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15481" w14:textId="77777777" w:rsidR="00EB7D10" w:rsidRDefault="00000000">
      <w:pPr>
        <w:pStyle w:val="Ttulo1"/>
      </w:pPr>
      <w:r>
        <w:t>Tokens con frecuencia en latin:</w:t>
      </w:r>
    </w:p>
    <w:p w14:paraId="04B3D745" w14:textId="77777777" w:rsidR="00EB7D10" w:rsidRDefault="00000000">
      <w:r>
        <w:t>Token: et - Frecuencia: 27829</w:t>
      </w:r>
    </w:p>
    <w:p w14:paraId="025635F5" w14:textId="77777777" w:rsidR="00EB7D10" w:rsidRDefault="00000000">
      <w:r>
        <w:t>Token: [---] - Frecuencia: 17096</w:t>
      </w:r>
    </w:p>
    <w:p w14:paraId="40609AD9" w14:textId="77777777" w:rsidR="00EB7D10" w:rsidRDefault="00000000">
      <w:r>
        <w:t>Token: [------ - Frecuencia: 10279</w:t>
      </w:r>
    </w:p>
    <w:p w14:paraId="55213C11" w14:textId="77777777" w:rsidR="00EB7D10" w:rsidRDefault="00000000">
      <w:r>
        <w:t>Token: M(anibus) - Frecuencia: 10111</w:t>
      </w:r>
    </w:p>
    <w:p w14:paraId="770A42B9" w14:textId="77777777" w:rsidR="00EB7D10" w:rsidRDefault="00000000">
      <w:r>
        <w:t>Token: D(is) - Frecuencia: 9955</w:t>
      </w:r>
    </w:p>
    <w:p w14:paraId="5FAE9849" w14:textId="77777777" w:rsidR="00EB7D10" w:rsidRDefault="00000000">
      <w:r>
        <w:t>Token: ---] - Frecuencia: 9941</w:t>
      </w:r>
    </w:p>
    <w:p w14:paraId="481503B5" w14:textId="77777777" w:rsidR="00EB7D10" w:rsidRDefault="00000000">
      <w:r>
        <w:t>Token: ------] - Frecuencia: 9544</w:t>
      </w:r>
    </w:p>
    <w:p w14:paraId="693C12C3" w14:textId="77777777" w:rsidR="00EB7D10" w:rsidRDefault="00000000">
      <w:r>
        <w:t>Token: [--- - Frecuencia: 8283</w:t>
      </w:r>
    </w:p>
    <w:p w14:paraId="40A8C524" w14:textId="77777777" w:rsidR="00EB7D10" w:rsidRDefault="00000000">
      <w:r>
        <w:t>Token: in - Frecuencia: 5914</w:t>
      </w:r>
    </w:p>
    <w:p w14:paraId="259FCB0C" w14:textId="77777777" w:rsidR="00EB7D10" w:rsidRDefault="00000000">
      <w:r>
        <w:t>Token: f(ilius) - Frecuencia: 4940</w:t>
      </w:r>
    </w:p>
    <w:p w14:paraId="7E3D6472" w14:textId="77777777" w:rsidR="00EB7D10" w:rsidRDefault="00000000">
      <w:r>
        <w:t>Token: l(ibens) - Frecuencia: 4454</w:t>
      </w:r>
    </w:p>
    <w:p w14:paraId="1443687F" w14:textId="77777777" w:rsidR="00EB7D10" w:rsidRDefault="00000000">
      <w:r>
        <w:t>Token: v(otum) - Frecuencia: 4431</w:t>
      </w:r>
    </w:p>
    <w:p w14:paraId="790C8602" w14:textId="77777777" w:rsidR="00EB7D10" w:rsidRDefault="00000000">
      <w:r>
        <w:t>Token: h(ic) - Frecuencia: 4430</w:t>
      </w:r>
    </w:p>
    <w:p w14:paraId="707DEB91" w14:textId="77777777" w:rsidR="00EB7D10" w:rsidRDefault="00000000" w:rsidP="00841987">
      <w:pPr>
        <w:ind w:left="720" w:hanging="720"/>
      </w:pPr>
      <w:r>
        <w:t>Token: ex - Frecuencia: 4206</w:t>
      </w:r>
    </w:p>
    <w:p w14:paraId="29C308CC" w14:textId="77777777" w:rsidR="00EB7D10" w:rsidRDefault="00000000">
      <w:r>
        <w:t>Token: [------] - Frecuencia: 4177</w:t>
      </w:r>
    </w:p>
    <w:p w14:paraId="3A353BF9" w14:textId="77777777" w:rsidR="00EB7D10" w:rsidRDefault="00000000">
      <w:r>
        <w:t>Token: s(olvit) - Frecuencia: 4130</w:t>
      </w:r>
    </w:p>
    <w:p w14:paraId="274A8C56" w14:textId="77777777" w:rsidR="00EB7D10" w:rsidRDefault="00000000">
      <w:r>
        <w:t>Token: leg(ionis) - Frecuencia: 3982</w:t>
      </w:r>
    </w:p>
    <w:p w14:paraId="71F680A7" w14:textId="77777777" w:rsidR="00EB7D10" w:rsidRDefault="00000000">
      <w:r>
        <w:t>Token: m(erito) - Frecuencia: 3974</w:t>
      </w:r>
    </w:p>
    <w:p w14:paraId="18B27677" w14:textId="77777777" w:rsidR="00EB7D10" w:rsidRDefault="00000000">
      <w:r>
        <w:t>Token: C(aius) - Frecuencia: 3853</w:t>
      </w:r>
    </w:p>
    <w:p w14:paraId="11776702" w14:textId="77777777" w:rsidR="00EB7D10" w:rsidRDefault="00000000">
      <w:r>
        <w:t>Token: II - Frecuencia: 3819</w:t>
      </w:r>
    </w:p>
    <w:p w14:paraId="2CB77EE9" w14:textId="77777777" w:rsidR="00EB7D10" w:rsidRDefault="00000000">
      <w:r>
        <w:t>Token: M(arcus) - Frecuencia: 3728</w:t>
      </w:r>
    </w:p>
    <w:p w14:paraId="168C798D" w14:textId="77777777" w:rsidR="00EB7D10" w:rsidRDefault="00000000">
      <w:r>
        <w:t>Token: e(st) - Frecuencia: 3710</w:t>
      </w:r>
    </w:p>
    <w:p w14:paraId="261FE5F3" w14:textId="77777777" w:rsidR="00EB7D10" w:rsidRDefault="00000000">
      <w:r>
        <w:t>Token: L(ucius) - Frecuencia: 3694</w:t>
      </w:r>
    </w:p>
    <w:p w14:paraId="30C558F2" w14:textId="77777777" w:rsidR="00EB7D10" w:rsidRDefault="00000000">
      <w:r>
        <w:t>Token: Aug(usti) - Frecuencia: 3664</w:t>
      </w:r>
    </w:p>
    <w:p w14:paraId="1DF20233" w14:textId="77777777" w:rsidR="00EB7D10" w:rsidRDefault="00000000">
      <w:r>
        <w:lastRenderedPageBreak/>
        <w:t>Token: I - Frecuencia: 3509</w:t>
      </w:r>
    </w:p>
    <w:p w14:paraId="684B2089" w14:textId="77777777" w:rsidR="00EB7D10" w:rsidRDefault="00000000">
      <w:r>
        <w:t>Token: divi - Frecuencia: 3348</w:t>
      </w:r>
    </w:p>
    <w:p w14:paraId="252C28F3" w14:textId="77777777" w:rsidR="00EB7D10" w:rsidRDefault="00000000">
      <w:r>
        <w:t xml:space="preserve">Token: ------ - </w:t>
      </w:r>
      <w:proofErr w:type="spellStart"/>
      <w:r>
        <w:t>Frecuencia</w:t>
      </w:r>
      <w:proofErr w:type="spellEnd"/>
      <w:r>
        <w:t>: 3339</w:t>
      </w:r>
    </w:p>
    <w:p w14:paraId="2A2BAB73" w14:textId="77777777" w:rsidR="00EB7D10" w:rsidRDefault="00000000">
      <w:r>
        <w:t>Token: an(norum) - Frecuencia: 3315</w:t>
      </w:r>
    </w:p>
    <w:p w14:paraId="685D24F4" w14:textId="77777777" w:rsidR="00EB7D10" w:rsidRDefault="00000000">
      <w:r>
        <w:t>Token: L(uci) - Frecuencia: 3173</w:t>
      </w:r>
    </w:p>
    <w:p w14:paraId="585F9E19" w14:textId="77777777" w:rsidR="00EB7D10" w:rsidRDefault="00000000">
      <w:r>
        <w:t>Token: III - Frecuencia: 3148</w:t>
      </w:r>
    </w:p>
    <w:p w14:paraId="67410FC7" w14:textId="77777777" w:rsidR="00EB7D10" w:rsidRDefault="00000000">
      <w:r>
        <w:t>Token: vixit - Frecuencia: 3128</w:t>
      </w:r>
    </w:p>
    <w:p w14:paraId="4607384F" w14:textId="77777777" w:rsidR="00EB7D10" w:rsidRDefault="00000000">
      <w:r>
        <w:t>Token: s(acrum) - Frecuencia: 3055</w:t>
      </w:r>
    </w:p>
    <w:p w14:paraId="1E080193" w14:textId="77777777" w:rsidR="00EB7D10" w:rsidRDefault="00000000">
      <w:r>
        <w:t>Token: f(ilio) - Frecuencia: 2963</w:t>
      </w:r>
    </w:p>
    <w:p w14:paraId="343113D5" w14:textId="77777777" w:rsidR="00EB7D10" w:rsidRDefault="00000000">
      <w:r>
        <w:t>Token: C(ai) - Frecuencia: 2903</w:t>
      </w:r>
    </w:p>
    <w:p w14:paraId="59D2AB64" w14:textId="77777777" w:rsidR="00EB7D10" w:rsidRDefault="00000000">
      <w:r>
        <w:t>Token: M(arci) - Frecuencia: 2833</w:t>
      </w:r>
    </w:p>
    <w:p w14:paraId="02061371" w14:textId="77777777" w:rsidR="00EB7D10" w:rsidRDefault="00000000">
      <w:r>
        <w:t>Token: s(itus) - Frecuencia: 2720</w:t>
      </w:r>
    </w:p>
    <w:p w14:paraId="3E24900C" w14:textId="77777777" w:rsidR="00EB7D10" w:rsidRDefault="00000000">
      <w:r>
        <w:t>Token: O(ptimo) - Frecuencia: 2656</w:t>
      </w:r>
    </w:p>
    <w:p w14:paraId="1BB6E678" w14:textId="77777777" w:rsidR="00EB7D10" w:rsidRDefault="00000000">
      <w:r>
        <w:t>Token: M(aximo) - Frecuencia: 2522</w:t>
      </w:r>
    </w:p>
    <w:p w14:paraId="52B4465C" w14:textId="77777777" w:rsidR="00EB7D10" w:rsidRDefault="00000000">
      <w:r>
        <w:t>Token: Aug(usto) - Frecuencia: 2519</w:t>
      </w:r>
    </w:p>
    <w:p w14:paraId="68FC1D2C" w14:textId="77777777" w:rsidR="00EB7D10" w:rsidRDefault="00000000">
      <w:r>
        <w:t>Token: qui - Frecuencia: 2501</w:t>
      </w:r>
    </w:p>
    <w:p w14:paraId="2AF81473" w14:textId="77777777" w:rsidR="00EB7D10" w:rsidRDefault="00000000">
      <w:r>
        <w:t>Token: sibi - Frecuencia: 2468</w:t>
      </w:r>
    </w:p>
    <w:p w14:paraId="0A355619" w14:textId="77777777" w:rsidR="00EB7D10" w:rsidRDefault="00000000">
      <w:r>
        <w:t>Token: pro - Frecuencia: 2430</w:t>
      </w:r>
    </w:p>
    <w:p w14:paraId="3B34BA26" w14:textId="77777777" w:rsidR="00EB7D10" w:rsidRDefault="00000000">
      <w:r>
        <w:t>Token: I(ovi) - Frecuencia: 2235</w:t>
      </w:r>
    </w:p>
    <w:p w14:paraId="70D61F11" w14:textId="77777777" w:rsidR="00EB7D10" w:rsidRDefault="00000000">
      <w:r>
        <w:t>Token: cum - Frecuencia: 2206</w:t>
      </w:r>
    </w:p>
    <w:p w14:paraId="6172B228" w14:textId="77777777" w:rsidR="00EB7D10" w:rsidRDefault="00000000">
      <w:r>
        <w:t>Token: [------? - Frecuencia: 2182</w:t>
      </w:r>
    </w:p>
    <w:p w14:paraId="0829806D" w14:textId="77777777" w:rsidR="00EB7D10" w:rsidRDefault="00000000">
      <w:r>
        <w:t>Token: vix(it) - Frecuencia: 2140</w:t>
      </w:r>
    </w:p>
    <w:p w14:paraId="3B308B8C" w14:textId="77777777" w:rsidR="00EB7D10" w:rsidRDefault="00000000">
      <w:r>
        <w:t>Token: v(ixit) - Frecuencia: 2139</w:t>
      </w:r>
    </w:p>
    <w:p w14:paraId="50664B4E" w14:textId="77777777" w:rsidR="00EB7D10" w:rsidRDefault="00000000">
      <w:r>
        <w:t>Token: V - Frecuencia: 2108</w:t>
      </w:r>
    </w:p>
    <w:p w14:paraId="7F63DA2E" w14:textId="77777777" w:rsidR="00EB7D10" w:rsidRDefault="00000000">
      <w:r>
        <w:t>Token: fecit - Frecuencia: 2098</w:t>
      </w:r>
    </w:p>
    <w:p w14:paraId="34B617AA" w14:textId="77777777" w:rsidR="00EB7D10" w:rsidRDefault="00000000">
      <w:r>
        <w:t>Token: M(arco) - Frecuencia: 2016</w:t>
      </w:r>
    </w:p>
    <w:p w14:paraId="48B69F76" w14:textId="77777777" w:rsidR="00EB7D10" w:rsidRDefault="00000000">
      <w:r>
        <w:lastRenderedPageBreak/>
        <w:t>Token: an(nos) - Frecuencia: 2014</w:t>
      </w:r>
    </w:p>
    <w:p w14:paraId="21104F61" w14:textId="77777777" w:rsidR="00EB7D10" w:rsidRDefault="00000000">
      <w:r>
        <w:t>Token: IIII - Frecuencia: 2000</w:t>
      </w:r>
    </w:p>
    <w:p w14:paraId="09C20A18" w14:textId="77777777" w:rsidR="00EB7D10" w:rsidRDefault="00000000">
      <w:r>
        <w:t>Token: a(nnos) - Frecuencia: 1996</w:t>
      </w:r>
    </w:p>
    <w:p w14:paraId="7409E3A0" w14:textId="77777777" w:rsidR="00EB7D10" w:rsidRDefault="00000000">
      <w:r>
        <w:t>Token: a - Frecuencia: 1879</w:t>
      </w:r>
    </w:p>
    <w:p w14:paraId="3A6E7812" w14:textId="77777777" w:rsidR="00EB7D10" w:rsidRDefault="00000000">
      <w:r>
        <w:t>Token: p(atriae) - Frecuencia: 1867</w:t>
      </w:r>
    </w:p>
    <w:p w14:paraId="3B0129A0" w14:textId="77777777" w:rsidR="00EB7D10" w:rsidRDefault="00000000">
      <w:r>
        <w:t>Token: est - Frecuencia: 1795</w:t>
      </w:r>
    </w:p>
    <w:p w14:paraId="36A6A5DC" w14:textId="77777777" w:rsidR="00EB7D10" w:rsidRDefault="00000000">
      <w:r>
        <w:t>Token: L(ucio) - Frecuencia: 1747</w:t>
      </w:r>
    </w:p>
    <w:p w14:paraId="3235AE62" w14:textId="77777777" w:rsidR="00EB7D10" w:rsidRDefault="00000000">
      <w:r>
        <w:t>Token: --- - Frecuencia: 1732</w:t>
      </w:r>
    </w:p>
    <w:p w14:paraId="506FA7B0" w14:textId="77777777" w:rsidR="00EB7D10" w:rsidRDefault="00000000">
      <w:r>
        <w:t>Token: ann(os) - Frecuencia: 1709</w:t>
      </w:r>
    </w:p>
    <w:p w14:paraId="6680ECB8" w14:textId="77777777" w:rsidR="00EB7D10" w:rsidRDefault="00000000">
      <w:r>
        <w:t>Token: eius - Frecuencia: 1645</w:t>
      </w:r>
    </w:p>
    <w:p w14:paraId="7B062A41" w14:textId="77777777" w:rsidR="00EB7D10" w:rsidRDefault="00000000">
      <w:r>
        <w:t>Token: b(ene) - Frecuencia: 1641</w:t>
      </w:r>
    </w:p>
    <w:p w14:paraId="368FF088" w14:textId="77777777" w:rsidR="00EB7D10" w:rsidRDefault="00000000">
      <w:r>
        <w:t>Token: C(aio) - Frecuencia: 1628</w:t>
      </w:r>
    </w:p>
    <w:p w14:paraId="4B0B610E" w14:textId="77777777" w:rsidR="00EB7D10" w:rsidRDefault="00000000">
      <w:r>
        <w:t>Token: P(ublius) - Frecuencia: 1620</w:t>
      </w:r>
    </w:p>
    <w:p w14:paraId="0E973326" w14:textId="77777777" w:rsidR="00EB7D10" w:rsidRDefault="00000000">
      <w:r>
        <w:t>Token: trib(unicia) - Frecuencia: 1607</w:t>
      </w:r>
    </w:p>
    <w:p w14:paraId="59920335" w14:textId="77777777" w:rsidR="00EB7D10" w:rsidRDefault="00000000">
      <w:r>
        <w:t>Token: Q(uintus) - Frecuencia: 1593</w:t>
      </w:r>
    </w:p>
    <w:p w14:paraId="5191F041" w14:textId="77777777" w:rsidR="00EB7D10" w:rsidRDefault="00000000">
      <w:r>
        <w:t>Token: X - Frecuencia: 1578</w:t>
      </w:r>
    </w:p>
    <w:p w14:paraId="66BACBF2" w14:textId="77777777" w:rsidR="00EB7D10" w:rsidRDefault="00000000">
      <w:r>
        <w:t>Token: f(ecit) - Frecuencia: 1559</w:t>
      </w:r>
    </w:p>
    <w:p w14:paraId="272EF70E" w14:textId="77777777" w:rsidR="00EB7D10" w:rsidRDefault="00000000">
      <w:r>
        <w:t>Token: VI - Frecuencia: 1511</w:t>
      </w:r>
    </w:p>
    <w:p w14:paraId="4FC89C64" w14:textId="77777777" w:rsidR="00EB7D10" w:rsidRDefault="00000000">
      <w:r>
        <w:t>Token: f(aciendum) - Frecuencia: 1510</w:t>
      </w:r>
    </w:p>
    <w:p w14:paraId="5E248D08" w14:textId="77777777" w:rsidR="00EB7D10" w:rsidRDefault="00000000">
      <w:r>
        <w:t>Token: T(itus) - Frecuencia: 1498</w:t>
      </w:r>
    </w:p>
    <w:p w14:paraId="3B434A8B" w14:textId="77777777" w:rsidR="00EB7D10" w:rsidRDefault="00000000">
      <w:r>
        <w:t>Token: suis - Frecuencia: 1492</w:t>
      </w:r>
    </w:p>
    <w:p w14:paraId="1F8F79C9" w14:textId="77777777" w:rsidR="00EB7D10" w:rsidRDefault="00000000">
      <w:r>
        <w:t>Token: us - Frecuencia: 1475</w:t>
      </w:r>
    </w:p>
    <w:p w14:paraId="5E3FCBD7" w14:textId="77777777" w:rsidR="00EB7D10" w:rsidRDefault="00000000">
      <w:r>
        <w:t>Token: m(erenti) - Frecuencia: 1461</w:t>
      </w:r>
    </w:p>
    <w:p w14:paraId="507BDD4F" w14:textId="77777777" w:rsidR="00EB7D10" w:rsidRDefault="00000000">
      <w:r>
        <w:t>Token: s(ita) - Frecuencia: 1459</w:t>
      </w:r>
    </w:p>
    <w:p w14:paraId="3AE5F03F" w14:textId="77777777" w:rsidR="00EB7D10" w:rsidRDefault="00000000">
      <w:r>
        <w:t>Token: pot(estate) - Frecuencia: 1457</w:t>
      </w:r>
    </w:p>
    <w:p w14:paraId="223E84D8" w14:textId="77777777" w:rsidR="00EB7D10" w:rsidRDefault="00000000">
      <w:r>
        <w:t>Token: ann(orum) - Frecuencia: 1446</w:t>
      </w:r>
    </w:p>
    <w:p w14:paraId="537B11C8" w14:textId="77777777" w:rsidR="00EB7D10" w:rsidRDefault="00000000">
      <w:r>
        <w:lastRenderedPageBreak/>
        <w:t>Token: VII - Frecuencia: 1422</w:t>
      </w:r>
    </w:p>
    <w:p w14:paraId="33661227" w14:textId="77777777" w:rsidR="00EB7D10" w:rsidRDefault="00000000">
      <w:r>
        <w:t>Token: t(erra) - Frecuencia: 1420</w:t>
      </w:r>
    </w:p>
    <w:p w14:paraId="6DD33C9B" w14:textId="77777777" w:rsidR="00EB7D10" w:rsidRDefault="00000000">
      <w:r>
        <w:t>Token: f(ilia) - Frecuencia: 1409</w:t>
      </w:r>
    </w:p>
    <w:p w14:paraId="5BC8E95D" w14:textId="77777777" w:rsidR="00EB7D10" w:rsidRDefault="00000000">
      <w:r>
        <w:t>Token: ÎºÎ±á½¶ - Frecuencia: 1376</w:t>
      </w:r>
    </w:p>
    <w:p w14:paraId="45AD73B8" w14:textId="77777777" w:rsidR="00EB7D10" w:rsidRDefault="00000000">
      <w:r>
        <w:t>Token: t(ibi) - Frecuencia: 1367</w:t>
      </w:r>
    </w:p>
    <w:p w14:paraId="2A3D3901" w14:textId="77777777" w:rsidR="00EB7D10" w:rsidRDefault="00000000">
      <w:r>
        <w:t>Token: s(it) - Frecuencia: 1366</w:t>
      </w:r>
    </w:p>
    <w:p w14:paraId="09C0A911" w14:textId="77777777" w:rsidR="00EB7D10" w:rsidRDefault="00000000">
      <w:r>
        <w:t>Token: p(osuit) - Frecuencia: 1353</w:t>
      </w:r>
    </w:p>
    <w:p w14:paraId="3F22B283" w14:textId="77777777" w:rsidR="00EB7D10" w:rsidRDefault="00000000">
      <w:r>
        <w:t>Token: annis - Frecuencia: 1345</w:t>
      </w:r>
    </w:p>
    <w:p w14:paraId="3127346A" w14:textId="77777777" w:rsidR="00EB7D10" w:rsidRDefault="00000000">
      <w:r>
        <w:t>Token: P(ubli) - Frecuencia: 1335</w:t>
      </w:r>
    </w:p>
    <w:p w14:paraId="4812A4C4" w14:textId="77777777" w:rsidR="00EB7D10" w:rsidRDefault="00000000">
      <w:r>
        <w:t>Token: co(n)s(ul) - Frecuencia: 1314</w:t>
      </w:r>
    </w:p>
    <w:p w14:paraId="0E47E061" w14:textId="77777777" w:rsidR="00EB7D10" w:rsidRDefault="00000000">
      <w:r>
        <w:t>Token: Q(uinti) - Frecuencia: 1310</w:t>
      </w:r>
    </w:p>
    <w:p w14:paraId="76778F4D" w14:textId="77777777" w:rsidR="00EB7D10" w:rsidRDefault="00000000">
      <w:r>
        <w:t>Token: co(n)s(ulibus) - Frecuencia: 1304</w:t>
      </w:r>
    </w:p>
    <w:p w14:paraId="63C1614D" w14:textId="77777777" w:rsidR="00EB7D10" w:rsidRDefault="00000000">
      <w:r>
        <w:t>Token: posuit - Frecuencia: 1292</w:t>
      </w:r>
    </w:p>
    <w:p w14:paraId="0CBEA935" w14:textId="77777777" w:rsidR="00EB7D10" w:rsidRDefault="00000000">
      <w:r>
        <w:t>Token: Iulius - Frecuencia: 1281</w:t>
      </w:r>
    </w:p>
    <w:p w14:paraId="096E0EC1" w14:textId="77777777" w:rsidR="00EB7D10" w:rsidRDefault="00000000">
      <w:r>
        <w:t>Token: l(evis) - Frecuencia: 1276</w:t>
      </w:r>
    </w:p>
    <w:p w14:paraId="5E38B3F0" w14:textId="77777777" w:rsidR="00EB7D10" w:rsidRDefault="00000000">
      <w:r>
        <w:t>Token: Aur(elius) - Frecuencia: 1272</w:t>
      </w:r>
    </w:p>
    <w:p w14:paraId="405BF65F" w14:textId="77777777" w:rsidR="00EB7D10" w:rsidRDefault="00000000">
      <w:r>
        <w:t>Token: c(uravit) - Frecuencia: 1271</w:t>
      </w:r>
    </w:p>
    <w:p w14:paraId="230781D7" w14:textId="77777777" w:rsidR="00EB7D10" w:rsidRDefault="00000000">
      <w:r>
        <w:t>Token: l(ibertus) - Frecuencia: 1269</w:t>
      </w:r>
    </w:p>
    <w:p w14:paraId="720CDB16" w14:textId="77777777" w:rsidR="00EB7D10" w:rsidRDefault="00000000">
      <w:r>
        <w:t>Token: XX - Frecuencia: 1269</w:t>
      </w:r>
    </w:p>
    <w:p w14:paraId="723DCDDB" w14:textId="77777777" w:rsidR="00EB7D10" w:rsidRDefault="00000000">
      <w:r>
        <w:t>Token: Pii - Frecuencia: 1265</w:t>
      </w:r>
    </w:p>
    <w:p w14:paraId="480F35EE" w14:textId="77777777" w:rsidR="00EB7D10" w:rsidRDefault="00000000">
      <w:r>
        <w:t>Token: filio - Frecuencia: 1257</w:t>
      </w:r>
    </w:p>
    <w:p w14:paraId="0A94D08B" w14:textId="77777777" w:rsidR="00EB7D10" w:rsidRDefault="00000000">
      <w:r>
        <w:t>Token: Imp(eratori) - Frecuencia: 1238</w:t>
      </w:r>
    </w:p>
    <w:p w14:paraId="0A111940" w14:textId="77777777" w:rsidR="00EB7D10" w:rsidRDefault="00000000">
      <w:r>
        <w:t>Token: suo - Frecuencia: 1237</w:t>
      </w:r>
    </w:p>
    <w:p w14:paraId="4D025AEE" w14:textId="77777777" w:rsidR="00EB7D10" w:rsidRDefault="00000000">
      <w:r>
        <w:t>Token: coniugi - Frecuencia: 1218</w:t>
      </w:r>
    </w:p>
    <w:p w14:paraId="6E673C84" w14:textId="77777777" w:rsidR="00EB7D10" w:rsidRDefault="00000000">
      <w:r>
        <w:t>Token: VIII - Frecuencia: 1190</w:t>
      </w:r>
    </w:p>
    <w:p w14:paraId="09898EEA" w14:textId="77777777" w:rsidR="00EB7D10" w:rsidRDefault="00000000">
      <w:r>
        <w:t>Token: XXX - Frecuencia: 1185</w:t>
      </w:r>
    </w:p>
    <w:p w14:paraId="7D3C5D54" w14:textId="77777777" w:rsidR="00EB7D10" w:rsidRDefault="00000000">
      <w:r>
        <w:lastRenderedPageBreak/>
        <w:t>Token: Aug(ustus) - Frecuencia: 1177</w:t>
      </w:r>
    </w:p>
    <w:p w14:paraId="0FD553CF" w14:textId="77777777" w:rsidR="00EB7D10" w:rsidRDefault="00000000">
      <w:r>
        <w:t>Token: co(n)s(uli) - Frecuencia: 1176</w:t>
      </w:r>
    </w:p>
    <w:p w14:paraId="05FCDC15" w14:textId="77777777" w:rsidR="00EB7D10" w:rsidRDefault="00000000">
      <w:r>
        <w:t>Token: Caes(ari) - Frecuencia: 1167</w:t>
      </w:r>
    </w:p>
    <w:p w14:paraId="5093C7BA" w14:textId="77777777" w:rsidR="00EB7D10" w:rsidRDefault="00000000">
      <w:r>
        <w:t>Token: Aug(ustae) - Frecuencia: 1159</w:t>
      </w:r>
    </w:p>
    <w:p w14:paraId="506209F4" w14:textId="77777777" w:rsidR="00EB7D10" w:rsidRDefault="00000000">
      <w:r>
        <w:t>Token: p(edes) - Frecuencia: 1131</w:t>
      </w:r>
    </w:p>
    <w:p w14:paraId="5C24B83F" w14:textId="77777777" w:rsidR="00EB7D10" w:rsidRDefault="00000000">
      <w:r>
        <w:t>Token: coh(ortis) - Frecuencia: 1121</w:t>
      </w:r>
    </w:p>
    <w:p w14:paraId="07BD243A" w14:textId="77777777" w:rsidR="00EB7D10" w:rsidRDefault="00000000">
      <w:r>
        <w:t>Token: ad - Frecuencia: 1116</w:t>
      </w:r>
    </w:p>
    <w:p w14:paraId="7E2388A7" w14:textId="77777777" w:rsidR="00EB7D10" w:rsidRDefault="00000000">
      <w:r>
        <w:t>Token: Imp(erator) - Frecuencia: 1105</w:t>
      </w:r>
    </w:p>
    <w:p w14:paraId="343E68BA" w14:textId="77777777" w:rsidR="00EB7D10" w:rsidRDefault="00000000">
      <w:r>
        <w:t>Token: de - Frecuencia: 1104</w:t>
      </w:r>
    </w:p>
    <w:p w14:paraId="59447D5D" w14:textId="77777777" w:rsidR="00EB7D10" w:rsidRDefault="00000000">
      <w:r>
        <w:t>Token: quae - Frecuencia: 1088</w:t>
      </w:r>
    </w:p>
    <w:p w14:paraId="338A31CD" w14:textId="77777777" w:rsidR="00EB7D10" w:rsidRDefault="00000000">
      <w:r>
        <w:t>Token: bene - Frecuencia: 1086</w:t>
      </w:r>
    </w:p>
    <w:p w14:paraId="57A55738" w14:textId="77777777" w:rsidR="00EB7D10" w:rsidRDefault="00000000">
      <w:r>
        <w:t>Token: f(iliae) - Frecuencia: 1068</w:t>
      </w:r>
    </w:p>
    <w:p w14:paraId="7D0FDFB3" w14:textId="77777777" w:rsidR="00EB7D10" w:rsidRDefault="00000000">
      <w:r>
        <w:t>Token: XI - Frecuencia: 1067</w:t>
      </w:r>
    </w:p>
    <w:p w14:paraId="6505C67E" w14:textId="77777777" w:rsidR="00EB7D10" w:rsidRDefault="00000000">
      <w:r>
        <w:t>Token: [et - Frecuencia: 1063</w:t>
      </w:r>
    </w:p>
    <w:p w14:paraId="299CC257" w14:textId="77777777" w:rsidR="00EB7D10" w:rsidRDefault="00000000">
      <w:r>
        <w:t>Token: &amp;lt - Frecuencia: 1054</w:t>
      </w:r>
    </w:p>
    <w:p w14:paraId="7DD85307" w14:textId="77777777" w:rsidR="00EB7D10" w:rsidRDefault="00000000">
      <w:r>
        <w:t>Token: Iul(ius) - Frecuencia: 1022</w:t>
      </w:r>
    </w:p>
    <w:p w14:paraId="6EF6220F" w14:textId="77777777" w:rsidR="00EB7D10" w:rsidRDefault="00000000">
      <w:r>
        <w:t>Token: |(centuria) - Frecuencia: 1016</w:t>
      </w:r>
    </w:p>
    <w:p w14:paraId="738596A7" w14:textId="77777777" w:rsidR="00EB7D10" w:rsidRDefault="00000000">
      <w:r>
        <w:t>Token: Imp(eratoris) - Frecuencia: 998</w:t>
      </w:r>
    </w:p>
    <w:p w14:paraId="66F17296" w14:textId="77777777" w:rsidR="00EB7D10" w:rsidRDefault="00000000">
      <w:r>
        <w:t>Token: T(iti) - Frecuencia: 994</w:t>
      </w:r>
    </w:p>
    <w:p w14:paraId="57C5D050" w14:textId="77777777" w:rsidR="00EB7D10" w:rsidRDefault="00000000">
      <w:r>
        <w:t>Token: pr(aetore) - Frecuencia: 977</w:t>
      </w:r>
    </w:p>
    <w:p w14:paraId="5AD57583" w14:textId="77777777" w:rsidR="00EB7D10" w:rsidRDefault="00000000">
      <w:r>
        <w:t>Token: d(ecreto) - Frecuencia: 970</w:t>
      </w:r>
    </w:p>
    <w:p w14:paraId="4A0A045F" w14:textId="77777777" w:rsidR="00EB7D10" w:rsidRDefault="00000000">
      <w:r>
        <w:t>Token: et] - Frecuencia: 954</w:t>
      </w:r>
    </w:p>
    <w:p w14:paraId="7D568BEC" w14:textId="77777777" w:rsidR="00EB7D10" w:rsidRDefault="00000000">
      <w:r>
        <w:t>Token: XV - Frecuencia: 940</w:t>
      </w:r>
    </w:p>
    <w:p w14:paraId="7C42CDA6" w14:textId="77777777" w:rsidR="00EB7D10" w:rsidRDefault="00000000">
      <w:r>
        <w:t>Token: p(ater) - Frecuencia: 922</w:t>
      </w:r>
    </w:p>
    <w:p w14:paraId="29D84F52" w14:textId="77777777" w:rsidR="00EB7D10" w:rsidRDefault="00000000">
      <w:r>
        <w:t>Token: d(ecurionum) - Frecuencia: 922</w:t>
      </w:r>
    </w:p>
    <w:p w14:paraId="6A67B38F" w14:textId="77777777" w:rsidR="00EB7D10" w:rsidRDefault="00000000">
      <w:r>
        <w:t>Token: L - Frecuencia: 921</w:t>
      </w:r>
    </w:p>
    <w:p w14:paraId="27606CB0" w14:textId="77777777" w:rsidR="00EB7D10" w:rsidRDefault="00000000">
      <w:r>
        <w:lastRenderedPageBreak/>
        <w:t>Token: se - Frecuencia: 915</w:t>
      </w:r>
    </w:p>
    <w:p w14:paraId="39365974" w14:textId="77777777" w:rsidR="00EB7D10" w:rsidRDefault="00000000">
      <w:r>
        <w:t>Token: pr(o) - Frecuencia: 908</w:t>
      </w:r>
    </w:p>
    <w:p w14:paraId="751295D9" w14:textId="77777777" w:rsidR="00EB7D10" w:rsidRDefault="00000000">
      <w:r>
        <w:t>Token: p(atri) - Frecuencia: 907</w:t>
      </w:r>
    </w:p>
    <w:p w14:paraId="650B9673" w14:textId="77777777" w:rsidR="00EB7D10" w:rsidRDefault="00000000">
      <w:r>
        <w:t>Token: per - Frecuencia: 902</w:t>
      </w:r>
    </w:p>
    <w:p w14:paraId="089793EB" w14:textId="77777777" w:rsidR="00EB7D10" w:rsidRDefault="00000000">
      <w:r>
        <w:t>Token: Pio - Frecuencia: 894</w:t>
      </w:r>
    </w:p>
    <w:p w14:paraId="3A12658E" w14:textId="77777777" w:rsidR="00EB7D10" w:rsidRDefault="00000000">
      <w:r>
        <w:t>Token: max(imus) - Frecuencia: 875</w:t>
      </w:r>
    </w:p>
    <w:p w14:paraId="6ECEC17D" w14:textId="77777777" w:rsidR="00EB7D10" w:rsidRDefault="00000000">
      <w:r>
        <w:t>Token: mil(es) - Frecuencia: 872</w:t>
      </w:r>
    </w:p>
    <w:p w14:paraId="0CE1CE80" w14:textId="77777777" w:rsidR="00EB7D10" w:rsidRDefault="00000000">
      <w:r>
        <w:t>Token: XIII - Frecuencia: 868</w:t>
      </w:r>
    </w:p>
    <w:p w14:paraId="4DBBC22A" w14:textId="77777777" w:rsidR="00EB7D10" w:rsidRDefault="00000000">
      <w:r>
        <w:t>Token: XXV - Frecuencia: 867</w:t>
      </w:r>
    </w:p>
    <w:p w14:paraId="3714B1E8" w14:textId="77777777" w:rsidR="00EB7D10" w:rsidRDefault="00000000">
      <w:r>
        <w:t>Token: hic - Frecuencia: 865</w:t>
      </w:r>
    </w:p>
    <w:p w14:paraId="2FF9D34B" w14:textId="77777777" w:rsidR="00EB7D10" w:rsidRDefault="00000000">
      <w:r>
        <w:t>Token: max(imo) - Frecuencia: 863</w:t>
      </w:r>
    </w:p>
    <w:p w14:paraId="1E2BBF10" w14:textId="77777777" w:rsidR="00EB7D10" w:rsidRDefault="00000000">
      <w:r>
        <w:t>Token: salute - Frecuencia: 850</w:t>
      </w:r>
    </w:p>
    <w:p w14:paraId="0F4D81FC" w14:textId="77777777" w:rsidR="00EB7D10" w:rsidRDefault="00000000">
      <w:r>
        <w:t>Token: [D(is)] - Frecuencia: 844</w:t>
      </w:r>
    </w:p>
    <w:p w14:paraId="2B806ABA" w14:textId="77777777" w:rsidR="00EB7D10" w:rsidRDefault="00000000">
      <w:r>
        <w:t>Token: ob - Frecuencia: 844</w:t>
      </w:r>
    </w:p>
    <w:p w14:paraId="788B34AA" w14:textId="77777777" w:rsidR="00EB7D10" w:rsidRDefault="00000000">
      <w:r>
        <w:t>Token: Caes(ar) - Frecuencia: 836</w:t>
      </w:r>
    </w:p>
    <w:p w14:paraId="0F704876" w14:textId="77777777" w:rsidR="00EB7D10" w:rsidRDefault="00000000">
      <w:r>
        <w:t>Token: sua - Frecuencia: 827</w:t>
      </w:r>
    </w:p>
    <w:p w14:paraId="61987D27" w14:textId="77777777" w:rsidR="00EB7D10" w:rsidRDefault="00000000">
      <w:r>
        <w:t>Token: f(idelis) - Frecuencia: 827</w:t>
      </w:r>
    </w:p>
    <w:p w14:paraId="32063A67" w14:textId="77777777" w:rsidR="00EB7D10" w:rsidRDefault="00000000">
      <w:r>
        <w:t>Token: leg(ato) - Frecuencia: 819</w:t>
      </w:r>
    </w:p>
    <w:p w14:paraId="33FB5736" w14:textId="77777777" w:rsidR="00EB7D10" w:rsidRDefault="00000000">
      <w:r>
        <w:t>Token: Antonini - Frecuencia: 816</w:t>
      </w:r>
    </w:p>
    <w:p w14:paraId="4C4D8BA2" w14:textId="77777777" w:rsidR="00EB7D10" w:rsidRDefault="00000000">
      <w:r>
        <w:t>Token: pace - Frecuencia: 808</w:t>
      </w:r>
    </w:p>
    <w:p w14:paraId="55F29799" w14:textId="77777777" w:rsidR="00EB7D10" w:rsidRDefault="00000000">
      <w:r>
        <w:t>Token: p(iae) - Frecuencia: 808</w:t>
      </w:r>
    </w:p>
    <w:p w14:paraId="56AEA8F0" w14:textId="77777777" w:rsidR="00EB7D10" w:rsidRDefault="00000000">
      <w:r>
        <w:t>Token: fil(io) - Frecuencia: 806</w:t>
      </w:r>
    </w:p>
    <w:p w14:paraId="0593EFA9" w14:textId="77777777" w:rsidR="00EB7D10" w:rsidRDefault="00000000">
      <w:r>
        <w:t>Token: XII - Frecuencia: 803</w:t>
      </w:r>
    </w:p>
    <w:p w14:paraId="175DCC29" w14:textId="77777777" w:rsidR="00EB7D10" w:rsidRDefault="00000000">
      <w:r>
        <w:t>Token: Caesar - Frecuencia: 800</w:t>
      </w:r>
    </w:p>
    <w:p w14:paraId="046E095B" w14:textId="77777777" w:rsidR="00EB7D10" w:rsidRDefault="00000000">
      <w:r>
        <w:t>Token: si - Frecuencia: 789</w:t>
      </w:r>
    </w:p>
    <w:p w14:paraId="0C698DFA" w14:textId="77777777" w:rsidR="00EB7D10" w:rsidRDefault="00000000">
      <w:r>
        <w:t>Token: Nervae - Frecuencia: 786</w:t>
      </w:r>
    </w:p>
    <w:p w14:paraId="48785FD9" w14:textId="77777777" w:rsidR="00EB7D10" w:rsidRDefault="00000000">
      <w:r>
        <w:lastRenderedPageBreak/>
        <w:t>Token: Deo - Frecuencia: 783</w:t>
      </w:r>
    </w:p>
    <w:p w14:paraId="4D01F23B" w14:textId="77777777" w:rsidR="00EB7D10" w:rsidRDefault="00000000">
      <w:r>
        <w:t>Token: [-] - Frecuencia: 779</w:t>
      </w:r>
    </w:p>
    <w:p w14:paraId="5EB69893" w14:textId="77777777" w:rsidR="00EB7D10" w:rsidRDefault="00000000">
      <w:r>
        <w:t>Token: Felix - Frecuencia: 775</w:t>
      </w:r>
    </w:p>
    <w:p w14:paraId="1E0822C2" w14:textId="77777777" w:rsidR="00EB7D10" w:rsidRDefault="00000000">
      <w:r>
        <w:t>Token: matri - Frecuencia: 774</w:t>
      </w:r>
    </w:p>
    <w:p w14:paraId="392A40C6" w14:textId="77777777" w:rsidR="00EB7D10" w:rsidRDefault="00000000">
      <w:r>
        <w:t>Token: col(oniae) - Frecuencia: 764</w:t>
      </w:r>
    </w:p>
    <w:p w14:paraId="2503ACAB" w14:textId="77777777" w:rsidR="00EB7D10" w:rsidRDefault="00000000">
      <w:r>
        <w:t>Token: Iulia - Frecuencia: 750</w:t>
      </w:r>
    </w:p>
    <w:p w14:paraId="1903F391" w14:textId="77777777" w:rsidR="00EB7D10" w:rsidRDefault="00000000">
      <w:r>
        <w:t>Token: patri - Frecuencia: 746</w:t>
      </w:r>
    </w:p>
    <w:p w14:paraId="47A3B42D" w14:textId="77777777" w:rsidR="00EB7D10" w:rsidRDefault="00000000">
      <w:r>
        <w:t>Token: sunt - Frecuencia: 739</w:t>
      </w:r>
    </w:p>
    <w:p w14:paraId="6E440C85" w14:textId="77777777" w:rsidR="00EB7D10" w:rsidRDefault="00000000">
      <w:r>
        <w:t>Token: nus - Frecuencia: 736</w:t>
      </w:r>
    </w:p>
    <w:p w14:paraId="43A132EB" w14:textId="77777777" w:rsidR="00EB7D10" w:rsidRDefault="00000000">
      <w:r>
        <w:t>Token: P(ublio) - Frecuencia: 727</w:t>
      </w:r>
    </w:p>
    <w:p w14:paraId="1A2B2ABB" w14:textId="77777777" w:rsidR="00EB7D10" w:rsidRDefault="00000000">
      <w:r>
        <w:t>Token: mater - Frecuencia: 727</w:t>
      </w:r>
    </w:p>
    <w:p w14:paraId="0512F4BF" w14:textId="77777777" w:rsidR="00EB7D10" w:rsidRDefault="00000000">
      <w:r>
        <w:t>Token: sub - Frecuencia: 723</w:t>
      </w:r>
    </w:p>
    <w:p w14:paraId="4343E854" w14:textId="77777777" w:rsidR="00EB7D10" w:rsidRDefault="00000000">
      <w:r>
        <w:t>Token: ab - Frecuencia: 718</w:t>
      </w:r>
    </w:p>
    <w:p w14:paraId="1F34A70C" w14:textId="77777777" w:rsidR="00EB7D10" w:rsidRDefault="00000000">
      <w:r>
        <w:t>Token: T(ito) - Frecuencia: 712</w:t>
      </w:r>
    </w:p>
    <w:p w14:paraId="41F94A9B" w14:textId="77777777" w:rsidR="00EB7D10" w:rsidRDefault="00000000">
      <w:r>
        <w:t>Token: ------?] - Frecuencia: 711</w:t>
      </w:r>
    </w:p>
    <w:p w14:paraId="13AFEE95" w14:textId="77777777" w:rsidR="00EB7D10" w:rsidRDefault="00000000">
      <w:r>
        <w:t>Token: eorum - Frecuencia: 698</w:t>
      </w:r>
    </w:p>
    <w:p w14:paraId="5F608E89" w14:textId="77777777" w:rsidR="00EB7D10" w:rsidRDefault="00000000">
      <w:r>
        <w:t>Token: Caes(aris) - Frecuencia: 698</w:t>
      </w:r>
    </w:p>
    <w:p w14:paraId="164917C1" w14:textId="77777777" w:rsidR="00EB7D10" w:rsidRDefault="00000000">
      <w:r>
        <w:t>Token: l(iberta) - Frecuencia: 695</w:t>
      </w:r>
    </w:p>
    <w:p w14:paraId="0D2115DE" w14:textId="77777777" w:rsidR="00EB7D10" w:rsidRDefault="00000000">
      <w:r>
        <w:t>Token: l(aetus) - Frecuencia: 691</w:t>
      </w:r>
    </w:p>
    <w:p w14:paraId="49509574" w14:textId="77777777" w:rsidR="00EB7D10" w:rsidRDefault="00000000">
      <w:r>
        <w:t>Token: [M(anibus)] - Frecuencia: 691</w:t>
      </w:r>
    </w:p>
    <w:p w14:paraId="338258A3" w14:textId="77777777" w:rsidR="00EB7D10" w:rsidRDefault="00000000">
      <w:r>
        <w:t>Token: p(ecunia) - Frecuencia: 687</w:t>
      </w:r>
    </w:p>
    <w:p w14:paraId="2A8F225C" w14:textId="77777777" w:rsidR="00EB7D10" w:rsidRDefault="00000000">
      <w:r>
        <w:t>Token: XIIII - Frecuencia: 684</w:t>
      </w:r>
    </w:p>
    <w:p w14:paraId="5025DF4A" w14:textId="77777777" w:rsidR="00EB7D10" w:rsidRDefault="00000000">
      <w:r>
        <w:t>Token: LX - Frecuencia: 684</w:t>
      </w:r>
    </w:p>
    <w:p w14:paraId="57F3F8BE" w14:textId="77777777" w:rsidR="00EB7D10" w:rsidRDefault="00000000">
      <w:r>
        <w:t>Token: Q(uinto) - Frecuencia: 678</w:t>
      </w:r>
    </w:p>
    <w:p w14:paraId="459A6937" w14:textId="77777777" w:rsidR="00EB7D10" w:rsidRDefault="00000000">
      <w:r>
        <w:t>Token: sacrum - Frecuencia: 674</w:t>
      </w:r>
    </w:p>
    <w:p w14:paraId="4FC334CD" w14:textId="77777777" w:rsidR="00EB7D10" w:rsidRDefault="00000000">
      <w:r>
        <w:t>Token: ------](?) - Frecuencia: 669</w:t>
      </w:r>
    </w:p>
    <w:p w14:paraId="0ECD83CD" w14:textId="77777777" w:rsidR="00EB7D10" w:rsidRDefault="00000000">
      <w:r>
        <w:lastRenderedPageBreak/>
        <w:t>Token: fil(ius) - Frecuencia: 668</w:t>
      </w:r>
    </w:p>
    <w:p w14:paraId="7D461574" w14:textId="77777777" w:rsidR="00EB7D10" w:rsidRDefault="00000000">
      <w:r>
        <w:t>Token: XXII - Frecuencia: 662</w:t>
      </w:r>
    </w:p>
    <w:p w14:paraId="04B1F602" w14:textId="77777777" w:rsidR="00EB7D10" w:rsidRDefault="00000000">
      <w:r>
        <w:t>Token: voto - Frecuencia: 654</w:t>
      </w:r>
    </w:p>
    <w:p w14:paraId="3A376FBC" w14:textId="77777777" w:rsidR="00EB7D10" w:rsidRDefault="00000000">
      <w:r>
        <w:t>Token: imp(erator) - Frecuencia: 654</w:t>
      </w:r>
    </w:p>
    <w:p w14:paraId="7BC6644C" w14:textId="77777777" w:rsidR="00EB7D10" w:rsidRDefault="00000000">
      <w:r>
        <w:t>Token: m(enses) - Frecuencia: 647</w:t>
      </w:r>
    </w:p>
    <w:p w14:paraId="0502B21F" w14:textId="77777777" w:rsidR="00EB7D10" w:rsidRDefault="00000000">
      <w:r>
        <w:t>Token: n(ostri) - Frecuencia: 645</w:t>
      </w:r>
    </w:p>
    <w:p w14:paraId="53780223" w14:textId="77777777" w:rsidR="00EB7D10" w:rsidRDefault="00000000">
      <w:r>
        <w:t>Token: VIIII - Frecuencia: 644</w:t>
      </w:r>
    </w:p>
    <w:p w14:paraId="3DF6DF5E" w14:textId="77777777" w:rsidR="00EB7D10" w:rsidRDefault="00000000">
      <w:r>
        <w:t>Token: [---]us - Frecuencia: 643</w:t>
      </w:r>
    </w:p>
    <w:p w14:paraId="42E3ED25" w14:textId="77777777" w:rsidR="00EB7D10" w:rsidRDefault="00000000">
      <w:r>
        <w:t>Token: Dis - Frecuencia: 642</w:t>
      </w:r>
    </w:p>
    <w:p w14:paraId="3D0D6FAB" w14:textId="77777777" w:rsidR="00EB7D10" w:rsidRDefault="00000000">
      <w:r>
        <w:t>Token: Iulio - Frecuencia: 636</w:t>
      </w:r>
    </w:p>
    <w:p w14:paraId="4781DB0C" w14:textId="77777777" w:rsidR="00EB7D10" w:rsidRDefault="00000000">
      <w:r>
        <w:t>Token: Val(erius) - Frecuencia: 629</w:t>
      </w:r>
    </w:p>
    <w:p w14:paraId="5BBD32B9" w14:textId="77777777" w:rsidR="00EB7D10" w:rsidRDefault="00000000">
      <w:r>
        <w:t>Token: XVI - Frecuencia: 625</w:t>
      </w:r>
    </w:p>
    <w:p w14:paraId="044FDB79" w14:textId="77777777" w:rsidR="00EB7D10" w:rsidRDefault="00000000">
      <w:r>
        <w:t>Token: co(n)s(ularis) - Frecuencia: 621</w:t>
      </w:r>
    </w:p>
    <w:p w14:paraId="06A35287" w14:textId="77777777" w:rsidR="00EB7D10" w:rsidRDefault="00000000">
      <w:r>
        <w:t>Token: XXXV - Frecuencia: 614</w:t>
      </w:r>
    </w:p>
    <w:p w14:paraId="42A1C6E8" w14:textId="77777777" w:rsidR="00EB7D10" w:rsidRDefault="00000000">
      <w:r>
        <w:t>Token: ut - Frecuencia: 612</w:t>
      </w:r>
    </w:p>
    <w:p w14:paraId="53587F28" w14:textId="77777777" w:rsidR="00EB7D10" w:rsidRDefault="00000000">
      <w:r>
        <w:t>Token: pater - Frecuencia: 611</w:t>
      </w:r>
    </w:p>
    <w:p w14:paraId="05130950" w14:textId="77777777" w:rsidR="00EB7D10" w:rsidRDefault="00000000">
      <w:r>
        <w:t>Token: Traiani - Frecuencia: 611</w:t>
      </w:r>
    </w:p>
    <w:p w14:paraId="4658E521" w14:textId="77777777" w:rsidR="00EB7D10" w:rsidRDefault="00000000">
      <w:r>
        <w:t>Token: Ael(ius) - Frecuencia: 609</w:t>
      </w:r>
    </w:p>
    <w:p w14:paraId="5B5AFD20" w14:textId="77777777" w:rsidR="00EB7D10" w:rsidRDefault="00000000">
      <w:r>
        <w:t>Token: stip(endiorum) - Frecuencia: 607</w:t>
      </w:r>
    </w:p>
    <w:p w14:paraId="4CADA22B" w14:textId="77777777" w:rsidR="00EB7D10" w:rsidRDefault="00000000">
      <w:r>
        <w:t>Token: Severi - Frecuencia: 593</w:t>
      </w:r>
    </w:p>
    <w:p w14:paraId="3C333AE4" w14:textId="77777777" w:rsidR="00EB7D10" w:rsidRDefault="00000000">
      <w:r>
        <w:t>Token: annos - Frecuencia: 590</w:t>
      </w:r>
    </w:p>
    <w:p w14:paraId="14670C8E" w14:textId="77777777" w:rsidR="00EB7D10" w:rsidRDefault="00000000">
      <w:r>
        <w:t>Token: In - Frecuencia: 585</w:t>
      </w:r>
    </w:p>
    <w:p w14:paraId="50596140" w14:textId="77777777" w:rsidR="00EB7D10" w:rsidRDefault="00000000">
      <w:r>
        <w:t>Token: s - Frecuencia: 585</w:t>
      </w:r>
    </w:p>
    <w:p w14:paraId="0FF4C0E6" w14:textId="77777777" w:rsidR="00EB7D10" w:rsidRDefault="00000000">
      <w:r>
        <w:t>Token: d(edit) - Frecuencia: 582</w:t>
      </w:r>
    </w:p>
    <w:p w14:paraId="3B98F991" w14:textId="77777777" w:rsidR="00EB7D10" w:rsidRDefault="00000000">
      <w:r>
        <w:t>Token: Pius - Frecuencia: 582</w:t>
      </w:r>
    </w:p>
    <w:p w14:paraId="76AB0A7C" w14:textId="77777777" w:rsidR="00EB7D10" w:rsidRDefault="00000000">
      <w:r>
        <w:t>Token: [---?] - Frecuencia: 581</w:t>
      </w:r>
    </w:p>
    <w:p w14:paraId="1ABE3CF2" w14:textId="77777777" w:rsidR="00EB7D10" w:rsidRDefault="00000000">
      <w:r>
        <w:lastRenderedPageBreak/>
        <w:t>Token: vet(eranus) - Frecuencia: 572</w:t>
      </w:r>
    </w:p>
    <w:p w14:paraId="0F34DA2C" w14:textId="77777777" w:rsidR="00EB7D10" w:rsidRDefault="00000000">
      <w:r>
        <w:t>Token: ---?] - Frecuencia: 569</w:t>
      </w:r>
    </w:p>
    <w:p w14:paraId="79A27DAF" w14:textId="77777777" w:rsidR="00EB7D10" w:rsidRDefault="00000000">
      <w:r>
        <w:t>Token: Fl(avius) - Frecuencia: 562</w:t>
      </w:r>
    </w:p>
    <w:p w14:paraId="69BC8926" w14:textId="77777777" w:rsidR="00EB7D10" w:rsidRDefault="00000000">
      <w:r>
        <w:t>Token: praef(ecto) - Frecuencia: 561</w:t>
      </w:r>
    </w:p>
    <w:p w14:paraId="00E66A46" w14:textId="77777777" w:rsidR="00EB7D10" w:rsidRDefault="00000000">
      <w:r>
        <w:t>Token: merenti - Frecuencia: 555</w:t>
      </w:r>
    </w:p>
    <w:p w14:paraId="2287AF63" w14:textId="77777777" w:rsidR="00EB7D10" w:rsidRDefault="00000000">
      <w:r>
        <w:t>Token: lib(ertus) - Frecuencia: 553</w:t>
      </w:r>
    </w:p>
    <w:p w14:paraId="4A602608" w14:textId="77777777" w:rsidR="00EB7D10" w:rsidRDefault="00000000">
      <w:r>
        <w:t>Token: |(centurio) - Frecuencia: 549</w:t>
      </w:r>
    </w:p>
    <w:p w14:paraId="659FE7AB" w14:textId="77777777" w:rsidR="00EB7D10" w:rsidRDefault="00000000">
      <w:r>
        <w:t>Token: c(ivium) - Frecuencia: 546</w:t>
      </w:r>
    </w:p>
    <w:p w14:paraId="42877CB6" w14:textId="77777777" w:rsidR="00EB7D10" w:rsidRDefault="00000000">
      <w:r>
        <w:t>Token: d(e) - Frecuencia: 546</w:t>
      </w:r>
    </w:p>
    <w:p w14:paraId="62C83A0A" w14:textId="77777777" w:rsidR="00EB7D10" w:rsidRDefault="00000000">
      <w:r>
        <w:t>Token: Genio - Frecuencia: 544</w:t>
      </w:r>
    </w:p>
    <w:p w14:paraId="36678F5D" w14:textId="77777777" w:rsidR="00EB7D10" w:rsidRDefault="00000000">
      <w:r>
        <w:t>Token: Iuli - Frecuencia: 543</w:t>
      </w:r>
    </w:p>
    <w:p w14:paraId="3DF3B4AF" w14:textId="77777777" w:rsidR="00EB7D10" w:rsidRDefault="00000000">
      <w:r>
        <w:t>Token: Iuliae - Frecuencia: 537</w:t>
      </w:r>
    </w:p>
    <w:p w14:paraId="49676581" w14:textId="77777777" w:rsidR="00EB7D10" w:rsidRDefault="00000000">
      <w:r>
        <w:t>Token: Valerius - Frecuencia: 536</w:t>
      </w:r>
    </w:p>
    <w:p w14:paraId="1EADEE17" w14:textId="77777777" w:rsidR="00EB7D10" w:rsidRDefault="00000000">
      <w:r>
        <w:t>Token: R(omanorum) - Frecuencia: 536</w:t>
      </w:r>
    </w:p>
    <w:p w14:paraId="1193B53C" w14:textId="77777777" w:rsidR="00EB7D10" w:rsidRDefault="00000000">
      <w:r>
        <w:t>Token: uxori - Frecuencia: 533</w:t>
      </w:r>
    </w:p>
    <w:p w14:paraId="6A9C8035" w14:textId="77777777" w:rsidR="00EB7D10" w:rsidRDefault="00000000">
      <w:r>
        <w:t>Token: v(iro) - Frecuencia: 528</w:t>
      </w:r>
    </w:p>
    <w:p w14:paraId="10EF610D" w14:textId="77777777" w:rsidR="00EB7D10" w:rsidRDefault="00000000">
      <w:r>
        <w:t>Token: m(ilia) - Frecuencia: 528</w:t>
      </w:r>
    </w:p>
    <w:p w14:paraId="4A6AE37F" w14:textId="77777777" w:rsidR="00EB7D10" w:rsidRDefault="00000000">
      <w:r>
        <w:t>Token: no - Frecuencia: 526</w:t>
      </w:r>
    </w:p>
    <w:p w14:paraId="01A66CB0" w14:textId="77777777" w:rsidR="00EB7D10" w:rsidRDefault="00000000">
      <w:r>
        <w:t>Token: filiae - Frecuencia: 525</w:t>
      </w:r>
    </w:p>
    <w:p w14:paraId="68A43E7A" w14:textId="77777777" w:rsidR="00EB7D10" w:rsidRDefault="00000000">
      <w:r>
        <w:t>Token: Fl(avio) - Frecuencia: 525</w:t>
      </w:r>
    </w:p>
    <w:p w14:paraId="7FFDC468" w14:textId="77777777" w:rsidR="00EB7D10" w:rsidRDefault="00000000">
      <w:r>
        <w:t>Token: d(ies) - Frecuencia: 521</w:t>
      </w:r>
    </w:p>
    <w:p w14:paraId="4564B946" w14:textId="77777777" w:rsidR="00EB7D10" w:rsidRDefault="00000000">
      <w:r>
        <w:t>Token: Aurelio - Frecuencia: 517</w:t>
      </w:r>
    </w:p>
    <w:p w14:paraId="4424970F" w14:textId="77777777" w:rsidR="00EB7D10" w:rsidRDefault="00000000">
      <w:r>
        <w:t>Token: HS - Frecuencia: 513</w:t>
      </w:r>
    </w:p>
    <w:p w14:paraId="4AC3F21D" w14:textId="77777777" w:rsidR="00EB7D10" w:rsidRDefault="00000000">
      <w:r>
        <w:t>Token: Caesari - Frecuencia: 510</w:t>
      </w:r>
    </w:p>
    <w:p w14:paraId="5A2C304E" w14:textId="77777777" w:rsidR="00EB7D10" w:rsidRDefault="00000000">
      <w:r>
        <w:t>Token: [- - Frecuencia: 509</w:t>
      </w:r>
    </w:p>
    <w:p w14:paraId="6C45FE25" w14:textId="77777777" w:rsidR="00EB7D10" w:rsidRDefault="00000000">
      <w:r>
        <w:t>Token: [Imp(eratori) - Frecuencia: 506</w:t>
      </w:r>
    </w:p>
    <w:p w14:paraId="5433BB2A" w14:textId="77777777" w:rsidR="00EB7D10" w:rsidRDefault="00000000">
      <w:r>
        <w:lastRenderedPageBreak/>
        <w:t>Token: v(ir) - Frecuencia: 505</w:t>
      </w:r>
    </w:p>
    <w:p w14:paraId="5FA01F7C" w14:textId="77777777" w:rsidR="00EB7D10" w:rsidRDefault="00000000">
      <w:r>
        <w:t>Token: quod - Frecuencia: 498</w:t>
      </w:r>
    </w:p>
    <w:p w14:paraId="1CE4C119" w14:textId="77777777" w:rsidR="00EB7D10" w:rsidRDefault="00000000">
      <w:r>
        <w:t>Token: Aurelius - Frecuencia: 496</w:t>
      </w:r>
    </w:p>
    <w:p w14:paraId="0ED0A8E3" w14:textId="77777777" w:rsidR="00EB7D10" w:rsidRDefault="00000000">
      <w:r>
        <w:t>Token: [Imp(erator) - Frecuencia: 494</w:t>
      </w:r>
    </w:p>
    <w:p w14:paraId="75EBC6E8" w14:textId="77777777" w:rsidR="00EB7D10" w:rsidRDefault="00000000">
      <w:r>
        <w:t>Token: patrono - Frecuencia: 493</w:t>
      </w:r>
    </w:p>
    <w:p w14:paraId="713AA631" w14:textId="77777777" w:rsidR="00EB7D10" w:rsidRDefault="00000000">
      <w:r>
        <w:t>Token: p(assuum) - Frecuencia: 492</w:t>
      </w:r>
    </w:p>
    <w:p w14:paraId="7206A600" w14:textId="77777777" w:rsidR="00EB7D10" w:rsidRDefault="00000000">
      <w:r>
        <w:t>Token: non - Frecuencia: 490</w:t>
      </w:r>
    </w:p>
    <w:p w14:paraId="041B461D" w14:textId="77777777" w:rsidR="00EB7D10" w:rsidRDefault="00000000">
      <w:r>
        <w:t>Token: n(ostro) - Frecuencia: 488</w:t>
      </w:r>
    </w:p>
    <w:p w14:paraId="255D809B" w14:textId="77777777" w:rsidR="00EB7D10" w:rsidRDefault="00000000">
      <w:r>
        <w:t>Token: b(ene)f(iciarius) - Frecuencia: 488</w:t>
      </w:r>
    </w:p>
    <w:p w14:paraId="0F1B8B62" w14:textId="77777777" w:rsidR="00EB7D10" w:rsidRDefault="00000000">
      <w:r>
        <w:t>Token: sac(rum) - Frecuencia: 486</w:t>
      </w:r>
    </w:p>
    <w:p w14:paraId="2EBEF69C" w14:textId="77777777" w:rsidR="00EB7D10" w:rsidRDefault="00000000">
      <w:r>
        <w:t>Token: item - Frecuencia: 485</w:t>
      </w:r>
    </w:p>
    <w:p w14:paraId="6F078780" w14:textId="77777777" w:rsidR="00EB7D10" w:rsidRDefault="00000000">
      <w:r>
        <w:t>Token: LXX - Frecuencia: 477</w:t>
      </w:r>
    </w:p>
    <w:p w14:paraId="0EE6289F" w14:textId="77777777" w:rsidR="00EB7D10" w:rsidRDefault="00000000">
      <w:r>
        <w:t>Token: v(ivus) - Frecuencia: 477</w:t>
      </w:r>
    </w:p>
    <w:p w14:paraId="2EB11DA0" w14:textId="77777777" w:rsidR="00EB7D10" w:rsidRDefault="00000000">
      <w:r>
        <w:t>Token: Aur(elio) - Frecuencia: 476</w:t>
      </w:r>
    </w:p>
    <w:p w14:paraId="5BCA5000" w14:textId="77777777" w:rsidR="00EB7D10" w:rsidRDefault="00000000">
      <w:r>
        <w:t>Token: o - Frecuencia: 476</w:t>
      </w:r>
    </w:p>
    <w:p w14:paraId="7B6BF7C6" w14:textId="77777777" w:rsidR="00EB7D10" w:rsidRDefault="00000000">
      <w:r>
        <w:t>Token: ni - Frecuencia: 472</w:t>
      </w:r>
    </w:p>
    <w:p w14:paraId="780D56B8" w14:textId="77777777" w:rsidR="00EB7D10" w:rsidRDefault="00000000">
      <w:r>
        <w:t>Token: Leg(io) - Frecuencia: 471</w:t>
      </w:r>
    </w:p>
    <w:p w14:paraId="32C4D159" w14:textId="77777777" w:rsidR="00EB7D10" w:rsidRDefault="00000000">
      <w:r>
        <w:t>Token: XL - Frecuencia: 466</w:t>
      </w:r>
    </w:p>
    <w:p w14:paraId="43A00A97" w14:textId="77777777" w:rsidR="00EB7D10" w:rsidRDefault="00000000">
      <w:r>
        <w:t>Token: Parthici - Frecuencia: 466</w:t>
      </w:r>
    </w:p>
    <w:p w14:paraId="6DC312BA" w14:textId="77777777" w:rsidR="00EB7D10" w:rsidRDefault="00000000">
      <w:r>
        <w:t>Token: filius - Frecuencia: 465</w:t>
      </w:r>
    </w:p>
    <w:p w14:paraId="6FB25B89" w14:textId="77777777" w:rsidR="00EB7D10" w:rsidRDefault="00000000">
      <w:r>
        <w:t>Token: me - Frecuencia: 460</w:t>
      </w:r>
    </w:p>
    <w:p w14:paraId="286E7B40" w14:textId="77777777" w:rsidR="00EB7D10" w:rsidRDefault="00000000">
      <w:r>
        <w:t>Token: XVIII - Frecuencia: 459</w:t>
      </w:r>
    </w:p>
    <w:p w14:paraId="317B100E" w14:textId="77777777" w:rsidR="00EB7D10" w:rsidRDefault="00000000">
      <w:r>
        <w:t>Token: Hadriani - Frecuencia: 455</w:t>
      </w:r>
    </w:p>
    <w:p w14:paraId="5923BFB4" w14:textId="77777777" w:rsidR="00EB7D10" w:rsidRDefault="00000000">
      <w:r>
        <w:t>Token: quas - Frecuencia: 454</w:t>
      </w:r>
    </w:p>
    <w:p w14:paraId="4B7E3555" w14:textId="77777777" w:rsidR="00EB7D10" w:rsidRDefault="00000000">
      <w:r>
        <w:t>Token: fratri - Frecuencia: 454</w:t>
      </w:r>
    </w:p>
    <w:p w14:paraId="43D0C8A8" w14:textId="77777777" w:rsidR="00EB7D10" w:rsidRDefault="00000000">
      <w:r>
        <w:t>Token: vi - Frecuencia: 452</w:t>
      </w:r>
    </w:p>
    <w:p w14:paraId="3BAEB983" w14:textId="77777777" w:rsidR="00EB7D10" w:rsidRDefault="00000000">
      <w:r>
        <w:lastRenderedPageBreak/>
        <w:t>Token: [---]s - Frecuencia: 451</w:t>
      </w:r>
    </w:p>
    <w:p w14:paraId="390FA052" w14:textId="77777777" w:rsidR="00EB7D10" w:rsidRDefault="00000000">
      <w:r>
        <w:t>Token: [et] - Frecuencia: 448</w:t>
      </w:r>
    </w:p>
    <w:p w14:paraId="27863971" w14:textId="77777777" w:rsidR="00EB7D10" w:rsidRDefault="00000000">
      <w:r>
        <w:t>Token: sacr(um) - Frecuencia: 447</w:t>
      </w:r>
    </w:p>
    <w:p w14:paraId="63565ABF" w14:textId="77777777" w:rsidR="00EB7D10" w:rsidRDefault="00000000">
      <w:r>
        <w:t>Token: ac - Frecuencia: 443</w:t>
      </w:r>
    </w:p>
    <w:p w14:paraId="02E44228" w14:textId="77777777" w:rsidR="00EB7D10" w:rsidRDefault="00000000">
      <w:r>
        <w:t>Token: s(ua) - Frecuencia: 441</w:t>
      </w:r>
    </w:p>
    <w:p w14:paraId="09CABA2C" w14:textId="77777777" w:rsidR="00EB7D10" w:rsidRDefault="00000000">
      <w:r>
        <w:t>Token: Kal(endas) - Frecuencia: 440</w:t>
      </w:r>
    </w:p>
    <w:p w14:paraId="4154E1F5" w14:textId="77777777" w:rsidR="00EB7D10" w:rsidRDefault="00000000">
      <w:r>
        <w:t>Token: Augg(ustorum) - Frecuencia: 437</w:t>
      </w:r>
    </w:p>
    <w:p w14:paraId="706D58C5" w14:textId="77777777" w:rsidR="00EB7D10" w:rsidRDefault="00000000">
      <w:r>
        <w:t>Token: Caesaris - Frecuencia: 435</w:t>
      </w:r>
    </w:p>
    <w:p w14:paraId="2DF37A40" w14:textId="77777777" w:rsidR="00EB7D10" w:rsidRDefault="00000000">
      <w:r>
        <w:t>Token: fecerunt - Frecuencia: 435</w:t>
      </w:r>
    </w:p>
    <w:p w14:paraId="70A5A650" w14:textId="77777777" w:rsidR="00EB7D10" w:rsidRDefault="00000000">
      <w:r>
        <w:t>Token: fec(it) - Frecuencia: 434</w:t>
      </w:r>
    </w:p>
    <w:p w14:paraId="1DEA4CB1" w14:textId="77777777" w:rsidR="00EB7D10" w:rsidRDefault="00000000">
      <w:r>
        <w:t>Token: dec(urio) - Frecuencia: 433</w:t>
      </w:r>
    </w:p>
    <w:p w14:paraId="408CDF11" w14:textId="77777777" w:rsidR="00EB7D10" w:rsidRDefault="00000000">
      <w:r>
        <w:t>Token: [---? - Frecuencia: 430</w:t>
      </w:r>
    </w:p>
    <w:p w14:paraId="775674ED" w14:textId="77777777" w:rsidR="00EB7D10" w:rsidRDefault="00000000">
      <w:r>
        <w:t>Token: h(eres) - Frecuencia: 429</w:t>
      </w:r>
    </w:p>
    <w:p w14:paraId="4AD09B90" w14:textId="77777777" w:rsidR="00EB7D10" w:rsidRDefault="00000000">
      <w:r>
        <w:t>Token: suae - Frecuencia: 424</w:t>
      </w:r>
    </w:p>
    <w:p w14:paraId="3FECB9B5" w14:textId="77777777" w:rsidR="00EB7D10" w:rsidRDefault="00000000">
      <w:r>
        <w:t>Token: imp(eratori) - Frecuencia: 424</w:t>
      </w:r>
    </w:p>
    <w:p w14:paraId="779D18C9" w14:textId="77777777" w:rsidR="00EB7D10" w:rsidRDefault="00000000">
      <w:r>
        <w:t>Token: Ti(beri) - Frecuencia: 423</w:t>
      </w:r>
    </w:p>
    <w:p w14:paraId="60CCD486" w14:textId="77777777" w:rsidR="00EB7D10" w:rsidRDefault="00000000">
      <w:r>
        <w:t>Token: l(ibentes) - Frecuencia: 416</w:t>
      </w:r>
    </w:p>
    <w:p w14:paraId="2D01FC1C" w14:textId="77777777" w:rsidR="00EB7D10" w:rsidRDefault="00000000">
      <w:r>
        <w:t>Token: aut - Frecuencia: 415</w:t>
      </w:r>
    </w:p>
    <w:p w14:paraId="4031996F" w14:textId="77777777" w:rsidR="00EB7D10" w:rsidRDefault="00000000">
      <w:r>
        <w:t>Token: d(omus) - Frecuencia: 414</w:t>
      </w:r>
    </w:p>
    <w:p w14:paraId="49D81A4E" w14:textId="77777777" w:rsidR="00EB7D10" w:rsidRDefault="00000000">
      <w:r>
        <w:t>Token: Imp(eratore) - Frecuencia: 411</w:t>
      </w:r>
    </w:p>
    <w:p w14:paraId="0275FA28" w14:textId="77777777" w:rsidR="00EB7D10" w:rsidRDefault="00000000">
      <w:r>
        <w:t>Token: praef(ectus) - Frecuencia: 410</w:t>
      </w:r>
    </w:p>
    <w:p w14:paraId="030A7F84" w14:textId="77777777" w:rsidR="00EB7D10" w:rsidRDefault="00000000">
      <w:r>
        <w:t>Token: Hic - Frecuencia: 406</w:t>
      </w:r>
    </w:p>
    <w:p w14:paraId="44CA9A29" w14:textId="77777777" w:rsidR="00EB7D10" w:rsidRDefault="00000000">
      <w:r>
        <w:t>Token: Val(erio) - Frecuencia: 404</w:t>
      </w:r>
    </w:p>
    <w:p w14:paraId="2B88F201" w14:textId="77777777" w:rsidR="00EB7D10" w:rsidRDefault="00000000">
      <w:r>
        <w:t>Token: dedit - Frecuencia: 403</w:t>
      </w:r>
    </w:p>
    <w:p w14:paraId="3FB8DDC4" w14:textId="77777777" w:rsidR="00EB7D10" w:rsidRDefault="00000000">
      <w:r>
        <w:t>Token: pont(ifex) - Frecuencia: 403</w:t>
      </w:r>
    </w:p>
    <w:p w14:paraId="32207408" w14:textId="77777777" w:rsidR="00EB7D10" w:rsidRDefault="00000000">
      <w:r>
        <w:t>Token: Severus - Frecuencia: 402</w:t>
      </w:r>
    </w:p>
    <w:p w14:paraId="221029DB" w14:textId="77777777" w:rsidR="00EB7D10" w:rsidRDefault="00000000">
      <w:r>
        <w:lastRenderedPageBreak/>
        <w:t>Token: G(aius) - Frecuencia: 402</w:t>
      </w:r>
    </w:p>
    <w:p w14:paraId="61226CF4" w14:textId="77777777" w:rsidR="00EB7D10" w:rsidRDefault="00000000">
      <w:r>
        <w:t>Token: Victor - Frecuencia: 398</w:t>
      </w:r>
    </w:p>
    <w:p w14:paraId="00BAC7E7" w14:textId="77777777" w:rsidR="00EB7D10" w:rsidRDefault="00000000">
      <w:r>
        <w:t>Token: Ï„Î¿á¿¦ - Frecuencia: 393</w:t>
      </w:r>
    </w:p>
    <w:p w14:paraId="189394AE" w14:textId="77777777" w:rsidR="00EB7D10" w:rsidRDefault="00000000">
      <w:r>
        <w:t>Token: Silvano - Frecuencia: 391</w:t>
      </w:r>
    </w:p>
    <w:p w14:paraId="70BB8DAF" w14:textId="77777777" w:rsidR="00EB7D10" w:rsidRDefault="00000000">
      <w:r>
        <w:t>Token: Antonino - Frecuencia: 391</w:t>
      </w:r>
    </w:p>
    <w:p w14:paraId="663759F0" w14:textId="77777777" w:rsidR="00EB7D10" w:rsidRDefault="00000000">
      <w:r>
        <w:t>Token: hoc - Frecuencia: 390</w:t>
      </w:r>
    </w:p>
    <w:p w14:paraId="748228DF" w14:textId="77777777" w:rsidR="00EB7D10" w:rsidRDefault="00000000">
      <w:r>
        <w:t>Token: h(onorem) - Frecuencia: 390</w:t>
      </w:r>
    </w:p>
    <w:p w14:paraId="4066E74D" w14:textId="77777777" w:rsidR="00EB7D10" w:rsidRDefault="00000000">
      <w:r>
        <w:t>Token: C - Frecuencia: 389</w:t>
      </w:r>
    </w:p>
    <w:p w14:paraId="46C44B37" w14:textId="77777777" w:rsidR="00EB7D10" w:rsidRDefault="00000000">
      <w:r>
        <w:t>Token: Felici - Frecuencia: 389</w:t>
      </w:r>
    </w:p>
    <w:p w14:paraId="73865970" w14:textId="77777777" w:rsidR="00EB7D10" w:rsidRDefault="00000000">
      <w:r>
        <w:t>Token: M[---] - Frecuencia: 387</w:t>
      </w:r>
    </w:p>
    <w:p w14:paraId="04222370" w14:textId="77777777" w:rsidR="00EB7D10" w:rsidRDefault="00000000">
      <w:r>
        <w:t>Token: Aelius - Frecuencia: 386</w:t>
      </w:r>
    </w:p>
    <w:p w14:paraId="2CB63C02" w14:textId="77777777" w:rsidR="00EB7D10" w:rsidRDefault="00000000">
      <w:r>
        <w:t>Token: fil(iae) - Frecuencia: 383</w:t>
      </w:r>
    </w:p>
    <w:p w14:paraId="6628D4AB" w14:textId="77777777" w:rsidR="00EB7D10" w:rsidRDefault="00000000">
      <w:r>
        <w:t>Token: A[---] - Frecuencia: 383</w:t>
      </w:r>
    </w:p>
    <w:p w14:paraId="477389F3" w14:textId="77777777" w:rsidR="00EB7D10" w:rsidRDefault="00000000">
      <w:r>
        <w:t>Token: potest(ate) - Frecuencia: 382</w:t>
      </w:r>
    </w:p>
    <w:p w14:paraId="36800359" w14:textId="77777777" w:rsidR="00EB7D10" w:rsidRDefault="00000000">
      <w:r>
        <w:t>Token: d(ivinae) - Frecuencia: 380</w:t>
      </w:r>
    </w:p>
    <w:p w14:paraId="680D3F87" w14:textId="77777777" w:rsidR="00EB7D10" w:rsidRDefault="00000000">
      <w:r>
        <w:t>Token: die - Frecuencia: 379</w:t>
      </w:r>
    </w:p>
    <w:p w14:paraId="5F4B01D9" w14:textId="77777777" w:rsidR="00EB7D10" w:rsidRDefault="00000000">
      <w:r>
        <w:t>Token: K(alendas) - Frecuencia: 379</w:t>
      </w:r>
    </w:p>
    <w:p w14:paraId="5B92B992" w14:textId="77777777" w:rsidR="00EB7D10" w:rsidRDefault="00000000">
      <w:r>
        <w:t>Token: g(eminae) - Frecuencia: 379</w:t>
      </w:r>
    </w:p>
    <w:p w14:paraId="26E60AC7" w14:textId="77777777" w:rsidR="00EB7D10" w:rsidRDefault="00000000">
      <w:r>
        <w:t>Token: Severo - Frecuencia: 377</w:t>
      </w:r>
    </w:p>
    <w:p w14:paraId="62384DFB" w14:textId="77777777" w:rsidR="00EB7D10" w:rsidRDefault="00000000">
      <w:r>
        <w:t>Token: P(io) - Frecuencia: 377</w:t>
      </w:r>
    </w:p>
    <w:p w14:paraId="25148049" w14:textId="77777777" w:rsidR="00EB7D10" w:rsidRDefault="00000000">
      <w:r>
        <w:t>Token: ae - Frecuencia: 376</w:t>
      </w:r>
    </w:p>
    <w:p w14:paraId="1E8A2BCA" w14:textId="77777777" w:rsidR="00EB7D10" w:rsidRDefault="00000000">
      <w:r>
        <w:t>Token: filia - Frecuencia: 376</w:t>
      </w:r>
    </w:p>
    <w:p w14:paraId="35BEB1DC" w14:textId="77777777" w:rsidR="00EB7D10" w:rsidRDefault="00000000">
      <w:r>
        <w:t>Token: Aureli - Frecuencia: 375</w:t>
      </w:r>
    </w:p>
    <w:p w14:paraId="6FBA17B7" w14:textId="77777777" w:rsidR="00EB7D10" w:rsidRDefault="00000000">
      <w:r>
        <w:t>Token: Iovi - Frecuencia: 374</w:t>
      </w:r>
    </w:p>
    <w:p w14:paraId="512CBCAB" w14:textId="77777777" w:rsidR="00EB7D10" w:rsidRDefault="00000000">
      <w:r>
        <w:t>Token: f(ecerunt) - Frecuencia: 374</w:t>
      </w:r>
    </w:p>
    <w:p w14:paraId="3C4EC942" w14:textId="77777777" w:rsidR="00EB7D10" w:rsidRDefault="00000000">
      <w:r>
        <w:t>Token: XVII - Frecuencia: 372</w:t>
      </w:r>
    </w:p>
    <w:p w14:paraId="358BBA5A" w14:textId="77777777" w:rsidR="00EB7D10" w:rsidRDefault="00000000">
      <w:r>
        <w:lastRenderedPageBreak/>
        <w:t>Token: p(ublica) - Frecuencia: 372</w:t>
      </w:r>
    </w:p>
    <w:p w14:paraId="4C78CC36" w14:textId="77777777" w:rsidR="00EB7D10" w:rsidRDefault="00000000">
      <w:r>
        <w:t>Token: F(elici) - Frecuencia: 372</w:t>
      </w:r>
    </w:p>
    <w:p w14:paraId="513F1253" w14:textId="77777777" w:rsidR="00EB7D10" w:rsidRDefault="00000000">
      <w:r>
        <w:t>Token: Gal(eria) - Frecuencia: 371</w:t>
      </w:r>
    </w:p>
    <w:p w14:paraId="7BAEEAC4" w14:textId="77777777" w:rsidR="00EB7D10" w:rsidRDefault="00000000">
      <w:r>
        <w:t>Token: iis - Frecuencia: 371</w:t>
      </w:r>
    </w:p>
    <w:p w14:paraId="007161A2" w14:textId="77777777" w:rsidR="00EB7D10" w:rsidRDefault="00000000">
      <w:r>
        <w:t>Token: XXXX - Frecuencia: 369</w:t>
      </w:r>
    </w:p>
    <w:p w14:paraId="18BB4438" w14:textId="77777777" w:rsidR="00EB7D10" w:rsidRDefault="00000000">
      <w:r>
        <w:t>Token: Ti(berius) - Frecuencia: 367</w:t>
      </w:r>
    </w:p>
    <w:p w14:paraId="6334CCF1" w14:textId="77777777" w:rsidR="00EB7D10" w:rsidRDefault="00000000">
      <w:r>
        <w:t>Token: A - Frecuencia: 366</w:t>
      </w:r>
    </w:p>
    <w:p w14:paraId="7BA73285" w14:textId="77777777" w:rsidR="00EB7D10" w:rsidRDefault="00000000">
      <w:r>
        <w:t>Token: c(uraverunt) - Frecuencia: 366</w:t>
      </w:r>
    </w:p>
    <w:p w14:paraId="584A0F4D" w14:textId="77777777" w:rsidR="00EB7D10" w:rsidRDefault="00000000">
      <w:r>
        <w:t>Token: c(larissimo) - Frecuencia: 365</w:t>
      </w:r>
    </w:p>
    <w:p w14:paraId="2C39E7E6" w14:textId="77777777" w:rsidR="00EB7D10" w:rsidRDefault="00000000">
      <w:r>
        <w:t>Token: uxor - Frecuencia: 362</w:t>
      </w:r>
    </w:p>
    <w:p w14:paraId="44821DC0" w14:textId="77777777" w:rsidR="00EB7D10" w:rsidRDefault="00000000">
      <w:r>
        <w:t>Token: pont(ifici) - Frecuencia: 362</w:t>
      </w:r>
    </w:p>
    <w:p w14:paraId="4EBC1542" w14:textId="77777777" w:rsidR="00EB7D10" w:rsidRDefault="00000000">
      <w:r>
        <w:t>Token: alae - Frecuencia: 361</w:t>
      </w:r>
    </w:p>
    <w:p w14:paraId="20885BE5" w14:textId="77777777" w:rsidR="00EB7D10" w:rsidRDefault="00000000">
      <w:r>
        <w:t>Token: an - Frecuencia: 358</w:t>
      </w:r>
    </w:p>
    <w:p w14:paraId="2A3A2EA5" w14:textId="77777777" w:rsidR="00EB7D10" w:rsidRDefault="00000000">
      <w:r>
        <w:t>Token: Invicto - Frecuencia: 357</w:t>
      </w:r>
    </w:p>
    <w:p w14:paraId="151C2A3D" w14:textId="77777777" w:rsidR="00EB7D10" w:rsidRDefault="00000000">
      <w:r>
        <w:t>Token: is - Frecuencia: 356</w:t>
      </w:r>
    </w:p>
    <w:p w14:paraId="748D25C5" w14:textId="77777777" w:rsidR="00EB7D10" w:rsidRDefault="00000000">
      <w:r>
        <w:t>Token: s(olverunt) - Frecuencia: 356</w:t>
      </w:r>
    </w:p>
    <w:p w14:paraId="65EEFEEF" w14:textId="77777777" w:rsidR="00EB7D10" w:rsidRDefault="00000000">
      <w:r>
        <w:t>Token: Quir(ina) - Frecuencia: 355</w:t>
      </w:r>
    </w:p>
    <w:p w14:paraId="1CB70725" w14:textId="77777777" w:rsidR="00EB7D10" w:rsidRDefault="00000000">
      <w:r>
        <w:t>Token: XXI - Frecuencia: 353</w:t>
      </w:r>
    </w:p>
    <w:p w14:paraId="3499D4A2" w14:textId="77777777" w:rsidR="00EB7D10" w:rsidRDefault="00000000">
      <w:r>
        <w:t>Token: Aurel(ius) - Frecuencia: 353</w:t>
      </w:r>
    </w:p>
    <w:p w14:paraId="0C7F1B8E" w14:textId="77777777" w:rsidR="00EB7D10" w:rsidRDefault="00000000">
      <w:r>
        <w:t>Token: Augusti - Frecuencia: 352</w:t>
      </w:r>
    </w:p>
    <w:p w14:paraId="0350BBC1" w14:textId="77777777" w:rsidR="00EB7D10" w:rsidRDefault="00000000">
      <w:r>
        <w:t>Token: Marti - Frecuencia: 351</w:t>
      </w:r>
    </w:p>
    <w:p w14:paraId="4B3F922F" w14:textId="77777777" w:rsidR="00EB7D10" w:rsidRDefault="00000000">
      <w:r>
        <w:t>Token: Sex(tus) - Frecuencia: 350</w:t>
      </w:r>
    </w:p>
    <w:p w14:paraId="60D80252" w14:textId="77777777" w:rsidR="00EB7D10" w:rsidRDefault="00000000">
      <w:r>
        <w:t>Token: trib(uno) - Frecuencia: 348</w:t>
      </w:r>
    </w:p>
    <w:p w14:paraId="59DDEE30" w14:textId="77777777" w:rsidR="00EB7D10" w:rsidRDefault="00000000">
      <w:r>
        <w:t>Token: t(estamento) - Frecuencia: 348</w:t>
      </w:r>
    </w:p>
    <w:p w14:paraId="32077E95" w14:textId="77777777" w:rsidR="00EB7D10" w:rsidRDefault="00000000">
      <w:r>
        <w:t>Token: cui - Frecuencia: 347</w:t>
      </w:r>
    </w:p>
    <w:p w14:paraId="648FD71E" w14:textId="77777777" w:rsidR="00EB7D10" w:rsidRDefault="00000000">
      <w:r>
        <w:t>Token: a(nimo) - Frecuencia: 346</w:t>
      </w:r>
    </w:p>
    <w:p w14:paraId="7D3C948D" w14:textId="77777777" w:rsidR="00EB7D10" w:rsidRDefault="00000000">
      <w:r>
        <w:lastRenderedPageBreak/>
        <w:t>Token: V[---] - Frecuencia: 345</w:t>
      </w:r>
    </w:p>
    <w:p w14:paraId="181BF2B1" w14:textId="77777777" w:rsidR="00EB7D10" w:rsidRDefault="00000000">
      <w:r>
        <w:t>Token: te - Frecuencia: 342</w:t>
      </w:r>
    </w:p>
    <w:p w14:paraId="033A2162" w14:textId="77777777" w:rsidR="00EB7D10" w:rsidRDefault="00000000">
      <w:r>
        <w:t>Token: M - Frecuencia: 340</w:t>
      </w:r>
    </w:p>
    <w:p w14:paraId="681F5F1A" w14:textId="77777777" w:rsidR="00EB7D10" w:rsidRDefault="00000000">
      <w:r>
        <w:t>Token: con - Frecuencia: 340</w:t>
      </w:r>
    </w:p>
    <w:p w14:paraId="169052A0" w14:textId="77777777" w:rsidR="00EB7D10" w:rsidRDefault="00000000">
      <w:r>
        <w:t>Token: Manibus - Frecuencia: 340</w:t>
      </w:r>
    </w:p>
    <w:p w14:paraId="39BE7701" w14:textId="77777777" w:rsidR="00EB7D10" w:rsidRDefault="00000000">
      <w:r>
        <w:t>Token: l(iberto) - Frecuencia: 337</w:t>
      </w:r>
    </w:p>
    <w:p w14:paraId="5AE821A7" w14:textId="77777777" w:rsidR="00EB7D10" w:rsidRDefault="00000000">
      <w:r>
        <w:t>Token: Sex(ti) - Frecuencia: 333</w:t>
      </w:r>
    </w:p>
    <w:p w14:paraId="165FD7AA" w14:textId="77777777" w:rsidR="00EB7D10" w:rsidRDefault="00000000">
      <w:r>
        <w:t>Token: nis - Frecuencia: 332</w:t>
      </w:r>
    </w:p>
    <w:p w14:paraId="75E15FFC" w14:textId="77777777" w:rsidR="00EB7D10" w:rsidRDefault="00000000">
      <w:r>
        <w:t>Token: [---]o - Frecuencia: 332</w:t>
      </w:r>
    </w:p>
    <w:p w14:paraId="622C2E78" w14:textId="77777777" w:rsidR="00EB7D10" w:rsidRDefault="00000000">
      <w:r>
        <w:t>Token: [---](?) - Frecuencia: 331</w:t>
      </w:r>
    </w:p>
    <w:p w14:paraId="53FFAF66" w14:textId="77777777" w:rsidR="00EB7D10" w:rsidRDefault="00000000">
      <w:r>
        <w:t>Token: Iul(io) - Frecuencia: 330</w:t>
      </w:r>
    </w:p>
    <w:p w14:paraId="12F8B4EC" w14:textId="77777777" w:rsidR="00EB7D10" w:rsidRDefault="00000000">
      <w:r>
        <w:t>Token: pos(uit) - Frecuencia: 329</w:t>
      </w:r>
    </w:p>
    <w:p w14:paraId="6A41858B" w14:textId="77777777" w:rsidR="00EB7D10" w:rsidRDefault="00000000">
      <w:r>
        <w:t>Token: |(mulieris) - Frecuencia: 329</w:t>
      </w:r>
    </w:p>
    <w:p w14:paraId="6EAD0E18" w14:textId="77777777" w:rsidR="00EB7D10" w:rsidRDefault="00000000">
      <w:r>
        <w:t>Token: dies - Frecuencia: 328</w:t>
      </w:r>
    </w:p>
    <w:p w14:paraId="00029E71" w14:textId="77777777" w:rsidR="00EB7D10" w:rsidRDefault="00000000">
      <w:r>
        <w:t>Token: marito - Frecuencia: 326</w:t>
      </w:r>
    </w:p>
    <w:p w14:paraId="7F8501EE" w14:textId="77777777" w:rsidR="00EB7D10" w:rsidRDefault="00000000">
      <w:r>
        <w:t>Token: tus - Frecuencia: 326</w:t>
      </w:r>
    </w:p>
    <w:p w14:paraId="2CA80019" w14:textId="77777777" w:rsidR="00EB7D10" w:rsidRDefault="00000000">
      <w:r>
        <w:t>Token: Septimi - Frecuencia: 324</w:t>
      </w:r>
    </w:p>
    <w:p w14:paraId="4418916E" w14:textId="77777777" w:rsidR="00EB7D10" w:rsidRDefault="00000000">
      <w:r>
        <w:t>Token: C[---] - Frecuencia: 323</w:t>
      </w:r>
    </w:p>
    <w:p w14:paraId="7D8FF456" w14:textId="77777777" w:rsidR="00EB7D10" w:rsidRDefault="00000000">
      <w:r>
        <w:t>Token: LXXX - Frecuencia: 322</w:t>
      </w:r>
    </w:p>
    <w:p w14:paraId="169D7D1B" w14:textId="77777777" w:rsidR="00EB7D10" w:rsidRDefault="00000000">
      <w:r>
        <w:t>Token: prov(inciae) - Frecuencia: 322</w:t>
      </w:r>
    </w:p>
    <w:p w14:paraId="32D54402" w14:textId="77777777" w:rsidR="00EB7D10" w:rsidRDefault="00000000">
      <w:r>
        <w:t>Token: C(---) - Frecuencia: 321</w:t>
      </w:r>
    </w:p>
    <w:p w14:paraId="3A9EDA57" w14:textId="77777777" w:rsidR="00EB7D10" w:rsidRDefault="00000000">
      <w:r>
        <w:t>Token: semper - Frecuencia: 318</w:t>
      </w:r>
    </w:p>
    <w:p w14:paraId="7B2B1EBB" w14:textId="77777777" w:rsidR="00EB7D10" w:rsidRDefault="00000000">
      <w:r>
        <w:t>Token: Cl(audius) - Frecuencia: 318</w:t>
      </w:r>
    </w:p>
    <w:p w14:paraId="4046F80D" w14:textId="77777777" w:rsidR="00EB7D10" w:rsidRDefault="00000000">
      <w:r>
        <w:t>Token: l(ibertae) - Frecuencia: 318</w:t>
      </w:r>
    </w:p>
    <w:p w14:paraId="7DA6D7F8" w14:textId="77777777" w:rsidR="00EB7D10" w:rsidRDefault="00000000">
      <w:r>
        <w:t>Token: rum - Frecuencia: 317</w:t>
      </w:r>
    </w:p>
    <w:p w14:paraId="04B84FB7" w14:textId="77777777" w:rsidR="00EB7D10" w:rsidRDefault="00000000">
      <w:r>
        <w:t>Token: [divi - Frecuencia: 316</w:t>
      </w:r>
    </w:p>
    <w:p w14:paraId="2DD6D475" w14:textId="77777777" w:rsidR="00EB7D10" w:rsidRDefault="00000000">
      <w:r>
        <w:lastRenderedPageBreak/>
        <w:t>Token: leg(atus) - Frecuencia: 315</w:t>
      </w:r>
    </w:p>
    <w:p w14:paraId="25A15017" w14:textId="77777777" w:rsidR="00EB7D10" w:rsidRDefault="00000000">
      <w:r>
        <w:t>Token: IIvir - Frecuencia: 312</w:t>
      </w:r>
    </w:p>
    <w:p w14:paraId="388A560D" w14:textId="77777777" w:rsidR="00EB7D10" w:rsidRDefault="00000000">
      <w:r>
        <w:t>Token: proco(n)s(uli) - Frecuencia: 312</w:t>
      </w:r>
    </w:p>
    <w:p w14:paraId="2E140671" w14:textId="77777777" w:rsidR="00EB7D10" w:rsidRDefault="00000000">
      <w:r>
        <w:t>Token: tr(ibunicia) - Frecuencia: 312</w:t>
      </w:r>
    </w:p>
    <w:p w14:paraId="5147EF19" w14:textId="77777777" w:rsidR="00EB7D10" w:rsidRDefault="00000000">
      <w:r>
        <w:t>Token: p(ia) - Frecuencia: 311</w:t>
      </w:r>
    </w:p>
    <w:p w14:paraId="4FAC67F3" w14:textId="77777777" w:rsidR="00EB7D10" w:rsidRDefault="00000000">
      <w:r>
        <w:t>Token: to - Frecuencia: 310</w:t>
      </w:r>
    </w:p>
    <w:p w14:paraId="241CB543" w14:textId="77777777" w:rsidR="00EB7D10" w:rsidRDefault="00000000">
      <w:r>
        <w:t>Token: votum - Frecuencia: 309</w:t>
      </w:r>
    </w:p>
    <w:p w14:paraId="7C6298F6" w14:textId="77777777" w:rsidR="00EB7D10" w:rsidRDefault="00000000">
      <w:r>
        <w:t>Token: Valerio - Frecuencia: 309</w:t>
      </w:r>
    </w:p>
    <w:p w14:paraId="6D931C76" w14:textId="77777777" w:rsidR="00EB7D10" w:rsidRDefault="00000000">
      <w:r>
        <w:t>Token: LV - Frecuencia: 308</w:t>
      </w:r>
    </w:p>
    <w:p w14:paraId="3FB7C7E3" w14:textId="77777777" w:rsidR="00EB7D10" w:rsidRDefault="00000000">
      <w:r>
        <w:t>Token: fili - Frecuencia: 308</w:t>
      </w:r>
    </w:p>
    <w:p w14:paraId="087C3466" w14:textId="77777777" w:rsidR="00EB7D10" w:rsidRDefault="00000000">
      <w:r>
        <w:t>Token: A(uli) - Frecuencia: 308</w:t>
      </w:r>
    </w:p>
    <w:p w14:paraId="1FF2D3DF" w14:textId="77777777" w:rsidR="00EB7D10" w:rsidRDefault="00000000">
      <w:r>
        <w:t>Token: I[---] - Frecuencia: 308</w:t>
      </w:r>
    </w:p>
    <w:p w14:paraId="41B6C8EF" w14:textId="77777777" w:rsidR="00EB7D10" w:rsidRDefault="00000000">
      <w:r>
        <w:t>Token: maximo - Frecuencia: 308</w:t>
      </w:r>
    </w:p>
    <w:p w14:paraId="1C475823" w14:textId="77777777" w:rsidR="00EB7D10" w:rsidRDefault="00000000">
      <w:r>
        <w:t>Token: Pro - Frecuencia: 307</w:t>
      </w:r>
    </w:p>
    <w:p w14:paraId="780CEBFC" w14:textId="77777777" w:rsidR="00EB7D10" w:rsidRDefault="00000000">
      <w:r>
        <w:t>Token: mil(itum) - Frecuencia: 306</w:t>
      </w:r>
    </w:p>
    <w:p w14:paraId="22C6285F" w14:textId="77777777" w:rsidR="00EB7D10" w:rsidRDefault="00000000">
      <w:r>
        <w:t>Token: Mercurio - Frecuencia: 305</w:t>
      </w:r>
    </w:p>
    <w:p w14:paraId="270787E0" w14:textId="77777777" w:rsidR="00EB7D10" w:rsidRDefault="00000000">
      <w:r>
        <w:t>Token: [D(is) - Frecuencia: 301</w:t>
      </w:r>
    </w:p>
    <w:p w14:paraId="66F45B2A" w14:textId="77777777" w:rsidR="00EB7D10" w:rsidRDefault="00000000">
      <w:r>
        <w:t>Token: ius - Frecuencia: 301</w:t>
      </w:r>
    </w:p>
    <w:p w14:paraId="475A3C57" w14:textId="77777777" w:rsidR="00EB7D10" w:rsidRDefault="00000000">
      <w:r>
        <w:t>Token: ne - Frecuencia: 301</w:t>
      </w:r>
    </w:p>
    <w:p w14:paraId="6BC9A687" w14:textId="77777777" w:rsidR="00EB7D10" w:rsidRDefault="00000000">
      <w:r>
        <w:t>Token: res - Frecuencia: 300</w:t>
      </w:r>
    </w:p>
    <w:p w14:paraId="3206697A" w14:textId="77777777" w:rsidR="00EB7D10" w:rsidRDefault="00000000">
      <w:r>
        <w:t>Token: XXIII - Frecuencia: 299</w:t>
      </w:r>
    </w:p>
    <w:p w14:paraId="3B093E78" w14:textId="77777777" w:rsidR="00EB7D10" w:rsidRDefault="00000000">
      <w:r>
        <w:t>Token: Ulp(ius) - Frecuencia: 299</w:t>
      </w:r>
    </w:p>
    <w:p w14:paraId="6CAE5091" w14:textId="77777777" w:rsidR="00EB7D10" w:rsidRDefault="00000000">
      <w:r>
        <w:t>Token: Deae - Frecuencia: 297</w:t>
      </w:r>
    </w:p>
    <w:p w14:paraId="7655B5BF" w14:textId="77777777" w:rsidR="00EB7D10" w:rsidRDefault="00000000">
      <w:r>
        <w:t>Token: co(n)s(ule) - Frecuencia: 295</w:t>
      </w:r>
    </w:p>
    <w:p w14:paraId="512A4FF4" w14:textId="77777777" w:rsidR="00EB7D10" w:rsidRDefault="00000000">
      <w:r>
        <w:t>Token: quam - Frecuencia: 295</w:t>
      </w:r>
    </w:p>
    <w:p w14:paraId="5F4A2F50" w14:textId="77777777" w:rsidR="00EB7D10" w:rsidRDefault="00000000">
      <w:r>
        <w:t>Token: parentes - Frecuencia: 294</w:t>
      </w:r>
    </w:p>
    <w:p w14:paraId="3C05EA94" w14:textId="77777777" w:rsidR="00EB7D10" w:rsidRDefault="00000000">
      <w:r>
        <w:lastRenderedPageBreak/>
        <w:t>Token: s(uo) - Frecuencia: 294</w:t>
      </w:r>
    </w:p>
    <w:p w14:paraId="4A04F36D" w14:textId="77777777" w:rsidR="00EB7D10" w:rsidRDefault="00000000">
      <w:r>
        <w:t>Token: maximus - Frecuencia: 294</w:t>
      </w:r>
    </w:p>
    <w:p w14:paraId="3AFB7743" w14:textId="77777777" w:rsidR="00EB7D10" w:rsidRDefault="00000000">
      <w:r>
        <w:t>Token: mo - Frecuencia: 293</w:t>
      </w:r>
    </w:p>
    <w:p w14:paraId="5C1B16EF" w14:textId="77777777" w:rsidR="00EB7D10" w:rsidRDefault="00000000">
      <w:r>
        <w:t>Token: Ma - Frecuencia: 292</w:t>
      </w:r>
    </w:p>
    <w:p w14:paraId="164BC79D" w14:textId="77777777" w:rsidR="00EB7D10" w:rsidRDefault="00000000">
      <w:r>
        <w:t>Token: Ï„á¿¶Î½ - Frecuencia: 291</w:t>
      </w:r>
    </w:p>
    <w:p w14:paraId="74357E04" w14:textId="77777777" w:rsidR="00EB7D10" w:rsidRDefault="00000000">
      <w:r>
        <w:t>Token: Aelio - Frecuencia: 290</w:t>
      </w:r>
    </w:p>
    <w:p w14:paraId="43305132" w14:textId="77777777" w:rsidR="00EB7D10" w:rsidRDefault="00000000">
      <w:r>
        <w:t>Token: posuerunt - Frecuencia: 290</w:t>
      </w:r>
    </w:p>
    <w:p w14:paraId="2FA7BAD0" w14:textId="77777777" w:rsidR="00EB7D10" w:rsidRDefault="00000000">
      <w:r>
        <w:t>Token: proc(uratori) - Frecuencia: 290</w:t>
      </w:r>
    </w:p>
    <w:p w14:paraId="50B69A9F" w14:textId="77777777" w:rsidR="00EB7D10" w:rsidRDefault="00000000">
      <w:r>
        <w:t>Token: con(iugi) - Frecuencia: 290</w:t>
      </w:r>
    </w:p>
    <w:p w14:paraId="0856B688" w14:textId="77777777" w:rsidR="00EB7D10" w:rsidRDefault="00000000">
      <w:r>
        <w:t>Token: qu(a)e - Frecuencia: 289</w:t>
      </w:r>
    </w:p>
    <w:p w14:paraId="01A5410C" w14:textId="77777777" w:rsidR="00EB7D10" w:rsidRDefault="00000000">
      <w:r>
        <w:t>Token: Aug(ustalis) - Frecuencia: 288</w:t>
      </w:r>
    </w:p>
    <w:p w14:paraId="3BBD2155" w14:textId="77777777" w:rsidR="00EB7D10" w:rsidRDefault="00000000">
      <w:r>
        <w:t>Token: XXVI - Frecuencia: 288</w:t>
      </w:r>
    </w:p>
    <w:p w14:paraId="61B487A7" w14:textId="77777777" w:rsidR="00EB7D10" w:rsidRDefault="00000000">
      <w:r>
        <w:t>Token: Flavius - Frecuencia: 288</w:t>
      </w:r>
    </w:p>
    <w:p w14:paraId="65C50BCD" w14:textId="77777777" w:rsidR="00EB7D10" w:rsidRDefault="00000000">
      <w:r>
        <w:t>Token: sit - Frecuencia: 287</w:t>
      </w:r>
    </w:p>
    <w:p w14:paraId="53629428" w14:textId="77777777" w:rsidR="00EB7D10" w:rsidRDefault="00000000">
      <w:r>
        <w:t>Token: Maximus - Frecuencia: 286</w:t>
      </w:r>
    </w:p>
    <w:p w14:paraId="07DAB6D3" w14:textId="77777777" w:rsidR="00EB7D10" w:rsidRDefault="00000000">
      <w:r>
        <w:t>Token: proco(n)s(ul) - Frecuencia: 285</w:t>
      </w:r>
    </w:p>
    <w:p w14:paraId="6CA46C87" w14:textId="77777777" w:rsidR="00EB7D10" w:rsidRDefault="00000000">
      <w:r>
        <w:t>Token: p(atriae)] - Frecuencia: 285</w:t>
      </w:r>
    </w:p>
    <w:p w14:paraId="7AE479DD" w14:textId="77777777" w:rsidR="00EB7D10" w:rsidRDefault="00000000">
      <w:r>
        <w:t>Token: heres - Frecuencia: 285</w:t>
      </w:r>
    </w:p>
    <w:p w14:paraId="2A24192F" w14:textId="77777777" w:rsidR="00EB7D10" w:rsidRDefault="00000000">
      <w:r>
        <w:t>Token: d(onum) - Frecuencia: 285</w:t>
      </w:r>
    </w:p>
    <w:p w14:paraId="45E6EA54" w14:textId="77777777" w:rsidR="00EB7D10" w:rsidRDefault="00000000">
      <w:r>
        <w:t>Token: max(imi) - Frecuencia: 284</w:t>
      </w:r>
    </w:p>
    <w:p w14:paraId="46B87294" w14:textId="77777777" w:rsidR="00EB7D10" w:rsidRDefault="00000000">
      <w:r>
        <w:t>Token: ordo - Frecuencia: 284</w:t>
      </w:r>
    </w:p>
    <w:p w14:paraId="2D107E58" w14:textId="77777777" w:rsidR="00EB7D10" w:rsidRDefault="00000000">
      <w:r>
        <w:t>Token: ti - Frecuencia: 283</w:t>
      </w:r>
    </w:p>
    <w:p w14:paraId="6CCBC2FE" w14:textId="77777777" w:rsidR="00EB7D10" w:rsidRDefault="00000000">
      <w:r>
        <w:t>Token: A(ulus) - Frecuencia: 281</w:t>
      </w:r>
    </w:p>
    <w:p w14:paraId="60047FFC" w14:textId="77777777" w:rsidR="00EB7D10" w:rsidRDefault="00000000">
      <w:r>
        <w:t>Token: pecunia - Frecuencia: 280</w:t>
      </w:r>
    </w:p>
    <w:p w14:paraId="27AECE2D" w14:textId="77777777" w:rsidR="00EB7D10" w:rsidRDefault="00000000">
      <w:r>
        <w:t>Token: ma - Frecuencia: 280</w:t>
      </w:r>
    </w:p>
    <w:p w14:paraId="78284FD6" w14:textId="77777777" w:rsidR="00EB7D10" w:rsidRDefault="00000000">
      <w:r>
        <w:t>Token: pia - Frecuencia: 278</w:t>
      </w:r>
    </w:p>
    <w:p w14:paraId="3D8BCD7D" w14:textId="77777777" w:rsidR="00EB7D10" w:rsidRDefault="00000000">
      <w:r>
        <w:lastRenderedPageBreak/>
        <w:t>Token: ad(iutricis) - Frecuencia: 278</w:t>
      </w:r>
    </w:p>
    <w:p w14:paraId="3756FAEB" w14:textId="77777777" w:rsidR="00EB7D10" w:rsidRDefault="00000000">
      <w:r>
        <w:t>Token: Antoninus - Frecuencia: 278</w:t>
      </w:r>
    </w:p>
    <w:p w14:paraId="1EE4E04A" w14:textId="77777777" w:rsidR="00EB7D10" w:rsidRDefault="00000000">
      <w:r>
        <w:t>Token: Idus - Frecuencia: 277</w:t>
      </w:r>
    </w:p>
    <w:p w14:paraId="4D7D4555" w14:textId="77777777" w:rsidR="00EB7D10" w:rsidRDefault="00000000">
      <w:r>
        <w:t>Token: Maximo - Frecuencia: 276</w:t>
      </w:r>
    </w:p>
    <w:p w14:paraId="59D9AE89" w14:textId="77777777" w:rsidR="00EB7D10" w:rsidRDefault="00000000">
      <w:r>
        <w:t>Token: Augusto - Frecuencia: 274</w:t>
      </w:r>
    </w:p>
    <w:p w14:paraId="0F09A3C0" w14:textId="77777777" w:rsidR="00EB7D10" w:rsidRDefault="00000000">
      <w:r>
        <w:t>Token: P(---) - Frecuencia: 274</w:t>
      </w:r>
    </w:p>
    <w:p w14:paraId="7FDBB864" w14:textId="77777777" w:rsidR="00EB7D10" w:rsidRDefault="00000000">
      <w:r>
        <w:t>Token: coh(ors) - Frecuencia: 273</w:t>
      </w:r>
    </w:p>
    <w:p w14:paraId="2B3DC4A6" w14:textId="77777777" w:rsidR="00EB7D10" w:rsidRDefault="00000000">
      <w:r>
        <w:t>Token: m - Frecuencia: 273</w:t>
      </w:r>
    </w:p>
    <w:p w14:paraId="7BADD291" w14:textId="77777777" w:rsidR="00EB7D10" w:rsidRDefault="00000000">
      <w:r>
        <w:t>Token: S[---] - Frecuencia: 273</w:t>
      </w:r>
    </w:p>
    <w:p w14:paraId="567402B4" w14:textId="77777777" w:rsidR="00EB7D10" w:rsidRDefault="00000000">
      <w:r>
        <w:t>Token: Rufus - Frecuencia: 272</w:t>
      </w:r>
    </w:p>
    <w:p w14:paraId="3B98A150" w14:textId="77777777" w:rsidR="00EB7D10" w:rsidRDefault="00000000">
      <w:r>
        <w:t>Token: p(osuerunt) - Frecuencia: 271</w:t>
      </w:r>
    </w:p>
    <w:p w14:paraId="69713F72" w14:textId="77777777" w:rsidR="00EB7D10" w:rsidRDefault="00000000">
      <w:r>
        <w:t>Token: viva - Frecuencia: 271</w:t>
      </w:r>
    </w:p>
    <w:p w14:paraId="389BD9E6" w14:textId="77777777" w:rsidR="00EB7D10" w:rsidRDefault="00000000">
      <w:r>
        <w:t>Token: Ï„á½¸ - Frecuencia: 271</w:t>
      </w:r>
    </w:p>
    <w:p w14:paraId="4E030C18" w14:textId="77777777" w:rsidR="00EB7D10" w:rsidRDefault="00000000">
      <w:r>
        <w:t>Token: Aug(usta) - Frecuencia: 269</w:t>
      </w:r>
    </w:p>
    <w:p w14:paraId="65F3CFC1" w14:textId="77777777" w:rsidR="00EB7D10" w:rsidRDefault="00000000">
      <w:r>
        <w:t>Token: [e]t - Frecuencia: 269</w:t>
      </w:r>
    </w:p>
    <w:p w14:paraId="5576138D" w14:textId="77777777" w:rsidR="00EB7D10" w:rsidRDefault="00000000">
      <w:r>
        <w:t>Token: Cl(audiae) - Frecuencia: 269</w:t>
      </w:r>
    </w:p>
    <w:p w14:paraId="2DD8EC67" w14:textId="77777777" w:rsidR="00EB7D10" w:rsidRDefault="00000000">
      <w:r>
        <w:t>Token: Vitalis - Frecuencia: 268</w:t>
      </w:r>
    </w:p>
    <w:p w14:paraId="75F1FFA2" w14:textId="77777777" w:rsidR="00EB7D10" w:rsidRDefault="00000000">
      <w:r>
        <w:t>Token: na - Frecuencia: 267</w:t>
      </w:r>
    </w:p>
    <w:p w14:paraId="5FE8F059" w14:textId="77777777" w:rsidR="00EB7D10" w:rsidRDefault="00000000">
      <w:r>
        <w:t>Token: IIvir(o) - Frecuencia: 266</w:t>
      </w:r>
    </w:p>
    <w:p w14:paraId="065961F9" w14:textId="77777777" w:rsidR="00EB7D10" w:rsidRDefault="00000000">
      <w:r>
        <w:t>Token: Cornelius - Frecuencia: 265</w:t>
      </w:r>
    </w:p>
    <w:p w14:paraId="2E10468E" w14:textId="77777777" w:rsidR="00EB7D10" w:rsidRDefault="00000000">
      <w:r>
        <w:t>Token: v(iri) - Frecuencia: 264</w:t>
      </w:r>
    </w:p>
    <w:p w14:paraId="416F78CC" w14:textId="77777777" w:rsidR="00EB7D10" w:rsidRDefault="00000000">
      <w:r>
        <w:t>Token: domo - Frecuencia: 264</w:t>
      </w:r>
    </w:p>
    <w:p w14:paraId="6C7A0153" w14:textId="77777777" w:rsidR="00EB7D10" w:rsidRDefault="00000000">
      <w:r>
        <w:t>Token: co - Frecuencia: 264</w:t>
      </w:r>
    </w:p>
    <w:p w14:paraId="1F91B77A" w14:textId="77777777" w:rsidR="00EB7D10" w:rsidRDefault="00000000">
      <w:r>
        <w:t>Token: post - Frecuencia: 263</w:t>
      </w:r>
    </w:p>
    <w:p w14:paraId="34389392" w14:textId="77777777" w:rsidR="00EB7D10" w:rsidRDefault="00000000">
      <w:r>
        <w:t>Token: D(eo) - Frecuencia: 263</w:t>
      </w:r>
    </w:p>
    <w:p w14:paraId="7982101E" w14:textId="77777777" w:rsidR="00EB7D10" w:rsidRDefault="00000000">
      <w:r>
        <w:t>Token: LXV - Frecuencia: 261</w:t>
      </w:r>
    </w:p>
    <w:p w14:paraId="0DB14510" w14:textId="77777777" w:rsidR="00EB7D10" w:rsidRDefault="00000000">
      <w:r>
        <w:lastRenderedPageBreak/>
        <w:t>Token: Claudio - Frecuencia: 260</w:t>
      </w:r>
    </w:p>
    <w:p w14:paraId="64B33B85" w14:textId="77777777" w:rsidR="00EB7D10" w:rsidRDefault="00000000">
      <w:r>
        <w:t>Token: Valeria - Frecuencia: 260</w:t>
      </w:r>
    </w:p>
    <w:p w14:paraId="4AFF4CCF" w14:textId="77777777" w:rsidR="00EB7D10" w:rsidRDefault="00000000">
      <w:r>
        <w:t>Token: Felicis - Frecuencia: 260</w:t>
      </w:r>
    </w:p>
    <w:p w14:paraId="3F3285D4" w14:textId="77777777" w:rsidR="00EB7D10" w:rsidRDefault="00000000">
      <w:r>
        <w:t>Token: Ti(berio) - Frecuencia: 258</w:t>
      </w:r>
    </w:p>
    <w:p w14:paraId="1044EDAF" w14:textId="77777777" w:rsidR="00EB7D10" w:rsidRDefault="00000000">
      <w:r>
        <w:t>Token: p(ublicae) - Frecuencia: 258</w:t>
      </w:r>
    </w:p>
    <w:p w14:paraId="3F5F19FB" w14:textId="77777777" w:rsidR="00EB7D10" w:rsidRDefault="00000000">
      <w:r>
        <w:t>Token: Ï„á¿†Ï‚ - Frecuencia: 258</w:t>
      </w:r>
    </w:p>
    <w:p w14:paraId="3E748FFF" w14:textId="77777777" w:rsidR="00EB7D10" w:rsidRDefault="00000000">
      <w:r>
        <w:t>Token: S - Frecuencia: 257</w:t>
      </w:r>
    </w:p>
    <w:p w14:paraId="18C4ED00" w14:textId="77777777" w:rsidR="00EB7D10" w:rsidRDefault="00000000">
      <w:r>
        <w:t>Token: [--] - Frecuencia: 257</w:t>
      </w:r>
    </w:p>
    <w:p w14:paraId="55C4D7CA" w14:textId="77777777" w:rsidR="00EB7D10" w:rsidRDefault="00000000">
      <w:r>
        <w:t>Token: pius - Frecuencia: 255</w:t>
      </w:r>
    </w:p>
    <w:p w14:paraId="7B974276" w14:textId="77777777" w:rsidR="00EB7D10" w:rsidRDefault="00000000">
      <w:r>
        <w:t>Token: Claudius - Frecuencia: 255</w:t>
      </w:r>
    </w:p>
    <w:p w14:paraId="74DDA026" w14:textId="77777777" w:rsidR="00EB7D10" w:rsidRDefault="00000000">
      <w:r>
        <w:t>Token: LXXV - Frecuencia: 255</w:t>
      </w:r>
    </w:p>
    <w:p w14:paraId="7555D899" w14:textId="77777777" w:rsidR="00EB7D10" w:rsidRDefault="00000000">
      <w:r>
        <w:t>Token: q(ui) - Frecuencia: 254</w:t>
      </w:r>
    </w:p>
    <w:p w14:paraId="79635D17" w14:textId="77777777" w:rsidR="00EB7D10" w:rsidRDefault="00000000">
      <w:r>
        <w:t>Token: l(ocus) - Frecuencia: 254</w:t>
      </w:r>
    </w:p>
    <w:p w14:paraId="73F730C4" w14:textId="77777777" w:rsidR="00EB7D10" w:rsidRDefault="00000000">
      <w:r>
        <w:t>Token: tibi - Frecuencia: 252</w:t>
      </w:r>
    </w:p>
    <w:p w14:paraId="6D16C151" w14:textId="77777777" w:rsidR="00EB7D10" w:rsidRDefault="00000000">
      <w:r>
        <w:t>Token: e]t - Frecuencia: 251</w:t>
      </w:r>
    </w:p>
    <w:p w14:paraId="1D0332D8" w14:textId="77777777" w:rsidR="00EB7D10" w:rsidRDefault="00000000">
      <w:r>
        <w:t>Token: anus - Frecuencia: 251</w:t>
      </w:r>
    </w:p>
    <w:p w14:paraId="1EC24A09" w14:textId="77777777" w:rsidR="00EB7D10" w:rsidRDefault="00000000">
      <w:r>
        <w:t>Token: i(ussit) - Frecuencia: 251</w:t>
      </w:r>
    </w:p>
    <w:p w14:paraId="1E9EEC46" w14:textId="77777777" w:rsidR="00EB7D10" w:rsidRDefault="00000000">
      <w:r>
        <w:t>Token: f(ilii) - Frecuencia: 250</w:t>
      </w:r>
    </w:p>
    <w:p w14:paraId="51DB0B53" w14:textId="77777777" w:rsidR="00EB7D10" w:rsidRDefault="00000000">
      <w:r>
        <w:t>Token: m(onumentum) - Frecuencia: 250</w:t>
      </w:r>
    </w:p>
    <w:p w14:paraId="5B4E5D72" w14:textId="77777777" w:rsidR="00EB7D10" w:rsidRDefault="00000000">
      <w:r>
        <w:t>Token: f(ilius)] - Frecuencia: 250</w:t>
      </w:r>
    </w:p>
    <w:p w14:paraId="6863C6A3" w14:textId="77777777" w:rsidR="00EB7D10" w:rsidRDefault="00000000">
      <w:r>
        <w:t>Token: sal(ute) - Frecuencia: 248</w:t>
      </w:r>
    </w:p>
    <w:p w14:paraId="56C84E74" w14:textId="77777777" w:rsidR="00EB7D10" w:rsidRDefault="00000000">
      <w:r>
        <w:t>Token: p(ondo) - Frecuencia: 247</w:t>
      </w:r>
    </w:p>
    <w:p w14:paraId="5D769FEA" w14:textId="77777777" w:rsidR="00EB7D10" w:rsidRDefault="00000000">
      <w:r>
        <w:t>Token: posterisque - Frecuencia: 246</w:t>
      </w:r>
    </w:p>
    <w:p w14:paraId="2AE1C3CD" w14:textId="77777777" w:rsidR="00EB7D10" w:rsidRDefault="00000000">
      <w:r>
        <w:t>Token: aram - Frecuencia: 246</w:t>
      </w:r>
    </w:p>
    <w:p w14:paraId="3221699D" w14:textId="77777777" w:rsidR="00EB7D10" w:rsidRDefault="00000000">
      <w:r>
        <w:t>Token: mil(itavit) - Frecuencia: 246</w:t>
      </w:r>
    </w:p>
    <w:p w14:paraId="46DD7338" w14:textId="77777777" w:rsidR="00EB7D10" w:rsidRDefault="00000000">
      <w:r>
        <w:t>Token: mil(iti) - Frecuencia: 246</w:t>
      </w:r>
    </w:p>
    <w:p w14:paraId="3899F440" w14:textId="77777777" w:rsidR="00EB7D10" w:rsidRDefault="00000000">
      <w:r>
        <w:lastRenderedPageBreak/>
        <w:t>Token: m(erito)] - Frecuencia: 246</w:t>
      </w:r>
    </w:p>
    <w:p w14:paraId="053C0AFA" w14:textId="77777777" w:rsidR="00EB7D10" w:rsidRDefault="00000000">
      <w:r>
        <w:t>Token: tunc - Frecuencia: 246</w:t>
      </w:r>
    </w:p>
    <w:p w14:paraId="6B7DD67C" w14:textId="77777777" w:rsidR="00EB7D10" w:rsidRDefault="00000000">
      <w:r>
        <w:t>Token: M(---) - Frecuencia: 245</w:t>
      </w:r>
    </w:p>
    <w:p w14:paraId="559A3FB1" w14:textId="77777777" w:rsidR="00EB7D10" w:rsidRDefault="00000000">
      <w:r>
        <w:t>Token: [I(ovi) - Frecuencia: 244</w:t>
      </w:r>
    </w:p>
    <w:p w14:paraId="198A51D4" w14:textId="77777777" w:rsidR="00EB7D10" w:rsidRDefault="00000000">
      <w:r>
        <w:t>Token: pa - Frecuencia: 243</w:t>
      </w:r>
    </w:p>
    <w:p w14:paraId="6A71F466" w14:textId="77777777" w:rsidR="00EB7D10" w:rsidRDefault="00000000">
      <w:r>
        <w:t>Token: eq(ues) - Frecuencia: 243</w:t>
      </w:r>
    </w:p>
    <w:p w14:paraId="30B9EAB6" w14:textId="77777777" w:rsidR="00EB7D10" w:rsidRDefault="00000000">
      <w:r>
        <w:t>Token: co(n)s(ulibus)] - Frecuencia: 242</w:t>
      </w:r>
    </w:p>
    <w:p w14:paraId="676E130B" w14:textId="77777777" w:rsidR="00EB7D10" w:rsidRDefault="00000000">
      <w:r>
        <w:t>Token: co(n)iugi - Frecuencia: 242</w:t>
      </w:r>
    </w:p>
    <w:p w14:paraId="04DD7F6A" w14:textId="77777777" w:rsidR="00EB7D10" w:rsidRDefault="00000000">
      <w:r>
        <w:t>Token: ser(vus) - Frecuencia: 242</w:t>
      </w:r>
    </w:p>
    <w:p w14:paraId="406DC6FF" w14:textId="77777777" w:rsidR="00EB7D10" w:rsidRDefault="00000000">
      <w:r>
        <w:t>Token: IV - Frecuencia: 241</w:t>
      </w:r>
    </w:p>
    <w:p w14:paraId="4E77F509" w14:textId="77777777" w:rsidR="00EB7D10" w:rsidRDefault="00000000">
      <w:r>
        <w:t>Token: viro - Frecuencia: 239</w:t>
      </w:r>
    </w:p>
    <w:p w14:paraId="6B003049" w14:textId="77777777" w:rsidR="00EB7D10" w:rsidRDefault="00000000">
      <w:r>
        <w:t>Token: [---]S - Frecuencia: 239</w:t>
      </w:r>
    </w:p>
    <w:p w14:paraId="01494E72" w14:textId="77777777" w:rsidR="00EB7D10" w:rsidRDefault="00000000">
      <w:r>
        <w:t>Token: nomina - Frecuencia: 238</w:t>
      </w:r>
    </w:p>
    <w:p w14:paraId="74530A82" w14:textId="77777777" w:rsidR="00EB7D10" w:rsidRDefault="00000000">
      <w:r>
        <w:t>Token: Herculi - Frecuencia: 238</w:t>
      </w:r>
    </w:p>
    <w:p w14:paraId="30C705AE" w14:textId="77777777" w:rsidR="00EB7D10" w:rsidRDefault="00000000">
      <w:r>
        <w:t>Token: nepoti - Frecuencia: 238</w:t>
      </w:r>
    </w:p>
    <w:p w14:paraId="5E31AB2B" w14:textId="77777777" w:rsidR="00EB7D10" w:rsidRDefault="00000000">
      <w:r>
        <w:t>Token: Aur(eli) - Frecuencia: 238</w:t>
      </w:r>
    </w:p>
    <w:p w14:paraId="32806AFC" w14:textId="77777777" w:rsidR="00EB7D10" w:rsidRDefault="00000000">
      <w:r>
        <w:t>Token: e[t] - Frecuencia: 238</w:t>
      </w:r>
    </w:p>
    <w:p w14:paraId="039521A3" w14:textId="77777777" w:rsidR="00EB7D10" w:rsidRDefault="00000000">
      <w:r>
        <w:t>Token: f(ilio)] - Frecuencia: 237</w:t>
      </w:r>
    </w:p>
    <w:p w14:paraId="0B3826C3" w14:textId="77777777" w:rsidR="00EB7D10" w:rsidRDefault="00000000">
      <w:r>
        <w:t>Token: e[t - Frecuencia: 237</w:t>
      </w:r>
    </w:p>
    <w:p w14:paraId="0433B154" w14:textId="77777777" w:rsidR="00EB7D10" w:rsidRDefault="00000000">
      <w:r>
        <w:t>Token: XLV - Frecuencia: 237</w:t>
      </w:r>
    </w:p>
    <w:p w14:paraId="4E26969E" w14:textId="77777777" w:rsidR="00EB7D10" w:rsidRDefault="00000000">
      <w:r>
        <w:t>Token: testamento - Frecuencia: 237</w:t>
      </w:r>
    </w:p>
    <w:p w14:paraId="396D0098" w14:textId="77777777" w:rsidR="00EB7D10" w:rsidRDefault="00000000">
      <w:r>
        <w:t>Token: annor(um) - Frecuencia: 235</w:t>
      </w:r>
    </w:p>
    <w:p w14:paraId="25BC8EDA" w14:textId="77777777" w:rsidR="00EB7D10" w:rsidRDefault="00000000">
      <w:r>
        <w:t>Token: Cn(aei) - Frecuencia: 235</w:t>
      </w:r>
    </w:p>
    <w:p w14:paraId="4DC10D8C" w14:textId="77777777" w:rsidR="00EB7D10" w:rsidRDefault="00000000">
      <w:r>
        <w:t>Token: miles - Frecuencia: 235</w:t>
      </w:r>
    </w:p>
    <w:p w14:paraId="02319139" w14:textId="77777777" w:rsidR="00EB7D10" w:rsidRDefault="00000000">
      <w:r>
        <w:t>Token: d(ono) - Frecuencia: 233</w:t>
      </w:r>
    </w:p>
    <w:p w14:paraId="429CF79F" w14:textId="77777777" w:rsidR="00EB7D10" w:rsidRDefault="00000000">
      <w:r>
        <w:t>Token: po - Frecuencia: 233</w:t>
      </w:r>
    </w:p>
    <w:p w14:paraId="1AD46648" w14:textId="77777777" w:rsidR="00EB7D10" w:rsidRDefault="00000000">
      <w:r>
        <w:lastRenderedPageBreak/>
        <w:t>Token: e - Frecuencia: 232</w:t>
      </w:r>
    </w:p>
    <w:p w14:paraId="6164A8A1" w14:textId="77777777" w:rsidR="00EB7D10" w:rsidRDefault="00000000">
      <w:r>
        <w:t>Token: quo - Frecuencia: 232</w:t>
      </w:r>
    </w:p>
    <w:p w14:paraId="6DA60579" w14:textId="77777777" w:rsidR="00EB7D10" w:rsidRDefault="00000000">
      <w:r>
        <w:t>Token: Iunoni - Frecuencia: 232</w:t>
      </w:r>
    </w:p>
    <w:p w14:paraId="152CDCC2" w14:textId="77777777" w:rsidR="00EB7D10" w:rsidRDefault="00000000">
      <w:r>
        <w:t>Token: gem(inae) - Frecuencia: 231</w:t>
      </w:r>
    </w:p>
    <w:p w14:paraId="751DC43B" w14:textId="77777777" w:rsidR="00EB7D10" w:rsidRDefault="00000000">
      <w:r>
        <w:t>Token: rei - Frecuencia: 231</w:t>
      </w:r>
    </w:p>
    <w:p w14:paraId="11FE0FC3" w14:textId="77777777" w:rsidR="00EB7D10" w:rsidRDefault="00000000">
      <w:r>
        <w:t>Token: pontif(ex) - Frecuencia: 231</w:t>
      </w:r>
    </w:p>
    <w:p w14:paraId="5AAF56EC" w14:textId="77777777" w:rsidR="00EB7D10" w:rsidRDefault="00000000">
      <w:r>
        <w:t>Token: nepos - Frecuencia: 231</w:t>
      </w:r>
    </w:p>
    <w:p w14:paraId="13A68696" w14:textId="77777777" w:rsidR="00EB7D10" w:rsidRDefault="00000000">
      <w:r>
        <w:t>Token: d(atus) - Frecuencia: 231</w:t>
      </w:r>
    </w:p>
    <w:p w14:paraId="7685DCB7" w14:textId="77777777" w:rsidR="00EB7D10" w:rsidRDefault="00000000">
      <w:r>
        <w:t>Token: p(atris) - Frecuencia: 230</w:t>
      </w:r>
    </w:p>
    <w:p w14:paraId="0871497A" w14:textId="77777777" w:rsidR="00EB7D10" w:rsidRDefault="00000000">
      <w:r>
        <w:t>Token: c(larissimus) - Frecuencia: 230</w:t>
      </w:r>
    </w:p>
    <w:p w14:paraId="7D1C7D7F" w14:textId="77777777" w:rsidR="00EB7D10" w:rsidRDefault="00000000">
      <w:r>
        <w:t>Token: civitas - Frecuencia: 229</w:t>
      </w:r>
    </w:p>
    <w:p w14:paraId="49076979" w14:textId="77777777" w:rsidR="00EB7D10" w:rsidRDefault="00000000">
      <w:r>
        <w:t>Token: f(ieri) - Frecuencia: 229</w:t>
      </w:r>
    </w:p>
    <w:p w14:paraId="3C661602" w14:textId="77777777" w:rsidR="00EB7D10" w:rsidRDefault="00000000">
      <w:r>
        <w:t>Token: provinciae - Frecuencia: 229</w:t>
      </w:r>
    </w:p>
    <w:p w14:paraId="33671668" w14:textId="77777777" w:rsidR="00EB7D10" w:rsidRDefault="00000000">
      <w:r>
        <w:t>Token: S(---) - Frecuencia: 229</w:t>
      </w:r>
    </w:p>
    <w:p w14:paraId="14D358CB" w14:textId="77777777" w:rsidR="00EB7D10" w:rsidRDefault="00000000">
      <w:r>
        <w:t>Token: Secundus - Frecuencia: 228</w:t>
      </w:r>
    </w:p>
    <w:p w14:paraId="0B022264" w14:textId="77777777" w:rsidR="00EB7D10" w:rsidRDefault="00000000">
      <w:r>
        <w:t>Token: deo - Frecuencia: 228</w:t>
      </w:r>
    </w:p>
    <w:p w14:paraId="6BEE041B" w14:textId="77777777" w:rsidR="00EB7D10" w:rsidRDefault="00000000">
      <w:r>
        <w:t>Token: [I(ovi)] - Frecuencia: 227</w:t>
      </w:r>
    </w:p>
    <w:p w14:paraId="25207F57" w14:textId="77777777" w:rsidR="00EB7D10" w:rsidRDefault="00000000">
      <w:r>
        <w:t>Token: d(iem) - Frecuencia: 227</w:t>
      </w:r>
    </w:p>
    <w:p w14:paraId="6AC1E613" w14:textId="77777777" w:rsidR="00EB7D10" w:rsidRDefault="00000000">
      <w:r>
        <w:t>Token: optimo - Frecuencia: 226</w:t>
      </w:r>
    </w:p>
    <w:p w14:paraId="2BA44CF5" w14:textId="77777777" w:rsidR="00EB7D10" w:rsidRDefault="00000000">
      <w:r>
        <w:t>Token: XXVII - Frecuencia: 226</w:t>
      </w:r>
    </w:p>
    <w:p w14:paraId="5929159D" w14:textId="77777777" w:rsidR="00EB7D10" w:rsidRDefault="00000000">
      <w:r>
        <w:t>Token: Valens - Frecuencia: 226</w:t>
      </w:r>
    </w:p>
    <w:p w14:paraId="182F143C" w14:textId="77777777" w:rsidR="00EB7D10" w:rsidRDefault="00000000">
      <w:r>
        <w:t>Token: s(uis) - Frecuencia: 225</w:t>
      </w:r>
    </w:p>
    <w:p w14:paraId="6128005C" w14:textId="77777777" w:rsidR="00EB7D10" w:rsidRDefault="00000000">
      <w:r>
        <w:t>Token: i(ure) - Frecuencia: 225</w:t>
      </w:r>
    </w:p>
    <w:p w14:paraId="56A2BCF6" w14:textId="77777777" w:rsidR="00EB7D10" w:rsidRDefault="00000000">
      <w:r>
        <w:t>Token: libertis - Frecuencia: 224</w:t>
      </w:r>
    </w:p>
    <w:p w14:paraId="3C3806A7" w14:textId="77777777" w:rsidR="00EB7D10" w:rsidRDefault="00000000">
      <w:r>
        <w:t>Token: bis - Frecuencia: 224</w:t>
      </w:r>
    </w:p>
    <w:p w14:paraId="4C6413FA" w14:textId="77777777" w:rsidR="00EB7D10" w:rsidRDefault="00000000">
      <w:r>
        <w:t>Token: d(omino) - Frecuencia: 223</w:t>
      </w:r>
    </w:p>
    <w:p w14:paraId="365F3975" w14:textId="77777777" w:rsidR="00EB7D10" w:rsidRDefault="00000000">
      <w:r>
        <w:lastRenderedPageBreak/>
        <w:t>Token: Primus - Frecuencia: 223</w:t>
      </w:r>
    </w:p>
    <w:p w14:paraId="7E2C1CF6" w14:textId="77777777" w:rsidR="00EB7D10" w:rsidRDefault="00000000">
      <w:r>
        <w:t>Token: Flavio - Frecuencia: 223</w:t>
      </w:r>
    </w:p>
    <w:p w14:paraId="7D5FF2F0" w14:textId="77777777" w:rsidR="00EB7D10" w:rsidRDefault="00000000">
      <w:r>
        <w:t>Token: Ex - Frecuencia: 223</w:t>
      </w:r>
    </w:p>
    <w:p w14:paraId="64F7DED7" w14:textId="77777777" w:rsidR="00EB7D10" w:rsidRDefault="00000000">
      <w:r>
        <w:t>Token: co(n)s(ulis) - Frecuencia: 223</w:t>
      </w:r>
    </w:p>
    <w:p w14:paraId="142CCF7A" w14:textId="77777777" w:rsidR="00EB7D10" w:rsidRDefault="00000000">
      <w:r>
        <w:t>Token: re - Frecuencia: 222</w:t>
      </w:r>
    </w:p>
    <w:p w14:paraId="162027FB" w14:textId="77777777" w:rsidR="00EB7D10" w:rsidRDefault="00000000">
      <w:r>
        <w:t>Token: [v(otum) - Frecuencia: 222</w:t>
      </w:r>
    </w:p>
    <w:p w14:paraId="6AAA858C" w14:textId="77777777" w:rsidR="00EB7D10" w:rsidRDefault="00000000">
      <w:r>
        <w:t>Token: sui - Frecuencia: 221</w:t>
      </w:r>
    </w:p>
    <w:p w14:paraId="2AD242FF" w14:textId="77777777" w:rsidR="00EB7D10" w:rsidRDefault="00000000">
      <w:r>
        <w:t>Token: Fl(aviae) - Frecuencia: 221</w:t>
      </w:r>
    </w:p>
    <w:p w14:paraId="5F610322" w14:textId="77777777" w:rsidR="00EB7D10" w:rsidRDefault="00000000">
      <w:r>
        <w:t>Token: d(icundo) - Frecuencia: 221</w:t>
      </w:r>
    </w:p>
    <w:p w14:paraId="27C208AB" w14:textId="77777777" w:rsidR="00EB7D10" w:rsidRDefault="00000000">
      <w:r>
        <w:t>Token: Se - Frecuencia: 221</w:t>
      </w:r>
    </w:p>
    <w:p w14:paraId="59D34F60" w14:textId="77777777" w:rsidR="00EB7D10" w:rsidRDefault="00000000">
      <w:r>
        <w:t>Token: á¼Î½ - Frecuencia: 221</w:t>
      </w:r>
    </w:p>
    <w:p w14:paraId="1A990C1D" w14:textId="77777777" w:rsidR="00EB7D10" w:rsidRDefault="00000000">
      <w:r>
        <w:t>Token: s(ibi) - Frecuencia: 220</w:t>
      </w:r>
    </w:p>
    <w:p w14:paraId="7C728022" w14:textId="77777777" w:rsidR="00EB7D10" w:rsidRDefault="00000000">
      <w:r>
        <w:t>Token: um - Frecuencia: 220</w:t>
      </w:r>
    </w:p>
    <w:p w14:paraId="4FAAA31E" w14:textId="77777777" w:rsidR="00EB7D10" w:rsidRDefault="00000000">
      <w:r>
        <w:t>Token: divi] - Frecuencia: 220</w:t>
      </w:r>
    </w:p>
    <w:p w14:paraId="60409F05" w14:textId="77777777" w:rsidR="00EB7D10" w:rsidRDefault="00000000">
      <w:r>
        <w:t>Token: pontifex - Frecuencia: 219</w:t>
      </w:r>
    </w:p>
    <w:p w14:paraId="2A217CF4" w14:textId="77777777" w:rsidR="00EB7D10" w:rsidRDefault="00000000">
      <w:r>
        <w:t>Token: [in - Frecuencia: 218</w:t>
      </w:r>
    </w:p>
    <w:p w14:paraId="61C352F6" w14:textId="77777777" w:rsidR="00EB7D10" w:rsidRDefault="00000000">
      <w:r>
        <w:t>Token: frater - Frecuencia: 218</w:t>
      </w:r>
    </w:p>
    <w:p w14:paraId="1D529BA9" w14:textId="77777777" w:rsidR="00EB7D10" w:rsidRDefault="00000000">
      <w:r>
        <w:t>Token: Ï„á½´Î½ - Frecuencia: 218</w:t>
      </w:r>
    </w:p>
    <w:p w14:paraId="052A5247" w14:textId="77777777" w:rsidR="00EB7D10" w:rsidRDefault="00000000">
      <w:r>
        <w:t>Token: xit - Frecuencia: 217</w:t>
      </w:r>
    </w:p>
    <w:p w14:paraId="43A323E4" w14:textId="77777777" w:rsidR="00EB7D10" w:rsidRDefault="00000000">
      <w:r>
        <w:t>Token: anno - Frecuencia: 217</w:t>
      </w:r>
    </w:p>
    <w:p w14:paraId="64A4C136" w14:textId="77777777" w:rsidR="00EB7D10" w:rsidRDefault="00000000">
      <w:r>
        <w:t>Token: n(ummum) - Frecuencia: 217</w:t>
      </w:r>
    </w:p>
    <w:p w14:paraId="1F95173A" w14:textId="77777777" w:rsidR="00EB7D10" w:rsidRDefault="00000000">
      <w:r>
        <w:t>Token: situs - Frecuencia: 216</w:t>
      </w:r>
    </w:p>
    <w:p w14:paraId="35A8C10C" w14:textId="77777777" w:rsidR="00EB7D10" w:rsidRDefault="00000000">
      <w:r>
        <w:t>Token: annorum - Frecuencia: 216</w:t>
      </w:r>
    </w:p>
    <w:p w14:paraId="2602ACF2" w14:textId="77777777" w:rsidR="00EB7D10" w:rsidRDefault="00000000">
      <w:r>
        <w:t>Token: statuam - Frecuencia: 216</w:t>
      </w:r>
    </w:p>
    <w:p w14:paraId="4FB1939C" w14:textId="77777777" w:rsidR="00EB7D10" w:rsidRDefault="00000000">
      <w:r>
        <w:t>Token: solo - Frecuencia: 216</w:t>
      </w:r>
    </w:p>
    <w:p w14:paraId="6A789D63" w14:textId="77777777" w:rsidR="00EB7D10" w:rsidRDefault="00000000">
      <w:r>
        <w:t>Token: trib(unus) - Frecuencia: 216</w:t>
      </w:r>
    </w:p>
    <w:p w14:paraId="303AD760" w14:textId="77777777" w:rsidR="00EB7D10" w:rsidRDefault="00000000">
      <w:r>
        <w:lastRenderedPageBreak/>
        <w:t>Token: d(omini) - Frecuencia: 216</w:t>
      </w:r>
    </w:p>
    <w:p w14:paraId="5C6553BE" w14:textId="77777777" w:rsidR="00EB7D10" w:rsidRDefault="00000000">
      <w:r>
        <w:t>Token: inter - Frecuencia: 215</w:t>
      </w:r>
    </w:p>
    <w:p w14:paraId="364A8002" w14:textId="77777777" w:rsidR="00EB7D10" w:rsidRDefault="00000000">
      <w:r>
        <w:t>Token: Mar - Frecuencia: 214</w:t>
      </w:r>
    </w:p>
    <w:p w14:paraId="631D9A5A" w14:textId="77777777" w:rsidR="00EB7D10" w:rsidRDefault="00000000">
      <w:r>
        <w:t>Token: a(nnorum) - Frecuencia: 214</w:t>
      </w:r>
    </w:p>
    <w:p w14:paraId="01B74F6F" w14:textId="77777777" w:rsidR="00EB7D10" w:rsidRDefault="00000000">
      <w:r>
        <w:t>Token: [---]a - Frecuencia: 214</w:t>
      </w:r>
    </w:p>
    <w:p w14:paraId="706EF58A" w14:textId="77777777" w:rsidR="00EB7D10" w:rsidRDefault="00000000">
      <w:r>
        <w:t>Token: p(otestate) - Frecuencia: 214</w:t>
      </w:r>
    </w:p>
    <w:p w14:paraId="6BCEB362" w14:textId="77777777" w:rsidR="00EB7D10" w:rsidRDefault="00000000">
      <w:r>
        <w:t>Token: honorem - Frecuencia: 213</w:t>
      </w:r>
    </w:p>
    <w:p w14:paraId="73C497EE" w14:textId="77777777" w:rsidR="00EB7D10" w:rsidRDefault="00000000">
      <w:r>
        <w:t>Token: q(uae) - Frecuencia: 213</w:t>
      </w:r>
    </w:p>
    <w:p w14:paraId="580583DD" w14:textId="77777777" w:rsidR="00EB7D10" w:rsidRDefault="00000000">
      <w:r>
        <w:t>Token: [------](?) - Frecuencia: 213</w:t>
      </w:r>
    </w:p>
    <w:p w14:paraId="66A09F9B" w14:textId="77777777" w:rsidR="00EB7D10" w:rsidRDefault="00000000">
      <w:r>
        <w:t>Token: s(unt) - Frecuencia: 211</w:t>
      </w:r>
    </w:p>
    <w:p w14:paraId="3B17F3D9" w14:textId="77777777" w:rsidR="00EB7D10" w:rsidRDefault="00000000">
      <w:r>
        <w:t>Token: bus - Frecuencia: 211</w:t>
      </w:r>
    </w:p>
    <w:p w14:paraId="20F28CF2" w14:textId="77777777" w:rsidR="00EB7D10" w:rsidRDefault="00000000">
      <w:r>
        <w:t>Token: [---]ius - Frecuencia: 211</w:t>
      </w:r>
    </w:p>
    <w:p w14:paraId="1415F3D6" w14:textId="77777777" w:rsidR="00EB7D10" w:rsidRDefault="00000000">
      <w:r>
        <w:t>Token: m(inus) - Frecuencia: 211</w:t>
      </w:r>
    </w:p>
    <w:p w14:paraId="29381D01" w14:textId="77777777" w:rsidR="00EB7D10" w:rsidRDefault="00000000">
      <w:r>
        <w:t>Token: curavit - Frecuencia: 211</w:t>
      </w:r>
    </w:p>
    <w:p w14:paraId="68BD750B" w14:textId="77777777" w:rsidR="00EB7D10" w:rsidRDefault="00000000">
      <w:r>
        <w:t>Token: Romae - Frecuencia: 210</w:t>
      </w:r>
    </w:p>
    <w:p w14:paraId="4740245A" w14:textId="77777777" w:rsidR="00EB7D10" w:rsidRDefault="00000000">
      <w:r>
        <w:t>Token: Verus - Frecuencia: 210</w:t>
      </w:r>
    </w:p>
    <w:p w14:paraId="02BF661E" w14:textId="77777777" w:rsidR="00EB7D10" w:rsidRDefault="00000000">
      <w:r>
        <w:t>Token: nn(ostrorum) - Frecuencia: 210</w:t>
      </w:r>
    </w:p>
    <w:p w14:paraId="03BD4313" w14:textId="77777777" w:rsidR="00EB7D10" w:rsidRDefault="00000000">
      <w:r>
        <w:t>Token: I(nvicto) - Frecuencia: 210</w:t>
      </w:r>
    </w:p>
    <w:p w14:paraId="0EC2EFE6" w14:textId="77777777" w:rsidR="00EB7D10" w:rsidRDefault="00000000">
      <w:r>
        <w:t>Token: M(anibus)] - Frecuencia: 209</w:t>
      </w:r>
    </w:p>
    <w:p w14:paraId="6779F34E" w14:textId="77777777" w:rsidR="00EB7D10" w:rsidRDefault="00000000">
      <w:r>
        <w:t>Token: m(aximo) - Frecuencia: 209</w:t>
      </w:r>
    </w:p>
    <w:p w14:paraId="4C77E119" w14:textId="77777777" w:rsidR="00EB7D10" w:rsidRDefault="00000000">
      <w:r>
        <w:t>Token: Aurelia - Frecuencia: 208</w:t>
      </w:r>
    </w:p>
    <w:p w14:paraId="2E035180" w14:textId="77777777" w:rsidR="00EB7D10" w:rsidRDefault="00000000">
      <w:r>
        <w:t>Token: M(ithrae) - Frecuencia: 208</w:t>
      </w:r>
    </w:p>
    <w:p w14:paraId="505A7809" w14:textId="77777777" w:rsidR="00EB7D10" w:rsidRDefault="00000000">
      <w:r>
        <w:t>Token: Cn(aeus) - Frecuencia: 207</w:t>
      </w:r>
    </w:p>
    <w:p w14:paraId="39BBD79F" w14:textId="77777777" w:rsidR="00EB7D10" w:rsidRDefault="00000000">
      <w:r>
        <w:t>Token: Aelia - Frecuencia: 207</w:t>
      </w:r>
    </w:p>
    <w:p w14:paraId="764BCD3E" w14:textId="77777777" w:rsidR="00EB7D10" w:rsidRDefault="00000000">
      <w:r>
        <w:t>Token: data - Frecuencia: 207</w:t>
      </w:r>
    </w:p>
    <w:p w14:paraId="550DC599" w14:textId="77777777" w:rsidR="00EB7D10" w:rsidRDefault="00000000">
      <w:r>
        <w:t>Token: numini - Frecuencia: 207</w:t>
      </w:r>
    </w:p>
    <w:p w14:paraId="0C626503" w14:textId="77777777" w:rsidR="00EB7D10" w:rsidRDefault="00000000">
      <w:r>
        <w:lastRenderedPageBreak/>
        <w:t>Token: s(upra) - Frecuencia: 207</w:t>
      </w:r>
    </w:p>
    <w:p w14:paraId="35C9E32E" w14:textId="77777777" w:rsidR="00EB7D10" w:rsidRDefault="00000000">
      <w:r>
        <w:t>Token: nae - Frecuencia: 206</w:t>
      </w:r>
    </w:p>
    <w:p w14:paraId="1D1D334E" w14:textId="77777777" w:rsidR="00EB7D10" w:rsidRDefault="00000000">
      <w:r>
        <w:t>Token: leg(ati) - Frecuencia: 206</w:t>
      </w:r>
    </w:p>
    <w:p w14:paraId="0445F7C7" w14:textId="77777777" w:rsidR="00EB7D10" w:rsidRDefault="00000000">
      <w:r>
        <w:t>Token: p(rovinciae) - Frecuencia: 206</w:t>
      </w:r>
    </w:p>
    <w:p w14:paraId="0B3F48DD" w14:textId="77777777" w:rsidR="00EB7D10" w:rsidRDefault="00000000">
      <w:r>
        <w:t>Token: Aemilius - Frecuencia: 205</w:t>
      </w:r>
    </w:p>
    <w:p w14:paraId="15DB0946" w14:textId="77777777" w:rsidR="00EB7D10" w:rsidRDefault="00000000">
      <w:r>
        <w:t>Token: Vero - Frecuencia: 204</w:t>
      </w:r>
    </w:p>
    <w:p w14:paraId="0EFF84BF" w14:textId="77777777" w:rsidR="00EB7D10" w:rsidRDefault="00000000">
      <w:r>
        <w:t>Token: Ulpius - Frecuencia: 203</w:t>
      </w:r>
    </w:p>
    <w:p w14:paraId="7B943D58" w14:textId="77777777" w:rsidR="00EB7D10" w:rsidRDefault="00000000">
      <w:r>
        <w:t>Token: an(n)is - Frecuencia: 203</w:t>
      </w:r>
    </w:p>
    <w:p w14:paraId="01024E63" w14:textId="77777777" w:rsidR="00EB7D10" w:rsidRDefault="00000000">
      <w:r>
        <w:t>Token: m(emoriae) - Frecuencia: 203</w:t>
      </w:r>
    </w:p>
    <w:p w14:paraId="5085D15A" w14:textId="77777777" w:rsidR="00EB7D10" w:rsidRDefault="00000000">
      <w:r>
        <w:t>Token: lib(erto) - Frecuencia: 202</w:t>
      </w:r>
    </w:p>
    <w:p w14:paraId="38BD5C0A" w14:textId="77777777" w:rsidR="00EB7D10" w:rsidRDefault="00000000">
      <w:r>
        <w:t>Token: X[---] - Frecuencia: 202</w:t>
      </w:r>
    </w:p>
    <w:p w14:paraId="5380B19D" w14:textId="77777777" w:rsidR="00EB7D10" w:rsidRDefault="00000000">
      <w:r>
        <w:t>Token: fil(ia) - Frecuencia: 202</w:t>
      </w:r>
    </w:p>
    <w:p w14:paraId="0B2AC6E7" w14:textId="77777777" w:rsidR="00EB7D10" w:rsidRDefault="00000000">
      <w:r>
        <w:t>Token: ri - Frecuencia: 202</w:t>
      </w:r>
    </w:p>
    <w:p w14:paraId="031D50DB" w14:textId="77777777" w:rsidR="00EB7D10" w:rsidRDefault="00000000">
      <w:r>
        <w:t>Token: cura - Frecuencia: 202</w:t>
      </w:r>
    </w:p>
    <w:p w14:paraId="16B3993C" w14:textId="77777777" w:rsidR="00EB7D10" w:rsidRDefault="00000000">
      <w:r>
        <w:t>Token: n(umero) - Frecuencia: 201</w:t>
      </w:r>
    </w:p>
    <w:p w14:paraId="030A44B5" w14:textId="77777777" w:rsidR="00EB7D10" w:rsidRDefault="00000000">
      <w:r>
        <w:t>Token: Flavia - Frecuencia: 201</w:t>
      </w:r>
    </w:p>
    <w:p w14:paraId="3BFA76D2" w14:textId="77777777" w:rsidR="00EB7D10" w:rsidRDefault="00000000">
      <w:r>
        <w:t>Token: Saturninus - Frecuencia: 201</w:t>
      </w:r>
    </w:p>
    <w:p w14:paraId="12AD306F" w14:textId="77777777" w:rsidR="00EB7D10" w:rsidRDefault="00000000">
      <w:r>
        <w:t>Token: patriae - Frecuencia: 201</w:t>
      </w:r>
    </w:p>
    <w:p w14:paraId="1927CA26" w14:textId="77777777" w:rsidR="00EB7D10" w:rsidRDefault="00000000">
      <w:r>
        <w:t>Token: quorum - Frecuencia: 201</w:t>
      </w:r>
    </w:p>
    <w:p w14:paraId="2682D3A5" w14:textId="77777777" w:rsidR="00EB7D10" w:rsidRDefault="00000000">
      <w:r>
        <w:t>Token: nius - Frecuencia: 201</w:t>
      </w:r>
    </w:p>
    <w:p w14:paraId="03FE317E" w14:textId="77777777" w:rsidR="00EB7D10" w:rsidRDefault="00000000">
      <w:r>
        <w:t>Token: dedicavit - Frecuencia: 200</w:t>
      </w:r>
    </w:p>
    <w:p w14:paraId="49BD6C5D" w14:textId="77777777" w:rsidR="00EB7D10" w:rsidRDefault="00000000">
      <w:r>
        <w:t>Token: c(larissimi) - Frecuencia: 199</w:t>
      </w:r>
    </w:p>
    <w:p w14:paraId="02F31178" w14:textId="77777777" w:rsidR="00EB7D10" w:rsidRDefault="00000000">
      <w:r>
        <w:t>Token: ann(is) - Frecuencia: 199</w:t>
      </w:r>
    </w:p>
    <w:p w14:paraId="41F1C85D" w14:textId="77777777" w:rsidR="00EB7D10" w:rsidRDefault="00000000">
      <w:r>
        <w:t>Token: Antonius - Frecuencia: 199</w:t>
      </w:r>
    </w:p>
    <w:p w14:paraId="73A07239" w14:textId="77777777" w:rsidR="00EB7D10" w:rsidRDefault="00000000">
      <w:r>
        <w:t>Token: Aug(usto)] - Frecuencia: 199</w:t>
      </w:r>
    </w:p>
    <w:p w14:paraId="6D4AEEC3" w14:textId="77777777" w:rsidR="00EB7D10" w:rsidRDefault="00000000">
      <w:r>
        <w:t>Token: Aug(usti)] - Frecuencia: 198</w:t>
      </w:r>
    </w:p>
    <w:p w14:paraId="6EB6AAFE" w14:textId="77777777" w:rsidR="00EB7D10" w:rsidRDefault="00000000">
      <w:r>
        <w:lastRenderedPageBreak/>
        <w:t>Token: iussit - Frecuencia: 198</w:t>
      </w:r>
    </w:p>
    <w:p w14:paraId="70CAD1B9" w14:textId="77777777" w:rsidR="00EB7D10" w:rsidRDefault="00000000">
      <w:r>
        <w:t>Token: Traianus - Frecuencia: 198</w:t>
      </w:r>
    </w:p>
    <w:p w14:paraId="2FDCA55D" w14:textId="77777777" w:rsidR="00EB7D10" w:rsidRDefault="00000000">
      <w:r>
        <w:t>Token: Valeri - Frecuencia: 197</w:t>
      </w:r>
    </w:p>
    <w:p w14:paraId="3EC09DB4" w14:textId="77777777" w:rsidR="00EB7D10" w:rsidRDefault="00000000">
      <w:r>
        <w:t>Token: v(iva) - Frecuencia: 197</w:t>
      </w:r>
    </w:p>
    <w:p w14:paraId="7E6ECFB7" w14:textId="77777777" w:rsidR="00EB7D10" w:rsidRDefault="00000000">
      <w:r>
        <w:t>Token: [---]I - Frecuencia: 196</w:t>
      </w:r>
    </w:p>
    <w:p w14:paraId="7C238AB3" w14:textId="77777777" w:rsidR="00EB7D10" w:rsidRDefault="00000000">
      <w:r>
        <w:t>Token: h(oc) - Frecuencia: 196</w:t>
      </w:r>
    </w:p>
    <w:p w14:paraId="7A8CF287" w14:textId="77777777" w:rsidR="00EB7D10" w:rsidRDefault="00000000">
      <w:r>
        <w:t>Token: XXVIII - Frecuencia: 195</w:t>
      </w:r>
    </w:p>
    <w:p w14:paraId="0C412ED7" w14:textId="77777777" w:rsidR="00EB7D10" w:rsidRDefault="00000000">
      <w:r>
        <w:t>Token: qua - Frecuencia: 195</w:t>
      </w:r>
    </w:p>
    <w:p w14:paraId="3BAEA315" w14:textId="77777777" w:rsidR="00EB7D10" w:rsidRDefault="00000000">
      <w:r>
        <w:t>Token: n(on) - Frecuencia: 195</w:t>
      </w:r>
    </w:p>
    <w:p w14:paraId="35B32037" w14:textId="77777777" w:rsidR="00EB7D10" w:rsidRDefault="00000000">
      <w:r>
        <w:t>Token: I(?)[---] - Frecuencia: 194</w:t>
      </w:r>
    </w:p>
    <w:p w14:paraId="33E7B1AD" w14:textId="77777777" w:rsidR="00EB7D10" w:rsidRDefault="00000000">
      <w:r>
        <w:t>Token: fr(onte) - Frecuencia: 193</w:t>
      </w:r>
    </w:p>
    <w:p w14:paraId="5A980F90" w14:textId="77777777" w:rsidR="00EB7D10" w:rsidRDefault="00000000">
      <w:r>
        <w:t>Token: [M(arco) - Frecuencia: 193</w:t>
      </w:r>
    </w:p>
    <w:p w14:paraId="1699FFBA" w14:textId="77777777" w:rsidR="00EB7D10" w:rsidRDefault="00000000">
      <w:r>
        <w:t>Token: d(ie) - Frecuencia: 193</w:t>
      </w:r>
    </w:p>
    <w:p w14:paraId="2CF43214" w14:textId="77777777" w:rsidR="00EB7D10" w:rsidRDefault="00000000">
      <w:r>
        <w:t>Token: mihi - Frecuencia: 192</w:t>
      </w:r>
    </w:p>
    <w:p w14:paraId="2F31E2E3" w14:textId="77777777" w:rsidR="00EB7D10" w:rsidRDefault="00000000">
      <w:r>
        <w:t>Token: [pro - Frecuencia: 191</w:t>
      </w:r>
    </w:p>
    <w:p w14:paraId="27D9EC18" w14:textId="77777777" w:rsidR="00EB7D10" w:rsidRDefault="00000000">
      <w:r>
        <w:t>Token: quis - Frecuencia: 191</w:t>
      </w:r>
    </w:p>
    <w:p w14:paraId="6E430F16" w14:textId="77777777" w:rsidR="00EB7D10" w:rsidRDefault="00000000">
      <w:r>
        <w:t>Token: Fl(avia) - Frecuencia: 191</w:t>
      </w:r>
    </w:p>
    <w:p w14:paraId="1DA6ABF1" w14:textId="77777777" w:rsidR="00EB7D10" w:rsidRDefault="00000000">
      <w:r>
        <w:t>Token: [[[------]]] - Frecuencia: 191</w:t>
      </w:r>
    </w:p>
    <w:p w14:paraId="1E1EF43A" w14:textId="77777777" w:rsidR="00EB7D10" w:rsidRDefault="00000000">
      <w:r>
        <w:t>Token: a(nte) - Frecuencia: 191</w:t>
      </w:r>
    </w:p>
    <w:p w14:paraId="248C06F9" w14:textId="77777777" w:rsidR="00EB7D10" w:rsidRDefault="00000000">
      <w:r>
        <w:t>Token: Augustus - Frecuencia: 190</w:t>
      </w:r>
    </w:p>
    <w:p w14:paraId="2AF45740" w14:textId="77777777" w:rsidR="00EB7D10" w:rsidRDefault="00000000">
      <w:r>
        <w:t>Token: v(ictricis) - Frecuencia: 190</w:t>
      </w:r>
    </w:p>
    <w:p w14:paraId="7AC3EF17" w14:textId="77777777" w:rsidR="00EB7D10" w:rsidRDefault="00000000">
      <w:r>
        <w:t>Token: nn(ostris) - Frecuencia: 189</w:t>
      </w:r>
    </w:p>
    <w:p w14:paraId="49B83213" w14:textId="77777777" w:rsidR="00EB7D10" w:rsidRDefault="00000000">
      <w:r>
        <w:t>Token: XVIIII - Frecuencia: 188</w:t>
      </w:r>
    </w:p>
    <w:p w14:paraId="3A65F252" w14:textId="77777777" w:rsidR="00EB7D10" w:rsidRDefault="00000000">
      <w:r>
        <w:t>Token: restituit - Frecuencia: 188</w:t>
      </w:r>
    </w:p>
    <w:p w14:paraId="740E1172" w14:textId="77777777" w:rsidR="00EB7D10" w:rsidRDefault="00000000">
      <w:r>
        <w:t>Token: Cassius - Frecuencia: 187</w:t>
      </w:r>
    </w:p>
    <w:p w14:paraId="5AC04490" w14:textId="77777777" w:rsidR="00EB7D10" w:rsidRDefault="00000000">
      <w:r>
        <w:t>Token: loci - Frecuencia: 187</w:t>
      </w:r>
    </w:p>
    <w:p w14:paraId="1D1335C9" w14:textId="77777777" w:rsidR="00EB7D10" w:rsidRDefault="00000000">
      <w:r>
        <w:lastRenderedPageBreak/>
        <w:t>Token: ta - Frecuencia: 187</w:t>
      </w:r>
    </w:p>
    <w:p w14:paraId="050321F6" w14:textId="77777777" w:rsidR="00EB7D10" w:rsidRDefault="00000000">
      <w:r>
        <w:t>Token: templum - Frecuencia: 186</w:t>
      </w:r>
    </w:p>
    <w:p w14:paraId="643A87D9" w14:textId="77777777" w:rsidR="00EB7D10" w:rsidRDefault="00000000">
      <w:r>
        <w:t>Token: Aeli - Frecuencia: 186</w:t>
      </w:r>
    </w:p>
    <w:p w14:paraId="347A737D" w14:textId="77777777" w:rsidR="00EB7D10" w:rsidRDefault="00000000">
      <w:r>
        <w:t>Token: proc(urator) - Frecuencia: 186</w:t>
      </w:r>
    </w:p>
    <w:p w14:paraId="58AD4C37" w14:textId="77777777" w:rsidR="00EB7D10" w:rsidRDefault="00000000">
      <w:r>
        <w:t>Token: IX - Frecuencia: 186</w:t>
      </w:r>
    </w:p>
    <w:p w14:paraId="0B51B09A" w14:textId="77777777" w:rsidR="00EB7D10" w:rsidRDefault="00000000">
      <w:r>
        <w:t>Token: vet(erano) - Frecuencia: 186</w:t>
      </w:r>
    </w:p>
    <w:p w14:paraId="57F0B685" w14:textId="77777777" w:rsidR="00EB7D10" w:rsidRDefault="00000000">
      <w:r>
        <w:t>Token: Ital(icae) - Frecuencia: 185</w:t>
      </w:r>
    </w:p>
    <w:p w14:paraId="4896FD75" w14:textId="77777777" w:rsidR="00EB7D10" w:rsidRDefault="00000000">
      <w:r>
        <w:t>Token: [s(acrum)] - Frecuencia: 185</w:t>
      </w:r>
    </w:p>
    <w:p w14:paraId="638655FB" w14:textId="77777777" w:rsidR="00EB7D10" w:rsidRDefault="00000000">
      <w:r>
        <w:t>Token: pr(aetoriae) - Frecuencia: 185</w:t>
      </w:r>
    </w:p>
    <w:p w14:paraId="339D6E47" w14:textId="77777777" w:rsidR="00EB7D10" w:rsidRDefault="00000000">
      <w:r>
        <w:t>Token: di - Frecuencia: 184</w:t>
      </w:r>
    </w:p>
    <w:p w14:paraId="399C6971" w14:textId="77777777" w:rsidR="00EB7D10" w:rsidRDefault="00000000">
      <w:r>
        <w:t>Token: ter - Frecuencia: 184</w:t>
      </w:r>
    </w:p>
    <w:p w14:paraId="4085F11D" w14:textId="77777777" w:rsidR="00EB7D10" w:rsidRDefault="00000000">
      <w:r>
        <w:t>Token: Dianae - Frecuencia: 184</w:t>
      </w:r>
    </w:p>
    <w:p w14:paraId="6D7FAFF0" w14:textId="77777777" w:rsidR="00EB7D10" w:rsidRDefault="00000000">
      <w:r>
        <w:t>Token: Septimio - Frecuencia: 184</w:t>
      </w:r>
    </w:p>
    <w:p w14:paraId="568D7230" w14:textId="77777777" w:rsidR="00EB7D10" w:rsidRDefault="00000000">
      <w:r>
        <w:t>Token: loco - Frecuencia: 183</w:t>
      </w:r>
    </w:p>
    <w:p w14:paraId="0B6279C7" w14:textId="77777777" w:rsidR="00EB7D10" w:rsidRDefault="00000000">
      <w:r>
        <w:t>Token: Antoni - Frecuencia: 183</w:t>
      </w:r>
    </w:p>
    <w:p w14:paraId="5BE66EB4" w14:textId="77777777" w:rsidR="00EB7D10" w:rsidRDefault="00000000">
      <w:r>
        <w:t>Token: XXXXV - Frecuencia: 183</w:t>
      </w:r>
    </w:p>
    <w:p w14:paraId="3231DE10" w14:textId="77777777" w:rsidR="00EB7D10" w:rsidRDefault="00000000">
      <w:r>
        <w:t>Token: Iul(i) - Frecuencia: 183</w:t>
      </w:r>
    </w:p>
    <w:p w14:paraId="3E20CA27" w14:textId="77777777" w:rsidR="00EB7D10" w:rsidRDefault="00000000">
      <w:r>
        <w:t>Token: coniux - Frecuencia: 183</w:t>
      </w:r>
    </w:p>
    <w:p w14:paraId="0AF818CE" w14:textId="77777777" w:rsidR="00EB7D10" w:rsidRDefault="00000000">
      <w:r>
        <w:t>Token: [[------]] - Frecuencia: 183</w:t>
      </w:r>
    </w:p>
    <w:p w14:paraId="6ADC5A1F" w14:textId="77777777" w:rsidR="00EB7D10" w:rsidRDefault="00000000">
      <w:r>
        <w:t>Token: Ï„á½¸Î½ - Frecuencia: 183</w:t>
      </w:r>
    </w:p>
    <w:p w14:paraId="227A3573" w14:textId="77777777" w:rsidR="00EB7D10" w:rsidRDefault="00000000">
      <w:r>
        <w:t>Token: f(ronte) - Frecuencia: 182</w:t>
      </w:r>
    </w:p>
    <w:p w14:paraId="45613CB1" w14:textId="77777777" w:rsidR="00EB7D10" w:rsidRDefault="00000000">
      <w:r>
        <w:t>Token: h(eredem) - Frecuencia: 182</w:t>
      </w:r>
    </w:p>
    <w:p w14:paraId="3E6229D1" w14:textId="77777777" w:rsidR="00EB7D10" w:rsidRDefault="00000000">
      <w:r>
        <w:t>Token: Claudi - Frecuencia: 182</w:t>
      </w:r>
    </w:p>
    <w:p w14:paraId="56EB16C2" w14:textId="77777777" w:rsidR="00EB7D10" w:rsidRDefault="00000000">
      <w:r>
        <w:t>Token: fieri - Frecuencia: 182</w:t>
      </w:r>
    </w:p>
    <w:p w14:paraId="13D4F688" w14:textId="77777777" w:rsidR="00EB7D10" w:rsidRDefault="00000000">
      <w:r>
        <w:t>Token: Fortunae - Frecuencia: 181</w:t>
      </w:r>
    </w:p>
    <w:p w14:paraId="6C028204" w14:textId="77777777" w:rsidR="00EB7D10" w:rsidRDefault="00000000">
      <w:r>
        <w:t>Token: XXIIII - Frecuencia: 181</w:t>
      </w:r>
    </w:p>
    <w:p w14:paraId="3742BFA7" w14:textId="77777777" w:rsidR="00EB7D10" w:rsidRDefault="00000000">
      <w:r>
        <w:lastRenderedPageBreak/>
        <w:t>Token: Hadrianus - Frecuencia: 181</w:t>
      </w:r>
    </w:p>
    <w:p w14:paraId="16BF283C" w14:textId="77777777" w:rsidR="00EB7D10" w:rsidRDefault="00000000">
      <w:r>
        <w:t>Token: P[---] - Frecuencia: 181</w:t>
      </w:r>
    </w:p>
    <w:p w14:paraId="3E7752F9" w14:textId="77777777" w:rsidR="00EB7D10" w:rsidRDefault="00000000">
      <w:r>
        <w:t>Token: provinc(iae) - Frecuencia: 181</w:t>
      </w:r>
    </w:p>
    <w:p w14:paraId="02B6F7BF" w14:textId="77777777" w:rsidR="00EB7D10" w:rsidRDefault="00000000">
      <w:r>
        <w:t>Token: m(ensibus) - Frecuencia: 180</w:t>
      </w:r>
    </w:p>
    <w:p w14:paraId="404B1355" w14:textId="77777777" w:rsidR="00EB7D10" w:rsidRDefault="00000000">
      <w:r>
        <w:t>Token: Licinius - Frecuencia: 180</w:t>
      </w:r>
    </w:p>
    <w:p w14:paraId="1B317F85" w14:textId="77777777" w:rsidR="00EB7D10" w:rsidRDefault="00000000">
      <w:r>
        <w:t>Token: Ael(io) - Frecuencia: 180</w:t>
      </w:r>
    </w:p>
    <w:p w14:paraId="54F5E16A" w14:textId="77777777" w:rsidR="00EB7D10" w:rsidRDefault="00000000">
      <w:r>
        <w:t>Token: D(omino) - Frecuencia: 179</w:t>
      </w:r>
    </w:p>
    <w:p w14:paraId="77D58003" w14:textId="77777777" w:rsidR="00EB7D10" w:rsidRDefault="00000000">
      <w:r>
        <w:t>Token: Pap(iria) - Frecuencia: 179</w:t>
      </w:r>
    </w:p>
    <w:p w14:paraId="549CF17E" w14:textId="77777777" w:rsidR="00EB7D10" w:rsidRDefault="00000000">
      <w:r>
        <w:t>Token: L(---) - Frecuencia: 178</w:t>
      </w:r>
    </w:p>
    <w:p w14:paraId="23E95919" w14:textId="77777777" w:rsidR="00EB7D10" w:rsidRDefault="00000000">
      <w:r>
        <w:t>Token: [---]ae - Frecuencia: 178</w:t>
      </w:r>
    </w:p>
    <w:p w14:paraId="4A0BE441" w14:textId="77777777" w:rsidR="00EB7D10" w:rsidRDefault="00000000">
      <w:r>
        <w:t>Token: piissimo - Frecuencia: 178</w:t>
      </w:r>
    </w:p>
    <w:p w14:paraId="45407917" w14:textId="77777777" w:rsidR="00EB7D10" w:rsidRDefault="00000000">
      <w:r>
        <w:t>Token: Divi - Frecuencia: 178</w:t>
      </w:r>
    </w:p>
    <w:p w14:paraId="55723B46" w14:textId="77777777" w:rsidR="00EB7D10" w:rsidRDefault="00000000">
      <w:r>
        <w:t>Token: Traiano - Frecuencia: 177</w:t>
      </w:r>
    </w:p>
    <w:p w14:paraId="1A58D70E" w14:textId="77777777" w:rsidR="00EB7D10" w:rsidRDefault="00000000">
      <w:r>
        <w:t>Token: in] - Frecuencia: 176</w:t>
      </w:r>
    </w:p>
    <w:p w14:paraId="5D3EF9C5" w14:textId="77777777" w:rsidR="00EB7D10" w:rsidRDefault="00000000">
      <w:r>
        <w:t>Token: Hadriano - Frecuencia: 176</w:t>
      </w:r>
    </w:p>
    <w:p w14:paraId="5400D18F" w14:textId="77777777" w:rsidR="00EB7D10" w:rsidRDefault="00000000">
      <w:r>
        <w:t>Token: Matronis - Frecuencia: 176</w:t>
      </w:r>
    </w:p>
    <w:p w14:paraId="3E74305E" w14:textId="77777777" w:rsidR="00EB7D10" w:rsidRDefault="00000000">
      <w:r>
        <w:t>Token: [---]M - Frecuencia: 175</w:t>
      </w:r>
    </w:p>
    <w:p w14:paraId="0A7062B0" w14:textId="77777777" w:rsidR="00EB7D10" w:rsidRDefault="00000000">
      <w:r>
        <w:t>Token: G(ai) - Frecuencia: 175</w:t>
      </w:r>
    </w:p>
    <w:p w14:paraId="1486B9EE" w14:textId="77777777" w:rsidR="00EB7D10" w:rsidRDefault="00000000">
      <w:r>
        <w:t>Token: adi(utricis) - Frecuencia: 175</w:t>
      </w:r>
    </w:p>
    <w:p w14:paraId="0F979796" w14:textId="77777777" w:rsidR="00EB7D10" w:rsidRDefault="00000000">
      <w:r>
        <w:t>Token: omnibus - Frecuencia: 174</w:t>
      </w:r>
    </w:p>
    <w:p w14:paraId="459F0AD7" w14:textId="77777777" w:rsidR="00EB7D10" w:rsidRDefault="00000000">
      <w:r>
        <w:t>Token: vivi - Frecuencia: 174</w:t>
      </w:r>
    </w:p>
    <w:p w14:paraId="016FC089" w14:textId="77777777" w:rsidR="00EB7D10" w:rsidRDefault="00000000">
      <w:r>
        <w:t>Token: Rufo - Frecuencia: 173</w:t>
      </w:r>
    </w:p>
    <w:p w14:paraId="373A06DC" w14:textId="77777777" w:rsidR="00EB7D10" w:rsidRDefault="00000000">
      <w:r>
        <w:t>Token: it - Frecuencia: 173</w:t>
      </w:r>
    </w:p>
    <w:p w14:paraId="4825FD84" w14:textId="77777777" w:rsidR="00EB7D10" w:rsidRDefault="00000000">
      <w:r>
        <w:t>Token: l(egionis) - Frecuencia: 173</w:t>
      </w:r>
    </w:p>
    <w:p w14:paraId="747B7CDA" w14:textId="77777777" w:rsidR="00EB7D10" w:rsidRDefault="00000000">
      <w:r>
        <w:t>Token: Licinio - Frecuencia: 173</w:t>
      </w:r>
    </w:p>
    <w:p w14:paraId="4071B779" w14:textId="77777777" w:rsidR="00EB7D10" w:rsidRDefault="00000000">
      <w:r>
        <w:t>Token: curante - Frecuencia: 172</w:t>
      </w:r>
    </w:p>
    <w:p w14:paraId="65987598" w14:textId="77777777" w:rsidR="00EB7D10" w:rsidRDefault="00000000">
      <w:r>
        <w:lastRenderedPageBreak/>
        <w:t>Token: alis - Frecuencia: 172</w:t>
      </w:r>
    </w:p>
    <w:p w14:paraId="24E443DA" w14:textId="77777777" w:rsidR="00EB7D10" w:rsidRDefault="00000000">
      <w:r>
        <w:t>Token: [M(arcus) - Frecuencia: 172</w:t>
      </w:r>
    </w:p>
    <w:p w14:paraId="640BD0CB" w14:textId="77777777" w:rsidR="00EB7D10" w:rsidRDefault="00000000">
      <w:r>
        <w:t>Token: heredes - Frecuencia: 171</w:t>
      </w:r>
    </w:p>
    <w:p w14:paraId="3455EA57" w14:textId="77777777" w:rsidR="00EB7D10" w:rsidRDefault="00000000">
      <w:r>
        <w:t>Token: pientissimo - Frecuencia: 171</w:t>
      </w:r>
    </w:p>
    <w:p w14:paraId="5F0BE957" w14:textId="77777777" w:rsidR="00EB7D10" w:rsidRDefault="00000000">
      <w:r>
        <w:t>Token: s(iti) - Frecuencia: 171</w:t>
      </w:r>
    </w:p>
    <w:p w14:paraId="6703915C" w14:textId="77777777" w:rsidR="00EB7D10" w:rsidRDefault="00000000">
      <w:r>
        <w:t>Token: Cl(audio) - Frecuencia: 171</w:t>
      </w:r>
    </w:p>
    <w:p w14:paraId="0EEC5FB3" w14:textId="77777777" w:rsidR="00EB7D10" w:rsidRDefault="00000000">
      <w:r>
        <w:t>Token: Nerva - Frecuencia: 171</w:t>
      </w:r>
    </w:p>
    <w:p w14:paraId="1D20115F" w14:textId="77777777" w:rsidR="00EB7D10" w:rsidRDefault="00000000">
      <w:r>
        <w:t>Token: dec(urioni) - Frecuencia: 170</w:t>
      </w:r>
    </w:p>
    <w:p w14:paraId="72473DF4" w14:textId="77777777" w:rsidR="00EB7D10" w:rsidRDefault="00000000">
      <w:r>
        <w:t>Token: postea - Frecuencia: 169</w:t>
      </w:r>
    </w:p>
    <w:p w14:paraId="3220AEAE" w14:textId="77777777" w:rsidR="00EB7D10" w:rsidRDefault="00000000">
      <w:r>
        <w:t>Token: p(onendum) - Frecuencia: 169</w:t>
      </w:r>
    </w:p>
    <w:p w14:paraId="2ADA1890" w14:textId="77777777" w:rsidR="00EB7D10" w:rsidRDefault="00000000">
      <w:r>
        <w:t>Token: Sex(to) - Frecuencia: 169</w:t>
      </w:r>
    </w:p>
    <w:p w14:paraId="0BED0D81" w14:textId="77777777" w:rsidR="00EB7D10" w:rsidRDefault="00000000">
      <w:r>
        <w:t>Token: XXXII - Frecuencia: 169</w:t>
      </w:r>
    </w:p>
    <w:p w14:paraId="202BC264" w14:textId="77777777" w:rsidR="00EB7D10" w:rsidRDefault="00000000">
      <w:r>
        <w:t>Token: Rufi - Frecuencia: 168</w:t>
      </w:r>
    </w:p>
    <w:p w14:paraId="49CD3677" w14:textId="77777777" w:rsidR="00EB7D10" w:rsidRDefault="00000000">
      <w:r>
        <w:t>Token: agr(o) - Frecuencia: 168</w:t>
      </w:r>
    </w:p>
    <w:p w14:paraId="60AF5FA6" w14:textId="77777777" w:rsidR="00EB7D10" w:rsidRDefault="00000000">
      <w:r>
        <w:t>Token: Caes(are) - Frecuencia: 168</w:t>
      </w:r>
    </w:p>
    <w:p w14:paraId="42F55D23" w14:textId="77777777" w:rsidR="00EB7D10" w:rsidRDefault="00000000">
      <w:r>
        <w:t>Token: Veri - Frecuencia: 168</w:t>
      </w:r>
    </w:p>
    <w:p w14:paraId="5A02EEE4" w14:textId="77777777" w:rsidR="00EB7D10" w:rsidRDefault="00000000">
      <w:r>
        <w:t>Token: p(ontifici) - Frecuencia: 167</w:t>
      </w:r>
    </w:p>
    <w:p w14:paraId="3D937F3D" w14:textId="77777777" w:rsidR="00EB7D10" w:rsidRDefault="00000000">
      <w:r>
        <w:t>Token: fili(i) - Frecuencia: 167</w:t>
      </w:r>
    </w:p>
    <w:p w14:paraId="5E851BE7" w14:textId="77777777" w:rsidR="00EB7D10" w:rsidRDefault="00000000">
      <w:r>
        <w:t>Token: Ï„á¿· - Frecuencia: 166</w:t>
      </w:r>
    </w:p>
    <w:p w14:paraId="338C5778" w14:textId="77777777" w:rsidR="00EB7D10" w:rsidRDefault="00000000">
      <w:r>
        <w:t>Token: nec - Frecuencia: 165</w:t>
      </w:r>
    </w:p>
    <w:p w14:paraId="2A04554F" w14:textId="77777777" w:rsidR="00EB7D10" w:rsidRDefault="00000000">
      <w:r>
        <w:t>Token: ci - Frecuencia: 164</w:t>
      </w:r>
    </w:p>
    <w:p w14:paraId="034992D1" w14:textId="77777777" w:rsidR="00EB7D10" w:rsidRDefault="00000000">
      <w:r>
        <w:t>Token: v(oto) - Frecuencia: 163</w:t>
      </w:r>
    </w:p>
    <w:p w14:paraId="38920A9B" w14:textId="77777777" w:rsidR="00EB7D10" w:rsidRDefault="00000000">
      <w:r>
        <w:t>Token: Cl(audia) - Frecuencia: 163</w:t>
      </w:r>
    </w:p>
    <w:p w14:paraId="55ADBC5E" w14:textId="77777777" w:rsidR="00EB7D10" w:rsidRDefault="00000000">
      <w:r>
        <w:t>Token: memoriae - Frecuencia: 163</w:t>
      </w:r>
    </w:p>
    <w:p w14:paraId="05204DC0" w14:textId="77777777" w:rsidR="00EB7D10" w:rsidRDefault="00000000">
      <w:r>
        <w:t>Token: P - Frecuencia: 163</w:t>
      </w:r>
    </w:p>
    <w:p w14:paraId="43536BEF" w14:textId="77777777" w:rsidR="00EB7D10" w:rsidRDefault="00000000">
      <w:r>
        <w:t>Token: pontif(ici) - Frecuencia: 163</w:t>
      </w:r>
    </w:p>
    <w:p w14:paraId="7260779A" w14:textId="77777777" w:rsidR="00EB7D10" w:rsidRDefault="00000000">
      <w:r>
        <w:lastRenderedPageBreak/>
        <w:t>Token: l(iberti) - Frecuencia: 162</w:t>
      </w:r>
    </w:p>
    <w:p w14:paraId="79D94F98" w14:textId="77777777" w:rsidR="00EB7D10" w:rsidRDefault="00000000">
      <w:r>
        <w:t>Token: II] - Frecuencia: 162</w:t>
      </w:r>
    </w:p>
    <w:p w14:paraId="20CF75C7" w14:textId="77777777" w:rsidR="00EB7D10" w:rsidRDefault="00000000">
      <w:r>
        <w:t>Token: Fabius - Frecuencia: 162</w:t>
      </w:r>
    </w:p>
    <w:p w14:paraId="51E61B00" w14:textId="77777777" w:rsidR="00EB7D10" w:rsidRDefault="00000000">
      <w:r>
        <w:t>Token: do - Frecuencia: 162</w:t>
      </w:r>
    </w:p>
    <w:p w14:paraId="03A6A253" w14:textId="77777777" w:rsidR="00EB7D10" w:rsidRDefault="00000000">
      <w:r>
        <w:t>Token: Au - Frecuencia: 162</w:t>
      </w:r>
    </w:p>
    <w:p w14:paraId="2AADFD08" w14:textId="77777777" w:rsidR="00EB7D10" w:rsidRDefault="00000000">
      <w:r>
        <w:t>Token: eo - Frecuencia: 161</w:t>
      </w:r>
    </w:p>
    <w:p w14:paraId="6FD0DC31" w14:textId="77777777" w:rsidR="00EB7D10" w:rsidRDefault="00000000">
      <w:r>
        <w:t>Token: C(laudiae) - Frecuencia: 161</w:t>
      </w:r>
    </w:p>
    <w:p w14:paraId="3A9C3E29" w14:textId="77777777" w:rsidR="00EB7D10" w:rsidRDefault="00000000">
      <w:r>
        <w:t>Token: r(ei) - Frecuencia: 161</w:t>
      </w:r>
    </w:p>
    <w:p w14:paraId="17097633" w14:textId="77777777" w:rsidR="00EB7D10" w:rsidRDefault="00000000">
      <w:r>
        <w:t>Token: fili(i)s - Frecuencia: 161</w:t>
      </w:r>
    </w:p>
    <w:p w14:paraId="61084B0E" w14:textId="77777777" w:rsidR="00EB7D10" w:rsidRDefault="00000000">
      <w:r>
        <w:t>Token: [m(erito)] - Frecuencia: 161</w:t>
      </w:r>
    </w:p>
    <w:p w14:paraId="163451B3" w14:textId="77777777" w:rsidR="00EB7D10" w:rsidRDefault="00000000">
      <w:r>
        <w:t>Token: iugi - Frecuencia: 160</w:t>
      </w:r>
    </w:p>
    <w:p w14:paraId="702EEBEF" w14:textId="77777777" w:rsidR="00EB7D10" w:rsidRDefault="00000000">
      <w:r>
        <w:t>Token: m(unicipii) - Frecuencia: 160</w:t>
      </w:r>
    </w:p>
    <w:p w14:paraId="531E1A99" w14:textId="77777777" w:rsidR="00EB7D10" w:rsidRDefault="00000000">
      <w:r>
        <w:t>Token: Iunius - Frecuencia: 160</w:t>
      </w:r>
    </w:p>
    <w:p w14:paraId="44EF3347" w14:textId="77777777" w:rsidR="00EB7D10" w:rsidRDefault="00000000">
      <w:r>
        <w:t>Token: s(equetur) - Frecuencia: 160</w:t>
      </w:r>
    </w:p>
    <w:p w14:paraId="278F0083" w14:textId="77777777" w:rsidR="00EB7D10" w:rsidRDefault="00000000">
      <w:r>
        <w:t>Token: vivo - Frecuencia: 160</w:t>
      </w:r>
    </w:p>
    <w:p w14:paraId="341373A3" w14:textId="77777777" w:rsidR="00EB7D10" w:rsidRDefault="00000000">
      <w:r>
        <w:t>Token: nep(oti) - Frecuencia: 159</w:t>
      </w:r>
    </w:p>
    <w:p w14:paraId="69480A15" w14:textId="77777777" w:rsidR="00EB7D10" w:rsidRDefault="00000000">
      <w:r>
        <w:t>Token: Î´á½² - Frecuencia: 159</w:t>
      </w:r>
    </w:p>
    <w:p w14:paraId="0BB7A79E" w14:textId="77777777" w:rsidR="00EB7D10" w:rsidRDefault="00000000">
      <w:r>
        <w:t>Token: Apollini - Frecuencia: 158</w:t>
      </w:r>
    </w:p>
    <w:p w14:paraId="1FA5FFAA" w14:textId="77777777" w:rsidR="00EB7D10" w:rsidRDefault="00000000">
      <w:r>
        <w:t>Token: ano - Frecuencia: 158</w:t>
      </w:r>
    </w:p>
    <w:p w14:paraId="3E4DD721" w14:textId="77777777" w:rsidR="00EB7D10" w:rsidRDefault="00000000">
      <w:r>
        <w:t>Token: dumtaxat - Frecuencia: 158</w:t>
      </w:r>
    </w:p>
    <w:p w14:paraId="4B42D392" w14:textId="77777777" w:rsidR="00EB7D10" w:rsidRDefault="00000000">
      <w:r>
        <w:t>Token: D - Frecuencia: 158</w:t>
      </w:r>
    </w:p>
    <w:p w14:paraId="5DBB65EC" w14:textId="77777777" w:rsidR="00EB7D10" w:rsidRDefault="00000000">
      <w:r>
        <w:t>Token: p(erfectissimus) - Frecuencia: 158</w:t>
      </w:r>
    </w:p>
    <w:p w14:paraId="7941FF6C" w14:textId="77777777" w:rsidR="00EB7D10" w:rsidRDefault="00000000">
      <w:r>
        <w:t>Token: i - Frecuencia: 157</w:t>
      </w:r>
    </w:p>
    <w:p w14:paraId="73F0D9A1" w14:textId="77777777" w:rsidR="00EB7D10" w:rsidRDefault="00000000">
      <w:r>
        <w:t>Token: c(oloniae) - Frecuencia: 157</w:t>
      </w:r>
    </w:p>
    <w:p w14:paraId="79D9D804" w14:textId="77777777" w:rsidR="00EB7D10" w:rsidRDefault="00000000">
      <w:r>
        <w:t>Token: [v(otum)] - Frecuencia: 157</w:t>
      </w:r>
    </w:p>
    <w:p w14:paraId="35410C43" w14:textId="77777777" w:rsidR="00EB7D10" w:rsidRDefault="00000000">
      <w:r>
        <w:t>Token: domus - Frecuencia: 157</w:t>
      </w:r>
    </w:p>
    <w:p w14:paraId="1B803518" w14:textId="77777777" w:rsidR="00EB7D10" w:rsidRDefault="00000000">
      <w:r>
        <w:lastRenderedPageBreak/>
        <w:t>Token: á½ - Frecuencia: 157</w:t>
      </w:r>
    </w:p>
    <w:p w14:paraId="20818986" w14:textId="77777777" w:rsidR="00EB7D10" w:rsidRDefault="00000000">
      <w:r>
        <w:t>Token: li - Frecuencia: 156</w:t>
      </w:r>
    </w:p>
    <w:p w14:paraId="2485AF2D" w14:textId="77777777" w:rsidR="00EB7D10" w:rsidRDefault="00000000">
      <w:r>
        <w:t>Token: Aur(elia) - Frecuencia: 156</w:t>
      </w:r>
    </w:p>
    <w:p w14:paraId="379E0E7D" w14:textId="77777777" w:rsidR="00EB7D10" w:rsidRDefault="00000000">
      <w:r>
        <w:t>Token: aed(ili) - Frecuencia: 155</w:t>
      </w:r>
    </w:p>
    <w:p w14:paraId="459EB3A4" w14:textId="77777777" w:rsidR="00EB7D10" w:rsidRDefault="00000000">
      <w:r>
        <w:t>Token: ipsis - Frecuencia: 155</w:t>
      </w:r>
    </w:p>
    <w:p w14:paraId="745E796F" w14:textId="77777777" w:rsidR="00EB7D10" w:rsidRDefault="00000000">
      <w:r>
        <w:t>Token: L[---] - Frecuencia: 155</w:t>
      </w:r>
    </w:p>
    <w:p w14:paraId="676595E0" w14:textId="77777777" w:rsidR="00EB7D10" w:rsidRDefault="00000000">
      <w:r>
        <w:t>Token: tri - Frecuencia: 155</w:t>
      </w:r>
    </w:p>
    <w:p w14:paraId="3F33AAA3" w14:textId="77777777" w:rsidR="00EB7D10" w:rsidRDefault="00000000">
      <w:r>
        <w:t>Token: quem - Frecuencia: 155</w:t>
      </w:r>
    </w:p>
    <w:p w14:paraId="3C25F726" w14:textId="77777777" w:rsidR="00EB7D10" w:rsidRDefault="00000000">
      <w:r>
        <w:t>Token: v(ivi) - Frecuencia: 155</w:t>
      </w:r>
    </w:p>
    <w:p w14:paraId="17872EAB" w14:textId="77777777" w:rsidR="00EB7D10" w:rsidRDefault="00000000">
      <w:r>
        <w:t>Token: sita - Frecuencia: 154</w:t>
      </w:r>
    </w:p>
    <w:p w14:paraId="38162300" w14:textId="77777777" w:rsidR="00EB7D10" w:rsidRDefault="00000000">
      <w:r>
        <w:t>Token: Aug(ustis) - Frecuencia: 154</w:t>
      </w:r>
    </w:p>
    <w:p w14:paraId="4449786A" w14:textId="77777777" w:rsidR="00EB7D10" w:rsidRDefault="00000000">
      <w:r>
        <w:t>Token: Iul(ia) - Frecuencia: 154</w:t>
      </w:r>
    </w:p>
    <w:p w14:paraId="519D43F0" w14:textId="77777777" w:rsidR="00EB7D10" w:rsidRDefault="00000000">
      <w:r>
        <w:t>Token: fabr(um) - Frecuencia: 154</w:t>
      </w:r>
    </w:p>
    <w:p w14:paraId="19442854" w14:textId="77777777" w:rsidR="00EB7D10" w:rsidRDefault="00000000">
      <w:r>
        <w:t>Token: A(---) - Frecuencia: 154</w:t>
      </w:r>
    </w:p>
    <w:p w14:paraId="66CBE5B2" w14:textId="77777777" w:rsidR="00EB7D10" w:rsidRDefault="00000000">
      <w:r>
        <w:t>Token: amico - Frecuencia: 153</w:t>
      </w:r>
    </w:p>
    <w:p w14:paraId="3737CCEF" w14:textId="77777777" w:rsidR="00EB7D10" w:rsidRDefault="00000000">
      <w:r>
        <w:t>Token: nomine - Frecuencia: 153</w:t>
      </w:r>
    </w:p>
    <w:p w14:paraId="72BDBC8C" w14:textId="77777777" w:rsidR="00EB7D10" w:rsidRDefault="00000000">
      <w:r>
        <w:t>Token: titulum - Frecuencia: 153</w:t>
      </w:r>
    </w:p>
    <w:p w14:paraId="73F72AE3" w14:textId="77777777" w:rsidR="00EB7D10" w:rsidRDefault="00000000">
      <w:r>
        <w:t>Token: Fel(ici) - Frecuencia: 153</w:t>
      </w:r>
    </w:p>
    <w:p w14:paraId="6C35332F" w14:textId="77777777" w:rsidR="00EB7D10" w:rsidRDefault="00000000">
      <w:r>
        <w:t>Token: Vol(tinia) - Frecuencia: 153</w:t>
      </w:r>
    </w:p>
    <w:p w14:paraId="4FF9817E" w14:textId="77777777" w:rsidR="00EB7D10" w:rsidRDefault="00000000">
      <w:r>
        <w:t>Token: á¼¡ - Frecuencia: 153</w:t>
      </w:r>
    </w:p>
    <w:p w14:paraId="31E99C83" w14:textId="77777777" w:rsidR="00EB7D10" w:rsidRDefault="00000000">
      <w:r>
        <w:t>Token: maximi - Frecuencia: 152</w:t>
      </w:r>
    </w:p>
    <w:p w14:paraId="6A2609FB" w14:textId="77777777" w:rsidR="00EB7D10" w:rsidRDefault="00000000">
      <w:r>
        <w:t>Token: suorum - Frecuencia: 152</w:t>
      </w:r>
    </w:p>
    <w:p w14:paraId="5059CB75" w14:textId="77777777" w:rsidR="00EB7D10" w:rsidRDefault="00000000">
      <w:r>
        <w:t>Token: sa - Frecuencia: 152</w:t>
      </w:r>
    </w:p>
    <w:p w14:paraId="1FDF2936" w14:textId="77777777" w:rsidR="00EB7D10" w:rsidRDefault="00000000">
      <w:r>
        <w:t>Token: Caecilius - Frecuencia: 152</w:t>
      </w:r>
    </w:p>
    <w:p w14:paraId="4F3CD110" w14:textId="77777777" w:rsidR="00EB7D10" w:rsidRDefault="00000000">
      <w:r>
        <w:t>Token: Vibius - Frecuencia: 152</w:t>
      </w:r>
    </w:p>
    <w:p w14:paraId="6B2D217C" w14:textId="77777777" w:rsidR="00EB7D10" w:rsidRDefault="00000000">
      <w:r>
        <w:t>Token: fuit - Frecuencia: 151</w:t>
      </w:r>
    </w:p>
    <w:p w14:paraId="3D6A879C" w14:textId="77777777" w:rsidR="00EB7D10" w:rsidRDefault="00000000">
      <w:r>
        <w:lastRenderedPageBreak/>
        <w:t>Token: Anto - Frecuencia: 151</w:t>
      </w:r>
    </w:p>
    <w:p w14:paraId="3AE1455D" w14:textId="77777777" w:rsidR="00EB7D10" w:rsidRDefault="00000000">
      <w:r>
        <w:t>Token: Augg(ustis) - Frecuencia: 151</w:t>
      </w:r>
    </w:p>
    <w:p w14:paraId="6F2EC485" w14:textId="77777777" w:rsidR="00EB7D10" w:rsidRDefault="00000000">
      <w:r>
        <w:t>Token: [ex - Frecuencia: 151</w:t>
      </w:r>
    </w:p>
    <w:p w14:paraId="703603F2" w14:textId="77777777" w:rsidR="00EB7D10" w:rsidRDefault="00000000">
      <w:r>
        <w:t>Token: fixa - Frecuencia: 151</w:t>
      </w:r>
    </w:p>
    <w:p w14:paraId="63424ED4" w14:textId="77777777" w:rsidR="00EB7D10" w:rsidRDefault="00000000">
      <w:r>
        <w:t>Token: lis - Frecuencia: 151</w:t>
      </w:r>
    </w:p>
    <w:p w14:paraId="01D6F4DC" w14:textId="77777777" w:rsidR="00EB7D10" w:rsidRDefault="00000000">
      <w:r>
        <w:t>Token: Cornelio - Frecuencia: 150</w:t>
      </w:r>
    </w:p>
    <w:p w14:paraId="2E7C473B" w14:textId="77777777" w:rsidR="00EB7D10" w:rsidRDefault="00000000">
      <w:r>
        <w:t>Token: LXXXV - Frecuencia: 150</w:t>
      </w:r>
    </w:p>
    <w:p w14:paraId="70C57BD3" w14:textId="77777777" w:rsidR="00EB7D10" w:rsidRDefault="00000000">
      <w:r>
        <w:t>Token: tum - Frecuencia: 150</w:t>
      </w:r>
    </w:p>
    <w:p w14:paraId="632C32E1" w14:textId="77777777" w:rsidR="00EB7D10" w:rsidRDefault="00000000">
      <w:r>
        <w:t>Token: Augustae - Frecuencia: 150</w:t>
      </w:r>
    </w:p>
    <w:p w14:paraId="31A8CADD" w14:textId="77777777" w:rsidR="00EB7D10" w:rsidRDefault="00000000">
      <w:r>
        <w:t>Token: An - Frecuencia: 149</w:t>
      </w:r>
    </w:p>
    <w:p w14:paraId="337B540E" w14:textId="77777777" w:rsidR="00EB7D10" w:rsidRDefault="00000000">
      <w:r>
        <w:t>Token: su - Frecuencia: 149</w:t>
      </w:r>
    </w:p>
    <w:p w14:paraId="1D5479C6" w14:textId="77777777" w:rsidR="00EB7D10" w:rsidRDefault="00000000">
      <w:r>
        <w:t>Token: lib(erta) - Frecuencia: 149</w:t>
      </w:r>
    </w:p>
    <w:p w14:paraId="4CD06EDB" w14:textId="77777777" w:rsidR="00EB7D10" w:rsidRDefault="00000000">
      <w:r>
        <w:t>Token: mi - Frecuencia: 149</w:t>
      </w:r>
    </w:p>
    <w:p w14:paraId="73399DCC" w14:textId="77777777" w:rsidR="00EB7D10" w:rsidRDefault="00000000">
      <w:r>
        <w:t>Token: mus - Frecuencia: 149</w:t>
      </w:r>
    </w:p>
    <w:p w14:paraId="04679DF0" w14:textId="77777777" w:rsidR="00EB7D10" w:rsidRDefault="00000000">
      <w:r>
        <w:t>Token: sorori - Frecuencia: 149</w:t>
      </w:r>
    </w:p>
    <w:p w14:paraId="1622B95C" w14:textId="77777777" w:rsidR="00EB7D10" w:rsidRDefault="00000000">
      <w:r>
        <w:t>Token: esse - Frecuencia: 149</w:t>
      </w:r>
    </w:p>
    <w:p w14:paraId="4D2DC89A" w14:textId="77777777" w:rsidR="00EB7D10" w:rsidRDefault="00000000">
      <w:r>
        <w:t>Token: G(aio) - Frecuencia: 148</w:t>
      </w:r>
    </w:p>
    <w:p w14:paraId="70758F0A" w14:textId="77777777" w:rsidR="00EB7D10" w:rsidRDefault="00000000">
      <w:r>
        <w:t>Token: que - Frecuencia: 148</w:t>
      </w:r>
    </w:p>
    <w:p w14:paraId="68FD5D54" w14:textId="77777777" w:rsidR="00EB7D10" w:rsidRDefault="00000000">
      <w:r>
        <w:t>Token: minus - Frecuencia: 148</w:t>
      </w:r>
    </w:p>
    <w:p w14:paraId="5AF25287" w14:textId="77777777" w:rsidR="00EB7D10" w:rsidRDefault="00000000">
      <w:r>
        <w:t>Token: nos - Frecuencia: 148</w:t>
      </w:r>
    </w:p>
    <w:p w14:paraId="1D54FE48" w14:textId="77777777" w:rsidR="00EB7D10" w:rsidRDefault="00000000">
      <w:r>
        <w:t>Token: P(ius) - Frecuencia: 148</w:t>
      </w:r>
    </w:p>
    <w:p w14:paraId="60ABBF96" w14:textId="77777777" w:rsidR="00EB7D10" w:rsidRDefault="00000000">
      <w:r>
        <w:t>Token: pontifici - Frecuencia: 148</w:t>
      </w:r>
    </w:p>
    <w:p w14:paraId="37E1B682" w14:textId="77777777" w:rsidR="00EB7D10" w:rsidRDefault="00000000">
      <w:r>
        <w:t>Token: Caesare - Frecuencia: 147</w:t>
      </w:r>
    </w:p>
    <w:p w14:paraId="69236AF9" w14:textId="77777777" w:rsidR="00EB7D10" w:rsidRDefault="00000000">
      <w:r>
        <w:t>Token: V(---) - Frecuencia: 147</w:t>
      </w:r>
    </w:p>
    <w:p w14:paraId="0ECBB2D1" w14:textId="77777777" w:rsidR="00EB7D10" w:rsidRDefault="00000000">
      <w:r>
        <w:t>Token: [trib(unicia) - Frecuencia: 146</w:t>
      </w:r>
    </w:p>
    <w:p w14:paraId="3797C608" w14:textId="77777777" w:rsidR="00EB7D10" w:rsidRDefault="00000000">
      <w:r>
        <w:t>Token: e(st)] - Frecuencia: 146</w:t>
      </w:r>
    </w:p>
    <w:p w14:paraId="5494ED08" w14:textId="77777777" w:rsidR="00EB7D10" w:rsidRDefault="00000000">
      <w:r>
        <w:lastRenderedPageBreak/>
        <w:t>Token: nep(os) - Frecuencia: 146</w:t>
      </w:r>
    </w:p>
    <w:p w14:paraId="70563AB9" w14:textId="77777777" w:rsidR="00EB7D10" w:rsidRDefault="00000000">
      <w:r>
        <w:t>Token: ita - Frecuencia: 146</w:t>
      </w:r>
    </w:p>
    <w:p w14:paraId="3717BDD9" w14:textId="77777777" w:rsidR="00EB7D10" w:rsidRDefault="00000000">
      <w:r>
        <w:t>Token: solvit - Frecuencia: 146</w:t>
      </w:r>
    </w:p>
    <w:p w14:paraId="24DB0460" w14:textId="77777777" w:rsidR="00EB7D10" w:rsidRDefault="00000000">
      <w:r>
        <w:t>Token: Pertinacis - Frecuencia: 146</w:t>
      </w:r>
    </w:p>
    <w:p w14:paraId="0143A8DA" w14:textId="77777777" w:rsidR="00EB7D10" w:rsidRDefault="00000000">
      <w:r>
        <w:t>Token: Annius - Frecuencia: 145</w:t>
      </w:r>
    </w:p>
    <w:p w14:paraId="1BB15BBC" w14:textId="77777777" w:rsidR="00EB7D10" w:rsidRDefault="00000000">
      <w:r>
        <w:t>Token: Priscus - Frecuencia: 145</w:t>
      </w:r>
    </w:p>
    <w:p w14:paraId="7E18F909" w14:textId="77777777" w:rsidR="00EB7D10" w:rsidRDefault="00000000">
      <w:r>
        <w:t>Token: [L(ucio) - Frecuencia: 145</w:t>
      </w:r>
    </w:p>
    <w:p w14:paraId="1F16CD63" w14:textId="77777777" w:rsidR="00EB7D10" w:rsidRDefault="00000000">
      <w:r>
        <w:t>Token: F(elix) - Frecuencia: 145</w:t>
      </w:r>
    </w:p>
    <w:p w14:paraId="48D21B9E" w14:textId="77777777" w:rsidR="00EB7D10" w:rsidRDefault="00000000">
      <w:r>
        <w:t>Token: Maximi - Frecuencia: 145</w:t>
      </w:r>
    </w:p>
    <w:p w14:paraId="3F7A4F45" w14:textId="77777777" w:rsidR="00EB7D10" w:rsidRDefault="00000000">
      <w:r>
        <w:t>Token: Martialis - Frecuencia: 144</w:t>
      </w:r>
    </w:p>
    <w:p w14:paraId="523FDFDC" w14:textId="77777777" w:rsidR="00EB7D10" w:rsidRDefault="00000000">
      <w:r>
        <w:t>Token: Aurel(io) - Frecuencia: 144</w:t>
      </w:r>
    </w:p>
    <w:p w14:paraId="777BD3EF" w14:textId="77777777" w:rsidR="00EB7D10" w:rsidRDefault="00000000">
      <w:r>
        <w:t>Token: liberis - Frecuencia: 144</w:t>
      </w:r>
    </w:p>
    <w:p w14:paraId="647E6FEF" w14:textId="77777777" w:rsidR="00EB7D10" w:rsidRDefault="00000000">
      <w:r>
        <w:t>Token: pr(aetore)] - Frecuencia: 144</w:t>
      </w:r>
    </w:p>
    <w:p w14:paraId="61990441" w14:textId="77777777" w:rsidR="00EB7D10" w:rsidRDefault="00000000">
      <w:r>
        <w:t>Token: honesta - Frecuencia: 144</w:t>
      </w:r>
    </w:p>
    <w:p w14:paraId="4645290D" w14:textId="77777777" w:rsidR="00EB7D10" w:rsidRDefault="00000000">
      <w:r>
        <w:t>Token: Soli - Frecuencia: 144</w:t>
      </w:r>
    </w:p>
    <w:p w14:paraId="66449FBA" w14:textId="77777777" w:rsidR="00EB7D10" w:rsidRDefault="00000000">
      <w:r>
        <w:t>Token: p(lus) - Frecuencia: 143</w:t>
      </w:r>
    </w:p>
    <w:p w14:paraId="71B091C3" w14:textId="77777777" w:rsidR="00EB7D10" w:rsidRDefault="00000000">
      <w:r>
        <w:t>Token: Marius - Frecuencia: 143</w:t>
      </w:r>
    </w:p>
    <w:p w14:paraId="1DD4D4F6" w14:textId="77777777" w:rsidR="00EB7D10" w:rsidRDefault="00000000">
      <w:r>
        <w:t>Token: Libero - Frecuencia: 143</w:t>
      </w:r>
    </w:p>
    <w:p w14:paraId="08FAA33C" w14:textId="77777777" w:rsidR="00EB7D10" w:rsidRDefault="00000000">
      <w:r>
        <w:t>Token: Germanici - Frecuencia: 143</w:t>
      </w:r>
    </w:p>
    <w:p w14:paraId="1254DB50" w14:textId="77777777" w:rsidR="00EB7D10" w:rsidRDefault="00000000">
      <w:r>
        <w:t>Token: Ael(ia) - Frecuencia: 142</w:t>
      </w:r>
    </w:p>
    <w:p w14:paraId="5C6E4D79" w14:textId="77777777" w:rsidR="00EB7D10" w:rsidRDefault="00000000">
      <w:r>
        <w:t>Token: m(aximus) - Frecuencia: 142</w:t>
      </w:r>
    </w:p>
    <w:p w14:paraId="0E9F0AC1" w14:textId="77777777" w:rsidR="00EB7D10" w:rsidRDefault="00000000">
      <w:r>
        <w:t>Token: tabula - Frecuencia: 142</w:t>
      </w:r>
    </w:p>
    <w:p w14:paraId="066C41E4" w14:textId="77777777" w:rsidR="00EB7D10" w:rsidRDefault="00000000">
      <w:r>
        <w:t>Token: Maxi - Frecuencia: 142</w:t>
      </w:r>
    </w:p>
    <w:p w14:paraId="02288F04" w14:textId="77777777" w:rsidR="00EB7D10" w:rsidRDefault="00000000">
      <w:r>
        <w:t>Token: - - Frecuencia: 142</w:t>
      </w:r>
    </w:p>
    <w:p w14:paraId="69032EFE" w14:textId="77777777" w:rsidR="00EB7D10" w:rsidRDefault="00000000">
      <w:r>
        <w:t>Token: ei - Frecuencia: 142</w:t>
      </w:r>
    </w:p>
    <w:p w14:paraId="3A2EBC5D" w14:textId="77777777" w:rsidR="00EB7D10" w:rsidRDefault="00000000">
      <w:r>
        <w:t>Token: Domitius - Frecuencia: 142</w:t>
      </w:r>
    </w:p>
    <w:p w14:paraId="2DFD1075" w14:textId="77777777" w:rsidR="00EB7D10" w:rsidRDefault="00000000">
      <w:r>
        <w:lastRenderedPageBreak/>
        <w:t>Token: Germ(anici) - Frecuencia: 142</w:t>
      </w:r>
    </w:p>
    <w:p w14:paraId="606D15B8" w14:textId="77777777" w:rsidR="00EB7D10" w:rsidRDefault="00000000">
      <w:r>
        <w:t>Token: locum - Frecuencia: 141</w:t>
      </w:r>
    </w:p>
    <w:p w14:paraId="53E71D0B" w14:textId="77777777" w:rsidR="00EB7D10" w:rsidRDefault="00000000">
      <w:r>
        <w:t>Token: Marci - Frecuencia: 141</w:t>
      </w:r>
    </w:p>
    <w:p w14:paraId="645209BB" w14:textId="77777777" w:rsidR="00EB7D10" w:rsidRDefault="00000000">
      <w:r>
        <w:t>Token: q(uaestori) - Frecuencia: 140</w:t>
      </w:r>
    </w:p>
    <w:p w14:paraId="3A4C49DD" w14:textId="77777777" w:rsidR="00EB7D10" w:rsidRDefault="00000000">
      <w:r>
        <w:t>Token: D[---] - Frecuencia: 140</w:t>
      </w:r>
    </w:p>
    <w:p w14:paraId="1BBA7196" w14:textId="77777777" w:rsidR="00EB7D10" w:rsidRDefault="00000000">
      <w:r>
        <w:t>Token: |(centurioni) - Frecuencia: 140</w:t>
      </w:r>
    </w:p>
    <w:p w14:paraId="5AA45A36" w14:textId="77777777" w:rsidR="00EB7D10" w:rsidRDefault="00000000">
      <w:r>
        <w:t>Token: [---]i - Frecuencia: 140</w:t>
      </w:r>
    </w:p>
    <w:p w14:paraId="6E25B7D6" w14:textId="77777777" w:rsidR="00EB7D10" w:rsidRDefault="00000000">
      <w:r>
        <w:t>Token: Coh(ors) - Frecuencia: 140</w:t>
      </w:r>
    </w:p>
    <w:p w14:paraId="380A6E00" w14:textId="77777777" w:rsidR="00EB7D10" w:rsidRDefault="00000000">
      <w:r>
        <w:t>Token: diebus - Frecuencia: 139</w:t>
      </w:r>
    </w:p>
    <w:p w14:paraId="032AC727" w14:textId="77777777" w:rsidR="00EB7D10" w:rsidRDefault="00000000">
      <w:r>
        <w:t>Token: sine - Frecuencia: 139</w:t>
      </w:r>
    </w:p>
    <w:p w14:paraId="1B26CBC8" w14:textId="77777777" w:rsidR="00EB7D10" w:rsidRDefault="00000000">
      <w:r>
        <w:t>Token: vetustate - Frecuencia: 139</w:t>
      </w:r>
    </w:p>
    <w:p w14:paraId="3A647C5E" w14:textId="77777777" w:rsidR="00EB7D10" w:rsidRDefault="00000000">
      <w:r>
        <w:t>Token: Septimius - Frecuencia: 139</w:t>
      </w:r>
    </w:p>
    <w:p w14:paraId="3C040248" w14:textId="77777777" w:rsidR="00EB7D10" w:rsidRDefault="00000000">
      <w:r>
        <w:t>Token: missione - Frecuencia: 139</w:t>
      </w:r>
    </w:p>
    <w:p w14:paraId="00D85FB9" w14:textId="77777777" w:rsidR="00EB7D10" w:rsidRDefault="00000000">
      <w:r>
        <w:t>Token: [C(aius) - Frecuencia: 139</w:t>
      </w:r>
    </w:p>
    <w:p w14:paraId="07DCEE56" w14:textId="77777777" w:rsidR="00EB7D10" w:rsidRDefault="00000000">
      <w:r>
        <w:t>Token: Sabinus - Frecuencia: 138</w:t>
      </w:r>
    </w:p>
    <w:p w14:paraId="41B02093" w14:textId="77777777" w:rsidR="00EB7D10" w:rsidRDefault="00000000">
      <w:r>
        <w:t>Token: merita - Frecuencia: 138</w:t>
      </w:r>
    </w:p>
    <w:p w14:paraId="1CDE89C0" w14:textId="77777777" w:rsidR="00EB7D10" w:rsidRDefault="00000000">
      <w:r>
        <w:t>Token: quos - Frecuencia: 138</w:t>
      </w:r>
    </w:p>
    <w:p w14:paraId="20573A8E" w14:textId="77777777" w:rsidR="00EB7D10" w:rsidRDefault="00000000">
      <w:r>
        <w:t>Token: plus - Frecuencia: 138</w:t>
      </w:r>
    </w:p>
    <w:p w14:paraId="4D6E2F14" w14:textId="77777777" w:rsidR="00EB7D10" w:rsidRDefault="00000000">
      <w:r>
        <w:t>Token: F(---) - Frecuencia: 138</w:t>
      </w:r>
    </w:p>
    <w:p w14:paraId="1710F5C6" w14:textId="77777777" w:rsidR="00EB7D10" w:rsidRDefault="00000000">
      <w:r>
        <w:t>Token: Minervae - Frecuencia: 137</w:t>
      </w:r>
    </w:p>
    <w:p w14:paraId="00B168CD" w14:textId="77777777" w:rsidR="00EB7D10" w:rsidRDefault="00000000">
      <w:r>
        <w:t>Token: eq(uitum) - Frecuencia: 137</w:t>
      </w:r>
    </w:p>
    <w:p w14:paraId="310E38F8" w14:textId="77777777" w:rsidR="00EB7D10" w:rsidRDefault="00000000">
      <w:r>
        <w:t>Token: |(denarios) - Frecuencia: 137</w:t>
      </w:r>
    </w:p>
    <w:p w14:paraId="09AC5A4A" w14:textId="77777777" w:rsidR="00EB7D10" w:rsidRDefault="00000000">
      <w:r>
        <w:t>Token: Ï„á¿‡ - Frecuencia: 137</w:t>
      </w:r>
    </w:p>
    <w:p w14:paraId="34107FD8" w14:textId="77777777" w:rsidR="00EB7D10" w:rsidRDefault="00000000">
      <w:r>
        <w:t>Token: tu - Frecuencia: 136</w:t>
      </w:r>
    </w:p>
    <w:p w14:paraId="78055114" w14:textId="77777777" w:rsidR="00EB7D10" w:rsidRDefault="00000000">
      <w:r>
        <w:t>Token: D(ecimi) - Frecuencia: 136</w:t>
      </w:r>
    </w:p>
    <w:p w14:paraId="7F045905" w14:textId="77777777" w:rsidR="00EB7D10" w:rsidRDefault="00000000">
      <w:r>
        <w:t>Token: Iuliano - Frecuencia: 136</w:t>
      </w:r>
    </w:p>
    <w:p w14:paraId="64D81ADC" w14:textId="77777777" w:rsidR="00EB7D10" w:rsidRDefault="00000000">
      <w:r>
        <w:lastRenderedPageBreak/>
        <w:t>Token: A(ulo) - Frecuencia: 136</w:t>
      </w:r>
    </w:p>
    <w:p w14:paraId="518B687A" w14:textId="77777777" w:rsidR="00EB7D10" w:rsidRDefault="00000000">
      <w:r>
        <w:t>Token: Marcus - Frecuencia: 136</w:t>
      </w:r>
    </w:p>
    <w:p w14:paraId="6C33E224" w14:textId="77777777" w:rsidR="00EB7D10" w:rsidRDefault="00000000">
      <w:r>
        <w:t>Token: [---]M[---] - Frecuencia: 136</w:t>
      </w:r>
    </w:p>
    <w:p w14:paraId="1D776668" w14:textId="77777777" w:rsidR="00EB7D10" w:rsidRDefault="00000000">
      <w:r>
        <w:t>Token: tribunic(ia) - Frecuencia: 136</w:t>
      </w:r>
    </w:p>
    <w:p w14:paraId="08A069D8" w14:textId="77777777" w:rsidR="00EB7D10" w:rsidRDefault="00000000">
      <w:r>
        <w:t>Token: fi - Frecuencia: 135</w:t>
      </w:r>
    </w:p>
    <w:p w14:paraId="0D093094" w14:textId="77777777" w:rsidR="00EB7D10" w:rsidRDefault="00000000">
      <w:r>
        <w:t>Token: Constantino - Frecuencia: 135</w:t>
      </w:r>
    </w:p>
    <w:p w14:paraId="34995E94" w14:textId="77777777" w:rsidR="00EB7D10" w:rsidRDefault="00000000">
      <w:r>
        <w:t>Token: ea - Frecuencia: 135</w:t>
      </w:r>
    </w:p>
    <w:p w14:paraId="7ACE322C" w14:textId="77777777" w:rsidR="00EB7D10" w:rsidRDefault="00000000">
      <w:r>
        <w:t>Token: Fab(ia) - Frecuencia: 135</w:t>
      </w:r>
    </w:p>
    <w:p w14:paraId="5367BD17" w14:textId="77777777" w:rsidR="00EB7D10" w:rsidRDefault="00000000">
      <w:r>
        <w:t>Token: Valenti - Frecuencia: 134</w:t>
      </w:r>
    </w:p>
    <w:p w14:paraId="4DCE05FA" w14:textId="77777777" w:rsidR="00EB7D10" w:rsidRDefault="00000000">
      <w:r>
        <w:t>Token: la - Frecuencia: 134</w:t>
      </w:r>
    </w:p>
    <w:p w14:paraId="73C833DD" w14:textId="77777777" w:rsidR="00EB7D10" w:rsidRDefault="00000000">
      <w:r>
        <w:t>Token: Victori - Frecuencia: 134</w:t>
      </w:r>
    </w:p>
    <w:p w14:paraId="627AA2A3" w14:textId="77777777" w:rsidR="00EB7D10" w:rsidRDefault="00000000">
      <w:r>
        <w:t>Token: Iustus - Frecuencia: 134</w:t>
      </w:r>
    </w:p>
    <w:p w14:paraId="15BE4313" w14:textId="77777777" w:rsidR="00EB7D10" w:rsidRDefault="00000000">
      <w:r>
        <w:t>Token: f(ili) - Frecuencia: 134</w:t>
      </w:r>
    </w:p>
    <w:p w14:paraId="3F1FED0B" w14:textId="77777777" w:rsidR="00EB7D10" w:rsidRDefault="00000000">
      <w:r>
        <w:t>Token: [------?] - Frecuencia: 134</w:t>
      </w:r>
    </w:p>
    <w:p w14:paraId="46D5A13A" w14:textId="77777777" w:rsidR="00EB7D10" w:rsidRDefault="00000000">
      <w:r>
        <w:t>Token: def(unctae) - Frecuencia: 134</w:t>
      </w:r>
    </w:p>
    <w:p w14:paraId="0C970CEF" w14:textId="77777777" w:rsidR="00EB7D10" w:rsidRDefault="00000000">
      <w:r>
        <w:t>Token: proc(uratoris) - Frecuencia: 133</w:t>
      </w:r>
    </w:p>
    <w:p w14:paraId="19D7DEA7" w14:textId="77777777" w:rsidR="00EB7D10" w:rsidRDefault="00000000">
      <w:r>
        <w:t>Token: dieb(us) - Frecuencia: 132</w:t>
      </w:r>
    </w:p>
    <w:p w14:paraId="09857E7E" w14:textId="77777777" w:rsidR="00EB7D10" w:rsidRDefault="00000000">
      <w:r>
        <w:t>Token: Flavi - Frecuencia: 132</w:t>
      </w:r>
    </w:p>
    <w:p w14:paraId="615268BC" w14:textId="77777777" w:rsidR="00EB7D10" w:rsidRDefault="00000000">
      <w:r>
        <w:t>Token: Proculus - Frecuencia: 132</w:t>
      </w:r>
    </w:p>
    <w:p w14:paraId="3188E0A5" w14:textId="77777777" w:rsidR="00EB7D10" w:rsidRDefault="00000000">
      <w:r>
        <w:t>Token: T[---] - Frecuencia: 132</w:t>
      </w:r>
    </w:p>
    <w:p w14:paraId="6B1EE671" w14:textId="77777777" w:rsidR="00EB7D10" w:rsidRDefault="00000000">
      <w:r>
        <w:t>Token: Ianuarius - Frecuencia: 131</w:t>
      </w:r>
    </w:p>
    <w:p w14:paraId="1B7B685A" w14:textId="77777777" w:rsidR="00EB7D10" w:rsidRDefault="00000000">
      <w:r>
        <w:t>Token: civitatem - Frecuencia: 131</w:t>
      </w:r>
    </w:p>
    <w:p w14:paraId="685EFC5D" w14:textId="77777777" w:rsidR="00EB7D10" w:rsidRDefault="00000000">
      <w:r>
        <w:t>Token: Claudia - Frecuencia: 131</w:t>
      </w:r>
    </w:p>
    <w:p w14:paraId="1F047A6B" w14:textId="77777777" w:rsidR="00EB7D10" w:rsidRDefault="00000000">
      <w:r>
        <w:t>Token: aed(ilis) - Frecuencia: 131</w:t>
      </w:r>
    </w:p>
    <w:p w14:paraId="09D90D4D" w14:textId="77777777" w:rsidR="00EB7D10" w:rsidRDefault="00000000">
      <w:r>
        <w:t>Token: maritus - Frecuencia: 131</w:t>
      </w:r>
    </w:p>
    <w:p w14:paraId="66DFFFD0" w14:textId="77777777" w:rsidR="00EB7D10" w:rsidRDefault="00000000">
      <w:r>
        <w:t>Token: [---]O - Frecuencia: 130</w:t>
      </w:r>
    </w:p>
    <w:p w14:paraId="3A65BB49" w14:textId="77777777" w:rsidR="00EB7D10" w:rsidRDefault="00000000">
      <w:r>
        <w:lastRenderedPageBreak/>
        <w:t>Token: XXXVII - Frecuencia: 130</w:t>
      </w:r>
    </w:p>
    <w:p w14:paraId="6BCEA87F" w14:textId="77777777" w:rsidR="00EB7D10" w:rsidRDefault="00000000">
      <w:r>
        <w:t>Token: vo - Frecuencia: 130</w:t>
      </w:r>
    </w:p>
    <w:p w14:paraId="72230D30" w14:textId="77777777" w:rsidR="00EB7D10" w:rsidRDefault="00000000">
      <w:r>
        <w:t>Token: [C(aio) - Frecuencia: 130</w:t>
      </w:r>
    </w:p>
    <w:p w14:paraId="45BDF0C9" w14:textId="77777777" w:rsidR="00EB7D10" w:rsidRDefault="00000000">
      <w:r>
        <w:t>Token: XXXI - Frecuencia: 130</w:t>
      </w:r>
    </w:p>
    <w:p w14:paraId="22CB1CB9" w14:textId="77777777" w:rsidR="00EB7D10" w:rsidRDefault="00000000">
      <w:r>
        <w:t>Token: coloniae - Frecuencia: 129</w:t>
      </w:r>
    </w:p>
    <w:p w14:paraId="6519A68B" w14:textId="77777777" w:rsidR="00EB7D10" w:rsidRDefault="00000000">
      <w:r>
        <w:t>Token: l(evis)] - Frecuencia: 129</w:t>
      </w:r>
    </w:p>
    <w:p w14:paraId="24170B53" w14:textId="77777777" w:rsidR="00EB7D10" w:rsidRDefault="00000000">
      <w:r>
        <w:t>Token: XIX - Frecuencia: 129</w:t>
      </w:r>
    </w:p>
    <w:p w14:paraId="231A270D" w14:textId="77777777" w:rsidR="00EB7D10" w:rsidRDefault="00000000">
      <w:r>
        <w:t>Token: [---]A[---] - Frecuencia: 129</w:t>
      </w:r>
    </w:p>
    <w:p w14:paraId="3D58E488" w14:textId="77777777" w:rsidR="00EB7D10" w:rsidRDefault="00000000">
      <w:r>
        <w:t>Token: uxoribus - Frecuencia: 129</w:t>
      </w:r>
    </w:p>
    <w:p w14:paraId="164401D6" w14:textId="77777777" w:rsidR="00EB7D10" w:rsidRDefault="00000000">
      <w:r>
        <w:t>Token: Octavius - Frecuencia: 128</w:t>
      </w:r>
    </w:p>
    <w:p w14:paraId="4A072CB5" w14:textId="77777777" w:rsidR="00EB7D10" w:rsidRDefault="00000000">
      <w:r>
        <w:t>Token: iacet - Frecuencia: 128</w:t>
      </w:r>
    </w:p>
    <w:p w14:paraId="104AFDEA" w14:textId="77777777" w:rsidR="00EB7D10" w:rsidRDefault="00000000">
      <w:r>
        <w:t>Token: an(nis) - Frecuencia: 128</w:t>
      </w:r>
    </w:p>
    <w:p w14:paraId="27FBAB8A" w14:textId="77777777" w:rsidR="00EB7D10" w:rsidRDefault="00000000">
      <w:r>
        <w:t>Token: N[---] - Frecuencia: 128</w:t>
      </w:r>
    </w:p>
    <w:p w14:paraId="7CF08314" w14:textId="77777777" w:rsidR="00EB7D10" w:rsidRDefault="00000000">
      <w:r>
        <w:t>Token: publice - Frecuencia: 128</w:t>
      </w:r>
    </w:p>
    <w:p w14:paraId="31E18E14" w14:textId="77777777" w:rsidR="00EB7D10" w:rsidRDefault="00000000">
      <w:r>
        <w:t>Token: al(ae) - Frecuencia: 128</w:t>
      </w:r>
    </w:p>
    <w:p w14:paraId="351459D3" w14:textId="77777777" w:rsidR="00EB7D10" w:rsidRDefault="00000000">
      <w:r>
        <w:t>Token: p(ius) - Frecuencia: 127</w:t>
      </w:r>
    </w:p>
    <w:p w14:paraId="68C6D535" w14:textId="77777777" w:rsidR="00EB7D10" w:rsidRDefault="00000000">
      <w:r>
        <w:t>Token: Fortunatus - Frecuencia: 127</w:t>
      </w:r>
    </w:p>
    <w:p w14:paraId="2EEE3F20" w14:textId="77777777" w:rsidR="00EB7D10" w:rsidRDefault="00000000">
      <w:r>
        <w:t>Token: E - Frecuencia: 127</w:t>
      </w:r>
    </w:p>
    <w:p w14:paraId="04F8858C" w14:textId="77777777" w:rsidR="00EB7D10" w:rsidRDefault="00000000">
      <w:r>
        <w:t>Token: Secundi - Frecuencia: 127</w:t>
      </w:r>
    </w:p>
    <w:p w14:paraId="4D27F3F2" w14:textId="77777777" w:rsidR="00EB7D10" w:rsidRDefault="00000000">
      <w:r>
        <w:t>Token: cuius - Frecuencia: 127</w:t>
      </w:r>
    </w:p>
    <w:p w14:paraId="10C66B93" w14:textId="77777777" w:rsidR="00EB7D10" w:rsidRDefault="00000000">
      <w:r>
        <w:t>Token: Antonio - Frecuencia: 127</w:t>
      </w:r>
    </w:p>
    <w:p w14:paraId="2719A605" w14:textId="77777777" w:rsidR="00EB7D10" w:rsidRDefault="00000000">
      <w:r>
        <w:t>Token: vir - Frecuencia: 127</w:t>
      </w:r>
    </w:p>
    <w:p w14:paraId="1E02C976" w14:textId="77777777" w:rsidR="00EB7D10" w:rsidRDefault="00000000">
      <w:r>
        <w:t>Token: Aug(ustus)] - Frecuencia: 127</w:t>
      </w:r>
    </w:p>
    <w:p w14:paraId="6BF77DD2" w14:textId="77777777" w:rsidR="00EB7D10" w:rsidRDefault="00000000">
      <w:r>
        <w:t>Token: ego - Frecuencia: 127</w:t>
      </w:r>
    </w:p>
    <w:p w14:paraId="10A2C5D9" w14:textId="77777777" w:rsidR="00EB7D10" w:rsidRDefault="00000000">
      <w:r>
        <w:t>Token: subscripta - Frecuencia: 127</w:t>
      </w:r>
    </w:p>
    <w:p w14:paraId="4F8CC051" w14:textId="77777777" w:rsidR="00EB7D10" w:rsidRDefault="00000000">
      <w:r>
        <w:t>Token: leg(atum) - Frecuencia: 127</w:t>
      </w:r>
    </w:p>
    <w:p w14:paraId="65BABCE3" w14:textId="77777777" w:rsidR="00EB7D10" w:rsidRDefault="00000000">
      <w:r>
        <w:lastRenderedPageBreak/>
        <w:t>Token: m(ensium) - Frecuencia: 127</w:t>
      </w:r>
    </w:p>
    <w:p w14:paraId="47ED4C05" w14:textId="77777777" w:rsidR="00EB7D10" w:rsidRDefault="00000000">
      <w:r>
        <w:t>Token: Parth(ici) - Frecuencia: 126</w:t>
      </w:r>
    </w:p>
    <w:p w14:paraId="758A49CF" w14:textId="77777777" w:rsidR="00EB7D10" w:rsidRDefault="00000000">
      <w:r>
        <w:t>Token: Secundo - Frecuencia: 126</w:t>
      </w:r>
    </w:p>
    <w:p w14:paraId="553E7CEA" w14:textId="77777777" w:rsidR="00EB7D10" w:rsidRDefault="00000000">
      <w:r>
        <w:t>Token: s(olvit)] - Frecuencia: 126</w:t>
      </w:r>
    </w:p>
    <w:p w14:paraId="594AFA71" w14:textId="77777777" w:rsidR="00EB7D10" w:rsidRDefault="00000000">
      <w:r>
        <w:t>Token: Satur - Frecuencia: 126</w:t>
      </w:r>
    </w:p>
    <w:p w14:paraId="2C76AE4C" w14:textId="77777777" w:rsidR="00EB7D10" w:rsidRDefault="00000000">
      <w:r>
        <w:t>Token: XXXIII - Frecuencia: 126</w:t>
      </w:r>
    </w:p>
    <w:p w14:paraId="60096D01" w14:textId="77777777" w:rsidR="00EB7D10" w:rsidRDefault="00000000">
      <w:r>
        <w:t>Token: Id(us) - Frecuencia: 126</w:t>
      </w:r>
    </w:p>
    <w:p w14:paraId="64A79F92" w14:textId="77777777" w:rsidR="00EB7D10" w:rsidRDefault="00000000">
      <w:r>
        <w:t>Token: XX[---] - Frecuencia: 126</w:t>
      </w:r>
    </w:p>
    <w:p w14:paraId="0DA18693" w14:textId="77777777" w:rsidR="00EB7D10" w:rsidRDefault="00000000">
      <w:r>
        <w:t>Token: def(uncto) - Frecuencia: 126</w:t>
      </w:r>
    </w:p>
    <w:p w14:paraId="08B46369" w14:textId="77777777" w:rsidR="00EB7D10" w:rsidRDefault="00000000">
      <w:r>
        <w:t>Token: simo - Frecuencia: 125</w:t>
      </w:r>
    </w:p>
    <w:p w14:paraId="0B567ADB" w14:textId="77777777" w:rsidR="00EB7D10" w:rsidRDefault="00000000">
      <w:r>
        <w:t>Token: aedem - Frecuencia: 125</w:t>
      </w:r>
    </w:p>
    <w:p w14:paraId="0FB3D085" w14:textId="77777777" w:rsidR="00EB7D10" w:rsidRDefault="00000000">
      <w:r>
        <w:t>Token: [---]m - Frecuencia: 125</w:t>
      </w:r>
    </w:p>
    <w:p w14:paraId="00533132" w14:textId="77777777" w:rsidR="00EB7D10" w:rsidRDefault="00000000">
      <w:r>
        <w:t>Token: pos(u)it - Frecuencia: 125</w:t>
      </w:r>
    </w:p>
    <w:p w14:paraId="12930B75" w14:textId="77777777" w:rsidR="00EB7D10" w:rsidRDefault="00000000">
      <w:r>
        <w:t>Token: Faustus - Frecuencia: 124</w:t>
      </w:r>
    </w:p>
    <w:p w14:paraId="2E2B3523" w14:textId="77777777" w:rsidR="00EB7D10" w:rsidRDefault="00000000">
      <w:r>
        <w:t>Token: fidelis - Frecuencia: 124</w:t>
      </w:r>
    </w:p>
    <w:p w14:paraId="4AA2594F" w14:textId="77777777" w:rsidR="00EB7D10" w:rsidRDefault="00000000">
      <w:r>
        <w:t>Token: [---]e - Frecuencia: 124</w:t>
      </w:r>
    </w:p>
    <w:p w14:paraId="514916B2" w14:textId="77777777" w:rsidR="00EB7D10" w:rsidRDefault="00000000">
      <w:r>
        <w:t>Token: Secun - Frecuencia: 124</w:t>
      </w:r>
    </w:p>
    <w:p w14:paraId="7BF89330" w14:textId="77777777" w:rsidR="00EB7D10" w:rsidRDefault="00000000">
      <w:r>
        <w:t>Token: vivus - Frecuencia: 124</w:t>
      </w:r>
    </w:p>
    <w:p w14:paraId="0A338131" w14:textId="77777777" w:rsidR="00EB7D10" w:rsidRDefault="00000000">
      <w:r>
        <w:t>Token: Ulp(ia) - Frecuencia: 124</w:t>
      </w:r>
    </w:p>
    <w:p w14:paraId="74EFE5E0" w14:textId="77777777" w:rsidR="00EB7D10" w:rsidRDefault="00000000">
      <w:r>
        <w:t>Token: huic - Frecuencia: 124</w:t>
      </w:r>
    </w:p>
    <w:p w14:paraId="3252C19B" w14:textId="77777777" w:rsidR="00EB7D10" w:rsidRDefault="00000000">
      <w:r>
        <w:t>Token: [---]V[---] - Frecuencia: 124</w:t>
      </w:r>
    </w:p>
    <w:p w14:paraId="2BDA1B45" w14:textId="77777777" w:rsidR="00EB7D10" w:rsidRDefault="00000000">
      <w:r>
        <w:t>Token: dulcissimo - Frecuencia: 123</w:t>
      </w:r>
    </w:p>
    <w:p w14:paraId="6954F63D" w14:textId="77777777" w:rsidR="00EB7D10" w:rsidRDefault="00000000">
      <w:r>
        <w:t>Token: Hermes - Frecuencia: 123</w:t>
      </w:r>
    </w:p>
    <w:p w14:paraId="7B7769A2" w14:textId="77777777" w:rsidR="00EB7D10" w:rsidRDefault="00000000">
      <w:r>
        <w:t>Token: Aeliae - Frecuencia: 123</w:t>
      </w:r>
    </w:p>
    <w:p w14:paraId="2F1C6623" w14:textId="77777777" w:rsidR="00EB7D10" w:rsidRDefault="00000000">
      <w:r>
        <w:t>Token: gi - Frecuencia: 123</w:t>
      </w:r>
    </w:p>
    <w:p w14:paraId="6F8710F9" w14:textId="77777777" w:rsidR="00EB7D10" w:rsidRDefault="00000000">
      <w:r>
        <w:t>Token: i(n) - Frecuencia: 123</w:t>
      </w:r>
    </w:p>
    <w:p w14:paraId="2BA30C81" w14:textId="77777777" w:rsidR="00EB7D10" w:rsidRDefault="00000000">
      <w:r>
        <w:lastRenderedPageBreak/>
        <w:t>Token: [Aug(usto) - Frecuencia: 123</w:t>
      </w:r>
    </w:p>
    <w:p w14:paraId="29238802" w14:textId="77777777" w:rsidR="00EB7D10" w:rsidRDefault="00000000">
      <w:r>
        <w:t>Token: Fl(avi) - Frecuencia: 123</w:t>
      </w:r>
    </w:p>
    <w:p w14:paraId="532571B8" w14:textId="77777777" w:rsidR="00EB7D10" w:rsidRDefault="00000000">
      <w:r>
        <w:t>Token: Marcia - Frecuencia: 123</w:t>
      </w:r>
    </w:p>
    <w:p w14:paraId="5E887423" w14:textId="77777777" w:rsidR="00EB7D10" w:rsidRDefault="00000000">
      <w:r>
        <w:t>Token: Aur(eliae) - Frecuencia: 123</w:t>
      </w:r>
    </w:p>
    <w:p w14:paraId="33DC49D1" w14:textId="77777777" w:rsidR="00EB7D10" w:rsidRDefault="00000000">
      <w:r>
        <w:t>Token: lius - Frecuencia: 123</w:t>
      </w:r>
    </w:p>
    <w:p w14:paraId="2508AE5E" w14:textId="77777777" w:rsidR="00EB7D10" w:rsidRDefault="00000000">
      <w:r>
        <w:t>Token: Valeriae - Frecuencia: 123</w:t>
      </w:r>
    </w:p>
    <w:p w14:paraId="59162503" w14:textId="77777777" w:rsidR="00EB7D10" w:rsidRDefault="00000000">
      <w:r>
        <w:t>Token: Reg(inae) - Frecuencia: 123</w:t>
      </w:r>
    </w:p>
    <w:p w14:paraId="4196CE43" w14:textId="77777777" w:rsidR="00EB7D10" w:rsidRDefault="00000000">
      <w:r>
        <w:t>Token: Firmus - Frecuencia: 122</w:t>
      </w:r>
    </w:p>
    <w:p w14:paraId="5173C8F0" w14:textId="77777777" w:rsidR="00EB7D10" w:rsidRDefault="00000000">
      <w:r>
        <w:t>Token: fl(amen) - Frecuencia: 122</w:t>
      </w:r>
    </w:p>
    <w:p w14:paraId="61F08EE7" w14:textId="77777777" w:rsidR="00EB7D10" w:rsidRDefault="00000000">
      <w:r>
        <w:t>Token: Iulianus - Frecuencia: 122</w:t>
      </w:r>
    </w:p>
    <w:p w14:paraId="64A72D73" w14:textId="77777777" w:rsidR="00EB7D10" w:rsidRDefault="00000000">
      <w:r>
        <w:t>Token: N - Frecuencia: 122</w:t>
      </w:r>
    </w:p>
    <w:p w14:paraId="7C878671" w14:textId="77777777" w:rsidR="00EB7D10" w:rsidRDefault="00000000">
      <w:r>
        <w:t>Token: Iul(iae) - Frecuencia: 122</w:t>
      </w:r>
    </w:p>
    <w:p w14:paraId="763D8BF1" w14:textId="77777777" w:rsidR="00EB7D10" w:rsidRDefault="00000000">
      <w:r>
        <w:t>Token: F - Frecuencia: 121</w:t>
      </w:r>
    </w:p>
    <w:p w14:paraId="322E9629" w14:textId="77777777" w:rsidR="00EB7D10" w:rsidRDefault="00000000">
      <w:r>
        <w:t>Token: tis - Frecuencia: 121</w:t>
      </w:r>
    </w:p>
    <w:p w14:paraId="4043753E" w14:textId="77777777" w:rsidR="00EB7D10" w:rsidRDefault="00000000">
      <w:r>
        <w:t>Token: dis - Frecuencia: 121</w:t>
      </w:r>
    </w:p>
    <w:p w14:paraId="76F596E6" w14:textId="77777777" w:rsidR="00EB7D10" w:rsidRDefault="00000000">
      <w:r>
        <w:t>Token: Celer - Frecuencia: 121</w:t>
      </w:r>
    </w:p>
    <w:p w14:paraId="46AAEB6B" w14:textId="77777777" w:rsidR="00EB7D10" w:rsidRDefault="00000000">
      <w:r>
        <w:t>Token: ris - Frecuencia: 121</w:t>
      </w:r>
    </w:p>
    <w:p w14:paraId="26163712" w14:textId="77777777" w:rsidR="00EB7D10" w:rsidRDefault="00000000">
      <w:r>
        <w:t>Token: sib(i) - Frecuencia: 121</w:t>
      </w:r>
    </w:p>
    <w:p w14:paraId="3D4B8727" w14:textId="77777777" w:rsidR="00EB7D10" w:rsidRDefault="00000000">
      <w:r>
        <w:t>Token: duxissent - Frecuencia: 121</w:t>
      </w:r>
    </w:p>
    <w:p w14:paraId="158CC64D" w14:textId="77777777" w:rsidR="00EB7D10" w:rsidRDefault="00000000">
      <w:r>
        <w:t>Token: ante - Frecuencia: 121</w:t>
      </w:r>
    </w:p>
    <w:p w14:paraId="54A0375C" w14:textId="77777777" w:rsidR="00EB7D10" w:rsidRDefault="00000000">
      <w:r>
        <w:t>Token: t(itulum) - Frecuencia: 121</w:t>
      </w:r>
    </w:p>
    <w:p w14:paraId="2178B7E3" w14:textId="77777777" w:rsidR="00EB7D10" w:rsidRDefault="00000000">
      <w:r>
        <w:t>Token: nio - Frecuencia: 121</w:t>
      </w:r>
    </w:p>
    <w:p w14:paraId="2F3355C9" w14:textId="77777777" w:rsidR="00EB7D10" w:rsidRDefault="00000000">
      <w:r>
        <w:t>Token: [---]V - Frecuencia: 121</w:t>
      </w:r>
    </w:p>
    <w:p w14:paraId="5F6EBD16" w14:textId="77777777" w:rsidR="00EB7D10" w:rsidRDefault="00000000">
      <w:r>
        <w:t>Token: habuissent - Frecuencia: 121</w:t>
      </w:r>
    </w:p>
    <w:p w14:paraId="3658D041" w14:textId="77777777" w:rsidR="00EB7D10" w:rsidRDefault="00000000">
      <w:r>
        <w:t>Token: [---]A - Frecuencia: 121</w:t>
      </w:r>
    </w:p>
    <w:p w14:paraId="083A3099" w14:textId="77777777" w:rsidR="00EB7D10" w:rsidRDefault="00000000">
      <w:r>
        <w:t>Token: |(miliaria) - Frecuencia: 121</w:t>
      </w:r>
    </w:p>
    <w:p w14:paraId="3B670F09" w14:textId="77777777" w:rsidR="00EB7D10" w:rsidRDefault="00000000">
      <w:r>
        <w:lastRenderedPageBreak/>
        <w:t>Token: XXXVI - Frecuencia: 120</w:t>
      </w:r>
    </w:p>
    <w:p w14:paraId="7BB8A19C" w14:textId="77777777" w:rsidR="00EB7D10" w:rsidRDefault="00000000">
      <w:r>
        <w:t>Token: cus - Frecuencia: 120</w:t>
      </w:r>
    </w:p>
    <w:p w14:paraId="751CD99A" w14:textId="77777777" w:rsidR="00EB7D10" w:rsidRDefault="00000000">
      <w:r>
        <w:t>Token: Cn(aeo) - Frecuencia: 120</w:t>
      </w:r>
    </w:p>
    <w:p w14:paraId="6ED4D391" w14:textId="77777777" w:rsidR="00EB7D10" w:rsidRDefault="00000000">
      <w:r>
        <w:t>Token: menses - Frecuencia: 120</w:t>
      </w:r>
    </w:p>
    <w:p w14:paraId="75C54DCB" w14:textId="77777777" w:rsidR="00EB7D10" w:rsidRDefault="00000000">
      <w:r>
        <w:t>Token: Diis - Frecuencia: 120</w:t>
      </w:r>
    </w:p>
    <w:p w14:paraId="2D466925" w14:textId="77777777" w:rsidR="00EB7D10" w:rsidRDefault="00000000">
      <w:r>
        <w:t>Token: Leg(ionis) - Frecuencia: 120</w:t>
      </w:r>
    </w:p>
    <w:p w14:paraId="013C88C9" w14:textId="77777777" w:rsidR="00EB7D10" w:rsidRDefault="00000000">
      <w:r>
        <w:t>Token: n(umini) - Frecuencia: 120</w:t>
      </w:r>
    </w:p>
    <w:p w14:paraId="0A58406B" w14:textId="77777777" w:rsidR="00EB7D10" w:rsidRDefault="00000000">
      <w:r>
        <w:t>Token: lib(erti) - Frecuencia: 119</w:t>
      </w:r>
    </w:p>
    <w:p w14:paraId="76AC0197" w14:textId="77777777" w:rsidR="00EB7D10" w:rsidRDefault="00000000">
      <w:r>
        <w:t>Token: eiusdem - Frecuencia: 119</w:t>
      </w:r>
    </w:p>
    <w:p w14:paraId="3FC5F674" w14:textId="77777777" w:rsidR="00EB7D10" w:rsidRDefault="00000000">
      <w:r>
        <w:t>Token: Lucius - Frecuencia: 119</w:t>
      </w:r>
    </w:p>
    <w:p w14:paraId="288C9449" w14:textId="77777777" w:rsidR="00EB7D10" w:rsidRDefault="00000000">
      <w:r>
        <w:t>Token: T(---) - Frecuencia: 119</w:t>
      </w:r>
    </w:p>
    <w:p w14:paraId="34218DAF" w14:textId="77777777" w:rsidR="00EB7D10" w:rsidRDefault="00000000">
      <w:r>
        <w:t>Token: Germanico - Frecuencia: 119</w:t>
      </w:r>
    </w:p>
    <w:p w14:paraId="06455243" w14:textId="77777777" w:rsidR="00EB7D10" w:rsidRDefault="00000000">
      <w:r>
        <w:t>Token: Ï„Îµ - Frecuencia: 119</w:t>
      </w:r>
    </w:p>
    <w:p w14:paraId="2C718618" w14:textId="77777777" w:rsidR="00EB7D10" w:rsidRDefault="00000000">
      <w:r>
        <w:t>Token: conubium - Frecuencia: 118</w:t>
      </w:r>
    </w:p>
    <w:p w14:paraId="1A321193" w14:textId="77777777" w:rsidR="00EB7D10" w:rsidRDefault="00000000">
      <w:r>
        <w:t>Token: quibus - Frecuencia: 118</w:t>
      </w:r>
    </w:p>
    <w:p w14:paraId="0DD8F97D" w14:textId="77777777" w:rsidR="00EB7D10" w:rsidRDefault="00000000">
      <w:r>
        <w:t>Token: Sa - Frecuencia: 118</w:t>
      </w:r>
    </w:p>
    <w:p w14:paraId="57E7F604" w14:textId="77777777" w:rsidR="00EB7D10" w:rsidRDefault="00000000">
      <w:r>
        <w:t>Token: leg(ionis)] - Frecuencia: 118</w:t>
      </w:r>
    </w:p>
    <w:p w14:paraId="78D5EDD6" w14:textId="77777777" w:rsidR="00EB7D10" w:rsidRDefault="00000000">
      <w:r>
        <w:t>Token: dei - Frecuencia: 118</w:t>
      </w:r>
    </w:p>
    <w:p w14:paraId="42122AA5" w14:textId="77777777" w:rsidR="00EB7D10" w:rsidRDefault="00000000">
      <w:r>
        <w:t>Token: [Imp(eratoris) - Frecuencia: 118</w:t>
      </w:r>
    </w:p>
    <w:p w14:paraId="4DFAD82D" w14:textId="77777777" w:rsidR="00EB7D10" w:rsidRDefault="00000000">
      <w:r>
        <w:t>Token: parentibus - Frecuencia: 117</w:t>
      </w:r>
    </w:p>
    <w:p w14:paraId="2B442731" w14:textId="77777777" w:rsidR="00EB7D10" w:rsidRDefault="00000000">
      <w:r>
        <w:t>Token: nunc - Frecuencia: 117</w:t>
      </w:r>
    </w:p>
    <w:p w14:paraId="70A04B67" w14:textId="77777777" w:rsidR="00EB7D10" w:rsidRDefault="00000000">
      <w:r>
        <w:t>Token: ia - Frecuencia: 117</w:t>
      </w:r>
    </w:p>
    <w:p w14:paraId="5079AEFF" w14:textId="77777777" w:rsidR="00EB7D10" w:rsidRDefault="00000000">
      <w:r>
        <w:t>Token: q(uaestor) - Frecuencia: 117</w:t>
      </w:r>
    </w:p>
    <w:p w14:paraId="673B3AC9" w14:textId="77777777" w:rsidR="00EB7D10" w:rsidRDefault="00000000">
      <w:r>
        <w:t>Token: etiam - Frecuencia: 117</w:t>
      </w:r>
    </w:p>
    <w:p w14:paraId="664B1C2A" w14:textId="77777777" w:rsidR="00EB7D10" w:rsidRDefault="00000000">
      <w:r>
        <w:t>Token: Ulpia - Frecuencia: 117</w:t>
      </w:r>
    </w:p>
    <w:p w14:paraId="6A846DB8" w14:textId="77777777" w:rsidR="00EB7D10" w:rsidRDefault="00000000">
      <w:r>
        <w:t>Token: posterisq(ue) - Frecuencia: 116</w:t>
      </w:r>
    </w:p>
    <w:p w14:paraId="75720C59" w14:textId="77777777" w:rsidR="00EB7D10" w:rsidRDefault="00000000">
      <w:r>
        <w:lastRenderedPageBreak/>
        <w:t>Token: [Aug(usti) - Frecuencia: 116</w:t>
      </w:r>
    </w:p>
    <w:p w14:paraId="3350B0BD" w14:textId="77777777" w:rsidR="00EB7D10" w:rsidRDefault="00000000">
      <w:r>
        <w:t>Token: Aug(ustali) - Frecuencia: 116</w:t>
      </w:r>
    </w:p>
    <w:p w14:paraId="3999069F" w14:textId="77777777" w:rsidR="00EB7D10" w:rsidRDefault="00000000">
      <w:r>
        <w:t>Token: d(iebus) - Frecuencia: 116</w:t>
      </w:r>
    </w:p>
    <w:p w14:paraId="3E9FD1EF" w14:textId="77777777" w:rsidR="00EB7D10" w:rsidRDefault="00000000">
      <w:r>
        <w:t>Token: d(edicavit) - Frecuencia: 116</w:t>
      </w:r>
    </w:p>
    <w:p w14:paraId="1445A54E" w14:textId="77777777" w:rsidR="00EB7D10" w:rsidRDefault="00000000">
      <w:r>
        <w:t>Token: Crescens - Frecuencia: 116</w:t>
      </w:r>
    </w:p>
    <w:p w14:paraId="4EE34EE4" w14:textId="77777777" w:rsidR="00EB7D10" w:rsidRDefault="00000000">
      <w:r>
        <w:t>Token: publica - Frecuencia: 115</w:t>
      </w:r>
    </w:p>
    <w:p w14:paraId="01566B75" w14:textId="77777777" w:rsidR="00EB7D10" w:rsidRDefault="00000000">
      <w:r>
        <w:t>Token: sic - Frecuencia: 115</w:t>
      </w:r>
    </w:p>
    <w:p w14:paraId="6B6506D2" w14:textId="77777777" w:rsidR="00EB7D10" w:rsidRDefault="00000000">
      <w:r>
        <w:t>Token: Pompeius - Frecuencia: 115</w:t>
      </w:r>
    </w:p>
    <w:p w14:paraId="1DC3A3A6" w14:textId="77777777" w:rsidR="00EB7D10" w:rsidRDefault="00000000">
      <w:r>
        <w:t>Token: haec - Frecuencia: 115</w:t>
      </w:r>
    </w:p>
    <w:p w14:paraId="7569D1F8" w14:textId="77777777" w:rsidR="00EB7D10" w:rsidRDefault="00000000">
      <w:r>
        <w:t>Token: D(ecimus) - Frecuencia: 115</w:t>
      </w:r>
    </w:p>
    <w:p w14:paraId="77A91FE9" w14:textId="77777777" w:rsidR="00EB7D10" w:rsidRDefault="00000000">
      <w:r>
        <w:t>Token: Va - Frecuencia: 115</w:t>
      </w:r>
    </w:p>
    <w:p w14:paraId="2E3A218F" w14:textId="77777777" w:rsidR="00EB7D10" w:rsidRDefault="00000000">
      <w:r>
        <w:t>Token: dd(ominorum) - Frecuencia: 115</w:t>
      </w:r>
    </w:p>
    <w:p w14:paraId="072644CB" w14:textId="77777777" w:rsidR="00EB7D10" w:rsidRDefault="00000000">
      <w:r>
        <w:t>Token: m(erentibus) - Frecuencia: 115</w:t>
      </w:r>
    </w:p>
    <w:p w14:paraId="6229CB0E" w14:textId="77777777" w:rsidR="00EB7D10" w:rsidRDefault="00000000">
      <w:r>
        <w:t>Token: III] - Frecuencia: 115</w:t>
      </w:r>
    </w:p>
    <w:p w14:paraId="785FB179" w14:textId="77777777" w:rsidR="00EB7D10" w:rsidRDefault="00000000">
      <w:r>
        <w:t>Token: ex] - Frecuencia: 115</w:t>
      </w:r>
    </w:p>
    <w:p w14:paraId="0A28638D" w14:textId="77777777" w:rsidR="00EB7D10" w:rsidRDefault="00000000">
      <w:r>
        <w:t>Token: [[[---]]] - Frecuencia: 115</w:t>
      </w:r>
    </w:p>
    <w:p w14:paraId="4A7FBD9D" w14:textId="77777777" w:rsidR="00EB7D10" w:rsidRDefault="00000000">
      <w:r>
        <w:t>Token: Rufinus - Frecuencia: 115</w:t>
      </w:r>
    </w:p>
    <w:p w14:paraId="2199FC04" w14:textId="77777777" w:rsidR="00EB7D10" w:rsidRDefault="00000000">
      <w:r>
        <w:t>Token: Ser(gia) - Frecuencia: 114</w:t>
      </w:r>
    </w:p>
    <w:p w14:paraId="2B65DFF9" w14:textId="77777777" w:rsidR="00EB7D10" w:rsidRDefault="00000000">
      <w:r>
        <w:t>Token: Cornelia - Frecuencia: 114</w:t>
      </w:r>
    </w:p>
    <w:p w14:paraId="7E4E27F9" w14:textId="77777777" w:rsidR="00EB7D10" w:rsidRDefault="00000000">
      <w:r>
        <w:t>Token: t - Frecuencia: 114</w:t>
      </w:r>
    </w:p>
    <w:p w14:paraId="17607777" w14:textId="77777777" w:rsidR="00EB7D10" w:rsidRDefault="00000000">
      <w:r>
        <w:t>Token: T - Frecuencia: 114</w:t>
      </w:r>
    </w:p>
    <w:p w14:paraId="6AD3DB62" w14:textId="77777777" w:rsidR="00EB7D10" w:rsidRDefault="00000000">
      <w:r>
        <w:t>Token: [[et - Frecuencia: 114</w:t>
      </w:r>
    </w:p>
    <w:p w14:paraId="5C941F8F" w14:textId="77777777" w:rsidR="00EB7D10" w:rsidRDefault="00000000">
      <w:r>
        <w:t>Token: s(enatus) - Frecuencia: 113</w:t>
      </w:r>
    </w:p>
    <w:p w14:paraId="398B8C96" w14:textId="77777777" w:rsidR="00EB7D10" w:rsidRDefault="00000000">
      <w:r>
        <w:t>Token: Bassus - Frecuencia: 113</w:t>
      </w:r>
    </w:p>
    <w:p w14:paraId="399D35F4" w14:textId="77777777" w:rsidR="00EB7D10" w:rsidRDefault="00000000">
      <w:r>
        <w:t>Token: Mac(edonicae) - Frecuencia: 113</w:t>
      </w:r>
    </w:p>
    <w:p w14:paraId="5F2B94DA" w14:textId="77777777" w:rsidR="00EB7D10" w:rsidRDefault="00000000">
      <w:r>
        <w:t>Token: soror - Frecuencia: 113</w:t>
      </w:r>
    </w:p>
    <w:p w14:paraId="25FA466A" w14:textId="77777777" w:rsidR="00EB7D10" w:rsidRDefault="00000000">
      <w:r>
        <w:lastRenderedPageBreak/>
        <w:t>Token: max(imo)] - Frecuencia: 113</w:t>
      </w:r>
    </w:p>
    <w:p w14:paraId="0D6C1479" w14:textId="77777777" w:rsidR="00EB7D10" w:rsidRDefault="00000000">
      <w:r>
        <w:t>Token: Aug(ustorum) - Frecuencia: 113</w:t>
      </w:r>
    </w:p>
    <w:p w14:paraId="065A0FC5" w14:textId="77777777" w:rsidR="00EB7D10" w:rsidRDefault="00000000">
      <w:r>
        <w:t>Token: |(milliaria) - Frecuencia: 113</w:t>
      </w:r>
    </w:p>
    <w:p w14:paraId="481BB9AE" w14:textId="77777777" w:rsidR="00EB7D10" w:rsidRDefault="00000000">
      <w:r>
        <w:t>Token: Victoriae - Frecuencia: 112</w:t>
      </w:r>
    </w:p>
    <w:p w14:paraId="6AAF1C21" w14:textId="77777777" w:rsidR="00EB7D10" w:rsidRDefault="00000000">
      <w:r>
        <w:t>Token: D(---) - Frecuencia: 112</w:t>
      </w:r>
    </w:p>
    <w:p w14:paraId="5AD7089C" w14:textId="77777777" w:rsidR="00EB7D10" w:rsidRDefault="00000000">
      <w:r>
        <w:t>Token: dum - Frecuencia: 112</w:t>
      </w:r>
    </w:p>
    <w:p w14:paraId="067234B9" w14:textId="77777777" w:rsidR="00EB7D10" w:rsidRDefault="00000000">
      <w:r>
        <w:t>Token: Iu - Frecuencia: 112</w:t>
      </w:r>
    </w:p>
    <w:p w14:paraId="665D4DD5" w14:textId="77777777" w:rsidR="00EB7D10" w:rsidRDefault="00000000">
      <w:r>
        <w:t>Token: n(epos) - Frecuencia: 111</w:t>
      </w:r>
    </w:p>
    <w:p w14:paraId="247FE02A" w14:textId="77777777" w:rsidR="00EB7D10" w:rsidRDefault="00000000">
      <w:r>
        <w:t>Token: Prisco - Frecuencia: 111</w:t>
      </w:r>
    </w:p>
    <w:p w14:paraId="58C7616E" w14:textId="77777777" w:rsidR="00EB7D10" w:rsidRDefault="00000000">
      <w:r>
        <w:t>Token: Aureliae - Frecuencia: 111</w:t>
      </w:r>
    </w:p>
    <w:p w14:paraId="73F19F4F" w14:textId="77777777" w:rsidR="00EB7D10" w:rsidRDefault="00000000">
      <w:r>
        <w:t>Token: Patri - Frecuencia: 111</w:t>
      </w:r>
    </w:p>
    <w:p w14:paraId="17799E8D" w14:textId="77777777" w:rsidR="00EB7D10" w:rsidRDefault="00000000">
      <w:r>
        <w:t>Token: Prima - Frecuencia: 111</w:t>
      </w:r>
    </w:p>
    <w:p w14:paraId="2FC43CA6" w14:textId="77777777" w:rsidR="00EB7D10" w:rsidRDefault="00000000">
      <w:r>
        <w:t>Token: [e(st)] - Frecuencia: 111</w:t>
      </w:r>
    </w:p>
    <w:p w14:paraId="16577357" w14:textId="77777777" w:rsidR="00EB7D10" w:rsidRDefault="00000000">
      <w:r>
        <w:t>Token: Thrac(um) - Frecuencia: 111</w:t>
      </w:r>
    </w:p>
    <w:p w14:paraId="33F08B93" w14:textId="77777777" w:rsidR="00EB7D10" w:rsidRDefault="00000000">
      <w:r>
        <w:t>Token: merito - Frecuencia: 111</w:t>
      </w:r>
    </w:p>
    <w:p w14:paraId="2E275E5F" w14:textId="77777777" w:rsidR="00EB7D10" w:rsidRDefault="00000000">
      <w:r>
        <w:t>Token: essent - Frecuencia: 111</w:t>
      </w:r>
    </w:p>
    <w:p w14:paraId="375C1F6E" w14:textId="77777777" w:rsidR="00EB7D10" w:rsidRDefault="00000000">
      <w:r>
        <w:t>Token: Tertius - Frecuencia: 111</w:t>
      </w:r>
    </w:p>
    <w:p w14:paraId="642E8C49" w14:textId="77777777" w:rsidR="00EB7D10" w:rsidRDefault="00000000">
      <w:r>
        <w:t>Token: omnium - Frecuencia: 111</w:t>
      </w:r>
    </w:p>
    <w:p w14:paraId="68C8B7BD" w14:textId="77777777" w:rsidR="00EB7D10" w:rsidRDefault="00000000">
      <w:r>
        <w:t>Token: M(aximo)] - Frecuencia: 111</w:t>
      </w:r>
    </w:p>
    <w:p w14:paraId="773DCB16" w14:textId="77777777" w:rsidR="00EB7D10" w:rsidRDefault="00000000">
      <w:r>
        <w:t>Token: [l(ibens) - Frecuencia: 111</w:t>
      </w:r>
    </w:p>
    <w:p w14:paraId="18A50DBF" w14:textId="77777777" w:rsidR="00EB7D10" w:rsidRDefault="00000000">
      <w:r>
        <w:t>Token: Coh(ortis) - Frecuencia: 111</w:t>
      </w:r>
    </w:p>
    <w:p w14:paraId="0F0D0A84" w14:textId="77777777" w:rsidR="00EB7D10" w:rsidRDefault="00000000">
      <w:r>
        <w:t>Token: bixit(!) - Frecuencia: 111</w:t>
      </w:r>
    </w:p>
    <w:p w14:paraId="0259314A" w14:textId="77777777" w:rsidR="00EB7D10" w:rsidRDefault="00000000">
      <w:r>
        <w:t>Token: [M(aximo)] - Frecuencia: 110</w:t>
      </w:r>
    </w:p>
    <w:p w14:paraId="32C4945D" w14:textId="77777777" w:rsidR="00EB7D10" w:rsidRDefault="00000000">
      <w:r>
        <w:t>Token: felix - Frecuencia: 110</w:t>
      </w:r>
    </w:p>
    <w:p w14:paraId="3A7C7B45" w14:textId="77777777" w:rsidR="00EB7D10" w:rsidRDefault="00000000">
      <w:r>
        <w:t>Token: imp(eratoris) - Frecuencia: 110</w:t>
      </w:r>
    </w:p>
    <w:p w14:paraId="5491DB7C" w14:textId="77777777" w:rsidR="00EB7D10" w:rsidRDefault="00000000">
      <w:r>
        <w:t>Token: XIIX - Frecuencia: 110</w:t>
      </w:r>
    </w:p>
    <w:p w14:paraId="7A9E0094" w14:textId="77777777" w:rsidR="00EB7D10" w:rsidRDefault="00000000">
      <w:r>
        <w:lastRenderedPageBreak/>
        <w:t>Token: [L(ucius) - Frecuencia: 110</w:t>
      </w:r>
    </w:p>
    <w:p w14:paraId="1A893A7C" w14:textId="77777777" w:rsidR="00EB7D10" w:rsidRDefault="00000000">
      <w:r>
        <w:t>Token: Gallo - Frecuencia: 110</w:t>
      </w:r>
    </w:p>
    <w:p w14:paraId="1D955F52" w14:textId="77777777" w:rsidR="00EB7D10" w:rsidRDefault="00000000">
      <w:r>
        <w:t>Token: p(ro) - Frecuencia: 110</w:t>
      </w:r>
    </w:p>
    <w:p w14:paraId="06769014" w14:textId="77777777" w:rsidR="00EB7D10" w:rsidRDefault="00000000">
      <w:r>
        <w:t>Token: [---]nus - Frecuencia: 110</w:t>
      </w:r>
    </w:p>
    <w:p w14:paraId="0D820717" w14:textId="77777777" w:rsidR="00EB7D10" w:rsidRDefault="00000000">
      <w:r>
        <w:t>Token: sacerdos - Frecuencia: 110</w:t>
      </w:r>
    </w:p>
    <w:p w14:paraId="5056BD32" w14:textId="77777777" w:rsidR="00EB7D10" w:rsidRDefault="00000000">
      <w:r>
        <w:t>Token: principi - Frecuencia: 110</w:t>
      </w:r>
    </w:p>
    <w:p w14:paraId="2AA4F7B7" w14:textId="77777777" w:rsidR="00EB7D10" w:rsidRDefault="00000000">
      <w:r>
        <w:t>Token: Africae - Frecuencia: 110</w:t>
      </w:r>
    </w:p>
    <w:p w14:paraId="15BFE513" w14:textId="77777777" w:rsidR="00EB7D10" w:rsidRDefault="00000000">
      <w:r>
        <w:t>Token: Seve - Frecuencia: 109</w:t>
      </w:r>
    </w:p>
    <w:p w14:paraId="7DC3C937" w14:textId="77777777" w:rsidR="00EB7D10" w:rsidRDefault="00000000">
      <w:r>
        <w:t>Token: ro - Frecuencia: 109</w:t>
      </w:r>
    </w:p>
    <w:p w14:paraId="5B0B2F7A" w14:textId="77777777" w:rsidR="00EB7D10" w:rsidRDefault="00000000">
      <w:r>
        <w:t>Token: [---]O[---] - Frecuencia: 109</w:t>
      </w:r>
    </w:p>
    <w:p w14:paraId="572935C2" w14:textId="77777777" w:rsidR="00EB7D10" w:rsidRDefault="00000000">
      <w:r>
        <w:t>Token: Secunda - Frecuencia: 109</w:t>
      </w:r>
    </w:p>
    <w:p w14:paraId="63003688" w14:textId="77777777" w:rsidR="00EB7D10" w:rsidRDefault="00000000">
      <w:r>
        <w:t>Token: I] - Frecuencia: 109</w:t>
      </w:r>
    </w:p>
    <w:p w14:paraId="1A38DE31" w14:textId="77777777" w:rsidR="00EB7D10" w:rsidRDefault="00000000">
      <w:r>
        <w:t>Token: eor(um) - Frecuencia: 109</w:t>
      </w:r>
    </w:p>
    <w:p w14:paraId="12B0CF07" w14:textId="77777777" w:rsidR="00EB7D10" w:rsidRDefault="00000000">
      <w:r>
        <w:t>Token: tius - Frecuencia: 109</w:t>
      </w:r>
    </w:p>
    <w:p w14:paraId="2402EF20" w14:textId="77777777" w:rsidR="00EB7D10" w:rsidRDefault="00000000">
      <w:r>
        <w:t>Token: á¼Ï€á½¶ - Frecuencia: 109</w:t>
      </w:r>
    </w:p>
    <w:p w14:paraId="1F9C5F37" w14:textId="77777777" w:rsidR="00EB7D10" w:rsidRDefault="00000000">
      <w:r>
        <w:t>Token: s(ervus) - Frecuencia: 109</w:t>
      </w:r>
    </w:p>
    <w:p w14:paraId="4CFD8A7C" w14:textId="77777777" w:rsidR="00EB7D10" w:rsidRDefault="00000000">
      <w:r>
        <w:t>Token: [h(ic) - Frecuencia: 108</w:t>
      </w:r>
    </w:p>
    <w:p w14:paraId="35B69828" w14:textId="77777777" w:rsidR="00EB7D10" w:rsidRDefault="00000000">
      <w:r>
        <w:t>Token: anno(rum) - Frecuencia: 108</w:t>
      </w:r>
    </w:p>
    <w:p w14:paraId="38F7F998" w14:textId="77777777" w:rsidR="00EB7D10" w:rsidRDefault="00000000">
      <w:r>
        <w:t>Token: rem - Frecuencia: 108</w:t>
      </w:r>
    </w:p>
    <w:p w14:paraId="1C2F0580" w14:textId="77777777" w:rsidR="00EB7D10" w:rsidRDefault="00000000">
      <w:r>
        <w:t>Token: Clodius - Frecuencia: 108</w:t>
      </w:r>
    </w:p>
    <w:p w14:paraId="52F2CBB4" w14:textId="77777777" w:rsidR="00EB7D10" w:rsidRDefault="00000000">
      <w:r>
        <w:t>Token: muro - Frecuencia: 108</w:t>
      </w:r>
    </w:p>
    <w:p w14:paraId="477D87D1" w14:textId="77777777" w:rsidR="00EB7D10" w:rsidRDefault="00000000">
      <w:r>
        <w:t>Token: posu - Frecuencia: 108</w:t>
      </w:r>
    </w:p>
    <w:p w14:paraId="35D02515" w14:textId="77777777" w:rsidR="00EB7D10" w:rsidRDefault="00000000">
      <w:r>
        <w:t>Token: Maximiano - Frecuencia: 108</w:t>
      </w:r>
    </w:p>
    <w:p w14:paraId="0D2B6D66" w14:textId="77777777" w:rsidR="00EB7D10" w:rsidRDefault="00000000">
      <w:r>
        <w:t>Token: Ca - Frecuencia: 107</w:t>
      </w:r>
    </w:p>
    <w:p w14:paraId="5610A291" w14:textId="77777777" w:rsidR="00EB7D10" w:rsidRDefault="00000000">
      <w:r>
        <w:t>Token: es - Frecuencia: 107</w:t>
      </w:r>
    </w:p>
    <w:p w14:paraId="57397D93" w14:textId="77777777" w:rsidR="00EB7D10" w:rsidRDefault="00000000">
      <w:r>
        <w:t>Token: ca - Frecuencia: 107</w:t>
      </w:r>
    </w:p>
    <w:p w14:paraId="539355A1" w14:textId="77777777" w:rsidR="00EB7D10" w:rsidRDefault="00000000">
      <w:r>
        <w:lastRenderedPageBreak/>
        <w:t>Token: [leg(ionis) - Frecuencia: 107</w:t>
      </w:r>
    </w:p>
    <w:p w14:paraId="5648EA89" w14:textId="77777777" w:rsidR="00EB7D10" w:rsidRDefault="00000000">
      <w:r>
        <w:t>Token: Vibio - Frecuencia: 107</w:t>
      </w:r>
    </w:p>
    <w:p w14:paraId="465A7CEF" w14:textId="77777777" w:rsidR="00EB7D10" w:rsidRDefault="00000000">
      <w:r>
        <w:t>Token: fec(erunt) - Frecuencia: 106</w:t>
      </w:r>
    </w:p>
    <w:p w14:paraId="1877BDA2" w14:textId="77777777" w:rsidR="00EB7D10" w:rsidRDefault="00000000">
      <w:r>
        <w:t>Token: Sabino - Frecuencia: 106</w:t>
      </w:r>
    </w:p>
    <w:p w14:paraId="44B2BD67" w14:textId="77777777" w:rsidR="00EB7D10" w:rsidRDefault="00000000">
      <w:r>
        <w:t>Token: rus - Frecuencia: 106</w:t>
      </w:r>
    </w:p>
    <w:p w14:paraId="1818F22F" w14:textId="77777777" w:rsidR="00EB7D10" w:rsidRDefault="00000000">
      <w:r>
        <w:t>Token: Cla(udia) - Frecuencia: 106</w:t>
      </w:r>
    </w:p>
    <w:p w14:paraId="100FBFC8" w14:textId="77777777" w:rsidR="00EB7D10" w:rsidRDefault="00000000">
      <w:r>
        <w:t>Token: Sp(uri) - Frecuencia: 106</w:t>
      </w:r>
    </w:p>
    <w:p w14:paraId="473D12CE" w14:textId="77777777" w:rsidR="00EB7D10" w:rsidRDefault="00000000">
      <w:r>
        <w:t>Token: Val(eri) - Frecuencia: 106</w:t>
      </w:r>
    </w:p>
    <w:p w14:paraId="0D0736B1" w14:textId="77777777" w:rsidR="00EB7D10" w:rsidRDefault="00000000">
      <w:r>
        <w:t>Token: lib(ertae) - Frecuencia: 106</w:t>
      </w:r>
    </w:p>
    <w:p w14:paraId="68C9CD36" w14:textId="77777777" w:rsidR="00EB7D10" w:rsidRDefault="00000000">
      <w:r>
        <w:t>Token: L(egio) - Frecuencia: 106</w:t>
      </w:r>
    </w:p>
    <w:p w14:paraId="20D27134" w14:textId="77777777" w:rsidR="00EB7D10" w:rsidRDefault="00000000">
      <w:r>
        <w:t>Token: Impp(eratorum) - Frecuencia: 106</w:t>
      </w:r>
    </w:p>
    <w:p w14:paraId="444D9089" w14:textId="77777777" w:rsidR="00EB7D10" w:rsidRDefault="00000000">
      <w:r>
        <w:t>Token: iam - Frecuencia: 105</w:t>
      </w:r>
    </w:p>
    <w:p w14:paraId="6EAEBDE5" w14:textId="77777777" w:rsidR="00EB7D10" w:rsidRDefault="00000000">
      <w:r>
        <w:t>Token: ordinis - Frecuencia: 105</w:t>
      </w:r>
    </w:p>
    <w:p w14:paraId="40B7EA22" w14:textId="77777777" w:rsidR="00EB7D10" w:rsidRDefault="00000000">
      <w:r>
        <w:t>Token: coniug(i) - Frecuencia: 105</w:t>
      </w:r>
    </w:p>
    <w:p w14:paraId="6A9E0293" w14:textId="77777777" w:rsidR="00EB7D10" w:rsidRDefault="00000000">
      <w:r>
        <w:t>Token: deae - Frecuencia: 105</w:t>
      </w:r>
    </w:p>
    <w:p w14:paraId="4AD5B4A4" w14:textId="77777777" w:rsidR="00EB7D10" w:rsidRDefault="00000000">
      <w:r>
        <w:t>Token: d(ederunt) - Frecuencia: 105</w:t>
      </w:r>
    </w:p>
    <w:p w14:paraId="037FDF5C" w14:textId="77777777" w:rsidR="00EB7D10" w:rsidRDefault="00000000">
      <w:r>
        <w:t>Token: Germanicus - Frecuencia: 105</w:t>
      </w:r>
    </w:p>
    <w:p w14:paraId="5BA86F7D" w14:textId="77777777" w:rsidR="00EB7D10" w:rsidRDefault="00000000">
      <w:r>
        <w:t>Token: militaverunt - Frecuencia: 105</w:t>
      </w:r>
    </w:p>
    <w:p w14:paraId="67C9E88C" w14:textId="77777777" w:rsidR="00EB7D10" w:rsidRDefault="00000000">
      <w:r>
        <w:t>Token: s(emis) - Frecuencia: 105</w:t>
      </w:r>
    </w:p>
    <w:p w14:paraId="47EB3068" w14:textId="77777777" w:rsidR="00EB7D10" w:rsidRDefault="00000000">
      <w:r>
        <w:t>Token: Getae - Frecuencia: 105</w:t>
      </w:r>
    </w:p>
    <w:p w14:paraId="24ACCEB0" w14:textId="77777777" w:rsidR="00EB7D10" w:rsidRDefault="00000000">
      <w:r>
        <w:t>Token: Flaviae - Frecuencia: 105</w:t>
      </w:r>
    </w:p>
    <w:p w14:paraId="148205AA" w14:textId="77777777" w:rsidR="00EB7D10" w:rsidRDefault="00000000">
      <w:r>
        <w:t>Token: á¼Îº - Frecuencia: 105</w:t>
      </w:r>
    </w:p>
    <w:p w14:paraId="5B20086C" w14:textId="77777777" w:rsidR="00EB7D10" w:rsidRDefault="00000000">
      <w:r>
        <w:t>Token: iussu - Frecuencia: 104</w:t>
      </w:r>
    </w:p>
    <w:p w14:paraId="76F003E1" w14:textId="77777777" w:rsidR="00EB7D10" w:rsidRDefault="00000000">
      <w:r>
        <w:t>Token: rius - Frecuencia: 104</w:t>
      </w:r>
    </w:p>
    <w:p w14:paraId="70D1B71C" w14:textId="77777777" w:rsidR="00EB7D10" w:rsidRDefault="00000000">
      <w:r>
        <w:t>Token: ala - Frecuencia: 104</w:t>
      </w:r>
    </w:p>
    <w:p w14:paraId="386AAE6D" w14:textId="77777777" w:rsidR="00EB7D10" w:rsidRDefault="00000000">
      <w:r>
        <w:t>Token: Fronto - Frecuencia: 104</w:t>
      </w:r>
    </w:p>
    <w:p w14:paraId="6FB24BCF" w14:textId="77777777" w:rsidR="00EB7D10" w:rsidRDefault="00000000">
      <w:r>
        <w:lastRenderedPageBreak/>
        <w:t>Token: mens(es) - Frecuencia: 104</w:t>
      </w:r>
    </w:p>
    <w:p w14:paraId="26133797" w14:textId="77777777" w:rsidR="00EB7D10" w:rsidRDefault="00000000">
      <w:r>
        <w:t>Token: Cl(audi) - Frecuencia: 104</w:t>
      </w:r>
    </w:p>
    <w:p w14:paraId="4A486B34" w14:textId="77777777" w:rsidR="00EB7D10" w:rsidRDefault="00000000">
      <w:r>
        <w:t>Token: flam(ini) - Frecuencia: 104</w:t>
      </w:r>
    </w:p>
    <w:p w14:paraId="57459171" w14:textId="77777777" w:rsidR="00EB7D10" w:rsidRDefault="00000000">
      <w:r>
        <w:t>Token: col(onia) - Frecuencia: 104</w:t>
      </w:r>
    </w:p>
    <w:p w14:paraId="22E976F1" w14:textId="77777777" w:rsidR="00EB7D10" w:rsidRDefault="00000000">
      <w:r>
        <w:t>Token: [---]T - Frecuencia: 104</w:t>
      </w:r>
    </w:p>
    <w:p w14:paraId="7184BBB0" w14:textId="77777777" w:rsidR="00EB7D10" w:rsidRDefault="00000000">
      <w:r>
        <w:t>Token: ani - Frecuencia: 103</w:t>
      </w:r>
    </w:p>
    <w:p w14:paraId="0C213B5D" w14:textId="77777777" w:rsidR="00EB7D10" w:rsidRDefault="00000000">
      <w:r>
        <w:t>Token: terra - Frecuencia: 103</w:t>
      </w:r>
    </w:p>
    <w:p w14:paraId="71EF0BF7" w14:textId="77777777" w:rsidR="00EB7D10" w:rsidRDefault="00000000">
      <w:r>
        <w:t>Token: eq(uiti) - Frecuencia: 103</w:t>
      </w:r>
    </w:p>
    <w:p w14:paraId="7AAAF0DF" w14:textId="77777777" w:rsidR="00EB7D10" w:rsidRDefault="00000000">
      <w:r>
        <w:t>Token: singulis - Frecuencia: 103</w:t>
      </w:r>
    </w:p>
    <w:p w14:paraId="0AE79BD1" w14:textId="77777777" w:rsidR="00EB7D10" w:rsidRDefault="00000000">
      <w:r>
        <w:t>Token: Caes(ari)] - Frecuencia: 103</w:t>
      </w:r>
    </w:p>
    <w:p w14:paraId="72515DB1" w14:textId="77777777" w:rsidR="00EB7D10" w:rsidRDefault="00000000">
      <w:r>
        <w:t>Token: sex - Frecuencia: 103</w:t>
      </w:r>
    </w:p>
    <w:p w14:paraId="3684350E" w14:textId="77777777" w:rsidR="00EB7D10" w:rsidRDefault="00000000">
      <w:r>
        <w:t>Token: [---]S[---] - Frecuencia: 103</w:t>
      </w:r>
    </w:p>
    <w:p w14:paraId="08F42757" w14:textId="77777777" w:rsidR="00EB7D10" w:rsidRDefault="00000000">
      <w:r>
        <w:t>Token: Aemilio - Frecuencia: 102</w:t>
      </w:r>
    </w:p>
    <w:p w14:paraId="1995F280" w14:textId="77777777" w:rsidR="00EB7D10" w:rsidRDefault="00000000">
      <w:r>
        <w:t>Token: patris - Frecuencia: 102</w:t>
      </w:r>
    </w:p>
    <w:p w14:paraId="2884CD54" w14:textId="77777777" w:rsidR="00EB7D10" w:rsidRDefault="00000000">
      <w:r>
        <w:t>Token: ag(ro) - Frecuencia: 102</w:t>
      </w:r>
    </w:p>
    <w:p w14:paraId="09C5C52B" w14:textId="77777777" w:rsidR="00EB7D10" w:rsidRDefault="00000000">
      <w:r>
        <w:t>Token: E[---] - Frecuencia: 102</w:t>
      </w:r>
    </w:p>
    <w:p w14:paraId="0329B833" w14:textId="77777777" w:rsidR="00EB7D10" w:rsidRDefault="00000000">
      <w:r>
        <w:t>Token: cives - Frecuencia: 102</w:t>
      </w:r>
    </w:p>
    <w:p w14:paraId="728C2B21" w14:textId="77777777" w:rsidR="00EB7D10" w:rsidRDefault="00000000">
      <w:r>
        <w:t>Token: XXXVIII - Frecuencia: 102</w:t>
      </w:r>
    </w:p>
    <w:p w14:paraId="065F9073" w14:textId="77777777" w:rsidR="00EB7D10" w:rsidRDefault="00000000">
      <w:r>
        <w:t>Token: singuli - Frecuencia: 102</w:t>
      </w:r>
    </w:p>
    <w:p w14:paraId="1B352EC5" w14:textId="77777777" w:rsidR="00EB7D10" w:rsidRDefault="00000000">
      <w:r>
        <w:t>Token: vita - Frecuencia: 102</w:t>
      </w:r>
    </w:p>
    <w:p w14:paraId="62500EBC" w14:textId="77777777" w:rsidR="00EB7D10" w:rsidRDefault="00000000">
      <w:r>
        <w:t>Token: Germ(anicus) - Frecuencia: 102</w:t>
      </w:r>
    </w:p>
    <w:p w14:paraId="345233F7" w14:textId="77777777" w:rsidR="00EB7D10" w:rsidRDefault="00000000">
      <w:r>
        <w:t>Token: Tib(erius) - Frecuencia: 102</w:t>
      </w:r>
    </w:p>
    <w:p w14:paraId="50A05343" w14:textId="77777777" w:rsidR="00EB7D10" w:rsidRDefault="00000000">
      <w:r>
        <w:t>Token: ce - Frecuencia: 102</w:t>
      </w:r>
    </w:p>
    <w:p w14:paraId="31A70496" w14:textId="77777777" w:rsidR="00EB7D10" w:rsidRDefault="00000000">
      <w:r>
        <w:t>Token: Vic - Frecuencia: 101</w:t>
      </w:r>
    </w:p>
    <w:p w14:paraId="6F67C0C3" w14:textId="77777777" w:rsidR="00EB7D10" w:rsidRDefault="00000000">
      <w:r>
        <w:t>Token: Terentius - Frecuencia: 101</w:t>
      </w:r>
    </w:p>
    <w:p w14:paraId="7A5AE39C" w14:textId="77777777" w:rsidR="00EB7D10" w:rsidRDefault="00000000">
      <w:r>
        <w:t>Token: Basso - Frecuencia: 101</w:t>
      </w:r>
    </w:p>
    <w:p w14:paraId="0BDAD1BC" w14:textId="77777777" w:rsidR="00EB7D10" w:rsidRDefault="00000000">
      <w:r>
        <w:lastRenderedPageBreak/>
        <w:t>Token: Vi - Frecuencia: 101</w:t>
      </w:r>
    </w:p>
    <w:p w14:paraId="64ACC8B9" w14:textId="77777777" w:rsidR="00EB7D10" w:rsidRDefault="00000000">
      <w:r>
        <w:t>Token: Corneliae - Frecuencia: 101</w:t>
      </w:r>
    </w:p>
    <w:p w14:paraId="539D6096" w14:textId="77777777" w:rsidR="00EB7D10" w:rsidRDefault="00000000">
      <w:r>
        <w:t>Token: Pal(atina) - Frecuencia: 101</w:t>
      </w:r>
    </w:p>
    <w:p w14:paraId="578F2C3D" w14:textId="77777777" w:rsidR="00EB7D10" w:rsidRDefault="00000000">
      <w:r>
        <w:t>Token: Constantio - Frecuencia: 101</w:t>
      </w:r>
    </w:p>
    <w:p w14:paraId="2AA10085" w14:textId="77777777" w:rsidR="00EB7D10" w:rsidRDefault="00000000">
      <w:r>
        <w:t>Token: R(---) - Frecuencia: 101</w:t>
      </w:r>
    </w:p>
    <w:p w14:paraId="7D9DB86B" w14:textId="77777777" w:rsidR="00EB7D10" w:rsidRDefault="00000000">
      <w:r>
        <w:t>Token: Sarm(atici) - Frecuencia: 101</w:t>
      </w:r>
    </w:p>
    <w:p w14:paraId="26B8D35D" w14:textId="77777777" w:rsidR="00EB7D10" w:rsidRDefault="00000000">
      <w:r>
        <w:t>Token: [h(ic)] - Frecuencia: 100</w:t>
      </w:r>
    </w:p>
    <w:p w14:paraId="1B915F3E" w14:textId="77777777" w:rsidR="00EB7D10" w:rsidRDefault="00000000">
      <w:r>
        <w:t>Token: prae - Frecuencia: 100</w:t>
      </w:r>
    </w:p>
    <w:p w14:paraId="32FF99CD" w14:textId="77777777" w:rsidR="00EB7D10" w:rsidRDefault="00000000">
      <w:r>
        <w:t>Token: eques - Frecuencia: 100</w:t>
      </w:r>
    </w:p>
    <w:p w14:paraId="12BC23DE" w14:textId="77777777" w:rsidR="00EB7D10" w:rsidRDefault="00000000">
      <w:r>
        <w:t>Token: dimissis - Frecuencia: 100</w:t>
      </w:r>
    </w:p>
    <w:p w14:paraId="56B8BFAF" w14:textId="77777777" w:rsidR="00EB7D10" w:rsidRDefault="00000000">
      <w:r>
        <w:t>Token: mil(ia) - Frecuencia: 100</w:t>
      </w:r>
    </w:p>
    <w:p w14:paraId="089E73B8" w14:textId="77777777" w:rsidR="00EB7D10" w:rsidRDefault="00000000">
      <w:r>
        <w:t>Token: [pot(estate) - Frecuencia: 100</w:t>
      </w:r>
    </w:p>
    <w:p w14:paraId="41CA16D6" w14:textId="77777777" w:rsidR="00EB7D10" w:rsidRDefault="00000000">
      <w:r>
        <w:t>Token: R - Frecuencia: 100</w:t>
      </w:r>
    </w:p>
    <w:p w14:paraId="00DAE40A" w14:textId="77777777" w:rsidR="00EB7D10" w:rsidRDefault="00000000">
      <w:r>
        <w:t>Token: fil(ii) - Frecuencia: 100</w:t>
      </w:r>
    </w:p>
    <w:p w14:paraId="686B145E" w14:textId="77777777" w:rsidR="00EB7D10" w:rsidRDefault="00000000">
      <w:r>
        <w:t>Token: pro] - Frecuencia: 100</w:t>
      </w:r>
    </w:p>
    <w:p w14:paraId="6EF957F4" w14:textId="77777777" w:rsidR="00EB7D10" w:rsidRDefault="00000000">
      <w:r>
        <w:t>Token: quinque - Frecuencia: 99</w:t>
      </w:r>
    </w:p>
    <w:p w14:paraId="6EB00FF8" w14:textId="77777777" w:rsidR="00EB7D10" w:rsidRDefault="00000000">
      <w:r>
        <w:t>Token: Victorinus - Frecuencia: 99</w:t>
      </w:r>
    </w:p>
    <w:p w14:paraId="73617F52" w14:textId="77777777" w:rsidR="00EB7D10" w:rsidRDefault="00000000">
      <w:r>
        <w:t>Token: p(ontifex) - Frecuencia: 99</w:t>
      </w:r>
    </w:p>
    <w:p w14:paraId="7E5E7215" w14:textId="77777777" w:rsidR="00EB7D10" w:rsidRDefault="00000000">
      <w:r>
        <w:t>Token: honore - Frecuencia: 99</w:t>
      </w:r>
    </w:p>
    <w:p w14:paraId="084B953B" w14:textId="77777777" w:rsidR="00EB7D10" w:rsidRDefault="00000000">
      <w:r>
        <w:t>Token: a(gro) - Frecuencia: 99</w:t>
      </w:r>
    </w:p>
    <w:p w14:paraId="56A8A6D0" w14:textId="77777777" w:rsidR="00EB7D10" w:rsidRDefault="00000000">
      <w:r>
        <w:t>Token: lio - Frecuencia: 99</w:t>
      </w:r>
    </w:p>
    <w:p w14:paraId="1F14641D" w14:textId="77777777" w:rsidR="00EB7D10" w:rsidRDefault="00000000">
      <w:r>
        <w:t>Token: levis - Frecuencia: 99</w:t>
      </w:r>
    </w:p>
    <w:p w14:paraId="6C516B3F" w14:textId="77777777" w:rsidR="00EB7D10" w:rsidRDefault="00000000">
      <w:r>
        <w:t>Token: Vale - Frecuencia: 99</w:t>
      </w:r>
    </w:p>
    <w:p w14:paraId="0A8C515E" w14:textId="77777777" w:rsidR="00EB7D10" w:rsidRDefault="00000000">
      <w:r>
        <w:t>Token: pos(uerunt) - Frecuencia: 99</w:t>
      </w:r>
    </w:p>
    <w:p w14:paraId="441A31D4" w14:textId="77777777" w:rsidR="00EB7D10" w:rsidRDefault="00000000">
      <w:r>
        <w:t>Token: matris - Frecuencia: 99</w:t>
      </w:r>
    </w:p>
    <w:p w14:paraId="3BF67213" w14:textId="77777777" w:rsidR="00EB7D10" w:rsidRDefault="00000000">
      <w:r>
        <w:t>Token: faciendum - Frecuencia: 99</w:t>
      </w:r>
    </w:p>
    <w:p w14:paraId="7883177E" w14:textId="77777777" w:rsidR="00EB7D10" w:rsidRDefault="00000000">
      <w:r>
        <w:lastRenderedPageBreak/>
        <w:t>Token: flamini - Frecuencia: 99</w:t>
      </w:r>
    </w:p>
    <w:p w14:paraId="58293FBF" w14:textId="77777777" w:rsidR="00EB7D10" w:rsidRDefault="00000000">
      <w:r>
        <w:t>Token: Cae - Frecuencia: 99</w:t>
      </w:r>
    </w:p>
    <w:p w14:paraId="417F6FB5" w14:textId="77777777" w:rsidR="00EB7D10" w:rsidRDefault="00000000">
      <w:r>
        <w:t>Token: Parthico - Frecuencia: 99</w:t>
      </w:r>
    </w:p>
    <w:p w14:paraId="50ED4D1E" w14:textId="77777777" w:rsidR="00EB7D10" w:rsidRDefault="00000000">
      <w:r>
        <w:t>Token: LI - Frecuencia: 99</w:t>
      </w:r>
    </w:p>
    <w:p w14:paraId="3AB453FC" w14:textId="77777777" w:rsidR="00EB7D10" w:rsidRDefault="00000000">
      <w:r>
        <w:t>Token: leg(io) - Frecuencia: 99</w:t>
      </w:r>
    </w:p>
    <w:p w14:paraId="3306CD74" w14:textId="77777777" w:rsidR="00EB7D10" w:rsidRDefault="00000000">
      <w:r>
        <w:t>Token: emeritis - Frecuencia: 98</w:t>
      </w:r>
    </w:p>
    <w:p w14:paraId="2704ABFD" w14:textId="77777777" w:rsidR="00EB7D10" w:rsidRDefault="00000000">
      <w:r>
        <w:t>Token: Maxima - Frecuencia: 98</w:t>
      </w:r>
    </w:p>
    <w:p w14:paraId="7946E25F" w14:textId="77777777" w:rsidR="00EB7D10" w:rsidRDefault="00000000">
      <w:r>
        <w:t>Token: Ve - Frecuencia: 98</w:t>
      </w:r>
    </w:p>
    <w:p w14:paraId="2F675212" w14:textId="77777777" w:rsidR="00EB7D10" w:rsidRDefault="00000000">
      <w:r>
        <w:t>Token: fili(a)e - Frecuencia: 98</w:t>
      </w:r>
    </w:p>
    <w:p w14:paraId="29C4443F" w14:textId="77777777" w:rsidR="00EB7D10" w:rsidRDefault="00000000">
      <w:r>
        <w:t>Token: mae - Frecuencia: 98</w:t>
      </w:r>
    </w:p>
    <w:p w14:paraId="697AF834" w14:textId="77777777" w:rsidR="00EB7D10" w:rsidRDefault="00000000">
      <w:r>
        <w:t>Token: divo - Frecuencia: 98</w:t>
      </w:r>
    </w:p>
    <w:p w14:paraId="2D90E27F" w14:textId="77777777" w:rsidR="00EB7D10" w:rsidRDefault="00000000">
      <w:r>
        <w:t>Token: Ulpiae - Frecuencia: 98</w:t>
      </w:r>
    </w:p>
    <w:p w14:paraId="2A4DE26D" w14:textId="77777777" w:rsidR="00EB7D10" w:rsidRDefault="00000000">
      <w:r>
        <w:t>Token: viam - Frecuencia: 98</w:t>
      </w:r>
    </w:p>
    <w:p w14:paraId="08F44399" w14:textId="77777777" w:rsidR="00EB7D10" w:rsidRDefault="00000000">
      <w:r>
        <w:t>Token: opus - Frecuencia: 98</w:t>
      </w:r>
    </w:p>
    <w:p w14:paraId="1DD1E973" w14:textId="77777777" w:rsidR="00EB7D10" w:rsidRDefault="00000000">
      <w:r>
        <w:t>Token: Constanti - Frecuencia: 98</w:t>
      </w:r>
    </w:p>
    <w:p w14:paraId="18F5A258" w14:textId="77777777" w:rsidR="00EB7D10" w:rsidRDefault="00000000">
      <w:r>
        <w:t>Token: Ï„Î¿á¿–Ï‚ - Frecuencia: 98</w:t>
      </w:r>
    </w:p>
    <w:p w14:paraId="2261BAF9" w14:textId="77777777" w:rsidR="00EB7D10" w:rsidRDefault="00000000">
      <w:r>
        <w:t>Token: [I]mp(eratori) - Frecuencia: 97</w:t>
      </w:r>
    </w:p>
    <w:p w14:paraId="1A4EB45B" w14:textId="77777777" w:rsidR="00EB7D10" w:rsidRDefault="00000000">
      <w:r>
        <w:t>Token: civi - Frecuencia: 97</w:t>
      </w:r>
    </w:p>
    <w:p w14:paraId="5869CEFD" w14:textId="77777777" w:rsidR="00EB7D10" w:rsidRDefault="00000000">
      <w:r>
        <w:t>Token: vot(um) - Frecuencia: 97</w:t>
      </w:r>
    </w:p>
    <w:p w14:paraId="6E36A822" w14:textId="77777777" w:rsidR="00EB7D10" w:rsidRDefault="00000000">
      <w:r>
        <w:t>Token: piissimae - Frecuencia: 97</w:t>
      </w:r>
    </w:p>
    <w:p w14:paraId="41DD1397" w14:textId="77777777" w:rsidR="00EB7D10" w:rsidRDefault="00000000">
      <w:r>
        <w:t>Token: [a - Frecuencia: 97</w:t>
      </w:r>
    </w:p>
    <w:p w14:paraId="59456FC8" w14:textId="77777777" w:rsidR="00EB7D10" w:rsidRDefault="00000000">
      <w:r>
        <w:t>Token: Marcius - Frecuencia: 97</w:t>
      </w:r>
    </w:p>
    <w:p w14:paraId="57DE2306" w14:textId="77777777" w:rsidR="00EB7D10" w:rsidRDefault="00000000">
      <w:r>
        <w:t>Token: Fabia - Frecuencia: 97</w:t>
      </w:r>
    </w:p>
    <w:p w14:paraId="7FF26F13" w14:textId="77777777" w:rsidR="00EB7D10" w:rsidRDefault="00000000">
      <w:r>
        <w:t>Token: [f(ilius)] - Frecuencia: 97</w:t>
      </w:r>
    </w:p>
    <w:p w14:paraId="129C1A33" w14:textId="77777777" w:rsidR="00EB7D10" w:rsidRDefault="00000000">
      <w:r>
        <w:t>Token: pientissimae - Frecuencia: 97</w:t>
      </w:r>
    </w:p>
    <w:p w14:paraId="09A5D865" w14:textId="77777777" w:rsidR="00EB7D10" w:rsidRDefault="00000000">
      <w:r>
        <w:t>Token: [Pro - Frecuencia: 97</w:t>
      </w:r>
    </w:p>
    <w:p w14:paraId="3A6B4135" w14:textId="77777777" w:rsidR="00EB7D10" w:rsidRDefault="00000000">
      <w:r>
        <w:lastRenderedPageBreak/>
        <w:t>Token: lus - Frecuencia: 96</w:t>
      </w:r>
    </w:p>
    <w:p w14:paraId="3FB14FAB" w14:textId="77777777" w:rsidR="00EB7D10" w:rsidRDefault="00000000">
      <w:r>
        <w:t>Token: O - Frecuencia: 96</w:t>
      </w:r>
    </w:p>
    <w:p w14:paraId="104A1C8E" w14:textId="77777777" w:rsidR="00EB7D10" w:rsidRDefault="00000000">
      <w:r>
        <w:t>Token: IIIIIIvir - Frecuencia: 96</w:t>
      </w:r>
    </w:p>
    <w:p w14:paraId="0636275E" w14:textId="77777777" w:rsidR="00EB7D10" w:rsidRDefault="00000000">
      <w:r>
        <w:t>Token: vale - Frecuencia: 96</w:t>
      </w:r>
    </w:p>
    <w:p w14:paraId="6690E1F7" w14:textId="77777777" w:rsidR="00EB7D10" w:rsidRDefault="00000000">
      <w:r>
        <w:t>Token: natus - Frecuencia: 96</w:t>
      </w:r>
    </w:p>
    <w:p w14:paraId="5F39AFFF" w14:textId="77777777" w:rsidR="00EB7D10" w:rsidRDefault="00000000">
      <w:r>
        <w:t>Token: runt - Frecuencia: 96</w:t>
      </w:r>
    </w:p>
    <w:p w14:paraId="4321BFB9" w14:textId="77777777" w:rsidR="00EB7D10" w:rsidRDefault="00000000">
      <w:r>
        <w:t>Token: singulas - Frecuencia: 96</w:t>
      </w:r>
    </w:p>
    <w:p w14:paraId="00C5003E" w14:textId="77777777" w:rsidR="00EB7D10" w:rsidRDefault="00000000">
      <w:r>
        <w:t>Token: |(centuriae) - Frecuencia: 96</w:t>
      </w:r>
    </w:p>
    <w:p w14:paraId="20A6EA72" w14:textId="77777777" w:rsidR="00EB7D10" w:rsidRDefault="00000000">
      <w:r>
        <w:t>Token: ------? - Frecuencia: 96</w:t>
      </w:r>
    </w:p>
    <w:p w14:paraId="3E7CD96D" w14:textId="77777777" w:rsidR="00EB7D10" w:rsidRDefault="00000000">
      <w:r>
        <w:t>Token: dd(ominis) - Frecuencia: 96</w:t>
      </w:r>
    </w:p>
    <w:p w14:paraId="56AE10E9" w14:textId="77777777" w:rsidR="00EB7D10" w:rsidRDefault="00000000">
      <w:r>
        <w:t>Token: rio - Frecuencia: 96</w:t>
      </w:r>
    </w:p>
    <w:p w14:paraId="6ECBA8C9" w14:textId="77777777" w:rsidR="00EB7D10" w:rsidRDefault="00000000">
      <w:r>
        <w:t>Token: m(iles) - Frecuencia: 95</w:t>
      </w:r>
    </w:p>
    <w:p w14:paraId="161727AD" w14:textId="77777777" w:rsidR="00EB7D10" w:rsidRDefault="00000000">
      <w:r>
        <w:t>Token: coniunx - Frecuencia: 95</w:t>
      </w:r>
    </w:p>
    <w:p w14:paraId="1159C6AE" w14:textId="77777777" w:rsidR="00EB7D10" w:rsidRDefault="00000000">
      <w:r>
        <w:t>Token: nia - Frecuencia: 95</w:t>
      </w:r>
    </w:p>
    <w:p w14:paraId="3C27C8D8" w14:textId="77777777" w:rsidR="00EB7D10" w:rsidRDefault="00000000">
      <w:r>
        <w:t>Token: Ael(i) - Frecuencia: 95</w:t>
      </w:r>
    </w:p>
    <w:p w14:paraId="5D50D2D2" w14:textId="77777777" w:rsidR="00EB7D10" w:rsidRDefault="00000000">
      <w:r>
        <w:t>Token: hunc - Frecuencia: 95</w:t>
      </w:r>
    </w:p>
    <w:p w14:paraId="00B49FA7" w14:textId="77777777" w:rsidR="00EB7D10" w:rsidRDefault="00000000">
      <w:r>
        <w:t>Token: F[---] - Frecuencia: 95</w:t>
      </w:r>
    </w:p>
    <w:p w14:paraId="2C5D8995" w14:textId="77777777" w:rsidR="00EB7D10" w:rsidRDefault="00000000">
      <w:r>
        <w:t>Token: [co(n)s(uli) - Frecuencia: 95</w:t>
      </w:r>
    </w:p>
    <w:p w14:paraId="1B73F0A6" w14:textId="77777777" w:rsidR="00EB7D10" w:rsidRDefault="00000000">
      <w:r>
        <w:t>Token: |(centurionis) - Frecuencia: 95</w:t>
      </w:r>
    </w:p>
    <w:p w14:paraId="49E3D547" w14:textId="77777777" w:rsidR="00EB7D10" w:rsidRDefault="00000000">
      <w:r>
        <w:t>Token: Veneri - Frecuencia: 94</w:t>
      </w:r>
    </w:p>
    <w:p w14:paraId="4479D321" w14:textId="77777777" w:rsidR="00EB7D10" w:rsidRDefault="00000000">
      <w:r>
        <w:t>Token: militavit - Frecuencia: 94</w:t>
      </w:r>
    </w:p>
    <w:p w14:paraId="10A58257" w14:textId="77777777" w:rsidR="00EB7D10" w:rsidRDefault="00000000">
      <w:r>
        <w:t>Token: Luci - Frecuencia: 94</w:t>
      </w:r>
    </w:p>
    <w:p w14:paraId="388605EB" w14:textId="77777777" w:rsidR="00EB7D10" w:rsidRDefault="00000000">
      <w:r>
        <w:t>Token: Nymphis - Frecuencia: 94</w:t>
      </w:r>
    </w:p>
    <w:p w14:paraId="089DD8B3" w14:textId="77777777" w:rsidR="00EB7D10" w:rsidRDefault="00000000">
      <w:r>
        <w:t>Token: Corneli - Frecuencia: 94</w:t>
      </w:r>
    </w:p>
    <w:p w14:paraId="2A8EF3B7" w14:textId="77777777" w:rsidR="00EB7D10" w:rsidRDefault="00000000">
      <w:r>
        <w:t>Token: Magni - Frecuencia: 94</w:t>
      </w:r>
    </w:p>
    <w:p w14:paraId="49287F28" w14:textId="77777777" w:rsidR="00EB7D10" w:rsidRDefault="00000000">
      <w:r>
        <w:t>Token: peditibus - Frecuencia: 94</w:t>
      </w:r>
    </w:p>
    <w:p w14:paraId="31A30CE8" w14:textId="77777777" w:rsidR="00EB7D10" w:rsidRDefault="00000000">
      <w:r>
        <w:lastRenderedPageBreak/>
        <w:t>Token: [In - Frecuencia: 94</w:t>
      </w:r>
    </w:p>
    <w:p w14:paraId="5732DEEC" w14:textId="77777777" w:rsidR="00EB7D10" w:rsidRDefault="00000000">
      <w:r>
        <w:t>Token: Sept(imius) - Frecuencia: 94</w:t>
      </w:r>
    </w:p>
    <w:p w14:paraId="559ED7E1" w14:textId="77777777" w:rsidR="00EB7D10" w:rsidRDefault="00000000">
      <w:r>
        <w:t>Token: Petronius - Frecuencia: 94</w:t>
      </w:r>
    </w:p>
    <w:p w14:paraId="49CCABE7" w14:textId="77777777" w:rsidR="00EB7D10" w:rsidRDefault="00000000">
      <w:r>
        <w:t>Token: Pol(lia) - Frecuencia: 94</w:t>
      </w:r>
    </w:p>
    <w:p w14:paraId="4BEB9C9A" w14:textId="77777777" w:rsidR="00EB7D10" w:rsidRDefault="00000000">
      <w:r>
        <w:t>Token: n(epoti) - Frecuencia: 94</w:t>
      </w:r>
    </w:p>
    <w:p w14:paraId="28E39810" w14:textId="77777777" w:rsidR="00EB7D10" w:rsidRDefault="00000000">
      <w:r>
        <w:t>Token: Thracum - Frecuencia: 94</w:t>
      </w:r>
    </w:p>
    <w:p w14:paraId="3E4D68AB" w14:textId="77777777" w:rsidR="00EB7D10" w:rsidRDefault="00000000">
      <w:r>
        <w:t>Token: vivas - Frecuencia: 94</w:t>
      </w:r>
    </w:p>
    <w:p w14:paraId="3AB52D35" w14:textId="77777777" w:rsidR="00EB7D10" w:rsidRDefault="00000000">
      <w:r>
        <w:t>Token: memoriam - Frecuencia: 94</w:t>
      </w:r>
    </w:p>
    <w:p w14:paraId="53940FDD" w14:textId="77777777" w:rsidR="00EB7D10" w:rsidRDefault="00000000">
      <w:r>
        <w:t>Token: super - Frecuencia: 94</w:t>
      </w:r>
    </w:p>
    <w:p w14:paraId="7231614E" w14:textId="77777777" w:rsidR="00EB7D10" w:rsidRDefault="00000000">
      <w:r>
        <w:t>Token: g(emina) - Frecuencia: 94</w:t>
      </w:r>
    </w:p>
    <w:p w14:paraId="6B6EED3C" w14:textId="77777777" w:rsidR="00EB7D10" w:rsidRDefault="00000000">
      <w:r>
        <w:t>Token: Arabici - Frecuencia: 94</w:t>
      </w:r>
    </w:p>
    <w:p w14:paraId="19901966" w14:textId="77777777" w:rsidR="00EB7D10" w:rsidRDefault="00000000">
      <w:r>
        <w:t>Token: l(aeti) - Frecuencia: 94</w:t>
      </w:r>
    </w:p>
    <w:p w14:paraId="482B289C" w14:textId="77777777" w:rsidR="00EB7D10" w:rsidRDefault="00000000">
      <w:r>
        <w:t>Token: Sep(timius) - Frecuencia: 94</w:t>
      </w:r>
    </w:p>
    <w:p w14:paraId="3AC1B83F" w14:textId="77777777" w:rsidR="00EB7D10" w:rsidRDefault="00000000">
      <w:r>
        <w:t>Token: vel - Frecuencia: 93</w:t>
      </w:r>
    </w:p>
    <w:p w14:paraId="34C61EFB" w14:textId="77777777" w:rsidR="00EB7D10" w:rsidRDefault="00000000">
      <w:r>
        <w:t>Token: Titi - Frecuencia: 93</w:t>
      </w:r>
    </w:p>
    <w:p w14:paraId="2F9F51B6" w14:textId="77777777" w:rsidR="00EB7D10" w:rsidRDefault="00000000">
      <w:r>
        <w:t>Token: [---]io - Frecuencia: 93</w:t>
      </w:r>
    </w:p>
    <w:p w14:paraId="0E0E7462" w14:textId="77777777" w:rsidR="00EB7D10" w:rsidRDefault="00000000">
      <w:r>
        <w:t>Token: [L(uci) - Frecuencia: 93</w:t>
      </w:r>
    </w:p>
    <w:p w14:paraId="5B938F18" w14:textId="77777777" w:rsidR="00EB7D10" w:rsidRDefault="00000000">
      <w:r>
        <w:t>Token: Roma - Frecuencia: 93</w:t>
      </w:r>
    </w:p>
    <w:p w14:paraId="46E56E19" w14:textId="77777777" w:rsidR="00EB7D10" w:rsidRDefault="00000000">
      <w:r>
        <w:t>Token: mun(icipii) - Frecuencia: 93</w:t>
      </w:r>
    </w:p>
    <w:p w14:paraId="6ABDA1E0" w14:textId="77777777" w:rsidR="00EB7D10" w:rsidRDefault="00000000">
      <w:r>
        <w:t>Token: patronus - Frecuencia: 93</w:t>
      </w:r>
    </w:p>
    <w:p w14:paraId="07F804B1" w14:textId="77777777" w:rsidR="00EB7D10" w:rsidRDefault="00000000">
      <w:r>
        <w:t>Token: Optatus - Frecuencia: 92</w:t>
      </w:r>
    </w:p>
    <w:p w14:paraId="50D8A682" w14:textId="77777777" w:rsidR="00EB7D10" w:rsidRDefault="00000000">
      <w:r>
        <w:t>Token: Proculo - Frecuencia: 92</w:t>
      </w:r>
    </w:p>
    <w:p w14:paraId="2278A983" w14:textId="77777777" w:rsidR="00EB7D10" w:rsidRDefault="00000000">
      <w:r>
        <w:t>Token: sive - Frecuencia: 92</w:t>
      </w:r>
    </w:p>
    <w:p w14:paraId="0A0BC9BB" w14:textId="77777777" w:rsidR="00EB7D10" w:rsidRDefault="00000000">
      <w:r>
        <w:t>Token: Augusta - Frecuencia: 92</w:t>
      </w:r>
    </w:p>
    <w:p w14:paraId="0146B4D3" w14:textId="77777777" w:rsidR="00EB7D10" w:rsidRDefault="00000000">
      <w:r>
        <w:t>Token: Capito - Frecuencia: 92</w:t>
      </w:r>
    </w:p>
    <w:p w14:paraId="1093A460" w14:textId="77777777" w:rsidR="00EB7D10" w:rsidRDefault="00000000">
      <w:r>
        <w:t>Token: id - Frecuencia: 92</w:t>
      </w:r>
    </w:p>
    <w:p w14:paraId="0B15A051" w14:textId="77777777" w:rsidR="00EB7D10" w:rsidRDefault="00000000">
      <w:r>
        <w:lastRenderedPageBreak/>
        <w:t>Token: pl(ebis) - Frecuencia: 92</w:t>
      </w:r>
    </w:p>
    <w:p w14:paraId="57B3ED32" w14:textId="77777777" w:rsidR="00EB7D10" w:rsidRDefault="00000000">
      <w:r>
        <w:t>Token: [M(arci) - Frecuencia: 92</w:t>
      </w:r>
    </w:p>
    <w:p w14:paraId="2C9F8E57" w14:textId="77777777" w:rsidR="00EB7D10" w:rsidRDefault="00000000">
      <w:r>
        <w:t>Token: [Hic - Frecuencia: 92</w:t>
      </w:r>
    </w:p>
    <w:p w14:paraId="00246272" w14:textId="77777777" w:rsidR="00EB7D10" w:rsidRDefault="00000000">
      <w:r>
        <w:t>Token: legato - Frecuencia: 92</w:t>
      </w:r>
    </w:p>
    <w:p w14:paraId="0EE163CB" w14:textId="77777777" w:rsidR="00EB7D10" w:rsidRDefault="00000000">
      <w:r>
        <w:t>Token: Ï„á½° - Frecuencia: 92</w:t>
      </w:r>
    </w:p>
    <w:p w14:paraId="77BE14F2" w14:textId="77777777" w:rsidR="00EB7D10" w:rsidRDefault="00000000">
      <w:r>
        <w:t>Token: [---]I(?) - Frecuencia: 92</w:t>
      </w:r>
    </w:p>
    <w:p w14:paraId="52368AF2" w14:textId="77777777" w:rsidR="00EB7D10" w:rsidRDefault="00000000">
      <w:r>
        <w:t>Token: Saturnino - Frecuencia: 91</w:t>
      </w:r>
    </w:p>
    <w:p w14:paraId="117D3BB6" w14:textId="77777777" w:rsidR="00EB7D10" w:rsidRDefault="00000000">
      <w:r>
        <w:t>Token: f(elicis) - Frecuencia: 91</w:t>
      </w:r>
    </w:p>
    <w:p w14:paraId="0C6867C6" w14:textId="77777777" w:rsidR="00EB7D10" w:rsidRDefault="00000000">
      <w:r>
        <w:t>Token: equitibus - Frecuencia: 91</w:t>
      </w:r>
    </w:p>
    <w:p w14:paraId="1C61C251" w14:textId="77777777" w:rsidR="00EB7D10" w:rsidRDefault="00000000">
      <w:r>
        <w:t>Token: P(ii) - Frecuencia: 91</w:t>
      </w:r>
    </w:p>
    <w:p w14:paraId="6D68576B" w14:textId="77777777" w:rsidR="00EB7D10" w:rsidRDefault="00000000">
      <w:r>
        <w:t>Token: militum - Frecuencia: 91</w:t>
      </w:r>
    </w:p>
    <w:p w14:paraId="56EE9456" w14:textId="77777777" w:rsidR="00EB7D10" w:rsidRDefault="00000000">
      <w:r>
        <w:t>Token: sed - Frecuencia: 91</w:t>
      </w:r>
    </w:p>
    <w:p w14:paraId="19BD99CF" w14:textId="77777777" w:rsidR="00EB7D10" w:rsidRDefault="00000000">
      <w:r>
        <w:t>Token: carissimae - Frecuencia: 91</w:t>
      </w:r>
    </w:p>
    <w:p w14:paraId="19C269A0" w14:textId="77777777" w:rsidR="00EB7D10" w:rsidRDefault="00000000">
      <w:r>
        <w:t>Token: dulcissimae - Frecuencia: 91</w:t>
      </w:r>
    </w:p>
    <w:p w14:paraId="525AE748" w14:textId="77777777" w:rsidR="00EB7D10" w:rsidRDefault="00000000">
      <w:r>
        <w:t>Token: IIviro - Frecuencia: 91</w:t>
      </w:r>
    </w:p>
    <w:p w14:paraId="04678BED" w14:textId="77777777" w:rsidR="00EB7D10" w:rsidRDefault="00000000">
      <w:r>
        <w:t>Token: Baebius - Frecuencia: 91</w:t>
      </w:r>
    </w:p>
    <w:p w14:paraId="136FC39D" w14:textId="77777777" w:rsidR="00EB7D10" w:rsidRDefault="00000000">
      <w:r>
        <w:t>Token: qui(!) - Frecuencia: 91</w:t>
      </w:r>
    </w:p>
    <w:p w14:paraId="41B02092" w14:textId="77777777" w:rsidR="00EB7D10" w:rsidRDefault="00000000">
      <w:r>
        <w:t>Token: p - Frecuencia: 91</w:t>
      </w:r>
    </w:p>
    <w:p w14:paraId="1CDE6645" w14:textId="77777777" w:rsidR="00EB7D10" w:rsidRDefault="00000000">
      <w:r>
        <w:t>Token: pi - Frecuencia: 91</w:t>
      </w:r>
    </w:p>
    <w:p w14:paraId="1B0627C1" w14:textId="77777777" w:rsidR="00EB7D10" w:rsidRDefault="00000000">
      <w:r>
        <w:t>Token: U(lpiae) - Frecuencia: 91</w:t>
      </w:r>
    </w:p>
    <w:p w14:paraId="562FE3EA" w14:textId="77777777" w:rsidR="00EB7D10" w:rsidRDefault="00000000">
      <w:r>
        <w:t>Token: b(ene)f(iciario) - Frecuencia: 90</w:t>
      </w:r>
    </w:p>
    <w:p w14:paraId="064768D2" w14:textId="77777777" w:rsidR="00EB7D10" w:rsidRDefault="00000000">
      <w:r>
        <w:t>Token: coniu - Frecuencia: 90</w:t>
      </w:r>
    </w:p>
    <w:p w14:paraId="7C8CE779" w14:textId="77777777" w:rsidR="00EB7D10" w:rsidRDefault="00000000">
      <w:r>
        <w:t>Token: [---]N[---] - Frecuencia: 90</w:t>
      </w:r>
    </w:p>
    <w:p w14:paraId="44990D16" w14:textId="77777777" w:rsidR="00EB7D10" w:rsidRDefault="00000000">
      <w:r>
        <w:t>Token: Victo - Frecuencia: 90</w:t>
      </w:r>
    </w:p>
    <w:p w14:paraId="3E97CFD9" w14:textId="77777777" w:rsidR="00EB7D10" w:rsidRDefault="00000000">
      <w:r>
        <w:t>Token: p(atre) - Frecuencia: 90</w:t>
      </w:r>
    </w:p>
    <w:p w14:paraId="610D7CEA" w14:textId="77777777" w:rsidR="00EB7D10" w:rsidRDefault="00000000">
      <w:r>
        <w:t>Token: [---]E - Frecuencia: 90</w:t>
      </w:r>
    </w:p>
    <w:p w14:paraId="5D7E08FA" w14:textId="77777777" w:rsidR="00EB7D10" w:rsidRDefault="00000000">
      <w:r>
        <w:lastRenderedPageBreak/>
        <w:t>Token: omni - Frecuencia: 90</w:t>
      </w:r>
    </w:p>
    <w:p w14:paraId="472B5535" w14:textId="77777777" w:rsidR="00EB7D10" w:rsidRDefault="00000000">
      <w:r>
        <w:t>Token: Eros - Frecuencia: 90</w:t>
      </w:r>
    </w:p>
    <w:p w14:paraId="6470ABCB" w14:textId="77777777" w:rsidR="00EB7D10" w:rsidRDefault="00000000">
      <w:r>
        <w:t>Token: Do - Frecuencia: 90</w:t>
      </w:r>
    </w:p>
    <w:p w14:paraId="517B66E8" w14:textId="77777777" w:rsidR="00EB7D10" w:rsidRDefault="00000000">
      <w:r>
        <w:t>Token: Asiae - Frecuencia: 90</w:t>
      </w:r>
    </w:p>
    <w:p w14:paraId="0627BC29" w14:textId="77777777" w:rsidR="00EB7D10" w:rsidRDefault="00000000">
      <w:r>
        <w:t>Token: Hisp(anorum) - Frecuencia: 90</w:t>
      </w:r>
    </w:p>
    <w:p w14:paraId="3D6A1742" w14:textId="77777777" w:rsidR="00EB7D10" w:rsidRDefault="00000000">
      <w:r>
        <w:t>Token: ind(ictione) - Frecuencia: 90</w:t>
      </w:r>
    </w:p>
    <w:p w14:paraId="2A0B18D1" w14:textId="77777777" w:rsidR="00EB7D10" w:rsidRDefault="00000000">
      <w:r>
        <w:t>Token: filii - Frecuencia: 90</w:t>
      </w:r>
    </w:p>
    <w:p w14:paraId="06C3DB9A" w14:textId="77777777" w:rsidR="00EB7D10" w:rsidRDefault="00000000">
      <w:r>
        <w:t>Token: [---]I[---] - Frecuencia: 90</w:t>
      </w:r>
    </w:p>
    <w:p w14:paraId="22CC55F9" w14:textId="77777777" w:rsidR="00EB7D10" w:rsidRDefault="00000000">
      <w:r>
        <w:t>Token: trib(unicia)] - Frecuencia: 90</w:t>
      </w:r>
    </w:p>
    <w:p w14:paraId="140AFFAF" w14:textId="77777777" w:rsidR="00EB7D10" w:rsidRDefault="00000000">
      <w:r>
        <w:t>Token: Saturni - Frecuencia: 89</w:t>
      </w:r>
    </w:p>
    <w:p w14:paraId="04FFA855" w14:textId="77777777" w:rsidR="00EB7D10" w:rsidRDefault="00000000">
      <w:r>
        <w:t>Token: Manib(us) - Frecuencia: 89</w:t>
      </w:r>
    </w:p>
    <w:p w14:paraId="5EE96A7E" w14:textId="77777777" w:rsidR="00EB7D10" w:rsidRDefault="00000000">
      <w:r>
        <w:t>Token: R(omani) - Frecuencia: 89</w:t>
      </w:r>
    </w:p>
    <w:p w14:paraId="3BA744A8" w14:textId="77777777" w:rsidR="00EB7D10" w:rsidRDefault="00000000">
      <w:r>
        <w:t>Token: Antonia - Frecuencia: 89</w:t>
      </w:r>
    </w:p>
    <w:p w14:paraId="1B01B58E" w14:textId="77777777" w:rsidR="00EB7D10" w:rsidRDefault="00000000">
      <w:r>
        <w:t>Token: Non(as) - Frecuencia: 89</w:t>
      </w:r>
    </w:p>
    <w:p w14:paraId="2B9EB7DE" w14:textId="77777777" w:rsidR="00EB7D10" w:rsidRDefault="00000000">
      <w:r>
        <w:t>Token: IIIIvir(o) - Frecuencia: 89</w:t>
      </w:r>
    </w:p>
    <w:p w14:paraId="03008ABB" w14:textId="77777777" w:rsidR="00EB7D10" w:rsidRDefault="00000000">
      <w:r>
        <w:t>Token: O(ptimo)] - Frecuencia: 89</w:t>
      </w:r>
    </w:p>
    <w:p w14:paraId="46D6DB8F" w14:textId="77777777" w:rsidR="00EB7D10" w:rsidRDefault="00000000">
      <w:r>
        <w:t>Token: bono - Frecuencia: 89</w:t>
      </w:r>
    </w:p>
    <w:p w14:paraId="3BB1DC90" w14:textId="77777777" w:rsidR="00EB7D10" w:rsidRDefault="00000000">
      <w:r>
        <w:t>Token: Pa - Frecuencia: 89</w:t>
      </w:r>
    </w:p>
    <w:p w14:paraId="3167421A" w14:textId="77777777" w:rsidR="00EB7D10" w:rsidRDefault="00000000">
      <w:r>
        <w:t>Token: Pr(imigeniae) - Frecuencia: 89</w:t>
      </w:r>
    </w:p>
    <w:p w14:paraId="615FA55A" w14:textId="77777777" w:rsidR="00EB7D10" w:rsidRDefault="00000000">
      <w:r>
        <w:t>Token: q(uin)q(uennalis) - Frecuencia: 89</w:t>
      </w:r>
    </w:p>
    <w:p w14:paraId="2D575998" w14:textId="77777777" w:rsidR="00EB7D10" w:rsidRDefault="00000000">
      <w:r>
        <w:t>Token: caelibes - Frecuencia: 89</w:t>
      </w:r>
    </w:p>
    <w:p w14:paraId="0B14E547" w14:textId="77777777" w:rsidR="00EB7D10" w:rsidRDefault="00000000">
      <w:r>
        <w:t>Token: omnes - Frecuencia: 89</w:t>
      </w:r>
    </w:p>
    <w:p w14:paraId="3BAC8C17" w14:textId="77777777" w:rsidR="00EB7D10" w:rsidRDefault="00000000">
      <w:r>
        <w:t>Token: [---]C - Frecuencia: 89</w:t>
      </w:r>
    </w:p>
    <w:p w14:paraId="65872A24" w14:textId="77777777" w:rsidR="00EB7D10" w:rsidRDefault="00000000">
      <w:r>
        <w:t>Token: coh(ortibus) - Frecuencia: 88</w:t>
      </w:r>
    </w:p>
    <w:p w14:paraId="0D68947A" w14:textId="77777777" w:rsidR="00EB7D10" w:rsidRDefault="00000000">
      <w:r>
        <w:t>Token: suos - Frecuencia: 88</w:t>
      </w:r>
    </w:p>
    <w:p w14:paraId="0014C74B" w14:textId="77777777" w:rsidR="00EB7D10" w:rsidRDefault="00000000">
      <w:r>
        <w:t>Token: tio - Frecuencia: 88</w:t>
      </w:r>
    </w:p>
    <w:p w14:paraId="382E39D9" w14:textId="77777777" w:rsidR="00EB7D10" w:rsidRDefault="00000000">
      <w:r>
        <w:lastRenderedPageBreak/>
        <w:t>Token: idem - Frecuencia: 88</w:t>
      </w:r>
    </w:p>
    <w:p w14:paraId="606E1D1D" w14:textId="77777777" w:rsidR="00EB7D10" w:rsidRDefault="00000000">
      <w:r>
        <w:t>Token: uti - Frecuencia: 88</w:t>
      </w:r>
    </w:p>
    <w:p w14:paraId="7B5FBC7F" w14:textId="77777777" w:rsidR="00EB7D10" w:rsidRDefault="00000000">
      <w:r>
        <w:t>Token: n(umeri) - Frecuencia: 88</w:t>
      </w:r>
    </w:p>
    <w:p w14:paraId="22CF419C" w14:textId="77777777" w:rsidR="00EB7D10" w:rsidRDefault="00000000">
      <w:r>
        <w:t>Token: Niger - Frecuencia: 88</w:t>
      </w:r>
    </w:p>
    <w:p w14:paraId="0414BFB0" w14:textId="77777777" w:rsidR="00EB7D10" w:rsidRDefault="00000000">
      <w:r>
        <w:t>Token: suit - Frecuencia: 88</w:t>
      </w:r>
    </w:p>
    <w:p w14:paraId="2B0A7764" w14:textId="77777777" w:rsidR="00EB7D10" w:rsidRDefault="00000000">
      <w:r>
        <w:t>Token: potestat(e) - Frecuencia: 88</w:t>
      </w:r>
    </w:p>
    <w:p w14:paraId="4B92F07F" w14:textId="77777777" w:rsidR="00EB7D10" w:rsidRDefault="00000000">
      <w:r>
        <w:t>Token: I(---) - Frecuencia: 88</w:t>
      </w:r>
    </w:p>
    <w:p w14:paraId="5F2128AD" w14:textId="77777777" w:rsidR="00EB7D10" w:rsidRDefault="00000000">
      <w:r>
        <w:t>Token: Îµá¼°Ï‚ - Frecuencia: 88</w:t>
      </w:r>
    </w:p>
    <w:p w14:paraId="16226E4F" w14:textId="77777777" w:rsidR="00EB7D10" w:rsidRDefault="00000000">
      <w:r>
        <w:t>Token: Titus - Frecuencia: 87</w:t>
      </w:r>
    </w:p>
    <w:p w14:paraId="41EE9109" w14:textId="77777777" w:rsidR="00EB7D10" w:rsidRDefault="00000000">
      <w:r>
        <w:t>Token: recognitum - Frecuencia: 87</w:t>
      </w:r>
    </w:p>
    <w:p w14:paraId="783ED2EB" w14:textId="77777777" w:rsidR="00EB7D10" w:rsidRDefault="00000000">
      <w:r>
        <w:t>Token: lib(ertis) - Frecuencia: 87</w:t>
      </w:r>
    </w:p>
    <w:p w14:paraId="1D2E7A9C" w14:textId="77777777" w:rsidR="00EB7D10" w:rsidRDefault="00000000">
      <w:r>
        <w:t>Token: Fausto - Frecuencia: 87</w:t>
      </w:r>
    </w:p>
    <w:p w14:paraId="1B226241" w14:textId="77777777" w:rsidR="00EB7D10" w:rsidRDefault="00000000">
      <w:r>
        <w:t>Token: eq(uitata) - Frecuencia: 87</w:t>
      </w:r>
    </w:p>
    <w:p w14:paraId="11201834" w14:textId="77777777" w:rsidR="00EB7D10" w:rsidRDefault="00000000">
      <w:r>
        <w:t>Token: S(oli) - Frecuencia: 87</w:t>
      </w:r>
    </w:p>
    <w:p w14:paraId="174D4C66" w14:textId="77777777" w:rsidR="00EB7D10" w:rsidRDefault="00000000">
      <w:r>
        <w:t>Token: Maias - Frecuencia: 87</w:t>
      </w:r>
    </w:p>
    <w:p w14:paraId="0B789FCD" w14:textId="77777777" w:rsidR="00EB7D10" w:rsidRDefault="00000000">
      <w:r>
        <w:t>Token: decreto - Frecuencia: 87</w:t>
      </w:r>
    </w:p>
    <w:p w14:paraId="2D973E89" w14:textId="77777777" w:rsidR="00EB7D10" w:rsidRDefault="00000000">
      <w:r>
        <w:t>Token: Part(hici) - Frecuencia: 87</w:t>
      </w:r>
    </w:p>
    <w:p w14:paraId="1E46D70D" w14:textId="77777777" w:rsidR="00EB7D10" w:rsidRDefault="00000000">
      <w:r>
        <w:t>Token: donis - Frecuencia: 87</w:t>
      </w:r>
    </w:p>
    <w:p w14:paraId="1EB4D9ED" w14:textId="77777777" w:rsidR="00EB7D10" w:rsidRDefault="00000000">
      <w:r>
        <w:t>Token: divinae - Frecuencia: 87</w:t>
      </w:r>
    </w:p>
    <w:p w14:paraId="1B192886" w14:textId="77777777" w:rsidR="00EB7D10" w:rsidRDefault="00000000">
      <w:r>
        <w:t>Token: Germ(anico) - Frecuencia: 87</w:t>
      </w:r>
    </w:p>
    <w:p w14:paraId="2F3464D6" w14:textId="77777777" w:rsidR="00EB7D10" w:rsidRDefault="00000000">
      <w:r>
        <w:t>Token: senatus - Frecuencia: 86</w:t>
      </w:r>
    </w:p>
    <w:p w14:paraId="080D3C83" w14:textId="77777777" w:rsidR="00EB7D10" w:rsidRDefault="00000000">
      <w:r>
        <w:t>Token: [qui - Frecuencia: 86</w:t>
      </w:r>
    </w:p>
    <w:p w14:paraId="7ED72E19" w14:textId="77777777" w:rsidR="00EB7D10" w:rsidRDefault="00000000">
      <w:r>
        <w:t>Token: fecer(unt) - Frecuencia: 86</w:t>
      </w:r>
    </w:p>
    <w:p w14:paraId="20108459" w14:textId="77777777" w:rsidR="00EB7D10" w:rsidRDefault="00000000">
      <w:r>
        <w:t>Token: Iunio - Frecuencia: 86</w:t>
      </w:r>
    </w:p>
    <w:p w14:paraId="34B20933" w14:textId="77777777" w:rsidR="00EB7D10" w:rsidRDefault="00000000">
      <w:r>
        <w:t>Token: [f(ilio) - Frecuencia: 86</w:t>
      </w:r>
    </w:p>
    <w:p w14:paraId="2D17AC37" w14:textId="77777777" w:rsidR="00EB7D10" w:rsidRDefault="00000000">
      <w:r>
        <w:t>Token: f(ilius?) - Frecuencia: 86</w:t>
      </w:r>
    </w:p>
    <w:p w14:paraId="003686C9" w14:textId="77777777" w:rsidR="00EB7D10" w:rsidRDefault="00000000">
      <w:r>
        <w:lastRenderedPageBreak/>
        <w:t>Token: pot(estate)] - Frecuencia: 86</w:t>
      </w:r>
    </w:p>
    <w:p w14:paraId="46DD8777" w14:textId="77777777" w:rsidR="00EB7D10" w:rsidRDefault="00000000">
      <w:r>
        <w:t>Token: curatori - Frecuencia: 86</w:t>
      </w:r>
    </w:p>
    <w:p w14:paraId="3BA2ADC9" w14:textId="77777777" w:rsidR="00EB7D10" w:rsidRDefault="00000000">
      <w:r>
        <w:t>Token: erunt - Frecuencia: 86</w:t>
      </w:r>
    </w:p>
    <w:p w14:paraId="6AF1B9CE" w14:textId="77777777" w:rsidR="00EB7D10" w:rsidRDefault="00000000">
      <w:r>
        <w:t>Token: ra - Frecuencia: 86</w:t>
      </w:r>
    </w:p>
    <w:p w14:paraId="5672001B" w14:textId="77777777" w:rsidR="00EB7D10" w:rsidRDefault="00000000">
      <w:r>
        <w:t>Token: tes - Frecuencia: 86</w:t>
      </w:r>
    </w:p>
    <w:p w14:paraId="6E7AF7C7" w14:textId="77777777" w:rsidR="00EB7D10" w:rsidRDefault="00000000">
      <w:r>
        <w:t>Token: fac(iendum) - Frecuencia: 86</w:t>
      </w:r>
    </w:p>
    <w:p w14:paraId="7E8083AD" w14:textId="77777777" w:rsidR="00EB7D10" w:rsidRDefault="00000000">
      <w:r>
        <w:t>Token: optio - Frecuencia: 86</w:t>
      </w:r>
    </w:p>
    <w:p w14:paraId="234883C1" w14:textId="77777777" w:rsidR="00EB7D10" w:rsidRDefault="00000000">
      <w:r>
        <w:t>Token: lo - Frecuencia: 86</w:t>
      </w:r>
    </w:p>
    <w:p w14:paraId="2FF338FD" w14:textId="77777777" w:rsidR="00EB7D10" w:rsidRDefault="00000000">
      <w:r>
        <w:t>Token: O[---] - Frecuencia: 86</w:t>
      </w:r>
    </w:p>
    <w:p w14:paraId="20DE0C64" w14:textId="77777777" w:rsidR="00EB7D10" w:rsidRDefault="00000000">
      <w:r>
        <w:t>Token: Attius - Frecuencia: 85</w:t>
      </w:r>
    </w:p>
    <w:p w14:paraId="018E20F0" w14:textId="77777777" w:rsidR="00EB7D10" w:rsidRDefault="00000000">
      <w:r>
        <w:t>Token: fe - Frecuencia: 85</w:t>
      </w:r>
    </w:p>
    <w:p w14:paraId="44924B0A" w14:textId="77777777" w:rsidR="00EB7D10" w:rsidRDefault="00000000">
      <w:r>
        <w:t>Token: Alexander - Frecuencia: 85</w:t>
      </w:r>
    </w:p>
    <w:p w14:paraId="3B558CC9" w14:textId="77777777" w:rsidR="00EB7D10" w:rsidRDefault="00000000">
      <w:r>
        <w:t>Token: [cum - Frecuencia: 85</w:t>
      </w:r>
    </w:p>
    <w:p w14:paraId="5C06CB44" w14:textId="77777777" w:rsidR="00EB7D10" w:rsidRDefault="00000000">
      <w:r>
        <w:t>Token: Claudiae - Frecuencia: 85</w:t>
      </w:r>
    </w:p>
    <w:p w14:paraId="0BB0DE27" w14:textId="77777777" w:rsidR="00EB7D10" w:rsidRDefault="00000000">
      <w:r>
        <w:t>Token: Clemens - Frecuencia: 85</w:t>
      </w:r>
    </w:p>
    <w:p w14:paraId="1B47279B" w14:textId="77777777" w:rsidR="00EB7D10" w:rsidRDefault="00000000">
      <w:r>
        <w:t>Token: s(criptae) - Frecuencia: 85</w:t>
      </w:r>
    </w:p>
    <w:p w14:paraId="13C729F2" w14:textId="77777777" w:rsidR="00EB7D10" w:rsidRDefault="00000000">
      <w:r>
        <w:t>Token: Ulp(iae) - Frecuencia: 85</w:t>
      </w:r>
    </w:p>
    <w:p w14:paraId="5AA0EB13" w14:textId="77777777" w:rsidR="00EB7D10" w:rsidRDefault="00000000">
      <w:r>
        <w:t>Token: I(uliae) - Frecuencia: 85</w:t>
      </w:r>
    </w:p>
    <w:p w14:paraId="6A6720A6" w14:textId="77777777" w:rsidR="00EB7D10" w:rsidRDefault="00000000">
      <w:r>
        <w:t>Token: hanc - Frecuencia: 85</w:t>
      </w:r>
    </w:p>
    <w:p w14:paraId="115C7DF6" w14:textId="77777777" w:rsidR="00EB7D10" w:rsidRDefault="00000000">
      <w:r>
        <w:t>Token: cohortibus - Frecuencia: 85</w:t>
      </w:r>
    </w:p>
    <w:p w14:paraId="2459114C" w14:textId="77777777" w:rsidR="00EB7D10" w:rsidRDefault="00000000">
      <w:r>
        <w:t>Token: [---]ia - Frecuencia: 85</w:t>
      </w:r>
    </w:p>
    <w:p w14:paraId="07F95CAA" w14:textId="77777777" w:rsidR="00EB7D10" w:rsidRDefault="00000000">
      <w:r>
        <w:t>Token: [---]R - Frecuencia: 85</w:t>
      </w:r>
    </w:p>
    <w:p w14:paraId="0464A740" w14:textId="77777777" w:rsidR="00EB7D10" w:rsidRDefault="00000000">
      <w:r>
        <w:t>Token: eius] - Frecuencia: 85</w:t>
      </w:r>
    </w:p>
    <w:p w14:paraId="2470EC49" w14:textId="77777777" w:rsidR="00EB7D10" w:rsidRDefault="00000000">
      <w:r>
        <w:t>Token: Divo - Frecuencia: 85</w:t>
      </w:r>
    </w:p>
    <w:p w14:paraId="1B25828A" w14:textId="77777777" w:rsidR="00EB7D10" w:rsidRDefault="00000000">
      <w:r>
        <w:t>Token: s(alute) - Frecuencia: 84</w:t>
      </w:r>
    </w:p>
    <w:p w14:paraId="090DAFB1" w14:textId="77777777" w:rsidR="00EB7D10" w:rsidRDefault="00000000">
      <w:r>
        <w:t>Token: dus - Frecuencia: 84</w:t>
      </w:r>
    </w:p>
    <w:p w14:paraId="6D19DEAF" w14:textId="77777777" w:rsidR="00EB7D10" w:rsidRDefault="00000000">
      <w:r>
        <w:lastRenderedPageBreak/>
        <w:t>Token: pos - Frecuencia: 84</w:t>
      </w:r>
    </w:p>
    <w:p w14:paraId="1480C10F" w14:textId="77777777" w:rsidR="00EB7D10" w:rsidRDefault="00000000">
      <w:r>
        <w:t>Token: Severa - Frecuencia: 84</w:t>
      </w:r>
    </w:p>
    <w:p w14:paraId="2A7B1C11" w14:textId="77777777" w:rsidR="00EB7D10" w:rsidRDefault="00000000">
      <w:r>
        <w:t>Token: i]n - Frecuencia: 84</w:t>
      </w:r>
    </w:p>
    <w:p w14:paraId="4FF073D1" w14:textId="77777777" w:rsidR="00EB7D10" w:rsidRDefault="00000000">
      <w:r>
        <w:t>Token: vias - Frecuencia: 84</w:t>
      </w:r>
    </w:p>
    <w:p w14:paraId="5698093E" w14:textId="77777777" w:rsidR="00EB7D10" w:rsidRDefault="00000000">
      <w:r>
        <w:t>Token: l(ibens)] - Frecuencia: 84</w:t>
      </w:r>
    </w:p>
    <w:p w14:paraId="21A77414" w14:textId="77777777" w:rsidR="00EB7D10" w:rsidRDefault="00000000">
      <w:r>
        <w:t>Token: Man(ibus) - Frecuencia: 83</w:t>
      </w:r>
    </w:p>
    <w:p w14:paraId="301CF3F7" w14:textId="77777777" w:rsidR="00EB7D10" w:rsidRDefault="00000000">
      <w:r>
        <w:t>Token: e(gregio) - Frecuencia: 83</w:t>
      </w:r>
    </w:p>
    <w:p w14:paraId="61C81642" w14:textId="77777777" w:rsidR="00EB7D10" w:rsidRDefault="00000000">
      <w:r>
        <w:t>Token: Ulpio - Frecuencia: 83</w:t>
      </w:r>
    </w:p>
    <w:p w14:paraId="540ABF69" w14:textId="77777777" w:rsidR="00EB7D10" w:rsidRDefault="00000000">
      <w:r>
        <w:t>Token: domini - Frecuencia: 83</w:t>
      </w:r>
    </w:p>
    <w:p w14:paraId="3B5E0C64" w14:textId="77777777" w:rsidR="00EB7D10" w:rsidRDefault="00000000">
      <w:r>
        <w:t>Token: Caecilia - Frecuencia: 83</w:t>
      </w:r>
    </w:p>
    <w:p w14:paraId="220E2BBA" w14:textId="77777777" w:rsidR="00EB7D10" w:rsidRDefault="00000000">
      <w:r>
        <w:t>Token: libertus - Frecuencia: 83</w:t>
      </w:r>
    </w:p>
    <w:p w14:paraId="14B0386B" w14:textId="77777777" w:rsidR="00EB7D10" w:rsidRDefault="00000000">
      <w:r>
        <w:t>Token: carissimo - Frecuencia: 83</w:t>
      </w:r>
    </w:p>
    <w:p w14:paraId="47711D0A" w14:textId="77777777" w:rsidR="00EB7D10" w:rsidRDefault="00000000">
      <w:r>
        <w:t>Token: Pertinax - Frecuencia: 83</w:t>
      </w:r>
    </w:p>
    <w:p w14:paraId="5973DD00" w14:textId="77777777" w:rsidR="00EB7D10" w:rsidRDefault="00000000">
      <w:r>
        <w:t>Token: F(elicis) - Frecuencia: 83</w:t>
      </w:r>
    </w:p>
    <w:p w14:paraId="4CF23712" w14:textId="77777777" w:rsidR="00EB7D10" w:rsidRDefault="00000000">
      <w:r>
        <w:t>Token: Vespasiani - Frecuencia: 83</w:t>
      </w:r>
    </w:p>
    <w:p w14:paraId="033780DD" w14:textId="77777777" w:rsidR="00EB7D10" w:rsidRDefault="00000000">
      <w:r>
        <w:t>Token: Annio - Frecuencia: 83</w:t>
      </w:r>
    </w:p>
    <w:p w14:paraId="0357512A" w14:textId="77777777" w:rsidR="00EB7D10" w:rsidRDefault="00000000">
      <w:r>
        <w:t>Token: descriptum - Frecuencia: 83</w:t>
      </w:r>
    </w:p>
    <w:p w14:paraId="47D1788C" w14:textId="77777777" w:rsidR="00EB7D10" w:rsidRDefault="00000000">
      <w:r>
        <w:t>Token: her(es) - Frecuencia: 82</w:t>
      </w:r>
    </w:p>
    <w:p w14:paraId="4A0A7DD9" w14:textId="77777777" w:rsidR="00EB7D10" w:rsidRDefault="00000000">
      <w:r>
        <w:t>Token: d(ierum) - Frecuencia: 82</w:t>
      </w:r>
    </w:p>
    <w:p w14:paraId="0F8AC713" w14:textId="77777777" w:rsidR="00EB7D10" w:rsidRDefault="00000000">
      <w:r>
        <w:t>Token: Donatus - Frecuencia: 82</w:t>
      </w:r>
    </w:p>
    <w:p w14:paraId="5A03E431" w14:textId="77777777" w:rsidR="00EB7D10" w:rsidRDefault="00000000">
      <w:r>
        <w:t>Token: LXXXX - Frecuencia: 82</w:t>
      </w:r>
    </w:p>
    <w:p w14:paraId="6255FFCB" w14:textId="77777777" w:rsidR="00EB7D10" w:rsidRDefault="00000000">
      <w:r>
        <w:t>Token: C(?)[---] - Frecuencia: 82</w:t>
      </w:r>
    </w:p>
    <w:p w14:paraId="18430057" w14:textId="77777777" w:rsidR="00EB7D10" w:rsidRDefault="00000000">
      <w:r>
        <w:t>Token: prae(e)st - Frecuencia: 82</w:t>
      </w:r>
    </w:p>
    <w:p w14:paraId="5D70CB2B" w14:textId="77777777" w:rsidR="00EB7D10" w:rsidRDefault="00000000">
      <w:r>
        <w:t>Token: [us - Frecuencia: 82</w:t>
      </w:r>
    </w:p>
    <w:p w14:paraId="4B2F07FD" w14:textId="77777777" w:rsidR="00EB7D10" w:rsidRDefault="00000000">
      <w:r>
        <w:t>Token: Cassio - Frecuencia: 82</w:t>
      </w:r>
    </w:p>
    <w:p w14:paraId="665246CE" w14:textId="77777777" w:rsidR="00EB7D10" w:rsidRDefault="00000000">
      <w:r>
        <w:t>Token: Iunias - Frecuencia: 82</w:t>
      </w:r>
    </w:p>
    <w:p w14:paraId="7D733B21" w14:textId="77777777" w:rsidR="00EB7D10" w:rsidRDefault="00000000">
      <w:r>
        <w:lastRenderedPageBreak/>
        <w:t>Token: potestatis - Frecuencia: 82</w:t>
      </w:r>
    </w:p>
    <w:p w14:paraId="48B04937" w14:textId="77777777" w:rsidR="00EB7D10" w:rsidRDefault="00000000">
      <w:r>
        <w:t>Token: M(inerviae) - Frecuencia: 82</w:t>
      </w:r>
    </w:p>
    <w:p w14:paraId="2DF58FEF" w14:textId="77777777" w:rsidR="00EB7D10" w:rsidRDefault="00000000">
      <w:r>
        <w:t>Token: p(erfectissimo) - Frecuencia: 82</w:t>
      </w:r>
    </w:p>
    <w:p w14:paraId="409F8C35" w14:textId="77777777" w:rsidR="00EB7D10" w:rsidRDefault="00000000">
      <w:r>
        <w:t>Token: decem - Frecuencia: 82</w:t>
      </w:r>
    </w:p>
    <w:p w14:paraId="43D29290" w14:textId="77777777" w:rsidR="00EB7D10" w:rsidRDefault="00000000">
      <w:r>
        <w:t>Token: á¼€Ï€á½¸ - Frecuencia: 82</w:t>
      </w:r>
    </w:p>
    <w:p w14:paraId="004D78D5" w14:textId="77777777" w:rsidR="00EB7D10" w:rsidRDefault="00000000">
      <w:r>
        <w:t>Token: [---]N - Frecuencia: 82</w:t>
      </w:r>
    </w:p>
    <w:p w14:paraId="372120AD" w14:textId="77777777" w:rsidR="00EB7D10" w:rsidRDefault="00000000">
      <w:r>
        <w:t>Token: agro - Frecuencia: 81</w:t>
      </w:r>
    </w:p>
    <w:p w14:paraId="0CEF6784" w14:textId="77777777" w:rsidR="00EB7D10" w:rsidRDefault="00000000">
      <w:r>
        <w:t>Token: Florus - Frecuencia: 81</w:t>
      </w:r>
    </w:p>
    <w:p w14:paraId="5762EC92" w14:textId="77777777" w:rsidR="00EB7D10" w:rsidRDefault="00000000">
      <w:r>
        <w:t>Token: castrorum - Frecuencia: 81</w:t>
      </w:r>
    </w:p>
    <w:p w14:paraId="091A9108" w14:textId="77777777" w:rsidR="00EB7D10" w:rsidRDefault="00000000">
      <w:r>
        <w:t>Token: R[---] - Frecuencia: 81</w:t>
      </w:r>
    </w:p>
    <w:p w14:paraId="5B3A9A46" w14:textId="77777777" w:rsidR="00EB7D10" w:rsidRDefault="00000000">
      <w:r>
        <w:t>Token: dulcis - Frecuencia: 81</w:t>
      </w:r>
    </w:p>
    <w:p w14:paraId="723D5C5F" w14:textId="77777777" w:rsidR="00EB7D10" w:rsidRDefault="00000000">
      <w:r>
        <w:t>Token: patro - Frecuencia: 81</w:t>
      </w:r>
    </w:p>
    <w:p w14:paraId="370DACC3" w14:textId="77777777" w:rsidR="00EB7D10" w:rsidRDefault="00000000">
      <w:r>
        <w:t>Token: ped(es) - Frecuencia: 81</w:t>
      </w:r>
    </w:p>
    <w:p w14:paraId="22A97F3F" w14:textId="77777777" w:rsidR="00EB7D10" w:rsidRDefault="00000000">
      <w:r>
        <w:t>Token: meo - Frecuencia: 81</w:t>
      </w:r>
    </w:p>
    <w:p w14:paraId="5B835586" w14:textId="77777777" w:rsidR="00EB7D10" w:rsidRDefault="00000000">
      <w:r>
        <w:t>Token: civitatis - Frecuencia: 81</w:t>
      </w:r>
    </w:p>
    <w:p w14:paraId="5874D403" w14:textId="77777777" w:rsidR="00EB7D10" w:rsidRDefault="00000000">
      <w:r>
        <w:t>Token: Au[g(usti) - Frecuencia: 81</w:t>
      </w:r>
    </w:p>
    <w:p w14:paraId="14F66B3B" w14:textId="77777777" w:rsidR="00EB7D10" w:rsidRDefault="00000000">
      <w:r>
        <w:t>Token: mag(ister) - Frecuencia: 81</w:t>
      </w:r>
    </w:p>
    <w:p w14:paraId="4C7C7EBD" w14:textId="77777777" w:rsidR="00EB7D10" w:rsidRDefault="00000000">
      <w:r>
        <w:t>Token: Fe - Frecuencia: 81</w:t>
      </w:r>
    </w:p>
    <w:p w14:paraId="5F16FD5D" w14:textId="77777777" w:rsidR="00EB7D10" w:rsidRDefault="00000000">
      <w:r>
        <w:t>Token: Primi - Frecuencia: 81</w:t>
      </w:r>
    </w:p>
    <w:p w14:paraId="1002B76C" w14:textId="77777777" w:rsidR="00EB7D10" w:rsidRDefault="00000000">
      <w:r>
        <w:t>Token: Sabini - Frecuencia: 81</w:t>
      </w:r>
    </w:p>
    <w:p w14:paraId="53436D85" w14:textId="77777777" w:rsidR="00EB7D10" w:rsidRDefault="00000000">
      <w:r>
        <w:t>Token: Marcellus - Frecuencia: 81</w:t>
      </w:r>
    </w:p>
    <w:p w14:paraId="5CCD6580" w14:textId="77777777" w:rsidR="00EB7D10" w:rsidRDefault="00000000">
      <w:r>
        <w:t>Token: requiescit - Frecuencia: 81</w:t>
      </w:r>
    </w:p>
    <w:p w14:paraId="4EBBC5B4" w14:textId="77777777" w:rsidR="00EB7D10" w:rsidRDefault="00000000">
      <w:r>
        <w:t>Token: pec(unia) - Frecuencia: 81</w:t>
      </w:r>
    </w:p>
    <w:p w14:paraId="149C5AF1" w14:textId="77777777" w:rsidR="00EB7D10" w:rsidRDefault="00000000">
      <w:r>
        <w:t>Token: Pertinaci - Frecuencia: 81</w:t>
      </w:r>
    </w:p>
    <w:p w14:paraId="4D598D24" w14:textId="77777777" w:rsidR="00EB7D10" w:rsidRDefault="00000000">
      <w:r>
        <w:t>Token: pronep(oti) - Frecuencia: 81</w:t>
      </w:r>
    </w:p>
    <w:p w14:paraId="7F8883C1" w14:textId="77777777" w:rsidR="00EB7D10" w:rsidRDefault="00000000">
      <w:r>
        <w:t>Token: potestate - Frecuencia: 81</w:t>
      </w:r>
    </w:p>
    <w:p w14:paraId="33336F9C" w14:textId="77777777" w:rsidR="00EB7D10" w:rsidRDefault="00000000">
      <w:r>
        <w:lastRenderedPageBreak/>
        <w:t>Token: Reginae - Frecuencia: 81</w:t>
      </w:r>
    </w:p>
    <w:p w14:paraId="574D8E1C" w14:textId="77777777" w:rsidR="00EB7D10" w:rsidRDefault="00000000">
      <w:r>
        <w:t>Token: lia - Frecuencia: 81</w:t>
      </w:r>
    </w:p>
    <w:p w14:paraId="5551AB3A" w14:textId="77777777" w:rsidR="00EB7D10" w:rsidRDefault="00000000">
      <w:r>
        <w:t>Token: Î¸ÎµÎ¿á¿¦ - Frecuencia: 81</w:t>
      </w:r>
    </w:p>
    <w:p w14:paraId="3922AEDB" w14:textId="77777777" w:rsidR="00EB7D10" w:rsidRDefault="00000000">
      <w:r>
        <w:t>Token: tor - Frecuencia: 80</w:t>
      </w:r>
    </w:p>
    <w:p w14:paraId="029AD8C9" w14:textId="77777777" w:rsidR="00EB7D10" w:rsidRDefault="00000000">
      <w:r>
        <w:t>Token: Apol(linaris) - Frecuencia: 80</w:t>
      </w:r>
    </w:p>
    <w:p w14:paraId="097B469A" w14:textId="77777777" w:rsidR="00EB7D10" w:rsidRDefault="00000000">
      <w:r>
        <w:t>Token: s(acrum)] - Frecuencia: 80</w:t>
      </w:r>
    </w:p>
    <w:p w14:paraId="59504289" w14:textId="77777777" w:rsidR="00EB7D10" w:rsidRDefault="00000000">
      <w:r>
        <w:t>Token: IIIIvir - Frecuencia: 80</w:t>
      </w:r>
    </w:p>
    <w:p w14:paraId="77156244" w14:textId="77777777" w:rsidR="00EB7D10" w:rsidRDefault="00000000">
      <w:r>
        <w:t>Token: cu - Frecuencia: 80</w:t>
      </w:r>
    </w:p>
    <w:p w14:paraId="0A67B9D3" w14:textId="77777777" w:rsidR="00EB7D10" w:rsidRDefault="00000000">
      <w:r>
        <w:t>Token: Geta - Frecuencia: 80</w:t>
      </w:r>
    </w:p>
    <w:p w14:paraId="48509584" w14:textId="77777777" w:rsidR="00EB7D10" w:rsidRDefault="00000000">
      <w:r>
        <w:t>Token: tr(ibunus) - Frecuencia: 80</w:t>
      </w:r>
    </w:p>
    <w:p w14:paraId="5684B5D4" w14:textId="77777777" w:rsidR="00EB7D10" w:rsidRDefault="00000000">
      <w:r>
        <w:t>Token: Domitio - Frecuencia: 80</w:t>
      </w:r>
    </w:p>
    <w:p w14:paraId="3C406DCB" w14:textId="77777777" w:rsidR="00EB7D10" w:rsidRDefault="00000000">
      <w:r>
        <w:t>Token: F(laviae) - Frecuencia: 80</w:t>
      </w:r>
    </w:p>
    <w:p w14:paraId="0EC0CE2E" w14:textId="77777777" w:rsidR="00EB7D10" w:rsidRDefault="00000000">
      <w:r>
        <w:t>Token: [Pio - Frecuencia: 80</w:t>
      </w:r>
    </w:p>
    <w:p w14:paraId="15B26E7D" w14:textId="77777777" w:rsidR="00EB7D10" w:rsidRDefault="00000000">
      <w:r>
        <w:t>Token: proco(n)s(ulis) - Frecuencia: 80</w:t>
      </w:r>
    </w:p>
    <w:p w14:paraId="79457897" w14:textId="77777777" w:rsidR="00EB7D10" w:rsidRDefault="00000000">
      <w:r>
        <w:t>Token: [p]ro - Frecuencia: 80</w:t>
      </w:r>
    </w:p>
    <w:p w14:paraId="7930281F" w14:textId="77777777" w:rsidR="00EB7D10" w:rsidRDefault="00000000">
      <w:r>
        <w:t>Token: Ï‡Î±á¿–ÏÎµ - Frecuencia: 80</w:t>
      </w:r>
    </w:p>
    <w:p w14:paraId="4780236C" w14:textId="77777777" w:rsidR="00EB7D10" w:rsidRDefault="00000000">
      <w:r>
        <w:t>Token: Matri - Frecuencia: 80</w:t>
      </w:r>
    </w:p>
    <w:p w14:paraId="19DBD14F" w14:textId="77777777" w:rsidR="00EB7D10" w:rsidRDefault="00000000">
      <w:r>
        <w:t>Token: V(aleriae) - Frecuencia: 80</w:t>
      </w:r>
    </w:p>
    <w:p w14:paraId="20F98CD5" w14:textId="77777777" w:rsidR="00EB7D10" w:rsidRDefault="00000000">
      <w:r>
        <w:t>Token: his - Frecuencia: 79</w:t>
      </w:r>
    </w:p>
    <w:p w14:paraId="209C85A6" w14:textId="77777777" w:rsidR="00EB7D10" w:rsidRDefault="00000000">
      <w:r>
        <w:t>Token: c(onsulto) - Frecuencia: 79</w:t>
      </w:r>
    </w:p>
    <w:p w14:paraId="2FBFE29C" w14:textId="77777777" w:rsidR="00EB7D10" w:rsidRDefault="00000000">
      <w:r>
        <w:t>Token: sum - Frecuencia: 79</w:t>
      </w:r>
    </w:p>
    <w:p w14:paraId="6F654213" w14:textId="77777777" w:rsidR="00EB7D10" w:rsidRDefault="00000000">
      <w:r>
        <w:t>Token: Q(uirina) - Frecuencia: 79</w:t>
      </w:r>
    </w:p>
    <w:p w14:paraId="1AA4D714" w14:textId="77777777" w:rsidR="00EB7D10" w:rsidRDefault="00000000">
      <w:r>
        <w:t>Token: causa - Frecuencia: 79</w:t>
      </w:r>
    </w:p>
    <w:p w14:paraId="40DBDDA0" w14:textId="77777777" w:rsidR="00EB7D10" w:rsidRDefault="00000000">
      <w:r>
        <w:t>Token: Quintus - Frecuencia: 79</w:t>
      </w:r>
    </w:p>
    <w:p w14:paraId="4DD22847" w14:textId="77777777" w:rsidR="00EB7D10" w:rsidRDefault="00000000">
      <w:r>
        <w:t>Token: Dei - Frecuencia: 79</w:t>
      </w:r>
    </w:p>
    <w:p w14:paraId="12600DE1" w14:textId="77777777" w:rsidR="00EB7D10" w:rsidRDefault="00000000">
      <w:r>
        <w:t>Token: proc(uratore) - Frecuencia: 79</w:t>
      </w:r>
    </w:p>
    <w:p w14:paraId="0A011B4D" w14:textId="77777777" w:rsidR="00EB7D10" w:rsidRDefault="00000000">
      <w:r>
        <w:lastRenderedPageBreak/>
        <w:t>Token: nostri - Frecuencia: 79</w:t>
      </w:r>
    </w:p>
    <w:p w14:paraId="6781130A" w14:textId="77777777" w:rsidR="00EB7D10" w:rsidRDefault="00000000">
      <w:r>
        <w:t>Token: dom(o) - Frecuencia: 79</w:t>
      </w:r>
    </w:p>
    <w:p w14:paraId="5DC45E11" w14:textId="77777777" w:rsidR="00EB7D10" w:rsidRDefault="00000000">
      <w:r>
        <w:t>Token: Commodi - Frecuencia: 79</w:t>
      </w:r>
    </w:p>
    <w:p w14:paraId="5159A08B" w14:textId="77777777" w:rsidR="00EB7D10" w:rsidRDefault="00000000">
      <w:r>
        <w:t>Token: Arab(ici) - Frecuencia: 79</w:t>
      </w:r>
    </w:p>
    <w:p w14:paraId="7670E3B0" w14:textId="77777777" w:rsidR="00EB7D10" w:rsidRDefault="00000000">
      <w:r>
        <w:t>Token: i(i)s - Frecuencia: 79</w:t>
      </w:r>
    </w:p>
    <w:p w14:paraId="63DBC60E" w14:textId="77777777" w:rsidR="00EB7D10" w:rsidRDefault="00000000">
      <w:r>
        <w:t>Token: Ae - Frecuencia: 79</w:t>
      </w:r>
    </w:p>
    <w:p w14:paraId="0149EF51" w14:textId="77777777" w:rsidR="00EB7D10" w:rsidRDefault="00000000">
      <w:r>
        <w:t>Token: renti - Frecuencia: 78</w:t>
      </w:r>
    </w:p>
    <w:p w14:paraId="0C6E9CF1" w14:textId="77777777" w:rsidR="00EB7D10" w:rsidRDefault="00000000">
      <w:r>
        <w:t>Token: [vix(it) - Frecuencia: 78</w:t>
      </w:r>
    </w:p>
    <w:p w14:paraId="0A878AF8" w14:textId="77777777" w:rsidR="00EB7D10" w:rsidRDefault="00000000">
      <w:r>
        <w:t>Token: erga - Frecuencia: 78</w:t>
      </w:r>
    </w:p>
    <w:p w14:paraId="0CEAFAAA" w14:textId="77777777" w:rsidR="00EB7D10" w:rsidRDefault="00000000">
      <w:r>
        <w:t>Token: [Aug(ustus) - Frecuencia: 78</w:t>
      </w:r>
    </w:p>
    <w:p w14:paraId="2D9F0E2F" w14:textId="77777777" w:rsidR="00EB7D10" w:rsidRDefault="00000000">
      <w:r>
        <w:t>Token: praetori - Frecuencia: 78</w:t>
      </w:r>
    </w:p>
    <w:p w14:paraId="49EFE8AB" w14:textId="77777777" w:rsidR="00EB7D10" w:rsidRDefault="00000000">
      <w:r>
        <w:t>Token: Secundae - Frecuencia: 78</w:t>
      </w:r>
    </w:p>
    <w:p w14:paraId="13BDC42C" w14:textId="77777777" w:rsidR="00EB7D10" w:rsidRDefault="00000000">
      <w:r>
        <w:t>Token: [f(ilius) - Frecuencia: 78</w:t>
      </w:r>
    </w:p>
    <w:p w14:paraId="721B9842" w14:textId="77777777" w:rsidR="00EB7D10" w:rsidRDefault="00000000">
      <w:r>
        <w:t>Token: pie - Frecuencia: 78</w:t>
      </w:r>
    </w:p>
    <w:p w14:paraId="27AD18BC" w14:textId="77777777" w:rsidR="00EB7D10" w:rsidRDefault="00000000">
      <w:r>
        <w:t>Token: libertabusque - Frecuencia: 77</w:t>
      </w:r>
    </w:p>
    <w:p w14:paraId="369AA868" w14:textId="77777777" w:rsidR="00EB7D10" w:rsidRDefault="00000000">
      <w:r>
        <w:t>Token: mens(ibus) - Frecuencia: 77</w:t>
      </w:r>
    </w:p>
    <w:p w14:paraId="663B7BE4" w14:textId="77777777" w:rsidR="00EB7D10" w:rsidRDefault="00000000">
      <w:r>
        <w:t>Token: vixit] - Frecuencia: 77</w:t>
      </w:r>
    </w:p>
    <w:p w14:paraId="130CB911" w14:textId="77777777" w:rsidR="00EB7D10" w:rsidRDefault="00000000">
      <w:r>
        <w:t>Token: [Imp(eratore) - Frecuencia: 77</w:t>
      </w:r>
    </w:p>
    <w:p w14:paraId="6A246F7B" w14:textId="77777777" w:rsidR="00EB7D10" w:rsidRDefault="00000000">
      <w:r>
        <w:t>Token: nomen - Frecuencia: 77</w:t>
      </w:r>
    </w:p>
    <w:p w14:paraId="12D5A544" w14:textId="77777777" w:rsidR="00EB7D10" w:rsidRDefault="00000000">
      <w:r>
        <w:t>Token: iuventutis - Frecuencia: 77</w:t>
      </w:r>
    </w:p>
    <w:p w14:paraId="2931E48A" w14:textId="77777777" w:rsidR="00EB7D10" w:rsidRDefault="00000000">
      <w:r>
        <w:t>Token: VIvir - Frecuencia: 77</w:t>
      </w:r>
    </w:p>
    <w:p w14:paraId="7A195CDE" w14:textId="77777777" w:rsidR="00EB7D10" w:rsidRDefault="00000000">
      <w:r>
        <w:t>Token: C(aium) - Frecuencia: 77</w:t>
      </w:r>
    </w:p>
    <w:p w14:paraId="3A0CAF94" w14:textId="77777777" w:rsidR="00EB7D10" w:rsidRDefault="00000000">
      <w:r>
        <w:t>Token: [leg(ato) - Frecuencia: 77</w:t>
      </w:r>
    </w:p>
    <w:p w14:paraId="13B88F38" w14:textId="77777777" w:rsidR="00EB7D10" w:rsidRDefault="00000000">
      <w:r>
        <w:t>Token: am - Frecuencia: 77</w:t>
      </w:r>
    </w:p>
    <w:p w14:paraId="2A5B11A4" w14:textId="77777777" w:rsidR="00EB7D10" w:rsidRDefault="00000000">
      <w:r>
        <w:t>Token: XXXIIII - Frecuencia: 77</w:t>
      </w:r>
    </w:p>
    <w:p w14:paraId="02C08032" w14:textId="77777777" w:rsidR="00EB7D10" w:rsidRDefault="00000000">
      <w:r>
        <w:t>Token: max(imus)] - Frecuencia: 77</w:t>
      </w:r>
    </w:p>
    <w:p w14:paraId="2E02B9CF" w14:textId="77777777" w:rsidR="00EB7D10" w:rsidRDefault="00000000">
      <w:r>
        <w:lastRenderedPageBreak/>
        <w:t>Token: una - Frecuencia: 77</w:t>
      </w:r>
    </w:p>
    <w:p w14:paraId="399F0428" w14:textId="77777777" w:rsidR="00EB7D10" w:rsidRDefault="00000000">
      <w:r>
        <w:t>Token: Silvanus - Frecuencia: 77</w:t>
      </w:r>
    </w:p>
    <w:p w14:paraId="246F47BA" w14:textId="77777777" w:rsidR="00EB7D10" w:rsidRDefault="00000000">
      <w:r>
        <w:t>Token: fratres - Frecuencia: 77</w:t>
      </w:r>
    </w:p>
    <w:p w14:paraId="5C1F7233" w14:textId="77777777" w:rsidR="00EB7D10" w:rsidRDefault="00000000">
      <w:r>
        <w:t>Token: e(t) - Frecuencia: 77</w:t>
      </w:r>
    </w:p>
    <w:p w14:paraId="3D6D013E" w14:textId="77777777" w:rsidR="00EB7D10" w:rsidRDefault="00000000">
      <w:r>
        <w:t>Token: Ï‡á½±ÏÎ¹Î½ - Frecuencia: 77</w:t>
      </w:r>
    </w:p>
    <w:p w14:paraId="19D584E3" w14:textId="77777777" w:rsidR="00EB7D10" w:rsidRDefault="00000000">
      <w:r>
        <w:t>Token: Fel(icis) - Frecuencia: 76</w:t>
      </w:r>
    </w:p>
    <w:p w14:paraId="2F57B861" w14:textId="77777777" w:rsidR="00EB7D10" w:rsidRDefault="00000000">
      <w:r>
        <w:t>Token: [---]I(?)[---] - Frecuencia: 76</w:t>
      </w:r>
    </w:p>
    <w:p w14:paraId="534938C1" w14:textId="77777777" w:rsidR="00EB7D10" w:rsidRDefault="00000000">
      <w:r>
        <w:t>Token: G(---) - Frecuencia: 76</w:t>
      </w:r>
    </w:p>
    <w:p w14:paraId="3B1323F2" w14:textId="77777777" w:rsidR="00EB7D10" w:rsidRDefault="00000000">
      <w:r>
        <w:t>Token: vi(xit) - Frecuencia: 76</w:t>
      </w:r>
    </w:p>
    <w:p w14:paraId="6856E0F7" w14:textId="77777777" w:rsidR="00EB7D10" w:rsidRDefault="00000000">
      <w:r>
        <w:t>Token: cit - Frecuencia: 76</w:t>
      </w:r>
    </w:p>
    <w:p w14:paraId="68014CB4" w14:textId="77777777" w:rsidR="00EB7D10" w:rsidRDefault="00000000">
      <w:r>
        <w:t>Token: Avitus - Frecuencia: 76</w:t>
      </w:r>
    </w:p>
    <w:p w14:paraId="14E88197" w14:textId="77777777" w:rsidR="00EB7D10" w:rsidRDefault="00000000">
      <w:r>
        <w:t>Token: Marco - Frecuencia: 76</w:t>
      </w:r>
    </w:p>
    <w:p w14:paraId="36C03C6C" w14:textId="77777777" w:rsidR="00EB7D10" w:rsidRDefault="00000000">
      <w:r>
        <w:t>Token: Fortu - Frecuencia: 76</w:t>
      </w:r>
    </w:p>
    <w:p w14:paraId="07DAC86A" w14:textId="77777777" w:rsidR="00EB7D10" w:rsidRDefault="00000000">
      <w:r>
        <w:t>Token: Prisci - Frecuencia: 76</w:t>
      </w:r>
    </w:p>
    <w:p w14:paraId="6F47416D" w14:textId="77777777" w:rsidR="00EB7D10" w:rsidRDefault="00000000">
      <w:r>
        <w:t>Token: d[ivi - Frecuencia: 76</w:t>
      </w:r>
    </w:p>
    <w:p w14:paraId="1BA5F846" w14:textId="77777777" w:rsidR="00EB7D10" w:rsidRDefault="00000000">
      <w:r>
        <w:t>Token: [II - Frecuencia: 76</w:t>
      </w:r>
    </w:p>
    <w:p w14:paraId="49324AB4" w14:textId="77777777" w:rsidR="00EB7D10" w:rsidRDefault="00000000">
      <w:r>
        <w:t>Token: tr(ibuno) - Frecuencia: 76</w:t>
      </w:r>
    </w:p>
    <w:p w14:paraId="2968BADA" w14:textId="77777777" w:rsidR="00EB7D10" w:rsidRDefault="00000000">
      <w:r>
        <w:t>Token: Vel(ina) - Frecuencia: 76</w:t>
      </w:r>
    </w:p>
    <w:p w14:paraId="31D50068" w14:textId="77777777" w:rsidR="00EB7D10" w:rsidRDefault="00000000">
      <w:r>
        <w:t>Token: Iuni - Frecuencia: 76</w:t>
      </w:r>
    </w:p>
    <w:p w14:paraId="537D6CFF" w14:textId="77777777" w:rsidR="00EB7D10" w:rsidRDefault="00000000">
      <w:r>
        <w:t>Token: Romani - Frecuencia: 76</w:t>
      </w:r>
    </w:p>
    <w:p w14:paraId="0DCB5CF7" w14:textId="77777777" w:rsidR="00EB7D10" w:rsidRDefault="00000000">
      <w:r>
        <w:t>Token: leg(ione) - Frecuencia: 76</w:t>
      </w:r>
    </w:p>
    <w:p w14:paraId="4DBA198A" w14:textId="77777777" w:rsidR="00EB7D10" w:rsidRDefault="00000000">
      <w:r>
        <w:t>Token: equo - Frecuencia: 76</w:t>
      </w:r>
    </w:p>
    <w:p w14:paraId="7772AA9B" w14:textId="77777777" w:rsidR="00EB7D10" w:rsidRDefault="00000000">
      <w:r>
        <w:t>Token: [vixit - Frecuencia: 76</w:t>
      </w:r>
    </w:p>
    <w:p w14:paraId="0507F698" w14:textId="77777777" w:rsidR="00EB7D10" w:rsidRDefault="00000000">
      <w:r>
        <w:t>Token: Licini - Frecuencia: 75</w:t>
      </w:r>
    </w:p>
    <w:p w14:paraId="1D8BE97B" w14:textId="77777777" w:rsidR="00EB7D10" w:rsidRDefault="00000000">
      <w:r>
        <w:t>Token: natione - Frecuencia: 75</w:t>
      </w:r>
    </w:p>
    <w:p w14:paraId="1B88D95F" w14:textId="77777777" w:rsidR="00EB7D10" w:rsidRDefault="00000000">
      <w:r>
        <w:t>Token: Qui(rina) - Frecuencia: 75</w:t>
      </w:r>
    </w:p>
    <w:p w14:paraId="6C07C223" w14:textId="77777777" w:rsidR="00EB7D10" w:rsidRDefault="00000000">
      <w:r>
        <w:lastRenderedPageBreak/>
        <w:t>Token: fe(cit) - Frecuencia: 75</w:t>
      </w:r>
    </w:p>
    <w:p w14:paraId="00AFB480" w14:textId="77777777" w:rsidR="00EB7D10" w:rsidRDefault="00000000">
      <w:r>
        <w:t>Token: neque - Frecuencia: 75</w:t>
      </w:r>
    </w:p>
    <w:p w14:paraId="6FAC48AC" w14:textId="77777777" w:rsidR="00EB7D10" w:rsidRDefault="00000000">
      <w:r>
        <w:t>Token: s(itus?) - Frecuencia: 75</w:t>
      </w:r>
    </w:p>
    <w:p w14:paraId="3F6CD4D7" w14:textId="77777777" w:rsidR="00EB7D10" w:rsidRDefault="00000000">
      <w:r>
        <w:t>Token: Pri - Frecuencia: 75</w:t>
      </w:r>
    </w:p>
    <w:p w14:paraId="4D2DFFC4" w14:textId="77777777" w:rsidR="00EB7D10" w:rsidRDefault="00000000">
      <w:r>
        <w:t>Token: idemq(ue) - Frecuencia: 75</w:t>
      </w:r>
    </w:p>
    <w:p w14:paraId="78B9DCDD" w14:textId="77777777" w:rsidR="00EB7D10" w:rsidRDefault="00000000">
      <w:r>
        <w:t>Token: Atilius - Frecuencia: 75</w:t>
      </w:r>
    </w:p>
    <w:p w14:paraId="0D5B0240" w14:textId="77777777" w:rsidR="00EB7D10" w:rsidRDefault="00000000">
      <w:r>
        <w:t>Token: pr(idie) - Frecuencia: 75</w:t>
      </w:r>
    </w:p>
    <w:p w14:paraId="7771FD61" w14:textId="77777777" w:rsidR="00EB7D10" w:rsidRDefault="00000000">
      <w:r>
        <w:t>Token: Rufino - Frecuencia: 75</w:t>
      </w:r>
    </w:p>
    <w:p w14:paraId="6B1271EA" w14:textId="77777777" w:rsidR="00EB7D10" w:rsidRDefault="00000000">
      <w:r>
        <w:t>Token: vivos(!) - Frecuencia: 75</w:t>
      </w:r>
    </w:p>
    <w:p w14:paraId="3DA90BA1" w14:textId="77777777" w:rsidR="00EB7D10" w:rsidRDefault="00000000">
      <w:r>
        <w:t>Token: Sulpicius - Frecuencia: 75</w:t>
      </w:r>
    </w:p>
    <w:p w14:paraId="192FEF71" w14:textId="77777777" w:rsidR="00EB7D10" w:rsidRDefault="00000000">
      <w:r>
        <w:t>Token: Adiab(enici) - Frecuencia: 75</w:t>
      </w:r>
    </w:p>
    <w:p w14:paraId="5F016E42" w14:textId="77777777" w:rsidR="00EB7D10" w:rsidRDefault="00000000">
      <w:r>
        <w:t>Token: io - Frecuencia: 75</w:t>
      </w:r>
    </w:p>
    <w:p w14:paraId="54EFBA42" w14:textId="77777777" w:rsidR="00EB7D10" w:rsidRDefault="00000000">
      <w:r>
        <w:t>Token: dedicante - Frecuencia: 75</w:t>
      </w:r>
    </w:p>
    <w:p w14:paraId="0BC95F7B" w14:textId="77777777" w:rsidR="00EB7D10" w:rsidRDefault="00000000">
      <w:r>
        <w:t>Token: K(a)l(endas) - Frecuencia: 75</w:t>
      </w:r>
    </w:p>
    <w:p w14:paraId="47609B92" w14:textId="77777777" w:rsidR="00EB7D10" w:rsidRDefault="00000000">
      <w:r>
        <w:t>Token: Aemili - Frecuencia: 74</w:t>
      </w:r>
    </w:p>
    <w:p w14:paraId="603CF81E" w14:textId="77777777" w:rsidR="00EB7D10" w:rsidRDefault="00000000">
      <w:r>
        <w:t>Token: flamen - Frecuencia: 74</w:t>
      </w:r>
    </w:p>
    <w:p w14:paraId="1E078D10" w14:textId="77777777" w:rsidR="00EB7D10" w:rsidRDefault="00000000">
      <w:r>
        <w:t>Token: Aemilia - Frecuencia: 74</w:t>
      </w:r>
    </w:p>
    <w:p w14:paraId="22BB6373" w14:textId="77777777" w:rsidR="00EB7D10" w:rsidRDefault="00000000">
      <w:r>
        <w:t>Token: so - Frecuencia: 74</w:t>
      </w:r>
    </w:p>
    <w:p w14:paraId="09E2F4F1" w14:textId="77777777" w:rsidR="00EB7D10" w:rsidRDefault="00000000">
      <w:r>
        <w:t>Token: [---]um - Frecuencia: 74</w:t>
      </w:r>
    </w:p>
    <w:p w14:paraId="62DB83EF" w14:textId="77777777" w:rsidR="00EB7D10" w:rsidRDefault="00000000">
      <w:r>
        <w:t>Token: su(a)e - Frecuencia: 74</w:t>
      </w:r>
    </w:p>
    <w:p w14:paraId="1A61657B" w14:textId="77777777" w:rsidR="00EB7D10" w:rsidRDefault="00000000">
      <w:r>
        <w:t>Token: Saturno - Frecuencia: 74</w:t>
      </w:r>
    </w:p>
    <w:p w14:paraId="257EEA9D" w14:textId="77777777" w:rsidR="00EB7D10" w:rsidRDefault="00000000">
      <w:r>
        <w:t>Token: |(miliariae) - Frecuencia: 74</w:t>
      </w:r>
    </w:p>
    <w:p w14:paraId="10FB5517" w14:textId="77777777" w:rsidR="00EB7D10" w:rsidRDefault="00000000">
      <w:r>
        <w:t>Token: simae - Frecuencia: 74</w:t>
      </w:r>
    </w:p>
    <w:p w14:paraId="14FC14D9" w14:textId="77777777" w:rsidR="00EB7D10" w:rsidRDefault="00000000">
      <w:r>
        <w:t>Token: Ursus - Frecuencia: 74</w:t>
      </w:r>
    </w:p>
    <w:p w14:paraId="25B872DE" w14:textId="77777777" w:rsidR="00EB7D10" w:rsidRDefault="00000000">
      <w:r>
        <w:t>Token: signum - Frecuencia: 74</w:t>
      </w:r>
    </w:p>
    <w:p w14:paraId="301B84AB" w14:textId="77777777" w:rsidR="00EB7D10" w:rsidRDefault="00000000">
      <w:r>
        <w:t>Token: ipse - Frecuencia: 74</w:t>
      </w:r>
    </w:p>
    <w:p w14:paraId="2ABD5BAE" w14:textId="77777777" w:rsidR="00EB7D10" w:rsidRDefault="00000000">
      <w:r>
        <w:lastRenderedPageBreak/>
        <w:t>Token: nam - Frecuencia: 74</w:t>
      </w:r>
    </w:p>
    <w:p w14:paraId="3D72E798" w14:textId="77777777" w:rsidR="00EB7D10" w:rsidRDefault="00000000">
      <w:r>
        <w:t>Token: Adiab(enicus) - Frecuencia: 74</w:t>
      </w:r>
    </w:p>
    <w:p w14:paraId="7C2B93B2" w14:textId="77777777" w:rsidR="00EB7D10" w:rsidRDefault="00000000">
      <w:r>
        <w:t>Token: Silva - Frecuencia: 74</w:t>
      </w:r>
    </w:p>
    <w:p w14:paraId="2ECE1FEE" w14:textId="77777777" w:rsidR="00EB7D10" w:rsidRDefault="00000000">
      <w:r>
        <w:t>Token: censor - Frecuencia: 74</w:t>
      </w:r>
    </w:p>
    <w:p w14:paraId="34ABC880" w14:textId="77777777" w:rsidR="00EB7D10" w:rsidRDefault="00000000">
      <w:r>
        <w:t>Token: pl(us) - Frecuencia: 74</w:t>
      </w:r>
    </w:p>
    <w:p w14:paraId="3D37A493" w14:textId="77777777" w:rsidR="00EB7D10" w:rsidRDefault="00000000">
      <w:r>
        <w:t>Token: l(ibras) - Frecuencia: 74</w:t>
      </w:r>
    </w:p>
    <w:p w14:paraId="1AB17F96" w14:textId="77777777" w:rsidR="00EB7D10" w:rsidRDefault="00000000">
      <w:r>
        <w:t>Token: [e]x - Frecuencia: 73</w:t>
      </w:r>
    </w:p>
    <w:p w14:paraId="26784B5A" w14:textId="77777777" w:rsidR="00EB7D10" w:rsidRDefault="00000000">
      <w:r>
        <w:t>Token: Traiani] - Frecuencia: 73</w:t>
      </w:r>
    </w:p>
    <w:p w14:paraId="6FEF7576" w14:textId="77777777" w:rsidR="00EB7D10" w:rsidRDefault="00000000">
      <w:r>
        <w:t>Token: cum] - Frecuencia: 73</w:t>
      </w:r>
    </w:p>
    <w:p w14:paraId="507A31CB" w14:textId="77777777" w:rsidR="00EB7D10" w:rsidRDefault="00000000">
      <w:r>
        <w:t>Token: Pudens - Frecuencia: 73</w:t>
      </w:r>
    </w:p>
    <w:p w14:paraId="7AD51162" w14:textId="77777777" w:rsidR="00EB7D10" w:rsidRDefault="00000000">
      <w:r>
        <w:t>Token: [ex] - Frecuencia: 73</w:t>
      </w:r>
    </w:p>
    <w:p w14:paraId="5B08D83B" w14:textId="77777777" w:rsidR="00EB7D10" w:rsidRDefault="00000000">
      <w:r>
        <w:t>Token: an(n)os - Frecuencia: 73</w:t>
      </w:r>
    </w:p>
    <w:p w14:paraId="7D5C448B" w14:textId="77777777" w:rsidR="00EB7D10" w:rsidRDefault="00000000">
      <w:r>
        <w:t>Token: Kal(endis) - Frecuencia: 73</w:t>
      </w:r>
    </w:p>
    <w:p w14:paraId="57BE8507" w14:textId="77777777" w:rsidR="00EB7D10" w:rsidRDefault="00000000">
      <w:r>
        <w:t>Token: Lu - Frecuencia: 73</w:t>
      </w:r>
    </w:p>
    <w:p w14:paraId="43023330" w14:textId="77777777" w:rsidR="00EB7D10" w:rsidRDefault="00000000">
      <w:r>
        <w:t>Token: Calpurnius - Frecuencia: 73</w:t>
      </w:r>
    </w:p>
    <w:p w14:paraId="46728384" w14:textId="77777777" w:rsidR="00EB7D10" w:rsidRDefault="00000000">
      <w:r>
        <w:t>Token: D(olicheno) - Frecuencia: 73</w:t>
      </w:r>
    </w:p>
    <w:p w14:paraId="322C38F1" w14:textId="77777777" w:rsidR="00EB7D10" w:rsidRDefault="00000000">
      <w:r>
        <w:t>Token: primo - Frecuencia: 73</w:t>
      </w:r>
    </w:p>
    <w:p w14:paraId="65915528" w14:textId="77777777" w:rsidR="00EB7D10" w:rsidRDefault="00000000">
      <w:r>
        <w:t>Token: annus(!) - Frecuencia: 73</w:t>
      </w:r>
    </w:p>
    <w:p w14:paraId="137CD70B" w14:textId="77777777" w:rsidR="00EB7D10" w:rsidRDefault="00000000">
      <w:r>
        <w:t>Token: vit - Frecuencia: 73</w:t>
      </w:r>
    </w:p>
    <w:p w14:paraId="37528FF9" w14:textId="77777777" w:rsidR="00EB7D10" w:rsidRDefault="00000000">
      <w:r>
        <w:t>Token: bi - Frecuencia: 73</w:t>
      </w:r>
    </w:p>
    <w:p w14:paraId="756A082A" w14:textId="77777777" w:rsidR="00EB7D10" w:rsidRDefault="00000000">
      <w:r>
        <w:t>Token: K(alendis) - Frecuencia: 73</w:t>
      </w:r>
    </w:p>
    <w:p w14:paraId="7FC822BF" w14:textId="77777777" w:rsidR="00EB7D10" w:rsidRDefault="00000000">
      <w:r>
        <w:t>Token: erat - Frecuencia: 73</w:t>
      </w:r>
    </w:p>
    <w:p w14:paraId="3BEA0461" w14:textId="77777777" w:rsidR="00EB7D10" w:rsidRDefault="00000000">
      <w:r>
        <w:t>Token: publicae - Frecuencia: 73</w:t>
      </w:r>
    </w:p>
    <w:p w14:paraId="1BB6D4FB" w14:textId="77777777" w:rsidR="00EB7D10" w:rsidRDefault="00000000">
      <w:r>
        <w:t>Token: pr(aetori) - Frecuencia: 73</w:t>
      </w:r>
    </w:p>
    <w:p w14:paraId="50156F8F" w14:textId="77777777" w:rsidR="00EB7D10" w:rsidRDefault="00000000">
      <w:r>
        <w:t>Token: or - Frecuencia: 73</w:t>
      </w:r>
    </w:p>
    <w:p w14:paraId="61659AA3" w14:textId="77777777" w:rsidR="00EB7D10" w:rsidRDefault="00000000">
      <w:r>
        <w:t>Token: Vespasiano - Frecuencia: 73</w:t>
      </w:r>
    </w:p>
    <w:p w14:paraId="11EA4951" w14:textId="77777777" w:rsidR="00EB7D10" w:rsidRDefault="00000000">
      <w:r>
        <w:lastRenderedPageBreak/>
        <w:t>Token: [co(n)s(ul) - Frecuencia: 73</w:t>
      </w:r>
    </w:p>
    <w:p w14:paraId="640B63B1" w14:textId="77777777" w:rsidR="00EB7D10" w:rsidRDefault="00000000">
      <w:r>
        <w:t>Token: foro - Frecuencia: 73</w:t>
      </w:r>
    </w:p>
    <w:p w14:paraId="23FC7124" w14:textId="77777777" w:rsidR="00EB7D10" w:rsidRDefault="00000000">
      <w:r>
        <w:t>Token: d(evotus) - Frecuencia: 73</w:t>
      </w:r>
    </w:p>
    <w:p w14:paraId="268D44E0" w14:textId="77777777" w:rsidR="00EB7D10" w:rsidRDefault="00000000">
      <w:r>
        <w:t>Token: Caess(aribus) - Frecuencia: 73</w:t>
      </w:r>
    </w:p>
    <w:p w14:paraId="14981434" w14:textId="77777777" w:rsidR="00EB7D10" w:rsidRDefault="00000000">
      <w:r>
        <w:t>Token: sis - Frecuencia: 72</w:t>
      </w:r>
    </w:p>
    <w:p w14:paraId="294BC5AA" w14:textId="77777777" w:rsidR="00EB7D10" w:rsidRDefault="00000000">
      <w:r>
        <w:t>Token: mea - Frecuencia: 72</w:t>
      </w:r>
    </w:p>
    <w:p w14:paraId="5AEADC21" w14:textId="77777777" w:rsidR="00EB7D10" w:rsidRDefault="00000000">
      <w:r>
        <w:t>Token: o(ssa) - Frecuencia: 72</w:t>
      </w:r>
    </w:p>
    <w:p w14:paraId="7F0BC1DD" w14:textId="77777777" w:rsidR="00EB7D10" w:rsidRDefault="00000000">
      <w:r>
        <w:t>Token: vol(untariorum) - Frecuencia: 72</w:t>
      </w:r>
    </w:p>
    <w:p w14:paraId="0119405D" w14:textId="77777777" w:rsidR="00EB7D10" w:rsidRDefault="00000000">
      <w:r>
        <w:t>Token: desig(natus) - Frecuencia: 72</w:t>
      </w:r>
    </w:p>
    <w:p w14:paraId="40C6D3AD" w14:textId="77777777" w:rsidR="00EB7D10" w:rsidRDefault="00000000">
      <w:r>
        <w:t>Token: aere - Frecuencia: 72</w:t>
      </w:r>
    </w:p>
    <w:p w14:paraId="26B36DEA" w14:textId="77777777" w:rsidR="00EB7D10" w:rsidRDefault="00000000">
      <w:r>
        <w:t>Token: Sabina - Frecuencia: 72</w:t>
      </w:r>
    </w:p>
    <w:p w14:paraId="4C8C75AF" w14:textId="77777777" w:rsidR="00EB7D10" w:rsidRDefault="00000000">
      <w:r>
        <w:t>Token: Par - Frecuencia: 72</w:t>
      </w:r>
    </w:p>
    <w:p w14:paraId="438BA5F2" w14:textId="77777777" w:rsidR="00EB7D10" w:rsidRDefault="00000000">
      <w:r>
        <w:t>Token: domino - Frecuencia: 72</w:t>
      </w:r>
    </w:p>
    <w:p w14:paraId="5F6A19EA" w14:textId="77777777" w:rsidR="00EB7D10" w:rsidRDefault="00000000">
      <w:r>
        <w:t>Token: Fabio - Frecuencia: 72</w:t>
      </w:r>
    </w:p>
    <w:p w14:paraId="04712085" w14:textId="77777777" w:rsidR="00EB7D10" w:rsidRDefault="00000000">
      <w:r>
        <w:t>Token: Valentis - Frecuencia: 72</w:t>
      </w:r>
    </w:p>
    <w:p w14:paraId="02F9411F" w14:textId="77777777" w:rsidR="00EB7D10" w:rsidRDefault="00000000">
      <w:r>
        <w:t>Token: quaestori - Frecuencia: 72</w:t>
      </w:r>
    </w:p>
    <w:p w14:paraId="2F43FB95" w14:textId="77777777" w:rsidR="00EB7D10" w:rsidRDefault="00000000">
      <w:r>
        <w:t>Token: viae - Frecuencia: 72</w:t>
      </w:r>
    </w:p>
    <w:p w14:paraId="5E175B3F" w14:textId="77777777" w:rsidR="00EB7D10" w:rsidRDefault="00000000">
      <w:r>
        <w:t>Token: nob(ilissimo) - Frecuencia: 72</w:t>
      </w:r>
    </w:p>
    <w:p w14:paraId="411461BE" w14:textId="77777777" w:rsidR="00EB7D10" w:rsidRDefault="00000000">
      <w:r>
        <w:t>Token: v - Frecuencia: 71</w:t>
      </w:r>
    </w:p>
    <w:p w14:paraId="45F69867" w14:textId="77777777" w:rsidR="00EB7D10" w:rsidRDefault="00000000">
      <w:r>
        <w:t>Token: Hilarus - Frecuencia: 71</w:t>
      </w:r>
    </w:p>
    <w:p w14:paraId="20419437" w14:textId="77777777" w:rsidR="00EB7D10" w:rsidRDefault="00000000">
      <w:r>
        <w:t>Token: Thr(acum) - Frecuencia: 71</w:t>
      </w:r>
    </w:p>
    <w:p w14:paraId="0EDFD1EF" w14:textId="77777777" w:rsidR="00EB7D10" w:rsidRDefault="00000000">
      <w:r>
        <w:t>Token: Primo - Frecuencia: 71</w:t>
      </w:r>
    </w:p>
    <w:p w14:paraId="3B856A08" w14:textId="77777777" w:rsidR="00EB7D10" w:rsidRDefault="00000000">
      <w:r>
        <w:t>Token: Numini - Frecuencia: 71</w:t>
      </w:r>
    </w:p>
    <w:p w14:paraId="08419531" w14:textId="77777777" w:rsidR="00EB7D10" w:rsidRDefault="00000000">
      <w:r>
        <w:t>Token: erit - Frecuencia: 71</w:t>
      </w:r>
    </w:p>
    <w:p w14:paraId="57053BEF" w14:textId="77777777" w:rsidR="00EB7D10" w:rsidRDefault="00000000">
      <w:r>
        <w:t>Token: publico - Frecuencia: 71</w:t>
      </w:r>
    </w:p>
    <w:p w14:paraId="7ED9366F" w14:textId="77777777" w:rsidR="00EB7D10" w:rsidRDefault="00000000">
      <w:r>
        <w:t>Token: Pii] - Frecuencia: 71</w:t>
      </w:r>
    </w:p>
    <w:p w14:paraId="6E0A2EC4" w14:textId="77777777" w:rsidR="00EB7D10" w:rsidRDefault="00000000">
      <w:r>
        <w:lastRenderedPageBreak/>
        <w:t>Token: le]g(ionis) - Frecuencia: 71</w:t>
      </w:r>
    </w:p>
    <w:p w14:paraId="17B10B85" w14:textId="77777777" w:rsidR="00EB7D10" w:rsidRDefault="00000000">
      <w:r>
        <w:t>Token: optimae - Frecuencia: 71</w:t>
      </w:r>
    </w:p>
    <w:p w14:paraId="7E139998" w14:textId="77777777" w:rsidR="00EB7D10" w:rsidRDefault="00000000">
      <w:r>
        <w:t>Token: B(onae) - Frecuencia: 71</w:t>
      </w:r>
    </w:p>
    <w:p w14:paraId="50F869D5" w14:textId="77777777" w:rsidR="00EB7D10" w:rsidRDefault="00000000">
      <w:r>
        <w:t>Token: XIV - Frecuencia: 71</w:t>
      </w:r>
    </w:p>
    <w:p w14:paraId="6500F5E8" w14:textId="77777777" w:rsidR="00EB7D10" w:rsidRDefault="00000000">
      <w:r>
        <w:t>Token: c(o)ho(rtis) - Frecuencia: 71</w:t>
      </w:r>
    </w:p>
    <w:p w14:paraId="70E6A3D7" w14:textId="77777777" w:rsidR="00EB7D10" w:rsidRDefault="00000000">
      <w:r>
        <w:t>Token: B - Frecuencia: 70</w:t>
      </w:r>
    </w:p>
    <w:p w14:paraId="5B2851C9" w14:textId="77777777" w:rsidR="00EB7D10" w:rsidRDefault="00000000">
      <w:r>
        <w:t>Token: et?] - Frecuencia: 70</w:t>
      </w:r>
    </w:p>
    <w:p w14:paraId="34D66E67" w14:textId="77777777" w:rsidR="00EB7D10" w:rsidRDefault="00000000">
      <w:r>
        <w:t>Token: Vettius - Frecuencia: 70</w:t>
      </w:r>
    </w:p>
    <w:p w14:paraId="21562BDA" w14:textId="77777777" w:rsidR="00EB7D10" w:rsidRDefault="00000000">
      <w:r>
        <w:t>Token: q(uiescant) - Frecuencia: 70</w:t>
      </w:r>
    </w:p>
    <w:p w14:paraId="01DD1A26" w14:textId="77777777" w:rsidR="00EB7D10" w:rsidRDefault="00000000">
      <w:r>
        <w:t>Token: [quae - Frecuencia: 70</w:t>
      </w:r>
    </w:p>
    <w:p w14:paraId="1A40D004" w14:textId="77777777" w:rsidR="00EB7D10" w:rsidRDefault="00000000">
      <w:r>
        <w:t>Token: Surus - Frecuencia: 70</w:t>
      </w:r>
    </w:p>
    <w:p w14:paraId="4378E360" w14:textId="77777777" w:rsidR="00EB7D10" w:rsidRDefault="00000000">
      <w:r>
        <w:t>Token: Ant(onius) - Frecuencia: 70</w:t>
      </w:r>
    </w:p>
    <w:p w14:paraId="0FB7B404" w14:textId="77777777" w:rsidR="00EB7D10" w:rsidRDefault="00000000">
      <w:r>
        <w:t>Token: Aug(ustas) - Frecuencia: 70</w:t>
      </w:r>
    </w:p>
    <w:p w14:paraId="1581C4A3" w14:textId="77777777" w:rsidR="00EB7D10" w:rsidRDefault="00000000">
      <w:r>
        <w:t>Token: Marcello - Frecuencia: 70</w:t>
      </w:r>
    </w:p>
    <w:p w14:paraId="2E616A1F" w14:textId="77777777" w:rsidR="00EB7D10" w:rsidRDefault="00000000">
      <w:r>
        <w:t>Token: @(obito) - Frecuencia: 70</w:t>
      </w:r>
    </w:p>
    <w:p w14:paraId="6A30F6FC" w14:textId="77777777" w:rsidR="00EB7D10" w:rsidRDefault="00000000">
      <w:r>
        <w:t>Token: Fuscus - Frecuencia: 70</w:t>
      </w:r>
    </w:p>
    <w:p w14:paraId="73800593" w14:textId="77777777" w:rsidR="00EB7D10" w:rsidRDefault="00000000">
      <w:r>
        <w:t>Token: urbis - Frecuencia: 69</w:t>
      </w:r>
    </w:p>
    <w:p w14:paraId="1162C50D" w14:textId="77777777" w:rsidR="00EB7D10" w:rsidRDefault="00000000">
      <w:r>
        <w:t>Token: Iulias - Frecuencia: 69</w:t>
      </w:r>
    </w:p>
    <w:p w14:paraId="152E45E3" w14:textId="77777777" w:rsidR="00EB7D10" w:rsidRDefault="00000000">
      <w:r>
        <w:t>Token: sancto - Frecuencia: 69</w:t>
      </w:r>
    </w:p>
    <w:p w14:paraId="2B3BD7DA" w14:textId="77777777" w:rsidR="00EB7D10" w:rsidRDefault="00000000">
      <w:r>
        <w:t>Token: nostro - Frecuencia: 69</w:t>
      </w:r>
    </w:p>
    <w:p w14:paraId="31D49D7D" w14:textId="77777777" w:rsidR="00EB7D10" w:rsidRDefault="00000000">
      <w:r>
        <w:t>Token: mensibus - Frecuencia: 69</w:t>
      </w:r>
    </w:p>
    <w:p w14:paraId="44AA8F57" w14:textId="77777777" w:rsidR="00EB7D10" w:rsidRDefault="00000000">
      <w:r>
        <w:t>Token: --] - Frecuencia: 69</w:t>
      </w:r>
    </w:p>
    <w:p w14:paraId="5E49C8A8" w14:textId="77777777" w:rsidR="00EB7D10" w:rsidRDefault="00000000">
      <w:r>
        <w:t>Token: [C(ai) - Frecuencia: 69</w:t>
      </w:r>
    </w:p>
    <w:p w14:paraId="4FA3BCE2" w14:textId="77777777" w:rsidR="00EB7D10" w:rsidRDefault="00000000">
      <w:r>
        <w:t>Token: Arab(icus) - Frecuencia: 69</w:t>
      </w:r>
    </w:p>
    <w:p w14:paraId="5791FA80" w14:textId="77777777" w:rsidR="00EB7D10" w:rsidRDefault="00000000">
      <w:r>
        <w:t>Token: Aq(uinco) - Frecuencia: 69</w:t>
      </w:r>
    </w:p>
    <w:p w14:paraId="1643D685" w14:textId="77777777" w:rsidR="00EB7D10" w:rsidRDefault="00000000">
      <w:r>
        <w:t>Token: poni - Frecuencia: 69</w:t>
      </w:r>
    </w:p>
    <w:p w14:paraId="438973DF" w14:textId="77777777" w:rsidR="00EB7D10" w:rsidRDefault="00000000">
      <w:r>
        <w:lastRenderedPageBreak/>
        <w:t>Token: p(er)p(etuus) - Frecuencia: 69</w:t>
      </w:r>
    </w:p>
    <w:p w14:paraId="0B2F1DC3" w14:textId="77777777" w:rsidR="00EB7D10" w:rsidRDefault="00000000">
      <w:r>
        <w:t>Token: Clodio - Frecuencia: 69</w:t>
      </w:r>
    </w:p>
    <w:p w14:paraId="29957CF6" w14:textId="77777777" w:rsidR="00EB7D10" w:rsidRDefault="00000000">
      <w:r>
        <w:t>Token: praef(ecti) - Frecuencia: 69</w:t>
      </w:r>
    </w:p>
    <w:p w14:paraId="66E7A8E8" w14:textId="77777777" w:rsidR="00EB7D10" w:rsidRDefault="00000000">
      <w:r>
        <w:t>Token: Î¿á¼± - Frecuencia: 69</w:t>
      </w:r>
    </w:p>
    <w:p w14:paraId="6047A751" w14:textId="77777777" w:rsidR="00EB7D10" w:rsidRDefault="00000000">
      <w:r>
        <w:t>Token: aenea - Frecuencia: 69</w:t>
      </w:r>
    </w:p>
    <w:p w14:paraId="37EAC2DD" w14:textId="77777777" w:rsidR="00EB7D10" w:rsidRDefault="00000000">
      <w:r>
        <w:t>Token: Iunia - Frecuencia: 68</w:t>
      </w:r>
    </w:p>
    <w:p w14:paraId="44427C77" w14:textId="77777777" w:rsidR="00EB7D10" w:rsidRDefault="00000000">
      <w:r>
        <w:t>Token: [s(olvit) - Frecuencia: 68</w:t>
      </w:r>
    </w:p>
    <w:p w14:paraId="45ADB573" w14:textId="77777777" w:rsidR="00EB7D10" w:rsidRDefault="00000000">
      <w:r>
        <w:t>Token: nat(ione) - Frecuencia: 68</w:t>
      </w:r>
    </w:p>
    <w:p w14:paraId="3416DCE9" w14:textId="77777777" w:rsidR="00EB7D10" w:rsidRDefault="00000000">
      <w:r>
        <w:t>Token: milia) - Frecuencia: 68</w:t>
      </w:r>
    </w:p>
    <w:p w14:paraId="6C25B234" w14:textId="77777777" w:rsidR="00EB7D10" w:rsidRDefault="00000000">
      <w:r>
        <w:t>Token: men(ses) - Frecuencia: 68</w:t>
      </w:r>
    </w:p>
    <w:p w14:paraId="7D3273BE" w14:textId="77777777" w:rsidR="00EB7D10" w:rsidRDefault="00000000">
      <w:r>
        <w:t>Token: tres - Frecuencia: 68</w:t>
      </w:r>
    </w:p>
    <w:p w14:paraId="138F2DCC" w14:textId="77777777" w:rsidR="00EB7D10" w:rsidRDefault="00000000">
      <w:r>
        <w:t>Token: ve - Frecuencia: 68</w:t>
      </w:r>
    </w:p>
    <w:p w14:paraId="76DCA2A1" w14:textId="77777777" w:rsidR="00EB7D10" w:rsidRDefault="00000000">
      <w:r>
        <w:t>Token: Atti - Frecuencia: 68</w:t>
      </w:r>
    </w:p>
    <w:p w14:paraId="0957EB2F" w14:textId="77777777" w:rsidR="00EB7D10" w:rsidRDefault="00000000">
      <w:r>
        <w:t>Token: populo - Frecuencia: 68</w:t>
      </w:r>
    </w:p>
    <w:p w14:paraId="0CE624BF" w14:textId="77777777" w:rsidR="00EB7D10" w:rsidRDefault="00000000">
      <w:r>
        <w:t>Token: pien - Frecuencia: 68</w:t>
      </w:r>
    </w:p>
    <w:p w14:paraId="741C6F7A" w14:textId="77777777" w:rsidR="00EB7D10" w:rsidRDefault="00000000">
      <w:r>
        <w:t>Token: tribuniciae - Frecuencia: 68</w:t>
      </w:r>
    </w:p>
    <w:p w14:paraId="01ED8F17" w14:textId="77777777" w:rsidR="00EB7D10" w:rsidRDefault="00000000">
      <w:r>
        <w:t>Token: abnep(oti) - Frecuencia: 68</w:t>
      </w:r>
    </w:p>
    <w:p w14:paraId="11970AE6" w14:textId="77777777" w:rsidR="00EB7D10" w:rsidRDefault="00000000">
      <w:r>
        <w:t>Token: Minervam - Frecuencia: 68</w:t>
      </w:r>
    </w:p>
    <w:p w14:paraId="6A89CD1B" w14:textId="77777777" w:rsidR="00EB7D10" w:rsidRDefault="00000000">
      <w:r>
        <w:t>Token: praefecto - Frecuencia: 68</w:t>
      </w:r>
    </w:p>
    <w:p w14:paraId="438E7474" w14:textId="77777777" w:rsidR="00EB7D10" w:rsidRDefault="00000000">
      <w:r>
        <w:t>Token: iterum - Frecuencia: 68</w:t>
      </w:r>
    </w:p>
    <w:p w14:paraId="4B165258" w14:textId="77777777" w:rsidR="00EB7D10" w:rsidRDefault="00000000">
      <w:r>
        <w:t>Token: bello - Frecuencia: 68</w:t>
      </w:r>
    </w:p>
    <w:p w14:paraId="3261C965" w14:textId="77777777" w:rsidR="00EB7D10" w:rsidRDefault="00000000">
      <w:r>
        <w:t>Token: fide - Frecuencia: 68</w:t>
      </w:r>
    </w:p>
    <w:p w14:paraId="6C77EFD8" w14:textId="77777777" w:rsidR="00EB7D10" w:rsidRDefault="00000000">
      <w:r>
        <w:t>Token: Mario - Frecuencia: 68</w:t>
      </w:r>
    </w:p>
    <w:p w14:paraId="50392E99" w14:textId="77777777" w:rsidR="00EB7D10" w:rsidRDefault="00000000">
      <w:r>
        <w:t>Token: Gallor(um) - Frecuencia: 68</w:t>
      </w:r>
    </w:p>
    <w:p w14:paraId="3CBD8A9C" w14:textId="77777777" w:rsidR="00EB7D10" w:rsidRDefault="00000000">
      <w:r>
        <w:t>Token: vivis - Frecuencia: 68</w:t>
      </w:r>
    </w:p>
    <w:p w14:paraId="4E7B5325" w14:textId="77777777" w:rsidR="00EB7D10" w:rsidRDefault="00000000">
      <w:r>
        <w:t>Token: liberti - Frecuencia: 68</w:t>
      </w:r>
    </w:p>
    <w:p w14:paraId="6C318F6D" w14:textId="77777777" w:rsidR="00EB7D10" w:rsidRDefault="00000000">
      <w:r>
        <w:lastRenderedPageBreak/>
        <w:t>Token: via - Frecuencia: 68</w:t>
      </w:r>
    </w:p>
    <w:p w14:paraId="44583265" w14:textId="77777777" w:rsidR="00EB7D10" w:rsidRDefault="00000000">
      <w:r>
        <w:t>Token: nobilissimo - Frecuencia: 67</w:t>
      </w:r>
    </w:p>
    <w:p w14:paraId="069238D1" w14:textId="77777777" w:rsidR="00EB7D10" w:rsidRDefault="00000000">
      <w:r>
        <w:t>Token: v(ictrix) - Frecuencia: 67</w:t>
      </w:r>
    </w:p>
    <w:p w14:paraId="329A6186" w14:textId="77777777" w:rsidR="00EB7D10" w:rsidRDefault="00000000">
      <w:r>
        <w:t>Token: Secundinus - Frecuencia: 67</w:t>
      </w:r>
    </w:p>
    <w:p w14:paraId="679C22FA" w14:textId="77777777" w:rsidR="00EB7D10" w:rsidRDefault="00000000">
      <w:r>
        <w:t>Token: c(oniugi) - Frecuencia: 67</w:t>
      </w:r>
    </w:p>
    <w:p w14:paraId="6BF6ADBB" w14:textId="77777777" w:rsidR="00EB7D10" w:rsidRDefault="00000000">
      <w:r>
        <w:t>Token: [co(n)s(ulibus)] - Frecuencia: 67</w:t>
      </w:r>
    </w:p>
    <w:p w14:paraId="7173C1C3" w14:textId="77777777" w:rsidR="00EB7D10" w:rsidRDefault="00000000">
      <w:r>
        <w:t>Token: Caecilio - Frecuencia: 67</w:t>
      </w:r>
    </w:p>
    <w:p w14:paraId="00DD4629" w14:textId="77777777" w:rsidR="00EB7D10" w:rsidRDefault="00000000">
      <w:r>
        <w:t>Token: veteranus - Frecuencia: 67</w:t>
      </w:r>
    </w:p>
    <w:p w14:paraId="43D95129" w14:textId="77777777" w:rsidR="00EB7D10" w:rsidRDefault="00000000">
      <w:r>
        <w:t>Token: Aure - Frecuencia: 67</w:t>
      </w:r>
    </w:p>
    <w:p w14:paraId="030B6991" w14:textId="77777777" w:rsidR="00EB7D10" w:rsidRDefault="00000000">
      <w:r>
        <w:t>Token: D(ecimo) - Frecuencia: 67</w:t>
      </w:r>
    </w:p>
    <w:p w14:paraId="67DD8C2E" w14:textId="77777777" w:rsidR="00EB7D10" w:rsidRDefault="00000000">
      <w:r>
        <w:t>Token: Isidi - Frecuencia: 67</w:t>
      </w:r>
    </w:p>
    <w:p w14:paraId="3957BCDF" w14:textId="77777777" w:rsidR="00EB7D10" w:rsidRDefault="00000000">
      <w:r>
        <w:t>Token: municipi - Frecuencia: 67</w:t>
      </w:r>
    </w:p>
    <w:p w14:paraId="75F580AA" w14:textId="77777777" w:rsidR="00EB7D10" w:rsidRDefault="00000000">
      <w:r>
        <w:t>Token: Domitia - Frecuencia: 67</w:t>
      </w:r>
    </w:p>
    <w:p w14:paraId="6655E8CD" w14:textId="77777777" w:rsidR="00EB7D10" w:rsidRDefault="00000000">
      <w:r>
        <w:t>Token: rogo - Frecuencia: 67</w:t>
      </w:r>
    </w:p>
    <w:p w14:paraId="08D0E1CF" w14:textId="77777777" w:rsidR="00EB7D10" w:rsidRDefault="00000000">
      <w:r>
        <w:t>Token: decrevit - Frecuencia: 67</w:t>
      </w:r>
    </w:p>
    <w:p w14:paraId="507373CD" w14:textId="77777777" w:rsidR="00EB7D10" w:rsidRDefault="00000000">
      <w:r>
        <w:t>Token: [T(ito) - Frecuencia: 67</w:t>
      </w:r>
    </w:p>
    <w:p w14:paraId="782E62C0" w14:textId="77777777" w:rsidR="00EB7D10" w:rsidRDefault="00000000">
      <w:r>
        <w:t>Token: Maximinus - Frecuencia: 67</w:t>
      </w:r>
    </w:p>
    <w:p w14:paraId="268F5371" w14:textId="77777777" w:rsidR="00EB7D10" w:rsidRDefault="00000000">
      <w:r>
        <w:t>Token: pont(ificis) - Frecuencia: 67</w:t>
      </w:r>
    </w:p>
    <w:p w14:paraId="6380DAE8" w14:textId="77777777" w:rsidR="00EB7D10" w:rsidRDefault="00000000">
      <w:r>
        <w:t>Token: sodali - Frecuencia: 67</w:t>
      </w:r>
    </w:p>
    <w:p w14:paraId="615AF3B6" w14:textId="77777777" w:rsidR="00EB7D10" w:rsidRDefault="00000000">
      <w:r>
        <w:t>Token: vico - Frecuencia: 67</w:t>
      </w:r>
    </w:p>
    <w:p w14:paraId="79446980" w14:textId="77777777" w:rsidR="00EB7D10" w:rsidRDefault="00000000">
      <w:r>
        <w:t>Token: Augustorum - Frecuencia: 67</w:t>
      </w:r>
    </w:p>
    <w:p w14:paraId="50905247" w14:textId="77777777" w:rsidR="00EB7D10" w:rsidRDefault="00000000">
      <w:r>
        <w:t>Token: p(ilus) - Frecuencia: 67</w:t>
      </w:r>
    </w:p>
    <w:p w14:paraId="4BB15485" w14:textId="77777777" w:rsidR="00EB7D10" w:rsidRDefault="00000000">
      <w:r>
        <w:t>Token: Nemesi - Frecuencia: 67</w:t>
      </w:r>
    </w:p>
    <w:p w14:paraId="6D044D47" w14:textId="77777777" w:rsidR="00EB7D10" w:rsidRDefault="00000000">
      <w:r>
        <w:t>Token: Adiabenici - Frecuencia: 67</w:t>
      </w:r>
    </w:p>
    <w:p w14:paraId="59158A43" w14:textId="77777777" w:rsidR="00EB7D10" w:rsidRDefault="00000000">
      <w:r>
        <w:t>Token: vicenis - Frecuencia: 67</w:t>
      </w:r>
    </w:p>
    <w:p w14:paraId="2A6614B7" w14:textId="77777777" w:rsidR="00EB7D10" w:rsidRDefault="00000000">
      <w:r>
        <w:t>Token: tribus - Frecuencia: 67</w:t>
      </w:r>
    </w:p>
    <w:p w14:paraId="29358B4C" w14:textId="77777777" w:rsidR="00EB7D10" w:rsidRDefault="00000000">
      <w:r>
        <w:lastRenderedPageBreak/>
        <w:t>Token: classe - Frecuencia: 67</w:t>
      </w:r>
    </w:p>
    <w:p w14:paraId="062D9BC9" w14:textId="77777777" w:rsidR="00EB7D10" w:rsidRDefault="00000000">
      <w:r>
        <w:t>Token: Gordiano - Frecuencia: 67</w:t>
      </w:r>
    </w:p>
    <w:p w14:paraId="1EBE11D6" w14:textId="77777777" w:rsidR="00EB7D10" w:rsidRDefault="00000000">
      <w:r>
        <w:t>Token: liber - Frecuencia: 66</w:t>
      </w:r>
    </w:p>
    <w:p w14:paraId="7CBF11D6" w14:textId="77777777" w:rsidR="00EB7D10" w:rsidRDefault="00000000">
      <w:r>
        <w:t>Token: V(ivus) - Frecuencia: 66</w:t>
      </w:r>
    </w:p>
    <w:p w14:paraId="491C2971" w14:textId="77777777" w:rsidR="00EB7D10" w:rsidRDefault="00000000">
      <w:r>
        <w:t>Token: Sentius - Frecuencia: 66</w:t>
      </w:r>
    </w:p>
    <w:p w14:paraId="586EA0B4" w14:textId="77777777" w:rsidR="00EB7D10" w:rsidRDefault="00000000">
      <w:r>
        <w:t>Token: s(ub) - Frecuencia: 66</w:t>
      </w:r>
    </w:p>
    <w:p w14:paraId="2717EC43" w14:textId="77777777" w:rsidR="00EB7D10" w:rsidRDefault="00000000">
      <w:r>
        <w:t>Token: Titius - Frecuencia: 66</w:t>
      </w:r>
    </w:p>
    <w:p w14:paraId="5BCF9C22" w14:textId="77777777" w:rsidR="00EB7D10" w:rsidRDefault="00000000">
      <w:r>
        <w:t>Token: Pomponio - Frecuencia: 66</w:t>
      </w:r>
    </w:p>
    <w:p w14:paraId="46A59D5E" w14:textId="77777777" w:rsidR="00EB7D10" w:rsidRDefault="00000000">
      <w:r>
        <w:t>Token: Sulpicio - Frecuencia: 66</w:t>
      </w:r>
    </w:p>
    <w:p w14:paraId="5A92F0E5" w14:textId="77777777" w:rsidR="00EB7D10" w:rsidRDefault="00000000">
      <w:r>
        <w:t>Token: norum - Frecuencia: 66</w:t>
      </w:r>
    </w:p>
    <w:p w14:paraId="5230618C" w14:textId="77777777" w:rsidR="00EB7D10" w:rsidRDefault="00000000">
      <w:r>
        <w:t>Token: est] - Frecuencia: 66</w:t>
      </w:r>
    </w:p>
    <w:p w14:paraId="251B2854" w14:textId="77777777" w:rsidR="00EB7D10" w:rsidRDefault="00000000">
      <w:r>
        <w:t>Token: div[i - Frecuencia: 66</w:t>
      </w:r>
    </w:p>
    <w:p w14:paraId="1DE6EAA5" w14:textId="77777777" w:rsidR="00EB7D10" w:rsidRDefault="00000000">
      <w:r>
        <w:t>Token: [p(ater) - Frecuencia: 66</w:t>
      </w:r>
    </w:p>
    <w:p w14:paraId="3EC48466" w14:textId="77777777" w:rsidR="00EB7D10" w:rsidRDefault="00000000">
      <w:r>
        <w:t>Token: eum - Frecuencia: 66</w:t>
      </w:r>
    </w:p>
    <w:p w14:paraId="14180956" w14:textId="77777777" w:rsidR="00EB7D10" w:rsidRDefault="00000000">
      <w:r>
        <w:t>Token: Co - Frecuencia: 66</w:t>
      </w:r>
    </w:p>
    <w:p w14:paraId="792AD845" w14:textId="77777777" w:rsidR="00EB7D10" w:rsidRDefault="00000000">
      <w:r>
        <w:t>Token: e(gregius) - Frecuencia: 66</w:t>
      </w:r>
    </w:p>
    <w:p w14:paraId="7BB7B976" w14:textId="77777777" w:rsidR="00EB7D10" w:rsidRDefault="00000000">
      <w:r>
        <w:t>Token: ipsius - Frecuencia: 66</w:t>
      </w:r>
    </w:p>
    <w:p w14:paraId="5252E15F" w14:textId="77777777" w:rsidR="00EB7D10" w:rsidRDefault="00000000">
      <w:r>
        <w:t>Token: fecit] - Frecuencia: 66</w:t>
      </w:r>
    </w:p>
    <w:p w14:paraId="509CDCF1" w14:textId="77777777" w:rsidR="00EB7D10" w:rsidRDefault="00000000">
      <w:r>
        <w:t>Token: Nonas - Frecuencia: 66</w:t>
      </w:r>
    </w:p>
    <w:p w14:paraId="2CD4E4D1" w14:textId="77777777" w:rsidR="00EB7D10" w:rsidRDefault="00000000">
      <w:r>
        <w:t>Token: Caesari] - Frecuencia: 66</w:t>
      </w:r>
    </w:p>
    <w:p w14:paraId="7E5AE28A" w14:textId="77777777" w:rsidR="00EB7D10" w:rsidRDefault="00000000">
      <w:r>
        <w:t>Token: [i]n - Frecuencia: 66</w:t>
      </w:r>
    </w:p>
    <w:p w14:paraId="7FB1C64F" w14:textId="77777777" w:rsidR="00EB7D10" w:rsidRDefault="00000000">
      <w:r>
        <w:t>Token: Decio - Frecuencia: 66</w:t>
      </w:r>
    </w:p>
    <w:p w14:paraId="6211C067" w14:textId="77777777" w:rsidR="00EB7D10" w:rsidRDefault="00000000">
      <w:r>
        <w:t>Token: trib(uni) - Frecuencia: 66</w:t>
      </w:r>
    </w:p>
    <w:p w14:paraId="5E0F2B6C" w14:textId="77777777" w:rsidR="00EB7D10" w:rsidRDefault="00000000">
      <w:r>
        <w:t>Token: Î´Î¹á½° - Frecuencia: 66</w:t>
      </w:r>
    </w:p>
    <w:p w14:paraId="0701BFAE" w14:textId="77777777" w:rsidR="00EB7D10" w:rsidRDefault="00000000">
      <w:r>
        <w:t>Token: Ï„Î¿á½ºÏ‚ - Frecuencia: 66</w:t>
      </w:r>
    </w:p>
    <w:p w14:paraId="692329D6" w14:textId="77777777" w:rsidR="00EB7D10" w:rsidRDefault="00000000">
      <w:r>
        <w:t>Token: Val(eria) - Frecuencia: 65</w:t>
      </w:r>
    </w:p>
    <w:p w14:paraId="0508D65B" w14:textId="77777777" w:rsidR="00EB7D10" w:rsidRDefault="00000000">
      <w:r>
        <w:lastRenderedPageBreak/>
        <w:t>Token: Ael(iae) - Frecuencia: 65</w:t>
      </w:r>
    </w:p>
    <w:p w14:paraId="3F140BD8" w14:textId="77777777" w:rsidR="00EB7D10" w:rsidRDefault="00000000">
      <w:r>
        <w:t>Token: vixi - Frecuencia: 65</w:t>
      </w:r>
    </w:p>
    <w:p w14:paraId="7F172C71" w14:textId="77777777" w:rsidR="00EB7D10" w:rsidRDefault="00000000">
      <w:r>
        <w:t>Token: suam - Frecuencia: 65</w:t>
      </w:r>
    </w:p>
    <w:p w14:paraId="3710D620" w14:textId="77777777" w:rsidR="00EB7D10" w:rsidRDefault="00000000">
      <w:r>
        <w:t>Token: Ro - Frecuencia: 65</w:t>
      </w:r>
    </w:p>
    <w:p w14:paraId="1BF352D5" w14:textId="77777777" w:rsidR="00EB7D10" w:rsidRDefault="00000000">
      <w:r>
        <w:t>Token: Romanus - Frecuencia: 65</w:t>
      </w:r>
    </w:p>
    <w:p w14:paraId="60BD7A9C" w14:textId="77777777" w:rsidR="00EB7D10" w:rsidRDefault="00000000">
      <w:r>
        <w:t>Token: quiescit - Frecuencia: 65</w:t>
      </w:r>
    </w:p>
    <w:p w14:paraId="6015AC94" w14:textId="77777777" w:rsidR="00EB7D10" w:rsidRDefault="00000000">
      <w:r>
        <w:t>Token: usque - Frecuencia: 65</w:t>
      </w:r>
    </w:p>
    <w:p w14:paraId="3A8A97E9" w14:textId="77777777" w:rsidR="00EB7D10" w:rsidRDefault="00000000">
      <w:r>
        <w:t>Token: quor(um) - Frecuencia: 65</w:t>
      </w:r>
    </w:p>
    <w:p w14:paraId="71F29FEE" w14:textId="77777777" w:rsidR="00EB7D10" w:rsidRDefault="00000000">
      <w:r>
        <w:t>Token: at(!) - Frecuencia: 65</w:t>
      </w:r>
    </w:p>
    <w:p w14:paraId="03EE68F2" w14:textId="77777777" w:rsidR="00EB7D10" w:rsidRDefault="00000000">
      <w:r>
        <w:t>Token: Hygiae - Frecuencia: 65</w:t>
      </w:r>
    </w:p>
    <w:p w14:paraId="6C3CCC93" w14:textId="77777777" w:rsidR="00EB7D10" w:rsidRDefault="00000000">
      <w:r>
        <w:t>Token: tae - Frecuencia: 65</w:t>
      </w:r>
    </w:p>
    <w:p w14:paraId="73811A3C" w14:textId="77777777" w:rsidR="00EB7D10" w:rsidRDefault="00000000">
      <w:r>
        <w:t>Token: Serg(ia) - Frecuencia: 64</w:t>
      </w:r>
    </w:p>
    <w:p w14:paraId="3AD8734C" w14:textId="77777777" w:rsidR="00EB7D10" w:rsidRDefault="00000000">
      <w:r>
        <w:t>Token: M(ani) - Frecuencia: 64</w:t>
      </w:r>
    </w:p>
    <w:p w14:paraId="1CCBFC0F" w14:textId="77777777" w:rsidR="00EB7D10" w:rsidRDefault="00000000">
      <w:r>
        <w:t>Token: pio - Frecuencia: 64</w:t>
      </w:r>
    </w:p>
    <w:p w14:paraId="58918FEF" w14:textId="77777777" w:rsidR="00EB7D10" w:rsidRDefault="00000000">
      <w:r>
        <w:t>Token: filis - Frecuencia: 64</w:t>
      </w:r>
    </w:p>
    <w:p w14:paraId="634B9E69" w14:textId="77777777" w:rsidR="00EB7D10" w:rsidRDefault="00000000">
      <w:r>
        <w:t>Token: vix - Frecuencia: 64</w:t>
      </w:r>
    </w:p>
    <w:p w14:paraId="67091322" w14:textId="77777777" w:rsidR="00EB7D10" w:rsidRDefault="00000000">
      <w:r>
        <w:t>Token: Vibia - Frecuencia: 64</w:t>
      </w:r>
    </w:p>
    <w:p w14:paraId="622FFC41" w14:textId="77777777" w:rsidR="00EB7D10" w:rsidRDefault="00000000">
      <w:r>
        <w:t>Token: agente - Frecuencia: 64</w:t>
      </w:r>
    </w:p>
    <w:p w14:paraId="65ED41F2" w14:textId="77777777" w:rsidR="00EB7D10" w:rsidRDefault="00000000">
      <w:r>
        <w:t>Token: orum - Frecuencia: 64</w:t>
      </w:r>
    </w:p>
    <w:p w14:paraId="5A07D62D" w14:textId="77777777" w:rsidR="00EB7D10" w:rsidRDefault="00000000">
      <w:r>
        <w:t>Token: Pomponius - Frecuencia: 64</w:t>
      </w:r>
    </w:p>
    <w:p w14:paraId="79B06073" w14:textId="77777777" w:rsidR="00EB7D10" w:rsidRDefault="00000000">
      <w:r>
        <w:t>Token: nobis - Frecuencia: 64</w:t>
      </w:r>
    </w:p>
    <w:p w14:paraId="7E710F63" w14:textId="77777777" w:rsidR="00EB7D10" w:rsidRDefault="00000000">
      <w:r>
        <w:t>Token: Impp(eratoribus) - Frecuencia: 64</w:t>
      </w:r>
    </w:p>
    <w:p w14:paraId="526853A8" w14:textId="77777777" w:rsidR="00EB7D10" w:rsidRDefault="00000000">
      <w:r>
        <w:t>Token: Annia - Frecuencia: 64</w:t>
      </w:r>
    </w:p>
    <w:p w14:paraId="075E3644" w14:textId="77777777" w:rsidR="00EB7D10" w:rsidRDefault="00000000">
      <w:r>
        <w:t>Token: huius - Frecuencia: 64</w:t>
      </w:r>
    </w:p>
    <w:p w14:paraId="44548733" w14:textId="77777777" w:rsidR="00EB7D10" w:rsidRDefault="00000000">
      <w:r>
        <w:t>Token: q(uin)q(uennali) - Frecuencia: 64</w:t>
      </w:r>
    </w:p>
    <w:p w14:paraId="79D387B7" w14:textId="77777777" w:rsidR="00EB7D10" w:rsidRDefault="00000000">
      <w:r>
        <w:t>Token: duo - Frecuencia: 64</w:t>
      </w:r>
    </w:p>
    <w:p w14:paraId="430A6FAA" w14:textId="77777777" w:rsidR="00EB7D10" w:rsidRDefault="00000000">
      <w:r>
        <w:lastRenderedPageBreak/>
        <w:t>Token: viv(u)s - Frecuencia: 64</w:t>
      </w:r>
    </w:p>
    <w:p w14:paraId="026AB417" w14:textId="77777777" w:rsidR="00EB7D10" w:rsidRDefault="00000000">
      <w:r>
        <w:t>Token: aedili - Frecuencia: 64</w:t>
      </w:r>
    </w:p>
    <w:p w14:paraId="528B75F9" w14:textId="77777777" w:rsidR="00EB7D10" w:rsidRDefault="00000000">
      <w:r>
        <w:t>Token: m(aiestati)q(ue) - Frecuencia: 64</w:t>
      </w:r>
    </w:p>
    <w:p w14:paraId="4B39C453" w14:textId="77777777" w:rsidR="00EB7D10" w:rsidRDefault="00000000">
      <w:r>
        <w:t>Token: p(rimus) - Frecuencia: 64</w:t>
      </w:r>
    </w:p>
    <w:p w14:paraId="022D8018" w14:textId="77777777" w:rsidR="00EB7D10" w:rsidRDefault="00000000">
      <w:r>
        <w:t>Token: sig(nifer) - Frecuencia: 64</w:t>
      </w:r>
    </w:p>
    <w:p w14:paraId="2697C753" w14:textId="77777777" w:rsidR="00EB7D10" w:rsidRDefault="00000000">
      <w:r>
        <w:t>Token: Iuliani - Frecuencia: 64</w:t>
      </w:r>
    </w:p>
    <w:p w14:paraId="27C6943F" w14:textId="77777777" w:rsidR="00EB7D10" w:rsidRDefault="00000000">
      <w:r>
        <w:t>Token: Valen - Frecuencia: 64</w:t>
      </w:r>
    </w:p>
    <w:p w14:paraId="0831FE3F" w14:textId="77777777" w:rsidR="00EB7D10" w:rsidRDefault="00000000">
      <w:r>
        <w:t>Token: nini - Frecuencia: 63</w:t>
      </w:r>
    </w:p>
    <w:p w14:paraId="00F363B3" w14:textId="77777777" w:rsidR="00EB7D10" w:rsidRDefault="00000000">
      <w:r>
        <w:t>Token: ria - Frecuencia: 63</w:t>
      </w:r>
    </w:p>
    <w:p w14:paraId="14446EF8" w14:textId="77777777" w:rsidR="00EB7D10" w:rsidRDefault="00000000">
      <w:r>
        <w:t>Token: r - Frecuencia: 63</w:t>
      </w:r>
    </w:p>
    <w:p w14:paraId="2061E8A1" w14:textId="77777777" w:rsidR="00EB7D10" w:rsidRDefault="00000000">
      <w:r>
        <w:t>Token: [M(anibus) - Frecuencia: 63</w:t>
      </w:r>
    </w:p>
    <w:p w14:paraId="672620DF" w14:textId="77777777" w:rsidR="00EB7D10" w:rsidRDefault="00000000">
      <w:r>
        <w:t>Token: [s(itus) - Frecuencia: 63</w:t>
      </w:r>
    </w:p>
    <w:p w14:paraId="3CC7EBEF" w14:textId="77777777" w:rsidR="00EB7D10" w:rsidRDefault="00000000">
      <w:r>
        <w:t>Token: Parthic(i) - Frecuencia: 63</w:t>
      </w:r>
    </w:p>
    <w:p w14:paraId="5CB2F49B" w14:textId="77777777" w:rsidR="00EB7D10" w:rsidRDefault="00000000">
      <w:r>
        <w:t>Token: viginti - Frecuencia: 63</w:t>
      </w:r>
    </w:p>
    <w:p w14:paraId="585ED4C5" w14:textId="77777777" w:rsidR="00EB7D10" w:rsidRDefault="00000000">
      <w:r>
        <w:t>Token: cur(avit) - Frecuencia: 63</w:t>
      </w:r>
    </w:p>
    <w:p w14:paraId="49156A13" w14:textId="77777777" w:rsidR="00EB7D10" w:rsidRDefault="00000000">
      <w:r>
        <w:t>Token: iure - Frecuencia: 63</w:t>
      </w:r>
    </w:p>
    <w:p w14:paraId="559332F1" w14:textId="77777777" w:rsidR="00EB7D10" w:rsidRDefault="00000000">
      <w:r>
        <w:t>Token: eis - Frecuencia: 63</w:t>
      </w:r>
    </w:p>
    <w:p w14:paraId="0B1631CD" w14:textId="77777777" w:rsidR="00EB7D10" w:rsidRDefault="00000000">
      <w:r>
        <w:t>Token: quid - Frecuencia: 63</w:t>
      </w:r>
    </w:p>
    <w:p w14:paraId="6D814EAD" w14:textId="77777777" w:rsidR="00EB7D10" w:rsidRDefault="00000000">
      <w:r>
        <w:t>Token: -] - Frecuencia: 63</w:t>
      </w:r>
    </w:p>
    <w:p w14:paraId="14B42E73" w14:textId="77777777" w:rsidR="00EB7D10" w:rsidRDefault="00000000">
      <w:r>
        <w:t>Token: vice - Frecuencia: 63</w:t>
      </w:r>
    </w:p>
    <w:p w14:paraId="5F669EF5" w14:textId="77777777" w:rsidR="00EB7D10" w:rsidRDefault="00000000">
      <w:r>
        <w:t>Token: Festus - Frecuencia: 63</w:t>
      </w:r>
    </w:p>
    <w:p w14:paraId="7EED0B25" w14:textId="77777777" w:rsidR="00EB7D10" w:rsidRDefault="00000000">
      <w:r>
        <w:t>Token: vet(erani) - Frecuencia: 63</w:t>
      </w:r>
    </w:p>
    <w:p w14:paraId="66D18B17" w14:textId="77777777" w:rsidR="00EB7D10" w:rsidRDefault="00000000">
      <w:r>
        <w:t>Token: c(larissimae) - Frecuencia: 63</w:t>
      </w:r>
    </w:p>
    <w:p w14:paraId="0FD1ECEA" w14:textId="77777777" w:rsidR="00EB7D10" w:rsidRDefault="00000000">
      <w:r>
        <w:t>Token: Terti - Frecuencia: 63</w:t>
      </w:r>
    </w:p>
    <w:p w14:paraId="037A94A5" w14:textId="77777777" w:rsidR="00EB7D10" w:rsidRDefault="00000000">
      <w:r>
        <w:t>Token: omnib(us) - Frecuencia: 63</w:t>
      </w:r>
    </w:p>
    <w:p w14:paraId="10A523EF" w14:textId="77777777" w:rsidR="00EB7D10" w:rsidRDefault="00000000">
      <w:r>
        <w:t>Token: dec(urione) - Frecuencia: 63</w:t>
      </w:r>
    </w:p>
    <w:p w14:paraId="2A603ED3" w14:textId="77777777" w:rsidR="00EB7D10" w:rsidRDefault="00000000">
      <w:r>
        <w:lastRenderedPageBreak/>
        <w:t>Token: [-](?) - Frecuencia: 63</w:t>
      </w:r>
    </w:p>
    <w:p w14:paraId="4956E491" w14:textId="77777777" w:rsidR="00EB7D10" w:rsidRDefault="00000000">
      <w:r>
        <w:t>Token: cur(atori) - Frecuencia: 63</w:t>
      </w:r>
    </w:p>
    <w:p w14:paraId="258B6632" w14:textId="77777777" w:rsidR="00EB7D10" w:rsidRDefault="00000000">
      <w:r>
        <w:t>Token: libens - Frecuencia: 63</w:t>
      </w:r>
    </w:p>
    <w:p w14:paraId="6FDC45A2" w14:textId="77777777" w:rsidR="00EB7D10" w:rsidRDefault="00000000">
      <w:r>
        <w:t>Token: desig(nato) - Frecuencia: 62</w:t>
      </w:r>
    </w:p>
    <w:p w14:paraId="70683DE7" w14:textId="77777777" w:rsidR="00EB7D10" w:rsidRDefault="00000000">
      <w:r>
        <w:t>Token: donum - Frecuencia: 62</w:t>
      </w:r>
    </w:p>
    <w:p w14:paraId="6A1BB00A" w14:textId="77777777" w:rsidR="00EB7D10" w:rsidRDefault="00000000">
      <w:r>
        <w:t>Token: coh(orte) - Frecuencia: 62</w:t>
      </w:r>
    </w:p>
    <w:p w14:paraId="433D69D7" w14:textId="77777777" w:rsidR="00EB7D10" w:rsidRDefault="00000000">
      <w:r>
        <w:t>Token: Cassi - Frecuencia: 62</w:t>
      </w:r>
    </w:p>
    <w:p w14:paraId="261240C3" w14:textId="77777777" w:rsidR="00EB7D10" w:rsidRDefault="00000000">
      <w:r>
        <w:t>Token: be - Frecuencia: 62</w:t>
      </w:r>
    </w:p>
    <w:p w14:paraId="254B42A5" w14:textId="77777777" w:rsidR="00EB7D10" w:rsidRDefault="00000000">
      <w:r>
        <w:t>Token: p(edum) - Frecuencia: 62</w:t>
      </w:r>
    </w:p>
    <w:p w14:paraId="53488A8F" w14:textId="77777777" w:rsidR="00EB7D10" w:rsidRDefault="00000000">
      <w:r>
        <w:t>Token: duobus - Frecuencia: 62</w:t>
      </w:r>
    </w:p>
    <w:p w14:paraId="20F868E4" w14:textId="77777777" w:rsidR="00EB7D10" w:rsidRDefault="00000000">
      <w:r>
        <w:t>Token: Mari - Frecuencia: 62</w:t>
      </w:r>
    </w:p>
    <w:p w14:paraId="74DCBD9B" w14:textId="77777777" w:rsidR="00EB7D10" w:rsidRDefault="00000000">
      <w:r>
        <w:t>Token: [I - Frecuencia: 62</w:t>
      </w:r>
    </w:p>
    <w:p w14:paraId="5362C7C9" w14:textId="77777777" w:rsidR="00EB7D10" w:rsidRDefault="00000000">
      <w:r>
        <w:t>Token: Rusticus - Frecuencia: 62</w:t>
      </w:r>
    </w:p>
    <w:p w14:paraId="0F975A31" w14:textId="77777777" w:rsidR="00EB7D10" w:rsidRDefault="00000000">
      <w:r>
        <w:t>Token: Commodo - Frecuencia: 62</w:t>
      </w:r>
    </w:p>
    <w:p w14:paraId="3C6BBA0E" w14:textId="77777777" w:rsidR="00EB7D10" w:rsidRDefault="00000000">
      <w:r>
        <w:t>Token: tempore - Frecuencia: 62</w:t>
      </w:r>
    </w:p>
    <w:p w14:paraId="0BCD8408" w14:textId="77777777" w:rsidR="00EB7D10" w:rsidRDefault="00000000">
      <w:r>
        <w:t>Token: [---]is - Frecuencia: 62</w:t>
      </w:r>
    </w:p>
    <w:p w14:paraId="664ECB52" w14:textId="77777777" w:rsidR="00EB7D10" w:rsidRDefault="00000000">
      <w:r>
        <w:t>Token: tam - Frecuencia: 62</w:t>
      </w:r>
    </w:p>
    <w:p w14:paraId="77DAED44" w14:textId="77777777" w:rsidR="00EB7D10" w:rsidRDefault="00000000">
      <w:r>
        <w:t>Token: Lupus - Frecuencia: 62</w:t>
      </w:r>
    </w:p>
    <w:p w14:paraId="24CD39CC" w14:textId="77777777" w:rsidR="00EB7D10" w:rsidRDefault="00000000">
      <w:r>
        <w:t>Token: [per - Frecuencia: 62</w:t>
      </w:r>
    </w:p>
    <w:p w14:paraId="702F16C1" w14:textId="77777777" w:rsidR="00EB7D10" w:rsidRDefault="00000000">
      <w:r>
        <w:t>Token: I(?) - Frecuencia: 62</w:t>
      </w:r>
    </w:p>
    <w:p w14:paraId="5988ED89" w14:textId="77777777" w:rsidR="00EB7D10" w:rsidRDefault="00000000">
      <w:r>
        <w:t>Token: Augustalis - Frecuencia: 62</w:t>
      </w:r>
    </w:p>
    <w:p w14:paraId="750D91AF" w14:textId="77777777" w:rsidR="00EB7D10" w:rsidRDefault="00000000">
      <w:r>
        <w:t>Token: an(n)o(rum) - Frecuencia: 62</w:t>
      </w:r>
    </w:p>
    <w:p w14:paraId="249ADC83" w14:textId="77777777" w:rsidR="00EB7D10" w:rsidRDefault="00000000">
      <w:r>
        <w:t>Token: N(umeri) - Frecuencia: 62</w:t>
      </w:r>
    </w:p>
    <w:p w14:paraId="640A63D5" w14:textId="77777777" w:rsidR="00EB7D10" w:rsidRDefault="00000000">
      <w:r>
        <w:t>Token: p(oni) - Frecuencia: 62</w:t>
      </w:r>
    </w:p>
    <w:p w14:paraId="7DA4BED6" w14:textId="77777777" w:rsidR="00EB7D10" w:rsidRDefault="00000000">
      <w:r>
        <w:t>Token: ann - Frecuencia: 62</w:t>
      </w:r>
    </w:p>
    <w:p w14:paraId="343A1D7E" w14:textId="77777777" w:rsidR="00EB7D10" w:rsidRDefault="00000000">
      <w:r>
        <w:t>Token: á¼Ï„á¿¶Î½ - Frecuencia: 62</w:t>
      </w:r>
    </w:p>
    <w:p w14:paraId="348A2717" w14:textId="77777777" w:rsidR="00EB7D10" w:rsidRDefault="00000000">
      <w:r>
        <w:lastRenderedPageBreak/>
        <w:t>Token: [I]mp(erator) - Frecuencia: 62</w:t>
      </w:r>
    </w:p>
    <w:p w14:paraId="330A7FAA" w14:textId="77777777" w:rsidR="00EB7D10" w:rsidRDefault="00000000">
      <w:r>
        <w:t>Token: Pompeio - Frecuencia: 62</w:t>
      </w:r>
    </w:p>
    <w:p w14:paraId="34D05C39" w14:textId="77777777" w:rsidR="00EB7D10" w:rsidRDefault="00000000">
      <w:r>
        <w:t>Token: Neptuno - Frecuencia: 62</w:t>
      </w:r>
    </w:p>
    <w:p w14:paraId="386ECAC7" w14:textId="77777777" w:rsidR="00EB7D10" w:rsidRDefault="00000000">
      <w:r>
        <w:t>Token: S(ilvano) - Frecuencia: 62</w:t>
      </w:r>
    </w:p>
    <w:p w14:paraId="0D66067E" w14:textId="77777777" w:rsidR="00EB7D10" w:rsidRDefault="00000000">
      <w:r>
        <w:t>Token: s(it-) - Frecuencia: 62</w:t>
      </w:r>
    </w:p>
    <w:p w14:paraId="1E13CD38" w14:textId="77777777" w:rsidR="00EB7D10" w:rsidRDefault="00000000">
      <w:r>
        <w:t>Token: devota - Frecuencia: 62</w:t>
      </w:r>
    </w:p>
    <w:p w14:paraId="78B48EB8" w14:textId="77777777" w:rsidR="00EB7D10" w:rsidRDefault="00000000">
      <w:r>
        <w:t>Token: incomparabili - Frecuencia: 61</w:t>
      </w:r>
    </w:p>
    <w:p w14:paraId="41D41D95" w14:textId="77777777" w:rsidR="00EB7D10" w:rsidRDefault="00000000">
      <w:r>
        <w:t>Token: corpus - Frecuencia: 61</w:t>
      </w:r>
    </w:p>
    <w:p w14:paraId="017FB6F9" w14:textId="77777777" w:rsidR="00EB7D10" w:rsidRDefault="00000000">
      <w:r>
        <w:t>Token: Statius - Frecuencia: 61</w:t>
      </w:r>
    </w:p>
    <w:p w14:paraId="1B9B19C5" w14:textId="77777777" w:rsidR="00EB7D10" w:rsidRDefault="00000000">
      <w:r>
        <w:t>Token: feci - Frecuencia: 61</w:t>
      </w:r>
    </w:p>
    <w:p w14:paraId="28384D98" w14:textId="77777777" w:rsidR="00EB7D10" w:rsidRDefault="00000000">
      <w:r>
        <w:t>Token: Galli - Frecuencia: 61</w:t>
      </w:r>
    </w:p>
    <w:p w14:paraId="130599F3" w14:textId="77777777" w:rsidR="00EB7D10" w:rsidRDefault="00000000">
      <w:r>
        <w:t>Token: Ian(uarias) - Frecuencia: 61</w:t>
      </w:r>
    </w:p>
    <w:p w14:paraId="58EFB350" w14:textId="77777777" w:rsidR="00EB7D10" w:rsidRDefault="00000000">
      <w:r>
        <w:t>Token: [---]ni - Frecuencia: 61</w:t>
      </w:r>
    </w:p>
    <w:p w14:paraId="7EBEF6D0" w14:textId="77777777" w:rsidR="00EB7D10" w:rsidRDefault="00000000">
      <w:r>
        <w:t>Token: omnia - Frecuencia: 61</w:t>
      </w:r>
    </w:p>
    <w:p w14:paraId="7F0F7D8C" w14:textId="77777777" w:rsidR="00EB7D10" w:rsidRDefault="00000000">
      <w:r>
        <w:t>Token: nato - Frecuencia: 61</w:t>
      </w:r>
    </w:p>
    <w:p w14:paraId="10506AF5" w14:textId="77777777" w:rsidR="00EB7D10" w:rsidRDefault="00000000">
      <w:r>
        <w:t>Token: [f(ilio)] - Frecuencia: 61</w:t>
      </w:r>
    </w:p>
    <w:p w14:paraId="7823FFA8" w14:textId="77777777" w:rsidR="00EB7D10" w:rsidRDefault="00000000">
      <w:r>
        <w:t>Token: Q(---) - Frecuencia: 61</w:t>
      </w:r>
    </w:p>
    <w:p w14:paraId="1813DB40" w14:textId="77777777" w:rsidR="00EB7D10" w:rsidRDefault="00000000">
      <w:r>
        <w:t>Token: Inv(icto) - Frecuencia: 61</w:t>
      </w:r>
    </w:p>
    <w:p w14:paraId="4CCEEC9B" w14:textId="77777777" w:rsidR="00EB7D10" w:rsidRDefault="00000000">
      <w:r>
        <w:t>Token: h(eredes) - Frecuencia: 61</w:t>
      </w:r>
    </w:p>
    <w:p w14:paraId="3957E5A7" w14:textId="77777777" w:rsidR="00EB7D10" w:rsidRDefault="00000000">
      <w:r>
        <w:t>Token: [---]R[---] - Frecuencia: 61</w:t>
      </w:r>
    </w:p>
    <w:p w14:paraId="7C120E5B" w14:textId="77777777" w:rsidR="00EB7D10" w:rsidRDefault="00000000">
      <w:r>
        <w:t>Token: auguri - Frecuencia: 61</w:t>
      </w:r>
    </w:p>
    <w:p w14:paraId="5BBDBF54" w14:textId="77777777" w:rsidR="00EB7D10" w:rsidRDefault="00000000">
      <w:r>
        <w:t>Token: Parthicus - Frecuencia: 61</w:t>
      </w:r>
    </w:p>
    <w:p w14:paraId="1961E68A" w14:textId="77777777" w:rsidR="00EB7D10" w:rsidRDefault="00000000">
      <w:r>
        <w:t>Token: viator - Frecuencia: 61</w:t>
      </w:r>
    </w:p>
    <w:p w14:paraId="5BD5FA9F" w14:textId="77777777" w:rsidR="00EB7D10" w:rsidRDefault="00000000">
      <w:r>
        <w:t>Token: tinus - Frecuencia: 61</w:t>
      </w:r>
    </w:p>
    <w:p w14:paraId="3AFC9255" w14:textId="77777777" w:rsidR="00EB7D10" w:rsidRDefault="00000000">
      <w:r>
        <w:t>Token: sus - Frecuencia: 61</w:t>
      </w:r>
    </w:p>
    <w:p w14:paraId="0686A84A" w14:textId="77777777" w:rsidR="00EB7D10" w:rsidRDefault="00000000">
      <w:r>
        <w:t>Token: Auggg(ustorum) - Frecuencia: 61</w:t>
      </w:r>
    </w:p>
    <w:p w14:paraId="76F2D773" w14:textId="77777777" w:rsidR="00EB7D10" w:rsidRDefault="00000000">
      <w:r>
        <w:lastRenderedPageBreak/>
        <w:t>Token: a(rmorum) - Frecuencia: 61</w:t>
      </w:r>
    </w:p>
    <w:p w14:paraId="5D405C4C" w14:textId="77777777" w:rsidR="00EB7D10" w:rsidRDefault="00000000">
      <w:r>
        <w:t>Token: mil(ibus) - Frecuencia: 61</w:t>
      </w:r>
    </w:p>
    <w:p w14:paraId="0921C3D4" w14:textId="77777777" w:rsidR="00EB7D10" w:rsidRDefault="00000000">
      <w:r>
        <w:t>Token: Publicius - Frecuencia: 60</w:t>
      </w:r>
    </w:p>
    <w:p w14:paraId="6F6244ED" w14:textId="77777777" w:rsidR="00EB7D10" w:rsidRDefault="00000000">
      <w:r>
        <w:t>Token: templ(um) - Frecuencia: 60</w:t>
      </w:r>
    </w:p>
    <w:p w14:paraId="27FB18AF" w14:textId="77777777" w:rsidR="00EB7D10" w:rsidRDefault="00000000">
      <w:r>
        <w:t>Token: Arn(ensi) - Frecuencia: 60</w:t>
      </w:r>
    </w:p>
    <w:p w14:paraId="66EEAA4B" w14:textId="77777777" w:rsidR="00EB7D10" w:rsidRDefault="00000000">
      <w:r>
        <w:t>Token: l(aeta) - Frecuencia: 60</w:t>
      </w:r>
    </w:p>
    <w:p w14:paraId="6D07EC57" w14:textId="77777777" w:rsidR="00EB7D10" w:rsidRDefault="00000000">
      <w:r>
        <w:t>Token: pronep(os) - Frecuencia: 60</w:t>
      </w:r>
    </w:p>
    <w:p w14:paraId="6402B16D" w14:textId="77777777" w:rsidR="00EB7D10" w:rsidRDefault="00000000">
      <w:r>
        <w:t>Token: tem - Frecuencia: 60</w:t>
      </w:r>
    </w:p>
    <w:p w14:paraId="565D8B1F" w14:textId="77777777" w:rsidR="00EB7D10" w:rsidRDefault="00000000">
      <w:r>
        <w:t>Token: Avito - Frecuencia: 60</w:t>
      </w:r>
    </w:p>
    <w:p w14:paraId="5DAF0D03" w14:textId="77777777" w:rsidR="00EB7D10" w:rsidRDefault="00000000">
      <w:r>
        <w:t>Token: [---]t - Frecuencia: 60</w:t>
      </w:r>
    </w:p>
    <w:p w14:paraId="1F930362" w14:textId="77777777" w:rsidR="00EB7D10" w:rsidRDefault="00000000">
      <w:r>
        <w:t>Token: Cassia - Frecuencia: 60</w:t>
      </w:r>
    </w:p>
    <w:p w14:paraId="65F59187" w14:textId="77777777" w:rsidR="00EB7D10" w:rsidRDefault="00000000">
      <w:r>
        <w:t>Token: orbis - Frecuencia: 60</w:t>
      </w:r>
    </w:p>
    <w:p w14:paraId="18DCDA76" w14:textId="77777777" w:rsidR="00EB7D10" w:rsidRDefault="00000000">
      <w:r>
        <w:t>Token: colonia - Frecuencia: 60</w:t>
      </w:r>
    </w:p>
    <w:p w14:paraId="6BB5A25A" w14:textId="77777777" w:rsidR="00EB7D10" w:rsidRDefault="00000000">
      <w:r>
        <w:t>Token: eq(uitatae) - Frecuencia: 60</w:t>
      </w:r>
    </w:p>
    <w:p w14:paraId="32224D75" w14:textId="77777777" w:rsidR="00EB7D10" w:rsidRDefault="00000000">
      <w:r>
        <w:t>Token: coll(egii) - Frecuencia: 60</w:t>
      </w:r>
    </w:p>
    <w:p w14:paraId="69025798" w14:textId="77777777" w:rsidR="00EB7D10" w:rsidRDefault="00000000">
      <w:r>
        <w:t>Token: [---]nius - Frecuencia: 60</w:t>
      </w:r>
    </w:p>
    <w:p w14:paraId="19E7571C" w14:textId="77777777" w:rsidR="00EB7D10" w:rsidRDefault="00000000">
      <w:r>
        <w:t>Token: atque - Frecuencia: 60</w:t>
      </w:r>
    </w:p>
    <w:p w14:paraId="5B058E6F" w14:textId="77777777" w:rsidR="00EB7D10" w:rsidRDefault="00000000">
      <w:r>
        <w:t>Token: suum - Frecuencia: 60</w:t>
      </w:r>
    </w:p>
    <w:p w14:paraId="7F361A2D" w14:textId="77777777" w:rsidR="00EB7D10" w:rsidRDefault="00000000">
      <w:r>
        <w:t>Token: donato - Frecuencia: 60</w:t>
      </w:r>
    </w:p>
    <w:p w14:paraId="59973917" w14:textId="77777777" w:rsidR="00EB7D10" w:rsidRDefault="00000000">
      <w:r>
        <w:t>Token: liberta - Frecuencia: 60</w:t>
      </w:r>
    </w:p>
    <w:p w14:paraId="1976143B" w14:textId="77777777" w:rsidR="00EB7D10" w:rsidRDefault="00000000">
      <w:r>
        <w:t>Token: Memoriae - Frecuencia: 60</w:t>
      </w:r>
    </w:p>
    <w:p w14:paraId="61F2CBFC" w14:textId="77777777" w:rsidR="00EB7D10" w:rsidRDefault="00000000">
      <w:r>
        <w:t>Token: eiusd(em) - Frecuencia: 60</w:t>
      </w:r>
    </w:p>
    <w:p w14:paraId="3A88775C" w14:textId="77777777" w:rsidR="00EB7D10" w:rsidRDefault="00000000">
      <w:r>
        <w:t>Token: Î±á½Ï„Î¿á¿¦ - Frecuencia: 60</w:t>
      </w:r>
    </w:p>
    <w:p w14:paraId="2057E515" w14:textId="77777777" w:rsidR="00EB7D10" w:rsidRDefault="00000000">
      <w:r>
        <w:t>Token: c - Frecuencia: 60</w:t>
      </w:r>
    </w:p>
    <w:p w14:paraId="66FC163E" w14:textId="77777777" w:rsidR="00EB7D10" w:rsidRDefault="00000000">
      <w:r>
        <w:t>Token: pronepoti - Frecuencia: 60</w:t>
      </w:r>
    </w:p>
    <w:p w14:paraId="6FEE2A87" w14:textId="77777777" w:rsidR="00EB7D10" w:rsidRDefault="00000000">
      <w:r>
        <w:t>Token: vici - Frecuencia: 60</w:t>
      </w:r>
    </w:p>
    <w:p w14:paraId="1EE26D5D" w14:textId="77777777" w:rsidR="00EB7D10" w:rsidRDefault="00000000">
      <w:r>
        <w:lastRenderedPageBreak/>
        <w:t>Token: Valerianus - Frecuencia: 60</w:t>
      </w:r>
    </w:p>
    <w:p w14:paraId="6F8A470C" w14:textId="77777777" w:rsidR="00EB7D10" w:rsidRDefault="00000000">
      <w:r>
        <w:t>Token: To(u)t(ati) - Frecuencia: 60</w:t>
      </w:r>
    </w:p>
    <w:p w14:paraId="26D49564" w14:textId="77777777" w:rsidR="00EB7D10" w:rsidRDefault="00000000">
      <w:r>
        <w:t>Token: Messio - Frecuencia: 59</w:t>
      </w:r>
    </w:p>
    <w:p w14:paraId="4473E4E2" w14:textId="77777777" w:rsidR="00EB7D10" w:rsidRDefault="00000000">
      <w:r>
        <w:t>Token: augur - Frecuencia: 59</w:t>
      </w:r>
    </w:p>
    <w:p w14:paraId="2D209DDA" w14:textId="77777777" w:rsidR="00EB7D10" w:rsidRDefault="00000000">
      <w:r>
        <w:t>Token: |(centurione) - Frecuencia: 59</w:t>
      </w:r>
    </w:p>
    <w:p w14:paraId="57546F50" w14:textId="77777777" w:rsidR="00EB7D10" w:rsidRDefault="00000000">
      <w:r>
        <w:t>Token: vot(o) - Frecuencia: 59</w:t>
      </w:r>
    </w:p>
    <w:p w14:paraId="5D3F35F7" w14:textId="77777777" w:rsidR="00EB7D10" w:rsidRDefault="00000000">
      <w:r>
        <w:t>Token: [s(olvit)] - Frecuencia: 59</w:t>
      </w:r>
    </w:p>
    <w:p w14:paraId="5D061FC4" w14:textId="77777777" w:rsidR="00EB7D10" w:rsidRDefault="00000000">
      <w:r>
        <w:t>Token: Saturnini - Frecuencia: 59</w:t>
      </w:r>
    </w:p>
    <w:p w14:paraId="4EFD96A4" w14:textId="77777777" w:rsidR="00EB7D10" w:rsidRDefault="00000000">
      <w:r>
        <w:t>Token: legionis - Frecuencia: 59</w:t>
      </w:r>
    </w:p>
    <w:p w14:paraId="7188F5C1" w14:textId="77777777" w:rsidR="00EB7D10" w:rsidRDefault="00000000">
      <w:r>
        <w:t>Token: hac - Frecuencia: 59</w:t>
      </w:r>
    </w:p>
    <w:p w14:paraId="2E48E7B3" w14:textId="77777777" w:rsidR="00EB7D10" w:rsidRDefault="00000000">
      <w:r>
        <w:t>Token: fabrum - Frecuencia: 59</w:t>
      </w:r>
    </w:p>
    <w:p w14:paraId="3DED77CC" w14:textId="77777777" w:rsidR="00EB7D10" w:rsidRDefault="00000000">
      <w:r>
        <w:t>Token: dul - Frecuencia: 59</w:t>
      </w:r>
    </w:p>
    <w:p w14:paraId="5A19A8AC" w14:textId="77777777" w:rsidR="00EB7D10" w:rsidRDefault="00000000">
      <w:r>
        <w:t>Token: [an(norum) - Frecuencia: 59</w:t>
      </w:r>
    </w:p>
    <w:p w14:paraId="2568A6FA" w14:textId="77777777" w:rsidR="00EB7D10" w:rsidRDefault="00000000">
      <w:r>
        <w:t>Token: LXI - Frecuencia: 59</w:t>
      </w:r>
    </w:p>
    <w:p w14:paraId="3ADA8C27" w14:textId="77777777" w:rsidR="00EB7D10" w:rsidRDefault="00000000">
      <w:r>
        <w:t>Token: Acilius - Frecuencia: 59</w:t>
      </w:r>
    </w:p>
    <w:p w14:paraId="6D3F8B02" w14:textId="77777777" w:rsidR="00EB7D10" w:rsidRDefault="00000000">
      <w:r>
        <w:t>Token: For - Frecuencia: 59</w:t>
      </w:r>
    </w:p>
    <w:p w14:paraId="39C4B992" w14:textId="77777777" w:rsidR="00EB7D10" w:rsidRDefault="00000000">
      <w:r>
        <w:t>Token: coni(ugi) - Frecuencia: 59</w:t>
      </w:r>
    </w:p>
    <w:p w14:paraId="4B0FFAF8" w14:textId="77777777" w:rsidR="00EB7D10" w:rsidRDefault="00000000">
      <w:r>
        <w:t>Token: Prisca - Frecuencia: 59</w:t>
      </w:r>
    </w:p>
    <w:p w14:paraId="3F1BC945" w14:textId="77777777" w:rsidR="00EB7D10" w:rsidRDefault="00000000">
      <w:r>
        <w:t>Token: tia - Frecuencia: 59</w:t>
      </w:r>
    </w:p>
    <w:p w14:paraId="2805395B" w14:textId="77777777" w:rsidR="00EB7D10" w:rsidRDefault="00000000">
      <w:r>
        <w:t>Token: f(idelis)] - Frecuencia: 59</w:t>
      </w:r>
    </w:p>
    <w:p w14:paraId="6B761100" w14:textId="77777777" w:rsidR="00EB7D10" w:rsidRDefault="00000000">
      <w:r>
        <w:t>Token: curator - Frecuencia: 59</w:t>
      </w:r>
    </w:p>
    <w:p w14:paraId="2B772F01" w14:textId="77777777" w:rsidR="00EB7D10" w:rsidRDefault="00000000">
      <w:r>
        <w:t>Token: locus - Frecuencia: 59</w:t>
      </w:r>
    </w:p>
    <w:p w14:paraId="1652F289" w14:textId="77777777" w:rsidR="00EB7D10" w:rsidRDefault="00000000">
      <w:r>
        <w:t>Token: [Ti(berio) - Frecuencia: 59</w:t>
      </w:r>
    </w:p>
    <w:p w14:paraId="072F3BF4" w14:textId="77777777" w:rsidR="00EB7D10" w:rsidRDefault="00000000">
      <w:r>
        <w:t>Token: [l(evis)] - Frecuencia: 59</w:t>
      </w:r>
    </w:p>
    <w:p w14:paraId="3A1BAC60" w14:textId="77777777" w:rsidR="00EB7D10" w:rsidRDefault="00000000">
      <w:r>
        <w:t>Token: actum - Frecuencia: 59</w:t>
      </w:r>
    </w:p>
    <w:p w14:paraId="52B0A335" w14:textId="77777777" w:rsidR="00EB7D10" w:rsidRDefault="00000000">
      <w:r>
        <w:t>Token: Eutyches - Frecuencia: 59</w:t>
      </w:r>
    </w:p>
    <w:p w14:paraId="5D721B44" w14:textId="77777777" w:rsidR="00EB7D10" w:rsidRDefault="00000000">
      <w:r>
        <w:lastRenderedPageBreak/>
        <w:t>Token: veter(anus) - Frecuencia: 59</w:t>
      </w:r>
    </w:p>
    <w:p w14:paraId="7D8CF8EF" w14:textId="77777777" w:rsidR="00EB7D10" w:rsidRDefault="00000000">
      <w:r>
        <w:t>Token: vic(tricis) - Frecuencia: 59</w:t>
      </w:r>
    </w:p>
    <w:p w14:paraId="2436E4FC" w14:textId="77777777" w:rsidR="00EB7D10" w:rsidRDefault="00000000">
      <w:r>
        <w:t>Token: pontes - Frecuencia: 59</w:t>
      </w:r>
    </w:p>
    <w:p w14:paraId="68FB4A45" w14:textId="77777777" w:rsidR="00EB7D10" w:rsidRDefault="00000000">
      <w:r>
        <w:t>Token: R(omano) - Frecuencia: 59</w:t>
      </w:r>
    </w:p>
    <w:p w14:paraId="0B5D3826" w14:textId="77777777" w:rsidR="00EB7D10" w:rsidRDefault="00000000">
      <w:r>
        <w:t>Token: test(amento) - Frecuencia: 59</w:t>
      </w:r>
    </w:p>
    <w:p w14:paraId="123FBFAE" w14:textId="77777777" w:rsidR="00EB7D10" w:rsidRDefault="00000000">
      <w:r>
        <w:t>Token: pleb(is) - Frecuencia: 58</w:t>
      </w:r>
    </w:p>
    <w:p w14:paraId="32A940B1" w14:textId="77777777" w:rsidR="00EB7D10" w:rsidRDefault="00000000">
      <w:r>
        <w:t>Token: da - Frecuencia: 58</w:t>
      </w:r>
    </w:p>
    <w:p w14:paraId="22238EE9" w14:textId="77777777" w:rsidR="00EB7D10" w:rsidRDefault="00000000">
      <w:r>
        <w:t>Token: ser(vo) - Frecuencia: 58</w:t>
      </w:r>
    </w:p>
    <w:p w14:paraId="492E347F" w14:textId="77777777" w:rsidR="00EB7D10" w:rsidRDefault="00000000">
      <w:r>
        <w:t>Token: fronte - Frecuencia: 58</w:t>
      </w:r>
    </w:p>
    <w:p w14:paraId="0CA0BA4A" w14:textId="77777777" w:rsidR="00EB7D10" w:rsidRDefault="00000000">
      <w:r>
        <w:t>Token: Ger(manico) - Frecuencia: 58</w:t>
      </w:r>
    </w:p>
    <w:p w14:paraId="0D176DAC" w14:textId="77777777" w:rsidR="00EB7D10" w:rsidRDefault="00000000">
      <w:r>
        <w:t>Token: pientis - Frecuencia: 58</w:t>
      </w:r>
    </w:p>
    <w:p w14:paraId="56D70938" w14:textId="77777777" w:rsidR="00EB7D10" w:rsidRDefault="00000000">
      <w:r>
        <w:t>Token: Ma[---] - Frecuencia: 58</w:t>
      </w:r>
    </w:p>
    <w:p w14:paraId="128989DB" w14:textId="77777777" w:rsidR="00EB7D10" w:rsidRDefault="00000000">
      <w:r>
        <w:t>Token: vae - Frecuencia: 58</w:t>
      </w:r>
    </w:p>
    <w:p w14:paraId="417A483C" w14:textId="77777777" w:rsidR="00EB7D10" w:rsidRDefault="00000000">
      <w:r>
        <w:t>Token: Tito - Frecuencia: 58</w:t>
      </w:r>
    </w:p>
    <w:p w14:paraId="0B32100C" w14:textId="77777777" w:rsidR="00EB7D10" w:rsidRDefault="00000000">
      <w:r>
        <w:t>Token: [T(itus) - Frecuencia: 58</w:t>
      </w:r>
    </w:p>
    <w:p w14:paraId="1A9E6591" w14:textId="77777777" w:rsidR="00EB7D10" w:rsidRDefault="00000000">
      <w:r>
        <w:t>Token: Marcianus - Frecuencia: 58</w:t>
      </w:r>
    </w:p>
    <w:p w14:paraId="49AB30E9" w14:textId="77777777" w:rsidR="00EB7D10" w:rsidRDefault="00000000">
      <w:r>
        <w:t>Token: appellantur - Frecuencia: 58</w:t>
      </w:r>
    </w:p>
    <w:p w14:paraId="47802E30" w14:textId="77777777" w:rsidR="00EB7D10" w:rsidRDefault="00000000">
      <w:r>
        <w:t>Token: mei - Frecuencia: 58</w:t>
      </w:r>
    </w:p>
    <w:p w14:paraId="1B78D596" w14:textId="77777777" w:rsidR="00EB7D10" w:rsidRDefault="00000000">
      <w:r>
        <w:t>Token: meritis - Frecuencia: 58</w:t>
      </w:r>
    </w:p>
    <w:p w14:paraId="05A68F6C" w14:textId="77777777" w:rsidR="00EB7D10" w:rsidRDefault="00000000">
      <w:r>
        <w:t>Token: Rufina - Frecuencia: 58</w:t>
      </w:r>
    </w:p>
    <w:p w14:paraId="61D8D0FD" w14:textId="77777777" w:rsidR="00EB7D10" w:rsidRDefault="00000000">
      <w:r>
        <w:t>Token: vos - Frecuencia: 58</w:t>
      </w:r>
    </w:p>
    <w:p w14:paraId="55D660F0" w14:textId="77777777" w:rsidR="00EB7D10" w:rsidRDefault="00000000">
      <w:r>
        <w:t>Token: Augus - Frecuencia: 58</w:t>
      </w:r>
    </w:p>
    <w:p w14:paraId="1C51A7AA" w14:textId="77777777" w:rsidR="00EB7D10" w:rsidRDefault="00000000">
      <w:r>
        <w:t>Token: ossa - Frecuencia: 58</w:t>
      </w:r>
    </w:p>
    <w:p w14:paraId="0399DB62" w14:textId="77777777" w:rsidR="00EB7D10" w:rsidRDefault="00000000">
      <w:r>
        <w:t>Token: Nervae] - Frecuencia: 58</w:t>
      </w:r>
    </w:p>
    <w:p w14:paraId="4082020A" w14:textId="77777777" w:rsidR="00EB7D10" w:rsidRDefault="00000000">
      <w:r>
        <w:t>Token: Vitali - Frecuencia: 58</w:t>
      </w:r>
    </w:p>
    <w:p w14:paraId="5694FF64" w14:textId="77777777" w:rsidR="00EB7D10" w:rsidRDefault="00000000">
      <w:r>
        <w:t>Token: urbi - Frecuencia: 58</w:t>
      </w:r>
    </w:p>
    <w:p w14:paraId="2D167D4A" w14:textId="77777777" w:rsidR="00EB7D10" w:rsidRDefault="00000000">
      <w:r>
        <w:lastRenderedPageBreak/>
        <w:t>Token: p(---) - Frecuencia: 58</w:t>
      </w:r>
    </w:p>
    <w:p w14:paraId="52D1512E" w14:textId="77777777" w:rsidR="00EB7D10" w:rsidRDefault="00000000">
      <w:r>
        <w:t>Token: Gallorum - Frecuencia: 58</w:t>
      </w:r>
    </w:p>
    <w:p w14:paraId="43242E9F" w14:textId="77777777" w:rsidR="00EB7D10" w:rsidRDefault="00000000">
      <w:r>
        <w:t>Token: patre - Frecuencia: 58</w:t>
      </w:r>
    </w:p>
    <w:p w14:paraId="5E1D6C97" w14:textId="77777777" w:rsidR="00EB7D10" w:rsidRDefault="00000000">
      <w:r>
        <w:t>Token: [Imp(eratori)] - Frecuencia: 58</w:t>
      </w:r>
    </w:p>
    <w:p w14:paraId="29DBCD1A" w14:textId="77777777" w:rsidR="00EB7D10" w:rsidRDefault="00000000">
      <w:r>
        <w:t>Token: imp(eratore) - Frecuencia: 58</w:t>
      </w:r>
    </w:p>
    <w:p w14:paraId="705815AA" w14:textId="77777777" w:rsidR="00EB7D10" w:rsidRDefault="00000000">
      <w:r>
        <w:t>Token: Invicti - Frecuencia: 58</w:t>
      </w:r>
    </w:p>
    <w:p w14:paraId="7E4415F0" w14:textId="77777777" w:rsidR="00EB7D10" w:rsidRDefault="00000000">
      <w:r>
        <w:t>Token: praesidi - Frecuencia: 58</w:t>
      </w:r>
    </w:p>
    <w:p w14:paraId="150A89B5" w14:textId="77777777" w:rsidR="00EB7D10" w:rsidRDefault="00000000">
      <w:r>
        <w:t>Token: ÎºÎ±Ï„á½° - Frecuencia: 58</w:t>
      </w:r>
    </w:p>
    <w:p w14:paraId="50519F6C" w14:textId="77777777" w:rsidR="00EB7D10" w:rsidRDefault="00000000">
      <w:r>
        <w:t>Token: Clodia - Frecuencia: 57</w:t>
      </w:r>
    </w:p>
    <w:p w14:paraId="665DD4B0" w14:textId="77777777" w:rsidR="00EB7D10" w:rsidRDefault="00000000">
      <w:r>
        <w:t>Token: piae - Frecuencia: 57</w:t>
      </w:r>
    </w:p>
    <w:p w14:paraId="38B557B4" w14:textId="77777777" w:rsidR="00EB7D10" w:rsidRDefault="00000000">
      <w:r>
        <w:t>Token: Petronio - Frecuencia: 57</w:t>
      </w:r>
    </w:p>
    <w:p w14:paraId="1FF26038" w14:textId="77777777" w:rsidR="00EB7D10" w:rsidRDefault="00000000">
      <w:r>
        <w:t>Token: Probo - Frecuencia: 57</w:t>
      </w:r>
    </w:p>
    <w:p w14:paraId="3062174A" w14:textId="77777777" w:rsidR="00EB7D10" w:rsidRDefault="00000000">
      <w:r>
        <w:t>Token: Gall(orum) - Frecuencia: 57</w:t>
      </w:r>
    </w:p>
    <w:p w14:paraId="3E244EA5" w14:textId="77777777" w:rsidR="00EB7D10" w:rsidRDefault="00000000">
      <w:r>
        <w:t>Token: tori - Frecuencia: 57</w:t>
      </w:r>
    </w:p>
    <w:p w14:paraId="11E9E4D7" w14:textId="77777777" w:rsidR="00EB7D10" w:rsidRDefault="00000000">
      <w:r>
        <w:t>Token: milit(um) - Frecuencia: 57</w:t>
      </w:r>
    </w:p>
    <w:p w14:paraId="54FCB7DD" w14:textId="77777777" w:rsidR="00EB7D10" w:rsidRDefault="00000000">
      <w:r>
        <w:t>Token: II[---] - Frecuencia: 57</w:t>
      </w:r>
    </w:p>
    <w:p w14:paraId="7E26761E" w14:textId="77777777" w:rsidR="00EB7D10" w:rsidRDefault="00000000">
      <w:r>
        <w:t>Token: Macer - Frecuencia: 57</w:t>
      </w:r>
    </w:p>
    <w:p w14:paraId="248E5F20" w14:textId="77777777" w:rsidR="00EB7D10" w:rsidRDefault="00000000">
      <w:r>
        <w:t>Token: Felice - Frecuencia: 57</w:t>
      </w:r>
    </w:p>
    <w:p w14:paraId="04E41CC7" w14:textId="77777777" w:rsidR="00EB7D10" w:rsidRDefault="00000000">
      <w:r>
        <w:t>Token: [[[et - Frecuencia: 57</w:t>
      </w:r>
    </w:p>
    <w:p w14:paraId="3E30C314" w14:textId="77777777" w:rsidR="00EB7D10" w:rsidRDefault="00000000">
      <w:r>
        <w:t>Token: karissimo - Frecuencia: 57</w:t>
      </w:r>
    </w:p>
    <w:p w14:paraId="6FB8A65D" w14:textId="77777777" w:rsidR="00EB7D10" w:rsidRDefault="00000000">
      <w:r>
        <w:t>Token: riae - Frecuencia: 57</w:t>
      </w:r>
    </w:p>
    <w:p w14:paraId="19D31E4C" w14:textId="77777777" w:rsidR="00EB7D10" w:rsidRDefault="00000000">
      <w:r>
        <w:t>Token: Volt(inia) - Frecuencia: 57</w:t>
      </w:r>
    </w:p>
    <w:p w14:paraId="533DFB49" w14:textId="77777777" w:rsidR="00EB7D10" w:rsidRDefault="00000000">
      <w:r>
        <w:t>Token: recognit(um) - Frecuencia: 57</w:t>
      </w:r>
    </w:p>
    <w:p w14:paraId="0BDE09C5" w14:textId="77777777" w:rsidR="00EB7D10" w:rsidRDefault="00000000">
      <w:r>
        <w:t>Token: parte - Frecuencia: 57</w:t>
      </w:r>
    </w:p>
    <w:p w14:paraId="602993C5" w14:textId="77777777" w:rsidR="00EB7D10" w:rsidRDefault="00000000">
      <w:r>
        <w:t>Token: ordine - Frecuencia: 57</w:t>
      </w:r>
    </w:p>
    <w:p w14:paraId="3616D82A" w14:textId="77777777" w:rsidR="00EB7D10" w:rsidRDefault="00000000">
      <w:r>
        <w:t>Token: Valentinus - Frecuencia: 57</w:t>
      </w:r>
    </w:p>
    <w:p w14:paraId="256F96CE" w14:textId="77777777" w:rsidR="00EB7D10" w:rsidRDefault="00000000">
      <w:r>
        <w:lastRenderedPageBreak/>
        <w:t>Token: Viator - Frecuencia: 57</w:t>
      </w:r>
    </w:p>
    <w:p w14:paraId="44F9249E" w14:textId="77777777" w:rsidR="00EB7D10" w:rsidRDefault="00000000">
      <w:r>
        <w:t>Token: civium - Frecuencia: 57</w:t>
      </w:r>
    </w:p>
    <w:p w14:paraId="24FE9BB0" w14:textId="77777777" w:rsidR="00EB7D10" w:rsidRDefault="00000000">
      <w:r>
        <w:t>Token: et(?) - Frecuencia: 57</w:t>
      </w:r>
    </w:p>
    <w:p w14:paraId="56A7840E" w14:textId="77777777" w:rsidR="00EB7D10" w:rsidRDefault="00000000">
      <w:r>
        <w:t>Token: sol(vit) - Frecuencia: 57</w:t>
      </w:r>
    </w:p>
    <w:p w14:paraId="7381F41C" w14:textId="77777777" w:rsidR="00EB7D10" w:rsidRDefault="00000000">
      <w:r>
        <w:t>Token: princeps - Frecuencia: 57</w:t>
      </w:r>
    </w:p>
    <w:p w14:paraId="5B7ECD02" w14:textId="77777777" w:rsidR="00EB7D10" w:rsidRDefault="00000000">
      <w:r>
        <w:t>Token: tianus - Frecuencia: 57</w:t>
      </w:r>
    </w:p>
    <w:p w14:paraId="2A8BA2DD" w14:textId="77777777" w:rsidR="00EB7D10" w:rsidRDefault="00000000">
      <w:r>
        <w:t>Token: N(umerius) - Frecuencia: 57</w:t>
      </w:r>
    </w:p>
    <w:p w14:paraId="49F3C9A8" w14:textId="77777777" w:rsidR="00EB7D10" w:rsidRDefault="00000000">
      <w:r>
        <w:t>Token: De - Frecuencia: 57</w:t>
      </w:r>
    </w:p>
    <w:p w14:paraId="288C15EA" w14:textId="77777777" w:rsidR="00EB7D10" w:rsidRDefault="00000000">
      <w:r>
        <w:t>Token: Con - Frecuencia: 57</w:t>
      </w:r>
    </w:p>
    <w:p w14:paraId="21316A5B" w14:textId="77777777" w:rsidR="00EB7D10" w:rsidRDefault="00000000">
      <w:r>
        <w:t>Token: sti(pendiorum) - Frecuencia: 57</w:t>
      </w:r>
    </w:p>
    <w:p w14:paraId="7FC9EF4F" w14:textId="77777777" w:rsidR="00EB7D10" w:rsidRDefault="00000000">
      <w:r>
        <w:t>Token: r(es) - Frecuencia: 57</w:t>
      </w:r>
    </w:p>
    <w:p w14:paraId="00EEAA21" w14:textId="77777777" w:rsidR="00EB7D10" w:rsidRDefault="00000000">
      <w:r>
        <w:t>Token: B(---) - Frecuencia: 57</w:t>
      </w:r>
    </w:p>
    <w:p w14:paraId="5F01745A" w14:textId="77777777" w:rsidR="00EB7D10" w:rsidRDefault="00000000">
      <w:r>
        <w:t>Token: mer(enti) - Frecuencia: 57</w:t>
      </w:r>
    </w:p>
    <w:p w14:paraId="55D97BA9" w14:textId="77777777" w:rsidR="00EB7D10" w:rsidRDefault="00000000">
      <w:r>
        <w:t>Token: co(n)[s(ulibus)] - Frecuencia: 57</w:t>
      </w:r>
    </w:p>
    <w:p w14:paraId="1369D4F8" w14:textId="77777777" w:rsidR="00EB7D10" w:rsidRDefault="00000000">
      <w:r>
        <w:t>Token: [---]II - Frecuencia: 57</w:t>
      </w:r>
    </w:p>
    <w:p w14:paraId="5E1BE803" w14:textId="77777777" w:rsidR="00EB7D10" w:rsidRDefault="00000000">
      <w:r>
        <w:t>Token: [---]VS - Frecuencia: 57</w:t>
      </w:r>
    </w:p>
    <w:p w14:paraId="6FA0A496" w14:textId="77777777" w:rsidR="00EB7D10" w:rsidRDefault="00000000">
      <w:r>
        <w:t>Token: Aesculapio - Frecuencia: 57</w:t>
      </w:r>
    </w:p>
    <w:p w14:paraId="00D7051C" w14:textId="77777777" w:rsidR="00EB7D10" w:rsidRDefault="00000000">
      <w:r>
        <w:t>Token: urb(anae) - Frecuencia: 56</w:t>
      </w:r>
    </w:p>
    <w:p w14:paraId="53EBA4F7" w14:textId="77777777" w:rsidR="00EB7D10" w:rsidRDefault="00000000">
      <w:r>
        <w:t>Token: vixsit(!) - Frecuencia: 56</w:t>
      </w:r>
    </w:p>
    <w:p w14:paraId="12246E80" w14:textId="77777777" w:rsidR="00EB7D10" w:rsidRDefault="00000000">
      <w:r>
        <w:t>Token: Maria - Frecuencia: 56</w:t>
      </w:r>
    </w:p>
    <w:p w14:paraId="1AAFF07B" w14:textId="77777777" w:rsidR="00EB7D10" w:rsidRDefault="00000000">
      <w:r>
        <w:t>Token: po(suit) - Frecuencia: 56</w:t>
      </w:r>
    </w:p>
    <w:p w14:paraId="6AA95933" w14:textId="77777777" w:rsidR="00EB7D10" w:rsidRDefault="00000000">
      <w:r>
        <w:t>Token: [---]no - Frecuencia: 56</w:t>
      </w:r>
    </w:p>
    <w:p w14:paraId="7DCFF468" w14:textId="77777777" w:rsidR="00EB7D10" w:rsidRDefault="00000000">
      <w:r>
        <w:t>Token: vi]xit - Frecuencia: 56</w:t>
      </w:r>
    </w:p>
    <w:p w14:paraId="2DE035CA" w14:textId="77777777" w:rsidR="00EB7D10" w:rsidRDefault="00000000">
      <w:r>
        <w:t>Token: fra - Frecuencia: 56</w:t>
      </w:r>
    </w:p>
    <w:p w14:paraId="0D7C518A" w14:textId="77777777" w:rsidR="00EB7D10" w:rsidRDefault="00000000">
      <w:r>
        <w:t>Token: Sept(imio) - Frecuencia: 56</w:t>
      </w:r>
    </w:p>
    <w:p w14:paraId="7550D5B9" w14:textId="77777777" w:rsidR="00EB7D10" w:rsidRDefault="00000000">
      <w:r>
        <w:t>Token: c(uravit)] - Frecuencia: 56</w:t>
      </w:r>
    </w:p>
    <w:p w14:paraId="39241C0F" w14:textId="77777777" w:rsidR="00EB7D10" w:rsidRDefault="00000000">
      <w:r>
        <w:lastRenderedPageBreak/>
        <w:t>Token: [pont(ifex) - Frecuencia: 56</w:t>
      </w:r>
    </w:p>
    <w:p w14:paraId="39553D0C" w14:textId="77777777" w:rsidR="00EB7D10" w:rsidRDefault="00000000">
      <w:r>
        <w:t>Token: populi - Frecuencia: 56</w:t>
      </w:r>
    </w:p>
    <w:p w14:paraId="1613C7C9" w14:textId="77777777" w:rsidR="00EB7D10" w:rsidRDefault="00000000">
      <w:r>
        <w:t>Token: [Imp(erator)] - Frecuencia: 56</w:t>
      </w:r>
    </w:p>
    <w:p w14:paraId="0FE41601" w14:textId="77777777" w:rsidR="00EB7D10" w:rsidRDefault="00000000">
      <w:r>
        <w:t>Token: CC - Frecuencia: 56</w:t>
      </w:r>
    </w:p>
    <w:p w14:paraId="3C2CEFBE" w14:textId="77777777" w:rsidR="00EB7D10" w:rsidRDefault="00000000">
      <w:r>
        <w:t>Token: sacra - Frecuencia: 56</w:t>
      </w:r>
    </w:p>
    <w:p w14:paraId="22F61B86" w14:textId="77777777" w:rsidR="00EB7D10" w:rsidRDefault="00000000">
      <w:r>
        <w:t>Token: meren - Frecuencia: 56</w:t>
      </w:r>
    </w:p>
    <w:p w14:paraId="568AB2CE" w14:textId="77777777" w:rsidR="00EB7D10" w:rsidRDefault="00000000">
      <w:r>
        <w:t>Token: l]eg(ionis) - Frecuencia: 56</w:t>
      </w:r>
    </w:p>
    <w:p w14:paraId="21FA5B7C" w14:textId="77777777" w:rsidR="00EB7D10" w:rsidRDefault="00000000">
      <w:r>
        <w:t>Token: G(enio) - Frecuencia: 56</w:t>
      </w:r>
    </w:p>
    <w:p w14:paraId="1C9464F0" w14:textId="77777777" w:rsidR="00EB7D10" w:rsidRDefault="00000000">
      <w:r>
        <w:t>Token: Tro(mentina) - Frecuencia: 56</w:t>
      </w:r>
    </w:p>
    <w:p w14:paraId="03F10A35" w14:textId="77777777" w:rsidR="00EB7D10" w:rsidRDefault="00000000">
      <w:r>
        <w:t>Token: [pr]o - Frecuencia: 56</w:t>
      </w:r>
    </w:p>
    <w:p w14:paraId="51213D83" w14:textId="77777777" w:rsidR="00EB7D10" w:rsidRDefault="00000000">
      <w:r>
        <w:t>Token: Antoniae - Frecuencia: 56</w:t>
      </w:r>
    </w:p>
    <w:p w14:paraId="0341B584" w14:textId="77777777" w:rsidR="00EB7D10" w:rsidRDefault="00000000">
      <w:r>
        <w:t>Token: num - Frecuencia: 56</w:t>
      </w:r>
    </w:p>
    <w:p w14:paraId="0ADD4426" w14:textId="77777777" w:rsidR="00EB7D10" w:rsidRDefault="00000000">
      <w:r>
        <w:t>Token: M(artiae) - Frecuencia: 56</w:t>
      </w:r>
    </w:p>
    <w:p w14:paraId="658C2C50" w14:textId="77777777" w:rsidR="00EB7D10" w:rsidRDefault="00000000">
      <w:r>
        <w:t>Token: Attio - Frecuencia: 56</w:t>
      </w:r>
    </w:p>
    <w:p w14:paraId="4D8CE6F9" w14:textId="77777777" w:rsidR="00EB7D10" w:rsidRDefault="00000000">
      <w:r>
        <w:t>Token: nino - Frecuencia: 56</w:t>
      </w:r>
    </w:p>
    <w:p w14:paraId="3185BAEB" w14:textId="77777777" w:rsidR="00EB7D10" w:rsidRDefault="00000000">
      <w:r>
        <w:t>Token: Caecili - Frecuencia: 56</w:t>
      </w:r>
    </w:p>
    <w:p w14:paraId="7260A8C1" w14:textId="77777777" w:rsidR="00EB7D10" w:rsidRDefault="00000000">
      <w:r>
        <w:t>Token: posuer(unt) - Frecuencia: 56</w:t>
      </w:r>
    </w:p>
    <w:p w14:paraId="0136D6B9" w14:textId="77777777" w:rsidR="00EB7D10" w:rsidRDefault="00000000">
      <w:r>
        <w:t>Token: [---]iae - Frecuencia: 56</w:t>
      </w:r>
    </w:p>
    <w:p w14:paraId="2FD82C2F" w14:textId="77777777" w:rsidR="00EB7D10" w:rsidRDefault="00000000">
      <w:r>
        <w:t>Token: con(iux) - Frecuencia: 56</w:t>
      </w:r>
    </w:p>
    <w:p w14:paraId="1323CAAA" w14:textId="77777777" w:rsidR="00EB7D10" w:rsidRDefault="00000000">
      <w:r>
        <w:t>Token: [---]L - Frecuencia: 56</w:t>
      </w:r>
    </w:p>
    <w:p w14:paraId="5F229497" w14:textId="77777777" w:rsidR="00EB7D10" w:rsidRDefault="00000000">
      <w:r>
        <w:t>Token: [[---]] - Frecuencia: 56</w:t>
      </w:r>
    </w:p>
    <w:p w14:paraId="4CAB4939" w14:textId="77777777" w:rsidR="00EB7D10" w:rsidRDefault="00000000">
      <w:r>
        <w:t>Token: ------]M[------ - Frecuencia: 56</w:t>
      </w:r>
    </w:p>
    <w:p w14:paraId="6224E220" w14:textId="77777777" w:rsidR="00EB7D10" w:rsidRDefault="00000000">
      <w:r>
        <w:t>Token: Maximianus - Frecuencia: 55</w:t>
      </w:r>
    </w:p>
    <w:p w14:paraId="3C03DE56" w14:textId="77777777" w:rsidR="00EB7D10" w:rsidRDefault="00000000">
      <w:r>
        <w:t>Token: d - Frecuencia: 55</w:t>
      </w:r>
    </w:p>
    <w:p w14:paraId="7B75549E" w14:textId="77777777" w:rsidR="00EB7D10" w:rsidRDefault="00000000">
      <w:r>
        <w:t>Token: vix[it - Frecuencia: 55</w:t>
      </w:r>
    </w:p>
    <w:p w14:paraId="5F3C2742" w14:textId="77777777" w:rsidR="00EB7D10" w:rsidRDefault="00000000">
      <w:r>
        <w:t>Token: Iu[---] - Frecuencia: 55</w:t>
      </w:r>
    </w:p>
    <w:p w14:paraId="21BB048B" w14:textId="77777777" w:rsidR="00EB7D10" w:rsidRDefault="00000000">
      <w:r>
        <w:lastRenderedPageBreak/>
        <w:t>Token: niae - Frecuencia: 55</w:t>
      </w:r>
    </w:p>
    <w:p w14:paraId="1EA9FBC0" w14:textId="77777777" w:rsidR="00EB7D10" w:rsidRDefault="00000000">
      <w:r>
        <w:t>Token: Rogatus - Frecuencia: 55</w:t>
      </w:r>
    </w:p>
    <w:p w14:paraId="7A2BB183" w14:textId="77777777" w:rsidR="00EB7D10" w:rsidRDefault="00000000">
      <w:r>
        <w:t>Token: R(omanus) - Frecuencia: 55</w:t>
      </w:r>
    </w:p>
    <w:p w14:paraId="7945FAB4" w14:textId="77777777" w:rsidR="00EB7D10" w:rsidRDefault="00000000">
      <w:r>
        <w:t>Token: ninus - Frecuencia: 55</w:t>
      </w:r>
    </w:p>
    <w:p w14:paraId="0CAFBF02" w14:textId="77777777" w:rsidR="00EB7D10" w:rsidRDefault="00000000">
      <w:r>
        <w:t>Token: Helvius - Frecuencia: 55</w:t>
      </w:r>
    </w:p>
    <w:p w14:paraId="4D3F6DB1" w14:textId="77777777" w:rsidR="00EB7D10" w:rsidRDefault="00000000">
      <w:r>
        <w:t>Token: quinis - Frecuencia: 55</w:t>
      </w:r>
    </w:p>
    <w:p w14:paraId="15600176" w14:textId="77777777" w:rsidR="00EB7D10" w:rsidRDefault="00000000">
      <w:r>
        <w:t>Token: Paternus - Frecuencia: 55</w:t>
      </w:r>
    </w:p>
    <w:p w14:paraId="1F24BD66" w14:textId="77777777" w:rsidR="00EB7D10" w:rsidRDefault="00000000">
      <w:r>
        <w:t>Token: Fortuna - Frecuencia: 55</w:t>
      </w:r>
    </w:p>
    <w:p w14:paraId="5F82A800" w14:textId="77777777" w:rsidR="00EB7D10" w:rsidRDefault="00000000">
      <w:r>
        <w:t>Token: co(n)iux - Frecuencia: 55</w:t>
      </w:r>
    </w:p>
    <w:p w14:paraId="3273FFD0" w14:textId="77777777" w:rsidR="00EB7D10" w:rsidRDefault="00000000">
      <w:r>
        <w:t>Token: factum - Frecuencia: 55</w:t>
      </w:r>
    </w:p>
    <w:p w14:paraId="2729930C" w14:textId="77777777" w:rsidR="00EB7D10" w:rsidRDefault="00000000">
      <w:r>
        <w:t>Token: autem - Frecuencia: 55</w:t>
      </w:r>
    </w:p>
    <w:p w14:paraId="00FB0DF4" w14:textId="77777777" w:rsidR="00EB7D10" w:rsidRDefault="00000000">
      <w:r>
        <w:t>Token: amplius - Frecuencia: 55</w:t>
      </w:r>
    </w:p>
    <w:p w14:paraId="3A52EDE8" w14:textId="77777777" w:rsidR="00EB7D10" w:rsidRDefault="00000000">
      <w:r>
        <w:t>Token: Modestus - Frecuencia: 55</w:t>
      </w:r>
    </w:p>
    <w:p w14:paraId="1A7DB3D4" w14:textId="77777777" w:rsidR="00EB7D10" w:rsidRDefault="00000000">
      <w:r>
        <w:t>Token: sanctissimae - Frecuencia: 55</w:t>
      </w:r>
    </w:p>
    <w:p w14:paraId="63688316" w14:textId="77777777" w:rsidR="00EB7D10" w:rsidRDefault="00000000">
      <w:r>
        <w:t>Token: Octavia - Frecuencia: 55</w:t>
      </w:r>
    </w:p>
    <w:p w14:paraId="3B79D03D" w14:textId="77777777" w:rsidR="00EB7D10" w:rsidRDefault="00000000">
      <w:r>
        <w:t>Token: Firmi - Frecuencia: 55</w:t>
      </w:r>
    </w:p>
    <w:p w14:paraId="4B36878E" w14:textId="77777777" w:rsidR="00EB7D10" w:rsidRDefault="00000000">
      <w:r>
        <w:t>Token: Dacico - Frecuencia: 55</w:t>
      </w:r>
    </w:p>
    <w:p w14:paraId="05FB32CC" w14:textId="77777777" w:rsidR="00EB7D10" w:rsidRDefault="00000000">
      <w:r>
        <w:t>Token: memoria - Frecuencia: 55</w:t>
      </w:r>
    </w:p>
    <w:p w14:paraId="10D87848" w14:textId="77777777" w:rsidR="00EB7D10" w:rsidRDefault="00000000">
      <w:r>
        <w:t>Token: Maximae - Frecuencia: 55</w:t>
      </w:r>
    </w:p>
    <w:p w14:paraId="5B8B1029" w14:textId="77777777" w:rsidR="00EB7D10" w:rsidRDefault="00000000">
      <w:r>
        <w:t>Token: cur(ator) - Frecuencia: 55</w:t>
      </w:r>
    </w:p>
    <w:p w14:paraId="00F7E2F8" w14:textId="77777777" w:rsidR="00EB7D10" w:rsidRDefault="00000000">
      <w:r>
        <w:t>Token: [Pii - Frecuencia: 55</w:t>
      </w:r>
    </w:p>
    <w:p w14:paraId="40CAF10D" w14:textId="77777777" w:rsidR="00EB7D10" w:rsidRDefault="00000000">
      <w:r>
        <w:t>Token: Her - Frecuencia: 55</w:t>
      </w:r>
    </w:p>
    <w:p w14:paraId="448E58F7" w14:textId="77777777" w:rsidR="00EB7D10" w:rsidRDefault="00000000">
      <w:r>
        <w:t>Token: Ter - Frecuencia: 55</w:t>
      </w:r>
    </w:p>
    <w:p w14:paraId="23F7C77C" w14:textId="77777777" w:rsidR="00EB7D10" w:rsidRDefault="00000000">
      <w:r>
        <w:t>Token: [max(imo) - Frecuencia: 55</w:t>
      </w:r>
    </w:p>
    <w:p w14:paraId="73ACAC05" w14:textId="77777777" w:rsidR="00EB7D10" w:rsidRDefault="00000000">
      <w:r>
        <w:t>Token: provincia - Frecuencia: 55</w:t>
      </w:r>
    </w:p>
    <w:p w14:paraId="42504310" w14:textId="77777777" w:rsidR="00EB7D10" w:rsidRDefault="00000000">
      <w:r>
        <w:t>Token: filiis - Frecuencia: 55</w:t>
      </w:r>
    </w:p>
    <w:p w14:paraId="1C299169" w14:textId="77777777" w:rsidR="00EB7D10" w:rsidRDefault="00000000">
      <w:r>
        <w:lastRenderedPageBreak/>
        <w:t>Token: LVI - Frecuencia: 55</w:t>
      </w:r>
    </w:p>
    <w:p w14:paraId="01BC1F66" w14:textId="77777777" w:rsidR="00EB7D10" w:rsidRDefault="00000000">
      <w:r>
        <w:t>Token: tribunicia - Frecuencia: 55</w:t>
      </w:r>
    </w:p>
    <w:p w14:paraId="290D2CA6" w14:textId="77777777" w:rsidR="00EB7D10" w:rsidRDefault="00000000">
      <w:r>
        <w:t>Token: pronepos - Frecuencia: 55</w:t>
      </w:r>
    </w:p>
    <w:p w14:paraId="7976B6AB" w14:textId="77777777" w:rsidR="00EB7D10" w:rsidRDefault="00000000">
      <w:r>
        <w:t>Token: vixi(t) - Frecuencia: 55</w:t>
      </w:r>
    </w:p>
    <w:p w14:paraId="5A4AB136" w14:textId="77777777" w:rsidR="00EB7D10" w:rsidRDefault="00000000">
      <w:r>
        <w:t>Token: f(ili--) - Frecuencia: 55</w:t>
      </w:r>
    </w:p>
    <w:p w14:paraId="7E7D3E74" w14:textId="77777777" w:rsidR="00EB7D10" w:rsidRDefault="00000000">
      <w:r>
        <w:t>Token: Fel(ix) - Frecuencia: 55</w:t>
      </w:r>
    </w:p>
    <w:p w14:paraId="25D1E02D" w14:textId="77777777" w:rsidR="00EB7D10" w:rsidRDefault="00000000">
      <w:r>
        <w:t>Token: libertabusq(ue) - Frecuencia: 54</w:t>
      </w:r>
    </w:p>
    <w:p w14:paraId="7F91F7E2" w14:textId="77777777" w:rsidR="00EB7D10" w:rsidRDefault="00000000">
      <w:r>
        <w:t>Token: victori - Frecuencia: 54</w:t>
      </w:r>
    </w:p>
    <w:p w14:paraId="1DDF9BA1" w14:textId="77777777" w:rsidR="00EB7D10" w:rsidRDefault="00000000">
      <w:r>
        <w:t>Token: pr - Frecuencia: 54</w:t>
      </w:r>
    </w:p>
    <w:p w14:paraId="26623327" w14:textId="77777777" w:rsidR="00EB7D10" w:rsidRDefault="00000000">
      <w:r>
        <w:t>Token: [---]tus - Frecuencia: 54</w:t>
      </w:r>
    </w:p>
    <w:p w14:paraId="20511378" w14:textId="77777777" w:rsidR="00EB7D10" w:rsidRDefault="00000000">
      <w:r>
        <w:t>Token: Salvius - Frecuencia: 54</w:t>
      </w:r>
    </w:p>
    <w:p w14:paraId="6164B430" w14:textId="77777777" w:rsidR="00EB7D10" w:rsidRDefault="00000000">
      <w:r>
        <w:t>Token: [---]C[---] - Frecuencia: 54</w:t>
      </w:r>
    </w:p>
    <w:p w14:paraId="6F618E38" w14:textId="77777777" w:rsidR="00EB7D10" w:rsidRDefault="00000000">
      <w:r>
        <w:t>Token: [a]n(norum) - Frecuencia: 54</w:t>
      </w:r>
    </w:p>
    <w:p w14:paraId="0C99F30F" w14:textId="77777777" w:rsidR="00EB7D10" w:rsidRDefault="00000000">
      <w:r>
        <w:t>Token: Titia - Frecuencia: 54</w:t>
      </w:r>
    </w:p>
    <w:p w14:paraId="090E2B8B" w14:textId="77777777" w:rsidR="00EB7D10" w:rsidRDefault="00000000">
      <w:r>
        <w:t>Token: Sil(vano) - Frecuencia: 54</w:t>
      </w:r>
    </w:p>
    <w:p w14:paraId="7FA92399" w14:textId="77777777" w:rsidR="00EB7D10" w:rsidRDefault="00000000">
      <w:r>
        <w:t>Token: L(ucium) - Frecuencia: 54</w:t>
      </w:r>
    </w:p>
    <w:p w14:paraId="16C795F4" w14:textId="77777777" w:rsidR="00EB7D10" w:rsidRDefault="00000000">
      <w:r>
        <w:t>Token: eodem - Frecuencia: 54</w:t>
      </w:r>
    </w:p>
    <w:p w14:paraId="01D05E60" w14:textId="77777777" w:rsidR="00EB7D10" w:rsidRDefault="00000000">
      <w:r>
        <w:t>Token: tua - Frecuencia: 54</w:t>
      </w:r>
    </w:p>
    <w:p w14:paraId="31C14D36" w14:textId="77777777" w:rsidR="00EB7D10" w:rsidRDefault="00000000">
      <w:r>
        <w:t>Token: Gallus - Frecuencia: 54</w:t>
      </w:r>
    </w:p>
    <w:p w14:paraId="5FBBDD45" w14:textId="77777777" w:rsidR="00EB7D10" w:rsidRDefault="00000000">
      <w:r>
        <w:t>Token: H[---] - Frecuencia: 54</w:t>
      </w:r>
    </w:p>
    <w:p w14:paraId="452489F1" w14:textId="77777777" w:rsidR="00EB7D10" w:rsidRDefault="00000000">
      <w:r>
        <w:t>Token: Fir - Frecuencia: 54</w:t>
      </w:r>
    </w:p>
    <w:p w14:paraId="25CCAF47" w14:textId="77777777" w:rsidR="00EB7D10" w:rsidRDefault="00000000">
      <w:r>
        <w:t>Token: Ger(manici) - Frecuencia: 54</w:t>
      </w:r>
    </w:p>
    <w:p w14:paraId="386D10A2" w14:textId="77777777" w:rsidR="00EB7D10" w:rsidRDefault="00000000">
      <w:r>
        <w:t>Token: Gen(io) - Frecuencia: 54</w:t>
      </w:r>
    </w:p>
    <w:p w14:paraId="4B23E886" w14:textId="77777777" w:rsidR="00EB7D10" w:rsidRDefault="00000000">
      <w:r>
        <w:t>Token: Vale(n)s - Frecuencia: 54</w:t>
      </w:r>
    </w:p>
    <w:p w14:paraId="3B9C3612" w14:textId="77777777" w:rsidR="00EB7D10" w:rsidRDefault="00000000">
      <w:r>
        <w:t>Token: Ulpi - Frecuencia: 54</w:t>
      </w:r>
    </w:p>
    <w:p w14:paraId="72D31EC3" w14:textId="77777777" w:rsidR="00EB7D10" w:rsidRDefault="00000000">
      <w:r>
        <w:t>Token: Gaius - Frecuencia: 54</w:t>
      </w:r>
    </w:p>
    <w:p w14:paraId="285010F5" w14:textId="77777777" w:rsidR="00EB7D10" w:rsidRDefault="00000000">
      <w:r>
        <w:lastRenderedPageBreak/>
        <w:t>Token: Apro - Frecuencia: 54</w:t>
      </w:r>
    </w:p>
    <w:p w14:paraId="22A7530F" w14:textId="77777777" w:rsidR="00EB7D10" w:rsidRDefault="00000000">
      <w:r>
        <w:t>Token: Quinti - Frecuencia: 54</w:t>
      </w:r>
    </w:p>
    <w:p w14:paraId="082A27F1" w14:textId="77777777" w:rsidR="00EB7D10" w:rsidRDefault="00000000">
      <w:r>
        <w:t>Token: XXVIIII - Frecuencia: 54</w:t>
      </w:r>
    </w:p>
    <w:p w14:paraId="544AF296" w14:textId="77777777" w:rsidR="00EB7D10" w:rsidRDefault="00000000">
      <w:r>
        <w:t>Token: Marciae - Frecuencia: 54</w:t>
      </w:r>
    </w:p>
    <w:p w14:paraId="5A493A82" w14:textId="77777777" w:rsidR="00EB7D10" w:rsidRDefault="00000000">
      <w:r>
        <w:t>Token: Caesius - Frecuencia: 54</w:t>
      </w:r>
    </w:p>
    <w:p w14:paraId="46567B25" w14:textId="77777777" w:rsidR="00EB7D10" w:rsidRDefault="00000000">
      <w:r>
        <w:t>Token: sac(erdos) - Frecuencia: 54</w:t>
      </w:r>
    </w:p>
    <w:p w14:paraId="7EBF262F" w14:textId="77777777" w:rsidR="00EB7D10" w:rsidRDefault="00000000">
      <w:r>
        <w:t>Token: Caes(ar)] - Frecuencia: 54</w:t>
      </w:r>
    </w:p>
    <w:p w14:paraId="0628E0EC" w14:textId="77777777" w:rsidR="00EB7D10" w:rsidRDefault="00000000">
      <w:r>
        <w:t>Token: diis - Frecuencia: 54</w:t>
      </w:r>
    </w:p>
    <w:p w14:paraId="69497D59" w14:textId="77777777" w:rsidR="00EB7D10" w:rsidRDefault="00000000">
      <w:r>
        <w:t>Token: Romano - Frecuencia: 54</w:t>
      </w:r>
    </w:p>
    <w:p w14:paraId="435AA157" w14:textId="77777777" w:rsidR="00EB7D10" w:rsidRDefault="00000000">
      <w:r>
        <w:t>Token: No - Frecuencia: 54</w:t>
      </w:r>
    </w:p>
    <w:p w14:paraId="06EC5090" w14:textId="77777777" w:rsidR="00EB7D10" w:rsidRDefault="00000000">
      <w:r>
        <w:t>Token: Tertio - Frecuencia: 54</w:t>
      </w:r>
    </w:p>
    <w:p w14:paraId="32DB6281" w14:textId="77777777" w:rsidR="00EB7D10" w:rsidRDefault="00000000">
      <w:r>
        <w:t>Token: Optimo - Frecuencia: 54</w:t>
      </w:r>
    </w:p>
    <w:p w14:paraId="255EBF90" w14:textId="77777777" w:rsidR="00EB7D10" w:rsidRDefault="00000000">
      <w:r>
        <w:t>Token: Ï€Ïá½¸Ï‚ - Frecuencia: 54</w:t>
      </w:r>
    </w:p>
    <w:p w14:paraId="3EE7C2D7" w14:textId="77777777" w:rsidR="00EB7D10" w:rsidRDefault="00000000">
      <w:r>
        <w:t>Token: milia - Frecuencia: 53</w:t>
      </w:r>
    </w:p>
    <w:p w14:paraId="5C2A8F8A" w14:textId="77777777" w:rsidR="00EB7D10" w:rsidRDefault="00000000">
      <w:r>
        <w:t>Token: Maternus - Frecuencia: 53</w:t>
      </w:r>
    </w:p>
    <w:p w14:paraId="67D18E60" w14:textId="77777777" w:rsidR="00EB7D10" w:rsidRDefault="00000000">
      <w:r>
        <w:t>Token: eorum] - Frecuencia: 53</w:t>
      </w:r>
    </w:p>
    <w:p w14:paraId="6D4FF2A2" w14:textId="77777777" w:rsidR="00EB7D10" w:rsidRDefault="00000000">
      <w:r>
        <w:t>Token: Onesimus - Frecuencia: 53</w:t>
      </w:r>
    </w:p>
    <w:p w14:paraId="2F1C1110" w14:textId="77777777" w:rsidR="00EB7D10" w:rsidRDefault="00000000">
      <w:r>
        <w:t>Token: Nice - Frecuencia: 53</w:t>
      </w:r>
    </w:p>
    <w:p w14:paraId="62C74EFA" w14:textId="77777777" w:rsidR="00EB7D10" w:rsidRDefault="00000000">
      <w:r>
        <w:t>Token: Terentio - Frecuencia: 53</w:t>
      </w:r>
    </w:p>
    <w:p w14:paraId="132DC78E" w14:textId="77777777" w:rsidR="00EB7D10" w:rsidRDefault="00000000">
      <w:r>
        <w:t>Token: [-- - Frecuencia: 53</w:t>
      </w:r>
    </w:p>
    <w:p w14:paraId="5E4D5A4A" w14:textId="77777777" w:rsidR="00EB7D10" w:rsidRDefault="00000000">
      <w:r>
        <w:t>Token: alumno - Frecuencia: 53</w:t>
      </w:r>
    </w:p>
    <w:p w14:paraId="588DC291" w14:textId="77777777" w:rsidR="00EB7D10" w:rsidRDefault="00000000">
      <w:r>
        <w:t>Token: Saturnina - Frecuencia: 53</w:t>
      </w:r>
    </w:p>
    <w:p w14:paraId="516E0DEA" w14:textId="77777777" w:rsidR="00EB7D10" w:rsidRDefault="00000000">
      <w:r>
        <w:t>Token: mecum - Frecuencia: 53</w:t>
      </w:r>
    </w:p>
    <w:p w14:paraId="0618B0AA" w14:textId="77777777" w:rsidR="00EB7D10" w:rsidRDefault="00000000">
      <w:r>
        <w:t>Token: Octavio - Frecuencia: 53</w:t>
      </w:r>
    </w:p>
    <w:p w14:paraId="7C3E1763" w14:textId="77777777" w:rsidR="00EB7D10" w:rsidRDefault="00000000">
      <w:r>
        <w:t>Token: praeest - Frecuencia: 53</w:t>
      </w:r>
    </w:p>
    <w:p w14:paraId="7514228E" w14:textId="77777777" w:rsidR="00EB7D10" w:rsidRDefault="00000000">
      <w:r>
        <w:t>Token: N(---) - Frecuencia: 53</w:t>
      </w:r>
    </w:p>
    <w:p w14:paraId="207E8984" w14:textId="77777777" w:rsidR="00EB7D10" w:rsidRDefault="00000000">
      <w:r>
        <w:lastRenderedPageBreak/>
        <w:t>Token: Ingenu(u)s - Frecuencia: 53</w:t>
      </w:r>
    </w:p>
    <w:p w14:paraId="316E3E08" w14:textId="77777777" w:rsidR="00EB7D10" w:rsidRDefault="00000000">
      <w:r>
        <w:t>Token: ------]us - Frecuencia: 53</w:t>
      </w:r>
    </w:p>
    <w:p w14:paraId="6D4E91C5" w14:textId="77777777" w:rsidR="00EB7D10" w:rsidRDefault="00000000">
      <w:r>
        <w:t>Token: comiti - Frecuencia: 53</w:t>
      </w:r>
    </w:p>
    <w:p w14:paraId="7A3B1CBD" w14:textId="77777777" w:rsidR="00EB7D10" w:rsidRDefault="00000000">
      <w:r>
        <w:t>Token: anni - Frecuencia: 53</w:t>
      </w:r>
    </w:p>
    <w:p w14:paraId="48CA6756" w14:textId="77777777" w:rsidR="00EB7D10" w:rsidRDefault="00000000">
      <w:r>
        <w:t>Token: Re - Frecuencia: 53</w:t>
      </w:r>
    </w:p>
    <w:p w14:paraId="17EB1EA5" w14:textId="77777777" w:rsidR="00EB7D10" w:rsidRDefault="00000000">
      <w:r>
        <w:t>Token: A]ug(usti) - Frecuencia: 53</w:t>
      </w:r>
    </w:p>
    <w:p w14:paraId="32034F99" w14:textId="77777777" w:rsidR="00EB7D10" w:rsidRDefault="00000000">
      <w:r>
        <w:t>Token: cius - Frecuencia: 53</w:t>
      </w:r>
    </w:p>
    <w:p w14:paraId="44116823" w14:textId="77777777" w:rsidR="00EB7D10" w:rsidRDefault="00000000">
      <w:r>
        <w:t>Token: [Q(uinto) - Frecuencia: 53</w:t>
      </w:r>
    </w:p>
    <w:p w14:paraId="6AD4F276" w14:textId="77777777" w:rsidR="00EB7D10" w:rsidRDefault="00000000">
      <w:r>
        <w:t>Token: sacerdoti - Frecuencia: 53</w:t>
      </w:r>
    </w:p>
    <w:p w14:paraId="06667A5A" w14:textId="77777777" w:rsidR="00EB7D10" w:rsidRDefault="00000000">
      <w:r>
        <w:t>Token: de] - Frecuencia: 53</w:t>
      </w:r>
    </w:p>
    <w:p w14:paraId="24708E50" w14:textId="77777777" w:rsidR="00EB7D10" w:rsidRDefault="00000000">
      <w:r>
        <w:t>Token: Pio] - Frecuencia: 53</w:t>
      </w:r>
    </w:p>
    <w:p w14:paraId="0D104EB5" w14:textId="77777777" w:rsidR="00EB7D10" w:rsidRDefault="00000000">
      <w:r>
        <w:t>Token: Ianuari - Frecuencia: 53</w:t>
      </w:r>
    </w:p>
    <w:p w14:paraId="45A83FB5" w14:textId="77777777" w:rsidR="00EB7D10" w:rsidRDefault="00000000">
      <w:r>
        <w:t>Token: [Ti(berius) - Frecuencia: 53</w:t>
      </w:r>
    </w:p>
    <w:p w14:paraId="62A0E74E" w14:textId="77777777" w:rsidR="00EB7D10" w:rsidRDefault="00000000">
      <w:r>
        <w:t>Token: Bassi - Frecuencia: 53</w:t>
      </w:r>
    </w:p>
    <w:p w14:paraId="51D69265" w14:textId="77777777" w:rsidR="00EB7D10" w:rsidRDefault="00000000">
      <w:r>
        <w:t>Token: p(raeses) - Frecuencia: 53</w:t>
      </w:r>
    </w:p>
    <w:p w14:paraId="2FBB1E95" w14:textId="77777777" w:rsidR="00EB7D10" w:rsidRDefault="00000000">
      <w:r>
        <w:t>Token: quaest(ori) - Frecuencia: 53</w:t>
      </w:r>
    </w:p>
    <w:p w14:paraId="38911791" w14:textId="77777777" w:rsidR="00EB7D10" w:rsidRDefault="00000000">
      <w:r>
        <w:t>Token: functo - Frecuencia: 53</w:t>
      </w:r>
    </w:p>
    <w:p w14:paraId="3141DC8F" w14:textId="77777777" w:rsidR="00EB7D10" w:rsidRDefault="00000000">
      <w:r>
        <w:t>Token: Of(ficina) - Frecuencia: 53</w:t>
      </w:r>
    </w:p>
    <w:p w14:paraId="46B72D58" w14:textId="77777777" w:rsidR="00EB7D10" w:rsidRDefault="00000000">
      <w:r>
        <w:t>Token: Licinia - Frecuencia: 52</w:t>
      </w:r>
    </w:p>
    <w:p w14:paraId="7C53692C" w14:textId="77777777" w:rsidR="00EB7D10" w:rsidRDefault="00000000">
      <w:r>
        <w:t>Token: animo - Frecuencia: 52</w:t>
      </w:r>
    </w:p>
    <w:p w14:paraId="26F6C5E1" w14:textId="77777777" w:rsidR="00EB7D10" w:rsidRDefault="00000000">
      <w:r>
        <w:t>Token: primus - Frecuencia: 52</w:t>
      </w:r>
    </w:p>
    <w:p w14:paraId="64121D2E" w14:textId="77777777" w:rsidR="00EB7D10" w:rsidRDefault="00000000">
      <w:r>
        <w:t>Token: mat(er) - Frecuencia: 52</w:t>
      </w:r>
    </w:p>
    <w:p w14:paraId="25F662C0" w14:textId="77777777" w:rsidR="00EB7D10" w:rsidRDefault="00000000">
      <w:r>
        <w:t>Token: Iusto - Frecuencia: 52</w:t>
      </w:r>
    </w:p>
    <w:p w14:paraId="78372EF2" w14:textId="77777777" w:rsidR="00EB7D10" w:rsidRDefault="00000000">
      <w:r>
        <w:t>Token: Sexti - Frecuencia: 52</w:t>
      </w:r>
    </w:p>
    <w:p w14:paraId="7810F9E3" w14:textId="77777777" w:rsidR="00EB7D10" w:rsidRDefault="00000000">
      <w:r>
        <w:t>Token: v(obis) - Frecuencia: 52</w:t>
      </w:r>
    </w:p>
    <w:p w14:paraId="3E4F82F5" w14:textId="77777777" w:rsidR="00EB7D10" w:rsidRDefault="00000000">
      <w:r>
        <w:t>Token: Ca[---] - Frecuencia: 52</w:t>
      </w:r>
    </w:p>
    <w:p w14:paraId="0B5FD6D6" w14:textId="77777777" w:rsidR="00EB7D10" w:rsidRDefault="00000000">
      <w:r>
        <w:lastRenderedPageBreak/>
        <w:t>Token: ho - Frecuencia: 52</w:t>
      </w:r>
    </w:p>
    <w:p w14:paraId="76C17D72" w14:textId="77777777" w:rsidR="00EB7D10" w:rsidRDefault="00000000">
      <w:r>
        <w:t>Token: principis - Frecuencia: 52</w:t>
      </w:r>
    </w:p>
    <w:p w14:paraId="77F676F8" w14:textId="77777777" w:rsidR="00EB7D10" w:rsidRDefault="00000000">
      <w:r>
        <w:t>Token: Quin - Frecuencia: 52</w:t>
      </w:r>
    </w:p>
    <w:p w14:paraId="453F1256" w14:textId="77777777" w:rsidR="00EB7D10" w:rsidRDefault="00000000">
      <w:r>
        <w:t>Token: V] - Frecuencia: 52</w:t>
      </w:r>
    </w:p>
    <w:p w14:paraId="1FAF4C07" w14:textId="77777777" w:rsidR="00EB7D10" w:rsidRDefault="00000000">
      <w:r>
        <w:t>Token: eos - Frecuencia: 52</w:t>
      </w:r>
    </w:p>
    <w:p w14:paraId="230479C4" w14:textId="77777777" w:rsidR="00EB7D10" w:rsidRDefault="00000000">
      <w:r>
        <w:t>Token: G - Frecuencia: 52</w:t>
      </w:r>
    </w:p>
    <w:p w14:paraId="7DC02A24" w14:textId="77777777" w:rsidR="00EB7D10" w:rsidRDefault="00000000">
      <w:r>
        <w:t>Token: [Aug(usti)] - Frecuencia: 52</w:t>
      </w:r>
    </w:p>
    <w:p w14:paraId="501DB464" w14:textId="77777777" w:rsidR="00EB7D10" w:rsidRDefault="00000000">
      <w:r>
        <w:t>Token: quoque - Frecuencia: 52</w:t>
      </w:r>
    </w:p>
    <w:p w14:paraId="1E9E5059" w14:textId="77777777" w:rsidR="00EB7D10" w:rsidRDefault="00000000">
      <w:r>
        <w:t>Token: Herennius - Frecuencia: 52</w:t>
      </w:r>
    </w:p>
    <w:p w14:paraId="3A7D2F03" w14:textId="77777777" w:rsidR="00EB7D10" w:rsidRDefault="00000000">
      <w:r>
        <w:t>Token: [vix(it)] - Frecuencia: 52</w:t>
      </w:r>
    </w:p>
    <w:p w14:paraId="6F816745" w14:textId="77777777" w:rsidR="00EB7D10" w:rsidRDefault="00000000">
      <w:r>
        <w:t>Token: [I]n - Frecuencia: 52</w:t>
      </w:r>
    </w:p>
    <w:p w14:paraId="5263B275" w14:textId="77777777" w:rsidR="00EB7D10" w:rsidRDefault="00000000">
      <w:r>
        <w:t>Token: tissimo - Frecuencia: 52</w:t>
      </w:r>
    </w:p>
    <w:p w14:paraId="55C21E06" w14:textId="77777777" w:rsidR="00EB7D10" w:rsidRDefault="00000000">
      <w:r>
        <w:t>Token: v(indicis) - Frecuencia: 52</w:t>
      </w:r>
    </w:p>
    <w:p w14:paraId="1306BF1F" w14:textId="77777777" w:rsidR="00EB7D10" w:rsidRDefault="00000000">
      <w:r>
        <w:t>Token: Aem(ilia) - Frecuencia: 52</w:t>
      </w:r>
    </w:p>
    <w:p w14:paraId="04DED42B" w14:textId="77777777" w:rsidR="00EB7D10" w:rsidRDefault="00000000">
      <w:r>
        <w:t>Token: Vespasianus - Frecuencia: 52</w:t>
      </w:r>
    </w:p>
    <w:p w14:paraId="737E292B" w14:textId="77777777" w:rsidR="00EB7D10" w:rsidRDefault="00000000">
      <w:r>
        <w:t>Token: d(ecurio) - Frecuencia: 52</w:t>
      </w:r>
    </w:p>
    <w:p w14:paraId="49FE55A0" w14:textId="77777777" w:rsidR="00EB7D10" w:rsidRDefault="00000000">
      <w:r>
        <w:t>Token: militant - Frecuencia: 52</w:t>
      </w:r>
    </w:p>
    <w:p w14:paraId="3D27B078" w14:textId="77777777" w:rsidR="00EB7D10" w:rsidRDefault="00000000">
      <w:r>
        <w:t>Token: Victoris - Frecuencia: 52</w:t>
      </w:r>
    </w:p>
    <w:p w14:paraId="36A9C12A" w14:textId="77777777" w:rsidR="00EB7D10" w:rsidRDefault="00000000">
      <w:r>
        <w:t>Token: [-?] - Frecuencia: 52</w:t>
      </w:r>
    </w:p>
    <w:p w14:paraId="29642C5F" w14:textId="77777777" w:rsidR="00EB7D10" w:rsidRDefault="00000000">
      <w:r>
        <w:t>Token: trib(uniciae) - Frecuencia: 52</w:t>
      </w:r>
    </w:p>
    <w:p w14:paraId="0306F043" w14:textId="77777777" w:rsidR="00EB7D10" w:rsidRDefault="00000000">
      <w:r>
        <w:t>Token: le[g(ionis) - Frecuencia: 52</w:t>
      </w:r>
    </w:p>
    <w:p w14:paraId="3C3BF336" w14:textId="77777777" w:rsidR="00EB7D10" w:rsidRDefault="00000000">
      <w:r>
        <w:t>Token: Longinus - Frecuencia: 52</w:t>
      </w:r>
    </w:p>
    <w:p w14:paraId="62EE3349" w14:textId="77777777" w:rsidR="00EB7D10" w:rsidRDefault="00000000">
      <w:r>
        <w:t>Token: Diocletiano - Frecuencia: 52</w:t>
      </w:r>
    </w:p>
    <w:p w14:paraId="6732721A" w14:textId="77777777" w:rsidR="00EB7D10" w:rsidRDefault="00000000">
      <w:r>
        <w:t>Token: viso - Frecuencia: 52</w:t>
      </w:r>
    </w:p>
    <w:p w14:paraId="15502F95" w14:textId="77777777" w:rsidR="00EB7D10" w:rsidRDefault="00000000">
      <w:r>
        <w:t>Token: Îºá½² - Frecuencia: 52</w:t>
      </w:r>
    </w:p>
    <w:p w14:paraId="403E1C54" w14:textId="77777777" w:rsidR="00EB7D10" w:rsidRDefault="00000000">
      <w:r>
        <w:t>Token: |(centenarius) - Frecuencia: 52</w:t>
      </w:r>
    </w:p>
    <w:p w14:paraId="29D19B02" w14:textId="77777777" w:rsidR="00EB7D10" w:rsidRDefault="00000000">
      <w:r>
        <w:lastRenderedPageBreak/>
        <w:t>Token: Max(imo) - Frecuencia: 51</w:t>
      </w:r>
    </w:p>
    <w:p w14:paraId="6934630E" w14:textId="77777777" w:rsidR="00EB7D10" w:rsidRDefault="00000000">
      <w:r>
        <w:t>Token: et? - Frecuencia: 51</w:t>
      </w:r>
    </w:p>
    <w:p w14:paraId="19C90D4B" w14:textId="77777777" w:rsidR="00EB7D10" w:rsidRDefault="00000000">
      <w:r>
        <w:t>Token: iter(um) - Frecuencia: 51</w:t>
      </w:r>
    </w:p>
    <w:p w14:paraId="510FBDBA" w14:textId="77777777" w:rsidR="00EB7D10" w:rsidRDefault="00000000">
      <w:r>
        <w:t>Token: LIII - Frecuencia: 51</w:t>
      </w:r>
    </w:p>
    <w:p w14:paraId="63EE6D59" w14:textId="77777777" w:rsidR="00EB7D10" w:rsidRDefault="00000000">
      <w:r>
        <w:t>Token: Natalis - Frecuencia: 51</w:t>
      </w:r>
    </w:p>
    <w:p w14:paraId="4CE5D4EF" w14:textId="77777777" w:rsidR="00EB7D10" w:rsidRDefault="00000000">
      <w:r>
        <w:t>Token: piis - Frecuencia: 51</w:t>
      </w:r>
    </w:p>
    <w:p w14:paraId="2826BA5B" w14:textId="77777777" w:rsidR="00EB7D10" w:rsidRDefault="00000000">
      <w:r>
        <w:t>Token: Cres - Frecuencia: 51</w:t>
      </w:r>
    </w:p>
    <w:p w14:paraId="70C7ED41" w14:textId="77777777" w:rsidR="00EB7D10" w:rsidRDefault="00000000">
      <w:r>
        <w:t>Token: militi - Frecuencia: 51</w:t>
      </w:r>
    </w:p>
    <w:p w14:paraId="40E5B94B" w14:textId="77777777" w:rsidR="00EB7D10" w:rsidRDefault="00000000">
      <w:r>
        <w:t>Token: tur(ma) - Frecuencia: 51</w:t>
      </w:r>
    </w:p>
    <w:p w14:paraId="480254A0" w14:textId="77777777" w:rsidR="00EB7D10" w:rsidRDefault="00000000">
      <w:r>
        <w:t>Token: honor(em) - Frecuencia: 51</w:t>
      </w:r>
    </w:p>
    <w:p w14:paraId="1C756AEC" w14:textId="77777777" w:rsidR="00EB7D10" w:rsidRDefault="00000000">
      <w:r>
        <w:t>Token: idemque - Frecuencia: 51</w:t>
      </w:r>
    </w:p>
    <w:p w14:paraId="5F93AFAE" w14:textId="77777777" w:rsidR="00EB7D10" w:rsidRDefault="00000000">
      <w:r>
        <w:t>Token: Sempronius - Frecuencia: 51</w:t>
      </w:r>
    </w:p>
    <w:p w14:paraId="3FC79F25" w14:textId="77777777" w:rsidR="00EB7D10" w:rsidRDefault="00000000">
      <w:r>
        <w:t>Token: nata - Frecuencia: 51</w:t>
      </w:r>
    </w:p>
    <w:p w14:paraId="68312EB9" w14:textId="77777777" w:rsidR="00EB7D10" w:rsidRDefault="00000000">
      <w:r>
        <w:t>Token: potes(tate) - Frecuencia: 51</w:t>
      </w:r>
    </w:p>
    <w:p w14:paraId="41DA58B5" w14:textId="77777777" w:rsidR="00EB7D10" w:rsidRDefault="00000000">
      <w:r>
        <w:t>Token: lib(ens) - Frecuencia: 51</w:t>
      </w:r>
    </w:p>
    <w:p w14:paraId="7089E800" w14:textId="77777777" w:rsidR="00EB7D10" w:rsidRDefault="00000000">
      <w:r>
        <w:t>Token: Fla(vius) - Frecuencia: 51</w:t>
      </w:r>
    </w:p>
    <w:p w14:paraId="75963671" w14:textId="77777777" w:rsidR="00EB7D10" w:rsidRDefault="00000000">
      <w:r>
        <w:t>Token: C(aesari) - Frecuencia: 51</w:t>
      </w:r>
    </w:p>
    <w:p w14:paraId="1EB3835D" w14:textId="77777777" w:rsidR="00EB7D10" w:rsidRDefault="00000000">
      <w:r>
        <w:t>Token: facere - Frecuencia: 51</w:t>
      </w:r>
    </w:p>
    <w:p w14:paraId="67C3596E" w14:textId="77777777" w:rsidR="00EB7D10" w:rsidRDefault="00000000">
      <w:r>
        <w:t>Token: m[---] - Frecuencia: 51</w:t>
      </w:r>
    </w:p>
    <w:p w14:paraId="4C4AB836" w14:textId="77777777" w:rsidR="00EB7D10" w:rsidRDefault="00000000">
      <w:r>
        <w:t>Token: Urbanus - Frecuencia: 51</w:t>
      </w:r>
    </w:p>
    <w:p w14:paraId="6989D4FE" w14:textId="77777777" w:rsidR="00EB7D10" w:rsidRDefault="00000000">
      <w:r>
        <w:t>Token: [Aug(usto)] - Frecuencia: 51</w:t>
      </w:r>
    </w:p>
    <w:p w14:paraId="67BD0B42" w14:textId="77777777" w:rsidR="00EB7D10" w:rsidRDefault="00000000">
      <w:r>
        <w:t>Token: Ru - Frecuencia: 51</w:t>
      </w:r>
    </w:p>
    <w:p w14:paraId="5A65CDE6" w14:textId="77777777" w:rsidR="00EB7D10" w:rsidRDefault="00000000">
      <w:r>
        <w:t>Token: eq(uo) - Frecuencia: 51</w:t>
      </w:r>
    </w:p>
    <w:p w14:paraId="0E98D21D" w14:textId="77777777" w:rsidR="00EB7D10" w:rsidRDefault="00000000">
      <w:r>
        <w:t>Token: Ulp(io) - Frecuencia: 51</w:t>
      </w:r>
    </w:p>
    <w:p w14:paraId="17C1690C" w14:textId="77777777" w:rsidR="00EB7D10" w:rsidRDefault="00000000">
      <w:r>
        <w:t>Token: vitae - Frecuencia: 51</w:t>
      </w:r>
    </w:p>
    <w:p w14:paraId="71E7A1E9" w14:textId="77777777" w:rsidR="00EB7D10" w:rsidRDefault="00000000">
      <w:r>
        <w:t>Token: Pulli - Frecuencia: 51</w:t>
      </w:r>
    </w:p>
    <w:p w14:paraId="5E3B5C75" w14:textId="77777777" w:rsidR="00EB7D10" w:rsidRDefault="00000000">
      <w:r>
        <w:lastRenderedPageBreak/>
        <w:t>Token: Deum - Frecuencia: 51</w:t>
      </w:r>
    </w:p>
    <w:p w14:paraId="2656D53D" w14:textId="77777777" w:rsidR="00EB7D10" w:rsidRDefault="00000000">
      <w:r>
        <w:t>Token: iur(e) - Frecuencia: 51</w:t>
      </w:r>
    </w:p>
    <w:p w14:paraId="6C3F4BBE" w14:textId="77777777" w:rsidR="00EB7D10" w:rsidRDefault="00000000">
      <w:r>
        <w:t>Token: vi] - Frecuencia: 51</w:t>
      </w:r>
    </w:p>
    <w:p w14:paraId="534995E8" w14:textId="77777777" w:rsidR="00EB7D10" w:rsidRDefault="00000000">
      <w:r>
        <w:t>Token: Domiti - Frecuencia: 51</w:t>
      </w:r>
    </w:p>
    <w:p w14:paraId="4908D60C" w14:textId="77777777" w:rsidR="00EB7D10" w:rsidRDefault="00000000">
      <w:r>
        <w:t>Token: Iul(ias) - Frecuencia: 51</w:t>
      </w:r>
    </w:p>
    <w:p w14:paraId="7308725B" w14:textId="77777777" w:rsidR="00EB7D10" w:rsidRDefault="00000000">
      <w:r>
        <w:t>Token: [divi] - Frecuencia: 51</w:t>
      </w:r>
    </w:p>
    <w:p w14:paraId="261811C2" w14:textId="77777777" w:rsidR="00EB7D10" w:rsidRDefault="00000000">
      <w:r>
        <w:t>Token: Maximiani - Frecuencia: 51</w:t>
      </w:r>
    </w:p>
    <w:p w14:paraId="046E0D55" w14:textId="77777777" w:rsidR="00EB7D10" w:rsidRDefault="00000000">
      <w:r>
        <w:t>Token: victo - Frecuencia: 51</w:t>
      </w:r>
    </w:p>
    <w:p w14:paraId="0D021ECB" w14:textId="77777777" w:rsidR="00EB7D10" w:rsidRDefault="00000000">
      <w:r>
        <w:t>Token: feliciter - Frecuencia: 51</w:t>
      </w:r>
    </w:p>
    <w:p w14:paraId="25640BF8" w14:textId="77777777" w:rsidR="00EB7D10" w:rsidRDefault="00000000">
      <w:r>
        <w:t>Token: inus - Frecuencia: 51</w:t>
      </w:r>
    </w:p>
    <w:p w14:paraId="0A2BE1BE" w14:textId="77777777" w:rsidR="00EB7D10" w:rsidRDefault="00000000">
      <w:r>
        <w:t>Token: [---]T[---] - Frecuencia: 51</w:t>
      </w:r>
    </w:p>
    <w:p w14:paraId="507FF5C9" w14:textId="77777777" w:rsidR="00EB7D10" w:rsidRDefault="00000000">
      <w:r>
        <w:t>Token: iuris - Frecuencia: 51</w:t>
      </w:r>
    </w:p>
    <w:p w14:paraId="58050FF6" w14:textId="77777777" w:rsidR="00EB7D10" w:rsidRDefault="00000000">
      <w:r>
        <w:t>Token: pon - Frecuencia: 51</w:t>
      </w:r>
    </w:p>
    <w:p w14:paraId="55423871" w14:textId="77777777" w:rsidR="00EB7D10" w:rsidRDefault="00000000">
      <w:r>
        <w:t>Token: [leg(ionis)] - Frecuencia: 51</w:t>
      </w:r>
    </w:p>
    <w:p w14:paraId="687C2C5A" w14:textId="77777777" w:rsidR="00EB7D10" w:rsidRDefault="00000000">
      <w:r>
        <w:t>Token: milibus) - Frecuencia: 51</w:t>
      </w:r>
    </w:p>
    <w:p w14:paraId="7EBE68B6" w14:textId="77777777" w:rsidR="00EB7D10" w:rsidRDefault="00000000">
      <w:r>
        <w:t>Token: maxim(us) - Frecuencia: 51</w:t>
      </w:r>
    </w:p>
    <w:p w14:paraId="69C3FD29" w14:textId="77777777" w:rsidR="00EB7D10" w:rsidRDefault="00000000">
      <w:r>
        <w:t>Token: Apul(ensis) - Frecuencia: 51</w:t>
      </w:r>
    </w:p>
    <w:p w14:paraId="1ED3EF3B" w14:textId="77777777" w:rsidR="00EB7D10" w:rsidRDefault="00000000">
      <w:r>
        <w:t>Token: ser(va) - Frecuencia: 50</w:t>
      </w:r>
    </w:p>
    <w:p w14:paraId="438D5C09" w14:textId="77777777" w:rsidR="00EB7D10" w:rsidRDefault="00000000">
      <w:r>
        <w:t>Token: Feli - Frecuencia: 50</w:t>
      </w:r>
    </w:p>
    <w:p w14:paraId="2110A88D" w14:textId="77777777" w:rsidR="00EB7D10" w:rsidRDefault="00000000">
      <w:r>
        <w:t>Token: Alexandro - Frecuencia: 50</w:t>
      </w:r>
    </w:p>
    <w:p w14:paraId="171EF68D" w14:textId="77777777" w:rsidR="00EB7D10" w:rsidRDefault="00000000">
      <w:r>
        <w:t>Token: Fortunata - Frecuencia: 50</w:t>
      </w:r>
    </w:p>
    <w:p w14:paraId="19E54416" w14:textId="77777777" w:rsidR="00EB7D10" w:rsidRDefault="00000000">
      <w:r>
        <w:t>Token: qu - Frecuencia: 50</w:t>
      </w:r>
    </w:p>
    <w:p w14:paraId="0B71B0B3" w14:textId="77777777" w:rsidR="00EB7D10" w:rsidRDefault="00000000">
      <w:r>
        <w:t>Token: civit(as) - Frecuencia: 50</w:t>
      </w:r>
    </w:p>
    <w:p w14:paraId="2394790D" w14:textId="77777777" w:rsidR="00EB7D10" w:rsidRDefault="00000000">
      <w:r>
        <w:t>Token: LII - Frecuencia: 50</w:t>
      </w:r>
    </w:p>
    <w:p w14:paraId="11F4C024" w14:textId="77777777" w:rsidR="00EB7D10" w:rsidRDefault="00000000">
      <w:r>
        <w:t>Token: pr(aetor) - Frecuencia: 50</w:t>
      </w:r>
    </w:p>
    <w:p w14:paraId="757BE570" w14:textId="77777777" w:rsidR="00EB7D10" w:rsidRDefault="00000000">
      <w:r>
        <w:t>Token: V[------ - Frecuencia: 50</w:t>
      </w:r>
    </w:p>
    <w:p w14:paraId="2D1DFB04" w14:textId="77777777" w:rsidR="00EB7D10" w:rsidRDefault="00000000">
      <w:r>
        <w:lastRenderedPageBreak/>
        <w:t>Token: Iusti - Frecuencia: 50</w:t>
      </w:r>
    </w:p>
    <w:p w14:paraId="72338FB5" w14:textId="77777777" w:rsidR="00EB7D10" w:rsidRDefault="00000000">
      <w:r>
        <w:t>Token: tate - Frecuencia: 50</w:t>
      </w:r>
    </w:p>
    <w:p w14:paraId="3F1D08FE" w14:textId="77777777" w:rsidR="00EB7D10" w:rsidRDefault="00000000">
      <w:r>
        <w:t>Token: ubi - Frecuencia: 50</w:t>
      </w:r>
    </w:p>
    <w:p w14:paraId="57EEC406" w14:textId="77777777" w:rsidR="00EB7D10" w:rsidRDefault="00000000">
      <w:r>
        <w:t>Token: ann(os)] - Frecuencia: 50</w:t>
      </w:r>
    </w:p>
    <w:p w14:paraId="7DE30C84" w14:textId="77777777" w:rsidR="00EB7D10" w:rsidRDefault="00000000">
      <w:r>
        <w:t>Token: Caes(aris)] - Frecuencia: 50</w:t>
      </w:r>
    </w:p>
    <w:p w14:paraId="0A642B34" w14:textId="77777777" w:rsidR="00EB7D10" w:rsidRDefault="00000000">
      <w:r>
        <w:t>Token: ded(it) - Frecuencia: 50</w:t>
      </w:r>
    </w:p>
    <w:p w14:paraId="3FDA181F" w14:textId="77777777" w:rsidR="00EB7D10" w:rsidRDefault="00000000">
      <w:r>
        <w:t>Token: lege - Frecuencia: 50</w:t>
      </w:r>
    </w:p>
    <w:p w14:paraId="2CDC39E0" w14:textId="77777777" w:rsidR="00EB7D10" w:rsidRDefault="00000000">
      <w:r>
        <w:t>Token: dari - Frecuencia: 50</w:t>
      </w:r>
    </w:p>
    <w:p w14:paraId="17A50D56" w14:textId="77777777" w:rsidR="00EB7D10" w:rsidRDefault="00000000">
      <w:r>
        <w:t>Token: Nonio - Frecuencia: 50</w:t>
      </w:r>
    </w:p>
    <w:p w14:paraId="31FD503E" w14:textId="77777777" w:rsidR="00EB7D10" w:rsidRDefault="00000000">
      <w:r>
        <w:t>Token: qui] - Frecuencia: 50</w:t>
      </w:r>
    </w:p>
    <w:p w14:paraId="5DFC369C" w14:textId="77777777" w:rsidR="00EB7D10" w:rsidRDefault="00000000">
      <w:r>
        <w:t>Token: Col(lina) - Frecuencia: 50</w:t>
      </w:r>
    </w:p>
    <w:p w14:paraId="2FC7E194" w14:textId="77777777" w:rsidR="00EB7D10" w:rsidRDefault="00000000">
      <w:r>
        <w:t>Token: Pompeia - Frecuencia: 50</w:t>
      </w:r>
    </w:p>
    <w:p w14:paraId="2225BB9E" w14:textId="77777777" w:rsidR="00EB7D10" w:rsidRDefault="00000000">
      <w:r>
        <w:t>Token: Memoria - Frecuencia: 50</w:t>
      </w:r>
    </w:p>
    <w:p w14:paraId="1C9B4F81" w14:textId="77777777" w:rsidR="00EB7D10" w:rsidRDefault="00000000">
      <w:r>
        <w:t>Token: Aurel(i) - Frecuencia: 50</w:t>
      </w:r>
    </w:p>
    <w:p w14:paraId="0D45B6B2" w14:textId="77777777" w:rsidR="00EB7D10" w:rsidRDefault="00000000">
      <w:r>
        <w:t>Token: restituerunt - Frecuencia: 50</w:t>
      </w:r>
    </w:p>
    <w:p w14:paraId="467E924C" w14:textId="77777777" w:rsidR="00EB7D10" w:rsidRDefault="00000000">
      <w:r>
        <w:t>Token: H - Frecuencia: 50</w:t>
      </w:r>
    </w:p>
    <w:p w14:paraId="00BF39F7" w14:textId="77777777" w:rsidR="00EB7D10" w:rsidRDefault="00000000">
      <w:r>
        <w:t>Token: nnn(ostrorum) - Frecuencia: 50</w:t>
      </w:r>
    </w:p>
    <w:p w14:paraId="431F6FBA" w14:textId="77777777" w:rsidR="00EB7D10" w:rsidRDefault="00000000">
      <w:r>
        <w:t>Token: an(n)orum - Frecuencia: 50</w:t>
      </w:r>
    </w:p>
    <w:p w14:paraId="280E18DA" w14:textId="77777777" w:rsidR="00EB7D10" w:rsidRDefault="00000000">
      <w:r>
        <w:t>Token: Candidus - Frecuencia: 50</w:t>
      </w:r>
    </w:p>
    <w:p w14:paraId="3FDC1FD0" w14:textId="77777777" w:rsidR="00EB7D10" w:rsidRDefault="00000000">
      <w:r>
        <w:t>Token: E(---) - Frecuencia: 50</w:t>
      </w:r>
    </w:p>
    <w:p w14:paraId="7ABD4660" w14:textId="77777777" w:rsidR="00EB7D10" w:rsidRDefault="00000000">
      <w:r>
        <w:t>Token: M(acedonicae) - Frecuencia: 50</w:t>
      </w:r>
    </w:p>
    <w:p w14:paraId="4A41CC95" w14:textId="77777777" w:rsidR="00EB7D10" w:rsidRDefault="00000000">
      <w:r>
        <w:t>Token: milit(avit) - Frecuencia: 50</w:t>
      </w:r>
    </w:p>
    <w:p w14:paraId="595245C5" w14:textId="77777777" w:rsidR="00EB7D10" w:rsidRDefault="00000000">
      <w:r>
        <w:t>Token: Lucio - Frecuencia: 50</w:t>
      </w:r>
    </w:p>
    <w:p w14:paraId="444B8802" w14:textId="77777777" w:rsidR="00EB7D10" w:rsidRDefault="00000000">
      <w:r>
        <w:t>Token: le - Frecuencia: 50</w:t>
      </w:r>
    </w:p>
    <w:p w14:paraId="20AD8EB8" w14:textId="77777777" w:rsidR="00EB7D10" w:rsidRDefault="00000000">
      <w:r>
        <w:t>Token: XXIX - Frecuencia: 50</w:t>
      </w:r>
    </w:p>
    <w:p w14:paraId="3D48E217" w14:textId="77777777" w:rsidR="00EB7D10" w:rsidRDefault="00000000">
      <w:r>
        <w:t>Token: ara(m) - Frecuencia: 50</w:t>
      </w:r>
    </w:p>
    <w:p w14:paraId="30165D81" w14:textId="77777777" w:rsidR="00EB7D10" w:rsidRDefault="00000000">
      <w:r>
        <w:lastRenderedPageBreak/>
        <w:t>Token: Philippo - Frecuencia: 50</w:t>
      </w:r>
    </w:p>
    <w:p w14:paraId="650DECD6" w14:textId="77777777" w:rsidR="00EB7D10" w:rsidRDefault="00000000">
      <w:r>
        <w:t>Token: [c(uravit)] - Frecuencia: 50</w:t>
      </w:r>
    </w:p>
    <w:p w14:paraId="6243B8D0" w14:textId="77777777" w:rsidR="00EB7D10" w:rsidRDefault="00000000">
      <w:r>
        <w:t>Token: Au[g(usto)] - Frecuencia: 49</w:t>
      </w:r>
    </w:p>
    <w:p w14:paraId="5B15F30E" w14:textId="77777777" w:rsidR="00EB7D10" w:rsidRDefault="00000000">
      <w:r>
        <w:t>Token: Nonius - Frecuencia: 49</w:t>
      </w:r>
    </w:p>
    <w:p w14:paraId="741A44B6" w14:textId="77777777" w:rsidR="00EB7D10" w:rsidRDefault="00000000">
      <w:r>
        <w:t>Token: Procula - Frecuencia: 49</w:t>
      </w:r>
    </w:p>
    <w:p w14:paraId="2ECAF826" w14:textId="77777777" w:rsidR="00EB7D10" w:rsidRDefault="00000000">
      <w:r>
        <w:t>Token: Quinta - Frecuencia: 49</w:t>
      </w:r>
    </w:p>
    <w:p w14:paraId="3B9E915D" w14:textId="77777777" w:rsidR="00EB7D10" w:rsidRDefault="00000000">
      <w:r>
        <w:t>Token: meritae - Frecuencia: 49</w:t>
      </w:r>
    </w:p>
    <w:p w14:paraId="4D3B622B" w14:textId="77777777" w:rsidR="00EB7D10" w:rsidRDefault="00000000">
      <w:r>
        <w:t>Token: karissimae - Frecuencia: 49</w:t>
      </w:r>
    </w:p>
    <w:p w14:paraId="7A31ED19" w14:textId="77777777" w:rsidR="00EB7D10" w:rsidRDefault="00000000">
      <w:r>
        <w:t>Token: have - Frecuencia: 49</w:t>
      </w:r>
    </w:p>
    <w:p w14:paraId="6861E458" w14:textId="77777777" w:rsidR="00EB7D10" w:rsidRDefault="00000000">
      <w:r>
        <w:t>Token: p(osuit?) - Frecuencia: 49</w:t>
      </w:r>
    </w:p>
    <w:p w14:paraId="0E820560" w14:textId="77777777" w:rsidR="00EB7D10" w:rsidRDefault="00000000">
      <w:r>
        <w:t>Token: secum - Frecuencia: 49</w:t>
      </w:r>
    </w:p>
    <w:p w14:paraId="2D14DB97" w14:textId="77777777" w:rsidR="00EB7D10" w:rsidRDefault="00000000">
      <w:r>
        <w:t>Token: aerea - Frecuencia: 49</w:t>
      </w:r>
    </w:p>
    <w:p w14:paraId="1438EDAD" w14:textId="77777777" w:rsidR="00EB7D10" w:rsidRDefault="00000000">
      <w:r>
        <w:t>Token: descript(um) - Frecuencia: 49</w:t>
      </w:r>
    </w:p>
    <w:p w14:paraId="6702B3B4" w14:textId="77777777" w:rsidR="00EB7D10" w:rsidRDefault="00000000">
      <w:r>
        <w:t>Token: arbitratu - Frecuencia: 49</w:t>
      </w:r>
    </w:p>
    <w:p w14:paraId="6DB4E085" w14:textId="77777777" w:rsidR="00EB7D10" w:rsidRDefault="00000000">
      <w:r>
        <w:t>Token: facta - Frecuencia: 49</w:t>
      </w:r>
    </w:p>
    <w:p w14:paraId="4F16503E" w14:textId="77777777" w:rsidR="00EB7D10" w:rsidRDefault="00000000">
      <w:r>
        <w:t>Token: paren - Frecuencia: 49</w:t>
      </w:r>
    </w:p>
    <w:p w14:paraId="2611332A" w14:textId="77777777" w:rsidR="00EB7D10" w:rsidRDefault="00000000">
      <w:r>
        <w:t>Token: A(ugustae) - Frecuencia: 49</w:t>
      </w:r>
    </w:p>
    <w:p w14:paraId="7CE4A786" w14:textId="77777777" w:rsidR="00EB7D10" w:rsidRDefault="00000000">
      <w:r>
        <w:t>Token: simul - Frecuencia: 49</w:t>
      </w:r>
    </w:p>
    <w:p w14:paraId="6AFBB4A4" w14:textId="77777777" w:rsidR="00EB7D10" w:rsidRDefault="00000000">
      <w:r>
        <w:t>Token: Valeriano - Frecuencia: 49</w:t>
      </w:r>
    </w:p>
    <w:p w14:paraId="554DE63F" w14:textId="77777777" w:rsidR="00EB7D10" w:rsidRDefault="00000000">
      <w:r>
        <w:t>Token: Drusi - Frecuencia: 49</w:t>
      </w:r>
    </w:p>
    <w:p w14:paraId="2886E3AB" w14:textId="77777777" w:rsidR="00EB7D10" w:rsidRDefault="00000000">
      <w:r>
        <w:t>Token: diem - Frecuencia: 49</w:t>
      </w:r>
    </w:p>
    <w:p w14:paraId="59D8D65C" w14:textId="77777777" w:rsidR="00EB7D10" w:rsidRDefault="00000000">
      <w:r>
        <w:t>Token: b(eneficiarius) - Frecuencia: 49</w:t>
      </w:r>
    </w:p>
    <w:p w14:paraId="6EA46CF2" w14:textId="77777777" w:rsidR="00EB7D10" w:rsidRDefault="00000000">
      <w:r>
        <w:t>Token: l[eg(ionis) - Frecuencia: 49</w:t>
      </w:r>
    </w:p>
    <w:p w14:paraId="34F484D6" w14:textId="77777777" w:rsidR="00EB7D10" w:rsidRDefault="00000000">
      <w:r>
        <w:t>Token: Au[g(usto) - Frecuencia: 49</w:t>
      </w:r>
    </w:p>
    <w:p w14:paraId="2398E893" w14:textId="77777777" w:rsidR="00EB7D10" w:rsidRDefault="00000000">
      <w:r>
        <w:t>Token: Ter(etina) - Frecuencia: 49</w:t>
      </w:r>
    </w:p>
    <w:p w14:paraId="3C1F1948" w14:textId="77777777" w:rsidR="00EB7D10" w:rsidRDefault="00000000">
      <w:r>
        <w:t>Token: Urso - Frecuencia: 49</w:t>
      </w:r>
    </w:p>
    <w:p w14:paraId="1019BCBF" w14:textId="77777777" w:rsidR="00EB7D10" w:rsidRDefault="00000000">
      <w:r>
        <w:lastRenderedPageBreak/>
        <w:t>Token: n - Frecuencia: 49</w:t>
      </w:r>
    </w:p>
    <w:p w14:paraId="466A99D8" w14:textId="77777777" w:rsidR="00EB7D10" w:rsidRDefault="00000000">
      <w:r>
        <w:t>Token: bon(a)e - Frecuencia: 49</w:t>
      </w:r>
    </w:p>
    <w:p w14:paraId="029CBEA0" w14:textId="77777777" w:rsidR="00EB7D10" w:rsidRDefault="00000000">
      <w:r>
        <w:t>Token: pedes - Frecuencia: 49</w:t>
      </w:r>
    </w:p>
    <w:p w14:paraId="5249BAB8" w14:textId="77777777" w:rsidR="00EB7D10" w:rsidRDefault="00000000">
      <w:r>
        <w:t>Token: Herennio - Frecuencia: 49</w:t>
      </w:r>
    </w:p>
    <w:p w14:paraId="718D0055" w14:textId="77777777" w:rsidR="00EB7D10" w:rsidRDefault="00000000">
      <w:r>
        <w:t>Token: gem(ina) - Frecuencia: 49</w:t>
      </w:r>
    </w:p>
    <w:p w14:paraId="4952A567" w14:textId="77777777" w:rsidR="00EB7D10" w:rsidRDefault="00000000">
      <w:r>
        <w:t>Token: l(oco) - Frecuencia: 49</w:t>
      </w:r>
    </w:p>
    <w:p w14:paraId="02A0493F" w14:textId="77777777" w:rsidR="00EB7D10" w:rsidRDefault="00000000">
      <w:r>
        <w:t>Token: M(arcum) - Frecuencia: 49</w:t>
      </w:r>
    </w:p>
    <w:p w14:paraId="5A26ADC8" w14:textId="77777777" w:rsidR="00EB7D10" w:rsidRDefault="00000000">
      <w:r>
        <w:t>Token: imp(erio) - Frecuencia: 49</w:t>
      </w:r>
    </w:p>
    <w:p w14:paraId="18E5BED5" w14:textId="77777777" w:rsidR="00EB7D10" w:rsidRDefault="00000000">
      <w:r>
        <w:t>Token: [P(ublio) - Frecuencia: 48</w:t>
      </w:r>
    </w:p>
    <w:p w14:paraId="40D6AE72" w14:textId="77777777" w:rsidR="00EB7D10" w:rsidRDefault="00000000">
      <w:r>
        <w:t>Token: vix(it)] - Frecuencia: 48</w:t>
      </w:r>
    </w:p>
    <w:p w14:paraId="06EF26AE" w14:textId="77777777" w:rsidR="00EB7D10" w:rsidRDefault="00000000">
      <w:r>
        <w:t>Token: e]x - Frecuencia: 48</w:t>
      </w:r>
    </w:p>
    <w:p w14:paraId="1FAB9DD5" w14:textId="77777777" w:rsidR="00EB7D10" w:rsidRDefault="00000000">
      <w:r>
        <w:t>Token: Crescenti - Frecuencia: 48</w:t>
      </w:r>
    </w:p>
    <w:p w14:paraId="15D2A5D6" w14:textId="77777777" w:rsidR="00EB7D10" w:rsidRDefault="00000000">
      <w:r>
        <w:t>Token: Tertia - Frecuencia: 48</w:t>
      </w:r>
    </w:p>
    <w:p w14:paraId="4D30B1B9" w14:textId="77777777" w:rsidR="00EB7D10" w:rsidRDefault="00000000">
      <w:r>
        <w:t>Token: intra - Frecuencia: 48</w:t>
      </w:r>
    </w:p>
    <w:p w14:paraId="601EDBC6" w14:textId="77777777" w:rsidR="00EB7D10" w:rsidRDefault="00000000">
      <w:r>
        <w:t>Token: quinq(uennalis) - Frecuencia: 48</w:t>
      </w:r>
    </w:p>
    <w:p w14:paraId="1AE22568" w14:textId="77777777" w:rsidR="00EB7D10" w:rsidRDefault="00000000">
      <w:r>
        <w:t>Token: Varius - Frecuencia: 48</w:t>
      </w:r>
    </w:p>
    <w:p w14:paraId="70C1BE86" w14:textId="77777777" w:rsidR="00EB7D10" w:rsidRDefault="00000000">
      <w:r>
        <w:t>Token: P(rimigeniae) - Frecuencia: 48</w:t>
      </w:r>
    </w:p>
    <w:p w14:paraId="53B72047" w14:textId="77777777" w:rsidR="00EB7D10" w:rsidRDefault="00000000">
      <w:r>
        <w:t>Token: lae - Frecuencia: 48</w:t>
      </w:r>
    </w:p>
    <w:p w14:paraId="335E188A" w14:textId="77777777" w:rsidR="00EB7D10" w:rsidRDefault="00000000">
      <w:r>
        <w:t>Token: Petronia - Frecuencia: 48</w:t>
      </w:r>
    </w:p>
    <w:p w14:paraId="3BE02A51" w14:textId="77777777" w:rsidR="00EB7D10" w:rsidRDefault="00000000">
      <w:r>
        <w:t>Token: Anni - Frecuencia: 48</w:t>
      </w:r>
    </w:p>
    <w:p w14:paraId="21C44A82" w14:textId="77777777" w:rsidR="00EB7D10" w:rsidRDefault="00000000">
      <w:r>
        <w:t>Token: Pius] - Frecuencia: 48</w:t>
      </w:r>
    </w:p>
    <w:p w14:paraId="026B11FB" w14:textId="77777777" w:rsidR="00EB7D10" w:rsidRDefault="00000000">
      <w:r>
        <w:t>Token: Calpurnio - Frecuencia: 48</w:t>
      </w:r>
    </w:p>
    <w:p w14:paraId="609D78DD" w14:textId="77777777" w:rsidR="00EB7D10" w:rsidRDefault="00000000">
      <w:r>
        <w:t>Token: Ianua - Frecuencia: 48</w:t>
      </w:r>
    </w:p>
    <w:p w14:paraId="14329659" w14:textId="77777777" w:rsidR="00EB7D10" w:rsidRDefault="00000000">
      <w:r>
        <w:t>Token: tibus - Frecuencia: 48</w:t>
      </w:r>
    </w:p>
    <w:p w14:paraId="73BE9990" w14:textId="77777777" w:rsidR="00EB7D10" w:rsidRDefault="00000000">
      <w:r>
        <w:t>Token: [p(atri) - Frecuencia: 48</w:t>
      </w:r>
    </w:p>
    <w:p w14:paraId="72162338" w14:textId="77777777" w:rsidR="00EB7D10" w:rsidRDefault="00000000">
      <w:r>
        <w:t>Token: supra - Frecuencia: 48</w:t>
      </w:r>
    </w:p>
    <w:p w14:paraId="56520990" w14:textId="77777777" w:rsidR="00EB7D10" w:rsidRDefault="00000000">
      <w:r>
        <w:lastRenderedPageBreak/>
        <w:t>Token: esset - Frecuencia: 48</w:t>
      </w:r>
    </w:p>
    <w:p w14:paraId="2445BAA5" w14:textId="77777777" w:rsidR="00EB7D10" w:rsidRDefault="00000000">
      <w:r>
        <w:t>Token: Valer(ius) - Frecuencia: 48</w:t>
      </w:r>
    </w:p>
    <w:p w14:paraId="221623E9" w14:textId="77777777" w:rsidR="00EB7D10" w:rsidRDefault="00000000">
      <w:r>
        <w:t>Token: Ouf(entina) - Frecuencia: 48</w:t>
      </w:r>
    </w:p>
    <w:p w14:paraId="466C5E90" w14:textId="77777777" w:rsidR="00EB7D10" w:rsidRDefault="00000000">
      <w:r>
        <w:t>Token: p(rimi) - Frecuencia: 48</w:t>
      </w:r>
    </w:p>
    <w:p w14:paraId="467487A3" w14:textId="77777777" w:rsidR="00EB7D10" w:rsidRDefault="00000000">
      <w:r>
        <w:t>Token: [f(ecit)] - Frecuencia: 48</w:t>
      </w:r>
    </w:p>
    <w:p w14:paraId="7F84636F" w14:textId="77777777" w:rsidR="00EB7D10" w:rsidRDefault="00000000">
      <w:r>
        <w:t>Token: Sept(imi) - Frecuencia: 48</w:t>
      </w:r>
    </w:p>
    <w:p w14:paraId="14E796C2" w14:textId="77777777" w:rsidR="00EB7D10" w:rsidRDefault="00000000">
      <w:r>
        <w:t>Token: populus - Frecuencia: 48</w:t>
      </w:r>
    </w:p>
    <w:p w14:paraId="138F46A7" w14:textId="77777777" w:rsidR="00EB7D10" w:rsidRDefault="00000000">
      <w:r>
        <w:t>Token: praefectus - Frecuencia: 48</w:t>
      </w:r>
    </w:p>
    <w:p w14:paraId="7A9634A7" w14:textId="77777777" w:rsidR="00EB7D10" w:rsidRDefault="00000000">
      <w:r>
        <w:t>Token: XLIII - Frecuencia: 48</w:t>
      </w:r>
    </w:p>
    <w:p w14:paraId="6F6EEF83" w14:textId="77777777" w:rsidR="00EB7D10" w:rsidRDefault="00000000">
      <w:r>
        <w:t>Token: civis - Frecuencia: 48</w:t>
      </w:r>
    </w:p>
    <w:p w14:paraId="0DE776BE" w14:textId="77777777" w:rsidR="00EB7D10" w:rsidRDefault="00000000">
      <w:r>
        <w:t>Token: Mart(ias) - Frecuencia: 48</w:t>
      </w:r>
    </w:p>
    <w:p w14:paraId="03C31E22" w14:textId="77777777" w:rsidR="00EB7D10" w:rsidRDefault="00000000">
      <w:r>
        <w:t>Token: salute] - Frecuencia: 48</w:t>
      </w:r>
    </w:p>
    <w:p w14:paraId="6F67C049" w14:textId="77777777" w:rsidR="00EB7D10" w:rsidRDefault="00000000">
      <w:r>
        <w:t>Token: Matribus - Frecuencia: 48</w:t>
      </w:r>
    </w:p>
    <w:p w14:paraId="7A48AAB9" w14:textId="77777777" w:rsidR="00EB7D10" w:rsidRDefault="00000000">
      <w:r>
        <w:t>Token: [---]E[---] - Frecuencia: 48</w:t>
      </w:r>
    </w:p>
    <w:p w14:paraId="50CA854D" w14:textId="77777777" w:rsidR="00EB7D10" w:rsidRDefault="00000000">
      <w:r>
        <w:t>Token: [III - Frecuencia: 48</w:t>
      </w:r>
    </w:p>
    <w:p w14:paraId="0468ABD3" w14:textId="77777777" w:rsidR="00EB7D10" w:rsidRDefault="00000000">
      <w:r>
        <w:t>Token: Aq(uincensium) - Frecuencia: 48</w:t>
      </w:r>
    </w:p>
    <w:p w14:paraId="3E9470C1" w14:textId="77777777" w:rsidR="00EB7D10" w:rsidRDefault="00000000">
      <w:r>
        <w:t>Token: Porcius - Frecuencia: 48</w:t>
      </w:r>
    </w:p>
    <w:p w14:paraId="5FB6714E" w14:textId="77777777" w:rsidR="00EB7D10" w:rsidRDefault="00000000">
      <w:r>
        <w:t>Token: pont(ifice) - Frecuencia: 48</w:t>
      </w:r>
    </w:p>
    <w:p w14:paraId="7525AB54" w14:textId="77777777" w:rsidR="00EB7D10" w:rsidRDefault="00000000">
      <w:r>
        <w:t>Token: ux(ori) - Frecuencia: 48</w:t>
      </w:r>
    </w:p>
    <w:p w14:paraId="412AA83B" w14:textId="77777777" w:rsidR="00EB7D10" w:rsidRDefault="00000000">
      <w:r>
        <w:t>Token: Ha - Frecuencia: 48</w:t>
      </w:r>
    </w:p>
    <w:p w14:paraId="1C84BCDF" w14:textId="77777777" w:rsidR="00EB7D10" w:rsidRDefault="00000000">
      <w:r>
        <w:t>Token: praet(ori) - Frecuencia: 48</w:t>
      </w:r>
    </w:p>
    <w:p w14:paraId="2B4E7DE5" w14:textId="77777777" w:rsidR="00EB7D10" w:rsidRDefault="00000000">
      <w:r>
        <w:t>Token: Tra - Frecuencia: 48</w:t>
      </w:r>
    </w:p>
    <w:p w14:paraId="7D408D95" w14:textId="77777777" w:rsidR="00EB7D10" w:rsidRDefault="00000000">
      <w:r>
        <w:t>Token: Domnae - Frecuencia: 48</w:t>
      </w:r>
    </w:p>
    <w:p w14:paraId="308493B4" w14:textId="77777777" w:rsidR="00EB7D10" w:rsidRDefault="00000000">
      <w:r>
        <w:t>Token: perpetuo - Frecuencia: 48</w:t>
      </w:r>
    </w:p>
    <w:p w14:paraId="69231C8E" w14:textId="77777777" w:rsidR="00EB7D10" w:rsidRDefault="00000000">
      <w:r>
        <w:t>Token: Magnus - Frecuencia: 48</w:t>
      </w:r>
    </w:p>
    <w:p w14:paraId="030B6E53" w14:textId="77777777" w:rsidR="00EB7D10" w:rsidRDefault="00000000">
      <w:r>
        <w:t>Token: c(ivitatis) - Frecuencia: 48</w:t>
      </w:r>
    </w:p>
    <w:p w14:paraId="6894077E" w14:textId="77777777" w:rsidR="00EB7D10" w:rsidRDefault="00000000">
      <w:r>
        <w:lastRenderedPageBreak/>
        <w:t>Token: Fla - Frecuencia: 47</w:t>
      </w:r>
    </w:p>
    <w:p w14:paraId="11F06676" w14:textId="77777777" w:rsidR="00EB7D10" w:rsidRDefault="00000000">
      <w:r>
        <w:t>Token: perpetuus - Frecuencia: 47</w:t>
      </w:r>
    </w:p>
    <w:p w14:paraId="4E9786BF" w14:textId="77777777" w:rsidR="00EB7D10" w:rsidRDefault="00000000">
      <w:r>
        <w:t>Token: viri - Frecuencia: 47</w:t>
      </w:r>
    </w:p>
    <w:p w14:paraId="26192AF9" w14:textId="77777777" w:rsidR="00EB7D10" w:rsidRDefault="00000000">
      <w:r>
        <w:t>Token: Anicio - Frecuencia: 47</w:t>
      </w:r>
    </w:p>
    <w:p w14:paraId="2E926747" w14:textId="77777777" w:rsidR="00EB7D10" w:rsidRDefault="00000000">
      <w:r>
        <w:t>Token: Sancto - Frecuencia: 47</w:t>
      </w:r>
    </w:p>
    <w:p w14:paraId="4190D9F2" w14:textId="77777777" w:rsidR="00EB7D10" w:rsidRDefault="00000000">
      <w:r>
        <w:t>Token: conub(ium) - Frecuencia: 47</w:t>
      </w:r>
    </w:p>
    <w:p w14:paraId="6D05F9DE" w14:textId="77777777" w:rsidR="00EB7D10" w:rsidRDefault="00000000">
      <w:r>
        <w:t>Token: an(no) - Frecuencia: 47</w:t>
      </w:r>
    </w:p>
    <w:p w14:paraId="194FBB80" w14:textId="77777777" w:rsidR="00EB7D10" w:rsidRDefault="00000000">
      <w:r>
        <w:t>Token: uno - Frecuencia: 47</w:t>
      </w:r>
    </w:p>
    <w:p w14:paraId="22D8EF19" w14:textId="77777777" w:rsidR="00EB7D10" w:rsidRDefault="00000000">
      <w:r>
        <w:t>Token: [Ti(beri) - Frecuencia: 47</w:t>
      </w:r>
    </w:p>
    <w:p w14:paraId="77596480" w14:textId="77777777" w:rsidR="00EB7D10" w:rsidRDefault="00000000">
      <w:r>
        <w:t>Token: M[------ - Frecuencia: 47</w:t>
      </w:r>
    </w:p>
    <w:p w14:paraId="3B717B36" w14:textId="77777777" w:rsidR="00EB7D10" w:rsidRDefault="00000000">
      <w:r>
        <w:t>Token: Iovis - Frecuencia: 47</w:t>
      </w:r>
    </w:p>
    <w:p w14:paraId="0B909213" w14:textId="77777777" w:rsidR="00EB7D10" w:rsidRDefault="00000000">
      <w:r>
        <w:t>Token: Marcio - Frecuencia: 47</w:t>
      </w:r>
    </w:p>
    <w:p w14:paraId="44409302" w14:textId="77777777" w:rsidR="00EB7D10" w:rsidRDefault="00000000">
      <w:r>
        <w:t>Token: IIII] - Frecuencia: 47</w:t>
      </w:r>
    </w:p>
    <w:p w14:paraId="7C547EBA" w14:textId="77777777" w:rsidR="00EB7D10" w:rsidRDefault="00000000">
      <w:r>
        <w:t>Token: meis - Frecuencia: 47</w:t>
      </w:r>
    </w:p>
    <w:p w14:paraId="508E9EF4" w14:textId="77777777" w:rsidR="00EB7D10" w:rsidRDefault="00000000">
      <w:r>
        <w:t>Token: p(ietate) - Frecuencia: 47</w:t>
      </w:r>
    </w:p>
    <w:p w14:paraId="0A74DA60" w14:textId="77777777" w:rsidR="00EB7D10" w:rsidRDefault="00000000">
      <w:r>
        <w:t>Token: [ann(os) - Frecuencia: 47</w:t>
      </w:r>
    </w:p>
    <w:p w14:paraId="3FEA3F49" w14:textId="77777777" w:rsidR="00EB7D10" w:rsidRDefault="00000000">
      <w:r>
        <w:t>Token: Geminius - Frecuencia: 47</w:t>
      </w:r>
    </w:p>
    <w:p w14:paraId="188AA605" w14:textId="77777777" w:rsidR="00EB7D10" w:rsidRDefault="00000000">
      <w:r>
        <w:t>Token: Arrius - Frecuencia: 47</w:t>
      </w:r>
    </w:p>
    <w:p w14:paraId="1A0FC0C5" w14:textId="77777777" w:rsidR="00EB7D10" w:rsidRDefault="00000000">
      <w:r>
        <w:t>Token: pos(t) - Frecuencia: 47</w:t>
      </w:r>
    </w:p>
    <w:p w14:paraId="69630CD2" w14:textId="77777777" w:rsidR="00EB7D10" w:rsidRDefault="00000000">
      <w:r>
        <w:t>Token: vivae - Frecuencia: 47</w:t>
      </w:r>
    </w:p>
    <w:p w14:paraId="17EFCA87" w14:textId="77777777" w:rsidR="00EB7D10" w:rsidRDefault="00000000">
      <w:r>
        <w:t>Token: Clodiae - Frecuencia: 47</w:t>
      </w:r>
    </w:p>
    <w:p w14:paraId="653968A5" w14:textId="77777777" w:rsidR="00EB7D10" w:rsidRDefault="00000000">
      <w:r>
        <w:t>Token: liberto - Frecuencia: 47</w:t>
      </w:r>
    </w:p>
    <w:p w14:paraId="66706658" w14:textId="77777777" w:rsidR="00EB7D10" w:rsidRDefault="00000000">
      <w:r>
        <w:t>Token: curaverunt - Frecuencia: 47</w:t>
      </w:r>
    </w:p>
    <w:p w14:paraId="01132719" w14:textId="77777777" w:rsidR="00EB7D10" w:rsidRDefault="00000000">
      <w:r>
        <w:t>Token: [max(imus) - Frecuencia: 47</w:t>
      </w:r>
    </w:p>
    <w:p w14:paraId="56CF977D" w14:textId="77777777" w:rsidR="00EB7D10" w:rsidRDefault="00000000">
      <w:r>
        <w:t>Token: pientissi - Frecuencia: 47</w:t>
      </w:r>
    </w:p>
    <w:p w14:paraId="74F37318" w14:textId="77777777" w:rsidR="00EB7D10" w:rsidRDefault="00000000">
      <w:r>
        <w:t>Token: a(nnis) - Frecuencia: 47</w:t>
      </w:r>
    </w:p>
    <w:p w14:paraId="3A935F79" w14:textId="77777777" w:rsidR="00EB7D10" w:rsidRDefault="00000000">
      <w:r>
        <w:lastRenderedPageBreak/>
        <w:t>Token: as - Frecuencia: 47</w:t>
      </w:r>
    </w:p>
    <w:p w14:paraId="42C27342" w14:textId="77777777" w:rsidR="00EB7D10" w:rsidRDefault="00000000">
      <w:r>
        <w:t>Token: Adiab(enico) - Frecuencia: 47</w:t>
      </w:r>
    </w:p>
    <w:p w14:paraId="38CC7DB3" w14:textId="77777777" w:rsidR="00EB7D10" w:rsidRDefault="00000000">
      <w:r>
        <w:t>Token: [Nervae - Frecuencia: 47</w:t>
      </w:r>
    </w:p>
    <w:p w14:paraId="17FF03E3" w14:textId="77777777" w:rsidR="00EB7D10" w:rsidRDefault="00000000">
      <w:r>
        <w:t>Token: Germanus - Frecuencia: 47</w:t>
      </w:r>
    </w:p>
    <w:p w14:paraId="2D44D65C" w14:textId="77777777" w:rsidR="00EB7D10" w:rsidRDefault="00000000">
      <w:r>
        <w:t>Token: Fausta - Frecuencia: 47</w:t>
      </w:r>
    </w:p>
    <w:p w14:paraId="44E0586B" w14:textId="77777777" w:rsidR="00EB7D10" w:rsidRDefault="00000000">
      <w:r>
        <w:t>Token: Ianuaria - Frecuencia: 47</w:t>
      </w:r>
    </w:p>
    <w:p w14:paraId="6DACE845" w14:textId="77777777" w:rsidR="00EB7D10" w:rsidRDefault="00000000">
      <w:r>
        <w:t>Token: c(o)hor(tis) - Frecuencia: 47</w:t>
      </w:r>
    </w:p>
    <w:p w14:paraId="1D579262" w14:textId="77777777" w:rsidR="00EB7D10" w:rsidRDefault="00000000">
      <w:r>
        <w:t>Token: Proculi - Frecuencia: 47</w:t>
      </w:r>
    </w:p>
    <w:p w14:paraId="4397820F" w14:textId="77777777" w:rsidR="00EB7D10" w:rsidRDefault="00000000">
      <w:r>
        <w:t>Token: al(a)e - Frecuencia: 47</w:t>
      </w:r>
    </w:p>
    <w:p w14:paraId="266545BA" w14:textId="77777777" w:rsidR="00EB7D10" w:rsidRDefault="00000000">
      <w:r>
        <w:t>Token: Salvia - Frecuencia: 47</w:t>
      </w:r>
    </w:p>
    <w:p w14:paraId="1630C6F7" w14:textId="77777777" w:rsidR="00EB7D10" w:rsidRDefault="00000000">
      <w:r>
        <w:t>Token: Ï…á¼±á½¸Ï‚ - Frecuencia: 47</w:t>
      </w:r>
    </w:p>
    <w:p w14:paraId="684DB5C3" w14:textId="77777777" w:rsidR="00EB7D10" w:rsidRDefault="00000000">
      <w:r>
        <w:t>Token: Sarmatici - Frecuencia: 47</w:t>
      </w:r>
    </w:p>
    <w:p w14:paraId="0842F759" w14:textId="77777777" w:rsidR="00EB7D10" w:rsidRDefault="00000000">
      <w:r>
        <w:t>Token: Iun(oni) - Frecuencia: 47</w:t>
      </w:r>
    </w:p>
    <w:p w14:paraId="0C17CE54" w14:textId="77777777" w:rsidR="00EB7D10" w:rsidRDefault="00000000">
      <w:r>
        <w:t>Token: cl(assis) - Frecuencia: 47</w:t>
      </w:r>
    </w:p>
    <w:p w14:paraId="08531A73" w14:textId="77777777" w:rsidR="00EB7D10" w:rsidRDefault="00000000">
      <w:r>
        <w:t>Token: off(icina) - Frecuencia: 47</w:t>
      </w:r>
    </w:p>
    <w:p w14:paraId="772A6E83" w14:textId="77777777" w:rsidR="00EB7D10" w:rsidRDefault="00000000">
      <w:r>
        <w:t>Token: patroni - Frecuencia: 47</w:t>
      </w:r>
    </w:p>
    <w:p w14:paraId="31DE9565" w14:textId="77777777" w:rsidR="00EB7D10" w:rsidRDefault="00000000">
      <w:r>
        <w:t>Token: ---? - Frecuencia: 47</w:t>
      </w:r>
    </w:p>
    <w:p w14:paraId="43161CA2" w14:textId="77777777" w:rsidR="00EB7D10" w:rsidRDefault="00000000">
      <w:r>
        <w:t>Token: pietate - Frecuencia: 47</w:t>
      </w:r>
    </w:p>
    <w:p w14:paraId="42553DA1" w14:textId="77777777" w:rsidR="00EB7D10" w:rsidRDefault="00000000">
      <w:r>
        <w:t>Token: Tib(eri) - Frecuencia: 47</w:t>
      </w:r>
    </w:p>
    <w:p w14:paraId="5B2A2DF7" w14:textId="77777777" w:rsidR="00EB7D10" w:rsidRDefault="00000000">
      <w:r>
        <w:t>Token: flam(en) - Frecuencia: 47</w:t>
      </w:r>
    </w:p>
    <w:p w14:paraId="7C324CD2" w14:textId="77777777" w:rsidR="00EB7D10" w:rsidRDefault="00000000">
      <w:r>
        <w:t>Token: Vibi - Frecuencia: 47</w:t>
      </w:r>
    </w:p>
    <w:p w14:paraId="30BA0A4D" w14:textId="77777777" w:rsidR="00EB7D10" w:rsidRDefault="00000000">
      <w:r>
        <w:t>Token: Ge - Frecuencia: 47</w:t>
      </w:r>
    </w:p>
    <w:p w14:paraId="6C2A091B" w14:textId="77777777" w:rsidR="00EB7D10" w:rsidRDefault="00000000">
      <w:r>
        <w:t>Token: mis - Frecuencia: 47</w:t>
      </w:r>
    </w:p>
    <w:p w14:paraId="23AC488C" w14:textId="77777777" w:rsidR="00EB7D10" w:rsidRDefault="00000000">
      <w:r>
        <w:t>Token: iae - Frecuencia: 47</w:t>
      </w:r>
    </w:p>
    <w:p w14:paraId="2367E087" w14:textId="77777777" w:rsidR="00EB7D10" w:rsidRDefault="00000000">
      <w:r>
        <w:t>Token: Super - Frecuencia: 47</w:t>
      </w:r>
    </w:p>
    <w:p w14:paraId="631D6153" w14:textId="77777777" w:rsidR="00EB7D10" w:rsidRDefault="00000000">
      <w:r>
        <w:t>Token: Da - Frecuencia: 47</w:t>
      </w:r>
    </w:p>
    <w:p w14:paraId="792B9586" w14:textId="77777777" w:rsidR="00EB7D10" w:rsidRDefault="00000000">
      <w:r>
        <w:lastRenderedPageBreak/>
        <w:t>Token: Dom(estico) - Frecuencia: 47</w:t>
      </w:r>
    </w:p>
    <w:p w14:paraId="181436DC" w14:textId="77777777" w:rsidR="00EB7D10" w:rsidRDefault="00000000">
      <w:r>
        <w:t>Token: LXXXXV - Frecuencia: 47</w:t>
      </w:r>
    </w:p>
    <w:p w14:paraId="5A894F17" w14:textId="77777777" w:rsidR="00EB7D10" w:rsidRDefault="00000000">
      <w:r>
        <w:t>Token: CI - Frecuencia: 47</w:t>
      </w:r>
    </w:p>
    <w:p w14:paraId="60AC15E5" w14:textId="77777777" w:rsidR="00EB7D10" w:rsidRDefault="00000000">
      <w:r>
        <w:t>Token: aedil(is) - Frecuencia: 46</w:t>
      </w:r>
    </w:p>
    <w:p w14:paraId="44D0EBA6" w14:textId="77777777" w:rsidR="00EB7D10" w:rsidRDefault="00000000">
      <w:r>
        <w:t>Token: [sibi - Frecuencia: 46</w:t>
      </w:r>
    </w:p>
    <w:p w14:paraId="1DED2A01" w14:textId="77777777" w:rsidR="00EB7D10" w:rsidRDefault="00000000">
      <w:r>
        <w:t>Token: pr(aetoria) - Frecuencia: 46</w:t>
      </w:r>
    </w:p>
    <w:p w14:paraId="2E713504" w14:textId="77777777" w:rsidR="00EB7D10" w:rsidRDefault="00000000">
      <w:r>
        <w:t>Token: Adiutor - Frecuencia: 46</w:t>
      </w:r>
    </w:p>
    <w:p w14:paraId="480BAD53" w14:textId="77777777" w:rsidR="00EB7D10" w:rsidRDefault="00000000">
      <w:r>
        <w:t>Token: M(anius) - Frecuencia: 46</w:t>
      </w:r>
    </w:p>
    <w:p w14:paraId="03051EF3" w14:textId="77777777" w:rsidR="00EB7D10" w:rsidRDefault="00000000">
      <w:r>
        <w:t>Token: [t(ibi) - Frecuencia: 46</w:t>
      </w:r>
    </w:p>
    <w:p w14:paraId="768102ED" w14:textId="77777777" w:rsidR="00EB7D10" w:rsidRDefault="00000000">
      <w:r>
        <w:t>Token: Tullius - Frecuencia: 46</w:t>
      </w:r>
    </w:p>
    <w:p w14:paraId="4E5A3636" w14:textId="77777777" w:rsidR="00EB7D10" w:rsidRDefault="00000000">
      <w:r>
        <w:t>Token: Albino - Frecuencia: 46</w:t>
      </w:r>
    </w:p>
    <w:p w14:paraId="75DE869D" w14:textId="77777777" w:rsidR="00EB7D10" w:rsidRDefault="00000000">
      <w:r>
        <w:t>Token: visu - Frecuencia: 46</w:t>
      </w:r>
    </w:p>
    <w:p w14:paraId="74DF1C6F" w14:textId="77777777" w:rsidR="00EB7D10" w:rsidRDefault="00000000">
      <w:r>
        <w:t>Token: Firmo - Frecuencia: 46</w:t>
      </w:r>
    </w:p>
    <w:p w14:paraId="2E52C1A4" w14:textId="77777777" w:rsidR="00EB7D10" w:rsidRDefault="00000000">
      <w:r>
        <w:t>Token: recessit - Frecuencia: 46</w:t>
      </w:r>
    </w:p>
    <w:p w14:paraId="37DB7909" w14:textId="77777777" w:rsidR="00EB7D10" w:rsidRDefault="00000000">
      <w:r>
        <w:t>Token: patron(o) - Frecuencia: 46</w:t>
      </w:r>
    </w:p>
    <w:p w14:paraId="79BF1A8B" w14:textId="77777777" w:rsidR="00EB7D10" w:rsidRDefault="00000000">
      <w:r>
        <w:t>Token: Genialis - Frecuencia: 46</w:t>
      </w:r>
    </w:p>
    <w:p w14:paraId="336A4341" w14:textId="77777777" w:rsidR="00EB7D10" w:rsidRDefault="00000000">
      <w:r>
        <w:t>Token: Honoratus - Frecuencia: 46</w:t>
      </w:r>
    </w:p>
    <w:p w14:paraId="0EA2D8BA" w14:textId="77777777" w:rsidR="00EB7D10" w:rsidRDefault="00000000">
      <w:r>
        <w:t>Token: Iun(ias) - Frecuencia: 46</w:t>
      </w:r>
    </w:p>
    <w:p w14:paraId="18610F52" w14:textId="77777777" w:rsidR="00EB7D10" w:rsidRDefault="00000000">
      <w:r>
        <w:t>Token: infra - Frecuencia: 46</w:t>
      </w:r>
    </w:p>
    <w:p w14:paraId="5E9575A8" w14:textId="77777777" w:rsidR="00EB7D10" w:rsidRDefault="00000000">
      <w:r>
        <w:t>Token: quinq(uennali) - Frecuencia: 46</w:t>
      </w:r>
    </w:p>
    <w:p w14:paraId="26CFA911" w14:textId="77777777" w:rsidR="00EB7D10" w:rsidRDefault="00000000">
      <w:r>
        <w:t>Token: p(ublico) - Frecuencia: 46</w:t>
      </w:r>
    </w:p>
    <w:p w14:paraId="0795AE65" w14:textId="77777777" w:rsidR="00EB7D10" w:rsidRDefault="00000000">
      <w:r>
        <w:t>Token: Livius - Frecuencia: 46</w:t>
      </w:r>
    </w:p>
    <w:p w14:paraId="14501B88" w14:textId="77777777" w:rsidR="00EB7D10" w:rsidRDefault="00000000">
      <w:r>
        <w:t>Token: pientissim(a)e - Frecuencia: 46</w:t>
      </w:r>
    </w:p>
    <w:p w14:paraId="603CE4C8" w14:textId="77777777" w:rsidR="00EB7D10" w:rsidRDefault="00000000">
      <w:r>
        <w:t>Token: Nepos - Frecuencia: 46</w:t>
      </w:r>
    </w:p>
    <w:p w14:paraId="1B21A539" w14:textId="77777777" w:rsidR="00EB7D10" w:rsidRDefault="00000000">
      <w:r>
        <w:t>Token: IIIIIIvir(o) - Frecuencia: 46</w:t>
      </w:r>
    </w:p>
    <w:p w14:paraId="74CC4A01" w14:textId="77777777" w:rsidR="00EB7D10" w:rsidRDefault="00000000">
      <w:r>
        <w:t>Token: Bono - Frecuencia: 46</w:t>
      </w:r>
    </w:p>
    <w:p w14:paraId="5C400172" w14:textId="77777777" w:rsidR="00EB7D10" w:rsidRDefault="00000000">
      <w:r>
        <w:lastRenderedPageBreak/>
        <w:t>Token: Augustor(um) - Frecuencia: 46</w:t>
      </w:r>
    </w:p>
    <w:p w14:paraId="1E8460A3" w14:textId="77777777" w:rsidR="00EB7D10" w:rsidRDefault="00000000">
      <w:r>
        <w:t>Token: decurio - Frecuencia: 46</w:t>
      </w:r>
    </w:p>
    <w:p w14:paraId="577C081B" w14:textId="77777777" w:rsidR="00EB7D10" w:rsidRDefault="00000000">
      <w:r>
        <w:t>Token: [pr(aetore) - Frecuencia: 46</w:t>
      </w:r>
    </w:p>
    <w:p w14:paraId="4C4FEB2B" w14:textId="77777777" w:rsidR="00EB7D10" w:rsidRDefault="00000000">
      <w:r>
        <w:t>Token: Zosimus - Frecuencia: 46</w:t>
      </w:r>
    </w:p>
    <w:p w14:paraId="30FDB806" w14:textId="77777777" w:rsidR="00EB7D10" w:rsidRDefault="00000000">
      <w:r>
        <w:t>Token: nova - Frecuencia: 46</w:t>
      </w:r>
    </w:p>
    <w:p w14:paraId="10898B22" w14:textId="77777777" w:rsidR="00EB7D10" w:rsidRDefault="00000000">
      <w:r>
        <w:t>Token: remisit - Frecuencia: 46</w:t>
      </w:r>
    </w:p>
    <w:p w14:paraId="07AB5FBC" w14:textId="77777777" w:rsidR="00EB7D10" w:rsidRDefault="00000000">
      <w:r>
        <w:t>Token: depositus - Frecuencia: 46</w:t>
      </w:r>
    </w:p>
    <w:p w14:paraId="5484749B" w14:textId="77777777" w:rsidR="00EB7D10" w:rsidRDefault="00000000">
      <w:r>
        <w:t>Token: agens - Frecuencia: 46</w:t>
      </w:r>
    </w:p>
    <w:p w14:paraId="787A38D2" w14:textId="77777777" w:rsidR="00EB7D10" w:rsidRDefault="00000000">
      <w:r>
        <w:t>Token: dia - Frecuencia: 46</w:t>
      </w:r>
    </w:p>
    <w:p w14:paraId="03E2BA51" w14:textId="77777777" w:rsidR="00EB7D10" w:rsidRDefault="00000000">
      <w:r>
        <w:t>Token: Atilio - Frecuencia: 46</w:t>
      </w:r>
    </w:p>
    <w:p w14:paraId="2C1269CD" w14:textId="77777777" w:rsidR="00EB7D10" w:rsidRDefault="00000000">
      <w:r>
        <w:t>Token: Quinto - Frecuencia: 46</w:t>
      </w:r>
    </w:p>
    <w:p w14:paraId="5971B609" w14:textId="77777777" w:rsidR="00EB7D10" w:rsidRDefault="00000000">
      <w:r>
        <w:t>Token: Senecio - Frecuencia: 46</w:t>
      </w:r>
    </w:p>
    <w:p w14:paraId="7A616BEE" w14:textId="77777777" w:rsidR="00EB7D10" w:rsidRDefault="00000000">
      <w:r>
        <w:t>Token: [in] - Frecuencia: 46</w:t>
      </w:r>
    </w:p>
    <w:p w14:paraId="0676828D" w14:textId="77777777" w:rsidR="00EB7D10" w:rsidRDefault="00000000">
      <w:r>
        <w:t>Token: Severae - Frecuencia: 46</w:t>
      </w:r>
    </w:p>
    <w:p w14:paraId="0B7AFCB8" w14:textId="77777777" w:rsidR="00EB7D10" w:rsidRDefault="00000000">
      <w:r>
        <w:t>Token: deposita - Frecuencia: 46</w:t>
      </w:r>
    </w:p>
    <w:p w14:paraId="083DD9BE" w14:textId="77777777" w:rsidR="00EB7D10" w:rsidRDefault="00000000">
      <w:r>
        <w:t>Token: Arab(ico) - Frecuencia: 46</w:t>
      </w:r>
    </w:p>
    <w:p w14:paraId="47D6F8A8" w14:textId="77777777" w:rsidR="00EB7D10" w:rsidRDefault="00000000">
      <w:r>
        <w:t>Token: [b(ene)] - Frecuencia: 46</w:t>
      </w:r>
    </w:p>
    <w:p w14:paraId="1D0E2C6F" w14:textId="77777777" w:rsidR="00EB7D10" w:rsidRDefault="00000000">
      <w:r>
        <w:t>Token: [imp(erator) - Frecuencia: 46</w:t>
      </w:r>
    </w:p>
    <w:p w14:paraId="43CB6B47" w14:textId="77777777" w:rsidR="00EB7D10" w:rsidRDefault="00000000">
      <w:r>
        <w:t>Token: civibus - Frecuencia: 46</w:t>
      </w:r>
    </w:p>
    <w:p w14:paraId="6DDF4B2C" w14:textId="77777777" w:rsidR="00EB7D10" w:rsidRDefault="00000000">
      <w:r>
        <w:t>Token: Marinus - Frecuencia: 46</w:t>
      </w:r>
    </w:p>
    <w:p w14:paraId="2A53C2A8" w14:textId="77777777" w:rsidR="00EB7D10" w:rsidRDefault="00000000">
      <w:r>
        <w:t>Token: Valentiniano - Frecuencia: 46</w:t>
      </w:r>
    </w:p>
    <w:p w14:paraId="6A5F819E" w14:textId="77777777" w:rsidR="00EB7D10" w:rsidRDefault="00000000">
      <w:r>
        <w:t>Token: va - Frecuencia: 46</w:t>
      </w:r>
    </w:p>
    <w:p w14:paraId="6CFC7B63" w14:textId="77777777" w:rsidR="00EB7D10" w:rsidRDefault="00000000">
      <w:r>
        <w:t>Token: Part(hico) - Frecuencia: 46</w:t>
      </w:r>
    </w:p>
    <w:p w14:paraId="2D1681DF" w14:textId="77777777" w:rsidR="00EB7D10" w:rsidRDefault="00000000">
      <w:r>
        <w:t>Token: p(erpetuus) - Frecuencia: 46</w:t>
      </w:r>
    </w:p>
    <w:p w14:paraId="53811A0F" w14:textId="77777777" w:rsidR="00EB7D10" w:rsidRDefault="00000000">
      <w:r>
        <w:t>Token: Ï„á¿¶Î¹ - Frecuencia: 46</w:t>
      </w:r>
    </w:p>
    <w:p w14:paraId="1AD18752" w14:textId="77777777" w:rsidR="00EB7D10" w:rsidRDefault="00000000">
      <w:r>
        <w:t>Token: Celso - Frecuencia: 45</w:t>
      </w:r>
    </w:p>
    <w:p w14:paraId="73410E68" w14:textId="77777777" w:rsidR="00EB7D10" w:rsidRDefault="00000000">
      <w:r>
        <w:lastRenderedPageBreak/>
        <w:t>Token: Cor(nelia) - Frecuencia: 45</w:t>
      </w:r>
    </w:p>
    <w:p w14:paraId="21D29FC6" w14:textId="77777777" w:rsidR="00EB7D10" w:rsidRDefault="00000000">
      <w:r>
        <w:t>Token: Titio - Frecuencia: 45</w:t>
      </w:r>
    </w:p>
    <w:p w14:paraId="2848294D" w14:textId="77777777" w:rsidR="00EB7D10" w:rsidRDefault="00000000">
      <w:r>
        <w:t>Token: Gratus - Frecuencia: 45</w:t>
      </w:r>
    </w:p>
    <w:p w14:paraId="7365358D" w14:textId="77777777" w:rsidR="00EB7D10" w:rsidRDefault="00000000">
      <w:r>
        <w:t>Token: dedi - Frecuencia: 45</w:t>
      </w:r>
    </w:p>
    <w:p w14:paraId="0CC46679" w14:textId="77777777" w:rsidR="00EB7D10" w:rsidRDefault="00000000">
      <w:r>
        <w:t>Token: mari - Frecuencia: 45</w:t>
      </w:r>
    </w:p>
    <w:p w14:paraId="659BFA5C" w14:textId="77777777" w:rsidR="00EB7D10" w:rsidRDefault="00000000">
      <w:r>
        <w:t>Token: XXXXI - Frecuencia: 45</w:t>
      </w:r>
    </w:p>
    <w:p w14:paraId="2BE0836D" w14:textId="77777777" w:rsidR="00EB7D10" w:rsidRDefault="00000000">
      <w:r>
        <w:t>Token: Maximino - Frecuencia: 45</w:t>
      </w:r>
    </w:p>
    <w:p w14:paraId="5F1EA491" w14:textId="77777777" w:rsidR="00EB7D10" w:rsidRDefault="00000000">
      <w:r>
        <w:t>Token: Quirina - Frecuencia: 45</w:t>
      </w:r>
    </w:p>
    <w:p w14:paraId="359C42D1" w14:textId="77777777" w:rsidR="00EB7D10" w:rsidRDefault="00000000">
      <w:r>
        <w:t>Token: secundum - Frecuencia: 45</w:t>
      </w:r>
    </w:p>
    <w:p w14:paraId="46BC143B" w14:textId="77777777" w:rsidR="00EB7D10" w:rsidRDefault="00000000">
      <w:r>
        <w:t>Token: dedic(avit) - Frecuencia: 45</w:t>
      </w:r>
    </w:p>
    <w:p w14:paraId="38610023" w14:textId="77777777" w:rsidR="00EB7D10" w:rsidRDefault="00000000">
      <w:r>
        <w:t>Token: Sept(embres) - Frecuencia: 45</w:t>
      </w:r>
    </w:p>
    <w:p w14:paraId="7C4F1D59" w14:textId="77777777" w:rsidR="00EB7D10" w:rsidRDefault="00000000">
      <w:r>
        <w:t>Token: fines - Frecuencia: 45</w:t>
      </w:r>
    </w:p>
    <w:p w14:paraId="0225C8FC" w14:textId="77777777" w:rsidR="00EB7D10" w:rsidRDefault="00000000">
      <w:r>
        <w:t>Token: sevir - Frecuencia: 45</w:t>
      </w:r>
    </w:p>
    <w:p w14:paraId="7E9C2384" w14:textId="77777777" w:rsidR="00EB7D10" w:rsidRDefault="00000000">
      <w:r>
        <w:t>Token: tribuno - Frecuencia: 45</w:t>
      </w:r>
    </w:p>
    <w:p w14:paraId="470B7318" w14:textId="77777777" w:rsidR="00EB7D10" w:rsidRDefault="00000000">
      <w:r>
        <w:t>Token: Cocceius - Frecuencia: 45</w:t>
      </w:r>
    </w:p>
    <w:p w14:paraId="1D4B3F1B" w14:textId="77777777" w:rsidR="00EB7D10" w:rsidRDefault="00000000">
      <w:r>
        <w:t>Token: [ob - Frecuencia: 45</w:t>
      </w:r>
    </w:p>
    <w:p w14:paraId="6AC0AB0C" w14:textId="77777777" w:rsidR="00EB7D10" w:rsidRDefault="00000000">
      <w:r>
        <w:t>Token: [Traiani - Frecuencia: 45</w:t>
      </w:r>
    </w:p>
    <w:p w14:paraId="7C6EED0F" w14:textId="77777777" w:rsidR="00EB7D10" w:rsidRDefault="00000000">
      <w:r>
        <w:t>Token: [-? - Frecuencia: 45</w:t>
      </w:r>
    </w:p>
    <w:p w14:paraId="46894266" w14:textId="77777777" w:rsidR="00EB7D10" w:rsidRDefault="00000000">
      <w:r>
        <w:t>Token: Ingenua - Frecuencia: 45</w:t>
      </w:r>
    </w:p>
    <w:p w14:paraId="1AC516E7" w14:textId="77777777" w:rsidR="00EB7D10" w:rsidRDefault="00000000">
      <w:r>
        <w:t>Token: Ur - Frecuencia: 45</w:t>
      </w:r>
    </w:p>
    <w:p w14:paraId="160C5936" w14:textId="77777777" w:rsidR="00EB7D10" w:rsidRDefault="00000000">
      <w:r>
        <w:t>Token: co(n) - Frecuencia: 45</w:t>
      </w:r>
    </w:p>
    <w:p w14:paraId="72C7366B" w14:textId="77777777" w:rsidR="00EB7D10" w:rsidRDefault="00000000">
      <w:r>
        <w:t>Token: Vera - Frecuencia: 45</w:t>
      </w:r>
    </w:p>
    <w:p w14:paraId="5F7FA3DA" w14:textId="77777777" w:rsidR="00EB7D10" w:rsidRDefault="00000000">
      <w:r>
        <w:t>Token: Alexandri - Frecuencia: 45</w:t>
      </w:r>
    </w:p>
    <w:p w14:paraId="3EBDBB23" w14:textId="77777777" w:rsidR="00EB7D10" w:rsidRDefault="00000000">
      <w:r>
        <w:t>Token: filio] - Frecuencia: 45</w:t>
      </w:r>
    </w:p>
    <w:p w14:paraId="0FC0F87F" w14:textId="77777777" w:rsidR="00EB7D10" w:rsidRDefault="00000000">
      <w:r>
        <w:t>Token: XLVII - Frecuencia: 45</w:t>
      </w:r>
    </w:p>
    <w:p w14:paraId="7909DE40" w14:textId="77777777" w:rsidR="00EB7D10" w:rsidRDefault="00000000">
      <w:r>
        <w:t>Token: Caesar] - Frecuencia: 45</w:t>
      </w:r>
    </w:p>
    <w:p w14:paraId="0AA02D59" w14:textId="77777777" w:rsidR="00EB7D10" w:rsidRDefault="00000000">
      <w:r>
        <w:lastRenderedPageBreak/>
        <w:t>Token: co(n)s(ul)] - Frecuencia: 45</w:t>
      </w:r>
    </w:p>
    <w:p w14:paraId="3DF8589E" w14:textId="77777777" w:rsidR="00EB7D10" w:rsidRDefault="00000000">
      <w:r>
        <w:t>Token: f(ecit)] - Frecuencia: 45</w:t>
      </w:r>
    </w:p>
    <w:p w14:paraId="7B6C8275" w14:textId="77777777" w:rsidR="00EB7D10" w:rsidRDefault="00000000">
      <w:r>
        <w:t>Token: duabus - Frecuencia: 45</w:t>
      </w:r>
    </w:p>
    <w:p w14:paraId="0CD5B346" w14:textId="77777777" w:rsidR="00EB7D10" w:rsidRDefault="00000000">
      <w:r>
        <w:t>Token: Marcelli - Frecuencia: 45</w:t>
      </w:r>
    </w:p>
    <w:p w14:paraId="7D4B4623" w14:textId="77777777" w:rsidR="00EB7D10" w:rsidRDefault="00000000">
      <w:r>
        <w:t>Token: Alexan - Frecuencia: 45</w:t>
      </w:r>
    </w:p>
    <w:p w14:paraId="4BCEB861" w14:textId="77777777" w:rsidR="00EB7D10" w:rsidRDefault="00000000">
      <w:r>
        <w:t>Token: Ianuario - Frecuencia: 45</w:t>
      </w:r>
    </w:p>
    <w:p w14:paraId="54845141" w14:textId="77777777" w:rsidR="00EB7D10" w:rsidRDefault="00000000">
      <w:r>
        <w:t>Token: Urbana - Frecuencia: 45</w:t>
      </w:r>
    </w:p>
    <w:p w14:paraId="732E19A7" w14:textId="77777777" w:rsidR="00EB7D10" w:rsidRDefault="00000000">
      <w:r>
        <w:t>Token: invicto - Frecuencia: 45</w:t>
      </w:r>
    </w:p>
    <w:p w14:paraId="4A9B2337" w14:textId="77777777" w:rsidR="00EB7D10" w:rsidRDefault="00000000">
      <w:r>
        <w:t>Token: m(a)e - Frecuencia: 45</w:t>
      </w:r>
    </w:p>
    <w:p w14:paraId="3CA2BF16" w14:textId="77777777" w:rsidR="00EB7D10" w:rsidRDefault="00000000">
      <w:r>
        <w:t>Token: Caess(arum) - Frecuencia: 45</w:t>
      </w:r>
    </w:p>
    <w:p w14:paraId="4A897B1E" w14:textId="77777777" w:rsidR="00EB7D10" w:rsidRDefault="00000000">
      <w:r>
        <w:t>Token: [l]eg(ionis) - Frecuencia: 45</w:t>
      </w:r>
    </w:p>
    <w:p w14:paraId="17451CB8" w14:textId="77777777" w:rsidR="00EB7D10" w:rsidRDefault="00000000">
      <w:r>
        <w:t>Token: [l(ibens)] - Frecuencia: 45</w:t>
      </w:r>
    </w:p>
    <w:p w14:paraId="516B8B1F" w14:textId="77777777" w:rsidR="00EB7D10" w:rsidRDefault="00000000">
      <w:r>
        <w:t>Token: servus - Frecuencia: 44</w:t>
      </w:r>
    </w:p>
    <w:p w14:paraId="25C4FAA8" w14:textId="77777777" w:rsidR="00EB7D10" w:rsidRDefault="00000000">
      <w:r>
        <w:t>Token: vo(tum) - Frecuencia: 44</w:t>
      </w:r>
    </w:p>
    <w:p w14:paraId="10D0C312" w14:textId="77777777" w:rsidR="00EB7D10" w:rsidRDefault="00000000">
      <w:r>
        <w:t>Token: VI[---] - Frecuencia: 44</w:t>
      </w:r>
    </w:p>
    <w:p w14:paraId="33D83A52" w14:textId="77777777" w:rsidR="00EB7D10" w:rsidRDefault="00000000">
      <w:r>
        <w:t>Token: nisi - Frecuencia: 44</w:t>
      </w:r>
    </w:p>
    <w:p w14:paraId="094218C9" w14:textId="77777777" w:rsidR="00EB7D10" w:rsidRDefault="00000000">
      <w:r>
        <w:t>Token: Clementi - Frecuencia: 44</w:t>
      </w:r>
    </w:p>
    <w:p w14:paraId="47BD84F3" w14:textId="77777777" w:rsidR="00EB7D10" w:rsidRDefault="00000000">
      <w:r>
        <w:t>Token: quondam - Frecuencia: 44</w:t>
      </w:r>
    </w:p>
    <w:p w14:paraId="4CA24561" w14:textId="77777777" w:rsidR="00EB7D10" w:rsidRDefault="00000000">
      <w:r>
        <w:t>Token: Castus - Frecuencia: 44</w:t>
      </w:r>
    </w:p>
    <w:p w14:paraId="084C71AF" w14:textId="77777777" w:rsidR="00EB7D10" w:rsidRDefault="00000000">
      <w:r>
        <w:t>Token: sag(ittariorum) - Frecuencia: 44</w:t>
      </w:r>
    </w:p>
    <w:p w14:paraId="77B1F913" w14:textId="77777777" w:rsidR="00EB7D10" w:rsidRDefault="00000000">
      <w:r>
        <w:t>Token: Magno - Frecuencia: 44</w:t>
      </w:r>
    </w:p>
    <w:p w14:paraId="01AD3814" w14:textId="77777777" w:rsidR="00EB7D10" w:rsidRDefault="00000000">
      <w:r>
        <w:t>Token: illi - Frecuencia: 44</w:t>
      </w:r>
    </w:p>
    <w:p w14:paraId="6D4D1993" w14:textId="77777777" w:rsidR="00EB7D10" w:rsidRDefault="00000000">
      <w:r>
        <w:t>Token: modo - Frecuencia: 44</w:t>
      </w:r>
    </w:p>
    <w:p w14:paraId="41DB1317" w14:textId="77777777" w:rsidR="00EB7D10" w:rsidRDefault="00000000">
      <w:r>
        <w:t>Token: di]vi - Frecuencia: 44</w:t>
      </w:r>
    </w:p>
    <w:p w14:paraId="0C783F7C" w14:textId="77777777" w:rsidR="00EB7D10" w:rsidRDefault="00000000">
      <w:r>
        <w:t>Token: r(e) - Frecuencia: 44</w:t>
      </w:r>
    </w:p>
    <w:p w14:paraId="7C2841A0" w14:textId="77777777" w:rsidR="00EB7D10" w:rsidRDefault="00000000">
      <w:r>
        <w:t>Token: p(rimo) - Frecuencia: 44</w:t>
      </w:r>
    </w:p>
    <w:p w14:paraId="2F6A7F34" w14:textId="77777777" w:rsidR="00EB7D10" w:rsidRDefault="00000000">
      <w:r>
        <w:lastRenderedPageBreak/>
        <w:t>Token: Domitiano - Frecuencia: 44</w:t>
      </w:r>
    </w:p>
    <w:p w14:paraId="239EACE8" w14:textId="77777777" w:rsidR="00EB7D10" w:rsidRDefault="00000000">
      <w:r>
        <w:t>Token: [Im]p(eratori) - Frecuencia: 44</w:t>
      </w:r>
    </w:p>
    <w:p w14:paraId="195C10E8" w14:textId="77777777" w:rsidR="00EB7D10" w:rsidRDefault="00000000">
      <w:r>
        <w:t>Token: duas - Frecuencia: 44</w:t>
      </w:r>
    </w:p>
    <w:p w14:paraId="7C0158D6" w14:textId="77777777" w:rsidR="00EB7D10" w:rsidRDefault="00000000">
      <w:r>
        <w:t>Token: Aemiliae - Frecuencia: 44</w:t>
      </w:r>
    </w:p>
    <w:p w14:paraId="5ABA11A9" w14:textId="77777777" w:rsidR="00EB7D10" w:rsidRDefault="00000000">
      <w:r>
        <w:t>Token: stipendia - Frecuencia: 44</w:t>
      </w:r>
    </w:p>
    <w:p w14:paraId="2F446D6B" w14:textId="77777777" w:rsidR="00EB7D10" w:rsidRDefault="00000000">
      <w:r>
        <w:t>Token: Lucretius - Frecuencia: 44</w:t>
      </w:r>
    </w:p>
    <w:p w14:paraId="6F26605C" w14:textId="77777777" w:rsidR="00EB7D10" w:rsidRDefault="00000000">
      <w:r>
        <w:t>Token: Primae - Frecuencia: 44</w:t>
      </w:r>
    </w:p>
    <w:p w14:paraId="2E4B95FF" w14:textId="77777777" w:rsidR="00EB7D10" w:rsidRDefault="00000000">
      <w:r>
        <w:t>Token: Val(eriae) - Frecuencia: 44</w:t>
      </w:r>
    </w:p>
    <w:p w14:paraId="24C612C2" w14:textId="77777777" w:rsidR="00EB7D10" w:rsidRDefault="00000000">
      <w:r>
        <w:t>Token: n(a)e - Frecuencia: 44</w:t>
      </w:r>
    </w:p>
    <w:p w14:paraId="5DCA5C04" w14:textId="77777777" w:rsidR="00EB7D10" w:rsidRDefault="00000000">
      <w:r>
        <w:t>Token: Laribus - Frecuencia: 44</w:t>
      </w:r>
    </w:p>
    <w:p w14:paraId="3738E07E" w14:textId="77777777" w:rsidR="00EB7D10" w:rsidRDefault="00000000">
      <w:r>
        <w:t>Token: pron(epos) - Frecuencia: 44</w:t>
      </w:r>
    </w:p>
    <w:p w14:paraId="1C090FDA" w14:textId="77777777" w:rsidR="00EB7D10" w:rsidRDefault="00000000">
      <w:r>
        <w:t>Token: Astur(um) - Frecuencia: 44</w:t>
      </w:r>
    </w:p>
    <w:p w14:paraId="22B1DC03" w14:textId="77777777" w:rsidR="00EB7D10" w:rsidRDefault="00000000">
      <w:r>
        <w:t>Token: Ï€á½¹Î»Î¹Ï‚ - Frecuencia: 44</w:t>
      </w:r>
    </w:p>
    <w:p w14:paraId="1C523350" w14:textId="77777777" w:rsidR="00EB7D10" w:rsidRDefault="00000000">
      <w:r>
        <w:t>Token: donavit - Frecuencia: 44</w:t>
      </w:r>
    </w:p>
    <w:p w14:paraId="18873DD6" w14:textId="77777777" w:rsidR="00EB7D10" w:rsidRDefault="00000000">
      <w:r>
        <w:t>Token: pagi - Frecuencia: 44</w:t>
      </w:r>
    </w:p>
    <w:p w14:paraId="175BEFF2" w14:textId="77777777" w:rsidR="00EB7D10" w:rsidRDefault="00000000">
      <w:r>
        <w:t>Token: Ger(manicus) - Frecuencia: 44</w:t>
      </w:r>
    </w:p>
    <w:p w14:paraId="3D10C90B" w14:textId="77777777" w:rsidR="00EB7D10" w:rsidRDefault="00000000">
      <w:r>
        <w:t>Token: [P(io) - Frecuencia: 44</w:t>
      </w:r>
    </w:p>
    <w:p w14:paraId="47FD7254" w14:textId="77777777" w:rsidR="00EB7D10" w:rsidRDefault="00000000">
      <w:r>
        <w:t>Token: [M(arco)] - Frecuencia: 44</w:t>
      </w:r>
    </w:p>
    <w:p w14:paraId="6117D75B" w14:textId="77777777" w:rsidR="00EB7D10" w:rsidRDefault="00000000">
      <w:r>
        <w:t>Token: vi(v)us - Frecuencia: 44</w:t>
      </w:r>
    </w:p>
    <w:p w14:paraId="6AADABE7" w14:textId="77777777" w:rsidR="00EB7D10" w:rsidRDefault="00000000">
      <w:r>
        <w:t>Token: Celsus - Frecuencia: 44</w:t>
      </w:r>
    </w:p>
    <w:p w14:paraId="23A8A1B3" w14:textId="77777777" w:rsidR="00EB7D10" w:rsidRDefault="00000000">
      <w:r>
        <w:t>Token: Lollius - Frecuencia: 43</w:t>
      </w:r>
    </w:p>
    <w:p w14:paraId="17500F45" w14:textId="77777777" w:rsidR="00EB7D10" w:rsidRDefault="00000000">
      <w:r>
        <w:t>Token: corona - Frecuencia: 43</w:t>
      </w:r>
    </w:p>
    <w:p w14:paraId="7566893A" w14:textId="77777777" w:rsidR="00EB7D10" w:rsidRDefault="00000000">
      <w:r>
        <w:t>Token: os - Frecuencia: 43</w:t>
      </w:r>
    </w:p>
    <w:p w14:paraId="79AB7AFD" w14:textId="77777777" w:rsidR="00EB7D10" w:rsidRDefault="00000000">
      <w:r>
        <w:t>Token: bona - Frecuencia: 43</w:t>
      </w:r>
    </w:p>
    <w:p w14:paraId="429A451B" w14:textId="77777777" w:rsidR="00EB7D10" w:rsidRDefault="00000000">
      <w:r>
        <w:t>Token: Augustali - Frecuencia: 43</w:t>
      </w:r>
    </w:p>
    <w:p w14:paraId="3359E6C4" w14:textId="77777777" w:rsidR="00EB7D10" w:rsidRDefault="00000000">
      <w:r>
        <w:t>Token: pe - Frecuencia: 43</w:t>
      </w:r>
    </w:p>
    <w:p w14:paraId="1AF6AB65" w14:textId="77777777" w:rsidR="00EB7D10" w:rsidRDefault="00000000">
      <w:r>
        <w:lastRenderedPageBreak/>
        <w:t>Token: Avita - Frecuencia: 43</w:t>
      </w:r>
    </w:p>
    <w:p w14:paraId="041A1265" w14:textId="77777777" w:rsidR="00EB7D10" w:rsidRDefault="00000000">
      <w:r>
        <w:t>Token: Iucundus - Frecuencia: 43</w:t>
      </w:r>
    </w:p>
    <w:p w14:paraId="774051DA" w14:textId="77777777" w:rsidR="00EB7D10" w:rsidRDefault="00000000">
      <w:r>
        <w:t>Token: Gal(erio) - Frecuencia: 43</w:t>
      </w:r>
    </w:p>
    <w:p w14:paraId="79911BFE" w14:textId="77777777" w:rsidR="00EB7D10" w:rsidRDefault="00000000">
      <w:r>
        <w:t>Token: [Fl(avio) - Frecuencia: 43</w:t>
      </w:r>
    </w:p>
    <w:p w14:paraId="4EEBCC98" w14:textId="77777777" w:rsidR="00EB7D10" w:rsidRDefault="00000000">
      <w:r>
        <w:t>Token: XXIV - Frecuencia: 43</w:t>
      </w:r>
    </w:p>
    <w:p w14:paraId="4714BDA8" w14:textId="77777777" w:rsidR="00EB7D10" w:rsidRDefault="00000000">
      <w:r>
        <w:t>Token: cis - Frecuencia: 43</w:t>
      </w:r>
    </w:p>
    <w:p w14:paraId="01BCB917" w14:textId="77777777" w:rsidR="00EB7D10" w:rsidRDefault="00000000">
      <w:r>
        <w:t>Token: f(eminae) - Frecuencia: 43</w:t>
      </w:r>
    </w:p>
    <w:p w14:paraId="40155FC7" w14:textId="77777777" w:rsidR="00EB7D10" w:rsidRDefault="00000000">
      <w:r>
        <w:t>Token: sacris - Frecuencia: 43</w:t>
      </w:r>
    </w:p>
    <w:p w14:paraId="0F082685" w14:textId="77777777" w:rsidR="00EB7D10" w:rsidRDefault="00000000">
      <w:r>
        <w:t>Token: [Deo - Frecuencia: 43</w:t>
      </w:r>
    </w:p>
    <w:p w14:paraId="46BA82E6" w14:textId="77777777" w:rsidR="00EB7D10" w:rsidRDefault="00000000">
      <w:r>
        <w:t>Token: Crispus - Frecuencia: 43</w:t>
      </w:r>
    </w:p>
    <w:p w14:paraId="7C3C8F70" w14:textId="77777777" w:rsidR="00EB7D10" w:rsidRDefault="00000000">
      <w:r>
        <w:t>Token: [P(ublius) - Frecuencia: 43</w:t>
      </w:r>
    </w:p>
    <w:p w14:paraId="3A57AC61" w14:textId="77777777" w:rsidR="00EB7D10" w:rsidRDefault="00000000">
      <w:r>
        <w:t>Token: tuo - Frecuencia: 43</w:t>
      </w:r>
    </w:p>
    <w:p w14:paraId="507CE645" w14:textId="77777777" w:rsidR="00EB7D10" w:rsidRDefault="00000000">
      <w:r>
        <w:t>Token: Silvani - Frecuencia: 43</w:t>
      </w:r>
    </w:p>
    <w:p w14:paraId="629AC785" w14:textId="77777777" w:rsidR="00EB7D10" w:rsidRDefault="00000000">
      <w:r>
        <w:t>Token: p(ili) - Frecuencia: 43</w:t>
      </w:r>
    </w:p>
    <w:p w14:paraId="66E52D14" w14:textId="77777777" w:rsidR="00EB7D10" w:rsidRDefault="00000000">
      <w:r>
        <w:t>Token: Allius - Frecuencia: 43</w:t>
      </w:r>
    </w:p>
    <w:p w14:paraId="00FF4A76" w14:textId="77777777" w:rsidR="00EB7D10" w:rsidRDefault="00000000">
      <w:r>
        <w:t>Token: tamen - Frecuencia: 43</w:t>
      </w:r>
    </w:p>
    <w:p w14:paraId="5CD83D73" w14:textId="77777777" w:rsidR="00EB7D10" w:rsidRDefault="00000000">
      <w:r>
        <w:t>Token: primis - Frecuencia: 43</w:t>
      </w:r>
    </w:p>
    <w:p w14:paraId="6EBA418A" w14:textId="77777777" w:rsidR="00EB7D10" w:rsidRDefault="00000000">
      <w:r>
        <w:t>Token: LXII - Frecuencia: 43</w:t>
      </w:r>
    </w:p>
    <w:p w14:paraId="7A712B7D" w14:textId="77777777" w:rsidR="00EB7D10" w:rsidRDefault="00000000">
      <w:r>
        <w:t>Token: Pompei - Frecuencia: 43</w:t>
      </w:r>
    </w:p>
    <w:p w14:paraId="629E4B07" w14:textId="77777777" w:rsidR="00EB7D10" w:rsidRDefault="00000000">
      <w:r>
        <w:t>Token: per] - Frecuencia: 43</w:t>
      </w:r>
    </w:p>
    <w:p w14:paraId="6DB125AE" w14:textId="77777777" w:rsidR="00EB7D10" w:rsidRDefault="00000000">
      <w:r>
        <w:t>Token: a]n(norum) - Frecuencia: 43</w:t>
      </w:r>
    </w:p>
    <w:p w14:paraId="3FFF71C2" w14:textId="77777777" w:rsidR="00EB7D10" w:rsidRDefault="00000000">
      <w:r>
        <w:t>Token: Au[g(usti)] - Frecuencia: 43</w:t>
      </w:r>
    </w:p>
    <w:p w14:paraId="45BBE888" w14:textId="77777777" w:rsidR="00EB7D10" w:rsidRDefault="00000000">
      <w:r>
        <w:t>Token: d(ecurionum)] - Frecuencia: 43</w:t>
      </w:r>
    </w:p>
    <w:p w14:paraId="54D48711" w14:textId="77777777" w:rsidR="00EB7D10" w:rsidRDefault="00000000">
      <w:r>
        <w:t>Token: siqui - Frecuencia: 43</w:t>
      </w:r>
    </w:p>
    <w:p w14:paraId="784E72F6" w14:textId="77777777" w:rsidR="00EB7D10" w:rsidRDefault="00000000">
      <w:r>
        <w:t>Token: [p(atriae)] - Frecuencia: 43</w:t>
      </w:r>
    </w:p>
    <w:p w14:paraId="749D34C2" w14:textId="77777777" w:rsidR="00EB7D10" w:rsidRDefault="00000000">
      <w:r>
        <w:t>Token: Ara - Frecuencia: 43</w:t>
      </w:r>
    </w:p>
    <w:p w14:paraId="4DFDFE2C" w14:textId="77777777" w:rsidR="00EB7D10" w:rsidRDefault="00000000">
      <w:r>
        <w:lastRenderedPageBreak/>
        <w:t>Token: di[vi - Frecuencia: 43</w:t>
      </w:r>
    </w:p>
    <w:p w14:paraId="240CB607" w14:textId="77777777" w:rsidR="00EB7D10" w:rsidRDefault="00000000">
      <w:r>
        <w:t>Token: Me - Frecuencia: 43</w:t>
      </w:r>
    </w:p>
    <w:p w14:paraId="16AFEE6E" w14:textId="77777777" w:rsidR="00EB7D10" w:rsidRDefault="00000000">
      <w:r>
        <w:t>Token: Atticus - Frecuencia: 43</w:t>
      </w:r>
    </w:p>
    <w:p w14:paraId="765ABB2A" w14:textId="77777777" w:rsidR="00EB7D10" w:rsidRDefault="00000000">
      <w:r>
        <w:t>Token: curat(ori) - Frecuencia: 43</w:t>
      </w:r>
    </w:p>
    <w:p w14:paraId="11CB25DC" w14:textId="77777777" w:rsidR="00EB7D10" w:rsidRDefault="00000000">
      <w:r>
        <w:t>Token: Adiabenico - Frecuencia: 43</w:t>
      </w:r>
    </w:p>
    <w:p w14:paraId="3978161B" w14:textId="77777777" w:rsidR="00EB7D10" w:rsidRDefault="00000000">
      <w:r>
        <w:t>Token: Tertiae - Frecuencia: 43</w:t>
      </w:r>
    </w:p>
    <w:p w14:paraId="4EF4D197" w14:textId="77777777" w:rsidR="00EB7D10" w:rsidRDefault="00000000">
      <w:r>
        <w:t>Token: p(ublici) - Frecuencia: 43</w:t>
      </w:r>
    </w:p>
    <w:p w14:paraId="21196825" w14:textId="77777777" w:rsidR="00EB7D10" w:rsidRDefault="00000000">
      <w:r>
        <w:t>Token: Aufidius - Frecuencia: 43</w:t>
      </w:r>
    </w:p>
    <w:p w14:paraId="66BD288F" w14:textId="77777777" w:rsidR="00EB7D10" w:rsidRDefault="00000000">
      <w:r>
        <w:t>Token: Parth(ico) - Frecuencia: 43</w:t>
      </w:r>
    </w:p>
    <w:p w14:paraId="01C9DCFB" w14:textId="77777777" w:rsidR="00EB7D10" w:rsidRDefault="00000000">
      <w:r>
        <w:t>Token: proc(uratorem) - Frecuencia: 43</w:t>
      </w:r>
    </w:p>
    <w:p w14:paraId="382F334B" w14:textId="77777777" w:rsidR="00EB7D10" w:rsidRDefault="00000000">
      <w:r>
        <w:t>Token: maiestatique - Frecuencia: 43</w:t>
      </w:r>
    </w:p>
    <w:p w14:paraId="05CFA13D" w14:textId="77777777" w:rsidR="00EB7D10" w:rsidRDefault="00000000">
      <w:r>
        <w:t>Token: f(ecit?) - Frecuencia: 43</w:t>
      </w:r>
    </w:p>
    <w:p w14:paraId="0969553D" w14:textId="77777777" w:rsidR="00EB7D10" w:rsidRDefault="00000000">
      <w:r>
        <w:t>Token: monumentum - Frecuencia: 43</w:t>
      </w:r>
    </w:p>
    <w:p w14:paraId="28F7C1DB" w14:textId="77777777" w:rsidR="00EB7D10" w:rsidRDefault="00000000">
      <w:r>
        <w:t>Token: praetoria - Frecuencia: 43</w:t>
      </w:r>
    </w:p>
    <w:p w14:paraId="43D4A6FB" w14:textId="77777777" w:rsidR="00EB7D10" w:rsidRDefault="00000000">
      <w:r>
        <w:t>Token: nnn(ostris) - Frecuencia: 43</w:t>
      </w:r>
    </w:p>
    <w:p w14:paraId="5016BC68" w14:textId="77777777" w:rsidR="00EB7D10" w:rsidRDefault="00000000">
      <w:r>
        <w:t>Token: f(ilio?) - Frecuencia: 43</w:t>
      </w:r>
    </w:p>
    <w:p w14:paraId="1346B7BA" w14:textId="77777777" w:rsidR="00EB7D10" w:rsidRDefault="00000000">
      <w:r>
        <w:t>Token: sib[i - Frecuencia: 43</w:t>
      </w:r>
    </w:p>
    <w:p w14:paraId="1B031B29" w14:textId="77777777" w:rsidR="00EB7D10" w:rsidRDefault="00000000">
      <w:r>
        <w:t>Token: ------]s - Frecuencia: 43</w:t>
      </w:r>
    </w:p>
    <w:p w14:paraId="6135BD66" w14:textId="77777777" w:rsidR="00EB7D10" w:rsidRDefault="00000000">
      <w:r>
        <w:t>Token: @(obitae) - Frecuencia: 43</w:t>
      </w:r>
    </w:p>
    <w:p w14:paraId="65AFD329" w14:textId="77777777" w:rsidR="00EB7D10" w:rsidRDefault="00000000">
      <w:r>
        <w:t>Token: co(n)s(uli)] - Frecuencia: 43</w:t>
      </w:r>
    </w:p>
    <w:p w14:paraId="2544B552" w14:textId="77777777" w:rsidR="00EB7D10" w:rsidRDefault="00000000">
      <w:r>
        <w:t>Token: m(aximi) - Frecuencia: 43</w:t>
      </w:r>
    </w:p>
    <w:p w14:paraId="57ECD411" w14:textId="77777777" w:rsidR="00EB7D10" w:rsidRDefault="00000000">
      <w:r>
        <w:t>Token: salu - Frecuencia: 43</w:t>
      </w:r>
    </w:p>
    <w:p w14:paraId="339082BE" w14:textId="77777777" w:rsidR="00EB7D10" w:rsidRDefault="00000000">
      <w:r>
        <w:t>Token: [pont(ifici) - Frecuencia: 43</w:t>
      </w:r>
    </w:p>
    <w:p w14:paraId="49F48272" w14:textId="77777777" w:rsidR="00EB7D10" w:rsidRDefault="00000000">
      <w:r>
        <w:t>Token: d(ato) - Frecuencia: 43</w:t>
      </w:r>
    </w:p>
    <w:p w14:paraId="443D3DEF" w14:textId="77777777" w:rsidR="00EB7D10" w:rsidRDefault="00000000">
      <w:r>
        <w:t>Token: [|(centuria)] - Frecuencia: 43</w:t>
      </w:r>
    </w:p>
    <w:p w14:paraId="7C7DD096" w14:textId="77777777" w:rsidR="00EB7D10" w:rsidRDefault="00000000">
      <w:r>
        <w:t>Token: praet(oriae) - Frecuencia: 43</w:t>
      </w:r>
    </w:p>
    <w:p w14:paraId="01B817BC" w14:textId="77777777" w:rsidR="00EB7D10" w:rsidRDefault="00000000">
      <w:r>
        <w:lastRenderedPageBreak/>
        <w:t>Token: Cresce(n)s - Frecuencia: 43</w:t>
      </w:r>
    </w:p>
    <w:p w14:paraId="0E7349E9" w14:textId="77777777" w:rsidR="00EB7D10" w:rsidRDefault="00000000">
      <w:r>
        <w:t>Token: infe - Frecuencia: 43</w:t>
      </w:r>
    </w:p>
    <w:p w14:paraId="77E7357A" w14:textId="77777777" w:rsidR="00EB7D10" w:rsidRDefault="00000000">
      <w:r>
        <w:t>Token: Clau - Frecuencia: 43</w:t>
      </w:r>
    </w:p>
    <w:p w14:paraId="7BFB8540" w14:textId="77777777" w:rsidR="00EB7D10" w:rsidRDefault="00000000">
      <w:r>
        <w:t>Token: [coh(ors) - Frecuencia: 43</w:t>
      </w:r>
    </w:p>
    <w:p w14:paraId="7B33D2DF" w14:textId="77777777" w:rsidR="00EB7D10" w:rsidRDefault="00000000">
      <w:r>
        <w:t>Token: Statio - Frecuencia: 43</w:t>
      </w:r>
    </w:p>
    <w:p w14:paraId="0E2DA123" w14:textId="77777777" w:rsidR="00EB7D10" w:rsidRDefault="00000000">
      <w:r>
        <w:t>Token: Hadr(iani) - Frecuencia: 43</w:t>
      </w:r>
    </w:p>
    <w:p w14:paraId="078B7364" w14:textId="77777777" w:rsidR="00EB7D10" w:rsidRDefault="00000000">
      <w:r>
        <w:t>Token: Si - Frecuencia: 42</w:t>
      </w:r>
    </w:p>
    <w:p w14:paraId="0BD6753C" w14:textId="77777777" w:rsidR="00EB7D10" w:rsidRDefault="00000000">
      <w:r>
        <w:t>Token: s[---] - Frecuencia: 42</w:t>
      </w:r>
    </w:p>
    <w:p w14:paraId="3D5C3139" w14:textId="77777777" w:rsidR="00EB7D10" w:rsidRDefault="00000000">
      <w:r>
        <w:t>Token: onis - Frecuencia: 42</w:t>
      </w:r>
    </w:p>
    <w:p w14:paraId="14D93AEA" w14:textId="77777777" w:rsidR="00EB7D10" w:rsidRDefault="00000000">
      <w:r>
        <w:t>Token: ---](?) - Frecuencia: 42</w:t>
      </w:r>
    </w:p>
    <w:p w14:paraId="6CB5E95D" w14:textId="77777777" w:rsidR="00EB7D10" w:rsidRDefault="00000000">
      <w:r>
        <w:t>Token: Lupo - Frecuencia: 42</w:t>
      </w:r>
    </w:p>
    <w:p w14:paraId="19C68422" w14:textId="77777777" w:rsidR="00EB7D10" w:rsidRDefault="00000000">
      <w:r>
        <w:t>Token: Victoria - Frecuencia: 42</w:t>
      </w:r>
    </w:p>
    <w:p w14:paraId="6FC7BCD4" w14:textId="77777777" w:rsidR="00EB7D10" w:rsidRDefault="00000000">
      <w:r>
        <w:t>Token: civitate - Frecuencia: 42</w:t>
      </w:r>
    </w:p>
    <w:p w14:paraId="5CA3FEDC" w14:textId="77777777" w:rsidR="00EB7D10" w:rsidRDefault="00000000">
      <w:r>
        <w:t>Token: [p(osuit)] - Frecuencia: 42</w:t>
      </w:r>
    </w:p>
    <w:p w14:paraId="1A7522DA" w14:textId="77777777" w:rsidR="00EB7D10" w:rsidRDefault="00000000">
      <w:r>
        <w:t>Token: aeternae - Frecuencia: 42</w:t>
      </w:r>
    </w:p>
    <w:p w14:paraId="1AC6D260" w14:textId="77777777" w:rsidR="00EB7D10" w:rsidRDefault="00000000">
      <w:r>
        <w:t>Token: mag(istri) - Frecuencia: 42</w:t>
      </w:r>
    </w:p>
    <w:p w14:paraId="588163CC" w14:textId="77777777" w:rsidR="00EB7D10" w:rsidRDefault="00000000">
      <w:r>
        <w:t>Token: porticum - Frecuencia: 42</w:t>
      </w:r>
    </w:p>
    <w:p w14:paraId="76DE686A" w14:textId="77777777" w:rsidR="00EB7D10" w:rsidRDefault="00000000">
      <w:r>
        <w:t>Token: equit(um) - Frecuencia: 42</w:t>
      </w:r>
    </w:p>
    <w:p w14:paraId="4D58AC82" w14:textId="77777777" w:rsidR="00EB7D10" w:rsidRDefault="00000000">
      <w:r>
        <w:t>Token: dat - Frecuencia: 42</w:t>
      </w:r>
    </w:p>
    <w:p w14:paraId="5DDED6C2" w14:textId="77777777" w:rsidR="00EB7D10" w:rsidRDefault="00000000">
      <w:r>
        <w:t>Token: aquam - Frecuencia: 42</w:t>
      </w:r>
    </w:p>
    <w:p w14:paraId="48E1C105" w14:textId="77777777" w:rsidR="00EB7D10" w:rsidRDefault="00000000">
      <w:r>
        <w:t>Token: IIvir(i) - Frecuencia: 42</w:t>
      </w:r>
    </w:p>
    <w:p w14:paraId="17B6AFEA" w14:textId="77777777" w:rsidR="00EB7D10" w:rsidRDefault="00000000">
      <w:r>
        <w:t>Token: O(---) - Frecuencia: 42</w:t>
      </w:r>
    </w:p>
    <w:p w14:paraId="56876857" w14:textId="77777777" w:rsidR="00EB7D10" w:rsidRDefault="00000000">
      <w:r>
        <w:t>Token: verna - Frecuencia: 42</w:t>
      </w:r>
    </w:p>
    <w:p w14:paraId="23BAC49F" w14:textId="77777777" w:rsidR="00EB7D10" w:rsidRDefault="00000000">
      <w:r>
        <w:t>Token: collegio - Frecuencia: 42</w:t>
      </w:r>
    </w:p>
    <w:p w14:paraId="4F15DAA2" w14:textId="77777777" w:rsidR="00EB7D10" w:rsidRDefault="00000000">
      <w:r>
        <w:t>Token: quae] - Frecuencia: 42</w:t>
      </w:r>
    </w:p>
    <w:p w14:paraId="14714EA6" w14:textId="77777777" w:rsidR="00EB7D10" w:rsidRDefault="00000000">
      <w:r>
        <w:t>Token: Philippus - Frecuencia: 42</w:t>
      </w:r>
    </w:p>
    <w:p w14:paraId="59E2E8F4" w14:textId="77777777" w:rsidR="00EB7D10" w:rsidRDefault="00000000">
      <w:r>
        <w:lastRenderedPageBreak/>
        <w:t>Token: Septi - Frecuencia: 42</w:t>
      </w:r>
    </w:p>
    <w:p w14:paraId="710FD0BF" w14:textId="77777777" w:rsidR="00EB7D10" w:rsidRDefault="00000000">
      <w:r>
        <w:t>Token: Fulvius - Frecuencia: 42</w:t>
      </w:r>
    </w:p>
    <w:p w14:paraId="06C8361D" w14:textId="77777777" w:rsidR="00EB7D10" w:rsidRDefault="00000000">
      <w:r>
        <w:t>Token: Au]g(usto) - Frecuencia: 42</w:t>
      </w:r>
    </w:p>
    <w:p w14:paraId="49D09A6D" w14:textId="77777777" w:rsidR="00EB7D10" w:rsidRDefault="00000000">
      <w:r>
        <w:t>Token: Cassiae - Frecuencia: 42</w:t>
      </w:r>
    </w:p>
    <w:p w14:paraId="62C121A9" w14:textId="77777777" w:rsidR="00EB7D10" w:rsidRDefault="00000000">
      <w:r>
        <w:t>Token: Servilius - Frecuencia: 42</w:t>
      </w:r>
    </w:p>
    <w:p w14:paraId="263536F9" w14:textId="77777777" w:rsidR="00EB7D10" w:rsidRDefault="00000000">
      <w:r>
        <w:t>Token: Dacia - Frecuencia: 42</w:t>
      </w:r>
    </w:p>
    <w:p w14:paraId="628ABB7B" w14:textId="77777777" w:rsidR="00EB7D10" w:rsidRDefault="00000000">
      <w:r>
        <w:t>Token: dederunt - Frecuencia: 42</w:t>
      </w:r>
    </w:p>
    <w:p w14:paraId="7F475364" w14:textId="77777777" w:rsidR="00EB7D10" w:rsidRDefault="00000000">
      <w:r>
        <w:t>Token: Arabico - Frecuencia: 42</w:t>
      </w:r>
    </w:p>
    <w:p w14:paraId="6E57313D" w14:textId="77777777" w:rsidR="00EB7D10" w:rsidRDefault="00000000">
      <w:r>
        <w:t>Token: natos - Frecuencia: 42</w:t>
      </w:r>
    </w:p>
    <w:p w14:paraId="2208F290" w14:textId="77777777" w:rsidR="00EB7D10" w:rsidRDefault="00000000">
      <w:r>
        <w:t>Token: [---]anus - Frecuencia: 42</w:t>
      </w:r>
    </w:p>
    <w:p w14:paraId="4C4E4C76" w14:textId="77777777" w:rsidR="00EB7D10" w:rsidRDefault="00000000">
      <w:r>
        <w:t>Token: fil(io)] - Frecuencia: 42</w:t>
      </w:r>
    </w:p>
    <w:p w14:paraId="72D83603" w14:textId="77777777" w:rsidR="00EB7D10" w:rsidRDefault="00000000">
      <w:r>
        <w:t>Token: Per - Frecuencia: 42</w:t>
      </w:r>
    </w:p>
    <w:p w14:paraId="6B9D078D" w14:textId="77777777" w:rsidR="00EB7D10" w:rsidRDefault="00000000">
      <w:r>
        <w:t>Token: er - Frecuencia: 42</w:t>
      </w:r>
    </w:p>
    <w:p w14:paraId="02378CCF" w14:textId="77777777" w:rsidR="00EB7D10" w:rsidRDefault="00000000">
      <w:r>
        <w:t>Token: Martia - Frecuencia: 42</w:t>
      </w:r>
    </w:p>
    <w:p w14:paraId="282199EC" w14:textId="77777777" w:rsidR="00EB7D10" w:rsidRDefault="00000000">
      <w:r>
        <w:t>Token: Li - Frecuencia: 42</w:t>
      </w:r>
    </w:p>
    <w:p w14:paraId="2C1AB978" w14:textId="77777777" w:rsidR="00EB7D10" w:rsidRDefault="00000000">
      <w:r>
        <w:t>Token: e(x) - Frecuencia: 42</w:t>
      </w:r>
    </w:p>
    <w:p w14:paraId="184A0D0F" w14:textId="77777777" w:rsidR="00EB7D10" w:rsidRDefault="00000000">
      <w:r>
        <w:t>Token: á¼”Ï„Î· - Frecuencia: 42</w:t>
      </w:r>
    </w:p>
    <w:p w14:paraId="6BE3B178" w14:textId="77777777" w:rsidR="00EB7D10" w:rsidRDefault="00000000">
      <w:r>
        <w:t>Token: Dacicus - Frecuencia: 42</w:t>
      </w:r>
    </w:p>
    <w:p w14:paraId="191C2B34" w14:textId="77777777" w:rsidR="00EB7D10" w:rsidRDefault="00000000">
      <w:r>
        <w:t>Token: veterano - Frecuencia: 42</w:t>
      </w:r>
    </w:p>
    <w:p w14:paraId="68B21EDD" w14:textId="77777777" w:rsidR="00EB7D10" w:rsidRDefault="00000000">
      <w:r>
        <w:t>Token: H(---) - Frecuencia: 42</w:t>
      </w:r>
    </w:p>
    <w:p w14:paraId="1456EE3D" w14:textId="77777777" w:rsidR="00EB7D10" w:rsidRDefault="00000000">
      <w:r>
        <w:t>Token: sta - Frecuencia: 42</w:t>
      </w:r>
    </w:p>
    <w:p w14:paraId="65FE477D" w14:textId="77777777" w:rsidR="00EB7D10" w:rsidRDefault="00000000">
      <w:r>
        <w:t>Token: LXXII - Frecuencia: 42</w:t>
      </w:r>
    </w:p>
    <w:p w14:paraId="6709827D" w14:textId="77777777" w:rsidR="00EB7D10" w:rsidRDefault="00000000">
      <w:r>
        <w:t>Token: memo - Frecuencia: 42</w:t>
      </w:r>
    </w:p>
    <w:p w14:paraId="72DFEDD1" w14:textId="77777777" w:rsidR="00EB7D10" w:rsidRDefault="00000000">
      <w:r>
        <w:t>Token: dec(urionum) - Frecuencia: 42</w:t>
      </w:r>
    </w:p>
    <w:p w14:paraId="13B36729" w14:textId="77777777" w:rsidR="00EB7D10" w:rsidRDefault="00000000">
      <w:r>
        <w:t>Token: Quarta - Frecuencia: 42</w:t>
      </w:r>
    </w:p>
    <w:p w14:paraId="648949AA" w14:textId="77777777" w:rsidR="00EB7D10" w:rsidRDefault="00000000">
      <w:r>
        <w:t>Token: Ner - Frecuencia: 42</w:t>
      </w:r>
    </w:p>
    <w:p w14:paraId="01DBDA53" w14:textId="77777777" w:rsidR="00EB7D10" w:rsidRDefault="00000000">
      <w:r>
        <w:lastRenderedPageBreak/>
        <w:t>Token: [Antonini - Frecuencia: 42</w:t>
      </w:r>
    </w:p>
    <w:p w14:paraId="6A535447" w14:textId="77777777" w:rsidR="00EB7D10" w:rsidRDefault="00000000">
      <w:r>
        <w:t>Token: [---]r - Frecuencia: 42</w:t>
      </w:r>
    </w:p>
    <w:p w14:paraId="19D5157E" w14:textId="77777777" w:rsidR="00EB7D10" w:rsidRDefault="00000000">
      <w:r>
        <w:t>Token: c(ustos) - Frecuencia: 42</w:t>
      </w:r>
    </w:p>
    <w:p w14:paraId="1EA64A42" w14:textId="77777777" w:rsidR="00EB7D10" w:rsidRDefault="00000000">
      <w:r>
        <w:t>Token: ÎºÎ±á½¶] - Frecuencia: 42</w:t>
      </w:r>
    </w:p>
    <w:p w14:paraId="6C7B8464" w14:textId="77777777" w:rsidR="00EB7D10" w:rsidRDefault="00000000">
      <w:r>
        <w:t>Token: Ï€ÎµÏá½¶ - Frecuencia: 42</w:t>
      </w:r>
    </w:p>
    <w:p w14:paraId="5992D5EE" w14:textId="77777777" w:rsidR="00EB7D10" w:rsidRDefault="00000000">
      <w:r>
        <w:t>Token: á½‘Ï€á½²Ï - Frecuencia: 42</w:t>
      </w:r>
    </w:p>
    <w:p w14:paraId="7125F0FC" w14:textId="77777777" w:rsidR="00EB7D10" w:rsidRDefault="00000000">
      <w:r>
        <w:t>Token: tina - Frecuencia: 42</w:t>
      </w:r>
    </w:p>
    <w:p w14:paraId="579AF878" w14:textId="77777777" w:rsidR="00EB7D10" w:rsidRDefault="00000000">
      <w:r>
        <w:t>Token: gregale - Frecuencia: 42</w:t>
      </w:r>
    </w:p>
    <w:p w14:paraId="6F3AF66C" w14:textId="77777777" w:rsidR="00EB7D10" w:rsidRDefault="00000000">
      <w:r>
        <w:t>Token: milit(averunt) - Frecuencia: 42</w:t>
      </w:r>
    </w:p>
    <w:p w14:paraId="440C7D7A" w14:textId="77777777" w:rsidR="00EB7D10" w:rsidRDefault="00000000">
      <w:r>
        <w:t>Token: cohort(is) - Frecuencia: 42</w:t>
      </w:r>
    </w:p>
    <w:p w14:paraId="2E368F0F" w14:textId="77777777" w:rsidR="00EB7D10" w:rsidRDefault="00000000">
      <w:r>
        <w:t>Token: á¼”Ï„Î¿Ï…Ï‚ - Frecuencia: 42</w:t>
      </w:r>
    </w:p>
    <w:p w14:paraId="7E1AEED7" w14:textId="77777777" w:rsidR="00EB7D10" w:rsidRDefault="00000000">
      <w:r>
        <w:t>Token: R(emesiana?) - Frecuencia: 42</w:t>
      </w:r>
    </w:p>
    <w:p w14:paraId="6A499761" w14:textId="77777777" w:rsidR="00EB7D10" w:rsidRDefault="00000000">
      <w:r>
        <w:t>Token: Successus - Frecuencia: 41</w:t>
      </w:r>
    </w:p>
    <w:p w14:paraId="24414606" w14:textId="77777777" w:rsidR="00EB7D10" w:rsidRDefault="00000000">
      <w:r>
        <w:t>Token: nti - Frecuencia: 41</w:t>
      </w:r>
    </w:p>
    <w:p w14:paraId="7728093A" w14:textId="77777777" w:rsidR="00EB7D10" w:rsidRDefault="00000000">
      <w:r>
        <w:t>Token: colon(iae) - Frecuencia: 41</w:t>
      </w:r>
    </w:p>
    <w:p w14:paraId="55F6E6FC" w14:textId="77777777" w:rsidR="00EB7D10" w:rsidRDefault="00000000">
      <w:r>
        <w:t>Token: XXIIX - Frecuencia: 41</w:t>
      </w:r>
    </w:p>
    <w:p w14:paraId="7C08478E" w14:textId="77777777" w:rsidR="00EB7D10" w:rsidRDefault="00000000">
      <w:r>
        <w:t>Token: me(nses) - Frecuencia: 41</w:t>
      </w:r>
    </w:p>
    <w:p w14:paraId="64AE1602" w14:textId="77777777" w:rsidR="00EB7D10" w:rsidRDefault="00000000">
      <w:r>
        <w:t>Token: C[------ - Frecuencia: 41</w:t>
      </w:r>
    </w:p>
    <w:p w14:paraId="058F3BA6" w14:textId="77777777" w:rsidR="00EB7D10" w:rsidRDefault="00000000">
      <w:r>
        <w:t>Token: Petroni - Frecuencia: 41</w:t>
      </w:r>
    </w:p>
    <w:p w14:paraId="62EFF883" w14:textId="77777777" w:rsidR="00EB7D10" w:rsidRDefault="00000000">
      <w:r>
        <w:t>Token: ulla - Frecuencia: 41</w:t>
      </w:r>
    </w:p>
    <w:p w14:paraId="2B1DB60C" w14:textId="77777777" w:rsidR="00EB7D10" w:rsidRDefault="00000000">
      <w:r>
        <w:t>Token: ------]o - Frecuencia: 41</w:t>
      </w:r>
    </w:p>
    <w:p w14:paraId="2DDDB8E3" w14:textId="77777777" w:rsidR="00EB7D10" w:rsidRDefault="00000000">
      <w:r>
        <w:t>Token: s(it--) - Frecuencia: 41</w:t>
      </w:r>
    </w:p>
    <w:p w14:paraId="2E0A9DBB" w14:textId="77777777" w:rsidR="00EB7D10" w:rsidRDefault="00000000">
      <w:r>
        <w:t>Token: [t(erra) - Frecuencia: 41</w:t>
      </w:r>
    </w:p>
    <w:p w14:paraId="6851CA6D" w14:textId="77777777" w:rsidR="00EB7D10" w:rsidRDefault="00000000">
      <w:r>
        <w:t>Token: L(ocus) - Frecuencia: 41</w:t>
      </w:r>
    </w:p>
    <w:p w14:paraId="24CF99FB" w14:textId="77777777" w:rsidR="00EB7D10" w:rsidRDefault="00000000">
      <w:r>
        <w:t>Token: Id(ibus) - Frecuencia: 41</w:t>
      </w:r>
    </w:p>
    <w:p w14:paraId="4B52F89E" w14:textId="77777777" w:rsidR="00EB7D10" w:rsidRDefault="00000000">
      <w:r>
        <w:t>Token: curam - Frecuencia: 41</w:t>
      </w:r>
    </w:p>
    <w:p w14:paraId="49189559" w14:textId="77777777" w:rsidR="00EB7D10" w:rsidRDefault="00000000">
      <w:r>
        <w:lastRenderedPageBreak/>
        <w:t>Token: pr(ovinciae) - Frecuencia: 41</w:t>
      </w:r>
    </w:p>
    <w:p w14:paraId="4F2649E7" w14:textId="77777777" w:rsidR="00EB7D10" w:rsidRDefault="00000000">
      <w:r>
        <w:t>Token: Dd(ominis) - Frecuencia: 41</w:t>
      </w:r>
    </w:p>
    <w:p w14:paraId="0AEE0334" w14:textId="77777777" w:rsidR="00EB7D10" w:rsidRDefault="00000000">
      <w:r>
        <w:t>Token: at - Frecuencia: 41</w:t>
      </w:r>
    </w:p>
    <w:p w14:paraId="67FDA506" w14:textId="77777777" w:rsidR="00EB7D10" w:rsidRDefault="00000000">
      <w:r>
        <w:t>Token: Romanam - Frecuencia: 41</w:t>
      </w:r>
    </w:p>
    <w:p w14:paraId="08B0CDCB" w14:textId="77777777" w:rsidR="00EB7D10" w:rsidRDefault="00000000">
      <w:r>
        <w:t>Token: p]ro - Frecuencia: 41</w:t>
      </w:r>
    </w:p>
    <w:p w14:paraId="01D3ACD5" w14:textId="77777777" w:rsidR="00EB7D10" w:rsidRDefault="00000000">
      <w:r>
        <w:t>Token: fa - Frecuencia: 41</w:t>
      </w:r>
    </w:p>
    <w:p w14:paraId="309A10D1" w14:textId="77777777" w:rsidR="00EB7D10" w:rsidRDefault="00000000">
      <w:r>
        <w:t>Token: s(cripti) - Frecuencia: 41</w:t>
      </w:r>
    </w:p>
    <w:p w14:paraId="2183E691" w14:textId="77777777" w:rsidR="00EB7D10" w:rsidRDefault="00000000">
      <w:r>
        <w:t>Token: [a] - Frecuencia: 41</w:t>
      </w:r>
    </w:p>
    <w:p w14:paraId="5C30FB7A" w14:textId="77777777" w:rsidR="00EB7D10" w:rsidRDefault="00000000">
      <w:r>
        <w:t>Token: B[---] - Frecuencia: 41</w:t>
      </w:r>
    </w:p>
    <w:p w14:paraId="5E2C5701" w14:textId="77777777" w:rsidR="00EB7D10" w:rsidRDefault="00000000">
      <w:r>
        <w:t>Token: Tyche - Frecuencia: 41</w:t>
      </w:r>
    </w:p>
    <w:p w14:paraId="6612997A" w14:textId="77777777" w:rsidR="00EB7D10" w:rsidRDefault="00000000">
      <w:r>
        <w:t>Token: salutem - Frecuencia: 41</w:t>
      </w:r>
    </w:p>
    <w:p w14:paraId="7296CE89" w14:textId="77777777" w:rsidR="00EB7D10" w:rsidRDefault="00000000">
      <w:r>
        <w:t>Token: Aug(ustae)] - Frecuencia: 41</w:t>
      </w:r>
    </w:p>
    <w:p w14:paraId="1E7E4938" w14:textId="77777777" w:rsidR="00EB7D10" w:rsidRDefault="00000000">
      <w:r>
        <w:t>Token: Idibus - Frecuencia: 41</w:t>
      </w:r>
    </w:p>
    <w:p w14:paraId="6DCBAF19" w14:textId="77777777" w:rsidR="00EB7D10" w:rsidRDefault="00000000">
      <w:r>
        <w:t>Token: Marcellinus - Frecuencia: 41</w:t>
      </w:r>
    </w:p>
    <w:p w14:paraId="3A095668" w14:textId="77777777" w:rsidR="00EB7D10" w:rsidRDefault="00000000">
      <w:r>
        <w:t>Token: Lucilius - Frecuencia: 41</w:t>
      </w:r>
    </w:p>
    <w:p w14:paraId="1344A53B" w14:textId="77777777" w:rsidR="00EB7D10" w:rsidRDefault="00000000">
      <w:r>
        <w:t>Token: [L(ucius)] - Frecuencia: 41</w:t>
      </w:r>
    </w:p>
    <w:p w14:paraId="4B838CEB" w14:textId="77777777" w:rsidR="00EB7D10" w:rsidRDefault="00000000">
      <w:r>
        <w:t>Token: i[n - Frecuencia: 41</w:t>
      </w:r>
    </w:p>
    <w:p w14:paraId="10C1EDF6" w14:textId="77777777" w:rsidR="00EB7D10" w:rsidRDefault="00000000">
      <w:r>
        <w:t>Token: missus - Frecuencia: 41</w:t>
      </w:r>
    </w:p>
    <w:p w14:paraId="7AD2C0FE" w14:textId="77777777" w:rsidR="00EB7D10" w:rsidRDefault="00000000">
      <w:r>
        <w:t>Token: [imp(eratori) - Frecuencia: 41</w:t>
      </w:r>
    </w:p>
    <w:p w14:paraId="0242CD2F" w14:textId="77777777" w:rsidR="00EB7D10" w:rsidRDefault="00000000">
      <w:r>
        <w:t>Token: ann(orum)] - Frecuencia: 41</w:t>
      </w:r>
    </w:p>
    <w:p w14:paraId="57C62FC2" w14:textId="77777777" w:rsidR="00EB7D10" w:rsidRDefault="00000000">
      <w:r>
        <w:t>Token: [Dis - Frecuencia: 41</w:t>
      </w:r>
    </w:p>
    <w:p w14:paraId="6922FB58" w14:textId="77777777" w:rsidR="00EB7D10" w:rsidRDefault="00000000">
      <w:r>
        <w:t>Token: om - Frecuencia: 41</w:t>
      </w:r>
    </w:p>
    <w:p w14:paraId="7E1155F4" w14:textId="77777777" w:rsidR="00EB7D10" w:rsidRDefault="00000000">
      <w:r>
        <w:t>Token: XLVI - Frecuencia: 41</w:t>
      </w:r>
    </w:p>
    <w:p w14:paraId="7A1B5C8F" w14:textId="77777777" w:rsidR="00EB7D10" w:rsidRDefault="00000000">
      <w:r>
        <w:t>Token: [ - Frecuencia: 41</w:t>
      </w:r>
    </w:p>
    <w:p w14:paraId="06BAE1F3" w14:textId="77777777" w:rsidR="00EB7D10" w:rsidRDefault="00000000">
      <w:r>
        <w:t>Token: Aprilis - Frecuencia: 41</w:t>
      </w:r>
    </w:p>
    <w:p w14:paraId="4A7ACE77" w14:textId="77777777" w:rsidR="00EB7D10" w:rsidRDefault="00000000">
      <w:r>
        <w:t>Token: con] - Frecuencia: 41</w:t>
      </w:r>
    </w:p>
    <w:p w14:paraId="644F84FE" w14:textId="77777777" w:rsidR="00EB7D10" w:rsidRDefault="00000000">
      <w:r>
        <w:lastRenderedPageBreak/>
        <w:t>Token: a]nn(os) - Frecuencia: 41</w:t>
      </w:r>
    </w:p>
    <w:p w14:paraId="59ADF557" w14:textId="77777777" w:rsidR="00EB7D10" w:rsidRDefault="00000000">
      <w:r>
        <w:t>Token: pat(er) - Frecuencia: 41</w:t>
      </w:r>
    </w:p>
    <w:p w14:paraId="01A9E81F" w14:textId="77777777" w:rsidR="00EB7D10" w:rsidRDefault="00000000">
      <w:r>
        <w:t>Token: Î£ÎµÎ²Î±ÏƒÏ„Î¿á¿¦ - Frecuencia: 41</w:t>
      </w:r>
    </w:p>
    <w:p w14:paraId="6E3A94BF" w14:textId="77777777" w:rsidR="00EB7D10" w:rsidRDefault="00000000">
      <w:r>
        <w:t>Token: v(otum?) - Frecuencia: 41</w:t>
      </w:r>
    </w:p>
    <w:p w14:paraId="58695906" w14:textId="77777777" w:rsidR="00EB7D10" w:rsidRDefault="00000000">
      <w:r>
        <w:t>Token: [---]X - Frecuencia: 41</w:t>
      </w:r>
    </w:p>
    <w:p w14:paraId="5C89274D" w14:textId="77777777" w:rsidR="00EB7D10" w:rsidRDefault="00000000">
      <w:r>
        <w:t>Token: Vita - Frecuencia: 41</w:t>
      </w:r>
    </w:p>
    <w:p w14:paraId="14B592F0" w14:textId="77777777" w:rsidR="00EB7D10" w:rsidRDefault="00000000">
      <w:r>
        <w:t>Token: [C(aio)] - Frecuencia: 41</w:t>
      </w:r>
    </w:p>
    <w:p w14:paraId="14D2AC20" w14:textId="77777777" w:rsidR="00EB7D10" w:rsidRDefault="00000000">
      <w:r>
        <w:t>Token: decurioni - Frecuencia: 41</w:t>
      </w:r>
    </w:p>
    <w:p w14:paraId="7121FE2C" w14:textId="77777777" w:rsidR="00EB7D10" w:rsidRDefault="00000000">
      <w:r>
        <w:t>Token: Trophimus - Frecuencia: 41</w:t>
      </w:r>
    </w:p>
    <w:p w14:paraId="4020C0D1" w14:textId="77777777" w:rsidR="00EB7D10" w:rsidRDefault="00000000">
      <w:r>
        <w:t>Token: f(ili-) - Frecuencia: 41</w:t>
      </w:r>
    </w:p>
    <w:p w14:paraId="4391DBE1" w14:textId="77777777" w:rsidR="00EB7D10" w:rsidRDefault="00000000">
      <w:r>
        <w:t>Token: annos] - Frecuencia: 41</w:t>
      </w:r>
    </w:p>
    <w:p w14:paraId="4DAD2B4B" w14:textId="77777777" w:rsidR="00EB7D10" w:rsidRDefault="00000000">
      <w:r>
        <w:t>Token: Tertulla - Frecuencia: 41</w:t>
      </w:r>
    </w:p>
    <w:p w14:paraId="0762ACF3" w14:textId="77777777" w:rsidR="00EB7D10" w:rsidRDefault="00000000">
      <w:r>
        <w:t>Token: cae - Frecuencia: 41</w:t>
      </w:r>
    </w:p>
    <w:p w14:paraId="6F918B70" w14:textId="77777777" w:rsidR="00EB7D10" w:rsidRDefault="00000000">
      <w:r>
        <w:t>Token: victoria - Frecuencia: 41</w:t>
      </w:r>
    </w:p>
    <w:p w14:paraId="3D9F4B7D" w14:textId="77777777" w:rsidR="00EB7D10" w:rsidRDefault="00000000">
      <w:r>
        <w:t>Token: f(ilium) - Frecuencia: 41</w:t>
      </w:r>
    </w:p>
    <w:p w14:paraId="231FC15F" w14:textId="77777777" w:rsidR="00EB7D10" w:rsidRDefault="00000000">
      <w:r>
        <w:t>Token: LXXXI - Frecuencia: 41</w:t>
      </w:r>
    </w:p>
    <w:p w14:paraId="144A0D84" w14:textId="77777777" w:rsidR="00EB7D10" w:rsidRDefault="00000000">
      <w:r>
        <w:t>Token: [coh(ortis) - Frecuencia: 41</w:t>
      </w:r>
    </w:p>
    <w:p w14:paraId="77F536AC" w14:textId="77777777" w:rsidR="00EB7D10" w:rsidRDefault="00000000">
      <w:r>
        <w:t>Token: st(ipendiorum) - Frecuencia: 41</w:t>
      </w:r>
    </w:p>
    <w:p w14:paraId="153F6DC2" w14:textId="77777777" w:rsidR="00EB7D10" w:rsidRDefault="00000000">
      <w:r>
        <w:t>Token: vil(icus) - Frecuencia: 41</w:t>
      </w:r>
    </w:p>
    <w:p w14:paraId="3D6255F6" w14:textId="77777777" w:rsidR="00EB7D10" w:rsidRDefault="00000000">
      <w:r>
        <w:t>Token: sim(a)e - Frecuencia: 41</w:t>
      </w:r>
    </w:p>
    <w:p w14:paraId="008897D6" w14:textId="77777777" w:rsidR="00EB7D10" w:rsidRDefault="00000000">
      <w:r>
        <w:t>Token: Paterno - Frecuencia: 41</w:t>
      </w:r>
    </w:p>
    <w:p w14:paraId="13359B93" w14:textId="77777777" w:rsidR="00EB7D10" w:rsidRDefault="00000000">
      <w:r>
        <w:t>Token: ------]I[------ - Frecuencia: 41</w:t>
      </w:r>
    </w:p>
    <w:p w14:paraId="0A9E1E0A" w14:textId="77777777" w:rsidR="00EB7D10" w:rsidRDefault="00000000">
      <w:r>
        <w:t>Token: Calpurnia - Frecuencia: 40</w:t>
      </w:r>
    </w:p>
    <w:p w14:paraId="6EF3171F" w14:textId="77777777" w:rsidR="00EB7D10" w:rsidRDefault="00000000">
      <w:r>
        <w:t>Token: reditu - Frecuencia: 40</w:t>
      </w:r>
    </w:p>
    <w:p w14:paraId="7ECAEC44" w14:textId="77777777" w:rsidR="00EB7D10" w:rsidRDefault="00000000">
      <w:r>
        <w:t>Token: Crispo - Frecuencia: 40</w:t>
      </w:r>
    </w:p>
    <w:p w14:paraId="49D6F9CB" w14:textId="77777777" w:rsidR="00EB7D10" w:rsidRDefault="00000000">
      <w:r>
        <w:t>Token: Iuniae - Frecuencia: 40</w:t>
      </w:r>
    </w:p>
    <w:p w14:paraId="5739BBC8" w14:textId="77777777" w:rsidR="00EB7D10" w:rsidRDefault="00000000">
      <w:r>
        <w:lastRenderedPageBreak/>
        <w:t>Token: annum - Frecuencia: 40</w:t>
      </w:r>
    </w:p>
    <w:p w14:paraId="5CE5DC18" w14:textId="77777777" w:rsidR="00EB7D10" w:rsidRDefault="00000000">
      <w:r>
        <w:t>Token: Egnatius - Frecuencia: 40</w:t>
      </w:r>
    </w:p>
    <w:p w14:paraId="793968E5" w14:textId="77777777" w:rsidR="00EB7D10" w:rsidRDefault="00000000">
      <w:r>
        <w:t>Token: quei - Frecuencia: 40</w:t>
      </w:r>
    </w:p>
    <w:p w14:paraId="2A7A13C7" w14:textId="77777777" w:rsidR="00EB7D10" w:rsidRDefault="00000000">
      <w:r>
        <w:t>Token: Sextus - Frecuencia: 40</w:t>
      </w:r>
    </w:p>
    <w:p w14:paraId="28557311" w14:textId="77777777" w:rsidR="00EB7D10" w:rsidRDefault="00000000">
      <w:r>
        <w:t>Token: Traia - Frecuencia: 40</w:t>
      </w:r>
    </w:p>
    <w:p w14:paraId="712C085F" w14:textId="77777777" w:rsidR="00EB7D10" w:rsidRDefault="00000000">
      <w:r>
        <w:t>Token: dato - Frecuencia: 40</w:t>
      </w:r>
    </w:p>
    <w:p w14:paraId="414A235E" w14:textId="77777777" w:rsidR="00EB7D10" w:rsidRDefault="00000000">
      <w:r>
        <w:t>Token: Furius - Frecuencia: 40</w:t>
      </w:r>
    </w:p>
    <w:p w14:paraId="543B948E" w14:textId="77777777" w:rsidR="00EB7D10" w:rsidRDefault="00000000">
      <w:r>
        <w:t>Token: Attia - Frecuencia: 40</w:t>
      </w:r>
    </w:p>
    <w:p w14:paraId="0CBEE966" w14:textId="77777777" w:rsidR="00EB7D10" w:rsidRDefault="00000000">
      <w:r>
        <w:t>Token: Valentina - Frecuencia: 40</w:t>
      </w:r>
    </w:p>
    <w:p w14:paraId="130CB16B" w14:textId="77777777" w:rsidR="00EB7D10" w:rsidRDefault="00000000">
      <w:r>
        <w:t>Token: Domino - Frecuencia: 40</w:t>
      </w:r>
    </w:p>
    <w:p w14:paraId="68FF14A9" w14:textId="77777777" w:rsidR="00EB7D10" w:rsidRDefault="00000000">
      <w:r>
        <w:t>Token: dic(undo) - Frecuencia: 40</w:t>
      </w:r>
    </w:p>
    <w:p w14:paraId="1CC8797A" w14:textId="77777777" w:rsidR="00EB7D10" w:rsidRDefault="00000000">
      <w:r>
        <w:t>Token: XXX[---] - Frecuencia: 40</w:t>
      </w:r>
    </w:p>
    <w:p w14:paraId="51E90E3E" w14:textId="77777777" w:rsidR="00EB7D10" w:rsidRDefault="00000000">
      <w:r>
        <w:t>Token: sing(ularium) - Frecuencia: 40</w:t>
      </w:r>
    </w:p>
    <w:p w14:paraId="74D440F4" w14:textId="77777777" w:rsidR="00EB7D10" w:rsidRDefault="00000000">
      <w:r>
        <w:t>Token: mini - Frecuencia: 40</w:t>
      </w:r>
    </w:p>
    <w:p w14:paraId="0DCCC814" w14:textId="77777777" w:rsidR="00EB7D10" w:rsidRDefault="00000000">
      <w:r>
        <w:t>Token: XLI - Frecuencia: 40</w:t>
      </w:r>
    </w:p>
    <w:p w14:paraId="04246F6D" w14:textId="77777777" w:rsidR="00EB7D10" w:rsidRDefault="00000000">
      <w:r>
        <w:t>Token: f(ilius)?] - Frecuencia: 40</w:t>
      </w:r>
    </w:p>
    <w:p w14:paraId="04D35901" w14:textId="77777777" w:rsidR="00EB7D10" w:rsidRDefault="00000000">
      <w:r>
        <w:t>Token: [Pius - Frecuencia: 40</w:t>
      </w:r>
    </w:p>
    <w:p w14:paraId="3B0A3BE1" w14:textId="77777777" w:rsidR="00EB7D10" w:rsidRDefault="00000000">
      <w:r>
        <w:t>Token: an]n(os) - Frecuencia: 40</w:t>
      </w:r>
    </w:p>
    <w:p w14:paraId="12A7E947" w14:textId="77777777" w:rsidR="00EB7D10" w:rsidRDefault="00000000">
      <w:r>
        <w:t>Token: Au]g(usti) - Frecuencia: 40</w:t>
      </w:r>
    </w:p>
    <w:p w14:paraId="4EAD07A8" w14:textId="77777777" w:rsidR="00EB7D10" w:rsidRDefault="00000000">
      <w:r>
        <w:t>Token: Locus - Frecuencia: 40</w:t>
      </w:r>
    </w:p>
    <w:p w14:paraId="5F0BA114" w14:textId="77777777" w:rsidR="00EB7D10" w:rsidRDefault="00000000">
      <w:r>
        <w:t>Token: Puteolis - Frecuencia: 40</w:t>
      </w:r>
    </w:p>
    <w:p w14:paraId="5C2F6F6E" w14:textId="77777777" w:rsidR="00EB7D10" w:rsidRDefault="00000000">
      <w:r>
        <w:t>Token: dec(urionis) - Frecuencia: 40</w:t>
      </w:r>
    </w:p>
    <w:p w14:paraId="22D2AFC5" w14:textId="77777777" w:rsidR="00EB7D10" w:rsidRDefault="00000000">
      <w:r>
        <w:t>Token: p(ublica)] - Frecuencia: 40</w:t>
      </w:r>
    </w:p>
    <w:p w14:paraId="07ADE61F" w14:textId="77777777" w:rsidR="00EB7D10" w:rsidRDefault="00000000">
      <w:r>
        <w:t>Token: Aper - Frecuencia: 40</w:t>
      </w:r>
    </w:p>
    <w:p w14:paraId="3561E6AA" w14:textId="77777777" w:rsidR="00EB7D10" w:rsidRDefault="00000000">
      <w:r>
        <w:t>Token: nu - Frecuencia: 40</w:t>
      </w:r>
    </w:p>
    <w:p w14:paraId="07DAD277" w14:textId="77777777" w:rsidR="00EB7D10" w:rsidRDefault="00000000">
      <w:r>
        <w:t>Token: libertabus - Frecuencia: 40</w:t>
      </w:r>
    </w:p>
    <w:p w14:paraId="70C8D660" w14:textId="77777777" w:rsidR="00EB7D10" w:rsidRDefault="00000000">
      <w:r>
        <w:lastRenderedPageBreak/>
        <w:t>Token: Octavi - Frecuencia: 40</w:t>
      </w:r>
    </w:p>
    <w:p w14:paraId="63D51516" w14:textId="77777777" w:rsidR="00EB7D10" w:rsidRDefault="00000000">
      <w:r>
        <w:t>Token: cia - Frecuencia: 40</w:t>
      </w:r>
    </w:p>
    <w:p w14:paraId="0096E2B5" w14:textId="77777777" w:rsidR="00EB7D10" w:rsidRDefault="00000000">
      <w:r>
        <w:t>Token: M(arco)] - Frecuencia: 40</w:t>
      </w:r>
    </w:p>
    <w:p w14:paraId="3783FAF1" w14:textId="77777777" w:rsidR="00EB7D10" w:rsidRDefault="00000000">
      <w:r>
        <w:t>Token: [Q(uintus) - Frecuencia: 40</w:t>
      </w:r>
    </w:p>
    <w:p w14:paraId="5D3ECA70" w14:textId="77777777" w:rsidR="00EB7D10" w:rsidRDefault="00000000">
      <w:r>
        <w:t>Token: a(rgento) - Frecuencia: 40</w:t>
      </w:r>
    </w:p>
    <w:p w14:paraId="4CE91CA7" w14:textId="77777777" w:rsidR="00EB7D10" w:rsidRDefault="00000000">
      <w:r>
        <w:t>Token: ÎšÎ±á½·ÏƒÎ±ÏÎ¹ - Frecuencia: 40</w:t>
      </w:r>
    </w:p>
    <w:p w14:paraId="25FD1713" w14:textId="77777777" w:rsidR="00EB7D10" w:rsidRDefault="00000000">
      <w:r>
        <w:t>Token: Domitianus - Frecuencia: 40</w:t>
      </w:r>
    </w:p>
    <w:p w14:paraId="796AF6A9" w14:textId="77777777" w:rsidR="00EB7D10" w:rsidRDefault="00000000">
      <w:r>
        <w:t>Token: Î¼á½²Î½ - Frecuencia: 40</w:t>
      </w:r>
    </w:p>
    <w:p w14:paraId="1785AB88" w14:textId="77777777" w:rsidR="00EB7D10" w:rsidRDefault="00000000">
      <w:r>
        <w:t>Token: III]] - Frecuencia: 40</w:t>
      </w:r>
    </w:p>
    <w:p w14:paraId="7E1236E0" w14:textId="77777777" w:rsidR="00EB7D10" w:rsidRDefault="00000000">
      <w:r>
        <w:t>Token: plura - Frecuencia: 40</w:t>
      </w:r>
    </w:p>
    <w:p w14:paraId="1BD0319A" w14:textId="77777777" w:rsidR="00EB7D10" w:rsidRDefault="00000000">
      <w:r>
        <w:t>Token: Secu - Frecuencia: 40</w:t>
      </w:r>
    </w:p>
    <w:p w14:paraId="1D0BAF19" w14:textId="77777777" w:rsidR="00EB7D10" w:rsidRDefault="00000000">
      <w:r>
        <w:t>Token: po[suit] - Frecuencia: 40</w:t>
      </w:r>
    </w:p>
    <w:p w14:paraId="644916DD" w14:textId="77777777" w:rsidR="00EB7D10" w:rsidRDefault="00000000">
      <w:r>
        <w:t>Token: Mercu - Frecuencia: 40</w:t>
      </w:r>
    </w:p>
    <w:p w14:paraId="62FF12BF" w14:textId="77777777" w:rsidR="00EB7D10" w:rsidRDefault="00000000">
      <w:r>
        <w:t>Token: mag(istro) - Frecuencia: 40</w:t>
      </w:r>
    </w:p>
    <w:p w14:paraId="6E7F09E4" w14:textId="77777777" w:rsidR="00EB7D10" w:rsidRDefault="00000000">
      <w:r>
        <w:t>Token: Nigri - Frecuencia: 39</w:t>
      </w:r>
    </w:p>
    <w:p w14:paraId="1AAB6E3C" w14:textId="77777777" w:rsidR="00EB7D10" w:rsidRDefault="00000000">
      <w:r>
        <w:t>Token: Felicio - Frecuencia: 39</w:t>
      </w:r>
    </w:p>
    <w:p w14:paraId="3DB0B7C2" w14:textId="77777777" w:rsidR="00EB7D10" w:rsidRDefault="00000000">
      <w:r>
        <w:t>Token: statuas - Frecuencia: 39</w:t>
      </w:r>
    </w:p>
    <w:p w14:paraId="3F865DA6" w14:textId="77777777" w:rsidR="00EB7D10" w:rsidRDefault="00000000">
      <w:r>
        <w:t>Token: Rufini - Frecuencia: 39</w:t>
      </w:r>
    </w:p>
    <w:p w14:paraId="20C390C8" w14:textId="77777777" w:rsidR="00EB7D10" w:rsidRDefault="00000000">
      <w:r>
        <w:t>Token: Veneria - Frecuencia: 39</w:t>
      </w:r>
    </w:p>
    <w:p w14:paraId="09961C94" w14:textId="77777777" w:rsidR="00EB7D10" w:rsidRDefault="00000000">
      <w:r>
        <w:t>Token: dono - Frecuencia: 39</w:t>
      </w:r>
    </w:p>
    <w:p w14:paraId="5ED31E06" w14:textId="77777777" w:rsidR="00EB7D10" w:rsidRDefault="00000000">
      <w:r>
        <w:t>Token: Constan - Frecuencia: 39</w:t>
      </w:r>
    </w:p>
    <w:p w14:paraId="6433B839" w14:textId="77777777" w:rsidR="00EB7D10" w:rsidRDefault="00000000">
      <w:r>
        <w:t>Token: [f(aciendum)] - Frecuencia: 39</w:t>
      </w:r>
    </w:p>
    <w:p w14:paraId="2F2F6010" w14:textId="77777777" w:rsidR="00EB7D10" w:rsidRDefault="00000000">
      <w:r>
        <w:t>Token: pedit(ibus) - Frecuencia: 39</w:t>
      </w:r>
    </w:p>
    <w:p w14:paraId="47851B3B" w14:textId="77777777" w:rsidR="00EB7D10" w:rsidRDefault="00000000">
      <w:r>
        <w:t>Token: Antistius - Frecuencia: 39</w:t>
      </w:r>
    </w:p>
    <w:p w14:paraId="587282F8" w14:textId="77777777" w:rsidR="00EB7D10" w:rsidRDefault="00000000">
      <w:r>
        <w:t>Token: Ar - Frecuencia: 39</w:t>
      </w:r>
    </w:p>
    <w:p w14:paraId="3C174A72" w14:textId="77777777" w:rsidR="00EB7D10" w:rsidRDefault="00000000">
      <w:r>
        <w:t>Token: e(ius) - Frecuencia: 39</w:t>
      </w:r>
    </w:p>
    <w:p w14:paraId="648FD5E6" w14:textId="77777777" w:rsidR="00EB7D10" w:rsidRDefault="00000000">
      <w:r>
        <w:lastRenderedPageBreak/>
        <w:t>Token: appell(antur) - Frecuencia: 39</w:t>
      </w:r>
    </w:p>
    <w:p w14:paraId="7D0DB443" w14:textId="77777777" w:rsidR="00EB7D10" w:rsidRDefault="00000000">
      <w:r>
        <w:t>Token: esto - Frecuencia: 39</w:t>
      </w:r>
    </w:p>
    <w:p w14:paraId="11C97B22" w14:textId="77777777" w:rsidR="00EB7D10" w:rsidRDefault="00000000">
      <w:r>
        <w:t>Token: patronae - Frecuencia: 39</w:t>
      </w:r>
    </w:p>
    <w:p w14:paraId="79858683" w14:textId="77777777" w:rsidR="00EB7D10" w:rsidRDefault="00000000">
      <w:r>
        <w:t>Token: factus - Frecuencia: 39</w:t>
      </w:r>
    </w:p>
    <w:p w14:paraId="12865484" w14:textId="77777777" w:rsidR="00EB7D10" w:rsidRDefault="00000000">
      <w:r>
        <w:t>Token: liberos - Frecuencia: 39</w:t>
      </w:r>
    </w:p>
    <w:p w14:paraId="4665086C" w14:textId="77777777" w:rsidR="00EB7D10" w:rsidRDefault="00000000">
      <w:r>
        <w:t>Token: Albanus - Frecuencia: 39</w:t>
      </w:r>
    </w:p>
    <w:p w14:paraId="2D00E11D" w14:textId="77777777" w:rsidR="00EB7D10" w:rsidRDefault="00000000">
      <w:r>
        <w:t>Token: Fausti - Frecuencia: 39</w:t>
      </w:r>
    </w:p>
    <w:p w14:paraId="15C8F320" w14:textId="77777777" w:rsidR="00EB7D10" w:rsidRDefault="00000000">
      <w:r>
        <w:t>Token: f(emina) - Frecuencia: 39</w:t>
      </w:r>
    </w:p>
    <w:p w14:paraId="5923C114" w14:textId="77777777" w:rsidR="00EB7D10" w:rsidRDefault="00000000">
      <w:r>
        <w:t>Token: p(ilo) - Frecuencia: 39</w:t>
      </w:r>
    </w:p>
    <w:p w14:paraId="4BB30DC8" w14:textId="77777777" w:rsidR="00EB7D10" w:rsidRDefault="00000000">
      <w:r>
        <w:t>Token: Hispanorum - Frecuencia: 39</w:t>
      </w:r>
    </w:p>
    <w:p w14:paraId="2F24929D" w14:textId="77777777" w:rsidR="00EB7D10" w:rsidRDefault="00000000">
      <w:r>
        <w:t>Token: d]ivi - Frecuencia: 39</w:t>
      </w:r>
    </w:p>
    <w:p w14:paraId="29196C86" w14:textId="77777777" w:rsidR="00EB7D10" w:rsidRDefault="00000000">
      <w:r>
        <w:t>Token: devotus - Frecuencia: 39</w:t>
      </w:r>
    </w:p>
    <w:p w14:paraId="4F652233" w14:textId="77777777" w:rsidR="00EB7D10" w:rsidRDefault="00000000">
      <w:r>
        <w:t>Token: le(gionis) - Frecuencia: 39</w:t>
      </w:r>
    </w:p>
    <w:p w14:paraId="75DDF057" w14:textId="77777777" w:rsidR="00EB7D10" w:rsidRDefault="00000000">
      <w:r>
        <w:t>Token: Servilio - Frecuencia: 39</w:t>
      </w:r>
    </w:p>
    <w:p w14:paraId="5E5A366F" w14:textId="77777777" w:rsidR="00EB7D10" w:rsidRDefault="00000000">
      <w:r>
        <w:t>Token: perpetuae - Frecuencia: 39</w:t>
      </w:r>
    </w:p>
    <w:p w14:paraId="45E731D7" w14:textId="77777777" w:rsidR="00EB7D10" w:rsidRDefault="00000000">
      <w:r>
        <w:t>Token: equiti - Frecuencia: 39</w:t>
      </w:r>
    </w:p>
    <w:p w14:paraId="516FE610" w14:textId="77777777" w:rsidR="00EB7D10" w:rsidRDefault="00000000">
      <w:r>
        <w:t>Token: dulcissim(a)e - Frecuencia: 39</w:t>
      </w:r>
    </w:p>
    <w:p w14:paraId="4CD9CF4D" w14:textId="77777777" w:rsidR="00EB7D10" w:rsidRDefault="00000000">
      <w:r>
        <w:t>Token: Eu - Frecuencia: 39</w:t>
      </w:r>
    </w:p>
    <w:p w14:paraId="5AF28E7E" w14:textId="77777777" w:rsidR="00EB7D10" w:rsidRDefault="00000000">
      <w:r>
        <w:t>Token: fata - Frecuencia: 39</w:t>
      </w:r>
    </w:p>
    <w:p w14:paraId="26516997" w14:textId="77777777" w:rsidR="00EB7D10" w:rsidRDefault="00000000">
      <w:r>
        <w:t>Token: a[---] - Frecuencia: 39</w:t>
      </w:r>
    </w:p>
    <w:p w14:paraId="1C4C9C53" w14:textId="77777777" w:rsidR="00EB7D10" w:rsidRDefault="00000000">
      <w:r>
        <w:t>Token: libertae - Frecuencia: 39</w:t>
      </w:r>
    </w:p>
    <w:p w14:paraId="4215E728" w14:textId="77777777" w:rsidR="00EB7D10" w:rsidRDefault="00000000">
      <w:r>
        <w:t>Token: consuli - Frecuencia: 39</w:t>
      </w:r>
    </w:p>
    <w:p w14:paraId="5D51BC8D" w14:textId="77777777" w:rsidR="00EB7D10" w:rsidRDefault="00000000">
      <w:r>
        <w:t>Token: Lucia - Frecuencia: 39</w:t>
      </w:r>
    </w:p>
    <w:p w14:paraId="23BB50F4" w14:textId="77777777" w:rsidR="00EB7D10" w:rsidRDefault="00000000">
      <w:r>
        <w:t>Token: Ponti - Frecuencia: 39</w:t>
      </w:r>
    </w:p>
    <w:p w14:paraId="641D7169" w14:textId="77777777" w:rsidR="00EB7D10" w:rsidRDefault="00000000">
      <w:r>
        <w:t>Token: ave - Frecuencia: 39</w:t>
      </w:r>
    </w:p>
    <w:p w14:paraId="5894C201" w14:textId="77777777" w:rsidR="00EB7D10" w:rsidRDefault="00000000">
      <w:r>
        <w:t>Token: ximus - Frecuencia: 39</w:t>
      </w:r>
    </w:p>
    <w:p w14:paraId="5DE379AD" w14:textId="77777777" w:rsidR="00EB7D10" w:rsidRDefault="00000000">
      <w:r>
        <w:lastRenderedPageBreak/>
        <w:t>Token: deabus - Frecuencia: 39</w:t>
      </w:r>
    </w:p>
    <w:p w14:paraId="7ABFCF77" w14:textId="77777777" w:rsidR="00EB7D10" w:rsidRDefault="00000000">
      <w:r>
        <w:t>Token: Clodi - Frecuencia: 39</w:t>
      </w:r>
    </w:p>
    <w:p w14:paraId="2B86FE78" w14:textId="77777777" w:rsidR="00EB7D10" w:rsidRDefault="00000000">
      <w:r>
        <w:t>Token: f(iliae)] - Frecuencia: 39</w:t>
      </w:r>
    </w:p>
    <w:p w14:paraId="74DD0D58" w14:textId="77777777" w:rsidR="00EB7D10" w:rsidRDefault="00000000">
      <w:r>
        <w:t>Token: proco(n)s(ule) - Frecuencia: 39</w:t>
      </w:r>
    </w:p>
    <w:p w14:paraId="5F55DB4F" w14:textId="77777777" w:rsidR="00EB7D10" w:rsidRDefault="00000000">
      <w:r>
        <w:t>Token: a(ere) - Frecuencia: 39</w:t>
      </w:r>
    </w:p>
    <w:p w14:paraId="7BCB46BA" w14:textId="77777777" w:rsidR="00EB7D10" w:rsidRDefault="00000000">
      <w:r>
        <w:t>Token: f(lando) - Frecuencia: 39</w:t>
      </w:r>
    </w:p>
    <w:p w14:paraId="40655664" w14:textId="77777777" w:rsidR="00EB7D10" w:rsidRDefault="00000000">
      <w:r>
        <w:t>Token: Secundina - Frecuencia: 39</w:t>
      </w:r>
    </w:p>
    <w:p w14:paraId="0AB007E2" w14:textId="77777777" w:rsidR="00EB7D10" w:rsidRDefault="00000000">
      <w:r>
        <w:t>Token: A(ugusto) - Frecuencia: 39</w:t>
      </w:r>
    </w:p>
    <w:p w14:paraId="1E2B1C81" w14:textId="77777777" w:rsidR="00EB7D10" w:rsidRDefault="00000000">
      <w:r>
        <w:t>Token: her(edes) - Frecuencia: 39</w:t>
      </w:r>
    </w:p>
    <w:p w14:paraId="76F14B90" w14:textId="77777777" w:rsidR="00EB7D10" w:rsidRDefault="00000000">
      <w:r>
        <w:t>Token: thici - Frecuencia: 39</w:t>
      </w:r>
    </w:p>
    <w:p w14:paraId="21ECD730" w14:textId="77777777" w:rsidR="00EB7D10" w:rsidRDefault="00000000">
      <w:r>
        <w:t>Token: AV[---] - Frecuencia: 39</w:t>
      </w:r>
    </w:p>
    <w:p w14:paraId="16081A4A" w14:textId="77777777" w:rsidR="00EB7D10" w:rsidRDefault="00000000">
      <w:r>
        <w:t>Token: legatus - Frecuencia: 39</w:t>
      </w:r>
    </w:p>
    <w:p w14:paraId="4FE55828" w14:textId="77777777" w:rsidR="00EB7D10" w:rsidRDefault="00000000">
      <w:r>
        <w:t>Token: Macro - Frecuencia: 39</w:t>
      </w:r>
    </w:p>
    <w:p w14:paraId="2C73D71E" w14:textId="77777777" w:rsidR="00EB7D10" w:rsidRDefault="00000000">
      <w:r>
        <w:t>Token: Oppius - Frecuencia: 39</w:t>
      </w:r>
    </w:p>
    <w:p w14:paraId="7310528B" w14:textId="77777777" w:rsidR="00EB7D10" w:rsidRDefault="00000000">
      <w:r>
        <w:t>Token: salve - Frecuencia: 39</w:t>
      </w:r>
    </w:p>
    <w:p w14:paraId="543B849F" w14:textId="77777777" w:rsidR="00EB7D10" w:rsidRDefault="00000000">
      <w:r>
        <w:t>Token: aedilis - Frecuencia: 39</w:t>
      </w:r>
    </w:p>
    <w:p w14:paraId="0A5BB7C8" w14:textId="77777777" w:rsidR="00EB7D10" w:rsidRDefault="00000000">
      <w:r>
        <w:t>Token: [In] - Frecuencia: 39</w:t>
      </w:r>
    </w:p>
    <w:p w14:paraId="7BA63C55" w14:textId="77777777" w:rsidR="00EB7D10" w:rsidRDefault="00000000">
      <w:r>
        <w:t>Token: MA[---] - Frecuencia: 39</w:t>
      </w:r>
    </w:p>
    <w:p w14:paraId="3365906D" w14:textId="77777777" w:rsidR="00EB7D10" w:rsidRDefault="00000000">
      <w:r>
        <w:t>Token: Ursa - Frecuencia: 39</w:t>
      </w:r>
    </w:p>
    <w:p w14:paraId="5A626FB3" w14:textId="77777777" w:rsidR="00EB7D10" w:rsidRDefault="00000000">
      <w:r>
        <w:t>Token: |(denarii) - Frecuencia: 39</w:t>
      </w:r>
    </w:p>
    <w:p w14:paraId="0D641885" w14:textId="77777777" w:rsidR="00EB7D10" w:rsidRDefault="00000000">
      <w:r>
        <w:t>Token: pluribusve - Frecuencia: 39</w:t>
      </w:r>
    </w:p>
    <w:p w14:paraId="540D6EC5" w14:textId="77777777" w:rsidR="00EB7D10" w:rsidRDefault="00000000">
      <w:r>
        <w:t>Token: Aurel(ia) - Frecuencia: 39</w:t>
      </w:r>
    </w:p>
    <w:p w14:paraId="225F6E35" w14:textId="77777777" w:rsidR="00EB7D10" w:rsidRDefault="00000000">
      <w:r>
        <w:t>Token: [[leg(ionis) - Frecuencia: 39</w:t>
      </w:r>
    </w:p>
    <w:p w14:paraId="4213BDA5" w14:textId="77777777" w:rsidR="00EB7D10" w:rsidRDefault="00000000">
      <w:r>
        <w:t>Token: municipii - Frecuencia: 39</w:t>
      </w:r>
    </w:p>
    <w:p w14:paraId="0A5F4D58" w14:textId="77777777" w:rsidR="00EB7D10" w:rsidRDefault="00000000">
      <w:r>
        <w:t>Token: Sabinae - Frecuencia: 39</w:t>
      </w:r>
    </w:p>
    <w:p w14:paraId="0526D9C0" w14:textId="77777777" w:rsidR="00EB7D10" w:rsidRDefault="00000000">
      <w:r>
        <w:t>Token: ------]S - Frecuencia: 39</w:t>
      </w:r>
    </w:p>
    <w:p w14:paraId="3E7C57BE" w14:textId="77777777" w:rsidR="00EB7D10" w:rsidRDefault="00000000">
      <w:r>
        <w:lastRenderedPageBreak/>
        <w:t>Token: q(uondam) - Frecuencia: 39</w:t>
      </w:r>
    </w:p>
    <w:p w14:paraId="433EE851" w14:textId="77777777" w:rsidR="00EB7D10" w:rsidRDefault="00000000">
      <w:r>
        <w:t>Token: m(odios) - Frecuencia: 39</w:t>
      </w:r>
    </w:p>
    <w:p w14:paraId="5F635287" w14:textId="77777777" w:rsidR="00EB7D10" w:rsidRDefault="00000000">
      <w:r>
        <w:t>Token: Arca - Frecuencia: 39</w:t>
      </w:r>
    </w:p>
    <w:p w14:paraId="0061DC7D" w14:textId="77777777" w:rsidR="00EB7D10" w:rsidRDefault="00000000">
      <w:r>
        <w:t>Token: adque - Frecuencia: 39</w:t>
      </w:r>
    </w:p>
    <w:p w14:paraId="455459E9" w14:textId="77777777" w:rsidR="00EB7D10" w:rsidRDefault="00000000">
      <w:r>
        <w:t>Token: fuerit - Frecuencia: 38</w:t>
      </w:r>
    </w:p>
    <w:p w14:paraId="500A29D2" w14:textId="77777777" w:rsidR="00EB7D10" w:rsidRDefault="00000000">
      <w:r>
        <w:t>Token: front(e) - Frecuencia: 38</w:t>
      </w:r>
    </w:p>
    <w:p w14:paraId="30F32DEA" w14:textId="77777777" w:rsidR="00EB7D10" w:rsidRDefault="00000000">
      <w:r>
        <w:t>Token: nomin(a) - Frecuencia: 38</w:t>
      </w:r>
    </w:p>
    <w:p w14:paraId="7C352E90" w14:textId="77777777" w:rsidR="00EB7D10" w:rsidRDefault="00000000">
      <w:r>
        <w:t>Token: an[nos - Frecuencia: 38</w:t>
      </w:r>
    </w:p>
    <w:p w14:paraId="1F48523C" w14:textId="77777777" w:rsidR="00EB7D10" w:rsidRDefault="00000000">
      <w:r>
        <w:t>Token: Optata - Frecuencia: 38</w:t>
      </w:r>
    </w:p>
    <w:p w14:paraId="34878E75" w14:textId="77777777" w:rsidR="00EB7D10" w:rsidRDefault="00000000">
      <w:r>
        <w:t>Token: meae - Frecuencia: 38</w:t>
      </w:r>
    </w:p>
    <w:p w14:paraId="4F70DCFE" w14:textId="77777777" w:rsidR="00EB7D10" w:rsidRDefault="00000000">
      <w:r>
        <w:t>Token: [an(norum)] - Frecuencia: 38</w:t>
      </w:r>
    </w:p>
    <w:p w14:paraId="37DAE8D8" w14:textId="77777777" w:rsidR="00EB7D10" w:rsidRDefault="00000000">
      <w:r>
        <w:t>Token: Reduci - Frecuencia: 38</w:t>
      </w:r>
    </w:p>
    <w:p w14:paraId="642387E0" w14:textId="77777777" w:rsidR="00EB7D10" w:rsidRDefault="00000000">
      <w:r>
        <w:t>Token: Diogenes - Frecuencia: 38</w:t>
      </w:r>
    </w:p>
    <w:p w14:paraId="42207B4F" w14:textId="77777777" w:rsidR="00EB7D10" w:rsidRDefault="00000000">
      <w:r>
        <w:t>Token: uxo - Frecuencia: 38</w:t>
      </w:r>
    </w:p>
    <w:p w14:paraId="732764DB" w14:textId="77777777" w:rsidR="00EB7D10" w:rsidRDefault="00000000">
      <w:r>
        <w:t>Token: Proculae - Frecuencia: 38</w:t>
      </w:r>
    </w:p>
    <w:p w14:paraId="4955199F" w14:textId="77777777" w:rsidR="00EB7D10" w:rsidRDefault="00000000">
      <w:r>
        <w:t>Token: Caelius - Frecuencia: 38</w:t>
      </w:r>
    </w:p>
    <w:p w14:paraId="60C4D089" w14:textId="77777777" w:rsidR="00EB7D10" w:rsidRDefault="00000000">
      <w:r>
        <w:t>Token: feminae - Frecuencia: 38</w:t>
      </w:r>
    </w:p>
    <w:p w14:paraId="7981078F" w14:textId="77777777" w:rsidR="00EB7D10" w:rsidRDefault="00000000">
      <w:r>
        <w:t>Token: A[ug(usti) - Frecuencia: 38</w:t>
      </w:r>
    </w:p>
    <w:p w14:paraId="660BF973" w14:textId="77777777" w:rsidR="00EB7D10" w:rsidRDefault="00000000">
      <w:r>
        <w:t>Token: Max - Frecuencia: 38</w:t>
      </w:r>
    </w:p>
    <w:p w14:paraId="746D9E65" w14:textId="77777777" w:rsidR="00EB7D10" w:rsidRDefault="00000000">
      <w:r>
        <w:t>Token: hon(esta) - Frecuencia: 38</w:t>
      </w:r>
    </w:p>
    <w:p w14:paraId="2C627EEE" w14:textId="77777777" w:rsidR="00EB7D10" w:rsidRDefault="00000000">
      <w:r>
        <w:t>Token: posita - Frecuencia: 38</w:t>
      </w:r>
    </w:p>
    <w:p w14:paraId="59AC3C36" w14:textId="77777777" w:rsidR="00EB7D10" w:rsidRDefault="00000000">
      <w:r>
        <w:t>Token: posue - Frecuencia: 38</w:t>
      </w:r>
    </w:p>
    <w:p w14:paraId="3F8ED5F5" w14:textId="77777777" w:rsidR="00EB7D10" w:rsidRDefault="00000000">
      <w:r>
        <w:t>Token: quattuor - Frecuencia: 38</w:t>
      </w:r>
    </w:p>
    <w:p w14:paraId="65B2F8E2" w14:textId="77777777" w:rsidR="00EB7D10" w:rsidRDefault="00000000">
      <w:r>
        <w:t>Token: scriptum - Frecuencia: 38</w:t>
      </w:r>
    </w:p>
    <w:p w14:paraId="1E02F0FD" w14:textId="77777777" w:rsidR="00EB7D10" w:rsidRDefault="00000000">
      <w:r>
        <w:t>Token: contra - Frecuencia: 38</w:t>
      </w:r>
    </w:p>
    <w:p w14:paraId="71E3C930" w14:textId="77777777" w:rsidR="00EB7D10" w:rsidRDefault="00000000">
      <w:r>
        <w:t>Token: ad(iutrix) - Frecuencia: 38</w:t>
      </w:r>
    </w:p>
    <w:p w14:paraId="4AAA27E1" w14:textId="77777777" w:rsidR="00EB7D10" w:rsidRDefault="00000000">
      <w:r>
        <w:lastRenderedPageBreak/>
        <w:t>Token: Ant(onio) - Frecuencia: 38</w:t>
      </w:r>
    </w:p>
    <w:p w14:paraId="7CC8BCE0" w14:textId="77777777" w:rsidR="00EB7D10" w:rsidRDefault="00000000">
      <w:r>
        <w:t>Token: uxoris - Frecuencia: 38</w:t>
      </w:r>
    </w:p>
    <w:p w14:paraId="3C02CAEC" w14:textId="77777777" w:rsidR="00EB7D10" w:rsidRDefault="00000000">
      <w:r>
        <w:t>Token: morte - Frecuencia: 38</w:t>
      </w:r>
    </w:p>
    <w:p w14:paraId="522F88CA" w14:textId="77777777" w:rsidR="00EB7D10" w:rsidRDefault="00000000">
      <w:r>
        <w:t>Token: titulo - Frecuencia: 38</w:t>
      </w:r>
    </w:p>
    <w:p w14:paraId="049F8B0C" w14:textId="77777777" w:rsidR="00EB7D10" w:rsidRDefault="00000000">
      <w:r>
        <w:t>Token: tuis - Frecuencia: 38</w:t>
      </w:r>
    </w:p>
    <w:p w14:paraId="77A600C8" w14:textId="77777777" w:rsidR="00EB7D10" w:rsidRDefault="00000000">
      <w:r>
        <w:t>Token: suis] - Frecuencia: 38</w:t>
      </w:r>
    </w:p>
    <w:p w14:paraId="3678E60D" w14:textId="77777777" w:rsidR="00EB7D10" w:rsidRDefault="00000000">
      <w:r>
        <w:t>Token: po[t(estate) - Frecuencia: 38</w:t>
      </w:r>
    </w:p>
    <w:p w14:paraId="571E620E" w14:textId="77777777" w:rsidR="00EB7D10" w:rsidRDefault="00000000">
      <w:r>
        <w:t>Token: Granius - Frecuencia: 38</w:t>
      </w:r>
    </w:p>
    <w:p w14:paraId="43A48B0D" w14:textId="77777777" w:rsidR="00EB7D10" w:rsidRDefault="00000000">
      <w:r>
        <w:t>Token: adnep(oti) - Frecuencia: 38</w:t>
      </w:r>
    </w:p>
    <w:p w14:paraId="1A775501" w14:textId="77777777" w:rsidR="00EB7D10" w:rsidRDefault="00000000">
      <w:r>
        <w:t>Token: Pontius - Frecuencia: 38</w:t>
      </w:r>
    </w:p>
    <w:p w14:paraId="6F04D4B0" w14:textId="77777777" w:rsidR="00EB7D10" w:rsidRDefault="00000000">
      <w:r>
        <w:t>Token: set(!) - Frecuencia: 38</w:t>
      </w:r>
    </w:p>
    <w:p w14:paraId="27604F29" w14:textId="77777777" w:rsidR="00EB7D10" w:rsidRDefault="00000000">
      <w:r>
        <w:t>Token: Claud(ius) - Frecuencia: 38</w:t>
      </w:r>
    </w:p>
    <w:p w14:paraId="34C9AF0A" w14:textId="77777777" w:rsidR="00EB7D10" w:rsidRDefault="00000000">
      <w:r>
        <w:t>Token: nati - Frecuencia: 38</w:t>
      </w:r>
    </w:p>
    <w:p w14:paraId="384CCFA0" w14:textId="77777777" w:rsidR="00EB7D10" w:rsidRDefault="00000000">
      <w:r>
        <w:t>Token: rito - Frecuencia: 38</w:t>
      </w:r>
    </w:p>
    <w:p w14:paraId="75C6016B" w14:textId="77777777" w:rsidR="00EB7D10" w:rsidRDefault="00000000">
      <w:r>
        <w:t>Token: Marcel - Frecuencia: 38</w:t>
      </w:r>
    </w:p>
    <w:p w14:paraId="48314CF9" w14:textId="77777777" w:rsidR="00EB7D10" w:rsidRDefault="00000000">
      <w:r>
        <w:t>Token: Messor - Frecuencia: 38</w:t>
      </w:r>
    </w:p>
    <w:p w14:paraId="2662C3E6" w14:textId="77777777" w:rsidR="00EB7D10" w:rsidRDefault="00000000">
      <w:r>
        <w:t>Token: Aurel(iae) - Frecuencia: 38</w:t>
      </w:r>
    </w:p>
    <w:p w14:paraId="3602276C" w14:textId="77777777" w:rsidR="00EB7D10" w:rsidRDefault="00000000">
      <w:r>
        <w:t>Token: p(ortorii) - Frecuencia: 38</w:t>
      </w:r>
    </w:p>
    <w:p w14:paraId="0BAF1E0C" w14:textId="77777777" w:rsidR="00EB7D10" w:rsidRDefault="00000000">
      <w:r>
        <w:t>Token: [L(ucio)] - Frecuencia: 38</w:t>
      </w:r>
    </w:p>
    <w:p w14:paraId="58207498" w14:textId="77777777" w:rsidR="00EB7D10" w:rsidRDefault="00000000">
      <w:r>
        <w:t>Token: eam - Frecuencia: 38</w:t>
      </w:r>
    </w:p>
    <w:p w14:paraId="7025DAEF" w14:textId="77777777" w:rsidR="00EB7D10" w:rsidRDefault="00000000">
      <w:r>
        <w:t>Token: XLII - Frecuencia: 38</w:t>
      </w:r>
    </w:p>
    <w:p w14:paraId="774CFC5B" w14:textId="77777777" w:rsidR="00EB7D10" w:rsidRDefault="00000000">
      <w:r>
        <w:t>Token: Corne - Frecuencia: 38</w:t>
      </w:r>
    </w:p>
    <w:p w14:paraId="5F7A20E0" w14:textId="77777777" w:rsidR="00EB7D10" w:rsidRDefault="00000000">
      <w:r>
        <w:t>Token: an(norum)] - Frecuencia: 38</w:t>
      </w:r>
    </w:p>
    <w:p w14:paraId="6B4C07EA" w14:textId="77777777" w:rsidR="00EB7D10" w:rsidRDefault="00000000">
      <w:r>
        <w:t>Token: praet(orio) - Frecuencia: 38</w:t>
      </w:r>
    </w:p>
    <w:p w14:paraId="5ED89457" w14:textId="77777777" w:rsidR="00EB7D10" w:rsidRDefault="00000000">
      <w:r>
        <w:t>Token: Probus - Frecuencia: 38</w:t>
      </w:r>
    </w:p>
    <w:p w14:paraId="35BFC305" w14:textId="77777777" w:rsidR="00EB7D10" w:rsidRDefault="00000000">
      <w:r>
        <w:t>Token: [Parthici - Frecuencia: 38</w:t>
      </w:r>
    </w:p>
    <w:p w14:paraId="18A9627F" w14:textId="77777777" w:rsidR="00EB7D10" w:rsidRDefault="00000000">
      <w:r>
        <w:lastRenderedPageBreak/>
        <w:t>Token: [---]VI - Frecuencia: 38</w:t>
      </w:r>
    </w:p>
    <w:p w14:paraId="35346726" w14:textId="77777777" w:rsidR="00EB7D10" w:rsidRDefault="00000000">
      <w:r>
        <w:t>Token: e[x - Frecuencia: 38</w:t>
      </w:r>
    </w:p>
    <w:p w14:paraId="3665DB72" w14:textId="77777777" w:rsidR="00EB7D10" w:rsidRDefault="00000000">
      <w:r>
        <w:t>Token: Aeliano - Frecuencia: 38</w:t>
      </w:r>
    </w:p>
    <w:p w14:paraId="7CA0788E" w14:textId="77777777" w:rsidR="00EB7D10" w:rsidRDefault="00000000">
      <w:r>
        <w:t>Token: Papiria - Frecuencia: 38</w:t>
      </w:r>
    </w:p>
    <w:p w14:paraId="333DDF1D" w14:textId="77777777" w:rsidR="00EB7D10" w:rsidRDefault="00000000">
      <w:r>
        <w:t>Token: aedil(i) - Frecuencia: 38</w:t>
      </w:r>
    </w:p>
    <w:p w14:paraId="67A53B5E" w14:textId="77777777" w:rsidR="00EB7D10" w:rsidRDefault="00000000">
      <w:r>
        <w:t>Token: ------]V[------ - Frecuencia: 38</w:t>
      </w:r>
    </w:p>
    <w:p w14:paraId="48E36B33" w14:textId="77777777" w:rsidR="00EB7D10" w:rsidRDefault="00000000">
      <w:r>
        <w:t>Token: Victorino - Frecuencia: 38</w:t>
      </w:r>
    </w:p>
    <w:p w14:paraId="57946C80" w14:textId="77777777" w:rsidR="00EB7D10" w:rsidRDefault="00000000">
      <w:r>
        <w:t>Token: [---]D - Frecuencia: 38</w:t>
      </w:r>
    </w:p>
    <w:p w14:paraId="741356B2" w14:textId="77777777" w:rsidR="00EB7D10" w:rsidRDefault="00000000">
      <w:r>
        <w:t>Token: I[------ - Frecuencia: 38</w:t>
      </w:r>
    </w:p>
    <w:p w14:paraId="24F1CF98" w14:textId="77777777" w:rsidR="00EB7D10" w:rsidRDefault="00000000">
      <w:r>
        <w:t>Token: Mo - Frecuencia: 38</w:t>
      </w:r>
    </w:p>
    <w:p w14:paraId="6BB5C778" w14:textId="77777777" w:rsidR="00EB7D10" w:rsidRDefault="00000000">
      <w:r>
        <w:t>Token: of(ficina) - Frecuencia: 38</w:t>
      </w:r>
    </w:p>
    <w:p w14:paraId="37B22AD9" w14:textId="77777777" w:rsidR="00EB7D10" w:rsidRDefault="00000000">
      <w:r>
        <w:t>Token: Sarm(aticus) - Frecuencia: 38</w:t>
      </w:r>
    </w:p>
    <w:p w14:paraId="4922A22B" w14:textId="77777777" w:rsidR="00EB7D10" w:rsidRDefault="00000000">
      <w:r>
        <w:t>Token: Invictus - Frecuencia: 38</w:t>
      </w:r>
    </w:p>
    <w:p w14:paraId="50B43592" w14:textId="77777777" w:rsidR="00EB7D10" w:rsidRDefault="00000000">
      <w:r>
        <w:t>Token: Ger - Frecuencia: 38</w:t>
      </w:r>
    </w:p>
    <w:p w14:paraId="2C77F5BC" w14:textId="77777777" w:rsidR="00EB7D10" w:rsidRDefault="00000000">
      <w:r>
        <w:t>Token: cadant - Frecuencia: 38</w:t>
      </w:r>
    </w:p>
    <w:p w14:paraId="111B0305" w14:textId="77777777" w:rsidR="00EB7D10" w:rsidRDefault="00000000">
      <w:r>
        <w:t>Token: Sc(upis) - Frecuencia: 38</w:t>
      </w:r>
    </w:p>
    <w:p w14:paraId="544F8280" w14:textId="77777777" w:rsidR="00EB7D10" w:rsidRDefault="00000000">
      <w:r>
        <w:t>Token: Caesar(is) - Frecuencia: 37</w:t>
      </w:r>
    </w:p>
    <w:p w14:paraId="094E3E5F" w14:textId="77777777" w:rsidR="00EB7D10" w:rsidRDefault="00000000">
      <w:r>
        <w:t>Token: Lepido - Frecuencia: 37</w:t>
      </w:r>
    </w:p>
    <w:p w14:paraId="19BB7C22" w14:textId="77777777" w:rsidR="00EB7D10" w:rsidRDefault="00000000">
      <w:r>
        <w:t>Token: Solis - Frecuencia: 37</w:t>
      </w:r>
    </w:p>
    <w:p w14:paraId="4895F1FA" w14:textId="77777777" w:rsidR="00EB7D10" w:rsidRDefault="00000000">
      <w:r>
        <w:t>Token: conss(ulibus) - Frecuencia: 37</w:t>
      </w:r>
    </w:p>
    <w:p w14:paraId="3B70E48E" w14:textId="77777777" w:rsidR="00EB7D10" w:rsidRDefault="00000000">
      <w:r>
        <w:t>Token: V(aleria) - Frecuencia: 37</w:t>
      </w:r>
    </w:p>
    <w:p w14:paraId="74FCE22A" w14:textId="77777777" w:rsidR="00EB7D10" w:rsidRDefault="00000000">
      <w:r>
        <w:t>Token: [an(nos) - Frecuencia: 37</w:t>
      </w:r>
    </w:p>
    <w:p w14:paraId="247D6982" w14:textId="77777777" w:rsidR="00EB7D10" w:rsidRDefault="00000000">
      <w:r>
        <w:t>Token: [s - Frecuencia: 37</w:t>
      </w:r>
    </w:p>
    <w:p w14:paraId="7A456AA1" w14:textId="77777777" w:rsidR="00EB7D10" w:rsidRDefault="00000000">
      <w:r>
        <w:t>Token: Ma(nibus) - Frecuencia: 37</w:t>
      </w:r>
    </w:p>
    <w:p w14:paraId="54188A7D" w14:textId="77777777" w:rsidR="00EB7D10" w:rsidRDefault="00000000">
      <w:r>
        <w:t>Token: Vibiae - Frecuencia: 37</w:t>
      </w:r>
    </w:p>
    <w:p w14:paraId="4C85BBBF" w14:textId="77777777" w:rsidR="00EB7D10" w:rsidRDefault="00000000">
      <w:r>
        <w:t>Token: [---]AE - Frecuencia: 37</w:t>
      </w:r>
    </w:p>
    <w:p w14:paraId="41805C2A" w14:textId="77777777" w:rsidR="00EB7D10" w:rsidRDefault="00000000">
      <w:r>
        <w:lastRenderedPageBreak/>
        <w:t>Token: Pup(inia) - Frecuencia: 37</w:t>
      </w:r>
    </w:p>
    <w:p w14:paraId="745C7F90" w14:textId="77777777" w:rsidR="00EB7D10" w:rsidRDefault="00000000">
      <w:r>
        <w:t>Token: [m(ilia) - Frecuencia: 37</w:t>
      </w:r>
    </w:p>
    <w:p w14:paraId="1B969C05" w14:textId="77777777" w:rsidR="00EB7D10" w:rsidRDefault="00000000">
      <w:r>
        <w:t>Token: m(erito)?] - Frecuencia: 37</w:t>
      </w:r>
    </w:p>
    <w:p w14:paraId="7BEC2416" w14:textId="77777777" w:rsidR="00EB7D10" w:rsidRDefault="00000000">
      <w:r>
        <w:t>Token: Primigenius - Frecuencia: 37</w:t>
      </w:r>
    </w:p>
    <w:p w14:paraId="2D3149A4" w14:textId="77777777" w:rsidR="00EB7D10" w:rsidRDefault="00000000">
      <w:r>
        <w:t>Token: LVII - Frecuencia: 37</w:t>
      </w:r>
    </w:p>
    <w:p w14:paraId="56E2F6E9" w14:textId="77777777" w:rsidR="00EB7D10" w:rsidRDefault="00000000">
      <w:r>
        <w:t>Token: Bonae - Frecuencia: 37</w:t>
      </w:r>
    </w:p>
    <w:p w14:paraId="5C273CC8" w14:textId="77777777" w:rsidR="00EB7D10" w:rsidRDefault="00000000">
      <w:r>
        <w:t>Token: [C(aius)] - Frecuencia: 37</w:t>
      </w:r>
    </w:p>
    <w:p w14:paraId="6853B353" w14:textId="77777777" w:rsidR="00EB7D10" w:rsidRDefault="00000000">
      <w:r>
        <w:t>Token: stip(endiis) - Frecuencia: 37</w:t>
      </w:r>
    </w:p>
    <w:p w14:paraId="6E135BDA" w14:textId="77777777" w:rsidR="00EB7D10" w:rsidRDefault="00000000">
      <w:r>
        <w:t>Token: [f(aciendum) - Frecuencia: 37</w:t>
      </w:r>
    </w:p>
    <w:p w14:paraId="77B7BF31" w14:textId="77777777" w:rsidR="00EB7D10" w:rsidRDefault="00000000">
      <w:r>
        <w:t>Token: Qui - Frecuencia: 37</w:t>
      </w:r>
    </w:p>
    <w:p w14:paraId="5F2EA486" w14:textId="77777777" w:rsidR="00EB7D10" w:rsidRDefault="00000000">
      <w:r>
        <w:t>Token: [ab - Frecuencia: 37</w:t>
      </w:r>
    </w:p>
    <w:p w14:paraId="1B6A8DE9" w14:textId="77777777" w:rsidR="00EB7D10" w:rsidRDefault="00000000">
      <w:r>
        <w:t>Token: fato - Frecuencia: 37</w:t>
      </w:r>
    </w:p>
    <w:p w14:paraId="61D2E654" w14:textId="77777777" w:rsidR="00EB7D10" w:rsidRDefault="00000000">
      <w:r>
        <w:t>Token: vix[it] - Frecuencia: 37</w:t>
      </w:r>
    </w:p>
    <w:p w14:paraId="72DB17AD" w14:textId="77777777" w:rsidR="00EB7D10" w:rsidRDefault="00000000">
      <w:r>
        <w:t>Token: pr[o] - Frecuencia: 37</w:t>
      </w:r>
    </w:p>
    <w:p w14:paraId="5A284F04" w14:textId="77777777" w:rsidR="00EB7D10" w:rsidRDefault="00000000">
      <w:r>
        <w:t>Token: adque(!) - Frecuencia: 37</w:t>
      </w:r>
    </w:p>
    <w:p w14:paraId="576C405E" w14:textId="77777777" w:rsidR="00EB7D10" w:rsidRDefault="00000000">
      <w:r>
        <w:t>Token: magister - Frecuencia: 37</w:t>
      </w:r>
    </w:p>
    <w:p w14:paraId="6EEE2FE9" w14:textId="77777777" w:rsidR="00EB7D10" w:rsidRDefault="00000000">
      <w:r>
        <w:t>Token: Dec(embres) - Frecuencia: 37</w:t>
      </w:r>
    </w:p>
    <w:p w14:paraId="42B0EEB6" w14:textId="77777777" w:rsidR="00EB7D10" w:rsidRDefault="00000000">
      <w:r>
        <w:t>Token: Celeri - Frecuencia: 37</w:t>
      </w:r>
    </w:p>
    <w:p w14:paraId="18C299B5" w14:textId="77777777" w:rsidR="00EB7D10" w:rsidRDefault="00000000">
      <w:r>
        <w:t>Token: [annos - Frecuencia: 37</w:t>
      </w:r>
    </w:p>
    <w:p w14:paraId="7C8F6335" w14:textId="77777777" w:rsidR="00EB7D10" w:rsidRDefault="00000000">
      <w:r>
        <w:t>Token: Sempronio - Frecuencia: 37</w:t>
      </w:r>
    </w:p>
    <w:p w14:paraId="23DDD9C6" w14:textId="77777777" w:rsidR="00EB7D10" w:rsidRDefault="00000000">
      <w:r>
        <w:t>Token: nt - Frecuencia: 37</w:t>
      </w:r>
    </w:p>
    <w:p w14:paraId="10F83B9A" w14:textId="77777777" w:rsidR="00EB7D10" w:rsidRDefault="00000000">
      <w:r>
        <w:t>Token: [pro] - Frecuencia: 37</w:t>
      </w:r>
    </w:p>
    <w:p w14:paraId="1E133F0A" w14:textId="77777777" w:rsidR="00EB7D10" w:rsidRDefault="00000000">
      <w:r>
        <w:t>Token: Moesia - Frecuencia: 37</w:t>
      </w:r>
    </w:p>
    <w:p w14:paraId="63663008" w14:textId="77777777" w:rsidR="00EB7D10" w:rsidRDefault="00000000">
      <w:r>
        <w:t>Token: imperio - Frecuencia: 37</w:t>
      </w:r>
    </w:p>
    <w:p w14:paraId="624D9518" w14:textId="77777777" w:rsidR="00EB7D10" w:rsidRDefault="00000000">
      <w:r>
        <w:t>Token: IIX - Frecuencia: 37</w:t>
      </w:r>
    </w:p>
    <w:p w14:paraId="555DB307" w14:textId="77777777" w:rsidR="00EB7D10" w:rsidRDefault="00000000">
      <w:r>
        <w:t>Token: [---]na - Frecuencia: 37</w:t>
      </w:r>
    </w:p>
    <w:p w14:paraId="06A9F04F" w14:textId="77777777" w:rsidR="00EB7D10" w:rsidRDefault="00000000">
      <w:r>
        <w:lastRenderedPageBreak/>
        <w:t>Token: Marcellina - Frecuencia: 37</w:t>
      </w:r>
    </w:p>
    <w:p w14:paraId="4074B53B" w14:textId="77777777" w:rsidR="00EB7D10" w:rsidRDefault="00000000">
      <w:r>
        <w:t>Token: [vixit] - Frecuencia: 37</w:t>
      </w:r>
    </w:p>
    <w:p w14:paraId="58596A8E" w14:textId="77777777" w:rsidR="00EB7D10" w:rsidRDefault="00000000">
      <w:r>
        <w:t>Token: h(onesta) - Frecuencia: 37</w:t>
      </w:r>
    </w:p>
    <w:p w14:paraId="7959A66B" w14:textId="77777777" w:rsidR="00EB7D10" w:rsidRDefault="00000000">
      <w:r>
        <w:t>Token: manus - Frecuencia: 37</w:t>
      </w:r>
    </w:p>
    <w:p w14:paraId="7F525918" w14:textId="77777777" w:rsidR="00EB7D10" w:rsidRDefault="00000000">
      <w:r>
        <w:t>Token: abnepoti - Frecuencia: 37</w:t>
      </w:r>
    </w:p>
    <w:p w14:paraId="1530E23C" w14:textId="77777777" w:rsidR="00EB7D10" w:rsidRDefault="00000000">
      <w:r>
        <w:t>Token: Crispi - Frecuencia: 37</w:t>
      </w:r>
    </w:p>
    <w:p w14:paraId="0F63DCA9" w14:textId="77777777" w:rsidR="00EB7D10" w:rsidRDefault="00000000">
      <w:r>
        <w:t>Token: a(uro) - Frecuencia: 37</w:t>
      </w:r>
    </w:p>
    <w:p w14:paraId="0514F01A" w14:textId="77777777" w:rsidR="00EB7D10" w:rsidRDefault="00000000">
      <w:r>
        <w:t>Token: legati - Frecuencia: 37</w:t>
      </w:r>
    </w:p>
    <w:p w14:paraId="0F4BCB79" w14:textId="77777777" w:rsidR="00EB7D10" w:rsidRDefault="00000000">
      <w:r>
        <w:t>Token: Se[---] - Frecuencia: 37</w:t>
      </w:r>
    </w:p>
    <w:p w14:paraId="69C99302" w14:textId="77777777" w:rsidR="00EB7D10" w:rsidRDefault="00000000">
      <w:r>
        <w:t>Token: [u]s - Frecuencia: 37</w:t>
      </w:r>
    </w:p>
    <w:p w14:paraId="75199A73" w14:textId="77777777" w:rsidR="00EB7D10" w:rsidRDefault="00000000">
      <w:r>
        <w:t>Token: Montanus - Frecuencia: 37</w:t>
      </w:r>
    </w:p>
    <w:p w14:paraId="72472F1A" w14:textId="77777777" w:rsidR="00EB7D10" w:rsidRDefault="00000000">
      <w:r>
        <w:t>Token: fratris - Frecuencia: 37</w:t>
      </w:r>
    </w:p>
    <w:p w14:paraId="2FE6E611" w14:textId="77777777" w:rsidR="00EB7D10" w:rsidRDefault="00000000">
      <w:r>
        <w:t>Token: Iulium - Frecuencia: 37</w:t>
      </w:r>
    </w:p>
    <w:p w14:paraId="4814EA20" w14:textId="77777777" w:rsidR="00EB7D10" w:rsidRDefault="00000000">
      <w:r>
        <w:t>Token: qu[i - Frecuencia: 37</w:t>
      </w:r>
    </w:p>
    <w:p w14:paraId="6566A032" w14:textId="77777777" w:rsidR="00EB7D10" w:rsidRDefault="00000000">
      <w:r>
        <w:t>Token: Restitutus - Frecuencia: 37</w:t>
      </w:r>
    </w:p>
    <w:p w14:paraId="2D1C7E73" w14:textId="77777777" w:rsidR="00EB7D10" w:rsidRDefault="00000000">
      <w:r>
        <w:t>Token: pri - Frecuencia: 37</w:t>
      </w:r>
    </w:p>
    <w:p w14:paraId="392BC4EA" w14:textId="77777777" w:rsidR="00EB7D10" w:rsidRDefault="00000000">
      <w:r>
        <w:t>Token: [Dis] - Frecuencia: 37</w:t>
      </w:r>
    </w:p>
    <w:p w14:paraId="5F2E1541" w14:textId="77777777" w:rsidR="00EB7D10" w:rsidRDefault="00000000">
      <w:r>
        <w:t>Token: nibus - Frecuencia: 37</w:t>
      </w:r>
    </w:p>
    <w:p w14:paraId="05F24D10" w14:textId="77777777" w:rsidR="00EB7D10" w:rsidRDefault="00000000">
      <w:r>
        <w:t>Token: nostrorum - Frecuencia: 37</w:t>
      </w:r>
    </w:p>
    <w:p w14:paraId="3B830840" w14:textId="77777777" w:rsidR="00EB7D10" w:rsidRDefault="00000000">
      <w:r>
        <w:t>Token: opt(io) - Frecuencia: 37</w:t>
      </w:r>
    </w:p>
    <w:p w14:paraId="2CE043E3" w14:textId="77777777" w:rsidR="00EB7D10" w:rsidRDefault="00000000">
      <w:r>
        <w:t>Token: Secundino - Frecuencia: 37</w:t>
      </w:r>
    </w:p>
    <w:p w14:paraId="32991DA1" w14:textId="77777777" w:rsidR="00EB7D10" w:rsidRDefault="00000000">
      <w:r>
        <w:t>Token: eiu[s] - Frecuencia: 37</w:t>
      </w:r>
    </w:p>
    <w:p w14:paraId="37126BE0" w14:textId="77777777" w:rsidR="00EB7D10" w:rsidRDefault="00000000">
      <w:r>
        <w:t>Token: Sittius - Frecuencia: 37</w:t>
      </w:r>
    </w:p>
    <w:p w14:paraId="58C147AA" w14:textId="77777777" w:rsidR="00EB7D10" w:rsidRDefault="00000000">
      <w:r>
        <w:t>Token: á¼¡Î¼á¿¶Î½ - Frecuencia: 37</w:t>
      </w:r>
    </w:p>
    <w:p w14:paraId="09E7360E" w14:textId="77777777" w:rsidR="00EB7D10" w:rsidRDefault="00000000">
      <w:r>
        <w:t>Token: Tib(erio) - Frecuencia: 37</w:t>
      </w:r>
    </w:p>
    <w:p w14:paraId="06115CC7" w14:textId="77777777" w:rsidR="00EB7D10" w:rsidRDefault="00000000">
      <w:r>
        <w:t>Token: [---]I(?)I(?)[---] - Frecuencia: 37</w:t>
      </w:r>
    </w:p>
    <w:p w14:paraId="6320FFC7" w14:textId="77777777" w:rsidR="00EB7D10" w:rsidRDefault="00000000">
      <w:r>
        <w:lastRenderedPageBreak/>
        <w:t>Token: [P(ubli) - Frecuencia: 36</w:t>
      </w:r>
    </w:p>
    <w:p w14:paraId="04016C0F" w14:textId="77777777" w:rsidR="00EB7D10" w:rsidRDefault="00000000">
      <w:r>
        <w:t>Token: f(---) - Frecuencia: 36</w:t>
      </w:r>
    </w:p>
    <w:p w14:paraId="459B2B1B" w14:textId="77777777" w:rsidR="00EB7D10" w:rsidRDefault="00000000">
      <w:r>
        <w:t>Token: an(nos)] - Frecuencia: 36</w:t>
      </w:r>
    </w:p>
    <w:p w14:paraId="6CD1725D" w14:textId="77777777" w:rsidR="00EB7D10" w:rsidRDefault="00000000">
      <w:r>
        <w:t>Token: coh(ortis)] - Frecuencia: 36</w:t>
      </w:r>
    </w:p>
    <w:p w14:paraId="3A1D4588" w14:textId="77777777" w:rsidR="00EB7D10" w:rsidRDefault="00000000">
      <w:r>
        <w:t>Token: [ad - Frecuencia: 36</w:t>
      </w:r>
    </w:p>
    <w:p w14:paraId="1001540B" w14:textId="77777777" w:rsidR="00EB7D10" w:rsidRDefault="00000000">
      <w:r>
        <w:t>Token: Terentia - Frecuencia: 36</w:t>
      </w:r>
    </w:p>
    <w:p w14:paraId="1E01D11C" w14:textId="77777777" w:rsidR="00EB7D10" w:rsidRDefault="00000000">
      <w:r>
        <w:t>Token: me(n)ses - Frecuencia: 36</w:t>
      </w:r>
    </w:p>
    <w:p w14:paraId="46BFF1F8" w14:textId="77777777" w:rsidR="00EB7D10" w:rsidRDefault="00000000">
      <w:r>
        <w:t>Token: Iun(ius) - Frecuencia: 36</w:t>
      </w:r>
    </w:p>
    <w:p w14:paraId="4CB285EB" w14:textId="77777777" w:rsidR="00EB7D10" w:rsidRDefault="00000000">
      <w:r>
        <w:t>Token: decessit - Frecuencia: 36</w:t>
      </w:r>
    </w:p>
    <w:p w14:paraId="77C86581" w14:textId="77777777" w:rsidR="00EB7D10" w:rsidRDefault="00000000">
      <w:r>
        <w:t>Token: Sergia - Frecuencia: 36</w:t>
      </w:r>
    </w:p>
    <w:p w14:paraId="5DEAFD99" w14:textId="77777777" w:rsidR="00EB7D10" w:rsidRDefault="00000000">
      <w:r>
        <w:t>Token: Nigro - Frecuencia: 36</w:t>
      </w:r>
    </w:p>
    <w:p w14:paraId="1B0FBA9D" w14:textId="77777777" w:rsidR="00EB7D10" w:rsidRDefault="00000000">
      <w:r>
        <w:t>Token: lute - Frecuencia: 36</w:t>
      </w:r>
    </w:p>
    <w:p w14:paraId="4576DF51" w14:textId="77777777" w:rsidR="00EB7D10" w:rsidRDefault="00000000">
      <w:r>
        <w:t>Token: Leo - Frecuencia: 36</w:t>
      </w:r>
    </w:p>
    <w:p w14:paraId="7C620ECC" w14:textId="77777777" w:rsidR="00EB7D10" w:rsidRDefault="00000000">
      <w:r>
        <w:t>Token: q - Frecuencia: 36</w:t>
      </w:r>
    </w:p>
    <w:p w14:paraId="58DEA949" w14:textId="77777777" w:rsidR="00EB7D10" w:rsidRDefault="00000000">
      <w:r>
        <w:t>Token: Iuno - Frecuencia: 36</w:t>
      </w:r>
    </w:p>
    <w:p w14:paraId="7111350D" w14:textId="77777777" w:rsidR="00EB7D10" w:rsidRDefault="00000000">
      <w:r>
        <w:t>Token: mortem - Frecuencia: 36</w:t>
      </w:r>
    </w:p>
    <w:p w14:paraId="3C2D2444" w14:textId="77777777" w:rsidR="00EB7D10" w:rsidRDefault="00000000">
      <w:r>
        <w:t>Token: R(omanorum)] - Frecuencia: 36</w:t>
      </w:r>
    </w:p>
    <w:p w14:paraId="2AD517F3" w14:textId="77777777" w:rsidR="00EB7D10" w:rsidRDefault="00000000">
      <w:r>
        <w:t>Token: Verecundus - Frecuencia: 36</w:t>
      </w:r>
    </w:p>
    <w:p w14:paraId="4C04978C" w14:textId="77777777" w:rsidR="00EB7D10" w:rsidRDefault="00000000">
      <w:r>
        <w:t>Token: conlato - Frecuencia: 36</w:t>
      </w:r>
    </w:p>
    <w:p w14:paraId="6736C0A1" w14:textId="77777777" w:rsidR="00EB7D10" w:rsidRDefault="00000000">
      <w:r>
        <w:t>Token: ddd(ominorum) - Frecuencia: 36</w:t>
      </w:r>
    </w:p>
    <w:p w14:paraId="3A88DA79" w14:textId="77777777" w:rsidR="00EB7D10" w:rsidRDefault="00000000">
      <w:r>
        <w:t>Token: Mu - Frecuencia: 36</w:t>
      </w:r>
    </w:p>
    <w:p w14:paraId="2F3222B5" w14:textId="77777777" w:rsidR="00EB7D10" w:rsidRDefault="00000000">
      <w:r>
        <w:t>Token: leg(ato)] - Frecuencia: 36</w:t>
      </w:r>
    </w:p>
    <w:p w14:paraId="316A4FEC" w14:textId="77777777" w:rsidR="00EB7D10" w:rsidRDefault="00000000">
      <w:r>
        <w:t>Token: Placidus - Frecuencia: 36</w:t>
      </w:r>
    </w:p>
    <w:p w14:paraId="5688E63A" w14:textId="77777777" w:rsidR="00EB7D10" w:rsidRDefault="00000000">
      <w:r>
        <w:t>Token: voluerit - Frecuencia: 36</w:t>
      </w:r>
    </w:p>
    <w:p w14:paraId="5CF52293" w14:textId="77777777" w:rsidR="00EB7D10" w:rsidRDefault="00000000">
      <w:r>
        <w:t>Token: summa - Frecuencia: 36</w:t>
      </w:r>
    </w:p>
    <w:p w14:paraId="433C43A2" w14:textId="77777777" w:rsidR="00EB7D10" w:rsidRDefault="00000000">
      <w:r>
        <w:t>Token: ponere - Frecuencia: 36</w:t>
      </w:r>
    </w:p>
    <w:p w14:paraId="79FB7CB5" w14:textId="77777777" w:rsidR="00EB7D10" w:rsidRDefault="00000000">
      <w:r>
        <w:lastRenderedPageBreak/>
        <w:t>Token: ara - Frecuencia: 36</w:t>
      </w:r>
    </w:p>
    <w:p w14:paraId="3FEC2A4F" w14:textId="77777777" w:rsidR="00EB7D10" w:rsidRDefault="00000000">
      <w:r>
        <w:t>Token: amicus - Frecuencia: 36</w:t>
      </w:r>
    </w:p>
    <w:p w14:paraId="621FEA98" w14:textId="77777777" w:rsidR="00EB7D10" w:rsidRDefault="00000000">
      <w:r>
        <w:t>Token: meum - Frecuencia: 36</w:t>
      </w:r>
    </w:p>
    <w:p w14:paraId="7D77B783" w14:textId="77777777" w:rsidR="00EB7D10" w:rsidRDefault="00000000">
      <w:r>
        <w:t>Token: tuam - Frecuencia: 36</w:t>
      </w:r>
    </w:p>
    <w:p w14:paraId="74C804D0" w14:textId="77777777" w:rsidR="00EB7D10" w:rsidRDefault="00000000">
      <w:r>
        <w:t>Token: Aemil(ius) - Frecuencia: 36</w:t>
      </w:r>
    </w:p>
    <w:p w14:paraId="386D92E1" w14:textId="77777777" w:rsidR="00EB7D10" w:rsidRDefault="00000000">
      <w:r>
        <w:t>Token: exs(!) - Frecuencia: 36</w:t>
      </w:r>
    </w:p>
    <w:p w14:paraId="5EA88A31" w14:textId="77777777" w:rsidR="00EB7D10" w:rsidRDefault="00000000">
      <w:r>
        <w:t>Token: coniuge - Frecuencia: 36</w:t>
      </w:r>
    </w:p>
    <w:p w14:paraId="02CA6C72" w14:textId="77777777" w:rsidR="00EB7D10" w:rsidRDefault="00000000">
      <w:r>
        <w:t>Token: ------]I - Frecuencia: 36</w:t>
      </w:r>
    </w:p>
    <w:p w14:paraId="2AAF0172" w14:textId="77777777" w:rsidR="00EB7D10" w:rsidRDefault="00000000">
      <w:r>
        <w:t>Token: cio - Frecuencia: 36</w:t>
      </w:r>
    </w:p>
    <w:p w14:paraId="16D73674" w14:textId="77777777" w:rsidR="00EB7D10" w:rsidRDefault="00000000">
      <w:r>
        <w:t>Token: f(ilia)] - Frecuencia: 36</w:t>
      </w:r>
    </w:p>
    <w:p w14:paraId="5950C7EC" w14:textId="77777777" w:rsidR="00EB7D10" w:rsidRDefault="00000000">
      <w:r>
        <w:t>Token: n(ostrae) - Frecuencia: 36</w:t>
      </w:r>
    </w:p>
    <w:p w14:paraId="0B128307" w14:textId="77777777" w:rsidR="00EB7D10" w:rsidRDefault="00000000">
      <w:r>
        <w:t>Token: vota - Frecuencia: 36</w:t>
      </w:r>
    </w:p>
    <w:p w14:paraId="6039524C" w14:textId="77777777" w:rsidR="00EB7D10" w:rsidRDefault="00000000">
      <w:r>
        <w:t>Token: Amandus - Frecuencia: 36</w:t>
      </w:r>
    </w:p>
    <w:p w14:paraId="121714A4" w14:textId="77777777" w:rsidR="00EB7D10" w:rsidRDefault="00000000">
      <w:r>
        <w:t>Token: puer - Frecuencia: 36</w:t>
      </w:r>
    </w:p>
    <w:p w14:paraId="1A7F81B1" w14:textId="77777777" w:rsidR="00EB7D10" w:rsidRDefault="00000000">
      <w:r>
        <w:t>Token: Chioni - Frecuencia: 36</w:t>
      </w:r>
    </w:p>
    <w:p w14:paraId="289F19ED" w14:textId="77777777" w:rsidR="00EB7D10" w:rsidRDefault="00000000">
      <w:r>
        <w:t>Token: adlecto - Frecuencia: 36</w:t>
      </w:r>
    </w:p>
    <w:p w14:paraId="7AB25C88" w14:textId="77777777" w:rsidR="00EB7D10" w:rsidRDefault="00000000">
      <w:r>
        <w:t>Token: Cominius - Frecuencia: 36</w:t>
      </w:r>
    </w:p>
    <w:p w14:paraId="2794B988" w14:textId="77777777" w:rsidR="00EB7D10" w:rsidRDefault="00000000">
      <w:r>
        <w:t>Token: Flav(ia) - Frecuencia: 36</w:t>
      </w:r>
    </w:p>
    <w:p w14:paraId="0F9E4E15" w14:textId="77777777" w:rsidR="00EB7D10" w:rsidRDefault="00000000">
      <w:r>
        <w:t>Token: impensam - Frecuencia: 36</w:t>
      </w:r>
    </w:p>
    <w:p w14:paraId="47262D88" w14:textId="77777777" w:rsidR="00EB7D10" w:rsidRDefault="00000000">
      <w:r>
        <w:t>Token: hered(es) - Frecuencia: 36</w:t>
      </w:r>
    </w:p>
    <w:p w14:paraId="1EAD9333" w14:textId="77777777" w:rsidR="00EB7D10" w:rsidRDefault="00000000">
      <w:r>
        <w:t>Token: Iustinus - Frecuencia: 36</w:t>
      </w:r>
    </w:p>
    <w:p w14:paraId="03F4C860" w14:textId="77777777" w:rsidR="00EB7D10" w:rsidRDefault="00000000">
      <w:r>
        <w:t>Token: rinus - Frecuencia: 36</w:t>
      </w:r>
    </w:p>
    <w:p w14:paraId="60B7AADE" w14:textId="77777777" w:rsidR="00EB7D10" w:rsidRDefault="00000000">
      <w:r>
        <w:t>Token: Martias - Frecuencia: 36</w:t>
      </w:r>
    </w:p>
    <w:p w14:paraId="0122F5FF" w14:textId="77777777" w:rsidR="00EB7D10" w:rsidRDefault="00000000">
      <w:r>
        <w:t>Token: Ital(ica) - Frecuencia: 36</w:t>
      </w:r>
    </w:p>
    <w:p w14:paraId="3543E7F7" w14:textId="77777777" w:rsidR="00EB7D10" w:rsidRDefault="00000000">
      <w:r>
        <w:t>Token: [trib(unicia)] - Frecuencia: 36</w:t>
      </w:r>
    </w:p>
    <w:p w14:paraId="0926CEA5" w14:textId="77777777" w:rsidR="00EB7D10" w:rsidRDefault="00000000">
      <w:r>
        <w:t>Token: medicus - Frecuencia: 36</w:t>
      </w:r>
    </w:p>
    <w:p w14:paraId="30D23BBD" w14:textId="77777777" w:rsidR="00EB7D10" w:rsidRDefault="00000000">
      <w:r>
        <w:lastRenderedPageBreak/>
        <w:t>Token: Mani - Frecuencia: 36</w:t>
      </w:r>
    </w:p>
    <w:p w14:paraId="0C4A8ECD" w14:textId="77777777" w:rsidR="00EB7D10" w:rsidRDefault="00000000">
      <w:r>
        <w:t>Token: quia - Frecuencia: 36</w:t>
      </w:r>
    </w:p>
    <w:p w14:paraId="23551518" w14:textId="77777777" w:rsidR="00EB7D10" w:rsidRDefault="00000000">
      <w:r>
        <w:t>Token: ] - Frecuencia: 36</w:t>
      </w:r>
    </w:p>
    <w:p w14:paraId="121707E9" w14:textId="77777777" w:rsidR="00EB7D10" w:rsidRDefault="00000000">
      <w:r>
        <w:t>Token: Vettia - Frecuencia: 36</w:t>
      </w:r>
    </w:p>
    <w:p w14:paraId="18972ABC" w14:textId="77777777" w:rsidR="00EB7D10" w:rsidRDefault="00000000">
      <w:r>
        <w:t>Token: cons(ulibus) - Frecuencia: 36</w:t>
      </w:r>
    </w:p>
    <w:p w14:paraId="7A4F2926" w14:textId="77777777" w:rsidR="00EB7D10" w:rsidRDefault="00000000">
      <w:r>
        <w:t>Token: Su - Frecuencia: 36</w:t>
      </w:r>
    </w:p>
    <w:p w14:paraId="49EA9DDD" w14:textId="77777777" w:rsidR="00EB7D10" w:rsidRDefault="00000000">
      <w:r>
        <w:t>Token: Aviti - Frecuencia: 36</w:t>
      </w:r>
    </w:p>
    <w:p w14:paraId="48B6FDAD" w14:textId="77777777" w:rsidR="00EB7D10" w:rsidRDefault="00000000">
      <w:r>
        <w:t>Token: [M(arcus)] - Frecuencia: 36</w:t>
      </w:r>
    </w:p>
    <w:p w14:paraId="2F2EC03F" w14:textId="77777777" w:rsidR="00EB7D10" w:rsidRDefault="00000000">
      <w:r>
        <w:t>Token: [D(omino) - Frecuencia: 36</w:t>
      </w:r>
    </w:p>
    <w:p w14:paraId="2F920808" w14:textId="77777777" w:rsidR="00EB7D10" w:rsidRDefault="00000000">
      <w:r>
        <w:t>Token: Mai(as) - Frecuencia: 36</w:t>
      </w:r>
    </w:p>
    <w:p w14:paraId="104AD7E7" w14:textId="77777777" w:rsidR="00EB7D10" w:rsidRDefault="00000000">
      <w:r>
        <w:t>Token: iano - Frecuencia: 36</w:t>
      </w:r>
    </w:p>
    <w:p w14:paraId="224966DA" w14:textId="77777777" w:rsidR="00EB7D10" w:rsidRDefault="00000000">
      <w:r>
        <w:t>Token: Numisius - Frecuencia: 36</w:t>
      </w:r>
    </w:p>
    <w:p w14:paraId="74FB79EE" w14:textId="77777777" w:rsidR="00EB7D10" w:rsidRDefault="00000000">
      <w:r>
        <w:t>Token: d(e)d(icavit) - Frecuencia: 36</w:t>
      </w:r>
    </w:p>
    <w:p w14:paraId="6E819D43" w14:textId="77777777" w:rsidR="00EB7D10" w:rsidRDefault="00000000">
      <w:r>
        <w:t>Token: c(ivitas) - Frecuencia: 36</w:t>
      </w:r>
    </w:p>
    <w:p w14:paraId="7D7B12A4" w14:textId="77777777" w:rsidR="00EB7D10" w:rsidRDefault="00000000">
      <w:r>
        <w:t>Token: maxi - Frecuencia: 36</w:t>
      </w:r>
    </w:p>
    <w:p w14:paraId="75870ECB" w14:textId="77777777" w:rsidR="00EB7D10" w:rsidRDefault="00000000">
      <w:r>
        <w:t>Token: Galerio - Frecuencia: 36</w:t>
      </w:r>
    </w:p>
    <w:p w14:paraId="594F6D44" w14:textId="77777777" w:rsidR="00EB7D10" w:rsidRDefault="00000000">
      <w:r>
        <w:t>Token: Coelius - Frecuencia: 36</w:t>
      </w:r>
    </w:p>
    <w:p w14:paraId="571FBCB8" w14:textId="77777777" w:rsidR="00EB7D10" w:rsidRDefault="00000000">
      <w:r>
        <w:t>Token: t]rib(unicia) - Frecuencia: 36</w:t>
      </w:r>
    </w:p>
    <w:p w14:paraId="7797B1B6" w14:textId="77777777" w:rsidR="00EB7D10" w:rsidRDefault="00000000">
      <w:r>
        <w:t>Token: Aur(eli--) - Frecuencia: 36</w:t>
      </w:r>
    </w:p>
    <w:p w14:paraId="11898F47" w14:textId="77777777" w:rsidR="00EB7D10" w:rsidRDefault="00000000">
      <w:r>
        <w:t>Token: p(assuum)] - Frecuencia: 36</w:t>
      </w:r>
    </w:p>
    <w:p w14:paraId="654A4984" w14:textId="77777777" w:rsidR="00EB7D10" w:rsidRDefault="00000000">
      <w:r>
        <w:t>Token: Martiali - Frecuencia: 36</w:t>
      </w:r>
    </w:p>
    <w:p w14:paraId="6DF34C07" w14:textId="77777777" w:rsidR="00EB7D10" w:rsidRDefault="00000000">
      <w:r>
        <w:t>Token: D(eum) - Frecuencia: 36</w:t>
      </w:r>
    </w:p>
    <w:p w14:paraId="29B8AB25" w14:textId="77777777" w:rsidR="00EB7D10" w:rsidRDefault="00000000">
      <w:r>
        <w:t>Token: n(ostris) - Frecuencia: 36</w:t>
      </w:r>
    </w:p>
    <w:p w14:paraId="2C8A74FF" w14:textId="77777777" w:rsidR="00EB7D10" w:rsidRDefault="00000000">
      <w:r>
        <w:t>Token: vitam - Frecuencia: 36</w:t>
      </w:r>
    </w:p>
    <w:p w14:paraId="56B72A36" w14:textId="77777777" w:rsidR="00EB7D10" w:rsidRDefault="00000000">
      <w:r>
        <w:t>Token: filiorum - Frecuencia: 36</w:t>
      </w:r>
    </w:p>
    <w:p w14:paraId="4BDB2FB6" w14:textId="77777777" w:rsidR="00EB7D10" w:rsidRDefault="00000000">
      <w:r>
        <w:t>Token: Hispan(orum) - Frecuencia: 36</w:t>
      </w:r>
    </w:p>
    <w:p w14:paraId="32C227A5" w14:textId="77777777" w:rsidR="00EB7D10" w:rsidRDefault="00000000">
      <w:r>
        <w:lastRenderedPageBreak/>
        <w:t>Token: talis - Frecuencia: 36</w:t>
      </w:r>
    </w:p>
    <w:p w14:paraId="5D77A634" w14:textId="77777777" w:rsidR="00EB7D10" w:rsidRDefault="00000000">
      <w:r>
        <w:t>Token: M(atri) - Frecuencia: 36</w:t>
      </w:r>
    </w:p>
    <w:p w14:paraId="522FFABF" w14:textId="77777777" w:rsidR="00EB7D10" w:rsidRDefault="00000000">
      <w:r>
        <w:t>Token: Flo - Frecuencia: 36</w:t>
      </w:r>
    </w:p>
    <w:p w14:paraId="15B353C5" w14:textId="77777777" w:rsidR="00EB7D10" w:rsidRDefault="00000000">
      <w:r>
        <w:t>Token: niugi - Frecuencia: 36</w:t>
      </w:r>
    </w:p>
    <w:p w14:paraId="1BA17300" w14:textId="77777777" w:rsidR="00EB7D10" w:rsidRDefault="00000000">
      <w:r>
        <w:t>Token: [D(is)? - Frecuencia: 36</w:t>
      </w:r>
    </w:p>
    <w:p w14:paraId="1BC596F3" w14:textId="77777777" w:rsidR="00EB7D10" w:rsidRDefault="00000000">
      <w:r>
        <w:t>Token: posuit] - Frecuencia: 36</w:t>
      </w:r>
    </w:p>
    <w:p w14:paraId="063CBADA" w14:textId="77777777" w:rsidR="00EB7D10" w:rsidRDefault="00000000">
      <w:r>
        <w:t>Token: Cornel(ius) - Frecuencia: 36</w:t>
      </w:r>
    </w:p>
    <w:p w14:paraId="62D8F71D" w14:textId="77777777" w:rsidR="00EB7D10" w:rsidRDefault="00000000">
      <w:r>
        <w:t>Token: Mer(curio) - Frecuencia: 36</w:t>
      </w:r>
    </w:p>
    <w:p w14:paraId="388CFD09" w14:textId="77777777" w:rsidR="00EB7D10" w:rsidRDefault="00000000">
      <w:r>
        <w:t>Token: Ï„á½°Ï‚ - Frecuencia: 36</w:t>
      </w:r>
    </w:p>
    <w:p w14:paraId="13D41285" w14:textId="77777777" w:rsidR="00EB7D10" w:rsidRDefault="00000000">
      <w:r>
        <w:t>Token: sacerd(os) - Frecuencia: 36</w:t>
      </w:r>
    </w:p>
    <w:p w14:paraId="49D74066" w14:textId="77777777" w:rsidR="00EB7D10" w:rsidRDefault="00000000">
      <w:r>
        <w:t>Token: s(an)c(t)i - Frecuencia: 36</w:t>
      </w:r>
    </w:p>
    <w:p w14:paraId="61CE58DA" w14:textId="77777777" w:rsidR="00EB7D10" w:rsidRDefault="00000000">
      <w:r>
        <w:t>Token: [II] - Frecuencia: 36</w:t>
      </w:r>
    </w:p>
    <w:p w14:paraId="44338E31" w14:textId="77777777" w:rsidR="00EB7D10" w:rsidRDefault="00000000">
      <w:r>
        <w:t>Token: caes(ura) - Frecuencia: 36</w:t>
      </w:r>
    </w:p>
    <w:p w14:paraId="08E2D654" w14:textId="77777777" w:rsidR="00EB7D10" w:rsidRDefault="00000000">
      <w:r>
        <w:t>Token: |(centenaria) - Frecuencia: 36</w:t>
      </w:r>
    </w:p>
    <w:p w14:paraId="014516E8" w14:textId="77777777" w:rsidR="00EB7D10" w:rsidRDefault="00000000">
      <w:r>
        <w:t>Token: Martis - Frecuencia: 35</w:t>
      </w:r>
    </w:p>
    <w:p w14:paraId="528C7335" w14:textId="77777777" w:rsidR="00EB7D10" w:rsidRDefault="00000000">
      <w:r>
        <w:t>Token: XXXXII - Frecuencia: 35</w:t>
      </w:r>
    </w:p>
    <w:p w14:paraId="712CA98B" w14:textId="77777777" w:rsidR="00EB7D10" w:rsidRDefault="00000000">
      <w:r>
        <w:t>Token: emerit(is) - Frecuencia: 35</w:t>
      </w:r>
    </w:p>
    <w:p w14:paraId="59713760" w14:textId="77777777" w:rsidR="00EB7D10" w:rsidRDefault="00000000">
      <w:r>
        <w:t>Token: Pom(ptina) - Frecuencia: 35</w:t>
      </w:r>
    </w:p>
    <w:p w14:paraId="67663DB5" w14:textId="77777777" w:rsidR="00EB7D10" w:rsidRDefault="00000000">
      <w:r>
        <w:t>Token: cor - Frecuencia: 35</w:t>
      </w:r>
    </w:p>
    <w:p w14:paraId="585A2ECE" w14:textId="77777777" w:rsidR="00EB7D10" w:rsidRDefault="00000000">
      <w:r>
        <w:t>Token: honoribus - Frecuencia: 35</w:t>
      </w:r>
    </w:p>
    <w:p w14:paraId="16C27DD0" w14:textId="77777777" w:rsidR="00EB7D10" w:rsidRDefault="00000000">
      <w:r>
        <w:t>Token: vernae - Frecuencia: 35</w:t>
      </w:r>
    </w:p>
    <w:p w14:paraId="3E615A65" w14:textId="77777777" w:rsidR="00EB7D10" w:rsidRDefault="00000000">
      <w:r>
        <w:t>Token: Naevius - Frecuencia: 35</w:t>
      </w:r>
    </w:p>
    <w:p w14:paraId="37D5B99F" w14:textId="77777777" w:rsidR="00EB7D10" w:rsidRDefault="00000000">
      <w:r>
        <w:t>Token: numero - Frecuencia: 35</w:t>
      </w:r>
    </w:p>
    <w:p w14:paraId="1D3ED5F1" w14:textId="77777777" w:rsidR="00EB7D10" w:rsidRDefault="00000000">
      <w:r>
        <w:t>Token: [praef(ecto) - Frecuencia: 35</w:t>
      </w:r>
    </w:p>
    <w:p w14:paraId="0EA2357A" w14:textId="77777777" w:rsidR="00EB7D10" w:rsidRDefault="00000000">
      <w:r>
        <w:t>Token: c(ausa) - Frecuencia: 35</w:t>
      </w:r>
    </w:p>
    <w:p w14:paraId="7FEA4243" w14:textId="77777777" w:rsidR="00EB7D10" w:rsidRDefault="00000000">
      <w:r>
        <w:t>Token: [---]L[---] - Frecuencia: 35</w:t>
      </w:r>
    </w:p>
    <w:p w14:paraId="58FD0657" w14:textId="77777777" w:rsidR="00EB7D10" w:rsidRDefault="00000000">
      <w:r>
        <w:lastRenderedPageBreak/>
        <w:t>Token: Octaviae - Frecuencia: 35</w:t>
      </w:r>
    </w:p>
    <w:p w14:paraId="7DE91723" w14:textId="77777777" w:rsidR="00EB7D10" w:rsidRDefault="00000000">
      <w:r>
        <w:t>Token: [est - Frecuencia: 35</w:t>
      </w:r>
    </w:p>
    <w:p w14:paraId="72298A41" w14:textId="77777777" w:rsidR="00EB7D10" w:rsidRDefault="00000000">
      <w:r>
        <w:t>Token: Ia - Frecuencia: 35</w:t>
      </w:r>
    </w:p>
    <w:p w14:paraId="3EA9D939" w14:textId="77777777" w:rsidR="00EB7D10" w:rsidRDefault="00000000">
      <w:r>
        <w:t>Token: memori(a)e - Frecuencia: 35</w:t>
      </w:r>
    </w:p>
    <w:p w14:paraId="14FF320E" w14:textId="77777777" w:rsidR="00EB7D10" w:rsidRDefault="00000000">
      <w:r>
        <w:t>Token: Com - Frecuencia: 35</w:t>
      </w:r>
    </w:p>
    <w:p w14:paraId="1D300E77" w14:textId="77777777" w:rsidR="00EB7D10" w:rsidRDefault="00000000">
      <w:r>
        <w:t>Token: Val(erio)] - Frecuencia: 35</w:t>
      </w:r>
    </w:p>
    <w:p w14:paraId="57A7BABA" w14:textId="77777777" w:rsidR="00EB7D10" w:rsidRDefault="00000000">
      <w:r>
        <w:t>Token: VIvir(o) - Frecuencia: 35</w:t>
      </w:r>
    </w:p>
    <w:p w14:paraId="58B3670F" w14:textId="77777777" w:rsidR="00EB7D10" w:rsidRDefault="00000000">
      <w:r>
        <w:t>Token: equitib(us) - Frecuencia: 35</w:t>
      </w:r>
    </w:p>
    <w:p w14:paraId="75857D18" w14:textId="77777777" w:rsidR="00EB7D10" w:rsidRDefault="00000000">
      <w:r>
        <w:t>Token: c[---] - Frecuencia: 35</w:t>
      </w:r>
    </w:p>
    <w:p w14:paraId="1D1CE8F9" w14:textId="77777777" w:rsidR="00EB7D10" w:rsidRDefault="00000000">
      <w:r>
        <w:t>Token: Ani(ensis) - Frecuencia: 35</w:t>
      </w:r>
    </w:p>
    <w:p w14:paraId="7922579E" w14:textId="77777777" w:rsidR="00EB7D10" w:rsidRDefault="00000000">
      <w:r>
        <w:t>Token: Arn(ensis) - Frecuencia: 35</w:t>
      </w:r>
    </w:p>
    <w:p w14:paraId="35884D52" w14:textId="77777777" w:rsidR="00EB7D10" w:rsidRDefault="00000000">
      <w:r>
        <w:t>Token: Pob(lilia) - Frecuencia: 35</w:t>
      </w:r>
    </w:p>
    <w:p w14:paraId="490B259F" w14:textId="77777777" w:rsidR="00EB7D10" w:rsidRDefault="00000000">
      <w:r>
        <w:t>Token: e(a) - Frecuencia: 35</w:t>
      </w:r>
    </w:p>
    <w:p w14:paraId="4BAF0EA4" w14:textId="77777777" w:rsidR="00EB7D10" w:rsidRDefault="00000000">
      <w:r>
        <w:t>Token: [de - Frecuencia: 35</w:t>
      </w:r>
    </w:p>
    <w:p w14:paraId="15D1872B" w14:textId="77777777" w:rsidR="00EB7D10" w:rsidRDefault="00000000">
      <w:r>
        <w:t>Token: amici - Frecuencia: 35</w:t>
      </w:r>
    </w:p>
    <w:p w14:paraId="223B2B14" w14:textId="77777777" w:rsidR="00EB7D10" w:rsidRDefault="00000000">
      <w:r>
        <w:t>Token: Iusta - Frecuencia: 35</w:t>
      </w:r>
    </w:p>
    <w:p w14:paraId="52F0696B" w14:textId="77777777" w:rsidR="00EB7D10" w:rsidRDefault="00000000">
      <w:r>
        <w:t>Token: Baebio - Frecuencia: 35</w:t>
      </w:r>
    </w:p>
    <w:p w14:paraId="6C090ED3" w14:textId="77777777" w:rsidR="00EB7D10" w:rsidRDefault="00000000">
      <w:r>
        <w:t>Token: opere - Frecuencia: 35</w:t>
      </w:r>
    </w:p>
    <w:p w14:paraId="328AB681" w14:textId="77777777" w:rsidR="00EB7D10" w:rsidRDefault="00000000">
      <w:r>
        <w:t>Token: ornamentis - Frecuencia: 35</w:t>
      </w:r>
    </w:p>
    <w:p w14:paraId="0E884477" w14:textId="77777777" w:rsidR="00EB7D10" w:rsidRDefault="00000000">
      <w:r>
        <w:t>Token: stipendiis - Frecuencia: 35</w:t>
      </w:r>
    </w:p>
    <w:p w14:paraId="1CB7354A" w14:textId="77777777" w:rsidR="00EB7D10" w:rsidRDefault="00000000">
      <w:r>
        <w:t>Token: leg(ionem) - Frecuencia: 35</w:t>
      </w:r>
    </w:p>
    <w:p w14:paraId="3B842A3B" w14:textId="77777777" w:rsidR="00EB7D10" w:rsidRDefault="00000000">
      <w:r>
        <w:t>Token: eiius(!) - Frecuencia: 35</w:t>
      </w:r>
    </w:p>
    <w:p w14:paraId="5854E4CF" w14:textId="77777777" w:rsidR="00EB7D10" w:rsidRDefault="00000000">
      <w:r>
        <w:t>Token: ipsi - Frecuencia: 35</w:t>
      </w:r>
    </w:p>
    <w:p w14:paraId="4BDACF10" w14:textId="77777777" w:rsidR="00EB7D10" w:rsidRDefault="00000000">
      <w:r>
        <w:t>Token: sius - Frecuencia: 35</w:t>
      </w:r>
    </w:p>
    <w:p w14:paraId="244667F0" w14:textId="77777777" w:rsidR="00EB7D10" w:rsidRDefault="00000000">
      <w:r>
        <w:t>Token: an[n(os) - Frecuencia: 35</w:t>
      </w:r>
    </w:p>
    <w:p w14:paraId="3C0E34D5" w14:textId="77777777" w:rsidR="00EB7D10" w:rsidRDefault="00000000">
      <w:r>
        <w:t>Token: Fusco - Frecuencia: 35</w:t>
      </w:r>
    </w:p>
    <w:p w14:paraId="080DB6A2" w14:textId="77777777" w:rsidR="00EB7D10" w:rsidRDefault="00000000">
      <w:r>
        <w:lastRenderedPageBreak/>
        <w:t>Token: an]nis - Frecuencia: 35</w:t>
      </w:r>
    </w:p>
    <w:p w14:paraId="112423DF" w14:textId="77777777" w:rsidR="00EB7D10" w:rsidRDefault="00000000">
      <w:r>
        <w:t>Token: a] - Frecuencia: 35</w:t>
      </w:r>
    </w:p>
    <w:p w14:paraId="3280CC46" w14:textId="77777777" w:rsidR="00EB7D10" w:rsidRDefault="00000000">
      <w:r>
        <w:t>Token: [I] - Frecuencia: 35</w:t>
      </w:r>
    </w:p>
    <w:p w14:paraId="12295DFE" w14:textId="77777777" w:rsidR="00EB7D10" w:rsidRDefault="00000000">
      <w:r>
        <w:t>Token: adiut(ricis) - Frecuencia: 35</w:t>
      </w:r>
    </w:p>
    <w:p w14:paraId="58079477" w14:textId="77777777" w:rsidR="00EB7D10" w:rsidRDefault="00000000">
      <w:r>
        <w:t>Token: Eutychus - Frecuencia: 35</w:t>
      </w:r>
    </w:p>
    <w:p w14:paraId="35D7861A" w14:textId="77777777" w:rsidR="00EB7D10" w:rsidRDefault="00000000">
      <w:r>
        <w:t>Token: Domitiae - Frecuencia: 35</w:t>
      </w:r>
    </w:p>
    <w:p w14:paraId="28406A5D" w14:textId="77777777" w:rsidR="00EB7D10" w:rsidRDefault="00000000">
      <w:r>
        <w:t>Token: [Antonino - Frecuencia: 35</w:t>
      </w:r>
    </w:p>
    <w:p w14:paraId="4A3D403C" w14:textId="77777777" w:rsidR="00EB7D10" w:rsidRDefault="00000000">
      <w:r>
        <w:t>Token: pontif(icis) - Frecuencia: 35</w:t>
      </w:r>
    </w:p>
    <w:p w14:paraId="2AD61E75" w14:textId="77777777" w:rsidR="00EB7D10" w:rsidRDefault="00000000">
      <w:r>
        <w:t>Token: l(ibens?) - Frecuencia: 35</w:t>
      </w:r>
    </w:p>
    <w:p w14:paraId="735B2E1D" w14:textId="77777777" w:rsidR="00EB7D10" w:rsidRDefault="00000000">
      <w:r>
        <w:t>Token: tiae - Frecuencia: 35</w:t>
      </w:r>
    </w:p>
    <w:p w14:paraId="0C0516E8" w14:textId="77777777" w:rsidR="00EB7D10" w:rsidRDefault="00000000">
      <w:r>
        <w:t>Token: v(ivae) - Frecuencia: 35</w:t>
      </w:r>
    </w:p>
    <w:p w14:paraId="3A4C8C3C" w14:textId="77777777" w:rsidR="00EB7D10" w:rsidRDefault="00000000">
      <w:r>
        <w:t>Token: Ianuariae - Frecuencia: 35</w:t>
      </w:r>
    </w:p>
    <w:p w14:paraId="25ACBE5A" w14:textId="77777777" w:rsidR="00EB7D10" w:rsidRDefault="00000000">
      <w:r>
        <w:t>Token: Dionysius - Frecuencia: 35</w:t>
      </w:r>
    </w:p>
    <w:p w14:paraId="6F0F5364" w14:textId="77777777" w:rsidR="00EB7D10" w:rsidRDefault="00000000">
      <w:r>
        <w:t>Token: XLVIII - Frecuencia: 35</w:t>
      </w:r>
    </w:p>
    <w:p w14:paraId="39FF1538" w14:textId="77777777" w:rsidR="00EB7D10" w:rsidRDefault="00000000">
      <w:r>
        <w:t>Token: [no - Frecuencia: 35</w:t>
      </w:r>
    </w:p>
    <w:p w14:paraId="09DDE2C8" w14:textId="77777777" w:rsidR="00EB7D10" w:rsidRDefault="00000000">
      <w:r>
        <w:t>Token: [---]O(?)[---] - Frecuencia: 35</w:t>
      </w:r>
    </w:p>
    <w:p w14:paraId="2051D98A" w14:textId="77777777" w:rsidR="00EB7D10" w:rsidRDefault="00000000">
      <w:r>
        <w:t>Token: V(?)[---] - Frecuencia: 35</w:t>
      </w:r>
    </w:p>
    <w:p w14:paraId="7F135686" w14:textId="77777777" w:rsidR="00EB7D10" w:rsidRDefault="00000000">
      <w:r>
        <w:t>Token: Flacco - Frecuencia: 35</w:t>
      </w:r>
    </w:p>
    <w:p w14:paraId="23EB5941" w14:textId="77777777" w:rsidR="00EB7D10" w:rsidRDefault="00000000">
      <w:r>
        <w:t>Token: Cas - Frecuencia: 35</w:t>
      </w:r>
    </w:p>
    <w:p w14:paraId="16CBCEC9" w14:textId="77777777" w:rsidR="00EB7D10" w:rsidRDefault="00000000">
      <w:r>
        <w:t>Token: [ÎºÎ±á½¶ - Frecuencia: 35</w:t>
      </w:r>
    </w:p>
    <w:p w14:paraId="23C8A307" w14:textId="77777777" w:rsidR="00EB7D10" w:rsidRDefault="00000000">
      <w:r>
        <w:t>Token: A]ug(usto) - Frecuencia: 35</w:t>
      </w:r>
    </w:p>
    <w:p w14:paraId="63230B3F" w14:textId="77777777" w:rsidR="00EB7D10" w:rsidRDefault="00000000">
      <w:r>
        <w:t>Token: fil(i) - Frecuencia: 35</w:t>
      </w:r>
    </w:p>
    <w:p w14:paraId="52736992" w14:textId="77777777" w:rsidR="00EB7D10" w:rsidRDefault="00000000">
      <w:r>
        <w:t>Token: d(is) - Frecuencia: 35</w:t>
      </w:r>
    </w:p>
    <w:p w14:paraId="30A5DF48" w14:textId="77777777" w:rsidR="00EB7D10" w:rsidRDefault="00000000">
      <w:r>
        <w:t>Token: octo - Frecuencia: 35</w:t>
      </w:r>
    </w:p>
    <w:p w14:paraId="66738D71" w14:textId="77777777" w:rsidR="00EB7D10" w:rsidRDefault="00000000">
      <w:r>
        <w:t>Token: militaver(unt) - Frecuencia: 35</w:t>
      </w:r>
    </w:p>
    <w:p w14:paraId="7A062268" w14:textId="77777777" w:rsidR="00EB7D10" w:rsidRDefault="00000000">
      <w:r>
        <w:t>Token: stipendi(i)s - Frecuencia: 35</w:t>
      </w:r>
    </w:p>
    <w:p w14:paraId="5862E15F" w14:textId="77777777" w:rsidR="00EB7D10" w:rsidRDefault="00000000">
      <w:r>
        <w:lastRenderedPageBreak/>
        <w:t>Token: he - Frecuencia: 35</w:t>
      </w:r>
    </w:p>
    <w:p w14:paraId="646CE16F" w14:textId="77777777" w:rsidR="00EB7D10" w:rsidRDefault="00000000">
      <w:r>
        <w:t>Token: Utere - Frecuencia: 35</w:t>
      </w:r>
    </w:p>
    <w:p w14:paraId="40115D0E" w14:textId="77777777" w:rsidR="00EB7D10" w:rsidRDefault="00000000">
      <w:r>
        <w:t>Token: nepotes - Frecuencia: 35</w:t>
      </w:r>
    </w:p>
    <w:p w14:paraId="752BB3FB" w14:textId="77777777" w:rsidR="00EB7D10" w:rsidRDefault="00000000">
      <w:r>
        <w:t>Token: p[ot(estate) - Frecuencia: 35</w:t>
      </w:r>
    </w:p>
    <w:p w14:paraId="28A4927B" w14:textId="77777777" w:rsidR="00EB7D10" w:rsidRDefault="00000000">
      <w:r>
        <w:t>Token: vicena - Frecuencia: 35</w:t>
      </w:r>
    </w:p>
    <w:p w14:paraId="4C943A8C" w14:textId="77777777" w:rsidR="00EB7D10" w:rsidRDefault="00000000">
      <w:r>
        <w:t>Token: LXXI - Frecuencia: 35</w:t>
      </w:r>
    </w:p>
    <w:p w14:paraId="6D96D9BC" w14:textId="77777777" w:rsidR="00EB7D10" w:rsidRDefault="00000000">
      <w:r>
        <w:t>Token: M(agnae) - Frecuencia: 35</w:t>
      </w:r>
    </w:p>
    <w:p w14:paraId="4F2BE912" w14:textId="77777777" w:rsidR="00EB7D10" w:rsidRDefault="00000000">
      <w:r>
        <w:t>Token: [---]III - Frecuencia: 35</w:t>
      </w:r>
    </w:p>
    <w:p w14:paraId="62994768" w14:textId="77777777" w:rsidR="00EB7D10" w:rsidRDefault="00000000">
      <w:r>
        <w:t>Token: CO[---] - Frecuencia: 35</w:t>
      </w:r>
    </w:p>
    <w:p w14:paraId="2D5541E4" w14:textId="77777777" w:rsidR="00EB7D10" w:rsidRDefault="00000000">
      <w:r>
        <w:t>Token: proco(n)s(uli)] - Frecuencia: 35</w:t>
      </w:r>
    </w:p>
    <w:p w14:paraId="3ACD8AE4" w14:textId="77777777" w:rsidR="00EB7D10" w:rsidRDefault="00000000">
      <w:r>
        <w:t>Token: A[------ - Frecuencia: 35</w:t>
      </w:r>
    </w:p>
    <w:p w14:paraId="7A56161B" w14:textId="77777777" w:rsidR="00EB7D10" w:rsidRDefault="00000000">
      <w:r>
        <w:t>Token: cadat - Frecuencia: 35</w:t>
      </w:r>
    </w:p>
    <w:p w14:paraId="539AFC60" w14:textId="77777777" w:rsidR="00EB7D10" w:rsidRDefault="00000000">
      <w:r>
        <w:t>Token: ------]A[------ - Frecuencia: 35</w:t>
      </w:r>
    </w:p>
    <w:p w14:paraId="7BD0BE5F" w14:textId="77777777" w:rsidR="00EB7D10" w:rsidRDefault="00000000">
      <w:r>
        <w:t>Token: Sura - Frecuencia: 34</w:t>
      </w:r>
    </w:p>
    <w:p w14:paraId="12243801" w14:textId="77777777" w:rsidR="00EB7D10" w:rsidRDefault="00000000">
      <w:r>
        <w:t>Token: domum - Frecuencia: 34</w:t>
      </w:r>
    </w:p>
    <w:p w14:paraId="12852AA6" w14:textId="77777777" w:rsidR="00EB7D10" w:rsidRDefault="00000000">
      <w:r>
        <w:t>Token: ximo - Frecuencia: 34</w:t>
      </w:r>
    </w:p>
    <w:p w14:paraId="19C1E332" w14:textId="77777777" w:rsidR="00EB7D10" w:rsidRDefault="00000000">
      <w:r>
        <w:t>Token: mu - Frecuencia: 34</w:t>
      </w:r>
    </w:p>
    <w:p w14:paraId="3E35B42E" w14:textId="77777777" w:rsidR="00EB7D10" w:rsidRDefault="00000000">
      <w:r>
        <w:t>Token: veri - Frecuencia: 34</w:t>
      </w:r>
    </w:p>
    <w:p w14:paraId="2D4E1956" w14:textId="77777777" w:rsidR="00EB7D10" w:rsidRDefault="00000000">
      <w:r>
        <w:t>Token: Speratus - Frecuencia: 34</w:t>
      </w:r>
    </w:p>
    <w:p w14:paraId="282EBCCE" w14:textId="77777777" w:rsidR="00EB7D10" w:rsidRDefault="00000000">
      <w:r>
        <w:t>Token: Crispino - Frecuencia: 34</w:t>
      </w:r>
    </w:p>
    <w:p w14:paraId="240DE608" w14:textId="77777777" w:rsidR="00EB7D10" w:rsidRDefault="00000000">
      <w:r>
        <w:t>Token: mente - Frecuencia: 34</w:t>
      </w:r>
    </w:p>
    <w:p w14:paraId="443E876A" w14:textId="77777777" w:rsidR="00EB7D10" w:rsidRDefault="00000000">
      <w:r>
        <w:t>Token: cura(m) - Frecuencia: 34</w:t>
      </w:r>
    </w:p>
    <w:p w14:paraId="2DDDC46D" w14:textId="77777777" w:rsidR="00EB7D10" w:rsidRDefault="00000000">
      <w:r>
        <w:t>Token: [hic - Frecuencia: 34</w:t>
      </w:r>
    </w:p>
    <w:p w14:paraId="2FC5580D" w14:textId="77777777" w:rsidR="00EB7D10" w:rsidRDefault="00000000">
      <w:r>
        <w:t>Token: libe - Frecuencia: 34</w:t>
      </w:r>
    </w:p>
    <w:p w14:paraId="40CFA504" w14:textId="77777777" w:rsidR="00EB7D10" w:rsidRDefault="00000000">
      <w:r>
        <w:t>Token: fidem - Frecuencia: 34</w:t>
      </w:r>
    </w:p>
    <w:p w14:paraId="78FA706D" w14:textId="77777777" w:rsidR="00EB7D10" w:rsidRDefault="00000000">
      <w:r>
        <w:t>Token: po] - Frecuencia: 34</w:t>
      </w:r>
    </w:p>
    <w:p w14:paraId="3AB80DF8" w14:textId="77777777" w:rsidR="00EB7D10" w:rsidRDefault="00000000">
      <w:r>
        <w:lastRenderedPageBreak/>
        <w:t>Token: faciundum - Frecuencia: 34</w:t>
      </w:r>
    </w:p>
    <w:p w14:paraId="41FCAD0C" w14:textId="77777777" w:rsidR="00EB7D10" w:rsidRDefault="00000000">
      <w:r>
        <w:t>Token: Fabiae - Frecuencia: 34</w:t>
      </w:r>
    </w:p>
    <w:p w14:paraId="158789EB" w14:textId="77777777" w:rsidR="00EB7D10" w:rsidRDefault="00000000">
      <w:r>
        <w:t>Token: ---]]] - Frecuencia: 34</w:t>
      </w:r>
    </w:p>
    <w:p w14:paraId="0BC2A6B6" w14:textId="77777777" w:rsidR="00EB7D10" w:rsidRDefault="00000000">
      <w:r>
        <w:t>Token: cto - Frecuencia: 34</w:t>
      </w:r>
    </w:p>
    <w:p w14:paraId="45823948" w14:textId="77777777" w:rsidR="00EB7D10" w:rsidRDefault="00000000">
      <w:r>
        <w:t>Token: ianus - Frecuencia: 34</w:t>
      </w:r>
    </w:p>
    <w:p w14:paraId="2FDC5C98" w14:textId="77777777" w:rsidR="00EB7D10" w:rsidRDefault="00000000">
      <w:r>
        <w:t>Token: p(er)p(etuo) - Frecuencia: 34</w:t>
      </w:r>
    </w:p>
    <w:p w14:paraId="33D8FA1A" w14:textId="77777777" w:rsidR="00EB7D10" w:rsidRDefault="00000000">
      <w:r>
        <w:t>Token: Alp(inorum) - Frecuencia: 34</w:t>
      </w:r>
    </w:p>
    <w:p w14:paraId="25FF8AD8" w14:textId="77777777" w:rsidR="00EB7D10" w:rsidRDefault="00000000">
      <w:r>
        <w:t>Token: [---]nis - Frecuencia: 34</w:t>
      </w:r>
    </w:p>
    <w:p w14:paraId="577E3A50" w14:textId="77777777" w:rsidR="00EB7D10" w:rsidRDefault="00000000">
      <w:r>
        <w:t>Token: Pontio - Frecuencia: 34</w:t>
      </w:r>
    </w:p>
    <w:p w14:paraId="208FF198" w14:textId="77777777" w:rsidR="00EB7D10" w:rsidRDefault="00000000">
      <w:r>
        <w:t>Token: pr]o - Frecuencia: 34</w:t>
      </w:r>
    </w:p>
    <w:p w14:paraId="4D342896" w14:textId="77777777" w:rsidR="00EB7D10" w:rsidRDefault="00000000">
      <w:r>
        <w:t>Token: [et? - Frecuencia: 34</w:t>
      </w:r>
    </w:p>
    <w:p w14:paraId="6505F08F" w14:textId="77777777" w:rsidR="00EB7D10" w:rsidRDefault="00000000">
      <w:r>
        <w:t>Token: munus - Frecuencia: 34</w:t>
      </w:r>
    </w:p>
    <w:p w14:paraId="2FEA97A2" w14:textId="77777777" w:rsidR="00EB7D10" w:rsidRDefault="00000000">
      <w:r>
        <w:t>Token: peditib(us) - Frecuencia: 34</w:t>
      </w:r>
    </w:p>
    <w:p w14:paraId="55C7FB17" w14:textId="77777777" w:rsidR="00EB7D10" w:rsidRDefault="00000000">
      <w:r>
        <w:t>Token: auctoritate - Frecuencia: 34</w:t>
      </w:r>
    </w:p>
    <w:p w14:paraId="73F88801" w14:textId="77777777" w:rsidR="00EB7D10" w:rsidRDefault="00000000">
      <w:r>
        <w:t>Token: uxorib(us) - Frecuencia: 34</w:t>
      </w:r>
    </w:p>
    <w:p w14:paraId="208688B9" w14:textId="77777777" w:rsidR="00EB7D10" w:rsidRDefault="00000000">
      <w:r>
        <w:t>Token: CCC - Frecuencia: 34</w:t>
      </w:r>
    </w:p>
    <w:p w14:paraId="6437EC82" w14:textId="77777777" w:rsidR="00EB7D10" w:rsidRDefault="00000000">
      <w:r>
        <w:t>Token: eadem - Frecuencia: 34</w:t>
      </w:r>
    </w:p>
    <w:p w14:paraId="5079261F" w14:textId="77777777" w:rsidR="00EB7D10" w:rsidRDefault="00000000">
      <w:r>
        <w:t>Token: se] - Frecuencia: 34</w:t>
      </w:r>
    </w:p>
    <w:p w14:paraId="52B84682" w14:textId="77777777" w:rsidR="00EB7D10" w:rsidRDefault="00000000">
      <w:r>
        <w:t>Token: Paulus - Frecuencia: 34</w:t>
      </w:r>
    </w:p>
    <w:p w14:paraId="0275BB80" w14:textId="77777777" w:rsidR="00EB7D10" w:rsidRDefault="00000000">
      <w:r>
        <w:t>Token: [---]lius - Frecuencia: 34</w:t>
      </w:r>
    </w:p>
    <w:p w14:paraId="79A6E1E8" w14:textId="77777777" w:rsidR="00EB7D10" w:rsidRDefault="00000000">
      <w:r>
        <w:t>Token: munic(ipii) - Frecuencia: 34</w:t>
      </w:r>
    </w:p>
    <w:p w14:paraId="12357B45" w14:textId="77777777" w:rsidR="00EB7D10" w:rsidRDefault="00000000">
      <w:r>
        <w:t>Token: veterani - Frecuencia: 34</w:t>
      </w:r>
    </w:p>
    <w:p w14:paraId="28C6C588" w14:textId="77777777" w:rsidR="00EB7D10" w:rsidRDefault="00000000">
      <w:r>
        <w:t>Token: vicxit(!) - Frecuencia: 34</w:t>
      </w:r>
    </w:p>
    <w:p w14:paraId="6C94C679" w14:textId="77777777" w:rsidR="00EB7D10" w:rsidRDefault="00000000">
      <w:r>
        <w:t>Token: arcum - Frecuencia: 34</w:t>
      </w:r>
    </w:p>
    <w:p w14:paraId="228F0885" w14:textId="77777777" w:rsidR="00EB7D10" w:rsidRDefault="00000000">
      <w:r>
        <w:t>Token: Sep(timi) - Frecuencia: 34</w:t>
      </w:r>
    </w:p>
    <w:p w14:paraId="644693D5" w14:textId="77777777" w:rsidR="00EB7D10" w:rsidRDefault="00000000">
      <w:r>
        <w:t>Token: Paulinus - Frecuencia: 34</w:t>
      </w:r>
    </w:p>
    <w:p w14:paraId="02A23118" w14:textId="77777777" w:rsidR="00EB7D10" w:rsidRDefault="00000000">
      <w:r>
        <w:lastRenderedPageBreak/>
        <w:t>Token: puella - Frecuencia: 34</w:t>
      </w:r>
    </w:p>
    <w:p w14:paraId="2342099D" w14:textId="77777777" w:rsidR="00EB7D10" w:rsidRDefault="00000000">
      <w:r>
        <w:t>Token: [Aug(ustus)] - Frecuencia: 34</w:t>
      </w:r>
    </w:p>
    <w:p w14:paraId="37777FBD" w14:textId="77777777" w:rsidR="00EB7D10" w:rsidRDefault="00000000">
      <w:r>
        <w:t>Token: seviro - Frecuencia: 34</w:t>
      </w:r>
    </w:p>
    <w:p w14:paraId="7E6C4CE0" w14:textId="77777777" w:rsidR="00EB7D10" w:rsidRDefault="00000000">
      <w:r>
        <w:t>Token: Anto] - Frecuencia: 34</w:t>
      </w:r>
    </w:p>
    <w:p w14:paraId="1BCE17B3" w14:textId="77777777" w:rsidR="00EB7D10" w:rsidRDefault="00000000">
      <w:r>
        <w:t>Token: c(ives) - Frecuencia: 34</w:t>
      </w:r>
    </w:p>
    <w:p w14:paraId="4C6FFE46" w14:textId="77777777" w:rsidR="00EB7D10" w:rsidRDefault="00000000">
      <w:r>
        <w:t>Token: [---]ri - Frecuencia: 34</w:t>
      </w:r>
    </w:p>
    <w:p w14:paraId="7F7AB1DF" w14:textId="77777777" w:rsidR="00EB7D10" w:rsidRDefault="00000000">
      <w:r>
        <w:t>Token: ipsa - Frecuencia: 34</w:t>
      </w:r>
    </w:p>
    <w:p w14:paraId="2106AE2D" w14:textId="77777777" w:rsidR="00EB7D10" w:rsidRDefault="00000000">
      <w:r>
        <w:t>Token: hora - Frecuencia: 34</w:t>
      </w:r>
    </w:p>
    <w:p w14:paraId="1854B90F" w14:textId="77777777" w:rsidR="00EB7D10" w:rsidRDefault="00000000">
      <w:r>
        <w:t>Token: Ianu - Frecuencia: 34</w:t>
      </w:r>
    </w:p>
    <w:p w14:paraId="054C3D95" w14:textId="77777777" w:rsidR="00EB7D10" w:rsidRDefault="00000000">
      <w:r>
        <w:t>Token: [d(ecurionum)] - Frecuencia: 34</w:t>
      </w:r>
    </w:p>
    <w:p w14:paraId="58E33B65" w14:textId="77777777" w:rsidR="00EB7D10" w:rsidRDefault="00000000">
      <w:r>
        <w:t>Token: f - Frecuencia: 34</w:t>
      </w:r>
    </w:p>
    <w:p w14:paraId="206A695C" w14:textId="77777777" w:rsidR="00EB7D10" w:rsidRDefault="00000000">
      <w:r>
        <w:t>Token: Pomponia - Frecuencia: 34</w:t>
      </w:r>
    </w:p>
    <w:p w14:paraId="2D58B5D4" w14:textId="77777777" w:rsidR="00EB7D10" w:rsidRDefault="00000000">
      <w:r>
        <w:t>Token: Mer - Frecuencia: 34</w:t>
      </w:r>
    </w:p>
    <w:p w14:paraId="3F4463D4" w14:textId="77777777" w:rsidR="00EB7D10" w:rsidRDefault="00000000">
      <w:r>
        <w:t>Token: ben(e) - Frecuencia: 34</w:t>
      </w:r>
    </w:p>
    <w:p w14:paraId="3DB67F60" w14:textId="77777777" w:rsidR="00EB7D10" w:rsidRDefault="00000000">
      <w:r>
        <w:t>Token: VI] - Frecuencia: 34</w:t>
      </w:r>
    </w:p>
    <w:p w14:paraId="1D416B08" w14:textId="77777777" w:rsidR="00EB7D10" w:rsidRDefault="00000000">
      <w:r>
        <w:t>Token: Pub(lilia) - Frecuencia: 34</w:t>
      </w:r>
    </w:p>
    <w:p w14:paraId="71B3CD9F" w14:textId="77777777" w:rsidR="00EB7D10" w:rsidRDefault="00000000">
      <w:r>
        <w:t>Token: anima - Frecuencia: 34</w:t>
      </w:r>
    </w:p>
    <w:p w14:paraId="19E4440D" w14:textId="77777777" w:rsidR="00EB7D10" w:rsidRDefault="00000000">
      <w:r>
        <w:t>Token: Corn(elius) - Frecuencia: 34</w:t>
      </w:r>
    </w:p>
    <w:p w14:paraId="651360CA" w14:textId="77777777" w:rsidR="00EB7D10" w:rsidRDefault="00000000">
      <w:r>
        <w:t>Token: Pollio - Frecuencia: 34</w:t>
      </w:r>
    </w:p>
    <w:p w14:paraId="33751CD2" w14:textId="77777777" w:rsidR="00EB7D10" w:rsidRDefault="00000000">
      <w:r>
        <w:t>Token: an] - Frecuencia: 34</w:t>
      </w:r>
    </w:p>
    <w:p w14:paraId="2EDF6C4C" w14:textId="77777777" w:rsidR="00EB7D10" w:rsidRDefault="00000000">
      <w:r>
        <w:t>Token: f(aciundis) - Frecuencia: 34</w:t>
      </w:r>
    </w:p>
    <w:p w14:paraId="4C4A6870" w14:textId="77777777" w:rsidR="00EB7D10" w:rsidRDefault="00000000">
      <w:r>
        <w:t>Token: Fortis - Frecuencia: 34</w:t>
      </w:r>
    </w:p>
    <w:p w14:paraId="5D957FCE" w14:textId="77777777" w:rsidR="00EB7D10" w:rsidRDefault="00000000">
      <w:r>
        <w:t>Token: Brit(annico) - Frecuencia: 34</w:t>
      </w:r>
    </w:p>
    <w:p w14:paraId="4B54E9FC" w14:textId="77777777" w:rsidR="00EB7D10" w:rsidRDefault="00000000">
      <w:r>
        <w:t>Token: Oct(obres) - Frecuencia: 34</w:t>
      </w:r>
    </w:p>
    <w:p w14:paraId="13A154D2" w14:textId="77777777" w:rsidR="00EB7D10" w:rsidRDefault="00000000">
      <w:r>
        <w:t>Token: [p(edes) - Frecuencia: 34</w:t>
      </w:r>
    </w:p>
    <w:p w14:paraId="2F3FC1D3" w14:textId="77777777" w:rsidR="00EB7D10" w:rsidRDefault="00000000">
      <w:r>
        <w:t>Token: mens(ium) - Frecuencia: 34</w:t>
      </w:r>
    </w:p>
    <w:p w14:paraId="3BFB84B5" w14:textId="77777777" w:rsidR="00EB7D10" w:rsidRDefault="00000000">
      <w:r>
        <w:lastRenderedPageBreak/>
        <w:t>Token: LXIII - Frecuencia: 34</w:t>
      </w:r>
    </w:p>
    <w:p w14:paraId="3B1EF16A" w14:textId="77777777" w:rsidR="00EB7D10" w:rsidRDefault="00000000">
      <w:r>
        <w:t>Token: cives(!) - Frecuencia: 34</w:t>
      </w:r>
    </w:p>
    <w:p w14:paraId="2D204B4C" w14:textId="77777777" w:rsidR="00EB7D10" w:rsidRDefault="00000000">
      <w:r>
        <w:t>Token: vobis - Frecuencia: 34</w:t>
      </w:r>
    </w:p>
    <w:p w14:paraId="4AF569A4" w14:textId="77777777" w:rsidR="00EB7D10" w:rsidRDefault="00000000">
      <w:r>
        <w:t>Token: ------]N[------ - Frecuencia: 34</w:t>
      </w:r>
    </w:p>
    <w:p w14:paraId="43E299E9" w14:textId="77777777" w:rsidR="00EB7D10" w:rsidRDefault="00000000">
      <w:r>
        <w:t>Token: epulo - Frecuencia: 34</w:t>
      </w:r>
    </w:p>
    <w:p w14:paraId="6737579C" w14:textId="77777777" w:rsidR="00EB7D10" w:rsidRDefault="00000000">
      <w:r>
        <w:t>Token: G[---] - Frecuencia: 34</w:t>
      </w:r>
    </w:p>
    <w:p w14:paraId="5128DEF3" w14:textId="77777777" w:rsidR="00EB7D10" w:rsidRDefault="00000000">
      <w:r>
        <w:t>Token: [di]vi - Frecuencia: 34</w:t>
      </w:r>
    </w:p>
    <w:p w14:paraId="27FE03F8" w14:textId="77777777" w:rsidR="00EB7D10" w:rsidRDefault="00000000">
      <w:r>
        <w:t>Token: [pr(aetore)] - Frecuencia: 34</w:t>
      </w:r>
    </w:p>
    <w:p w14:paraId="56EB05F4" w14:textId="77777777" w:rsidR="00EB7D10" w:rsidRDefault="00000000">
      <w:r>
        <w:t>Token: Cereri - Frecuencia: 34</w:t>
      </w:r>
    </w:p>
    <w:p w14:paraId="115038B6" w14:textId="77777777" w:rsidR="00EB7D10" w:rsidRDefault="00000000">
      <w:r>
        <w:t>Token: [Caes(ari) - Frecuencia: 34</w:t>
      </w:r>
    </w:p>
    <w:p w14:paraId="4D9C5424" w14:textId="77777777" w:rsidR="00EB7D10" w:rsidRDefault="00000000">
      <w:r>
        <w:t>Token: M(arcus?) - Frecuencia: 34</w:t>
      </w:r>
    </w:p>
    <w:p w14:paraId="0154C17F" w14:textId="77777777" w:rsidR="00EB7D10" w:rsidRDefault="00000000">
      <w:r>
        <w:t>Token: c(larissima) - Frecuencia: 34</w:t>
      </w:r>
    </w:p>
    <w:p w14:paraId="2B8FE580" w14:textId="77777777" w:rsidR="00EB7D10" w:rsidRDefault="00000000">
      <w:r>
        <w:t>Token: Aemiliano - Frecuencia: 34</w:t>
      </w:r>
    </w:p>
    <w:p w14:paraId="4A643A77" w14:textId="77777777" w:rsidR="00EB7D10" w:rsidRDefault="00000000">
      <w:r>
        <w:t>Token: ala(e) - Frecuencia: 34</w:t>
      </w:r>
    </w:p>
    <w:p w14:paraId="0223B9D8" w14:textId="77777777" w:rsidR="00EB7D10" w:rsidRDefault="00000000">
      <w:r>
        <w:t>Token: candidato - Frecuencia: 34</w:t>
      </w:r>
    </w:p>
    <w:p w14:paraId="2F9D3DBB" w14:textId="77777777" w:rsidR="00EB7D10" w:rsidRDefault="00000000">
      <w:r>
        <w:t>Token: Î¼Î½á½µÎ¼Î·Ï‚ - Frecuencia: 34</w:t>
      </w:r>
    </w:p>
    <w:p w14:paraId="3E55F37F" w14:textId="77777777" w:rsidR="00EB7D10" w:rsidRDefault="00000000">
      <w:r>
        <w:t>Token: [---]G - Frecuencia: 34</w:t>
      </w:r>
    </w:p>
    <w:p w14:paraId="026B2156" w14:textId="77777777" w:rsidR="00EB7D10" w:rsidRDefault="00000000">
      <w:r>
        <w:t>Token: á¼°Î´á½·Ï‰Î½ - Frecuencia: 34</w:t>
      </w:r>
    </w:p>
    <w:p w14:paraId="62EA9DAE" w14:textId="77777777" w:rsidR="00EB7D10" w:rsidRDefault="00000000">
      <w:r>
        <w:t>Token: perp(etuus) - Frecuencia: 34</w:t>
      </w:r>
    </w:p>
    <w:p w14:paraId="5DB01A51" w14:textId="77777777" w:rsidR="00EB7D10" w:rsidRDefault="00000000">
      <w:r>
        <w:t>Token: p(ientissimo) - Frecuencia: 33</w:t>
      </w:r>
    </w:p>
    <w:p w14:paraId="47EE7ACE" w14:textId="77777777" w:rsidR="00EB7D10" w:rsidRDefault="00000000">
      <w:r>
        <w:t>Token: honest(a) - Frecuencia: 33</w:t>
      </w:r>
    </w:p>
    <w:p w14:paraId="22EA0176" w14:textId="77777777" w:rsidR="00EB7D10" w:rsidRDefault="00000000">
      <w:r>
        <w:t>Token: tino - Frecuencia: 33</w:t>
      </w:r>
    </w:p>
    <w:p w14:paraId="0646D06E" w14:textId="77777777" w:rsidR="00EB7D10" w:rsidRDefault="00000000">
      <w:r>
        <w:t>Token: Fulvio - Frecuencia: 33</w:t>
      </w:r>
    </w:p>
    <w:p w14:paraId="65B6C727" w14:textId="77777777" w:rsidR="00EB7D10" w:rsidRDefault="00000000">
      <w:r>
        <w:t>Token: gentis - Frecuencia: 33</w:t>
      </w:r>
    </w:p>
    <w:p w14:paraId="3003100A" w14:textId="77777777" w:rsidR="00EB7D10" w:rsidRDefault="00000000">
      <w:r>
        <w:t>Token: men - Frecuencia: 33</w:t>
      </w:r>
    </w:p>
    <w:p w14:paraId="008B268E" w14:textId="77777777" w:rsidR="00EB7D10" w:rsidRDefault="00000000">
      <w:r>
        <w:t>Token: [ae - Frecuencia: 33</w:t>
      </w:r>
    </w:p>
    <w:p w14:paraId="7552BDAB" w14:textId="77777777" w:rsidR="00EB7D10" w:rsidRDefault="00000000">
      <w:r>
        <w:lastRenderedPageBreak/>
        <w:t>Token: [nus - Frecuencia: 33</w:t>
      </w:r>
    </w:p>
    <w:p w14:paraId="02435026" w14:textId="77777777" w:rsidR="00EB7D10" w:rsidRDefault="00000000">
      <w:r>
        <w:t>Token: Verinus - Frecuencia: 33</w:t>
      </w:r>
    </w:p>
    <w:p w14:paraId="6B666698" w14:textId="77777777" w:rsidR="00EB7D10" w:rsidRDefault="00000000">
      <w:r>
        <w:t>Token: D(eae) - Frecuencia: 33</w:t>
      </w:r>
    </w:p>
    <w:p w14:paraId="527AB62D" w14:textId="77777777" w:rsidR="00EB7D10" w:rsidRDefault="00000000">
      <w:r>
        <w:t>Token: dem - Frecuencia: 33</w:t>
      </w:r>
    </w:p>
    <w:p w14:paraId="48ABCEEA" w14:textId="77777777" w:rsidR="00EB7D10" w:rsidRDefault="00000000">
      <w:r>
        <w:t>Token: Festo - Frecuencia: 33</w:t>
      </w:r>
    </w:p>
    <w:p w14:paraId="022DB670" w14:textId="77777777" w:rsidR="00EB7D10" w:rsidRDefault="00000000">
      <w:r>
        <w:t>Token: lix - Frecuencia: 33</w:t>
      </w:r>
    </w:p>
    <w:p w14:paraId="2EBC887B" w14:textId="77777777" w:rsidR="00EB7D10" w:rsidRDefault="00000000">
      <w:r>
        <w:t>Token: funeris - Frecuencia: 33</w:t>
      </w:r>
    </w:p>
    <w:p w14:paraId="11CCAD75" w14:textId="77777777" w:rsidR="00EB7D10" w:rsidRDefault="00000000">
      <w:r>
        <w:t>Token: Im[p(eratori) - Frecuencia: 33</w:t>
      </w:r>
    </w:p>
    <w:p w14:paraId="742712A7" w14:textId="77777777" w:rsidR="00EB7D10" w:rsidRDefault="00000000">
      <w:r>
        <w:t>Token: Plotius - Frecuencia: 33</w:t>
      </w:r>
    </w:p>
    <w:p w14:paraId="1A0396DE" w14:textId="77777777" w:rsidR="00EB7D10" w:rsidRDefault="00000000">
      <w:r>
        <w:t>Token: Cal - Frecuencia: 33</w:t>
      </w:r>
    </w:p>
    <w:p w14:paraId="16BF826A" w14:textId="77777777" w:rsidR="00EB7D10" w:rsidRDefault="00000000">
      <w:r>
        <w:t>Token: [D]eo - Frecuencia: 33</w:t>
      </w:r>
    </w:p>
    <w:p w14:paraId="4BFAE616" w14:textId="77777777" w:rsidR="00EB7D10" w:rsidRDefault="00000000">
      <w:r>
        <w:t>Token: Q[---] - Frecuencia: 33</w:t>
      </w:r>
    </w:p>
    <w:p w14:paraId="7359C211" w14:textId="77777777" w:rsidR="00EB7D10" w:rsidRDefault="00000000">
      <w:r>
        <w:t>Token: Quartus - Frecuencia: 33</w:t>
      </w:r>
    </w:p>
    <w:p w14:paraId="5576EB7A" w14:textId="77777777" w:rsidR="00EB7D10" w:rsidRDefault="00000000">
      <w:r>
        <w:t>Token: Quietus - Frecuencia: 33</w:t>
      </w:r>
    </w:p>
    <w:p w14:paraId="4E349756" w14:textId="77777777" w:rsidR="00EB7D10" w:rsidRDefault="00000000">
      <w:r>
        <w:t>Token: Ingenuus - Frecuencia: 33</w:t>
      </w:r>
    </w:p>
    <w:p w14:paraId="529EAD49" w14:textId="77777777" w:rsidR="00EB7D10" w:rsidRDefault="00000000">
      <w:r>
        <w:t>Token: Idib(us) - Frecuencia: 33</w:t>
      </w:r>
    </w:p>
    <w:p w14:paraId="2C6AAAB4" w14:textId="77777777" w:rsidR="00EB7D10" w:rsidRDefault="00000000">
      <w:r>
        <w:t>Token: quisquis - Frecuencia: 33</w:t>
      </w:r>
    </w:p>
    <w:p w14:paraId="1323856C" w14:textId="77777777" w:rsidR="00EB7D10" w:rsidRDefault="00000000">
      <w:r>
        <w:t>Token: Gavius - Frecuencia: 33</w:t>
      </w:r>
    </w:p>
    <w:p w14:paraId="54C24564" w14:textId="77777777" w:rsidR="00EB7D10" w:rsidRDefault="00000000">
      <w:r>
        <w:t>Token: nostra - Frecuencia: 33</w:t>
      </w:r>
    </w:p>
    <w:p w14:paraId="3BED0045" w14:textId="77777777" w:rsidR="00EB7D10" w:rsidRDefault="00000000">
      <w:r>
        <w:t>Token: iter - Frecuencia: 33</w:t>
      </w:r>
    </w:p>
    <w:p w14:paraId="0E3022F9" w14:textId="77777777" w:rsidR="00EB7D10" w:rsidRDefault="00000000">
      <w:r>
        <w:t>Token: septem - Frecuencia: 33</w:t>
      </w:r>
    </w:p>
    <w:p w14:paraId="67BA5E01" w14:textId="77777777" w:rsidR="00EB7D10" w:rsidRDefault="00000000">
      <w:r>
        <w:t>Token: Postumius - Frecuencia: 33</w:t>
      </w:r>
    </w:p>
    <w:p w14:paraId="73B54B5D" w14:textId="77777777" w:rsidR="00EB7D10" w:rsidRDefault="00000000">
      <w:r>
        <w:t>Token: (h)ic - Frecuencia: 33</w:t>
      </w:r>
    </w:p>
    <w:p w14:paraId="0D192A6C" w14:textId="77777777" w:rsidR="00EB7D10" w:rsidRDefault="00000000">
      <w:r>
        <w:t>Token: pa] - Frecuencia: 33</w:t>
      </w:r>
    </w:p>
    <w:p w14:paraId="197D19A0" w14:textId="77777777" w:rsidR="00EB7D10" w:rsidRDefault="00000000">
      <w:r>
        <w:t>Token: cohortis - Frecuencia: 33</w:t>
      </w:r>
    </w:p>
    <w:p w14:paraId="6F4CBEED" w14:textId="77777777" w:rsidR="00EB7D10" w:rsidRDefault="00000000">
      <w:r>
        <w:t>Token: p[---] - Frecuencia: 33</w:t>
      </w:r>
    </w:p>
    <w:p w14:paraId="6E4585F4" w14:textId="77777777" w:rsidR="00EB7D10" w:rsidRDefault="00000000">
      <w:r>
        <w:lastRenderedPageBreak/>
        <w:t>Token: Claud(ia) - Frecuencia: 33</w:t>
      </w:r>
    </w:p>
    <w:p w14:paraId="7C30C538" w14:textId="77777777" w:rsidR="00EB7D10" w:rsidRDefault="00000000">
      <w:r>
        <w:t>Token: scripsi - Frecuencia: 33</w:t>
      </w:r>
    </w:p>
    <w:p w14:paraId="760ADE9D" w14:textId="77777777" w:rsidR="00EB7D10" w:rsidRDefault="00000000">
      <w:r>
        <w:t>Token: me(n)s(es) - Frecuencia: 33</w:t>
      </w:r>
    </w:p>
    <w:p w14:paraId="1A0B352F" w14:textId="77777777" w:rsidR="00EB7D10" w:rsidRDefault="00000000">
      <w:r>
        <w:t>Token: iu - Frecuencia: 33</w:t>
      </w:r>
    </w:p>
    <w:p w14:paraId="3B040133" w14:textId="77777777" w:rsidR="00EB7D10" w:rsidRDefault="00000000">
      <w:r>
        <w:t>Token: Sextilius - Frecuencia: 33</w:t>
      </w:r>
    </w:p>
    <w:p w14:paraId="23AED30D" w14:textId="77777777" w:rsidR="00EB7D10" w:rsidRDefault="00000000">
      <w:r>
        <w:t>Token: Aurellius(!) - Frecuencia: 33</w:t>
      </w:r>
    </w:p>
    <w:p w14:paraId="04E3652E" w14:textId="77777777" w:rsidR="00EB7D10" w:rsidRDefault="00000000">
      <w:r>
        <w:t>Token: coniugis - Frecuencia: 33</w:t>
      </w:r>
    </w:p>
    <w:p w14:paraId="22AD45D1" w14:textId="77777777" w:rsidR="00EB7D10" w:rsidRDefault="00000000">
      <w:r>
        <w:t>Token: eq(uitis) - Frecuencia: 33</w:t>
      </w:r>
    </w:p>
    <w:p w14:paraId="6C5C2DED" w14:textId="77777777" w:rsidR="00EB7D10" w:rsidRDefault="00000000">
      <w:r>
        <w:t>Token: Caesa - Frecuencia: 33</w:t>
      </w:r>
    </w:p>
    <w:p w14:paraId="275AD67C" w14:textId="77777777" w:rsidR="00EB7D10" w:rsidRDefault="00000000">
      <w:r>
        <w:t>Token: mense - Frecuencia: 33</w:t>
      </w:r>
    </w:p>
    <w:p w14:paraId="62E31069" w14:textId="77777777" w:rsidR="00EB7D10" w:rsidRDefault="00000000">
      <w:r>
        <w:t>Token: dies(!) - Frecuencia: 33</w:t>
      </w:r>
    </w:p>
    <w:p w14:paraId="3BF98348" w14:textId="77777777" w:rsidR="00EB7D10" w:rsidRDefault="00000000">
      <w:r>
        <w:t>Token: Invic - Frecuencia: 33</w:t>
      </w:r>
    </w:p>
    <w:p w14:paraId="6E2E33A6" w14:textId="77777777" w:rsidR="00EB7D10" w:rsidRDefault="00000000">
      <w:r>
        <w:t>Token: praetore - Frecuencia: 33</w:t>
      </w:r>
    </w:p>
    <w:p w14:paraId="7D8066FB" w14:textId="77777777" w:rsidR="00EB7D10" w:rsidRDefault="00000000">
      <w:r>
        <w:t>Token: s(acris) - Frecuencia: 33</w:t>
      </w:r>
    </w:p>
    <w:p w14:paraId="41FB98CE" w14:textId="77777777" w:rsidR="00EB7D10" w:rsidRDefault="00000000">
      <w:r>
        <w:t>Token: A[ug(usto)] - Frecuencia: 33</w:t>
      </w:r>
    </w:p>
    <w:p w14:paraId="6C21E6C8" w14:textId="77777777" w:rsidR="00EB7D10" w:rsidRDefault="00000000">
      <w:r>
        <w:t>Token: Secundinae - Frecuencia: 33</w:t>
      </w:r>
    </w:p>
    <w:p w14:paraId="6B9F7F97" w14:textId="77777777" w:rsidR="00EB7D10" w:rsidRDefault="00000000">
      <w:r>
        <w:t>Token: mors - Frecuencia: 33</w:t>
      </w:r>
    </w:p>
    <w:p w14:paraId="60EEA449" w14:textId="77777777" w:rsidR="00EB7D10" w:rsidRDefault="00000000">
      <w:r>
        <w:t>Token: N(umidiae) - Frecuencia: 33</w:t>
      </w:r>
    </w:p>
    <w:p w14:paraId="3E217C08" w14:textId="77777777" w:rsidR="00EB7D10" w:rsidRDefault="00000000">
      <w:r>
        <w:t>Token: proco(n)s(ul)] - Frecuencia: 33</w:t>
      </w:r>
    </w:p>
    <w:p w14:paraId="25A00DE2" w14:textId="77777777" w:rsidR="00EB7D10" w:rsidRDefault="00000000">
      <w:r>
        <w:t>Token: [se - Frecuencia: 33</w:t>
      </w:r>
    </w:p>
    <w:p w14:paraId="08415BD1" w14:textId="77777777" w:rsidR="00EB7D10" w:rsidRDefault="00000000">
      <w:r>
        <w:t>Token: equitum - Frecuencia: 33</w:t>
      </w:r>
    </w:p>
    <w:p w14:paraId="4E6C03B1" w14:textId="77777777" w:rsidR="00EB7D10" w:rsidRDefault="00000000">
      <w:r>
        <w:t>Token: s(olvit?) - Frecuencia: 33</w:t>
      </w:r>
    </w:p>
    <w:p w14:paraId="20D681EF" w14:textId="77777777" w:rsidR="00EB7D10" w:rsidRDefault="00000000">
      <w:r>
        <w:t>Token: Laetus - Frecuencia: 33</w:t>
      </w:r>
    </w:p>
    <w:p w14:paraId="60435F20" w14:textId="77777777" w:rsidR="00EB7D10" w:rsidRDefault="00000000">
      <w:r>
        <w:t>Token: Sempronia - Frecuencia: 33</w:t>
      </w:r>
    </w:p>
    <w:p w14:paraId="13A53C66" w14:textId="77777777" w:rsidR="00EB7D10" w:rsidRDefault="00000000">
      <w:r>
        <w:t>Token: disp(ensator) - Frecuencia: 33</w:t>
      </w:r>
    </w:p>
    <w:p w14:paraId="450ACC80" w14:textId="77777777" w:rsidR="00EB7D10" w:rsidRDefault="00000000">
      <w:r>
        <w:t>Token: Respectus - Frecuencia: 33</w:t>
      </w:r>
    </w:p>
    <w:p w14:paraId="4A543439" w14:textId="77777777" w:rsidR="00EB7D10" w:rsidRDefault="00000000">
      <w:r>
        <w:lastRenderedPageBreak/>
        <w:t>Token: Mariae - Frecuencia: 33</w:t>
      </w:r>
    </w:p>
    <w:p w14:paraId="1B6453DD" w14:textId="77777777" w:rsidR="00EB7D10" w:rsidRDefault="00000000">
      <w:r>
        <w:t>Token: Liberalis - Frecuencia: 33</w:t>
      </w:r>
    </w:p>
    <w:p w14:paraId="72F20100" w14:textId="77777777" w:rsidR="00EB7D10" w:rsidRDefault="00000000">
      <w:r>
        <w:t>Token: liae - Frecuencia: 33</w:t>
      </w:r>
    </w:p>
    <w:p w14:paraId="491D5449" w14:textId="77777777" w:rsidR="00EB7D10" w:rsidRDefault="00000000">
      <w:r>
        <w:t>Token: superiore - Frecuencia: 33</w:t>
      </w:r>
    </w:p>
    <w:p w14:paraId="053754F5" w14:textId="77777777" w:rsidR="00EB7D10" w:rsidRDefault="00000000">
      <w:r>
        <w:t>Token: carissim(a)e - Frecuencia: 33</w:t>
      </w:r>
    </w:p>
    <w:p w14:paraId="36C2E5B7" w14:textId="77777777" w:rsidR="00EB7D10" w:rsidRDefault="00000000">
      <w:r>
        <w:t>Token: Theodosio - Frecuencia: 33</w:t>
      </w:r>
    </w:p>
    <w:p w14:paraId="6DF3657C" w14:textId="77777777" w:rsidR="00EB7D10" w:rsidRDefault="00000000">
      <w:r>
        <w:t>Token: (a)era - Frecuencia: 33</w:t>
      </w:r>
    </w:p>
    <w:p w14:paraId="2D89353E" w14:textId="77777777" w:rsidR="00EB7D10" w:rsidRDefault="00000000">
      <w:r>
        <w:t>Token: Domi - Frecuencia: 33</w:t>
      </w:r>
    </w:p>
    <w:p w14:paraId="03CC5448" w14:textId="77777777" w:rsidR="00EB7D10" w:rsidRDefault="00000000">
      <w:r>
        <w:t>Token: [A]ug(usto) - Frecuencia: 33</w:t>
      </w:r>
    </w:p>
    <w:p w14:paraId="50CA0FF1" w14:textId="77777777" w:rsidR="00EB7D10" w:rsidRDefault="00000000">
      <w:r>
        <w:t>Token: A(?)[---] - Frecuencia: 33</w:t>
      </w:r>
    </w:p>
    <w:p w14:paraId="72D27CD2" w14:textId="77777777" w:rsidR="00EB7D10" w:rsidRDefault="00000000">
      <w:r>
        <w:t>Token: Legio - Frecuencia: 33</w:t>
      </w:r>
    </w:p>
    <w:p w14:paraId="100B7030" w14:textId="77777777" w:rsidR="00EB7D10" w:rsidRDefault="00000000">
      <w:r>
        <w:t>Token: nianus - Frecuencia: 33</w:t>
      </w:r>
    </w:p>
    <w:p w14:paraId="21DBAA7F" w14:textId="77777777" w:rsidR="00EB7D10" w:rsidRDefault="00000000">
      <w:r>
        <w:t>Token: Mercuri - Frecuencia: 33</w:t>
      </w:r>
    </w:p>
    <w:p w14:paraId="03288170" w14:textId="77777777" w:rsidR="00EB7D10" w:rsidRDefault="00000000">
      <w:r>
        <w:t>Token: [---]P - Frecuencia: 33</w:t>
      </w:r>
    </w:p>
    <w:p w14:paraId="43FA5B1D" w14:textId="77777777" w:rsidR="00EB7D10" w:rsidRDefault="00000000">
      <w:r>
        <w:t>Token: Ï…á¼±á½¸Î½ - Frecuencia: 33</w:t>
      </w:r>
    </w:p>
    <w:p w14:paraId="76862E91" w14:textId="77777777" w:rsidR="00EB7D10" w:rsidRDefault="00000000">
      <w:r>
        <w:t>Token: hono - Frecuencia: 32</w:t>
      </w:r>
    </w:p>
    <w:p w14:paraId="14B56903" w14:textId="77777777" w:rsidR="00EB7D10" w:rsidRDefault="00000000">
      <w:r>
        <w:t>Token: loc(o) - Frecuencia: 32</w:t>
      </w:r>
    </w:p>
    <w:p w14:paraId="0E8A6724" w14:textId="77777777" w:rsidR="00EB7D10" w:rsidRDefault="00000000">
      <w:r>
        <w:t>Token: sua] - Frecuencia: 32</w:t>
      </w:r>
    </w:p>
    <w:p w14:paraId="6EA39BC1" w14:textId="77777777" w:rsidR="00EB7D10" w:rsidRDefault="00000000">
      <w:r>
        <w:t>Token: su[is] - Frecuencia: 32</w:t>
      </w:r>
    </w:p>
    <w:p w14:paraId="159B267D" w14:textId="77777777" w:rsidR="00EB7D10" w:rsidRDefault="00000000">
      <w:r>
        <w:t>Token: vicsit(!) - Frecuencia: 32</w:t>
      </w:r>
    </w:p>
    <w:p w14:paraId="7C20481F" w14:textId="77777777" w:rsidR="00EB7D10" w:rsidRDefault="00000000">
      <w:r>
        <w:t>Token: sin - Frecuencia: 32</w:t>
      </w:r>
    </w:p>
    <w:p w14:paraId="7D7BCEBC" w14:textId="77777777" w:rsidR="00EB7D10" w:rsidRDefault="00000000">
      <w:r>
        <w:t>Token: Procu - Frecuencia: 32</w:t>
      </w:r>
    </w:p>
    <w:p w14:paraId="11B6FDB5" w14:textId="77777777" w:rsidR="00EB7D10" w:rsidRDefault="00000000">
      <w:r>
        <w:t>Token: contubernali - Frecuencia: 32</w:t>
      </w:r>
    </w:p>
    <w:p w14:paraId="342FC286" w14:textId="77777777" w:rsidR="00EB7D10" w:rsidRDefault="00000000">
      <w:r>
        <w:t>Token: [trib(uno) - Frecuencia: 32</w:t>
      </w:r>
    </w:p>
    <w:p w14:paraId="27466A3E" w14:textId="77777777" w:rsidR="00EB7D10" w:rsidRDefault="00000000">
      <w:r>
        <w:t>Token: co[---] - Frecuencia: 32</w:t>
      </w:r>
    </w:p>
    <w:p w14:paraId="5366A503" w14:textId="77777777" w:rsidR="00EB7D10" w:rsidRDefault="00000000">
      <w:r>
        <w:t>Token: [vi]xit - Frecuencia: 32</w:t>
      </w:r>
    </w:p>
    <w:p w14:paraId="23D551C9" w14:textId="77777777" w:rsidR="00EB7D10" w:rsidRDefault="00000000">
      <w:r>
        <w:lastRenderedPageBreak/>
        <w:t>Token: co(n)[s(uli) - Frecuencia: 32</w:t>
      </w:r>
    </w:p>
    <w:p w14:paraId="49AF62DC" w14:textId="77777777" w:rsidR="00EB7D10" w:rsidRDefault="00000000">
      <w:r>
        <w:t>Token: domi - Frecuencia: 32</w:t>
      </w:r>
    </w:p>
    <w:p w14:paraId="68707FC4" w14:textId="77777777" w:rsidR="00EB7D10" w:rsidRDefault="00000000">
      <w:r>
        <w:t>Token: quas] - Frecuencia: 32</w:t>
      </w:r>
    </w:p>
    <w:p w14:paraId="3EE266FB" w14:textId="77777777" w:rsidR="00EB7D10" w:rsidRDefault="00000000">
      <w:r>
        <w:t>Token: Pi(i) - Frecuencia: 32</w:t>
      </w:r>
    </w:p>
    <w:p w14:paraId="0E9590CA" w14:textId="77777777" w:rsidR="00EB7D10" w:rsidRDefault="00000000">
      <w:r>
        <w:t>Token: fratribus - Frecuencia: 32</w:t>
      </w:r>
    </w:p>
    <w:p w14:paraId="1AE0548D" w14:textId="77777777" w:rsidR="00EB7D10" w:rsidRDefault="00000000">
      <w:r>
        <w:t>Token: quinq(ue) - Frecuencia: 32</w:t>
      </w:r>
    </w:p>
    <w:p w14:paraId="2B185D6C" w14:textId="77777777" w:rsidR="00EB7D10" w:rsidRDefault="00000000">
      <w:r>
        <w:t>Token: (a)e - Frecuencia: 32</w:t>
      </w:r>
    </w:p>
    <w:p w14:paraId="60C4B48D" w14:textId="77777777" w:rsidR="00EB7D10" w:rsidRDefault="00000000">
      <w:r>
        <w:t>Token: Macri - Frecuencia: 32</w:t>
      </w:r>
    </w:p>
    <w:p w14:paraId="754F6787" w14:textId="77777777" w:rsidR="00EB7D10" w:rsidRDefault="00000000">
      <w:r>
        <w:t>Token: publ(ico) - Frecuencia: 32</w:t>
      </w:r>
    </w:p>
    <w:p w14:paraId="02438BE0" w14:textId="77777777" w:rsidR="00EB7D10" w:rsidRDefault="00000000">
      <w:r>
        <w:t>Token: Crispinus - Frecuencia: 32</w:t>
      </w:r>
    </w:p>
    <w:p w14:paraId="7459BE27" w14:textId="77777777" w:rsidR="00EB7D10" w:rsidRDefault="00000000">
      <w:r>
        <w:t>Token: Antoninus] - Frecuencia: 32</w:t>
      </w:r>
    </w:p>
    <w:p w14:paraId="31E0DDB3" w14:textId="77777777" w:rsidR="00EB7D10" w:rsidRDefault="00000000">
      <w:r>
        <w:t>Token: c]o(n)s(ul) - Frecuencia: 32</w:t>
      </w:r>
    </w:p>
    <w:p w14:paraId="1AA5EC6E" w14:textId="77777777" w:rsidR="00EB7D10" w:rsidRDefault="00000000">
      <w:r>
        <w:t>Token: novo - Frecuencia: 32</w:t>
      </w:r>
    </w:p>
    <w:p w14:paraId="6A6BE79D" w14:textId="77777777" w:rsidR="00EB7D10" w:rsidRDefault="00000000">
      <w:r>
        <w:t>Token: familia - Frecuencia: 32</w:t>
      </w:r>
    </w:p>
    <w:p w14:paraId="48A15FF4" w14:textId="77777777" w:rsidR="00EB7D10" w:rsidRDefault="00000000">
      <w:r>
        <w:t>Token: hi(c) - Frecuencia: 32</w:t>
      </w:r>
    </w:p>
    <w:p w14:paraId="71EAFF63" w14:textId="77777777" w:rsidR="00EB7D10" w:rsidRDefault="00000000">
      <w:r>
        <w:t>Token: ludos - Frecuencia: 32</w:t>
      </w:r>
    </w:p>
    <w:p w14:paraId="5F545A72" w14:textId="77777777" w:rsidR="00EB7D10" w:rsidRDefault="00000000">
      <w:r>
        <w:t>Token: accepto - Frecuencia: 32</w:t>
      </w:r>
    </w:p>
    <w:p w14:paraId="421EAD64" w14:textId="77777777" w:rsidR="00EB7D10" w:rsidRDefault="00000000">
      <w:r>
        <w:t>Token: Callistus - Frecuencia: 32</w:t>
      </w:r>
    </w:p>
    <w:p w14:paraId="2DEEB756" w14:textId="77777777" w:rsidR="00EB7D10" w:rsidRDefault="00000000">
      <w:r>
        <w:t>Token: [s(it) - Frecuencia: 32</w:t>
      </w:r>
    </w:p>
    <w:p w14:paraId="39FC2832" w14:textId="77777777" w:rsidR="00EB7D10" w:rsidRDefault="00000000">
      <w:r>
        <w:t>Token: quot(!) - Frecuencia: 32</w:t>
      </w:r>
    </w:p>
    <w:p w14:paraId="199EEAB8" w14:textId="77777777" w:rsidR="00EB7D10" w:rsidRDefault="00000000">
      <w:r>
        <w:t>Token: [si - Frecuencia: 32</w:t>
      </w:r>
    </w:p>
    <w:p w14:paraId="009F658C" w14:textId="77777777" w:rsidR="00EB7D10" w:rsidRDefault="00000000">
      <w:r>
        <w:t>Token: Peregrinus - Frecuencia: 32</w:t>
      </w:r>
    </w:p>
    <w:p w14:paraId="7E075105" w14:textId="77777777" w:rsidR="00EB7D10" w:rsidRDefault="00000000">
      <w:r>
        <w:t>Token: cur(averunt) - Frecuencia: 32</w:t>
      </w:r>
    </w:p>
    <w:p w14:paraId="79BC309D" w14:textId="77777777" w:rsidR="00EB7D10" w:rsidRDefault="00000000">
      <w:r>
        <w:t>Token: c[o(n)s(ulibus)] - Frecuencia: 32</w:t>
      </w:r>
    </w:p>
    <w:p w14:paraId="43A1EFE5" w14:textId="77777777" w:rsidR="00EB7D10" w:rsidRDefault="00000000">
      <w:r>
        <w:t>Token: t(ribunicia) - Frecuencia: 32</w:t>
      </w:r>
    </w:p>
    <w:p w14:paraId="367CFD95" w14:textId="77777777" w:rsidR="00EB7D10" w:rsidRDefault="00000000">
      <w:r>
        <w:t>Token: di] - Frecuencia: 32</w:t>
      </w:r>
    </w:p>
    <w:p w14:paraId="74190B5A" w14:textId="77777777" w:rsidR="00EB7D10" w:rsidRDefault="00000000">
      <w:r>
        <w:lastRenderedPageBreak/>
        <w:t>Token: infelix - Frecuencia: 32</w:t>
      </w:r>
    </w:p>
    <w:p w14:paraId="7FD56DCF" w14:textId="77777777" w:rsidR="00EB7D10" w:rsidRDefault="00000000">
      <w:r>
        <w:t>Token: Faustino - Frecuencia: 32</w:t>
      </w:r>
    </w:p>
    <w:p w14:paraId="39E2909E" w14:textId="77777777" w:rsidR="00EB7D10" w:rsidRDefault="00000000">
      <w:r>
        <w:t>Token: Titianus - Frecuencia: 32</w:t>
      </w:r>
    </w:p>
    <w:p w14:paraId="43D2BEF6" w14:textId="77777777" w:rsidR="00EB7D10" w:rsidRDefault="00000000">
      <w:r>
        <w:t>Token: [fecit] - Frecuencia: 32</w:t>
      </w:r>
    </w:p>
    <w:p w14:paraId="06F4BABD" w14:textId="77777777" w:rsidR="00EB7D10" w:rsidRDefault="00000000">
      <w:r>
        <w:t>Token: v]ixit - Frecuencia: 32</w:t>
      </w:r>
    </w:p>
    <w:p w14:paraId="75AC9031" w14:textId="77777777" w:rsidR="00EB7D10" w:rsidRDefault="00000000">
      <w:r>
        <w:t>Token: d(ivinae)] - Frecuencia: 32</w:t>
      </w:r>
    </w:p>
    <w:p w14:paraId="78249618" w14:textId="77777777" w:rsidR="00EB7D10" w:rsidRDefault="00000000">
      <w:r>
        <w:t>Token: possit - Frecuencia: 32</w:t>
      </w:r>
    </w:p>
    <w:p w14:paraId="2E9EFEF2" w14:textId="77777777" w:rsidR="00EB7D10" w:rsidRDefault="00000000">
      <w:r>
        <w:t>Token: Aelianus - Frecuencia: 32</w:t>
      </w:r>
    </w:p>
    <w:p w14:paraId="24A756DE" w14:textId="77777777" w:rsidR="00EB7D10" w:rsidRDefault="00000000">
      <w:r>
        <w:t>Token: Modesto - Frecuencia: 32</w:t>
      </w:r>
    </w:p>
    <w:p w14:paraId="42BC4B08" w14:textId="77777777" w:rsidR="00EB7D10" w:rsidRDefault="00000000">
      <w:r>
        <w:t>Token: carissi - Frecuencia: 32</w:t>
      </w:r>
    </w:p>
    <w:p w14:paraId="4C973737" w14:textId="77777777" w:rsidR="00EB7D10" w:rsidRDefault="00000000">
      <w:r>
        <w:t>Token: quina - Frecuencia: 32</w:t>
      </w:r>
    </w:p>
    <w:p w14:paraId="602E137E" w14:textId="77777777" w:rsidR="00EB7D10" w:rsidRDefault="00000000">
      <w:r>
        <w:t>Token: deabusque - Frecuencia: 32</w:t>
      </w:r>
    </w:p>
    <w:p w14:paraId="62AEB2CC" w14:textId="77777777" w:rsidR="00EB7D10" w:rsidRDefault="00000000">
      <w:r>
        <w:t>Token: [sibi] - Frecuencia: 32</w:t>
      </w:r>
    </w:p>
    <w:p w14:paraId="630E16C5" w14:textId="77777777" w:rsidR="00EB7D10" w:rsidRDefault="00000000">
      <w:r>
        <w:t>Token: Minicius - Frecuencia: 32</w:t>
      </w:r>
    </w:p>
    <w:p w14:paraId="2E8C7B87" w14:textId="77777777" w:rsidR="00EB7D10" w:rsidRDefault="00000000">
      <w:r>
        <w:t>Token: maximo] - Frecuencia: 32</w:t>
      </w:r>
    </w:p>
    <w:p w14:paraId="5E6BBC76" w14:textId="77777777" w:rsidR="00EB7D10" w:rsidRDefault="00000000">
      <w:r>
        <w:t>Token: Seius - Frecuencia: 32</w:t>
      </w:r>
    </w:p>
    <w:p w14:paraId="6629F393" w14:textId="77777777" w:rsidR="00EB7D10" w:rsidRDefault="00000000">
      <w:r>
        <w:t>Token: a[nn(os) - Frecuencia: 32</w:t>
      </w:r>
    </w:p>
    <w:p w14:paraId="72724024" w14:textId="77777777" w:rsidR="00EB7D10" w:rsidRDefault="00000000">
      <w:r>
        <w:t>Token: ------]A[---] - Frecuencia: 32</w:t>
      </w:r>
    </w:p>
    <w:p w14:paraId="24139AF1" w14:textId="77777777" w:rsidR="00EB7D10" w:rsidRDefault="00000000">
      <w:r>
        <w:t>Token: Baebia - Frecuencia: 32</w:t>
      </w:r>
    </w:p>
    <w:p w14:paraId="1F2BDEC1" w14:textId="77777777" w:rsidR="00EB7D10" w:rsidRDefault="00000000">
      <w:r>
        <w:t>Token: Syriae - Frecuencia: 32</w:t>
      </w:r>
    </w:p>
    <w:p w14:paraId="710D455D" w14:textId="77777777" w:rsidR="00EB7D10" w:rsidRDefault="00000000">
      <w:r>
        <w:t>Token: Martinus - Frecuencia: 32</w:t>
      </w:r>
    </w:p>
    <w:p w14:paraId="252AE3EB" w14:textId="77777777" w:rsidR="00EB7D10" w:rsidRDefault="00000000">
      <w:r>
        <w:t>Token: dedicata - Frecuencia: 32</w:t>
      </w:r>
    </w:p>
    <w:p w14:paraId="79766DD5" w14:textId="77777777" w:rsidR="00EB7D10" w:rsidRDefault="00000000">
      <w:r>
        <w:t>Token: ÎšÎ±á½·ÏƒÎ±ÏÎ¿Ï‚ - Frecuencia: 32</w:t>
      </w:r>
    </w:p>
    <w:p w14:paraId="4F607ED0" w14:textId="77777777" w:rsidR="00EB7D10" w:rsidRDefault="00000000">
      <w:r>
        <w:t>Token: posui - Frecuencia: 32</w:t>
      </w:r>
    </w:p>
    <w:p w14:paraId="43EDC3E9" w14:textId="77777777" w:rsidR="00EB7D10" w:rsidRDefault="00000000">
      <w:r>
        <w:t>Token: Pom - Frecuencia: 32</w:t>
      </w:r>
    </w:p>
    <w:p w14:paraId="13818D07" w14:textId="77777777" w:rsidR="00EB7D10" w:rsidRDefault="00000000">
      <w:r>
        <w:t>Token: fil(iis) - Frecuencia: 32</w:t>
      </w:r>
    </w:p>
    <w:p w14:paraId="6C0BEEAD" w14:textId="77777777" w:rsidR="00EB7D10" w:rsidRDefault="00000000">
      <w:r>
        <w:lastRenderedPageBreak/>
        <w:t>Token: Part(hicus) - Frecuencia: 32</w:t>
      </w:r>
    </w:p>
    <w:p w14:paraId="20D05856" w14:textId="77777777" w:rsidR="00EB7D10" w:rsidRDefault="00000000">
      <w:r>
        <w:t>Token: du - Frecuencia: 32</w:t>
      </w:r>
    </w:p>
    <w:p w14:paraId="73D9ADE3" w14:textId="77777777" w:rsidR="00EB7D10" w:rsidRDefault="00000000">
      <w:r>
        <w:t>Token: aed(ilem) - Frecuencia: 32</w:t>
      </w:r>
    </w:p>
    <w:p w14:paraId="00F0C4B8" w14:textId="77777777" w:rsidR="00EB7D10" w:rsidRDefault="00000000">
      <w:r>
        <w:t>Token: m(erito?) - Frecuencia: 32</w:t>
      </w:r>
    </w:p>
    <w:p w14:paraId="2FB78602" w14:textId="77777777" w:rsidR="00EB7D10" w:rsidRDefault="00000000">
      <w:r>
        <w:t>Token: Pomponi - Frecuencia: 32</w:t>
      </w:r>
    </w:p>
    <w:p w14:paraId="2E9CD94A" w14:textId="77777777" w:rsidR="00EB7D10" w:rsidRDefault="00000000">
      <w:r>
        <w:t>Token: sacer - Frecuencia: 32</w:t>
      </w:r>
    </w:p>
    <w:p w14:paraId="5248B3B3" w14:textId="77777777" w:rsidR="00EB7D10" w:rsidRDefault="00000000">
      <w:r>
        <w:t>Token: tr[ib(unicia) - Frecuencia: 32</w:t>
      </w:r>
    </w:p>
    <w:p w14:paraId="4A22CAFB" w14:textId="77777777" w:rsidR="00EB7D10" w:rsidRDefault="00000000">
      <w:r>
        <w:t>Token: A&amp;lt - Frecuencia: 32</w:t>
      </w:r>
    </w:p>
    <w:p w14:paraId="33D1E563" w14:textId="77777777" w:rsidR="00EB7D10" w:rsidRDefault="00000000">
      <w:r>
        <w:t>Token: annis(!) - Frecuencia: 32</w:t>
      </w:r>
    </w:p>
    <w:p w14:paraId="1659D784" w14:textId="77777777" w:rsidR="00EB7D10" w:rsidRDefault="00000000">
      <w:r>
        <w:t>Token: Pris - Frecuencia: 32</w:t>
      </w:r>
    </w:p>
    <w:p w14:paraId="0FADA08C" w14:textId="77777777" w:rsidR="00EB7D10" w:rsidRDefault="00000000">
      <w:r>
        <w:t>Token: Valente - Frecuencia: 32</w:t>
      </w:r>
    </w:p>
    <w:p w14:paraId="12F4DA2D" w14:textId="77777777" w:rsidR="00EB7D10" w:rsidRDefault="00000000">
      <w:r>
        <w:t>Token: p(ace) - Frecuencia: 32</w:t>
      </w:r>
    </w:p>
    <w:p w14:paraId="5662B67B" w14:textId="77777777" w:rsidR="00EB7D10" w:rsidRDefault="00000000">
      <w:r>
        <w:t>Token: Quintianus - Frecuencia: 32</w:t>
      </w:r>
    </w:p>
    <w:p w14:paraId="23FF6720" w14:textId="77777777" w:rsidR="00EB7D10" w:rsidRDefault="00000000">
      <w:r>
        <w:t>Token: CX - Frecuencia: 32</w:t>
      </w:r>
    </w:p>
    <w:p w14:paraId="1823F352" w14:textId="77777777" w:rsidR="00EB7D10" w:rsidRDefault="00000000">
      <w:r>
        <w:t>Token: Attico - Frecuencia: 32</w:t>
      </w:r>
    </w:p>
    <w:p w14:paraId="363A4936" w14:textId="77777777" w:rsidR="00EB7D10" w:rsidRDefault="00000000">
      <w:r>
        <w:t>Token: Caelesti - Frecuencia: 32</w:t>
      </w:r>
    </w:p>
    <w:p w14:paraId="75176DD6" w14:textId="77777777" w:rsidR="00EB7D10" w:rsidRDefault="00000000">
      <w:r>
        <w:t>Token: Afric(ae) - Frecuencia: 32</w:t>
      </w:r>
    </w:p>
    <w:p w14:paraId="1EDDA70D" w14:textId="77777777" w:rsidR="00EB7D10" w:rsidRDefault="00000000">
      <w:r>
        <w:t>Token: m(anu) - Frecuencia: 32</w:t>
      </w:r>
    </w:p>
    <w:p w14:paraId="385E5E63" w14:textId="77777777" w:rsidR="00EB7D10" w:rsidRDefault="00000000">
      <w:r>
        <w:t>Token: M(anibus)?] - Frecuencia: 32</w:t>
      </w:r>
    </w:p>
    <w:p w14:paraId="1757CC71" w14:textId="77777777" w:rsidR="00EB7D10" w:rsidRDefault="00000000">
      <w:r>
        <w:t>Token: Surae - Frecuencia: 32</w:t>
      </w:r>
    </w:p>
    <w:p w14:paraId="1E4AC1AD" w14:textId="77777777" w:rsidR="00EB7D10" w:rsidRDefault="00000000">
      <w:r>
        <w:t>Token: dio - Frecuencia: 32</w:t>
      </w:r>
    </w:p>
    <w:p w14:paraId="34F4CD49" w14:textId="77777777" w:rsidR="00EB7D10" w:rsidRDefault="00000000">
      <w:r>
        <w:t>Token: Cyr(enaicae) - Frecuencia: 32</w:t>
      </w:r>
    </w:p>
    <w:p w14:paraId="2E742F47" w14:textId="77777777" w:rsidR="00EB7D10" w:rsidRDefault="00000000">
      <w:r>
        <w:t>Token: Fusci - Frecuencia: 32</w:t>
      </w:r>
    </w:p>
    <w:p w14:paraId="3A4694C1" w14:textId="77777777" w:rsidR="00EB7D10" w:rsidRDefault="00000000">
      <w:r>
        <w:t>Token: Ad - Frecuencia: 32</w:t>
      </w:r>
    </w:p>
    <w:p w14:paraId="40C58169" w14:textId="77777777" w:rsidR="00EB7D10" w:rsidRDefault="00000000">
      <w:r>
        <w:t>Token: ------]I[---] - Frecuencia: 32</w:t>
      </w:r>
    </w:p>
    <w:p w14:paraId="7402760E" w14:textId="77777777" w:rsidR="00EB7D10" w:rsidRDefault="00000000">
      <w:r>
        <w:t>Token: defuncto - Frecuencia: 32</w:t>
      </w:r>
    </w:p>
    <w:p w14:paraId="1D77D9EB" w14:textId="77777777" w:rsidR="00EB7D10" w:rsidRDefault="00000000">
      <w:r>
        <w:lastRenderedPageBreak/>
        <w:t>Token: sag(ittaria) - Frecuencia: 32</w:t>
      </w:r>
    </w:p>
    <w:p w14:paraId="19EFD654" w14:textId="77777777" w:rsidR="00EB7D10" w:rsidRDefault="00000000">
      <w:r>
        <w:t>Token: [Im]p(erator) - Frecuencia: 32</w:t>
      </w:r>
    </w:p>
    <w:p w14:paraId="20FE12B5" w14:textId="77777777" w:rsidR="00EB7D10" w:rsidRDefault="00000000">
      <w:r>
        <w:t>Token: [---]A(?) - Frecuencia: 32</w:t>
      </w:r>
    </w:p>
    <w:p w14:paraId="4E207A73" w14:textId="77777777" w:rsidR="00EB7D10" w:rsidRDefault="00000000">
      <w:r>
        <w:t>Token: signo - Frecuencia: 32</w:t>
      </w:r>
    </w:p>
    <w:p w14:paraId="4F067FAB" w14:textId="77777777" w:rsidR="00EB7D10" w:rsidRDefault="00000000">
      <w:r>
        <w:t>Token: mil(itis) - Frecuencia: 32</w:t>
      </w:r>
    </w:p>
    <w:p w14:paraId="475CA08E" w14:textId="77777777" w:rsidR="00EB7D10" w:rsidRDefault="00000000">
      <w:r>
        <w:t>Token: Î‘á½Ï(á½µÎ»Î¹Î¿Ï‚) - Frecuencia: 32</w:t>
      </w:r>
    </w:p>
    <w:p w14:paraId="478854D5" w14:textId="77777777" w:rsidR="00EB7D10" w:rsidRDefault="00000000">
      <w:r>
        <w:t>Token: ------]R[------ - Frecuencia: 32</w:t>
      </w:r>
    </w:p>
    <w:p w14:paraId="542B42C6" w14:textId="77777777" w:rsidR="00EB7D10" w:rsidRDefault="00000000">
      <w:r>
        <w:t>Token: b(racchio?) - Frecuencia: 32</w:t>
      </w:r>
    </w:p>
    <w:p w14:paraId="1AAD8624" w14:textId="77777777" w:rsidR="00EB7D10" w:rsidRDefault="00000000">
      <w:r>
        <w:t>Token: Brit(annici) - Frecuencia: 31</w:t>
      </w:r>
    </w:p>
    <w:p w14:paraId="0DFFCF40" w14:textId="77777777" w:rsidR="00EB7D10" w:rsidRDefault="00000000">
      <w:r>
        <w:t>Token: Q - Frecuencia: 31</w:t>
      </w:r>
    </w:p>
    <w:p w14:paraId="29BE7842" w14:textId="77777777" w:rsidR="00EB7D10" w:rsidRDefault="00000000">
      <w:r>
        <w:t>Token: legis - Frecuencia: 31</w:t>
      </w:r>
    </w:p>
    <w:p w14:paraId="0B1843B0" w14:textId="77777777" w:rsidR="00EB7D10" w:rsidRDefault="00000000">
      <w:r>
        <w:t>Token: civit(atem) - Frecuencia: 31</w:t>
      </w:r>
    </w:p>
    <w:p w14:paraId="3CE963E5" w14:textId="77777777" w:rsidR="00EB7D10" w:rsidRDefault="00000000">
      <w:r>
        <w:t>Token: d(eo) - Frecuencia: 31</w:t>
      </w:r>
    </w:p>
    <w:p w14:paraId="60AA216E" w14:textId="77777777" w:rsidR="00EB7D10" w:rsidRDefault="00000000">
      <w:r>
        <w:t>Token: iani - Frecuencia: 31</w:t>
      </w:r>
    </w:p>
    <w:p w14:paraId="79D15F9C" w14:textId="77777777" w:rsidR="00EB7D10" w:rsidRDefault="00000000">
      <w:r>
        <w:t>Token: servo - Frecuencia: 31</w:t>
      </w:r>
    </w:p>
    <w:p w14:paraId="704DDE07" w14:textId="77777777" w:rsidR="00EB7D10" w:rsidRDefault="00000000">
      <w:r>
        <w:t>Token: s(itus)] - Frecuencia: 31</w:t>
      </w:r>
    </w:p>
    <w:p w14:paraId="764BA435" w14:textId="77777777" w:rsidR="00EB7D10" w:rsidRDefault="00000000">
      <w:r>
        <w:t>Token: Seneca - Frecuencia: 31</w:t>
      </w:r>
    </w:p>
    <w:p w14:paraId="4EE77439" w14:textId="77777777" w:rsidR="00EB7D10" w:rsidRDefault="00000000">
      <w:r>
        <w:t>Token: [et?] - Frecuencia: 31</w:t>
      </w:r>
    </w:p>
    <w:p w14:paraId="206288FF" w14:textId="77777777" w:rsidR="00EB7D10" w:rsidRDefault="00000000">
      <w:r>
        <w:t>Token: sanctae - Frecuencia: 31</w:t>
      </w:r>
    </w:p>
    <w:p w14:paraId="7F2E73C0" w14:textId="77777777" w:rsidR="00EB7D10" w:rsidRDefault="00000000">
      <w:r>
        <w:t>Token: Liciniae - Frecuencia: 31</w:t>
      </w:r>
    </w:p>
    <w:p w14:paraId="341B9A24" w14:textId="77777777" w:rsidR="00EB7D10" w:rsidRDefault="00000000">
      <w:r>
        <w:t>Token: uxsori(!) - Frecuencia: 31</w:t>
      </w:r>
    </w:p>
    <w:p w14:paraId="21F527A1" w14:textId="77777777" w:rsidR="00EB7D10" w:rsidRDefault="00000000">
      <w:r>
        <w:t>Token: femina - Frecuencia: 31</w:t>
      </w:r>
    </w:p>
    <w:p w14:paraId="54FE0914" w14:textId="77777777" w:rsidR="00EB7D10" w:rsidRDefault="00000000">
      <w:r>
        <w:t>Token: q[ui - Frecuencia: 31</w:t>
      </w:r>
    </w:p>
    <w:p w14:paraId="30AF29F2" w14:textId="77777777" w:rsidR="00EB7D10" w:rsidRDefault="00000000">
      <w:r>
        <w:t>Token: post(ea) - Frecuencia: 31</w:t>
      </w:r>
    </w:p>
    <w:p w14:paraId="4AE8EF0C" w14:textId="77777777" w:rsidR="00EB7D10" w:rsidRDefault="00000000">
      <w:r>
        <w:t>Token: Rom(ae) - Frecuencia: 31</w:t>
      </w:r>
    </w:p>
    <w:p w14:paraId="652779CC" w14:textId="77777777" w:rsidR="00EB7D10" w:rsidRDefault="00000000">
      <w:r>
        <w:t>Token: s(itae) - Frecuencia: 31</w:t>
      </w:r>
    </w:p>
    <w:p w14:paraId="36786A2A" w14:textId="77777777" w:rsidR="00EB7D10" w:rsidRDefault="00000000">
      <w:r>
        <w:lastRenderedPageBreak/>
        <w:t>Token: gratia - Frecuencia: 31</w:t>
      </w:r>
    </w:p>
    <w:p w14:paraId="448DAC0B" w14:textId="77777777" w:rsidR="00EB7D10" w:rsidRDefault="00000000">
      <w:r>
        <w:t>Token: Cle - Frecuencia: 31</w:t>
      </w:r>
    </w:p>
    <w:p w14:paraId="0A0DF339" w14:textId="77777777" w:rsidR="00EB7D10" w:rsidRDefault="00000000">
      <w:r>
        <w:t>Token: m(ater) - Frecuencia: 31</w:t>
      </w:r>
    </w:p>
    <w:p w14:paraId="54388149" w14:textId="77777777" w:rsidR="00EB7D10" w:rsidRDefault="00000000">
      <w:r>
        <w:t>Token: Flaccus - Frecuencia: 31</w:t>
      </w:r>
    </w:p>
    <w:p w14:paraId="16C4B479" w14:textId="77777777" w:rsidR="00EB7D10" w:rsidRDefault="00000000">
      <w:r>
        <w:t>Token: Maximini - Frecuencia: 31</w:t>
      </w:r>
    </w:p>
    <w:p w14:paraId="134C4F77" w14:textId="77777777" w:rsidR="00EB7D10" w:rsidRDefault="00000000">
      <w:r>
        <w:t>Token: Augustis - Frecuencia: 31</w:t>
      </w:r>
    </w:p>
    <w:p w14:paraId="719142F9" w14:textId="77777777" w:rsidR="00EB7D10" w:rsidRDefault="00000000">
      <w:r>
        <w:t>Token: Ce - Frecuencia: 31</w:t>
      </w:r>
    </w:p>
    <w:p w14:paraId="6CC333E1" w14:textId="77777777" w:rsidR="00EB7D10" w:rsidRDefault="00000000">
      <w:r>
        <w:t>Token: libe(n)s - Frecuencia: 31</w:t>
      </w:r>
    </w:p>
    <w:p w14:paraId="17AA2E76" w14:textId="77777777" w:rsidR="00EB7D10" w:rsidRDefault="00000000">
      <w:r>
        <w:t>Token: Ingenuo - Frecuencia: 31</w:t>
      </w:r>
    </w:p>
    <w:p w14:paraId="76C511BF" w14:textId="77777777" w:rsidR="00EB7D10" w:rsidRDefault="00000000">
      <w:r>
        <w:t>Token: Hispanor(um) - Frecuencia: 31</w:t>
      </w:r>
    </w:p>
    <w:p w14:paraId="0146C507" w14:textId="77777777" w:rsidR="00EB7D10" w:rsidRDefault="00000000">
      <w:r>
        <w:t>Token: vis - Frecuencia: 31</w:t>
      </w:r>
    </w:p>
    <w:p w14:paraId="13013BBE" w14:textId="77777777" w:rsidR="00EB7D10" w:rsidRDefault="00000000">
      <w:r>
        <w:t>Token: Rutilius - Frecuencia: 31</w:t>
      </w:r>
    </w:p>
    <w:p w14:paraId="315DA338" w14:textId="77777777" w:rsidR="00EB7D10" w:rsidRDefault="00000000">
      <w:r>
        <w:t>Token: Dacici - Frecuencia: 31</w:t>
      </w:r>
    </w:p>
    <w:p w14:paraId="704B6D5A" w14:textId="77777777" w:rsidR="00EB7D10" w:rsidRDefault="00000000">
      <w:r>
        <w:t>Token: ponendam - Frecuencia: 31</w:t>
      </w:r>
    </w:p>
    <w:p w14:paraId="18AEFB43" w14:textId="77777777" w:rsidR="00EB7D10" w:rsidRDefault="00000000">
      <w:r>
        <w:t>Token: porticus - Frecuencia: 31</w:t>
      </w:r>
    </w:p>
    <w:p w14:paraId="0BEA083E" w14:textId="77777777" w:rsidR="00EB7D10" w:rsidRDefault="00000000">
      <w:r>
        <w:t>Token: d(at) - Frecuencia: 31</w:t>
      </w:r>
    </w:p>
    <w:p w14:paraId="2C4AF044" w14:textId="77777777" w:rsidR="00EB7D10" w:rsidRDefault="00000000">
      <w:r>
        <w:t>Token: v[ixit - Frecuencia: 31</w:t>
      </w:r>
    </w:p>
    <w:p w14:paraId="51F02DF4" w14:textId="77777777" w:rsidR="00EB7D10" w:rsidRDefault="00000000">
      <w:r>
        <w:t>Token: suscepto - Frecuencia: 31</w:t>
      </w:r>
    </w:p>
    <w:p w14:paraId="061FCDE6" w14:textId="77777777" w:rsidR="00EB7D10" w:rsidRDefault="00000000">
      <w:r>
        <w:t>Token: Bat(avorum) - Frecuencia: 31</w:t>
      </w:r>
    </w:p>
    <w:p w14:paraId="0D2AA562" w14:textId="77777777" w:rsidR="00EB7D10" w:rsidRDefault="00000000">
      <w:r>
        <w:t>Token: Firminus - Frecuencia: 31</w:t>
      </w:r>
    </w:p>
    <w:p w14:paraId="38175640" w14:textId="77777777" w:rsidR="00EB7D10" w:rsidRDefault="00000000">
      <w:r>
        <w:t>Token: cissimo - Frecuencia: 31</w:t>
      </w:r>
    </w:p>
    <w:p w14:paraId="7254B12F" w14:textId="77777777" w:rsidR="00EB7D10" w:rsidRDefault="00000000">
      <w:r>
        <w:t>Token: Piae - Frecuencia: 31</w:t>
      </w:r>
    </w:p>
    <w:p w14:paraId="361E5368" w14:textId="77777777" w:rsidR="00EB7D10" w:rsidRDefault="00000000">
      <w:r>
        <w:t>Token: vero - Frecuencia: 31</w:t>
      </w:r>
    </w:p>
    <w:p w14:paraId="44729605" w14:textId="77777777" w:rsidR="00EB7D10" w:rsidRDefault="00000000">
      <w:r>
        <w:t>Token: Romulus - Frecuencia: 31</w:t>
      </w:r>
    </w:p>
    <w:p w14:paraId="7AF22477" w14:textId="77777777" w:rsidR="00EB7D10" w:rsidRDefault="00000000">
      <w:r>
        <w:t>Token: Germa - Frecuencia: 31</w:t>
      </w:r>
    </w:p>
    <w:p w14:paraId="366DE397" w14:textId="77777777" w:rsidR="00EB7D10" w:rsidRDefault="00000000">
      <w:r>
        <w:t>Token: fec[it] - Frecuencia: 31</w:t>
      </w:r>
    </w:p>
    <w:p w14:paraId="30C0E329" w14:textId="77777777" w:rsidR="00EB7D10" w:rsidRDefault="00000000">
      <w:r>
        <w:lastRenderedPageBreak/>
        <w:t>Token: co(n)iu - Frecuencia: 31</w:t>
      </w:r>
    </w:p>
    <w:p w14:paraId="72D7646C" w14:textId="77777777" w:rsidR="00EB7D10" w:rsidRDefault="00000000">
      <w:r>
        <w:t>Token: con(!) - Frecuencia: 31</w:t>
      </w:r>
    </w:p>
    <w:p w14:paraId="4C347CD8" w14:textId="77777777" w:rsidR="00EB7D10" w:rsidRDefault="00000000">
      <w:r>
        <w:t>Token: c(ura) - Frecuencia: 31</w:t>
      </w:r>
    </w:p>
    <w:p w14:paraId="14A63CD1" w14:textId="77777777" w:rsidR="00EB7D10" w:rsidRDefault="00000000">
      <w:r>
        <w:t>Token: Raet(orum) - Frecuencia: 31</w:t>
      </w:r>
    </w:p>
    <w:p w14:paraId="4877E94E" w14:textId="77777777" w:rsidR="00EB7D10" w:rsidRDefault="00000000">
      <w:r>
        <w:t>Token: Faustinae - Frecuencia: 31</w:t>
      </w:r>
    </w:p>
    <w:p w14:paraId="3B3E24D6" w14:textId="77777777" w:rsidR="00EB7D10" w:rsidRDefault="00000000">
      <w:r>
        <w:t>Token: [sub - Frecuencia: 31</w:t>
      </w:r>
    </w:p>
    <w:p w14:paraId="5A17F4DD" w14:textId="77777777" w:rsidR="00EB7D10" w:rsidRDefault="00000000">
      <w:r>
        <w:t>Token: Parthici] - Frecuencia: 31</w:t>
      </w:r>
    </w:p>
    <w:p w14:paraId="6419BB4B" w14:textId="77777777" w:rsidR="00EB7D10" w:rsidRDefault="00000000">
      <w:r>
        <w:t>Token: uxsor(!) - Frecuencia: 31</w:t>
      </w:r>
    </w:p>
    <w:p w14:paraId="4A33137F" w14:textId="77777777" w:rsidR="00EB7D10" w:rsidRDefault="00000000">
      <w:r>
        <w:t>Token: Cons - Frecuencia: 31</w:t>
      </w:r>
    </w:p>
    <w:p w14:paraId="247FD484" w14:textId="77777777" w:rsidR="00EB7D10" w:rsidRDefault="00000000">
      <w:r>
        <w:t>Token: Î´á¿†Î¼Î¿Ï‚ - Frecuencia: 31</w:t>
      </w:r>
    </w:p>
    <w:p w14:paraId="57089C93" w14:textId="77777777" w:rsidR="00EB7D10" w:rsidRDefault="00000000">
      <w:r>
        <w:t>Token: M(anibus)](?) - Frecuencia: 31</w:t>
      </w:r>
    </w:p>
    <w:p w14:paraId="006B9E54" w14:textId="77777777" w:rsidR="00EB7D10" w:rsidRDefault="00000000">
      <w:r>
        <w:t>Token: sanctis - Frecuencia: 31</w:t>
      </w:r>
    </w:p>
    <w:p w14:paraId="3BA5B7B6" w14:textId="77777777" w:rsidR="00EB7D10" w:rsidRDefault="00000000">
      <w:r>
        <w:t>Token: Dian(a)e - Frecuencia: 31</w:t>
      </w:r>
    </w:p>
    <w:p w14:paraId="5F8587A0" w14:textId="77777777" w:rsidR="00EB7D10" w:rsidRDefault="00000000">
      <w:r>
        <w:t>Token: Aquila - Frecuencia: 31</w:t>
      </w:r>
    </w:p>
    <w:p w14:paraId="20B0E782" w14:textId="77777777" w:rsidR="00EB7D10" w:rsidRDefault="00000000">
      <w:r>
        <w:t>Token: Hilara - Frecuencia: 31</w:t>
      </w:r>
    </w:p>
    <w:p w14:paraId="3DAE2CA9" w14:textId="77777777" w:rsidR="00EB7D10" w:rsidRDefault="00000000">
      <w:r>
        <w:t>Token: Iuli(us) - Frecuencia: 31</w:t>
      </w:r>
    </w:p>
    <w:p w14:paraId="5DF41F57" w14:textId="77777777" w:rsidR="00EB7D10" w:rsidRDefault="00000000">
      <w:r>
        <w:t>Token: Iustina - Frecuencia: 31</w:t>
      </w:r>
    </w:p>
    <w:p w14:paraId="79634589" w14:textId="77777777" w:rsidR="00EB7D10" w:rsidRDefault="00000000">
      <w:r>
        <w:t>Token: sunt] - Frecuencia: 31</w:t>
      </w:r>
    </w:p>
    <w:p w14:paraId="706F9F6A" w14:textId="77777777" w:rsidR="00EB7D10" w:rsidRDefault="00000000">
      <w:r>
        <w:t>Token: nob(ilissimus) - Frecuencia: 31</w:t>
      </w:r>
    </w:p>
    <w:p w14:paraId="05438F16" w14:textId="77777777" w:rsidR="00EB7D10" w:rsidRDefault="00000000">
      <w:r>
        <w:t>Token: pu - Frecuencia: 31</w:t>
      </w:r>
    </w:p>
    <w:p w14:paraId="0BD4EFED" w14:textId="77777777" w:rsidR="00EB7D10" w:rsidRDefault="00000000">
      <w:r>
        <w:t>Token: Antonini] - Frecuencia: 31</w:t>
      </w:r>
    </w:p>
    <w:p w14:paraId="0304FBAB" w14:textId="77777777" w:rsidR="00EB7D10" w:rsidRDefault="00000000">
      <w:r>
        <w:t>Token: Sep - Frecuencia: 31</w:t>
      </w:r>
    </w:p>
    <w:p w14:paraId="713774CF" w14:textId="77777777" w:rsidR="00EB7D10" w:rsidRDefault="00000000">
      <w:r>
        <w:t>Token: des(ignato) - Frecuencia: 31</w:t>
      </w:r>
    </w:p>
    <w:p w14:paraId="7789110D" w14:textId="77777777" w:rsidR="00EB7D10" w:rsidRDefault="00000000">
      <w:r>
        <w:t>Token: Au[---] - Frecuencia: 31</w:t>
      </w:r>
    </w:p>
    <w:p w14:paraId="60600732" w14:textId="77777777" w:rsidR="00EB7D10" w:rsidRDefault="00000000">
      <w:r>
        <w:t>Token: Te - Frecuencia: 31</w:t>
      </w:r>
    </w:p>
    <w:p w14:paraId="5F010385" w14:textId="77777777" w:rsidR="00EB7D10" w:rsidRDefault="00000000">
      <w:r>
        <w:t>Token: salutem(!) - Frecuencia: 31</w:t>
      </w:r>
    </w:p>
    <w:p w14:paraId="44F0F6E8" w14:textId="77777777" w:rsidR="00EB7D10" w:rsidRDefault="00000000">
      <w:r>
        <w:lastRenderedPageBreak/>
        <w:t>Token: Caesia - Frecuencia: 31</w:t>
      </w:r>
    </w:p>
    <w:p w14:paraId="6B3D0A34" w14:textId="77777777" w:rsidR="00EB7D10" w:rsidRDefault="00000000">
      <w:r>
        <w:t>Token: [---]F - Frecuencia: 31</w:t>
      </w:r>
    </w:p>
    <w:p w14:paraId="1FBD6A9F" w14:textId="77777777" w:rsidR="00EB7D10" w:rsidRDefault="00000000">
      <w:r>
        <w:t>Token: patriae] - Frecuencia: 31</w:t>
      </w:r>
    </w:p>
    <w:p w14:paraId="40B027CF" w14:textId="77777777" w:rsidR="00EB7D10" w:rsidRDefault="00000000">
      <w:r>
        <w:t>Token: Invict(o) - Frecuencia: 31</w:t>
      </w:r>
    </w:p>
    <w:p w14:paraId="40F40611" w14:textId="77777777" w:rsidR="00EB7D10" w:rsidRDefault="00000000">
      <w:r>
        <w:t>Token: decurionibus - Frecuencia: 31</w:t>
      </w:r>
    </w:p>
    <w:p w14:paraId="6C999A28" w14:textId="77777777" w:rsidR="00EB7D10" w:rsidRDefault="00000000">
      <w:r>
        <w:t>Token: prin - Frecuencia: 31</w:t>
      </w:r>
    </w:p>
    <w:p w14:paraId="5BBBE485" w14:textId="77777777" w:rsidR="00EB7D10" w:rsidRDefault="00000000">
      <w:r>
        <w:t>Token: Suri - Frecuencia: 31</w:t>
      </w:r>
    </w:p>
    <w:p w14:paraId="523AA30C" w14:textId="77777777" w:rsidR="00EB7D10" w:rsidRDefault="00000000">
      <w:r>
        <w:t>Token: Ï€á½¹Î»ÎµÏ‰Ï‚ - Frecuencia: 31</w:t>
      </w:r>
    </w:p>
    <w:p w14:paraId="2E8DF04E" w14:textId="77777777" w:rsidR="00EB7D10" w:rsidRDefault="00000000">
      <w:r>
        <w:t>Token: perfecit - Frecuencia: 31</w:t>
      </w:r>
    </w:p>
    <w:p w14:paraId="1648BE39" w14:textId="77777777" w:rsidR="00EB7D10" w:rsidRDefault="00000000">
      <w:r>
        <w:t>Token: p]ot(estate) - Frecuencia: 31</w:t>
      </w:r>
    </w:p>
    <w:p w14:paraId="7FB65B08" w14:textId="77777777" w:rsidR="00EB7D10" w:rsidRDefault="00000000">
      <w:r>
        <w:t>Token: [ni - Frecuencia: 31</w:t>
      </w:r>
    </w:p>
    <w:p w14:paraId="11CF494E" w14:textId="77777777" w:rsidR="00EB7D10" w:rsidRDefault="00000000">
      <w:r>
        <w:t>Token: tri[b(unicia) - Frecuencia: 31</w:t>
      </w:r>
    </w:p>
    <w:p w14:paraId="583BF181" w14:textId="77777777" w:rsidR="00EB7D10" w:rsidRDefault="00000000">
      <w:r>
        <w:t>Token: Mithrae - Frecuencia: 31</w:t>
      </w:r>
    </w:p>
    <w:p w14:paraId="0EACB63C" w14:textId="77777777" w:rsidR="00EB7D10" w:rsidRDefault="00000000">
      <w:r>
        <w:t>Token: ana - Frecuencia: 31</w:t>
      </w:r>
    </w:p>
    <w:p w14:paraId="12D7E382" w14:textId="77777777" w:rsidR="00EB7D10" w:rsidRDefault="00000000">
      <w:r>
        <w:t>Token: [le]g(ionis) - Frecuencia: 31</w:t>
      </w:r>
    </w:p>
    <w:p w14:paraId="7F3F9F2E" w14:textId="77777777" w:rsidR="00EB7D10" w:rsidRDefault="00000000">
      <w:r>
        <w:t>Token: Invic(to) - Frecuencia: 31</w:t>
      </w:r>
    </w:p>
    <w:p w14:paraId="46CAA750" w14:textId="77777777" w:rsidR="00EB7D10" w:rsidRDefault="00000000">
      <w:r>
        <w:t>Token: tumulo - Frecuencia: 31</w:t>
      </w:r>
    </w:p>
    <w:p w14:paraId="67818EC9" w14:textId="77777777" w:rsidR="00EB7D10" w:rsidRDefault="00000000">
      <w:r>
        <w:t>Token: [Ex - Frecuencia: 31</w:t>
      </w:r>
    </w:p>
    <w:p w14:paraId="704FB658" w14:textId="77777777" w:rsidR="00EB7D10" w:rsidRDefault="00000000">
      <w:r>
        <w:t>Token: DD(ominis) - Frecuencia: 31</w:t>
      </w:r>
    </w:p>
    <w:p w14:paraId="3D133B71" w14:textId="77777777" w:rsidR="00EB7D10" w:rsidRDefault="00000000">
      <w:r>
        <w:t>Token: Po - Frecuencia: 31</w:t>
      </w:r>
    </w:p>
    <w:p w14:paraId="25DC2011" w14:textId="77777777" w:rsidR="00EB7D10" w:rsidRDefault="00000000">
      <w:r>
        <w:t>Token: Saluti - Frecuencia: 31</w:t>
      </w:r>
    </w:p>
    <w:p w14:paraId="08C6E0A1" w14:textId="77777777" w:rsidR="00EB7D10" w:rsidRDefault="00000000">
      <w:r>
        <w:t>Token: c(ui) - Frecuencia: 31</w:t>
      </w:r>
    </w:p>
    <w:p w14:paraId="50A439A8" w14:textId="77777777" w:rsidR="00EB7D10" w:rsidRDefault="00000000">
      <w:r>
        <w:t>Token: p(e)d(es) - Frecuencia: 31</w:t>
      </w:r>
    </w:p>
    <w:p w14:paraId="4744D293" w14:textId="77777777" w:rsidR="00EB7D10" w:rsidRDefault="00000000">
      <w:r>
        <w:t>Token: Fron - Frecuencia: 31</w:t>
      </w:r>
    </w:p>
    <w:p w14:paraId="364F2480" w14:textId="77777777" w:rsidR="00EB7D10" w:rsidRDefault="00000000">
      <w:r>
        <w:t>Token: [Severi - Frecuencia: 31</w:t>
      </w:r>
    </w:p>
    <w:p w14:paraId="153806D6" w14:textId="77777777" w:rsidR="00EB7D10" w:rsidRDefault="00000000">
      <w:r>
        <w:t>Token: securitati - Frecuencia: 31</w:t>
      </w:r>
    </w:p>
    <w:p w14:paraId="216B0C65" w14:textId="77777777" w:rsidR="00EB7D10" w:rsidRDefault="00000000">
      <w:r>
        <w:lastRenderedPageBreak/>
        <w:t>Token: Sec - Frecuencia: 31</w:t>
      </w:r>
    </w:p>
    <w:p w14:paraId="22C75190" w14:textId="77777777" w:rsidR="00EB7D10" w:rsidRDefault="00000000">
      <w:r>
        <w:t>Token: pietatis - Frecuencia: 31</w:t>
      </w:r>
    </w:p>
    <w:p w14:paraId="5390D71B" w14:textId="77777777" w:rsidR="00EB7D10" w:rsidRDefault="00000000">
      <w:r>
        <w:t>Token: Sittia - Frecuencia: 31</w:t>
      </w:r>
    </w:p>
    <w:p w14:paraId="7698FFD2" w14:textId="77777777" w:rsidR="00EB7D10" w:rsidRDefault="00000000">
      <w:r>
        <w:t>Token: Neronis - Frecuencia: 30</w:t>
      </w:r>
    </w:p>
    <w:p w14:paraId="669B1366" w14:textId="77777777" w:rsidR="00EB7D10" w:rsidRDefault="00000000">
      <w:r>
        <w:t>Token: consularis - Frecuencia: 30</w:t>
      </w:r>
    </w:p>
    <w:p w14:paraId="6644107C" w14:textId="77777777" w:rsidR="00EB7D10" w:rsidRDefault="00000000">
      <w:r>
        <w:t>Token: Dio - Frecuencia: 30</w:t>
      </w:r>
    </w:p>
    <w:p w14:paraId="5C395C7B" w14:textId="77777777" w:rsidR="00EB7D10" w:rsidRDefault="00000000">
      <w:r>
        <w:t>Token: [---]MA[---] - Frecuencia: 30</w:t>
      </w:r>
    </w:p>
    <w:p w14:paraId="1F9DC90E" w14:textId="77777777" w:rsidR="00EB7D10" w:rsidRDefault="00000000">
      <w:r>
        <w:t>Token: tiano - Frecuencia: 30</w:t>
      </w:r>
    </w:p>
    <w:p w14:paraId="0336E6EC" w14:textId="77777777" w:rsidR="00EB7D10" w:rsidRDefault="00000000">
      <w:r>
        <w:t>Token: Anniae - Frecuencia: 30</w:t>
      </w:r>
    </w:p>
    <w:p w14:paraId="6C458E20" w14:textId="77777777" w:rsidR="00EB7D10" w:rsidRDefault="00000000">
      <w:r>
        <w:t>Token: Dibus - Frecuencia: 30</w:t>
      </w:r>
    </w:p>
    <w:p w14:paraId="436A49C7" w14:textId="77777777" w:rsidR="00EB7D10" w:rsidRDefault="00000000">
      <w:r>
        <w:t>Token: d(e)p(ositus) - Frecuencia: 30</w:t>
      </w:r>
    </w:p>
    <w:p w14:paraId="5F9D3447" w14:textId="77777777" w:rsidR="00EB7D10" w:rsidRDefault="00000000">
      <w:r>
        <w:t>Token: Petroniae - Frecuencia: 30</w:t>
      </w:r>
    </w:p>
    <w:p w14:paraId="2CEB7198" w14:textId="77777777" w:rsidR="00EB7D10" w:rsidRDefault="00000000">
      <w:r>
        <w:t>Token: Nehalenniae - Frecuencia: 30</w:t>
      </w:r>
    </w:p>
    <w:p w14:paraId="5F7199FA" w14:textId="77777777" w:rsidR="00EB7D10" w:rsidRDefault="00000000">
      <w:r>
        <w:t>Token: Lucanus - Frecuencia: 30</w:t>
      </w:r>
    </w:p>
    <w:p w14:paraId="242CE9C8" w14:textId="77777777" w:rsidR="00EB7D10" w:rsidRDefault="00000000">
      <w:r>
        <w:t>Token: Sat - Frecuencia: 30</w:t>
      </w:r>
    </w:p>
    <w:p w14:paraId="6A116EF4" w14:textId="77777777" w:rsidR="00EB7D10" w:rsidRDefault="00000000">
      <w:r>
        <w:t>Token: sub] - Frecuencia: 30</w:t>
      </w:r>
    </w:p>
    <w:p w14:paraId="39DA638D" w14:textId="77777777" w:rsidR="00EB7D10" w:rsidRDefault="00000000">
      <w:r>
        <w:t>Token: vet(erana) - Frecuencia: 30</w:t>
      </w:r>
    </w:p>
    <w:p w14:paraId="0A29FB0F" w14:textId="77777777" w:rsidR="00EB7D10" w:rsidRDefault="00000000">
      <w:r>
        <w:t>Token: c]um - Frecuencia: 30</w:t>
      </w:r>
    </w:p>
    <w:p w14:paraId="079111F8" w14:textId="77777777" w:rsidR="00EB7D10" w:rsidRDefault="00000000">
      <w:r>
        <w:t>Token: dat(a) - Frecuencia: 30</w:t>
      </w:r>
    </w:p>
    <w:p w14:paraId="636B0E50" w14:textId="77777777" w:rsidR="00EB7D10" w:rsidRDefault="00000000">
      <w:r>
        <w:t>Token: prima - Frecuencia: 30</w:t>
      </w:r>
    </w:p>
    <w:p w14:paraId="1D110E3F" w14:textId="77777777" w:rsidR="00EB7D10" w:rsidRDefault="00000000">
      <w:r>
        <w:t>Token: I]ulius - Frecuencia: 30</w:t>
      </w:r>
    </w:p>
    <w:p w14:paraId="325C520A" w14:textId="77777777" w:rsidR="00EB7D10" w:rsidRDefault="00000000">
      <w:r>
        <w:t>Token: cianus - Frecuencia: 30</w:t>
      </w:r>
    </w:p>
    <w:p w14:paraId="1AC42A98" w14:textId="77777777" w:rsidR="00EB7D10" w:rsidRDefault="00000000">
      <w:r>
        <w:t>Token: Restutus - Frecuencia: 30</w:t>
      </w:r>
    </w:p>
    <w:p w14:paraId="72A2BE57" w14:textId="77777777" w:rsidR="00EB7D10" w:rsidRDefault="00000000">
      <w:r>
        <w:t>Token: [I]ovi - Frecuencia: 30</w:t>
      </w:r>
    </w:p>
    <w:p w14:paraId="686D077D" w14:textId="77777777" w:rsidR="00EB7D10" w:rsidRDefault="00000000">
      <w:r>
        <w:t>Token: scripta - Frecuencia: 30</w:t>
      </w:r>
    </w:p>
    <w:p w14:paraId="39C5383A" w14:textId="77777777" w:rsidR="00EB7D10" w:rsidRDefault="00000000">
      <w:r>
        <w:t>Token: Taurus - Frecuencia: 30</w:t>
      </w:r>
    </w:p>
    <w:p w14:paraId="5E0ADF89" w14:textId="77777777" w:rsidR="00EB7D10" w:rsidRDefault="00000000">
      <w:r>
        <w:lastRenderedPageBreak/>
        <w:t>Token: [---]es - Frecuencia: 30</w:t>
      </w:r>
    </w:p>
    <w:p w14:paraId="622E7C22" w14:textId="77777777" w:rsidR="00EB7D10" w:rsidRDefault="00000000">
      <w:r>
        <w:t>Token: quaestor - Frecuencia: 30</w:t>
      </w:r>
    </w:p>
    <w:p w14:paraId="2C5D1DBD" w14:textId="77777777" w:rsidR="00EB7D10" w:rsidRDefault="00000000">
      <w:r>
        <w:t>Token: Alfius - Frecuencia: 30</w:t>
      </w:r>
    </w:p>
    <w:p w14:paraId="0B4A9908" w14:textId="77777777" w:rsidR="00EB7D10" w:rsidRDefault="00000000">
      <w:r>
        <w:t>Token: Messius - Frecuencia: 30</w:t>
      </w:r>
    </w:p>
    <w:p w14:paraId="47DD7251" w14:textId="77777777" w:rsidR="00EB7D10" w:rsidRDefault="00000000">
      <w:r>
        <w:t>Token: n(ostri)] - Frecuencia: 30</w:t>
      </w:r>
    </w:p>
    <w:p w14:paraId="15775FED" w14:textId="77777777" w:rsidR="00EB7D10" w:rsidRDefault="00000000">
      <w:r>
        <w:t>Token: Pu - Frecuencia: 30</w:t>
      </w:r>
    </w:p>
    <w:p w14:paraId="1FA7BA0D" w14:textId="77777777" w:rsidR="00EB7D10" w:rsidRDefault="00000000">
      <w:r>
        <w:t>Token: [---]rius - Frecuencia: 30</w:t>
      </w:r>
    </w:p>
    <w:p w14:paraId="00994BFC" w14:textId="77777777" w:rsidR="00EB7D10" w:rsidRDefault="00000000">
      <w:r>
        <w:t>Token: Cor - Frecuencia: 30</w:t>
      </w:r>
    </w:p>
    <w:p w14:paraId="1404AC0F" w14:textId="77777777" w:rsidR="00EB7D10" w:rsidRDefault="00000000">
      <w:r>
        <w:t>Token: Faustina - Frecuencia: 30</w:t>
      </w:r>
    </w:p>
    <w:p w14:paraId="1249870E" w14:textId="77777777" w:rsidR="00EB7D10" w:rsidRDefault="00000000">
      <w:r>
        <w:t>Token: s(---) - Frecuencia: 30</w:t>
      </w:r>
    </w:p>
    <w:p w14:paraId="29CEEDA1" w14:textId="77777777" w:rsidR="00EB7D10" w:rsidRDefault="00000000">
      <w:r>
        <w:t>Token: dona - Frecuencia: 30</w:t>
      </w:r>
    </w:p>
    <w:p w14:paraId="027F0AE7" w14:textId="77777777" w:rsidR="00EB7D10" w:rsidRDefault="00000000">
      <w:r>
        <w:t>Token: s(emissem) - Frecuencia: 30</w:t>
      </w:r>
    </w:p>
    <w:p w14:paraId="5ED1EDBC" w14:textId="77777777" w:rsidR="00EB7D10" w:rsidRDefault="00000000">
      <w:r>
        <w:t>Token: Severianae - Frecuencia: 30</w:t>
      </w:r>
    </w:p>
    <w:p w14:paraId="369A3521" w14:textId="77777777" w:rsidR="00EB7D10" w:rsidRDefault="00000000">
      <w:r>
        <w:t>Token: Achaiae - Frecuencia: 30</w:t>
      </w:r>
    </w:p>
    <w:p w14:paraId="54F51465" w14:textId="77777777" w:rsidR="00EB7D10" w:rsidRDefault="00000000">
      <w:r>
        <w:t>Token: m(ilibus) - Frecuencia: 30</w:t>
      </w:r>
    </w:p>
    <w:p w14:paraId="591C45A0" w14:textId="77777777" w:rsidR="00EB7D10" w:rsidRDefault="00000000">
      <w:r>
        <w:t>Token: nes - Frecuencia: 30</w:t>
      </w:r>
    </w:p>
    <w:p w14:paraId="2CA7EA49" w14:textId="77777777" w:rsidR="00EB7D10" w:rsidRDefault="00000000">
      <w:r>
        <w:t>Token: tertia - Frecuencia: 30</w:t>
      </w:r>
    </w:p>
    <w:p w14:paraId="40D3C038" w14:textId="77777777" w:rsidR="00EB7D10" w:rsidRDefault="00000000">
      <w:r>
        <w:t>Token: [us] - Frecuencia: 30</w:t>
      </w:r>
    </w:p>
    <w:p w14:paraId="16820C0C" w14:textId="77777777" w:rsidR="00EB7D10" w:rsidRDefault="00000000">
      <w:r>
        <w:t>Token: Romanorum - Frecuencia: 30</w:t>
      </w:r>
    </w:p>
    <w:p w14:paraId="1614EAD3" w14:textId="77777777" w:rsidR="00EB7D10" w:rsidRDefault="00000000">
      <w:r>
        <w:t>Token: Longino - Frecuencia: 30</w:t>
      </w:r>
    </w:p>
    <w:p w14:paraId="3B81588D" w14:textId="77777777" w:rsidR="00EB7D10" w:rsidRDefault="00000000">
      <w:r>
        <w:t>Token: imo - Frecuencia: 30</w:t>
      </w:r>
    </w:p>
    <w:p w14:paraId="6C2EE007" w14:textId="77777777" w:rsidR="00EB7D10" w:rsidRDefault="00000000">
      <w:r>
        <w:t>Token: [---]nio - Frecuencia: 30</w:t>
      </w:r>
    </w:p>
    <w:p w14:paraId="5D555F55" w14:textId="77777777" w:rsidR="00EB7D10" w:rsidRDefault="00000000">
      <w:r>
        <w:t>Token: Quarti - Frecuencia: 30</w:t>
      </w:r>
    </w:p>
    <w:p w14:paraId="2F372436" w14:textId="77777777" w:rsidR="00EB7D10" w:rsidRDefault="00000000">
      <w:r>
        <w:t>Token: u - Frecuencia: 30</w:t>
      </w:r>
    </w:p>
    <w:p w14:paraId="7174E768" w14:textId="77777777" w:rsidR="00EB7D10" w:rsidRDefault="00000000">
      <w:r>
        <w:t>Token: co(niugi) - Frecuencia: 30</w:t>
      </w:r>
    </w:p>
    <w:p w14:paraId="2CDE7F09" w14:textId="77777777" w:rsidR="00EB7D10" w:rsidRDefault="00000000">
      <w:r>
        <w:t>Token: Salvio - Frecuencia: 30</w:t>
      </w:r>
    </w:p>
    <w:p w14:paraId="6EBC58A7" w14:textId="77777777" w:rsidR="00EB7D10" w:rsidRDefault="00000000">
      <w:r>
        <w:lastRenderedPageBreak/>
        <w:t>Token: parentib(us) - Frecuencia: 30</w:t>
      </w:r>
    </w:p>
    <w:p w14:paraId="4AA1FD72" w14:textId="77777777" w:rsidR="00EB7D10" w:rsidRDefault="00000000">
      <w:r>
        <w:t>Token: aviae - Frecuencia: 30</w:t>
      </w:r>
    </w:p>
    <w:p w14:paraId="4384E524" w14:textId="77777777" w:rsidR="00EB7D10" w:rsidRDefault="00000000">
      <w:r>
        <w:t>Token: H(eliopolitano) - Frecuencia: 30</w:t>
      </w:r>
    </w:p>
    <w:p w14:paraId="5C57710A" w14:textId="77777777" w:rsidR="00EB7D10" w:rsidRDefault="00000000">
      <w:r>
        <w:t>Token: Caesio - Frecuencia: 30</w:t>
      </w:r>
    </w:p>
    <w:p w14:paraId="21987A1B" w14:textId="77777777" w:rsidR="00EB7D10" w:rsidRDefault="00000000">
      <w:r>
        <w:t>Token: pridie - Frecuencia: 30</w:t>
      </w:r>
    </w:p>
    <w:p w14:paraId="71911FBE" w14:textId="77777777" w:rsidR="00EB7D10" w:rsidRDefault="00000000">
      <w:r>
        <w:t>Token: I(nferis) - Frecuencia: 30</w:t>
      </w:r>
    </w:p>
    <w:p w14:paraId="677BB63B" w14:textId="77777777" w:rsidR="00EB7D10" w:rsidRDefault="00000000">
      <w:r>
        <w:t>Token: et]] - Frecuencia: 30</w:t>
      </w:r>
    </w:p>
    <w:p w14:paraId="100AD92B" w14:textId="77777777" w:rsidR="00EB7D10" w:rsidRDefault="00000000">
      <w:r>
        <w:t>Token: f(eriundo) - Frecuencia: 30</w:t>
      </w:r>
    </w:p>
    <w:p w14:paraId="0B39F109" w14:textId="77777777" w:rsidR="00EB7D10" w:rsidRDefault="00000000">
      <w:r>
        <w:t>Token: Caro - Frecuencia: 30</w:t>
      </w:r>
    </w:p>
    <w:p w14:paraId="48E09267" w14:textId="77777777" w:rsidR="00EB7D10" w:rsidRDefault="00000000">
      <w:r>
        <w:t>Token: libert(us) - Frecuencia: 30</w:t>
      </w:r>
    </w:p>
    <w:p w14:paraId="6A5D52BB" w14:textId="77777777" w:rsidR="00EB7D10" w:rsidRDefault="00000000">
      <w:r>
        <w:t>Token: Asturum - Frecuencia: 30</w:t>
      </w:r>
    </w:p>
    <w:p w14:paraId="193BBD8E" w14:textId="77777777" w:rsidR="00EB7D10" w:rsidRDefault="00000000">
      <w:r>
        <w:t>Token: Agricola - Frecuencia: 30</w:t>
      </w:r>
    </w:p>
    <w:p w14:paraId="23E3C076" w14:textId="77777777" w:rsidR="00EB7D10" w:rsidRDefault="00000000">
      <w:r>
        <w:t>Token: [pr(o) - Frecuencia: 30</w:t>
      </w:r>
    </w:p>
    <w:p w14:paraId="735B3A78" w14:textId="77777777" w:rsidR="00EB7D10" w:rsidRDefault="00000000">
      <w:r>
        <w:t>Token: natis - Frecuencia: 30</w:t>
      </w:r>
    </w:p>
    <w:p w14:paraId="0DDEF200" w14:textId="77777777" w:rsidR="00EB7D10" w:rsidRDefault="00000000">
      <w:r>
        <w:t>Token: [---]VI[---] - Frecuencia: 30</w:t>
      </w:r>
    </w:p>
    <w:p w14:paraId="3CF6ACC3" w14:textId="77777777" w:rsidR="00EB7D10" w:rsidRDefault="00000000">
      <w:r>
        <w:t>Token: Sa[---] - Frecuencia: 30</w:t>
      </w:r>
    </w:p>
    <w:p w14:paraId="5E4E889C" w14:textId="77777777" w:rsidR="00EB7D10" w:rsidRDefault="00000000">
      <w:r>
        <w:t>Token: vixi[t - Frecuencia: 30</w:t>
      </w:r>
    </w:p>
    <w:p w14:paraId="05DBA55D" w14:textId="77777777" w:rsidR="00EB7D10" w:rsidRDefault="00000000">
      <w:r>
        <w:t>Token: XI] - Frecuencia: 30</w:t>
      </w:r>
    </w:p>
    <w:p w14:paraId="56638859" w14:textId="77777777" w:rsidR="00EB7D10" w:rsidRDefault="00000000">
      <w:r>
        <w:t>Token: regis - Frecuencia: 30</w:t>
      </w:r>
    </w:p>
    <w:p w14:paraId="43729493" w14:textId="77777777" w:rsidR="00EB7D10" w:rsidRDefault="00000000">
      <w:r>
        <w:t>Token: Armeniaco - Frecuencia: 30</w:t>
      </w:r>
    </w:p>
    <w:p w14:paraId="1DBAA7DE" w14:textId="77777777" w:rsidR="00EB7D10" w:rsidRDefault="00000000">
      <w:r>
        <w:t>Token: proconsuli - Frecuencia: 30</w:t>
      </w:r>
    </w:p>
    <w:p w14:paraId="1CC6A8AC" w14:textId="77777777" w:rsidR="00EB7D10" w:rsidRDefault="00000000">
      <w:r>
        <w:t>Token: [c]um - Frecuencia: 30</w:t>
      </w:r>
    </w:p>
    <w:p w14:paraId="0C418ABB" w14:textId="77777777" w:rsidR="00EB7D10" w:rsidRDefault="00000000">
      <w:r>
        <w:t>Token: LIIII - Frecuencia: 30</w:t>
      </w:r>
    </w:p>
    <w:p w14:paraId="4973DCE8" w14:textId="77777777" w:rsidR="00EB7D10" w:rsidRDefault="00000000">
      <w:r>
        <w:t>Token: posu[it] - Frecuencia: 30</w:t>
      </w:r>
    </w:p>
    <w:p w14:paraId="7CEE9A3A" w14:textId="77777777" w:rsidR="00EB7D10" w:rsidRDefault="00000000">
      <w:r>
        <w:t>Token: Phi - Frecuencia: 30</w:t>
      </w:r>
    </w:p>
    <w:p w14:paraId="689F9D20" w14:textId="77777777" w:rsidR="00EB7D10" w:rsidRDefault="00000000">
      <w:r>
        <w:t>Token: [L(uci)] - Frecuencia: 30</w:t>
      </w:r>
    </w:p>
    <w:p w14:paraId="4E5BD0C8" w14:textId="77777777" w:rsidR="00EB7D10" w:rsidRDefault="00000000">
      <w:r>
        <w:lastRenderedPageBreak/>
        <w:t>Token: Memmius - Frecuencia: 30</w:t>
      </w:r>
    </w:p>
    <w:p w14:paraId="336561AC" w14:textId="77777777" w:rsidR="00EB7D10" w:rsidRDefault="00000000">
      <w:r>
        <w:t>Token: Caesar(i) - Frecuencia: 30</w:t>
      </w:r>
    </w:p>
    <w:p w14:paraId="5360D53B" w14:textId="77777777" w:rsidR="00EB7D10" w:rsidRDefault="00000000">
      <w:r>
        <w:t>Token: VII] - Frecuencia: 30</w:t>
      </w:r>
    </w:p>
    <w:p w14:paraId="44E118CB" w14:textId="77777777" w:rsidR="00EB7D10" w:rsidRDefault="00000000">
      <w:r>
        <w:t>Token: Honori - Frecuencia: 30</w:t>
      </w:r>
    </w:p>
    <w:p w14:paraId="0A80EDDB" w14:textId="77777777" w:rsidR="00EB7D10" w:rsidRDefault="00000000">
      <w:r>
        <w:t>Token: Augustus] - Frecuencia: 30</w:t>
      </w:r>
    </w:p>
    <w:p w14:paraId="0F319053" w14:textId="77777777" w:rsidR="00EB7D10" w:rsidRDefault="00000000">
      <w:r>
        <w:t>Token: [A]ug(usti) - Frecuencia: 30</w:t>
      </w:r>
    </w:p>
    <w:p w14:paraId="7B7A889B" w14:textId="77777777" w:rsidR="00EB7D10" w:rsidRDefault="00000000">
      <w:r>
        <w:t>Token: CV - Frecuencia: 30</w:t>
      </w:r>
    </w:p>
    <w:p w14:paraId="26D794F3" w14:textId="77777777" w:rsidR="00EB7D10" w:rsidRDefault="00000000">
      <w:r>
        <w:t>Token: actor - Frecuencia: 30</w:t>
      </w:r>
    </w:p>
    <w:p w14:paraId="377A04D2" w14:textId="77777777" w:rsidR="00EB7D10" w:rsidRDefault="00000000">
      <w:r>
        <w:t>Token: Mi - Frecuencia: 30</w:t>
      </w:r>
    </w:p>
    <w:p w14:paraId="5F17BE42" w14:textId="77777777" w:rsidR="00EB7D10" w:rsidRDefault="00000000">
      <w:r>
        <w:t>Token: XC - Frecuencia: 30</w:t>
      </w:r>
    </w:p>
    <w:p w14:paraId="2CEADF3E" w14:textId="77777777" w:rsidR="00EB7D10" w:rsidRDefault="00000000">
      <w:r>
        <w:t>Token: Merc(urio) - Frecuencia: 30</w:t>
      </w:r>
    </w:p>
    <w:p w14:paraId="49830B44" w14:textId="77777777" w:rsidR="00EB7D10" w:rsidRDefault="00000000">
      <w:r>
        <w:t>Token: [---]VS[---] - Frecuencia: 30</w:t>
      </w:r>
    </w:p>
    <w:p w14:paraId="4353FCF4" w14:textId="77777777" w:rsidR="00EB7D10" w:rsidRDefault="00000000">
      <w:r>
        <w:t>Token: nobilissimus - Frecuencia: 30</w:t>
      </w:r>
    </w:p>
    <w:p w14:paraId="081C00E6" w14:textId="77777777" w:rsidR="00EB7D10" w:rsidRDefault="00000000">
      <w:r>
        <w:t>Token: Aurelio] - Frecuencia: 30</w:t>
      </w:r>
    </w:p>
    <w:p w14:paraId="355B2C61" w14:textId="77777777" w:rsidR="00EB7D10" w:rsidRDefault="00000000">
      <w:r>
        <w:t>Token: militia - Frecuencia: 30</w:t>
      </w:r>
    </w:p>
    <w:p w14:paraId="05C26141" w14:textId="77777777" w:rsidR="00EB7D10" w:rsidRDefault="00000000">
      <w:r>
        <w:t>Token: Frontoni - Frecuencia: 30</w:t>
      </w:r>
    </w:p>
    <w:p w14:paraId="0D19B031" w14:textId="77777777" w:rsidR="00EB7D10" w:rsidRDefault="00000000">
      <w:r>
        <w:t>Token: I(ulius) - Frecuencia: 30</w:t>
      </w:r>
    </w:p>
    <w:p w14:paraId="2D88F668" w14:textId="77777777" w:rsidR="00EB7D10" w:rsidRDefault="00000000">
      <w:r>
        <w:t>Token: Maxim - Frecuencia: 30</w:t>
      </w:r>
    </w:p>
    <w:p w14:paraId="7A61CCDE" w14:textId="77777777" w:rsidR="00EB7D10" w:rsidRDefault="00000000">
      <w:r>
        <w:t>Token: Ïƒá½ºÎ½ - Frecuencia: 30</w:t>
      </w:r>
    </w:p>
    <w:p w14:paraId="14FD5FBB" w14:textId="77777777" w:rsidR="00EB7D10" w:rsidRDefault="00000000">
      <w:r>
        <w:t>Token: Aeg(ypti) - Frecuencia: 30</w:t>
      </w:r>
    </w:p>
    <w:p w14:paraId="574E3ECE" w14:textId="77777777" w:rsidR="00EB7D10" w:rsidRDefault="00000000">
      <w:r>
        <w:t>Token: IV[---] - Frecuencia: 30</w:t>
      </w:r>
    </w:p>
    <w:p w14:paraId="6FCC55AD" w14:textId="77777777" w:rsidR="00EB7D10" w:rsidRDefault="00000000">
      <w:r>
        <w:t>Token: [---]V[------ - Frecuencia: 30</w:t>
      </w:r>
    </w:p>
    <w:p w14:paraId="0CFFBCD2" w14:textId="77777777" w:rsidR="00EB7D10" w:rsidRDefault="00000000">
      <w:r>
        <w:t>Token: C(aius?) - Frecuencia: 30</w:t>
      </w:r>
    </w:p>
    <w:p w14:paraId="49FB7837" w14:textId="77777777" w:rsidR="00EB7D10" w:rsidRDefault="00000000">
      <w:r>
        <w:t>Token: salut(e) - Frecuencia: 30</w:t>
      </w:r>
    </w:p>
    <w:p w14:paraId="4F3FAB19" w14:textId="77777777" w:rsidR="00EB7D10" w:rsidRDefault="00000000">
      <w:r>
        <w:t>Token: Rat(iaria) - Frecuencia: 30</w:t>
      </w:r>
    </w:p>
    <w:p w14:paraId="5893C51B" w14:textId="77777777" w:rsidR="00EB7D10" w:rsidRDefault="00000000">
      <w:r>
        <w:t>Token: Î¼ÎµÏ„á½° - Frecuencia: 30</w:t>
      </w:r>
    </w:p>
    <w:p w14:paraId="37FD93A5" w14:textId="77777777" w:rsidR="00EB7D10" w:rsidRDefault="00000000">
      <w:r>
        <w:lastRenderedPageBreak/>
        <w:t>Token: Î¼Î¿Ï… - Frecuencia: 30</w:t>
      </w:r>
    </w:p>
    <w:p w14:paraId="1615FDEE" w14:textId="77777777" w:rsidR="00EB7D10" w:rsidRDefault="00000000">
      <w:r>
        <w:t>Token: text - Frecuencia: 30</w:t>
      </w:r>
    </w:p>
    <w:p w14:paraId="64BB56E5" w14:textId="77777777" w:rsidR="00EB7D10" w:rsidRDefault="00000000">
      <w:r>
        <w:t>Token: Sextius - Frecuencia: 29</w:t>
      </w:r>
    </w:p>
    <w:p w14:paraId="02017B51" w14:textId="77777777" w:rsidR="00EB7D10" w:rsidRDefault="00000000">
      <w:r>
        <w:t>Token: Arrio - Frecuencia: 29</w:t>
      </w:r>
    </w:p>
    <w:p w14:paraId="0DE48A07" w14:textId="77777777" w:rsidR="00EB7D10" w:rsidRDefault="00000000">
      <w:r>
        <w:t>Token: Baeticae - Frecuencia: 29</w:t>
      </w:r>
    </w:p>
    <w:p w14:paraId="138FD97B" w14:textId="77777777" w:rsidR="00EB7D10" w:rsidRDefault="00000000">
      <w:r>
        <w:t>Token: Grato - Frecuencia: 29</w:t>
      </w:r>
    </w:p>
    <w:p w14:paraId="1097113D" w14:textId="77777777" w:rsidR="00EB7D10" w:rsidRDefault="00000000">
      <w:r>
        <w:t>Token: vex(illatio) - Frecuencia: 29</w:t>
      </w:r>
    </w:p>
    <w:p w14:paraId="0E7D0490" w14:textId="77777777" w:rsidR="00EB7D10" w:rsidRDefault="00000000">
      <w:r>
        <w:t>Token: VS - Frecuencia: 29</w:t>
      </w:r>
    </w:p>
    <w:p w14:paraId="6D24D303" w14:textId="77777777" w:rsidR="00EB7D10" w:rsidRDefault="00000000">
      <w:r>
        <w:t>Token: [tr(ibunicia) - Frecuencia: 29</w:t>
      </w:r>
    </w:p>
    <w:p w14:paraId="38C01DF7" w14:textId="77777777" w:rsidR="00EB7D10" w:rsidRDefault="00000000">
      <w:r>
        <w:t>Token: a[nnos - Frecuencia: 29</w:t>
      </w:r>
    </w:p>
    <w:p w14:paraId="3D4A5A95" w14:textId="77777777" w:rsidR="00EB7D10" w:rsidRDefault="00000000">
      <w:r>
        <w:t>Token: pus - Frecuencia: 29</w:t>
      </w:r>
    </w:p>
    <w:p w14:paraId="6881D567" w14:textId="77777777" w:rsidR="00EB7D10" w:rsidRDefault="00000000">
      <w:r>
        <w:t>Token: Aemi - Frecuencia: 29</w:t>
      </w:r>
    </w:p>
    <w:p w14:paraId="57E4B100" w14:textId="77777777" w:rsidR="00EB7D10" w:rsidRDefault="00000000">
      <w:r>
        <w:t>Token: e&amp;lt - Frecuencia: 29</w:t>
      </w:r>
    </w:p>
    <w:p w14:paraId="7B672C01" w14:textId="77777777" w:rsidR="00EB7D10" w:rsidRDefault="00000000">
      <w:r>
        <w:t>Token: multa - Frecuencia: 29</w:t>
      </w:r>
    </w:p>
    <w:p w14:paraId="40102EDB" w14:textId="77777777" w:rsidR="00EB7D10" w:rsidRDefault="00000000">
      <w:r>
        <w:t>Token: Papirius - Frecuencia: 29</w:t>
      </w:r>
    </w:p>
    <w:p w14:paraId="47E25137" w14:textId="77777777" w:rsidR="00EB7D10" w:rsidRDefault="00000000">
      <w:r>
        <w:t>Token: Cerialis - Frecuencia: 29</w:t>
      </w:r>
    </w:p>
    <w:p w14:paraId="505273A9" w14:textId="77777777" w:rsidR="00EB7D10" w:rsidRDefault="00000000">
      <w:r>
        <w:t>Token: Pompeiae - Frecuencia: 29</w:t>
      </w:r>
    </w:p>
    <w:p w14:paraId="062BFB95" w14:textId="77777777" w:rsidR="00EB7D10" w:rsidRDefault="00000000">
      <w:r>
        <w:t>Token: Paula - Frecuencia: 29</w:t>
      </w:r>
    </w:p>
    <w:p w14:paraId="605F26CB" w14:textId="77777777" w:rsidR="00EB7D10" w:rsidRDefault="00000000">
      <w:r>
        <w:t>Token: pr(aetorio) - Frecuencia: 29</w:t>
      </w:r>
    </w:p>
    <w:p w14:paraId="3D602545" w14:textId="77777777" w:rsidR="00EB7D10" w:rsidRDefault="00000000">
      <w:r>
        <w:t>Token: [---]ti - Frecuencia: 29</w:t>
      </w:r>
    </w:p>
    <w:p w14:paraId="2C8294A5" w14:textId="77777777" w:rsidR="00EB7D10" w:rsidRDefault="00000000">
      <w:r>
        <w:t>Token: Auctus - Frecuencia: 29</w:t>
      </w:r>
    </w:p>
    <w:p w14:paraId="288D49D8" w14:textId="77777777" w:rsidR="00EB7D10" w:rsidRDefault="00000000">
      <w:r>
        <w:t>Token: D[------ - Frecuencia: 29</w:t>
      </w:r>
    </w:p>
    <w:p w14:paraId="4F56BD62" w14:textId="77777777" w:rsidR="00EB7D10" w:rsidRDefault="00000000">
      <w:r>
        <w:t>Token: f&amp;lt - Frecuencia: 29</w:t>
      </w:r>
    </w:p>
    <w:p w14:paraId="4DAC313E" w14:textId="77777777" w:rsidR="00EB7D10" w:rsidRDefault="00000000">
      <w:r>
        <w:t>Token: Deus - Frecuencia: 29</w:t>
      </w:r>
    </w:p>
    <w:p w14:paraId="61E9ECCA" w14:textId="77777777" w:rsidR="00EB7D10" w:rsidRDefault="00000000">
      <w:r>
        <w:t>Token: pont(ifici)] - Frecuencia: 29</w:t>
      </w:r>
    </w:p>
    <w:p w14:paraId="662DF658" w14:textId="77777777" w:rsidR="00EB7D10" w:rsidRDefault="00000000">
      <w:r>
        <w:t>Token: municipi(i) - Frecuencia: 29</w:t>
      </w:r>
    </w:p>
    <w:p w14:paraId="0C507C91" w14:textId="77777777" w:rsidR="00EB7D10" w:rsidRDefault="00000000">
      <w:r>
        <w:lastRenderedPageBreak/>
        <w:t>Token: al(is) - Frecuencia: 29</w:t>
      </w:r>
    </w:p>
    <w:p w14:paraId="06C77E0D" w14:textId="77777777" w:rsidR="00EB7D10" w:rsidRDefault="00000000">
      <w:r>
        <w:t>Token: Sabi - Frecuencia: 29</w:t>
      </w:r>
    </w:p>
    <w:p w14:paraId="2E3B751E" w14:textId="77777777" w:rsidR="00EB7D10" w:rsidRDefault="00000000">
      <w:r>
        <w:t>Token: le[g(ionis)] - Frecuencia: 29</w:t>
      </w:r>
    </w:p>
    <w:p w14:paraId="3A08C2CF" w14:textId="77777777" w:rsidR="00EB7D10" w:rsidRDefault="00000000">
      <w:r>
        <w:t>Token: Xvir(o) - Frecuencia: 29</w:t>
      </w:r>
    </w:p>
    <w:p w14:paraId="7D2660E7" w14:textId="77777777" w:rsidR="00EB7D10" w:rsidRDefault="00000000">
      <w:r>
        <w:t>Token: munera - Frecuencia: 29</w:t>
      </w:r>
    </w:p>
    <w:p w14:paraId="446078BA" w14:textId="77777777" w:rsidR="00EB7D10" w:rsidRDefault="00000000">
      <w:r>
        <w:t>Token: consul - Frecuencia: 29</w:t>
      </w:r>
    </w:p>
    <w:p w14:paraId="44044652" w14:textId="77777777" w:rsidR="00EB7D10" w:rsidRDefault="00000000">
      <w:r>
        <w:t>Token: l(eugas) - Frecuencia: 29</w:t>
      </w:r>
    </w:p>
    <w:p w14:paraId="730A8DF4" w14:textId="77777777" w:rsidR="00EB7D10" w:rsidRDefault="00000000">
      <w:r>
        <w:t>Token: Ingenui - Frecuencia: 29</w:t>
      </w:r>
    </w:p>
    <w:p w14:paraId="76F4C57E" w14:textId="77777777" w:rsidR="00EB7D10" w:rsidRDefault="00000000">
      <w:r>
        <w:t>Token: Tertullus - Frecuencia: 29</w:t>
      </w:r>
    </w:p>
    <w:p w14:paraId="27497CB8" w14:textId="77777777" w:rsidR="00EB7D10" w:rsidRDefault="00000000">
      <w:r>
        <w:t>Token: miss(ione) - Frecuencia: 29</w:t>
      </w:r>
    </w:p>
    <w:p w14:paraId="494261C1" w14:textId="77777777" w:rsidR="00EB7D10" w:rsidRDefault="00000000">
      <w:r>
        <w:t>Token: mensib(us) - Frecuencia: 29</w:t>
      </w:r>
    </w:p>
    <w:p w14:paraId="12AD0AD3" w14:textId="77777777" w:rsidR="00EB7D10" w:rsidRDefault="00000000">
      <w:r>
        <w:t>Token: sepulturae - Frecuencia: 29</w:t>
      </w:r>
    </w:p>
    <w:p w14:paraId="1384EEBC" w14:textId="77777777" w:rsidR="00EB7D10" w:rsidRDefault="00000000">
      <w:r>
        <w:t>Token: Caecina - Frecuencia: 29</w:t>
      </w:r>
    </w:p>
    <w:p w14:paraId="6DC770F8" w14:textId="77777777" w:rsidR="00EB7D10" w:rsidRDefault="00000000">
      <w:r>
        <w:t>Token: Volusio - Frecuencia: 29</w:t>
      </w:r>
    </w:p>
    <w:p w14:paraId="1745CFA9" w14:textId="77777777" w:rsidR="00EB7D10" w:rsidRDefault="00000000">
      <w:r>
        <w:t>Token: volo - Frecuencia: 29</w:t>
      </w:r>
    </w:p>
    <w:p w14:paraId="6C3C39B8" w14:textId="77777777" w:rsidR="00EB7D10" w:rsidRDefault="00000000">
      <w:r>
        <w:t>Token: Dexter - Frecuencia: 29</w:t>
      </w:r>
    </w:p>
    <w:p w14:paraId="5D7F31F1" w14:textId="77777777" w:rsidR="00EB7D10" w:rsidRDefault="00000000">
      <w:r>
        <w:t>Token: Sergius - Frecuencia: 29</w:t>
      </w:r>
    </w:p>
    <w:p w14:paraId="73ABCC2E" w14:textId="77777777" w:rsidR="00EB7D10" w:rsidRDefault="00000000">
      <w:r>
        <w:t>Token: fece - Frecuencia: 29</w:t>
      </w:r>
    </w:p>
    <w:p w14:paraId="20C4F48D" w14:textId="77777777" w:rsidR="00EB7D10" w:rsidRDefault="00000000">
      <w:r>
        <w:t>Token: [---]os - Frecuencia: 29</w:t>
      </w:r>
    </w:p>
    <w:p w14:paraId="3EE6982B" w14:textId="77777777" w:rsidR="00EB7D10" w:rsidRDefault="00000000">
      <w:r>
        <w:t>Token: Sacrum - Frecuencia: 29</w:t>
      </w:r>
    </w:p>
    <w:p w14:paraId="2F688662" w14:textId="77777777" w:rsidR="00EB7D10" w:rsidRDefault="00000000">
      <w:r>
        <w:t>Token: Gordiani - Frecuencia: 29</w:t>
      </w:r>
    </w:p>
    <w:p w14:paraId="57F8327F" w14:textId="77777777" w:rsidR="00EB7D10" w:rsidRDefault="00000000">
      <w:r>
        <w:t>Token: [v(ixit) - Frecuencia: 29</w:t>
      </w:r>
    </w:p>
    <w:p w14:paraId="67B60442" w14:textId="77777777" w:rsidR="00EB7D10" w:rsidRDefault="00000000">
      <w:r>
        <w:t>Token: Venustus - Frecuencia: 29</w:t>
      </w:r>
    </w:p>
    <w:p w14:paraId="4CCE34D0" w14:textId="77777777" w:rsidR="00EB7D10" w:rsidRDefault="00000000">
      <w:r>
        <w:t>Token: aput(!) - Frecuencia: 29</w:t>
      </w:r>
    </w:p>
    <w:p w14:paraId="1DCCEB6D" w14:textId="77777777" w:rsidR="00EB7D10" w:rsidRDefault="00000000">
      <w:r>
        <w:t>Token: Apriles - Frecuencia: 29</w:t>
      </w:r>
    </w:p>
    <w:p w14:paraId="59708299" w14:textId="77777777" w:rsidR="00EB7D10" w:rsidRDefault="00000000">
      <w:r>
        <w:t>Token: defunctae - Frecuencia: 29</w:t>
      </w:r>
    </w:p>
    <w:p w14:paraId="4C4F04CB" w14:textId="77777777" w:rsidR="00EB7D10" w:rsidRDefault="00000000">
      <w:r>
        <w:lastRenderedPageBreak/>
        <w:t>Token: Caesi - Frecuencia: 29</w:t>
      </w:r>
    </w:p>
    <w:p w14:paraId="0E77B817" w14:textId="77777777" w:rsidR="00EB7D10" w:rsidRDefault="00000000">
      <w:r>
        <w:t>Token: basi - Frecuencia: 29</w:t>
      </w:r>
    </w:p>
    <w:p w14:paraId="21DE03C1" w14:textId="77777777" w:rsidR="00EB7D10" w:rsidRDefault="00000000">
      <w:r>
        <w:t>Token: [Augusti - Frecuencia: 29</w:t>
      </w:r>
    </w:p>
    <w:p w14:paraId="5D42BBD5" w14:textId="77777777" w:rsidR="00EB7D10" w:rsidRDefault="00000000">
      <w:r>
        <w:t>Token: dulcissi - Frecuencia: 29</w:t>
      </w:r>
    </w:p>
    <w:p w14:paraId="642CC779" w14:textId="77777777" w:rsidR="00EB7D10" w:rsidRDefault="00000000">
      <w:r>
        <w:t>Token: Sep(timio) - Frecuencia: 29</w:t>
      </w:r>
    </w:p>
    <w:p w14:paraId="24ED58C8" w14:textId="77777777" w:rsidR="00EB7D10" w:rsidRDefault="00000000">
      <w:r>
        <w:t>Token: Servili - Frecuencia: 29</w:t>
      </w:r>
    </w:p>
    <w:p w14:paraId="4073B2BE" w14:textId="77777777" w:rsidR="00EB7D10" w:rsidRDefault="00000000">
      <w:r>
        <w:t>Token: Marcella - Frecuencia: 29</w:t>
      </w:r>
    </w:p>
    <w:p w14:paraId="319D04CE" w14:textId="77777777" w:rsidR="00EB7D10" w:rsidRDefault="00000000">
      <w:r>
        <w:t>Token: die(s) - Frecuencia: 29</w:t>
      </w:r>
    </w:p>
    <w:p w14:paraId="6FCE2E3F" w14:textId="77777777" w:rsidR="00EB7D10" w:rsidRDefault="00000000">
      <w:r>
        <w:t>Token: decuriones - Frecuencia: 29</w:t>
      </w:r>
    </w:p>
    <w:p w14:paraId="53D117CE" w14:textId="77777777" w:rsidR="00EB7D10" w:rsidRDefault="00000000">
      <w:r>
        <w:t>Token: s(cripta) - Frecuencia: 29</w:t>
      </w:r>
    </w:p>
    <w:p w14:paraId="178B097D" w14:textId="77777777" w:rsidR="00EB7D10" w:rsidRDefault="00000000">
      <w:r>
        <w:t>Token: Mater - Frecuencia: 29</w:t>
      </w:r>
    </w:p>
    <w:p w14:paraId="4BF7B71B" w14:textId="77777777" w:rsidR="00EB7D10" w:rsidRDefault="00000000">
      <w:r>
        <w:t>Token: Max(imi) - Frecuencia: 29</w:t>
      </w:r>
    </w:p>
    <w:p w14:paraId="79387793" w14:textId="77777777" w:rsidR="00EB7D10" w:rsidRDefault="00000000">
      <w:r>
        <w:t>Token: Lem(onia) - Frecuencia: 29</w:t>
      </w:r>
    </w:p>
    <w:p w14:paraId="06502A68" w14:textId="77777777" w:rsidR="00EB7D10" w:rsidRDefault="00000000">
      <w:r>
        <w:t>Token: posteris - Frecuencia: 29</w:t>
      </w:r>
    </w:p>
    <w:p w14:paraId="4C778FC1" w14:textId="77777777" w:rsidR="00EB7D10" w:rsidRDefault="00000000">
      <w:r>
        <w:t>Token: Febr(uarias) - Frecuencia: 29</w:t>
      </w:r>
    </w:p>
    <w:p w14:paraId="21D2ACE4" w14:textId="77777777" w:rsidR="00EB7D10" w:rsidRDefault="00000000">
      <w:r>
        <w:t>Token: duos - Frecuencia: 29</w:t>
      </w:r>
    </w:p>
    <w:p w14:paraId="2A3F6F23" w14:textId="77777777" w:rsidR="00EB7D10" w:rsidRDefault="00000000">
      <w:r>
        <w:t>Token: ser(vi) - Frecuencia: 29</w:t>
      </w:r>
    </w:p>
    <w:p w14:paraId="5E97500E" w14:textId="77777777" w:rsidR="00EB7D10" w:rsidRDefault="00000000">
      <w:r>
        <w:t>Token: Germani - Frecuencia: 29</w:t>
      </w:r>
    </w:p>
    <w:p w14:paraId="6DE707B8" w14:textId="77777777" w:rsidR="00EB7D10" w:rsidRDefault="00000000">
      <w:r>
        <w:t>Token: veter(ano) - Frecuencia: 29</w:t>
      </w:r>
    </w:p>
    <w:p w14:paraId="5320077E" w14:textId="77777777" w:rsidR="00EB7D10" w:rsidRDefault="00000000">
      <w:r>
        <w:t>Token: m(issione) - Frecuencia: 29</w:t>
      </w:r>
    </w:p>
    <w:p w14:paraId="0ECC4B1D" w14:textId="77777777" w:rsidR="00EB7D10" w:rsidRDefault="00000000">
      <w:r>
        <w:t>Token: Clementis - Frecuencia: 29</w:t>
      </w:r>
    </w:p>
    <w:p w14:paraId="4E6A3EF2" w14:textId="77777777" w:rsidR="00EB7D10" w:rsidRDefault="00000000">
      <w:r>
        <w:t>Token: [Antoninus - Frecuencia: 29</w:t>
      </w:r>
    </w:p>
    <w:p w14:paraId="5CFDB895" w14:textId="77777777" w:rsidR="00EB7D10" w:rsidRDefault="00000000">
      <w:r>
        <w:t>Token: p(uero) - Frecuencia: 29</w:t>
      </w:r>
    </w:p>
    <w:p w14:paraId="0C9F10D6" w14:textId="77777777" w:rsidR="00EB7D10" w:rsidRDefault="00000000">
      <w:r>
        <w:t>Token: Ti - Frecuencia: 29</w:t>
      </w:r>
    </w:p>
    <w:p w14:paraId="4D559A03" w14:textId="77777777" w:rsidR="00EB7D10" w:rsidRDefault="00000000">
      <w:r>
        <w:t>Token: Cor(nelius) - Frecuencia: 29</w:t>
      </w:r>
    </w:p>
    <w:p w14:paraId="68024EBD" w14:textId="77777777" w:rsidR="00EB7D10" w:rsidRDefault="00000000">
      <w:r>
        <w:t>Token: [[M(arco) - Frecuencia: 29</w:t>
      </w:r>
    </w:p>
    <w:p w14:paraId="3B9386D8" w14:textId="77777777" w:rsidR="00EB7D10" w:rsidRDefault="00000000">
      <w:r>
        <w:lastRenderedPageBreak/>
        <w:t>Token: co(n)s(ulari) - Frecuencia: 29</w:t>
      </w:r>
    </w:p>
    <w:p w14:paraId="25A8F2AC" w14:textId="77777777" w:rsidR="00EB7D10" w:rsidRDefault="00000000">
      <w:r>
        <w:t>Token: vv(irorum) - Frecuencia: 29</w:t>
      </w:r>
    </w:p>
    <w:p w14:paraId="5D728108" w14:textId="77777777" w:rsidR="00EB7D10" w:rsidRDefault="00000000">
      <w:r>
        <w:t>Token: F(ortunae) - Frecuencia: 29</w:t>
      </w:r>
    </w:p>
    <w:p w14:paraId="0CCCF3DD" w14:textId="77777777" w:rsidR="00EB7D10" w:rsidRDefault="00000000">
      <w:r>
        <w:t>Token: Quintius - Frecuencia: 29</w:t>
      </w:r>
    </w:p>
    <w:p w14:paraId="2DB4249A" w14:textId="77777777" w:rsidR="00EB7D10" w:rsidRDefault="00000000">
      <w:r>
        <w:t>Token: Di - Frecuencia: 29</w:t>
      </w:r>
    </w:p>
    <w:p w14:paraId="72ECEE13" w14:textId="77777777" w:rsidR="00EB7D10" w:rsidRDefault="00000000">
      <w:r>
        <w:t>Token: April(es) - Frecuencia: 29</w:t>
      </w:r>
    </w:p>
    <w:p w14:paraId="06764FB5" w14:textId="77777777" w:rsidR="00EB7D10" w:rsidRDefault="00000000">
      <w:r>
        <w:t>Token: ponti - Frecuencia: 29</w:t>
      </w:r>
    </w:p>
    <w:p w14:paraId="03DC8F86" w14:textId="77777777" w:rsidR="00EB7D10" w:rsidRDefault="00000000">
      <w:r>
        <w:t>Token: m[ax(imo) - Frecuencia: 29</w:t>
      </w:r>
    </w:p>
    <w:p w14:paraId="3F7AC712" w14:textId="77777777" w:rsidR="00EB7D10" w:rsidRDefault="00000000">
      <w:r>
        <w:t>Token: ses - Frecuencia: 29</w:t>
      </w:r>
    </w:p>
    <w:p w14:paraId="6433CAA3" w14:textId="77777777" w:rsidR="00EB7D10" w:rsidRDefault="00000000">
      <w:r>
        <w:t>Token: Moesiae - Frecuencia: 29</w:t>
      </w:r>
    </w:p>
    <w:p w14:paraId="31F1CBE6" w14:textId="77777777" w:rsidR="00EB7D10" w:rsidRDefault="00000000">
      <w:r>
        <w:t>Token: tantum - Frecuencia: 29</w:t>
      </w:r>
    </w:p>
    <w:p w14:paraId="2427F3A0" w14:textId="77777777" w:rsidR="00EB7D10" w:rsidRDefault="00000000">
      <w:r>
        <w:t>Token: b(onae) - Frecuencia: 29</w:t>
      </w:r>
    </w:p>
    <w:p w14:paraId="2BB9F607" w14:textId="77777777" w:rsidR="00EB7D10" w:rsidRDefault="00000000">
      <w:r>
        <w:t>Token: Gratiano - Frecuencia: 29</w:t>
      </w:r>
    </w:p>
    <w:p w14:paraId="1820272A" w14:textId="77777777" w:rsidR="00EB7D10" w:rsidRDefault="00000000">
      <w:r>
        <w:t>Token: Clarus - Frecuencia: 29</w:t>
      </w:r>
    </w:p>
    <w:p w14:paraId="248B27B6" w14:textId="77777777" w:rsidR="00EB7D10" w:rsidRDefault="00000000">
      <w:r>
        <w:t>Token: ina - Frecuencia: 29</w:t>
      </w:r>
    </w:p>
    <w:p w14:paraId="097F4677" w14:textId="77777777" w:rsidR="00EB7D10" w:rsidRDefault="00000000">
      <w:r>
        <w:t>Token: Ennius - Frecuencia: 29</w:t>
      </w:r>
    </w:p>
    <w:p w14:paraId="72BEF26F" w14:textId="77777777" w:rsidR="00EB7D10" w:rsidRDefault="00000000">
      <w:r>
        <w:t>Token: tatis - Frecuencia: 29</w:t>
      </w:r>
    </w:p>
    <w:p w14:paraId="226776CD" w14:textId="77777777" w:rsidR="00EB7D10" w:rsidRDefault="00000000">
      <w:r>
        <w:t>Token: Antiochus - Frecuencia: 29</w:t>
      </w:r>
    </w:p>
    <w:p w14:paraId="76454E4B" w14:textId="77777777" w:rsidR="00EB7D10" w:rsidRDefault="00000000">
      <w:r>
        <w:t>Token: votu(m) - Frecuencia: 29</w:t>
      </w:r>
    </w:p>
    <w:p w14:paraId="5BD97972" w14:textId="77777777" w:rsidR="00EB7D10" w:rsidRDefault="00000000">
      <w:r>
        <w:t>Token: Manlius - Frecuencia: 29</w:t>
      </w:r>
    </w:p>
    <w:p w14:paraId="41150153" w14:textId="77777777" w:rsidR="00EB7D10" w:rsidRDefault="00000000">
      <w:r>
        <w:t>Token: SE[---] - Frecuencia: 29</w:t>
      </w:r>
    </w:p>
    <w:p w14:paraId="5DE0B11B" w14:textId="77777777" w:rsidR="00EB7D10" w:rsidRDefault="00000000">
      <w:r>
        <w:t>Token: pron(epoti) - Frecuencia: 29</w:t>
      </w:r>
    </w:p>
    <w:p w14:paraId="0FF73E7D" w14:textId="77777777" w:rsidR="00EB7D10" w:rsidRDefault="00000000">
      <w:r>
        <w:t>Token: obiit - Frecuencia: 29</w:t>
      </w:r>
    </w:p>
    <w:p w14:paraId="1B25078C" w14:textId="77777777" w:rsidR="00EB7D10" w:rsidRDefault="00000000">
      <w:r>
        <w:t>Token: primi - Frecuencia: 29</w:t>
      </w:r>
    </w:p>
    <w:p w14:paraId="769F39EE" w14:textId="77777777" w:rsidR="00EB7D10" w:rsidRDefault="00000000">
      <w:r>
        <w:t>Token: abnep(os) - Frecuencia: 29</w:t>
      </w:r>
    </w:p>
    <w:p w14:paraId="557E68E1" w14:textId="77777777" w:rsidR="00EB7D10" w:rsidRDefault="00000000">
      <w:r>
        <w:t>Token: C(ohors) - Frecuencia: 29</w:t>
      </w:r>
    </w:p>
    <w:p w14:paraId="6D8A5EAC" w14:textId="77777777" w:rsidR="00EB7D10" w:rsidRDefault="00000000">
      <w:r>
        <w:lastRenderedPageBreak/>
        <w:t>Token: ma] - Frecuencia: 29</w:t>
      </w:r>
    </w:p>
    <w:p w14:paraId="705ECBA4" w14:textId="77777777" w:rsidR="00EB7D10" w:rsidRDefault="00000000">
      <w:r>
        <w:t>Token: á½‘Ï€á½¸ - Frecuencia: 29</w:t>
      </w:r>
    </w:p>
    <w:p w14:paraId="7FB746CA" w14:textId="77777777" w:rsidR="00EB7D10" w:rsidRDefault="00000000">
      <w:r>
        <w:t>Token: á¼Î¾ - Frecuencia: 29</w:t>
      </w:r>
    </w:p>
    <w:p w14:paraId="3523A919" w14:textId="77777777" w:rsidR="00EB7D10" w:rsidRDefault="00000000">
      <w:r>
        <w:t>Token: frat(ri) - Frecuencia: 29</w:t>
      </w:r>
    </w:p>
    <w:p w14:paraId="341AE558" w14:textId="77777777" w:rsidR="00EB7D10" w:rsidRDefault="00000000">
      <w:r>
        <w:t>Token: simus - Frecuencia: 29</w:t>
      </w:r>
    </w:p>
    <w:p w14:paraId="06DD42D4" w14:textId="77777777" w:rsidR="00EB7D10" w:rsidRDefault="00000000">
      <w:r>
        <w:t>Token: LVIII - Frecuencia: 29</w:t>
      </w:r>
    </w:p>
    <w:p w14:paraId="71597B08" w14:textId="77777777" w:rsidR="00EB7D10" w:rsidRDefault="00000000">
      <w:r>
        <w:t>Token: posu(it) - Frecuencia: 29</w:t>
      </w:r>
    </w:p>
    <w:p w14:paraId="10D1CEB5" w14:textId="77777777" w:rsidR="00EB7D10" w:rsidRDefault="00000000">
      <w:r>
        <w:t>Token: Ursulus - Frecuencia: 29</w:t>
      </w:r>
    </w:p>
    <w:p w14:paraId="5BF39F56" w14:textId="77777777" w:rsidR="00EB7D10" w:rsidRDefault="00000000">
      <w:r>
        <w:t>Token: Deanae - Frecuencia: 29</w:t>
      </w:r>
    </w:p>
    <w:p w14:paraId="2C349F2E" w14:textId="77777777" w:rsidR="00EB7D10" w:rsidRDefault="00000000">
      <w:r>
        <w:t>Token: Va[---] - Frecuencia: 29</w:t>
      </w:r>
    </w:p>
    <w:p w14:paraId="79CB61A1" w14:textId="77777777" w:rsidR="00EB7D10" w:rsidRDefault="00000000">
      <w:r>
        <w:t>Token: incolumitate - Frecuencia: 29</w:t>
      </w:r>
    </w:p>
    <w:p w14:paraId="0A6D46FE" w14:textId="77777777" w:rsidR="00EB7D10" w:rsidRDefault="00000000">
      <w:r>
        <w:t>Token: mili - Frecuencia: 29</w:t>
      </w:r>
    </w:p>
    <w:p w14:paraId="1D492829" w14:textId="77777777" w:rsidR="00EB7D10" w:rsidRDefault="00000000">
      <w:r>
        <w:t>Token: Pann(oniorum) - Frecuencia: 29</w:t>
      </w:r>
    </w:p>
    <w:p w14:paraId="1A9674FA" w14:textId="77777777" w:rsidR="00EB7D10" w:rsidRDefault="00000000">
      <w:r>
        <w:t>Token: fortiter - Frecuencia: 29</w:t>
      </w:r>
    </w:p>
    <w:p w14:paraId="19126A9F" w14:textId="77777777" w:rsidR="00EB7D10" w:rsidRDefault="00000000">
      <w:r>
        <w:t>Token: Ï„á½»Ï‡á¿ƒ - Frecuencia: 29</w:t>
      </w:r>
    </w:p>
    <w:p w14:paraId="72911A65" w14:textId="77777777" w:rsidR="00EB7D10" w:rsidRDefault="00000000">
      <w:r>
        <w:t>Token: Gai - Frecuencia: 29</w:t>
      </w:r>
    </w:p>
    <w:p w14:paraId="43AE7D37" w14:textId="77777777" w:rsidR="00EB7D10" w:rsidRDefault="00000000">
      <w:r>
        <w:t>Token: ge(mina) - Frecuencia: 29</w:t>
      </w:r>
    </w:p>
    <w:p w14:paraId="18068FCF" w14:textId="77777777" w:rsidR="00EB7D10" w:rsidRDefault="00000000">
      <w:r>
        <w:t>Token: v(otum)] - Frecuencia: 29</w:t>
      </w:r>
    </w:p>
    <w:p w14:paraId="4EC7B018" w14:textId="77777777" w:rsidR="00EB7D10" w:rsidRDefault="00000000">
      <w:r>
        <w:t>Token: Î“Î±á½·Î¿Ï… - Frecuencia: 29</w:t>
      </w:r>
    </w:p>
    <w:p w14:paraId="5DBB75E3" w14:textId="77777777" w:rsidR="00EB7D10" w:rsidRDefault="00000000">
      <w:r>
        <w:t>Token: Pannoniorum - Frecuencia: 29</w:t>
      </w:r>
    </w:p>
    <w:p w14:paraId="7BA67840" w14:textId="77777777" w:rsidR="00EB7D10" w:rsidRDefault="00000000">
      <w:r>
        <w:t>Token: |(milliariae) - Frecuencia: 29</w:t>
      </w:r>
    </w:p>
    <w:p w14:paraId="3C6039F1" w14:textId="77777777" w:rsidR="00EB7D10" w:rsidRDefault="00000000">
      <w:r>
        <w:t>Token: dec(uria) - Frecuencia: 29</w:t>
      </w:r>
    </w:p>
    <w:p w14:paraId="529BB4C8" w14:textId="77777777" w:rsidR="00EB7D10" w:rsidRDefault="00000000">
      <w:r>
        <w:t>Token: Sollemnis - Frecuencia: 29</w:t>
      </w:r>
    </w:p>
    <w:p w14:paraId="3A733B84" w14:textId="77777777" w:rsidR="00EB7D10" w:rsidRDefault="00000000">
      <w:r>
        <w:t>Token: Ave - Frecuencia: 29</w:t>
      </w:r>
    </w:p>
    <w:p w14:paraId="71BF0F24" w14:textId="77777777" w:rsidR="00EB7D10" w:rsidRDefault="00000000">
      <w:r>
        <w:t>Token: M(anibus?) - Frecuencia: 29</w:t>
      </w:r>
    </w:p>
    <w:p w14:paraId="49B4D043" w14:textId="77777777" w:rsidR="00EB7D10" w:rsidRDefault="00000000">
      <w:r>
        <w:t>Token: Aelii - Frecuencia: 28</w:t>
      </w:r>
    </w:p>
    <w:p w14:paraId="38A681AB" w14:textId="77777777" w:rsidR="00EB7D10" w:rsidRDefault="00000000">
      <w:r>
        <w:lastRenderedPageBreak/>
        <w:t>Token: Apol - Frecuencia: 28</w:t>
      </w:r>
    </w:p>
    <w:p w14:paraId="66C9431A" w14:textId="77777777" w:rsidR="00EB7D10" w:rsidRDefault="00000000">
      <w:r>
        <w:t>Token: subscript(a) - Frecuencia: 28</w:t>
      </w:r>
    </w:p>
    <w:p w14:paraId="52202F4F" w14:textId="77777777" w:rsidR="00EB7D10" w:rsidRDefault="00000000">
      <w:r>
        <w:t>Token: pientissimis - Frecuencia: 28</w:t>
      </w:r>
    </w:p>
    <w:p w14:paraId="37C3D4FF" w14:textId="77777777" w:rsidR="00EB7D10" w:rsidRDefault="00000000">
      <w:r>
        <w:t>Token: Statilio - Frecuencia: 28</w:t>
      </w:r>
    </w:p>
    <w:p w14:paraId="6ECF18AB" w14:textId="77777777" w:rsidR="00EB7D10" w:rsidRDefault="00000000">
      <w:r>
        <w:t>Token: [---]ci - Frecuencia: 28</w:t>
      </w:r>
    </w:p>
    <w:p w14:paraId="19F256C1" w14:textId="77777777" w:rsidR="00EB7D10" w:rsidRDefault="00000000">
      <w:r>
        <w:t>Token: patr(ono) - Frecuencia: 28</w:t>
      </w:r>
    </w:p>
    <w:p w14:paraId="00F6DCB2" w14:textId="77777777" w:rsidR="00EB7D10" w:rsidRDefault="00000000">
      <w:r>
        <w:t>Token: Am - Frecuencia: 28</w:t>
      </w:r>
    </w:p>
    <w:p w14:paraId="197D3D15" w14:textId="77777777" w:rsidR="00EB7D10" w:rsidRDefault="00000000">
      <w:r>
        <w:t>Token: ns - Frecuencia: 28</w:t>
      </w:r>
    </w:p>
    <w:p w14:paraId="749D0CBE" w14:textId="77777777" w:rsidR="00EB7D10" w:rsidRDefault="00000000">
      <w:r>
        <w:t>Token: an[n(orum) - Frecuencia: 28</w:t>
      </w:r>
    </w:p>
    <w:p w14:paraId="47FED09E" w14:textId="77777777" w:rsidR="00EB7D10" w:rsidRDefault="00000000">
      <w:r>
        <w:t>Token: [---]lio - Frecuencia: 28</w:t>
      </w:r>
    </w:p>
    <w:p w14:paraId="15961BBC" w14:textId="77777777" w:rsidR="00EB7D10" w:rsidRDefault="00000000">
      <w:r>
        <w:t>Token: Atilia - Frecuencia: 28</w:t>
      </w:r>
    </w:p>
    <w:p w14:paraId="3AB2C913" w14:textId="77777777" w:rsidR="00EB7D10" w:rsidRDefault="00000000">
      <w:r>
        <w:t>Token: Crescentis - Frecuencia: 28</w:t>
      </w:r>
    </w:p>
    <w:p w14:paraId="77D8A634" w14:textId="77777777" w:rsidR="00EB7D10" w:rsidRDefault="00000000">
      <w:r>
        <w:t>Token: fl(amini) - Frecuencia: 28</w:t>
      </w:r>
    </w:p>
    <w:p w14:paraId="4D6D23F5" w14:textId="77777777" w:rsidR="00EB7D10" w:rsidRDefault="00000000">
      <w:r>
        <w:t>Token: Valentiniani - Frecuencia: 28</w:t>
      </w:r>
    </w:p>
    <w:p w14:paraId="6F094CA3" w14:textId="77777777" w:rsidR="00EB7D10" w:rsidRDefault="00000000">
      <w:r>
        <w:t>Token: Fa - Frecuencia: 28</w:t>
      </w:r>
    </w:p>
    <w:p w14:paraId="52CDF2DD" w14:textId="77777777" w:rsidR="00EB7D10" w:rsidRDefault="00000000">
      <w:r>
        <w:t>Token: [rum - Frecuencia: 28</w:t>
      </w:r>
    </w:p>
    <w:p w14:paraId="41EAE69F" w14:textId="77777777" w:rsidR="00EB7D10" w:rsidRDefault="00000000">
      <w:r>
        <w:t>Token: emer(itis) - Frecuencia: 28</w:t>
      </w:r>
    </w:p>
    <w:p w14:paraId="6B9E2F89" w14:textId="77777777" w:rsidR="00EB7D10" w:rsidRDefault="00000000">
      <w:r>
        <w:t>Token: Saturninae - Frecuencia: 28</w:t>
      </w:r>
    </w:p>
    <w:p w14:paraId="2E928971" w14:textId="77777777" w:rsidR="00EB7D10" w:rsidRDefault="00000000">
      <w:r>
        <w:t>Token: cohor(tis) - Frecuencia: 28</w:t>
      </w:r>
    </w:p>
    <w:p w14:paraId="46AF7277" w14:textId="77777777" w:rsidR="00EB7D10" w:rsidRDefault="00000000">
      <w:r>
        <w:t>Token: trium - Frecuencia: 28</w:t>
      </w:r>
    </w:p>
    <w:p w14:paraId="53C724D5" w14:textId="77777777" w:rsidR="00EB7D10" w:rsidRDefault="00000000">
      <w:r>
        <w:t>Token: Roman(am) - Frecuencia: 28</w:t>
      </w:r>
    </w:p>
    <w:p w14:paraId="19DCE4E9" w14:textId="77777777" w:rsidR="00EB7D10" w:rsidRDefault="00000000">
      <w:r>
        <w:t>Token: dare - Frecuencia: 28</w:t>
      </w:r>
    </w:p>
    <w:p w14:paraId="4A4676D7" w14:textId="77777777" w:rsidR="00EB7D10" w:rsidRDefault="00000000">
      <w:r>
        <w:t>Token: Rustico - Frecuencia: 28</w:t>
      </w:r>
    </w:p>
    <w:p w14:paraId="0C49F8CA" w14:textId="77777777" w:rsidR="00EB7D10" w:rsidRDefault="00000000">
      <w:r>
        <w:t>Token: fisci - Frecuencia: 28</w:t>
      </w:r>
    </w:p>
    <w:p w14:paraId="0CDA1954" w14:textId="77777777" w:rsidR="00EB7D10" w:rsidRDefault="00000000">
      <w:r>
        <w:t>Token: coll(egium) - Frecuencia: 28</w:t>
      </w:r>
    </w:p>
    <w:p w14:paraId="260A6AFB" w14:textId="77777777" w:rsidR="00EB7D10" w:rsidRDefault="00000000">
      <w:r>
        <w:t>Token: Minicio - Frecuencia: 28</w:t>
      </w:r>
    </w:p>
    <w:p w14:paraId="78B6F340" w14:textId="77777777" w:rsidR="00EB7D10" w:rsidRDefault="00000000">
      <w:r>
        <w:lastRenderedPageBreak/>
        <w:t>Token: Florentinus - Frecuencia: 28</w:t>
      </w:r>
    </w:p>
    <w:p w14:paraId="1D9ED6D0" w14:textId="77777777" w:rsidR="00EB7D10" w:rsidRDefault="00000000">
      <w:r>
        <w:t>Token: [---]mus - Frecuencia: 28</w:t>
      </w:r>
    </w:p>
    <w:p w14:paraId="71A3A713" w14:textId="77777777" w:rsidR="00EB7D10" w:rsidRDefault="00000000">
      <w:r>
        <w:t>Token: [[P(ublio) - Frecuencia: 28</w:t>
      </w:r>
    </w:p>
    <w:p w14:paraId="2E4D88FA" w14:textId="77777777" w:rsidR="00EB7D10" w:rsidRDefault="00000000">
      <w:r>
        <w:t>Token: curia - Frecuencia: 28</w:t>
      </w:r>
    </w:p>
    <w:p w14:paraId="6F8CA912" w14:textId="77777777" w:rsidR="00EB7D10" w:rsidRDefault="00000000">
      <w:r>
        <w:t>Token: SA[---] - Frecuencia: 28</w:t>
      </w:r>
    </w:p>
    <w:p w14:paraId="023F17F8" w14:textId="77777777" w:rsidR="00EB7D10" w:rsidRDefault="00000000">
      <w:r>
        <w:t>Token: aurea - Frecuencia: 28</w:t>
      </w:r>
    </w:p>
    <w:p w14:paraId="49874575" w14:textId="77777777" w:rsidR="00EB7D10" w:rsidRDefault="00000000">
      <w:r>
        <w:t>Token: dea - Frecuencia: 28</w:t>
      </w:r>
    </w:p>
    <w:p w14:paraId="65807478" w14:textId="77777777" w:rsidR="00EB7D10" w:rsidRDefault="00000000">
      <w:r>
        <w:t>Token: f[---] - Frecuencia: 28</w:t>
      </w:r>
    </w:p>
    <w:p w14:paraId="0C00FDB5" w14:textId="77777777" w:rsidR="00EB7D10" w:rsidRDefault="00000000">
      <w:r>
        <w:t>Token: [f(ilia)] - Frecuencia: 28</w:t>
      </w:r>
    </w:p>
    <w:p w14:paraId="1D11C1A0" w14:textId="77777777" w:rsidR="00EB7D10" w:rsidRDefault="00000000">
      <w:r>
        <w:t>Token: Severianus - Frecuencia: 28</w:t>
      </w:r>
    </w:p>
    <w:p w14:paraId="4D3DEBCB" w14:textId="77777777" w:rsidR="00EB7D10" w:rsidRDefault="00000000">
      <w:r>
        <w:t>Token: si[bi - Frecuencia: 28</w:t>
      </w:r>
    </w:p>
    <w:p w14:paraId="5B8BAE53" w14:textId="77777777" w:rsidR="00EB7D10" w:rsidRDefault="00000000">
      <w:r>
        <w:t>Token: He - Frecuencia: 28</w:t>
      </w:r>
    </w:p>
    <w:p w14:paraId="18AB8F5B" w14:textId="77777777" w:rsidR="00EB7D10" w:rsidRDefault="00000000">
      <w:r>
        <w:t>Token: Lusius - Frecuencia: 28</w:t>
      </w:r>
    </w:p>
    <w:p w14:paraId="08A74A70" w14:textId="77777777" w:rsidR="00EB7D10" w:rsidRDefault="00000000">
      <w:r>
        <w:t>Token: linus - Frecuencia: 28</w:t>
      </w:r>
    </w:p>
    <w:p w14:paraId="14DF5CE4" w14:textId="77777777" w:rsidR="00EB7D10" w:rsidRDefault="00000000">
      <w:r>
        <w:t>Token: Victorina - Frecuencia: 28</w:t>
      </w:r>
    </w:p>
    <w:p w14:paraId="57FB6521" w14:textId="77777777" w:rsidR="00EB7D10" w:rsidRDefault="00000000">
      <w:r>
        <w:t>Token: XV[---] - Frecuencia: 28</w:t>
      </w:r>
    </w:p>
    <w:p w14:paraId="626375B5" w14:textId="77777777" w:rsidR="00EB7D10" w:rsidRDefault="00000000">
      <w:r>
        <w:t>Token: Flavianus - Frecuencia: 28</w:t>
      </w:r>
    </w:p>
    <w:p w14:paraId="1CA78EFA" w14:textId="77777777" w:rsidR="00EB7D10" w:rsidRDefault="00000000">
      <w:r>
        <w:t>Token: apud - Frecuencia: 28</w:t>
      </w:r>
    </w:p>
    <w:p w14:paraId="6324C7B6" w14:textId="77777777" w:rsidR="00EB7D10" w:rsidRDefault="00000000">
      <w:r>
        <w:t>Token: ux(or) - Frecuencia: 28</w:t>
      </w:r>
    </w:p>
    <w:p w14:paraId="150E887B" w14:textId="77777777" w:rsidR="00EB7D10" w:rsidRDefault="00000000">
      <w:r>
        <w:t>Token: Kalendas - Frecuencia: 28</w:t>
      </w:r>
    </w:p>
    <w:p w14:paraId="699697B8" w14:textId="77777777" w:rsidR="00EB7D10" w:rsidRDefault="00000000">
      <w:r>
        <w:t>Token: maximus] - Frecuencia: 28</w:t>
      </w:r>
    </w:p>
    <w:p w14:paraId="51476128" w14:textId="77777777" w:rsidR="00EB7D10" w:rsidRDefault="00000000">
      <w:r>
        <w:t>Token: divae - Frecuencia: 28</w:t>
      </w:r>
    </w:p>
    <w:p w14:paraId="3A672A47" w14:textId="77777777" w:rsidR="00EB7D10" w:rsidRDefault="00000000">
      <w:r>
        <w:t>Token: adnepoti - Frecuencia: 28</w:t>
      </w:r>
    </w:p>
    <w:p w14:paraId="22CDAB1B" w14:textId="77777777" w:rsidR="00EB7D10" w:rsidRDefault="00000000">
      <w:r>
        <w:t>Token: Dacic(us) - Frecuencia: 28</w:t>
      </w:r>
    </w:p>
    <w:p w14:paraId="4729DEF5" w14:textId="77777777" w:rsidR="00EB7D10" w:rsidRDefault="00000000">
      <w:r>
        <w:t>Token: positus - Frecuencia: 28</w:t>
      </w:r>
    </w:p>
    <w:p w14:paraId="2C5B4707" w14:textId="77777777" w:rsidR="00EB7D10" w:rsidRDefault="00000000">
      <w:r>
        <w:t>Token: ribus - Frecuencia: 28</w:t>
      </w:r>
    </w:p>
    <w:p w14:paraId="44C0B235" w14:textId="77777777" w:rsidR="00EB7D10" w:rsidRDefault="00000000">
      <w:r>
        <w:lastRenderedPageBreak/>
        <w:t>Token: Pa[---] - Frecuencia: 28</w:t>
      </w:r>
    </w:p>
    <w:p w14:paraId="2F816CDA" w14:textId="77777777" w:rsidR="00EB7D10" w:rsidRDefault="00000000">
      <w:r>
        <w:t>Token: itemque - Frecuencia: 28</w:t>
      </w:r>
    </w:p>
    <w:p w14:paraId="1339B99F" w14:textId="77777777" w:rsidR="00EB7D10" w:rsidRDefault="00000000">
      <w:r>
        <w:t>Token: deabusq(ue) - Frecuencia: 28</w:t>
      </w:r>
    </w:p>
    <w:p w14:paraId="2892B4BF" w14:textId="77777777" w:rsidR="00EB7D10" w:rsidRDefault="00000000">
      <w:r>
        <w:t>Token: Ae(lius) - Frecuencia: 28</w:t>
      </w:r>
    </w:p>
    <w:p w14:paraId="1F2CCEC4" w14:textId="77777777" w:rsidR="00EB7D10" w:rsidRDefault="00000000">
      <w:r>
        <w:t>Token: [d(ecreto) - Frecuencia: 28</w:t>
      </w:r>
    </w:p>
    <w:p w14:paraId="150504B4" w14:textId="77777777" w:rsidR="00EB7D10" w:rsidRDefault="00000000">
      <w:r>
        <w:t>Token: [I]ul(ius) - Frecuencia: 28</w:t>
      </w:r>
    </w:p>
    <w:p w14:paraId="7C923C83" w14:textId="77777777" w:rsidR="00EB7D10" w:rsidRDefault="00000000">
      <w:r>
        <w:t>Token: Cara - Frecuencia: 28</w:t>
      </w:r>
    </w:p>
    <w:p w14:paraId="1128669A" w14:textId="77777777" w:rsidR="00EB7D10" w:rsidRDefault="00000000">
      <w:r>
        <w:t>Token: [eius - Frecuencia: 28</w:t>
      </w:r>
    </w:p>
    <w:p w14:paraId="55F4E2E8" w14:textId="77777777" w:rsidR="00EB7D10" w:rsidRDefault="00000000">
      <w:r>
        <w:t>Token: Donata - Frecuencia: 28</w:t>
      </w:r>
    </w:p>
    <w:p w14:paraId="2EB1CAA1" w14:textId="77777777" w:rsidR="00EB7D10" w:rsidRDefault="00000000">
      <w:r>
        <w:t>Token: Faustinus - Frecuencia: 28</w:t>
      </w:r>
    </w:p>
    <w:p w14:paraId="75B74EFD" w14:textId="77777777" w:rsidR="00EB7D10" w:rsidRDefault="00000000">
      <w:r>
        <w:t>Token: decurionum - Frecuencia: 28</w:t>
      </w:r>
    </w:p>
    <w:p w14:paraId="145E2B36" w14:textId="77777777" w:rsidR="00EB7D10" w:rsidRDefault="00000000">
      <w:r>
        <w:t>Token: pot(estatis) - Frecuencia: 28</w:t>
      </w:r>
    </w:p>
    <w:p w14:paraId="7BAC6E49" w14:textId="77777777" w:rsidR="00EB7D10" w:rsidRDefault="00000000">
      <w:r>
        <w:t>Token: adversus - Frecuencia: 28</w:t>
      </w:r>
    </w:p>
    <w:p w14:paraId="210FE527" w14:textId="77777777" w:rsidR="00EB7D10" w:rsidRDefault="00000000">
      <w:r>
        <w:t>Token: requi - Frecuencia: 28</w:t>
      </w:r>
    </w:p>
    <w:p w14:paraId="79D6BBBE" w14:textId="77777777" w:rsidR="00EB7D10" w:rsidRDefault="00000000">
      <w:r>
        <w:t>Token: lum - Frecuencia: 28</w:t>
      </w:r>
    </w:p>
    <w:p w14:paraId="3DED592A" w14:textId="77777777" w:rsidR="00EB7D10" w:rsidRDefault="00000000">
      <w:r>
        <w:t>Token: div]i - Frecuencia: 28</w:t>
      </w:r>
    </w:p>
    <w:p w14:paraId="558284E3" w14:textId="77777777" w:rsidR="00EB7D10" w:rsidRDefault="00000000">
      <w:r>
        <w:t>Token: Syria - Frecuencia: 28</w:t>
      </w:r>
    </w:p>
    <w:p w14:paraId="0B30D022" w14:textId="77777777" w:rsidR="00EB7D10" w:rsidRDefault="00000000">
      <w:r>
        <w:t>Token: I[I] - Frecuencia: 28</w:t>
      </w:r>
    </w:p>
    <w:p w14:paraId="6AAD6FC2" w14:textId="77777777" w:rsidR="00EB7D10" w:rsidRDefault="00000000">
      <w:r>
        <w:t>Token: Novio - Frecuencia: 28</w:t>
      </w:r>
    </w:p>
    <w:p w14:paraId="1AA5434A" w14:textId="77777777" w:rsidR="00EB7D10" w:rsidRDefault="00000000">
      <w:r>
        <w:t>Token: [---]IS - Frecuencia: 28</w:t>
      </w:r>
    </w:p>
    <w:p w14:paraId="5113313E" w14:textId="77777777" w:rsidR="00EB7D10" w:rsidRDefault="00000000">
      <w:r>
        <w:t>Token: [---]mo - Frecuencia: 28</w:t>
      </w:r>
    </w:p>
    <w:p w14:paraId="6854FCAD" w14:textId="77777777" w:rsidR="00EB7D10" w:rsidRDefault="00000000">
      <w:r>
        <w:t>Token: c[o(n)s(uli) - Frecuencia: 28</w:t>
      </w:r>
    </w:p>
    <w:p w14:paraId="1F6E5AEE" w14:textId="77777777" w:rsidR="00EB7D10" w:rsidRDefault="00000000">
      <w:r>
        <w:t>Token: fil(ius)] - Frecuencia: 28</w:t>
      </w:r>
    </w:p>
    <w:p w14:paraId="67A32D62" w14:textId="77777777" w:rsidR="00EB7D10" w:rsidRDefault="00000000">
      <w:r>
        <w:t>Token: [---]D[---] - Frecuencia: 28</w:t>
      </w:r>
    </w:p>
    <w:p w14:paraId="7A10E908" w14:textId="77777777" w:rsidR="00EB7D10" w:rsidRDefault="00000000">
      <w:r>
        <w:t>Token: ille - Frecuencia: 28</w:t>
      </w:r>
    </w:p>
    <w:p w14:paraId="75C8CF57" w14:textId="77777777" w:rsidR="00EB7D10" w:rsidRDefault="00000000">
      <w:r>
        <w:t>Token: Suavis - Frecuencia: 28</w:t>
      </w:r>
    </w:p>
    <w:p w14:paraId="33C72B20" w14:textId="77777777" w:rsidR="00EB7D10" w:rsidRDefault="00000000">
      <w:r>
        <w:lastRenderedPageBreak/>
        <w:t>Token: niano - Frecuencia: 28</w:t>
      </w:r>
    </w:p>
    <w:p w14:paraId="7ACE4177" w14:textId="77777777" w:rsidR="00EB7D10" w:rsidRDefault="00000000">
      <w:r>
        <w:t>Token: S(everianae) - Frecuencia: 28</w:t>
      </w:r>
    </w:p>
    <w:p w14:paraId="55B26013" w14:textId="77777777" w:rsidR="00EB7D10" w:rsidRDefault="00000000">
      <w:r>
        <w:t>Token: tulit - Frecuencia: 28</w:t>
      </w:r>
    </w:p>
    <w:p w14:paraId="371C9DD5" w14:textId="77777777" w:rsidR="00EB7D10" w:rsidRDefault="00000000">
      <w:r>
        <w:t>Token: loca - Frecuencia: 28</w:t>
      </w:r>
    </w:p>
    <w:p w14:paraId="5FDFC18E" w14:textId="77777777" w:rsidR="00EB7D10" w:rsidRDefault="00000000">
      <w:r>
        <w:t>Token: Cupitus - Frecuencia: 28</w:t>
      </w:r>
    </w:p>
    <w:p w14:paraId="261141E0" w14:textId="77777777" w:rsidR="00EB7D10" w:rsidRDefault="00000000">
      <w:r>
        <w:t>Token: Optato - Frecuencia: 28</w:t>
      </w:r>
    </w:p>
    <w:p w14:paraId="7F18E751" w14:textId="77777777" w:rsidR="00EB7D10" w:rsidRDefault="00000000">
      <w:r>
        <w:t>Token: Carus - Frecuencia: 28</w:t>
      </w:r>
    </w:p>
    <w:p w14:paraId="796F106C" w14:textId="77777777" w:rsidR="00EB7D10" w:rsidRDefault="00000000">
      <w:r>
        <w:t>Token: d(---) - Frecuencia: 28</w:t>
      </w:r>
    </w:p>
    <w:p w14:paraId="34D60522" w14:textId="77777777" w:rsidR="00EB7D10" w:rsidRDefault="00000000">
      <w:r>
        <w:t>Token: tribu - Frecuencia: 28</w:t>
      </w:r>
    </w:p>
    <w:p w14:paraId="118FB39C" w14:textId="77777777" w:rsidR="00EB7D10" w:rsidRDefault="00000000">
      <w:r>
        <w:t>Token: Pert(inacis) - Frecuencia: 28</w:t>
      </w:r>
    </w:p>
    <w:p w14:paraId="50EA1B5F" w14:textId="77777777" w:rsidR="00EB7D10" w:rsidRDefault="00000000">
      <w:r>
        <w:t>Token: Secund - Frecuencia: 28</w:t>
      </w:r>
    </w:p>
    <w:p w14:paraId="4028F217" w14:textId="77777777" w:rsidR="00EB7D10" w:rsidRDefault="00000000">
      <w:r>
        <w:t>Token: victor - Frecuencia: 28</w:t>
      </w:r>
    </w:p>
    <w:p w14:paraId="7DDC2961" w14:textId="77777777" w:rsidR="00EB7D10" w:rsidRDefault="00000000">
      <w:r>
        <w:t>Token: c(o)h(ortis) - Frecuencia: 28</w:t>
      </w:r>
    </w:p>
    <w:p w14:paraId="022C63F4" w14:textId="77777777" w:rsidR="00EB7D10" w:rsidRDefault="00000000">
      <w:r>
        <w:t>Token: L(ucius?) - Frecuencia: 28</w:t>
      </w:r>
    </w:p>
    <w:p w14:paraId="7C0348E6" w14:textId="77777777" w:rsidR="00EB7D10" w:rsidRDefault="00000000">
      <w:r>
        <w:t>Token: pr[o - Frecuencia: 28</w:t>
      </w:r>
    </w:p>
    <w:p w14:paraId="2510A7C7" w14:textId="77777777" w:rsidR="00EB7D10" w:rsidRDefault="00000000">
      <w:r>
        <w:t>Token: Imp(eratoris)] - Frecuencia: 28</w:t>
      </w:r>
    </w:p>
    <w:p w14:paraId="0B015064" w14:textId="77777777" w:rsidR="00EB7D10" w:rsidRDefault="00000000">
      <w:r>
        <w:t>Token: á¼Î¾Î¿Ï…Ïƒá½·Î±Ï‚ - Frecuencia: 28</w:t>
      </w:r>
    </w:p>
    <w:p w14:paraId="4C75D0AA" w14:textId="77777777" w:rsidR="00EB7D10" w:rsidRDefault="00000000">
      <w:r>
        <w:t>Token: era - Frecuencia: 28</w:t>
      </w:r>
    </w:p>
    <w:p w14:paraId="5ED2D668" w14:textId="77777777" w:rsidR="00EB7D10" w:rsidRDefault="00000000">
      <w:r>
        <w:t>Token: d(edit?) - Frecuencia: 28</w:t>
      </w:r>
    </w:p>
    <w:p w14:paraId="59784D04" w14:textId="77777777" w:rsidR="00EB7D10" w:rsidRDefault="00000000">
      <w:r>
        <w:t>Token: patriam - Frecuencia: 28</w:t>
      </w:r>
    </w:p>
    <w:p w14:paraId="772F683E" w14:textId="77777777" w:rsidR="00EB7D10" w:rsidRDefault="00000000">
      <w:r>
        <w:t>Token: Ba - Frecuencia: 28</w:t>
      </w:r>
    </w:p>
    <w:p w14:paraId="70BF11E6" w14:textId="77777777" w:rsidR="00EB7D10" w:rsidRDefault="00000000">
      <w:r>
        <w:t>Token: M(?)[---] - Frecuencia: 28</w:t>
      </w:r>
    </w:p>
    <w:p w14:paraId="6D1E9CAA" w14:textId="77777777" w:rsidR="00EB7D10" w:rsidRDefault="00000000">
      <w:r>
        <w:t>Token: des(ignatus) - Frecuencia: 28</w:t>
      </w:r>
    </w:p>
    <w:p w14:paraId="4A6D0631" w14:textId="77777777" w:rsidR="00EB7D10" w:rsidRDefault="00000000">
      <w:r>
        <w:t>Token: Gallieni - Frecuencia: 28</w:t>
      </w:r>
    </w:p>
    <w:p w14:paraId="539356F2" w14:textId="77777777" w:rsidR="00EB7D10" w:rsidRDefault="00000000">
      <w:r>
        <w:t>Token: M(artia) - Frecuencia: 28</w:t>
      </w:r>
    </w:p>
    <w:p w14:paraId="567B7740" w14:textId="77777777" w:rsidR="00EB7D10" w:rsidRDefault="00000000">
      <w:r>
        <w:t>Token: Constans - Frecuencia: 28</w:t>
      </w:r>
    </w:p>
    <w:p w14:paraId="599ABD52" w14:textId="77777777" w:rsidR="00EB7D10" w:rsidRDefault="00000000">
      <w:r>
        <w:lastRenderedPageBreak/>
        <w:t>Token: ET - Frecuencia: 28</w:t>
      </w:r>
    </w:p>
    <w:p w14:paraId="205DE249" w14:textId="77777777" w:rsidR="00EB7D10" w:rsidRDefault="00000000">
      <w:r>
        <w:t>Token: magno - Frecuencia: 28</w:t>
      </w:r>
    </w:p>
    <w:p w14:paraId="4CBEC8C9" w14:textId="77777777" w:rsidR="00EB7D10" w:rsidRDefault="00000000">
      <w:r>
        <w:t>Token: a(nno) - Frecuencia: 28</w:t>
      </w:r>
    </w:p>
    <w:p w14:paraId="4E299EAF" w14:textId="77777777" w:rsidR="00EB7D10" w:rsidRDefault="00000000">
      <w:r>
        <w:t>Token: Coelio - Frecuencia: 28</w:t>
      </w:r>
    </w:p>
    <w:p w14:paraId="2DB98D58" w14:textId="77777777" w:rsidR="00EB7D10" w:rsidRDefault="00000000">
      <w:r>
        <w:t>Token: tribun(icia) - Frecuencia: 28</w:t>
      </w:r>
    </w:p>
    <w:p w14:paraId="427046C7" w14:textId="77777777" w:rsidR="00EB7D10" w:rsidRDefault="00000000">
      <w:r>
        <w:t>Token: turma - Frecuencia: 28</w:t>
      </w:r>
    </w:p>
    <w:p w14:paraId="68582A04" w14:textId="77777777" w:rsidR="00EB7D10" w:rsidRDefault="00000000">
      <w:r>
        <w:t>Token: Parthi - Frecuencia: 28</w:t>
      </w:r>
    </w:p>
    <w:p w14:paraId="1950C09C" w14:textId="77777777" w:rsidR="00EB7D10" w:rsidRDefault="00000000">
      <w:r>
        <w:t>Token: frumenti - Frecuencia: 28</w:t>
      </w:r>
    </w:p>
    <w:p w14:paraId="49F9DC64" w14:textId="77777777" w:rsidR="00EB7D10" w:rsidRDefault="00000000">
      <w:r>
        <w:t>Token: Ï„Î¹Ï‚ - Frecuencia: 28</w:t>
      </w:r>
    </w:p>
    <w:p w14:paraId="1188B941" w14:textId="77777777" w:rsidR="00EB7D10" w:rsidRDefault="00000000">
      <w:r>
        <w:t>Token: Î¿Ï… - Frecuencia: 28</w:t>
      </w:r>
    </w:p>
    <w:p w14:paraId="4537ACAF" w14:textId="77777777" w:rsidR="00EB7D10" w:rsidRDefault="00000000">
      <w:r>
        <w:t>Token: á½¡Ï‚ - Frecuencia: 28</w:t>
      </w:r>
    </w:p>
    <w:p w14:paraId="03E886A7" w14:textId="77777777" w:rsidR="00EB7D10" w:rsidRDefault="00000000">
      <w:r>
        <w:t>Token: optimi - Frecuencia: 27</w:t>
      </w:r>
    </w:p>
    <w:p w14:paraId="0A825650" w14:textId="77777777" w:rsidR="00EB7D10" w:rsidRDefault="00000000">
      <w:r>
        <w:t>Token: Statilius - Frecuencia: 27</w:t>
      </w:r>
    </w:p>
    <w:p w14:paraId="453603E5" w14:textId="77777777" w:rsidR="00EB7D10" w:rsidRDefault="00000000">
      <w:r>
        <w:t>Token: pr(aefecto) - Frecuencia: 27</w:t>
      </w:r>
    </w:p>
    <w:p w14:paraId="444030F2" w14:textId="77777777" w:rsidR="00EB7D10" w:rsidRDefault="00000000">
      <w:r>
        <w:t>Token: vig(ilum) - Frecuencia: 27</w:t>
      </w:r>
    </w:p>
    <w:p w14:paraId="6DA29C10" w14:textId="77777777" w:rsidR="00EB7D10" w:rsidRDefault="00000000">
      <w:r>
        <w:t>Token: c(uram) - Frecuencia: 27</w:t>
      </w:r>
    </w:p>
    <w:p w14:paraId="1249FE16" w14:textId="77777777" w:rsidR="00EB7D10" w:rsidRDefault="00000000">
      <w:r>
        <w:t>Token: Salvis - Frecuencia: 27</w:t>
      </w:r>
    </w:p>
    <w:p w14:paraId="3BA5579A" w14:textId="77777777" w:rsidR="00EB7D10" w:rsidRDefault="00000000">
      <w:r>
        <w:t>Token: [---]VM - Frecuencia: 27</w:t>
      </w:r>
    </w:p>
    <w:p w14:paraId="511E7EF8" w14:textId="77777777" w:rsidR="00EB7D10" w:rsidRDefault="00000000">
      <w:r>
        <w:t>Token: meam - Frecuencia: 27</w:t>
      </w:r>
    </w:p>
    <w:p w14:paraId="19F9C9A3" w14:textId="77777777" w:rsidR="00EB7D10" w:rsidRDefault="00000000">
      <w:r>
        <w:t>Token: ped(itibus) - Frecuencia: 27</w:t>
      </w:r>
    </w:p>
    <w:p w14:paraId="1EB92804" w14:textId="77777777" w:rsidR="00EB7D10" w:rsidRDefault="00000000">
      <w:r>
        <w:t>Token: Minervam] - Frecuencia: 27</w:t>
      </w:r>
    </w:p>
    <w:p w14:paraId="4040E4F7" w14:textId="77777777" w:rsidR="00EB7D10" w:rsidRDefault="00000000">
      <w:r>
        <w:t>Token: ------]O[---] - Frecuencia: 27</w:t>
      </w:r>
    </w:p>
    <w:p w14:paraId="149CA476" w14:textId="77777777" w:rsidR="00EB7D10" w:rsidRDefault="00000000">
      <w:r>
        <w:t>Token: municipio - Frecuencia: 27</w:t>
      </w:r>
    </w:p>
    <w:p w14:paraId="585DF657" w14:textId="77777777" w:rsidR="00EB7D10" w:rsidRDefault="00000000">
      <w:r>
        <w:t>Token: me(renti) - Frecuencia: 27</w:t>
      </w:r>
    </w:p>
    <w:p w14:paraId="27C05FA4" w14:textId="77777777" w:rsidR="00EB7D10" w:rsidRDefault="00000000">
      <w:r>
        <w:t>Token: fe[cit] - Frecuencia: 27</w:t>
      </w:r>
    </w:p>
    <w:p w14:paraId="1A21EFF8" w14:textId="77777777" w:rsidR="00EB7D10" w:rsidRDefault="00000000">
      <w:r>
        <w:t>Token: Silvan(o) - Frecuencia: 27</w:t>
      </w:r>
    </w:p>
    <w:p w14:paraId="22FFCB52" w14:textId="77777777" w:rsidR="00EB7D10" w:rsidRDefault="00000000">
      <w:r>
        <w:lastRenderedPageBreak/>
        <w:t>Token: Caeciliae - Frecuencia: 27</w:t>
      </w:r>
    </w:p>
    <w:p w14:paraId="4A27D48B" w14:textId="77777777" w:rsidR="00EB7D10" w:rsidRDefault="00000000">
      <w:r>
        <w:t>Token: sit(us) - Frecuencia: 27</w:t>
      </w:r>
    </w:p>
    <w:p w14:paraId="7511A478" w14:textId="77777777" w:rsidR="00EB7D10" w:rsidRDefault="00000000">
      <w:r>
        <w:t>Token: ---]s - Frecuencia: 27</w:t>
      </w:r>
    </w:p>
    <w:p w14:paraId="40DF96D7" w14:textId="77777777" w:rsidR="00EB7D10" w:rsidRDefault="00000000">
      <w:r>
        <w:t>Token: [---]am - Frecuencia: 27</w:t>
      </w:r>
    </w:p>
    <w:p w14:paraId="5CAA8AB3" w14:textId="77777777" w:rsidR="00EB7D10" w:rsidRDefault="00000000">
      <w:r>
        <w:t>Token: vixi]t - Frecuencia: 27</w:t>
      </w:r>
    </w:p>
    <w:p w14:paraId="1597D1A4" w14:textId="77777777" w:rsidR="00EB7D10" w:rsidRDefault="00000000">
      <w:r>
        <w:t>Token: Lunae - Frecuencia: 27</w:t>
      </w:r>
    </w:p>
    <w:p w14:paraId="7C524788" w14:textId="77777777" w:rsidR="00EB7D10" w:rsidRDefault="00000000">
      <w:r>
        <w:t>Token: Didius - Frecuencia: 27</w:t>
      </w:r>
    </w:p>
    <w:p w14:paraId="7B8F2D21" w14:textId="77777777" w:rsidR="00EB7D10" w:rsidRDefault="00000000">
      <w:r>
        <w:t>Token: impensa - Frecuencia: 27</w:t>
      </w:r>
    </w:p>
    <w:p w14:paraId="3EC34D97" w14:textId="77777777" w:rsidR="00EB7D10" w:rsidRDefault="00000000">
      <w:r>
        <w:t>Token: LXVI - Frecuencia: 27</w:t>
      </w:r>
    </w:p>
    <w:p w14:paraId="65846468" w14:textId="77777777" w:rsidR="00EB7D10" w:rsidRDefault="00000000">
      <w:r>
        <w:t>Token: [III] - Frecuencia: 27</w:t>
      </w:r>
    </w:p>
    <w:p w14:paraId="230CDFB8" w14:textId="77777777" w:rsidR="00EB7D10" w:rsidRDefault="00000000">
      <w:r>
        <w:t>Token: Pater - Frecuencia: 27</w:t>
      </w:r>
    </w:p>
    <w:p w14:paraId="3FEF6BF0" w14:textId="77777777" w:rsidR="00EB7D10" w:rsidRDefault="00000000">
      <w:r>
        <w:t>Token: an(n)o - Frecuencia: 27</w:t>
      </w:r>
    </w:p>
    <w:p w14:paraId="5F0CA4B6" w14:textId="77777777" w:rsidR="00EB7D10" w:rsidRDefault="00000000">
      <w:r>
        <w:t>Token: Faus - Frecuencia: 27</w:t>
      </w:r>
    </w:p>
    <w:p w14:paraId="0317C1BF" w14:textId="77777777" w:rsidR="00EB7D10" w:rsidRDefault="00000000">
      <w:r>
        <w:t>Token: Satu - Frecuencia: 27</w:t>
      </w:r>
    </w:p>
    <w:p w14:paraId="417077E1" w14:textId="77777777" w:rsidR="00EB7D10" w:rsidRDefault="00000000">
      <w:r>
        <w:t>Token: arae - Frecuencia: 27</w:t>
      </w:r>
    </w:p>
    <w:p w14:paraId="12B3D520" w14:textId="77777777" w:rsidR="00EB7D10" w:rsidRDefault="00000000">
      <w:r>
        <w:t>Token: haberent - Frecuencia: 27</w:t>
      </w:r>
    </w:p>
    <w:p w14:paraId="1803E3B3" w14:textId="77777777" w:rsidR="00EB7D10" w:rsidRDefault="00000000">
      <w:r>
        <w:t>Token: stipend(iis) - Frecuencia: 27</w:t>
      </w:r>
    </w:p>
    <w:p w14:paraId="684310E8" w14:textId="77777777" w:rsidR="00EB7D10" w:rsidRDefault="00000000">
      <w:r>
        <w:t>Token: mil(itaverunt) - Frecuencia: 27</w:t>
      </w:r>
    </w:p>
    <w:p w14:paraId="6FEC8E0A" w14:textId="77777777" w:rsidR="00EB7D10" w:rsidRDefault="00000000">
      <w:r>
        <w:t>Token: uxor(ibus) - Frecuencia: 27</w:t>
      </w:r>
    </w:p>
    <w:p w14:paraId="6111F5D7" w14:textId="77777777" w:rsidR="00EB7D10" w:rsidRDefault="00000000">
      <w:r>
        <w:t>Token: oni - Frecuencia: 27</w:t>
      </w:r>
    </w:p>
    <w:p w14:paraId="09111BA4" w14:textId="77777777" w:rsidR="00EB7D10" w:rsidRDefault="00000000">
      <w:r>
        <w:t>Token: aquae - Frecuencia: 27</w:t>
      </w:r>
    </w:p>
    <w:p w14:paraId="705E1095" w14:textId="77777777" w:rsidR="00EB7D10" w:rsidRDefault="00000000">
      <w:r>
        <w:t>Token: Fortunati - Frecuencia: 27</w:t>
      </w:r>
    </w:p>
    <w:p w14:paraId="63AF1232" w14:textId="77777777" w:rsidR="00EB7D10" w:rsidRDefault="00000000">
      <w:r>
        <w:t>Token: Marciani - Frecuencia: 27</w:t>
      </w:r>
    </w:p>
    <w:p w14:paraId="4E5A01EC" w14:textId="77777777" w:rsidR="00EB7D10" w:rsidRDefault="00000000">
      <w:r>
        <w:t>Token: M(anio) - Frecuencia: 27</w:t>
      </w:r>
    </w:p>
    <w:p w14:paraId="6E089AF1" w14:textId="77777777" w:rsidR="00EB7D10" w:rsidRDefault="00000000">
      <w:r>
        <w:t>Token: IIviri - Frecuencia: 27</w:t>
      </w:r>
    </w:p>
    <w:p w14:paraId="5B2CF215" w14:textId="77777777" w:rsidR="00EB7D10" w:rsidRDefault="00000000">
      <w:r>
        <w:t>Token: Pi - Frecuencia: 27</w:t>
      </w:r>
    </w:p>
    <w:p w14:paraId="664FE412" w14:textId="77777777" w:rsidR="00EB7D10" w:rsidRDefault="00000000">
      <w:r>
        <w:lastRenderedPageBreak/>
        <w:t>Token: p(ientissimae) - Frecuencia: 27</w:t>
      </w:r>
    </w:p>
    <w:p w14:paraId="21ED7B94" w14:textId="77777777" w:rsidR="00EB7D10" w:rsidRDefault="00000000">
      <w:r>
        <w:t>Token: pont(ifex)] - Frecuencia: 27</w:t>
      </w:r>
    </w:p>
    <w:p w14:paraId="2EAAABF7" w14:textId="77777777" w:rsidR="00EB7D10" w:rsidRDefault="00000000">
      <w:r>
        <w:t>Token: Pompeiano - Frecuencia: 27</w:t>
      </w:r>
    </w:p>
    <w:p w14:paraId="6493FC58" w14:textId="77777777" w:rsidR="00EB7D10" w:rsidRDefault="00000000">
      <w:r>
        <w:t>Token: recte - Frecuencia: 27</w:t>
      </w:r>
    </w:p>
    <w:p w14:paraId="1C449F1A" w14:textId="77777777" w:rsidR="00EB7D10" w:rsidRDefault="00000000">
      <w:r>
        <w:t>Token: A(nte) - Frecuencia: 27</w:t>
      </w:r>
    </w:p>
    <w:p w14:paraId="0F9867D7" w14:textId="77777777" w:rsidR="00EB7D10" w:rsidRDefault="00000000">
      <w:r>
        <w:t>Token: Appius - Frecuencia: 27</w:t>
      </w:r>
    </w:p>
    <w:p w14:paraId="64D449D7" w14:textId="77777777" w:rsidR="00EB7D10" w:rsidRDefault="00000000">
      <w:r>
        <w:t>Token: medico - Frecuencia: 27</w:t>
      </w:r>
    </w:p>
    <w:p w14:paraId="3F21B9C9" w14:textId="77777777" w:rsidR="00EB7D10" w:rsidRDefault="00000000">
      <w:r>
        <w:t>Token: Dextro - Frecuencia: 27</w:t>
      </w:r>
    </w:p>
    <w:p w14:paraId="0BE13774" w14:textId="77777777" w:rsidR="00EB7D10" w:rsidRDefault="00000000">
      <w:r>
        <w:t>Token: Herma - Frecuencia: 27</w:t>
      </w:r>
    </w:p>
    <w:p w14:paraId="5A19120A" w14:textId="77777777" w:rsidR="00EB7D10" w:rsidRDefault="00000000">
      <w:r>
        <w:t>Token: f(iliis) - Frecuencia: 27</w:t>
      </w:r>
    </w:p>
    <w:p w14:paraId="0ED5EC9E" w14:textId="77777777" w:rsidR="00EB7D10" w:rsidRDefault="00000000">
      <w:r>
        <w:t>Token: praeter - Frecuencia: 27</w:t>
      </w:r>
    </w:p>
    <w:p w14:paraId="3FE31ADA" w14:textId="77777777" w:rsidR="00EB7D10" w:rsidRDefault="00000000">
      <w:r>
        <w:t>Token: primae - Frecuencia: 27</w:t>
      </w:r>
    </w:p>
    <w:p w14:paraId="0689F28B" w14:textId="77777777" w:rsidR="00EB7D10" w:rsidRDefault="00000000">
      <w:r>
        <w:t>Token: s(uperioris) - Frecuencia: 27</w:t>
      </w:r>
    </w:p>
    <w:p w14:paraId="752A6DB3" w14:textId="77777777" w:rsidR="00EB7D10" w:rsidRDefault="00000000">
      <w:r>
        <w:t>Token: Ant(oninianae) - Frecuencia: 27</w:t>
      </w:r>
    </w:p>
    <w:p w14:paraId="77BF567F" w14:textId="77777777" w:rsidR="00EB7D10" w:rsidRDefault="00000000">
      <w:r>
        <w:t>Token: Constantius - Frecuencia: 27</w:t>
      </w:r>
    </w:p>
    <w:p w14:paraId="02664AB0" w14:textId="77777777" w:rsidR="00EB7D10" w:rsidRDefault="00000000">
      <w:r>
        <w:t>Token: Gellius - Frecuencia: 27</w:t>
      </w:r>
    </w:p>
    <w:p w14:paraId="294C01DA" w14:textId="77777777" w:rsidR="00EB7D10" w:rsidRDefault="00000000">
      <w:r>
        <w:t>Token: vi[xit - Frecuencia: 27</w:t>
      </w:r>
    </w:p>
    <w:p w14:paraId="63EFDFB6" w14:textId="77777777" w:rsidR="00EB7D10" w:rsidRDefault="00000000">
      <w:r>
        <w:t>Token: con(iunx) - Frecuencia: 27</w:t>
      </w:r>
    </w:p>
    <w:p w14:paraId="04663FF5" w14:textId="77777777" w:rsidR="00EB7D10" w:rsidRDefault="00000000">
      <w:r>
        <w:t>Token: praeses - Frecuencia: 27</w:t>
      </w:r>
    </w:p>
    <w:p w14:paraId="61B050A0" w14:textId="77777777" w:rsidR="00EB7D10" w:rsidRDefault="00000000">
      <w:r>
        <w:t>Token: ibi - Frecuencia: 27</w:t>
      </w:r>
    </w:p>
    <w:p w14:paraId="4411F3EC" w14:textId="77777777" w:rsidR="00EB7D10" w:rsidRDefault="00000000">
      <w:r>
        <w:t>Token: Sulpici - Frecuencia: 27</w:t>
      </w:r>
    </w:p>
    <w:p w14:paraId="7FC790DA" w14:textId="77777777" w:rsidR="00EB7D10" w:rsidRDefault="00000000">
      <w:r>
        <w:t>Token: L(egionis) - Frecuencia: 27</w:t>
      </w:r>
    </w:p>
    <w:p w14:paraId="260CFF85" w14:textId="77777777" w:rsidR="00EB7D10" w:rsidRDefault="00000000">
      <w:r>
        <w:t>Token: vallari - Frecuencia: 27</w:t>
      </w:r>
    </w:p>
    <w:p w14:paraId="5BB362C3" w14:textId="77777777" w:rsidR="00EB7D10" w:rsidRDefault="00000000">
      <w:r>
        <w:t>Token: p(ost) - Frecuencia: 27</w:t>
      </w:r>
    </w:p>
    <w:p w14:paraId="0BE0BDB1" w14:textId="77777777" w:rsidR="00EB7D10" w:rsidRDefault="00000000">
      <w:r>
        <w:t>Token: cu[m - Frecuencia: 27</w:t>
      </w:r>
    </w:p>
    <w:p w14:paraId="47D9E387" w14:textId="77777777" w:rsidR="00EB7D10" w:rsidRDefault="00000000">
      <w:r>
        <w:t>Token: Sab(atina) - Frecuencia: 27</w:t>
      </w:r>
    </w:p>
    <w:p w14:paraId="0CFA7CAD" w14:textId="77777777" w:rsidR="00EB7D10" w:rsidRDefault="00000000">
      <w:r>
        <w:lastRenderedPageBreak/>
        <w:t>Token: l(ibertus)] - Frecuencia: 27</w:t>
      </w:r>
    </w:p>
    <w:p w14:paraId="008DA908" w14:textId="77777777" w:rsidR="00EB7D10" w:rsidRDefault="00000000">
      <w:r>
        <w:t>Token: Similis - Frecuencia: 27</w:t>
      </w:r>
    </w:p>
    <w:p w14:paraId="559A4383" w14:textId="77777777" w:rsidR="00EB7D10" w:rsidRDefault="00000000">
      <w:r>
        <w:t>Token: [Au]g(usti) - Frecuencia: 27</w:t>
      </w:r>
    </w:p>
    <w:p w14:paraId="1A1CEDDB" w14:textId="77777777" w:rsidR="00EB7D10" w:rsidRDefault="00000000">
      <w:r>
        <w:t>Token: Cinnamus - Frecuencia: 27</w:t>
      </w:r>
    </w:p>
    <w:p w14:paraId="62DDB3C3" w14:textId="77777777" w:rsidR="00EB7D10" w:rsidRDefault="00000000">
      <w:r>
        <w:t>Token: uxore - Frecuencia: 27</w:t>
      </w:r>
    </w:p>
    <w:p w14:paraId="6E462B6F" w14:textId="77777777" w:rsidR="00EB7D10" w:rsidRDefault="00000000">
      <w:r>
        <w:t>Token: milites - Frecuencia: 27</w:t>
      </w:r>
    </w:p>
    <w:p w14:paraId="14FD3B3C" w14:textId="77777777" w:rsidR="00EB7D10" w:rsidRDefault="00000000">
      <w:r>
        <w:t>Token: [e(st) - Frecuencia: 27</w:t>
      </w:r>
    </w:p>
    <w:p w14:paraId="51D634A7" w14:textId="77777777" w:rsidR="00EB7D10" w:rsidRDefault="00000000">
      <w:r>
        <w:t>Token: Imp(eratorum) - Frecuencia: 27</w:t>
      </w:r>
    </w:p>
    <w:p w14:paraId="21AECBED" w14:textId="77777777" w:rsidR="00EB7D10" w:rsidRDefault="00000000">
      <w:r>
        <w:t>Token: Lucilla - Frecuencia: 27</w:t>
      </w:r>
    </w:p>
    <w:p w14:paraId="49D21418" w14:textId="77777777" w:rsidR="00EB7D10" w:rsidRDefault="00000000">
      <w:r>
        <w:t>Token: Lon - Frecuencia: 27</w:t>
      </w:r>
    </w:p>
    <w:p w14:paraId="1B59C41F" w14:textId="77777777" w:rsidR="00EB7D10" w:rsidRDefault="00000000">
      <w:r>
        <w:t>Token: Aurelii - Frecuencia: 27</w:t>
      </w:r>
    </w:p>
    <w:p w14:paraId="5DC5A636" w14:textId="77777777" w:rsidR="00EB7D10" w:rsidRDefault="00000000">
      <w:r>
        <w:t>Token: Have - Frecuencia: 27</w:t>
      </w:r>
    </w:p>
    <w:p w14:paraId="0286545E" w14:textId="77777777" w:rsidR="00EB7D10" w:rsidRDefault="00000000">
      <w:r>
        <w:t>Token: Donati - Frecuencia: 27</w:t>
      </w:r>
    </w:p>
    <w:p w14:paraId="765F3917" w14:textId="77777777" w:rsidR="00EB7D10" w:rsidRDefault="00000000">
      <w:r>
        <w:t>Token: div[i] - Frecuencia: 27</w:t>
      </w:r>
    </w:p>
    <w:p w14:paraId="3E1E283C" w14:textId="77777777" w:rsidR="00EB7D10" w:rsidRDefault="00000000">
      <w:r>
        <w:t>Token: Feb(ruarias) - Frecuencia: 27</w:t>
      </w:r>
    </w:p>
    <w:p w14:paraId="25FA6089" w14:textId="77777777" w:rsidR="00EB7D10" w:rsidRDefault="00000000">
      <w:r>
        <w:t>Token: fi(lius) - Frecuencia: 27</w:t>
      </w:r>
    </w:p>
    <w:p w14:paraId="11564057" w14:textId="77777777" w:rsidR="00EB7D10" w:rsidRDefault="00000000">
      <w:r>
        <w:t>Token: Ne - Frecuencia: 27</w:t>
      </w:r>
    </w:p>
    <w:p w14:paraId="34EEF18B" w14:textId="77777777" w:rsidR="00EB7D10" w:rsidRDefault="00000000">
      <w:r>
        <w:t>Token: viv(a)e - Frecuencia: 27</w:t>
      </w:r>
    </w:p>
    <w:p w14:paraId="4DB53437" w14:textId="77777777" w:rsidR="00EB7D10" w:rsidRDefault="00000000">
      <w:r>
        <w:t>Token: Titiano - Frecuencia: 27</w:t>
      </w:r>
    </w:p>
    <w:p w14:paraId="3BA11033" w14:textId="77777777" w:rsidR="00EB7D10" w:rsidRDefault="00000000">
      <w:r>
        <w:t>Token: co[h(ortis) - Frecuencia: 27</w:t>
      </w:r>
    </w:p>
    <w:p w14:paraId="2CF755C9" w14:textId="77777777" w:rsidR="00EB7D10" w:rsidRDefault="00000000">
      <w:r>
        <w:t>Token: Mes - Frecuencia: 27</w:t>
      </w:r>
    </w:p>
    <w:p w14:paraId="27A2D105" w14:textId="77777777" w:rsidR="00EB7D10" w:rsidRDefault="00000000">
      <w:r>
        <w:t>Token: Dac(icus) - Frecuencia: 27</w:t>
      </w:r>
    </w:p>
    <w:p w14:paraId="2C396DDB" w14:textId="77777777" w:rsidR="00EB7D10" w:rsidRDefault="00000000">
      <w:r>
        <w:t>Token: cundus - Frecuencia: 27</w:t>
      </w:r>
    </w:p>
    <w:p w14:paraId="32383783" w14:textId="77777777" w:rsidR="00EB7D10" w:rsidRDefault="00000000">
      <w:r>
        <w:t>Token: classis - Frecuencia: 27</w:t>
      </w:r>
    </w:p>
    <w:p w14:paraId="31B664F9" w14:textId="77777777" w:rsidR="00EB7D10" w:rsidRDefault="00000000">
      <w:r>
        <w:t>Token: leg(ionum) - Frecuencia: 27</w:t>
      </w:r>
    </w:p>
    <w:p w14:paraId="3D4C69C4" w14:textId="77777777" w:rsidR="00EB7D10" w:rsidRDefault="00000000">
      <w:r>
        <w:t>Token: cultores - Frecuencia: 27</w:t>
      </w:r>
    </w:p>
    <w:p w14:paraId="37825EB8" w14:textId="77777777" w:rsidR="00EB7D10" w:rsidRDefault="00000000">
      <w:r>
        <w:lastRenderedPageBreak/>
        <w:t>Token: operum - Frecuencia: 27</w:t>
      </w:r>
    </w:p>
    <w:p w14:paraId="1F787C82" w14:textId="77777777" w:rsidR="00EB7D10" w:rsidRDefault="00000000">
      <w:r>
        <w:t>Token: vicani - Frecuencia: 27</w:t>
      </w:r>
    </w:p>
    <w:p w14:paraId="6C4D3B86" w14:textId="77777777" w:rsidR="00EB7D10" w:rsidRDefault="00000000">
      <w:r>
        <w:t>Token: co(n)ss(ulibus) - Frecuencia: 27</w:t>
      </w:r>
    </w:p>
    <w:p w14:paraId="69F17BA3" w14:textId="77777777" w:rsidR="00EB7D10" w:rsidRDefault="00000000">
      <w:r>
        <w:t>Token: one - Frecuencia: 27</w:t>
      </w:r>
    </w:p>
    <w:p w14:paraId="70211512" w14:textId="77777777" w:rsidR="00EB7D10" w:rsidRDefault="00000000">
      <w:r>
        <w:t>Token: Veneriae - Frecuencia: 27</w:t>
      </w:r>
    </w:p>
    <w:p w14:paraId="40325338" w14:textId="77777777" w:rsidR="00EB7D10" w:rsidRDefault="00000000">
      <w:r>
        <w:t>Token: maiestatiq(ue) - Frecuencia: 27</w:t>
      </w:r>
    </w:p>
    <w:p w14:paraId="65AF5299" w14:textId="77777777" w:rsidR="00EB7D10" w:rsidRDefault="00000000">
      <w:r>
        <w:t>Token: Iulii - Frecuencia: 27</w:t>
      </w:r>
    </w:p>
    <w:p w14:paraId="1200ADD2" w14:textId="77777777" w:rsidR="00EB7D10" w:rsidRDefault="00000000">
      <w:r>
        <w:t>Token: vet(us) - Frecuencia: 27</w:t>
      </w:r>
    </w:p>
    <w:p w14:paraId="3F191CE4" w14:textId="77777777" w:rsidR="00EB7D10" w:rsidRDefault="00000000">
      <w:r>
        <w:t>Token: tui - Frecuencia: 27</w:t>
      </w:r>
    </w:p>
    <w:p w14:paraId="41763B3B" w14:textId="77777777" w:rsidR="00EB7D10" w:rsidRDefault="00000000">
      <w:r>
        <w:t>Token: [---]O[------ - Frecuencia: 27</w:t>
      </w:r>
    </w:p>
    <w:p w14:paraId="6FCB2F8E" w14:textId="77777777" w:rsidR="00EB7D10" w:rsidRDefault="00000000">
      <w:r>
        <w:t>Token: des - Frecuencia: 27</w:t>
      </w:r>
    </w:p>
    <w:p w14:paraId="60EC54B8" w14:textId="77777777" w:rsidR="00EB7D10" w:rsidRDefault="00000000">
      <w:r>
        <w:t>Token: Albinus - Frecuencia: 27</w:t>
      </w:r>
    </w:p>
    <w:p w14:paraId="657AF3AE" w14:textId="77777777" w:rsidR="00EB7D10" w:rsidRDefault="00000000">
      <w:r>
        <w:t>Token: ciae - Frecuencia: 27</w:t>
      </w:r>
    </w:p>
    <w:p w14:paraId="38E33613" w14:textId="77777777" w:rsidR="00EB7D10" w:rsidRDefault="00000000">
      <w:r>
        <w:t>Token: Baebiae - Frecuencia: 27</w:t>
      </w:r>
    </w:p>
    <w:p w14:paraId="7F9E44E6" w14:textId="77777777" w:rsidR="00EB7D10" w:rsidRDefault="00000000">
      <w:r>
        <w:t>Token: ------]ius - Frecuencia: 27</w:t>
      </w:r>
    </w:p>
    <w:p w14:paraId="75C62F20" w14:textId="77777777" w:rsidR="00EB7D10" w:rsidRDefault="00000000">
      <w:r>
        <w:t>Token: Publicio - Frecuencia: 27</w:t>
      </w:r>
    </w:p>
    <w:p w14:paraId="4F0ADD54" w14:textId="77777777" w:rsidR="00EB7D10" w:rsidRDefault="00000000">
      <w:r>
        <w:t>Token: n(ostrorum) - Frecuencia: 27</w:t>
      </w:r>
    </w:p>
    <w:p w14:paraId="6ED9BF59" w14:textId="77777777" w:rsidR="00EB7D10" w:rsidRDefault="00000000">
      <w:r>
        <w:t>Token: Primitiva - Frecuencia: 27</w:t>
      </w:r>
    </w:p>
    <w:p w14:paraId="328E9F63" w14:textId="77777777" w:rsidR="00EB7D10" w:rsidRDefault="00000000">
      <w:r>
        <w:t>Token: An] - Frecuencia: 27</w:t>
      </w:r>
    </w:p>
    <w:p w14:paraId="24855BBA" w14:textId="77777777" w:rsidR="00EB7D10" w:rsidRDefault="00000000">
      <w:r>
        <w:t>Token: M(arti) - Frecuencia: 27</w:t>
      </w:r>
    </w:p>
    <w:p w14:paraId="2B1CC257" w14:textId="77777777" w:rsidR="00EB7D10" w:rsidRDefault="00000000">
      <w:r>
        <w:t>Token: t[rib(unicia) - Frecuencia: 27</w:t>
      </w:r>
    </w:p>
    <w:p w14:paraId="0958604C" w14:textId="77777777" w:rsidR="00EB7D10" w:rsidRDefault="00000000">
      <w:r>
        <w:t>Token: inf(erioris) - Frecuencia: 27</w:t>
      </w:r>
    </w:p>
    <w:p w14:paraId="1E72EB2D" w14:textId="77777777" w:rsidR="00EB7D10" w:rsidRDefault="00000000">
      <w:r>
        <w:t>Token: [--](?) - Frecuencia: 27</w:t>
      </w:r>
    </w:p>
    <w:p w14:paraId="39B4CD3A" w14:textId="77777777" w:rsidR="00EB7D10" w:rsidRDefault="00000000">
      <w:r>
        <w:t>Token: Maior - Frecuencia: 27</w:t>
      </w:r>
    </w:p>
    <w:p w14:paraId="68320688" w14:textId="77777777" w:rsidR="00EB7D10" w:rsidRDefault="00000000">
      <w:r>
        <w:t>Token: Fortunato - Frecuencia: 27</w:t>
      </w:r>
    </w:p>
    <w:p w14:paraId="62316ECA" w14:textId="77777777" w:rsidR="00EB7D10" w:rsidRDefault="00000000">
      <w:r>
        <w:t>Token: DI[---] - Frecuencia: 27</w:t>
      </w:r>
    </w:p>
    <w:p w14:paraId="1D741DFE" w14:textId="77777777" w:rsidR="00EB7D10" w:rsidRDefault="00000000">
      <w:r>
        <w:lastRenderedPageBreak/>
        <w:t>Token: tonini - Frecuencia: 27</w:t>
      </w:r>
    </w:p>
    <w:p w14:paraId="0AAF4E40" w14:textId="77777777" w:rsidR="00EB7D10" w:rsidRDefault="00000000">
      <w:r>
        <w:t>Token: dedicationem - Frecuencia: 27</w:t>
      </w:r>
    </w:p>
    <w:p w14:paraId="0259B0D7" w14:textId="77777777" w:rsidR="00EB7D10" w:rsidRDefault="00000000">
      <w:r>
        <w:t>Token: Africa - Frecuencia: 27</w:t>
      </w:r>
    </w:p>
    <w:p w14:paraId="45E1D570" w14:textId="77777777" w:rsidR="00EB7D10" w:rsidRDefault="00000000">
      <w:r>
        <w:t>Token: a&amp;lt - Frecuencia: 27</w:t>
      </w:r>
    </w:p>
    <w:p w14:paraId="03C5FF69" w14:textId="77777777" w:rsidR="00EB7D10" w:rsidRDefault="00000000">
      <w:r>
        <w:t>Token: cons(uli) - Frecuencia: 27</w:t>
      </w:r>
    </w:p>
    <w:p w14:paraId="5DE421D4" w14:textId="77777777" w:rsidR="00EB7D10" w:rsidRDefault="00000000">
      <w:r>
        <w:t>Token: nostris - Frecuencia: 27</w:t>
      </w:r>
    </w:p>
    <w:p w14:paraId="13F2B52F" w14:textId="77777777" w:rsidR="00EB7D10" w:rsidRDefault="00000000">
      <w:r>
        <w:t>Token: matre - Frecuencia: 27</w:t>
      </w:r>
    </w:p>
    <w:p w14:paraId="611D8684" w14:textId="77777777" w:rsidR="00EB7D10" w:rsidRDefault="00000000">
      <w:r>
        <w:t>Token: Muciano - Frecuencia: 27</w:t>
      </w:r>
    </w:p>
    <w:p w14:paraId="44BE69DE" w14:textId="77777777" w:rsidR="00EB7D10" w:rsidRDefault="00000000">
      <w:r>
        <w:t>Token: Barbius - Frecuencia: 27</w:t>
      </w:r>
    </w:p>
    <w:p w14:paraId="57F04369" w14:textId="77777777" w:rsidR="00EB7D10" w:rsidRDefault="00000000">
      <w:r>
        <w:t>Token: [ann(orum)] - Frecuencia: 27</w:t>
      </w:r>
    </w:p>
    <w:p w14:paraId="37570436" w14:textId="77777777" w:rsidR="00EB7D10" w:rsidRDefault="00000000">
      <w:r>
        <w:t>Token: [p(iae) - Frecuencia: 27</w:t>
      </w:r>
    </w:p>
    <w:p w14:paraId="20496921" w14:textId="77777777" w:rsidR="00EB7D10" w:rsidRDefault="00000000">
      <w:r>
        <w:t>Token: im - Frecuencia: 27</w:t>
      </w:r>
    </w:p>
    <w:p w14:paraId="3B52E4D7" w14:textId="77777777" w:rsidR="00EB7D10" w:rsidRDefault="00000000">
      <w:r>
        <w:t>Token: [---]M[------ - Frecuencia: 27</w:t>
      </w:r>
    </w:p>
    <w:p w14:paraId="7621DB60" w14:textId="77777777" w:rsidR="00EB7D10" w:rsidRDefault="00000000">
      <w:r>
        <w:t>Token: stipendiorum - Frecuencia: 27</w:t>
      </w:r>
    </w:p>
    <w:p w14:paraId="0BE9F8D3" w14:textId="77777777" w:rsidR="00EB7D10" w:rsidRDefault="00000000">
      <w:r>
        <w:t>Token: c[o(n)s(ul) - Frecuencia: 27</w:t>
      </w:r>
    </w:p>
    <w:p w14:paraId="29FB6F60" w14:textId="77777777" w:rsidR="00EB7D10" w:rsidRDefault="00000000">
      <w:r>
        <w:t>Token: proinde - Frecuencia: 27</w:t>
      </w:r>
    </w:p>
    <w:p w14:paraId="2DEC7C9C" w14:textId="77777777" w:rsidR="00EB7D10" w:rsidRDefault="00000000">
      <w:r>
        <w:t>Token: Martius - Frecuencia: 27</w:t>
      </w:r>
    </w:p>
    <w:p w14:paraId="64753221" w14:textId="77777777" w:rsidR="00EB7D10" w:rsidRDefault="00000000">
      <w:r>
        <w:t>Token: C(laudia) - Frecuencia: 27</w:t>
      </w:r>
    </w:p>
    <w:p w14:paraId="7F11046F" w14:textId="77777777" w:rsidR="00EB7D10" w:rsidRDefault="00000000">
      <w:r>
        <w:t>Token: i]mp(erator) - Frecuencia: 27</w:t>
      </w:r>
    </w:p>
    <w:p w14:paraId="4AE41E78" w14:textId="77777777" w:rsidR="00EB7D10" w:rsidRDefault="00000000">
      <w:r>
        <w:t>Token: Can - Frecuencia: 27</w:t>
      </w:r>
    </w:p>
    <w:p w14:paraId="2C71BD15" w14:textId="77777777" w:rsidR="00EB7D10" w:rsidRDefault="00000000">
      <w:r>
        <w:t>Token: Pudenti - Frecuencia: 27</w:t>
      </w:r>
    </w:p>
    <w:p w14:paraId="226FA027" w14:textId="77777777" w:rsidR="00EB7D10" w:rsidRDefault="00000000">
      <w:r>
        <w:t>Token: op - Frecuencia: 27</w:t>
      </w:r>
    </w:p>
    <w:p w14:paraId="2F5FC39F" w14:textId="77777777" w:rsidR="00EB7D10" w:rsidRDefault="00000000">
      <w:r>
        <w:t>Token: [---]AV[---] - Frecuencia: 27</w:t>
      </w:r>
    </w:p>
    <w:p w14:paraId="07E0813C" w14:textId="77777777" w:rsidR="00EB7D10" w:rsidRDefault="00000000">
      <w:r>
        <w:t>Token: [I]mp(eratoris) - Frecuencia: 27</w:t>
      </w:r>
    </w:p>
    <w:p w14:paraId="4ACA7F70" w14:textId="77777777" w:rsidR="00EB7D10" w:rsidRDefault="00000000">
      <w:r>
        <w:t>Token: Dac(ico) - Frecuencia: 27</w:t>
      </w:r>
    </w:p>
    <w:p w14:paraId="5587BEB5" w14:textId="77777777" w:rsidR="00EB7D10" w:rsidRDefault="00000000">
      <w:r>
        <w:t>Token: dimiss(is) - Frecuencia: 27</w:t>
      </w:r>
    </w:p>
    <w:p w14:paraId="53AC097C" w14:textId="77777777" w:rsidR="00EB7D10" w:rsidRDefault="00000000">
      <w:r>
        <w:lastRenderedPageBreak/>
        <w:t>Token: Festi - Frecuencia: 27</w:t>
      </w:r>
    </w:p>
    <w:p w14:paraId="09F4AAD3" w14:textId="77777777" w:rsidR="00EB7D10" w:rsidRDefault="00000000">
      <w:r>
        <w:t>Token: [---]T[------ - Frecuencia: 27</w:t>
      </w:r>
    </w:p>
    <w:p w14:paraId="0A4A0CCA" w14:textId="77777777" w:rsidR="00EB7D10" w:rsidRDefault="00000000">
      <w:r>
        <w:t>Token: cens - Frecuencia: 27</w:t>
      </w:r>
    </w:p>
    <w:p w14:paraId="55D95455" w14:textId="77777777" w:rsidR="00EB7D10" w:rsidRDefault="00000000">
      <w:r>
        <w:t>Token: AN[---] - Frecuencia: 27</w:t>
      </w:r>
    </w:p>
    <w:p w14:paraId="0D852E81" w14:textId="77777777" w:rsidR="00EB7D10" w:rsidRDefault="00000000">
      <w:r>
        <w:t>Token: Î± - Frecuencia: 27</w:t>
      </w:r>
    </w:p>
    <w:p w14:paraId="4955B460" w14:textId="77777777" w:rsidR="00EB7D10" w:rsidRDefault="00000000">
      <w:r>
        <w:t>Token: Lib(ero) - Frecuencia: 27</w:t>
      </w:r>
    </w:p>
    <w:p w14:paraId="77F59279" w14:textId="77777777" w:rsidR="00EB7D10" w:rsidRDefault="00000000">
      <w:r>
        <w:t>Token: [f(idelis)] - Frecuencia: 27</w:t>
      </w:r>
    </w:p>
    <w:p w14:paraId="230136BA" w14:textId="77777777" w:rsidR="00EB7D10" w:rsidRDefault="00000000">
      <w:r>
        <w:t>Token: Lepcitani - Frecuencia: 27</w:t>
      </w:r>
    </w:p>
    <w:p w14:paraId="009D4056" w14:textId="77777777" w:rsidR="00EB7D10" w:rsidRDefault="00000000">
      <w:r>
        <w:t>Token: Î”Î¹á½¶ - Frecuencia: 27</w:t>
      </w:r>
    </w:p>
    <w:p w14:paraId="2BB9D0A6" w14:textId="77777777" w:rsidR="00EB7D10" w:rsidRDefault="00000000">
      <w:r>
        <w:t>Token: ------]I(?)[------ - Frecuencia: 27</w:t>
      </w:r>
    </w:p>
    <w:p w14:paraId="12864CFF" w14:textId="77777777" w:rsidR="00EB7D10" w:rsidRDefault="00000000">
      <w:r>
        <w:t>Token: as(copae) - Frecuencia: 27</w:t>
      </w:r>
    </w:p>
    <w:p w14:paraId="454485B3" w14:textId="77777777" w:rsidR="00EB7D10" w:rsidRDefault="00000000">
      <w:r>
        <w:t>Token: mem - Frecuencia: 26</w:t>
      </w:r>
    </w:p>
    <w:p w14:paraId="70CA08EA" w14:textId="77777777" w:rsidR="00EB7D10" w:rsidRDefault="00000000">
      <w:r>
        <w:t>Token: Rufa - Frecuencia: 26</w:t>
      </w:r>
    </w:p>
    <w:p w14:paraId="11C4FC49" w14:textId="77777777" w:rsidR="00EB7D10" w:rsidRDefault="00000000">
      <w:r>
        <w:t>Token: [bene - Frecuencia: 26</w:t>
      </w:r>
    </w:p>
    <w:p w14:paraId="4D0F38FC" w14:textId="77777777" w:rsidR="00EB7D10" w:rsidRDefault="00000000">
      <w:r>
        <w:t>Token: stlitibus - Frecuencia: 26</w:t>
      </w:r>
    </w:p>
    <w:p w14:paraId="5C0A0BCA" w14:textId="77777777" w:rsidR="00EB7D10" w:rsidRDefault="00000000">
      <w:r>
        <w:t>Token: mere - Frecuencia: 26</w:t>
      </w:r>
    </w:p>
    <w:p w14:paraId="087321F9" w14:textId="77777777" w:rsidR="00EB7D10" w:rsidRDefault="00000000">
      <w:r>
        <w:t>Token: posui[t] - Frecuencia: 26</w:t>
      </w:r>
    </w:p>
    <w:p w14:paraId="43EAFBEA" w14:textId="77777777" w:rsidR="00EB7D10" w:rsidRDefault="00000000">
      <w:r>
        <w:t>Token: Silanus - Frecuencia: 26</w:t>
      </w:r>
    </w:p>
    <w:p w14:paraId="28CF0B2A" w14:textId="77777777" w:rsidR="00EB7D10" w:rsidRDefault="00000000">
      <w:r>
        <w:t>Token: deus - Frecuencia: 26</w:t>
      </w:r>
    </w:p>
    <w:p w14:paraId="29EC04DA" w14:textId="77777777" w:rsidR="00EB7D10" w:rsidRDefault="00000000">
      <w:r>
        <w:t>Token: Di(s) - Frecuencia: 26</w:t>
      </w:r>
    </w:p>
    <w:p w14:paraId="5E82FAAE" w14:textId="77777777" w:rsidR="00EB7D10" w:rsidRDefault="00000000">
      <w:r>
        <w:t>Token: uit - Frecuencia: 26</w:t>
      </w:r>
    </w:p>
    <w:p w14:paraId="61D7DD18" w14:textId="77777777" w:rsidR="00EB7D10" w:rsidRDefault="00000000">
      <w:r>
        <w:t>Token: p(opuli) - Frecuencia: 26</w:t>
      </w:r>
    </w:p>
    <w:p w14:paraId="3149D389" w14:textId="77777777" w:rsidR="00EB7D10" w:rsidRDefault="00000000">
      <w:r>
        <w:t>Token: feci[t] - Frecuencia: 26</w:t>
      </w:r>
    </w:p>
    <w:p w14:paraId="7845053C" w14:textId="77777777" w:rsidR="00EB7D10" w:rsidRDefault="00000000">
      <w:r>
        <w:t>Token: An[---] - Frecuencia: 26</w:t>
      </w:r>
    </w:p>
    <w:p w14:paraId="0AE6C02B" w14:textId="77777777" w:rsidR="00EB7D10" w:rsidRDefault="00000000">
      <w:r>
        <w:t>Token: egit - Frecuencia: 26</w:t>
      </w:r>
    </w:p>
    <w:p w14:paraId="5166DE5A" w14:textId="77777777" w:rsidR="00EB7D10" w:rsidRDefault="00000000">
      <w:r>
        <w:t>Token: pr(aefecti) - Frecuencia: 26</w:t>
      </w:r>
    </w:p>
    <w:p w14:paraId="726D0D64" w14:textId="77777777" w:rsidR="00EB7D10" w:rsidRDefault="00000000">
      <w:r>
        <w:lastRenderedPageBreak/>
        <w:t>Token: nepti - Frecuencia: 26</w:t>
      </w:r>
    </w:p>
    <w:p w14:paraId="5CA7A857" w14:textId="77777777" w:rsidR="00EB7D10" w:rsidRDefault="00000000">
      <w:r>
        <w:t>Token: arca - Frecuencia: 26</w:t>
      </w:r>
    </w:p>
    <w:p w14:paraId="26F20AEB" w14:textId="77777777" w:rsidR="00EB7D10" w:rsidRDefault="00000000">
      <w:r>
        <w:t>Token: atri - Frecuencia: 26</w:t>
      </w:r>
    </w:p>
    <w:p w14:paraId="2E998FC5" w14:textId="77777777" w:rsidR="00EB7D10" w:rsidRDefault="00000000">
      <w:r>
        <w:t>Token: LXVII - Frecuencia: 26</w:t>
      </w:r>
    </w:p>
    <w:p w14:paraId="542D4D76" w14:textId="77777777" w:rsidR="00EB7D10" w:rsidRDefault="00000000">
      <w:r>
        <w:t>Token: nepotis - Frecuencia: 26</w:t>
      </w:r>
    </w:p>
    <w:p w14:paraId="690179FD" w14:textId="77777777" w:rsidR="00EB7D10" w:rsidRDefault="00000000">
      <w:r>
        <w:t>Token: Senti - Frecuencia: 26</w:t>
      </w:r>
    </w:p>
    <w:p w14:paraId="78B1BBBE" w14:textId="77777777" w:rsidR="00EB7D10" w:rsidRDefault="00000000">
      <w:r>
        <w:t>Token: Suro - Frecuencia: 26</w:t>
      </w:r>
    </w:p>
    <w:p w14:paraId="557C6A3F" w14:textId="77777777" w:rsidR="00EB7D10" w:rsidRDefault="00000000">
      <w:r>
        <w:t>Token: Sulla - Frecuencia: 26</w:t>
      </w:r>
    </w:p>
    <w:p w14:paraId="2104E767" w14:textId="77777777" w:rsidR="00EB7D10" w:rsidRDefault="00000000">
      <w:r>
        <w:t>Token: Materna - Frecuencia: 26</w:t>
      </w:r>
    </w:p>
    <w:p w14:paraId="542E1F34" w14:textId="77777777" w:rsidR="00EB7D10" w:rsidRDefault="00000000">
      <w:r>
        <w:t>Token: tribunus - Frecuencia: 26</w:t>
      </w:r>
    </w:p>
    <w:p w14:paraId="086FDDFE" w14:textId="77777777" w:rsidR="00EB7D10" w:rsidRDefault="00000000">
      <w:r>
        <w:t>Token: Severi] - Frecuencia: 26</w:t>
      </w:r>
    </w:p>
    <w:p w14:paraId="46A4136B" w14:textId="77777777" w:rsidR="00EB7D10" w:rsidRDefault="00000000">
      <w:r>
        <w:t>Token: Ast(urum) - Frecuencia: 26</w:t>
      </w:r>
    </w:p>
    <w:p w14:paraId="1F89C7EA" w14:textId="77777777" w:rsidR="00EB7D10" w:rsidRDefault="00000000">
      <w:r>
        <w:t>Token: si]bi - Frecuencia: 26</w:t>
      </w:r>
    </w:p>
    <w:p w14:paraId="03C71FE6" w14:textId="77777777" w:rsidR="00EB7D10" w:rsidRDefault="00000000">
      <w:r>
        <w:t>Token: Herc(uli) - Frecuencia: 26</w:t>
      </w:r>
    </w:p>
    <w:p w14:paraId="091F5D66" w14:textId="77777777" w:rsidR="00EB7D10" w:rsidRDefault="00000000">
      <w:r>
        <w:t>Token: [---]lia - Frecuencia: 26</w:t>
      </w:r>
    </w:p>
    <w:p w14:paraId="134ED74B" w14:textId="77777777" w:rsidR="00EB7D10" w:rsidRDefault="00000000">
      <w:r>
        <w:t>Token: |(denariorum) - Frecuencia: 26</w:t>
      </w:r>
    </w:p>
    <w:p w14:paraId="52A6056D" w14:textId="77777777" w:rsidR="00EB7D10" w:rsidRDefault="00000000">
      <w:r>
        <w:t>Token: Sev - Frecuencia: 26</w:t>
      </w:r>
    </w:p>
    <w:p w14:paraId="462B14BE" w14:textId="77777777" w:rsidR="00EB7D10" w:rsidRDefault="00000000">
      <w:r>
        <w:t>Token: Verae - Frecuencia: 26</w:t>
      </w:r>
    </w:p>
    <w:p w14:paraId="7DC7974F" w14:textId="77777777" w:rsidR="00EB7D10" w:rsidRDefault="00000000">
      <w:r>
        <w:t>Token: coloni - Frecuencia: 26</w:t>
      </w:r>
    </w:p>
    <w:p w14:paraId="6D04AD2E" w14:textId="77777777" w:rsidR="00EB7D10" w:rsidRDefault="00000000">
      <w:r>
        <w:t>Token: ---]I - Frecuencia: 26</w:t>
      </w:r>
    </w:p>
    <w:p w14:paraId="6774A4BC" w14:textId="77777777" w:rsidR="00EB7D10" w:rsidRDefault="00000000">
      <w:r>
        <w:t>Token: B(ona) - Frecuencia: 26</w:t>
      </w:r>
    </w:p>
    <w:p w14:paraId="00E0B736" w14:textId="77777777" w:rsidR="00EB7D10" w:rsidRDefault="00000000">
      <w:r>
        <w:t>Token: ista - Frecuencia: 26</w:t>
      </w:r>
    </w:p>
    <w:p w14:paraId="47E15035" w14:textId="77777777" w:rsidR="00EB7D10" w:rsidRDefault="00000000">
      <w:r>
        <w:t>Token: fab(rum) - Frecuencia: 26</w:t>
      </w:r>
    </w:p>
    <w:p w14:paraId="29CEE6EF" w14:textId="77777777" w:rsidR="00EB7D10" w:rsidRDefault="00000000">
      <w:r>
        <w:t>Token: Caess(ares) - Frecuencia: 26</w:t>
      </w:r>
    </w:p>
    <w:p w14:paraId="017E306D" w14:textId="77777777" w:rsidR="00EB7D10" w:rsidRDefault="00000000">
      <w:r>
        <w:t>Token: p(ublice) - Frecuencia: 26</w:t>
      </w:r>
    </w:p>
    <w:p w14:paraId="611471A7" w14:textId="77777777" w:rsidR="00EB7D10" w:rsidRDefault="00000000">
      <w:r>
        <w:t>Token: Paulina - Frecuencia: 26</w:t>
      </w:r>
    </w:p>
    <w:p w14:paraId="68590C60" w14:textId="77777777" w:rsidR="00EB7D10" w:rsidRDefault="00000000">
      <w:r>
        <w:lastRenderedPageBreak/>
        <w:t>Token: castror(um) - Frecuencia: 26</w:t>
      </w:r>
    </w:p>
    <w:p w14:paraId="3B3CBC15" w14:textId="77777777" w:rsidR="00EB7D10" w:rsidRDefault="00000000">
      <w:r>
        <w:t>Token: Attiae - Frecuencia: 26</w:t>
      </w:r>
    </w:p>
    <w:p w14:paraId="2408391D" w14:textId="77777777" w:rsidR="00EB7D10" w:rsidRDefault="00000000">
      <w:r>
        <w:t>Token: coniu[gi] - Frecuencia: 26</w:t>
      </w:r>
    </w:p>
    <w:p w14:paraId="6A83CBF3" w14:textId="77777777" w:rsidR="00EB7D10" w:rsidRDefault="00000000">
      <w:r>
        <w:t>Token: Parthic(us) - Frecuencia: 26</w:t>
      </w:r>
    </w:p>
    <w:p w14:paraId="5D340EE1" w14:textId="77777777" w:rsidR="00EB7D10" w:rsidRDefault="00000000">
      <w:r>
        <w:t>Token: Priscae - Frecuencia: 26</w:t>
      </w:r>
    </w:p>
    <w:p w14:paraId="312BB344" w14:textId="77777777" w:rsidR="00EB7D10" w:rsidRDefault="00000000">
      <w:r>
        <w:t>Token: Cam(ilia) - Frecuencia: 26</w:t>
      </w:r>
    </w:p>
    <w:p w14:paraId="74891642" w14:textId="77777777" w:rsidR="00EB7D10" w:rsidRDefault="00000000">
      <w:r>
        <w:t>Token: suerunt - Frecuencia: 26</w:t>
      </w:r>
    </w:p>
    <w:p w14:paraId="4A27EB05" w14:textId="77777777" w:rsidR="00EB7D10" w:rsidRDefault="00000000">
      <w:r>
        <w:t>Token: [c]o(n)s(uli) - Frecuencia: 26</w:t>
      </w:r>
    </w:p>
    <w:p w14:paraId="78700132" w14:textId="77777777" w:rsidR="00EB7D10" w:rsidRDefault="00000000">
      <w:r>
        <w:t>Token: monimentum - Frecuencia: 26</w:t>
      </w:r>
    </w:p>
    <w:p w14:paraId="7BEAC7F5" w14:textId="77777777" w:rsidR="00EB7D10" w:rsidRDefault="00000000">
      <w:r>
        <w:t>Token: [---]nae - Frecuencia: 26</w:t>
      </w:r>
    </w:p>
    <w:p w14:paraId="7905F850" w14:textId="77777777" w:rsidR="00EB7D10" w:rsidRDefault="00000000">
      <w:r>
        <w:t>Token: Restituto - Frecuencia: 26</w:t>
      </w:r>
    </w:p>
    <w:p w14:paraId="75140E12" w14:textId="77777777" w:rsidR="00EB7D10" w:rsidRDefault="00000000">
      <w:r>
        <w:t>Token: [Au]g(usto) - Frecuencia: 26</w:t>
      </w:r>
    </w:p>
    <w:p w14:paraId="1D6CAFDE" w14:textId="77777777" w:rsidR="00EB7D10" w:rsidRDefault="00000000">
      <w:r>
        <w:t>Token: accepit - Frecuencia: 26</w:t>
      </w:r>
    </w:p>
    <w:p w14:paraId="6DA39DB4" w14:textId="77777777" w:rsidR="00EB7D10" w:rsidRDefault="00000000">
      <w:r>
        <w:t>Token: Cominio - Frecuencia: 26</w:t>
      </w:r>
    </w:p>
    <w:p w14:paraId="38E5FC3A" w14:textId="77777777" w:rsidR="00EB7D10" w:rsidRDefault="00000000">
      <w:r>
        <w:t>Token: lianus - Frecuencia: 26</w:t>
      </w:r>
    </w:p>
    <w:p w14:paraId="6A09FE08" w14:textId="77777777" w:rsidR="00EB7D10" w:rsidRDefault="00000000">
      <w:r>
        <w:t>Token: ad] - Frecuencia: 26</w:t>
      </w:r>
    </w:p>
    <w:p w14:paraId="1C636541" w14:textId="77777777" w:rsidR="00EB7D10" w:rsidRDefault="00000000">
      <w:r>
        <w:t>Token: es[t] - Frecuencia: 26</w:t>
      </w:r>
    </w:p>
    <w:p w14:paraId="2C303B1E" w14:textId="77777777" w:rsidR="00EB7D10" w:rsidRDefault="00000000">
      <w:r>
        <w:t>Token: Vetti - Frecuencia: 26</w:t>
      </w:r>
    </w:p>
    <w:p w14:paraId="5158B2D5" w14:textId="77777777" w:rsidR="00EB7D10" w:rsidRDefault="00000000">
      <w:r>
        <w:t>Token: Fortunatae - Frecuencia: 26</w:t>
      </w:r>
    </w:p>
    <w:p w14:paraId="52D1736A" w14:textId="77777777" w:rsidR="00EB7D10" w:rsidRDefault="00000000">
      <w:r>
        <w:t>Token: Tertullae - Frecuencia: 26</w:t>
      </w:r>
    </w:p>
    <w:p w14:paraId="484581C6" w14:textId="77777777" w:rsidR="00EB7D10" w:rsidRDefault="00000000">
      <w:r>
        <w:t>Token: s(equetur)] - Frecuencia: 26</w:t>
      </w:r>
    </w:p>
    <w:p w14:paraId="2D9061B9" w14:textId="77777777" w:rsidR="00EB7D10" w:rsidRDefault="00000000">
      <w:r>
        <w:t>Token: [---]AN[---] - Frecuencia: 26</w:t>
      </w:r>
    </w:p>
    <w:p w14:paraId="1701B30D" w14:textId="77777777" w:rsidR="00EB7D10" w:rsidRDefault="00000000">
      <w:r>
        <w:t>Token: ka - Frecuencia: 26</w:t>
      </w:r>
    </w:p>
    <w:p w14:paraId="373EC015" w14:textId="77777777" w:rsidR="00EB7D10" w:rsidRDefault="00000000">
      <w:r>
        <w:t>Token: sumptu - Frecuencia: 26</w:t>
      </w:r>
    </w:p>
    <w:p w14:paraId="7D5BAE9B" w14:textId="77777777" w:rsidR="00EB7D10" w:rsidRDefault="00000000">
      <w:r>
        <w:t>Token: Pr - Frecuencia: 26</w:t>
      </w:r>
    </w:p>
    <w:p w14:paraId="41466D5D" w14:textId="77777777" w:rsidR="00EB7D10" w:rsidRDefault="00000000">
      <w:r>
        <w:t>Token: suos(!) - Frecuencia: 26</w:t>
      </w:r>
    </w:p>
    <w:p w14:paraId="45DE68C5" w14:textId="77777777" w:rsidR="00EB7D10" w:rsidRDefault="00000000">
      <w:r>
        <w:lastRenderedPageBreak/>
        <w:t>Token: epulum - Frecuencia: 26</w:t>
      </w:r>
    </w:p>
    <w:p w14:paraId="00661B32" w14:textId="77777777" w:rsidR="00EB7D10" w:rsidRDefault="00000000">
      <w:r>
        <w:t>Token: d(edicaverunt) - Frecuencia: 26</w:t>
      </w:r>
    </w:p>
    <w:p w14:paraId="682E0788" w14:textId="77777777" w:rsidR="00EB7D10" w:rsidRDefault="00000000">
      <w:r>
        <w:t>Token: [d]ivi - Frecuencia: 26</w:t>
      </w:r>
    </w:p>
    <w:p w14:paraId="48E3D95A" w14:textId="77777777" w:rsidR="00EB7D10" w:rsidRDefault="00000000">
      <w:r>
        <w:t>Token: s]ibi - Frecuencia: 26</w:t>
      </w:r>
    </w:p>
    <w:p w14:paraId="68163DF7" w14:textId="77777777" w:rsidR="00EB7D10" w:rsidRDefault="00000000">
      <w:r>
        <w:t>Token: Iucunda - Frecuencia: 26</w:t>
      </w:r>
    </w:p>
    <w:p w14:paraId="385418A1" w14:textId="77777777" w:rsidR="00EB7D10" w:rsidRDefault="00000000">
      <w:r>
        <w:t>Token: Caius - Frecuencia: 26</w:t>
      </w:r>
    </w:p>
    <w:p w14:paraId="0D41A18C" w14:textId="77777777" w:rsidR="00EB7D10" w:rsidRDefault="00000000">
      <w:r>
        <w:t>Token: Op - Frecuencia: 26</w:t>
      </w:r>
    </w:p>
    <w:p w14:paraId="29DF2F28" w14:textId="77777777" w:rsidR="00EB7D10" w:rsidRDefault="00000000">
      <w:r>
        <w:t>Token: Iunior - Frecuencia: 26</w:t>
      </w:r>
    </w:p>
    <w:p w14:paraId="7220ED51" w14:textId="77777777" w:rsidR="00EB7D10" w:rsidRDefault="00000000">
      <w:r>
        <w:t>Token: libert(is) - Frecuencia: 26</w:t>
      </w:r>
    </w:p>
    <w:p w14:paraId="743D29D1" w14:textId="77777777" w:rsidR="00EB7D10" w:rsidRDefault="00000000">
      <w:r>
        <w:t>Token: Festa - Frecuencia: 26</w:t>
      </w:r>
    </w:p>
    <w:p w14:paraId="697A3E9E" w14:textId="77777777" w:rsidR="00EB7D10" w:rsidRDefault="00000000">
      <w:r>
        <w:t>Token: dec(reto) - Frecuencia: 26</w:t>
      </w:r>
    </w:p>
    <w:p w14:paraId="11C131CE" w14:textId="77777777" w:rsidR="00EB7D10" w:rsidRDefault="00000000">
      <w:r>
        <w:t>Token: Liciniano - Frecuencia: 26</w:t>
      </w:r>
    </w:p>
    <w:p w14:paraId="3BA06FB9" w14:textId="77777777" w:rsidR="00EB7D10" w:rsidRDefault="00000000">
      <w:r>
        <w:t>Token: C(ai--) - Frecuencia: 26</w:t>
      </w:r>
    </w:p>
    <w:p w14:paraId="14EAD56A" w14:textId="77777777" w:rsidR="00EB7D10" w:rsidRDefault="00000000">
      <w:r>
        <w:t>Token: Magnae - Frecuencia: 26</w:t>
      </w:r>
    </w:p>
    <w:p w14:paraId="100A08BF" w14:textId="77777777" w:rsidR="00EB7D10" w:rsidRDefault="00000000">
      <w:r>
        <w:t>Token: [pontifex - Frecuencia: 26</w:t>
      </w:r>
    </w:p>
    <w:p w14:paraId="6BFE3491" w14:textId="77777777" w:rsidR="00EB7D10" w:rsidRDefault="00000000">
      <w:r>
        <w:t>Token: Fla(vio) - Frecuencia: 26</w:t>
      </w:r>
    </w:p>
    <w:p w14:paraId="12338CD3" w14:textId="77777777" w:rsidR="00EB7D10" w:rsidRDefault="00000000">
      <w:r>
        <w:t>Token: f(aciatis) - Frecuencia: 26</w:t>
      </w:r>
    </w:p>
    <w:p w14:paraId="5EAE2EBA" w14:textId="77777777" w:rsidR="00EB7D10" w:rsidRDefault="00000000">
      <w:r>
        <w:t>Token: habet - Frecuencia: 26</w:t>
      </w:r>
    </w:p>
    <w:p w14:paraId="5B4378A0" w14:textId="77777777" w:rsidR="00EB7D10" w:rsidRDefault="00000000">
      <w:r>
        <w:t>Token: Lupi - Frecuencia: 26</w:t>
      </w:r>
    </w:p>
    <w:p w14:paraId="467770E9" w14:textId="77777777" w:rsidR="00EB7D10" w:rsidRDefault="00000000">
      <w:r>
        <w:t>Token: Longi - Frecuencia: 26</w:t>
      </w:r>
    </w:p>
    <w:p w14:paraId="6F336BDD" w14:textId="77777777" w:rsidR="00EB7D10" w:rsidRDefault="00000000">
      <w:r>
        <w:t>Token: co(n)[s(ul) - Frecuencia: 26</w:t>
      </w:r>
    </w:p>
    <w:p w14:paraId="22BDF998" w14:textId="77777777" w:rsidR="00EB7D10" w:rsidRDefault="00000000">
      <w:r>
        <w:t>Token: [qui] - Frecuencia: 26</w:t>
      </w:r>
    </w:p>
    <w:p w14:paraId="6D1CFCE1" w14:textId="77777777" w:rsidR="00EB7D10" w:rsidRDefault="00000000">
      <w:r>
        <w:t>Token: Rufinae - Frecuencia: 26</w:t>
      </w:r>
    </w:p>
    <w:p w14:paraId="0C1E3A94" w14:textId="77777777" w:rsidR="00EB7D10" w:rsidRDefault="00000000">
      <w:r>
        <w:t>Token: ÎšÎ±á¿–ÏƒÎ±Ï - Frecuencia: 26</w:t>
      </w:r>
    </w:p>
    <w:p w14:paraId="7EB9F689" w14:textId="77777777" w:rsidR="00EB7D10" w:rsidRDefault="00000000">
      <w:r>
        <w:t>Token: á¼‚Î½ - Frecuencia: 26</w:t>
      </w:r>
    </w:p>
    <w:p w14:paraId="3F33DD81" w14:textId="77777777" w:rsidR="00EB7D10" w:rsidRDefault="00000000">
      <w:r>
        <w:t>Token: driani - Frecuencia: 26</w:t>
      </w:r>
    </w:p>
    <w:p w14:paraId="43C581E5" w14:textId="77777777" w:rsidR="00EB7D10" w:rsidRDefault="00000000">
      <w:r>
        <w:lastRenderedPageBreak/>
        <w:t>Token: t(a)e - Frecuencia: 26</w:t>
      </w:r>
    </w:p>
    <w:p w14:paraId="0B14F47A" w14:textId="77777777" w:rsidR="00EB7D10" w:rsidRDefault="00000000">
      <w:r>
        <w:t>Token: Îµá¼° - Frecuencia: 26</w:t>
      </w:r>
    </w:p>
    <w:p w14:paraId="3DF3AE55" w14:textId="77777777" w:rsidR="00EB7D10" w:rsidRDefault="00000000">
      <w:r>
        <w:t>Token: Num(ini) - Frecuencia: 26</w:t>
      </w:r>
    </w:p>
    <w:p w14:paraId="4873CDB1" w14:textId="77777777" w:rsidR="00EB7D10" w:rsidRDefault="00000000">
      <w:r>
        <w:t>Token: Macrinus - Frecuencia: 26</w:t>
      </w:r>
    </w:p>
    <w:p w14:paraId="1DA6DED6" w14:textId="77777777" w:rsidR="00EB7D10" w:rsidRDefault="00000000">
      <w:r>
        <w:t>Token: Perpetuo - Frecuencia: 26</w:t>
      </w:r>
    </w:p>
    <w:p w14:paraId="25BF81EC" w14:textId="77777777" w:rsidR="00EB7D10" w:rsidRDefault="00000000">
      <w:r>
        <w:t>Token: Valentino - Frecuencia: 26</w:t>
      </w:r>
    </w:p>
    <w:p w14:paraId="3EE80DD5" w14:textId="77777777" w:rsidR="00EB7D10" w:rsidRDefault="00000000">
      <w:r>
        <w:t>Token: crum - Frecuencia: 26</w:t>
      </w:r>
    </w:p>
    <w:p w14:paraId="676768B6" w14:textId="77777777" w:rsidR="00EB7D10" w:rsidRDefault="00000000">
      <w:r>
        <w:t>Token: atus - Frecuencia: 26</w:t>
      </w:r>
    </w:p>
    <w:p w14:paraId="05290123" w14:textId="77777777" w:rsidR="00EB7D10" w:rsidRDefault="00000000">
      <w:r>
        <w:t>Token: parent(es) - Frecuencia: 26</w:t>
      </w:r>
    </w:p>
    <w:p w14:paraId="111D483A" w14:textId="77777777" w:rsidR="00EB7D10" w:rsidRDefault="00000000">
      <w:r>
        <w:t>Token: [p]osuit - Frecuencia: 26</w:t>
      </w:r>
    </w:p>
    <w:p w14:paraId="2B688880" w14:textId="77777777" w:rsidR="00EB7D10" w:rsidRDefault="00000000">
      <w:r>
        <w:t>Token: Aur(elius)] - Frecuencia: 26</w:t>
      </w:r>
    </w:p>
    <w:p w14:paraId="64496F83" w14:textId="77777777" w:rsidR="00EB7D10" w:rsidRDefault="00000000">
      <w:r>
        <w:t>Token: feminas - Frecuencia: 26</w:t>
      </w:r>
    </w:p>
    <w:p w14:paraId="7047ECB3" w14:textId="77777777" w:rsidR="00EB7D10" w:rsidRDefault="00000000">
      <w:r>
        <w:t>Token: resti - Frecuencia: 26</w:t>
      </w:r>
    </w:p>
    <w:p w14:paraId="12506F63" w14:textId="77777777" w:rsidR="00EB7D10" w:rsidRDefault="00000000">
      <w:r>
        <w:t>Token: parabili - Frecuencia: 26</w:t>
      </w:r>
    </w:p>
    <w:p w14:paraId="32CDF338" w14:textId="77777777" w:rsidR="00EB7D10" w:rsidRDefault="00000000">
      <w:r>
        <w:t>Token: templi - Frecuencia: 26</w:t>
      </w:r>
    </w:p>
    <w:p w14:paraId="21F88569" w14:textId="77777777" w:rsidR="00EB7D10" w:rsidRDefault="00000000">
      <w:r>
        <w:t>Token: div(i) - Frecuencia: 26</w:t>
      </w:r>
    </w:p>
    <w:p w14:paraId="5622CD5B" w14:textId="77777777" w:rsidR="00EB7D10" w:rsidRDefault="00000000">
      <w:r>
        <w:t>Token: tri]b(unicia) - Frecuencia: 26</w:t>
      </w:r>
    </w:p>
    <w:p w14:paraId="102D0F74" w14:textId="77777777" w:rsidR="00EB7D10" w:rsidRDefault="00000000">
      <w:r>
        <w:t>Token: [[C(aio) - Frecuencia: 26</w:t>
      </w:r>
    </w:p>
    <w:p w14:paraId="2BB67E21" w14:textId="77777777" w:rsidR="00EB7D10" w:rsidRDefault="00000000">
      <w:r>
        <w:t>Token: Ursinus - Frecuencia: 26</w:t>
      </w:r>
    </w:p>
    <w:p w14:paraId="1311792E" w14:textId="77777777" w:rsidR="00EB7D10" w:rsidRDefault="00000000">
      <w:r>
        <w:t>Token: co(n)s(ulem) - Frecuencia: 26</w:t>
      </w:r>
    </w:p>
    <w:p w14:paraId="20628E3D" w14:textId="77777777" w:rsidR="00EB7D10" w:rsidRDefault="00000000">
      <w:r>
        <w:t>Token: Q(uintum) - Frecuencia: 26</w:t>
      </w:r>
    </w:p>
    <w:p w14:paraId="7FF77A4C" w14:textId="77777777" w:rsidR="00EB7D10" w:rsidRDefault="00000000">
      <w:r>
        <w:t>Token: pub(lico) - Frecuencia: 26</w:t>
      </w:r>
    </w:p>
    <w:p w14:paraId="541BA208" w14:textId="77777777" w:rsidR="00EB7D10" w:rsidRDefault="00000000">
      <w:r>
        <w:t>Token: vovit - Frecuencia: 26</w:t>
      </w:r>
    </w:p>
    <w:p w14:paraId="4323E074" w14:textId="77777777" w:rsidR="00EB7D10" w:rsidRDefault="00000000">
      <w:r>
        <w:t>Token: tas - Frecuencia: 26</w:t>
      </w:r>
    </w:p>
    <w:p w14:paraId="526689EC" w14:textId="77777777" w:rsidR="00EB7D10" w:rsidRDefault="00000000">
      <w:r>
        <w:t>Token: Romana - Frecuencia: 26</w:t>
      </w:r>
    </w:p>
    <w:p w14:paraId="42C5FD06" w14:textId="77777777" w:rsidR="00EB7D10" w:rsidRDefault="00000000">
      <w:r>
        <w:t>Token: Brit(annicus) - Frecuencia: 26</w:t>
      </w:r>
    </w:p>
    <w:p w14:paraId="4088A44C" w14:textId="77777777" w:rsidR="00EB7D10" w:rsidRDefault="00000000">
      <w:r>
        <w:lastRenderedPageBreak/>
        <w:t>Token: p(raeest) - Frecuencia: 26</w:t>
      </w:r>
    </w:p>
    <w:p w14:paraId="5513DEA3" w14:textId="77777777" w:rsidR="00EB7D10" w:rsidRDefault="00000000">
      <w:r>
        <w:t>Token: VIII] - Frecuencia: 26</w:t>
      </w:r>
    </w:p>
    <w:p w14:paraId="7650E3AF" w14:textId="77777777" w:rsidR="00EB7D10" w:rsidRDefault="00000000">
      <w:r>
        <w:t>Token: Sil - Frecuencia: 26</w:t>
      </w:r>
    </w:p>
    <w:p w14:paraId="183BB3ED" w14:textId="77777777" w:rsidR="00EB7D10" w:rsidRDefault="00000000">
      <w:r>
        <w:t>Token: F(lavius) - Frecuencia: 26</w:t>
      </w:r>
    </w:p>
    <w:p w14:paraId="45724E9C" w14:textId="77777777" w:rsidR="00EB7D10" w:rsidRDefault="00000000">
      <w:r>
        <w:t>Token: tollant - Frecuencia: 26</w:t>
      </w:r>
    </w:p>
    <w:p w14:paraId="4D3E8366" w14:textId="77777777" w:rsidR="00EB7D10" w:rsidRDefault="00000000">
      <w:r>
        <w:t>Token: Diocletiani - Frecuencia: 26</w:t>
      </w:r>
    </w:p>
    <w:p w14:paraId="7243B9E4" w14:textId="77777777" w:rsidR="00EB7D10" w:rsidRDefault="00000000">
      <w:r>
        <w:t>Token: Dolicheno - Frecuencia: 26</w:t>
      </w:r>
    </w:p>
    <w:p w14:paraId="2B3F57DD" w14:textId="77777777" w:rsidR="00EB7D10" w:rsidRDefault="00000000">
      <w:r>
        <w:t>Token: P[------ - Frecuencia: 26</w:t>
      </w:r>
    </w:p>
    <w:p w14:paraId="381A92D3" w14:textId="77777777" w:rsidR="00EB7D10" w:rsidRDefault="00000000">
      <w:r>
        <w:t>Token: inde - Frecuencia: 26</w:t>
      </w:r>
    </w:p>
    <w:p w14:paraId="6E7F84D0" w14:textId="77777777" w:rsidR="00EB7D10" w:rsidRDefault="00000000">
      <w:r>
        <w:t>Token: ar - Frecuencia: 26</w:t>
      </w:r>
    </w:p>
    <w:p w14:paraId="2D170970" w14:textId="77777777" w:rsidR="00EB7D10" w:rsidRDefault="00000000">
      <w:r>
        <w:t>Token: Î© - Frecuencia: 26</w:t>
      </w:r>
    </w:p>
    <w:p w14:paraId="67D1DA7D" w14:textId="77777777" w:rsidR="00EB7D10" w:rsidRDefault="00000000">
      <w:r>
        <w:t>Token: Ï„á¾¶Ï‚ - Frecuencia: 26</w:t>
      </w:r>
    </w:p>
    <w:p w14:paraId="78B7CE37" w14:textId="77777777" w:rsidR="00EB7D10" w:rsidRDefault="00000000">
      <w:r>
        <w:t>Token: Îº(Î±á½¶) - Frecuencia: 26</w:t>
      </w:r>
    </w:p>
    <w:p w14:paraId="3E6F07E5" w14:textId="77777777" w:rsidR="00EB7D10" w:rsidRDefault="00000000">
      <w:r>
        <w:t>Token: arg(enti) - Frecuencia: 25</w:t>
      </w:r>
    </w:p>
    <w:p w14:paraId="448EB608" w14:textId="77777777" w:rsidR="00EB7D10" w:rsidRDefault="00000000">
      <w:r>
        <w:t>Token: Capitolio - Frecuencia: 25</w:t>
      </w:r>
    </w:p>
    <w:p w14:paraId="31EA2294" w14:textId="77777777" w:rsidR="00EB7D10" w:rsidRDefault="00000000">
      <w:r>
        <w:t>Token: Honorato - Frecuencia: 25</w:t>
      </w:r>
    </w:p>
    <w:p w14:paraId="7E3D6127" w14:textId="77777777" w:rsidR="00EB7D10" w:rsidRDefault="00000000">
      <w:r>
        <w:t>Token: ori - Frecuencia: 25</w:t>
      </w:r>
    </w:p>
    <w:p w14:paraId="13C509C2" w14:textId="77777777" w:rsidR="00EB7D10" w:rsidRDefault="00000000">
      <w:r>
        <w:t>Token: Apollinis - Frecuencia: 25</w:t>
      </w:r>
    </w:p>
    <w:p w14:paraId="0914233C" w14:textId="77777777" w:rsidR="00EB7D10" w:rsidRDefault="00000000">
      <w:r>
        <w:t>Token: cons(ularis) - Frecuencia: 25</w:t>
      </w:r>
    </w:p>
    <w:p w14:paraId="64985A69" w14:textId="77777777" w:rsidR="00EB7D10" w:rsidRDefault="00000000">
      <w:r>
        <w:t>Token: Felicula - Frecuencia: 25</w:t>
      </w:r>
    </w:p>
    <w:p w14:paraId="43D14F07" w14:textId="77777777" w:rsidR="00EB7D10" w:rsidRDefault="00000000">
      <w:r>
        <w:t>Token: Primigenio - Frecuencia: 25</w:t>
      </w:r>
    </w:p>
    <w:p w14:paraId="4FD19410" w14:textId="77777777" w:rsidR="00EB7D10" w:rsidRDefault="00000000">
      <w:r>
        <w:t>Token: Primigenia - Frecuencia: 25</w:t>
      </w:r>
    </w:p>
    <w:p w14:paraId="3629FF75" w14:textId="77777777" w:rsidR="00EB7D10" w:rsidRDefault="00000000">
      <w:r>
        <w:t>Token: fi(lio) - Frecuencia: 25</w:t>
      </w:r>
    </w:p>
    <w:p w14:paraId="0439F696" w14:textId="77777777" w:rsidR="00EB7D10" w:rsidRDefault="00000000">
      <w:r>
        <w:t>Token: magistri - Frecuencia: 25</w:t>
      </w:r>
    </w:p>
    <w:p w14:paraId="3EB58C1E" w14:textId="77777777" w:rsidR="00EB7D10" w:rsidRDefault="00000000">
      <w:r>
        <w:t>Token: [---]NO[---] - Frecuencia: 25</w:t>
      </w:r>
    </w:p>
    <w:p w14:paraId="55CD3A82" w14:textId="77777777" w:rsidR="00EB7D10" w:rsidRDefault="00000000">
      <w:r>
        <w:t>Token: Aemilianus - Frecuencia: 25</w:t>
      </w:r>
    </w:p>
    <w:p w14:paraId="3D4A5E60" w14:textId="77777777" w:rsidR="00EB7D10" w:rsidRDefault="00000000">
      <w:r>
        <w:lastRenderedPageBreak/>
        <w:t>Token: sanc - Frecuencia: 25</w:t>
      </w:r>
    </w:p>
    <w:p w14:paraId="691357D9" w14:textId="77777777" w:rsidR="00EB7D10" w:rsidRDefault="00000000">
      <w:r>
        <w:t>Token: fundamentis - Frecuencia: 25</w:t>
      </w:r>
    </w:p>
    <w:p w14:paraId="261E0AE8" w14:textId="77777777" w:rsidR="00EB7D10" w:rsidRDefault="00000000">
      <w:r>
        <w:t>Token: [v]ixit - Frecuencia: 25</w:t>
      </w:r>
    </w:p>
    <w:p w14:paraId="69952F69" w14:textId="77777777" w:rsidR="00EB7D10" w:rsidRDefault="00000000">
      <w:r>
        <w:t>Token: E(?)[---] - Frecuencia: 25</w:t>
      </w:r>
    </w:p>
    <w:p w14:paraId="1B48B3C7" w14:textId="77777777" w:rsidR="00EB7D10" w:rsidRDefault="00000000">
      <w:r>
        <w:t>Token: functus - Frecuencia: 25</w:t>
      </w:r>
    </w:p>
    <w:p w14:paraId="4F258A98" w14:textId="77777777" w:rsidR="00EB7D10" w:rsidRDefault="00000000">
      <w:r>
        <w:t>Token: Tu - Frecuencia: 25</w:t>
      </w:r>
    </w:p>
    <w:p w14:paraId="6E42D6FC" w14:textId="77777777" w:rsidR="00EB7D10" w:rsidRDefault="00000000">
      <w:r>
        <w:t>Token: Albi - Frecuencia: 25</w:t>
      </w:r>
    </w:p>
    <w:p w14:paraId="153E85B9" w14:textId="77777777" w:rsidR="00EB7D10" w:rsidRDefault="00000000">
      <w:r>
        <w:t>Token: Ap(ollinaris) - Frecuencia: 25</w:t>
      </w:r>
    </w:p>
    <w:p w14:paraId="1A9CCD92" w14:textId="77777777" w:rsidR="00EB7D10" w:rsidRDefault="00000000">
      <w:r>
        <w:t>Token: Publi - Frecuencia: 25</w:t>
      </w:r>
    </w:p>
    <w:p w14:paraId="0C8718D5" w14:textId="77777777" w:rsidR="00EB7D10" w:rsidRDefault="00000000">
      <w:r>
        <w:t>Token: Veneris - Frecuencia: 25</w:t>
      </w:r>
    </w:p>
    <w:p w14:paraId="35D05F19" w14:textId="77777777" w:rsidR="00EB7D10" w:rsidRDefault="00000000">
      <w:r>
        <w:t>Token: habere - Frecuencia: 25</w:t>
      </w:r>
    </w:p>
    <w:p w14:paraId="15DD1302" w14:textId="77777777" w:rsidR="00EB7D10" w:rsidRDefault="00000000">
      <w:r>
        <w:t>Token: corpore - Frecuencia: 25</w:t>
      </w:r>
    </w:p>
    <w:p w14:paraId="5D2EEDCB" w14:textId="77777777" w:rsidR="00EB7D10" w:rsidRDefault="00000000">
      <w:r>
        <w:t>Token: e[---] - Frecuencia: 25</w:t>
      </w:r>
    </w:p>
    <w:p w14:paraId="6C657C2E" w14:textId="77777777" w:rsidR="00EB7D10" w:rsidRDefault="00000000">
      <w:r>
        <w:t>Token: si] - Frecuencia: 25</w:t>
      </w:r>
    </w:p>
    <w:p w14:paraId="0C59DF15" w14:textId="77777777" w:rsidR="00EB7D10" w:rsidRDefault="00000000">
      <w:r>
        <w:t>Token: Gemellus - Frecuencia: 25</w:t>
      </w:r>
    </w:p>
    <w:p w14:paraId="6ECFF188" w14:textId="77777777" w:rsidR="00EB7D10" w:rsidRDefault="00000000">
      <w:r>
        <w:t>Token: Apollinaris - Frecuencia: 25</w:t>
      </w:r>
    </w:p>
    <w:p w14:paraId="3A71E47E" w14:textId="77777777" w:rsidR="00EB7D10" w:rsidRDefault="00000000">
      <w:r>
        <w:t>Token: F(ortuna) - Frecuencia: 25</w:t>
      </w:r>
    </w:p>
    <w:p w14:paraId="3E5799CE" w14:textId="77777777" w:rsidR="00EB7D10" w:rsidRDefault="00000000">
      <w:r>
        <w:t>Token: sem - Frecuencia: 25</w:t>
      </w:r>
    </w:p>
    <w:p w14:paraId="41B43A1E" w14:textId="77777777" w:rsidR="00EB7D10" w:rsidRDefault="00000000">
      <w:r>
        <w:t>Token: tissimae - Frecuencia: 25</w:t>
      </w:r>
    </w:p>
    <w:p w14:paraId="3A267946" w14:textId="77777777" w:rsidR="00EB7D10" w:rsidRDefault="00000000">
      <w:r>
        <w:t>Token: precor - Frecuencia: 25</w:t>
      </w:r>
    </w:p>
    <w:p w14:paraId="71074D3D" w14:textId="77777777" w:rsidR="00EB7D10" w:rsidRDefault="00000000">
      <w:r>
        <w:t>Token: [---]as - Frecuencia: 25</w:t>
      </w:r>
    </w:p>
    <w:p w14:paraId="402B230F" w14:textId="77777777" w:rsidR="00EB7D10" w:rsidRDefault="00000000">
      <w:r>
        <w:t>Token: ve(teranus) - Frecuencia: 25</w:t>
      </w:r>
    </w:p>
    <w:p w14:paraId="51ECC0B4" w14:textId="77777777" w:rsidR="00EB7D10" w:rsidRDefault="00000000">
      <w:r>
        <w:t>Token: P(annoniae) - Frecuencia: 25</w:t>
      </w:r>
    </w:p>
    <w:p w14:paraId="02A99375" w14:textId="77777777" w:rsidR="00EB7D10" w:rsidRDefault="00000000">
      <w:r>
        <w:t>Token: statuis - Frecuencia: 25</w:t>
      </w:r>
    </w:p>
    <w:p w14:paraId="3E8AAFB8" w14:textId="77777777" w:rsidR="00EB7D10" w:rsidRDefault="00000000">
      <w:r>
        <w:t>Token: Ni - Frecuencia: 25</w:t>
      </w:r>
    </w:p>
    <w:p w14:paraId="6983F2DF" w14:textId="77777777" w:rsidR="00EB7D10" w:rsidRDefault="00000000">
      <w:r>
        <w:t>Token: I]I - Frecuencia: 25</w:t>
      </w:r>
    </w:p>
    <w:p w14:paraId="06093B5E" w14:textId="77777777" w:rsidR="00EB7D10" w:rsidRDefault="00000000">
      <w:r>
        <w:lastRenderedPageBreak/>
        <w:t>Token: vix]it - Frecuencia: 25</w:t>
      </w:r>
    </w:p>
    <w:p w14:paraId="2B373D45" w14:textId="77777777" w:rsidR="00EB7D10" w:rsidRDefault="00000000">
      <w:r>
        <w:t>Token: f(aciundum) - Frecuencia: 25</w:t>
      </w:r>
    </w:p>
    <w:p w14:paraId="01365BC8" w14:textId="77777777" w:rsidR="00EB7D10" w:rsidRDefault="00000000">
      <w:r>
        <w:t>Token: Fla(via) - Frecuencia: 25</w:t>
      </w:r>
    </w:p>
    <w:p w14:paraId="1D6BC7B9" w14:textId="77777777" w:rsidR="00EB7D10" w:rsidRDefault="00000000">
      <w:r>
        <w:t>Token: M(ercurio) - Frecuencia: 25</w:t>
      </w:r>
    </w:p>
    <w:p w14:paraId="4AD9C34C" w14:textId="77777777" w:rsidR="00EB7D10" w:rsidRDefault="00000000">
      <w:r>
        <w:t>Token: [max(imo)] - Frecuencia: 25</w:t>
      </w:r>
    </w:p>
    <w:p w14:paraId="1F261DB4" w14:textId="77777777" w:rsidR="00EB7D10" w:rsidRDefault="00000000">
      <w:r>
        <w:t>Token: dep(ositus) - Frecuencia: 25</w:t>
      </w:r>
    </w:p>
    <w:p w14:paraId="144E5185" w14:textId="77777777" w:rsidR="00EB7D10" w:rsidRDefault="00000000">
      <w:r>
        <w:t>Token: Gemini - Frecuencia: 25</w:t>
      </w:r>
    </w:p>
    <w:p w14:paraId="1B9A079A" w14:textId="77777777" w:rsidR="00EB7D10" w:rsidRDefault="00000000">
      <w:r>
        <w:t>Token: A(ugustae?) - Frecuencia: 25</w:t>
      </w:r>
    </w:p>
    <w:p w14:paraId="7F225FD4" w14:textId="77777777" w:rsidR="00EB7D10" w:rsidRDefault="00000000">
      <w:r>
        <w:t>Token: A(grippinensium) - Frecuencia: 25</w:t>
      </w:r>
    </w:p>
    <w:p w14:paraId="64C353C1" w14:textId="77777777" w:rsidR="00EB7D10" w:rsidRDefault="00000000">
      <w:r>
        <w:t>Token: Torquato - Frecuencia: 25</w:t>
      </w:r>
    </w:p>
    <w:p w14:paraId="34710A2D" w14:textId="77777777" w:rsidR="00EB7D10" w:rsidRDefault="00000000">
      <w:r>
        <w:t>Token: caris - Frecuencia: 25</w:t>
      </w:r>
    </w:p>
    <w:p w14:paraId="6FA02BDF" w14:textId="77777777" w:rsidR="00EB7D10" w:rsidRDefault="00000000">
      <w:r>
        <w:t>Token: m(ille) - Frecuencia: 25</w:t>
      </w:r>
    </w:p>
    <w:p w14:paraId="6EC00DCF" w14:textId="77777777" w:rsidR="00EB7D10" w:rsidRDefault="00000000">
      <w:r>
        <w:t>Token: virgo - Frecuencia: 25</w:t>
      </w:r>
    </w:p>
    <w:p w14:paraId="58DEAB85" w14:textId="77777777" w:rsidR="00EB7D10" w:rsidRDefault="00000000">
      <w:r>
        <w:t>Token: max(imi)] - Frecuencia: 25</w:t>
      </w:r>
    </w:p>
    <w:p w14:paraId="7166E7C1" w14:textId="77777777" w:rsidR="00EB7D10" w:rsidRDefault="00000000">
      <w:r>
        <w:t>Token: stipulatus - Frecuencia: 25</w:t>
      </w:r>
    </w:p>
    <w:p w14:paraId="13D5BA2C" w14:textId="77777777" w:rsidR="00EB7D10" w:rsidRDefault="00000000">
      <w:r>
        <w:t>Token: proc(onsul) - Frecuencia: 25</w:t>
      </w:r>
    </w:p>
    <w:p w14:paraId="0953E28F" w14:textId="77777777" w:rsidR="00EB7D10" w:rsidRDefault="00000000">
      <w:r>
        <w:t>Token: v(i)x(it) - Frecuencia: 25</w:t>
      </w:r>
    </w:p>
    <w:p w14:paraId="722740BE" w14:textId="77777777" w:rsidR="00EB7D10" w:rsidRDefault="00000000">
      <w:r>
        <w:t>Token: d(e)f(uncto) - Frecuencia: 25</w:t>
      </w:r>
    </w:p>
    <w:p w14:paraId="66EBAD16" w14:textId="77777777" w:rsidR="00EB7D10" w:rsidRDefault="00000000">
      <w:r>
        <w:t>Token: tertio - Frecuencia: 25</w:t>
      </w:r>
    </w:p>
    <w:p w14:paraId="7A5C0CC4" w14:textId="77777777" w:rsidR="00EB7D10" w:rsidRDefault="00000000">
      <w:r>
        <w:t>Token: Stel(latina) - Frecuencia: 25</w:t>
      </w:r>
    </w:p>
    <w:p w14:paraId="3862AAFF" w14:textId="77777777" w:rsidR="00EB7D10" w:rsidRDefault="00000000">
      <w:r>
        <w:t>Token: avia - Frecuencia: 25</w:t>
      </w:r>
    </w:p>
    <w:p w14:paraId="3C46D2C7" w14:textId="77777777" w:rsidR="00EB7D10" w:rsidRDefault="00000000">
      <w:r>
        <w:t>Token: gener - Frecuencia: 25</w:t>
      </w:r>
    </w:p>
    <w:p w14:paraId="0410E37B" w14:textId="77777777" w:rsidR="00EB7D10" w:rsidRDefault="00000000">
      <w:r>
        <w:t>Token: Aureli] - Frecuencia: 25</w:t>
      </w:r>
    </w:p>
    <w:p w14:paraId="16F3883A" w14:textId="77777777" w:rsidR="00EB7D10" w:rsidRDefault="00000000">
      <w:r>
        <w:t>Token: testamen - Frecuencia: 25</w:t>
      </w:r>
    </w:p>
    <w:p w14:paraId="17BDE8CC" w14:textId="77777777" w:rsidR="00EB7D10" w:rsidRDefault="00000000">
      <w:r>
        <w:t>Token: Semproni - Frecuencia: 25</w:t>
      </w:r>
    </w:p>
    <w:p w14:paraId="6B9897C6" w14:textId="77777777" w:rsidR="00EB7D10" w:rsidRDefault="00000000">
      <w:r>
        <w:t>Token: dominorum - Frecuencia: 25</w:t>
      </w:r>
    </w:p>
    <w:p w14:paraId="58037393" w14:textId="77777777" w:rsidR="00EB7D10" w:rsidRDefault="00000000">
      <w:r>
        <w:lastRenderedPageBreak/>
        <w:t>Token: us(!) - Frecuencia: 25</w:t>
      </w:r>
    </w:p>
    <w:p w14:paraId="1775B6EE" w14:textId="77777777" w:rsidR="00EB7D10" w:rsidRDefault="00000000">
      <w:r>
        <w:t>Token: P(ondo) - Frecuencia: 25</w:t>
      </w:r>
    </w:p>
    <w:p w14:paraId="19F78ADA" w14:textId="77777777" w:rsidR="00EB7D10" w:rsidRDefault="00000000">
      <w:r>
        <w:t>Token: IIIvir(o) - Frecuencia: 25</w:t>
      </w:r>
    </w:p>
    <w:p w14:paraId="48967E20" w14:textId="77777777" w:rsidR="00EB7D10" w:rsidRDefault="00000000">
      <w:r>
        <w:t>Token: cur(a) - Frecuencia: 25</w:t>
      </w:r>
    </w:p>
    <w:p w14:paraId="50715C8D" w14:textId="77777777" w:rsidR="00EB7D10" w:rsidRDefault="00000000">
      <w:r>
        <w:t>Token: XVI] - Frecuencia: 25</w:t>
      </w:r>
    </w:p>
    <w:p w14:paraId="27F87FA4" w14:textId="77777777" w:rsidR="00EB7D10" w:rsidRDefault="00000000">
      <w:r>
        <w:t>Token: Publius - Frecuencia: 25</w:t>
      </w:r>
    </w:p>
    <w:p w14:paraId="03457812" w14:textId="77777777" w:rsidR="00EB7D10" w:rsidRDefault="00000000">
      <w:r>
        <w:t>Token: Quintio - Frecuencia: 25</w:t>
      </w:r>
    </w:p>
    <w:p w14:paraId="1B1BF494" w14:textId="77777777" w:rsidR="00EB7D10" w:rsidRDefault="00000000">
      <w:r>
        <w:t>Token: ------]M[---] - Frecuencia: 25</w:t>
      </w:r>
    </w:p>
    <w:p w14:paraId="1A82816D" w14:textId="77777777" w:rsidR="00EB7D10" w:rsidRDefault="00000000">
      <w:r>
        <w:t>Token: amorem - Frecuencia: 25</w:t>
      </w:r>
    </w:p>
    <w:p w14:paraId="1BABEACC" w14:textId="77777777" w:rsidR="00EB7D10" w:rsidRDefault="00000000">
      <w:r>
        <w:t>Token: Car - Frecuencia: 25</w:t>
      </w:r>
    </w:p>
    <w:p w14:paraId="2D5B506E" w14:textId="77777777" w:rsidR="00EB7D10" w:rsidRDefault="00000000">
      <w:r>
        <w:t>Token: Tra] - Frecuencia: 25</w:t>
      </w:r>
    </w:p>
    <w:p w14:paraId="232947E8" w14:textId="77777777" w:rsidR="00EB7D10" w:rsidRDefault="00000000">
      <w:r>
        <w:t>Token: Antonino] - Frecuencia: 25</w:t>
      </w:r>
    </w:p>
    <w:p w14:paraId="01B84EC0" w14:textId="77777777" w:rsidR="00EB7D10" w:rsidRDefault="00000000">
      <w:r>
        <w:t>Token: titu - Frecuencia: 25</w:t>
      </w:r>
    </w:p>
    <w:p w14:paraId="16B1C976" w14:textId="77777777" w:rsidR="00EB7D10" w:rsidRDefault="00000000">
      <w:r>
        <w:t>Token: Antonin[i - Frecuencia: 25</w:t>
      </w:r>
    </w:p>
    <w:p w14:paraId="3D8A5FB4" w14:textId="77777777" w:rsidR="00EB7D10" w:rsidRDefault="00000000">
      <w:r>
        <w:t>Token: Paterni - Frecuencia: 25</w:t>
      </w:r>
    </w:p>
    <w:p w14:paraId="008650D7" w14:textId="77777777" w:rsidR="00EB7D10" w:rsidRDefault="00000000">
      <w:r>
        <w:t>Token: pace] - Frecuencia: 25</w:t>
      </w:r>
    </w:p>
    <w:p w14:paraId="3BD7F06B" w14:textId="77777777" w:rsidR="00EB7D10" w:rsidRDefault="00000000">
      <w:r>
        <w:t>Token: Gra - Frecuencia: 25</w:t>
      </w:r>
    </w:p>
    <w:p w14:paraId="662F0812" w14:textId="77777777" w:rsidR="00EB7D10" w:rsidRDefault="00000000">
      <w:r>
        <w:t>Token: Agrippa - Frecuencia: 25</w:t>
      </w:r>
    </w:p>
    <w:p w14:paraId="35557F9E" w14:textId="77777777" w:rsidR="00EB7D10" w:rsidRDefault="00000000">
      <w:r>
        <w:t>Token: tr]ib(unicia) - Frecuencia: 25</w:t>
      </w:r>
    </w:p>
    <w:p w14:paraId="2C0DAB83" w14:textId="77777777" w:rsidR="00EB7D10" w:rsidRDefault="00000000">
      <w:r>
        <w:t>Token: Caesarum - Frecuencia: 25</w:t>
      </w:r>
    </w:p>
    <w:p w14:paraId="237995A3" w14:textId="77777777" w:rsidR="00EB7D10" w:rsidRDefault="00000000">
      <w:r>
        <w:t>Token: L(uci--) - Frecuencia: 25</w:t>
      </w:r>
    </w:p>
    <w:p w14:paraId="0A6E47EA" w14:textId="77777777" w:rsidR="00EB7D10" w:rsidRDefault="00000000">
      <w:r>
        <w:t>Token: operis - Frecuencia: 25</w:t>
      </w:r>
    </w:p>
    <w:p w14:paraId="43C98A3D" w14:textId="77777777" w:rsidR="00EB7D10" w:rsidRDefault="00000000">
      <w:r>
        <w:t>Token: sa(crum) - Frecuencia: 25</w:t>
      </w:r>
    </w:p>
    <w:p w14:paraId="25C922C6" w14:textId="77777777" w:rsidR="00EB7D10" w:rsidRDefault="00000000">
      <w:r>
        <w:t>Token: Gaio - Frecuencia: 25</w:t>
      </w:r>
    </w:p>
    <w:p w14:paraId="3047CCE3" w14:textId="77777777" w:rsidR="00EB7D10" w:rsidRDefault="00000000">
      <w:r>
        <w:t>Token: Foro - Frecuencia: 25</w:t>
      </w:r>
    </w:p>
    <w:p w14:paraId="4D8BFAD4" w14:textId="77777777" w:rsidR="00EB7D10" w:rsidRDefault="00000000">
      <w:r>
        <w:t>Token: Î›Îµá½»ÎºÎ¹Î¿Ï‚ - Frecuencia: 25</w:t>
      </w:r>
    </w:p>
    <w:p w14:paraId="0E22731B" w14:textId="77777777" w:rsidR="00EB7D10" w:rsidRDefault="00000000">
      <w:r>
        <w:lastRenderedPageBreak/>
        <w:t>Token: Quadratus - Frecuencia: 25</w:t>
      </w:r>
    </w:p>
    <w:p w14:paraId="5AA68F59" w14:textId="77777777" w:rsidR="00EB7D10" w:rsidRDefault="00000000">
      <w:r>
        <w:t>Token: Serapi - Frecuencia: 25</w:t>
      </w:r>
    </w:p>
    <w:p w14:paraId="42D6408B" w14:textId="77777777" w:rsidR="00EB7D10" w:rsidRDefault="00000000">
      <w:r>
        <w:t>Token: Î›ÎµÏ…Îºá½·Î¿Ï… - Frecuencia: 25</w:t>
      </w:r>
    </w:p>
    <w:p w14:paraId="3076EDF6" w14:textId="77777777" w:rsidR="00EB7D10" w:rsidRDefault="00000000">
      <w:r>
        <w:t>Token: obitum - Frecuencia: 25</w:t>
      </w:r>
    </w:p>
    <w:p w14:paraId="5D93CB8F" w14:textId="77777777" w:rsidR="00EB7D10" w:rsidRDefault="00000000">
      <w:r>
        <w:t>Token: [Aug(ustae)] - Frecuencia: 25</w:t>
      </w:r>
    </w:p>
    <w:p w14:paraId="09F51AF3" w14:textId="77777777" w:rsidR="00EB7D10" w:rsidRDefault="00000000">
      <w:r>
        <w:t>Token: [pontif(ici) - Frecuencia: 25</w:t>
      </w:r>
    </w:p>
    <w:p w14:paraId="1B178245" w14:textId="77777777" w:rsidR="00EB7D10" w:rsidRDefault="00000000">
      <w:r>
        <w:t>Token: ------]O[------ - Frecuencia: 25</w:t>
      </w:r>
    </w:p>
    <w:p w14:paraId="6FED4810" w14:textId="77777777" w:rsidR="00EB7D10" w:rsidRDefault="00000000">
      <w:r>
        <w:t>Token: parenti - Frecuencia: 25</w:t>
      </w:r>
    </w:p>
    <w:p w14:paraId="7CF27416" w14:textId="77777777" w:rsidR="00EB7D10" w:rsidRDefault="00000000">
      <w:r>
        <w:t>Token: Sentio - Frecuencia: 25</w:t>
      </w:r>
    </w:p>
    <w:p w14:paraId="7C5C6DF1" w14:textId="77777777" w:rsidR="00EB7D10" w:rsidRDefault="00000000">
      <w:r>
        <w:t>Token: Marcellae - Frecuencia: 25</w:t>
      </w:r>
    </w:p>
    <w:p w14:paraId="00F2C3CB" w14:textId="77777777" w:rsidR="00EB7D10" w:rsidRDefault="00000000">
      <w:r>
        <w:t>Token: Î¼á½´ - Frecuencia: 25</w:t>
      </w:r>
    </w:p>
    <w:p w14:paraId="7C4E055B" w14:textId="77777777" w:rsidR="00EB7D10" w:rsidRDefault="00000000">
      <w:r>
        <w:t>Token: Raetorum - Frecuencia: 25</w:t>
      </w:r>
    </w:p>
    <w:p w14:paraId="58306041" w14:textId="77777777" w:rsidR="00EB7D10" w:rsidRDefault="00000000">
      <w:r>
        <w:t>Token: Apo(llinaris) - Frecuencia: 25</w:t>
      </w:r>
    </w:p>
    <w:p w14:paraId="52E98E14" w14:textId="77777777" w:rsidR="00EB7D10" w:rsidRDefault="00000000">
      <w:r>
        <w:t>Token: suorumq(ue) - Frecuencia: 25</w:t>
      </w:r>
    </w:p>
    <w:p w14:paraId="64FC87C1" w14:textId="77777777" w:rsidR="00EB7D10" w:rsidRDefault="00000000">
      <w:r>
        <w:t>Token: a]nnis - Frecuencia: 25</w:t>
      </w:r>
    </w:p>
    <w:p w14:paraId="46F0E5EF" w14:textId="77777777" w:rsidR="00EB7D10" w:rsidRDefault="00000000">
      <w:r>
        <w:t>Token: Îœ(á½±ÏÎºÎ¿Ï…) - Frecuencia: 25</w:t>
      </w:r>
    </w:p>
    <w:p w14:paraId="22B1CE1A" w14:textId="77777777" w:rsidR="00EB7D10" w:rsidRDefault="00000000">
      <w:r>
        <w:t>Token: Nero - Frecuencia: 25</w:t>
      </w:r>
    </w:p>
    <w:p w14:paraId="1A3C91D7" w14:textId="77777777" w:rsidR="00EB7D10" w:rsidRDefault="00000000">
      <w:r>
        <w:t>Token: C&amp;lt - Frecuencia: 25</w:t>
      </w:r>
    </w:p>
    <w:p w14:paraId="20B3A925" w14:textId="77777777" w:rsidR="00EB7D10" w:rsidRDefault="00000000">
      <w:r>
        <w:t>Token: Aug(---) - Frecuencia: 25</w:t>
      </w:r>
    </w:p>
    <w:p w14:paraId="276CA139" w14:textId="77777777" w:rsidR="00EB7D10" w:rsidRDefault="00000000">
      <w:r>
        <w:t>Token: e(gregii) - Frecuencia: 25</w:t>
      </w:r>
    </w:p>
    <w:p w14:paraId="0D71C4B4" w14:textId="77777777" w:rsidR="00EB7D10" w:rsidRDefault="00000000">
      <w:r>
        <w:t>Token: VII[---] - Frecuencia: 25</w:t>
      </w:r>
    </w:p>
    <w:p w14:paraId="6093DB52" w14:textId="77777777" w:rsidR="00EB7D10" w:rsidRDefault="00000000">
      <w:r>
        <w:t>Token: aedium - Frecuencia: 25</w:t>
      </w:r>
    </w:p>
    <w:p w14:paraId="2351BFE4" w14:textId="77777777" w:rsidR="00EB7D10" w:rsidRDefault="00000000">
      <w:r>
        <w:t>Token: PR[---] - Frecuencia: 25</w:t>
      </w:r>
    </w:p>
    <w:p w14:paraId="123B6546" w14:textId="77777777" w:rsidR="00EB7D10" w:rsidRDefault="00000000">
      <w:r>
        <w:t>Token: La - Frecuencia: 25</w:t>
      </w:r>
    </w:p>
    <w:p w14:paraId="0BA8E0EF" w14:textId="77777777" w:rsidR="00EB7D10" w:rsidRDefault="00000000">
      <w:r>
        <w:t>Token: Bon(a)e - Frecuencia: 25</w:t>
      </w:r>
    </w:p>
    <w:p w14:paraId="68C9F4A2" w14:textId="77777777" w:rsidR="00EB7D10" w:rsidRDefault="00000000">
      <w:r>
        <w:t>Token: Imp(eratoribus) - Frecuencia: 25</w:t>
      </w:r>
    </w:p>
    <w:p w14:paraId="26BAD374" w14:textId="77777777" w:rsidR="00EB7D10" w:rsidRDefault="00000000">
      <w:r>
        <w:lastRenderedPageBreak/>
        <w:t>Token: deum - Frecuencia: 25</w:t>
      </w:r>
    </w:p>
    <w:p w14:paraId="684ED27E" w14:textId="77777777" w:rsidR="00EB7D10" w:rsidRDefault="00000000">
      <w:r>
        <w:t>Token: Ver - Frecuencia: 25</w:t>
      </w:r>
    </w:p>
    <w:p w14:paraId="32EE254F" w14:textId="77777777" w:rsidR="00EB7D10" w:rsidRDefault="00000000">
      <w:r>
        <w:t>Token: [V] - Frecuencia: 25</w:t>
      </w:r>
    </w:p>
    <w:p w14:paraId="751A1300" w14:textId="77777777" w:rsidR="00EB7D10" w:rsidRDefault="00000000">
      <w:r>
        <w:t>Token: T(urma) - Frecuencia: 25</w:t>
      </w:r>
    </w:p>
    <w:p w14:paraId="0457D5E6" w14:textId="77777777" w:rsidR="00EB7D10" w:rsidRDefault="00000000">
      <w:r>
        <w:t>Token: com - Frecuencia: 25</w:t>
      </w:r>
    </w:p>
    <w:p w14:paraId="38B58570" w14:textId="77777777" w:rsidR="00EB7D10" w:rsidRDefault="00000000">
      <w:r>
        <w:t>Token: Val - Frecuencia: 25</w:t>
      </w:r>
    </w:p>
    <w:p w14:paraId="26CCEBF6" w14:textId="77777777" w:rsidR="00EB7D10" w:rsidRDefault="00000000">
      <w:r>
        <w:t>Token: Valentinae - Frecuencia: 25</w:t>
      </w:r>
    </w:p>
    <w:p w14:paraId="1E8500C7" w14:textId="77777777" w:rsidR="00EB7D10" w:rsidRDefault="00000000">
      <w:r>
        <w:t>Token: Marciano - Frecuencia: 25</w:t>
      </w:r>
    </w:p>
    <w:p w14:paraId="6F7BA5E9" w14:textId="77777777" w:rsidR="00EB7D10" w:rsidRDefault="00000000">
      <w:r>
        <w:t>Token: [s] - Frecuencia: 25</w:t>
      </w:r>
    </w:p>
    <w:p w14:paraId="7598D0C1" w14:textId="77777777" w:rsidR="00EB7D10" w:rsidRDefault="00000000">
      <w:r>
        <w:t>Token: Aug - Frecuencia: 25</w:t>
      </w:r>
    </w:p>
    <w:p w14:paraId="028D78B9" w14:textId="77777777" w:rsidR="00EB7D10" w:rsidRDefault="00000000">
      <w:r>
        <w:t>Token: v[ix(it) - Frecuencia: 25</w:t>
      </w:r>
    </w:p>
    <w:p w14:paraId="085D0762" w14:textId="77777777" w:rsidR="00EB7D10" w:rsidRDefault="00000000">
      <w:r>
        <w:t>Token: [I(ovi)? - Frecuencia: 25</w:t>
      </w:r>
    </w:p>
    <w:p w14:paraId="73F0FA97" w14:textId="77777777" w:rsidR="00EB7D10" w:rsidRDefault="00000000">
      <w:r>
        <w:t>Token: H(ispaniae) - Frecuencia: 25</w:t>
      </w:r>
    </w:p>
    <w:p w14:paraId="7ECA6855" w14:textId="77777777" w:rsidR="00EB7D10" w:rsidRDefault="00000000">
      <w:r>
        <w:t>Token: vir(o) - Frecuencia: 25</w:t>
      </w:r>
    </w:p>
    <w:p w14:paraId="36116EC1" w14:textId="77777777" w:rsidR="00EB7D10" w:rsidRDefault="00000000">
      <w:r>
        <w:t>Token: nem - Frecuencia: 25</w:t>
      </w:r>
    </w:p>
    <w:p w14:paraId="55D2AEEA" w14:textId="77777777" w:rsidR="00EB7D10" w:rsidRDefault="00000000">
      <w:r>
        <w:t>Token: patria - Frecuencia: 25</w:t>
      </w:r>
    </w:p>
    <w:p w14:paraId="0E8D27D2" w14:textId="77777777" w:rsidR="00EB7D10" w:rsidRDefault="00000000">
      <w:r>
        <w:t>Token: Î¼Îµ - Frecuencia: 25</w:t>
      </w:r>
    </w:p>
    <w:p w14:paraId="583D4A7A" w14:textId="77777777" w:rsidR="00EB7D10" w:rsidRDefault="00000000">
      <w:r>
        <w:t>Token: d(omo) - Frecuencia: 25</w:t>
      </w:r>
    </w:p>
    <w:p w14:paraId="425F0416" w14:textId="77777777" w:rsidR="00EB7D10" w:rsidRDefault="00000000">
      <w:r>
        <w:t>Token: Ner(vae) - Frecuencia: 25</w:t>
      </w:r>
    </w:p>
    <w:p w14:paraId="522C8AB2" w14:textId="77777777" w:rsidR="00EB7D10" w:rsidRDefault="00000000">
      <w:r>
        <w:t>Token: X] - Frecuencia: 25</w:t>
      </w:r>
    </w:p>
    <w:p w14:paraId="11D1AC2D" w14:textId="77777777" w:rsidR="00EB7D10" w:rsidRDefault="00000000">
      <w:r>
        <w:t>Token: ------]O - Frecuencia: 25</w:t>
      </w:r>
    </w:p>
    <w:p w14:paraId="33C70833" w14:textId="77777777" w:rsidR="00EB7D10" w:rsidRDefault="00000000">
      <w:r>
        <w:t>Token: D(omestico) - Frecuencia: 25</w:t>
      </w:r>
    </w:p>
    <w:p w14:paraId="75925BCC" w14:textId="77777777" w:rsidR="00EB7D10" w:rsidRDefault="00000000">
      <w:r>
        <w:t>Token: Hadri - Frecuencia: 25</w:t>
      </w:r>
    </w:p>
    <w:p w14:paraId="0AD8A80F" w14:textId="77777777" w:rsidR="00EB7D10" w:rsidRDefault="00000000">
      <w:r>
        <w:t>Token: Ï„á½°Î½ - Frecuencia: 25</w:t>
      </w:r>
    </w:p>
    <w:p w14:paraId="34B4002C" w14:textId="77777777" w:rsidR="00EB7D10" w:rsidRDefault="00000000">
      <w:r>
        <w:t>Token: Domestico - Frecuencia: 25</w:t>
      </w:r>
    </w:p>
    <w:p w14:paraId="78775EB7" w14:textId="77777777" w:rsidR="00EB7D10" w:rsidRDefault="00000000">
      <w:r>
        <w:t>Token: Î±á½Ï„á¿¶Î½ - Frecuencia: 25</w:t>
      </w:r>
    </w:p>
    <w:p w14:paraId="16797E4E" w14:textId="77777777" w:rsidR="00EB7D10" w:rsidRDefault="00000000">
      <w:r>
        <w:lastRenderedPageBreak/>
        <w:t>Token: com(missura) - Frecuencia: 25</w:t>
      </w:r>
    </w:p>
    <w:p w14:paraId="4DEF387F" w14:textId="77777777" w:rsidR="00EB7D10" w:rsidRDefault="00000000">
      <w:r>
        <w:t>Token: Xviro - Frecuencia: 24</w:t>
      </w:r>
    </w:p>
    <w:p w14:paraId="6D5748E2" w14:textId="77777777" w:rsidR="00EB7D10" w:rsidRDefault="00000000">
      <w:r>
        <w:t>Token: devoti - Frecuencia: 24</w:t>
      </w:r>
    </w:p>
    <w:p w14:paraId="489403C2" w14:textId="77777777" w:rsidR="00EB7D10" w:rsidRDefault="00000000">
      <w:r>
        <w:t>Token: Musa - Frecuencia: 24</w:t>
      </w:r>
    </w:p>
    <w:p w14:paraId="7160F47A" w14:textId="77777777" w:rsidR="00EB7D10" w:rsidRDefault="00000000">
      <w:r>
        <w:t>Token: [is - Frecuencia: 24</w:t>
      </w:r>
    </w:p>
    <w:p w14:paraId="2F8FE5B5" w14:textId="77777777" w:rsidR="00EB7D10" w:rsidRDefault="00000000">
      <w:r>
        <w:t>Token: XXXXIII - Frecuencia: 24</w:t>
      </w:r>
    </w:p>
    <w:p w14:paraId="3E6C0E1F" w14:textId="77777777" w:rsidR="00EB7D10" w:rsidRDefault="00000000">
      <w:r>
        <w:t>Token: tur - Frecuencia: 24</w:t>
      </w:r>
    </w:p>
    <w:p w14:paraId="52668C09" w14:textId="77777777" w:rsidR="00EB7D10" w:rsidRDefault="00000000">
      <w:r>
        <w:t>Token: mer - Frecuencia: 24</w:t>
      </w:r>
    </w:p>
    <w:p w14:paraId="431707C4" w14:textId="77777777" w:rsidR="00EB7D10" w:rsidRDefault="00000000">
      <w:r>
        <w:t>Token: sui[s] - Frecuencia: 24</w:t>
      </w:r>
    </w:p>
    <w:p w14:paraId="6591C384" w14:textId="77777777" w:rsidR="00EB7D10" w:rsidRDefault="00000000">
      <w:r>
        <w:t>Token: Sallustius - Frecuencia: 24</w:t>
      </w:r>
    </w:p>
    <w:p w14:paraId="24068C93" w14:textId="77777777" w:rsidR="00EB7D10" w:rsidRDefault="00000000">
      <w:r>
        <w:t>Token: a(nnos)] - Frecuencia: 24</w:t>
      </w:r>
    </w:p>
    <w:p w14:paraId="2A4BB347" w14:textId="77777777" w:rsidR="00EB7D10" w:rsidRDefault="00000000">
      <w:r>
        <w:t>Token: amore - Frecuencia: 24</w:t>
      </w:r>
    </w:p>
    <w:p w14:paraId="35297666" w14:textId="77777777" w:rsidR="00EB7D10" w:rsidRDefault="00000000">
      <w:r>
        <w:t>Token: V[--- - Frecuencia: 24</w:t>
      </w:r>
    </w:p>
    <w:p w14:paraId="12AFE519" w14:textId="77777777" w:rsidR="00EB7D10" w:rsidRDefault="00000000">
      <w:r>
        <w:t>Token: f]ecit - Frecuencia: 24</w:t>
      </w:r>
    </w:p>
    <w:p w14:paraId="00F4B2D9" w14:textId="77777777" w:rsidR="00EB7D10" w:rsidRDefault="00000000">
      <w:r>
        <w:t>Token: F(elici)] - Frecuencia: 24</w:t>
      </w:r>
    </w:p>
    <w:p w14:paraId="467DDC3D" w14:textId="77777777" w:rsidR="00EB7D10" w:rsidRDefault="00000000">
      <w:r>
        <w:t>Token: [v]ix(it) - Frecuencia: 24</w:t>
      </w:r>
    </w:p>
    <w:p w14:paraId="6576ECD8" w14:textId="77777777" w:rsidR="00EB7D10" w:rsidRDefault="00000000">
      <w:r>
        <w:t>Token: pub(lica) - Frecuencia: 24</w:t>
      </w:r>
    </w:p>
    <w:p w14:paraId="1E691A39" w14:textId="77777777" w:rsidR="00EB7D10" w:rsidRDefault="00000000">
      <w:r>
        <w:t>Token: cito - Frecuencia: 24</w:t>
      </w:r>
    </w:p>
    <w:p w14:paraId="411FCAEF" w14:textId="77777777" w:rsidR="00EB7D10" w:rsidRDefault="00000000">
      <w:r>
        <w:t>Token: inl(ustris) - Frecuencia: 24</w:t>
      </w:r>
    </w:p>
    <w:p w14:paraId="7BB8FE93" w14:textId="77777777" w:rsidR="00EB7D10" w:rsidRDefault="00000000">
      <w:r>
        <w:t>Token: Euty - Frecuencia: 24</w:t>
      </w:r>
    </w:p>
    <w:p w14:paraId="030B3FBF" w14:textId="77777777" w:rsidR="00EB7D10" w:rsidRDefault="00000000">
      <w:r>
        <w:t>Token: Parth(icus) - Frecuencia: 24</w:t>
      </w:r>
    </w:p>
    <w:p w14:paraId="61993D0E" w14:textId="77777777" w:rsidR="00EB7D10" w:rsidRDefault="00000000">
      <w:r>
        <w:t>Token: Iuventio - Frecuencia: 24</w:t>
      </w:r>
    </w:p>
    <w:p w14:paraId="4EC8248B" w14:textId="77777777" w:rsidR="00EB7D10" w:rsidRDefault="00000000">
      <w:r>
        <w:t>Token: ratus - Frecuencia: 24</w:t>
      </w:r>
    </w:p>
    <w:p w14:paraId="6F2ECCE6" w14:textId="77777777" w:rsidR="00EB7D10" w:rsidRDefault="00000000">
      <w:r>
        <w:t>Token: bene] - Frecuencia: 24</w:t>
      </w:r>
    </w:p>
    <w:p w14:paraId="71777CAD" w14:textId="77777777" w:rsidR="00EB7D10" w:rsidRDefault="00000000">
      <w:r>
        <w:t>Token: Aug(ustam) - Frecuencia: 24</w:t>
      </w:r>
    </w:p>
    <w:p w14:paraId="0FF6F30F" w14:textId="77777777" w:rsidR="00EB7D10" w:rsidRDefault="00000000">
      <w:r>
        <w:t>Token: anae - Frecuencia: 24</w:t>
      </w:r>
    </w:p>
    <w:p w14:paraId="0FD743D2" w14:textId="77777777" w:rsidR="00EB7D10" w:rsidRDefault="00000000">
      <w:r>
        <w:lastRenderedPageBreak/>
        <w:t>Token: Aureliano - Frecuencia: 24</w:t>
      </w:r>
    </w:p>
    <w:p w14:paraId="505179B3" w14:textId="77777777" w:rsidR="00EB7D10" w:rsidRDefault="00000000">
      <w:r>
        <w:t>Token: [fecit - Frecuencia: 24</w:t>
      </w:r>
    </w:p>
    <w:p w14:paraId="60B69A86" w14:textId="77777777" w:rsidR="00EB7D10" w:rsidRDefault="00000000">
      <w:r>
        <w:t>Token: e[x] - Frecuencia: 24</w:t>
      </w:r>
    </w:p>
    <w:p w14:paraId="5852DFFE" w14:textId="77777777" w:rsidR="00EB7D10" w:rsidRDefault="00000000">
      <w:r>
        <w:t>Token: [---]tius - Frecuencia: 24</w:t>
      </w:r>
    </w:p>
    <w:p w14:paraId="7E6800E4" w14:textId="77777777" w:rsidR="00EB7D10" w:rsidRDefault="00000000">
      <w:r>
        <w:t>Token: Acilio - Frecuencia: 24</w:t>
      </w:r>
    </w:p>
    <w:p w14:paraId="76F72110" w14:textId="77777777" w:rsidR="00EB7D10" w:rsidRDefault="00000000">
      <w:r>
        <w:t>Token: aug(ur) - Frecuencia: 24</w:t>
      </w:r>
    </w:p>
    <w:p w14:paraId="01BC54EF" w14:textId="77777777" w:rsidR="00EB7D10" w:rsidRDefault="00000000">
      <w:r>
        <w:t>Token: sei - Frecuencia: 24</w:t>
      </w:r>
    </w:p>
    <w:p w14:paraId="3112FA84" w14:textId="77777777" w:rsidR="00EB7D10" w:rsidRDefault="00000000">
      <w:r>
        <w:t>Token: propter - Frecuencia: 24</w:t>
      </w:r>
    </w:p>
    <w:p w14:paraId="40215B71" w14:textId="77777777" w:rsidR="00EB7D10" w:rsidRDefault="00000000">
      <w:r>
        <w:t>Token: Senilis - Frecuencia: 24</w:t>
      </w:r>
    </w:p>
    <w:p w14:paraId="5ABDE573" w14:textId="77777777" w:rsidR="00EB7D10" w:rsidRDefault="00000000">
      <w:r>
        <w:t>Token: Secundini - Frecuencia: 24</w:t>
      </w:r>
    </w:p>
    <w:p w14:paraId="42186018" w14:textId="77777777" w:rsidR="00EB7D10" w:rsidRDefault="00000000">
      <w:r>
        <w:t>Token: Britton(um) - Frecuencia: 24</w:t>
      </w:r>
    </w:p>
    <w:p w14:paraId="3C2B411A" w14:textId="77777777" w:rsidR="00EB7D10" w:rsidRDefault="00000000">
      <w:r>
        <w:t>Token: sacru(m) - Frecuencia: 24</w:t>
      </w:r>
    </w:p>
    <w:p w14:paraId="626D47C1" w14:textId="77777777" w:rsidR="00EB7D10" w:rsidRDefault="00000000">
      <w:r>
        <w:t>Token: nom(ina) - Frecuencia: 24</w:t>
      </w:r>
    </w:p>
    <w:p w14:paraId="156691A1" w14:textId="77777777" w:rsidR="00EB7D10" w:rsidRDefault="00000000">
      <w:r>
        <w:t>Token: totiusque - Frecuencia: 24</w:t>
      </w:r>
    </w:p>
    <w:p w14:paraId="1AED9127" w14:textId="77777777" w:rsidR="00EB7D10" w:rsidRDefault="00000000">
      <w:r>
        <w:t>Token: meus - Frecuencia: 24</w:t>
      </w:r>
    </w:p>
    <w:p w14:paraId="26E63978" w14:textId="77777777" w:rsidR="00EB7D10" w:rsidRDefault="00000000">
      <w:r>
        <w:t>Token: qu[---] - Frecuencia: 24</w:t>
      </w:r>
    </w:p>
    <w:p w14:paraId="69378230" w14:textId="77777777" w:rsidR="00EB7D10" w:rsidRDefault="00000000">
      <w:r>
        <w:t>Token: Vindex - Frecuencia: 24</w:t>
      </w:r>
    </w:p>
    <w:p w14:paraId="118A643A" w14:textId="77777777" w:rsidR="00EB7D10" w:rsidRDefault="00000000">
      <w:r>
        <w:t>Token: praef(ecto)] - Frecuencia: 24</w:t>
      </w:r>
    </w:p>
    <w:p w14:paraId="0533B10F" w14:textId="77777777" w:rsidR="00EB7D10" w:rsidRDefault="00000000">
      <w:r>
        <w:t>Token: avo - Frecuencia: 24</w:t>
      </w:r>
    </w:p>
    <w:p w14:paraId="2B1C3177" w14:textId="77777777" w:rsidR="00EB7D10" w:rsidRDefault="00000000">
      <w:r>
        <w:t>Token: ---]us - Frecuencia: 24</w:t>
      </w:r>
    </w:p>
    <w:p w14:paraId="73A271BA" w14:textId="77777777" w:rsidR="00EB7D10" w:rsidRDefault="00000000">
      <w:r>
        <w:t>Token: singulos - Frecuencia: 24</w:t>
      </w:r>
    </w:p>
    <w:p w14:paraId="39F1E20F" w14:textId="77777777" w:rsidR="00EB7D10" w:rsidRDefault="00000000">
      <w:r>
        <w:t>Token: p(raetore) - Frecuencia: 24</w:t>
      </w:r>
    </w:p>
    <w:p w14:paraId="0F7A2C19" w14:textId="77777777" w:rsidR="00EB7D10" w:rsidRDefault="00000000">
      <w:r>
        <w:t>Token: bonae - Frecuencia: 24</w:t>
      </w:r>
    </w:p>
    <w:p w14:paraId="5CFA7BF8" w14:textId="77777777" w:rsidR="00EB7D10" w:rsidRDefault="00000000">
      <w:r>
        <w:t>Token: an[n(orum)] - Frecuencia: 24</w:t>
      </w:r>
    </w:p>
    <w:p w14:paraId="1072BE7A" w14:textId="77777777" w:rsidR="00EB7D10" w:rsidRDefault="00000000">
      <w:r>
        <w:t>Token: Lucilia - Frecuencia: 24</w:t>
      </w:r>
    </w:p>
    <w:p w14:paraId="1D01F895" w14:textId="77777777" w:rsidR="00EB7D10" w:rsidRDefault="00000000">
      <w:r>
        <w:t>Token: Inge - Frecuencia: 24</w:t>
      </w:r>
    </w:p>
    <w:p w14:paraId="6FAA30B0" w14:textId="77777777" w:rsidR="00EB7D10" w:rsidRDefault="00000000">
      <w:r>
        <w:lastRenderedPageBreak/>
        <w:t>Token: [f]ecit - Frecuencia: 24</w:t>
      </w:r>
    </w:p>
    <w:p w14:paraId="6F1AB17E" w14:textId="77777777" w:rsidR="00EB7D10" w:rsidRDefault="00000000">
      <w:r>
        <w:t>Token: annonae - Frecuencia: 24</w:t>
      </w:r>
    </w:p>
    <w:p w14:paraId="6E181BCB" w14:textId="77777777" w:rsidR="00EB7D10" w:rsidRDefault="00000000">
      <w:r>
        <w:t>Token: Augusti] - Frecuencia: 24</w:t>
      </w:r>
    </w:p>
    <w:p w14:paraId="2DEF1FAD" w14:textId="77777777" w:rsidR="00EB7D10" w:rsidRDefault="00000000">
      <w:r>
        <w:t>Token: militiae - Frecuencia: 24</w:t>
      </w:r>
    </w:p>
    <w:p w14:paraId="499EFD19" w14:textId="77777777" w:rsidR="00EB7D10" w:rsidRDefault="00000000">
      <w:r>
        <w:t>Token: nihil - Frecuencia: 24</w:t>
      </w:r>
    </w:p>
    <w:p w14:paraId="73608C55" w14:textId="77777777" w:rsidR="00EB7D10" w:rsidRDefault="00000000">
      <w:r>
        <w:t>Token: statua - Frecuencia: 24</w:t>
      </w:r>
    </w:p>
    <w:p w14:paraId="59F49A6E" w14:textId="77777777" w:rsidR="00EB7D10" w:rsidRDefault="00000000">
      <w:r>
        <w:t>Token: praef(ectum) - Frecuencia: 24</w:t>
      </w:r>
    </w:p>
    <w:p w14:paraId="17D54A0D" w14:textId="77777777" w:rsidR="00EB7D10" w:rsidRDefault="00000000">
      <w:r>
        <w:t>Token: P(atriciae) - Frecuencia: 24</w:t>
      </w:r>
    </w:p>
    <w:p w14:paraId="6C869143" w14:textId="77777777" w:rsidR="00EB7D10" w:rsidRDefault="00000000">
      <w:r>
        <w:t>Token: inpensa - Frecuencia: 24</w:t>
      </w:r>
    </w:p>
    <w:p w14:paraId="017FAE8E" w14:textId="77777777" w:rsidR="00EB7D10" w:rsidRDefault="00000000">
      <w:r>
        <w:t>Token: Italic(ae) - Frecuencia: 24</w:t>
      </w:r>
    </w:p>
    <w:p w14:paraId="1A5830C4" w14:textId="77777777" w:rsidR="00EB7D10" w:rsidRDefault="00000000">
      <w:r>
        <w:t>Token: murali - Frecuencia: 24</w:t>
      </w:r>
    </w:p>
    <w:p w14:paraId="44538501" w14:textId="77777777" w:rsidR="00EB7D10" w:rsidRDefault="00000000">
      <w:r>
        <w:t>Token: hastis - Frecuencia: 24</w:t>
      </w:r>
    </w:p>
    <w:p w14:paraId="53224660" w14:textId="77777777" w:rsidR="00EB7D10" w:rsidRDefault="00000000">
      <w:r>
        <w:t>Token: me] - Frecuencia: 24</w:t>
      </w:r>
    </w:p>
    <w:p w14:paraId="64F2AC49" w14:textId="77777777" w:rsidR="00EB7D10" w:rsidRDefault="00000000">
      <w:r>
        <w:t>Token: Comini - Frecuencia: 24</w:t>
      </w:r>
    </w:p>
    <w:p w14:paraId="4CC85D70" w14:textId="77777777" w:rsidR="00EB7D10" w:rsidRDefault="00000000">
      <w:r>
        <w:t>Token: Pia - Frecuencia: 24</w:t>
      </w:r>
    </w:p>
    <w:p w14:paraId="3DB56143" w14:textId="77777777" w:rsidR="00EB7D10" w:rsidRDefault="00000000">
      <w:r>
        <w:t>Token: aer(arii) - Frecuencia: 24</w:t>
      </w:r>
    </w:p>
    <w:p w14:paraId="72611D6E" w14:textId="77777777" w:rsidR="00EB7D10" w:rsidRDefault="00000000">
      <w:r>
        <w:t>Token: [item - Frecuencia: 24</w:t>
      </w:r>
    </w:p>
    <w:p w14:paraId="12B2F9DA" w14:textId="77777777" w:rsidR="00EB7D10" w:rsidRDefault="00000000">
      <w:r>
        <w:t>Token: IN[---] - Frecuencia: 24</w:t>
      </w:r>
    </w:p>
    <w:p w14:paraId="7727E174" w14:textId="77777777" w:rsidR="00EB7D10" w:rsidRDefault="00000000">
      <w:r>
        <w:t>Token: h(ic)] - Frecuencia: 24</w:t>
      </w:r>
    </w:p>
    <w:p w14:paraId="5001275C" w14:textId="77777777" w:rsidR="00EB7D10" w:rsidRDefault="00000000">
      <w:r>
        <w:t>Token: vi]x(it) - Frecuencia: 24</w:t>
      </w:r>
    </w:p>
    <w:p w14:paraId="574FD6F4" w14:textId="77777777" w:rsidR="00EB7D10" w:rsidRDefault="00000000">
      <w:r>
        <w:t>Token: I[I - Frecuencia: 24</w:t>
      </w:r>
    </w:p>
    <w:p w14:paraId="2CF62303" w14:textId="77777777" w:rsidR="00EB7D10" w:rsidRDefault="00000000">
      <w:r>
        <w:t>Token: manu - Frecuencia: 24</w:t>
      </w:r>
    </w:p>
    <w:p w14:paraId="79A9F1CB" w14:textId="77777777" w:rsidR="00EB7D10" w:rsidRDefault="00000000">
      <w:r>
        <w:t>Token: col - Frecuencia: 24</w:t>
      </w:r>
    </w:p>
    <w:p w14:paraId="07ADF26F" w14:textId="77777777" w:rsidR="00EB7D10" w:rsidRDefault="00000000">
      <w:r>
        <w:t>Token: Optati - Frecuencia: 24</w:t>
      </w:r>
    </w:p>
    <w:p w14:paraId="373A3F34" w14:textId="77777777" w:rsidR="00EB7D10" w:rsidRDefault="00000000">
      <w:r>
        <w:t>Token: rae - Frecuencia: 24</w:t>
      </w:r>
    </w:p>
    <w:p w14:paraId="50976E2E" w14:textId="77777777" w:rsidR="00EB7D10" w:rsidRDefault="00000000">
      <w:r>
        <w:t>Token: coni - Frecuencia: 24</w:t>
      </w:r>
    </w:p>
    <w:p w14:paraId="5C6AAEB4" w14:textId="77777777" w:rsidR="00EB7D10" w:rsidRDefault="00000000">
      <w:r>
        <w:lastRenderedPageBreak/>
        <w:t>Token: [v(ixit)] - Frecuencia: 24</w:t>
      </w:r>
    </w:p>
    <w:p w14:paraId="03BD20FC" w14:textId="77777777" w:rsidR="00EB7D10" w:rsidRDefault="00000000">
      <w:r>
        <w:t>Token: vilicus - Frecuencia: 24</w:t>
      </w:r>
    </w:p>
    <w:p w14:paraId="09A7251D" w14:textId="77777777" w:rsidR="00EB7D10" w:rsidRDefault="00000000">
      <w:r>
        <w:t>Token: nnis - Frecuencia: 24</w:t>
      </w:r>
    </w:p>
    <w:p w14:paraId="6C477A89" w14:textId="77777777" w:rsidR="00EB7D10" w:rsidRDefault="00000000">
      <w:r>
        <w:t>Token: Iuli] - Frecuencia: 24</w:t>
      </w:r>
    </w:p>
    <w:p w14:paraId="0D34D208" w14:textId="77777777" w:rsidR="00EB7D10" w:rsidRDefault="00000000">
      <w:r>
        <w:t>Token: Pauli - Frecuencia: 24</w:t>
      </w:r>
    </w:p>
    <w:p w14:paraId="3E6A44EA" w14:textId="77777777" w:rsidR="00EB7D10" w:rsidRDefault="00000000">
      <w:r>
        <w:t>Token: aerari - Frecuencia: 24</w:t>
      </w:r>
    </w:p>
    <w:p w14:paraId="0DE28DD7" w14:textId="77777777" w:rsidR="00EB7D10" w:rsidRDefault="00000000">
      <w:r>
        <w:t>Token: [Aug(ustae) - Frecuencia: 24</w:t>
      </w:r>
    </w:p>
    <w:p w14:paraId="476839DC" w14:textId="77777777" w:rsidR="00EB7D10" w:rsidRDefault="00000000">
      <w:r>
        <w:t>Token: ------]V[---] - Frecuencia: 24</w:t>
      </w:r>
    </w:p>
    <w:p w14:paraId="04809513" w14:textId="77777777" w:rsidR="00EB7D10" w:rsidRDefault="00000000">
      <w:r>
        <w:t>Token: coniu[gi - Frecuencia: 24</w:t>
      </w:r>
    </w:p>
    <w:p w14:paraId="53E3BFCF" w14:textId="77777777" w:rsidR="00EB7D10" w:rsidRDefault="00000000">
      <w:r>
        <w:t>Token: Celeris - Frecuencia: 24</w:t>
      </w:r>
    </w:p>
    <w:p w14:paraId="63425418" w14:textId="77777777" w:rsidR="00EB7D10" w:rsidRDefault="00000000">
      <w:r>
        <w:t>Token: Lici - Frecuencia: 24</w:t>
      </w:r>
    </w:p>
    <w:p w14:paraId="02A10C24" w14:textId="77777777" w:rsidR="00EB7D10" w:rsidRDefault="00000000">
      <w:r>
        <w:t>Token: Titiae - Frecuencia: 24</w:t>
      </w:r>
    </w:p>
    <w:p w14:paraId="775B785F" w14:textId="77777777" w:rsidR="00EB7D10" w:rsidRDefault="00000000">
      <w:r>
        <w:t>Token: Terenti - Frecuencia: 24</w:t>
      </w:r>
    </w:p>
    <w:p w14:paraId="0B25D6AB" w14:textId="77777777" w:rsidR="00EB7D10" w:rsidRDefault="00000000">
      <w:r>
        <w:t>Token: fortuna - Frecuencia: 24</w:t>
      </w:r>
    </w:p>
    <w:p w14:paraId="45A915CB" w14:textId="77777777" w:rsidR="00EB7D10" w:rsidRDefault="00000000">
      <w:r>
        <w:t>Token: a[n(norum) - Frecuencia: 24</w:t>
      </w:r>
    </w:p>
    <w:p w14:paraId="02B5E504" w14:textId="77777777" w:rsidR="00EB7D10" w:rsidRDefault="00000000">
      <w:r>
        <w:t>Token: Co[---] - Frecuencia: 24</w:t>
      </w:r>
    </w:p>
    <w:p w14:paraId="171F7CE2" w14:textId="77777777" w:rsidR="00EB7D10" w:rsidRDefault="00000000">
      <w:r>
        <w:t>Token: fil - Frecuencia: 24</w:t>
      </w:r>
    </w:p>
    <w:p w14:paraId="2E06A6F2" w14:textId="77777777" w:rsidR="00EB7D10" w:rsidRDefault="00000000">
      <w:r>
        <w:t>Token: [---]ano - Frecuencia: 24</w:t>
      </w:r>
    </w:p>
    <w:p w14:paraId="503F6F46" w14:textId="77777777" w:rsidR="00EB7D10" w:rsidRDefault="00000000">
      <w:r>
        <w:t>Token: iux - Frecuencia: 24</w:t>
      </w:r>
    </w:p>
    <w:p w14:paraId="2C9CB6B5" w14:textId="77777777" w:rsidR="00EB7D10" w:rsidRDefault="00000000">
      <w:r>
        <w:t>Token: rest(ituit) - Frecuencia: 24</w:t>
      </w:r>
    </w:p>
    <w:p w14:paraId="131A1546" w14:textId="77777777" w:rsidR="00EB7D10" w:rsidRDefault="00000000">
      <w:r>
        <w:t>Token: cur(ante) - Frecuencia: 24</w:t>
      </w:r>
    </w:p>
    <w:p w14:paraId="6AAED7E6" w14:textId="77777777" w:rsidR="00EB7D10" w:rsidRDefault="00000000">
      <w:r>
        <w:t>Token: Ho - Frecuencia: 24</w:t>
      </w:r>
    </w:p>
    <w:p w14:paraId="509D789B" w14:textId="77777777" w:rsidR="00EB7D10" w:rsidRDefault="00000000">
      <w:r>
        <w:t>Token: Ga - Frecuencia: 24</w:t>
      </w:r>
    </w:p>
    <w:p w14:paraId="4428BB48" w14:textId="77777777" w:rsidR="00EB7D10" w:rsidRDefault="00000000">
      <w:r>
        <w:t>Token: m(aiestatique) - Frecuencia: 24</w:t>
      </w:r>
    </w:p>
    <w:p w14:paraId="69A5A55A" w14:textId="77777777" w:rsidR="00EB7D10" w:rsidRDefault="00000000">
      <w:r>
        <w:t>Token: Î Î¿Ï€Î»á½·Î¿Ï… - Frecuencia: 24</w:t>
      </w:r>
    </w:p>
    <w:p w14:paraId="12C552A0" w14:textId="77777777" w:rsidR="00EB7D10" w:rsidRDefault="00000000">
      <w:r>
        <w:t>Token: Serenus - Frecuencia: 24</w:t>
      </w:r>
    </w:p>
    <w:p w14:paraId="36FF914D" w14:textId="77777777" w:rsidR="00EB7D10" w:rsidRDefault="00000000">
      <w:r>
        <w:lastRenderedPageBreak/>
        <w:t>Token: Man - Frecuencia: 24</w:t>
      </w:r>
    </w:p>
    <w:p w14:paraId="05761443" w14:textId="77777777" w:rsidR="00EB7D10" w:rsidRDefault="00000000">
      <w:r>
        <w:t>Token: honores - Frecuencia: 24</w:t>
      </w:r>
    </w:p>
    <w:p w14:paraId="1DF4074A" w14:textId="77777777" w:rsidR="00EB7D10" w:rsidRDefault="00000000">
      <w:r>
        <w:t>Token: S[------ - Frecuencia: 24</w:t>
      </w:r>
    </w:p>
    <w:p w14:paraId="35C85728" w14:textId="77777777" w:rsidR="00EB7D10" w:rsidRDefault="00000000">
      <w:r>
        <w:t>Token: Ani(ensi) - Frecuencia: 24</w:t>
      </w:r>
    </w:p>
    <w:p w14:paraId="61C478FD" w14:textId="77777777" w:rsidR="00EB7D10" w:rsidRDefault="00000000">
      <w:r>
        <w:t>Token: á¿¬Ï‰Î¼Î±á½·Ï‰Î½ - Frecuencia: 24</w:t>
      </w:r>
    </w:p>
    <w:p w14:paraId="49626B7C" w14:textId="77777777" w:rsidR="00EB7D10" w:rsidRDefault="00000000">
      <w:r>
        <w:t>Token: [Divi - Frecuencia: 24</w:t>
      </w:r>
    </w:p>
    <w:p w14:paraId="5FC24B43" w14:textId="77777777" w:rsidR="00EB7D10" w:rsidRDefault="00000000">
      <w:r>
        <w:t>Token: n(oster) - Frecuencia: 24</w:t>
      </w:r>
    </w:p>
    <w:p w14:paraId="3BCE33AA" w14:textId="77777777" w:rsidR="00EB7D10" w:rsidRDefault="00000000">
      <w:r>
        <w:t>Token: K(arthaginis) - Frecuencia: 24</w:t>
      </w:r>
    </w:p>
    <w:p w14:paraId="70A0D0EE" w14:textId="77777777" w:rsidR="00EB7D10" w:rsidRDefault="00000000">
      <w:r>
        <w:t>Token: Au[g(ustae)] - Frecuencia: 24</w:t>
      </w:r>
    </w:p>
    <w:p w14:paraId="647C21EF" w14:textId="77777777" w:rsidR="00EB7D10" w:rsidRDefault="00000000">
      <w:r>
        <w:t>Token: F(lavia) - Frecuencia: 24</w:t>
      </w:r>
    </w:p>
    <w:p w14:paraId="092EC830" w14:textId="77777777" w:rsidR="00EB7D10" w:rsidRDefault="00000000">
      <w:r>
        <w:t>Token: Privatus - Frecuencia: 24</w:t>
      </w:r>
    </w:p>
    <w:p w14:paraId="62C27E4D" w14:textId="77777777" w:rsidR="00EB7D10" w:rsidRDefault="00000000">
      <w:r>
        <w:t>Token: Fabi - Frecuencia: 24</w:t>
      </w:r>
    </w:p>
    <w:p w14:paraId="5A7437E6" w14:textId="77777777" w:rsidR="00EB7D10" w:rsidRDefault="00000000">
      <w:r>
        <w:t>Token: q(ue) - Frecuencia: 24</w:t>
      </w:r>
    </w:p>
    <w:p w14:paraId="379149EC" w14:textId="77777777" w:rsidR="00EB7D10" w:rsidRDefault="00000000">
      <w:r>
        <w:t>Token: s]uis - Frecuencia: 24</w:t>
      </w:r>
    </w:p>
    <w:p w14:paraId="5BCDB4A1" w14:textId="77777777" w:rsidR="00EB7D10" w:rsidRDefault="00000000">
      <w:r>
        <w:t>Token: iuxta - Frecuencia: 24</w:t>
      </w:r>
    </w:p>
    <w:p w14:paraId="7D9772C7" w14:textId="77777777" w:rsidR="00EB7D10" w:rsidRDefault="00000000">
      <w:r>
        <w:t>Token: Au] - Frecuencia: 24</w:t>
      </w:r>
    </w:p>
    <w:p w14:paraId="361B4AE2" w14:textId="77777777" w:rsidR="00EB7D10" w:rsidRDefault="00000000">
      <w:r>
        <w:t>Token: a]n(nos) - Frecuencia: 24</w:t>
      </w:r>
    </w:p>
    <w:p w14:paraId="50148D0D" w14:textId="77777777" w:rsidR="00EB7D10" w:rsidRDefault="00000000">
      <w:r>
        <w:t>Token: ips(arum) - Frecuencia: 24</w:t>
      </w:r>
    </w:p>
    <w:p w14:paraId="3F741A78" w14:textId="77777777" w:rsidR="00EB7D10" w:rsidRDefault="00000000">
      <w:r>
        <w:t>Token: [pot(estate)] - Frecuencia: 24</w:t>
      </w:r>
    </w:p>
    <w:p w14:paraId="642832E7" w14:textId="77777777" w:rsidR="00EB7D10" w:rsidRDefault="00000000">
      <w:r>
        <w:t>Token: U(rbis) - Frecuencia: 24</w:t>
      </w:r>
    </w:p>
    <w:p w14:paraId="7535A26E" w14:textId="77777777" w:rsidR="00EB7D10" w:rsidRDefault="00000000">
      <w:r>
        <w:t>Token: P(aternae) - Frecuencia: 24</w:t>
      </w:r>
    </w:p>
    <w:p w14:paraId="25A53FFD" w14:textId="77777777" w:rsidR="00EB7D10" w:rsidRDefault="00000000">
      <w:r>
        <w:t>Token: August(alis) - Frecuencia: 24</w:t>
      </w:r>
    </w:p>
    <w:p w14:paraId="4F948149" w14:textId="77777777" w:rsidR="00EB7D10" w:rsidRDefault="00000000">
      <w:r>
        <w:t>Token: uxor(i) - Frecuencia: 24</w:t>
      </w:r>
    </w:p>
    <w:p w14:paraId="0F30A617" w14:textId="77777777" w:rsidR="00EB7D10" w:rsidRDefault="00000000">
      <w:r>
        <w:t>Token: exercitus - Frecuencia: 24</w:t>
      </w:r>
    </w:p>
    <w:p w14:paraId="5860684B" w14:textId="77777777" w:rsidR="00EB7D10" w:rsidRDefault="00000000">
      <w:r>
        <w:t>Token: functi - Frecuencia: 24</w:t>
      </w:r>
    </w:p>
    <w:p w14:paraId="058DD7F9" w14:textId="77777777" w:rsidR="00EB7D10" w:rsidRDefault="00000000">
      <w:r>
        <w:t>Token: h(onorem)] - Frecuencia: 24</w:t>
      </w:r>
    </w:p>
    <w:p w14:paraId="2DA30CF4" w14:textId="77777777" w:rsidR="00EB7D10" w:rsidRDefault="00000000">
      <w:r>
        <w:lastRenderedPageBreak/>
        <w:t>Token: CCL - Frecuencia: 24</w:t>
      </w:r>
    </w:p>
    <w:p w14:paraId="6334A788" w14:textId="77777777" w:rsidR="00EB7D10" w:rsidRDefault="00000000">
      <w:r>
        <w:t>Token: famulus - Frecuencia: 24</w:t>
      </w:r>
    </w:p>
    <w:p w14:paraId="760C03C4" w14:textId="77777777" w:rsidR="00EB7D10" w:rsidRDefault="00000000">
      <w:r>
        <w:t>Token: [o - Frecuencia: 24</w:t>
      </w:r>
    </w:p>
    <w:p w14:paraId="45F95D9B" w14:textId="77777777" w:rsidR="00EB7D10" w:rsidRDefault="00000000">
      <w:r>
        <w:t>Token: Sabinianus - Frecuencia: 24</w:t>
      </w:r>
    </w:p>
    <w:p w14:paraId="0A88D043" w14:textId="77777777" w:rsidR="00EB7D10" w:rsidRDefault="00000000">
      <w:r>
        <w:t>Token: CA[---] - Frecuencia: 24</w:t>
      </w:r>
    </w:p>
    <w:p w14:paraId="3DAA62B9" w14:textId="77777777" w:rsidR="00EB7D10" w:rsidRDefault="00000000">
      <w:r>
        <w:t>Token: totius - Frecuencia: 24</w:t>
      </w:r>
    </w:p>
    <w:p w14:paraId="4C9A1884" w14:textId="77777777" w:rsidR="00EB7D10" w:rsidRDefault="00000000">
      <w:r>
        <w:t>Token: L(?) - Frecuencia: 24</w:t>
      </w:r>
    </w:p>
    <w:p w14:paraId="4EAB5A77" w14:textId="77777777" w:rsidR="00EB7D10" w:rsidRDefault="00000000">
      <w:r>
        <w:t>Token: im[p(eratori) - Frecuencia: 24</w:t>
      </w:r>
    </w:p>
    <w:p w14:paraId="1EBA7142" w14:textId="77777777" w:rsidR="00EB7D10" w:rsidRDefault="00000000">
      <w:r>
        <w:t>Token: As - Frecuencia: 24</w:t>
      </w:r>
    </w:p>
    <w:p w14:paraId="7197A546" w14:textId="77777777" w:rsidR="00EB7D10" w:rsidRDefault="00000000">
      <w:r>
        <w:t>Token: Romanis - Frecuencia: 24</w:t>
      </w:r>
    </w:p>
    <w:p w14:paraId="61AC6663" w14:textId="77777777" w:rsidR="00EB7D10" w:rsidRDefault="00000000">
      <w:r>
        <w:t>Token: [---]I[------ - Frecuencia: 24</w:t>
      </w:r>
    </w:p>
    <w:p w14:paraId="2DE0DCD3" w14:textId="77777777" w:rsidR="00EB7D10" w:rsidRDefault="00000000">
      <w:r>
        <w:t>Token: Aur(eli-) - Frecuencia: 24</w:t>
      </w:r>
    </w:p>
    <w:p w14:paraId="268463F8" w14:textId="77777777" w:rsidR="00EB7D10" w:rsidRDefault="00000000">
      <w:r>
        <w:t>Token: Aur(elio)] - Frecuencia: 24</w:t>
      </w:r>
    </w:p>
    <w:p w14:paraId="3FFBE85A" w14:textId="77777777" w:rsidR="00EB7D10" w:rsidRDefault="00000000">
      <w:r>
        <w:t>Token: Res - Frecuencia: 24</w:t>
      </w:r>
    </w:p>
    <w:p w14:paraId="3E0D9492" w14:textId="77777777" w:rsidR="00EB7D10" w:rsidRDefault="00000000">
      <w:r>
        <w:t>Token: Gemelli - Frecuencia: 24</w:t>
      </w:r>
    </w:p>
    <w:p w14:paraId="2A0970A5" w14:textId="77777777" w:rsidR="00EB7D10" w:rsidRDefault="00000000">
      <w:r>
        <w:t>Token: ann[os - Frecuencia: 24</w:t>
      </w:r>
    </w:p>
    <w:p w14:paraId="473327FB" w14:textId="77777777" w:rsidR="00EB7D10" w:rsidRDefault="00000000">
      <w:r>
        <w:t>Token: Val(---) - Frecuencia: 24</w:t>
      </w:r>
    </w:p>
    <w:p w14:paraId="1091B150" w14:textId="77777777" w:rsidR="00EB7D10" w:rsidRDefault="00000000">
      <w:r>
        <w:t>Token: a]nn(orum) - Frecuencia: 24</w:t>
      </w:r>
    </w:p>
    <w:p w14:paraId="404BF778" w14:textId="77777777" w:rsidR="00EB7D10" w:rsidRDefault="00000000">
      <w:r>
        <w:t>Token: divorum - Frecuencia: 24</w:t>
      </w:r>
    </w:p>
    <w:p w14:paraId="3D619348" w14:textId="77777777" w:rsidR="00EB7D10" w:rsidRDefault="00000000">
      <w:r>
        <w:t>Token: viv(us) - Frecuencia: 24</w:t>
      </w:r>
    </w:p>
    <w:p w14:paraId="635BFF14" w14:textId="77777777" w:rsidR="00EB7D10" w:rsidRDefault="00000000">
      <w:r>
        <w:t>Token: sacrum] - Frecuencia: 24</w:t>
      </w:r>
    </w:p>
    <w:p w14:paraId="5B559EDF" w14:textId="77777777" w:rsidR="00EB7D10" w:rsidRDefault="00000000">
      <w:r>
        <w:t>Token: Pr(imigenia) - Frecuencia: 24</w:t>
      </w:r>
    </w:p>
    <w:p w14:paraId="7EBCAD78" w14:textId="77777777" w:rsidR="00EB7D10" w:rsidRDefault="00000000">
      <w:r>
        <w:t>Token: A[ug(ustae)] - Frecuencia: 24</w:t>
      </w:r>
    </w:p>
    <w:p w14:paraId="2757DA58" w14:textId="77777777" w:rsidR="00EB7D10" w:rsidRDefault="00000000">
      <w:r>
        <w:t>Token: Memmio - Frecuencia: 24</w:t>
      </w:r>
    </w:p>
    <w:p w14:paraId="70601E49" w14:textId="77777777" w:rsidR="00EB7D10" w:rsidRDefault="00000000">
      <w:r>
        <w:t>Token: arcam - Frecuencia: 24</w:t>
      </w:r>
    </w:p>
    <w:p w14:paraId="3276B8D4" w14:textId="77777777" w:rsidR="00EB7D10" w:rsidRDefault="00000000">
      <w:r>
        <w:t>Token: [---]A(?)[---] - Frecuencia: 24</w:t>
      </w:r>
    </w:p>
    <w:p w14:paraId="0F9D5C7C" w14:textId="77777777" w:rsidR="00EB7D10" w:rsidRDefault="00000000">
      <w:r>
        <w:lastRenderedPageBreak/>
        <w:t>Token: [h(oc) - Frecuencia: 24</w:t>
      </w:r>
    </w:p>
    <w:p w14:paraId="22F1AEC1" w14:textId="77777777" w:rsidR="00EB7D10" w:rsidRDefault="00000000">
      <w:r>
        <w:t>Token: Î‘ - Frecuencia: 24</w:t>
      </w:r>
    </w:p>
    <w:p w14:paraId="2CC9F450" w14:textId="77777777" w:rsidR="00EB7D10" w:rsidRDefault="00000000">
      <w:r>
        <w:t>Token: Î´á½³ - Frecuencia: 24</w:t>
      </w:r>
    </w:p>
    <w:p w14:paraId="5AAE5E81" w14:textId="77777777" w:rsidR="00EB7D10" w:rsidRDefault="00000000">
      <w:r>
        <w:t>Token: Men(enia) - Frecuencia: 23</w:t>
      </w:r>
    </w:p>
    <w:p w14:paraId="6E6C529A" w14:textId="77777777" w:rsidR="00EB7D10" w:rsidRDefault="00000000">
      <w:r>
        <w:t>Token: Balbino - Frecuencia: 23</w:t>
      </w:r>
    </w:p>
    <w:p w14:paraId="4CA9D2AF" w14:textId="77777777" w:rsidR="00EB7D10" w:rsidRDefault="00000000">
      <w:r>
        <w:t>Token: argenti - Frecuencia: 23</w:t>
      </w:r>
    </w:p>
    <w:p w14:paraId="2A045D6A" w14:textId="77777777" w:rsidR="00EB7D10" w:rsidRDefault="00000000">
      <w:r>
        <w:t>Token: Celsi - Frecuencia: 23</w:t>
      </w:r>
    </w:p>
    <w:p w14:paraId="04807D2F" w14:textId="77777777" w:rsidR="00EB7D10" w:rsidRDefault="00000000">
      <w:r>
        <w:t>Token: Claro - Frecuencia: 23</w:t>
      </w:r>
    </w:p>
    <w:p w14:paraId="504F271A" w14:textId="77777777" w:rsidR="00EB7D10" w:rsidRDefault="00000000">
      <w:r>
        <w:t>Token: stipendis - Frecuencia: 23</w:t>
      </w:r>
    </w:p>
    <w:p w14:paraId="079BDEAD" w14:textId="77777777" w:rsidR="00EB7D10" w:rsidRDefault="00000000">
      <w:r>
        <w:t>Token: Modesta - Frecuencia: 23</w:t>
      </w:r>
    </w:p>
    <w:p w14:paraId="01BA383E" w14:textId="77777777" w:rsidR="00EB7D10" w:rsidRDefault="00000000">
      <w:r>
        <w:t>Token: ali - Frecuencia: 23</w:t>
      </w:r>
    </w:p>
    <w:p w14:paraId="600C4823" w14:textId="77777777" w:rsidR="00EB7D10" w:rsidRDefault="00000000">
      <w:r>
        <w:t>Token: LXIIII - Frecuencia: 23</w:t>
      </w:r>
    </w:p>
    <w:p w14:paraId="52384799" w14:textId="77777777" w:rsidR="00EB7D10" w:rsidRDefault="00000000">
      <w:r>
        <w:t>Token: SS - Frecuencia: 23</w:t>
      </w:r>
    </w:p>
    <w:p w14:paraId="541FA41A" w14:textId="77777777" w:rsidR="00EB7D10" w:rsidRDefault="00000000">
      <w:r>
        <w:t>Token: Spes - Frecuencia: 23</w:t>
      </w:r>
    </w:p>
    <w:p w14:paraId="5CE76C62" w14:textId="77777777" w:rsidR="00EB7D10" w:rsidRDefault="00000000">
      <w:r>
        <w:t>Token: o(ptimo) - Frecuencia: 23</w:t>
      </w:r>
    </w:p>
    <w:p w14:paraId="3535DDDE" w14:textId="77777777" w:rsidR="00EB7D10" w:rsidRDefault="00000000">
      <w:r>
        <w:t>Token: maxim(o) - Frecuencia: 23</w:t>
      </w:r>
    </w:p>
    <w:p w14:paraId="6E8D678F" w14:textId="77777777" w:rsidR="00EB7D10" w:rsidRDefault="00000000">
      <w:r>
        <w:t>Token: [---]onius - Frecuencia: 23</w:t>
      </w:r>
    </w:p>
    <w:p w14:paraId="41CAD7F4" w14:textId="77777777" w:rsidR="00EB7D10" w:rsidRDefault="00000000">
      <w:r>
        <w:t>Token: collegium - Frecuencia: 23</w:t>
      </w:r>
    </w:p>
    <w:p w14:paraId="1DCB80FD" w14:textId="77777777" w:rsidR="00EB7D10" w:rsidRDefault="00000000">
      <w:r>
        <w:t>Token: Vario - Frecuencia: 23</w:t>
      </w:r>
    </w:p>
    <w:p w14:paraId="2320191E" w14:textId="77777777" w:rsidR="00EB7D10" w:rsidRDefault="00000000">
      <w:r>
        <w:t>Token: p(ublicam) - Frecuencia: 23</w:t>
      </w:r>
    </w:p>
    <w:p w14:paraId="21705803" w14:textId="77777777" w:rsidR="00EB7D10" w:rsidRDefault="00000000">
      <w:r>
        <w:t>Token: LXXIII - Frecuencia: 23</w:t>
      </w:r>
    </w:p>
    <w:p w14:paraId="6DED22D6" w14:textId="77777777" w:rsidR="00EB7D10" w:rsidRDefault="00000000">
      <w:r>
        <w:t>Token: Lusit(anorum) - Frecuencia: 23</w:t>
      </w:r>
    </w:p>
    <w:p w14:paraId="3D5E4AFA" w14:textId="77777777" w:rsidR="00EB7D10" w:rsidRDefault="00000000">
      <w:r>
        <w:t>Token: l - Frecuencia: 23</w:t>
      </w:r>
    </w:p>
    <w:p w14:paraId="656F2D90" w14:textId="77777777" w:rsidR="00EB7D10" w:rsidRDefault="00000000">
      <w:r>
        <w:t>Token: refecit - Frecuencia: 23</w:t>
      </w:r>
    </w:p>
    <w:p w14:paraId="7533D7DC" w14:textId="77777777" w:rsidR="00EB7D10" w:rsidRDefault="00000000">
      <w:r>
        <w:t>Token: nn(ostri) - Frecuencia: 23</w:t>
      </w:r>
    </w:p>
    <w:p w14:paraId="60ECF800" w14:textId="77777777" w:rsidR="00EB7D10" w:rsidRDefault="00000000">
      <w:r>
        <w:t>Token: vini - Frecuencia: 23</w:t>
      </w:r>
    </w:p>
    <w:p w14:paraId="7DF2F32F" w14:textId="77777777" w:rsidR="00EB7D10" w:rsidRDefault="00000000">
      <w:r>
        <w:lastRenderedPageBreak/>
        <w:t>Token: murum - Frecuencia: 23</w:t>
      </w:r>
    </w:p>
    <w:p w14:paraId="6C685472" w14:textId="77777777" w:rsidR="00EB7D10" w:rsidRDefault="00000000">
      <w:r>
        <w:t>Token: concessa - Frecuencia: 23</w:t>
      </w:r>
    </w:p>
    <w:p w14:paraId="797C9BB6" w14:textId="77777777" w:rsidR="00EB7D10" w:rsidRDefault="00000000">
      <w:r>
        <w:t>Token: enim - Frecuencia: 23</w:t>
      </w:r>
    </w:p>
    <w:p w14:paraId="3C6E9086" w14:textId="77777777" w:rsidR="00EB7D10" w:rsidRDefault="00000000">
      <w:r>
        <w:t>Token: Agrippae - Frecuencia: 23</w:t>
      </w:r>
    </w:p>
    <w:p w14:paraId="78AB44CF" w14:textId="77777777" w:rsidR="00EB7D10" w:rsidRDefault="00000000">
      <w:r>
        <w:t>Token: Nepoti - Frecuencia: 23</w:t>
      </w:r>
    </w:p>
    <w:p w14:paraId="5D7BBB20" w14:textId="77777777" w:rsidR="00EB7D10" w:rsidRDefault="00000000">
      <w:r>
        <w:t>Token: Tullio - Frecuencia: 23</w:t>
      </w:r>
    </w:p>
    <w:p w14:paraId="6EC69343" w14:textId="77777777" w:rsidR="00EB7D10" w:rsidRDefault="00000000">
      <w:r>
        <w:t>Token: ubique - Frecuencia: 23</w:t>
      </w:r>
    </w:p>
    <w:p w14:paraId="530C6CF8" w14:textId="77777777" w:rsidR="00EB7D10" w:rsidRDefault="00000000">
      <w:r>
        <w:t>Token: Erotis - Frecuencia: 23</w:t>
      </w:r>
    </w:p>
    <w:p w14:paraId="1EBD5B36" w14:textId="77777777" w:rsidR="00EB7D10" w:rsidRDefault="00000000">
      <w:r>
        <w:t>Token: c(ohortis) - Frecuencia: 23</w:t>
      </w:r>
    </w:p>
    <w:p w14:paraId="6160D66B" w14:textId="77777777" w:rsidR="00EB7D10" w:rsidRDefault="00000000">
      <w:r>
        <w:t>Token: Paccius - Frecuencia: 23</w:t>
      </w:r>
    </w:p>
    <w:p w14:paraId="5B0EC2BA" w14:textId="77777777" w:rsidR="00EB7D10" w:rsidRDefault="00000000">
      <w:r>
        <w:t>Token: aetas - Frecuencia: 23</w:t>
      </w:r>
    </w:p>
    <w:p w14:paraId="60513D13" w14:textId="77777777" w:rsidR="00EB7D10" w:rsidRDefault="00000000">
      <w:r>
        <w:t>Token: potes - Frecuencia: 23</w:t>
      </w:r>
    </w:p>
    <w:p w14:paraId="27A0E423" w14:textId="77777777" w:rsidR="00EB7D10" w:rsidRDefault="00000000">
      <w:r>
        <w:t>Token: Ursula - Frecuencia: 23</w:t>
      </w:r>
    </w:p>
    <w:p w14:paraId="625CCB36" w14:textId="77777777" w:rsidR="00EB7D10" w:rsidRDefault="00000000">
      <w:r>
        <w:t>Token: Imperator - Frecuencia: 23</w:t>
      </w:r>
    </w:p>
    <w:p w14:paraId="1CECAECF" w14:textId="77777777" w:rsidR="00EB7D10" w:rsidRDefault="00000000">
      <w:r>
        <w:t>Token: C(aesar) - Frecuencia: 23</w:t>
      </w:r>
    </w:p>
    <w:p w14:paraId="3EFB0D05" w14:textId="77777777" w:rsidR="00EB7D10" w:rsidRDefault="00000000">
      <w:r>
        <w:t>Token: an[nos] - Frecuencia: 23</w:t>
      </w:r>
    </w:p>
    <w:p w14:paraId="402F6025" w14:textId="77777777" w:rsidR="00EB7D10" w:rsidRDefault="00000000">
      <w:r>
        <w:t>Token: [filio - Frecuencia: 23</w:t>
      </w:r>
    </w:p>
    <w:p w14:paraId="7488316C" w14:textId="77777777" w:rsidR="00EB7D10" w:rsidRDefault="00000000">
      <w:r>
        <w:t>Token: [suis] - Frecuencia: 23</w:t>
      </w:r>
    </w:p>
    <w:p w14:paraId="27DCEF1A" w14:textId="77777777" w:rsidR="00EB7D10" w:rsidRDefault="00000000">
      <w:r>
        <w:t>Token: meruit - Frecuencia: 23</w:t>
      </w:r>
    </w:p>
    <w:p w14:paraId="61CD7D74" w14:textId="77777777" w:rsidR="00EB7D10" w:rsidRDefault="00000000">
      <w:r>
        <w:t>Token: Fabianus - Frecuencia: 23</w:t>
      </w:r>
    </w:p>
    <w:p w14:paraId="2352B025" w14:textId="77777777" w:rsidR="00EB7D10" w:rsidRDefault="00000000">
      <w:r>
        <w:t>Token: Lollio - Frecuencia: 23</w:t>
      </w:r>
    </w:p>
    <w:p w14:paraId="363C4F96" w14:textId="77777777" w:rsidR="00EB7D10" w:rsidRDefault="00000000">
      <w:r>
        <w:t>Token: quidem - Frecuencia: 23</w:t>
      </w:r>
    </w:p>
    <w:p w14:paraId="42C606A8" w14:textId="77777777" w:rsidR="00EB7D10" w:rsidRDefault="00000000">
      <w:r>
        <w:t>Token: [q]ui - Frecuencia: 23</w:t>
      </w:r>
    </w:p>
    <w:p w14:paraId="41FA3AB7" w14:textId="77777777" w:rsidR="00EB7D10" w:rsidRDefault="00000000">
      <w:r>
        <w:t>Token: Ius - Frecuencia: 23</w:t>
      </w:r>
    </w:p>
    <w:p w14:paraId="37AB5699" w14:textId="77777777" w:rsidR="00EB7D10" w:rsidRDefault="00000000">
      <w:r>
        <w:t>Token: A[ug(usti)] - Frecuencia: 23</w:t>
      </w:r>
    </w:p>
    <w:p w14:paraId="4325F66F" w14:textId="77777777" w:rsidR="00EB7D10" w:rsidRDefault="00000000">
      <w:r>
        <w:t>Token: donatus - Frecuencia: 23</w:t>
      </w:r>
    </w:p>
    <w:p w14:paraId="226BEBC6" w14:textId="77777777" w:rsidR="00EB7D10" w:rsidRDefault="00000000">
      <w:r>
        <w:lastRenderedPageBreak/>
        <w:t>Token: puris - Frecuencia: 23</w:t>
      </w:r>
    </w:p>
    <w:p w14:paraId="2140D08A" w14:textId="77777777" w:rsidR="00EB7D10" w:rsidRDefault="00000000">
      <w:r>
        <w:t>Token: Antoninianae - Frecuencia: 23</w:t>
      </w:r>
    </w:p>
    <w:p w14:paraId="4E8D0E28" w14:textId="77777777" w:rsidR="00EB7D10" w:rsidRDefault="00000000">
      <w:r>
        <w:t>Token: T(itum) - Frecuencia: 23</w:t>
      </w:r>
    </w:p>
    <w:p w14:paraId="1464EE13" w14:textId="77777777" w:rsidR="00EB7D10" w:rsidRDefault="00000000">
      <w:r>
        <w:t>Token: II? - Frecuencia: 23</w:t>
      </w:r>
    </w:p>
    <w:p w14:paraId="7F0E04B3" w14:textId="77777777" w:rsidR="00EB7D10" w:rsidRDefault="00000000">
      <w:r>
        <w:t>Token: curiae - Frecuencia: 23</w:t>
      </w:r>
    </w:p>
    <w:p w14:paraId="57D730E6" w14:textId="77777777" w:rsidR="00EB7D10" w:rsidRDefault="00000000">
      <w:r>
        <w:t>Token: Larum - Frecuencia: 23</w:t>
      </w:r>
    </w:p>
    <w:p w14:paraId="757BDAB7" w14:textId="77777777" w:rsidR="00EB7D10" w:rsidRDefault="00000000">
      <w:r>
        <w:t>Token: ann(um) - Frecuencia: 23</w:t>
      </w:r>
    </w:p>
    <w:p w14:paraId="2B82A5A7" w14:textId="77777777" w:rsidR="00EB7D10" w:rsidRDefault="00000000">
      <w:r>
        <w:t>Token: mius - Frecuencia: 23</w:t>
      </w:r>
    </w:p>
    <w:p w14:paraId="4E19C538" w14:textId="77777777" w:rsidR="00EB7D10" w:rsidRDefault="00000000">
      <w:r>
        <w:t>Token: [m(erenti) - Frecuencia: 23</w:t>
      </w:r>
    </w:p>
    <w:p w14:paraId="4DAFCF1B" w14:textId="77777777" w:rsidR="00EB7D10" w:rsidRDefault="00000000">
      <w:r>
        <w:t>Token: O(?)[---] - Frecuencia: 23</w:t>
      </w:r>
    </w:p>
    <w:p w14:paraId="6CA92FDF" w14:textId="77777777" w:rsidR="00EB7D10" w:rsidRDefault="00000000">
      <w:r>
        <w:t>Token: Augusto] - Frecuencia: 23</w:t>
      </w:r>
    </w:p>
    <w:p w14:paraId="319E81E3" w14:textId="77777777" w:rsidR="00EB7D10" w:rsidRDefault="00000000">
      <w:r>
        <w:t>Token: Hadria - Frecuencia: 23</w:t>
      </w:r>
    </w:p>
    <w:p w14:paraId="28E9AF51" w14:textId="77777777" w:rsidR="00EB7D10" w:rsidRDefault="00000000">
      <w:r>
        <w:t>Token: L(ucio)] - Frecuencia: 23</w:t>
      </w:r>
    </w:p>
    <w:p w14:paraId="27F785B4" w14:textId="77777777" w:rsidR="00EB7D10" w:rsidRDefault="00000000">
      <w:r>
        <w:t>Token: Pe - Frecuencia: 23</w:t>
      </w:r>
    </w:p>
    <w:p w14:paraId="5DD1049C" w14:textId="77777777" w:rsidR="00EB7D10" w:rsidRDefault="00000000">
      <w:r>
        <w:t>Token: nomi - Frecuencia: 23</w:t>
      </w:r>
    </w:p>
    <w:p w14:paraId="36AAB3AF" w14:textId="77777777" w:rsidR="00EB7D10" w:rsidRDefault="00000000">
      <w:r>
        <w:t>Token: [mo - Frecuencia: 23</w:t>
      </w:r>
    </w:p>
    <w:p w14:paraId="4DBC0056" w14:textId="77777777" w:rsidR="00EB7D10" w:rsidRDefault="00000000">
      <w:r>
        <w:t>Token: cu]m - Frecuencia: 23</w:t>
      </w:r>
    </w:p>
    <w:p w14:paraId="4065D32F" w14:textId="77777777" w:rsidR="00EB7D10" w:rsidRDefault="00000000">
      <w:r>
        <w:t>Token: Cae(sari) - Frecuencia: 23</w:t>
      </w:r>
    </w:p>
    <w:p w14:paraId="1D639A27" w14:textId="77777777" w:rsidR="00EB7D10" w:rsidRDefault="00000000">
      <w:r>
        <w:t>Token: Prim - Frecuencia: 23</w:t>
      </w:r>
    </w:p>
    <w:p w14:paraId="111D891C" w14:textId="77777777" w:rsidR="00EB7D10" w:rsidRDefault="00000000">
      <w:r>
        <w:t>Token: [to - Frecuencia: 23</w:t>
      </w:r>
    </w:p>
    <w:p w14:paraId="3521C0D4" w14:textId="77777777" w:rsidR="00EB7D10" w:rsidRDefault="00000000">
      <w:r>
        <w:t>Token: s(!) - Frecuencia: 23</w:t>
      </w:r>
    </w:p>
    <w:p w14:paraId="6AEF4DB2" w14:textId="77777777" w:rsidR="00EB7D10" w:rsidRDefault="00000000">
      <w:r>
        <w:t>Token: alia - Frecuencia: 23</w:t>
      </w:r>
    </w:p>
    <w:p w14:paraId="798486D8" w14:textId="77777777" w:rsidR="00EB7D10" w:rsidRDefault="00000000">
      <w:r>
        <w:t>Token: Ï…á¼±á¿· - Frecuencia: 23</w:t>
      </w:r>
    </w:p>
    <w:p w14:paraId="6C35FCEF" w14:textId="77777777" w:rsidR="00EB7D10" w:rsidRDefault="00000000">
      <w:r>
        <w:t>Token: á¼€Î½Î´Ïá½¶ - Frecuencia: 23</w:t>
      </w:r>
    </w:p>
    <w:p w14:paraId="6E354F63" w14:textId="77777777" w:rsidR="00EB7D10" w:rsidRDefault="00000000">
      <w:r>
        <w:t>Token: Victorini - Frecuencia: 23</w:t>
      </w:r>
    </w:p>
    <w:p w14:paraId="0E337ED5" w14:textId="77777777" w:rsidR="00EB7D10" w:rsidRDefault="00000000">
      <w:r>
        <w:t>Token: Tiberis - Frecuencia: 23</w:t>
      </w:r>
    </w:p>
    <w:p w14:paraId="68955A36" w14:textId="77777777" w:rsidR="00EB7D10" w:rsidRDefault="00000000">
      <w:r>
        <w:lastRenderedPageBreak/>
        <w:t>Token: Vettio - Frecuencia: 23</w:t>
      </w:r>
    </w:p>
    <w:p w14:paraId="44B2C998" w14:textId="77777777" w:rsidR="00EB7D10" w:rsidRDefault="00000000">
      <w:r>
        <w:t>Token: sti - Frecuencia: 23</w:t>
      </w:r>
    </w:p>
    <w:p w14:paraId="19ECAF5A" w14:textId="77777777" w:rsidR="00EB7D10" w:rsidRDefault="00000000">
      <w:r>
        <w:t>Token: municipes - Frecuencia: 23</w:t>
      </w:r>
    </w:p>
    <w:p w14:paraId="280FCF16" w14:textId="77777777" w:rsidR="00EB7D10" w:rsidRDefault="00000000">
      <w:r>
        <w:t>Token: Qu - Frecuencia: 23</w:t>
      </w:r>
    </w:p>
    <w:p w14:paraId="01884C19" w14:textId="77777777" w:rsidR="00EB7D10" w:rsidRDefault="00000000">
      <w:r>
        <w:t>Token: [iis - Frecuencia: 23</w:t>
      </w:r>
    </w:p>
    <w:p w14:paraId="64DC0B09" w14:textId="77777777" w:rsidR="00EB7D10" w:rsidRDefault="00000000">
      <w:r>
        <w:t>Token: nepo - Frecuencia: 23</w:t>
      </w:r>
    </w:p>
    <w:p w14:paraId="68A03BB3" w14:textId="77777777" w:rsidR="00EB7D10" w:rsidRDefault="00000000">
      <w:r>
        <w:t>Token: b(racchio) - Frecuencia: 23</w:t>
      </w:r>
    </w:p>
    <w:p w14:paraId="661F28C1" w14:textId="77777777" w:rsidR="00EB7D10" w:rsidRDefault="00000000">
      <w:r>
        <w:t>Token: ugi - Frecuencia: 23</w:t>
      </w:r>
    </w:p>
    <w:p w14:paraId="546B4F13" w14:textId="77777777" w:rsidR="00EB7D10" w:rsidRDefault="00000000">
      <w:r>
        <w:t>Token: men(sibus) - Frecuencia: 23</w:t>
      </w:r>
    </w:p>
    <w:p w14:paraId="33C57960" w14:textId="77777777" w:rsidR="00EB7D10" w:rsidRDefault="00000000">
      <w:r>
        <w:t>Token: [ti - Frecuencia: 23</w:t>
      </w:r>
    </w:p>
    <w:p w14:paraId="39CE19D0" w14:textId="77777777" w:rsidR="00EB7D10" w:rsidRDefault="00000000">
      <w:r>
        <w:t>Token: magis - Frecuencia: 23</w:t>
      </w:r>
    </w:p>
    <w:p w14:paraId="32C11469" w14:textId="77777777" w:rsidR="00EB7D10" w:rsidRDefault="00000000">
      <w:r>
        <w:t>Token: inferioris - Frecuencia: 23</w:t>
      </w:r>
    </w:p>
    <w:p w14:paraId="3438BD70" w14:textId="77777777" w:rsidR="00EB7D10" w:rsidRDefault="00000000">
      <w:r>
        <w:t>Token: O(ptimi) - Frecuencia: 23</w:t>
      </w:r>
    </w:p>
    <w:p w14:paraId="7FC83B7D" w14:textId="77777777" w:rsidR="00EB7D10" w:rsidRDefault="00000000">
      <w:r>
        <w:t>Token: Mon - Frecuencia: 23</w:t>
      </w:r>
    </w:p>
    <w:p w14:paraId="3F9F2764" w14:textId="77777777" w:rsidR="00EB7D10" w:rsidRDefault="00000000">
      <w:r>
        <w:t>Token: M(acedonica) - Frecuencia: 23</w:t>
      </w:r>
    </w:p>
    <w:p w14:paraId="57B70044" w14:textId="77777777" w:rsidR="00EB7D10" w:rsidRDefault="00000000">
      <w:r>
        <w:t>Token: merentibus - Frecuencia: 23</w:t>
      </w:r>
    </w:p>
    <w:p w14:paraId="229221D9" w14:textId="77777777" w:rsidR="00EB7D10" w:rsidRDefault="00000000">
      <w:r>
        <w:t>Token: Lucilio - Frecuencia: 23</w:t>
      </w:r>
    </w:p>
    <w:p w14:paraId="5B293FF2" w14:textId="77777777" w:rsidR="00EB7D10" w:rsidRDefault="00000000">
      <w:r>
        <w:t>Token: v(irum) - Frecuencia: 23</w:t>
      </w:r>
    </w:p>
    <w:p w14:paraId="58871701" w14:textId="77777777" w:rsidR="00EB7D10" w:rsidRDefault="00000000">
      <w:r>
        <w:t>Token: CL - Frecuencia: 23</w:t>
      </w:r>
    </w:p>
    <w:p w14:paraId="518A7760" w14:textId="77777777" w:rsidR="00EB7D10" w:rsidRDefault="00000000">
      <w:r>
        <w:t>Token: [d(omino) - Frecuencia: 23</w:t>
      </w:r>
    </w:p>
    <w:p w14:paraId="48127AF0" w14:textId="77777777" w:rsidR="00EB7D10" w:rsidRDefault="00000000">
      <w:r>
        <w:t>Token: [---]ta - Frecuencia: 23</w:t>
      </w:r>
    </w:p>
    <w:p w14:paraId="08031398" w14:textId="77777777" w:rsidR="00EB7D10" w:rsidRDefault="00000000">
      <w:r>
        <w:t>Token: I(ulia) - Frecuencia: 23</w:t>
      </w:r>
    </w:p>
    <w:p w14:paraId="79136FDA" w14:textId="77777777" w:rsidR="00EB7D10" w:rsidRDefault="00000000">
      <w:r>
        <w:t>Token: f(ilia?) - Frecuencia: 23</w:t>
      </w:r>
    </w:p>
    <w:p w14:paraId="79B702E4" w14:textId="77777777" w:rsidR="00EB7D10" w:rsidRDefault="00000000">
      <w:r>
        <w:t>Token: Na - Frecuencia: 23</w:t>
      </w:r>
    </w:p>
    <w:p w14:paraId="7CF6D90A" w14:textId="77777777" w:rsidR="00EB7D10" w:rsidRDefault="00000000">
      <w:r>
        <w:t>Token: prov(inciae)] - Frecuencia: 23</w:t>
      </w:r>
    </w:p>
    <w:p w14:paraId="24F14A59" w14:textId="77777777" w:rsidR="00EB7D10" w:rsidRDefault="00000000">
      <w:r>
        <w:t>Token: nep(oti)] - Frecuencia: 23</w:t>
      </w:r>
    </w:p>
    <w:p w14:paraId="57BDF998" w14:textId="77777777" w:rsidR="00EB7D10" w:rsidRDefault="00000000">
      <w:r>
        <w:lastRenderedPageBreak/>
        <w:t>Token: Medico - Frecuencia: 23</w:t>
      </w:r>
    </w:p>
    <w:p w14:paraId="2E1D1E14" w14:textId="77777777" w:rsidR="00EB7D10" w:rsidRDefault="00000000">
      <w:r>
        <w:t>Token: felicissimi - Frecuencia: 23</w:t>
      </w:r>
    </w:p>
    <w:p w14:paraId="2E17A149" w14:textId="77777777" w:rsidR="00EB7D10" w:rsidRDefault="00000000">
      <w:r>
        <w:t>Token: Liberi - Frecuencia: 23</w:t>
      </w:r>
    </w:p>
    <w:p w14:paraId="5B9333F3" w14:textId="77777777" w:rsidR="00EB7D10" w:rsidRDefault="00000000">
      <w:r>
        <w:t>Token: [co(n)s(uli)] - Frecuencia: 23</w:t>
      </w:r>
    </w:p>
    <w:p w14:paraId="393CE797" w14:textId="77777777" w:rsidR="00EB7D10" w:rsidRDefault="00000000">
      <w:r>
        <w:t>Token: vivos - Frecuencia: 23</w:t>
      </w:r>
    </w:p>
    <w:p w14:paraId="708D5E6C" w14:textId="77777777" w:rsidR="00EB7D10" w:rsidRDefault="00000000">
      <w:r>
        <w:t>Token: V(iva) - Frecuencia: 23</w:t>
      </w:r>
    </w:p>
    <w:p w14:paraId="7A6C5BE1" w14:textId="77777777" w:rsidR="00EB7D10" w:rsidRDefault="00000000">
      <w:r>
        <w:t>Token: testament(o) - Frecuencia: 23</w:t>
      </w:r>
    </w:p>
    <w:p w14:paraId="2A0DB050" w14:textId="77777777" w:rsidR="00EB7D10" w:rsidRDefault="00000000">
      <w:r>
        <w:t>Token: honoris - Frecuencia: 23</w:t>
      </w:r>
    </w:p>
    <w:p w14:paraId="6A31C45A" w14:textId="77777777" w:rsidR="00EB7D10" w:rsidRDefault="00000000">
      <w:r>
        <w:t>Token: Primigeniae - Frecuencia: 23</w:t>
      </w:r>
    </w:p>
    <w:p w14:paraId="1246A1FD" w14:textId="77777777" w:rsidR="00EB7D10" w:rsidRDefault="00000000">
      <w:r>
        <w:t>Token: Ant - Frecuencia: 23</w:t>
      </w:r>
    </w:p>
    <w:p w14:paraId="3AC132F7" w14:textId="77777777" w:rsidR="00EB7D10" w:rsidRDefault="00000000">
      <w:r>
        <w:t>Token: [s(itus)] - Frecuencia: 23</w:t>
      </w:r>
    </w:p>
    <w:p w14:paraId="20CCEF38" w14:textId="77777777" w:rsidR="00EB7D10" w:rsidRDefault="00000000">
      <w:r>
        <w:t>Token: ludi - Frecuencia: 23</w:t>
      </w:r>
    </w:p>
    <w:p w14:paraId="710207BD" w14:textId="77777777" w:rsidR="00EB7D10" w:rsidRDefault="00000000">
      <w:r>
        <w:t>Token: membra - Frecuencia: 23</w:t>
      </w:r>
    </w:p>
    <w:p w14:paraId="75EFDA0A" w14:textId="77777777" w:rsidR="00EB7D10" w:rsidRDefault="00000000">
      <w:r>
        <w:t>Token: permissu - Frecuencia: 23</w:t>
      </w:r>
    </w:p>
    <w:p w14:paraId="0D8C9F8E" w14:textId="77777777" w:rsidR="00EB7D10" w:rsidRDefault="00000000">
      <w:r>
        <w:t>Token: multis - Frecuencia: 23</w:t>
      </w:r>
    </w:p>
    <w:p w14:paraId="66D1D00B" w14:textId="77777777" w:rsidR="00EB7D10" w:rsidRDefault="00000000">
      <w:r>
        <w:t>Token: CXX - Frecuencia: 23</w:t>
      </w:r>
    </w:p>
    <w:p w14:paraId="1A271E73" w14:textId="77777777" w:rsidR="00EB7D10" w:rsidRDefault="00000000">
      <w:r>
        <w:t>Token: abnepos - Frecuencia: 23</w:t>
      </w:r>
    </w:p>
    <w:p w14:paraId="69C7DD31" w14:textId="77777777" w:rsidR="00EB7D10" w:rsidRDefault="00000000">
      <w:r>
        <w:t>Token: insignem - Frecuencia: 23</w:t>
      </w:r>
    </w:p>
    <w:p w14:paraId="337DA294" w14:textId="77777777" w:rsidR="00EB7D10" w:rsidRDefault="00000000">
      <w:r>
        <w:t>Token: votu - Frecuencia: 23</w:t>
      </w:r>
    </w:p>
    <w:p w14:paraId="75D2D251" w14:textId="77777777" w:rsidR="00EB7D10" w:rsidRDefault="00000000">
      <w:r>
        <w:t>Token: Lucreti - Frecuencia: 23</w:t>
      </w:r>
    </w:p>
    <w:p w14:paraId="33DB635D" w14:textId="77777777" w:rsidR="00EB7D10" w:rsidRDefault="00000000">
      <w:r>
        <w:t>Token: obito - Frecuencia: 23</w:t>
      </w:r>
    </w:p>
    <w:p w14:paraId="027FBD08" w14:textId="77777777" w:rsidR="00EB7D10" w:rsidRDefault="00000000">
      <w:r>
        <w:t>Token: d(eabusque) - Frecuencia: 23</w:t>
      </w:r>
    </w:p>
    <w:p w14:paraId="79839200" w14:textId="77777777" w:rsidR="00EB7D10" w:rsidRDefault="00000000">
      <w:r>
        <w:t>Token: á¼¢ - Frecuencia: 23</w:t>
      </w:r>
    </w:p>
    <w:p w14:paraId="47850FC0" w14:textId="77777777" w:rsidR="00EB7D10" w:rsidRDefault="00000000">
      <w:r>
        <w:t>Token: Saturus - Frecuencia: 23</w:t>
      </w:r>
    </w:p>
    <w:p w14:paraId="56BA0BFF" w14:textId="77777777" w:rsidR="00EB7D10" w:rsidRDefault="00000000">
      <w:r>
        <w:t>Token: sacrarum - Frecuencia: 23</w:t>
      </w:r>
    </w:p>
    <w:p w14:paraId="3A6B07E9" w14:textId="77777777" w:rsidR="00EB7D10" w:rsidRDefault="00000000">
      <w:r>
        <w:t>Token: Mar(ti) - Frecuencia: 23</w:t>
      </w:r>
    </w:p>
    <w:p w14:paraId="371B3A0E" w14:textId="77777777" w:rsidR="00EB7D10" w:rsidRDefault="00000000">
      <w:r>
        <w:lastRenderedPageBreak/>
        <w:t>Token: tribuni - Frecuencia: 23</w:t>
      </w:r>
    </w:p>
    <w:p w14:paraId="2A8EFEB5" w14:textId="77777777" w:rsidR="00EB7D10" w:rsidRDefault="00000000">
      <w:r>
        <w:t>Token: [---]II[---] - Frecuencia: 23</w:t>
      </w:r>
    </w:p>
    <w:p w14:paraId="4ACE3481" w14:textId="77777777" w:rsidR="00EB7D10" w:rsidRDefault="00000000">
      <w:r>
        <w:t>Token: Tertullo - Frecuencia: 23</w:t>
      </w:r>
    </w:p>
    <w:p w14:paraId="63C10F07" w14:textId="77777777" w:rsidR="00EB7D10" w:rsidRDefault="00000000">
      <w:r>
        <w:t>Token: Î‘á½Ï„Î¿ÎºÏá½±Ï„Î¿ÏÎ¹ - Frecuencia: 23</w:t>
      </w:r>
    </w:p>
    <w:p w14:paraId="006A7B67" w14:textId="77777777" w:rsidR="00EB7D10" w:rsidRDefault="00000000">
      <w:r>
        <w:t>Token: praes(es) - Frecuencia: 23</w:t>
      </w:r>
    </w:p>
    <w:p w14:paraId="100CDB90" w14:textId="77777777" w:rsidR="00EB7D10" w:rsidRDefault="00000000">
      <w:r>
        <w:t>Token: proc(onsuli) - Frecuencia: 23</w:t>
      </w:r>
    </w:p>
    <w:p w14:paraId="584FDF2E" w14:textId="77777777" w:rsidR="00EB7D10" w:rsidRDefault="00000000">
      <w:r>
        <w:t>Token: Caes(aribus) - Frecuencia: 23</w:t>
      </w:r>
    </w:p>
    <w:p w14:paraId="0B31D213" w14:textId="77777777" w:rsidR="00EB7D10" w:rsidRDefault="00000000">
      <w:r>
        <w:t>Token: Ian - Frecuencia: 23</w:t>
      </w:r>
    </w:p>
    <w:p w14:paraId="1154E358" w14:textId="77777777" w:rsidR="00EB7D10" w:rsidRDefault="00000000">
      <w:r>
        <w:t>Token: fortissimo - Frecuencia: 23</w:t>
      </w:r>
    </w:p>
    <w:p w14:paraId="00A2628A" w14:textId="77777777" w:rsidR="00EB7D10" w:rsidRDefault="00000000">
      <w:r>
        <w:t>Token: cas - Frecuencia: 23</w:t>
      </w:r>
    </w:p>
    <w:p w14:paraId="70AB0B1E" w14:textId="77777777" w:rsidR="00EB7D10" w:rsidRDefault="00000000">
      <w:r>
        <w:t>Token: Mercur(io) - Frecuencia: 23</w:t>
      </w:r>
    </w:p>
    <w:p w14:paraId="6CD66692" w14:textId="77777777" w:rsidR="00EB7D10" w:rsidRDefault="00000000">
      <w:r>
        <w:t>Token: m(atri) - Frecuencia: 23</w:t>
      </w:r>
    </w:p>
    <w:p w14:paraId="7829F156" w14:textId="77777777" w:rsidR="00EB7D10" w:rsidRDefault="00000000">
      <w:r>
        <w:t>Token: Domitiani - Frecuencia: 23</w:t>
      </w:r>
    </w:p>
    <w:p w14:paraId="7C1C6BA5" w14:textId="77777777" w:rsidR="00EB7D10" w:rsidRDefault="00000000">
      <w:r>
        <w:t>Token: [---]rum - Frecuencia: 23</w:t>
      </w:r>
    </w:p>
    <w:p w14:paraId="695A9F6F" w14:textId="77777777" w:rsidR="00EB7D10" w:rsidRDefault="00000000">
      <w:r>
        <w:t>Token: Septimi] - Frecuencia: 23</w:t>
      </w:r>
    </w:p>
    <w:p w14:paraId="54A36753" w14:textId="77777777" w:rsidR="00EB7D10" w:rsidRDefault="00000000">
      <w:r>
        <w:t>Token: Verecundi - Frecuencia: 23</w:t>
      </w:r>
    </w:p>
    <w:p w14:paraId="1BBFBA9D" w14:textId="77777777" w:rsidR="00EB7D10" w:rsidRDefault="00000000">
      <w:r>
        <w:t>Token: Victorinae - Frecuencia: 23</w:t>
      </w:r>
    </w:p>
    <w:p w14:paraId="2566DC3F" w14:textId="77777777" w:rsidR="00EB7D10" w:rsidRDefault="00000000">
      <w:r>
        <w:t>Token: Marini - Frecuencia: 23</w:t>
      </w:r>
    </w:p>
    <w:p w14:paraId="761C341A" w14:textId="77777777" w:rsidR="00EB7D10" w:rsidRDefault="00000000">
      <w:r>
        <w:t>Token: Candidi - Frecuencia: 23</w:t>
      </w:r>
    </w:p>
    <w:p w14:paraId="3307B3C5" w14:textId="77777777" w:rsidR="00EB7D10" w:rsidRDefault="00000000">
      <w:r>
        <w:t>Token: amen - Frecuencia: 23</w:t>
      </w:r>
    </w:p>
    <w:p w14:paraId="49885CD0" w14:textId="77777777" w:rsidR="00EB7D10" w:rsidRDefault="00000000">
      <w:r>
        <w:t>Token: [[M(arci) - Frecuencia: 23</w:t>
      </w:r>
    </w:p>
    <w:p w14:paraId="0F5D8603" w14:textId="77777777" w:rsidR="00EB7D10" w:rsidRDefault="00000000">
      <w:r>
        <w:t>Token: Gor - Frecuencia: 23</w:t>
      </w:r>
    </w:p>
    <w:p w14:paraId="11EACA87" w14:textId="77777777" w:rsidR="00EB7D10" w:rsidRDefault="00000000">
      <w:r>
        <w:t>Token: Î”Î¹Î¿Î½á½»ÏƒÎ¹Î¿Ï‚ - Frecuencia: 23</w:t>
      </w:r>
    </w:p>
    <w:p w14:paraId="776861AD" w14:textId="77777777" w:rsidR="00EB7D10" w:rsidRDefault="00000000">
      <w:r>
        <w:t>Token: Î´á½¶Ï‚ - Frecuencia: 23</w:t>
      </w:r>
    </w:p>
    <w:p w14:paraId="7A78125F" w14:textId="77777777" w:rsidR="00EB7D10" w:rsidRDefault="00000000">
      <w:r>
        <w:t>Token: Îœá¾¶ÏÎºÎ¿Ï‚ - Frecuencia: 23</w:t>
      </w:r>
    </w:p>
    <w:p w14:paraId="6B65AF56" w14:textId="77777777" w:rsidR="00EB7D10" w:rsidRDefault="00000000">
      <w:r>
        <w:t>Token: Severina - Frecuencia: 23</w:t>
      </w:r>
    </w:p>
    <w:p w14:paraId="37045494" w14:textId="77777777" w:rsidR="00EB7D10" w:rsidRDefault="00000000">
      <w:r>
        <w:lastRenderedPageBreak/>
        <w:t>Token: CV[---] - Frecuencia: 23</w:t>
      </w:r>
    </w:p>
    <w:p w14:paraId="3C2D7F9E" w14:textId="77777777" w:rsidR="00EB7D10" w:rsidRDefault="00000000">
      <w:r>
        <w:t>Token: [Le]g(io) - Frecuencia: 23</w:t>
      </w:r>
    </w:p>
    <w:p w14:paraId="38859FAC" w14:textId="77777777" w:rsidR="00EB7D10" w:rsidRDefault="00000000">
      <w:r>
        <w:t>Token: Brit(tonum) - Frecuencia: 23</w:t>
      </w:r>
    </w:p>
    <w:p w14:paraId="794B6A10" w14:textId="77777777" w:rsidR="00EB7D10" w:rsidRDefault="00000000">
      <w:r>
        <w:t>Token: Hadriani] - Frecuencia: 23</w:t>
      </w:r>
    </w:p>
    <w:p w14:paraId="5D30ED2F" w14:textId="77777777" w:rsidR="00EB7D10" w:rsidRDefault="00000000">
      <w:r>
        <w:t>Token: CO - Frecuencia: 23</w:t>
      </w:r>
    </w:p>
    <w:p w14:paraId="39080A34" w14:textId="77777777" w:rsidR="00EB7D10" w:rsidRDefault="00000000">
      <w:r>
        <w:t>Token: I(n) - Frecuencia: 23</w:t>
      </w:r>
    </w:p>
    <w:p w14:paraId="047C3679" w14:textId="77777777" w:rsidR="00EB7D10" w:rsidRDefault="00000000">
      <w:r>
        <w:t>Token: Aug(usti)]] - Frecuencia: 23</w:t>
      </w:r>
    </w:p>
    <w:p w14:paraId="2C4281AC" w14:textId="77777777" w:rsidR="00EB7D10" w:rsidRDefault="00000000">
      <w:r>
        <w:t>Token: Cae(saris) - Frecuencia: 23</w:t>
      </w:r>
    </w:p>
    <w:p w14:paraId="0E75626D" w14:textId="77777777" w:rsidR="00EB7D10" w:rsidRDefault="00000000">
      <w:r>
        <w:t>Token: s(olv---) - Frecuencia: 23</w:t>
      </w:r>
    </w:p>
    <w:p w14:paraId="484DB941" w14:textId="77777777" w:rsidR="00EB7D10" w:rsidRDefault="00000000">
      <w:r>
        <w:t>Token: [---]S[------ - Frecuencia: 23</w:t>
      </w:r>
    </w:p>
    <w:p w14:paraId="68C8BB4B" w14:textId="77777777" w:rsidR="00EB7D10" w:rsidRDefault="00000000">
      <w:r>
        <w:t>Token: [---]P[---] - Frecuencia: 23</w:t>
      </w:r>
    </w:p>
    <w:p w14:paraId="77C60D6D" w14:textId="77777777" w:rsidR="00EB7D10" w:rsidRDefault="00000000">
      <w:r>
        <w:t>Token: an(n)i(s) - Frecuencia: 23</w:t>
      </w:r>
    </w:p>
    <w:p w14:paraId="03FDFEFE" w14:textId="77777777" w:rsidR="00EB7D10" w:rsidRDefault="00000000">
      <w:r>
        <w:t>Token: Ï€Î±Ï„Ïá½¶ - Frecuencia: 23</w:t>
      </w:r>
    </w:p>
    <w:p w14:paraId="422C1B6F" w14:textId="77777777" w:rsidR="00EB7D10" w:rsidRDefault="00000000">
      <w:r>
        <w:t>Token: Î¼Î½Îµá½·Î±Ï‚ - Frecuencia: 23</w:t>
      </w:r>
    </w:p>
    <w:p w14:paraId="31253DE7" w14:textId="77777777" w:rsidR="00EB7D10" w:rsidRDefault="00000000">
      <w:r>
        <w:t>Token: fro(nte) - Frecuencia: 22</w:t>
      </w:r>
    </w:p>
    <w:p w14:paraId="7CC492D1" w14:textId="77777777" w:rsidR="00EB7D10" w:rsidRDefault="00000000">
      <w:r>
        <w:t>Token: Italicae - Frecuencia: 22</w:t>
      </w:r>
    </w:p>
    <w:p w14:paraId="1C415C35" w14:textId="77777777" w:rsidR="00EB7D10" w:rsidRDefault="00000000">
      <w:r>
        <w:t>Token: [Iuliae - Frecuencia: 22</w:t>
      </w:r>
    </w:p>
    <w:p w14:paraId="127B0F89" w14:textId="77777777" w:rsidR="00EB7D10" w:rsidRDefault="00000000">
      <w:r>
        <w:t>Token: Severo] - Frecuencia: 22</w:t>
      </w:r>
    </w:p>
    <w:p w14:paraId="160FA9AD" w14:textId="77777777" w:rsidR="00EB7D10" w:rsidRDefault="00000000">
      <w:r>
        <w:t>Token: hos - Frecuencia: 22</w:t>
      </w:r>
    </w:p>
    <w:p w14:paraId="71ED2072" w14:textId="77777777" w:rsidR="00EB7D10" w:rsidRDefault="00000000">
      <w:r>
        <w:t>Token: [f(iliae)] - Frecuencia: 22</w:t>
      </w:r>
    </w:p>
    <w:p w14:paraId="3102A402" w14:textId="77777777" w:rsidR="00EB7D10" w:rsidRDefault="00000000">
      <w:r>
        <w:t>Token: dedit] - Frecuencia: 22</w:t>
      </w:r>
    </w:p>
    <w:p w14:paraId="4D5ABE76" w14:textId="77777777" w:rsidR="00EB7D10" w:rsidRDefault="00000000">
      <w:r>
        <w:t>Token: be(ne) - Frecuencia: 22</w:t>
      </w:r>
    </w:p>
    <w:p w14:paraId="2D4997A0" w14:textId="77777777" w:rsidR="00EB7D10" w:rsidRDefault="00000000">
      <w:r>
        <w:t>Token: sororis - Frecuencia: 22</w:t>
      </w:r>
    </w:p>
    <w:p w14:paraId="7B4A9808" w14:textId="77777777" w:rsidR="00EB7D10" w:rsidRDefault="00000000">
      <w:r>
        <w:t>Token: Ta - Frecuencia: 22</w:t>
      </w:r>
    </w:p>
    <w:p w14:paraId="77B772F9" w14:textId="77777777" w:rsidR="00EB7D10" w:rsidRDefault="00000000">
      <w:r>
        <w:t>Token: an(num) - Frecuencia: 22</w:t>
      </w:r>
    </w:p>
    <w:p w14:paraId="53C2B543" w14:textId="77777777" w:rsidR="00EB7D10" w:rsidRDefault="00000000">
      <w:r>
        <w:t>Token: Onesimo - Frecuencia: 22</w:t>
      </w:r>
    </w:p>
    <w:p w14:paraId="6FB0C073" w14:textId="77777777" w:rsidR="00EB7D10" w:rsidRDefault="00000000">
      <w:r>
        <w:lastRenderedPageBreak/>
        <w:t>Token: Egnatio - Frecuencia: 22</w:t>
      </w:r>
    </w:p>
    <w:p w14:paraId="6AD3F84E" w14:textId="77777777" w:rsidR="00EB7D10" w:rsidRDefault="00000000">
      <w:r>
        <w:t>Token: amicis - Frecuencia: 22</w:t>
      </w:r>
    </w:p>
    <w:p w14:paraId="60E9C457" w14:textId="77777777" w:rsidR="00EB7D10" w:rsidRDefault="00000000">
      <w:r>
        <w:t>Token: Patris - Frecuencia: 22</w:t>
      </w:r>
    </w:p>
    <w:p w14:paraId="031E2F20" w14:textId="77777777" w:rsidR="00EB7D10" w:rsidRDefault="00000000">
      <w:r>
        <w:t>Token: unum - Frecuencia: 22</w:t>
      </w:r>
    </w:p>
    <w:p w14:paraId="38029938" w14:textId="77777777" w:rsidR="00EB7D10" w:rsidRDefault="00000000">
      <w:r>
        <w:t>Token: Felicitas - Frecuencia: 22</w:t>
      </w:r>
    </w:p>
    <w:p w14:paraId="56BCD4D5" w14:textId="77777777" w:rsidR="00EB7D10" w:rsidRDefault="00000000">
      <w:r>
        <w:t>Token: an(n)or(um) - Frecuencia: 22</w:t>
      </w:r>
    </w:p>
    <w:p w14:paraId="253DD7E8" w14:textId="77777777" w:rsidR="00EB7D10" w:rsidRDefault="00000000">
      <w:r>
        <w:t>Token: Cale - Frecuencia: 22</w:t>
      </w:r>
    </w:p>
    <w:p w14:paraId="5090A1AB" w14:textId="77777777" w:rsidR="00EB7D10" w:rsidRDefault="00000000">
      <w:r>
        <w:t>Token: an(n) - Frecuencia: 22</w:t>
      </w:r>
    </w:p>
    <w:p w14:paraId="5796F469" w14:textId="77777777" w:rsidR="00EB7D10" w:rsidRDefault="00000000">
      <w:r>
        <w:t>Token: [ann(orum) - Frecuencia: 22</w:t>
      </w:r>
    </w:p>
    <w:p w14:paraId="552B516F" w14:textId="77777777" w:rsidR="00EB7D10" w:rsidRDefault="00000000">
      <w:r>
        <w:t>Token: M(aximi) - Frecuencia: 22</w:t>
      </w:r>
    </w:p>
    <w:p w14:paraId="79E001BD" w14:textId="77777777" w:rsidR="00EB7D10" w:rsidRDefault="00000000">
      <w:r>
        <w:t>Token: dius - Frecuencia: 22</w:t>
      </w:r>
    </w:p>
    <w:p w14:paraId="21AF9783" w14:textId="77777777" w:rsidR="00EB7D10" w:rsidRDefault="00000000">
      <w:r>
        <w:t>Token: Flora - Frecuencia: 22</w:t>
      </w:r>
    </w:p>
    <w:p w14:paraId="68544D23" w14:textId="77777777" w:rsidR="00EB7D10" w:rsidRDefault="00000000">
      <w:r>
        <w:t>Token: [proco(n)s(uli) - Frecuencia: 22</w:t>
      </w:r>
    </w:p>
    <w:p w14:paraId="05201BAC" w14:textId="77777777" w:rsidR="00EB7D10" w:rsidRDefault="00000000">
      <w:r>
        <w:t>Token: ------]C[---] - Frecuencia: 22</w:t>
      </w:r>
    </w:p>
    <w:p w14:paraId="3BD254CD" w14:textId="77777777" w:rsidR="00EB7D10" w:rsidRDefault="00000000">
      <w:r>
        <w:t>Token: socero - Frecuencia: 22</w:t>
      </w:r>
    </w:p>
    <w:p w14:paraId="0F0C029C" w14:textId="77777777" w:rsidR="00EB7D10" w:rsidRDefault="00000000">
      <w:r>
        <w:t>Token: Rufio - Frecuencia: 22</w:t>
      </w:r>
    </w:p>
    <w:p w14:paraId="5ACCCEBF" w14:textId="77777777" w:rsidR="00EB7D10" w:rsidRDefault="00000000">
      <w:r>
        <w:t>Token: Restituta - Frecuencia: 22</w:t>
      </w:r>
    </w:p>
    <w:p w14:paraId="7E245870" w14:textId="77777777" w:rsidR="00EB7D10" w:rsidRDefault="00000000">
      <w:r>
        <w:t>Token: longa - Frecuencia: 22</w:t>
      </w:r>
    </w:p>
    <w:p w14:paraId="5361C5D6" w14:textId="77777777" w:rsidR="00EB7D10" w:rsidRDefault="00000000">
      <w:r>
        <w:t>Token: Hono - Frecuencia: 22</w:t>
      </w:r>
    </w:p>
    <w:p w14:paraId="68EF740A" w14:textId="77777777" w:rsidR="00EB7D10" w:rsidRDefault="00000000">
      <w:r>
        <w:t>Token: praeest] - Frecuencia: 22</w:t>
      </w:r>
    </w:p>
    <w:p w14:paraId="4543808B" w14:textId="77777777" w:rsidR="00EB7D10" w:rsidRDefault="00000000">
      <w:r>
        <w:t>Token: L(ucius)(?) - Frecuencia: 22</w:t>
      </w:r>
    </w:p>
    <w:p w14:paraId="49A73754" w14:textId="77777777" w:rsidR="00EB7D10" w:rsidRDefault="00000000">
      <w:r>
        <w:t>Token: dim(issis) - Frecuencia: 22</w:t>
      </w:r>
    </w:p>
    <w:p w14:paraId="2F025B65" w14:textId="77777777" w:rsidR="00EB7D10" w:rsidRDefault="00000000">
      <w:r>
        <w:t>Token: sodalis - Frecuencia: 22</w:t>
      </w:r>
    </w:p>
    <w:p w14:paraId="08790F48" w14:textId="77777777" w:rsidR="00EB7D10" w:rsidRDefault="00000000">
      <w:r>
        <w:t>Token: indulgentissimo - Frecuencia: 22</w:t>
      </w:r>
    </w:p>
    <w:p w14:paraId="274BEB9D" w14:textId="77777777" w:rsidR="00EB7D10" w:rsidRDefault="00000000">
      <w:r>
        <w:t>Token: Iuliana - Frecuencia: 22</w:t>
      </w:r>
    </w:p>
    <w:p w14:paraId="269AB131" w14:textId="77777777" w:rsidR="00EB7D10" w:rsidRDefault="00000000">
      <w:r>
        <w:t>Token: d(onis) - Frecuencia: 22</w:t>
      </w:r>
    </w:p>
    <w:p w14:paraId="178C5F66" w14:textId="77777777" w:rsidR="00EB7D10" w:rsidRDefault="00000000">
      <w:r>
        <w:lastRenderedPageBreak/>
        <w:t>Token: satis - Frecuencia: 22</w:t>
      </w:r>
    </w:p>
    <w:p w14:paraId="7F34812D" w14:textId="77777777" w:rsidR="00EB7D10" w:rsidRDefault="00000000">
      <w:r>
        <w:t>Token: [---]rus - Frecuencia: 22</w:t>
      </w:r>
    </w:p>
    <w:p w14:paraId="1C4C933C" w14:textId="77777777" w:rsidR="00EB7D10" w:rsidRDefault="00000000">
      <w:r>
        <w:t>Token: [---]NI - Frecuencia: 22</w:t>
      </w:r>
    </w:p>
    <w:p w14:paraId="40B93040" w14:textId="77777777" w:rsidR="00EB7D10" w:rsidRDefault="00000000">
      <w:r>
        <w:t>Token: honorib(us) - Frecuencia: 22</w:t>
      </w:r>
    </w:p>
    <w:p w14:paraId="1B7CDDB8" w14:textId="77777777" w:rsidR="00EB7D10" w:rsidRDefault="00000000">
      <w:r>
        <w:t>Token: reddidit - Frecuencia: 22</w:t>
      </w:r>
    </w:p>
    <w:p w14:paraId="2052A6D9" w14:textId="77777777" w:rsidR="00EB7D10" w:rsidRDefault="00000000">
      <w:r>
        <w:t>Token: Maturus - Frecuencia: 22</w:t>
      </w:r>
    </w:p>
    <w:p w14:paraId="1DD7A5DB" w14:textId="77777777" w:rsidR="00EB7D10" w:rsidRDefault="00000000">
      <w:r>
        <w:t>Token: Rubrius - Frecuencia: 22</w:t>
      </w:r>
    </w:p>
    <w:p w14:paraId="75027FEC" w14:textId="77777777" w:rsidR="00EB7D10" w:rsidRDefault="00000000">
      <w:r>
        <w:t>Token: placuit - Frecuencia: 22</w:t>
      </w:r>
    </w:p>
    <w:p w14:paraId="7BF277DE" w14:textId="77777777" w:rsidR="00EB7D10" w:rsidRDefault="00000000">
      <w:r>
        <w:t>Token: alium - Frecuencia: 22</w:t>
      </w:r>
    </w:p>
    <w:p w14:paraId="1FED78A9" w14:textId="77777777" w:rsidR="00EB7D10" w:rsidRDefault="00000000">
      <w:r>
        <w:t>Token: Paulinae - Frecuencia: 22</w:t>
      </w:r>
    </w:p>
    <w:p w14:paraId="743AAC5B" w14:textId="77777777" w:rsidR="00EB7D10" w:rsidRDefault="00000000">
      <w:r>
        <w:t>Token: Atili - Frecuencia: 22</w:t>
      </w:r>
    </w:p>
    <w:p w14:paraId="09F30B69" w14:textId="77777777" w:rsidR="00EB7D10" w:rsidRDefault="00000000">
      <w:r>
        <w:t>Token: habuit - Frecuencia: 22</w:t>
      </w:r>
    </w:p>
    <w:p w14:paraId="4C09616F" w14:textId="77777777" w:rsidR="00EB7D10" w:rsidRDefault="00000000">
      <w:r>
        <w:t>Token: rerum - Frecuencia: 22</w:t>
      </w:r>
    </w:p>
    <w:p w14:paraId="1EEBB232" w14:textId="77777777" w:rsidR="00EB7D10" w:rsidRDefault="00000000">
      <w:r>
        <w:t>Token: eiu[s - Frecuencia: 22</w:t>
      </w:r>
    </w:p>
    <w:p w14:paraId="531FFDF5" w14:textId="77777777" w:rsidR="00EB7D10" w:rsidRDefault="00000000">
      <w:r>
        <w:t>Token: Eponae - Frecuencia: 22</w:t>
      </w:r>
    </w:p>
    <w:p w14:paraId="0D5E7906" w14:textId="77777777" w:rsidR="00EB7D10" w:rsidRDefault="00000000">
      <w:r>
        <w:t>Token: Phoebus - Frecuencia: 22</w:t>
      </w:r>
    </w:p>
    <w:p w14:paraId="7C55868F" w14:textId="77777777" w:rsidR="00EB7D10" w:rsidRDefault="00000000">
      <w:r>
        <w:t>Token: rit - Frecuencia: 22</w:t>
      </w:r>
    </w:p>
    <w:p w14:paraId="781822AB" w14:textId="77777777" w:rsidR="00EB7D10" w:rsidRDefault="00000000">
      <w:r>
        <w:t>Token: V(?) - Frecuencia: 22</w:t>
      </w:r>
    </w:p>
    <w:p w14:paraId="50F6EABD" w14:textId="77777777" w:rsidR="00EB7D10" w:rsidRDefault="00000000">
      <w:r>
        <w:t>Token: Helpis - Frecuencia: 22</w:t>
      </w:r>
    </w:p>
    <w:p w14:paraId="2B982ECD" w14:textId="77777777" w:rsidR="00EB7D10" w:rsidRDefault="00000000">
      <w:r>
        <w:t>Token: Numinibus - Frecuencia: 22</w:t>
      </w:r>
    </w:p>
    <w:p w14:paraId="084835A9" w14:textId="77777777" w:rsidR="00EB7D10" w:rsidRDefault="00000000">
      <w:r>
        <w:t>Token: Pollae - Frecuencia: 22</w:t>
      </w:r>
    </w:p>
    <w:p w14:paraId="553F36EF" w14:textId="77777777" w:rsidR="00EB7D10" w:rsidRDefault="00000000">
      <w:r>
        <w:t>Token: iud(icandis) - Frecuencia: 22</w:t>
      </w:r>
    </w:p>
    <w:p w14:paraId="752B64E9" w14:textId="77777777" w:rsidR="00EB7D10" w:rsidRDefault="00000000">
      <w:r>
        <w:t>Token: po]t(estate) - Frecuencia: 22</w:t>
      </w:r>
    </w:p>
    <w:p w14:paraId="1CCB22AD" w14:textId="77777777" w:rsidR="00EB7D10" w:rsidRDefault="00000000">
      <w:r>
        <w:t>Token: Publicia - Frecuencia: 22</w:t>
      </w:r>
    </w:p>
    <w:p w14:paraId="37FE0D35" w14:textId="77777777" w:rsidR="00EB7D10" w:rsidRDefault="00000000">
      <w:r>
        <w:t>Token: t&amp;lt - Frecuencia: 22</w:t>
      </w:r>
    </w:p>
    <w:p w14:paraId="284D733C" w14:textId="77777777" w:rsidR="00EB7D10" w:rsidRDefault="00000000">
      <w:r>
        <w:t>Token: Inv(ictus) - Frecuencia: 22</w:t>
      </w:r>
    </w:p>
    <w:p w14:paraId="3E4A9B7D" w14:textId="77777777" w:rsidR="00EB7D10" w:rsidRDefault="00000000">
      <w:r>
        <w:lastRenderedPageBreak/>
        <w:t>Token: serva - Frecuencia: 22</w:t>
      </w:r>
    </w:p>
    <w:p w14:paraId="4F3BEA51" w14:textId="77777777" w:rsidR="00EB7D10" w:rsidRDefault="00000000">
      <w:r>
        <w:t>Token: legio - Frecuencia: 22</w:t>
      </w:r>
    </w:p>
    <w:p w14:paraId="48991272" w14:textId="77777777" w:rsidR="00EB7D10" w:rsidRDefault="00000000">
      <w:r>
        <w:t>Token: n(omine) - Frecuencia: 22</w:t>
      </w:r>
    </w:p>
    <w:p w14:paraId="33658445" w14:textId="77777777" w:rsidR="00EB7D10" w:rsidRDefault="00000000">
      <w:r>
        <w:t>Token: c(olonorum) - Frecuencia: 22</w:t>
      </w:r>
    </w:p>
    <w:p w14:paraId="58901146" w14:textId="77777777" w:rsidR="00EB7D10" w:rsidRDefault="00000000">
      <w:r>
        <w:t>Token: Acilia - Frecuencia: 22</w:t>
      </w:r>
    </w:p>
    <w:p w14:paraId="29F38BD7" w14:textId="77777777" w:rsidR="00EB7D10" w:rsidRDefault="00000000">
      <w:r>
        <w:t>Token: Vib(ius) - Frecuencia: 22</w:t>
      </w:r>
    </w:p>
    <w:p w14:paraId="7F486FAC" w14:textId="77777777" w:rsidR="00EB7D10" w:rsidRDefault="00000000">
      <w:r>
        <w:t>Token: T[------ - Frecuencia: 22</w:t>
      </w:r>
    </w:p>
    <w:p w14:paraId="18F11F02" w14:textId="77777777" w:rsidR="00EB7D10" w:rsidRDefault="00000000">
      <w:r>
        <w:t>Token: tri(bunicia) - Frecuencia: 22</w:t>
      </w:r>
    </w:p>
    <w:p w14:paraId="753F5D93" w14:textId="77777777" w:rsidR="00EB7D10" w:rsidRDefault="00000000">
      <w:r>
        <w:t>Token: At - Frecuencia: 22</w:t>
      </w:r>
    </w:p>
    <w:p w14:paraId="1AF5C60B" w14:textId="77777777" w:rsidR="00EB7D10" w:rsidRDefault="00000000">
      <w:r>
        <w:t>Token: Fal(erna) - Frecuencia: 22</w:t>
      </w:r>
    </w:p>
    <w:p w14:paraId="61BB4E5D" w14:textId="77777777" w:rsidR="00EB7D10" w:rsidRDefault="00000000">
      <w:r>
        <w:t>Token: cons(ule) - Frecuencia: 22</w:t>
      </w:r>
    </w:p>
    <w:p w14:paraId="69BA32BB" w14:textId="77777777" w:rsidR="00EB7D10" w:rsidRDefault="00000000">
      <w:r>
        <w:t>Token: veterana - Frecuencia: 22</w:t>
      </w:r>
    </w:p>
    <w:p w14:paraId="27390DD2" w14:textId="77777777" w:rsidR="00EB7D10" w:rsidRDefault="00000000">
      <w:r>
        <w:t>Token: Caes(aris)]] - Frecuencia: 22</w:t>
      </w:r>
    </w:p>
    <w:p w14:paraId="52D3FB9E" w14:textId="77777777" w:rsidR="00EB7D10" w:rsidRDefault="00000000">
      <w:r>
        <w:t>Token: [D(is)?] - Frecuencia: 22</w:t>
      </w:r>
    </w:p>
    <w:p w14:paraId="2968BD6F" w14:textId="77777777" w:rsidR="00EB7D10" w:rsidRDefault="00000000">
      <w:r>
        <w:t>Token: Maximina - Frecuencia: 22</w:t>
      </w:r>
    </w:p>
    <w:p w14:paraId="3238076B" w14:textId="77777777" w:rsidR="00EB7D10" w:rsidRDefault="00000000">
      <w:r>
        <w:t>Token: Ale - Frecuencia: 22</w:t>
      </w:r>
    </w:p>
    <w:p w14:paraId="2A816146" w14:textId="77777777" w:rsidR="00EB7D10" w:rsidRDefault="00000000">
      <w:r>
        <w:t>Token: funere - Frecuencia: 22</w:t>
      </w:r>
    </w:p>
    <w:p w14:paraId="407D8642" w14:textId="77777777" w:rsidR="00EB7D10" w:rsidRDefault="00000000">
      <w:r>
        <w:t>Token: plebs - Frecuencia: 22</w:t>
      </w:r>
    </w:p>
    <w:p w14:paraId="2A9464EC" w14:textId="77777777" w:rsidR="00EB7D10" w:rsidRDefault="00000000">
      <w:r>
        <w:t>Token: tuum - Frecuencia: 22</w:t>
      </w:r>
    </w:p>
    <w:p w14:paraId="19F08E80" w14:textId="77777777" w:rsidR="00EB7D10" w:rsidRDefault="00000000">
      <w:r>
        <w:t>Token: custos - Frecuencia: 22</w:t>
      </w:r>
    </w:p>
    <w:p w14:paraId="3C977308" w14:textId="77777777" w:rsidR="00EB7D10" w:rsidRDefault="00000000">
      <w:r>
        <w:t>Token: Asclepio - Frecuencia: 22</w:t>
      </w:r>
    </w:p>
    <w:p w14:paraId="1924CC08" w14:textId="77777777" w:rsidR="00EB7D10" w:rsidRDefault="00000000">
      <w:r>
        <w:t>Token: [fe]cit - Frecuencia: 22</w:t>
      </w:r>
    </w:p>
    <w:p w14:paraId="33B40561" w14:textId="77777777" w:rsidR="00EB7D10" w:rsidRDefault="00000000">
      <w:r>
        <w:t>Token: nummum - Frecuencia: 22</w:t>
      </w:r>
    </w:p>
    <w:p w14:paraId="1C3F361A" w14:textId="77777777" w:rsidR="00EB7D10" w:rsidRDefault="00000000">
      <w:r>
        <w:t>Token: Constantini - Frecuencia: 22</w:t>
      </w:r>
    </w:p>
    <w:p w14:paraId="400B5172" w14:textId="77777777" w:rsidR="00EB7D10" w:rsidRDefault="00000000">
      <w:r>
        <w:t>Token: [I]ulius - Frecuencia: 22</w:t>
      </w:r>
    </w:p>
    <w:p w14:paraId="0D405FA1" w14:textId="77777777" w:rsidR="00EB7D10" w:rsidRDefault="00000000">
      <w:r>
        <w:t>Token: Laeto - Frecuencia: 22</w:t>
      </w:r>
    </w:p>
    <w:p w14:paraId="79A15576" w14:textId="77777777" w:rsidR="00EB7D10" w:rsidRDefault="00000000">
      <w:r>
        <w:lastRenderedPageBreak/>
        <w:t>Token: [---]ma - Frecuencia: 22</w:t>
      </w:r>
    </w:p>
    <w:p w14:paraId="3D5895FD" w14:textId="77777777" w:rsidR="00EB7D10" w:rsidRDefault="00000000">
      <w:r>
        <w:t>Token: simi - Frecuencia: 22</w:t>
      </w:r>
    </w:p>
    <w:p w14:paraId="0A7EEA26" w14:textId="77777777" w:rsidR="00EB7D10" w:rsidRDefault="00000000">
      <w:r>
        <w:t>Token: Sarmiz(egetusae) - Frecuencia: 22</w:t>
      </w:r>
    </w:p>
    <w:p w14:paraId="41E9621C" w14:textId="77777777" w:rsidR="00EB7D10" w:rsidRDefault="00000000">
      <w:r>
        <w:t>Token: [---]er - Frecuencia: 22</w:t>
      </w:r>
    </w:p>
    <w:p w14:paraId="3165AFC1" w14:textId="77777777" w:rsidR="00EB7D10" w:rsidRDefault="00000000">
      <w:r>
        <w:t>Token: Pomponiae - Frecuencia: 22</w:t>
      </w:r>
    </w:p>
    <w:p w14:paraId="251441F4" w14:textId="77777777" w:rsidR="00EB7D10" w:rsidRDefault="00000000">
      <w:r>
        <w:t>Token: m[ax(imus) - Frecuencia: 22</w:t>
      </w:r>
    </w:p>
    <w:p w14:paraId="1532E205" w14:textId="77777777" w:rsidR="00EB7D10" w:rsidRDefault="00000000">
      <w:r>
        <w:t>Token: [p(atriae) - Frecuencia: 22</w:t>
      </w:r>
    </w:p>
    <w:p w14:paraId="5C158C04" w14:textId="77777777" w:rsidR="00EB7D10" w:rsidRDefault="00000000">
      <w:r>
        <w:t>Token: Au&amp;lt - Frecuencia: 22</w:t>
      </w:r>
    </w:p>
    <w:p w14:paraId="41A96A1E" w14:textId="77777777" w:rsidR="00EB7D10" w:rsidRDefault="00000000">
      <w:r>
        <w:t>Token: Publici - Frecuencia: 22</w:t>
      </w:r>
    </w:p>
    <w:p w14:paraId="1B58D39F" w14:textId="77777777" w:rsidR="00EB7D10" w:rsidRDefault="00000000">
      <w:r>
        <w:t>Token: p(rimae) - Frecuencia: 22</w:t>
      </w:r>
    </w:p>
    <w:p w14:paraId="39BB429E" w14:textId="77777777" w:rsidR="00EB7D10" w:rsidRDefault="00000000">
      <w:r>
        <w:t>Token: Rustici - Frecuencia: 22</w:t>
      </w:r>
    </w:p>
    <w:p w14:paraId="5FF788A7" w14:textId="77777777" w:rsidR="00EB7D10" w:rsidRDefault="00000000">
      <w:r>
        <w:t>Token: Veratius - Frecuencia: 22</w:t>
      </w:r>
    </w:p>
    <w:p w14:paraId="36426608" w14:textId="77777777" w:rsidR="00EB7D10" w:rsidRDefault="00000000">
      <w:r>
        <w:t>Token: mission(e) - Frecuencia: 22</w:t>
      </w:r>
    </w:p>
    <w:p w14:paraId="2C5101F2" w14:textId="77777777" w:rsidR="00EB7D10" w:rsidRDefault="00000000">
      <w:r>
        <w:t>Token: [---]to - Frecuencia: 22</w:t>
      </w:r>
    </w:p>
    <w:p w14:paraId="3AC46DDE" w14:textId="77777777" w:rsidR="00EB7D10" w:rsidRDefault="00000000">
      <w:r>
        <w:t>Token: cons(ulatu) - Frecuencia: 22</w:t>
      </w:r>
    </w:p>
    <w:p w14:paraId="1CB7A608" w14:textId="77777777" w:rsidR="00EB7D10" w:rsidRDefault="00000000">
      <w:r>
        <w:t>Token: alvei - Frecuencia: 22</w:t>
      </w:r>
    </w:p>
    <w:p w14:paraId="4C694637" w14:textId="77777777" w:rsidR="00EB7D10" w:rsidRDefault="00000000">
      <w:r>
        <w:t>Token: C(?) - Frecuencia: 22</w:t>
      </w:r>
    </w:p>
    <w:p w14:paraId="7DB7867E" w14:textId="77777777" w:rsidR="00EB7D10" w:rsidRDefault="00000000">
      <w:r>
        <w:t>Token: Iul(iis) - Frecuencia: 22</w:t>
      </w:r>
    </w:p>
    <w:p w14:paraId="04AF79CD" w14:textId="77777777" w:rsidR="00EB7D10" w:rsidRDefault="00000000">
      <w:r>
        <w:t>Token: [A]ur(elius) - Frecuencia: 22</w:t>
      </w:r>
    </w:p>
    <w:p w14:paraId="5AE061D9" w14:textId="77777777" w:rsidR="00EB7D10" w:rsidRDefault="00000000">
      <w:r>
        <w:t>Token: [Au]r(elius) - Frecuencia: 22</w:t>
      </w:r>
    </w:p>
    <w:p w14:paraId="6D169A65" w14:textId="77777777" w:rsidR="00EB7D10" w:rsidRDefault="00000000">
      <w:r>
        <w:t>Token: Ï‚ - Frecuencia: 22</w:t>
      </w:r>
    </w:p>
    <w:p w14:paraId="172E095C" w14:textId="77777777" w:rsidR="00EB7D10" w:rsidRDefault="00000000">
      <w:r>
        <w:t>Token: F(?)[---] - Frecuencia: 22</w:t>
      </w:r>
    </w:p>
    <w:p w14:paraId="5C29BADA" w14:textId="77777777" w:rsidR="00EB7D10" w:rsidRDefault="00000000">
      <w:r>
        <w:t>Token: Fel(ici)] - Frecuencia: 22</w:t>
      </w:r>
    </w:p>
    <w:p w14:paraId="47F23262" w14:textId="77777777" w:rsidR="00EB7D10" w:rsidRDefault="00000000">
      <w:r>
        <w:t>Token: Pri[---] - Frecuencia: 22</w:t>
      </w:r>
    </w:p>
    <w:p w14:paraId="3183B6BD" w14:textId="77777777" w:rsidR="00EB7D10" w:rsidRDefault="00000000">
      <w:r>
        <w:t>Token: Ossa - Frecuencia: 22</w:t>
      </w:r>
    </w:p>
    <w:p w14:paraId="25064209" w14:textId="77777777" w:rsidR="00EB7D10" w:rsidRDefault="00000000">
      <w:r>
        <w:t>Token: Ma] - Frecuencia: 22</w:t>
      </w:r>
    </w:p>
    <w:p w14:paraId="7C2010C8" w14:textId="77777777" w:rsidR="00EB7D10" w:rsidRDefault="00000000">
      <w:r>
        <w:lastRenderedPageBreak/>
        <w:t>Token: missi - Frecuencia: 22</w:t>
      </w:r>
    </w:p>
    <w:p w14:paraId="7530CDBA" w14:textId="77777777" w:rsidR="00EB7D10" w:rsidRDefault="00000000">
      <w:r>
        <w:t>Token: c(um) - Frecuencia: 22</w:t>
      </w:r>
    </w:p>
    <w:p w14:paraId="6C51492F" w14:textId="77777777" w:rsidR="00EB7D10" w:rsidRDefault="00000000">
      <w:r>
        <w:t>Token: Phileros - Frecuencia: 22</w:t>
      </w:r>
    </w:p>
    <w:p w14:paraId="05719095" w14:textId="77777777" w:rsidR="00EB7D10" w:rsidRDefault="00000000">
      <w:r>
        <w:t>Token: rentes - Frecuencia: 22</w:t>
      </w:r>
    </w:p>
    <w:p w14:paraId="70C44505" w14:textId="77777777" w:rsidR="00EB7D10" w:rsidRDefault="00000000">
      <w:r>
        <w:t>Token: di(es) - Frecuencia: 22</w:t>
      </w:r>
    </w:p>
    <w:p w14:paraId="3498C70E" w14:textId="77777777" w:rsidR="00EB7D10" w:rsidRDefault="00000000">
      <w:r>
        <w:t>Token: Herenniae - Frecuencia: 22</w:t>
      </w:r>
    </w:p>
    <w:p w14:paraId="64192FD6" w14:textId="77777777" w:rsidR="00EB7D10" w:rsidRDefault="00000000">
      <w:r>
        <w:t>Token: vic - Frecuencia: 22</w:t>
      </w:r>
    </w:p>
    <w:p w14:paraId="354D1715" w14:textId="77777777" w:rsidR="00EB7D10" w:rsidRDefault="00000000">
      <w:r>
        <w:t>Token: Al - Frecuencia: 22</w:t>
      </w:r>
    </w:p>
    <w:p w14:paraId="697B6182" w14:textId="77777777" w:rsidR="00EB7D10" w:rsidRDefault="00000000">
      <w:r>
        <w:t>Token: D(omi)ni - Frecuencia: 22</w:t>
      </w:r>
    </w:p>
    <w:p w14:paraId="3D58B31C" w14:textId="77777777" w:rsidR="00EB7D10" w:rsidRDefault="00000000">
      <w:r>
        <w:t>Token: Petro - Frecuencia: 22</w:t>
      </w:r>
    </w:p>
    <w:p w14:paraId="0EDC0ED1" w14:textId="77777777" w:rsidR="00EB7D10" w:rsidRDefault="00000000">
      <w:r>
        <w:t>Token: adiectis - Frecuencia: 22</w:t>
      </w:r>
    </w:p>
    <w:p w14:paraId="2B313301" w14:textId="77777777" w:rsidR="00EB7D10" w:rsidRDefault="00000000">
      <w:r>
        <w:t>Token: XXV[---] - Frecuencia: 22</w:t>
      </w:r>
    </w:p>
    <w:p w14:paraId="197E875B" w14:textId="77777777" w:rsidR="00EB7D10" w:rsidRDefault="00000000">
      <w:r>
        <w:t>Token: [pontif(ex) - Frecuencia: 22</w:t>
      </w:r>
    </w:p>
    <w:p w14:paraId="261B674E" w14:textId="77777777" w:rsidR="00EB7D10" w:rsidRDefault="00000000">
      <w:r>
        <w:t>Token: deorum - Frecuencia: 22</w:t>
      </w:r>
    </w:p>
    <w:p w14:paraId="0456EC7D" w14:textId="77777777" w:rsidR="00EB7D10" w:rsidRDefault="00000000">
      <w:r>
        <w:t>Token: Maximilla - Frecuencia: 22</w:t>
      </w:r>
    </w:p>
    <w:p w14:paraId="15BB2006" w14:textId="77777777" w:rsidR="00EB7D10" w:rsidRDefault="00000000">
      <w:r>
        <w:t>Token: Gemella - Frecuencia: 22</w:t>
      </w:r>
    </w:p>
    <w:p w14:paraId="46C84AE4" w14:textId="77777777" w:rsidR="00EB7D10" w:rsidRDefault="00000000">
      <w:r>
        <w:t>Token: lapide - Frecuencia: 22</w:t>
      </w:r>
    </w:p>
    <w:p w14:paraId="0CEDD5F6" w14:textId="77777777" w:rsidR="00EB7D10" w:rsidRDefault="00000000">
      <w:r>
        <w:t>Token: s(e) - Frecuencia: 22</w:t>
      </w:r>
    </w:p>
    <w:p w14:paraId="1B35FCA3" w14:textId="77777777" w:rsidR="00EB7D10" w:rsidRDefault="00000000">
      <w:r>
        <w:t>Token: [d(omus) - Frecuencia: 22</w:t>
      </w:r>
    </w:p>
    <w:p w14:paraId="0129AA86" w14:textId="77777777" w:rsidR="00EB7D10" w:rsidRDefault="00000000">
      <w:r>
        <w:t>Token: Siciliae - Frecuencia: 22</w:t>
      </w:r>
    </w:p>
    <w:p w14:paraId="367F77B9" w14:textId="77777777" w:rsidR="00EB7D10" w:rsidRDefault="00000000">
      <w:r>
        <w:t>Token: patronis - Frecuencia: 22</w:t>
      </w:r>
    </w:p>
    <w:p w14:paraId="5320D204" w14:textId="77777777" w:rsidR="00EB7D10" w:rsidRDefault="00000000">
      <w:r>
        <w:t>Token: T(itus)(?) - Frecuencia: 22</w:t>
      </w:r>
    </w:p>
    <w:p w14:paraId="2D25D8A4" w14:textId="77777777" w:rsidR="00EB7D10" w:rsidRDefault="00000000">
      <w:r>
        <w:t>Token: an(n)oru(m) - Frecuencia: 22</w:t>
      </w:r>
    </w:p>
    <w:p w14:paraId="1FF4E8B7" w14:textId="77777777" w:rsidR="00EB7D10" w:rsidRDefault="00000000">
      <w:r>
        <w:t>Token: castr(orum) - Frecuencia: 22</w:t>
      </w:r>
    </w:p>
    <w:p w14:paraId="119085DB" w14:textId="77777777" w:rsidR="00EB7D10" w:rsidRDefault="00000000">
      <w:r>
        <w:t>Token: her(editatium) - Frecuencia: 22</w:t>
      </w:r>
    </w:p>
    <w:p w14:paraId="706BE012" w14:textId="77777777" w:rsidR="00EB7D10" w:rsidRDefault="00000000">
      <w:r>
        <w:t>Token: Î£ÎµÎ²Î±ÏƒÏ„á¿¶Î½ - Frecuencia: 22</w:t>
      </w:r>
    </w:p>
    <w:p w14:paraId="7580179C" w14:textId="77777777" w:rsidR="00EB7D10" w:rsidRDefault="00000000">
      <w:r>
        <w:lastRenderedPageBreak/>
        <w:t>Token: sepulcrum - Frecuencia: 22</w:t>
      </w:r>
    </w:p>
    <w:p w14:paraId="4E16AC4A" w14:textId="77777777" w:rsidR="00EB7D10" w:rsidRDefault="00000000">
      <w:r>
        <w:t>Token: I(?)[------ - Frecuencia: 22</w:t>
      </w:r>
    </w:p>
    <w:p w14:paraId="56DC6D05" w14:textId="77777777" w:rsidR="00EB7D10" w:rsidRDefault="00000000">
      <w:r>
        <w:t>Token: Constantinus - Frecuencia: 22</w:t>
      </w:r>
    </w:p>
    <w:p w14:paraId="614F465C" w14:textId="77777777" w:rsidR="00EB7D10" w:rsidRDefault="00000000">
      <w:r>
        <w:t>Token: Deabus - Frecuencia: 22</w:t>
      </w:r>
    </w:p>
    <w:p w14:paraId="394B26B1" w14:textId="77777777" w:rsidR="00EB7D10" w:rsidRDefault="00000000">
      <w:r>
        <w:t>Token: [Leg(io) - Frecuencia: 22</w:t>
      </w:r>
    </w:p>
    <w:p w14:paraId="13182407" w14:textId="77777777" w:rsidR="00EB7D10" w:rsidRDefault="00000000">
      <w:r>
        <w:t>Token: Modesti - Frecuencia: 22</w:t>
      </w:r>
    </w:p>
    <w:p w14:paraId="202ADE36" w14:textId="77777777" w:rsidR="00EB7D10" w:rsidRDefault="00000000">
      <w:r>
        <w:t>Token: par - Frecuencia: 22</w:t>
      </w:r>
    </w:p>
    <w:p w14:paraId="279B83E7" w14:textId="77777777" w:rsidR="00EB7D10" w:rsidRDefault="00000000">
      <w:r>
        <w:t>Token: n(os) - Frecuencia: 22</w:t>
      </w:r>
    </w:p>
    <w:p w14:paraId="141FF6EF" w14:textId="77777777" w:rsidR="00EB7D10" w:rsidRDefault="00000000">
      <w:r>
        <w:t>Token: T(riumphalis) - Frecuencia: 22</w:t>
      </w:r>
    </w:p>
    <w:p w14:paraId="2950E347" w14:textId="77777777" w:rsidR="00EB7D10" w:rsidRDefault="00000000">
      <w:r>
        <w:t>Token: vv(iris) - Frecuencia: 22</w:t>
      </w:r>
    </w:p>
    <w:p w14:paraId="1F2BD3F7" w14:textId="77777777" w:rsidR="00EB7D10" w:rsidRDefault="00000000">
      <w:r>
        <w:t>Token: XLIIII - Frecuencia: 22</w:t>
      </w:r>
    </w:p>
    <w:p w14:paraId="6F6F74E8" w14:textId="77777777" w:rsidR="00EB7D10" w:rsidRDefault="00000000">
      <w:r>
        <w:t>Token: [Caes(ari)] - Frecuencia: 22</w:t>
      </w:r>
    </w:p>
    <w:p w14:paraId="21E4E1BE" w14:textId="77777777" w:rsidR="00EB7D10" w:rsidRDefault="00000000">
      <w:r>
        <w:t>Token: mina - Frecuencia: 22</w:t>
      </w:r>
    </w:p>
    <w:p w14:paraId="64B4FA6E" w14:textId="77777777" w:rsidR="00EB7D10" w:rsidRDefault="00000000">
      <w:r>
        <w:t>Token: rianus - Frecuencia: 22</w:t>
      </w:r>
    </w:p>
    <w:p w14:paraId="0DF847F3" w14:textId="77777777" w:rsidR="00EB7D10" w:rsidRDefault="00000000">
      <w:r>
        <w:t>Token: opto - Frecuencia: 22</w:t>
      </w:r>
    </w:p>
    <w:p w14:paraId="08ECDDAB" w14:textId="77777777" w:rsidR="00EB7D10" w:rsidRDefault="00000000">
      <w:r>
        <w:t>Token: [n]us - Frecuencia: 22</w:t>
      </w:r>
    </w:p>
    <w:p w14:paraId="020098EE" w14:textId="77777777" w:rsidR="00EB7D10" w:rsidRDefault="00000000">
      <w:r>
        <w:t>Token: xit(!) - Frecuencia: 22</w:t>
      </w:r>
    </w:p>
    <w:p w14:paraId="6BF79197" w14:textId="77777777" w:rsidR="00EB7D10" w:rsidRDefault="00000000">
      <w:r>
        <w:t>Token: Lucensium - Frecuencia: 22</w:t>
      </w:r>
    </w:p>
    <w:p w14:paraId="1399315E" w14:textId="77777777" w:rsidR="00EB7D10" w:rsidRDefault="00000000">
      <w:r>
        <w:t>Token: aetatis - Frecuencia: 22</w:t>
      </w:r>
    </w:p>
    <w:p w14:paraId="77078FBA" w14:textId="77777777" w:rsidR="00EB7D10" w:rsidRDefault="00000000">
      <w:r>
        <w:t>Token: Honorio - Frecuencia: 22</w:t>
      </w:r>
    </w:p>
    <w:p w14:paraId="7821D5B1" w14:textId="77777777" w:rsidR="00EB7D10" w:rsidRDefault="00000000">
      <w:r>
        <w:t>Token: LX[---] - Frecuencia: 22</w:t>
      </w:r>
    </w:p>
    <w:p w14:paraId="450FE2B5" w14:textId="77777777" w:rsidR="00EB7D10" w:rsidRDefault="00000000">
      <w:r>
        <w:t>Token: plebis - Frecuencia: 22</w:t>
      </w:r>
    </w:p>
    <w:p w14:paraId="0D7919E4" w14:textId="77777777" w:rsidR="00EB7D10" w:rsidRDefault="00000000">
      <w:r>
        <w:t>Token: proc(uratori)] - Frecuencia: 22</w:t>
      </w:r>
    </w:p>
    <w:p w14:paraId="79E2F506" w14:textId="77777777" w:rsidR="00EB7D10" w:rsidRDefault="00000000">
      <w:r>
        <w:t>Token: vinciae - Frecuencia: 22</w:t>
      </w:r>
    </w:p>
    <w:p w14:paraId="12DEE609" w14:textId="77777777" w:rsidR="00EB7D10" w:rsidRDefault="00000000">
      <w:r>
        <w:t>Token: homo - Frecuencia: 22</w:t>
      </w:r>
    </w:p>
    <w:p w14:paraId="0C2BAEAE" w14:textId="77777777" w:rsidR="00EB7D10" w:rsidRDefault="00000000">
      <w:r>
        <w:t>Token: Cam - Frecuencia: 22</w:t>
      </w:r>
    </w:p>
    <w:p w14:paraId="02D900A9" w14:textId="77777777" w:rsidR="00EB7D10" w:rsidRDefault="00000000">
      <w:r>
        <w:lastRenderedPageBreak/>
        <w:t>Token: infeli - Frecuencia: 22</w:t>
      </w:r>
    </w:p>
    <w:p w14:paraId="59FB16C1" w14:textId="77777777" w:rsidR="00EB7D10" w:rsidRDefault="00000000">
      <w:r>
        <w:t>Token: c(iterioris) - Frecuencia: 22</w:t>
      </w:r>
    </w:p>
    <w:p w14:paraId="10A4CF46" w14:textId="77777777" w:rsidR="00EB7D10" w:rsidRDefault="00000000">
      <w:r>
        <w:t>Token: aqua - Frecuencia: 22</w:t>
      </w:r>
    </w:p>
    <w:p w14:paraId="1DB05CCA" w14:textId="77777777" w:rsidR="00EB7D10" w:rsidRDefault="00000000">
      <w:r>
        <w:t>Token: f(elix) - Frecuencia: 22</w:t>
      </w:r>
    </w:p>
    <w:p w14:paraId="11E4793E" w14:textId="77777777" w:rsidR="00EB7D10" w:rsidRDefault="00000000">
      <w:r>
        <w:t>Token: p(rae)p(ositus) - Frecuencia: 22</w:t>
      </w:r>
    </w:p>
    <w:p w14:paraId="050BFA6C" w14:textId="77777777" w:rsidR="00EB7D10" w:rsidRDefault="00000000">
      <w:r>
        <w:t>Token: o(rdinis) - Frecuencia: 22</w:t>
      </w:r>
    </w:p>
    <w:p w14:paraId="3792ABDF" w14:textId="77777777" w:rsidR="00EB7D10" w:rsidRDefault="00000000">
      <w:r>
        <w:t>Token: conubii - Frecuencia: 22</w:t>
      </w:r>
    </w:p>
    <w:p w14:paraId="10D84B0D" w14:textId="77777777" w:rsidR="00EB7D10" w:rsidRDefault="00000000">
      <w:r>
        <w:t>Token: D&amp;lt - Frecuencia: 22</w:t>
      </w:r>
    </w:p>
    <w:p w14:paraId="54C3FEAC" w14:textId="77777777" w:rsidR="00EB7D10" w:rsidRDefault="00000000">
      <w:r>
        <w:t>Token: Caesa]ri - Frecuencia: 22</w:t>
      </w:r>
    </w:p>
    <w:p w14:paraId="7E0DFB3A" w14:textId="77777777" w:rsidR="00EB7D10" w:rsidRDefault="00000000">
      <w:r>
        <w:t>Token: ceterisq(ue) - Frecuencia: 22</w:t>
      </w:r>
    </w:p>
    <w:p w14:paraId="796BCBBD" w14:textId="77777777" w:rsidR="00EB7D10" w:rsidRDefault="00000000">
      <w:r>
        <w:t>Token: Ant(oni) - Frecuencia: 22</w:t>
      </w:r>
    </w:p>
    <w:p w14:paraId="3774129D" w14:textId="77777777" w:rsidR="00EB7D10" w:rsidRDefault="00000000">
      <w:r>
        <w:t>Token: Î²Í´ - Frecuencia: 22</w:t>
      </w:r>
    </w:p>
    <w:p w14:paraId="7AFADBBC" w14:textId="77777777" w:rsidR="00EB7D10" w:rsidRDefault="00000000">
      <w:r>
        <w:t>Token: strator - Frecuencia: 22</w:t>
      </w:r>
    </w:p>
    <w:p w14:paraId="04CCBF2D" w14:textId="77777777" w:rsidR="00EB7D10" w:rsidRDefault="00000000">
      <w:r>
        <w:t>Token: infanti - Frecuencia: 22</w:t>
      </w:r>
    </w:p>
    <w:p w14:paraId="3DCEC8D6" w14:textId="77777777" w:rsidR="00EB7D10" w:rsidRDefault="00000000">
      <w:r>
        <w:t>Token: Terrae - Frecuencia: 22</w:t>
      </w:r>
    </w:p>
    <w:p w14:paraId="40FB8904" w14:textId="77777777" w:rsidR="00EB7D10" w:rsidRDefault="00000000">
      <w:r>
        <w:t>Token: Ca[es(ari)] - Frecuencia: 22</w:t>
      </w:r>
    </w:p>
    <w:p w14:paraId="0CC43F0A" w14:textId="77777777" w:rsidR="00EB7D10" w:rsidRDefault="00000000">
      <w:r>
        <w:t>Token: pontif(ice) - Frecuencia: 22</w:t>
      </w:r>
    </w:p>
    <w:p w14:paraId="5FB31B47" w14:textId="77777777" w:rsidR="00EB7D10" w:rsidRDefault="00000000">
      <w:r>
        <w:t>Token: perp(etuo) - Frecuencia: 22</w:t>
      </w:r>
    </w:p>
    <w:p w14:paraId="752A58EB" w14:textId="77777777" w:rsidR="00EB7D10" w:rsidRDefault="00000000">
      <w:r>
        <w:t>Token: [---]vius - Frecuencia: 22</w:t>
      </w:r>
    </w:p>
    <w:p w14:paraId="74A21F50" w14:textId="77777777" w:rsidR="00EB7D10" w:rsidRDefault="00000000">
      <w:r>
        <w:t>Token: ------]E - Frecuencia: 22</w:t>
      </w:r>
    </w:p>
    <w:p w14:paraId="0A98284B" w14:textId="77777777" w:rsidR="00EB7D10" w:rsidRDefault="00000000">
      <w:r>
        <w:t>Token: milliaria - Frecuencia: 22</w:t>
      </w:r>
    </w:p>
    <w:p w14:paraId="0A4E6BD6" w14:textId="77777777" w:rsidR="00EB7D10" w:rsidRDefault="00000000">
      <w:r>
        <w:t>Token: ÎšÎ»Î±á½»Î´Î¹Î¿Ï‚ - Frecuencia: 22</w:t>
      </w:r>
    </w:p>
    <w:p w14:paraId="7D8BB91F" w14:textId="77777777" w:rsidR="00EB7D10" w:rsidRDefault="00000000">
      <w:r>
        <w:t>Token: ------]M - Frecuencia: 22</w:t>
      </w:r>
    </w:p>
    <w:p w14:paraId="7449C5EE" w14:textId="77777777" w:rsidR="00EB7D10" w:rsidRDefault="00000000">
      <w:r>
        <w:t>Token: Î“á½±Î¹Î¿Ï‚ - Frecuencia: 22</w:t>
      </w:r>
    </w:p>
    <w:p w14:paraId="4D3B3C69" w14:textId="77777777" w:rsidR="00EB7D10" w:rsidRDefault="00000000">
      <w:r>
        <w:t>Token: l(iben---) - Frecuencia: 22</w:t>
      </w:r>
    </w:p>
    <w:p w14:paraId="74897935" w14:textId="77777777" w:rsidR="00EB7D10" w:rsidRDefault="00000000">
      <w:r>
        <w:t>Token: Loc(o) - Frecuencia: 22</w:t>
      </w:r>
    </w:p>
    <w:p w14:paraId="58FBEA20" w14:textId="77777777" w:rsidR="00EB7D10" w:rsidRDefault="00000000">
      <w:r>
        <w:lastRenderedPageBreak/>
        <w:t>Token: infelicissimo - Frecuencia: 22</w:t>
      </w:r>
    </w:p>
    <w:p w14:paraId="5351C1D7" w14:textId="77777777" w:rsidR="00EB7D10" w:rsidRDefault="00000000">
      <w:r>
        <w:t>Token: Î¿Ï‚ - Frecuencia: 22</w:t>
      </w:r>
    </w:p>
    <w:p w14:paraId="02862462" w14:textId="77777777" w:rsidR="00EB7D10" w:rsidRDefault="00000000">
      <w:r>
        <w:t>Token: Ï„Î±á¿–Ï‚ - Frecuencia: 22</w:t>
      </w:r>
    </w:p>
    <w:p w14:paraId="6F2E7DD1" w14:textId="77777777" w:rsidR="00EB7D10" w:rsidRDefault="00000000">
      <w:r>
        <w:t>Token: ------]S[------ - Frecuencia: 22</w:t>
      </w:r>
    </w:p>
    <w:p w14:paraId="659DC04C" w14:textId="77777777" w:rsidR="00EB7D10" w:rsidRDefault="00000000">
      <w:r>
        <w:t>Token: sib[i] - Frecuencia: 21</w:t>
      </w:r>
    </w:p>
    <w:p w14:paraId="6FE720D0" w14:textId="77777777" w:rsidR="00EB7D10" w:rsidRDefault="00000000">
      <w:r>
        <w:t>Token: @(obitus) - Frecuencia: 21</w:t>
      </w:r>
    </w:p>
    <w:p w14:paraId="10E2B969" w14:textId="77777777" w:rsidR="00EB7D10" w:rsidRDefault="00000000">
      <w:r>
        <w:t>Token: Frugi - Frecuencia: 21</w:t>
      </w:r>
    </w:p>
    <w:p w14:paraId="64EFAFB5" w14:textId="77777777" w:rsidR="00EB7D10" w:rsidRDefault="00000000">
      <w:r>
        <w:t>Token: Asia - Frecuencia: 21</w:t>
      </w:r>
    </w:p>
    <w:p w14:paraId="5A34A64B" w14:textId="77777777" w:rsidR="00EB7D10" w:rsidRDefault="00000000">
      <w:r>
        <w:t>Token: Trebius - Frecuencia: 21</w:t>
      </w:r>
    </w:p>
    <w:p w14:paraId="30DC6888" w14:textId="77777777" w:rsidR="00EB7D10" w:rsidRDefault="00000000">
      <w:r>
        <w:t>Token: Materni - Frecuencia: 21</w:t>
      </w:r>
    </w:p>
    <w:p w14:paraId="12A308B8" w14:textId="77777777" w:rsidR="00EB7D10" w:rsidRDefault="00000000">
      <w:r>
        <w:t>Token: Caesaris] - Frecuencia: 21</w:t>
      </w:r>
    </w:p>
    <w:p w14:paraId="1392301F" w14:textId="77777777" w:rsidR="00EB7D10" w:rsidRDefault="00000000">
      <w:r>
        <w:t>Token: II(?) - Frecuencia: 21</w:t>
      </w:r>
    </w:p>
    <w:p w14:paraId="6A4CCE5B" w14:textId="77777777" w:rsidR="00EB7D10" w:rsidRDefault="00000000">
      <w:r>
        <w:t>Token: arius - Frecuencia: 21</w:t>
      </w:r>
    </w:p>
    <w:p w14:paraId="1F9562A3" w14:textId="77777777" w:rsidR="00EB7D10" w:rsidRDefault="00000000">
      <w:r>
        <w:t>Token: enti - Frecuencia: 21</w:t>
      </w:r>
    </w:p>
    <w:p w14:paraId="40F5B812" w14:textId="77777777" w:rsidR="00EB7D10" w:rsidRDefault="00000000">
      <w:r>
        <w:t>Token: po[t(estate)] - Frecuencia: 21</w:t>
      </w:r>
    </w:p>
    <w:p w14:paraId="2DA34E80" w14:textId="77777777" w:rsidR="00EB7D10" w:rsidRDefault="00000000">
      <w:r>
        <w:t>Token: [m(erenti)] - Frecuencia: 21</w:t>
      </w:r>
    </w:p>
    <w:p w14:paraId="6D0754AC" w14:textId="77777777" w:rsidR="00EB7D10" w:rsidRDefault="00000000">
      <w:r>
        <w:t>Token: Rustica - Frecuencia: 21</w:t>
      </w:r>
    </w:p>
    <w:p w14:paraId="4D4831F6" w14:textId="77777777" w:rsidR="00EB7D10" w:rsidRDefault="00000000">
      <w:r>
        <w:t>Token: s(acrum)?] - Frecuencia: 21</w:t>
      </w:r>
    </w:p>
    <w:p w14:paraId="65B17E5C" w14:textId="77777777" w:rsidR="00EB7D10" w:rsidRDefault="00000000">
      <w:r>
        <w:t>Token: Avitae - Frecuencia: 21</w:t>
      </w:r>
    </w:p>
    <w:p w14:paraId="65498103" w14:textId="77777777" w:rsidR="00EB7D10" w:rsidRDefault="00000000">
      <w:r>
        <w:t>Token: ascia - Frecuencia: 21</w:t>
      </w:r>
    </w:p>
    <w:p w14:paraId="4FE73804" w14:textId="77777777" w:rsidR="00EB7D10" w:rsidRDefault="00000000">
      <w:r>
        <w:t>Token: [Deo] - Frecuencia: 21</w:t>
      </w:r>
    </w:p>
    <w:p w14:paraId="745CC8D1" w14:textId="77777777" w:rsidR="00EB7D10" w:rsidRDefault="00000000">
      <w:r>
        <w:t>Token: Fab(ius) - Frecuencia: 21</w:t>
      </w:r>
    </w:p>
    <w:p w14:paraId="2690F230" w14:textId="77777777" w:rsidR="00EB7D10" w:rsidRDefault="00000000">
      <w:r>
        <w:t>Token: Moderatus - Frecuencia: 21</w:t>
      </w:r>
    </w:p>
    <w:p w14:paraId="21A7E372" w14:textId="77777777" w:rsidR="00EB7D10" w:rsidRDefault="00000000">
      <w:r>
        <w:t>Token: Flori - Frecuencia: 21</w:t>
      </w:r>
    </w:p>
    <w:p w14:paraId="40CD553F" w14:textId="77777777" w:rsidR="00EB7D10" w:rsidRDefault="00000000">
      <w:r>
        <w:t>Token: inpensam - Frecuencia: 21</w:t>
      </w:r>
    </w:p>
    <w:p w14:paraId="204C1AA5" w14:textId="77777777" w:rsidR="00EB7D10" w:rsidRDefault="00000000">
      <w:r>
        <w:t>Token: mino - Frecuencia: 21</w:t>
      </w:r>
    </w:p>
    <w:p w14:paraId="22A6EDBB" w14:textId="77777777" w:rsidR="00EB7D10" w:rsidRDefault="00000000">
      <w:r>
        <w:lastRenderedPageBreak/>
        <w:t>Token: kar(issimae) - Frecuencia: 21</w:t>
      </w:r>
    </w:p>
    <w:p w14:paraId="78FAE4D7" w14:textId="77777777" w:rsidR="00EB7D10" w:rsidRDefault="00000000">
      <w:r>
        <w:t>Token: Breuc(orum) - Frecuencia: 21</w:t>
      </w:r>
    </w:p>
    <w:p w14:paraId="4C29F800" w14:textId="77777777" w:rsidR="00EB7D10" w:rsidRDefault="00000000">
      <w:r>
        <w:t>Token: Pannonia - Frecuencia: 21</w:t>
      </w:r>
    </w:p>
    <w:p w14:paraId="011C076C" w14:textId="77777777" w:rsidR="00EB7D10" w:rsidRDefault="00000000">
      <w:r>
        <w:t>Token: Triti - Frecuencia: 21</w:t>
      </w:r>
    </w:p>
    <w:p w14:paraId="2B557188" w14:textId="77777777" w:rsidR="00EB7D10" w:rsidRDefault="00000000">
      <w:r>
        <w:t>Token: Mag - Frecuencia: 21</w:t>
      </w:r>
    </w:p>
    <w:p w14:paraId="07F14A33" w14:textId="77777777" w:rsidR="00EB7D10" w:rsidRDefault="00000000">
      <w:r>
        <w:t>Token: i&amp;lt - Frecuencia: 21</w:t>
      </w:r>
    </w:p>
    <w:p w14:paraId="4EB832B2" w14:textId="77777777" w:rsidR="00EB7D10" w:rsidRDefault="00000000">
      <w:r>
        <w:t>Token: Silvan - Frecuencia: 21</w:t>
      </w:r>
    </w:p>
    <w:p w14:paraId="0B7DC6A6" w14:textId="77777777" w:rsidR="00EB7D10" w:rsidRDefault="00000000">
      <w:r>
        <w:t>Token: datus - Frecuencia: 21</w:t>
      </w:r>
    </w:p>
    <w:p w14:paraId="733A805B" w14:textId="77777777" w:rsidR="00EB7D10" w:rsidRDefault="00000000">
      <w:r>
        <w:t>Token: [Imp(eratoris)] - Frecuencia: 21</w:t>
      </w:r>
    </w:p>
    <w:p w14:paraId="265B09CA" w14:textId="77777777" w:rsidR="00EB7D10" w:rsidRDefault="00000000">
      <w:r>
        <w:t>Token: templo - Frecuencia: 21</w:t>
      </w:r>
    </w:p>
    <w:p w14:paraId="0D933F10" w14:textId="77777777" w:rsidR="00EB7D10" w:rsidRDefault="00000000">
      <w:r>
        <w:t>Token: Mar(tias) - Frecuencia: 21</w:t>
      </w:r>
    </w:p>
    <w:p w14:paraId="64E6F086" w14:textId="77777777" w:rsidR="00EB7D10" w:rsidRDefault="00000000">
      <w:r>
        <w:t>Token: Piso - Frecuencia: 21</w:t>
      </w:r>
    </w:p>
    <w:p w14:paraId="0AA628DD" w14:textId="77777777" w:rsidR="00EB7D10" w:rsidRDefault="00000000">
      <w:r>
        <w:t>Token: Octobres - Frecuencia: 21</w:t>
      </w:r>
    </w:p>
    <w:p w14:paraId="237A5425" w14:textId="77777777" w:rsidR="00EB7D10" w:rsidRDefault="00000000">
      <w:r>
        <w:t>Token: in[---] - Frecuencia: 21</w:t>
      </w:r>
    </w:p>
    <w:p w14:paraId="26FAC937" w14:textId="77777777" w:rsidR="00EB7D10" w:rsidRDefault="00000000">
      <w:r>
        <w:t>Token: magna - Frecuencia: 21</w:t>
      </w:r>
    </w:p>
    <w:p w14:paraId="7E05F82D" w14:textId="77777777" w:rsidR="00EB7D10" w:rsidRDefault="00000000">
      <w:r>
        <w:t>Token: neve - Frecuencia: 21</w:t>
      </w:r>
    </w:p>
    <w:p w14:paraId="460ED534" w14:textId="77777777" w:rsidR="00EB7D10" w:rsidRDefault="00000000">
      <w:r>
        <w:t>Token: Tauro - Frecuencia: 21</w:t>
      </w:r>
    </w:p>
    <w:p w14:paraId="4215F34C" w14:textId="77777777" w:rsidR="00EB7D10" w:rsidRDefault="00000000">
      <w:r>
        <w:t>Token: Lucceius - Frecuencia: 21</w:t>
      </w:r>
    </w:p>
    <w:p w14:paraId="5F23886B" w14:textId="77777777" w:rsidR="00EB7D10" w:rsidRDefault="00000000">
      <w:r>
        <w:t>Token: Lucretia - Frecuencia: 21</w:t>
      </w:r>
    </w:p>
    <w:p w14:paraId="71355A98" w14:textId="77777777" w:rsidR="00EB7D10" w:rsidRDefault="00000000">
      <w:r>
        <w:t>Token: Valer - Frecuencia: 21</w:t>
      </w:r>
    </w:p>
    <w:p w14:paraId="26E15E60" w14:textId="77777777" w:rsidR="00EB7D10" w:rsidRDefault="00000000">
      <w:r>
        <w:t>Token: v(ivus?) - Frecuencia: 21</w:t>
      </w:r>
    </w:p>
    <w:p w14:paraId="2EEE44BE" w14:textId="77777777" w:rsidR="00EB7D10" w:rsidRDefault="00000000">
      <w:r>
        <w:t>Token: praesidis - Frecuencia: 21</w:t>
      </w:r>
    </w:p>
    <w:p w14:paraId="05D00BE3" w14:textId="77777777" w:rsidR="00EB7D10" w:rsidRDefault="00000000">
      <w:r>
        <w:t>Token: fui - Frecuencia: 21</w:t>
      </w:r>
    </w:p>
    <w:p w14:paraId="1964B54B" w14:textId="77777777" w:rsidR="00EB7D10" w:rsidRDefault="00000000">
      <w:r>
        <w:t>Token: vetus - Frecuencia: 21</w:t>
      </w:r>
    </w:p>
    <w:p w14:paraId="478BD011" w14:textId="77777777" w:rsidR="00EB7D10" w:rsidRDefault="00000000">
      <w:r>
        <w:t>Token: [---]li - Frecuencia: 21</w:t>
      </w:r>
    </w:p>
    <w:p w14:paraId="59BA0380" w14:textId="77777777" w:rsidR="00EB7D10" w:rsidRDefault="00000000">
      <w:r>
        <w:t>Token: [equitibus - Frecuencia: 21</w:t>
      </w:r>
    </w:p>
    <w:p w14:paraId="502531D8" w14:textId="77777777" w:rsidR="00EB7D10" w:rsidRDefault="00000000">
      <w:r>
        <w:lastRenderedPageBreak/>
        <w:t>Token: Tacito - Frecuencia: 21</w:t>
      </w:r>
    </w:p>
    <w:p w14:paraId="3DF61E56" w14:textId="77777777" w:rsidR="00EB7D10" w:rsidRDefault="00000000">
      <w:r>
        <w:t>Token: t(e) - Frecuencia: 21</w:t>
      </w:r>
    </w:p>
    <w:p w14:paraId="25F68E2E" w14:textId="77777777" w:rsidR="00EB7D10" w:rsidRDefault="00000000">
      <w:r>
        <w:t>Token: geminae - Frecuencia: 21</w:t>
      </w:r>
    </w:p>
    <w:p w14:paraId="7EB93261" w14:textId="77777777" w:rsidR="00EB7D10" w:rsidRDefault="00000000">
      <w:r>
        <w:t>Token: Quintia - Frecuencia: 21</w:t>
      </w:r>
    </w:p>
    <w:p w14:paraId="21CEB1DF" w14:textId="77777777" w:rsidR="00EB7D10" w:rsidRDefault="00000000">
      <w:r>
        <w:t>Token: Cassianus - Frecuencia: 21</w:t>
      </w:r>
    </w:p>
    <w:p w14:paraId="118A6A97" w14:textId="77777777" w:rsidR="00EB7D10" w:rsidRDefault="00000000">
      <w:r>
        <w:t>Token: m]ax(imus) - Frecuencia: 21</w:t>
      </w:r>
    </w:p>
    <w:p w14:paraId="0627EDA3" w14:textId="77777777" w:rsidR="00EB7D10" w:rsidRDefault="00000000">
      <w:r>
        <w:t>Token: [cum] - Frecuencia: 21</w:t>
      </w:r>
    </w:p>
    <w:p w14:paraId="44D44455" w14:textId="77777777" w:rsidR="00EB7D10" w:rsidRDefault="00000000">
      <w:r>
        <w:t>Token: nor(um) - Frecuencia: 21</w:t>
      </w:r>
    </w:p>
    <w:p w14:paraId="1E4E3A9C" w14:textId="77777777" w:rsidR="00EB7D10" w:rsidRDefault="00000000">
      <w:r>
        <w:t>Token: Caes(ari)]] - Frecuencia: 21</w:t>
      </w:r>
    </w:p>
    <w:p w14:paraId="3A2B4252" w14:textId="77777777" w:rsidR="00EB7D10" w:rsidRDefault="00000000">
      <w:r>
        <w:t>Token: partem - Frecuencia: 21</w:t>
      </w:r>
    </w:p>
    <w:p w14:paraId="289C20DA" w14:textId="77777777" w:rsidR="00EB7D10" w:rsidRDefault="00000000">
      <w:r>
        <w:t>Token: Maurus - Frecuencia: 21</w:t>
      </w:r>
    </w:p>
    <w:p w14:paraId="08A5159A" w14:textId="77777777" w:rsidR="00EB7D10" w:rsidRDefault="00000000">
      <w:r>
        <w:t>Token: municipium - Frecuencia: 21</w:t>
      </w:r>
    </w:p>
    <w:p w14:paraId="403A7695" w14:textId="77777777" w:rsidR="00EB7D10" w:rsidRDefault="00000000">
      <w:r>
        <w:t>Token: Latinus - Frecuencia: 21</w:t>
      </w:r>
    </w:p>
    <w:p w14:paraId="1DE41077" w14:textId="77777777" w:rsidR="00EB7D10" w:rsidRDefault="00000000">
      <w:r>
        <w:t>Token: Publio - Frecuencia: 21</w:t>
      </w:r>
    </w:p>
    <w:p w14:paraId="51587301" w14:textId="77777777" w:rsidR="00EB7D10" w:rsidRDefault="00000000">
      <w:r>
        <w:t>Token: Mas - Frecuencia: 21</w:t>
      </w:r>
    </w:p>
    <w:p w14:paraId="4940DC08" w14:textId="77777777" w:rsidR="00EB7D10" w:rsidRDefault="00000000">
      <w:r>
        <w:t>Token: a[n(norum)] - Frecuencia: 21</w:t>
      </w:r>
    </w:p>
    <w:p w14:paraId="5846039C" w14:textId="77777777" w:rsidR="00EB7D10" w:rsidRDefault="00000000">
      <w:r>
        <w:t>Token: em - Frecuencia: 21</w:t>
      </w:r>
    </w:p>
    <w:p w14:paraId="1105564F" w14:textId="77777777" w:rsidR="00EB7D10" w:rsidRDefault="00000000">
      <w:r>
        <w:t>Token: Castricius - Frecuencia: 21</w:t>
      </w:r>
    </w:p>
    <w:p w14:paraId="14CCD7FD" w14:textId="77777777" w:rsidR="00EB7D10" w:rsidRDefault="00000000">
      <w:r>
        <w:t>Token: lici - Frecuencia: 21</w:t>
      </w:r>
    </w:p>
    <w:p w14:paraId="1186BCBC" w14:textId="77777777" w:rsidR="00EB7D10" w:rsidRDefault="00000000">
      <w:r>
        <w:t>Token: d(e)f(unctae) - Frecuencia: 21</w:t>
      </w:r>
    </w:p>
    <w:p w14:paraId="79033822" w14:textId="77777777" w:rsidR="00EB7D10" w:rsidRDefault="00000000">
      <w:r>
        <w:t>Token: pontem - Frecuencia: 21</w:t>
      </w:r>
    </w:p>
    <w:p w14:paraId="0B8D6744" w14:textId="77777777" w:rsidR="00EB7D10" w:rsidRDefault="00000000">
      <w:r>
        <w:t>Token: [|(centurio)] - Frecuencia: 21</w:t>
      </w:r>
    </w:p>
    <w:p w14:paraId="4ABF595E" w14:textId="77777777" w:rsidR="00EB7D10" w:rsidRDefault="00000000">
      <w:r>
        <w:t>Token: Hor(atia) - Frecuencia: 21</w:t>
      </w:r>
    </w:p>
    <w:p w14:paraId="29D457CC" w14:textId="77777777" w:rsidR="00EB7D10" w:rsidRDefault="00000000">
      <w:r>
        <w:t>Token: Valentini - Frecuencia: 21</w:t>
      </w:r>
    </w:p>
    <w:p w14:paraId="5238EF1F" w14:textId="77777777" w:rsidR="00EB7D10" w:rsidRDefault="00000000">
      <w:r>
        <w:t>Token: Aquis - Frecuencia: 21</w:t>
      </w:r>
    </w:p>
    <w:p w14:paraId="6D3A5313" w14:textId="77777777" w:rsidR="00EB7D10" w:rsidRDefault="00000000">
      <w:r>
        <w:t>Token: Ingenuae - Frecuencia: 21</w:t>
      </w:r>
    </w:p>
    <w:p w14:paraId="7191DF6F" w14:textId="77777777" w:rsidR="00EB7D10" w:rsidRDefault="00000000">
      <w:r>
        <w:lastRenderedPageBreak/>
        <w:t>Token: Epictetus - Frecuencia: 21</w:t>
      </w:r>
    </w:p>
    <w:p w14:paraId="043595F2" w14:textId="77777777" w:rsidR="00EB7D10" w:rsidRDefault="00000000">
      <w:r>
        <w:t>Token: urb(i) - Frecuencia: 21</w:t>
      </w:r>
    </w:p>
    <w:p w14:paraId="16C618B1" w14:textId="77777777" w:rsidR="00EB7D10" w:rsidRDefault="00000000">
      <w:r>
        <w:t>Token: Pert(inaci) - Frecuencia: 21</w:t>
      </w:r>
    </w:p>
    <w:p w14:paraId="48AE057C" w14:textId="77777777" w:rsidR="00EB7D10" w:rsidRDefault="00000000">
      <w:r>
        <w:t>Token: Epaphroditus - Frecuencia: 21</w:t>
      </w:r>
    </w:p>
    <w:p w14:paraId="57152EF3" w14:textId="77777777" w:rsidR="00EB7D10" w:rsidRDefault="00000000">
      <w:r>
        <w:t>Token: c(uravit)?] - Frecuencia: 21</w:t>
      </w:r>
    </w:p>
    <w:p w14:paraId="62B7165D" w14:textId="77777777" w:rsidR="00EB7D10" w:rsidRDefault="00000000">
      <w:r>
        <w:t>Token: sa[c(rum)] - Frecuencia: 21</w:t>
      </w:r>
    </w:p>
    <w:p w14:paraId="24E1D1D1" w14:textId="77777777" w:rsidR="00EB7D10" w:rsidRDefault="00000000">
      <w:r>
        <w:t>Token: voluit - Frecuencia: 21</w:t>
      </w:r>
    </w:p>
    <w:p w14:paraId="063B0536" w14:textId="77777777" w:rsidR="00EB7D10" w:rsidRDefault="00000000">
      <w:r>
        <w:t>Token: Pla - Frecuencia: 21</w:t>
      </w:r>
    </w:p>
    <w:p w14:paraId="2143AAA2" w14:textId="77777777" w:rsidR="00EB7D10" w:rsidRDefault="00000000">
      <w:r>
        <w:t>Token: karissi - Frecuencia: 21</w:t>
      </w:r>
    </w:p>
    <w:p w14:paraId="3BF5BD4D" w14:textId="77777777" w:rsidR="00EB7D10" w:rsidRDefault="00000000">
      <w:r>
        <w:t>Token: rarissimo - Frecuencia: 21</w:t>
      </w:r>
    </w:p>
    <w:p w14:paraId="5D6C1281" w14:textId="77777777" w:rsidR="00EB7D10" w:rsidRDefault="00000000">
      <w:r>
        <w:t>Token: Aufaniabus - Frecuencia: 21</w:t>
      </w:r>
    </w:p>
    <w:p w14:paraId="160ECF69" w14:textId="77777777" w:rsidR="00EB7D10" w:rsidRDefault="00000000">
      <w:r>
        <w:t>Token: c(uravit?) - Frecuencia: 21</w:t>
      </w:r>
    </w:p>
    <w:p w14:paraId="51379BE0" w14:textId="77777777" w:rsidR="00EB7D10" w:rsidRDefault="00000000">
      <w:r>
        <w:t>Token: omnem - Frecuencia: 21</w:t>
      </w:r>
    </w:p>
    <w:p w14:paraId="5D63CB12" w14:textId="77777777" w:rsidR="00EB7D10" w:rsidRDefault="00000000">
      <w:r>
        <w:t>Token: Amoena - Frecuencia: 21</w:t>
      </w:r>
    </w:p>
    <w:p w14:paraId="5872648E" w14:textId="77777777" w:rsidR="00EB7D10" w:rsidRDefault="00000000">
      <w:r>
        <w:t>Token: Terentiae - Frecuencia: 21</w:t>
      </w:r>
    </w:p>
    <w:p w14:paraId="37886E75" w14:textId="77777777" w:rsidR="00EB7D10" w:rsidRDefault="00000000">
      <w:r>
        <w:t>Token: amantissimo - Frecuencia: 21</w:t>
      </w:r>
    </w:p>
    <w:p w14:paraId="0802544D" w14:textId="77777777" w:rsidR="00EB7D10" w:rsidRDefault="00000000">
      <w:r>
        <w:t>Token: Atiliae - Frecuencia: 21</w:t>
      </w:r>
    </w:p>
    <w:p w14:paraId="5C68C09F" w14:textId="77777777" w:rsidR="00EB7D10" w:rsidRDefault="00000000">
      <w:r>
        <w:t>Token: virtute - Frecuencia: 21</w:t>
      </w:r>
    </w:p>
    <w:p w14:paraId="39B28BDF" w14:textId="77777777" w:rsidR="00EB7D10" w:rsidRDefault="00000000">
      <w:r>
        <w:t>Token: Perti - Frecuencia: 21</w:t>
      </w:r>
    </w:p>
    <w:p w14:paraId="11ACCA5F" w14:textId="77777777" w:rsidR="00EB7D10" w:rsidRDefault="00000000">
      <w:r>
        <w:t>Token: ac] - Frecuencia: 21</w:t>
      </w:r>
    </w:p>
    <w:p w14:paraId="2CDC689E" w14:textId="77777777" w:rsidR="00EB7D10" w:rsidRDefault="00000000">
      <w:r>
        <w:t>Token: Victore - Frecuencia: 21</w:t>
      </w:r>
    </w:p>
    <w:p w14:paraId="1EA64187" w14:textId="77777777" w:rsidR="00EB7D10" w:rsidRDefault="00000000">
      <w:r>
        <w:t>Token: singulas] - Frecuencia: 21</w:t>
      </w:r>
    </w:p>
    <w:p w14:paraId="6B2CA07F" w14:textId="77777777" w:rsidR="00EB7D10" w:rsidRDefault="00000000">
      <w:r>
        <w:t>Token: [leg(atus) - Frecuencia: 21</w:t>
      </w:r>
    </w:p>
    <w:p w14:paraId="2A161AC7" w14:textId="77777777" w:rsidR="00EB7D10" w:rsidRDefault="00000000">
      <w:r>
        <w:t>Token: I(ovis) - Frecuencia: 21</w:t>
      </w:r>
    </w:p>
    <w:p w14:paraId="2D0E1AD6" w14:textId="77777777" w:rsidR="00EB7D10" w:rsidRDefault="00000000">
      <w:r>
        <w:t>Token: devo - Frecuencia: 21</w:t>
      </w:r>
    </w:p>
    <w:p w14:paraId="112855B8" w14:textId="77777777" w:rsidR="00EB7D10" w:rsidRDefault="00000000">
      <w:r>
        <w:t>Token: [co(n)s(ul)] - Frecuencia: 21</w:t>
      </w:r>
    </w:p>
    <w:p w14:paraId="536D1C61" w14:textId="77777777" w:rsidR="00EB7D10" w:rsidRDefault="00000000">
      <w:r>
        <w:lastRenderedPageBreak/>
        <w:t>Token: coni]ugi - Frecuencia: 21</w:t>
      </w:r>
    </w:p>
    <w:p w14:paraId="1BE69958" w14:textId="77777777" w:rsidR="00EB7D10" w:rsidRDefault="00000000">
      <w:r>
        <w:t>Token: p(erfectissimi) - Frecuencia: 21</w:t>
      </w:r>
    </w:p>
    <w:p w14:paraId="78959237" w14:textId="77777777" w:rsidR="00EB7D10" w:rsidRDefault="00000000">
      <w:r>
        <w:t>Token: D(e)i - Frecuencia: 21</w:t>
      </w:r>
    </w:p>
    <w:p w14:paraId="1D17529A" w14:textId="77777777" w:rsidR="00EB7D10" w:rsidRDefault="00000000">
      <w:r>
        <w:t>Token: Augg(usti) - Frecuencia: 21</w:t>
      </w:r>
    </w:p>
    <w:p w14:paraId="22C892EC" w14:textId="77777777" w:rsidR="00EB7D10" w:rsidRDefault="00000000">
      <w:r>
        <w:t>Token: Satrius - Frecuencia: 21</w:t>
      </w:r>
    </w:p>
    <w:p w14:paraId="03B92B53" w14:textId="77777777" w:rsidR="00EB7D10" w:rsidRDefault="00000000">
      <w:r>
        <w:t>Token: dier(um) - Frecuencia: 21</w:t>
      </w:r>
    </w:p>
    <w:p w14:paraId="71BFBC7B" w14:textId="77777777" w:rsidR="00EB7D10" w:rsidRDefault="00000000">
      <w:r>
        <w:t>Token: finibus - Frecuencia: 21</w:t>
      </w:r>
    </w:p>
    <w:p w14:paraId="63AEB6C3" w14:textId="77777777" w:rsidR="00EB7D10" w:rsidRDefault="00000000">
      <w:r>
        <w:t>Token: temporibus - Frecuencia: 21</w:t>
      </w:r>
    </w:p>
    <w:p w14:paraId="40A64F40" w14:textId="77777777" w:rsidR="00EB7D10" w:rsidRDefault="00000000">
      <w:r>
        <w:t>Token: o(ro) - Frecuencia: 21</w:t>
      </w:r>
    </w:p>
    <w:p w14:paraId="473B201E" w14:textId="77777777" w:rsidR="00EB7D10" w:rsidRDefault="00000000">
      <w:r>
        <w:t>Token: Ca]es(ari) - Frecuencia: 21</w:t>
      </w:r>
    </w:p>
    <w:p w14:paraId="424BFEE2" w14:textId="77777777" w:rsidR="00EB7D10" w:rsidRDefault="00000000">
      <w:r>
        <w:t>Token: Libone - Frecuencia: 21</w:t>
      </w:r>
    </w:p>
    <w:p w14:paraId="787DF1B9" w14:textId="77777777" w:rsidR="00EB7D10" w:rsidRDefault="00000000">
      <w:r>
        <w:t>Token: curatore - Frecuencia: 21</w:t>
      </w:r>
    </w:p>
    <w:p w14:paraId="12AF4D4E" w14:textId="77777777" w:rsidR="00EB7D10" w:rsidRDefault="00000000">
      <w:r>
        <w:t>Token: III[---] - Frecuencia: 21</w:t>
      </w:r>
    </w:p>
    <w:p w14:paraId="6A356FFE" w14:textId="77777777" w:rsidR="00EB7D10" w:rsidRDefault="00000000">
      <w:r>
        <w:t>Token: Îœá½±ÏÎºÎ¿Ï… - Frecuencia: 21</w:t>
      </w:r>
    </w:p>
    <w:p w14:paraId="1F164821" w14:textId="77777777" w:rsidR="00EB7D10" w:rsidRDefault="00000000">
      <w:r>
        <w:t>Token: Porcia - Frecuencia: 21</w:t>
      </w:r>
    </w:p>
    <w:p w14:paraId="34D9E032" w14:textId="77777777" w:rsidR="00EB7D10" w:rsidRDefault="00000000">
      <w:r>
        <w:t>Token: Druso - Frecuencia: 21</w:t>
      </w:r>
    </w:p>
    <w:p w14:paraId="257ABF93" w14:textId="77777777" w:rsidR="00EB7D10" w:rsidRDefault="00000000">
      <w:r>
        <w:t>Token: stat(ionis) - Frecuencia: 21</w:t>
      </w:r>
    </w:p>
    <w:p w14:paraId="711422F8" w14:textId="77777777" w:rsidR="00EB7D10" w:rsidRDefault="00000000">
      <w:r>
        <w:t>Token: Ampliatus - Frecuencia: 21</w:t>
      </w:r>
    </w:p>
    <w:p w14:paraId="2C8E899E" w14:textId="77777777" w:rsidR="00EB7D10" w:rsidRDefault="00000000">
      <w:r>
        <w:t>Token: Tullia - Frecuencia: 21</w:t>
      </w:r>
    </w:p>
    <w:p w14:paraId="7342403F" w14:textId="77777777" w:rsidR="00EB7D10" w:rsidRDefault="00000000">
      <w:r>
        <w:t>Token: [---i]us - Frecuencia: 21</w:t>
      </w:r>
    </w:p>
    <w:p w14:paraId="4FA7A686" w14:textId="77777777" w:rsidR="00EB7D10" w:rsidRDefault="00000000">
      <w:r>
        <w:t>Token: Quartae - Frecuencia: 21</w:t>
      </w:r>
    </w:p>
    <w:p w14:paraId="6DAC4369" w14:textId="77777777" w:rsidR="00EB7D10" w:rsidRDefault="00000000">
      <w:r>
        <w:t>Token: Pacati - Frecuencia: 21</w:t>
      </w:r>
    </w:p>
    <w:p w14:paraId="04A30018" w14:textId="77777777" w:rsidR="00EB7D10" w:rsidRDefault="00000000">
      <w:r>
        <w:t>Token: adiut(or) - Frecuencia: 21</w:t>
      </w:r>
    </w:p>
    <w:p w14:paraId="7C475063" w14:textId="77777777" w:rsidR="00EB7D10" w:rsidRDefault="00000000">
      <w:r>
        <w:t>Token: forum - Frecuencia: 21</w:t>
      </w:r>
    </w:p>
    <w:p w14:paraId="56E3E498" w14:textId="77777777" w:rsidR="00EB7D10" w:rsidRDefault="00000000">
      <w:r>
        <w:t>Token: Manilius - Frecuencia: 21</w:t>
      </w:r>
    </w:p>
    <w:p w14:paraId="7FC57428" w14:textId="77777777" w:rsidR="00EB7D10" w:rsidRDefault="00000000">
      <w:r>
        <w:t>Token: fac(iundis) - Frecuencia: 21</w:t>
      </w:r>
    </w:p>
    <w:p w14:paraId="550613AC" w14:textId="77777777" w:rsidR="00EB7D10" w:rsidRDefault="00000000">
      <w:r>
        <w:lastRenderedPageBreak/>
        <w:t>Token: an]n(orum) - Frecuencia: 21</w:t>
      </w:r>
    </w:p>
    <w:p w14:paraId="652D921C" w14:textId="77777777" w:rsidR="00EB7D10" w:rsidRDefault="00000000">
      <w:r>
        <w:t>Token: [---]it - Frecuencia: 21</w:t>
      </w:r>
    </w:p>
    <w:p w14:paraId="204B3A34" w14:textId="77777777" w:rsidR="00EB7D10" w:rsidRDefault="00000000">
      <w:r>
        <w:t>Token: praetorio - Frecuencia: 21</w:t>
      </w:r>
    </w:p>
    <w:p w14:paraId="0104A44D" w14:textId="77777777" w:rsidR="00EB7D10" w:rsidRDefault="00000000">
      <w:r>
        <w:t>Token: Sabiniae - Frecuencia: 21</w:t>
      </w:r>
    </w:p>
    <w:p w14:paraId="2A1FD56C" w14:textId="77777777" w:rsidR="00EB7D10" w:rsidRDefault="00000000">
      <w:r>
        <w:t>Token: sing(ularis) - Frecuencia: 21</w:t>
      </w:r>
    </w:p>
    <w:p w14:paraId="224B5399" w14:textId="77777777" w:rsidR="00EB7D10" w:rsidRDefault="00000000">
      <w:r>
        <w:t>Token: [mil(es) - Frecuencia: 21</w:t>
      </w:r>
    </w:p>
    <w:p w14:paraId="3ED2DEE0" w14:textId="77777777" w:rsidR="00EB7D10" w:rsidRDefault="00000000">
      <w:r>
        <w:t>Token: sacr[um] - Frecuencia: 21</w:t>
      </w:r>
    </w:p>
    <w:p w14:paraId="3ABD01BE" w14:textId="77777777" w:rsidR="00EB7D10" w:rsidRDefault="00000000">
      <w:r>
        <w:t>Token: c]o(n)s(uli) - Frecuencia: 21</w:t>
      </w:r>
    </w:p>
    <w:p w14:paraId="7FF8A764" w14:textId="77777777" w:rsidR="00EB7D10" w:rsidRDefault="00000000">
      <w:r>
        <w:t>Token: liberorum - Frecuencia: 21</w:t>
      </w:r>
    </w:p>
    <w:p w14:paraId="013AB193" w14:textId="77777777" w:rsidR="00EB7D10" w:rsidRDefault="00000000">
      <w:r>
        <w:t>Token: Tungr(orum) - Frecuencia: 21</w:t>
      </w:r>
    </w:p>
    <w:p w14:paraId="43BB0CD3" w14:textId="77777777" w:rsidR="00EB7D10" w:rsidRDefault="00000000">
      <w:r>
        <w:t>Token: bonis - Frecuencia: 21</w:t>
      </w:r>
    </w:p>
    <w:p w14:paraId="79E7CBDF" w14:textId="77777777" w:rsidR="00EB7D10" w:rsidRDefault="00000000">
      <w:r>
        <w:t>Token: ha - Frecuencia: 21</w:t>
      </w:r>
    </w:p>
    <w:p w14:paraId="4C8531C8" w14:textId="77777777" w:rsidR="00EB7D10" w:rsidRDefault="00000000">
      <w:r>
        <w:t>Token: provin - Frecuencia: 21</w:t>
      </w:r>
    </w:p>
    <w:p w14:paraId="2CD3A498" w14:textId="77777777" w:rsidR="00EB7D10" w:rsidRDefault="00000000">
      <w:r>
        <w:t>Token: liberi - Frecuencia: 21</w:t>
      </w:r>
    </w:p>
    <w:p w14:paraId="4E5E1404" w14:textId="77777777" w:rsidR="00EB7D10" w:rsidRDefault="00000000">
      <w:r>
        <w:t>Token: dignissimo - Frecuencia: 21</w:t>
      </w:r>
    </w:p>
    <w:p w14:paraId="0A32AB28" w14:textId="77777777" w:rsidR="00EB7D10" w:rsidRDefault="00000000">
      <w:r>
        <w:t>Token: p(osuit)] - Frecuencia: 21</w:t>
      </w:r>
    </w:p>
    <w:p w14:paraId="54DCDEDE" w14:textId="77777777" w:rsidR="00EB7D10" w:rsidRDefault="00000000">
      <w:r>
        <w:t>Token: c(urator) - Frecuencia: 21</w:t>
      </w:r>
    </w:p>
    <w:p w14:paraId="385ED379" w14:textId="77777777" w:rsidR="00EB7D10" w:rsidRDefault="00000000">
      <w:r>
        <w:t>Token: m&amp;lt - Frecuencia: 21</w:t>
      </w:r>
    </w:p>
    <w:p w14:paraId="28E3A738" w14:textId="77777777" w:rsidR="00EB7D10" w:rsidRDefault="00000000">
      <w:r>
        <w:t>Token: rina - Frecuencia: 21</w:t>
      </w:r>
    </w:p>
    <w:p w14:paraId="4092D627" w14:textId="77777777" w:rsidR="00EB7D10" w:rsidRDefault="00000000">
      <w:r>
        <w:t>Token: scriba - Frecuencia: 21</w:t>
      </w:r>
    </w:p>
    <w:p w14:paraId="5C2E6298" w14:textId="77777777" w:rsidR="00EB7D10" w:rsidRDefault="00000000">
      <w:r>
        <w:t>Token: Traian(i) - Frecuencia: 21</w:t>
      </w:r>
    </w:p>
    <w:p w14:paraId="7A89458B" w14:textId="77777777" w:rsidR="00EB7D10" w:rsidRDefault="00000000">
      <w:r>
        <w:t>Token: Cupiti - Frecuencia: 21</w:t>
      </w:r>
    </w:p>
    <w:p w14:paraId="7F3DEE03" w14:textId="77777777" w:rsidR="00EB7D10" w:rsidRDefault="00000000">
      <w:r>
        <w:t>Token: nus(!) - Frecuencia: 21</w:t>
      </w:r>
    </w:p>
    <w:p w14:paraId="05E0E77F" w14:textId="77777777" w:rsidR="00EB7D10" w:rsidRDefault="00000000">
      <w:r>
        <w:t>Token: ceterisque - Frecuencia: 21</w:t>
      </w:r>
    </w:p>
    <w:p w14:paraId="201DB719" w14:textId="77777777" w:rsidR="00EB7D10" w:rsidRDefault="00000000">
      <w:r>
        <w:t>Token: mar(itus) - Frecuencia: 21</w:t>
      </w:r>
    </w:p>
    <w:p w14:paraId="2F060A42" w14:textId="77777777" w:rsidR="00EB7D10" w:rsidRDefault="00000000">
      <w:r>
        <w:t>Token: sibi] - Frecuencia: 21</w:t>
      </w:r>
    </w:p>
    <w:p w14:paraId="15C44718" w14:textId="77777777" w:rsidR="00EB7D10" w:rsidRDefault="00000000">
      <w:r>
        <w:lastRenderedPageBreak/>
        <w:t>Token: thermas - Frecuencia: 21</w:t>
      </w:r>
    </w:p>
    <w:p w14:paraId="25E81147" w14:textId="77777777" w:rsidR="00EB7D10" w:rsidRDefault="00000000">
      <w:r>
        <w:t>Token: Geminus - Frecuencia: 21</w:t>
      </w:r>
    </w:p>
    <w:p w14:paraId="52EB950D" w14:textId="77777777" w:rsidR="00EB7D10" w:rsidRDefault="00000000">
      <w:r>
        <w:t>Token: kar(issimo) - Frecuencia: 21</w:t>
      </w:r>
    </w:p>
    <w:p w14:paraId="32C1FFC5" w14:textId="77777777" w:rsidR="00EB7D10" w:rsidRDefault="00000000">
      <w:r>
        <w:t>Token: of(f)icina - Frecuencia: 21</w:t>
      </w:r>
    </w:p>
    <w:p w14:paraId="577DFF8F" w14:textId="77777777" w:rsidR="00EB7D10" w:rsidRDefault="00000000">
      <w:r>
        <w:t>Token: salut[e] - Frecuencia: 21</w:t>
      </w:r>
    </w:p>
    <w:p w14:paraId="17C1E65F" w14:textId="77777777" w:rsidR="00EB7D10" w:rsidRDefault="00000000">
      <w:r>
        <w:t>Token: [Hadriani - Frecuencia: 21</w:t>
      </w:r>
    </w:p>
    <w:p w14:paraId="04AF80B0" w14:textId="77777777" w:rsidR="00EB7D10" w:rsidRDefault="00000000">
      <w:r>
        <w:t>Token: memori - Frecuencia: 21</w:t>
      </w:r>
    </w:p>
    <w:p w14:paraId="5BE89FED" w14:textId="77777777" w:rsidR="00EB7D10" w:rsidRDefault="00000000">
      <w:r>
        <w:t>Token: requievit - Frecuencia: 21</w:t>
      </w:r>
    </w:p>
    <w:p w14:paraId="064C2596" w14:textId="77777777" w:rsidR="00EB7D10" w:rsidRDefault="00000000">
      <w:r>
        <w:t>Token: quin - Frecuencia: 21</w:t>
      </w:r>
    </w:p>
    <w:p w14:paraId="324AA0D8" w14:textId="77777777" w:rsidR="00EB7D10" w:rsidRDefault="00000000">
      <w:r>
        <w:t>Token: pietas - Frecuencia: 21</w:t>
      </w:r>
    </w:p>
    <w:p w14:paraId="74093E88" w14:textId="77777777" w:rsidR="00EB7D10" w:rsidRDefault="00000000">
      <w:r>
        <w:t>Token: incom - Frecuencia: 21</w:t>
      </w:r>
    </w:p>
    <w:p w14:paraId="21B0CCDD" w14:textId="77777777" w:rsidR="00EB7D10" w:rsidRDefault="00000000">
      <w:r>
        <w:t>Token: Qua - Frecuencia: 21</w:t>
      </w:r>
    </w:p>
    <w:p w14:paraId="16AFEBAA" w14:textId="77777777" w:rsidR="00EB7D10" w:rsidRDefault="00000000">
      <w:r>
        <w:t>Token: su(b) - Frecuencia: 21</w:t>
      </w:r>
    </w:p>
    <w:p w14:paraId="75F0A721" w14:textId="77777777" w:rsidR="00EB7D10" w:rsidRDefault="00000000">
      <w:r>
        <w:t>Token: civitati - Frecuencia: 21</w:t>
      </w:r>
    </w:p>
    <w:p w14:paraId="2C489D0B" w14:textId="77777777" w:rsidR="00EB7D10" w:rsidRDefault="00000000">
      <w:r>
        <w:t>Token: Frontone - Frecuencia: 21</w:t>
      </w:r>
    </w:p>
    <w:p w14:paraId="78BD72CE" w14:textId="77777777" w:rsidR="00EB7D10" w:rsidRDefault="00000000">
      <w:r>
        <w:t>Token: (h)i(c) - Frecuencia: 21</w:t>
      </w:r>
    </w:p>
    <w:p w14:paraId="16EA3170" w14:textId="77777777" w:rsidR="00EB7D10" w:rsidRDefault="00000000">
      <w:r>
        <w:t>Token: Virilis - Frecuencia: 21</w:t>
      </w:r>
    </w:p>
    <w:p w14:paraId="31775F0B" w14:textId="77777777" w:rsidR="00EB7D10" w:rsidRDefault="00000000">
      <w:r>
        <w:t>Token: P(ublium) - Frecuencia: 21</w:t>
      </w:r>
    </w:p>
    <w:p w14:paraId="4B85FC2B" w14:textId="77777777" w:rsidR="00EB7D10" w:rsidRDefault="00000000">
      <w:r>
        <w:t>Token: C(ai-) - Frecuencia: 21</w:t>
      </w:r>
    </w:p>
    <w:p w14:paraId="6E27C8EC" w14:textId="77777777" w:rsidR="00EB7D10" w:rsidRDefault="00000000">
      <w:r>
        <w:t>Token: ann(o) - Frecuencia: 21</w:t>
      </w:r>
    </w:p>
    <w:p w14:paraId="0753F4A2" w14:textId="77777777" w:rsidR="00EB7D10" w:rsidRDefault="00000000">
      <w:r>
        <w:t>Token: A(fricae) - Frecuencia: 21</w:t>
      </w:r>
    </w:p>
    <w:p w14:paraId="3ADC97BC" w14:textId="77777777" w:rsidR="00EB7D10" w:rsidRDefault="00000000">
      <w:r>
        <w:t>Token: civit(atis) - Frecuencia: 21</w:t>
      </w:r>
    </w:p>
    <w:p w14:paraId="3BB5D992" w14:textId="77777777" w:rsidR="00EB7D10" w:rsidRDefault="00000000">
      <w:r>
        <w:t>Token: C[aes(ari) - Frecuencia: 21</w:t>
      </w:r>
    </w:p>
    <w:p w14:paraId="4A687A73" w14:textId="77777777" w:rsidR="00EB7D10" w:rsidRDefault="00000000">
      <w:r>
        <w:t>Token: pon(tifici) - Frecuencia: 21</w:t>
      </w:r>
    </w:p>
    <w:p w14:paraId="252E6166" w14:textId="77777777" w:rsidR="00EB7D10" w:rsidRDefault="00000000">
      <w:r>
        <w:t>Token: vexillis - Frecuencia: 21</w:t>
      </w:r>
    </w:p>
    <w:p w14:paraId="7F5B54CD" w14:textId="77777777" w:rsidR="00EB7D10" w:rsidRDefault="00000000">
      <w:r>
        <w:t>Token: ticus - Frecuencia: 21</w:t>
      </w:r>
    </w:p>
    <w:p w14:paraId="6DD13900" w14:textId="77777777" w:rsidR="00EB7D10" w:rsidRDefault="00000000">
      <w:r>
        <w:lastRenderedPageBreak/>
        <w:t>Token: C(ai?) - Frecuencia: 21</w:t>
      </w:r>
    </w:p>
    <w:p w14:paraId="0E84B102" w14:textId="77777777" w:rsidR="00EB7D10" w:rsidRDefault="00000000">
      <w:r>
        <w:t>Token: matrimonio - Frecuencia: 21</w:t>
      </w:r>
    </w:p>
    <w:p w14:paraId="138764E2" w14:textId="77777777" w:rsidR="00EB7D10" w:rsidRDefault="00000000">
      <w:r>
        <w:t>Token: c(onsularis) - Frecuencia: 21</w:t>
      </w:r>
    </w:p>
    <w:p w14:paraId="4C35ECB2" w14:textId="77777777" w:rsidR="00EB7D10" w:rsidRDefault="00000000">
      <w:r>
        <w:t>Token: Î´Î·Î¼Î±ÏÏ‡Î¹Îºá¿†Ï‚ - Frecuencia: 21</w:t>
      </w:r>
    </w:p>
    <w:p w14:paraId="4BC64427" w14:textId="77777777" w:rsidR="00EB7D10" w:rsidRDefault="00000000">
      <w:r>
        <w:t>Token: dianus - Frecuencia: 21</w:t>
      </w:r>
    </w:p>
    <w:p w14:paraId="10315DB1" w14:textId="77777777" w:rsidR="00EB7D10" w:rsidRDefault="00000000">
      <w:r>
        <w:t>Token: fratre - Frecuencia: 21</w:t>
      </w:r>
    </w:p>
    <w:p w14:paraId="50E41AC1" w14:textId="77777777" w:rsidR="00EB7D10" w:rsidRDefault="00000000">
      <w:r>
        <w:t>Token: [---]CO[---] - Frecuencia: 21</w:t>
      </w:r>
    </w:p>
    <w:p w14:paraId="59E33494" w14:textId="77777777" w:rsidR="00EB7D10" w:rsidRDefault="00000000">
      <w:r>
        <w:t>Token: Cris - Frecuencia: 21</w:t>
      </w:r>
    </w:p>
    <w:p w14:paraId="7C650321" w14:textId="77777777" w:rsidR="00EB7D10" w:rsidRDefault="00000000">
      <w:r>
        <w:t>Token: Îµá½Ï„Ï…Ï‡á¿¶Ï‚ - Frecuencia: 21</w:t>
      </w:r>
    </w:p>
    <w:p w14:paraId="4A36025F" w14:textId="77777777" w:rsidR="00EB7D10" w:rsidRDefault="00000000">
      <w:r>
        <w:t>Token: IS - Frecuencia: 21</w:t>
      </w:r>
    </w:p>
    <w:p w14:paraId="1505DA3F" w14:textId="77777777" w:rsidR="00EB7D10" w:rsidRDefault="00000000">
      <w:r>
        <w:t>Token: liano - Frecuencia: 21</w:t>
      </w:r>
    </w:p>
    <w:p w14:paraId="1C924D4C" w14:textId="77777777" w:rsidR="00EB7D10" w:rsidRDefault="00000000">
      <w:r>
        <w:t>Token: homini - Frecuencia: 21</w:t>
      </w:r>
    </w:p>
    <w:p w14:paraId="33AC2F1B" w14:textId="77777777" w:rsidR="00EB7D10" w:rsidRDefault="00000000">
      <w:r>
        <w:t>Token: constituit - Frecuencia: 21</w:t>
      </w:r>
    </w:p>
    <w:p w14:paraId="6F97F81F" w14:textId="77777777" w:rsidR="00EB7D10" w:rsidRDefault="00000000">
      <w:r>
        <w:t>Token: [L]eg(io) - Frecuencia: 21</w:t>
      </w:r>
    </w:p>
    <w:p w14:paraId="3416AAE2" w14:textId="77777777" w:rsidR="00EB7D10" w:rsidRDefault="00000000">
      <w:r>
        <w:t>Token: alae] - Frecuencia: 21</w:t>
      </w:r>
    </w:p>
    <w:p w14:paraId="64A6700C" w14:textId="77777777" w:rsidR="00EB7D10" w:rsidRDefault="00000000">
      <w:r>
        <w:t>Token: T(raianae) - Frecuencia: 21</w:t>
      </w:r>
    </w:p>
    <w:p w14:paraId="6025754B" w14:textId="77777777" w:rsidR="00EB7D10" w:rsidRDefault="00000000">
      <w:r>
        <w:t>Token: restituit] - Frecuencia: 21</w:t>
      </w:r>
    </w:p>
    <w:p w14:paraId="18119E88" w14:textId="77777777" w:rsidR="00EB7D10" w:rsidRDefault="00000000">
      <w:r>
        <w:t>Token: Britannico - Frecuencia: 21</w:t>
      </w:r>
    </w:p>
    <w:p w14:paraId="76FB8A8A" w14:textId="77777777" w:rsidR="00EB7D10" w:rsidRDefault="00000000">
      <w:r>
        <w:t>Token: [---]VM[---] - Frecuencia: 21</w:t>
      </w:r>
    </w:p>
    <w:p w14:paraId="2AFEC6BF" w14:textId="77777777" w:rsidR="00EB7D10" w:rsidRDefault="00000000">
      <w:r>
        <w:t>Token: F[------ - Frecuencia: 21</w:t>
      </w:r>
    </w:p>
    <w:p w14:paraId="0B1B558C" w14:textId="77777777" w:rsidR="00EB7D10" w:rsidRDefault="00000000">
      <w:r>
        <w:t>Token: Magius - Frecuencia: 21</w:t>
      </w:r>
    </w:p>
    <w:p w14:paraId="32AD8C44" w14:textId="77777777" w:rsidR="00EB7D10" w:rsidRDefault="00000000">
      <w:r>
        <w:t>Token: Honorata - Frecuencia: 21</w:t>
      </w:r>
    </w:p>
    <w:p w14:paraId="46EACD37" w14:textId="77777777" w:rsidR="00EB7D10" w:rsidRDefault="00000000">
      <w:r>
        <w:t>Token: p(ublicum) - Frecuencia: 21</w:t>
      </w:r>
    </w:p>
    <w:p w14:paraId="38CF9FE1" w14:textId="77777777" w:rsidR="00EB7D10" w:rsidRDefault="00000000">
      <w:r>
        <w:t>Token: L(?)[---] - Frecuencia: 21</w:t>
      </w:r>
    </w:p>
    <w:p w14:paraId="10355FF8" w14:textId="77777777" w:rsidR="00EB7D10" w:rsidRDefault="00000000">
      <w:r>
        <w:t>Token: PO[---] - Frecuencia: 21</w:t>
      </w:r>
    </w:p>
    <w:p w14:paraId="6AAF6FC7" w14:textId="77777777" w:rsidR="00EB7D10" w:rsidRDefault="00000000">
      <w:r>
        <w:t>Token: á¼•Î½ÎµÎºÎµÎ½ - Frecuencia: 21</w:t>
      </w:r>
    </w:p>
    <w:p w14:paraId="67601875" w14:textId="77777777" w:rsidR="00EB7D10" w:rsidRDefault="00000000">
      <w:r>
        <w:lastRenderedPageBreak/>
        <w:t>Token: á¼Î½Î¸á½±Î´Îµ - Frecuencia: 21</w:t>
      </w:r>
    </w:p>
    <w:p w14:paraId="6C97214F" w14:textId="77777777" w:rsidR="00EB7D10" w:rsidRDefault="00000000">
      <w:r>
        <w:t>Token: A(?) - Frecuencia: 21</w:t>
      </w:r>
    </w:p>
    <w:p w14:paraId="7CE5C79C" w14:textId="77777777" w:rsidR="00EB7D10" w:rsidRDefault="00000000">
      <w:r>
        <w:t>Token: DE[---] - Frecuencia: 21</w:t>
      </w:r>
    </w:p>
    <w:p w14:paraId="1627ABE1" w14:textId="77777777" w:rsidR="00EB7D10" w:rsidRDefault="00000000">
      <w:r>
        <w:t>Token: I(?)I(?)[---] - Frecuencia: 21</w:t>
      </w:r>
    </w:p>
    <w:p w14:paraId="0AF98220" w14:textId="77777777" w:rsidR="00EB7D10" w:rsidRDefault="00000000">
      <w:r>
        <w:t>Token: [---]N[------ - Frecuencia: 21</w:t>
      </w:r>
    </w:p>
    <w:p w14:paraId="2101BF9F" w14:textId="77777777" w:rsidR="00EB7D10" w:rsidRDefault="00000000">
      <w:r>
        <w:t>Token: B(yzacena?) - Frecuencia: 21</w:t>
      </w:r>
    </w:p>
    <w:p w14:paraId="5B2100DD" w14:textId="77777777" w:rsidR="00EB7D10" w:rsidRDefault="00000000">
      <w:r>
        <w:t>Token: recorded - Frecuencia: 21</w:t>
      </w:r>
    </w:p>
    <w:p w14:paraId="1C2B10C7" w14:textId="77777777" w:rsidR="00EB7D10" w:rsidRDefault="00000000">
      <w:r>
        <w:t>Token: Paterna - Frecuencia: 20</w:t>
      </w:r>
    </w:p>
    <w:p w14:paraId="3B2F6AC0" w14:textId="77777777" w:rsidR="00EB7D10" w:rsidRDefault="00000000">
      <w:r>
        <w:t>Token: Postumi - Frecuencia: 20</w:t>
      </w:r>
    </w:p>
    <w:p w14:paraId="251F1407" w14:textId="77777777" w:rsidR="00EB7D10" w:rsidRDefault="00000000">
      <w:r>
        <w:t>Token: usus - Frecuencia: 20</w:t>
      </w:r>
    </w:p>
    <w:p w14:paraId="345026F0" w14:textId="77777777" w:rsidR="00EB7D10" w:rsidRDefault="00000000">
      <w:r>
        <w:t>Token: vixi[t] - Frecuencia: 20</w:t>
      </w:r>
    </w:p>
    <w:p w14:paraId="01F2893A" w14:textId="77777777" w:rsidR="00EB7D10" w:rsidRDefault="00000000">
      <w:r>
        <w:t>Token: luce - Frecuencia: 20</w:t>
      </w:r>
    </w:p>
    <w:p w14:paraId="508726D9" w14:textId="77777777" w:rsidR="00EB7D10" w:rsidRDefault="00000000">
      <w:r>
        <w:t>Token: Zosimo - Frecuencia: 20</w:t>
      </w:r>
    </w:p>
    <w:p w14:paraId="6BEA3630" w14:textId="77777777" w:rsidR="00EB7D10" w:rsidRDefault="00000000">
      <w:r>
        <w:t>Token: Munatius - Frecuencia: 20</w:t>
      </w:r>
    </w:p>
    <w:p w14:paraId="132DBABD" w14:textId="77777777" w:rsidR="00EB7D10" w:rsidRDefault="00000000">
      <w:r>
        <w:t>Token: Felicitati - Frecuencia: 20</w:t>
      </w:r>
    </w:p>
    <w:p w14:paraId="5C619C55" w14:textId="77777777" w:rsidR="00EB7D10" w:rsidRDefault="00000000">
      <w:r>
        <w:t>Token: cissimae - Frecuencia: 20</w:t>
      </w:r>
    </w:p>
    <w:p w14:paraId="27B74125" w14:textId="77777777" w:rsidR="00EB7D10" w:rsidRDefault="00000000">
      <w:r>
        <w:t>Token: [---]AE[---] - Frecuencia: 20</w:t>
      </w:r>
    </w:p>
    <w:p w14:paraId="3C4B013B" w14:textId="77777777" w:rsidR="00EB7D10" w:rsidRDefault="00000000">
      <w:r>
        <w:t>Token: corporis - Frecuencia: 20</w:t>
      </w:r>
    </w:p>
    <w:p w14:paraId="247B17A4" w14:textId="77777777" w:rsidR="00EB7D10" w:rsidRDefault="00000000">
      <w:r>
        <w:t>Token: par(entes) - Frecuencia: 20</w:t>
      </w:r>
    </w:p>
    <w:p w14:paraId="2146B4F0" w14:textId="77777777" w:rsidR="00EB7D10" w:rsidRDefault="00000000">
      <w:r>
        <w:t>Token: [que - Frecuencia: 20</w:t>
      </w:r>
    </w:p>
    <w:p w14:paraId="3098242B" w14:textId="77777777" w:rsidR="00EB7D10" w:rsidRDefault="00000000">
      <w:r>
        <w:t>Token: [si]bi - Frecuencia: 20</w:t>
      </w:r>
    </w:p>
    <w:p w14:paraId="57B05C50" w14:textId="77777777" w:rsidR="00EB7D10" w:rsidRDefault="00000000">
      <w:r>
        <w:t>Token: Ferox - Frecuencia: 20</w:t>
      </w:r>
    </w:p>
    <w:p w14:paraId="23D248F9" w14:textId="77777777" w:rsidR="00EB7D10" w:rsidRDefault="00000000">
      <w:r>
        <w:t>Token: frat(er) - Frecuencia: 20</w:t>
      </w:r>
    </w:p>
    <w:p w14:paraId="55463F1D" w14:textId="77777777" w:rsidR="00EB7D10" w:rsidRDefault="00000000">
      <w:r>
        <w:t>Token: Maura - Frecuencia: 20</w:t>
      </w:r>
    </w:p>
    <w:p w14:paraId="02F02065" w14:textId="77777777" w:rsidR="00EB7D10" w:rsidRDefault="00000000">
      <w:r>
        <w:t>Token: s(epulturae) - Frecuencia: 20</w:t>
      </w:r>
    </w:p>
    <w:p w14:paraId="51176289" w14:textId="77777777" w:rsidR="00EB7D10" w:rsidRDefault="00000000">
      <w:r>
        <w:t>Token: torum - Frecuencia: 20</w:t>
      </w:r>
    </w:p>
    <w:p w14:paraId="092C032F" w14:textId="77777777" w:rsidR="00EB7D10" w:rsidRDefault="00000000">
      <w:r>
        <w:lastRenderedPageBreak/>
        <w:t>Token: Vi[---] - Frecuencia: 20</w:t>
      </w:r>
    </w:p>
    <w:p w14:paraId="7882CB48" w14:textId="77777777" w:rsidR="00EB7D10" w:rsidRDefault="00000000">
      <w:r>
        <w:t>Token: I[--- - Frecuencia: 20</w:t>
      </w:r>
    </w:p>
    <w:p w14:paraId="4CBD859D" w14:textId="77777777" w:rsidR="00EB7D10" w:rsidRDefault="00000000">
      <w:r>
        <w:t>Token: ssimo - Frecuencia: 20</w:t>
      </w:r>
    </w:p>
    <w:p w14:paraId="1DBBA6A3" w14:textId="77777777" w:rsidR="00EB7D10" w:rsidRDefault="00000000">
      <w:r>
        <w:t>Token: Hoc - Frecuencia: 20</w:t>
      </w:r>
    </w:p>
    <w:p w14:paraId="42F48372" w14:textId="77777777" w:rsidR="00EB7D10" w:rsidRDefault="00000000">
      <w:r>
        <w:t>Token: Invictis - Frecuencia: 20</w:t>
      </w:r>
    </w:p>
    <w:p w14:paraId="39638A26" w14:textId="77777777" w:rsidR="00EB7D10" w:rsidRDefault="00000000">
      <w:r>
        <w:t>Token: Ser - Frecuencia: 20</w:t>
      </w:r>
    </w:p>
    <w:p w14:paraId="3AB7B690" w14:textId="77777777" w:rsidR="00EB7D10" w:rsidRDefault="00000000">
      <w:r>
        <w:t>Token: emit - Frecuencia: 20</w:t>
      </w:r>
    </w:p>
    <w:p w14:paraId="34E37539" w14:textId="77777777" w:rsidR="00EB7D10" w:rsidRDefault="00000000">
      <w:r>
        <w:t>Token: annoru(m) - Frecuencia: 20</w:t>
      </w:r>
    </w:p>
    <w:p w14:paraId="1514ED6B" w14:textId="77777777" w:rsidR="00EB7D10" w:rsidRDefault="00000000">
      <w:r>
        <w:t>Token: les - Frecuencia: 20</w:t>
      </w:r>
    </w:p>
    <w:p w14:paraId="5EE4CFF3" w14:textId="77777777" w:rsidR="00EB7D10" w:rsidRDefault="00000000">
      <w:r>
        <w:t>Token: LXXXII - Frecuencia: 20</w:t>
      </w:r>
    </w:p>
    <w:p w14:paraId="0B0A9252" w14:textId="77777777" w:rsidR="00EB7D10" w:rsidRDefault="00000000">
      <w:r>
        <w:t>Token: s(it)] - Frecuencia: 20</w:t>
      </w:r>
    </w:p>
    <w:p w14:paraId="2F9BFCA0" w14:textId="77777777" w:rsidR="00EB7D10" w:rsidRDefault="00000000">
      <w:r>
        <w:t>Token: Aqui - Frecuencia: 20</w:t>
      </w:r>
    </w:p>
    <w:p w14:paraId="0E375FBE" w14:textId="77777777" w:rsidR="00EB7D10" w:rsidRDefault="00000000">
      <w:r>
        <w:t>Token: nina - Frecuencia: 20</w:t>
      </w:r>
    </w:p>
    <w:p w14:paraId="7D60B8C9" w14:textId="77777777" w:rsidR="00EB7D10" w:rsidRDefault="00000000">
      <w:r>
        <w:t>Token: XVvir(o) - Frecuencia: 20</w:t>
      </w:r>
    </w:p>
    <w:p w14:paraId="029E0324" w14:textId="77777777" w:rsidR="00EB7D10" w:rsidRDefault="00000000">
      <w:r>
        <w:t>Token: sacru[m] - Frecuencia: 20</w:t>
      </w:r>
    </w:p>
    <w:p w14:paraId="02EB22F8" w14:textId="77777777" w:rsidR="00EB7D10" w:rsidRDefault="00000000">
      <w:r>
        <w:t>Token: Potens - Frecuencia: 20</w:t>
      </w:r>
    </w:p>
    <w:p w14:paraId="11A941FD" w14:textId="77777777" w:rsidR="00EB7D10" w:rsidRDefault="00000000">
      <w:r>
        <w:t>Token: dabit - Frecuencia: 20</w:t>
      </w:r>
    </w:p>
    <w:p w14:paraId="255552BC" w14:textId="77777777" w:rsidR="00EB7D10" w:rsidRDefault="00000000">
      <w:r>
        <w:t>Token: [O(ptimo)] - Frecuencia: 20</w:t>
      </w:r>
    </w:p>
    <w:p w14:paraId="5553C19E" w14:textId="77777777" w:rsidR="00EB7D10" w:rsidRDefault="00000000">
      <w:r>
        <w:t>Token: Dom(itius) - Frecuencia: 20</w:t>
      </w:r>
    </w:p>
    <w:p w14:paraId="0937B16E" w14:textId="77777777" w:rsidR="00EB7D10" w:rsidRDefault="00000000">
      <w:r>
        <w:t>Token: Ru[---] - Frecuencia: 20</w:t>
      </w:r>
    </w:p>
    <w:p w14:paraId="389E7312" w14:textId="77777777" w:rsidR="00EB7D10" w:rsidRDefault="00000000">
      <w:r>
        <w:t>Token: Octobr(es) - Frecuencia: 20</w:t>
      </w:r>
    </w:p>
    <w:p w14:paraId="31B15687" w14:textId="77777777" w:rsidR="00EB7D10" w:rsidRDefault="00000000">
      <w:r>
        <w:t>Token: Polla - Frecuencia: 20</w:t>
      </w:r>
    </w:p>
    <w:p w14:paraId="7B513C7A" w14:textId="77777777" w:rsidR="00EB7D10" w:rsidRDefault="00000000">
      <w:r>
        <w:t>Token: Ursi - Frecuencia: 20</w:t>
      </w:r>
    </w:p>
    <w:p w14:paraId="768A0070" w14:textId="77777777" w:rsidR="00EB7D10" w:rsidRDefault="00000000">
      <w:r>
        <w:t>Token: tanti - Frecuencia: 20</w:t>
      </w:r>
    </w:p>
    <w:p w14:paraId="273FCD16" w14:textId="77777777" w:rsidR="00EB7D10" w:rsidRDefault="00000000">
      <w:r>
        <w:t>Token: filium - Frecuencia: 20</w:t>
      </w:r>
    </w:p>
    <w:p w14:paraId="55AB9D55" w14:textId="77777777" w:rsidR="00EB7D10" w:rsidRDefault="00000000">
      <w:r>
        <w:t>Token: ini - Frecuencia: 20</w:t>
      </w:r>
    </w:p>
    <w:p w14:paraId="33BFA5A3" w14:textId="77777777" w:rsidR="00EB7D10" w:rsidRDefault="00000000">
      <w:r>
        <w:lastRenderedPageBreak/>
        <w:t>Token: Albius - Frecuencia: 20</w:t>
      </w:r>
    </w:p>
    <w:p w14:paraId="5A423D4C" w14:textId="77777777" w:rsidR="00EB7D10" w:rsidRDefault="00000000">
      <w:r>
        <w:t>Token: lini - Frecuencia: 20</w:t>
      </w:r>
    </w:p>
    <w:p w14:paraId="3A3679B5" w14:textId="77777777" w:rsidR="00EB7D10" w:rsidRDefault="00000000">
      <w:r>
        <w:t>Token: cetera - Frecuencia: 20</w:t>
      </w:r>
    </w:p>
    <w:p w14:paraId="56E7DA36" w14:textId="77777777" w:rsidR="00EB7D10" w:rsidRDefault="00000000">
      <w:r>
        <w:t>Token: stlitib(us) - Frecuencia: 20</w:t>
      </w:r>
    </w:p>
    <w:p w14:paraId="17AB3212" w14:textId="77777777" w:rsidR="00EB7D10" w:rsidRDefault="00000000">
      <w:r>
        <w:t>Token: Galla - Frecuencia: 20</w:t>
      </w:r>
    </w:p>
    <w:p w14:paraId="1DAC97F6" w14:textId="77777777" w:rsidR="00EB7D10" w:rsidRDefault="00000000">
      <w:r>
        <w:t>Token: ---]] - Frecuencia: 20</w:t>
      </w:r>
    </w:p>
    <w:p w14:paraId="014E6D6C" w14:textId="77777777" w:rsidR="00EB7D10" w:rsidRDefault="00000000">
      <w:r>
        <w:t>Token: LXVIII - Frecuencia: 20</w:t>
      </w:r>
    </w:p>
    <w:p w14:paraId="38C86C6D" w14:textId="77777777" w:rsidR="00EB7D10" w:rsidRDefault="00000000">
      <w:r>
        <w:t>Token: opti - Frecuencia: 20</w:t>
      </w:r>
    </w:p>
    <w:p w14:paraId="7BF4612B" w14:textId="77777777" w:rsidR="00EB7D10" w:rsidRDefault="00000000">
      <w:r>
        <w:t>Token: Gallieno - Frecuencia: 20</w:t>
      </w:r>
    </w:p>
    <w:p w14:paraId="6940B68A" w14:textId="77777777" w:rsidR="00EB7D10" w:rsidRDefault="00000000">
      <w:r>
        <w:t>Token: domu - Frecuencia: 20</w:t>
      </w:r>
    </w:p>
    <w:p w14:paraId="72A7B927" w14:textId="77777777" w:rsidR="00EB7D10" w:rsidRDefault="00000000">
      <w:r>
        <w:t>Token: [fil(io) - Frecuencia: 20</w:t>
      </w:r>
    </w:p>
    <w:p w14:paraId="2776F206" w14:textId="77777777" w:rsidR="00EB7D10" w:rsidRDefault="00000000">
      <w:r>
        <w:t>Token: Africanus - Frecuencia: 20</w:t>
      </w:r>
    </w:p>
    <w:p w14:paraId="192F968A" w14:textId="77777777" w:rsidR="00EB7D10" w:rsidRDefault="00000000">
      <w:r>
        <w:t>Token: novis - Frecuencia: 20</w:t>
      </w:r>
    </w:p>
    <w:p w14:paraId="51AEF51D" w14:textId="77777777" w:rsidR="00EB7D10" w:rsidRDefault="00000000">
      <w:r>
        <w:t>Token: Geni - Frecuencia: 20</w:t>
      </w:r>
    </w:p>
    <w:p w14:paraId="3FFE303A" w14:textId="77777777" w:rsidR="00EB7D10" w:rsidRDefault="00000000">
      <w:r>
        <w:t>Token: Nonis - Frecuencia: 20</w:t>
      </w:r>
    </w:p>
    <w:p w14:paraId="158D00FB" w14:textId="77777777" w:rsidR="00EB7D10" w:rsidRDefault="00000000">
      <w:r>
        <w:t>Token: Fulvia - Frecuencia: 20</w:t>
      </w:r>
    </w:p>
    <w:p w14:paraId="5D6B63D7" w14:textId="77777777" w:rsidR="00EB7D10" w:rsidRDefault="00000000">
      <w:r>
        <w:t>Token: pecuniam - Frecuencia: 20</w:t>
      </w:r>
    </w:p>
    <w:p w14:paraId="7BE213F5" w14:textId="77777777" w:rsidR="00EB7D10" w:rsidRDefault="00000000">
      <w:r>
        <w:t>Token: Salviae - Frecuencia: 20</w:t>
      </w:r>
    </w:p>
    <w:p w14:paraId="2B248A94" w14:textId="77777777" w:rsidR="00EB7D10" w:rsidRDefault="00000000">
      <w:r>
        <w:t>Token: mil(itum)] - Frecuencia: 20</w:t>
      </w:r>
    </w:p>
    <w:p w14:paraId="33E50AE3" w14:textId="77777777" w:rsidR="00EB7D10" w:rsidRDefault="00000000">
      <w:r>
        <w:t>Token: [|(centuria) - Frecuencia: 20</w:t>
      </w:r>
    </w:p>
    <w:p w14:paraId="74DF6600" w14:textId="77777777" w:rsidR="00EB7D10" w:rsidRDefault="00000000">
      <w:r>
        <w:t>Token: saepe - Frecuencia: 20</w:t>
      </w:r>
    </w:p>
    <w:p w14:paraId="39590F67" w14:textId="77777777" w:rsidR="00EB7D10" w:rsidRDefault="00000000">
      <w:r>
        <w:t>Token: conlapsum - Frecuencia: 20</w:t>
      </w:r>
    </w:p>
    <w:p w14:paraId="28B0B092" w14:textId="77777777" w:rsidR="00EB7D10" w:rsidRDefault="00000000">
      <w:r>
        <w:t>Token: c(onsulatum) - Frecuencia: 20</w:t>
      </w:r>
    </w:p>
    <w:p w14:paraId="1D7295D3" w14:textId="77777777" w:rsidR="00EB7D10" w:rsidRDefault="00000000">
      <w:r>
        <w:t>Token: exornavit - Frecuencia: 20</w:t>
      </w:r>
    </w:p>
    <w:p w14:paraId="4FEA8FC0" w14:textId="77777777" w:rsidR="00EB7D10" w:rsidRDefault="00000000">
      <w:r>
        <w:t>Token: Quartio - Frecuencia: 20</w:t>
      </w:r>
    </w:p>
    <w:p w14:paraId="74999941" w14:textId="77777777" w:rsidR="00EB7D10" w:rsidRDefault="00000000">
      <w:r>
        <w:t>Token: cur(am) - Frecuencia: 20</w:t>
      </w:r>
    </w:p>
    <w:p w14:paraId="43995104" w14:textId="77777777" w:rsidR="00EB7D10" w:rsidRDefault="00000000">
      <w:r>
        <w:lastRenderedPageBreak/>
        <w:t>Token: meruerunt - Frecuencia: 20</w:t>
      </w:r>
    </w:p>
    <w:p w14:paraId="6BC5F0C6" w14:textId="77777777" w:rsidR="00EB7D10" w:rsidRDefault="00000000">
      <w:r>
        <w:t>Token: Non(is) - Frecuencia: 20</w:t>
      </w:r>
    </w:p>
    <w:p w14:paraId="23B2D278" w14:textId="77777777" w:rsidR="00EB7D10" w:rsidRDefault="00000000">
      <w:r>
        <w:t>Token: Allio - Frecuencia: 20</w:t>
      </w:r>
    </w:p>
    <w:p w14:paraId="1E4106DC" w14:textId="77777777" w:rsidR="00EB7D10" w:rsidRDefault="00000000">
      <w:r>
        <w:t>Token: eq(uitibus) - Frecuencia: 20</w:t>
      </w:r>
    </w:p>
    <w:p w14:paraId="3FB0E16A" w14:textId="77777777" w:rsidR="00EB7D10" w:rsidRDefault="00000000">
      <w:r>
        <w:t>Token: Regin(a)e - Frecuencia: 20</w:t>
      </w:r>
    </w:p>
    <w:p w14:paraId="7FC481E3" w14:textId="77777777" w:rsidR="00EB7D10" w:rsidRDefault="00000000">
      <w:r>
        <w:t>Token: Apollonius - Frecuencia: 20</w:t>
      </w:r>
    </w:p>
    <w:p w14:paraId="30B7CE43" w14:textId="77777777" w:rsidR="00EB7D10" w:rsidRDefault="00000000">
      <w:r>
        <w:t>Token: Zosime - Frecuencia: 20</w:t>
      </w:r>
    </w:p>
    <w:p w14:paraId="1670B04B" w14:textId="77777777" w:rsidR="00EB7D10" w:rsidRDefault="00000000">
      <w:r>
        <w:t>Token: Caesa[ri] - Frecuencia: 20</w:t>
      </w:r>
    </w:p>
    <w:p w14:paraId="7C27D973" w14:textId="77777777" w:rsidR="00EB7D10" w:rsidRDefault="00000000">
      <w:r>
        <w:t>Token: Rat(iariae) - Frecuencia: 20</w:t>
      </w:r>
    </w:p>
    <w:p w14:paraId="1FCE176D" w14:textId="77777777" w:rsidR="00EB7D10" w:rsidRDefault="00000000">
      <w:r>
        <w:t>Token: Hadriano] - Frecuencia: 20</w:t>
      </w:r>
    </w:p>
    <w:p w14:paraId="406573CF" w14:textId="77777777" w:rsidR="00EB7D10" w:rsidRDefault="00000000">
      <w:r>
        <w:t>Token: Atta - Frecuencia: 20</w:t>
      </w:r>
    </w:p>
    <w:p w14:paraId="0F18A36B" w14:textId="77777777" w:rsidR="00EB7D10" w:rsidRDefault="00000000">
      <w:r>
        <w:t>Token: XVvir - Frecuencia: 20</w:t>
      </w:r>
    </w:p>
    <w:p w14:paraId="3F4203D5" w14:textId="77777777" w:rsidR="00EB7D10" w:rsidRDefault="00000000">
      <w:r>
        <w:t>Token: publ(icae) - Frecuencia: 20</w:t>
      </w:r>
    </w:p>
    <w:p w14:paraId="6299D28D" w14:textId="77777777" w:rsidR="00EB7D10" w:rsidRDefault="00000000">
      <w:r>
        <w:t>Token: Longini - Frecuencia: 20</w:t>
      </w:r>
    </w:p>
    <w:p w14:paraId="422F52B3" w14:textId="77777777" w:rsidR="00EB7D10" w:rsidRDefault="00000000">
      <w:r>
        <w:t>Token: ---]o - Frecuencia: 20</w:t>
      </w:r>
    </w:p>
    <w:p w14:paraId="2C8470F3" w14:textId="77777777" w:rsidR="00EB7D10" w:rsidRDefault="00000000">
      <w:r>
        <w:t>Token: f(aciendum)? - Frecuencia: 20</w:t>
      </w:r>
    </w:p>
    <w:p w14:paraId="6FEDDE89" w14:textId="77777777" w:rsidR="00EB7D10" w:rsidRDefault="00000000">
      <w:r>
        <w:t>Token: p[r(aetore)] - Frecuencia: 20</w:t>
      </w:r>
    </w:p>
    <w:p w14:paraId="137F19D2" w14:textId="77777777" w:rsidR="00EB7D10" w:rsidRDefault="00000000">
      <w:r>
        <w:t>Token: an]nos - Frecuencia: 20</w:t>
      </w:r>
    </w:p>
    <w:p w14:paraId="0E0E3E12" w14:textId="77777777" w:rsidR="00EB7D10" w:rsidRDefault="00000000">
      <w:r>
        <w:t>Token: Italiae - Frecuencia: 20</w:t>
      </w:r>
    </w:p>
    <w:p w14:paraId="536FF588" w14:textId="77777777" w:rsidR="00EB7D10" w:rsidRDefault="00000000">
      <w:r>
        <w:t>Token: [vi]x(it) - Frecuencia: 20</w:t>
      </w:r>
    </w:p>
    <w:p w14:paraId="092B36B4" w14:textId="77777777" w:rsidR="00EB7D10" w:rsidRDefault="00000000">
      <w:r>
        <w:t>Token: Granio - Frecuencia: 20</w:t>
      </w:r>
    </w:p>
    <w:p w14:paraId="59DE5821" w14:textId="77777777" w:rsidR="00EB7D10" w:rsidRDefault="00000000">
      <w:r>
        <w:t>Token: Africano - Frecuencia: 20</w:t>
      </w:r>
    </w:p>
    <w:p w14:paraId="41E7C16E" w14:textId="77777777" w:rsidR="00EB7D10" w:rsidRDefault="00000000">
      <w:r>
        <w:t>Token: (H)ic - Frecuencia: 20</w:t>
      </w:r>
    </w:p>
    <w:p w14:paraId="72F471D3" w14:textId="77777777" w:rsidR="00EB7D10" w:rsidRDefault="00000000">
      <w:r>
        <w:t>Token: [te - Frecuencia: 20</w:t>
      </w:r>
    </w:p>
    <w:p w14:paraId="26BF95D4" w14:textId="77777777" w:rsidR="00EB7D10" w:rsidRDefault="00000000">
      <w:r>
        <w:t>Token: XI[---] - Frecuencia: 20</w:t>
      </w:r>
    </w:p>
    <w:p w14:paraId="1EE3A854" w14:textId="77777777" w:rsidR="00EB7D10" w:rsidRDefault="00000000">
      <w:r>
        <w:t>Token: Xvir - Frecuencia: 20</w:t>
      </w:r>
    </w:p>
    <w:p w14:paraId="1EBD6ED7" w14:textId="77777777" w:rsidR="00EB7D10" w:rsidRDefault="00000000">
      <w:r>
        <w:lastRenderedPageBreak/>
        <w:t>Token: [---]B - Frecuencia: 20</w:t>
      </w:r>
    </w:p>
    <w:p w14:paraId="6451FD27" w14:textId="77777777" w:rsidR="00EB7D10" w:rsidRDefault="00000000">
      <w:r>
        <w:t>Token: [---]l(---) - Frecuencia: 20</w:t>
      </w:r>
    </w:p>
    <w:p w14:paraId="3869B336" w14:textId="77777777" w:rsidR="00EB7D10" w:rsidRDefault="00000000">
      <w:r>
        <w:t>Token: num(ini) - Frecuencia: 20</w:t>
      </w:r>
    </w:p>
    <w:p w14:paraId="4A0CE3A0" w14:textId="77777777" w:rsidR="00EB7D10" w:rsidRDefault="00000000">
      <w:r>
        <w:t>Token: tempora - Frecuencia: 20</w:t>
      </w:r>
    </w:p>
    <w:p w14:paraId="6B855620" w14:textId="77777777" w:rsidR="00EB7D10" w:rsidRDefault="00000000">
      <w:r>
        <w:t>Token: á¼¸Î¿á½»Î»Î¹Î¿Ï‚ - Frecuencia: 20</w:t>
      </w:r>
    </w:p>
    <w:p w14:paraId="75460421" w14:textId="77777777" w:rsidR="00EB7D10" w:rsidRDefault="00000000">
      <w:r>
        <w:t>Token: nobi - Frecuencia: 20</w:t>
      </w:r>
    </w:p>
    <w:p w14:paraId="1A196598" w14:textId="77777777" w:rsidR="00EB7D10" w:rsidRDefault="00000000">
      <w:r>
        <w:t>Token: si(bi) - Frecuencia: 20</w:t>
      </w:r>
    </w:p>
    <w:p w14:paraId="5B5B3895" w14:textId="77777777" w:rsidR="00EB7D10" w:rsidRDefault="00000000">
      <w:r>
        <w:t>Token: [P(ius) - Frecuencia: 20</w:t>
      </w:r>
    </w:p>
    <w:p w14:paraId="55968717" w14:textId="77777777" w:rsidR="00EB7D10" w:rsidRDefault="00000000">
      <w:r>
        <w:t>Token: Iucundae - Frecuencia: 20</w:t>
      </w:r>
    </w:p>
    <w:p w14:paraId="0AC96AD4" w14:textId="77777777" w:rsidR="00EB7D10" w:rsidRDefault="00000000">
      <w:r>
        <w:t>Token: Arabicus - Frecuencia: 20</w:t>
      </w:r>
    </w:p>
    <w:p w14:paraId="6C1408F3" w14:textId="77777777" w:rsidR="00EB7D10" w:rsidRDefault="00000000">
      <w:r>
        <w:t>Token: vivit - Frecuencia: 20</w:t>
      </w:r>
    </w:p>
    <w:p w14:paraId="57A84C7C" w14:textId="77777777" w:rsidR="00EB7D10" w:rsidRDefault="00000000">
      <w:r>
        <w:t>Token: C]aes(ari) - Frecuencia: 20</w:t>
      </w:r>
    </w:p>
    <w:p w14:paraId="6E8B14C6" w14:textId="77777777" w:rsidR="00EB7D10" w:rsidRDefault="00000000">
      <w:r>
        <w:t>Token: X[------ - Frecuencia: 20</w:t>
      </w:r>
    </w:p>
    <w:p w14:paraId="68A8E710" w14:textId="77777777" w:rsidR="00EB7D10" w:rsidRDefault="00000000">
      <w:r>
        <w:t>Token: d[---] - Frecuencia: 20</w:t>
      </w:r>
    </w:p>
    <w:p w14:paraId="32B549D3" w14:textId="77777777" w:rsidR="00EB7D10" w:rsidRDefault="00000000">
      <w:r>
        <w:t>Token: vio - Frecuencia: 20</w:t>
      </w:r>
    </w:p>
    <w:p w14:paraId="6FDDE48A" w14:textId="77777777" w:rsidR="00EB7D10" w:rsidRDefault="00000000">
      <w:r>
        <w:t>Token: Ddd(ominis) - Frecuencia: 20</w:t>
      </w:r>
    </w:p>
    <w:p w14:paraId="2E956783" w14:textId="77777777" w:rsidR="00EB7D10" w:rsidRDefault="00000000">
      <w:r>
        <w:t>Token: Piis - Frecuencia: 20</w:t>
      </w:r>
    </w:p>
    <w:p w14:paraId="34B0DD4A" w14:textId="77777777" w:rsidR="00EB7D10" w:rsidRDefault="00000000">
      <w:r>
        <w:t>Token: [co]niugi - Frecuencia: 20</w:t>
      </w:r>
    </w:p>
    <w:p w14:paraId="00262B6A" w14:textId="77777777" w:rsidR="00EB7D10" w:rsidRDefault="00000000">
      <w:r>
        <w:t>Token: Caelio - Frecuencia: 20</w:t>
      </w:r>
    </w:p>
    <w:p w14:paraId="535C3894" w14:textId="77777777" w:rsidR="00EB7D10" w:rsidRDefault="00000000">
      <w:r>
        <w:t>Token: Felicissimus - Frecuencia: 20</w:t>
      </w:r>
    </w:p>
    <w:p w14:paraId="13F37304" w14:textId="77777777" w:rsidR="00EB7D10" w:rsidRDefault="00000000">
      <w:r>
        <w:t>Token: b(ene)] - Frecuencia: 20</w:t>
      </w:r>
    </w:p>
    <w:p w14:paraId="7D901BDE" w14:textId="77777777" w:rsidR="00EB7D10" w:rsidRDefault="00000000">
      <w:r>
        <w:t>Token: Aufidio - Frecuencia: 20</w:t>
      </w:r>
    </w:p>
    <w:p w14:paraId="1C8A156D" w14:textId="77777777" w:rsidR="00EB7D10" w:rsidRDefault="00000000">
      <w:r>
        <w:t>Token: Loc(us) - Frecuencia: 20</w:t>
      </w:r>
    </w:p>
    <w:p w14:paraId="7864C126" w14:textId="77777777" w:rsidR="00EB7D10" w:rsidRDefault="00000000">
      <w:r>
        <w:t>Token: memor - Frecuencia: 20</w:t>
      </w:r>
    </w:p>
    <w:p w14:paraId="4C52C4BE" w14:textId="77777777" w:rsidR="00EB7D10" w:rsidRDefault="00000000">
      <w:r>
        <w:t>Token: retro - Frecuencia: 20</w:t>
      </w:r>
    </w:p>
    <w:p w14:paraId="1E528345" w14:textId="77777777" w:rsidR="00EB7D10" w:rsidRDefault="00000000">
      <w:r>
        <w:t>Token: sepultus - Frecuencia: 20</w:t>
      </w:r>
    </w:p>
    <w:p w14:paraId="5E82A42A" w14:textId="77777777" w:rsidR="00EB7D10" w:rsidRDefault="00000000">
      <w:r>
        <w:lastRenderedPageBreak/>
        <w:t>Token: anni[s - Frecuencia: 20</w:t>
      </w:r>
    </w:p>
    <w:p w14:paraId="54E0BEA4" w14:textId="77777777" w:rsidR="00EB7D10" w:rsidRDefault="00000000">
      <w:r>
        <w:t>Token: Gavio - Frecuencia: 20</w:t>
      </w:r>
    </w:p>
    <w:p w14:paraId="4CFE7C2F" w14:textId="77777777" w:rsidR="00EB7D10" w:rsidRDefault="00000000">
      <w:r>
        <w:t>Token: P(atri) - Frecuencia: 20</w:t>
      </w:r>
    </w:p>
    <w:p w14:paraId="59EEF269" w14:textId="77777777" w:rsidR="00EB7D10" w:rsidRDefault="00000000">
      <w:r>
        <w:t>Token: v(os) - Frecuencia: 20</w:t>
      </w:r>
    </w:p>
    <w:p w14:paraId="3ED69018" w14:textId="77777777" w:rsidR="00EB7D10" w:rsidRDefault="00000000">
      <w:r>
        <w:t>Token: M(arci)] - Frecuencia: 20</w:t>
      </w:r>
    </w:p>
    <w:p w14:paraId="4862BC6A" w14:textId="77777777" w:rsidR="00EB7D10" w:rsidRDefault="00000000">
      <w:r>
        <w:t>Token: Imperatoris - Frecuencia: 20</w:t>
      </w:r>
    </w:p>
    <w:p w14:paraId="0EE3043B" w14:textId="77777777" w:rsidR="00EB7D10" w:rsidRDefault="00000000">
      <w:r>
        <w:t>Token: Ianuarias - Frecuencia: 20</w:t>
      </w:r>
    </w:p>
    <w:p w14:paraId="3625F71E" w14:textId="77777777" w:rsidR="00EB7D10" w:rsidRDefault="00000000">
      <w:r>
        <w:t>Token: Ca[es(ari) - Frecuencia: 20</w:t>
      </w:r>
    </w:p>
    <w:p w14:paraId="69860FC4" w14:textId="77777777" w:rsidR="00EB7D10" w:rsidRDefault="00000000">
      <w:r>
        <w:t>Token: senis - Frecuencia: 20</w:t>
      </w:r>
    </w:p>
    <w:p w14:paraId="5717B22F" w14:textId="77777777" w:rsidR="00EB7D10" w:rsidRDefault="00000000">
      <w:r>
        <w:t>Token: Liberae - Frecuencia: 20</w:t>
      </w:r>
    </w:p>
    <w:p w14:paraId="431BA910" w14:textId="77777777" w:rsidR="00EB7D10" w:rsidRDefault="00000000">
      <w:r>
        <w:t>Token: magistro - Frecuencia: 20</w:t>
      </w:r>
    </w:p>
    <w:p w14:paraId="1731AB8C" w14:textId="77777777" w:rsidR="00EB7D10" w:rsidRDefault="00000000">
      <w:r>
        <w:t>Token: [---]nia - Frecuencia: 20</w:t>
      </w:r>
    </w:p>
    <w:p w14:paraId="678EE071" w14:textId="77777777" w:rsidR="00EB7D10" w:rsidRDefault="00000000">
      <w:r>
        <w:t>Token: Cato - Frecuencia: 20</w:t>
      </w:r>
    </w:p>
    <w:p w14:paraId="6F452CEF" w14:textId="77777777" w:rsidR="00EB7D10" w:rsidRDefault="00000000">
      <w:r>
        <w:t>Token: [---]tio - Frecuencia: 20</w:t>
      </w:r>
    </w:p>
    <w:p w14:paraId="4BD9BD84" w14:textId="77777777" w:rsidR="00EB7D10" w:rsidRDefault="00000000">
      <w:r>
        <w:t>Token: c(omitialis) - Frecuencia: 20</w:t>
      </w:r>
    </w:p>
    <w:p w14:paraId="7B4851FB" w14:textId="77777777" w:rsidR="00EB7D10" w:rsidRDefault="00000000">
      <w:r>
        <w:t>Token: S&amp;lt - Frecuencia: 20</w:t>
      </w:r>
    </w:p>
    <w:p w14:paraId="207E1301" w14:textId="77777777" w:rsidR="00EB7D10" w:rsidRDefault="00000000">
      <w:r>
        <w:t>Token: munere - Frecuencia: 20</w:t>
      </w:r>
    </w:p>
    <w:p w14:paraId="1FABDAEB" w14:textId="77777777" w:rsidR="00EB7D10" w:rsidRDefault="00000000">
      <w:r>
        <w:t>Token: K(alendae) - Frecuencia: 20</w:t>
      </w:r>
    </w:p>
    <w:p w14:paraId="1EFA1CC6" w14:textId="77777777" w:rsidR="00EB7D10" w:rsidRDefault="00000000">
      <w:r>
        <w:t>Token: quot - Frecuencia: 20</w:t>
      </w:r>
    </w:p>
    <w:p w14:paraId="7C2EA2A1" w14:textId="77777777" w:rsidR="00EB7D10" w:rsidRDefault="00000000">
      <w:r>
        <w:t>Token: re] - Frecuencia: 20</w:t>
      </w:r>
    </w:p>
    <w:p w14:paraId="2421FE5D" w14:textId="77777777" w:rsidR="00EB7D10" w:rsidRDefault="00000000">
      <w:r>
        <w:t>Token: pecun(ia) - Frecuencia: 20</w:t>
      </w:r>
    </w:p>
    <w:p w14:paraId="472803A3" w14:textId="77777777" w:rsidR="00EB7D10" w:rsidRDefault="00000000">
      <w:r>
        <w:t>Token: Veturius - Frecuencia: 20</w:t>
      </w:r>
    </w:p>
    <w:p w14:paraId="6520537D" w14:textId="77777777" w:rsidR="00EB7D10" w:rsidRDefault="00000000">
      <w:r>
        <w:t>Token: M[a] - Frecuencia: 20</w:t>
      </w:r>
    </w:p>
    <w:p w14:paraId="242FC2FF" w14:textId="77777777" w:rsidR="00EB7D10" w:rsidRDefault="00000000">
      <w:r>
        <w:t>Token: d[ivi] - Frecuencia: 20</w:t>
      </w:r>
    </w:p>
    <w:p w14:paraId="57586948" w14:textId="77777777" w:rsidR="00EB7D10" w:rsidRDefault="00000000">
      <w:r>
        <w:t>Token: cur(atore) - Frecuencia: 20</w:t>
      </w:r>
    </w:p>
    <w:p w14:paraId="75CBD548" w14:textId="77777777" w:rsidR="00EB7D10" w:rsidRDefault="00000000">
      <w:r>
        <w:t>Token: Narcissus - Frecuencia: 20</w:t>
      </w:r>
    </w:p>
    <w:p w14:paraId="27C21B1A" w14:textId="77777777" w:rsidR="00EB7D10" w:rsidRDefault="00000000">
      <w:r>
        <w:lastRenderedPageBreak/>
        <w:t>Token: Conservatori - Frecuencia: 20</w:t>
      </w:r>
    </w:p>
    <w:p w14:paraId="5C96764E" w14:textId="77777777" w:rsidR="00EB7D10" w:rsidRDefault="00000000">
      <w:r>
        <w:t>Token: sacro - Frecuencia: 20</w:t>
      </w:r>
    </w:p>
    <w:p w14:paraId="13458194" w14:textId="77777777" w:rsidR="00EB7D10" w:rsidRDefault="00000000">
      <w:r>
        <w:t>Token: gratias - Frecuencia: 20</w:t>
      </w:r>
    </w:p>
    <w:p w14:paraId="6C88CC2D" w14:textId="77777777" w:rsidR="00EB7D10" w:rsidRDefault="00000000">
      <w:r>
        <w:t>Token: adnep(os) - Frecuencia: 20</w:t>
      </w:r>
    </w:p>
    <w:p w14:paraId="570DCA24" w14:textId="77777777" w:rsidR="00EB7D10" w:rsidRDefault="00000000">
      <w:r>
        <w:t>Token: mulieribus - Frecuencia: 20</w:t>
      </w:r>
    </w:p>
    <w:p w14:paraId="4710A137" w14:textId="77777777" w:rsidR="00EB7D10" w:rsidRDefault="00000000">
      <w:r>
        <w:t>Token: [IIII - Frecuencia: 20</w:t>
      </w:r>
    </w:p>
    <w:p w14:paraId="6405A886" w14:textId="77777777" w:rsidR="00EB7D10" w:rsidRDefault="00000000">
      <w:r>
        <w:t>Token: ann(onae) - Frecuencia: 20</w:t>
      </w:r>
    </w:p>
    <w:p w14:paraId="481F0BF3" w14:textId="77777777" w:rsidR="00EB7D10" w:rsidRDefault="00000000">
      <w:r>
        <w:t>Token: fecit?] - Frecuencia: 20</w:t>
      </w:r>
    </w:p>
    <w:p w14:paraId="6A1A3900" w14:textId="77777777" w:rsidR="00EB7D10" w:rsidRDefault="00000000">
      <w:r>
        <w:t>Token: Hercu - Frecuencia: 20</w:t>
      </w:r>
    </w:p>
    <w:p w14:paraId="0B099908" w14:textId="77777777" w:rsidR="00EB7D10" w:rsidRDefault="00000000">
      <w:r>
        <w:t>Token: tra - Frecuencia: 20</w:t>
      </w:r>
    </w:p>
    <w:p w14:paraId="0A408E31" w14:textId="77777777" w:rsidR="00EB7D10" w:rsidRDefault="00000000">
      <w:r>
        <w:t>Token: Ï€á½¹Î»Î¹Î½ - Frecuencia: 20</w:t>
      </w:r>
    </w:p>
    <w:p w14:paraId="699BAFCF" w14:textId="77777777" w:rsidR="00EB7D10" w:rsidRDefault="00000000">
      <w:r>
        <w:t>Token: [---]O(?) - Frecuencia: 20</w:t>
      </w:r>
    </w:p>
    <w:p w14:paraId="14B49961" w14:textId="77777777" w:rsidR="00EB7D10" w:rsidRDefault="00000000">
      <w:r>
        <w:t>Token: Mucianus - Frecuencia: 20</w:t>
      </w:r>
    </w:p>
    <w:p w14:paraId="6F6CD768" w14:textId="77777777" w:rsidR="00EB7D10" w:rsidRDefault="00000000">
      <w:r>
        <w:t>Token: cc(larissimis) - Frecuencia: 20</w:t>
      </w:r>
    </w:p>
    <w:p w14:paraId="3D90A153" w14:textId="77777777" w:rsidR="00EB7D10" w:rsidRDefault="00000000">
      <w:r>
        <w:t>Token: pura - Frecuencia: 20</w:t>
      </w:r>
    </w:p>
    <w:p w14:paraId="7089C065" w14:textId="77777777" w:rsidR="00EB7D10" w:rsidRDefault="00000000">
      <w:r>
        <w:t>Token: terrae - Frecuencia: 20</w:t>
      </w:r>
    </w:p>
    <w:p w14:paraId="6FA6DB53" w14:textId="77777777" w:rsidR="00EB7D10" w:rsidRDefault="00000000">
      <w:r>
        <w:t>Token: Iano - Frecuencia: 20</w:t>
      </w:r>
    </w:p>
    <w:p w14:paraId="6F38EA13" w14:textId="77777777" w:rsidR="00EB7D10" w:rsidRDefault="00000000">
      <w:r>
        <w:t>Token: Cassiano - Frecuencia: 20</w:t>
      </w:r>
    </w:p>
    <w:p w14:paraId="7578BC88" w14:textId="77777777" w:rsidR="00EB7D10" w:rsidRDefault="00000000">
      <w:r>
        <w:t>Token: cons(ulari) - Frecuencia: 20</w:t>
      </w:r>
    </w:p>
    <w:p w14:paraId="33E5A152" w14:textId="77777777" w:rsidR="00EB7D10" w:rsidRDefault="00000000">
      <w:r>
        <w:t>Token: Cai - Frecuencia: 20</w:t>
      </w:r>
    </w:p>
    <w:p w14:paraId="0B6AA0A2" w14:textId="77777777" w:rsidR="00EB7D10" w:rsidRDefault="00000000">
      <w:r>
        <w:t>Token: pacis - Frecuencia: 20</w:t>
      </w:r>
    </w:p>
    <w:p w14:paraId="14A1122A" w14:textId="77777777" w:rsidR="00EB7D10" w:rsidRDefault="00000000">
      <w:r>
        <w:t>Token: Bellicus - Frecuencia: 20</w:t>
      </w:r>
    </w:p>
    <w:p w14:paraId="0242884A" w14:textId="77777777" w:rsidR="00EB7D10" w:rsidRDefault="00000000">
      <w:r>
        <w:t>Token: unt - Frecuencia: 20</w:t>
      </w:r>
    </w:p>
    <w:p w14:paraId="4D7326BF" w14:textId="77777777" w:rsidR="00EB7D10" w:rsidRDefault="00000000">
      <w:r>
        <w:t>Token: Depositio - Frecuencia: 20</w:t>
      </w:r>
    </w:p>
    <w:p w14:paraId="55A23924" w14:textId="77777777" w:rsidR="00EB7D10" w:rsidRDefault="00000000">
      <w:r>
        <w:t>Token: illa - Frecuencia: 20</w:t>
      </w:r>
    </w:p>
    <w:p w14:paraId="4B76FD0F" w14:textId="77777777" w:rsidR="00EB7D10" w:rsidRDefault="00000000">
      <w:r>
        <w:t>Token: Sentia - Frecuencia: 20</w:t>
      </w:r>
    </w:p>
    <w:p w14:paraId="2ED70044" w14:textId="77777777" w:rsidR="00EB7D10" w:rsidRDefault="00000000">
      <w:r>
        <w:lastRenderedPageBreak/>
        <w:t>Token: es(t) - Frecuencia: 20</w:t>
      </w:r>
    </w:p>
    <w:p w14:paraId="0932060D" w14:textId="77777777" w:rsidR="00EB7D10" w:rsidRDefault="00000000">
      <w:r>
        <w:t>Token: niani - Frecuencia: 20</w:t>
      </w:r>
    </w:p>
    <w:p w14:paraId="5F1ECFED" w14:textId="77777777" w:rsidR="00EB7D10" w:rsidRDefault="00000000">
      <w:r>
        <w:t>Token: publicorum - Frecuencia: 20</w:t>
      </w:r>
    </w:p>
    <w:p w14:paraId="3C1BA192" w14:textId="77777777" w:rsidR="00EB7D10" w:rsidRDefault="00000000">
      <w:r>
        <w:t>Token: ponendum - Frecuencia: 20</w:t>
      </w:r>
    </w:p>
    <w:p w14:paraId="0B123C27" w14:textId="77777777" w:rsidR="00EB7D10" w:rsidRDefault="00000000">
      <w:r>
        <w:t>Token: A[--- - Frecuencia: 20</w:t>
      </w:r>
    </w:p>
    <w:p w14:paraId="559A5D0A" w14:textId="77777777" w:rsidR="00EB7D10" w:rsidRDefault="00000000">
      <w:r>
        <w:t>Token: Bo - Frecuencia: 20</w:t>
      </w:r>
    </w:p>
    <w:p w14:paraId="1DF01D4E" w14:textId="77777777" w:rsidR="00EB7D10" w:rsidRDefault="00000000">
      <w:r>
        <w:t>Token: iisdem - Frecuencia: 20</w:t>
      </w:r>
    </w:p>
    <w:p w14:paraId="1FA0F68E" w14:textId="77777777" w:rsidR="00EB7D10" w:rsidRDefault="00000000">
      <w:r>
        <w:t>Token: Commodus - Frecuencia: 20</w:t>
      </w:r>
    </w:p>
    <w:p w14:paraId="7D1F686B" w14:textId="77777777" w:rsidR="00EB7D10" w:rsidRDefault="00000000">
      <w:r>
        <w:t>Token: iunxerint - Frecuencia: 20</w:t>
      </w:r>
    </w:p>
    <w:p w14:paraId="38F5D1F9" w14:textId="77777777" w:rsidR="00EB7D10" w:rsidRDefault="00000000">
      <w:r>
        <w:t>Token: Ner] - Frecuencia: 20</w:t>
      </w:r>
    </w:p>
    <w:p w14:paraId="49851619" w14:textId="77777777" w:rsidR="00EB7D10" w:rsidRDefault="00000000">
      <w:r>
        <w:t>Token: Septimia - Frecuencia: 20</w:t>
      </w:r>
    </w:p>
    <w:p w14:paraId="11AD925B" w14:textId="77777777" w:rsidR="00EB7D10" w:rsidRDefault="00000000">
      <w:r>
        <w:t>Token: Mauretaniae - Frecuencia: 20</w:t>
      </w:r>
    </w:p>
    <w:p w14:paraId="4AD4554B" w14:textId="77777777" w:rsidR="00EB7D10" w:rsidRDefault="00000000">
      <w:r>
        <w:t>Token: pac(e) - Frecuencia: 20</w:t>
      </w:r>
    </w:p>
    <w:p w14:paraId="4ED90CD7" w14:textId="77777777" w:rsidR="00EB7D10" w:rsidRDefault="00000000">
      <w:r>
        <w:t>Token: Salvo - Frecuencia: 20</w:t>
      </w:r>
    </w:p>
    <w:p w14:paraId="77CE71D6" w14:textId="77777777" w:rsidR="00EB7D10" w:rsidRDefault="00000000">
      <w:r>
        <w:t>Token: issimo - Frecuencia: 20</w:t>
      </w:r>
    </w:p>
    <w:p w14:paraId="45F227DC" w14:textId="77777777" w:rsidR="00EB7D10" w:rsidRDefault="00000000">
      <w:r>
        <w:t>Token: Fabiano - Frecuencia: 20</w:t>
      </w:r>
    </w:p>
    <w:p w14:paraId="75F00C58" w14:textId="77777777" w:rsidR="00EB7D10" w:rsidRDefault="00000000">
      <w:r>
        <w:t>Token: Pompo - Frecuencia: 20</w:t>
      </w:r>
    </w:p>
    <w:p w14:paraId="15167B9D" w14:textId="77777777" w:rsidR="00EB7D10" w:rsidRDefault="00000000">
      <w:r>
        <w:t>Token: Septimiae - Frecuencia: 20</w:t>
      </w:r>
    </w:p>
    <w:p w14:paraId="1A910264" w14:textId="77777777" w:rsidR="00EB7D10" w:rsidRDefault="00000000">
      <w:r>
        <w:t>Token: IN - Frecuencia: 20</w:t>
      </w:r>
    </w:p>
    <w:p w14:paraId="48156D53" w14:textId="77777777" w:rsidR="00EB7D10" w:rsidRDefault="00000000">
      <w:r>
        <w:t>Token: Materno - Frecuencia: 20</w:t>
      </w:r>
    </w:p>
    <w:p w14:paraId="790FEF6D" w14:textId="77777777" w:rsidR="00EB7D10" w:rsidRDefault="00000000">
      <w:r>
        <w:t>Token: col(oniae)] - Frecuencia: 20</w:t>
      </w:r>
    </w:p>
    <w:p w14:paraId="73612679" w14:textId="77777777" w:rsidR="00EB7D10" w:rsidRDefault="00000000">
      <w:r>
        <w:t>Token: (h)eres - Frecuencia: 20</w:t>
      </w:r>
    </w:p>
    <w:p w14:paraId="710DF627" w14:textId="77777777" w:rsidR="00EB7D10" w:rsidRDefault="00000000">
      <w:r>
        <w:t>Token: semp(er) - Frecuencia: 20</w:t>
      </w:r>
    </w:p>
    <w:p w14:paraId="3FA91C4C" w14:textId="77777777" w:rsidR="00EB7D10" w:rsidRDefault="00000000">
      <w:r>
        <w:t>Token: M(inervia) - Frecuencia: 20</w:t>
      </w:r>
    </w:p>
    <w:p w14:paraId="55AF5943" w14:textId="77777777" w:rsidR="00EB7D10" w:rsidRDefault="00000000">
      <w:r>
        <w:t>Token: Ursio - Frecuencia: 20</w:t>
      </w:r>
    </w:p>
    <w:p w14:paraId="43004E62" w14:textId="77777777" w:rsidR="00EB7D10" w:rsidRDefault="00000000">
      <w:r>
        <w:t>Token: pr(a)ef(ectus) - Frecuencia: 20</w:t>
      </w:r>
    </w:p>
    <w:p w14:paraId="7DCBE6C8" w14:textId="77777777" w:rsidR="00EB7D10" w:rsidRDefault="00000000">
      <w:r>
        <w:lastRenderedPageBreak/>
        <w:t>Token: Vari - Frecuencia: 20</w:t>
      </w:r>
    </w:p>
    <w:p w14:paraId="1261770D" w14:textId="77777777" w:rsidR="00EB7D10" w:rsidRDefault="00000000">
      <w:r>
        <w:t>Token: peregrini - Frecuencia: 20</w:t>
      </w:r>
    </w:p>
    <w:p w14:paraId="4020F2E2" w14:textId="77777777" w:rsidR="00EB7D10" w:rsidRDefault="00000000">
      <w:r>
        <w:t>Token: Î´á½µÎ¼Î¿Ï… - Frecuencia: 20</w:t>
      </w:r>
    </w:p>
    <w:p w14:paraId="4B1294AE" w14:textId="77777777" w:rsidR="00EB7D10" w:rsidRDefault="00000000">
      <w:r>
        <w:t>Token: á¼‘Î±Ï…Ï„á¿· - Frecuencia: 20</w:t>
      </w:r>
    </w:p>
    <w:p w14:paraId="22DEA31E" w14:textId="77777777" w:rsidR="00EB7D10" w:rsidRDefault="00000000">
      <w:r>
        <w:t>Token: Dasius - Frecuencia: 20</w:t>
      </w:r>
    </w:p>
    <w:p w14:paraId="52246973" w14:textId="77777777" w:rsidR="00EB7D10" w:rsidRDefault="00000000">
      <w:r>
        <w:t>Token: rarissimae - Frecuencia: 20</w:t>
      </w:r>
    </w:p>
    <w:p w14:paraId="59EE396B" w14:textId="77777777" w:rsidR="00EB7D10" w:rsidRDefault="00000000">
      <w:r>
        <w:t>Token: c(ivis) - Frecuencia: 20</w:t>
      </w:r>
    </w:p>
    <w:p w14:paraId="231D9324" w14:textId="77777777" w:rsidR="00EB7D10" w:rsidRDefault="00000000">
      <w:r>
        <w:t>Token: co&amp;lt - Frecuencia: 20</w:t>
      </w:r>
    </w:p>
    <w:p w14:paraId="40A29AAE" w14:textId="77777777" w:rsidR="00EB7D10" w:rsidRDefault="00000000">
      <w:r>
        <w:t>Token: genio - Frecuencia: 20</w:t>
      </w:r>
    </w:p>
    <w:p w14:paraId="3914CD71" w14:textId="77777777" w:rsidR="00EB7D10" w:rsidRDefault="00000000">
      <w:r>
        <w:t>Token: bo - Frecuencia: 20</w:t>
      </w:r>
    </w:p>
    <w:p w14:paraId="6E1A45C9" w14:textId="77777777" w:rsidR="00EB7D10" w:rsidRDefault="00000000">
      <w:r>
        <w:t>Token: Iustino - Frecuencia: 20</w:t>
      </w:r>
    </w:p>
    <w:p w14:paraId="00F412C7" w14:textId="77777777" w:rsidR="00EB7D10" w:rsidRDefault="00000000">
      <w:r>
        <w:t>Token: M&amp;lt - Frecuencia: 20</w:t>
      </w:r>
    </w:p>
    <w:p w14:paraId="2E811F5B" w14:textId="77777777" w:rsidR="00EB7D10" w:rsidRDefault="00000000">
      <w:r>
        <w:t>Token: P(edes) - Frecuencia: 20</w:t>
      </w:r>
    </w:p>
    <w:p w14:paraId="2A9CAF57" w14:textId="77777777" w:rsidR="00EB7D10" w:rsidRDefault="00000000">
      <w:r>
        <w:t>Token: mil(iarium) - Frecuencia: 20</w:t>
      </w:r>
    </w:p>
    <w:p w14:paraId="57FF744F" w14:textId="77777777" w:rsidR="00EB7D10" w:rsidRDefault="00000000">
      <w:r>
        <w:t>Token: [---]V(?) - Frecuencia: 20</w:t>
      </w:r>
    </w:p>
    <w:p w14:paraId="7E1DD8C5" w14:textId="77777777" w:rsidR="00EB7D10" w:rsidRDefault="00000000">
      <w:r>
        <w:t>Token: IIIIII - Frecuencia: 20</w:t>
      </w:r>
    </w:p>
    <w:p w14:paraId="5A11EC76" w14:textId="77777777" w:rsidR="00EB7D10" w:rsidRDefault="00000000">
      <w:r>
        <w:t>Token: bb(ene)ff(iciarii) - Frecuencia: 20</w:t>
      </w:r>
    </w:p>
    <w:p w14:paraId="7CA93E1C" w14:textId="77777777" w:rsidR="00EB7D10" w:rsidRDefault="00000000">
      <w:r>
        <w:t>Token: F(aventiae) - Frecuencia: 20</w:t>
      </w:r>
    </w:p>
    <w:p w14:paraId="03C0B0CF" w14:textId="77777777" w:rsidR="00EB7D10" w:rsidRDefault="00000000">
      <w:r>
        <w:t>Token: á¼€ÏÏ‡Î¹ÎµÏÎµá½ºÏ‚ - Frecuencia: 20</w:t>
      </w:r>
    </w:p>
    <w:p w14:paraId="124BB9C3" w14:textId="77777777" w:rsidR="00EB7D10" w:rsidRDefault="00000000">
      <w:r>
        <w:t>Token: [---]C(?)[---] - Frecuencia: 20</w:t>
      </w:r>
    </w:p>
    <w:p w14:paraId="7E222908" w14:textId="77777777" w:rsidR="00EB7D10" w:rsidRDefault="00000000">
      <w:r>
        <w:t>Token: Î³á½°Ï - Frecuencia: 20</w:t>
      </w:r>
    </w:p>
    <w:p w14:paraId="7F8D04C6" w14:textId="77777777" w:rsidR="00EB7D10" w:rsidRDefault="00000000">
      <w:r>
        <w:t>Token: [---]I(?)[------ - Frecuencia: 20</w:t>
      </w:r>
    </w:p>
    <w:p w14:paraId="5FFD1D48" w14:textId="77777777" w:rsidR="00EB7D10" w:rsidRDefault="00000000">
      <w:r>
        <w:t>Token: p(atrono) - Frecuencia: 19</w:t>
      </w:r>
    </w:p>
    <w:p w14:paraId="0C594F04" w14:textId="77777777" w:rsidR="00EB7D10" w:rsidRDefault="00000000">
      <w:r>
        <w:t>Token: Coelia - Frecuencia: 19</w:t>
      </w:r>
    </w:p>
    <w:p w14:paraId="59390998" w14:textId="77777777" w:rsidR="00EB7D10" w:rsidRDefault="00000000">
      <w:r>
        <w:t>Token: Maecia - Frecuencia: 19</w:t>
      </w:r>
    </w:p>
    <w:p w14:paraId="7C31EE72" w14:textId="77777777" w:rsidR="00EB7D10" w:rsidRDefault="00000000">
      <w:r>
        <w:t>Token: Suli - Frecuencia: 19</w:t>
      </w:r>
    </w:p>
    <w:p w14:paraId="229590A4" w14:textId="77777777" w:rsidR="00EB7D10" w:rsidRDefault="00000000">
      <w:r>
        <w:lastRenderedPageBreak/>
        <w:t>Token: Papirio - Frecuencia: 19</w:t>
      </w:r>
    </w:p>
    <w:p w14:paraId="5EDA958E" w14:textId="77777777" w:rsidR="00EB7D10" w:rsidRDefault="00000000">
      <w:r>
        <w:t>Token: [dedit - Frecuencia: 19</w:t>
      </w:r>
    </w:p>
    <w:p w14:paraId="02A84859" w14:textId="77777777" w:rsidR="00EB7D10" w:rsidRDefault="00000000">
      <w:r>
        <w:t>Token: sit(!) - Frecuencia: 19</w:t>
      </w:r>
    </w:p>
    <w:p w14:paraId="0CEC370E" w14:textId="77777777" w:rsidR="00EB7D10" w:rsidRDefault="00000000">
      <w:r>
        <w:t>Token: Ste(llatina) - Frecuencia: 19</w:t>
      </w:r>
    </w:p>
    <w:p w14:paraId="5D08DAD2" w14:textId="77777777" w:rsidR="00EB7D10" w:rsidRDefault="00000000">
      <w:r>
        <w:t>Token: Laelius - Frecuencia: 19</w:t>
      </w:r>
    </w:p>
    <w:p w14:paraId="37BF86BE" w14:textId="77777777" w:rsidR="00EB7D10" w:rsidRDefault="00000000">
      <w:r>
        <w:t>Token: nostrae - Frecuencia: 19</w:t>
      </w:r>
    </w:p>
    <w:p w14:paraId="49A0F71F" w14:textId="77777777" w:rsidR="00EB7D10" w:rsidRDefault="00000000">
      <w:r>
        <w:t>Token: Pan - Frecuencia: 19</w:t>
      </w:r>
    </w:p>
    <w:p w14:paraId="3F3540C5" w14:textId="77777777" w:rsidR="00EB7D10" w:rsidRDefault="00000000">
      <w:r>
        <w:t>Token: m(unicipum) - Frecuencia: 19</w:t>
      </w:r>
    </w:p>
    <w:p w14:paraId="79029D9B" w14:textId="77777777" w:rsidR="00EB7D10" w:rsidRDefault="00000000">
      <w:r>
        <w:t>Token: populusque - Frecuencia: 19</w:t>
      </w:r>
    </w:p>
    <w:p w14:paraId="74652D8E" w14:textId="77777777" w:rsidR="00EB7D10" w:rsidRDefault="00000000">
      <w:r>
        <w:t>Token: hospitium - Frecuencia: 19</w:t>
      </w:r>
    </w:p>
    <w:p w14:paraId="6891904D" w14:textId="77777777" w:rsidR="00EB7D10" w:rsidRDefault="00000000">
      <w:r>
        <w:t>Token: Quintae - Frecuencia: 19</w:t>
      </w:r>
    </w:p>
    <w:p w14:paraId="3359D395" w14:textId="77777777" w:rsidR="00EB7D10" w:rsidRDefault="00000000">
      <w:r>
        <w:t>Token: Mar[---] - Frecuencia: 19</w:t>
      </w:r>
    </w:p>
    <w:p w14:paraId="1816CD67" w14:textId="77777777" w:rsidR="00EB7D10" w:rsidRDefault="00000000">
      <w:r>
        <w:t>Token: Po[---] - Frecuencia: 19</w:t>
      </w:r>
    </w:p>
    <w:p w14:paraId="3DD2ACD4" w14:textId="77777777" w:rsidR="00EB7D10" w:rsidRDefault="00000000">
      <w:r>
        <w:t>Token: Grati - Frecuencia: 19</w:t>
      </w:r>
    </w:p>
    <w:p w14:paraId="563D14A2" w14:textId="77777777" w:rsidR="00EB7D10" w:rsidRDefault="00000000">
      <w:r>
        <w:t>Token: Floro - Frecuencia: 19</w:t>
      </w:r>
    </w:p>
    <w:p w14:paraId="004D7FF8" w14:textId="77777777" w:rsidR="00EB7D10" w:rsidRDefault="00000000">
      <w:r>
        <w:t>Token: tuit - Frecuencia: 19</w:t>
      </w:r>
    </w:p>
    <w:p w14:paraId="3832FCE6" w14:textId="77777777" w:rsidR="00EB7D10" w:rsidRDefault="00000000">
      <w:r>
        <w:t>Token: pedite - Frecuencia: 19</w:t>
      </w:r>
    </w:p>
    <w:p w14:paraId="171CD90D" w14:textId="77777777" w:rsidR="00EB7D10" w:rsidRDefault="00000000">
      <w:r>
        <w:t>Token: equit(ibus) - Frecuencia: 19</w:t>
      </w:r>
    </w:p>
    <w:p w14:paraId="48BF9340" w14:textId="77777777" w:rsidR="00EB7D10" w:rsidRDefault="00000000">
      <w:r>
        <w:t>Token: M(miliaria) - Frecuencia: 19</w:t>
      </w:r>
    </w:p>
    <w:p w14:paraId="7880DBAF" w14:textId="77777777" w:rsidR="00EB7D10" w:rsidRDefault="00000000">
      <w:r>
        <w:t>Token: Clo - Frecuencia: 19</w:t>
      </w:r>
    </w:p>
    <w:p w14:paraId="0278B5D3" w14:textId="77777777" w:rsidR="00EB7D10" w:rsidRDefault="00000000">
      <w:r>
        <w:t>Token: Fl - Frecuencia: 19</w:t>
      </w:r>
    </w:p>
    <w:p w14:paraId="6BE40CD5" w14:textId="77777777" w:rsidR="00EB7D10" w:rsidRDefault="00000000">
      <w:r>
        <w:t>Token: Roga - Frecuencia: 19</w:t>
      </w:r>
    </w:p>
    <w:p w14:paraId="26CD3587" w14:textId="77777777" w:rsidR="00EB7D10" w:rsidRDefault="00000000">
      <w:r>
        <w:t>Token: piissi - Frecuencia: 19</w:t>
      </w:r>
    </w:p>
    <w:p w14:paraId="298B470C" w14:textId="77777777" w:rsidR="00EB7D10" w:rsidRDefault="00000000">
      <w:r>
        <w:t>Token: Pr[---] - Frecuencia: 19</w:t>
      </w:r>
    </w:p>
    <w:p w14:paraId="5F316A61" w14:textId="77777777" w:rsidR="00EB7D10" w:rsidRDefault="00000000">
      <w:r>
        <w:t>Token: act(or) - Frecuencia: 19</w:t>
      </w:r>
    </w:p>
    <w:p w14:paraId="05CAEEF9" w14:textId="77777777" w:rsidR="00EB7D10" w:rsidRDefault="00000000">
      <w:r>
        <w:t>Token: Vesp(asiani) - Frecuencia: 19</w:t>
      </w:r>
    </w:p>
    <w:p w14:paraId="553E70DE" w14:textId="77777777" w:rsidR="00EB7D10" w:rsidRDefault="00000000">
      <w:r>
        <w:lastRenderedPageBreak/>
        <w:t>Token: Manes - Frecuencia: 19</w:t>
      </w:r>
    </w:p>
    <w:p w14:paraId="577CC725" w14:textId="77777777" w:rsidR="00EB7D10" w:rsidRDefault="00000000">
      <w:r>
        <w:t>Token: VIIvir - Frecuencia: 19</w:t>
      </w:r>
    </w:p>
    <w:p w14:paraId="68F0AFC1" w14:textId="77777777" w:rsidR="00EB7D10" w:rsidRDefault="00000000">
      <w:r>
        <w:t>Token: principe - Frecuencia: 19</w:t>
      </w:r>
    </w:p>
    <w:p w14:paraId="74936CBB" w14:textId="77777777" w:rsidR="00EB7D10" w:rsidRDefault="00000000">
      <w:r>
        <w:t>Token: m(aximo)] - Frecuencia: 19</w:t>
      </w:r>
    </w:p>
    <w:p w14:paraId="56BF382B" w14:textId="77777777" w:rsidR="00EB7D10" w:rsidRDefault="00000000">
      <w:r>
        <w:t>Token: imperator - Frecuencia: 19</w:t>
      </w:r>
    </w:p>
    <w:p w14:paraId="00DABBBE" w14:textId="77777777" w:rsidR="00EB7D10" w:rsidRDefault="00000000">
      <w:r>
        <w:t>Token: Severus] - Frecuencia: 19</w:t>
      </w:r>
    </w:p>
    <w:p w14:paraId="62610DA3" w14:textId="77777777" w:rsidR="00EB7D10" w:rsidRDefault="00000000">
      <w:r>
        <w:t>Token: Pert(inax) - Frecuencia: 19</w:t>
      </w:r>
    </w:p>
    <w:p w14:paraId="40550719" w14:textId="77777777" w:rsidR="00EB7D10" w:rsidRDefault="00000000">
      <w:r>
        <w:t>Token: Finitus - Frecuencia: 19</w:t>
      </w:r>
    </w:p>
    <w:p w14:paraId="18FE2A11" w14:textId="77777777" w:rsidR="00EB7D10" w:rsidRDefault="00000000">
      <w:r>
        <w:t>Token: Alpinor(um) - Frecuencia: 19</w:t>
      </w:r>
    </w:p>
    <w:p w14:paraId="69A09BCD" w14:textId="77777777" w:rsidR="00EB7D10" w:rsidRDefault="00000000">
      <w:r>
        <w:t>Token: inferiore - Frecuencia: 19</w:t>
      </w:r>
    </w:p>
    <w:p w14:paraId="5185E834" w14:textId="77777777" w:rsidR="00EB7D10" w:rsidRDefault="00000000">
      <w:r>
        <w:t>Token: (A)elius - Frecuencia: 19</w:t>
      </w:r>
    </w:p>
    <w:p w14:paraId="1929FFD7" w14:textId="77777777" w:rsidR="00EB7D10" w:rsidRDefault="00000000">
      <w:r>
        <w:t>Token: [equit(ibus) - Frecuencia: 19</w:t>
      </w:r>
    </w:p>
    <w:p w14:paraId="7B4892A0" w14:textId="77777777" w:rsidR="00EB7D10" w:rsidRDefault="00000000">
      <w:r>
        <w:t>Token: [c(ivium) - Frecuencia: 19</w:t>
      </w:r>
    </w:p>
    <w:p w14:paraId="2A2DF4D2" w14:textId="77777777" w:rsidR="00EB7D10" w:rsidRDefault="00000000">
      <w:r>
        <w:t>Token: civitat(em) - Frecuencia: 19</w:t>
      </w:r>
    </w:p>
    <w:p w14:paraId="4015D6F5" w14:textId="77777777" w:rsidR="00EB7D10" w:rsidRDefault="00000000">
      <w:r>
        <w:t>Token: collegi - Frecuencia: 19</w:t>
      </w:r>
    </w:p>
    <w:p w14:paraId="20E45776" w14:textId="77777777" w:rsidR="00EB7D10" w:rsidRDefault="00000000">
      <w:r>
        <w:t>Token: fecerit - Frecuencia: 19</w:t>
      </w:r>
    </w:p>
    <w:p w14:paraId="72FC1744" w14:textId="77777777" w:rsidR="00EB7D10" w:rsidRDefault="00000000">
      <w:r>
        <w:t>Token: Irene - Frecuencia: 19</w:t>
      </w:r>
    </w:p>
    <w:p w14:paraId="4C157DE5" w14:textId="77777777" w:rsidR="00EB7D10" w:rsidRDefault="00000000">
      <w:r>
        <w:t>Token: [---]que - Frecuencia: 19</w:t>
      </w:r>
    </w:p>
    <w:p w14:paraId="6F8B8D22" w14:textId="77777777" w:rsidR="00EB7D10" w:rsidRDefault="00000000">
      <w:r>
        <w:t>Token: [---]ro - Frecuencia: 19</w:t>
      </w:r>
    </w:p>
    <w:p w14:paraId="57B2547A" w14:textId="77777777" w:rsidR="00EB7D10" w:rsidRDefault="00000000">
      <w:r>
        <w:t>Token: [ut - Frecuencia: 19</w:t>
      </w:r>
    </w:p>
    <w:p w14:paraId="6F5FA15D" w14:textId="77777777" w:rsidR="00EB7D10" w:rsidRDefault="00000000">
      <w:r>
        <w:t>Token: s(criptum) - Frecuencia: 19</w:t>
      </w:r>
    </w:p>
    <w:p w14:paraId="42BE4CD8" w14:textId="77777777" w:rsidR="00EB7D10" w:rsidRDefault="00000000">
      <w:r>
        <w:t>Token: familiae - Frecuencia: 19</w:t>
      </w:r>
    </w:p>
    <w:p w14:paraId="1996CF37" w14:textId="77777777" w:rsidR="00EB7D10" w:rsidRDefault="00000000">
      <w:r>
        <w:t>Token: Decius - Frecuencia: 19</w:t>
      </w:r>
    </w:p>
    <w:p w14:paraId="4998352A" w14:textId="77777777" w:rsidR="00EB7D10" w:rsidRDefault="00000000">
      <w:r>
        <w:t>Token: Certus - Frecuencia: 19</w:t>
      </w:r>
    </w:p>
    <w:p w14:paraId="6F3C7155" w14:textId="77777777" w:rsidR="00EB7D10" w:rsidRDefault="00000000">
      <w:r>
        <w:t>Token: Mercator - Frecuencia: 19</w:t>
      </w:r>
    </w:p>
    <w:p w14:paraId="7CD4CB5A" w14:textId="77777777" w:rsidR="00EB7D10" w:rsidRDefault="00000000">
      <w:r>
        <w:t>Token: tumulum - Frecuencia: 19</w:t>
      </w:r>
    </w:p>
    <w:p w14:paraId="0A8A371B" w14:textId="77777777" w:rsidR="00EB7D10" w:rsidRDefault="00000000">
      <w:r>
        <w:lastRenderedPageBreak/>
        <w:t>Token: I(uli) - Frecuencia: 19</w:t>
      </w:r>
    </w:p>
    <w:p w14:paraId="7370C093" w14:textId="77777777" w:rsidR="00EB7D10" w:rsidRDefault="00000000">
      <w:r>
        <w:t>Token: denos - Frecuencia: 19</w:t>
      </w:r>
    </w:p>
    <w:p w14:paraId="4798C954" w14:textId="77777777" w:rsidR="00EB7D10" w:rsidRDefault="00000000">
      <w:r>
        <w:t>Token: Priscilla - Frecuencia: 19</w:t>
      </w:r>
    </w:p>
    <w:p w14:paraId="4B707428" w14:textId="77777777" w:rsidR="00EB7D10" w:rsidRDefault="00000000">
      <w:r>
        <w:t>Token: dae - Frecuencia: 19</w:t>
      </w:r>
    </w:p>
    <w:p w14:paraId="3424F7CD" w14:textId="77777777" w:rsidR="00EB7D10" w:rsidRDefault="00000000">
      <w:r>
        <w:t>Token: Vale[---] - Frecuencia: 19</w:t>
      </w:r>
    </w:p>
    <w:p w14:paraId="09434213" w14:textId="77777777" w:rsidR="00EB7D10" w:rsidRDefault="00000000">
      <w:r>
        <w:t>Token: pariter - Frecuencia: 19</w:t>
      </w:r>
    </w:p>
    <w:p w14:paraId="744A9B21" w14:textId="77777777" w:rsidR="00EB7D10" w:rsidRDefault="00000000">
      <w:r>
        <w:t>Token: seu - Frecuencia: 19</w:t>
      </w:r>
    </w:p>
    <w:p w14:paraId="6D2E4516" w14:textId="77777777" w:rsidR="00EB7D10" w:rsidRDefault="00000000">
      <w:r>
        <w:t>Token: pos[uit] - Frecuencia: 19</w:t>
      </w:r>
    </w:p>
    <w:p w14:paraId="231D3FD3" w14:textId="77777777" w:rsidR="00EB7D10" w:rsidRDefault="00000000">
      <w:r>
        <w:t>Token: a(nnum) - Frecuencia: 19</w:t>
      </w:r>
    </w:p>
    <w:p w14:paraId="34264B9C" w14:textId="77777777" w:rsidR="00EB7D10" w:rsidRDefault="00000000">
      <w:r>
        <w:t>Token: cons(ul) - Frecuencia: 19</w:t>
      </w:r>
    </w:p>
    <w:p w14:paraId="3C2F5DDD" w14:textId="77777777" w:rsidR="00EB7D10" w:rsidRDefault="00000000">
      <w:r>
        <w:t>Token: [t]rib(unicia) - Frecuencia: 19</w:t>
      </w:r>
    </w:p>
    <w:p w14:paraId="0030B7FD" w14:textId="77777777" w:rsidR="00EB7D10" w:rsidRDefault="00000000">
      <w:r>
        <w:t>Token: Sarm(izegetusae) - Frecuencia: 19</w:t>
      </w:r>
    </w:p>
    <w:p w14:paraId="680F0A13" w14:textId="77777777" w:rsidR="00EB7D10" w:rsidRDefault="00000000">
      <w:r>
        <w:t>Token: timo - Frecuencia: 19</w:t>
      </w:r>
    </w:p>
    <w:p w14:paraId="24025857" w14:textId="77777777" w:rsidR="00EB7D10" w:rsidRDefault="00000000">
      <w:r>
        <w:t>Token: fori - Frecuencia: 19</w:t>
      </w:r>
    </w:p>
    <w:p w14:paraId="0903D6E1" w14:textId="77777777" w:rsidR="00EB7D10" w:rsidRDefault="00000000">
      <w:r>
        <w:t>Token: Egnatia - Frecuencia: 19</w:t>
      </w:r>
    </w:p>
    <w:p w14:paraId="73571DF9" w14:textId="77777777" w:rsidR="00EB7D10" w:rsidRDefault="00000000">
      <w:r>
        <w:t>Token: l[eg(ionis)] - Frecuencia: 19</w:t>
      </w:r>
    </w:p>
    <w:p w14:paraId="7025C80C" w14:textId="77777777" w:rsidR="00EB7D10" w:rsidRDefault="00000000">
      <w:r>
        <w:t>Token: fama - Frecuencia: 19</w:t>
      </w:r>
    </w:p>
    <w:p w14:paraId="74787875" w14:textId="77777777" w:rsidR="00EB7D10" w:rsidRDefault="00000000">
      <w:r>
        <w:t>Token: x - Frecuencia: 19</w:t>
      </w:r>
    </w:p>
    <w:p w14:paraId="4CB20355" w14:textId="77777777" w:rsidR="00EB7D10" w:rsidRDefault="00000000">
      <w:r>
        <w:t>Token: Raetor(um) - Frecuencia: 19</w:t>
      </w:r>
    </w:p>
    <w:p w14:paraId="6436C432" w14:textId="77777777" w:rsidR="00EB7D10" w:rsidRDefault="00000000">
      <w:r>
        <w:t>Token: Attici - Frecuencia: 19</w:t>
      </w:r>
    </w:p>
    <w:p w14:paraId="241196B8" w14:textId="77777777" w:rsidR="00EB7D10" w:rsidRDefault="00000000">
      <w:r>
        <w:t>Token: m(erito)(?) - Frecuencia: 19</w:t>
      </w:r>
    </w:p>
    <w:p w14:paraId="51CFE18A" w14:textId="77777777" w:rsidR="00EB7D10" w:rsidRDefault="00000000">
      <w:r>
        <w:t>Token: Volusius - Frecuencia: 19</w:t>
      </w:r>
    </w:p>
    <w:p w14:paraId="2F0C5D06" w14:textId="77777777" w:rsidR="00EB7D10" w:rsidRDefault="00000000">
      <w:r>
        <w:t>Token: primas - Frecuencia: 19</w:t>
      </w:r>
    </w:p>
    <w:p w14:paraId="08598C9E" w14:textId="77777777" w:rsidR="00EB7D10" w:rsidRDefault="00000000">
      <w:r>
        <w:t>Token: Primula - Frecuencia: 19</w:t>
      </w:r>
    </w:p>
    <w:p w14:paraId="6E745047" w14:textId="77777777" w:rsidR="00EB7D10" w:rsidRDefault="00000000">
      <w:r>
        <w:t>Token: colleg(ii) - Frecuencia: 19</w:t>
      </w:r>
    </w:p>
    <w:p w14:paraId="7F38AD8C" w14:textId="77777777" w:rsidR="00EB7D10" w:rsidRDefault="00000000">
      <w:r>
        <w:t>Token: [---]RI[---] - Frecuencia: 19</w:t>
      </w:r>
    </w:p>
    <w:p w14:paraId="3C66DA82" w14:textId="77777777" w:rsidR="00EB7D10" w:rsidRDefault="00000000">
      <w:r>
        <w:lastRenderedPageBreak/>
        <w:t>Token: Nerv[ae - Frecuencia: 19</w:t>
      </w:r>
    </w:p>
    <w:p w14:paraId="50D97070" w14:textId="77777777" w:rsidR="00EB7D10" w:rsidRDefault="00000000">
      <w:r>
        <w:t>Token: [p(ecunia) - Frecuencia: 19</w:t>
      </w:r>
    </w:p>
    <w:p w14:paraId="40BB4FE8" w14:textId="77777777" w:rsidR="00EB7D10" w:rsidRDefault="00000000">
      <w:r>
        <w:t>Token: Macrino - Frecuencia: 19</w:t>
      </w:r>
    </w:p>
    <w:p w14:paraId="6CF53B3D" w14:textId="77777777" w:rsidR="00EB7D10" w:rsidRDefault="00000000">
      <w:r>
        <w:t>Token: l(aet--) - Frecuencia: 19</w:t>
      </w:r>
    </w:p>
    <w:p w14:paraId="16EE89B3" w14:textId="77777777" w:rsidR="00EB7D10" w:rsidRDefault="00000000">
      <w:r>
        <w:t>Token: Magio - Frecuencia: 19</w:t>
      </w:r>
    </w:p>
    <w:p w14:paraId="5825594A" w14:textId="77777777" w:rsidR="00EB7D10" w:rsidRDefault="00000000">
      <w:r>
        <w:t>Token: [M(arci)] - Frecuencia: 19</w:t>
      </w:r>
    </w:p>
    <w:p w14:paraId="2BDF4DBE" w14:textId="77777777" w:rsidR="00EB7D10" w:rsidRDefault="00000000">
      <w:r>
        <w:t>Token: Cocceia - Frecuencia: 19</w:t>
      </w:r>
    </w:p>
    <w:p w14:paraId="30B62E0B" w14:textId="77777777" w:rsidR="00EB7D10" w:rsidRDefault="00000000">
      <w:r>
        <w:t>Token: Albani - Frecuencia: 19</w:t>
      </w:r>
    </w:p>
    <w:p w14:paraId="5811226D" w14:textId="77777777" w:rsidR="00EB7D10" w:rsidRDefault="00000000">
      <w:r>
        <w:t>Token: XXXIIX - Frecuencia: 19</w:t>
      </w:r>
    </w:p>
    <w:p w14:paraId="2462A5E9" w14:textId="77777777" w:rsidR="00EB7D10" w:rsidRDefault="00000000">
      <w:r>
        <w:t>Token: m(ensem) - Frecuencia: 19</w:t>
      </w:r>
    </w:p>
    <w:p w14:paraId="7783AE36" w14:textId="77777777" w:rsidR="00EB7D10" w:rsidRDefault="00000000">
      <w:r>
        <w:t>Token: m(emoriam) - Frecuencia: 19</w:t>
      </w:r>
    </w:p>
    <w:p w14:paraId="11BF5444" w14:textId="77777777" w:rsidR="00EB7D10" w:rsidRDefault="00000000">
      <w:r>
        <w:t>Token: libr(arius) - Frecuencia: 19</w:t>
      </w:r>
    </w:p>
    <w:p w14:paraId="741077E9" w14:textId="77777777" w:rsidR="00EB7D10" w:rsidRDefault="00000000">
      <w:r>
        <w:t>Token: Ursino - Frecuencia: 19</w:t>
      </w:r>
    </w:p>
    <w:p w14:paraId="36D5233A" w14:textId="77777777" w:rsidR="00EB7D10" w:rsidRDefault="00000000">
      <w:r>
        <w:t>Token: Petrus - Frecuencia: 19</w:t>
      </w:r>
    </w:p>
    <w:p w14:paraId="29B52C08" w14:textId="77777777" w:rsidR="00EB7D10" w:rsidRDefault="00000000">
      <w:r>
        <w:t>Token: Licinianus - Frecuencia: 19</w:t>
      </w:r>
    </w:p>
    <w:p w14:paraId="2666FF15" w14:textId="77777777" w:rsidR="00EB7D10" w:rsidRDefault="00000000">
      <w:r>
        <w:t>Token: E[------ - Frecuencia: 19</w:t>
      </w:r>
    </w:p>
    <w:p w14:paraId="585489BE" w14:textId="77777777" w:rsidR="00EB7D10" w:rsidRDefault="00000000">
      <w:r>
        <w:t>Token: |(centurionem) - Frecuencia: 19</w:t>
      </w:r>
    </w:p>
    <w:p w14:paraId="3E3511F2" w14:textId="77777777" w:rsidR="00EB7D10" w:rsidRDefault="00000000">
      <w:r>
        <w:t>Token: Concordiae - Frecuencia: 19</w:t>
      </w:r>
    </w:p>
    <w:p w14:paraId="14FE352D" w14:textId="77777777" w:rsidR="00EB7D10" w:rsidRDefault="00000000">
      <w:r>
        <w:t>Token: [---]B[---] - Frecuencia: 19</w:t>
      </w:r>
    </w:p>
    <w:p w14:paraId="774AC507" w14:textId="77777777" w:rsidR="00EB7D10" w:rsidRDefault="00000000">
      <w:r>
        <w:t>Token: Apronius - Frecuencia: 19</w:t>
      </w:r>
    </w:p>
    <w:p w14:paraId="0A759AE7" w14:textId="77777777" w:rsidR="00EB7D10" w:rsidRDefault="00000000">
      <w:r>
        <w:t>Token: á¼€Î»Î»á½° - Frecuencia: 19</w:t>
      </w:r>
    </w:p>
    <w:p w14:paraId="5CC43F0C" w14:textId="77777777" w:rsidR="00EB7D10" w:rsidRDefault="00000000">
      <w:r>
        <w:t>Token: Aebutius - Frecuencia: 19</w:t>
      </w:r>
    </w:p>
    <w:p w14:paraId="6FB392DD" w14:textId="77777777" w:rsidR="00EB7D10" w:rsidRDefault="00000000">
      <w:r>
        <w:t>Token: ge - Frecuencia: 19</w:t>
      </w:r>
    </w:p>
    <w:p w14:paraId="57160A84" w14:textId="77777777" w:rsidR="00EB7D10" w:rsidRDefault="00000000">
      <w:r>
        <w:t>Token: class(is) - Frecuencia: 19</w:t>
      </w:r>
    </w:p>
    <w:p w14:paraId="039E48E4" w14:textId="77777777" w:rsidR="00EB7D10" w:rsidRDefault="00000000">
      <w:r>
        <w:t>Token: Carino - Frecuencia: 19</w:t>
      </w:r>
    </w:p>
    <w:p w14:paraId="6A5F0B9F" w14:textId="77777777" w:rsidR="00EB7D10" w:rsidRDefault="00000000">
      <w:r>
        <w:t>Token: ari - Frecuencia: 19</w:t>
      </w:r>
    </w:p>
    <w:p w14:paraId="5B4DC6D3" w14:textId="77777777" w:rsidR="00EB7D10" w:rsidRDefault="00000000">
      <w:r>
        <w:lastRenderedPageBreak/>
        <w:t>Token: consulari - Frecuencia: 19</w:t>
      </w:r>
    </w:p>
    <w:p w14:paraId="51D1745A" w14:textId="77777777" w:rsidR="00EB7D10" w:rsidRDefault="00000000">
      <w:r>
        <w:t>Token: -- - Frecuencia: 19</w:t>
      </w:r>
    </w:p>
    <w:p w14:paraId="6B698985" w14:textId="77777777" w:rsidR="00EB7D10" w:rsidRDefault="00000000">
      <w:r>
        <w:t>Token: Modius - Frecuencia: 19</w:t>
      </w:r>
    </w:p>
    <w:p w14:paraId="4ACD9193" w14:textId="77777777" w:rsidR="00EB7D10" w:rsidRDefault="00000000">
      <w:r>
        <w:t>Token: pient(issimo) - Frecuencia: 19</w:t>
      </w:r>
    </w:p>
    <w:p w14:paraId="4B56A1B9" w14:textId="77777777" w:rsidR="00EB7D10" w:rsidRDefault="00000000">
      <w:r>
        <w:t>Token: post] - Frecuencia: 19</w:t>
      </w:r>
    </w:p>
    <w:p w14:paraId="55871092" w14:textId="77777777" w:rsidR="00EB7D10" w:rsidRDefault="00000000">
      <w:r>
        <w:t>Token: [filio] - Frecuencia: 19</w:t>
      </w:r>
    </w:p>
    <w:p w14:paraId="39938D20" w14:textId="77777777" w:rsidR="00EB7D10" w:rsidRDefault="00000000">
      <w:r>
        <w:t>Token: Paulini - Frecuencia: 19</w:t>
      </w:r>
    </w:p>
    <w:p w14:paraId="6C99E787" w14:textId="77777777" w:rsidR="00EB7D10" w:rsidRDefault="00000000">
      <w:r>
        <w:t>Token: P]ii - Frecuencia: 19</w:t>
      </w:r>
    </w:p>
    <w:p w14:paraId="67541D40" w14:textId="77777777" w:rsidR="00EB7D10" w:rsidRDefault="00000000">
      <w:r>
        <w:t>Token: [ac - Frecuencia: 19</w:t>
      </w:r>
    </w:p>
    <w:p w14:paraId="20F32028" w14:textId="77777777" w:rsidR="00EB7D10" w:rsidRDefault="00000000">
      <w:r>
        <w:t>Token: Capitoni - Frecuencia: 19</w:t>
      </w:r>
    </w:p>
    <w:p w14:paraId="2A255455" w14:textId="77777777" w:rsidR="00EB7D10" w:rsidRDefault="00000000">
      <w:r>
        <w:t>Token: loc(us) - Frecuencia: 19</w:t>
      </w:r>
    </w:p>
    <w:p w14:paraId="75210463" w14:textId="77777777" w:rsidR="00EB7D10" w:rsidRDefault="00000000">
      <w:r>
        <w:t>Token: ------]a - Frecuencia: 19</w:t>
      </w:r>
    </w:p>
    <w:p w14:paraId="0EB23D0F" w14:textId="77777777" w:rsidR="00EB7D10" w:rsidRDefault="00000000">
      <w:r>
        <w:t>Token: Felicia - Frecuencia: 19</w:t>
      </w:r>
    </w:p>
    <w:p w14:paraId="66DD1BEC" w14:textId="77777777" w:rsidR="00EB7D10" w:rsidRDefault="00000000">
      <w:r>
        <w:t>Token: [n]o - Frecuencia: 19</w:t>
      </w:r>
    </w:p>
    <w:p w14:paraId="4B8524C5" w14:textId="77777777" w:rsidR="00EB7D10" w:rsidRDefault="00000000">
      <w:r>
        <w:t>Token: [---]te - Frecuencia: 19</w:t>
      </w:r>
    </w:p>
    <w:p w14:paraId="4DE072F5" w14:textId="77777777" w:rsidR="00EB7D10" w:rsidRDefault="00000000">
      <w:r>
        <w:t>Token: col(legii) - Frecuencia: 19</w:t>
      </w:r>
    </w:p>
    <w:p w14:paraId="36A6EF3B" w14:textId="77777777" w:rsidR="00EB7D10" w:rsidRDefault="00000000">
      <w:r>
        <w:t>Token: suo] - Frecuencia: 19</w:t>
      </w:r>
    </w:p>
    <w:p w14:paraId="3D347630" w14:textId="77777777" w:rsidR="00EB7D10" w:rsidRDefault="00000000">
      <w:r>
        <w:t>Token: [bus - Frecuencia: 19</w:t>
      </w:r>
    </w:p>
    <w:p w14:paraId="20A6DB6B" w14:textId="77777777" w:rsidR="00EB7D10" w:rsidRDefault="00000000">
      <w:r>
        <w:t>Token: Amphio - Frecuencia: 19</w:t>
      </w:r>
    </w:p>
    <w:p w14:paraId="3C3C5264" w14:textId="77777777" w:rsidR="00EB7D10" w:rsidRDefault="00000000">
      <w:r>
        <w:t>Token: designatus - Frecuencia: 19</w:t>
      </w:r>
    </w:p>
    <w:p w14:paraId="71319AD8" w14:textId="77777777" w:rsidR="00EB7D10" w:rsidRDefault="00000000">
      <w:r>
        <w:t>Token: mar - Frecuencia: 19</w:t>
      </w:r>
    </w:p>
    <w:p w14:paraId="170E4C7A" w14:textId="77777777" w:rsidR="00EB7D10" w:rsidRDefault="00000000">
      <w:r>
        <w:t>Token: fortissimi - Frecuencia: 19</w:t>
      </w:r>
    </w:p>
    <w:p w14:paraId="1A98AF7A" w14:textId="77777777" w:rsidR="00EB7D10" w:rsidRDefault="00000000">
      <w:r>
        <w:t>Token: Emeritus - Frecuencia: 19</w:t>
      </w:r>
    </w:p>
    <w:p w14:paraId="6E9095E9" w14:textId="77777777" w:rsidR="00EB7D10" w:rsidRDefault="00000000">
      <w:r>
        <w:t>Token: (?) - Frecuencia: 19</w:t>
      </w:r>
    </w:p>
    <w:p w14:paraId="3BD40D7F" w14:textId="77777777" w:rsidR="00EB7D10" w:rsidRDefault="00000000">
      <w:r>
        <w:t>Token: Philippi - Frecuencia: 19</w:t>
      </w:r>
    </w:p>
    <w:p w14:paraId="511692BC" w14:textId="77777777" w:rsidR="00EB7D10" w:rsidRDefault="00000000">
      <w:r>
        <w:t>Token: dec(uriones) - Frecuencia: 19</w:t>
      </w:r>
    </w:p>
    <w:p w14:paraId="6A0808B7" w14:textId="77777777" w:rsidR="00EB7D10" w:rsidRDefault="00000000">
      <w:r>
        <w:lastRenderedPageBreak/>
        <w:t>Token: [---]C(?) - Frecuencia: 19</w:t>
      </w:r>
    </w:p>
    <w:p w14:paraId="51434D30" w14:textId="77777777" w:rsidR="00EB7D10" w:rsidRDefault="00000000">
      <w:r>
        <w:t>Token: vi(vus) - Frecuencia: 19</w:t>
      </w:r>
    </w:p>
    <w:p w14:paraId="1DF51C2E" w14:textId="77777777" w:rsidR="00EB7D10" w:rsidRDefault="00000000">
      <w:r>
        <w:t>Token: Tauri - Frecuencia: 19</w:t>
      </w:r>
    </w:p>
    <w:p w14:paraId="5F46E035" w14:textId="77777777" w:rsidR="00EB7D10" w:rsidRDefault="00000000">
      <w:r>
        <w:t>Token: vicanis - Frecuencia: 19</w:t>
      </w:r>
    </w:p>
    <w:p w14:paraId="3D1446BE" w14:textId="77777777" w:rsidR="00EB7D10" w:rsidRDefault="00000000">
      <w:r>
        <w:t>Token: Manlio - Frecuencia: 19</w:t>
      </w:r>
    </w:p>
    <w:p w14:paraId="4DEAB9AB" w14:textId="77777777" w:rsidR="00EB7D10" w:rsidRDefault="00000000">
      <w:r>
        <w:t>Token: Muci - Frecuencia: 19</w:t>
      </w:r>
    </w:p>
    <w:p w14:paraId="40E1BC5F" w14:textId="77777777" w:rsidR="00EB7D10" w:rsidRDefault="00000000">
      <w:r>
        <w:t>Token: [an]n(orum) - Frecuencia: 19</w:t>
      </w:r>
    </w:p>
    <w:p w14:paraId="2F046DE4" w14:textId="77777777" w:rsidR="00EB7D10" w:rsidRDefault="00000000">
      <w:r>
        <w:t>Token: der - Frecuencia: 19</w:t>
      </w:r>
    </w:p>
    <w:p w14:paraId="57F89473" w14:textId="77777777" w:rsidR="00EB7D10" w:rsidRDefault="00000000">
      <w:r>
        <w:t>Token: pr[---] - Frecuencia: 19</w:t>
      </w:r>
    </w:p>
    <w:p w14:paraId="7663EAB2" w14:textId="77777777" w:rsidR="00EB7D10" w:rsidRDefault="00000000">
      <w:r>
        <w:t>Token: ma[x(imo) - Frecuencia: 19</w:t>
      </w:r>
    </w:p>
    <w:p w14:paraId="722FB695" w14:textId="77777777" w:rsidR="00EB7D10" w:rsidRDefault="00000000">
      <w:r>
        <w:t>Token: Silo - Frecuencia: 19</w:t>
      </w:r>
    </w:p>
    <w:p w14:paraId="2B7C5F27" w14:textId="77777777" w:rsidR="00EB7D10" w:rsidRDefault="00000000">
      <w:r>
        <w:t>Token: sacr(is) - Frecuencia: 19</w:t>
      </w:r>
    </w:p>
    <w:p w14:paraId="5D5B19BB" w14:textId="77777777" w:rsidR="00EB7D10" w:rsidRDefault="00000000">
      <w:r>
        <w:t>Token: coniug[i - Frecuencia: 19</w:t>
      </w:r>
    </w:p>
    <w:p w14:paraId="0AF70E7A" w14:textId="77777777" w:rsidR="00EB7D10" w:rsidRDefault="00000000">
      <w:r>
        <w:t>Token: Ï…á¼±á½¹Ï‚ - Frecuencia: 19</w:t>
      </w:r>
    </w:p>
    <w:p w14:paraId="42F3153E" w14:textId="77777777" w:rsidR="00EB7D10" w:rsidRDefault="00000000">
      <w:r>
        <w:t>Token: Italicus - Frecuencia: 19</w:t>
      </w:r>
    </w:p>
    <w:p w14:paraId="0282CAD6" w14:textId="77777777" w:rsidR="00EB7D10" w:rsidRDefault="00000000">
      <w:r>
        <w:t>Token: Servilia - Frecuencia: 19</w:t>
      </w:r>
    </w:p>
    <w:p w14:paraId="6EAC2904" w14:textId="77777777" w:rsidR="00EB7D10" w:rsidRDefault="00000000">
      <w:r>
        <w:t>Token: stravit - Frecuencia: 19</w:t>
      </w:r>
    </w:p>
    <w:p w14:paraId="5DAE5DEA" w14:textId="77777777" w:rsidR="00EB7D10" w:rsidRDefault="00000000">
      <w:r>
        <w:t>Token: Arruntius - Frecuencia: 19</w:t>
      </w:r>
    </w:p>
    <w:p w14:paraId="0555B44D" w14:textId="77777777" w:rsidR="00EB7D10" w:rsidRDefault="00000000">
      <w:r>
        <w:t>Token: [---]cius - Frecuencia: 19</w:t>
      </w:r>
    </w:p>
    <w:p w14:paraId="43F29CBA" w14:textId="77777777" w:rsidR="00EB7D10" w:rsidRDefault="00000000">
      <w:r>
        <w:t>Token: R(eginae) - Frecuencia: 19</w:t>
      </w:r>
    </w:p>
    <w:p w14:paraId="4D737299" w14:textId="77777777" w:rsidR="00EB7D10" w:rsidRDefault="00000000">
      <w:r>
        <w:t>Token: Numidiae - Frecuencia: 19</w:t>
      </w:r>
    </w:p>
    <w:p w14:paraId="6100280E" w14:textId="77777777" w:rsidR="00EB7D10" w:rsidRDefault="00000000">
      <w:r>
        <w:t>Token: prid(ie) - Frecuencia: 19</w:t>
      </w:r>
    </w:p>
    <w:p w14:paraId="5E0D7E12" w14:textId="77777777" w:rsidR="00EB7D10" w:rsidRDefault="00000000">
      <w:r>
        <w:t>Token: Traianus] - Frecuencia: 19</w:t>
      </w:r>
    </w:p>
    <w:p w14:paraId="46AA6256" w14:textId="77777777" w:rsidR="00EB7D10" w:rsidRDefault="00000000">
      <w:r>
        <w:t>Token: sancta - Frecuencia: 19</w:t>
      </w:r>
    </w:p>
    <w:p w14:paraId="118B695E" w14:textId="77777777" w:rsidR="00EB7D10" w:rsidRDefault="00000000">
      <w:r>
        <w:t>Token: Nov(embres) - Frecuencia: 19</w:t>
      </w:r>
    </w:p>
    <w:p w14:paraId="2C55F2BF" w14:textId="77777777" w:rsidR="00EB7D10" w:rsidRDefault="00000000">
      <w:r>
        <w:t>Token: nobb(ilissimis) - Frecuencia: 19</w:t>
      </w:r>
    </w:p>
    <w:p w14:paraId="784E5AAE" w14:textId="77777777" w:rsidR="00EB7D10" w:rsidRDefault="00000000">
      <w:r>
        <w:lastRenderedPageBreak/>
        <w:t>Token: A[ug(usto) - Frecuencia: 19</w:t>
      </w:r>
    </w:p>
    <w:p w14:paraId="70F9C87C" w14:textId="77777777" w:rsidR="00EB7D10" w:rsidRDefault="00000000">
      <w:r>
        <w:t>Token: X[--- - Frecuencia: 19</w:t>
      </w:r>
    </w:p>
    <w:p w14:paraId="398D1FE1" w14:textId="77777777" w:rsidR="00EB7D10" w:rsidRDefault="00000000">
      <w:r>
        <w:t>Token: Virtuti - Frecuencia: 19</w:t>
      </w:r>
    </w:p>
    <w:p w14:paraId="760CC4B1" w14:textId="77777777" w:rsidR="00EB7D10" w:rsidRDefault="00000000">
      <w:r>
        <w:t>Token: incolae - Frecuencia: 19</w:t>
      </w:r>
    </w:p>
    <w:p w14:paraId="62E29EDA" w14:textId="77777777" w:rsidR="00EB7D10" w:rsidRDefault="00000000">
      <w:r>
        <w:t>Token: Aug[[g(ustorum)]] - Frecuencia: 19</w:t>
      </w:r>
    </w:p>
    <w:p w14:paraId="2AF50868" w14:textId="77777777" w:rsidR="00EB7D10" w:rsidRDefault="00000000">
      <w:r>
        <w:t>Token: [tr]ib(unicia) - Frecuencia: 19</w:t>
      </w:r>
    </w:p>
    <w:p w14:paraId="15505740" w14:textId="77777777" w:rsidR="00EB7D10" w:rsidRDefault="00000000">
      <w:r>
        <w:t>Token: N[ervae - Frecuencia: 19</w:t>
      </w:r>
    </w:p>
    <w:p w14:paraId="462FE115" w14:textId="77777777" w:rsidR="00EB7D10" w:rsidRDefault="00000000">
      <w:r>
        <w:t>Token: [---]n - Frecuencia: 19</w:t>
      </w:r>
    </w:p>
    <w:p w14:paraId="35DAAA43" w14:textId="77777777" w:rsidR="00EB7D10" w:rsidRDefault="00000000">
      <w:r>
        <w:t>Token: Sarm(atico) - Frecuencia: 19</w:t>
      </w:r>
    </w:p>
    <w:p w14:paraId="20C298B2" w14:textId="77777777" w:rsidR="00EB7D10" w:rsidRDefault="00000000">
      <w:r>
        <w:t>Token: Novius - Frecuencia: 19</w:t>
      </w:r>
    </w:p>
    <w:p w14:paraId="64689BA9" w14:textId="77777777" w:rsidR="00EB7D10" w:rsidRDefault="00000000">
      <w:r>
        <w:t>Token: faciem - Frecuencia: 19</w:t>
      </w:r>
    </w:p>
    <w:p w14:paraId="1C2888AD" w14:textId="77777777" w:rsidR="00EB7D10" w:rsidRDefault="00000000">
      <w:r>
        <w:t>Token: Anto[nini - Frecuencia: 19</w:t>
      </w:r>
    </w:p>
    <w:p w14:paraId="5A100600" w14:textId="77777777" w:rsidR="00EB7D10" w:rsidRDefault="00000000">
      <w:r>
        <w:t>Token: Papir(ia) - Frecuencia: 19</w:t>
      </w:r>
    </w:p>
    <w:p w14:paraId="33C30DD6" w14:textId="77777777" w:rsidR="00EB7D10" w:rsidRDefault="00000000">
      <w:r>
        <w:t>Token: Bradua - Frecuencia: 19</w:t>
      </w:r>
    </w:p>
    <w:p w14:paraId="5CF68A6E" w14:textId="77777777" w:rsidR="00EB7D10" w:rsidRDefault="00000000">
      <w:r>
        <w:t>Token: publicam - Frecuencia: 19</w:t>
      </w:r>
    </w:p>
    <w:p w14:paraId="792986EF" w14:textId="77777777" w:rsidR="00EB7D10" w:rsidRDefault="00000000">
      <w:r>
        <w:t>Token: [[Imp(eratori) - Frecuencia: 19</w:t>
      </w:r>
    </w:p>
    <w:p w14:paraId="492A6B05" w14:textId="77777777" w:rsidR="00EB7D10" w:rsidRDefault="00000000">
      <w:r>
        <w:t>Token: Herculanus - Frecuencia: 19</w:t>
      </w:r>
    </w:p>
    <w:p w14:paraId="7B5883BE" w14:textId="77777777" w:rsidR="00EB7D10" w:rsidRDefault="00000000">
      <w:r>
        <w:t>Token: Firmina - Frecuencia: 19</w:t>
      </w:r>
    </w:p>
    <w:p w14:paraId="0DC30391" w14:textId="77777777" w:rsidR="00EB7D10" w:rsidRDefault="00000000">
      <w:r>
        <w:t>Token: LVIIII - Frecuencia: 19</w:t>
      </w:r>
    </w:p>
    <w:p w14:paraId="0D6C88C0" w14:textId="77777777" w:rsidR="00EB7D10" w:rsidRDefault="00000000">
      <w:r>
        <w:t>Token: n(ostro)] - Frecuencia: 19</w:t>
      </w:r>
    </w:p>
    <w:p w14:paraId="17C6F4A3" w14:textId="77777777" w:rsidR="00EB7D10" w:rsidRDefault="00000000">
      <w:r>
        <w:t>Token: n(umerus) - Frecuencia: 19</w:t>
      </w:r>
    </w:p>
    <w:p w14:paraId="46A3BE3F" w14:textId="77777777" w:rsidR="00EB7D10" w:rsidRDefault="00000000">
      <w:r>
        <w:t>Token: [d(ivinae)] - Frecuencia: 19</w:t>
      </w:r>
    </w:p>
    <w:p w14:paraId="12C65719" w14:textId="77777777" w:rsidR="00EB7D10" w:rsidRDefault="00000000">
      <w:r>
        <w:t>Token: [cu]m - Frecuencia: 19</w:t>
      </w:r>
    </w:p>
    <w:p w14:paraId="5E08163F" w14:textId="77777777" w:rsidR="00EB7D10" w:rsidRDefault="00000000">
      <w:r>
        <w:t>Token: Tutor - Frecuencia: 19</w:t>
      </w:r>
    </w:p>
    <w:p w14:paraId="774A699E" w14:textId="77777777" w:rsidR="00EB7D10" w:rsidRDefault="00000000">
      <w:r>
        <w:t>Token: Gratiani - Frecuencia: 19</w:t>
      </w:r>
    </w:p>
    <w:p w14:paraId="7CC2C077" w14:textId="77777777" w:rsidR="00EB7D10" w:rsidRDefault="00000000">
      <w:r>
        <w:t>Token: {I} - Frecuencia: 19</w:t>
      </w:r>
    </w:p>
    <w:p w14:paraId="565E8EFD" w14:textId="77777777" w:rsidR="00EB7D10" w:rsidRDefault="00000000">
      <w:r>
        <w:lastRenderedPageBreak/>
        <w:t>Token: patres - Frecuencia: 19</w:t>
      </w:r>
    </w:p>
    <w:p w14:paraId="04A06032" w14:textId="77777777" w:rsidR="00EB7D10" w:rsidRDefault="00000000">
      <w:r>
        <w:t>Token: Regi - Frecuencia: 19</w:t>
      </w:r>
    </w:p>
    <w:p w14:paraId="1797214D" w14:textId="77777777" w:rsidR="00EB7D10" w:rsidRDefault="00000000">
      <w:r>
        <w:t>Token: Thra - Frecuencia: 19</w:t>
      </w:r>
    </w:p>
    <w:p w14:paraId="1BE55739" w14:textId="77777777" w:rsidR="00EB7D10" w:rsidRDefault="00000000">
      <w:r>
        <w:t>Token: [tus - Frecuencia: 19</w:t>
      </w:r>
    </w:p>
    <w:p w14:paraId="484FEDCA" w14:textId="77777777" w:rsidR="00EB7D10" w:rsidRDefault="00000000">
      <w:r>
        <w:t>Token: Sabinius - Frecuencia: 19</w:t>
      </w:r>
    </w:p>
    <w:p w14:paraId="3D622E2F" w14:textId="77777777" w:rsidR="00EB7D10" w:rsidRDefault="00000000">
      <w:r>
        <w:t>Token: ui - Frecuencia: 19</w:t>
      </w:r>
    </w:p>
    <w:p w14:paraId="7A9285B5" w14:textId="77777777" w:rsidR="00EB7D10" w:rsidRDefault="00000000">
      <w:r>
        <w:t>Token: ami - Frecuencia: 19</w:t>
      </w:r>
    </w:p>
    <w:p w14:paraId="62205947" w14:textId="77777777" w:rsidR="00EB7D10" w:rsidRDefault="00000000">
      <w:r>
        <w:t>Token: pat(ri) - Frecuencia: 19</w:t>
      </w:r>
    </w:p>
    <w:p w14:paraId="0E0DE19F" w14:textId="77777777" w:rsidR="00EB7D10" w:rsidRDefault="00000000">
      <w:r>
        <w:t>Token: fili(us) - Frecuencia: 19</w:t>
      </w:r>
    </w:p>
    <w:p w14:paraId="459548A9" w14:textId="77777777" w:rsidR="00EB7D10" w:rsidRDefault="00000000">
      <w:r>
        <w:t>Token: Ant(onini) - Frecuencia: 19</w:t>
      </w:r>
    </w:p>
    <w:p w14:paraId="0B114235" w14:textId="77777777" w:rsidR="00EB7D10" w:rsidRDefault="00000000">
      <w:r>
        <w:t>Token: faci - Frecuencia: 19</w:t>
      </w:r>
    </w:p>
    <w:p w14:paraId="30259152" w14:textId="77777777" w:rsidR="00EB7D10" w:rsidRDefault="00000000">
      <w:r>
        <w:t>Token: Ï€Î±Ï„Ïá½·Î´Î¿Ï‚ - Frecuencia: 19</w:t>
      </w:r>
    </w:p>
    <w:p w14:paraId="2C44B4C2" w14:textId="77777777" w:rsidR="00EB7D10" w:rsidRDefault="00000000">
      <w:r>
        <w:t>Token: Cerdo - Frecuencia: 19</w:t>
      </w:r>
    </w:p>
    <w:p w14:paraId="62D73244" w14:textId="77777777" w:rsidR="00EB7D10" w:rsidRDefault="00000000">
      <w:r>
        <w:t>Token: p]ace - Frecuencia: 19</w:t>
      </w:r>
    </w:p>
    <w:p w14:paraId="74B058F4" w14:textId="77777777" w:rsidR="00EB7D10" w:rsidRDefault="00000000">
      <w:r>
        <w:t>Token: Macedo - Frecuencia: 19</w:t>
      </w:r>
    </w:p>
    <w:p w14:paraId="2C518B51" w14:textId="77777777" w:rsidR="00EB7D10" w:rsidRDefault="00000000">
      <w:r>
        <w:t>Token: Mag(ni) - Frecuencia: 19</w:t>
      </w:r>
    </w:p>
    <w:p w14:paraId="4F5A73DF" w14:textId="77777777" w:rsidR="00EB7D10" w:rsidRDefault="00000000">
      <w:r>
        <w:t>Token: memoria(m) - Frecuencia: 19</w:t>
      </w:r>
    </w:p>
    <w:p w14:paraId="5C1C1CDC" w14:textId="77777777" w:rsidR="00EB7D10" w:rsidRDefault="00000000">
      <w:r>
        <w:t>Token: [---]AT[---] - Frecuencia: 19</w:t>
      </w:r>
    </w:p>
    <w:p w14:paraId="3D8BFE83" w14:textId="77777777" w:rsidR="00EB7D10" w:rsidRDefault="00000000">
      <w:r>
        <w:t>Token: Sabiniano - Frecuencia: 19</w:t>
      </w:r>
    </w:p>
    <w:p w14:paraId="3EAFB238" w14:textId="77777777" w:rsidR="00EB7D10" w:rsidRDefault="00000000">
      <w:r>
        <w:t>Token: [---]T(?) - Frecuencia: 19</w:t>
      </w:r>
    </w:p>
    <w:p w14:paraId="7554E4E2" w14:textId="77777777" w:rsidR="00EB7D10" w:rsidRDefault="00000000">
      <w:r>
        <w:t>Token: patrem - Frecuencia: 19</w:t>
      </w:r>
    </w:p>
    <w:p w14:paraId="54DDAA6F" w14:textId="77777777" w:rsidR="00EB7D10" w:rsidRDefault="00000000">
      <w:r>
        <w:t>Token: s]tip(endiorum) - Frecuencia: 19</w:t>
      </w:r>
    </w:p>
    <w:p w14:paraId="56E059BC" w14:textId="77777777" w:rsidR="00EB7D10" w:rsidRDefault="00000000">
      <w:r>
        <w:t>Token: promiserat - Frecuencia: 19</w:t>
      </w:r>
    </w:p>
    <w:p w14:paraId="77DF7356" w14:textId="77777777" w:rsidR="00EB7D10" w:rsidRDefault="00000000">
      <w:r>
        <w:t>Token: patr(i) - Frecuencia: 19</w:t>
      </w:r>
    </w:p>
    <w:p w14:paraId="5258959D" w14:textId="77777777" w:rsidR="00EB7D10" w:rsidRDefault="00000000">
      <w:r>
        <w:t>Token: q]ui - Frecuencia: 19</w:t>
      </w:r>
    </w:p>
    <w:p w14:paraId="2B708D1D" w14:textId="77777777" w:rsidR="00EB7D10" w:rsidRDefault="00000000">
      <w:r>
        <w:t>Token: adq(ue) - Frecuencia: 19</w:t>
      </w:r>
    </w:p>
    <w:p w14:paraId="17E26CA7" w14:textId="77777777" w:rsidR="00EB7D10" w:rsidRDefault="00000000">
      <w:r>
        <w:lastRenderedPageBreak/>
        <w:t>Token: Anna - Frecuencia: 19</w:t>
      </w:r>
    </w:p>
    <w:p w14:paraId="646EF159" w14:textId="77777777" w:rsidR="00EB7D10" w:rsidRDefault="00000000">
      <w:r>
        <w:t>Token: pii - Frecuencia: 19</w:t>
      </w:r>
    </w:p>
    <w:p w14:paraId="0F2DC365" w14:textId="77777777" w:rsidR="00EB7D10" w:rsidRDefault="00000000">
      <w:r>
        <w:t>Token: [---]atus - Frecuencia: 19</w:t>
      </w:r>
    </w:p>
    <w:p w14:paraId="69ADA7EC" w14:textId="77777777" w:rsidR="00EB7D10" w:rsidRDefault="00000000">
      <w:r>
        <w:t>Token: Divae - Frecuencia: 19</w:t>
      </w:r>
    </w:p>
    <w:p w14:paraId="460FE558" w14:textId="77777777" w:rsidR="00EB7D10" w:rsidRDefault="00000000">
      <w:r>
        <w:t>Token: poti - Frecuencia: 19</w:t>
      </w:r>
    </w:p>
    <w:p w14:paraId="6ADE4E49" w14:textId="77777777" w:rsidR="00EB7D10" w:rsidRDefault="00000000">
      <w:r>
        <w:t>Token: Pannonior(um) - Frecuencia: 19</w:t>
      </w:r>
    </w:p>
    <w:p w14:paraId="6D6E473E" w14:textId="77777777" w:rsidR="00EB7D10" w:rsidRDefault="00000000">
      <w:r>
        <w:t>Token: Tangini - Frecuencia: 19</w:t>
      </w:r>
    </w:p>
    <w:p w14:paraId="3AB01820" w14:textId="77777777" w:rsidR="00EB7D10" w:rsidRDefault="00000000">
      <w:r>
        <w:t>Token: D(?)[---] - Frecuencia: 19</w:t>
      </w:r>
    </w:p>
    <w:p w14:paraId="109A4E2F" w14:textId="77777777" w:rsidR="00EB7D10" w:rsidRDefault="00000000">
      <w:r>
        <w:t>Token: Caio - Frecuencia: 19</w:t>
      </w:r>
    </w:p>
    <w:p w14:paraId="0AB60A4A" w14:textId="77777777" w:rsidR="00EB7D10" w:rsidRDefault="00000000">
      <w:r>
        <w:t>Token: pos(uit)] - Frecuencia: 19</w:t>
      </w:r>
    </w:p>
    <w:p w14:paraId="04B5689E" w14:textId="77777777" w:rsidR="00EB7D10" w:rsidRDefault="00000000">
      <w:r>
        <w:t>Token: signifer - Frecuencia: 19</w:t>
      </w:r>
    </w:p>
    <w:p w14:paraId="3E7B1D8F" w14:textId="77777777" w:rsidR="00EB7D10" w:rsidRDefault="00000000">
      <w:r>
        <w:t>Token: pient(issimae) - Frecuencia: 19</w:t>
      </w:r>
    </w:p>
    <w:p w14:paraId="1429DE94" w14:textId="77777777" w:rsidR="00EB7D10" w:rsidRDefault="00000000">
      <w:r>
        <w:t>Token: Î•á½ÏƒÎµÎ²Î¿á¿¦Ï‚ - Frecuencia: 19</w:t>
      </w:r>
    </w:p>
    <w:p w14:paraId="254C8F43" w14:textId="77777777" w:rsidR="00EB7D10" w:rsidRDefault="00000000">
      <w:r>
        <w:t>Token: Sextio - Frecuencia: 19</w:t>
      </w:r>
    </w:p>
    <w:p w14:paraId="0520B95C" w14:textId="77777777" w:rsidR="00EB7D10" w:rsidRDefault="00000000">
      <w:r>
        <w:t>Token: Orfito - Frecuencia: 19</w:t>
      </w:r>
    </w:p>
    <w:p w14:paraId="5373C4DB" w14:textId="77777777" w:rsidR="00EB7D10" w:rsidRDefault="00000000">
      <w:r>
        <w:t>Token: ge(minae) - Frecuencia: 19</w:t>
      </w:r>
    </w:p>
    <w:p w14:paraId="1B53D582" w14:textId="77777777" w:rsidR="00EB7D10" w:rsidRDefault="00000000">
      <w:r>
        <w:t>Token: vius - Frecuencia: 19</w:t>
      </w:r>
    </w:p>
    <w:p w14:paraId="7A32AECB" w14:textId="77777777" w:rsidR="00EB7D10" w:rsidRDefault="00000000">
      <w:r>
        <w:t>Token: Cla(udius) - Frecuencia: 19</w:t>
      </w:r>
    </w:p>
    <w:p w14:paraId="0568A865" w14:textId="77777777" w:rsidR="00EB7D10" w:rsidRDefault="00000000">
      <w:r>
        <w:t>Token: Cae]sari - Frecuencia: 19</w:t>
      </w:r>
    </w:p>
    <w:p w14:paraId="1B10EDE8" w14:textId="77777777" w:rsidR="00EB7D10" w:rsidRDefault="00000000">
      <w:r>
        <w:t>Token: dux - Frecuencia: 19</w:t>
      </w:r>
    </w:p>
    <w:p w14:paraId="73838E22" w14:textId="77777777" w:rsidR="00EB7D10" w:rsidRDefault="00000000">
      <w:r>
        <w:t>Token: XXXXVI - Frecuencia: 19</w:t>
      </w:r>
    </w:p>
    <w:p w14:paraId="18F098AD" w14:textId="77777777" w:rsidR="00EB7D10" w:rsidRDefault="00000000">
      <w:r>
        <w:t>Token: f(ideli) - Frecuencia: 19</w:t>
      </w:r>
    </w:p>
    <w:p w14:paraId="611DF518" w14:textId="77777777" w:rsidR="00EB7D10" w:rsidRDefault="00000000">
      <w:r>
        <w:t>Token: vivat - Frecuencia: 19</w:t>
      </w:r>
    </w:p>
    <w:p w14:paraId="55508829" w14:textId="77777777" w:rsidR="00EB7D10" w:rsidRDefault="00000000">
      <w:r>
        <w:t>Token: Ver(---) - Frecuencia: 19</w:t>
      </w:r>
    </w:p>
    <w:p w14:paraId="0D84830F" w14:textId="77777777" w:rsidR="00EB7D10" w:rsidRDefault="00000000">
      <w:r>
        <w:t>Token: parens - Frecuencia: 19</w:t>
      </w:r>
    </w:p>
    <w:p w14:paraId="2FA49B16" w14:textId="77777777" w:rsidR="00EB7D10" w:rsidRDefault="00000000">
      <w:r>
        <w:t>Token: a[nn(orum) - Frecuencia: 19</w:t>
      </w:r>
    </w:p>
    <w:p w14:paraId="58DE5D27" w14:textId="77777777" w:rsidR="00EB7D10" w:rsidRDefault="00000000">
      <w:r>
        <w:lastRenderedPageBreak/>
        <w:t>Token: pagus - Frecuencia: 19</w:t>
      </w:r>
    </w:p>
    <w:p w14:paraId="65A889EA" w14:textId="77777777" w:rsidR="00EB7D10" w:rsidRDefault="00000000">
      <w:r>
        <w:t>Token: ------]E[------ - Frecuencia: 19</w:t>
      </w:r>
    </w:p>
    <w:p w14:paraId="0DBFD3AA" w14:textId="77777777" w:rsidR="00EB7D10" w:rsidRDefault="00000000">
      <w:r>
        <w:t>Token: Plutoni - Frecuencia: 19</w:t>
      </w:r>
    </w:p>
    <w:p w14:paraId="1327EBB0" w14:textId="77777777" w:rsidR="00EB7D10" w:rsidRDefault="00000000">
      <w:r>
        <w:t>Token: Vivas - Frecuencia: 19</w:t>
      </w:r>
    </w:p>
    <w:p w14:paraId="7D898AFC" w14:textId="77777777" w:rsidR="00EB7D10" w:rsidRDefault="00000000">
      <w:r>
        <w:t>Token: Brittonum - Frecuencia: 19</w:t>
      </w:r>
    </w:p>
    <w:p w14:paraId="20A5F3C3" w14:textId="77777777" w:rsidR="00EB7D10" w:rsidRDefault="00000000">
      <w:r>
        <w:t>Token: cent(onariorum) - Frecuencia: 19</w:t>
      </w:r>
    </w:p>
    <w:p w14:paraId="19855064" w14:textId="77777777" w:rsidR="00EB7D10" w:rsidRDefault="00000000">
      <w:r>
        <w:t>Token: TI - Frecuencia: 19</w:t>
      </w:r>
    </w:p>
    <w:p w14:paraId="2A69C9EC" w14:textId="77777777" w:rsidR="00EB7D10" w:rsidRDefault="00000000">
      <w:r>
        <w:t>Token: Sexto - Frecuencia: 19</w:t>
      </w:r>
    </w:p>
    <w:p w14:paraId="3774220D" w14:textId="77777777" w:rsidR="00EB7D10" w:rsidRDefault="00000000">
      <w:r>
        <w:t>Token: Ï„Î¿á¿¦] - Frecuencia: 19</w:t>
      </w:r>
    </w:p>
    <w:p w14:paraId="7D4B12DA" w14:textId="77777777" w:rsidR="00EB7D10" w:rsidRDefault="00000000">
      <w:r>
        <w:t>Token: s&amp;lt - Frecuencia: 19</w:t>
      </w:r>
    </w:p>
    <w:p w14:paraId="441F35FF" w14:textId="77777777" w:rsidR="00EB7D10" w:rsidRDefault="00000000">
      <w:r>
        <w:t>Token: dec(urionalibus) - Frecuencia: 19</w:t>
      </w:r>
    </w:p>
    <w:p w14:paraId="7C675AC3" w14:textId="77777777" w:rsidR="00EB7D10" w:rsidRDefault="00000000">
      <w:r>
        <w:t>Token: [---]OS - Frecuencia: 19</w:t>
      </w:r>
    </w:p>
    <w:p w14:paraId="2411F6F5" w14:textId="77777777" w:rsidR="00EB7D10" w:rsidRDefault="00000000">
      <w:r>
        <w:t>Token: Ï€á½¹Î»ÎµÎ¹ - Frecuencia: 19</w:t>
      </w:r>
    </w:p>
    <w:p w14:paraId="603BE241" w14:textId="77777777" w:rsidR="00EB7D10" w:rsidRDefault="00000000">
      <w:r>
        <w:t>Token: Dol(icheno) - Frecuencia: 19</w:t>
      </w:r>
    </w:p>
    <w:p w14:paraId="7463BBDD" w14:textId="77777777" w:rsidR="00EB7D10" w:rsidRDefault="00000000">
      <w:r>
        <w:t>Token: T(itus?) - Frecuencia: 19</w:t>
      </w:r>
    </w:p>
    <w:p w14:paraId="312B0ED6" w14:textId="77777777" w:rsidR="00EB7D10" w:rsidRDefault="00000000">
      <w:r>
        <w:t>Token: á¼‘Î±Ï…Ï„Î¿á¿¦ - Frecuencia: 19</w:t>
      </w:r>
    </w:p>
    <w:p w14:paraId="5BE503D4" w14:textId="77777777" w:rsidR="00EB7D10" w:rsidRDefault="00000000">
      <w:r>
        <w:t>Token: f(rumentum) - Frecuencia: 19</w:t>
      </w:r>
    </w:p>
    <w:p w14:paraId="7BD0BEEB" w14:textId="77777777" w:rsidR="00EB7D10" w:rsidRDefault="00000000">
      <w:r>
        <w:t>Token: Î²á½·Î¿Ï… - Frecuencia: 19</w:t>
      </w:r>
    </w:p>
    <w:p w14:paraId="12393496" w14:textId="77777777" w:rsidR="00EB7D10" w:rsidRDefault="00000000">
      <w:r>
        <w:t>Token: ÎšÎ±á½·ÏƒÎ±ÏÎ± - Frecuencia: 19</w:t>
      </w:r>
    </w:p>
    <w:p w14:paraId="37A311AB" w14:textId="77777777" w:rsidR="00EB7D10" w:rsidRDefault="00000000">
      <w:r>
        <w:t>Token: Optatae - Frecuencia: 18</w:t>
      </w:r>
    </w:p>
    <w:p w14:paraId="05E9A949" w14:textId="77777777" w:rsidR="00EB7D10" w:rsidRDefault="00000000">
      <w:r>
        <w:t>Token: [s(ita) - Frecuencia: 18</w:t>
      </w:r>
    </w:p>
    <w:p w14:paraId="70101907" w14:textId="77777777" w:rsidR="00EB7D10" w:rsidRDefault="00000000">
      <w:r>
        <w:t>Token: Avillius - Frecuencia: 18</w:t>
      </w:r>
    </w:p>
    <w:p w14:paraId="349D14A2" w14:textId="77777777" w:rsidR="00EB7D10" w:rsidRDefault="00000000">
      <w:r>
        <w:t>Token: dom(ini) - Frecuencia: 18</w:t>
      </w:r>
    </w:p>
    <w:p w14:paraId="092D64B2" w14:textId="77777777" w:rsidR="00EB7D10" w:rsidRDefault="00000000">
      <w:r>
        <w:t>Token: Atini - Frecuencia: 18</w:t>
      </w:r>
    </w:p>
    <w:p w14:paraId="2D7CABF9" w14:textId="77777777" w:rsidR="00EB7D10" w:rsidRDefault="00000000">
      <w:r>
        <w:t>Token: Candido - Frecuencia: 18</w:t>
      </w:r>
    </w:p>
    <w:p w14:paraId="22DE48D9" w14:textId="77777777" w:rsidR="00EB7D10" w:rsidRDefault="00000000">
      <w:r>
        <w:t>Token: n(atione) - Frecuencia: 18</w:t>
      </w:r>
    </w:p>
    <w:p w14:paraId="449D7B0F" w14:textId="77777777" w:rsidR="00EB7D10" w:rsidRDefault="00000000">
      <w:r>
        <w:lastRenderedPageBreak/>
        <w:t>Token: dimis(sis) - Frecuencia: 18</w:t>
      </w:r>
    </w:p>
    <w:p w14:paraId="6886BA33" w14:textId="77777777" w:rsidR="00EB7D10" w:rsidRDefault="00000000">
      <w:r>
        <w:t>Token: decur(ionum) - Frecuencia: 18</w:t>
      </w:r>
    </w:p>
    <w:p w14:paraId="13A228DF" w14:textId="77777777" w:rsidR="00EB7D10" w:rsidRDefault="00000000">
      <w:r>
        <w:t>Token: [---]niae - Frecuencia: 18</w:t>
      </w:r>
    </w:p>
    <w:p w14:paraId="4F06AD88" w14:textId="77777777" w:rsidR="00EB7D10" w:rsidRDefault="00000000">
      <w:r>
        <w:t>Token: [descriptum - Frecuencia: 18</w:t>
      </w:r>
    </w:p>
    <w:p w14:paraId="4E3C0EED" w14:textId="77777777" w:rsidR="00EB7D10" w:rsidRDefault="00000000">
      <w:r>
        <w:t>Token: splendidissimus - Frecuencia: 18</w:t>
      </w:r>
    </w:p>
    <w:p w14:paraId="71156FBD" w14:textId="77777777" w:rsidR="00EB7D10" w:rsidRDefault="00000000">
      <w:r>
        <w:t>Token: vern(ae) - Frecuencia: 18</w:t>
      </w:r>
    </w:p>
    <w:p w14:paraId="5E6C971A" w14:textId="77777777" w:rsidR="00EB7D10" w:rsidRDefault="00000000">
      <w:r>
        <w:t>Token: tialis - Frecuencia: 18</w:t>
      </w:r>
    </w:p>
    <w:p w14:paraId="06ED9A96" w14:textId="77777777" w:rsidR="00EB7D10" w:rsidRDefault="00000000">
      <w:r>
        <w:t>Token: X[-] - Frecuencia: 18</w:t>
      </w:r>
    </w:p>
    <w:p w14:paraId="645033AC" w14:textId="77777777" w:rsidR="00EB7D10" w:rsidRDefault="00000000">
      <w:r>
        <w:t>Token: su[is - Frecuencia: 18</w:t>
      </w:r>
    </w:p>
    <w:p w14:paraId="73DB3CC0" w14:textId="77777777" w:rsidR="00EB7D10" w:rsidRDefault="00000000">
      <w:r>
        <w:t>Token: st - Frecuencia: 18</w:t>
      </w:r>
    </w:p>
    <w:p w14:paraId="3CB687D6" w14:textId="77777777" w:rsidR="00EB7D10" w:rsidRDefault="00000000">
      <w:r>
        <w:t>Token: colonis - Frecuencia: 18</w:t>
      </w:r>
    </w:p>
    <w:p w14:paraId="418600C6" w14:textId="77777777" w:rsidR="00EB7D10" w:rsidRDefault="00000000">
      <w:r>
        <w:t>Token: egerunt - Frecuencia: 18</w:t>
      </w:r>
    </w:p>
    <w:p w14:paraId="4CD87236" w14:textId="77777777" w:rsidR="00EB7D10" w:rsidRDefault="00000000">
      <w:r>
        <w:t>Token: co]niugi - Frecuencia: 18</w:t>
      </w:r>
    </w:p>
    <w:p w14:paraId="26A269FF" w14:textId="77777777" w:rsidR="00EB7D10" w:rsidRDefault="00000000">
      <w:r>
        <w:t>Token: Iunianus - Frecuencia: 18</w:t>
      </w:r>
    </w:p>
    <w:p w14:paraId="3FC91016" w14:textId="77777777" w:rsidR="00EB7D10" w:rsidRDefault="00000000">
      <w:r>
        <w:t>Token: meorum - Frecuencia: 18</w:t>
      </w:r>
    </w:p>
    <w:p w14:paraId="1F7AFB87" w14:textId="77777777" w:rsidR="00EB7D10" w:rsidRDefault="00000000">
      <w:r>
        <w:t>Token: Severinus - Frecuencia: 18</w:t>
      </w:r>
    </w:p>
    <w:p w14:paraId="4C103439" w14:textId="77777777" w:rsidR="00EB7D10" w:rsidRDefault="00000000">
      <w:r>
        <w:t>Token: marit(o) - Frecuencia: 18</w:t>
      </w:r>
    </w:p>
    <w:p w14:paraId="24B041CE" w14:textId="77777777" w:rsidR="00EB7D10" w:rsidRDefault="00000000">
      <w:r>
        <w:t>Token: Vegetus - Frecuencia: 18</w:t>
      </w:r>
    </w:p>
    <w:p w14:paraId="18D9402C" w14:textId="77777777" w:rsidR="00EB7D10" w:rsidRDefault="00000000">
      <w:r>
        <w:t>Token: rebus - Frecuencia: 18</w:t>
      </w:r>
    </w:p>
    <w:p w14:paraId="617FA4A2" w14:textId="77777777" w:rsidR="00EB7D10" w:rsidRDefault="00000000">
      <w:r>
        <w:t>Token: meri - Frecuencia: 18</w:t>
      </w:r>
    </w:p>
    <w:p w14:paraId="78DBD415" w14:textId="77777777" w:rsidR="00EB7D10" w:rsidRDefault="00000000">
      <w:r>
        <w:t>Token: Atius - Frecuencia: 18</w:t>
      </w:r>
    </w:p>
    <w:p w14:paraId="246425C9" w14:textId="77777777" w:rsidR="00EB7D10" w:rsidRDefault="00000000">
      <w:r>
        <w:t>Token: Liber - Frecuencia: 18</w:t>
      </w:r>
    </w:p>
    <w:p w14:paraId="310A691C" w14:textId="77777777" w:rsidR="00EB7D10" w:rsidRDefault="00000000">
      <w:r>
        <w:t>Token: Im[p(eratoris) - Frecuencia: 18</w:t>
      </w:r>
    </w:p>
    <w:p w14:paraId="776F2FE2" w14:textId="77777777" w:rsidR="00EB7D10" w:rsidRDefault="00000000">
      <w:r>
        <w:t>Token: Mercurius - Frecuencia: 18</w:t>
      </w:r>
    </w:p>
    <w:p w14:paraId="7F8CF3B3" w14:textId="77777777" w:rsidR="00EB7D10" w:rsidRDefault="00000000">
      <w:r>
        <w:t>Token: Batavor(um) - Frecuencia: 18</w:t>
      </w:r>
    </w:p>
    <w:p w14:paraId="5D6E0AF1" w14:textId="77777777" w:rsidR="00EB7D10" w:rsidRDefault="00000000">
      <w:r>
        <w:t>Token: Aug(usta)] - Frecuencia: 18</w:t>
      </w:r>
    </w:p>
    <w:p w14:paraId="61A6B590" w14:textId="77777777" w:rsidR="00EB7D10" w:rsidRDefault="00000000">
      <w:r>
        <w:lastRenderedPageBreak/>
        <w:t>Token: [sunt - Frecuencia: 18</w:t>
      </w:r>
    </w:p>
    <w:p w14:paraId="5390325F" w14:textId="77777777" w:rsidR="00EB7D10" w:rsidRDefault="00000000">
      <w:r>
        <w:t>Token: non] - Frecuencia: 18</w:t>
      </w:r>
    </w:p>
    <w:p w14:paraId="5DE95747" w14:textId="77777777" w:rsidR="00EB7D10" w:rsidRDefault="00000000">
      <w:r>
        <w:t>Token: [---]orum - Frecuencia: 18</w:t>
      </w:r>
    </w:p>
    <w:p w14:paraId="5BC626CB" w14:textId="77777777" w:rsidR="00EB7D10" w:rsidRDefault="00000000">
      <w:r>
        <w:t>Token: Romanor(um) - Frecuencia: 18</w:t>
      </w:r>
    </w:p>
    <w:p w14:paraId="5BCB1814" w14:textId="77777777" w:rsidR="00EB7D10" w:rsidRDefault="00000000">
      <w:r>
        <w:t>Token: tris - Frecuencia: 18</w:t>
      </w:r>
    </w:p>
    <w:p w14:paraId="1967AB68" w14:textId="77777777" w:rsidR="00EB7D10" w:rsidRDefault="00000000">
      <w:r>
        <w:t>Token: [d(ecreto)] - Frecuencia: 18</w:t>
      </w:r>
    </w:p>
    <w:p w14:paraId="39277D16" w14:textId="77777777" w:rsidR="00EB7D10" w:rsidRDefault="00000000">
      <w:r>
        <w:t>Token: Augustae] - Frecuencia: 18</w:t>
      </w:r>
    </w:p>
    <w:p w14:paraId="3AF699B2" w14:textId="77777777" w:rsidR="00EB7D10" w:rsidRDefault="00000000">
      <w:r>
        <w:t>Token: statuit - Frecuencia: 18</w:t>
      </w:r>
    </w:p>
    <w:p w14:paraId="2173204D" w14:textId="77777777" w:rsidR="00EB7D10" w:rsidRDefault="00000000">
      <w:r>
        <w:t>Token: nobilissi - Frecuencia: 18</w:t>
      </w:r>
    </w:p>
    <w:p w14:paraId="58AAED42" w14:textId="77777777" w:rsidR="00EB7D10" w:rsidRDefault="00000000">
      <w:r>
        <w:t>Token: Flaviano - Frecuencia: 18</w:t>
      </w:r>
    </w:p>
    <w:p w14:paraId="305CDB2A" w14:textId="77777777" w:rsidR="00EB7D10" w:rsidRDefault="00000000">
      <w:r>
        <w:t>Token: [Augustus - Frecuencia: 18</w:t>
      </w:r>
    </w:p>
    <w:p w14:paraId="75509A18" w14:textId="77777777" w:rsidR="00EB7D10" w:rsidRDefault="00000000">
      <w:r>
        <w:t>Token: verba - Frecuencia: 18</w:t>
      </w:r>
    </w:p>
    <w:p w14:paraId="303481A2" w14:textId="77777777" w:rsidR="00EB7D10" w:rsidRDefault="00000000">
      <w:r>
        <w:t>Token: [quod - Frecuencia: 18</w:t>
      </w:r>
    </w:p>
    <w:p w14:paraId="695DE184" w14:textId="77777777" w:rsidR="00EB7D10" w:rsidRDefault="00000000">
      <w:r>
        <w:t>Token: ceteris - Frecuencia: 18</w:t>
      </w:r>
    </w:p>
    <w:p w14:paraId="51A17199" w14:textId="77777777" w:rsidR="00EB7D10" w:rsidRDefault="00000000">
      <w:r>
        <w:t>Token: Paullus - Frecuencia: 18</w:t>
      </w:r>
    </w:p>
    <w:p w14:paraId="398FE2F5" w14:textId="77777777" w:rsidR="00EB7D10" w:rsidRDefault="00000000">
      <w:r>
        <w:t>Token: Silano - Frecuencia: 18</w:t>
      </w:r>
    </w:p>
    <w:p w14:paraId="6002ABD1" w14:textId="77777777" w:rsidR="00EB7D10" w:rsidRDefault="00000000">
      <w:r>
        <w:t>Token: opera - Frecuencia: 18</w:t>
      </w:r>
    </w:p>
    <w:p w14:paraId="61865075" w14:textId="77777777" w:rsidR="00EB7D10" w:rsidRDefault="00000000">
      <w:r>
        <w:t>Token: primum - Frecuencia: 18</w:t>
      </w:r>
    </w:p>
    <w:p w14:paraId="78C9890B" w14:textId="77777777" w:rsidR="00EB7D10" w:rsidRDefault="00000000">
      <w:r>
        <w:t>Token: e]st - Frecuencia: 18</w:t>
      </w:r>
    </w:p>
    <w:p w14:paraId="669B6474" w14:textId="77777777" w:rsidR="00EB7D10" w:rsidRDefault="00000000">
      <w:r>
        <w:t>Token: fidei - Frecuencia: 18</w:t>
      </w:r>
    </w:p>
    <w:p w14:paraId="7269A0E9" w14:textId="77777777" w:rsidR="00EB7D10" w:rsidRDefault="00000000">
      <w:r>
        <w:t>Token: locis - Frecuencia: 18</w:t>
      </w:r>
    </w:p>
    <w:p w14:paraId="594F04A0" w14:textId="77777777" w:rsidR="00EB7D10" w:rsidRDefault="00000000">
      <w:r>
        <w:t>Token: [nis - Frecuencia: 18</w:t>
      </w:r>
    </w:p>
    <w:p w14:paraId="4771633D" w14:textId="77777777" w:rsidR="00EB7D10" w:rsidRDefault="00000000">
      <w:r>
        <w:t>Token: Maecius - Frecuencia: 18</w:t>
      </w:r>
    </w:p>
    <w:p w14:paraId="63F8F153" w14:textId="77777777" w:rsidR="00EB7D10" w:rsidRDefault="00000000">
      <w:r>
        <w:t>Token: rapta - Frecuencia: 18</w:t>
      </w:r>
    </w:p>
    <w:p w14:paraId="604EF902" w14:textId="77777777" w:rsidR="00EB7D10" w:rsidRDefault="00000000">
      <w:r>
        <w:t>Token: Hermione - Frecuencia: 18</w:t>
      </w:r>
    </w:p>
    <w:p w14:paraId="50B3A53B" w14:textId="77777777" w:rsidR="00EB7D10" w:rsidRDefault="00000000">
      <w:r>
        <w:t>Token: Neroni - Frecuencia: 18</w:t>
      </w:r>
    </w:p>
    <w:p w14:paraId="16D6AAAB" w14:textId="77777777" w:rsidR="00EB7D10" w:rsidRDefault="00000000">
      <w:r>
        <w:lastRenderedPageBreak/>
        <w:t>Token: legi - Frecuencia: 18</w:t>
      </w:r>
    </w:p>
    <w:p w14:paraId="445E1A9E" w14:textId="77777777" w:rsidR="00EB7D10" w:rsidRDefault="00000000">
      <w:r>
        <w:t>Token: [posuit] - Frecuencia: 18</w:t>
      </w:r>
    </w:p>
    <w:p w14:paraId="692FF796" w14:textId="77777777" w:rsidR="00EB7D10" w:rsidRDefault="00000000">
      <w:r>
        <w:t>Token: Rom(ilia) - Frecuencia: 18</w:t>
      </w:r>
    </w:p>
    <w:p w14:paraId="703A2DAD" w14:textId="77777777" w:rsidR="00EB7D10" w:rsidRDefault="00000000">
      <w:r>
        <w:t>Token: M(arcus)(?) - Frecuencia: 18</w:t>
      </w:r>
    </w:p>
    <w:p w14:paraId="02F72D2E" w14:textId="77777777" w:rsidR="00EB7D10" w:rsidRDefault="00000000">
      <w:r>
        <w:t>Token: Gordianus - Frecuencia: 18</w:t>
      </w:r>
    </w:p>
    <w:p w14:paraId="5F8CDD67" w14:textId="77777777" w:rsidR="00EB7D10" w:rsidRDefault="00000000">
      <w:r>
        <w:t>Token: solum - Frecuencia: 18</w:t>
      </w:r>
    </w:p>
    <w:p w14:paraId="3A16B241" w14:textId="77777777" w:rsidR="00EB7D10" w:rsidRDefault="00000000">
      <w:r>
        <w:t>Token: balneum - Frecuencia: 18</w:t>
      </w:r>
    </w:p>
    <w:p w14:paraId="13C13F6F" w14:textId="77777777" w:rsidR="00EB7D10" w:rsidRDefault="00000000">
      <w:r>
        <w:t>Token: triumfatori - Frecuencia: 18</w:t>
      </w:r>
    </w:p>
    <w:p w14:paraId="77AB344D" w14:textId="77777777" w:rsidR="00EB7D10" w:rsidRDefault="00000000">
      <w:r>
        <w:t>Token: ecce - Frecuencia: 18</w:t>
      </w:r>
    </w:p>
    <w:p w14:paraId="7E0269E7" w14:textId="77777777" w:rsidR="00EB7D10" w:rsidRDefault="00000000">
      <w:r>
        <w:t>Token: isdem - Frecuencia: 18</w:t>
      </w:r>
    </w:p>
    <w:p w14:paraId="3DA5AD8B" w14:textId="77777777" w:rsidR="00EB7D10" w:rsidRDefault="00000000">
      <w:r>
        <w:t>Token: ---]II - Frecuencia: 18</w:t>
      </w:r>
    </w:p>
    <w:p w14:paraId="17FF7342" w14:textId="77777777" w:rsidR="00EB7D10" w:rsidRDefault="00000000">
      <w:r>
        <w:t>Token: nepot(i) - Frecuencia: 18</w:t>
      </w:r>
    </w:p>
    <w:p w14:paraId="3DF56293" w14:textId="77777777" w:rsidR="00EB7D10" w:rsidRDefault="00000000">
      <w:r>
        <w:t>Token: sola - Frecuencia: 18</w:t>
      </w:r>
    </w:p>
    <w:p w14:paraId="09D372B4" w14:textId="77777777" w:rsidR="00EB7D10" w:rsidRDefault="00000000">
      <w:r>
        <w:t>Token: Mar(---) - Frecuencia: 18</w:t>
      </w:r>
    </w:p>
    <w:p w14:paraId="0FE419F1" w14:textId="77777777" w:rsidR="00EB7D10" w:rsidRDefault="00000000">
      <w:r>
        <w:t>Token: XXXVIIII - Frecuencia: 18</w:t>
      </w:r>
    </w:p>
    <w:p w14:paraId="3CC3EF05" w14:textId="77777777" w:rsidR="00EB7D10" w:rsidRDefault="00000000">
      <w:r>
        <w:t>Token: Virius - Frecuencia: 18</w:t>
      </w:r>
    </w:p>
    <w:p w14:paraId="43B55CB2" w14:textId="77777777" w:rsidR="00EB7D10" w:rsidRDefault="00000000">
      <w:r>
        <w:t>Token: Nerv(ae) - Frecuencia: 18</w:t>
      </w:r>
    </w:p>
    <w:p w14:paraId="1FB1F640" w14:textId="77777777" w:rsidR="00EB7D10" w:rsidRDefault="00000000">
      <w:r>
        <w:t>Token: flaminicae - Frecuencia: 18</w:t>
      </w:r>
    </w:p>
    <w:p w14:paraId="0940CA13" w14:textId="77777777" w:rsidR="00EB7D10" w:rsidRDefault="00000000">
      <w:r>
        <w:t>Token: m[ax(imo)] - Frecuencia: 18</w:t>
      </w:r>
    </w:p>
    <w:p w14:paraId="1594DFB2" w14:textId="77777777" w:rsidR="00EB7D10" w:rsidRDefault="00000000">
      <w:r>
        <w:t>Token: eq(uite) - Frecuencia: 18</w:t>
      </w:r>
    </w:p>
    <w:p w14:paraId="0B566A43" w14:textId="77777777" w:rsidR="00EB7D10" w:rsidRDefault="00000000">
      <w:r>
        <w:t>Token: sint - Frecuencia: 18</w:t>
      </w:r>
    </w:p>
    <w:p w14:paraId="0D374178" w14:textId="77777777" w:rsidR="00EB7D10" w:rsidRDefault="00000000">
      <w:r>
        <w:t>Token: publici - Frecuencia: 18</w:t>
      </w:r>
    </w:p>
    <w:p w14:paraId="1BD743C1" w14:textId="77777777" w:rsidR="00EB7D10" w:rsidRDefault="00000000">
      <w:r>
        <w:t>Token: su[b - Frecuencia: 18</w:t>
      </w:r>
    </w:p>
    <w:p w14:paraId="2C4F0E91" w14:textId="77777777" w:rsidR="00EB7D10" w:rsidRDefault="00000000">
      <w:r>
        <w:t>Token: Septim(ius) - Frecuencia: 18</w:t>
      </w:r>
    </w:p>
    <w:p w14:paraId="6FEEA724" w14:textId="77777777" w:rsidR="00EB7D10" w:rsidRDefault="00000000">
      <w:r>
        <w:t>Token: plurave - Frecuencia: 18</w:t>
      </w:r>
    </w:p>
    <w:p w14:paraId="318F0172" w14:textId="77777777" w:rsidR="00EB7D10" w:rsidRDefault="00000000">
      <w:r>
        <w:t>Token: Bar - Frecuencia: 18</w:t>
      </w:r>
    </w:p>
    <w:p w14:paraId="56374582" w14:textId="77777777" w:rsidR="00EB7D10" w:rsidRDefault="00000000">
      <w:r>
        <w:lastRenderedPageBreak/>
        <w:t>Token: Op(timo) - Frecuencia: 18</w:t>
      </w:r>
    </w:p>
    <w:p w14:paraId="217276ED" w14:textId="77777777" w:rsidR="00EB7D10" w:rsidRDefault="00000000">
      <w:r>
        <w:t>Token: Hilari - Frecuencia: 18</w:t>
      </w:r>
    </w:p>
    <w:p w14:paraId="3F492EC0" w14:textId="77777777" w:rsidR="00EB7D10" w:rsidRDefault="00000000">
      <w:r>
        <w:t>Token: tria - Frecuencia: 18</w:t>
      </w:r>
    </w:p>
    <w:p w14:paraId="75934E9E" w14:textId="77777777" w:rsidR="00EB7D10" w:rsidRDefault="00000000">
      <w:r>
        <w:t>Token: Aug[---] - Frecuencia: 18</w:t>
      </w:r>
    </w:p>
    <w:p w14:paraId="2F3BFF8E" w14:textId="77777777" w:rsidR="00EB7D10" w:rsidRDefault="00000000">
      <w:r>
        <w:t>Token: v(ixit)] - Frecuencia: 18</w:t>
      </w:r>
    </w:p>
    <w:p w14:paraId="2BC7C3AD" w14:textId="77777777" w:rsidR="00EB7D10" w:rsidRDefault="00000000">
      <w:r>
        <w:t>Token: Marino - Frecuencia: 18</w:t>
      </w:r>
    </w:p>
    <w:p w14:paraId="29AA9C90" w14:textId="77777777" w:rsidR="00EB7D10" w:rsidRDefault="00000000">
      <w:r>
        <w:t>Token: t(ibi)] - Frecuencia: 18</w:t>
      </w:r>
    </w:p>
    <w:p w14:paraId="11451C8D" w14:textId="77777777" w:rsidR="00EB7D10" w:rsidRDefault="00000000">
      <w:r>
        <w:t>Token: o(pto) - Frecuencia: 18</w:t>
      </w:r>
    </w:p>
    <w:p w14:paraId="236517B4" w14:textId="77777777" w:rsidR="00EB7D10" w:rsidRDefault="00000000">
      <w:r>
        <w:t>Token: [v(iro) - Frecuencia: 18</w:t>
      </w:r>
    </w:p>
    <w:p w14:paraId="784B1CFE" w14:textId="77777777" w:rsidR="00EB7D10" w:rsidRDefault="00000000">
      <w:r>
        <w:t>Token: Verna - Frecuencia: 18</w:t>
      </w:r>
    </w:p>
    <w:p w14:paraId="74A43CD9" w14:textId="77777777" w:rsidR="00EB7D10" w:rsidRDefault="00000000">
      <w:r>
        <w:t>Token: Cinnamo - Frecuencia: 18</w:t>
      </w:r>
    </w:p>
    <w:p w14:paraId="5BBF4558" w14:textId="77777777" w:rsidR="00EB7D10" w:rsidRDefault="00000000">
      <w:r>
        <w:t>Token: toris - Frecuencia: 18</w:t>
      </w:r>
    </w:p>
    <w:p w14:paraId="53D42C31" w14:textId="77777777" w:rsidR="00EB7D10" w:rsidRDefault="00000000">
      <w:r>
        <w:t>Token: Grania - Frecuencia: 18</w:t>
      </w:r>
    </w:p>
    <w:p w14:paraId="0DB02ADF" w14:textId="77777777" w:rsidR="00EB7D10" w:rsidRDefault="00000000">
      <w:r>
        <w:t>Token: [an]n(os) - Frecuencia: 18</w:t>
      </w:r>
    </w:p>
    <w:p w14:paraId="3A696309" w14:textId="77777777" w:rsidR="00EB7D10" w:rsidRDefault="00000000">
      <w:r>
        <w:t>Token: uni - Frecuencia: 18</w:t>
      </w:r>
    </w:p>
    <w:p w14:paraId="780928AF" w14:textId="77777777" w:rsidR="00EB7D10" w:rsidRDefault="00000000">
      <w:r>
        <w:t>Token: diu - Frecuencia: 18</w:t>
      </w:r>
    </w:p>
    <w:p w14:paraId="126AA84E" w14:textId="77777777" w:rsidR="00EB7D10" w:rsidRDefault="00000000">
      <w:r>
        <w:t>Token: [P(ublius)] - Frecuencia: 18</w:t>
      </w:r>
    </w:p>
    <w:p w14:paraId="20C76D03" w14:textId="77777777" w:rsidR="00EB7D10" w:rsidRDefault="00000000">
      <w:r>
        <w:t>Token: [max(imus)] - Frecuencia: 18</w:t>
      </w:r>
    </w:p>
    <w:p w14:paraId="1DADDA2B" w14:textId="77777777" w:rsidR="00EB7D10" w:rsidRDefault="00000000">
      <w:r>
        <w:t>Token: Flacci - Frecuencia: 18</w:t>
      </w:r>
    </w:p>
    <w:p w14:paraId="31976170" w14:textId="77777777" w:rsidR="00EB7D10" w:rsidRDefault="00000000">
      <w:r>
        <w:t>Token: D(is?) - Frecuencia: 18</w:t>
      </w:r>
    </w:p>
    <w:p w14:paraId="1781D9E9" w14:textId="77777777" w:rsidR="00EB7D10" w:rsidRDefault="00000000">
      <w:r>
        <w:t>Token: Mar(cus) - Frecuencia: 18</w:t>
      </w:r>
    </w:p>
    <w:p w14:paraId="6B917969" w14:textId="77777777" w:rsidR="00EB7D10" w:rsidRDefault="00000000">
      <w:r>
        <w:t>Token: Communis - Frecuencia: 18</w:t>
      </w:r>
    </w:p>
    <w:p w14:paraId="46EBB312" w14:textId="77777777" w:rsidR="00EB7D10" w:rsidRDefault="00000000">
      <w:r>
        <w:t>Token: VIIII] - Frecuencia: 18</w:t>
      </w:r>
    </w:p>
    <w:p w14:paraId="5B41922E" w14:textId="77777777" w:rsidR="00EB7D10" w:rsidRDefault="00000000">
      <w:r>
        <w:t>Token: desig(nati) - Frecuencia: 18</w:t>
      </w:r>
    </w:p>
    <w:p w14:paraId="7D91C3FA" w14:textId="77777777" w:rsidR="00EB7D10" w:rsidRDefault="00000000">
      <w:r>
        <w:t>Token: Getae]] - Frecuencia: 18</w:t>
      </w:r>
    </w:p>
    <w:p w14:paraId="5C1842C8" w14:textId="77777777" w:rsidR="00EB7D10" w:rsidRDefault="00000000">
      <w:r>
        <w:t>Token: Varus - Frecuencia: 18</w:t>
      </w:r>
    </w:p>
    <w:p w14:paraId="29C6E154" w14:textId="77777777" w:rsidR="00EB7D10" w:rsidRDefault="00000000">
      <w:r>
        <w:lastRenderedPageBreak/>
        <w:t>Token: nepotibus - Frecuencia: 18</w:t>
      </w:r>
    </w:p>
    <w:p w14:paraId="4DBF11DB" w14:textId="77777777" w:rsidR="00EB7D10" w:rsidRDefault="00000000">
      <w:r>
        <w:t>Token: [quas - Frecuencia: 18</w:t>
      </w:r>
    </w:p>
    <w:p w14:paraId="361CDD32" w14:textId="77777777" w:rsidR="00EB7D10" w:rsidRDefault="00000000">
      <w:r>
        <w:t>Token: [s]ibi - Frecuencia: 18</w:t>
      </w:r>
    </w:p>
    <w:p w14:paraId="0C5E8A74" w14:textId="77777777" w:rsidR="00EB7D10" w:rsidRDefault="00000000">
      <w:r>
        <w:t>Token: mentis - Frecuencia: 18</w:t>
      </w:r>
    </w:p>
    <w:p w14:paraId="21F23BF7" w14:textId="77777777" w:rsidR="00EB7D10" w:rsidRDefault="00000000">
      <w:r>
        <w:t>Token: testam(ento) - Frecuencia: 18</w:t>
      </w:r>
    </w:p>
    <w:p w14:paraId="64F33291" w14:textId="77777777" w:rsidR="00EB7D10" w:rsidRDefault="00000000">
      <w:r>
        <w:t>Token: Laelia - Frecuencia: 18</w:t>
      </w:r>
    </w:p>
    <w:p w14:paraId="60E7DB96" w14:textId="77777777" w:rsidR="00EB7D10" w:rsidRDefault="00000000">
      <w:r>
        <w:t>Token: vo(to) - Frecuencia: 18</w:t>
      </w:r>
    </w:p>
    <w:p w14:paraId="39DFED72" w14:textId="77777777" w:rsidR="00EB7D10" w:rsidRDefault="00000000">
      <w:r>
        <w:t>Token: [v(ir) - Frecuencia: 18</w:t>
      </w:r>
    </w:p>
    <w:p w14:paraId="5EA51417" w14:textId="77777777" w:rsidR="00EB7D10" w:rsidRDefault="00000000">
      <w:r>
        <w:t>Token: Helvi - Frecuencia: 18</w:t>
      </w:r>
    </w:p>
    <w:p w14:paraId="7E00A2D9" w14:textId="77777777" w:rsidR="00EB7D10" w:rsidRDefault="00000000">
      <w:r>
        <w:t>Token: [---]tia - Frecuencia: 18</w:t>
      </w:r>
    </w:p>
    <w:p w14:paraId="79745FA1" w14:textId="77777777" w:rsidR="00EB7D10" w:rsidRDefault="00000000">
      <w:r>
        <w:t>Token: nepote - Frecuencia: 18</w:t>
      </w:r>
    </w:p>
    <w:p w14:paraId="0085ACFC" w14:textId="77777777" w:rsidR="00EB7D10" w:rsidRDefault="00000000">
      <w:r>
        <w:t>Token: Anto]nini - Frecuencia: 18</w:t>
      </w:r>
    </w:p>
    <w:p w14:paraId="2349FF03" w14:textId="77777777" w:rsidR="00EB7D10" w:rsidRDefault="00000000">
      <w:r>
        <w:t>Token: p(er)p(etui) - Frecuencia: 18</w:t>
      </w:r>
    </w:p>
    <w:p w14:paraId="68C8EA29" w14:textId="77777777" w:rsidR="00EB7D10" w:rsidRDefault="00000000">
      <w:r>
        <w:t>Token: Su[---] - Frecuencia: 18</w:t>
      </w:r>
    </w:p>
    <w:p w14:paraId="7ECC0497" w14:textId="77777777" w:rsidR="00EB7D10" w:rsidRDefault="00000000">
      <w:r>
        <w:t>Token: Anicius - Frecuencia: 18</w:t>
      </w:r>
    </w:p>
    <w:p w14:paraId="73D90758" w14:textId="77777777" w:rsidR="00EB7D10" w:rsidRDefault="00000000">
      <w:r>
        <w:t>Token: Had(riani) - Frecuencia: 18</w:t>
      </w:r>
    </w:p>
    <w:p w14:paraId="67FBA9C9" w14:textId="77777777" w:rsidR="00EB7D10" w:rsidRDefault="00000000">
      <w:r>
        <w:t>Token: ------]S[---] - Frecuencia: 18</w:t>
      </w:r>
    </w:p>
    <w:p w14:paraId="3CAD76BC" w14:textId="77777777" w:rsidR="00EB7D10" w:rsidRDefault="00000000">
      <w:r>
        <w:t>Token: p&amp;lt - Frecuencia: 18</w:t>
      </w:r>
    </w:p>
    <w:p w14:paraId="65B0E7A8" w14:textId="77777777" w:rsidR="00EB7D10" w:rsidRDefault="00000000">
      <w:r>
        <w:t>Token: su[o] - Frecuencia: 18</w:t>
      </w:r>
    </w:p>
    <w:p w14:paraId="4EB3FE4F" w14:textId="77777777" w:rsidR="00EB7D10" w:rsidRDefault="00000000">
      <w:r>
        <w:t>Token: ergo - Frecuencia: 18</w:t>
      </w:r>
    </w:p>
    <w:p w14:paraId="6A2FF437" w14:textId="77777777" w:rsidR="00EB7D10" w:rsidRDefault="00000000">
      <w:r>
        <w:t>Token: Mac(edonica) - Frecuencia: 18</w:t>
      </w:r>
    </w:p>
    <w:p w14:paraId="4CB8C1D0" w14:textId="77777777" w:rsidR="00EB7D10" w:rsidRDefault="00000000">
      <w:r>
        <w:t>Token: Aga - Frecuencia: 18</w:t>
      </w:r>
    </w:p>
    <w:p w14:paraId="66F02E9D" w14:textId="77777777" w:rsidR="00EB7D10" w:rsidRDefault="00000000">
      <w:r>
        <w:t>Token: d(omi)ni - Frecuencia: 18</w:t>
      </w:r>
    </w:p>
    <w:p w14:paraId="27392603" w14:textId="77777777" w:rsidR="00EB7D10" w:rsidRDefault="00000000">
      <w:r>
        <w:t>Token: verus - Frecuencia: 18</w:t>
      </w:r>
    </w:p>
    <w:p w14:paraId="567406EC" w14:textId="77777777" w:rsidR="00EB7D10" w:rsidRDefault="00000000">
      <w:r>
        <w:t>Token: nobilissimi - Frecuencia: 18</w:t>
      </w:r>
    </w:p>
    <w:p w14:paraId="3C3A70AA" w14:textId="77777777" w:rsidR="00EB7D10" w:rsidRDefault="00000000">
      <w:r>
        <w:t>Token: designato - Frecuencia: 18</w:t>
      </w:r>
    </w:p>
    <w:p w14:paraId="2900F6F0" w14:textId="77777777" w:rsidR="00EB7D10" w:rsidRDefault="00000000">
      <w:r>
        <w:lastRenderedPageBreak/>
        <w:t>Token: [suis - Frecuencia: 18</w:t>
      </w:r>
    </w:p>
    <w:p w14:paraId="250E0C1D" w14:textId="77777777" w:rsidR="00EB7D10" w:rsidRDefault="00000000">
      <w:r>
        <w:t>Token: fatis - Frecuencia: 18</w:t>
      </w:r>
    </w:p>
    <w:p w14:paraId="26F36D7C" w14:textId="77777777" w:rsidR="00EB7D10" w:rsidRDefault="00000000">
      <w:r>
        <w:t>Token: [prov(inciae) - Frecuencia: 18</w:t>
      </w:r>
    </w:p>
    <w:p w14:paraId="63BBE352" w14:textId="77777777" w:rsidR="00EB7D10" w:rsidRDefault="00000000">
      <w:r>
        <w:t>Token: co(n)]s(uli) - Frecuencia: 18</w:t>
      </w:r>
    </w:p>
    <w:p w14:paraId="3A0CA040" w14:textId="77777777" w:rsidR="00EB7D10" w:rsidRDefault="00000000">
      <w:r>
        <w:t>Token: f(ilius)(?) - Frecuencia: 18</w:t>
      </w:r>
    </w:p>
    <w:p w14:paraId="116C7A77" w14:textId="77777777" w:rsidR="00EB7D10" w:rsidRDefault="00000000">
      <w:r>
        <w:t>Token: ei{i}us - Frecuencia: 18</w:t>
      </w:r>
    </w:p>
    <w:p w14:paraId="09A2D816" w14:textId="77777777" w:rsidR="00EB7D10" w:rsidRDefault="00000000">
      <w:r>
        <w:t>Token: dedicavit] - Frecuencia: 18</w:t>
      </w:r>
    </w:p>
    <w:p w14:paraId="474887F4" w14:textId="77777777" w:rsidR="00EB7D10" w:rsidRDefault="00000000">
      <w:r>
        <w:t>Token: Septembres - Frecuencia: 18</w:t>
      </w:r>
    </w:p>
    <w:p w14:paraId="44946BD0" w14:textId="77777777" w:rsidR="00EB7D10" w:rsidRDefault="00000000">
      <w:r>
        <w:t>Token: Io - Frecuencia: 18</w:t>
      </w:r>
    </w:p>
    <w:p w14:paraId="0CF8F20B" w14:textId="77777777" w:rsidR="00EB7D10" w:rsidRDefault="00000000">
      <w:r>
        <w:t>Token: mariti - Frecuencia: 18</w:t>
      </w:r>
    </w:p>
    <w:p w14:paraId="456A3D8D" w14:textId="77777777" w:rsidR="00EB7D10" w:rsidRDefault="00000000">
      <w:r>
        <w:t>Token: p(ontificis) - Frecuencia: 18</w:t>
      </w:r>
    </w:p>
    <w:p w14:paraId="17C834D9" w14:textId="77777777" w:rsidR="00EB7D10" w:rsidRDefault="00000000">
      <w:r>
        <w:t>Token: Florius - Frecuencia: 18</w:t>
      </w:r>
    </w:p>
    <w:p w14:paraId="76A02E83" w14:textId="77777777" w:rsidR="00EB7D10" w:rsidRDefault="00000000">
      <w:r>
        <w:t>Token: salu(te) - Frecuencia: 18</w:t>
      </w:r>
    </w:p>
    <w:p w14:paraId="7A2554F1" w14:textId="77777777" w:rsidR="00EB7D10" w:rsidRDefault="00000000">
      <w:r>
        <w:t>Token: mat - Frecuencia: 18</w:t>
      </w:r>
    </w:p>
    <w:p w14:paraId="05389D69" w14:textId="77777777" w:rsidR="00EB7D10" w:rsidRDefault="00000000">
      <w:r>
        <w:t>Token: heic - Frecuencia: 18</w:t>
      </w:r>
    </w:p>
    <w:p w14:paraId="67FB825C" w14:textId="77777777" w:rsidR="00EB7D10" w:rsidRDefault="00000000">
      <w:r>
        <w:t>Token: busque - Frecuencia: 18</w:t>
      </w:r>
    </w:p>
    <w:p w14:paraId="36C4EC9F" w14:textId="77777777" w:rsidR="00EB7D10" w:rsidRDefault="00000000">
      <w:r>
        <w:t>Token: procuratori - Frecuencia: 18</w:t>
      </w:r>
    </w:p>
    <w:p w14:paraId="3BB66A80" w14:textId="77777777" w:rsidR="00EB7D10" w:rsidRDefault="00000000">
      <w:r>
        <w:t>Token: [---]XX - Frecuencia: 18</w:t>
      </w:r>
    </w:p>
    <w:p w14:paraId="60208910" w14:textId="77777777" w:rsidR="00EB7D10" w:rsidRDefault="00000000">
      <w:r>
        <w:t>Token: [V - Frecuencia: 18</w:t>
      </w:r>
    </w:p>
    <w:p w14:paraId="5B371F79" w14:textId="77777777" w:rsidR="00EB7D10" w:rsidRDefault="00000000">
      <w:r>
        <w:t>Token: August(i) - Frecuencia: 18</w:t>
      </w:r>
    </w:p>
    <w:p w14:paraId="6CBF5E0A" w14:textId="77777777" w:rsidR="00EB7D10" w:rsidRDefault="00000000">
      <w:r>
        <w:t>Token: Carpus - Frecuencia: 18</w:t>
      </w:r>
    </w:p>
    <w:p w14:paraId="048793DB" w14:textId="77777777" w:rsidR="00EB7D10" w:rsidRDefault="00000000">
      <w:r>
        <w:t>Token: Augustal(is) - Frecuencia: 18</w:t>
      </w:r>
    </w:p>
    <w:p w14:paraId="603FF387" w14:textId="77777777" w:rsidR="00EB7D10" w:rsidRDefault="00000000">
      <w:r>
        <w:t>Token: con[iugi] - Frecuencia: 18</w:t>
      </w:r>
    </w:p>
    <w:p w14:paraId="106E5A03" w14:textId="77777777" w:rsidR="00EB7D10" w:rsidRDefault="00000000">
      <w:r>
        <w:t>Token: tes(tamento) - Frecuencia: 18</w:t>
      </w:r>
    </w:p>
    <w:p w14:paraId="747FE201" w14:textId="77777777" w:rsidR="00EB7D10" w:rsidRDefault="00000000">
      <w:r>
        <w:t>Token: Germ(anico)] - Frecuencia: 18</w:t>
      </w:r>
    </w:p>
    <w:p w14:paraId="690E340D" w14:textId="77777777" w:rsidR="00EB7D10" w:rsidRDefault="00000000">
      <w:r>
        <w:t>Token: gloria - Frecuencia: 18</w:t>
      </w:r>
    </w:p>
    <w:p w14:paraId="60EFC1F1" w14:textId="77777777" w:rsidR="00EB7D10" w:rsidRDefault="00000000">
      <w:r>
        <w:lastRenderedPageBreak/>
        <w:t>Token: [---]ria - Frecuencia: 18</w:t>
      </w:r>
    </w:p>
    <w:p w14:paraId="68F037FB" w14:textId="77777777" w:rsidR="00EB7D10" w:rsidRDefault="00000000">
      <w:r>
        <w:t>Token: Î á½¹Ï€Î»Î¹Î¿Ï‚ - Frecuencia: 18</w:t>
      </w:r>
    </w:p>
    <w:p w14:paraId="62A07492" w14:textId="77777777" w:rsidR="00EB7D10" w:rsidRDefault="00000000">
      <w:r>
        <w:t>Token: l]eg(ato) - Frecuencia: 18</w:t>
      </w:r>
    </w:p>
    <w:p w14:paraId="40A4DD74" w14:textId="77777777" w:rsidR="00EB7D10" w:rsidRDefault="00000000">
      <w:r>
        <w:t>Token: P(ublius?) - Frecuencia: 18</w:t>
      </w:r>
    </w:p>
    <w:p w14:paraId="0FD091DF" w14:textId="77777777" w:rsidR="00EB7D10" w:rsidRDefault="00000000">
      <w:r>
        <w:t>Token: perpetuum - Frecuencia: 18</w:t>
      </w:r>
    </w:p>
    <w:p w14:paraId="4F78CC9C" w14:textId="77777777" w:rsidR="00EB7D10" w:rsidRDefault="00000000">
      <w:r>
        <w:t>Token: centurio - Frecuencia: 18</w:t>
      </w:r>
    </w:p>
    <w:p w14:paraId="684E6A24" w14:textId="77777777" w:rsidR="00EB7D10" w:rsidRDefault="00000000">
      <w:r>
        <w:t>Token: Successa - Frecuencia: 18</w:t>
      </w:r>
    </w:p>
    <w:p w14:paraId="234ACF61" w14:textId="77777777" w:rsidR="00EB7D10" w:rsidRDefault="00000000">
      <w:r>
        <w:t>Token: iudic(andis) - Frecuencia: 18</w:t>
      </w:r>
    </w:p>
    <w:p w14:paraId="08029016" w14:textId="77777777" w:rsidR="00EB7D10" w:rsidRDefault="00000000">
      <w:r>
        <w:t>Token: Volusi - Frecuencia: 18</w:t>
      </w:r>
    </w:p>
    <w:p w14:paraId="655E5948" w14:textId="77777777" w:rsidR="00EB7D10" w:rsidRDefault="00000000">
      <w:r>
        <w:t>Token: ampliata - Frecuencia: 18</w:t>
      </w:r>
    </w:p>
    <w:p w14:paraId="6F940F52" w14:textId="77777777" w:rsidR="00EB7D10" w:rsidRDefault="00000000">
      <w:r>
        <w:t>Token: Ï„Î¿á¿¦Ï„Î¿ - Frecuencia: 18</w:t>
      </w:r>
    </w:p>
    <w:p w14:paraId="1E1CB9C6" w14:textId="77777777" w:rsidR="00EB7D10" w:rsidRDefault="00000000">
      <w:r>
        <w:t>Token: [pace - Frecuencia: 18</w:t>
      </w:r>
    </w:p>
    <w:p w14:paraId="4F0F9381" w14:textId="77777777" w:rsidR="00EB7D10" w:rsidRDefault="00000000">
      <w:r>
        <w:t>Token: I]II - Frecuencia: 18</w:t>
      </w:r>
    </w:p>
    <w:p w14:paraId="239AAD02" w14:textId="77777777" w:rsidR="00EB7D10" w:rsidRDefault="00000000">
      <w:r>
        <w:t>Token: Sar - Frecuencia: 18</w:t>
      </w:r>
    </w:p>
    <w:p w14:paraId="7FEBE3D7" w14:textId="77777777" w:rsidR="00EB7D10" w:rsidRDefault="00000000">
      <w:r>
        <w:t>Token: praeside - Frecuencia: 18</w:t>
      </w:r>
    </w:p>
    <w:p w14:paraId="17909F33" w14:textId="77777777" w:rsidR="00EB7D10" w:rsidRDefault="00000000">
      <w:r>
        <w:t>Token: signa - Frecuencia: 18</w:t>
      </w:r>
    </w:p>
    <w:p w14:paraId="2238372E" w14:textId="77777777" w:rsidR="00EB7D10" w:rsidRDefault="00000000">
      <w:r>
        <w:t>Token: Cae[s(ari)] - Frecuencia: 18</w:t>
      </w:r>
    </w:p>
    <w:p w14:paraId="61A99668" w14:textId="77777777" w:rsidR="00EB7D10" w:rsidRDefault="00000000">
      <w:r>
        <w:t>Token: C]aes(ar) - Frecuencia: 18</w:t>
      </w:r>
    </w:p>
    <w:p w14:paraId="41FC048C" w14:textId="77777777" w:rsidR="00EB7D10" w:rsidRDefault="00000000">
      <w:r>
        <w:t>Token: Crispinae - Frecuencia: 18</w:t>
      </w:r>
    </w:p>
    <w:p w14:paraId="7C4756DB" w14:textId="77777777" w:rsidR="00EB7D10" w:rsidRDefault="00000000">
      <w:r>
        <w:t>Token: vexillatio - Frecuencia: 18</w:t>
      </w:r>
    </w:p>
    <w:p w14:paraId="57DC1441" w14:textId="77777777" w:rsidR="00EB7D10" w:rsidRDefault="00000000">
      <w:r>
        <w:t>Token: [c]oh(ortis) - Frecuencia: 18</w:t>
      </w:r>
    </w:p>
    <w:p w14:paraId="3101F5D4" w14:textId="77777777" w:rsidR="00EB7D10" w:rsidRDefault="00000000">
      <w:r>
        <w:t>Token: [p]ot(estate) - Frecuencia: 18</w:t>
      </w:r>
    </w:p>
    <w:p w14:paraId="3340954A" w14:textId="77777777" w:rsidR="00EB7D10" w:rsidRDefault="00000000">
      <w:r>
        <w:t>Token: publ(ice) - Frecuencia: 18</w:t>
      </w:r>
    </w:p>
    <w:p w14:paraId="4FAC1877" w14:textId="77777777" w:rsidR="00EB7D10" w:rsidRDefault="00000000">
      <w:r>
        <w:t>Token: fu - Frecuencia: 18</w:t>
      </w:r>
    </w:p>
    <w:p w14:paraId="18336C3E" w14:textId="77777777" w:rsidR="00EB7D10" w:rsidRDefault="00000000">
      <w:r>
        <w:t>Token: condicione - Frecuencia: 18</w:t>
      </w:r>
    </w:p>
    <w:p w14:paraId="07CC464B" w14:textId="77777777" w:rsidR="00EB7D10" w:rsidRDefault="00000000">
      <w:r>
        <w:t>Token: Î¿á½ - Frecuencia: 18</w:t>
      </w:r>
    </w:p>
    <w:p w14:paraId="42B14E76" w14:textId="77777777" w:rsidR="00EB7D10" w:rsidRDefault="00000000">
      <w:r>
        <w:lastRenderedPageBreak/>
        <w:t>Token: [a(nnos)] - Frecuencia: 18</w:t>
      </w:r>
    </w:p>
    <w:p w14:paraId="271BECF2" w14:textId="77777777" w:rsidR="00EB7D10" w:rsidRDefault="00000000">
      <w:r>
        <w:t>Token: Î±á½Ï„á¿· - Frecuencia: 18</w:t>
      </w:r>
    </w:p>
    <w:p w14:paraId="755DBEDA" w14:textId="77777777" w:rsidR="00EB7D10" w:rsidRDefault="00000000">
      <w:r>
        <w:t>Token: maies - Frecuencia: 18</w:t>
      </w:r>
    </w:p>
    <w:p w14:paraId="286FA137" w14:textId="77777777" w:rsidR="00EB7D10" w:rsidRDefault="00000000">
      <w:r>
        <w:t>Token: Î£ÎµÎ²(Î±ÏƒÏ„Î¿á¿¦) - Frecuencia: 18</w:t>
      </w:r>
    </w:p>
    <w:p w14:paraId="5D8883BC" w14:textId="77777777" w:rsidR="00EB7D10" w:rsidRDefault="00000000">
      <w:r>
        <w:t>Token: su[---] - Frecuencia: 18</w:t>
      </w:r>
    </w:p>
    <w:p w14:paraId="5932AB72" w14:textId="77777777" w:rsidR="00EB7D10" w:rsidRDefault="00000000">
      <w:r>
        <w:t>Token: ver(na) - Frecuencia: 18</w:t>
      </w:r>
    </w:p>
    <w:p w14:paraId="07E820B0" w14:textId="77777777" w:rsidR="00EB7D10" w:rsidRDefault="00000000">
      <w:r>
        <w:t>Token: urbano - Frecuencia: 18</w:t>
      </w:r>
    </w:p>
    <w:p w14:paraId="6F3AC578" w14:textId="77777777" w:rsidR="00EB7D10" w:rsidRDefault="00000000">
      <w:r>
        <w:t>Token: [---]VII - Frecuencia: 18</w:t>
      </w:r>
    </w:p>
    <w:p w14:paraId="3CB67C03" w14:textId="77777777" w:rsidR="00EB7D10" w:rsidRDefault="00000000">
      <w:r>
        <w:t>Token: bili - Frecuencia: 18</w:t>
      </w:r>
    </w:p>
    <w:p w14:paraId="3FC05CD3" w14:textId="77777777" w:rsidR="00EB7D10" w:rsidRDefault="00000000">
      <w:r>
        <w:t>Token: [Matronis] - Frecuencia: 18</w:t>
      </w:r>
    </w:p>
    <w:p w14:paraId="51B5ED68" w14:textId="77777777" w:rsidR="00EB7D10" w:rsidRDefault="00000000">
      <w:r>
        <w:t>Token: Germ(anicus)] - Frecuencia: 18</w:t>
      </w:r>
    </w:p>
    <w:p w14:paraId="4B61980E" w14:textId="77777777" w:rsidR="00EB7D10" w:rsidRDefault="00000000">
      <w:r>
        <w:t>Token: s]uo - Frecuencia: 18</w:t>
      </w:r>
    </w:p>
    <w:p w14:paraId="7A1332CA" w14:textId="77777777" w:rsidR="00EB7D10" w:rsidRDefault="00000000">
      <w:r>
        <w:t>Token: sol - Frecuencia: 18</w:t>
      </w:r>
    </w:p>
    <w:p w14:paraId="4D906A31" w14:textId="77777777" w:rsidR="00EB7D10" w:rsidRDefault="00000000">
      <w:r>
        <w:t>Token: iis] - Frecuencia: 18</w:t>
      </w:r>
    </w:p>
    <w:p w14:paraId="3846A88D" w14:textId="77777777" w:rsidR="00EB7D10" w:rsidRDefault="00000000">
      <w:r>
        <w:t>Token: [ri - Frecuencia: 18</w:t>
      </w:r>
    </w:p>
    <w:p w14:paraId="09BCFF65" w14:textId="77777777" w:rsidR="00EB7D10" w:rsidRDefault="00000000">
      <w:r>
        <w:t>Token: A]ug(ustae) - Frecuencia: 18</w:t>
      </w:r>
    </w:p>
    <w:p w14:paraId="329E74D3" w14:textId="77777777" w:rsidR="00EB7D10" w:rsidRDefault="00000000">
      <w:r>
        <w:t>Token: Attianus - Frecuencia: 18</w:t>
      </w:r>
    </w:p>
    <w:p w14:paraId="03F47FCC" w14:textId="77777777" w:rsidR="00EB7D10" w:rsidRDefault="00000000">
      <w:r>
        <w:t>Token: Caecil(ius) - Frecuencia: 18</w:t>
      </w:r>
    </w:p>
    <w:p w14:paraId="55D770FA" w14:textId="77777777" w:rsidR="00EB7D10" w:rsidRDefault="00000000">
      <w:r>
        <w:t>Token: Agatho - Frecuencia: 18</w:t>
      </w:r>
    </w:p>
    <w:p w14:paraId="451605AE" w14:textId="77777777" w:rsidR="00EB7D10" w:rsidRDefault="00000000">
      <w:r>
        <w:t>Token: Gemino - Frecuencia: 18</w:t>
      </w:r>
    </w:p>
    <w:p w14:paraId="78E4BC66" w14:textId="77777777" w:rsidR="00EB7D10" w:rsidRDefault="00000000">
      <w:r>
        <w:t>Token: Philetus - Frecuencia: 18</w:t>
      </w:r>
    </w:p>
    <w:p w14:paraId="7A1C8D3D" w14:textId="77777777" w:rsidR="00EB7D10" w:rsidRDefault="00000000">
      <w:r>
        <w:t>Token: [xit - Frecuencia: 18</w:t>
      </w:r>
    </w:p>
    <w:p w14:paraId="3463447D" w14:textId="77777777" w:rsidR="00EB7D10" w:rsidRDefault="00000000">
      <w:r>
        <w:t>Token: coniu(gi) - Frecuencia: 18</w:t>
      </w:r>
    </w:p>
    <w:p w14:paraId="5F473577" w14:textId="77777777" w:rsidR="00EB7D10" w:rsidRDefault="00000000">
      <w:r>
        <w:t>Token: militaribus - Frecuencia: 18</w:t>
      </w:r>
    </w:p>
    <w:p w14:paraId="49DB1010" w14:textId="77777777" w:rsidR="00EB7D10" w:rsidRDefault="00000000">
      <w:r>
        <w:t>Token: fili(o) - Frecuencia: 18</w:t>
      </w:r>
    </w:p>
    <w:p w14:paraId="74041CFC" w14:textId="77777777" w:rsidR="00EB7D10" w:rsidRDefault="00000000">
      <w:r>
        <w:t>Token: Trai]ani - Frecuencia: 18</w:t>
      </w:r>
    </w:p>
    <w:p w14:paraId="5CD8F452" w14:textId="77777777" w:rsidR="00EB7D10" w:rsidRDefault="00000000">
      <w:r>
        <w:lastRenderedPageBreak/>
        <w:t>Token: Mat[ronis] - Frecuencia: 18</w:t>
      </w:r>
    </w:p>
    <w:p w14:paraId="0A21C289" w14:textId="77777777" w:rsidR="00EB7D10" w:rsidRDefault="00000000">
      <w:r>
        <w:t>Token: Au[g(ustus) - Frecuencia: 18</w:t>
      </w:r>
    </w:p>
    <w:p w14:paraId="4C30C5F4" w14:textId="77777777" w:rsidR="00EB7D10" w:rsidRDefault="00000000">
      <w:r>
        <w:t>Token: Sever(ianae) - Frecuencia: 18</w:t>
      </w:r>
    </w:p>
    <w:p w14:paraId="062706B9" w14:textId="77777777" w:rsidR="00EB7D10" w:rsidRDefault="00000000">
      <w:r>
        <w:t>Token: Natale - Frecuencia: 18</w:t>
      </w:r>
    </w:p>
    <w:p w14:paraId="22399BF5" w14:textId="77777777" w:rsidR="00EB7D10" w:rsidRDefault="00000000">
      <w:r>
        <w:t>Token: instituit - Frecuencia: 18</w:t>
      </w:r>
    </w:p>
    <w:p w14:paraId="1720DB0D" w14:textId="77777777" w:rsidR="00EB7D10" w:rsidRDefault="00000000">
      <w:r>
        <w:t>Token: Albio - Frecuencia: 18</w:t>
      </w:r>
    </w:p>
    <w:p w14:paraId="62803B6A" w14:textId="77777777" w:rsidR="00EB7D10" w:rsidRDefault="00000000">
      <w:r>
        <w:t>Token: Puden - Frecuencia: 18</w:t>
      </w:r>
    </w:p>
    <w:p w14:paraId="6C744C76" w14:textId="77777777" w:rsidR="00EB7D10" w:rsidRDefault="00000000">
      <w:r>
        <w:t>Token: famula - Frecuencia: 18</w:t>
      </w:r>
    </w:p>
    <w:p w14:paraId="44A64DD8" w14:textId="77777777" w:rsidR="00EB7D10" w:rsidRDefault="00000000">
      <w:r>
        <w:t>Token: ixit - Frecuencia: 18</w:t>
      </w:r>
    </w:p>
    <w:p w14:paraId="3B051E6D" w14:textId="77777777" w:rsidR="00EB7D10" w:rsidRDefault="00000000">
      <w:r>
        <w:t>Token: Agilis - Frecuencia: 18</w:t>
      </w:r>
    </w:p>
    <w:p w14:paraId="4E6D15F6" w14:textId="77777777" w:rsidR="00EB7D10" w:rsidRDefault="00000000">
      <w:r>
        <w:t>Token: po[s(uit)] - Frecuencia: 18</w:t>
      </w:r>
    </w:p>
    <w:p w14:paraId="49F05A74" w14:textId="77777777" w:rsidR="00EB7D10" w:rsidRDefault="00000000">
      <w:r>
        <w:t>Token: rationis - Frecuencia: 18</w:t>
      </w:r>
    </w:p>
    <w:p w14:paraId="24CAF70C" w14:textId="77777777" w:rsidR="00EB7D10" w:rsidRDefault="00000000">
      <w:r>
        <w:t>Token: aetate - Frecuencia: 18</w:t>
      </w:r>
    </w:p>
    <w:p w14:paraId="19745836" w14:textId="77777777" w:rsidR="00EB7D10" w:rsidRDefault="00000000">
      <w:r>
        <w:t>Token: potest(ate)] - Frecuencia: 18</w:t>
      </w:r>
    </w:p>
    <w:p w14:paraId="1F68C2B8" w14:textId="77777777" w:rsidR="00EB7D10" w:rsidRDefault="00000000">
      <w:r>
        <w:t>Token: novae - Frecuencia: 18</w:t>
      </w:r>
    </w:p>
    <w:p w14:paraId="1102E20A" w14:textId="77777777" w:rsidR="00EB7D10" w:rsidRDefault="00000000">
      <w:r>
        <w:t>Token: K - Frecuencia: 18</w:t>
      </w:r>
    </w:p>
    <w:p w14:paraId="36A66144" w14:textId="77777777" w:rsidR="00EB7D10" w:rsidRDefault="00000000">
      <w:r>
        <w:t>Token: [F]l(avio) - Frecuencia: 18</w:t>
      </w:r>
    </w:p>
    <w:p w14:paraId="27EE3A0F" w14:textId="77777777" w:rsidR="00EB7D10" w:rsidRDefault="00000000">
      <w:r>
        <w:t>Token: Masculus - Frecuencia: 18</w:t>
      </w:r>
    </w:p>
    <w:p w14:paraId="79360872" w14:textId="77777777" w:rsidR="00EB7D10" w:rsidRDefault="00000000">
      <w:r>
        <w:t>Token: Î›Î¿á½»ÎºÎ¹Î¿Ï‚ - Frecuencia: 18</w:t>
      </w:r>
    </w:p>
    <w:p w14:paraId="28EEE3B1" w14:textId="77777777" w:rsidR="00EB7D10" w:rsidRDefault="00000000">
      <w:r>
        <w:t>Token: l(eugae) - Frecuencia: 18</w:t>
      </w:r>
    </w:p>
    <w:p w14:paraId="6FA1D4E4" w14:textId="77777777" w:rsidR="00EB7D10" w:rsidRDefault="00000000">
      <w:r>
        <w:t>Token: [I]mp(eratore) - Frecuencia: 18</w:t>
      </w:r>
    </w:p>
    <w:p w14:paraId="2E7115A2" w14:textId="77777777" w:rsidR="00EB7D10" w:rsidRDefault="00000000">
      <w:r>
        <w:t>Token: casus - Frecuencia: 18</w:t>
      </w:r>
    </w:p>
    <w:p w14:paraId="4357A36B" w14:textId="77777777" w:rsidR="00EB7D10" w:rsidRDefault="00000000">
      <w:r>
        <w:t>Token: equites - Frecuencia: 18</w:t>
      </w:r>
    </w:p>
    <w:p w14:paraId="14252939" w14:textId="77777777" w:rsidR="00EB7D10" w:rsidRDefault="00000000">
      <w:r>
        <w:t>Token: [a]nn(orum) - Frecuencia: 18</w:t>
      </w:r>
    </w:p>
    <w:p w14:paraId="70AB3204" w14:textId="77777777" w:rsidR="00EB7D10" w:rsidRDefault="00000000">
      <w:r>
        <w:t>Token: [Leg(io)] - Frecuencia: 18</w:t>
      </w:r>
    </w:p>
    <w:p w14:paraId="72AABA23" w14:textId="77777777" w:rsidR="00EB7D10" w:rsidRDefault="00000000">
      <w:r>
        <w:t>Token: [O(ptimo) - Frecuencia: 18</w:t>
      </w:r>
    </w:p>
    <w:p w14:paraId="1AB3C621" w14:textId="77777777" w:rsidR="00EB7D10" w:rsidRDefault="00000000">
      <w:r>
        <w:lastRenderedPageBreak/>
        <w:t>Token: tribui - Frecuencia: 18</w:t>
      </w:r>
    </w:p>
    <w:p w14:paraId="7DC4ABBD" w14:textId="77777777" w:rsidR="00EB7D10" w:rsidRDefault="00000000">
      <w:r>
        <w:t>Token: viarum - Frecuencia: 18</w:t>
      </w:r>
    </w:p>
    <w:p w14:paraId="7CFD63FF" w14:textId="77777777" w:rsidR="00EB7D10" w:rsidRDefault="00000000">
      <w:r>
        <w:t>Token: quaest(or) - Frecuencia: 18</w:t>
      </w:r>
    </w:p>
    <w:p w14:paraId="1FF23509" w14:textId="77777777" w:rsidR="00EB7D10" w:rsidRDefault="00000000">
      <w:r>
        <w:t>Token: promisit - Frecuencia: 18</w:t>
      </w:r>
    </w:p>
    <w:p w14:paraId="29E95670" w14:textId="77777777" w:rsidR="00EB7D10" w:rsidRDefault="00000000">
      <w:r>
        <w:t>Token: Cocceio - Frecuencia: 18</w:t>
      </w:r>
    </w:p>
    <w:p w14:paraId="77A5DB0E" w14:textId="77777777" w:rsidR="00EB7D10" w:rsidRDefault="00000000">
      <w:r>
        <w:t>Token: Anton(ius) - Frecuencia: 18</w:t>
      </w:r>
    </w:p>
    <w:p w14:paraId="30D19628" w14:textId="77777777" w:rsidR="00EB7D10" w:rsidRDefault="00000000">
      <w:r>
        <w:t>Token: abus - Frecuencia: 18</w:t>
      </w:r>
    </w:p>
    <w:p w14:paraId="737A4FEC" w14:textId="77777777" w:rsidR="00EB7D10" w:rsidRDefault="00000000">
      <w:r>
        <w:t>Token: PI[---] - Frecuencia: 18</w:t>
      </w:r>
    </w:p>
    <w:p w14:paraId="3659174E" w14:textId="77777777" w:rsidR="00EB7D10" w:rsidRDefault="00000000">
      <w:r>
        <w:t>Token: ------]II[---] - Frecuencia: 18</w:t>
      </w:r>
    </w:p>
    <w:p w14:paraId="12DFEDDF" w14:textId="77777777" w:rsidR="00EB7D10" w:rsidRDefault="00000000">
      <w:r>
        <w:t>Token: Manlia - Frecuencia: 18</w:t>
      </w:r>
    </w:p>
    <w:p w14:paraId="33B53205" w14:textId="77777777" w:rsidR="00EB7D10" w:rsidRDefault="00000000">
      <w:r>
        <w:t>Token: m(---) - Frecuencia: 18</w:t>
      </w:r>
    </w:p>
    <w:p w14:paraId="494CB186" w14:textId="77777777" w:rsidR="00EB7D10" w:rsidRDefault="00000000">
      <w:r>
        <w:t>Token: Zoticus - Frecuencia: 18</w:t>
      </w:r>
    </w:p>
    <w:p w14:paraId="1E433501" w14:textId="77777777" w:rsidR="00EB7D10" w:rsidRDefault="00000000">
      <w:r>
        <w:t>Token: adnepos - Frecuencia: 18</w:t>
      </w:r>
    </w:p>
    <w:p w14:paraId="13551A3E" w14:textId="77777777" w:rsidR="00EB7D10" w:rsidRDefault="00000000">
      <w:r>
        <w:t>Token: Î³Ï…Î½á½´ - Frecuencia: 18</w:t>
      </w:r>
    </w:p>
    <w:p w14:paraId="42DC7CD0" w14:textId="77777777" w:rsidR="00EB7D10" w:rsidRDefault="00000000">
      <w:r>
        <w:t>Token: tabul(arii) - Frecuencia: 18</w:t>
      </w:r>
    </w:p>
    <w:p w14:paraId="1FAD0B8F" w14:textId="77777777" w:rsidR="00EB7D10" w:rsidRDefault="00000000">
      <w:r>
        <w:t>Token: auro - Frecuencia: 18</w:t>
      </w:r>
    </w:p>
    <w:p w14:paraId="4CA1382D" w14:textId="77777777" w:rsidR="00EB7D10" w:rsidRDefault="00000000">
      <w:r>
        <w:t>Token: dixit - Frecuencia: 18</w:t>
      </w:r>
    </w:p>
    <w:p w14:paraId="5FF4FE46" w14:textId="77777777" w:rsidR="00EB7D10" w:rsidRDefault="00000000">
      <w:r>
        <w:t>Token: Vict - Frecuencia: 18</w:t>
      </w:r>
    </w:p>
    <w:p w14:paraId="54CB9ACC" w14:textId="77777777" w:rsidR="00EB7D10" w:rsidRDefault="00000000">
      <w:r>
        <w:t>Token: victr(icis) - Frecuencia: 18</w:t>
      </w:r>
    </w:p>
    <w:p w14:paraId="21FE5602" w14:textId="77777777" w:rsidR="00EB7D10" w:rsidRDefault="00000000">
      <w:r>
        <w:t>Token: Rufius - Frecuencia: 18</w:t>
      </w:r>
    </w:p>
    <w:p w14:paraId="353652A9" w14:textId="77777777" w:rsidR="00EB7D10" w:rsidRDefault="00000000">
      <w:r>
        <w:t>Token: o[---] - Frecuencia: 18</w:t>
      </w:r>
    </w:p>
    <w:p w14:paraId="000DDF43" w14:textId="77777777" w:rsidR="00EB7D10" w:rsidRDefault="00000000">
      <w:r>
        <w:t>Token: [---]IN[---] - Frecuencia: 18</w:t>
      </w:r>
    </w:p>
    <w:p w14:paraId="2F3AB3DB" w14:textId="77777777" w:rsidR="00EB7D10" w:rsidRDefault="00000000">
      <w:r>
        <w:t>Token: Pan(noniorum) - Frecuencia: 18</w:t>
      </w:r>
    </w:p>
    <w:p w14:paraId="7A1299F8" w14:textId="77777777" w:rsidR="00EB7D10" w:rsidRDefault="00000000">
      <w:r>
        <w:t>Token: Ve[---] - Frecuencia: 18</w:t>
      </w:r>
    </w:p>
    <w:p w14:paraId="36A9BC86" w14:textId="77777777" w:rsidR="00EB7D10" w:rsidRDefault="00000000">
      <w:r>
        <w:t>Token: NI - Frecuencia: 18</w:t>
      </w:r>
    </w:p>
    <w:p w14:paraId="28B23D38" w14:textId="77777777" w:rsidR="00EB7D10" w:rsidRDefault="00000000">
      <w:r>
        <w:t>Token: epulonum - Frecuencia: 18</w:t>
      </w:r>
    </w:p>
    <w:p w14:paraId="58E34D55" w14:textId="77777777" w:rsidR="00EB7D10" w:rsidRDefault="00000000">
      <w:r>
        <w:lastRenderedPageBreak/>
        <w:t>Token: á¼€ÏÎµÏ„á¿†Ï‚ - Frecuencia: 18</w:t>
      </w:r>
    </w:p>
    <w:p w14:paraId="231A945E" w14:textId="77777777" w:rsidR="00EB7D10" w:rsidRDefault="00000000">
      <w:r>
        <w:t>Token: Î¸Îµá¿· - Frecuencia: 18</w:t>
      </w:r>
    </w:p>
    <w:p w14:paraId="4DBA8F7F" w14:textId="77777777" w:rsidR="00EB7D10" w:rsidRDefault="00000000">
      <w:r>
        <w:t>Token: Fl(avium) - Frecuencia: 18</w:t>
      </w:r>
    </w:p>
    <w:p w14:paraId="091FE191" w14:textId="77777777" w:rsidR="00EB7D10" w:rsidRDefault="00000000">
      <w:r>
        <w:t>Token: a(ccipit) - Frecuencia: 18</w:t>
      </w:r>
    </w:p>
    <w:p w14:paraId="271D36C4" w14:textId="77777777" w:rsidR="00EB7D10" w:rsidRDefault="00000000">
      <w:r>
        <w:t>Token: d(efuncto) - Frecuencia: 18</w:t>
      </w:r>
    </w:p>
    <w:p w14:paraId="26CAD4CC" w14:textId="77777777" w:rsidR="00EB7D10" w:rsidRDefault="00000000">
      <w:r>
        <w:t>Token: po]suit - Frecuencia: 18</w:t>
      </w:r>
    </w:p>
    <w:p w14:paraId="4E52568C" w14:textId="77777777" w:rsidR="00EB7D10" w:rsidRDefault="00000000">
      <w:r>
        <w:t>Token: á¼ - Frecuencia: 18</w:t>
      </w:r>
    </w:p>
    <w:p w14:paraId="47CF1ACA" w14:textId="77777777" w:rsidR="00EB7D10" w:rsidRDefault="00000000">
      <w:r>
        <w:t>Token: T(urmae) - Frecuencia: 18</w:t>
      </w:r>
    </w:p>
    <w:p w14:paraId="6F43A0BB" w14:textId="77777777" w:rsidR="00EB7D10" w:rsidRDefault="00000000">
      <w:r>
        <w:t>Token: opt(imae) - Frecuencia: 18</w:t>
      </w:r>
    </w:p>
    <w:p w14:paraId="107A0E9D" w14:textId="77777777" w:rsidR="00EB7D10" w:rsidRDefault="00000000">
      <w:r>
        <w:t>Token: Poenino - Frecuencia: 18</w:t>
      </w:r>
    </w:p>
    <w:p w14:paraId="358F4712" w14:textId="77777777" w:rsidR="00EB7D10" w:rsidRDefault="00000000">
      <w:r>
        <w:t>Token: iudicandis - Frecuencia: 17</w:t>
      </w:r>
    </w:p>
    <w:p w14:paraId="54A6538E" w14:textId="77777777" w:rsidR="00EB7D10" w:rsidRDefault="00000000">
      <w:r>
        <w:t>Token: Lari - Frecuencia: 17</w:t>
      </w:r>
    </w:p>
    <w:p w14:paraId="0BE05C82" w14:textId="77777777" w:rsidR="00EB7D10" w:rsidRDefault="00000000">
      <w:r>
        <w:t>Token: m(ilitavit) - Frecuencia: 17</w:t>
      </w:r>
    </w:p>
    <w:p w14:paraId="3949AC9C" w14:textId="77777777" w:rsidR="00EB7D10" w:rsidRDefault="00000000">
      <w:r>
        <w:t>Token: mulier - Frecuencia: 17</w:t>
      </w:r>
    </w:p>
    <w:p w14:paraId="5A6FBE27" w14:textId="77777777" w:rsidR="00EB7D10" w:rsidRDefault="00000000">
      <w:r>
        <w:t>Token: it(!) - Frecuencia: 17</w:t>
      </w:r>
    </w:p>
    <w:p w14:paraId="0BDEC413" w14:textId="77777777" w:rsidR="00EB7D10" w:rsidRDefault="00000000">
      <w:r>
        <w:t>Token: [quorum - Frecuencia: 17</w:t>
      </w:r>
    </w:p>
    <w:p w14:paraId="7C14C193" w14:textId="77777777" w:rsidR="00EB7D10" w:rsidRDefault="00000000">
      <w:r>
        <w:t>Token: Mauretania - Frecuencia: 17</w:t>
      </w:r>
    </w:p>
    <w:p w14:paraId="435318D7" w14:textId="77777777" w:rsidR="00EB7D10" w:rsidRDefault="00000000">
      <w:r>
        <w:t>Token: Restitutae - Frecuencia: 17</w:t>
      </w:r>
    </w:p>
    <w:p w14:paraId="65ECD46F" w14:textId="77777777" w:rsidR="00EB7D10" w:rsidRDefault="00000000">
      <w:r>
        <w:t>Token: sar - Frecuencia: 17</w:t>
      </w:r>
    </w:p>
    <w:p w14:paraId="499E887B" w14:textId="77777777" w:rsidR="00EB7D10" w:rsidRDefault="00000000">
      <w:r>
        <w:t>Token: fideli - Frecuencia: 17</w:t>
      </w:r>
    </w:p>
    <w:p w14:paraId="61E6AE93" w14:textId="77777777" w:rsidR="00EB7D10" w:rsidRDefault="00000000">
      <w:r>
        <w:t>Token: disp(ensatoris) - Frecuencia: 17</w:t>
      </w:r>
    </w:p>
    <w:p w14:paraId="69C419B6" w14:textId="77777777" w:rsidR="00EB7D10" w:rsidRDefault="00000000">
      <w:r>
        <w:t>Token: Quarto - Frecuencia: 17</w:t>
      </w:r>
    </w:p>
    <w:p w14:paraId="231B52EE" w14:textId="77777777" w:rsidR="00EB7D10" w:rsidRDefault="00000000">
      <w:r>
        <w:t>Token: sing(ulari) - Frecuencia: 17</w:t>
      </w:r>
    </w:p>
    <w:p w14:paraId="6A4938F1" w14:textId="77777777" w:rsidR="00EB7D10" w:rsidRDefault="00000000">
      <w:r>
        <w:t>Token: Crescen - Frecuencia: 17</w:t>
      </w:r>
    </w:p>
    <w:p w14:paraId="161A7681" w14:textId="77777777" w:rsidR="00EB7D10" w:rsidRDefault="00000000">
      <w:r>
        <w:t>Token: [merenti - Frecuencia: 17</w:t>
      </w:r>
    </w:p>
    <w:p w14:paraId="1040FD7F" w14:textId="77777777" w:rsidR="00EB7D10" w:rsidRDefault="00000000">
      <w:r>
        <w:t>Token: Semproniae - Frecuencia: 17</w:t>
      </w:r>
    </w:p>
    <w:p w14:paraId="2849A151" w14:textId="77777777" w:rsidR="00EB7D10" w:rsidRDefault="00000000">
      <w:r>
        <w:lastRenderedPageBreak/>
        <w:t>Token: recepit - Frecuencia: 17</w:t>
      </w:r>
    </w:p>
    <w:p w14:paraId="2BBE7266" w14:textId="77777777" w:rsidR="00EB7D10" w:rsidRDefault="00000000">
      <w:r>
        <w:t>Token: negotiator - Frecuencia: 17</w:t>
      </w:r>
    </w:p>
    <w:p w14:paraId="443781F4" w14:textId="77777777" w:rsidR="00EB7D10" w:rsidRDefault="00000000">
      <w:r>
        <w:t>Token: [---]A[------ - Frecuencia: 17</w:t>
      </w:r>
    </w:p>
    <w:p w14:paraId="208151BF" w14:textId="77777777" w:rsidR="00EB7D10" w:rsidRDefault="00000000">
      <w:r>
        <w:t>Token: Tertul - Frecuencia: 17</w:t>
      </w:r>
    </w:p>
    <w:p w14:paraId="1C29D9A4" w14:textId="77777777" w:rsidR="00EB7D10" w:rsidRDefault="00000000">
      <w:r>
        <w:t>Token: Alexand(er) - Frecuencia: 17</w:t>
      </w:r>
    </w:p>
    <w:p w14:paraId="0C8F2679" w14:textId="77777777" w:rsidR="00EB7D10" w:rsidRDefault="00000000">
      <w:r>
        <w:t>Token: Aufidia - Frecuencia: 17</w:t>
      </w:r>
    </w:p>
    <w:p w14:paraId="6AC3A4C7" w14:textId="77777777" w:rsidR="00EB7D10" w:rsidRDefault="00000000">
      <w:r>
        <w:t>Token: opt(imo) - Frecuencia: 17</w:t>
      </w:r>
    </w:p>
    <w:p w14:paraId="6E9568AA" w14:textId="77777777" w:rsidR="00EB7D10" w:rsidRDefault="00000000">
      <w:r>
        <w:t>Token: dedicaverunt - Frecuencia: 17</w:t>
      </w:r>
    </w:p>
    <w:p w14:paraId="74DD440E" w14:textId="77777777" w:rsidR="00EB7D10" w:rsidRDefault="00000000">
      <w:r>
        <w:t>Token: XXXXVIII - Frecuencia: 17</w:t>
      </w:r>
    </w:p>
    <w:p w14:paraId="6788C87E" w14:textId="77777777" w:rsidR="00EB7D10" w:rsidRDefault="00000000">
      <w:r>
        <w:t>Token: pontificis - Frecuencia: 17</w:t>
      </w:r>
    </w:p>
    <w:p w14:paraId="058069E9" w14:textId="77777777" w:rsidR="00EB7D10" w:rsidRDefault="00000000">
      <w:r>
        <w:t>Token: principum - Frecuencia: 17</w:t>
      </w:r>
    </w:p>
    <w:p w14:paraId="2A6BC4D8" w14:textId="77777777" w:rsidR="00EB7D10" w:rsidRDefault="00000000">
      <w:r>
        <w:t>Token: [pe]r - Frecuencia: 17</w:t>
      </w:r>
    </w:p>
    <w:p w14:paraId="036B6AF7" w14:textId="77777777" w:rsidR="00EB7D10" w:rsidRDefault="00000000">
      <w:r>
        <w:t>Token: Minerv(a)e - Frecuencia: 17</w:t>
      </w:r>
    </w:p>
    <w:p w14:paraId="4AF326B3" w14:textId="77777777" w:rsidR="00EB7D10" w:rsidRDefault="00000000">
      <w:r>
        <w:t>Token: Popilius - Frecuencia: 17</w:t>
      </w:r>
    </w:p>
    <w:p w14:paraId="6D2077DE" w14:textId="77777777" w:rsidR="00EB7D10" w:rsidRDefault="00000000">
      <w:r>
        <w:t>Token: no(!) - Frecuencia: 17</w:t>
      </w:r>
    </w:p>
    <w:p w14:paraId="11A36D7F" w14:textId="77777777" w:rsidR="00EB7D10" w:rsidRDefault="00000000">
      <w:r>
        <w:t>Token: Sever(i) - Frecuencia: 17</w:t>
      </w:r>
    </w:p>
    <w:p w14:paraId="45AC5FB4" w14:textId="77777777" w:rsidR="00EB7D10" w:rsidRDefault="00000000">
      <w:r>
        <w:t>Token: hab(uissent) - Frecuencia: 17</w:t>
      </w:r>
    </w:p>
    <w:p w14:paraId="00E04992" w14:textId="77777777" w:rsidR="00EB7D10" w:rsidRDefault="00000000">
      <w:r>
        <w:t>Token: [col(onia) - Frecuencia: 17</w:t>
      </w:r>
    </w:p>
    <w:p w14:paraId="37731CF6" w14:textId="77777777" w:rsidR="00EB7D10" w:rsidRDefault="00000000">
      <w:r>
        <w:t>Token: testa - Frecuencia: 17</w:t>
      </w:r>
    </w:p>
    <w:p w14:paraId="562AE8AD" w14:textId="77777777" w:rsidR="00EB7D10" w:rsidRDefault="00000000">
      <w:r>
        <w:t>Token: Octob(res) - Frecuencia: 17</w:t>
      </w:r>
    </w:p>
    <w:p w14:paraId="472D1BF3" w14:textId="77777777" w:rsidR="00EB7D10" w:rsidRDefault="00000000">
      <w:r>
        <w:t>Token: Pisone - Frecuencia: 17</w:t>
      </w:r>
    </w:p>
    <w:p w14:paraId="289610B8" w14:textId="77777777" w:rsidR="00EB7D10" w:rsidRDefault="00000000">
      <w:r>
        <w:t>Token: amor - Frecuencia: 17</w:t>
      </w:r>
    </w:p>
    <w:p w14:paraId="200C3BB6" w14:textId="77777777" w:rsidR="00EB7D10" w:rsidRDefault="00000000">
      <w:r>
        <w:t>Token: senatu - Frecuencia: 17</w:t>
      </w:r>
    </w:p>
    <w:p w14:paraId="105B78EE" w14:textId="77777777" w:rsidR="00EB7D10" w:rsidRDefault="00000000">
      <w:r>
        <w:t>Token: [De]o - Frecuencia: 17</w:t>
      </w:r>
    </w:p>
    <w:p w14:paraId="203B04B3" w14:textId="77777777" w:rsidR="00EB7D10" w:rsidRDefault="00000000">
      <w:r>
        <w:t>Token: fuerunt - Frecuencia: 17</w:t>
      </w:r>
    </w:p>
    <w:p w14:paraId="13301063" w14:textId="77777777" w:rsidR="00EB7D10" w:rsidRDefault="00000000">
      <w:r>
        <w:t>Token: Karus - Frecuencia: 17</w:t>
      </w:r>
    </w:p>
    <w:p w14:paraId="35F152C6" w14:textId="77777777" w:rsidR="00EB7D10" w:rsidRDefault="00000000">
      <w:r>
        <w:lastRenderedPageBreak/>
        <w:t>Token: salu[te - Frecuencia: 17</w:t>
      </w:r>
    </w:p>
    <w:p w14:paraId="0601413D" w14:textId="77777777" w:rsidR="00EB7D10" w:rsidRDefault="00000000">
      <w:r>
        <w:t>Token: [A]el(ius) - Frecuencia: 17</w:t>
      </w:r>
    </w:p>
    <w:p w14:paraId="79306353" w14:textId="77777777" w:rsidR="00EB7D10" w:rsidRDefault="00000000">
      <w:r>
        <w:t>Token: Britt(onum) - Frecuencia: 17</w:t>
      </w:r>
    </w:p>
    <w:p w14:paraId="505F60C3" w14:textId="77777777" w:rsidR="00EB7D10" w:rsidRDefault="00000000">
      <w:r>
        <w:t>Token: iudex - Frecuencia: 17</w:t>
      </w:r>
    </w:p>
    <w:p w14:paraId="760FEB2F" w14:textId="77777777" w:rsidR="00EB7D10" w:rsidRDefault="00000000">
      <w:r>
        <w:t>Token: usum - Frecuencia: 17</w:t>
      </w:r>
    </w:p>
    <w:p w14:paraId="5BBE5BD0" w14:textId="77777777" w:rsidR="00EB7D10" w:rsidRDefault="00000000">
      <w:r>
        <w:t>Token: n(ummos) - Frecuencia: 17</w:t>
      </w:r>
    </w:p>
    <w:p w14:paraId="30D53093" w14:textId="77777777" w:rsidR="00EB7D10" w:rsidRDefault="00000000">
      <w:r>
        <w:t>Token: unde - Frecuencia: 17</w:t>
      </w:r>
    </w:p>
    <w:p w14:paraId="7DB55476" w14:textId="77777777" w:rsidR="00EB7D10" w:rsidRDefault="00000000">
      <w:r>
        <w:t>Token: sing(ulis) - Frecuencia: 17</w:t>
      </w:r>
    </w:p>
    <w:p w14:paraId="307623A3" w14:textId="77777777" w:rsidR="00EB7D10" w:rsidRDefault="00000000">
      <w:r>
        <w:t>Token: meas - Frecuencia: 17</w:t>
      </w:r>
    </w:p>
    <w:p w14:paraId="3F41E5ED" w14:textId="77777777" w:rsidR="00EB7D10" w:rsidRDefault="00000000">
      <w:r>
        <w:t>Token: Senecioni - Frecuencia: 17</w:t>
      </w:r>
    </w:p>
    <w:p w14:paraId="5E1E9A66" w14:textId="77777777" w:rsidR="00EB7D10" w:rsidRDefault="00000000">
      <w:r>
        <w:t>Token: Plautius - Frecuencia: 17</w:t>
      </w:r>
    </w:p>
    <w:p w14:paraId="57162B12" w14:textId="77777777" w:rsidR="00EB7D10" w:rsidRDefault="00000000">
      <w:r>
        <w:t>Token: d(are) - Frecuencia: 17</w:t>
      </w:r>
    </w:p>
    <w:p w14:paraId="087F4096" w14:textId="77777777" w:rsidR="00EB7D10" w:rsidRDefault="00000000">
      <w:r>
        <w:t>Token: Aure(lius) - Frecuencia: 17</w:t>
      </w:r>
    </w:p>
    <w:p w14:paraId="14DD7550" w14:textId="77777777" w:rsidR="00EB7D10" w:rsidRDefault="00000000">
      <w:r>
        <w:t>Token: Pastor - Frecuencia: 17</w:t>
      </w:r>
    </w:p>
    <w:p w14:paraId="0EEA4818" w14:textId="77777777" w:rsidR="00EB7D10" w:rsidRDefault="00000000">
      <w:r>
        <w:t>Token: h(a)ec - Frecuencia: 17</w:t>
      </w:r>
    </w:p>
    <w:p w14:paraId="4CDC85E1" w14:textId="77777777" w:rsidR="00EB7D10" w:rsidRDefault="00000000">
      <w:r>
        <w:t>Token: digna - Frecuencia: 17</w:t>
      </w:r>
    </w:p>
    <w:p w14:paraId="4308D551" w14:textId="77777777" w:rsidR="00EB7D10" w:rsidRDefault="00000000">
      <w:r>
        <w:t>Token: Galba - Frecuencia: 17</w:t>
      </w:r>
    </w:p>
    <w:p w14:paraId="44EC5054" w14:textId="77777777" w:rsidR="00EB7D10" w:rsidRDefault="00000000">
      <w:r>
        <w:t>Token: adlectus - Frecuencia: 17</w:t>
      </w:r>
    </w:p>
    <w:p w14:paraId="38D2806E" w14:textId="77777777" w:rsidR="00EB7D10" w:rsidRDefault="00000000">
      <w:r>
        <w:t>Token: reg(ionis) - Frecuencia: 17</w:t>
      </w:r>
    </w:p>
    <w:p w14:paraId="7E95D499" w14:textId="77777777" w:rsidR="00EB7D10" w:rsidRDefault="00000000">
      <w:r>
        <w:t>Token: Sept(imiae) - Frecuencia: 17</w:t>
      </w:r>
    </w:p>
    <w:p w14:paraId="5509ED36" w14:textId="77777777" w:rsidR="00EB7D10" w:rsidRDefault="00000000">
      <w:r>
        <w:t>Token: ino - Frecuencia: 17</w:t>
      </w:r>
    </w:p>
    <w:p w14:paraId="78DE25BA" w14:textId="77777777" w:rsidR="00EB7D10" w:rsidRDefault="00000000">
      <w:r>
        <w:t>Token: p(raeteriens) - Frecuencia: 17</w:t>
      </w:r>
    </w:p>
    <w:p w14:paraId="7D5A4D19" w14:textId="77777777" w:rsidR="00EB7D10" w:rsidRDefault="00000000">
      <w:r>
        <w:t>Token: viar(um) - Frecuencia: 17</w:t>
      </w:r>
    </w:p>
    <w:p w14:paraId="0C4CB418" w14:textId="77777777" w:rsidR="00EB7D10" w:rsidRDefault="00000000">
      <w:r>
        <w:t>Token: mag(istris) - Frecuencia: 17</w:t>
      </w:r>
    </w:p>
    <w:p w14:paraId="75A5A181" w14:textId="77777777" w:rsidR="00EB7D10" w:rsidRDefault="00000000">
      <w:r>
        <w:t>Token: [Traiano - Frecuencia: 17</w:t>
      </w:r>
    </w:p>
    <w:p w14:paraId="6E31D92E" w14:textId="77777777" w:rsidR="00EB7D10" w:rsidRDefault="00000000">
      <w:r>
        <w:t>Token: iuveni - Frecuencia: 17</w:t>
      </w:r>
    </w:p>
    <w:p w14:paraId="0965BBB7" w14:textId="77777777" w:rsidR="00EB7D10" w:rsidRDefault="00000000">
      <w:r>
        <w:lastRenderedPageBreak/>
        <w:t>Token: Honorati - Frecuencia: 17</w:t>
      </w:r>
    </w:p>
    <w:p w14:paraId="1EDF14A7" w14:textId="77777777" w:rsidR="00EB7D10" w:rsidRDefault="00000000">
      <w:r>
        <w:t>Token: animi - Frecuencia: 17</w:t>
      </w:r>
    </w:p>
    <w:p w14:paraId="6F2814D8" w14:textId="77777777" w:rsidR="00EB7D10" w:rsidRDefault="00000000">
      <w:r>
        <w:t>Token: Baetic(ae) - Frecuencia: 17</w:t>
      </w:r>
    </w:p>
    <w:p w14:paraId="6FB49BED" w14:textId="77777777" w:rsidR="00EB7D10" w:rsidRDefault="00000000">
      <w:r>
        <w:t>Token: plum - Frecuencia: 17</w:t>
      </w:r>
    </w:p>
    <w:p w14:paraId="7ECEBDDE" w14:textId="77777777" w:rsidR="00EB7D10" w:rsidRDefault="00000000">
      <w:r>
        <w:t>Token: numi - Frecuencia: 17</w:t>
      </w:r>
    </w:p>
    <w:p w14:paraId="5C56E7B5" w14:textId="77777777" w:rsidR="00EB7D10" w:rsidRDefault="00000000">
      <w:r>
        <w:t>Token: lib(rarius) - Frecuencia: 17</w:t>
      </w:r>
    </w:p>
    <w:p w14:paraId="0D03E08D" w14:textId="77777777" w:rsidR="00EB7D10" w:rsidRDefault="00000000">
      <w:r>
        <w:t>Token: Le - Frecuencia: 17</w:t>
      </w:r>
    </w:p>
    <w:p w14:paraId="68CA33DF" w14:textId="77777777" w:rsidR="00EB7D10" w:rsidRDefault="00000000">
      <w:r>
        <w:t>Token: Tra[iani - Frecuencia: 17</w:t>
      </w:r>
    </w:p>
    <w:p w14:paraId="3034EA20" w14:textId="77777777" w:rsidR="00EB7D10" w:rsidRDefault="00000000">
      <w:r>
        <w:t>Token: Hispania - Frecuencia: 17</w:t>
      </w:r>
    </w:p>
    <w:p w14:paraId="7906879E" w14:textId="77777777" w:rsidR="00EB7D10" w:rsidRDefault="00000000">
      <w:r>
        <w:t>Token: reliquit - Frecuencia: 17</w:t>
      </w:r>
    </w:p>
    <w:p w14:paraId="0A8DA8DF" w14:textId="77777777" w:rsidR="00EB7D10" w:rsidRDefault="00000000">
      <w:r>
        <w:t>Token: qu[ae - Frecuencia: 17</w:t>
      </w:r>
    </w:p>
    <w:p w14:paraId="779418D9" w14:textId="77777777" w:rsidR="00EB7D10" w:rsidRDefault="00000000">
      <w:r>
        <w:t>Token: duxiss(ent) - Frecuencia: 17</w:t>
      </w:r>
    </w:p>
    <w:p w14:paraId="078A32A0" w14:textId="77777777" w:rsidR="00EB7D10" w:rsidRDefault="00000000">
      <w:r>
        <w:t>Token: magni - Frecuencia: 17</w:t>
      </w:r>
    </w:p>
    <w:p w14:paraId="5BC4C5EB" w14:textId="77777777" w:rsidR="00EB7D10" w:rsidRDefault="00000000">
      <w:r>
        <w:t>Token: [ci - Frecuencia: 17</w:t>
      </w:r>
    </w:p>
    <w:p w14:paraId="26E99F24" w14:textId="77777777" w:rsidR="00EB7D10" w:rsidRDefault="00000000">
      <w:r>
        <w:t>Token: vil(ici) - Frecuencia: 17</w:t>
      </w:r>
    </w:p>
    <w:p w14:paraId="6B8AE897" w14:textId="77777777" w:rsidR="00EB7D10" w:rsidRDefault="00000000">
      <w:r>
        <w:t>Token: Au[g(ustus)] - Frecuencia: 17</w:t>
      </w:r>
    </w:p>
    <w:p w14:paraId="4B09D1C1" w14:textId="77777777" w:rsidR="00EB7D10" w:rsidRDefault="00000000">
      <w:r>
        <w:t>Token: m(onumenti) - Frecuencia: 17</w:t>
      </w:r>
    </w:p>
    <w:p w14:paraId="52C0BE57" w14:textId="77777777" w:rsidR="00EB7D10" w:rsidRDefault="00000000">
      <w:r>
        <w:t>Token: pr(aediis) - Frecuencia: 17</w:t>
      </w:r>
    </w:p>
    <w:p w14:paraId="4752F8A8" w14:textId="77777777" w:rsidR="00EB7D10" w:rsidRDefault="00000000">
      <w:r>
        <w:t>Token: vi[xit] - Frecuencia: 17</w:t>
      </w:r>
    </w:p>
    <w:p w14:paraId="551A11D5" w14:textId="77777777" w:rsidR="00EB7D10" w:rsidRDefault="00000000">
      <w:r>
        <w:t>Token: M(atris) - Frecuencia: 17</w:t>
      </w:r>
    </w:p>
    <w:p w14:paraId="642AF92F" w14:textId="77777777" w:rsidR="00EB7D10" w:rsidRDefault="00000000">
      <w:r>
        <w:t>Token: colleg(ium) - Frecuencia: 17</w:t>
      </w:r>
    </w:p>
    <w:p w14:paraId="5FA673FD" w14:textId="77777777" w:rsidR="00EB7D10" w:rsidRDefault="00000000">
      <w:r>
        <w:t>Token: mi(les) - Frecuencia: 17</w:t>
      </w:r>
    </w:p>
    <w:p w14:paraId="0FBC8AAD" w14:textId="77777777" w:rsidR="00EB7D10" w:rsidRDefault="00000000">
      <w:r>
        <w:t>Token: [---]IV[---] - Frecuencia: 17</w:t>
      </w:r>
    </w:p>
    <w:p w14:paraId="4F20D98D" w14:textId="77777777" w:rsidR="00EB7D10" w:rsidRDefault="00000000">
      <w:r>
        <w:t>Token: Aucta - Frecuencia: 17</w:t>
      </w:r>
    </w:p>
    <w:p w14:paraId="3A46D3BC" w14:textId="77777777" w:rsidR="00EB7D10" w:rsidRDefault="00000000">
      <w:r>
        <w:t>Token: [m]atri - Frecuencia: 17</w:t>
      </w:r>
    </w:p>
    <w:p w14:paraId="4A35A126" w14:textId="77777777" w:rsidR="00EB7D10" w:rsidRDefault="00000000">
      <w:r>
        <w:t>Token: Concordia - Frecuencia: 17</w:t>
      </w:r>
    </w:p>
    <w:p w14:paraId="0673FE15" w14:textId="77777777" w:rsidR="00EB7D10" w:rsidRDefault="00000000">
      <w:r>
        <w:lastRenderedPageBreak/>
        <w:t>Token: Tr[aiani - Frecuencia: 17</w:t>
      </w:r>
    </w:p>
    <w:p w14:paraId="2AE725DA" w14:textId="77777777" w:rsidR="00EB7D10" w:rsidRDefault="00000000">
      <w:r>
        <w:t>Token: [---a]e - Frecuencia: 17</w:t>
      </w:r>
    </w:p>
    <w:p w14:paraId="00A3D4D8" w14:textId="77777777" w:rsidR="00EB7D10" w:rsidRDefault="00000000">
      <w:r>
        <w:t>Token: Noni - Frecuencia: 17</w:t>
      </w:r>
    </w:p>
    <w:p w14:paraId="2829223C" w14:textId="77777777" w:rsidR="00EB7D10" w:rsidRDefault="00000000">
      <w:r>
        <w:t>Token: Traian[i - Frecuencia: 17</w:t>
      </w:r>
    </w:p>
    <w:p w14:paraId="4D132161" w14:textId="77777777" w:rsidR="00EB7D10" w:rsidRDefault="00000000">
      <w:r>
        <w:t>Token: LXX[---] - Frecuencia: 17</w:t>
      </w:r>
    </w:p>
    <w:p w14:paraId="71F45373" w14:textId="77777777" w:rsidR="00EB7D10" w:rsidRDefault="00000000">
      <w:r>
        <w:t>Token: Antistio - Frecuencia: 17</w:t>
      </w:r>
    </w:p>
    <w:p w14:paraId="453256C4" w14:textId="77777777" w:rsidR="00EB7D10" w:rsidRDefault="00000000">
      <w:r>
        <w:t>Token: Germanico] - Frecuencia: 17</w:t>
      </w:r>
    </w:p>
    <w:p w14:paraId="37377DF0" w14:textId="77777777" w:rsidR="00EB7D10" w:rsidRDefault="00000000">
      <w:r>
        <w:t>Token: Castor - Frecuencia: 17</w:t>
      </w:r>
    </w:p>
    <w:p w14:paraId="66E726C5" w14:textId="77777777" w:rsidR="00EB7D10" w:rsidRDefault="00000000">
      <w:r>
        <w:t>Token: h(oras) - Frecuencia: 17</w:t>
      </w:r>
    </w:p>
    <w:p w14:paraId="4CC73173" w14:textId="77777777" w:rsidR="00EB7D10" w:rsidRDefault="00000000">
      <w:r>
        <w:t>Token: [fil(ius)] - Frecuencia: 17</w:t>
      </w:r>
    </w:p>
    <w:p w14:paraId="10C0F979" w14:textId="77777777" w:rsidR="00EB7D10" w:rsidRDefault="00000000">
      <w:r>
        <w:t>Token: f(aciendum)] - Frecuencia: 17</w:t>
      </w:r>
    </w:p>
    <w:p w14:paraId="562F51A0" w14:textId="77777777" w:rsidR="00EB7D10" w:rsidRDefault="00000000">
      <w:r>
        <w:t>Token: invicti - Frecuencia: 17</w:t>
      </w:r>
    </w:p>
    <w:p w14:paraId="705B4994" w14:textId="77777777" w:rsidR="00EB7D10" w:rsidRDefault="00000000">
      <w:r>
        <w:t>Token: sig(nifero) - Frecuencia: 17</w:t>
      </w:r>
    </w:p>
    <w:p w14:paraId="7922A687" w14:textId="77777777" w:rsidR="00EB7D10" w:rsidRDefault="00000000">
      <w:r>
        <w:t>Token: f(e)c(it) - Frecuencia: 17</w:t>
      </w:r>
    </w:p>
    <w:p w14:paraId="415B7B4F" w14:textId="77777777" w:rsidR="00EB7D10" w:rsidRDefault="00000000">
      <w:r>
        <w:t>Token: Claudii - Frecuencia: 17</w:t>
      </w:r>
    </w:p>
    <w:p w14:paraId="6D965FB0" w14:textId="77777777" w:rsidR="00EB7D10" w:rsidRDefault="00000000">
      <w:r>
        <w:t>Token: Sereno - Frecuencia: 17</w:t>
      </w:r>
    </w:p>
    <w:p w14:paraId="3CE1C28C" w14:textId="77777777" w:rsidR="00EB7D10" w:rsidRDefault="00000000">
      <w:r>
        <w:t>Token: Ursae - Frecuencia: 17</w:t>
      </w:r>
    </w:p>
    <w:p w14:paraId="3BF14602" w14:textId="77777777" w:rsidR="00EB7D10" w:rsidRDefault="00000000">
      <w:r>
        <w:t>Token: nium - Frecuencia: 17</w:t>
      </w:r>
    </w:p>
    <w:p w14:paraId="321789B4" w14:textId="77777777" w:rsidR="00EB7D10" w:rsidRDefault="00000000">
      <w:r>
        <w:t>Token: Matrona - Frecuencia: 17</w:t>
      </w:r>
    </w:p>
    <w:p w14:paraId="4C0A8319" w14:textId="77777777" w:rsidR="00EB7D10" w:rsidRDefault="00000000">
      <w:r>
        <w:t>Token: [p(osuit)?] - Frecuencia: 17</w:t>
      </w:r>
    </w:p>
    <w:p w14:paraId="4A544593" w14:textId="77777777" w:rsidR="00EB7D10" w:rsidRDefault="00000000">
      <w:r>
        <w:t>Token: Afer - Frecuencia: 17</w:t>
      </w:r>
    </w:p>
    <w:p w14:paraId="1DFDFD09" w14:textId="77777777" w:rsidR="00EB7D10" w:rsidRDefault="00000000">
      <w:r>
        <w:t>Token: pon(tifex) - Frecuencia: 17</w:t>
      </w:r>
    </w:p>
    <w:p w14:paraId="33E0F393" w14:textId="77777777" w:rsidR="00EB7D10" w:rsidRDefault="00000000">
      <w:r>
        <w:t>Token: vicen(is) - Frecuencia: 17</w:t>
      </w:r>
    </w:p>
    <w:p w14:paraId="57ED15CF" w14:textId="77777777" w:rsidR="00EB7D10" w:rsidRDefault="00000000">
      <w:r>
        <w:t>Token: [---]NI[---] - Frecuencia: 17</w:t>
      </w:r>
    </w:p>
    <w:p w14:paraId="3D6A8403" w14:textId="77777777" w:rsidR="00EB7D10" w:rsidRDefault="00000000">
      <w:r>
        <w:t>Token: M[anibus] - Frecuencia: 17</w:t>
      </w:r>
    </w:p>
    <w:p w14:paraId="3A572A73" w14:textId="77777777" w:rsidR="00EB7D10" w:rsidRDefault="00000000">
      <w:r>
        <w:t>Token: [C(ai)] - Frecuencia: 17</w:t>
      </w:r>
    </w:p>
    <w:p w14:paraId="3D0462EE" w14:textId="77777777" w:rsidR="00EB7D10" w:rsidRDefault="00000000">
      <w:r>
        <w:lastRenderedPageBreak/>
        <w:t>Token: fe]cit - Frecuencia: 17</w:t>
      </w:r>
    </w:p>
    <w:p w14:paraId="6C54268A" w14:textId="77777777" w:rsidR="00EB7D10" w:rsidRDefault="00000000">
      <w:r>
        <w:t>Token: Novi - Frecuencia: 17</w:t>
      </w:r>
    </w:p>
    <w:p w14:paraId="7357736A" w14:textId="77777777" w:rsidR="00EB7D10" w:rsidRDefault="00000000">
      <w:r>
        <w:t>Token: Apr(iles) - Frecuencia: 17</w:t>
      </w:r>
    </w:p>
    <w:p w14:paraId="7CF3B04D" w14:textId="77777777" w:rsidR="00EB7D10" w:rsidRDefault="00000000">
      <w:r>
        <w:t>Token: Primigeni - Frecuencia: 17</w:t>
      </w:r>
    </w:p>
    <w:p w14:paraId="2BBF717C" w14:textId="77777777" w:rsidR="00EB7D10" w:rsidRDefault="00000000">
      <w:r>
        <w:t>Token: fi] - Frecuencia: 17</w:t>
      </w:r>
    </w:p>
    <w:p w14:paraId="6A717118" w14:textId="77777777" w:rsidR="00EB7D10" w:rsidRDefault="00000000">
      <w:r>
        <w:t>Token: ei[us] - Frecuencia: 17</w:t>
      </w:r>
    </w:p>
    <w:p w14:paraId="1D0C97C3" w14:textId="77777777" w:rsidR="00EB7D10" w:rsidRDefault="00000000">
      <w:r>
        <w:t>Token: statuae - Frecuencia: 17</w:t>
      </w:r>
    </w:p>
    <w:p w14:paraId="0726D8DA" w14:textId="77777777" w:rsidR="00EB7D10" w:rsidRDefault="00000000">
      <w:r>
        <w:t>Token: N[------ - Frecuencia: 17</w:t>
      </w:r>
    </w:p>
    <w:p w14:paraId="7859E1D5" w14:textId="77777777" w:rsidR="00EB7D10" w:rsidRDefault="00000000">
      <w:r>
        <w:t>Token: [---]ON[---] - Frecuencia: 17</w:t>
      </w:r>
    </w:p>
    <w:p w14:paraId="2B39A2E3" w14:textId="77777777" w:rsidR="00EB7D10" w:rsidRDefault="00000000">
      <w:r>
        <w:t>Token: [Im]p(eratoris) - Frecuencia: 17</w:t>
      </w:r>
    </w:p>
    <w:p w14:paraId="5D2AB7B4" w14:textId="77777777" w:rsidR="00EB7D10" w:rsidRDefault="00000000">
      <w:r>
        <w:t>Token: [matri - Frecuencia: 17</w:t>
      </w:r>
    </w:p>
    <w:p w14:paraId="4AD65B0B" w14:textId="77777777" w:rsidR="00EB7D10" w:rsidRDefault="00000000">
      <w:r>
        <w:t>Token: Verona - Frecuencia: 17</w:t>
      </w:r>
    </w:p>
    <w:p w14:paraId="1C6F88FE" w14:textId="77777777" w:rsidR="00EB7D10" w:rsidRDefault="00000000">
      <w:r>
        <w:t>Token: q[uae - Frecuencia: 17</w:t>
      </w:r>
    </w:p>
    <w:p w14:paraId="7DE7437F" w14:textId="77777777" w:rsidR="00EB7D10" w:rsidRDefault="00000000">
      <w:r>
        <w:t>Token: f(undi) - Frecuencia: 17</w:t>
      </w:r>
    </w:p>
    <w:p w14:paraId="2C156D6D" w14:textId="77777777" w:rsidR="00EB7D10" w:rsidRDefault="00000000">
      <w:r>
        <w:t>Token: f(ilio)?] - Frecuencia: 17</w:t>
      </w:r>
    </w:p>
    <w:p w14:paraId="4D13C60A" w14:textId="77777777" w:rsidR="00EB7D10" w:rsidRDefault="00000000">
      <w:r>
        <w:t>Token: sicut - Frecuencia: 17</w:t>
      </w:r>
    </w:p>
    <w:p w14:paraId="0AA14680" w14:textId="77777777" w:rsidR="00EB7D10" w:rsidRDefault="00000000">
      <w:r>
        <w:t>Token: ÎºÎ± - Frecuencia: 17</w:t>
      </w:r>
    </w:p>
    <w:p w14:paraId="681A604F" w14:textId="77777777" w:rsidR="00EB7D10" w:rsidRDefault="00000000">
      <w:r>
        <w:t>Token: design(atus) - Frecuencia: 17</w:t>
      </w:r>
    </w:p>
    <w:p w14:paraId="56ED9F4C" w14:textId="77777777" w:rsidR="00EB7D10" w:rsidRDefault="00000000">
      <w:r>
        <w:t>Token: consulatu - Frecuencia: 17</w:t>
      </w:r>
    </w:p>
    <w:p w14:paraId="75051653" w14:textId="77777777" w:rsidR="00EB7D10" w:rsidRDefault="00000000">
      <w:r>
        <w:t>Token: cc(larissimorum) - Frecuencia: 17</w:t>
      </w:r>
    </w:p>
    <w:p w14:paraId="5F3667AF" w14:textId="77777777" w:rsidR="00EB7D10" w:rsidRDefault="00000000">
      <w:r>
        <w:t>Token: Iul(ium) - Frecuencia: 17</w:t>
      </w:r>
    </w:p>
    <w:p w14:paraId="45349664" w14:textId="77777777" w:rsidR="00EB7D10" w:rsidRDefault="00000000">
      <w:r>
        <w:t>Token: ddd(ominis) - Frecuencia: 17</w:t>
      </w:r>
    </w:p>
    <w:p w14:paraId="0D7A50CC" w14:textId="77777777" w:rsidR="00EB7D10" w:rsidRDefault="00000000">
      <w:r>
        <w:t>Token: Felicianus - Frecuencia: 17</w:t>
      </w:r>
    </w:p>
    <w:p w14:paraId="287A6D1D" w14:textId="77777777" w:rsidR="00EB7D10" w:rsidRDefault="00000000">
      <w:r>
        <w:t>Token: [d]e - Frecuencia: 17</w:t>
      </w:r>
    </w:p>
    <w:p w14:paraId="7BB8C48D" w14:textId="77777777" w:rsidR="00EB7D10" w:rsidRDefault="00000000">
      <w:r>
        <w:t>Token: Seranus - Frecuencia: 17</w:t>
      </w:r>
    </w:p>
    <w:p w14:paraId="7A595F50" w14:textId="77777777" w:rsidR="00EB7D10" w:rsidRDefault="00000000">
      <w:r>
        <w:t>Token: [ius - Frecuencia: 17</w:t>
      </w:r>
    </w:p>
    <w:p w14:paraId="51AA7746" w14:textId="77777777" w:rsidR="00EB7D10" w:rsidRDefault="00000000">
      <w:r>
        <w:lastRenderedPageBreak/>
        <w:t>Token: II[I - Frecuencia: 17</w:t>
      </w:r>
    </w:p>
    <w:p w14:paraId="13AE91F9" w14:textId="77777777" w:rsidR="00EB7D10" w:rsidRDefault="00000000">
      <w:r>
        <w:t>Token: s]ua - Frecuencia: 17</w:t>
      </w:r>
    </w:p>
    <w:p w14:paraId="2B22B342" w14:textId="77777777" w:rsidR="00EB7D10" w:rsidRDefault="00000000">
      <w:r>
        <w:t>Token: Varro - Frecuencia: 17</w:t>
      </w:r>
    </w:p>
    <w:p w14:paraId="6D43AE7C" w14:textId="77777777" w:rsidR="00EB7D10" w:rsidRDefault="00000000">
      <w:r>
        <w:t>Token: fl(aminis) - Frecuencia: 17</w:t>
      </w:r>
    </w:p>
    <w:p w14:paraId="5889BE23" w14:textId="77777777" w:rsidR="00EB7D10" w:rsidRDefault="00000000">
      <w:r>
        <w:t>Token: requies - Frecuencia: 17</w:t>
      </w:r>
    </w:p>
    <w:p w14:paraId="37501E8E" w14:textId="77777777" w:rsidR="00EB7D10" w:rsidRDefault="00000000">
      <w:r>
        <w:t>Token: co[niugi] - Frecuencia: 17</w:t>
      </w:r>
    </w:p>
    <w:p w14:paraId="17B0FF43" w14:textId="77777777" w:rsidR="00EB7D10" w:rsidRDefault="00000000">
      <w:r>
        <w:t>Token: Primitivae - Frecuencia: 17</w:t>
      </w:r>
    </w:p>
    <w:p w14:paraId="7C3D605D" w14:textId="77777777" w:rsidR="00EB7D10" w:rsidRDefault="00000000">
      <w:r>
        <w:t>Token: Montano - Frecuencia: 17</w:t>
      </w:r>
    </w:p>
    <w:p w14:paraId="59A6C45F" w14:textId="77777777" w:rsidR="00EB7D10" w:rsidRDefault="00000000">
      <w:r>
        <w:t>Token: Nigrinus - Frecuencia: 17</w:t>
      </w:r>
    </w:p>
    <w:p w14:paraId="6DC862A0" w14:textId="77777777" w:rsidR="00EB7D10" w:rsidRDefault="00000000">
      <w:r>
        <w:t>Token: Marianus - Frecuencia: 17</w:t>
      </w:r>
    </w:p>
    <w:p w14:paraId="3B7C8677" w14:textId="77777777" w:rsidR="00EB7D10" w:rsidRDefault="00000000">
      <w:r>
        <w:t>Token: ET[---] - Frecuencia: 17</w:t>
      </w:r>
    </w:p>
    <w:p w14:paraId="333F6444" w14:textId="77777777" w:rsidR="00EB7D10" w:rsidRDefault="00000000">
      <w:r>
        <w:t>Token: cara - Frecuencia: 17</w:t>
      </w:r>
    </w:p>
    <w:p w14:paraId="21F640CC" w14:textId="77777777" w:rsidR="00EB7D10" w:rsidRDefault="00000000">
      <w:r>
        <w:t>Token: Ap - Frecuencia: 17</w:t>
      </w:r>
    </w:p>
    <w:p w14:paraId="7F209F82" w14:textId="77777777" w:rsidR="00EB7D10" w:rsidRDefault="00000000">
      <w:r>
        <w:t>Token: merent(i) - Frecuencia: 17</w:t>
      </w:r>
    </w:p>
    <w:p w14:paraId="2194306B" w14:textId="77777777" w:rsidR="00EB7D10" w:rsidRDefault="00000000">
      <w:r>
        <w:t>Token: [---]P(?)[---] - Frecuencia: 17</w:t>
      </w:r>
    </w:p>
    <w:p w14:paraId="4D124BD1" w14:textId="77777777" w:rsidR="00EB7D10" w:rsidRDefault="00000000">
      <w:r>
        <w:t>Token: passuum) - Frecuencia: 17</w:t>
      </w:r>
    </w:p>
    <w:p w14:paraId="51F36DB0" w14:textId="77777777" w:rsidR="00EB7D10" w:rsidRDefault="00000000">
      <w:r>
        <w:t>Token: novam - Frecuencia: 17</w:t>
      </w:r>
    </w:p>
    <w:p w14:paraId="02C3CDD6" w14:textId="77777777" w:rsidR="00EB7D10" w:rsidRDefault="00000000">
      <w:r>
        <w:t>Token: [eorum - Frecuencia: 17</w:t>
      </w:r>
    </w:p>
    <w:p w14:paraId="2CBC3680" w14:textId="77777777" w:rsidR="00EB7D10" w:rsidRDefault="00000000">
      <w:r>
        <w:t>Token: Impp(eratores) - Frecuencia: 17</w:t>
      </w:r>
    </w:p>
    <w:p w14:paraId="4B83A957" w14:textId="77777777" w:rsidR="00EB7D10" w:rsidRDefault="00000000">
      <w:r>
        <w:t>Token: [coniugi] - Frecuencia: 17</w:t>
      </w:r>
    </w:p>
    <w:p w14:paraId="15043B1C" w14:textId="77777777" w:rsidR="00EB7D10" w:rsidRDefault="00000000">
      <w:r>
        <w:t>Token: Paeto - Frecuencia: 17</w:t>
      </w:r>
    </w:p>
    <w:p w14:paraId="5E5C661B" w14:textId="77777777" w:rsidR="00EB7D10" w:rsidRDefault="00000000">
      <w:r>
        <w:t>Token: Fa[---] - Frecuencia: 17</w:t>
      </w:r>
    </w:p>
    <w:p w14:paraId="19C5F7D9" w14:textId="77777777" w:rsidR="00EB7D10" w:rsidRDefault="00000000">
      <w:r>
        <w:t>Token: Placida - Frecuencia: 17</w:t>
      </w:r>
    </w:p>
    <w:p w14:paraId="5AC1F1BC" w14:textId="77777777" w:rsidR="00EB7D10" w:rsidRDefault="00000000">
      <w:r>
        <w:t>Token: Herennia - Frecuencia: 17</w:t>
      </w:r>
    </w:p>
    <w:p w14:paraId="5D639216" w14:textId="77777777" w:rsidR="00EB7D10" w:rsidRDefault="00000000">
      <w:r>
        <w:t>Token: culi - Frecuencia: 17</w:t>
      </w:r>
    </w:p>
    <w:p w14:paraId="4FE83932" w14:textId="77777777" w:rsidR="00EB7D10" w:rsidRDefault="00000000">
      <w:r>
        <w:t>Token: imperii - Frecuencia: 17</w:t>
      </w:r>
    </w:p>
    <w:p w14:paraId="1AE71FE3" w14:textId="77777777" w:rsidR="00EB7D10" w:rsidRDefault="00000000">
      <w:r>
        <w:lastRenderedPageBreak/>
        <w:t>Token: has - Frecuencia: 17</w:t>
      </w:r>
    </w:p>
    <w:p w14:paraId="2FBF1072" w14:textId="77777777" w:rsidR="00EB7D10" w:rsidRDefault="00000000">
      <w:r>
        <w:t>Token: m]ax(imo) - Frecuencia: 17</w:t>
      </w:r>
    </w:p>
    <w:p w14:paraId="4FE6BC1B" w14:textId="77777777" w:rsidR="00EB7D10" w:rsidRDefault="00000000">
      <w:r>
        <w:t>Token: summae - Frecuencia: 17</w:t>
      </w:r>
    </w:p>
    <w:p w14:paraId="61CB37B7" w14:textId="77777777" w:rsidR="00EB7D10" w:rsidRDefault="00000000">
      <w:r>
        <w:t>Token: pa[ce - Frecuencia: 17</w:t>
      </w:r>
    </w:p>
    <w:p w14:paraId="4C255480" w14:textId="77777777" w:rsidR="00EB7D10" w:rsidRDefault="00000000">
      <w:r>
        <w:t>Token: Salutaris - Frecuencia: 17</w:t>
      </w:r>
    </w:p>
    <w:p w14:paraId="4F27975A" w14:textId="77777777" w:rsidR="00EB7D10" w:rsidRDefault="00000000">
      <w:r>
        <w:t>Token: Î¼Î¿Î¹ - Frecuencia: 17</w:t>
      </w:r>
    </w:p>
    <w:p w14:paraId="3CE64444" w14:textId="77777777" w:rsidR="00EB7D10" w:rsidRDefault="00000000">
      <w:r>
        <w:t>Token: Eroti - Frecuencia: 17</w:t>
      </w:r>
    </w:p>
    <w:p w14:paraId="68D5C61C" w14:textId="77777777" w:rsidR="00EB7D10" w:rsidRDefault="00000000">
      <w:r>
        <w:t>Token: generis - Frecuencia: 17</w:t>
      </w:r>
    </w:p>
    <w:p w14:paraId="6C1DFF1B" w14:textId="77777777" w:rsidR="00EB7D10" w:rsidRDefault="00000000">
      <w:r>
        <w:t>Token: Iucundo - Frecuencia: 17</w:t>
      </w:r>
    </w:p>
    <w:p w14:paraId="55D08DF7" w14:textId="77777777" w:rsidR="00EB7D10" w:rsidRDefault="00000000">
      <w:r>
        <w:t>Token: Salvi - Frecuencia: 17</w:t>
      </w:r>
    </w:p>
    <w:p w14:paraId="3CE330F2" w14:textId="77777777" w:rsidR="00EB7D10" w:rsidRDefault="00000000">
      <w:r>
        <w:t>Token: coniug[i] - Frecuencia: 17</w:t>
      </w:r>
    </w:p>
    <w:p w14:paraId="72D9832F" w14:textId="77777777" w:rsidR="00EB7D10" w:rsidRDefault="00000000">
      <w:r>
        <w:t>Token: patr[i] - Frecuencia: 17</w:t>
      </w:r>
    </w:p>
    <w:p w14:paraId="1D8AA906" w14:textId="77777777" w:rsidR="00EB7D10" w:rsidRDefault="00000000">
      <w:r>
        <w:t>Token: sena - Frecuencia: 17</w:t>
      </w:r>
    </w:p>
    <w:p w14:paraId="6B8303E6" w14:textId="77777777" w:rsidR="00EB7D10" w:rsidRDefault="00000000">
      <w:r>
        <w:t>Token: c(urav---) - Frecuencia: 17</w:t>
      </w:r>
    </w:p>
    <w:p w14:paraId="1C397BA7" w14:textId="77777777" w:rsidR="00EB7D10" w:rsidRDefault="00000000">
      <w:r>
        <w:t>Token: Fusca - Frecuencia: 17</w:t>
      </w:r>
    </w:p>
    <w:p w14:paraId="64497B20" w14:textId="77777777" w:rsidR="00EB7D10" w:rsidRDefault="00000000">
      <w:r>
        <w:t>Token: deos - Frecuencia: 17</w:t>
      </w:r>
    </w:p>
    <w:p w14:paraId="72056313" w14:textId="77777777" w:rsidR="00EB7D10" w:rsidRDefault="00000000">
      <w:r>
        <w:t>Token: Lais - Frecuencia: 17</w:t>
      </w:r>
    </w:p>
    <w:p w14:paraId="53B6B1AF" w14:textId="77777777" w:rsidR="00EB7D10" w:rsidRDefault="00000000">
      <w:r>
        <w:t>Token: Gabinius - Frecuencia: 17</w:t>
      </w:r>
    </w:p>
    <w:p w14:paraId="22CB6210" w14:textId="77777777" w:rsidR="00EB7D10" w:rsidRDefault="00000000">
      <w:r>
        <w:t>Token: Balbo - Frecuencia: 17</w:t>
      </w:r>
    </w:p>
    <w:p w14:paraId="6F7DD155" w14:textId="77777777" w:rsidR="00EB7D10" w:rsidRDefault="00000000">
      <w:r>
        <w:t>Token: Calventius - Frecuencia: 17</w:t>
      </w:r>
    </w:p>
    <w:p w14:paraId="48D49BB2" w14:textId="77777777" w:rsidR="00EB7D10" w:rsidRDefault="00000000">
      <w:r>
        <w:t>Token: VL - Frecuencia: 17</w:t>
      </w:r>
    </w:p>
    <w:p w14:paraId="1F65D235" w14:textId="77777777" w:rsidR="00EB7D10" w:rsidRDefault="00000000">
      <w:r>
        <w:t>Token: XXXIX - Frecuencia: 17</w:t>
      </w:r>
    </w:p>
    <w:p w14:paraId="203E0D3A" w14:textId="77777777" w:rsidR="00EB7D10" w:rsidRDefault="00000000">
      <w:r>
        <w:t>Token: co] - Frecuencia: 17</w:t>
      </w:r>
    </w:p>
    <w:p w14:paraId="078E38F9" w14:textId="77777777" w:rsidR="00EB7D10" w:rsidRDefault="00000000">
      <w:r>
        <w:t>Token: ximi - Frecuencia: 17</w:t>
      </w:r>
    </w:p>
    <w:p w14:paraId="762C6632" w14:textId="77777777" w:rsidR="00EB7D10" w:rsidRDefault="00000000">
      <w:r>
        <w:t>Token: v(ivo) - Frecuencia: 17</w:t>
      </w:r>
    </w:p>
    <w:p w14:paraId="20597FC8" w14:textId="77777777" w:rsidR="00EB7D10" w:rsidRDefault="00000000">
      <w:r>
        <w:t>Token: nas - Frecuencia: 17</w:t>
      </w:r>
    </w:p>
    <w:p w14:paraId="2487D9A0" w14:textId="77777777" w:rsidR="00EB7D10" w:rsidRDefault="00000000">
      <w:r>
        <w:lastRenderedPageBreak/>
        <w:t>Token: o(mnibus) - Frecuencia: 17</w:t>
      </w:r>
    </w:p>
    <w:p w14:paraId="0AB48AEC" w14:textId="77777777" w:rsidR="00EB7D10" w:rsidRDefault="00000000">
      <w:r>
        <w:t>Token: Nerva] - Frecuencia: 17</w:t>
      </w:r>
    </w:p>
    <w:p w14:paraId="4B423143" w14:textId="77777777" w:rsidR="00EB7D10" w:rsidRDefault="00000000">
      <w:r>
        <w:t>Token: A]ug(ustus) - Frecuencia: 17</w:t>
      </w:r>
    </w:p>
    <w:p w14:paraId="4568B3A7" w14:textId="77777777" w:rsidR="00EB7D10" w:rsidRDefault="00000000">
      <w:r>
        <w:t>Token: possint - Frecuencia: 17</w:t>
      </w:r>
    </w:p>
    <w:p w14:paraId="5CC0DF1D" w14:textId="77777777" w:rsidR="00EB7D10" w:rsidRDefault="00000000">
      <w:r>
        <w:t>Token: Caesa[r - Frecuencia: 17</w:t>
      </w:r>
    </w:p>
    <w:p w14:paraId="6E3C4661" w14:textId="77777777" w:rsidR="00EB7D10" w:rsidRDefault="00000000">
      <w:r>
        <w:t>Token: Sep(tembres) - Frecuencia: 17</w:t>
      </w:r>
    </w:p>
    <w:p w14:paraId="1964F831" w14:textId="77777777" w:rsidR="00EB7D10" w:rsidRDefault="00000000">
      <w:r>
        <w:t>Token: an(norum?) - Frecuencia: 17</w:t>
      </w:r>
    </w:p>
    <w:p w14:paraId="51923A81" w14:textId="77777777" w:rsidR="00EB7D10" w:rsidRDefault="00000000">
      <w:r>
        <w:t>Token: Ama - Frecuencia: 17</w:t>
      </w:r>
    </w:p>
    <w:p w14:paraId="71DB445F" w14:textId="77777777" w:rsidR="00EB7D10" w:rsidRDefault="00000000">
      <w:r>
        <w:t>Token: cunctis - Frecuencia: 17</w:t>
      </w:r>
    </w:p>
    <w:p w14:paraId="03DAE4BB" w14:textId="77777777" w:rsidR="00EB7D10" w:rsidRDefault="00000000">
      <w:r>
        <w:t>Token: A[u]g(usto) - Frecuencia: 17</w:t>
      </w:r>
    </w:p>
    <w:p w14:paraId="7F8582EA" w14:textId="77777777" w:rsidR="00EB7D10" w:rsidRDefault="00000000">
      <w:r>
        <w:t>Token: secundo - Frecuencia: 17</w:t>
      </w:r>
    </w:p>
    <w:p w14:paraId="3FFC58EC" w14:textId="77777777" w:rsidR="00EB7D10" w:rsidRDefault="00000000">
      <w:r>
        <w:t>Token: Lucifer - Frecuencia: 17</w:t>
      </w:r>
    </w:p>
    <w:p w14:paraId="4EEC30C6" w14:textId="77777777" w:rsidR="00EB7D10" w:rsidRDefault="00000000">
      <w:r>
        <w:t>Token: totiusq(ue) - Frecuencia: 17</w:t>
      </w:r>
    </w:p>
    <w:p w14:paraId="5617EA01" w14:textId="77777777" w:rsidR="00EB7D10" w:rsidRDefault="00000000">
      <w:r>
        <w:t>Token: Î±á½Ï„Î¿á¿–Ï‚ - Frecuencia: 17</w:t>
      </w:r>
    </w:p>
    <w:p w14:paraId="6E790C8A" w14:textId="77777777" w:rsidR="00EB7D10" w:rsidRDefault="00000000">
      <w:r>
        <w:t>Token: A(ulum) - Frecuencia: 17</w:t>
      </w:r>
    </w:p>
    <w:p w14:paraId="34E304B7" w14:textId="77777777" w:rsidR="00EB7D10" w:rsidRDefault="00000000">
      <w:r>
        <w:t>Token: [Caes(aris) - Frecuencia: 17</w:t>
      </w:r>
    </w:p>
    <w:p w14:paraId="0438C09E" w14:textId="77777777" w:rsidR="00EB7D10" w:rsidRDefault="00000000">
      <w:r>
        <w:t>Token: it(em) - Frecuencia: 17</w:t>
      </w:r>
    </w:p>
    <w:p w14:paraId="1042229A" w14:textId="77777777" w:rsidR="00EB7D10" w:rsidRDefault="00000000">
      <w:r>
        <w:t>Token: ob] - Frecuencia: 17</w:t>
      </w:r>
    </w:p>
    <w:p w14:paraId="54362012" w14:textId="77777777" w:rsidR="00EB7D10" w:rsidRDefault="00000000">
      <w:r>
        <w:t>Token: [Pro] - Frecuencia: 17</w:t>
      </w:r>
    </w:p>
    <w:p w14:paraId="3B79403C" w14:textId="77777777" w:rsidR="00EB7D10" w:rsidRDefault="00000000">
      <w:r>
        <w:t>Token: ram - Frecuencia: 17</w:t>
      </w:r>
    </w:p>
    <w:p w14:paraId="35A214A4" w14:textId="77777777" w:rsidR="00EB7D10" w:rsidRDefault="00000000">
      <w:r>
        <w:t>Token: anno]s - Frecuencia: 17</w:t>
      </w:r>
    </w:p>
    <w:p w14:paraId="25FE9F10" w14:textId="77777777" w:rsidR="00EB7D10" w:rsidRDefault="00000000">
      <w:r>
        <w:t>Token: L(uci?) - Frecuencia: 17</w:t>
      </w:r>
    </w:p>
    <w:p w14:paraId="3428E73B" w14:textId="77777777" w:rsidR="00EB7D10" w:rsidRDefault="00000000">
      <w:r>
        <w:t>Token: h(onoris) - Frecuencia: 17</w:t>
      </w:r>
    </w:p>
    <w:p w14:paraId="203B81AD" w14:textId="77777777" w:rsidR="00EB7D10" w:rsidRDefault="00000000">
      <w:r>
        <w:t>Token: Fabricius - Frecuencia: 17</w:t>
      </w:r>
    </w:p>
    <w:p w14:paraId="25EA8904" w14:textId="77777777" w:rsidR="00EB7D10" w:rsidRDefault="00000000">
      <w:r>
        <w:t>Token: reli - Frecuencia: 17</w:t>
      </w:r>
    </w:p>
    <w:p w14:paraId="319716A7" w14:textId="77777777" w:rsidR="00EB7D10" w:rsidRDefault="00000000">
      <w:r>
        <w:t>Token: I]ulio - Frecuencia: 17</w:t>
      </w:r>
    </w:p>
    <w:p w14:paraId="0C4CC0FD" w14:textId="77777777" w:rsidR="00EB7D10" w:rsidRDefault="00000000">
      <w:r>
        <w:lastRenderedPageBreak/>
        <w:t>Token: I]mp(eratoris) - Frecuencia: 17</w:t>
      </w:r>
    </w:p>
    <w:p w14:paraId="779465DA" w14:textId="77777777" w:rsidR="00EB7D10" w:rsidRDefault="00000000">
      <w:r>
        <w:t>Token: Hostilius - Frecuencia: 17</w:t>
      </w:r>
    </w:p>
    <w:p w14:paraId="13144207" w14:textId="77777777" w:rsidR="00EB7D10" w:rsidRDefault="00000000">
      <w:r>
        <w:t>Token: quinquaginta - Frecuencia: 17</w:t>
      </w:r>
    </w:p>
    <w:p w14:paraId="0B35B454" w14:textId="77777777" w:rsidR="00EB7D10" w:rsidRDefault="00000000">
      <w:r>
        <w:t>Token: co(n)i(ugi) - Frecuencia: 17</w:t>
      </w:r>
    </w:p>
    <w:p w14:paraId="2653AD52" w14:textId="77777777" w:rsidR="00EB7D10" w:rsidRDefault="00000000">
      <w:r>
        <w:t>Token: a[n(nos) - Frecuencia: 17</w:t>
      </w:r>
    </w:p>
    <w:p w14:paraId="732CDC1B" w14:textId="77777777" w:rsidR="00EB7D10" w:rsidRDefault="00000000">
      <w:r>
        <w:t>Token: maiestati - Frecuencia: 17</w:t>
      </w:r>
    </w:p>
    <w:p w14:paraId="1B04F64A" w14:textId="77777777" w:rsidR="00EB7D10" w:rsidRDefault="00000000">
      <w:r>
        <w:t>Token: b - Frecuencia: 17</w:t>
      </w:r>
    </w:p>
    <w:p w14:paraId="28693FBD" w14:textId="77777777" w:rsidR="00EB7D10" w:rsidRDefault="00000000">
      <w:r>
        <w:t>Token: Aufanis - Frecuencia: 17</w:t>
      </w:r>
    </w:p>
    <w:p w14:paraId="68BEFABE" w14:textId="77777777" w:rsidR="00EB7D10" w:rsidRDefault="00000000">
      <w:r>
        <w:t>Token: Invi - Frecuencia: 17</w:t>
      </w:r>
    </w:p>
    <w:p w14:paraId="01A63700" w14:textId="77777777" w:rsidR="00EB7D10" w:rsidRDefault="00000000">
      <w:r>
        <w:t>Token: Cilicum - Frecuencia: 17</w:t>
      </w:r>
    </w:p>
    <w:p w14:paraId="6098A4A9" w14:textId="77777777" w:rsidR="00EB7D10" w:rsidRDefault="00000000">
      <w:r>
        <w:t>Token: mar(ito) - Frecuencia: 17</w:t>
      </w:r>
    </w:p>
    <w:p w14:paraId="5AF1C0EF" w14:textId="77777777" w:rsidR="00EB7D10" w:rsidRDefault="00000000">
      <w:r>
        <w:t>Token: Ner]vae - Frecuencia: 17</w:t>
      </w:r>
    </w:p>
    <w:p w14:paraId="07837874" w14:textId="77777777" w:rsidR="00EB7D10" w:rsidRDefault="00000000">
      <w:r>
        <w:t>Token: [pater - Frecuencia: 17</w:t>
      </w:r>
    </w:p>
    <w:p w14:paraId="59B0B5A2" w14:textId="77777777" w:rsidR="00EB7D10" w:rsidRDefault="00000000">
      <w:r>
        <w:t>Token: Im[p(erator) - Frecuencia: 17</w:t>
      </w:r>
    </w:p>
    <w:p w14:paraId="6B34EA3B" w14:textId="77777777" w:rsidR="00EB7D10" w:rsidRDefault="00000000">
      <w:r>
        <w:t>Token: Cae[s(ari) - Frecuencia: 17</w:t>
      </w:r>
    </w:p>
    <w:p w14:paraId="680AC63A" w14:textId="77777777" w:rsidR="00EB7D10" w:rsidRDefault="00000000">
      <w:r>
        <w:t>Token: Î²Î¿Ï…Î»á½´ - Frecuencia: 17</w:t>
      </w:r>
    </w:p>
    <w:p w14:paraId="00639563" w14:textId="77777777" w:rsidR="00EB7D10" w:rsidRDefault="00000000">
      <w:r>
        <w:t>Token: vixisse - Frecuencia: 17</w:t>
      </w:r>
    </w:p>
    <w:p w14:paraId="0766A32D" w14:textId="77777777" w:rsidR="00EB7D10" w:rsidRDefault="00000000">
      <w:r>
        <w:t>Token: uxores - Frecuencia: 17</w:t>
      </w:r>
    </w:p>
    <w:p w14:paraId="078EAF46" w14:textId="77777777" w:rsidR="00EB7D10" w:rsidRDefault="00000000">
      <w:r>
        <w:t>Token: sent - Frecuencia: 17</w:t>
      </w:r>
    </w:p>
    <w:p w14:paraId="07E6BB95" w14:textId="77777777" w:rsidR="00EB7D10" w:rsidRDefault="00000000">
      <w:r>
        <w:t>Token: Varo - Frecuencia: 17</w:t>
      </w:r>
    </w:p>
    <w:p w14:paraId="39B6FF53" w14:textId="77777777" w:rsidR="00EB7D10" w:rsidRDefault="00000000">
      <w:r>
        <w:t>Token: c[um - Frecuencia: 17</w:t>
      </w:r>
    </w:p>
    <w:p w14:paraId="3C6DEEEE" w14:textId="77777777" w:rsidR="00EB7D10" w:rsidRDefault="00000000">
      <w:r>
        <w:t>Token: prae(fectus) - Frecuencia: 17</w:t>
      </w:r>
    </w:p>
    <w:p w14:paraId="6073FE92" w14:textId="77777777" w:rsidR="00EB7D10" w:rsidRDefault="00000000">
      <w:r>
        <w:t>Token: trib(uno)] - Frecuencia: 17</w:t>
      </w:r>
    </w:p>
    <w:p w14:paraId="5CFA0645" w14:textId="77777777" w:rsidR="00EB7D10" w:rsidRDefault="00000000">
      <w:r>
        <w:t>Token: sium - Frecuencia: 17</w:t>
      </w:r>
    </w:p>
    <w:p w14:paraId="7ECF8018" w14:textId="77777777" w:rsidR="00EB7D10" w:rsidRDefault="00000000">
      <w:r>
        <w:t>Token: Marc(us) - Frecuencia: 17</w:t>
      </w:r>
    </w:p>
    <w:p w14:paraId="797222A9" w14:textId="77777777" w:rsidR="00EB7D10" w:rsidRDefault="00000000">
      <w:r>
        <w:t>Token: ve(tus) - Frecuencia: 17</w:t>
      </w:r>
    </w:p>
    <w:p w14:paraId="2AA896AC" w14:textId="77777777" w:rsidR="00EB7D10" w:rsidRDefault="00000000">
      <w:r>
        <w:lastRenderedPageBreak/>
        <w:t>Token: [IIII] - Frecuencia: 17</w:t>
      </w:r>
    </w:p>
    <w:p w14:paraId="20A8FFE8" w14:textId="77777777" w:rsidR="00EB7D10" w:rsidRDefault="00000000">
      <w:r>
        <w:t>Token: Heroni - Frecuencia: 17</w:t>
      </w:r>
    </w:p>
    <w:p w14:paraId="0E6E1C55" w14:textId="77777777" w:rsidR="00EB7D10" w:rsidRDefault="00000000">
      <w:r>
        <w:t>Token: [l(ocus) - Frecuencia: 17</w:t>
      </w:r>
    </w:p>
    <w:p w14:paraId="3141B36F" w14:textId="77777777" w:rsidR="00EB7D10" w:rsidRDefault="00000000">
      <w:r>
        <w:t>Token: Auggg(ustis) - Frecuencia: 17</w:t>
      </w:r>
    </w:p>
    <w:p w14:paraId="408D78E6" w14:textId="77777777" w:rsidR="00EB7D10" w:rsidRDefault="00000000">
      <w:r>
        <w:t>Token: imp(erator)] - Frecuencia: 17</w:t>
      </w:r>
    </w:p>
    <w:p w14:paraId="0E63E5A7" w14:textId="77777777" w:rsidR="00EB7D10" w:rsidRDefault="00000000">
      <w:r>
        <w:t>Token: p(a)c(e) - Frecuencia: 17</w:t>
      </w:r>
    </w:p>
    <w:p w14:paraId="296DDFD5" w14:textId="77777777" w:rsidR="00EB7D10" w:rsidRDefault="00000000">
      <w:r>
        <w:t>Token: Augustas - Frecuencia: 17</w:t>
      </w:r>
    </w:p>
    <w:p w14:paraId="7730AFA3" w14:textId="77777777" w:rsidR="00EB7D10" w:rsidRDefault="00000000">
      <w:r>
        <w:t>Token: Be - Frecuencia: 17</w:t>
      </w:r>
    </w:p>
    <w:p w14:paraId="21CF0870" w14:textId="77777777" w:rsidR="00EB7D10" w:rsidRDefault="00000000">
      <w:r>
        <w:t>Token: co(n)iug(i) - Frecuencia: 17</w:t>
      </w:r>
    </w:p>
    <w:p w14:paraId="1E836CDB" w14:textId="77777777" w:rsidR="00EB7D10" w:rsidRDefault="00000000">
      <w:r>
        <w:t>Token: sacer(dos) - Frecuencia: 17</w:t>
      </w:r>
    </w:p>
    <w:p w14:paraId="32F3E1EE" w14:textId="77777777" w:rsidR="00EB7D10" w:rsidRDefault="00000000">
      <w:r>
        <w:t>Token: Ituraeor(um) - Frecuencia: 17</w:t>
      </w:r>
    </w:p>
    <w:p w14:paraId="512F2F2B" w14:textId="77777777" w:rsidR="00EB7D10" w:rsidRDefault="00000000">
      <w:r>
        <w:t>Token: delis - Frecuencia: 17</w:t>
      </w:r>
    </w:p>
    <w:p w14:paraId="1A3157F2" w14:textId="77777777" w:rsidR="00EB7D10" w:rsidRDefault="00000000">
      <w:r>
        <w:t>Token: á½•Ï€Î±Ï„Î¿Ï‚ - Frecuencia: 17</w:t>
      </w:r>
    </w:p>
    <w:p w14:paraId="720791CA" w14:textId="77777777" w:rsidR="00EB7D10" w:rsidRDefault="00000000">
      <w:r>
        <w:t>Token: victricis - Frecuencia: 17</w:t>
      </w:r>
    </w:p>
    <w:p w14:paraId="2770D909" w14:textId="77777777" w:rsidR="00EB7D10" w:rsidRDefault="00000000">
      <w:r>
        <w:t>Token: Iucundi - Frecuencia: 17</w:t>
      </w:r>
    </w:p>
    <w:p w14:paraId="2F43026A" w14:textId="77777777" w:rsidR="00EB7D10" w:rsidRDefault="00000000">
      <w:r>
        <w:t>Token: I&amp;lt - Frecuencia: 17</w:t>
      </w:r>
    </w:p>
    <w:p w14:paraId="38C075AC" w14:textId="77777777" w:rsidR="00EB7D10" w:rsidRDefault="00000000">
      <w:r>
        <w:t>Token: hon(orem) - Frecuencia: 17</w:t>
      </w:r>
    </w:p>
    <w:p w14:paraId="4A6F272B" w14:textId="77777777" w:rsidR="00EB7D10" w:rsidRDefault="00000000">
      <w:r>
        <w:t>Token: hasta - Frecuencia: 17</w:t>
      </w:r>
    </w:p>
    <w:p w14:paraId="253E74BD" w14:textId="77777777" w:rsidR="00EB7D10" w:rsidRDefault="00000000">
      <w:r>
        <w:t>Token: sui[s - Frecuencia: 17</w:t>
      </w:r>
    </w:p>
    <w:p w14:paraId="68114183" w14:textId="77777777" w:rsidR="00EB7D10" w:rsidRDefault="00000000">
      <w:r>
        <w:t>Token: pronep(oti)] - Frecuencia: 17</w:t>
      </w:r>
    </w:p>
    <w:p w14:paraId="790B2A09" w14:textId="77777777" w:rsidR="00EB7D10" w:rsidRDefault="00000000">
      <w:r>
        <w:t>Token: ------]i - Frecuencia: 17</w:t>
      </w:r>
    </w:p>
    <w:p w14:paraId="3C58873E" w14:textId="77777777" w:rsidR="00EB7D10" w:rsidRDefault="00000000">
      <w:r>
        <w:t>Token: mensis - Frecuencia: 17</w:t>
      </w:r>
    </w:p>
    <w:p w14:paraId="2B4925A0" w14:textId="77777777" w:rsidR="00EB7D10" w:rsidRDefault="00000000">
      <w:r>
        <w:t>Token: [pro? - Frecuencia: 17</w:t>
      </w:r>
    </w:p>
    <w:p w14:paraId="30352545" w14:textId="77777777" w:rsidR="00EB7D10" w:rsidRDefault="00000000">
      <w:r>
        <w:t>Token: inno - Frecuencia: 17</w:t>
      </w:r>
    </w:p>
    <w:p w14:paraId="01E3A01C" w14:textId="77777777" w:rsidR="00EB7D10" w:rsidRDefault="00000000">
      <w:r>
        <w:t>Token: Rom(a)e - Frecuencia: 17</w:t>
      </w:r>
    </w:p>
    <w:p w14:paraId="1482160F" w14:textId="77777777" w:rsidR="00EB7D10" w:rsidRDefault="00000000">
      <w:r>
        <w:t>Token: II[I] - Frecuencia: 17</w:t>
      </w:r>
    </w:p>
    <w:p w14:paraId="5D9506A8" w14:textId="77777777" w:rsidR="00EB7D10" w:rsidRDefault="00000000">
      <w:r>
        <w:lastRenderedPageBreak/>
        <w:t>Token: illius - Frecuencia: 17</w:t>
      </w:r>
    </w:p>
    <w:p w14:paraId="392D3745" w14:textId="77777777" w:rsidR="00EB7D10" w:rsidRDefault="00000000">
      <w:r>
        <w:t>Token: adiutricis - Frecuencia: 17</w:t>
      </w:r>
    </w:p>
    <w:p w14:paraId="16AE1C8C" w14:textId="77777777" w:rsidR="00EB7D10" w:rsidRDefault="00000000">
      <w:r>
        <w:t>Token: c(larissimus)] - Frecuencia: 17</w:t>
      </w:r>
    </w:p>
    <w:p w14:paraId="3089EF77" w14:textId="77777777" w:rsidR="00EB7D10" w:rsidRDefault="00000000">
      <w:r>
        <w:t>Token: L(uci)] - Frecuencia: 17</w:t>
      </w:r>
    </w:p>
    <w:p w14:paraId="36B48272" w14:textId="77777777" w:rsidR="00EB7D10" w:rsidRDefault="00000000">
      <w:r>
        <w:t>Token: infelicissimi - Frecuencia: 17</w:t>
      </w:r>
    </w:p>
    <w:p w14:paraId="45FD1D90" w14:textId="77777777" w:rsidR="00EB7D10" w:rsidRDefault="00000000">
      <w:r>
        <w:t>Token: F(lavi) - Frecuencia: 17</w:t>
      </w:r>
    </w:p>
    <w:p w14:paraId="1A640876" w14:textId="77777777" w:rsidR="00EB7D10" w:rsidRDefault="00000000">
      <w:r>
        <w:t>Token: tabul(arius) - Frecuencia: 17</w:t>
      </w:r>
    </w:p>
    <w:p w14:paraId="0AA566F8" w14:textId="77777777" w:rsidR="00EB7D10" w:rsidRDefault="00000000">
      <w:r>
        <w:t>Token: Maximu[s] - Frecuencia: 17</w:t>
      </w:r>
    </w:p>
    <w:p w14:paraId="066BF23E" w14:textId="77777777" w:rsidR="00EB7D10" w:rsidRDefault="00000000">
      <w:r>
        <w:t>Token: restitu - Frecuencia: 17</w:t>
      </w:r>
    </w:p>
    <w:p w14:paraId="7638E633" w14:textId="77777777" w:rsidR="00EB7D10" w:rsidRDefault="00000000">
      <w:r>
        <w:t>Token: Urbano - Frecuencia: 17</w:t>
      </w:r>
    </w:p>
    <w:p w14:paraId="7FE41CC6" w14:textId="77777777" w:rsidR="00EB7D10" w:rsidRDefault="00000000">
      <w:r>
        <w:t>Token: Mansuetus - Frecuencia: 17</w:t>
      </w:r>
    </w:p>
    <w:p w14:paraId="6D30C7A5" w14:textId="77777777" w:rsidR="00EB7D10" w:rsidRDefault="00000000">
      <w:r>
        <w:t>Token: omne - Frecuencia: 17</w:t>
      </w:r>
    </w:p>
    <w:p w14:paraId="0367FE8E" w14:textId="77777777" w:rsidR="00EB7D10" w:rsidRDefault="00000000">
      <w:r>
        <w:t>Token: M(aximo?) - Frecuencia: 17</w:t>
      </w:r>
    </w:p>
    <w:p w14:paraId="479D3992" w14:textId="77777777" w:rsidR="00EB7D10" w:rsidRDefault="00000000">
      <w:r>
        <w:t>Token: |(denarium) - Frecuencia: 17</w:t>
      </w:r>
    </w:p>
    <w:p w14:paraId="75B6616A" w14:textId="77777777" w:rsidR="00EB7D10" w:rsidRDefault="00000000">
      <w:r>
        <w:t>Token: á¼€Î³Î±Î¸á¿‡ - Frecuencia: 17</w:t>
      </w:r>
    </w:p>
    <w:p w14:paraId="70C4155E" w14:textId="77777777" w:rsidR="00EB7D10" w:rsidRDefault="00000000">
      <w:r>
        <w:t>Token: ÏÎ¿Ï‚ - Frecuencia: 17</w:t>
      </w:r>
    </w:p>
    <w:p w14:paraId="2D74ACB6" w14:textId="77777777" w:rsidR="00EB7D10" w:rsidRDefault="00000000">
      <w:r>
        <w:t>Token: Î¸Í´ - Frecuencia: 17</w:t>
      </w:r>
    </w:p>
    <w:p w14:paraId="70129BCE" w14:textId="77777777" w:rsidR="00EB7D10" w:rsidRDefault="00000000">
      <w:r>
        <w:t>Token: Î¶á¿¶Î½ - Frecuencia: 17</w:t>
      </w:r>
    </w:p>
    <w:p w14:paraId="14F017F0" w14:textId="77777777" w:rsidR="00EB7D10" w:rsidRDefault="00000000">
      <w:r>
        <w:t>Token: ata - Frecuencia: 17</w:t>
      </w:r>
    </w:p>
    <w:p w14:paraId="59D30D74" w14:textId="77777777" w:rsidR="00EB7D10" w:rsidRDefault="00000000">
      <w:r>
        <w:t>Token: [eius] - Frecuencia: 17</w:t>
      </w:r>
    </w:p>
    <w:p w14:paraId="10B80EFC" w14:textId="77777777" w:rsidR="00EB7D10" w:rsidRDefault="00000000">
      <w:r>
        <w:t>Token: publ(ica) - Frecuencia: 17</w:t>
      </w:r>
    </w:p>
    <w:p w14:paraId="002385FC" w14:textId="77777777" w:rsidR="00EB7D10" w:rsidRDefault="00000000">
      <w:r>
        <w:t>Token: MA - Frecuencia: 17</w:t>
      </w:r>
    </w:p>
    <w:p w14:paraId="6DD7BD01" w14:textId="77777777" w:rsidR="00EB7D10" w:rsidRDefault="00000000">
      <w:r>
        <w:t>Token: dupl(icarius) - Frecuencia: 17</w:t>
      </w:r>
    </w:p>
    <w:p w14:paraId="087AD2DE" w14:textId="77777777" w:rsidR="00EB7D10" w:rsidRDefault="00000000">
      <w:r>
        <w:t>Token: Aug(usto?) - Frecuencia: 17</w:t>
      </w:r>
    </w:p>
    <w:p w14:paraId="6AF8481E" w14:textId="77777777" w:rsidR="00EB7D10" w:rsidRDefault="00000000">
      <w:r>
        <w:t>Token: forma - Frecuencia: 17</w:t>
      </w:r>
    </w:p>
    <w:p w14:paraId="51F38CF3" w14:textId="77777777" w:rsidR="00EB7D10" w:rsidRDefault="00000000">
      <w:r>
        <w:t>Token: dominus - Frecuencia: 17</w:t>
      </w:r>
    </w:p>
    <w:p w14:paraId="07732F68" w14:textId="77777777" w:rsidR="00EB7D10" w:rsidRDefault="00000000">
      <w:r>
        <w:lastRenderedPageBreak/>
        <w:t>Token: leg(atus)] - Frecuencia: 17</w:t>
      </w:r>
    </w:p>
    <w:p w14:paraId="68EE5630" w14:textId="77777777" w:rsidR="00EB7D10" w:rsidRDefault="00000000">
      <w:r>
        <w:t>Token: sac - Frecuencia: 17</w:t>
      </w:r>
    </w:p>
    <w:p w14:paraId="1A6D4C20" w14:textId="77777777" w:rsidR="00EB7D10" w:rsidRDefault="00000000">
      <w:r>
        <w:t>Token: patron(us) - Frecuencia: 17</w:t>
      </w:r>
    </w:p>
    <w:p w14:paraId="6E0E358C" w14:textId="77777777" w:rsidR="00EB7D10" w:rsidRDefault="00000000">
      <w:r>
        <w:t>Token: Augg[[g(ustorum)]] - Frecuencia: 17</w:t>
      </w:r>
    </w:p>
    <w:p w14:paraId="32293877" w14:textId="77777777" w:rsidR="00EB7D10" w:rsidRDefault="00000000">
      <w:r>
        <w:t>Token: Senecae - Frecuencia: 17</w:t>
      </w:r>
    </w:p>
    <w:p w14:paraId="726809C4" w14:textId="77777777" w:rsidR="00EB7D10" w:rsidRDefault="00000000">
      <w:r>
        <w:t>Token: Fortun(a)e - Frecuencia: 17</w:t>
      </w:r>
    </w:p>
    <w:p w14:paraId="1C4B8A8F" w14:textId="77777777" w:rsidR="00EB7D10" w:rsidRDefault="00000000">
      <w:r>
        <w:t>Token: Valeriani - Frecuencia: 17</w:t>
      </w:r>
    </w:p>
    <w:p w14:paraId="190F4839" w14:textId="77777777" w:rsidR="00EB7D10" w:rsidRDefault="00000000">
      <w:r>
        <w:t>Token: c(ustode) - Frecuencia: 17</w:t>
      </w:r>
    </w:p>
    <w:p w14:paraId="7A5275FD" w14:textId="77777777" w:rsidR="00EB7D10" w:rsidRDefault="00000000">
      <w:r>
        <w:t>Token: Nerva[e - Frecuencia: 17</w:t>
      </w:r>
    </w:p>
    <w:p w14:paraId="48856F75" w14:textId="77777777" w:rsidR="00EB7D10" w:rsidRDefault="00000000">
      <w:r>
        <w:t>Token: D(ominis) - Frecuencia: 17</w:t>
      </w:r>
    </w:p>
    <w:p w14:paraId="4211C1C8" w14:textId="77777777" w:rsidR="00EB7D10" w:rsidRDefault="00000000">
      <w:r>
        <w:t>Token: mortis - Frecuencia: 17</w:t>
      </w:r>
    </w:p>
    <w:p w14:paraId="3E43ED2C" w14:textId="77777777" w:rsidR="00EB7D10" w:rsidRDefault="00000000">
      <w:r>
        <w:t>Token: accenso - Frecuencia: 17</w:t>
      </w:r>
    </w:p>
    <w:p w14:paraId="4EEE90D1" w14:textId="77777777" w:rsidR="00EB7D10" w:rsidRDefault="00000000">
      <w:r>
        <w:t>Token: tituit - Frecuencia: 17</w:t>
      </w:r>
    </w:p>
    <w:p w14:paraId="313687FB" w14:textId="77777777" w:rsidR="00EB7D10" w:rsidRDefault="00000000">
      <w:r>
        <w:t>Token: ri(a)e - Frecuencia: 17</w:t>
      </w:r>
    </w:p>
    <w:p w14:paraId="140B6ACC" w14:textId="77777777" w:rsidR="00EB7D10" w:rsidRDefault="00000000">
      <w:r>
        <w:t>Token: Dom - Frecuencia: 17</w:t>
      </w:r>
    </w:p>
    <w:p w14:paraId="150CD9F2" w14:textId="77777777" w:rsidR="00EB7D10" w:rsidRDefault="00000000">
      <w:r>
        <w:t>Token: mil(ites) - Frecuencia: 17</w:t>
      </w:r>
    </w:p>
    <w:p w14:paraId="2911D77B" w14:textId="77777777" w:rsidR="00EB7D10" w:rsidRDefault="00000000">
      <w:r>
        <w:t>Token: [[[--- - Frecuencia: 17</w:t>
      </w:r>
    </w:p>
    <w:p w14:paraId="2C8456DC" w14:textId="77777777" w:rsidR="00EB7D10" w:rsidRDefault="00000000">
      <w:r>
        <w:t>Token: N(?)[---] - Frecuencia: 17</w:t>
      </w:r>
    </w:p>
    <w:p w14:paraId="6C051335" w14:textId="77777777" w:rsidR="00EB7D10" w:rsidRDefault="00000000">
      <w:r>
        <w:t>Token: PA[---] - Frecuencia: 17</w:t>
      </w:r>
    </w:p>
    <w:p w14:paraId="19BEB791" w14:textId="77777777" w:rsidR="00EB7D10" w:rsidRDefault="00000000">
      <w:r>
        <w:t>Token: Cu - Frecuencia: 17</w:t>
      </w:r>
    </w:p>
    <w:p w14:paraId="4494EAF3" w14:textId="77777777" w:rsidR="00EB7D10" w:rsidRDefault="00000000">
      <w:r>
        <w:t>Token: ------]nus - Frecuencia: 17</w:t>
      </w:r>
    </w:p>
    <w:p w14:paraId="20064BBD" w14:textId="77777777" w:rsidR="00EB7D10" w:rsidRDefault="00000000">
      <w:r>
        <w:t>Token: Surio - Frecuencia: 17</w:t>
      </w:r>
    </w:p>
    <w:p w14:paraId="2C9454DF" w14:textId="77777777" w:rsidR="00EB7D10" w:rsidRDefault="00000000">
      <w:r>
        <w:t>Token: cen - Frecuencia: 17</w:t>
      </w:r>
    </w:p>
    <w:p w14:paraId="5188C63A" w14:textId="77777777" w:rsidR="00EB7D10" w:rsidRDefault="00000000">
      <w:r>
        <w:t>Token: v(ictricis)] - Frecuencia: 17</w:t>
      </w:r>
    </w:p>
    <w:p w14:paraId="07298966" w14:textId="77777777" w:rsidR="00EB7D10" w:rsidRDefault="00000000">
      <w:r>
        <w:t>Token: Silvanis - Frecuencia: 17</w:t>
      </w:r>
    </w:p>
    <w:p w14:paraId="5F88B7DD" w14:textId="77777777" w:rsidR="00EB7D10" w:rsidRDefault="00000000">
      <w:r>
        <w:t>Token: Ï„á½»Ï‡Î·Î¹ - Frecuencia: 17</w:t>
      </w:r>
    </w:p>
    <w:p w14:paraId="1B0280C4" w14:textId="77777777" w:rsidR="00EB7D10" w:rsidRDefault="00000000">
      <w:r>
        <w:lastRenderedPageBreak/>
        <w:t>Token: ordei - Frecuencia: 17</w:t>
      </w:r>
    </w:p>
    <w:p w14:paraId="4A128CC2" w14:textId="77777777" w:rsidR="00EB7D10" w:rsidRDefault="00000000">
      <w:r>
        <w:t>Token: B(?)[---] - Frecuencia: 17</w:t>
      </w:r>
    </w:p>
    <w:p w14:paraId="44AED919" w14:textId="77777777" w:rsidR="00EB7D10" w:rsidRDefault="00000000">
      <w:r>
        <w:t>Token: SI[---] - Frecuencia: 17</w:t>
      </w:r>
    </w:p>
    <w:p w14:paraId="02CB8022" w14:textId="77777777" w:rsidR="00EB7D10" w:rsidRDefault="00000000">
      <w:r>
        <w:t>Token: [---]IO[---] - Frecuencia: 17</w:t>
      </w:r>
    </w:p>
    <w:p w14:paraId="53FF48FB" w14:textId="77777777" w:rsidR="00EB7D10" w:rsidRDefault="00000000">
      <w:r>
        <w:t>Token: CCCC - Frecuencia: 17</w:t>
      </w:r>
    </w:p>
    <w:p w14:paraId="039F9A9C" w14:textId="77777777" w:rsidR="00EB7D10" w:rsidRDefault="00000000">
      <w:r>
        <w:t>Token: n(ova) - Frecuencia: 17</w:t>
      </w:r>
    </w:p>
    <w:p w14:paraId="1CFAF97D" w14:textId="77777777" w:rsidR="00EB7D10" w:rsidRDefault="00000000">
      <w:r>
        <w:t>Token: Deci - Frecuencia: 17</w:t>
      </w:r>
    </w:p>
    <w:p w14:paraId="6341E755" w14:textId="77777777" w:rsidR="00EB7D10" w:rsidRDefault="00000000">
      <w:r>
        <w:t>Token: victr(ix) - Frecuencia: 17</w:t>
      </w:r>
    </w:p>
    <w:p w14:paraId="7254872F" w14:textId="77777777" w:rsidR="00EB7D10" w:rsidRDefault="00000000">
      <w:r>
        <w:t>Token: facit - Frecuencia: 17</w:t>
      </w:r>
    </w:p>
    <w:p w14:paraId="2FD31813" w14:textId="77777777" w:rsidR="00EB7D10" w:rsidRDefault="00000000">
      <w:r>
        <w:t>Token: Valer(io) - Frecuencia: 17</w:t>
      </w:r>
    </w:p>
    <w:p w14:paraId="504F706F" w14:textId="77777777" w:rsidR="00EB7D10" w:rsidRDefault="00000000">
      <w:r>
        <w:t>Token: Î›(Î¿á½»ÎºÎ¹Î¿Ï‚) - Frecuencia: 17</w:t>
      </w:r>
    </w:p>
    <w:p w14:paraId="129942DF" w14:textId="77777777" w:rsidR="00EB7D10" w:rsidRDefault="00000000">
      <w:r>
        <w:t>Token: Ael(i-) - Frecuencia: 17</w:t>
      </w:r>
    </w:p>
    <w:p w14:paraId="1CA711BF" w14:textId="77777777" w:rsidR="00EB7D10" w:rsidRDefault="00000000">
      <w:r>
        <w:t>Token: Ï€á½±Î½Ï„Î± - Frecuencia: 17</w:t>
      </w:r>
    </w:p>
    <w:p w14:paraId="506090B8" w14:textId="77777777" w:rsidR="00EB7D10" w:rsidRDefault="00000000">
      <w:r>
        <w:t>Token: hunc(!) - Frecuencia: 17</w:t>
      </w:r>
    </w:p>
    <w:p w14:paraId="239CD5DC" w14:textId="77777777" w:rsidR="00EB7D10" w:rsidRDefault="00000000">
      <w:r>
        <w:t>Token: á¼€ - Frecuencia: 17</w:t>
      </w:r>
    </w:p>
    <w:p w14:paraId="52C52BCB" w14:textId="77777777" w:rsidR="00EB7D10" w:rsidRDefault="00000000">
      <w:r>
        <w:t>Token: DE - Frecuencia: 17</w:t>
      </w:r>
    </w:p>
    <w:p w14:paraId="712DE089" w14:textId="77777777" w:rsidR="00EB7D10" w:rsidRDefault="00000000">
      <w:r>
        <w:t>Token: [---]IA - Frecuencia: 17</w:t>
      </w:r>
    </w:p>
    <w:p w14:paraId="080BE727" w14:textId="77777777" w:rsidR="00EB7D10" w:rsidRDefault="00000000">
      <w:r>
        <w:t>Token: [---]E(?)[---] - Frecuencia: 17</w:t>
      </w:r>
    </w:p>
    <w:p w14:paraId="4BAF6E8D" w14:textId="77777777" w:rsidR="00EB7D10" w:rsidRDefault="00000000">
      <w:r>
        <w:t>Token: d(onatus) - Frecuencia: 17</w:t>
      </w:r>
    </w:p>
    <w:p w14:paraId="2430F795" w14:textId="77777777" w:rsidR="00EB7D10" w:rsidRDefault="00000000">
      <w:r>
        <w:t>Token: [---]V(?)[---] - Frecuencia: 17</w:t>
      </w:r>
    </w:p>
    <w:p w14:paraId="0596D93D" w14:textId="77777777" w:rsidR="00EB7D10" w:rsidRDefault="00000000">
      <w:r>
        <w:t>Token: ------]L[---] - Frecuencia: 17</w:t>
      </w:r>
    </w:p>
    <w:p w14:paraId="07189EEE" w14:textId="77777777" w:rsidR="00EB7D10" w:rsidRDefault="00000000">
      <w:r>
        <w:t>Token: Ï„Î¿Ï… - Frecuencia: 17</w:t>
      </w:r>
    </w:p>
    <w:p w14:paraId="5695B28D" w14:textId="77777777" w:rsidR="00EB7D10" w:rsidRDefault="00000000">
      <w:r>
        <w:t>Token: Î¸Ï…Î³á½±Ï„Î·Ï - Frecuencia: 17</w:t>
      </w:r>
    </w:p>
    <w:p w14:paraId="47EFBDDD" w14:textId="77777777" w:rsidR="00EB7D10" w:rsidRDefault="00000000">
      <w:r>
        <w:t>Token: Bottius - Frecuencia: 17</w:t>
      </w:r>
    </w:p>
    <w:p w14:paraId="53539DAD" w14:textId="77777777" w:rsidR="00EB7D10" w:rsidRDefault="00000000">
      <w:r>
        <w:t>Token: |(summa) - Frecuencia: 17</w:t>
      </w:r>
    </w:p>
    <w:p w14:paraId="49D4E03F" w14:textId="77777777" w:rsidR="00EB7D10" w:rsidRDefault="00000000">
      <w:r>
        <w:t>Token: Paris - Frecuencia: 16</w:t>
      </w:r>
    </w:p>
    <w:p w14:paraId="06ABA808" w14:textId="77777777" w:rsidR="00EB7D10" w:rsidRDefault="00000000">
      <w:r>
        <w:lastRenderedPageBreak/>
        <w:t>Token: Magna - Frecuencia: 16</w:t>
      </w:r>
    </w:p>
    <w:p w14:paraId="0259F7E7" w14:textId="77777777" w:rsidR="00EB7D10" w:rsidRDefault="00000000">
      <w:r>
        <w:t>Token: t(urma) - Frecuencia: 16</w:t>
      </w:r>
    </w:p>
    <w:p w14:paraId="508806D9" w14:textId="77777777" w:rsidR="00EB7D10" w:rsidRDefault="00000000">
      <w:r>
        <w:t>Token: tabul(a) - Frecuencia: 16</w:t>
      </w:r>
    </w:p>
    <w:p w14:paraId="0D7B99F0" w14:textId="77777777" w:rsidR="00EB7D10" w:rsidRDefault="00000000">
      <w:r>
        <w:t>Token: Iuli(a)e - Frecuencia: 16</w:t>
      </w:r>
    </w:p>
    <w:p w14:paraId="59CD5444" w14:textId="77777777" w:rsidR="00EB7D10" w:rsidRDefault="00000000">
      <w:r>
        <w:t>Token: feci(t) - Frecuencia: 16</w:t>
      </w:r>
    </w:p>
    <w:p w14:paraId="3526AADE" w14:textId="77777777" w:rsidR="00EB7D10" w:rsidRDefault="00000000">
      <w:r>
        <w:t>Token: [l(ibertus)] - Frecuencia: 16</w:t>
      </w:r>
    </w:p>
    <w:p w14:paraId="2775CB49" w14:textId="77777777" w:rsidR="00EB7D10" w:rsidRDefault="00000000">
      <w:r>
        <w:t>Token: [---]lus - Frecuencia: 16</w:t>
      </w:r>
    </w:p>
    <w:p w14:paraId="6D0471AE" w14:textId="77777777" w:rsidR="00EB7D10" w:rsidRDefault="00000000">
      <w:r>
        <w:t>Token: Herculis - Frecuencia: 16</w:t>
      </w:r>
    </w:p>
    <w:p w14:paraId="5E8A08F6" w14:textId="77777777" w:rsidR="00EB7D10" w:rsidRDefault="00000000">
      <w:r>
        <w:t>Token: alumnae - Frecuencia: 16</w:t>
      </w:r>
    </w:p>
    <w:p w14:paraId="70869CCE" w14:textId="77777777" w:rsidR="00EB7D10" w:rsidRDefault="00000000">
      <w:r>
        <w:t>Token: patr(onus) - Frecuencia: 16</w:t>
      </w:r>
    </w:p>
    <w:p w14:paraId="773A8A10" w14:textId="77777777" w:rsidR="00EB7D10" w:rsidRDefault="00000000">
      <w:r>
        <w:t>Token: Iuvenalis - Frecuencia: 16</w:t>
      </w:r>
    </w:p>
    <w:p w14:paraId="1BCF7223" w14:textId="77777777" w:rsidR="00EB7D10" w:rsidRDefault="00000000">
      <w:r>
        <w:t>Token: [---]inus - Frecuencia: 16</w:t>
      </w:r>
    </w:p>
    <w:p w14:paraId="005A78F8" w14:textId="77777777" w:rsidR="00EB7D10" w:rsidRDefault="00000000">
      <w:r>
        <w:t>Token: Volusia - Frecuencia: 16</w:t>
      </w:r>
    </w:p>
    <w:p w14:paraId="29DF63D0" w14:textId="77777777" w:rsidR="00EB7D10" w:rsidRDefault="00000000">
      <w:r>
        <w:t>Token: m(onumentum?) - Frecuencia: 16</w:t>
      </w:r>
    </w:p>
    <w:p w14:paraId="7A04F25C" w14:textId="77777777" w:rsidR="00EB7D10" w:rsidRDefault="00000000">
      <w:r>
        <w:t>Token: Fonti - Frecuencia: 16</w:t>
      </w:r>
    </w:p>
    <w:p w14:paraId="2AD2ACCF" w14:textId="77777777" w:rsidR="00EB7D10" w:rsidRDefault="00000000">
      <w:r>
        <w:t>Token: Proba - Frecuencia: 16</w:t>
      </w:r>
    </w:p>
    <w:p w14:paraId="6F3C3E90" w14:textId="77777777" w:rsidR="00EB7D10" w:rsidRDefault="00000000">
      <w:r>
        <w:t>Token: ferr(atae) - Frecuencia: 16</w:t>
      </w:r>
    </w:p>
    <w:p w14:paraId="75391172" w14:textId="77777777" w:rsidR="00EB7D10" w:rsidRDefault="00000000">
      <w:r>
        <w:t>Token: Potitus - Frecuencia: 16</w:t>
      </w:r>
    </w:p>
    <w:p w14:paraId="295F3B6D" w14:textId="77777777" w:rsidR="00EB7D10" w:rsidRDefault="00000000">
      <w:r>
        <w:t>Token: domine - Frecuencia: 16</w:t>
      </w:r>
    </w:p>
    <w:p w14:paraId="4577858F" w14:textId="77777777" w:rsidR="00EB7D10" w:rsidRDefault="00000000">
      <w:r>
        <w:t>Token: officio - Frecuencia: 16</w:t>
      </w:r>
    </w:p>
    <w:p w14:paraId="154BAB4C" w14:textId="77777777" w:rsidR="00EB7D10" w:rsidRDefault="00000000">
      <w:r>
        <w:t>Token: miliaria - Frecuencia: 16</w:t>
      </w:r>
    </w:p>
    <w:p w14:paraId="12F74F1D" w14:textId="77777777" w:rsidR="00EB7D10" w:rsidRDefault="00000000">
      <w:r>
        <w:t>Token: Anteros - Frecuencia: 16</w:t>
      </w:r>
    </w:p>
    <w:p w14:paraId="34A2D078" w14:textId="77777777" w:rsidR="00EB7D10" w:rsidRDefault="00000000">
      <w:r>
        <w:t>Token: coniugi] - Frecuencia: 16</w:t>
      </w:r>
    </w:p>
    <w:p w14:paraId="652469A0" w14:textId="77777777" w:rsidR="00EB7D10" w:rsidRDefault="00000000">
      <w:r>
        <w:t>Token: N(umini) - Frecuencia: 16</w:t>
      </w:r>
    </w:p>
    <w:p w14:paraId="40F51DC1" w14:textId="77777777" w:rsidR="00EB7D10" w:rsidRDefault="00000000">
      <w:r>
        <w:t>Token: Antisti - Frecuencia: 16</w:t>
      </w:r>
    </w:p>
    <w:p w14:paraId="16834DE8" w14:textId="77777777" w:rsidR="00EB7D10" w:rsidRDefault="00000000">
      <w:r>
        <w:t>Token: Silvinus - Frecuencia: 16</w:t>
      </w:r>
    </w:p>
    <w:p w14:paraId="46507A1F" w14:textId="77777777" w:rsidR="00EB7D10" w:rsidRDefault="00000000">
      <w:r>
        <w:lastRenderedPageBreak/>
        <w:t>Token: fine - Frecuencia: 16</w:t>
      </w:r>
    </w:p>
    <w:p w14:paraId="1869E3FC" w14:textId="77777777" w:rsidR="00EB7D10" w:rsidRDefault="00000000">
      <w:r>
        <w:t>Token: ------]N[---] - Frecuencia: 16</w:t>
      </w:r>
    </w:p>
    <w:p w14:paraId="315C0387" w14:textId="77777777" w:rsidR="00EB7D10" w:rsidRDefault="00000000">
      <w:r>
        <w:t>Token: [proco(n)s(uli)] - Frecuencia: 16</w:t>
      </w:r>
    </w:p>
    <w:p w14:paraId="320028BC" w14:textId="77777777" w:rsidR="00EB7D10" w:rsidRDefault="00000000">
      <w:r>
        <w:t>Token: patr - Frecuencia: 16</w:t>
      </w:r>
    </w:p>
    <w:p w14:paraId="4B279434" w14:textId="77777777" w:rsidR="00EB7D10" w:rsidRDefault="00000000">
      <w:r>
        <w:t>Token: praetor - Frecuencia: 16</w:t>
      </w:r>
    </w:p>
    <w:p w14:paraId="486D7BE9" w14:textId="77777777" w:rsidR="00EB7D10" w:rsidRDefault="00000000">
      <w:r>
        <w:t>Token: Saturnin(us) - Frecuencia: 16</w:t>
      </w:r>
    </w:p>
    <w:p w14:paraId="2B377E80" w14:textId="77777777" w:rsidR="00EB7D10" w:rsidRDefault="00000000">
      <w:r>
        <w:t>Token: iun(ior) - Frecuencia: 16</w:t>
      </w:r>
    </w:p>
    <w:p w14:paraId="0AFCBAB6" w14:textId="77777777" w:rsidR="00EB7D10" w:rsidRDefault="00000000">
      <w:r>
        <w:t>Token: Pomp(eius) - Frecuencia: 16</w:t>
      </w:r>
    </w:p>
    <w:p w14:paraId="1C93932A" w14:textId="77777777" w:rsidR="00EB7D10" w:rsidRDefault="00000000">
      <w:r>
        <w:t>Token: et]]] - Frecuencia: 16</w:t>
      </w:r>
    </w:p>
    <w:p w14:paraId="64816AD4" w14:textId="77777777" w:rsidR="00EB7D10" w:rsidRDefault="00000000">
      <w:r>
        <w:t>Token: nob(ilissimi) - Frecuencia: 16</w:t>
      </w:r>
    </w:p>
    <w:p w14:paraId="53EC262C" w14:textId="77777777" w:rsidR="00EB7D10" w:rsidRDefault="00000000">
      <w:r>
        <w:t>Token: appel(lantur) - Frecuencia: 16</w:t>
      </w:r>
    </w:p>
    <w:p w14:paraId="25815A0D" w14:textId="77777777" w:rsidR="00EB7D10" w:rsidRDefault="00000000">
      <w:r>
        <w:t>Token: [a(nte) - Frecuencia: 16</w:t>
      </w:r>
    </w:p>
    <w:p w14:paraId="6E68660F" w14:textId="77777777" w:rsidR="00EB7D10" w:rsidRDefault="00000000">
      <w:r>
        <w:t>Token: liberalitate - Frecuencia: 16</w:t>
      </w:r>
    </w:p>
    <w:p w14:paraId="36203646" w14:textId="77777777" w:rsidR="00EB7D10" w:rsidRDefault="00000000">
      <w:r>
        <w:t>Token: etiamsi - Frecuencia: 16</w:t>
      </w:r>
    </w:p>
    <w:p w14:paraId="0CCEF9C5" w14:textId="77777777" w:rsidR="00EB7D10" w:rsidRDefault="00000000">
      <w:r>
        <w:t>Token: [tis - Frecuencia: 16</w:t>
      </w:r>
    </w:p>
    <w:p w14:paraId="7B50A1FA" w14:textId="77777777" w:rsidR="00EB7D10" w:rsidRDefault="00000000">
      <w:r>
        <w:t>Token: defunctus - Frecuencia: 16</w:t>
      </w:r>
    </w:p>
    <w:p w14:paraId="5F62E27D" w14:textId="77777777" w:rsidR="00EB7D10" w:rsidRDefault="00000000">
      <w:r>
        <w:t>Token: funus - Frecuencia: 16</w:t>
      </w:r>
    </w:p>
    <w:p w14:paraId="6F97BA30" w14:textId="77777777" w:rsidR="00EB7D10" w:rsidRDefault="00000000">
      <w:r>
        <w:t>Token: partes - Frecuencia: 16</w:t>
      </w:r>
    </w:p>
    <w:p w14:paraId="2ACEA90B" w14:textId="77777777" w:rsidR="00EB7D10" w:rsidRDefault="00000000">
      <w:r>
        <w:t>Token: collegii - Frecuencia: 16</w:t>
      </w:r>
    </w:p>
    <w:p w14:paraId="5537CA29" w14:textId="77777777" w:rsidR="00EB7D10" w:rsidRDefault="00000000">
      <w:r>
        <w:t>Token: unam - Frecuencia: 16</w:t>
      </w:r>
    </w:p>
    <w:p w14:paraId="58536574" w14:textId="77777777" w:rsidR="00EB7D10" w:rsidRDefault="00000000">
      <w:r>
        <w:t>Token: Hermeti - Frecuencia: 16</w:t>
      </w:r>
    </w:p>
    <w:p w14:paraId="1267F5D3" w14:textId="77777777" w:rsidR="00EB7D10" w:rsidRDefault="00000000">
      <w:r>
        <w:t>Token: n[---] - Frecuencia: 16</w:t>
      </w:r>
    </w:p>
    <w:p w14:paraId="394E5B99" w14:textId="77777777" w:rsidR="00EB7D10" w:rsidRDefault="00000000">
      <w:r>
        <w:t>Token: exemplum - Frecuencia: 16</w:t>
      </w:r>
    </w:p>
    <w:p w14:paraId="0E1CBC0D" w14:textId="77777777" w:rsidR="00EB7D10" w:rsidRDefault="00000000">
      <w:r>
        <w:t>Token: Capitonis - Frecuencia: 16</w:t>
      </w:r>
    </w:p>
    <w:p w14:paraId="7F66EC6D" w14:textId="77777777" w:rsidR="00EB7D10" w:rsidRDefault="00000000">
      <w:r>
        <w:t>Token: q(uid) - Frecuencia: 16</w:t>
      </w:r>
    </w:p>
    <w:p w14:paraId="2A890A29" w14:textId="77777777" w:rsidR="00EB7D10" w:rsidRDefault="00000000">
      <w:r>
        <w:t>Token: i(ta) - Frecuencia: 16</w:t>
      </w:r>
    </w:p>
    <w:p w14:paraId="66578469" w14:textId="77777777" w:rsidR="00EB7D10" w:rsidRDefault="00000000">
      <w:r>
        <w:lastRenderedPageBreak/>
        <w:t>Token: iudicio - Frecuencia: 16</w:t>
      </w:r>
    </w:p>
    <w:p w14:paraId="467F8EDB" w14:textId="77777777" w:rsidR="00EB7D10" w:rsidRDefault="00000000">
      <w:r>
        <w:t>Token: e[st] - Frecuencia: 16</w:t>
      </w:r>
    </w:p>
    <w:p w14:paraId="269831D0" w14:textId="77777777" w:rsidR="00EB7D10" w:rsidRDefault="00000000">
      <w:r>
        <w:t>Token: Atimetus - Frecuencia: 16</w:t>
      </w:r>
    </w:p>
    <w:p w14:paraId="37BBD2A1" w14:textId="77777777" w:rsidR="00EB7D10" w:rsidRDefault="00000000">
      <w:r>
        <w:t>Token: heredem - Frecuencia: 16</w:t>
      </w:r>
    </w:p>
    <w:p w14:paraId="3B8C2AB4" w14:textId="77777777" w:rsidR="00EB7D10" w:rsidRDefault="00000000">
      <w:r>
        <w:t>Token: Volcano - Frecuencia: 16</w:t>
      </w:r>
    </w:p>
    <w:p w14:paraId="0B4F086C" w14:textId="77777777" w:rsidR="00EB7D10" w:rsidRDefault="00000000">
      <w:r>
        <w:t>Token: [Iovi - Frecuencia: 16</w:t>
      </w:r>
    </w:p>
    <w:p w14:paraId="7202C038" w14:textId="77777777" w:rsidR="00EB7D10" w:rsidRDefault="00000000">
      <w:r>
        <w:t>Token: Cae]s(ari) - Frecuencia: 16</w:t>
      </w:r>
    </w:p>
    <w:p w14:paraId="6E950BE4" w14:textId="77777777" w:rsidR="00EB7D10" w:rsidRDefault="00000000">
      <w:r>
        <w:t>Token: pientiss(imo) - Frecuencia: 16</w:t>
      </w:r>
    </w:p>
    <w:p w14:paraId="66F62B3A" w14:textId="77777777" w:rsidR="00EB7D10" w:rsidRDefault="00000000">
      <w:r>
        <w:t>Token: Postumia - Frecuencia: 16</w:t>
      </w:r>
    </w:p>
    <w:p w14:paraId="0CE54496" w14:textId="77777777" w:rsidR="00EB7D10" w:rsidRDefault="00000000">
      <w:r>
        <w:t>Token: Heraclida - Frecuencia: 16</w:t>
      </w:r>
    </w:p>
    <w:p w14:paraId="5284F347" w14:textId="77777777" w:rsidR="00EB7D10" w:rsidRDefault="00000000">
      <w:r>
        <w:t>Token: libera - Frecuencia: 16</w:t>
      </w:r>
    </w:p>
    <w:p w14:paraId="5175BAE4" w14:textId="77777777" w:rsidR="00EB7D10" w:rsidRDefault="00000000">
      <w:r>
        <w:t>Token: quicumque - Frecuencia: 16</w:t>
      </w:r>
    </w:p>
    <w:p w14:paraId="2C8F9D56" w14:textId="77777777" w:rsidR="00EB7D10" w:rsidRDefault="00000000">
      <w:r>
        <w:t>Token: misso - Frecuencia: 16</w:t>
      </w:r>
    </w:p>
    <w:p w14:paraId="1C93C449" w14:textId="77777777" w:rsidR="00EB7D10" w:rsidRDefault="00000000">
      <w:r>
        <w:t>Token: Sulpicia - Frecuencia: 16</w:t>
      </w:r>
    </w:p>
    <w:p w14:paraId="6BDDE867" w14:textId="77777777" w:rsidR="00EB7D10" w:rsidRDefault="00000000">
      <w:r>
        <w:t>Token: Vibianus - Frecuencia: 16</w:t>
      </w:r>
    </w:p>
    <w:p w14:paraId="3B29A6FD" w14:textId="77777777" w:rsidR="00EB7D10" w:rsidRDefault="00000000">
      <w:r>
        <w:t>Token: marit(us) - Frecuencia: 16</w:t>
      </w:r>
    </w:p>
    <w:p w14:paraId="47F7FD38" w14:textId="77777777" w:rsidR="00EB7D10" w:rsidRDefault="00000000">
      <w:r>
        <w:t>Token: mensis(!) - Frecuencia: 16</w:t>
      </w:r>
    </w:p>
    <w:p w14:paraId="0FBA27DC" w14:textId="77777777" w:rsidR="00EB7D10" w:rsidRDefault="00000000">
      <w:r>
        <w:t>Token: N]ervae - Frecuencia: 16</w:t>
      </w:r>
    </w:p>
    <w:p w14:paraId="7397E694" w14:textId="77777777" w:rsidR="00EB7D10" w:rsidRDefault="00000000">
      <w:r>
        <w:t>Token: r(ogo) - Frecuencia: 16</w:t>
      </w:r>
    </w:p>
    <w:p w14:paraId="2575BCCB" w14:textId="77777777" w:rsidR="00EB7D10" w:rsidRDefault="00000000">
      <w:r>
        <w:t>Token: d(icas) - Frecuencia: 16</w:t>
      </w:r>
    </w:p>
    <w:p w14:paraId="30D8897E" w14:textId="77777777" w:rsidR="00EB7D10" w:rsidRDefault="00000000">
      <w:r>
        <w:t>Token: infelicissi - Frecuencia: 16</w:t>
      </w:r>
    </w:p>
    <w:p w14:paraId="7E1F8721" w14:textId="77777777" w:rsidR="00EB7D10" w:rsidRDefault="00000000">
      <w:r>
        <w:t>Token: Anton(ini) - Frecuencia: 16</w:t>
      </w:r>
    </w:p>
    <w:p w14:paraId="1A8FED75" w14:textId="77777777" w:rsidR="00EB7D10" w:rsidRDefault="00000000">
      <w:r>
        <w:t>Token: [a]n(nos) - Frecuencia: 16</w:t>
      </w:r>
    </w:p>
    <w:p w14:paraId="1E956DB5" w14:textId="77777777" w:rsidR="00EB7D10" w:rsidRDefault="00000000">
      <w:r>
        <w:t>Token: turninus - Frecuencia: 16</w:t>
      </w:r>
    </w:p>
    <w:p w14:paraId="659E882D" w14:textId="77777777" w:rsidR="00EB7D10" w:rsidRDefault="00000000">
      <w:r>
        <w:t>Token: aeterna - Frecuencia: 16</w:t>
      </w:r>
    </w:p>
    <w:p w14:paraId="0DDB14DF" w14:textId="77777777" w:rsidR="00EB7D10" w:rsidRDefault="00000000">
      <w:r>
        <w:t>Token: Turranius - Frecuencia: 16</w:t>
      </w:r>
    </w:p>
    <w:p w14:paraId="28BC5F6B" w14:textId="77777777" w:rsidR="00EB7D10" w:rsidRDefault="00000000">
      <w:r>
        <w:lastRenderedPageBreak/>
        <w:t>Token: ei]us - Frecuencia: 16</w:t>
      </w:r>
    </w:p>
    <w:p w14:paraId="5DA54C62" w14:textId="77777777" w:rsidR="00EB7D10" w:rsidRDefault="00000000">
      <w:r>
        <w:t>Token: Cor(neli) - Frecuencia: 16</w:t>
      </w:r>
    </w:p>
    <w:p w14:paraId="29703481" w14:textId="77777777" w:rsidR="00EB7D10" w:rsidRDefault="00000000">
      <w:r>
        <w:t>Token: hominum - Frecuencia: 16</w:t>
      </w:r>
    </w:p>
    <w:p w14:paraId="509AF7BA" w14:textId="77777777" w:rsidR="00EB7D10" w:rsidRDefault="00000000">
      <w:r>
        <w:t>Token: spe - Frecuencia: 16</w:t>
      </w:r>
    </w:p>
    <w:p w14:paraId="641E839E" w14:textId="77777777" w:rsidR="00EB7D10" w:rsidRDefault="00000000">
      <w:r>
        <w:t>Token: ord(inis) - Frecuencia: 16</w:t>
      </w:r>
    </w:p>
    <w:p w14:paraId="01AC3791" w14:textId="77777777" w:rsidR="00EB7D10" w:rsidRDefault="00000000">
      <w:r>
        <w:t>Token: Calpurniae - Frecuencia: 16</w:t>
      </w:r>
    </w:p>
    <w:p w14:paraId="46DC701F" w14:textId="77777777" w:rsidR="00EB7D10" w:rsidRDefault="00000000">
      <w:r>
        <w:t>Token: Min(ervae) - Frecuencia: 16</w:t>
      </w:r>
    </w:p>
    <w:p w14:paraId="11C622D1" w14:textId="77777777" w:rsidR="00EB7D10" w:rsidRDefault="00000000">
      <w:r>
        <w:t>Token: Turranio - Frecuencia: 16</w:t>
      </w:r>
    </w:p>
    <w:p w14:paraId="79327654" w14:textId="77777777" w:rsidR="00EB7D10" w:rsidRDefault="00000000">
      <w:r>
        <w:t>Token: ser(vae) - Frecuencia: 16</w:t>
      </w:r>
    </w:p>
    <w:p w14:paraId="1FF25C85" w14:textId="77777777" w:rsidR="00EB7D10" w:rsidRDefault="00000000">
      <w:r>
        <w:t>Token: Hisp(aniae) - Frecuencia: 16</w:t>
      </w:r>
    </w:p>
    <w:p w14:paraId="2FD4124A" w14:textId="77777777" w:rsidR="00EB7D10" w:rsidRDefault="00000000">
      <w:r>
        <w:t>Token: Au]relio - Frecuencia: 16</w:t>
      </w:r>
    </w:p>
    <w:p w14:paraId="75CE6EA8" w14:textId="77777777" w:rsidR="00EB7D10" w:rsidRDefault="00000000">
      <w:r>
        <w:t>Token: tunc] - Frecuencia: 16</w:t>
      </w:r>
    </w:p>
    <w:p w14:paraId="0B7811B4" w14:textId="77777777" w:rsidR="00EB7D10" w:rsidRDefault="00000000">
      <w:r>
        <w:t>Token: s[ibi] - Frecuencia: 16</w:t>
      </w:r>
    </w:p>
    <w:p w14:paraId="184BE4CF" w14:textId="77777777" w:rsidR="00EB7D10" w:rsidRDefault="00000000">
      <w:r>
        <w:t>Token: [[--- - Frecuencia: 16</w:t>
      </w:r>
    </w:p>
    <w:p w14:paraId="32959871" w14:textId="77777777" w:rsidR="00EB7D10" w:rsidRDefault="00000000">
      <w:r>
        <w:t>Token: Belli - Frecuencia: 16</w:t>
      </w:r>
    </w:p>
    <w:p w14:paraId="3005E637" w14:textId="77777777" w:rsidR="00EB7D10" w:rsidRDefault="00000000">
      <w:r>
        <w:t>Token: [I]II - Frecuencia: 16</w:t>
      </w:r>
    </w:p>
    <w:p w14:paraId="6D5DAA8A" w14:textId="77777777" w:rsidR="00EB7D10" w:rsidRDefault="00000000">
      <w:r>
        <w:t>Token: [[[P(ublius) - Frecuencia: 16</w:t>
      </w:r>
    </w:p>
    <w:p w14:paraId="3D6452D0" w14:textId="77777777" w:rsidR="00EB7D10" w:rsidRDefault="00000000">
      <w:r>
        <w:t>Token: sacrorum - Frecuencia: 16</w:t>
      </w:r>
    </w:p>
    <w:p w14:paraId="4CC9D7F1" w14:textId="77777777" w:rsidR="00EB7D10" w:rsidRDefault="00000000">
      <w:r>
        <w:t>Token: Postumio - Frecuencia: 16</w:t>
      </w:r>
    </w:p>
    <w:p w14:paraId="766E2558" w14:textId="77777777" w:rsidR="00EB7D10" w:rsidRDefault="00000000">
      <w:r>
        <w:t>Token: [M(anibus)?] - Frecuencia: 16</w:t>
      </w:r>
    </w:p>
    <w:p w14:paraId="7A9B9747" w14:textId="77777777" w:rsidR="00EB7D10" w:rsidRDefault="00000000">
      <w:r>
        <w:t>Token: [h(eres)] - Frecuencia: 16</w:t>
      </w:r>
    </w:p>
    <w:p w14:paraId="3E0777CD" w14:textId="77777777" w:rsidR="00EB7D10" w:rsidRDefault="00000000">
      <w:r>
        <w:t>Token: ignis - Frecuencia: 16</w:t>
      </w:r>
    </w:p>
    <w:p w14:paraId="3F8BDACD" w14:textId="77777777" w:rsidR="00EB7D10" w:rsidRDefault="00000000">
      <w:r>
        <w:t>Token: ded(icavit) - Frecuencia: 16</w:t>
      </w:r>
    </w:p>
    <w:p w14:paraId="7355B074" w14:textId="77777777" w:rsidR="00EB7D10" w:rsidRDefault="00000000">
      <w:r>
        <w:t>Token: dit - Frecuencia: 16</w:t>
      </w:r>
    </w:p>
    <w:p w14:paraId="395F4502" w14:textId="77777777" w:rsidR="00EB7D10" w:rsidRDefault="00000000">
      <w:r>
        <w:t>Token: poste - Frecuencia: 16</w:t>
      </w:r>
    </w:p>
    <w:p w14:paraId="16E722BD" w14:textId="77777777" w:rsidR="00EB7D10" w:rsidRDefault="00000000">
      <w:r>
        <w:t>Token: Silius - Frecuencia: 16</w:t>
      </w:r>
    </w:p>
    <w:p w14:paraId="3C2C6B4D" w14:textId="77777777" w:rsidR="00EB7D10" w:rsidRDefault="00000000">
      <w:r>
        <w:lastRenderedPageBreak/>
        <w:t>Token: fec(it)] - Frecuencia: 16</w:t>
      </w:r>
    </w:p>
    <w:p w14:paraId="0F1D3D1F" w14:textId="77777777" w:rsidR="00EB7D10" w:rsidRDefault="00000000">
      <w:r>
        <w:t>Token: [f(iliae) - Frecuencia: 16</w:t>
      </w:r>
    </w:p>
    <w:p w14:paraId="6FBE810F" w14:textId="77777777" w:rsidR="00EB7D10" w:rsidRDefault="00000000">
      <w:r>
        <w:t>Token: uxo[ri] - Frecuencia: 16</w:t>
      </w:r>
    </w:p>
    <w:p w14:paraId="7A6A227E" w14:textId="77777777" w:rsidR="00EB7D10" w:rsidRDefault="00000000">
      <w:r>
        <w:t>Token: nepoti] - Frecuencia: 16</w:t>
      </w:r>
    </w:p>
    <w:p w14:paraId="54BA3A54" w14:textId="77777777" w:rsidR="00EB7D10" w:rsidRDefault="00000000">
      <w:r>
        <w:t>Token: filiabus - Frecuencia: 16</w:t>
      </w:r>
    </w:p>
    <w:p w14:paraId="075C7A6B" w14:textId="77777777" w:rsidR="00EB7D10" w:rsidRDefault="00000000">
      <w:r>
        <w:t>Token: ser - Frecuencia: 16</w:t>
      </w:r>
    </w:p>
    <w:p w14:paraId="01D0FC71" w14:textId="77777777" w:rsidR="00EB7D10" w:rsidRDefault="00000000">
      <w:r>
        <w:t>Token: Cel(eiae) - Frecuencia: 16</w:t>
      </w:r>
    </w:p>
    <w:p w14:paraId="49713CEA" w14:textId="77777777" w:rsidR="00EB7D10" w:rsidRDefault="00000000">
      <w:r>
        <w:t>Token: simis - Frecuencia: 16</w:t>
      </w:r>
    </w:p>
    <w:p w14:paraId="183AA9E4" w14:textId="77777777" w:rsidR="00EB7D10" w:rsidRDefault="00000000">
      <w:r>
        <w:t>Token: faciundis - Frecuencia: 16</w:t>
      </w:r>
    </w:p>
    <w:p w14:paraId="1D9441E2" w14:textId="77777777" w:rsidR="00EB7D10" w:rsidRDefault="00000000">
      <w:r>
        <w:t>Token: Macrini - Frecuencia: 16</w:t>
      </w:r>
    </w:p>
    <w:p w14:paraId="5BB03B77" w14:textId="77777777" w:rsidR="00EB7D10" w:rsidRDefault="00000000">
      <w:r>
        <w:t>Token: Anton - Frecuencia: 16</w:t>
      </w:r>
    </w:p>
    <w:p w14:paraId="12E61F32" w14:textId="77777777" w:rsidR="00EB7D10" w:rsidRDefault="00000000">
      <w:r>
        <w:t>Token: [---]rio - Frecuencia: 16</w:t>
      </w:r>
    </w:p>
    <w:p w14:paraId="21478846" w14:textId="77777777" w:rsidR="00EB7D10" w:rsidRDefault="00000000">
      <w:r>
        <w:t>Token: c]oh(ortis) - Frecuencia: 16</w:t>
      </w:r>
    </w:p>
    <w:p w14:paraId="5043A75E" w14:textId="77777777" w:rsidR="00EB7D10" w:rsidRDefault="00000000">
      <w:r>
        <w:t>Token: Abascantus - Frecuencia: 16</w:t>
      </w:r>
    </w:p>
    <w:p w14:paraId="4E7894FE" w14:textId="77777777" w:rsidR="00EB7D10" w:rsidRDefault="00000000">
      <w:r>
        <w:t>Token: A[ntonini - Frecuencia: 16</w:t>
      </w:r>
    </w:p>
    <w:p w14:paraId="02F8B7EF" w14:textId="77777777" w:rsidR="00EB7D10" w:rsidRDefault="00000000">
      <w:r>
        <w:t>Token: milis(!) - Frecuencia: 16</w:t>
      </w:r>
    </w:p>
    <w:p w14:paraId="1AB4EF45" w14:textId="77777777" w:rsidR="00EB7D10" w:rsidRDefault="00000000">
      <w:r>
        <w:t>Token: [sua - Frecuencia: 16</w:t>
      </w:r>
    </w:p>
    <w:p w14:paraId="2A4BDA53" w14:textId="77777777" w:rsidR="00EB7D10" w:rsidRDefault="00000000">
      <w:r>
        <w:t>Token: Firma - Frecuencia: 16</w:t>
      </w:r>
    </w:p>
    <w:p w14:paraId="3B036BBC" w14:textId="77777777" w:rsidR="00EB7D10" w:rsidRDefault="00000000">
      <w:r>
        <w:t>Token: [---]E(?) - Frecuencia: 16</w:t>
      </w:r>
    </w:p>
    <w:p w14:paraId="0D48CD03" w14:textId="77777777" w:rsidR="00EB7D10" w:rsidRDefault="00000000">
      <w:r>
        <w:t>Token: Peregrino - Frecuencia: 16</w:t>
      </w:r>
    </w:p>
    <w:p w14:paraId="3CEDAB08" w14:textId="77777777" w:rsidR="00EB7D10" w:rsidRDefault="00000000">
      <w:r>
        <w:t>Token: Magia - Frecuencia: 16</w:t>
      </w:r>
    </w:p>
    <w:p w14:paraId="04C71B91" w14:textId="77777777" w:rsidR="00EB7D10" w:rsidRDefault="00000000">
      <w:r>
        <w:t>Token: Illyrici - Frecuencia: 16</w:t>
      </w:r>
    </w:p>
    <w:p w14:paraId="65792BFE" w14:textId="77777777" w:rsidR="00EB7D10" w:rsidRDefault="00000000">
      <w:r>
        <w:t>Token: dulcissimis - Frecuencia: 16</w:t>
      </w:r>
    </w:p>
    <w:p w14:paraId="74999074" w14:textId="77777777" w:rsidR="00EB7D10" w:rsidRDefault="00000000">
      <w:r>
        <w:t>Token: Primio - Frecuencia: 16</w:t>
      </w:r>
    </w:p>
    <w:p w14:paraId="4247A289" w14:textId="77777777" w:rsidR="00EB7D10" w:rsidRDefault="00000000">
      <w:r>
        <w:t>Token: [ann(os)] - Frecuencia: 16</w:t>
      </w:r>
    </w:p>
    <w:p w14:paraId="513326ED" w14:textId="77777777" w:rsidR="00EB7D10" w:rsidRDefault="00000000">
      <w:r>
        <w:t>Token: Ceriale - Frecuencia: 16</w:t>
      </w:r>
    </w:p>
    <w:p w14:paraId="3269450A" w14:textId="77777777" w:rsidR="00EB7D10" w:rsidRDefault="00000000">
      <w:r>
        <w:lastRenderedPageBreak/>
        <w:t>Token: [bene] - Frecuencia: 16</w:t>
      </w:r>
    </w:p>
    <w:p w14:paraId="0B8A5C8A" w14:textId="77777777" w:rsidR="00EB7D10" w:rsidRDefault="00000000">
      <w:r>
        <w:t>Token: Pollioni - Frecuencia: 16</w:t>
      </w:r>
    </w:p>
    <w:p w14:paraId="560CCDAF" w14:textId="77777777" w:rsidR="00EB7D10" w:rsidRDefault="00000000">
      <w:r>
        <w:t>Token: III? - Frecuencia: 16</w:t>
      </w:r>
    </w:p>
    <w:p w14:paraId="443B8B37" w14:textId="77777777" w:rsidR="00EB7D10" w:rsidRDefault="00000000">
      <w:r>
        <w:t>Token: Aspro - Frecuencia: 16</w:t>
      </w:r>
    </w:p>
    <w:p w14:paraId="3B589240" w14:textId="77777777" w:rsidR="00EB7D10" w:rsidRDefault="00000000">
      <w:r>
        <w:t>Token: Daphnus - Frecuencia: 16</w:t>
      </w:r>
    </w:p>
    <w:p w14:paraId="4FEF6FD9" w14:textId="77777777" w:rsidR="00EB7D10" w:rsidRDefault="00000000">
      <w:r>
        <w:t>Token: |(mille) - Frecuencia: 16</w:t>
      </w:r>
    </w:p>
    <w:p w14:paraId="2FA2C66D" w14:textId="77777777" w:rsidR="00EB7D10" w:rsidRDefault="00000000">
      <w:r>
        <w:t>Token: [vix]it - Frecuencia: 16</w:t>
      </w:r>
    </w:p>
    <w:p w14:paraId="12A32156" w14:textId="77777777" w:rsidR="00EB7D10" w:rsidRDefault="00000000">
      <w:r>
        <w:t>Token: Aur(eli)] - Frecuencia: 16</w:t>
      </w:r>
    </w:p>
    <w:p w14:paraId="17429CA3" w14:textId="77777777" w:rsidR="00EB7D10" w:rsidRDefault="00000000">
      <w:r>
        <w:t>Token: ndus - Frecuencia: 16</w:t>
      </w:r>
    </w:p>
    <w:p w14:paraId="717FDC20" w14:textId="77777777" w:rsidR="00EB7D10" w:rsidRDefault="00000000">
      <w:r>
        <w:t>Token: [no] - Frecuencia: 16</w:t>
      </w:r>
    </w:p>
    <w:p w14:paraId="512C9955" w14:textId="77777777" w:rsidR="00EB7D10" w:rsidRDefault="00000000">
      <w:r>
        <w:t>Token: rita - Frecuencia: 16</w:t>
      </w:r>
    </w:p>
    <w:p w14:paraId="37032653" w14:textId="77777777" w:rsidR="00EB7D10" w:rsidRDefault="00000000">
      <w:r>
        <w:t>Token: requiebit(!) - Frecuencia: 16</w:t>
      </w:r>
    </w:p>
    <w:p w14:paraId="0EE20CD5" w14:textId="77777777" w:rsidR="00EB7D10" w:rsidRDefault="00000000">
      <w:r>
        <w:t>Token: diae(!) - Frecuencia: 16</w:t>
      </w:r>
    </w:p>
    <w:p w14:paraId="1112F038" w14:textId="77777777" w:rsidR="00EB7D10" w:rsidRDefault="00000000">
      <w:r>
        <w:t>Token: ---]a - Frecuencia: 16</w:t>
      </w:r>
    </w:p>
    <w:p w14:paraId="1E964799" w14:textId="77777777" w:rsidR="00EB7D10" w:rsidRDefault="00000000">
      <w:r>
        <w:t>Token: s(ita)] - Frecuencia: 16</w:t>
      </w:r>
    </w:p>
    <w:p w14:paraId="0645755A" w14:textId="77777777" w:rsidR="00EB7D10" w:rsidRDefault="00000000">
      <w:r>
        <w:t>Token: Candi - Frecuencia: 16</w:t>
      </w:r>
    </w:p>
    <w:p w14:paraId="31B3BD16" w14:textId="77777777" w:rsidR="00EB7D10" w:rsidRDefault="00000000">
      <w:r>
        <w:t>Token: alumnus - Frecuencia: 16</w:t>
      </w:r>
    </w:p>
    <w:p w14:paraId="5769C218" w14:textId="77777777" w:rsidR="00EB7D10" w:rsidRDefault="00000000">
      <w:r>
        <w:t>Token: [---]XV - Frecuencia: 16</w:t>
      </w:r>
    </w:p>
    <w:p w14:paraId="0F47E90A" w14:textId="77777777" w:rsidR="00EB7D10" w:rsidRDefault="00000000">
      <w:r>
        <w:t>Token: diae - Frecuencia: 16</w:t>
      </w:r>
    </w:p>
    <w:p w14:paraId="54C3E1B3" w14:textId="77777777" w:rsidR="00EB7D10" w:rsidRDefault="00000000">
      <w:r>
        <w:t>Token: [pontifici - Frecuencia: 16</w:t>
      </w:r>
    </w:p>
    <w:p w14:paraId="79B66B49" w14:textId="77777777" w:rsidR="00EB7D10" w:rsidRDefault="00000000">
      <w:r>
        <w:t>Token: P[io - Frecuencia: 16</w:t>
      </w:r>
    </w:p>
    <w:p w14:paraId="663ED8DC" w14:textId="77777777" w:rsidR="00EB7D10" w:rsidRDefault="00000000">
      <w:r>
        <w:t>Token: Larcio - Frecuencia: 16</w:t>
      </w:r>
    </w:p>
    <w:p w14:paraId="14126E2E" w14:textId="77777777" w:rsidR="00EB7D10" w:rsidRDefault="00000000">
      <w:r>
        <w:t>Token: Natali - Frecuencia: 16</w:t>
      </w:r>
    </w:p>
    <w:p w14:paraId="221990A9" w14:textId="77777777" w:rsidR="00EB7D10" w:rsidRDefault="00000000">
      <w:r>
        <w:t>Token: T&amp;lt - Frecuencia: 16</w:t>
      </w:r>
    </w:p>
    <w:p w14:paraId="49CF74D7" w14:textId="77777777" w:rsidR="00EB7D10" w:rsidRDefault="00000000">
      <w:r>
        <w:t>Token: Fl(avio)] - Frecuencia: 16</w:t>
      </w:r>
    </w:p>
    <w:p w14:paraId="36C246F4" w14:textId="77777777" w:rsidR="00EB7D10" w:rsidRDefault="00000000">
      <w:r>
        <w:t>Token: anni(s) - Frecuencia: 16</w:t>
      </w:r>
    </w:p>
    <w:p w14:paraId="5628D93A" w14:textId="77777777" w:rsidR="00EB7D10" w:rsidRDefault="00000000">
      <w:r>
        <w:lastRenderedPageBreak/>
        <w:t>Token: CII - Frecuencia: 16</w:t>
      </w:r>
    </w:p>
    <w:p w14:paraId="7822770F" w14:textId="77777777" w:rsidR="00EB7D10" w:rsidRDefault="00000000">
      <w:r>
        <w:t>Token: publicus - Frecuencia: 16</w:t>
      </w:r>
    </w:p>
    <w:p w14:paraId="5D3E775A" w14:textId="77777777" w:rsidR="00EB7D10" w:rsidRDefault="00000000">
      <w:r>
        <w:t>Token: Bruttio - Frecuencia: 16</w:t>
      </w:r>
    </w:p>
    <w:p w14:paraId="4075B01B" w14:textId="77777777" w:rsidR="00EB7D10" w:rsidRDefault="00000000">
      <w:r>
        <w:t>Token: s]ub - Frecuencia: 16</w:t>
      </w:r>
    </w:p>
    <w:p w14:paraId="7DF1D1AC" w14:textId="77777777" w:rsidR="00EB7D10" w:rsidRDefault="00000000">
      <w:r>
        <w:t>Token: s(uae) - Frecuencia: 16</w:t>
      </w:r>
    </w:p>
    <w:p w14:paraId="4105B9D5" w14:textId="77777777" w:rsidR="00EB7D10" w:rsidRDefault="00000000">
      <w:r>
        <w:t>Token: filia[e - Frecuencia: 16</w:t>
      </w:r>
    </w:p>
    <w:p w14:paraId="13B6EE15" w14:textId="77777777" w:rsidR="00EB7D10" w:rsidRDefault="00000000">
      <w:r>
        <w:t>Token: perpetui - Frecuencia: 16</w:t>
      </w:r>
    </w:p>
    <w:p w14:paraId="6BD85CF7" w14:textId="77777777" w:rsidR="00EB7D10" w:rsidRDefault="00000000">
      <w:r>
        <w:t>Token: praep(osito) - Frecuencia: 16</w:t>
      </w:r>
    </w:p>
    <w:p w14:paraId="6673588E" w14:textId="77777777" w:rsidR="00EB7D10" w:rsidRDefault="00000000">
      <w:r>
        <w:t>Token: pat - Frecuencia: 16</w:t>
      </w:r>
    </w:p>
    <w:p w14:paraId="72191DEB" w14:textId="77777777" w:rsidR="00EB7D10" w:rsidRDefault="00000000">
      <w:r>
        <w:t>Token: duci - Frecuencia: 16</w:t>
      </w:r>
    </w:p>
    <w:p w14:paraId="489DB482" w14:textId="77777777" w:rsidR="00EB7D10" w:rsidRDefault="00000000">
      <w:r>
        <w:t>Token: [Pi]o - Frecuencia: 16</w:t>
      </w:r>
    </w:p>
    <w:p w14:paraId="6522CE0B" w14:textId="77777777" w:rsidR="00EB7D10" w:rsidRDefault="00000000">
      <w:r>
        <w:t>Token: Rogatianus - Frecuencia: 16</w:t>
      </w:r>
    </w:p>
    <w:p w14:paraId="03476EA4" w14:textId="77777777" w:rsidR="00EB7D10" w:rsidRDefault="00000000">
      <w:r>
        <w:t>Token: serv(u)s - Frecuencia: 16</w:t>
      </w:r>
    </w:p>
    <w:p w14:paraId="666C399B" w14:textId="77777777" w:rsidR="00EB7D10" w:rsidRDefault="00000000">
      <w:r>
        <w:t>Token: Probi - Frecuencia: 16</w:t>
      </w:r>
    </w:p>
    <w:p w14:paraId="60EAD9B5" w14:textId="77777777" w:rsidR="00EB7D10" w:rsidRDefault="00000000">
      <w:r>
        <w:t>Token: Bene - Frecuencia: 16</w:t>
      </w:r>
    </w:p>
    <w:p w14:paraId="2CAEE2E6" w14:textId="77777777" w:rsidR="00EB7D10" w:rsidRDefault="00000000">
      <w:r>
        <w:t>Token: nemo - Frecuencia: 16</w:t>
      </w:r>
    </w:p>
    <w:p w14:paraId="4C436BD8" w14:textId="77777777" w:rsidR="00EB7D10" w:rsidRDefault="00000000">
      <w:r>
        <w:t>Token: Apri - Frecuencia: 16</w:t>
      </w:r>
    </w:p>
    <w:p w14:paraId="518D1296" w14:textId="77777777" w:rsidR="00EB7D10" w:rsidRDefault="00000000">
      <w:r>
        <w:t>Token: datur - Frecuencia: 16</w:t>
      </w:r>
    </w:p>
    <w:p w14:paraId="2C0EEB85" w14:textId="77777777" w:rsidR="00EB7D10" w:rsidRDefault="00000000">
      <w:r>
        <w:t>Token: qua[e - Frecuencia: 16</w:t>
      </w:r>
    </w:p>
    <w:p w14:paraId="536E1DCA" w14:textId="77777777" w:rsidR="00EB7D10" w:rsidRDefault="00000000">
      <w:r>
        <w:t>Token: Statiae - Frecuencia: 16</w:t>
      </w:r>
    </w:p>
    <w:p w14:paraId="4279AB5E" w14:textId="77777777" w:rsidR="00EB7D10" w:rsidRDefault="00000000">
      <w:r>
        <w:t>Token: dicit - Frecuencia: 16</w:t>
      </w:r>
    </w:p>
    <w:p w14:paraId="50B01EF2" w14:textId="77777777" w:rsidR="00EB7D10" w:rsidRDefault="00000000">
      <w:r>
        <w:t>Token: patr(iae) - Frecuencia: 16</w:t>
      </w:r>
    </w:p>
    <w:p w14:paraId="0FA0160A" w14:textId="77777777" w:rsidR="00EB7D10" w:rsidRDefault="00000000">
      <w:r>
        <w:t>Token: [I]ulia - Frecuencia: 16</w:t>
      </w:r>
    </w:p>
    <w:p w14:paraId="0B7A353C" w14:textId="77777777" w:rsidR="00EB7D10" w:rsidRDefault="00000000">
      <w:r>
        <w:t>Token: Urbicus - Frecuencia: 16</w:t>
      </w:r>
    </w:p>
    <w:p w14:paraId="6A58E9BB" w14:textId="77777777" w:rsidR="00EB7D10" w:rsidRDefault="00000000">
      <w:r>
        <w:t>Token: [P]io - Frecuencia: 16</w:t>
      </w:r>
    </w:p>
    <w:p w14:paraId="700B87D8" w14:textId="77777777" w:rsidR="00EB7D10" w:rsidRDefault="00000000">
      <w:r>
        <w:t>Token: Medici - Frecuencia: 16</w:t>
      </w:r>
    </w:p>
    <w:p w14:paraId="05674C4E" w14:textId="77777777" w:rsidR="00EB7D10" w:rsidRDefault="00000000">
      <w:r>
        <w:lastRenderedPageBreak/>
        <w:t>Token: Arria - Frecuencia: 16</w:t>
      </w:r>
    </w:p>
    <w:p w14:paraId="66E6EFED" w14:textId="77777777" w:rsidR="00EB7D10" w:rsidRDefault="00000000">
      <w:r>
        <w:t>Token: escit - Frecuencia: 16</w:t>
      </w:r>
    </w:p>
    <w:p w14:paraId="448F3BA7" w14:textId="77777777" w:rsidR="00EB7D10" w:rsidRDefault="00000000">
      <w:r>
        <w:t>Token: Plotio - Frecuencia: 16</w:t>
      </w:r>
    </w:p>
    <w:p w14:paraId="45F0465E" w14:textId="77777777" w:rsidR="00EB7D10" w:rsidRDefault="00000000">
      <w:r>
        <w:t>Token: [---]SV[---] - Frecuencia: 16</w:t>
      </w:r>
    </w:p>
    <w:p w14:paraId="2DC84FAD" w14:textId="77777777" w:rsidR="00EB7D10" w:rsidRDefault="00000000">
      <w:r>
        <w:t>Token: [---]VA[---] - Frecuencia: 16</w:t>
      </w:r>
    </w:p>
    <w:p w14:paraId="78A57D48" w14:textId="77777777" w:rsidR="00EB7D10" w:rsidRDefault="00000000">
      <w:r>
        <w:t>Token: s(ententia) - Frecuencia: 16</w:t>
      </w:r>
    </w:p>
    <w:p w14:paraId="7FC42066" w14:textId="77777777" w:rsidR="00EB7D10" w:rsidRDefault="00000000">
      <w:r>
        <w:t>Token: Hi - Frecuencia: 16</w:t>
      </w:r>
    </w:p>
    <w:p w14:paraId="221BE2F7" w14:textId="77777777" w:rsidR="00EB7D10" w:rsidRDefault="00000000">
      <w:r>
        <w:t>Token: Agrius - Frecuencia: 16</w:t>
      </w:r>
    </w:p>
    <w:p w14:paraId="22DEE597" w14:textId="77777777" w:rsidR="00EB7D10" w:rsidRDefault="00000000">
      <w:r>
        <w:t>Token: [fi]lio - Frecuencia: 16</w:t>
      </w:r>
    </w:p>
    <w:p w14:paraId="5C1A8CBF" w14:textId="77777777" w:rsidR="00EB7D10" w:rsidRDefault="00000000">
      <w:r>
        <w:t>Token: pag(i) - Frecuencia: 16</w:t>
      </w:r>
    </w:p>
    <w:p w14:paraId="019672C0" w14:textId="77777777" w:rsidR="00EB7D10" w:rsidRDefault="00000000">
      <w:r>
        <w:t>Token: [T(iti) - Frecuencia: 16</w:t>
      </w:r>
    </w:p>
    <w:p w14:paraId="03BCF0CB" w14:textId="77777777" w:rsidR="00EB7D10" w:rsidRDefault="00000000">
      <w:r>
        <w:t>Token: Tro - Frecuencia: 16</w:t>
      </w:r>
    </w:p>
    <w:p w14:paraId="026E4257" w14:textId="77777777" w:rsidR="00EB7D10" w:rsidRDefault="00000000">
      <w:r>
        <w:t>Token: Livio - Frecuencia: 16</w:t>
      </w:r>
    </w:p>
    <w:p w14:paraId="5AF3B11E" w14:textId="77777777" w:rsidR="00EB7D10" w:rsidRDefault="00000000">
      <w:r>
        <w:t>Token: Annaeus - Frecuencia: 16</w:t>
      </w:r>
    </w:p>
    <w:p w14:paraId="51DEBE98" w14:textId="77777777" w:rsidR="00EB7D10" w:rsidRDefault="00000000">
      <w:r>
        <w:t>Token: imp(eratori)] - Frecuencia: 16</w:t>
      </w:r>
    </w:p>
    <w:p w14:paraId="69429B71" w14:textId="77777777" w:rsidR="00EB7D10" w:rsidRDefault="00000000">
      <w:r>
        <w:t>Token: [---]OR - Frecuencia: 16</w:t>
      </w:r>
    </w:p>
    <w:p w14:paraId="3B52302B" w14:textId="77777777" w:rsidR="00EB7D10" w:rsidRDefault="00000000">
      <w:r>
        <w:t>Token: Galliae - Frecuencia: 16</w:t>
      </w:r>
    </w:p>
    <w:p w14:paraId="5B0EAD99" w14:textId="77777777" w:rsidR="00EB7D10" w:rsidRDefault="00000000">
      <w:r>
        <w:t>Token: eoru(m) - Frecuencia: 16</w:t>
      </w:r>
    </w:p>
    <w:p w14:paraId="5D26A776" w14:textId="77777777" w:rsidR="00EB7D10" w:rsidRDefault="00000000">
      <w:r>
        <w:t>Token: Egnati - Frecuencia: 16</w:t>
      </w:r>
    </w:p>
    <w:p w14:paraId="2EF354C0" w14:textId="77777777" w:rsidR="00EB7D10" w:rsidRDefault="00000000">
      <w:r>
        <w:t>Token: p]r(aetore) - Frecuencia: 16</w:t>
      </w:r>
    </w:p>
    <w:p w14:paraId="48071F65" w14:textId="77777777" w:rsidR="00EB7D10" w:rsidRDefault="00000000">
      <w:r>
        <w:t>Token: [ta - Frecuencia: 16</w:t>
      </w:r>
    </w:p>
    <w:p w14:paraId="544C30C5" w14:textId="77777777" w:rsidR="00EB7D10" w:rsidRDefault="00000000">
      <w:r>
        <w:t>Token: Philete - Frecuencia: 16</w:t>
      </w:r>
    </w:p>
    <w:p w14:paraId="09F7CF8F" w14:textId="77777777" w:rsidR="00EB7D10" w:rsidRDefault="00000000">
      <w:r>
        <w:t>Token: Cili - Frecuencia: 16</w:t>
      </w:r>
    </w:p>
    <w:p w14:paraId="02E25A33" w14:textId="77777777" w:rsidR="00EB7D10" w:rsidRDefault="00000000">
      <w:r>
        <w:t>Token: Mu[---] - Frecuencia: 16</w:t>
      </w:r>
    </w:p>
    <w:p w14:paraId="40AB0150" w14:textId="77777777" w:rsidR="00EB7D10" w:rsidRDefault="00000000">
      <w:r>
        <w:t>Token: tempus - Frecuencia: 16</w:t>
      </w:r>
    </w:p>
    <w:p w14:paraId="7B5E2909" w14:textId="77777777" w:rsidR="00EB7D10" w:rsidRDefault="00000000">
      <w:r>
        <w:t>Token: Grani - Frecuencia: 16</w:t>
      </w:r>
    </w:p>
    <w:p w14:paraId="66594058" w14:textId="77777777" w:rsidR="00EB7D10" w:rsidRDefault="00000000">
      <w:r>
        <w:lastRenderedPageBreak/>
        <w:t>Token: urb(ano) - Frecuencia: 16</w:t>
      </w:r>
    </w:p>
    <w:p w14:paraId="09065666" w14:textId="77777777" w:rsidR="00EB7D10" w:rsidRDefault="00000000">
      <w:r>
        <w:t>Token: Im - Frecuencia: 16</w:t>
      </w:r>
    </w:p>
    <w:p w14:paraId="532D4625" w14:textId="77777777" w:rsidR="00EB7D10" w:rsidRDefault="00000000">
      <w:r>
        <w:t>Token: Longus - Frecuencia: 16</w:t>
      </w:r>
    </w:p>
    <w:p w14:paraId="0AE8D109" w14:textId="77777777" w:rsidR="00EB7D10" w:rsidRDefault="00000000">
      <w:r>
        <w:t>Token: LIX - Frecuencia: 16</w:t>
      </w:r>
    </w:p>
    <w:p w14:paraId="20A806B6" w14:textId="77777777" w:rsidR="00EB7D10" w:rsidRDefault="00000000">
      <w:r>
        <w:t>Token: Au[g(ustae) - Frecuencia: 16</w:t>
      </w:r>
    </w:p>
    <w:p w14:paraId="69162FAF" w14:textId="77777777" w:rsidR="00EB7D10" w:rsidRDefault="00000000">
      <w:r>
        <w:t>Token: ma[x(imo)] - Frecuencia: 16</w:t>
      </w:r>
    </w:p>
    <w:p w14:paraId="133035ED" w14:textId="77777777" w:rsidR="00EB7D10" w:rsidRDefault="00000000">
      <w:r>
        <w:t>Token: Aug(ust-) - Frecuencia: 16</w:t>
      </w:r>
    </w:p>
    <w:p w14:paraId="3B918769" w14:textId="77777777" w:rsidR="00EB7D10" w:rsidRDefault="00000000">
      <w:r>
        <w:t>Token: c(onstantis) - Frecuencia: 16</w:t>
      </w:r>
    </w:p>
    <w:p w14:paraId="59049777" w14:textId="77777777" w:rsidR="00EB7D10" w:rsidRDefault="00000000">
      <w:r>
        <w:t>Token: pretium - Frecuencia: 16</w:t>
      </w:r>
    </w:p>
    <w:p w14:paraId="2033A5A5" w14:textId="77777777" w:rsidR="00EB7D10" w:rsidRDefault="00000000">
      <w:r>
        <w:t>Token: Aureli(a)e - Frecuencia: 16</w:t>
      </w:r>
    </w:p>
    <w:p w14:paraId="7866769E" w14:textId="77777777" w:rsidR="00EB7D10" w:rsidRDefault="00000000">
      <w:r>
        <w:t>Token: Dec(embribus) - Frecuencia: 16</w:t>
      </w:r>
    </w:p>
    <w:p w14:paraId="0DE176C6" w14:textId="77777777" w:rsidR="00EB7D10" w:rsidRDefault="00000000">
      <w:r>
        <w:t>Token: tifex - Frecuencia: 16</w:t>
      </w:r>
    </w:p>
    <w:p w14:paraId="1D9648A6" w14:textId="77777777" w:rsidR="00EB7D10" w:rsidRDefault="00000000">
      <w:r>
        <w:t>Token: susceperint - Frecuencia: 16</w:t>
      </w:r>
    </w:p>
    <w:p w14:paraId="296DBD0E" w14:textId="77777777" w:rsidR="00EB7D10" w:rsidRDefault="00000000">
      <w:r>
        <w:t>Token: pa[ce] - Frecuencia: 16</w:t>
      </w:r>
    </w:p>
    <w:p w14:paraId="71FA9720" w14:textId="77777777" w:rsidR="00EB7D10" w:rsidRDefault="00000000">
      <w:r>
        <w:t>Token: Dep(ositio) - Frecuencia: 16</w:t>
      </w:r>
    </w:p>
    <w:p w14:paraId="3584AD0C" w14:textId="77777777" w:rsidR="00EB7D10" w:rsidRDefault="00000000">
      <w:r>
        <w:t>Token: [vi - Frecuencia: 16</w:t>
      </w:r>
    </w:p>
    <w:p w14:paraId="3DEF7A1B" w14:textId="77777777" w:rsidR="00EB7D10" w:rsidRDefault="00000000">
      <w:r>
        <w:t>Token: fig(linis) - Frecuencia: 16</w:t>
      </w:r>
    </w:p>
    <w:p w14:paraId="272C21FF" w14:textId="77777777" w:rsidR="00EB7D10" w:rsidRDefault="00000000">
      <w:r>
        <w:t>Token: q(u)i - Frecuencia: 16</w:t>
      </w:r>
    </w:p>
    <w:p w14:paraId="6320F25A" w14:textId="77777777" w:rsidR="00EB7D10" w:rsidRDefault="00000000">
      <w:r>
        <w:t>Token: m(ense) - Frecuencia: 16</w:t>
      </w:r>
    </w:p>
    <w:p w14:paraId="01FE41D0" w14:textId="77777777" w:rsidR="00EB7D10" w:rsidRDefault="00000000">
      <w:r>
        <w:t>Token: abn(epos) - Frecuencia: 16</w:t>
      </w:r>
    </w:p>
    <w:p w14:paraId="122F773F" w14:textId="77777777" w:rsidR="00EB7D10" w:rsidRDefault="00000000">
      <w:r>
        <w:t>Token: an[n(os)] - Frecuencia: 16</w:t>
      </w:r>
    </w:p>
    <w:p w14:paraId="41FE6596" w14:textId="77777777" w:rsidR="00EB7D10" w:rsidRDefault="00000000">
      <w:r>
        <w:t>Token: taxat - Frecuencia: 16</w:t>
      </w:r>
    </w:p>
    <w:p w14:paraId="578BF0BA" w14:textId="77777777" w:rsidR="00EB7D10" w:rsidRDefault="00000000">
      <w:r>
        <w:t>Token: á¼Ï€Îµá½¶ - Frecuencia: 16</w:t>
      </w:r>
    </w:p>
    <w:p w14:paraId="2E9EE31E" w14:textId="77777777" w:rsidR="00EB7D10" w:rsidRDefault="00000000">
      <w:r>
        <w:t>Token: centum - Frecuencia: 16</w:t>
      </w:r>
    </w:p>
    <w:p w14:paraId="207BBDAF" w14:textId="77777777" w:rsidR="00EB7D10" w:rsidRDefault="00000000">
      <w:r>
        <w:t>Token: sia - Frecuencia: 16</w:t>
      </w:r>
    </w:p>
    <w:p w14:paraId="46289680" w14:textId="77777777" w:rsidR="00EB7D10" w:rsidRDefault="00000000">
      <w:r>
        <w:t>Token: Hygia - Frecuencia: 16</w:t>
      </w:r>
    </w:p>
    <w:p w14:paraId="1E22819F" w14:textId="77777777" w:rsidR="00EB7D10" w:rsidRDefault="00000000">
      <w:r>
        <w:lastRenderedPageBreak/>
        <w:t>Token: XIIII] - Frecuencia: 16</w:t>
      </w:r>
    </w:p>
    <w:p w14:paraId="2CD3716D" w14:textId="77777777" w:rsidR="00EB7D10" w:rsidRDefault="00000000">
      <w:r>
        <w:t>Token: riam - Frecuencia: 16</w:t>
      </w:r>
    </w:p>
    <w:p w14:paraId="46B33312" w14:textId="77777777" w:rsidR="00EB7D10" w:rsidRDefault="00000000">
      <w:r>
        <w:t>Token: k(andidato) - Frecuencia: 16</w:t>
      </w:r>
    </w:p>
    <w:p w14:paraId="63BB1686" w14:textId="77777777" w:rsidR="00EB7D10" w:rsidRDefault="00000000">
      <w:r>
        <w:t>Token: aquarum - Frecuencia: 16</w:t>
      </w:r>
    </w:p>
    <w:p w14:paraId="1B5BFC7B" w14:textId="77777777" w:rsidR="00EB7D10" w:rsidRDefault="00000000">
      <w:r>
        <w:t>Token: utriusque - Frecuencia: 16</w:t>
      </w:r>
    </w:p>
    <w:p w14:paraId="32F1C071" w14:textId="77777777" w:rsidR="00EB7D10" w:rsidRDefault="00000000">
      <w:r>
        <w:t>Token: [---]ET - Frecuencia: 16</w:t>
      </w:r>
    </w:p>
    <w:p w14:paraId="7F708D02" w14:textId="77777777" w:rsidR="00EB7D10" w:rsidRDefault="00000000">
      <w:r>
        <w:t>Token: m(erenti)] - Frecuencia: 16</w:t>
      </w:r>
    </w:p>
    <w:p w14:paraId="1BDE7D64" w14:textId="77777777" w:rsidR="00EB7D10" w:rsidRDefault="00000000">
      <w:r>
        <w:t>Token: praeff(ectorum) - Frecuencia: 16</w:t>
      </w:r>
    </w:p>
    <w:p w14:paraId="417D1BF3" w14:textId="77777777" w:rsidR="00EB7D10" w:rsidRDefault="00000000">
      <w:r>
        <w:t>Token: suis?] - Frecuencia: 16</w:t>
      </w:r>
    </w:p>
    <w:p w14:paraId="77A62313" w14:textId="77777777" w:rsidR="00EB7D10" w:rsidRDefault="00000000">
      <w:r>
        <w:t>Token: [v(otum)? - Frecuencia: 16</w:t>
      </w:r>
    </w:p>
    <w:p w14:paraId="3B9C7C06" w14:textId="77777777" w:rsidR="00EB7D10" w:rsidRDefault="00000000">
      <w:r>
        <w:t>Token: [---]RA[---] - Frecuencia: 16</w:t>
      </w:r>
    </w:p>
    <w:p w14:paraId="7D4ED036" w14:textId="77777777" w:rsidR="00EB7D10" w:rsidRDefault="00000000">
      <w:r>
        <w:t>Token: [Germ(anico) - Frecuencia: 16</w:t>
      </w:r>
    </w:p>
    <w:p w14:paraId="5396A63F" w14:textId="77777777" w:rsidR="00EB7D10" w:rsidRDefault="00000000">
      <w:r>
        <w:t>Token: san - Frecuencia: 16</w:t>
      </w:r>
    </w:p>
    <w:p w14:paraId="557497D3" w14:textId="77777777" w:rsidR="00EB7D10" w:rsidRDefault="00000000">
      <w:r>
        <w:t>Token: Donatae - Frecuencia: 16</w:t>
      </w:r>
    </w:p>
    <w:p w14:paraId="74F16ACB" w14:textId="77777777" w:rsidR="00EB7D10" w:rsidRDefault="00000000">
      <w:r>
        <w:t>Token: Priscianus - Frecuencia: 16</w:t>
      </w:r>
    </w:p>
    <w:p w14:paraId="6C9AD239" w14:textId="77777777" w:rsidR="00EB7D10" w:rsidRDefault="00000000">
      <w:r>
        <w:t>Token: lib - Frecuencia: 16</w:t>
      </w:r>
    </w:p>
    <w:p w14:paraId="0A7FC4E1" w14:textId="77777777" w:rsidR="00EB7D10" w:rsidRDefault="00000000">
      <w:r>
        <w:t>Token: civ(itas) - Frecuencia: 16</w:t>
      </w:r>
    </w:p>
    <w:p w14:paraId="62B09C11" w14:textId="77777777" w:rsidR="00EB7D10" w:rsidRDefault="00000000">
      <w:r>
        <w:t>Token: Misenensi - Frecuencia: 16</w:t>
      </w:r>
    </w:p>
    <w:p w14:paraId="2C601816" w14:textId="77777777" w:rsidR="00EB7D10" w:rsidRDefault="00000000">
      <w:r>
        <w:t>Token: praet(ore) - Frecuencia: 16</w:t>
      </w:r>
    </w:p>
    <w:p w14:paraId="7D88CAA5" w14:textId="77777777" w:rsidR="00EB7D10" w:rsidRDefault="00000000">
      <w:r>
        <w:t>Token: [maximo - Frecuencia: 16</w:t>
      </w:r>
    </w:p>
    <w:p w14:paraId="03D3272A" w14:textId="77777777" w:rsidR="00EB7D10" w:rsidRDefault="00000000">
      <w:r>
        <w:t>Token: deposi - Frecuencia: 16</w:t>
      </w:r>
    </w:p>
    <w:p w14:paraId="56921640" w14:textId="77777777" w:rsidR="00EB7D10" w:rsidRDefault="00000000">
      <w:r>
        <w:t>Token: vi[x(it) - Frecuencia: 16</w:t>
      </w:r>
    </w:p>
    <w:p w14:paraId="3D6C8498" w14:textId="77777777" w:rsidR="00EB7D10" w:rsidRDefault="00000000">
      <w:r>
        <w:t>Token: v(iro)] - Frecuencia: 16</w:t>
      </w:r>
    </w:p>
    <w:p w14:paraId="072791EA" w14:textId="77777777" w:rsidR="00EB7D10" w:rsidRDefault="00000000">
      <w:r>
        <w:t>Token: c&amp;lt - Frecuencia: 16</w:t>
      </w:r>
    </w:p>
    <w:p w14:paraId="1415778E" w14:textId="77777777" w:rsidR="00EB7D10" w:rsidRDefault="00000000">
      <w:r>
        <w:t>Token: Breucor(um) - Frecuencia: 16</w:t>
      </w:r>
    </w:p>
    <w:p w14:paraId="1698493F" w14:textId="77777777" w:rsidR="00EB7D10" w:rsidRDefault="00000000">
      <w:r>
        <w:t>Token: Imperatori - Frecuencia: 16</w:t>
      </w:r>
    </w:p>
    <w:p w14:paraId="6B3EB460" w14:textId="77777777" w:rsidR="00EB7D10" w:rsidRDefault="00000000">
      <w:r>
        <w:lastRenderedPageBreak/>
        <w:t>Token: bius - Frecuencia: 16</w:t>
      </w:r>
    </w:p>
    <w:p w14:paraId="5F9AB372" w14:textId="77777777" w:rsidR="00EB7D10" w:rsidRDefault="00000000">
      <w:r>
        <w:t>Token: [Q(uinti) - Frecuencia: 16</w:t>
      </w:r>
    </w:p>
    <w:p w14:paraId="4CE2FDE5" w14:textId="77777777" w:rsidR="00EB7D10" w:rsidRDefault="00000000">
      <w:r>
        <w:t>Token: Mar(co) - Frecuencia: 16</w:t>
      </w:r>
    </w:p>
    <w:p w14:paraId="3B332018" w14:textId="77777777" w:rsidR="00EB7D10" w:rsidRDefault="00000000">
      <w:r>
        <w:t>Token: [vixi]t - Frecuencia: 16</w:t>
      </w:r>
    </w:p>
    <w:p w14:paraId="336313C2" w14:textId="77777777" w:rsidR="00EB7D10" w:rsidRDefault="00000000">
      <w:r>
        <w:t>Token: Sep(timiae) - Frecuencia: 16</w:t>
      </w:r>
    </w:p>
    <w:p w14:paraId="7AF9C78C" w14:textId="77777777" w:rsidR="00EB7D10" w:rsidRDefault="00000000">
      <w:r>
        <w:t>Token: Aeterno - Frecuencia: 16</w:t>
      </w:r>
    </w:p>
    <w:p w14:paraId="5B695067" w14:textId="77777777" w:rsidR="00EB7D10" w:rsidRDefault="00000000">
      <w:r>
        <w:t>Token: Aproniano - Frecuencia: 16</w:t>
      </w:r>
    </w:p>
    <w:p w14:paraId="723E53B6" w14:textId="77777777" w:rsidR="00EB7D10" w:rsidRDefault="00000000">
      <w:r>
        <w:t>Token: provin(ciae) - Frecuencia: 16</w:t>
      </w:r>
    </w:p>
    <w:p w14:paraId="5C1E5438" w14:textId="77777777" w:rsidR="00EB7D10" w:rsidRDefault="00000000">
      <w:r>
        <w:t>Token: Aur(elium) - Frecuencia: 16</w:t>
      </w:r>
    </w:p>
    <w:p w14:paraId="1291BFCA" w14:textId="77777777" w:rsidR="00EB7D10" w:rsidRDefault="00000000">
      <w:r>
        <w:t>Token: l(ibens)(?) - Frecuencia: 16</w:t>
      </w:r>
    </w:p>
    <w:p w14:paraId="7C775AE2" w14:textId="77777777" w:rsidR="00EB7D10" w:rsidRDefault="00000000">
      <w:r>
        <w:t>Token: aria - Frecuencia: 16</w:t>
      </w:r>
    </w:p>
    <w:p w14:paraId="09E67A47" w14:textId="77777777" w:rsidR="00EB7D10" w:rsidRDefault="00000000">
      <w:r>
        <w:t>Token: a]d - Frecuencia: 16</w:t>
      </w:r>
    </w:p>
    <w:p w14:paraId="69EDB81A" w14:textId="77777777" w:rsidR="00EB7D10" w:rsidRDefault="00000000">
      <w:r>
        <w:t>Token: LXXVI - Frecuencia: 16</w:t>
      </w:r>
    </w:p>
    <w:p w14:paraId="5FBCB421" w14:textId="77777777" w:rsidR="00EB7D10" w:rsidRDefault="00000000">
      <w:r>
        <w:t>Token: legion(is) - Frecuencia: 16</w:t>
      </w:r>
    </w:p>
    <w:p w14:paraId="65574B66" w14:textId="77777777" w:rsidR="00EB7D10" w:rsidRDefault="00000000">
      <w:r>
        <w:t>Token: [---]XII - Frecuencia: 16</w:t>
      </w:r>
    </w:p>
    <w:p w14:paraId="60F47A18" w14:textId="77777777" w:rsidR="00EB7D10" w:rsidRDefault="00000000">
      <w:r>
        <w:t>Token: [s(it)] - Frecuencia: 16</w:t>
      </w:r>
    </w:p>
    <w:p w14:paraId="1DFCD618" w14:textId="77777777" w:rsidR="00EB7D10" w:rsidRDefault="00000000">
      <w:r>
        <w:t>Token: Gal - Frecuencia: 16</w:t>
      </w:r>
    </w:p>
    <w:p w14:paraId="07AE155D" w14:textId="77777777" w:rsidR="00EB7D10" w:rsidRDefault="00000000">
      <w:r>
        <w:t>Token: Secundio - Frecuencia: 16</w:t>
      </w:r>
    </w:p>
    <w:p w14:paraId="3C763E91" w14:textId="77777777" w:rsidR="00EB7D10" w:rsidRDefault="00000000">
      <w:r>
        <w:t>Token: imperatori - Frecuencia: 16</w:t>
      </w:r>
    </w:p>
    <w:p w14:paraId="1F4B19D8" w14:textId="77777777" w:rsidR="00EB7D10" w:rsidRDefault="00000000">
      <w:r>
        <w:t>Token: parentum - Frecuencia: 16</w:t>
      </w:r>
    </w:p>
    <w:p w14:paraId="1F2B2CCB" w14:textId="77777777" w:rsidR="00EB7D10" w:rsidRDefault="00000000">
      <w:r>
        <w:t>Token: maior - Frecuencia: 16</w:t>
      </w:r>
    </w:p>
    <w:p w14:paraId="5662197F" w14:textId="77777777" w:rsidR="00EB7D10" w:rsidRDefault="00000000">
      <w:r>
        <w:t>Token: Coc(ceius) - Frecuencia: 16</w:t>
      </w:r>
    </w:p>
    <w:p w14:paraId="0C790E5B" w14:textId="77777777" w:rsidR="00EB7D10" w:rsidRDefault="00000000">
      <w:r>
        <w:t>Token: Helvio - Frecuencia: 16</w:t>
      </w:r>
    </w:p>
    <w:p w14:paraId="1B287E25" w14:textId="77777777" w:rsidR="00EB7D10" w:rsidRDefault="00000000">
      <w:r>
        <w:t>Token: Calpurni - Frecuencia: 16</w:t>
      </w:r>
    </w:p>
    <w:p w14:paraId="7B7C170C" w14:textId="77777777" w:rsidR="00EB7D10" w:rsidRDefault="00000000">
      <w:r>
        <w:t>Token: lato - Frecuencia: 16</w:t>
      </w:r>
    </w:p>
    <w:p w14:paraId="628D1DBF" w14:textId="77777777" w:rsidR="00EB7D10" w:rsidRDefault="00000000">
      <w:r>
        <w:t>Token: Ï€Î±Ï„á½´Ï - Frecuencia: 16</w:t>
      </w:r>
    </w:p>
    <w:p w14:paraId="5ABB01ED" w14:textId="77777777" w:rsidR="00EB7D10" w:rsidRDefault="00000000">
      <w:r>
        <w:lastRenderedPageBreak/>
        <w:t>Token: Pertina - Frecuencia: 16</w:t>
      </w:r>
    </w:p>
    <w:p w14:paraId="5345BD42" w14:textId="77777777" w:rsidR="00EB7D10" w:rsidRDefault="00000000">
      <w:r>
        <w:t>Token: Me(n)sa - Frecuencia: 16</w:t>
      </w:r>
    </w:p>
    <w:p w14:paraId="357A76DA" w14:textId="77777777" w:rsidR="00EB7D10" w:rsidRDefault="00000000">
      <w:r>
        <w:t>Token: suor(um) - Frecuencia: 16</w:t>
      </w:r>
    </w:p>
    <w:p w14:paraId="362E55EC" w14:textId="77777777" w:rsidR="00EB7D10" w:rsidRDefault="00000000">
      <w:r>
        <w:t>Token: Alpium - Frecuencia: 16</w:t>
      </w:r>
    </w:p>
    <w:p w14:paraId="2AA31893" w14:textId="77777777" w:rsidR="00EB7D10" w:rsidRDefault="00000000">
      <w:r>
        <w:t>Token: Pudentis - Frecuencia: 16</w:t>
      </w:r>
    </w:p>
    <w:p w14:paraId="4DF29113" w14:textId="77777777" w:rsidR="00EB7D10" w:rsidRDefault="00000000">
      <w:r>
        <w:t>Token: [sacrum] - Frecuencia: 16</w:t>
      </w:r>
    </w:p>
    <w:p w14:paraId="6DB45F4A" w14:textId="77777777" w:rsidR="00EB7D10" w:rsidRDefault="00000000">
      <w:r>
        <w:t>Token: Rutili - Frecuencia: 16</w:t>
      </w:r>
    </w:p>
    <w:p w14:paraId="3BB88E79" w14:textId="77777777" w:rsidR="00EB7D10" w:rsidRDefault="00000000">
      <w:r>
        <w:t>Token: quoq(ue) - Frecuencia: 16</w:t>
      </w:r>
    </w:p>
    <w:p w14:paraId="323E83B6" w14:textId="77777777" w:rsidR="00EB7D10" w:rsidRDefault="00000000">
      <w:r>
        <w:t>Token: Atto - Frecuencia: 16</w:t>
      </w:r>
    </w:p>
    <w:p w14:paraId="234FA919" w14:textId="77777777" w:rsidR="00EB7D10" w:rsidRDefault="00000000">
      <w:r>
        <w:t>Token: XP(Christi) - Frecuencia: 16</w:t>
      </w:r>
    </w:p>
    <w:p w14:paraId="4216DE9A" w14:textId="77777777" w:rsidR="00EB7D10" w:rsidRDefault="00000000">
      <w:r>
        <w:t>Token: [---]ori - Frecuencia: 16</w:t>
      </w:r>
    </w:p>
    <w:p w14:paraId="02668E78" w14:textId="77777777" w:rsidR="00EB7D10" w:rsidRDefault="00000000">
      <w:r>
        <w:t>Token: CI[---] - Frecuencia: 16</w:t>
      </w:r>
    </w:p>
    <w:p w14:paraId="337440E0" w14:textId="77777777" w:rsidR="00EB7D10" w:rsidRDefault="00000000">
      <w:r>
        <w:t>Token: |(denariis) - Frecuencia: 16</w:t>
      </w:r>
    </w:p>
    <w:p w14:paraId="0DE99C75" w14:textId="77777777" w:rsidR="00EB7D10" w:rsidRDefault="00000000">
      <w:r>
        <w:t>Token: f(iunt) - Frecuencia: 16</w:t>
      </w:r>
    </w:p>
    <w:p w14:paraId="5623FF22" w14:textId="77777777" w:rsidR="00EB7D10" w:rsidRDefault="00000000">
      <w:r>
        <w:t>Token: arg(entariis) - Frecuencia: 16</w:t>
      </w:r>
    </w:p>
    <w:p w14:paraId="3DFF91E5" w14:textId="77777777" w:rsidR="00EB7D10" w:rsidRDefault="00000000">
      <w:r>
        <w:t>Token: p]osuit - Frecuencia: 16</w:t>
      </w:r>
    </w:p>
    <w:p w14:paraId="108CD02B" w14:textId="77777777" w:rsidR="00EB7D10" w:rsidRDefault="00000000">
      <w:r>
        <w:t>Token: [---]onis - Frecuencia: 16</w:t>
      </w:r>
    </w:p>
    <w:p w14:paraId="051AAA29" w14:textId="77777777" w:rsidR="00EB7D10" w:rsidRDefault="00000000">
      <w:r>
        <w:t>Token: matri(s) - Frecuencia: 16</w:t>
      </w:r>
    </w:p>
    <w:p w14:paraId="6AFEA4A2" w14:textId="77777777" w:rsidR="00EB7D10" w:rsidRDefault="00000000">
      <w:r>
        <w:t>Token: [---]mi - Frecuencia: 16</w:t>
      </w:r>
    </w:p>
    <w:p w14:paraId="45FECE77" w14:textId="77777777" w:rsidR="00EB7D10" w:rsidRDefault="00000000">
      <w:r>
        <w:t>Token: Candida - Frecuencia: 16</w:t>
      </w:r>
    </w:p>
    <w:p w14:paraId="5B438F8F" w14:textId="77777777" w:rsidR="00EB7D10" w:rsidRDefault="00000000">
      <w:r>
        <w:t>Token: Dabis - Frecuencia: 16</w:t>
      </w:r>
    </w:p>
    <w:p w14:paraId="49E7431B" w14:textId="77777777" w:rsidR="00EB7D10" w:rsidRDefault="00000000">
      <w:r>
        <w:t>Token: n(epoti)] - Frecuencia: 16</w:t>
      </w:r>
    </w:p>
    <w:p w14:paraId="48063AB3" w14:textId="77777777" w:rsidR="00EB7D10" w:rsidRDefault="00000000">
      <w:r>
        <w:t>Token: ludis - Frecuencia: 16</w:t>
      </w:r>
    </w:p>
    <w:p w14:paraId="3206C157" w14:textId="77777777" w:rsidR="00EB7D10" w:rsidRDefault="00000000">
      <w:r>
        <w:t>Token: Rubrio - Frecuencia: 16</w:t>
      </w:r>
    </w:p>
    <w:p w14:paraId="4833F80D" w14:textId="77777777" w:rsidR="00EB7D10" w:rsidRDefault="00000000">
      <w:r>
        <w:t>Token: c(uraverunt)] - Frecuencia: 16</w:t>
      </w:r>
    </w:p>
    <w:p w14:paraId="0CBFF593" w14:textId="77777777" w:rsidR="00EB7D10" w:rsidRDefault="00000000">
      <w:r>
        <w:t>Token: Galeria - Frecuencia: 16</w:t>
      </w:r>
    </w:p>
    <w:p w14:paraId="3B3CBCA1" w14:textId="77777777" w:rsidR="00EB7D10" w:rsidRDefault="00000000">
      <w:r>
        <w:lastRenderedPageBreak/>
        <w:t>Token: tinae - Frecuencia: 16</w:t>
      </w:r>
    </w:p>
    <w:p w14:paraId="241D371E" w14:textId="77777777" w:rsidR="00EB7D10" w:rsidRDefault="00000000">
      <w:r>
        <w:t>Token: Stati - Frecuencia: 16</w:t>
      </w:r>
    </w:p>
    <w:p w14:paraId="0FD85072" w14:textId="77777777" w:rsidR="00EB7D10" w:rsidRDefault="00000000">
      <w:r>
        <w:t>Token: Anton[ini - Frecuencia: 16</w:t>
      </w:r>
    </w:p>
    <w:p w14:paraId="7892D105" w14:textId="77777777" w:rsidR="00EB7D10" w:rsidRDefault="00000000">
      <w:r>
        <w:t>Token: dos - Frecuencia: 16</w:t>
      </w:r>
    </w:p>
    <w:p w14:paraId="3369A215" w14:textId="77777777" w:rsidR="00EB7D10" w:rsidRDefault="00000000">
      <w:r>
        <w:t>Token: patr[i - Frecuencia: 16</w:t>
      </w:r>
    </w:p>
    <w:p w14:paraId="767BBD71" w14:textId="77777777" w:rsidR="00EB7D10" w:rsidRDefault="00000000">
      <w:r>
        <w:t>Token: [M(aximo) - Frecuencia: 16</w:t>
      </w:r>
    </w:p>
    <w:p w14:paraId="041F92A3" w14:textId="77777777" w:rsidR="00EB7D10" w:rsidRDefault="00000000">
      <w:r>
        <w:t>Token: p(osuit)?] - Frecuencia: 16</w:t>
      </w:r>
    </w:p>
    <w:p w14:paraId="4A4930FC" w14:textId="77777777" w:rsidR="00EB7D10" w:rsidRDefault="00000000">
      <w:r>
        <w:t>Token: armillis - Frecuencia: 16</w:t>
      </w:r>
    </w:p>
    <w:p w14:paraId="74E90F1B" w14:textId="77777777" w:rsidR="00EB7D10" w:rsidRDefault="00000000">
      <w:r>
        <w:t>Token: cornicul(arius) - Frecuencia: 16</w:t>
      </w:r>
    </w:p>
    <w:p w14:paraId="2BF57DAA" w14:textId="77777777" w:rsidR="00EB7D10" w:rsidRDefault="00000000">
      <w:r>
        <w:t>Token: con]iugi - Frecuencia: 16</w:t>
      </w:r>
    </w:p>
    <w:p w14:paraId="03E2AA2B" w14:textId="77777777" w:rsidR="00EB7D10" w:rsidRDefault="00000000">
      <w:r>
        <w:t>Token: def(unctus) - Frecuencia: 16</w:t>
      </w:r>
    </w:p>
    <w:p w14:paraId="29A6EB12" w14:textId="77777777" w:rsidR="00EB7D10" w:rsidRDefault="00000000">
      <w:r>
        <w:t>Token: se(!) - Frecuencia: 16</w:t>
      </w:r>
    </w:p>
    <w:p w14:paraId="0394D4E7" w14:textId="77777777" w:rsidR="00EB7D10" w:rsidRDefault="00000000">
      <w:r>
        <w:t>Token: Saufeius - Frecuencia: 16</w:t>
      </w:r>
    </w:p>
    <w:p w14:paraId="7FB860B4" w14:textId="77777777" w:rsidR="00EB7D10" w:rsidRDefault="00000000">
      <w:r>
        <w:t>Token: nil - Frecuencia: 16</w:t>
      </w:r>
    </w:p>
    <w:p w14:paraId="5F62E1D5" w14:textId="77777777" w:rsidR="00EB7D10" w:rsidRDefault="00000000">
      <w:r>
        <w:t>Token: muros - Frecuencia: 16</w:t>
      </w:r>
    </w:p>
    <w:p w14:paraId="6F7E9FBD" w14:textId="77777777" w:rsidR="00EB7D10" w:rsidRDefault="00000000">
      <w:r>
        <w:t>Token: |(Centuria) - Frecuencia: 16</w:t>
      </w:r>
    </w:p>
    <w:p w14:paraId="67C2FD0F" w14:textId="77777777" w:rsidR="00EB7D10" w:rsidRDefault="00000000">
      <w:r>
        <w:t>Token: tatem - Frecuencia: 16</w:t>
      </w:r>
    </w:p>
    <w:p w14:paraId="3E731BC4" w14:textId="77777777" w:rsidR="00EB7D10" w:rsidRDefault="00000000">
      <w:r>
        <w:t>Token: cas(tris) - Frecuencia: 16</w:t>
      </w:r>
    </w:p>
    <w:p w14:paraId="60FCF695" w14:textId="77777777" w:rsidR="00EB7D10" w:rsidRDefault="00000000">
      <w:r>
        <w:t>Token: str(ator) - Frecuencia: 16</w:t>
      </w:r>
    </w:p>
    <w:p w14:paraId="638C9DCD" w14:textId="77777777" w:rsidR="00EB7D10" w:rsidRDefault="00000000">
      <w:r>
        <w:t>Token: So - Frecuencia: 16</w:t>
      </w:r>
    </w:p>
    <w:p w14:paraId="248E9BFD" w14:textId="77777777" w:rsidR="00EB7D10" w:rsidRDefault="00000000">
      <w:r>
        <w:t>Token: b(ene)f(iciarii) - Frecuencia: 16</w:t>
      </w:r>
    </w:p>
    <w:p w14:paraId="0E02FC93" w14:textId="77777777" w:rsidR="00EB7D10" w:rsidRDefault="00000000">
      <w:r>
        <w:t>Token: s(olvit)(?) - Frecuencia: 16</w:t>
      </w:r>
    </w:p>
    <w:p w14:paraId="23A047B4" w14:textId="77777777" w:rsidR="00EB7D10" w:rsidRDefault="00000000">
      <w:r>
        <w:t>Token: nep(otis) - Frecuencia: 16</w:t>
      </w:r>
    </w:p>
    <w:p w14:paraId="56EB95FD" w14:textId="77777777" w:rsidR="00EB7D10" w:rsidRDefault="00000000">
      <w:r>
        <w:t>Token: Gal(lorum) - Frecuencia: 16</w:t>
      </w:r>
    </w:p>
    <w:p w14:paraId="26E5DD55" w14:textId="77777777" w:rsidR="00EB7D10" w:rsidRDefault="00000000">
      <w:r>
        <w:t>Token: U(lpia) - Frecuencia: 16</w:t>
      </w:r>
    </w:p>
    <w:p w14:paraId="5B68D839" w14:textId="77777777" w:rsidR="00EB7D10" w:rsidRDefault="00000000">
      <w:r>
        <w:t>Token: fra(tri) - Frecuencia: 16</w:t>
      </w:r>
    </w:p>
    <w:p w14:paraId="603BF472" w14:textId="77777777" w:rsidR="00EB7D10" w:rsidRDefault="00000000">
      <w:r>
        <w:lastRenderedPageBreak/>
        <w:t>Token: ux - Frecuencia: 16</w:t>
      </w:r>
    </w:p>
    <w:p w14:paraId="771DAF46" w14:textId="77777777" w:rsidR="00EB7D10" w:rsidRDefault="00000000">
      <w:r>
        <w:t>Token: ibus - Frecuencia: 16</w:t>
      </w:r>
    </w:p>
    <w:p w14:paraId="48DA05EB" w14:textId="77777777" w:rsidR="00EB7D10" w:rsidRDefault="00000000">
      <w:r>
        <w:t>Token: perp(etui) - Frecuencia: 16</w:t>
      </w:r>
    </w:p>
    <w:p w14:paraId="6F21DB04" w14:textId="77777777" w:rsidR="00EB7D10" w:rsidRDefault="00000000">
      <w:r>
        <w:t>Token: Sub - Frecuencia: 16</w:t>
      </w:r>
    </w:p>
    <w:p w14:paraId="00DC0FB5" w14:textId="77777777" w:rsidR="00EB7D10" w:rsidRDefault="00000000">
      <w:r>
        <w:t>Token: matr(i) - Frecuencia: 16</w:t>
      </w:r>
    </w:p>
    <w:p w14:paraId="155351EC" w14:textId="77777777" w:rsidR="00EB7D10" w:rsidRDefault="00000000">
      <w:r>
        <w:t>Token: v(ices) - Frecuencia: 16</w:t>
      </w:r>
    </w:p>
    <w:p w14:paraId="387A82EF" w14:textId="77777777" w:rsidR="00EB7D10" w:rsidRDefault="00000000">
      <w:r>
        <w:t>Token: l(ibertus?) - Frecuencia: 16</w:t>
      </w:r>
    </w:p>
    <w:p w14:paraId="4EFDD2A4" w14:textId="77777777" w:rsidR="00EB7D10" w:rsidRDefault="00000000">
      <w:r>
        <w:t>Token: salute?] - Frecuencia: 16</w:t>
      </w:r>
    </w:p>
    <w:p w14:paraId="7A86CE91" w14:textId="77777777" w:rsidR="00EB7D10" w:rsidRDefault="00000000">
      <w:r>
        <w:t>Token: Bona - Frecuencia: 16</w:t>
      </w:r>
    </w:p>
    <w:p w14:paraId="20AF8D95" w14:textId="77777777" w:rsidR="00EB7D10" w:rsidRDefault="00000000">
      <w:r>
        <w:t>Token: Verus] - Frecuencia: 16</w:t>
      </w:r>
    </w:p>
    <w:p w14:paraId="09D75F2E" w14:textId="77777777" w:rsidR="00EB7D10" w:rsidRDefault="00000000">
      <w:r>
        <w:t>Token: Rutilio - Frecuencia: 16</w:t>
      </w:r>
    </w:p>
    <w:p w14:paraId="266B1738" w14:textId="77777777" w:rsidR="00EB7D10" w:rsidRDefault="00000000">
      <w:r>
        <w:t>Token: [---]I(?)I(?) - Frecuencia: 16</w:t>
      </w:r>
    </w:p>
    <w:p w14:paraId="756678F6" w14:textId="77777777" w:rsidR="00EB7D10" w:rsidRDefault="00000000">
      <w:r>
        <w:t>Token: Bato - Frecuencia: 16</w:t>
      </w:r>
    </w:p>
    <w:p w14:paraId="773B695A" w14:textId="77777777" w:rsidR="00EB7D10" w:rsidRDefault="00000000">
      <w:r>
        <w:t>Token: [[Imp(eratoris) - Frecuencia: 16</w:t>
      </w:r>
    </w:p>
    <w:p w14:paraId="3D45A8CB" w14:textId="77777777" w:rsidR="00EB7D10" w:rsidRDefault="00000000">
      <w:r>
        <w:t>Token: Luco - Frecuencia: 16</w:t>
      </w:r>
    </w:p>
    <w:p w14:paraId="34693A68" w14:textId="77777777" w:rsidR="00EB7D10" w:rsidRDefault="00000000">
      <w:r>
        <w:t>Token: i]mp(eratori) - Frecuencia: 16</w:t>
      </w:r>
    </w:p>
    <w:p w14:paraId="43F26646" w14:textId="77777777" w:rsidR="00EB7D10" w:rsidRDefault="00000000">
      <w:r>
        <w:t>Token: Ï„á¿†Î¹ - Frecuencia: 16</w:t>
      </w:r>
    </w:p>
    <w:p w14:paraId="454A51A3" w14:textId="77777777" w:rsidR="00EB7D10" w:rsidRDefault="00000000">
      <w:r>
        <w:t>Token: Paulli - Frecuencia: 16</w:t>
      </w:r>
    </w:p>
    <w:p w14:paraId="4F2ABB9F" w14:textId="77777777" w:rsidR="00EB7D10" w:rsidRDefault="00000000">
      <w:r>
        <w:t>Token: Cr - Frecuencia: 16</w:t>
      </w:r>
    </w:p>
    <w:p w14:paraId="356CA1B2" w14:textId="77777777" w:rsidR="00EB7D10" w:rsidRDefault="00000000">
      <w:r>
        <w:t>Token: ------]R[---] - Frecuencia: 16</w:t>
      </w:r>
    </w:p>
    <w:p w14:paraId="238408D3" w14:textId="77777777" w:rsidR="00EB7D10" w:rsidRDefault="00000000">
      <w:r>
        <w:t>Token: [Aur(elius) - Frecuencia: 16</w:t>
      </w:r>
    </w:p>
    <w:p w14:paraId="1B53545B" w14:textId="77777777" w:rsidR="00EB7D10" w:rsidRDefault="00000000">
      <w:r>
        <w:t>Token: á¼ˆÎ³Î±Î¸á¿‡ - Frecuencia: 16</w:t>
      </w:r>
    </w:p>
    <w:p w14:paraId="66D7E865" w14:textId="77777777" w:rsidR="00EB7D10" w:rsidRDefault="00000000">
      <w:r>
        <w:t>Token: QV[---] - Frecuencia: 16</w:t>
      </w:r>
    </w:p>
    <w:p w14:paraId="03FB5385" w14:textId="77777777" w:rsidR="00EB7D10" w:rsidRDefault="00000000">
      <w:r>
        <w:t>Token: á¼€Î³Î±Î¸á¿†Î¹ - Frecuencia: 16</w:t>
      </w:r>
    </w:p>
    <w:p w14:paraId="5BBFCD36" w14:textId="77777777" w:rsidR="00EB7D10" w:rsidRDefault="00000000">
      <w:r>
        <w:t>Token: Î¸ÎµÎ¿á¿–Ï‚ - Frecuencia: 16</w:t>
      </w:r>
    </w:p>
    <w:p w14:paraId="68307DC9" w14:textId="77777777" w:rsidR="00EB7D10" w:rsidRDefault="00000000">
      <w:r>
        <w:t>Token: Ï„Î± - Frecuencia: 16</w:t>
      </w:r>
    </w:p>
    <w:p w14:paraId="27567AD0" w14:textId="77777777" w:rsidR="00EB7D10" w:rsidRDefault="00000000">
      <w:r>
        <w:lastRenderedPageBreak/>
        <w:t>Token: vertat - Frecuencia: 16</w:t>
      </w:r>
    </w:p>
    <w:p w14:paraId="3BB23B87" w14:textId="77777777" w:rsidR="00EB7D10" w:rsidRDefault="00000000">
      <w:r>
        <w:t>Token: ------]I(?)[---] - Frecuencia: 16</w:t>
      </w:r>
    </w:p>
    <w:p w14:paraId="3FA28C33" w14:textId="77777777" w:rsidR="00EB7D10" w:rsidRDefault="00000000">
      <w:r>
        <w:t>Token: Î‘á½Ï(Î·Î»á½·Î¿Ï…) - Frecuencia: 16</w:t>
      </w:r>
    </w:p>
    <w:p w14:paraId="59E9586B" w14:textId="77777777" w:rsidR="00EB7D10" w:rsidRDefault="00000000">
      <w:r>
        <w:t>Token: k(e)nt(enaria)(!) - Frecuencia: 16</w:t>
      </w:r>
    </w:p>
    <w:p w14:paraId="67F1DD2E" w14:textId="77777777" w:rsidR="00EB7D10" w:rsidRDefault="00000000">
      <w:r>
        <w:t>Token: Porci - Frecuencia: 15</w:t>
      </w:r>
    </w:p>
    <w:p w14:paraId="44BF2585" w14:textId="77777777" w:rsidR="00EB7D10" w:rsidRDefault="00000000">
      <w:r>
        <w:t>Token: dominae - Frecuencia: 15</w:t>
      </w:r>
    </w:p>
    <w:p w14:paraId="740F4A29" w14:textId="77777777" w:rsidR="00EB7D10" w:rsidRDefault="00000000">
      <w:r>
        <w:t>Token: p(arentes) - Frecuencia: 15</w:t>
      </w:r>
    </w:p>
    <w:p w14:paraId="099D07DA" w14:textId="77777777" w:rsidR="00EB7D10" w:rsidRDefault="00000000">
      <w:r>
        <w:t>Token: a(ram) - Frecuencia: 15</w:t>
      </w:r>
    </w:p>
    <w:p w14:paraId="6842DA89" w14:textId="77777777" w:rsidR="00EB7D10" w:rsidRDefault="00000000">
      <w:r>
        <w:t>Token: Iuliu - Frecuencia: 15</w:t>
      </w:r>
    </w:p>
    <w:p w14:paraId="67C69747" w14:textId="77777777" w:rsidR="00EB7D10" w:rsidRDefault="00000000">
      <w:r>
        <w:t>Token: illum - Frecuencia: 15</w:t>
      </w:r>
    </w:p>
    <w:p w14:paraId="48A67302" w14:textId="77777777" w:rsidR="00EB7D10" w:rsidRDefault="00000000">
      <w:r>
        <w:t>Token: decr(eto) - Frecuencia: 15</w:t>
      </w:r>
    </w:p>
    <w:p w14:paraId="3496E300" w14:textId="77777777" w:rsidR="00EB7D10" w:rsidRDefault="00000000">
      <w:r>
        <w:t>Token: t(abula) - Frecuencia: 15</w:t>
      </w:r>
    </w:p>
    <w:p w14:paraId="1B8F5796" w14:textId="77777777" w:rsidR="00EB7D10" w:rsidRDefault="00000000">
      <w:r>
        <w:t>Token: s[uis] - Frecuencia: 15</w:t>
      </w:r>
    </w:p>
    <w:p w14:paraId="651FCE23" w14:textId="77777777" w:rsidR="00EB7D10" w:rsidRDefault="00000000">
      <w:r>
        <w:t>Token: [an]nis - Frecuencia: 15</w:t>
      </w:r>
    </w:p>
    <w:p w14:paraId="1033FAD8" w14:textId="77777777" w:rsidR="00EB7D10" w:rsidRDefault="00000000">
      <w:r>
        <w:t>Token: Petilius - Frecuencia: 15</w:t>
      </w:r>
    </w:p>
    <w:p w14:paraId="352AFA0D" w14:textId="77777777" w:rsidR="00EB7D10" w:rsidRDefault="00000000">
      <w:r>
        <w:t>Token: Iustae - Frecuencia: 15</w:t>
      </w:r>
    </w:p>
    <w:p w14:paraId="4CC7866F" w14:textId="77777777" w:rsidR="00EB7D10" w:rsidRDefault="00000000">
      <w:r>
        <w:t>Token: Primiti - Frecuencia: 15</w:t>
      </w:r>
    </w:p>
    <w:p w14:paraId="1D7D35A1" w14:textId="77777777" w:rsidR="00EB7D10" w:rsidRDefault="00000000">
      <w:r>
        <w:t>Token: arm(orum) - Frecuencia: 15</w:t>
      </w:r>
    </w:p>
    <w:p w14:paraId="677F2B24" w14:textId="77777777" w:rsidR="00EB7D10" w:rsidRDefault="00000000">
      <w:r>
        <w:t>Token: septe(m) - Frecuencia: 15</w:t>
      </w:r>
    </w:p>
    <w:p w14:paraId="14A6F320" w14:textId="77777777" w:rsidR="00EB7D10" w:rsidRDefault="00000000">
      <w:r>
        <w:t>Token: culo - Frecuencia: 15</w:t>
      </w:r>
    </w:p>
    <w:p w14:paraId="63C9CD71" w14:textId="77777777" w:rsidR="00EB7D10" w:rsidRDefault="00000000">
      <w:r>
        <w:t>Token: [libertis - Frecuencia: 15</w:t>
      </w:r>
    </w:p>
    <w:p w14:paraId="4FDB5871" w14:textId="77777777" w:rsidR="00EB7D10" w:rsidRDefault="00000000">
      <w:r>
        <w:t>Token: patronum - Frecuencia: 15</w:t>
      </w:r>
    </w:p>
    <w:p w14:paraId="2CDCD293" w14:textId="77777777" w:rsidR="00EB7D10" w:rsidRDefault="00000000">
      <w:r>
        <w:t>Token: [ne - Frecuencia: 15</w:t>
      </w:r>
    </w:p>
    <w:p w14:paraId="2E871DFB" w14:textId="77777777" w:rsidR="00EB7D10" w:rsidRDefault="00000000">
      <w:r>
        <w:t>Token: st(i)p(endiorum) - Frecuencia: 15</w:t>
      </w:r>
    </w:p>
    <w:p w14:paraId="1095F217" w14:textId="77777777" w:rsidR="00EB7D10" w:rsidRDefault="00000000">
      <w:r>
        <w:t>Token: cur - Frecuencia: 15</w:t>
      </w:r>
    </w:p>
    <w:p w14:paraId="63750FE8" w14:textId="77777777" w:rsidR="00EB7D10" w:rsidRDefault="00000000">
      <w:r>
        <w:t>Token: [---]ER[---] - Frecuencia: 15</w:t>
      </w:r>
    </w:p>
    <w:p w14:paraId="1CF00FED" w14:textId="77777777" w:rsidR="00EB7D10" w:rsidRDefault="00000000">
      <w:r>
        <w:lastRenderedPageBreak/>
        <w:t>Token: [Pr]o - Frecuencia: 15</w:t>
      </w:r>
    </w:p>
    <w:p w14:paraId="409FA601" w14:textId="77777777" w:rsidR="00EB7D10" w:rsidRDefault="00000000">
      <w:r>
        <w:t>Token: Variae - Frecuencia: 15</w:t>
      </w:r>
    </w:p>
    <w:p w14:paraId="47B042F7" w14:textId="77777777" w:rsidR="00EB7D10" w:rsidRDefault="00000000">
      <w:r>
        <w:t>Token: Miner(vae) - Frecuencia: 15</w:t>
      </w:r>
    </w:p>
    <w:p w14:paraId="5005C5F6" w14:textId="77777777" w:rsidR="00EB7D10" w:rsidRDefault="00000000">
      <w:r>
        <w:t>Token: Silonis - Frecuencia: 15</w:t>
      </w:r>
    </w:p>
    <w:p w14:paraId="08884C1B" w14:textId="77777777" w:rsidR="00EB7D10" w:rsidRDefault="00000000">
      <w:r>
        <w:t>Token: exempli - Frecuencia: 15</w:t>
      </w:r>
    </w:p>
    <w:p w14:paraId="6FDC6433" w14:textId="77777777" w:rsidR="00EB7D10" w:rsidRDefault="00000000">
      <w:r>
        <w:t>Token: Curtius - Frecuencia: 15</w:t>
      </w:r>
    </w:p>
    <w:p w14:paraId="74FCE1CC" w14:textId="77777777" w:rsidR="00EB7D10" w:rsidRDefault="00000000">
      <w:r>
        <w:t>Token: [gi - Frecuencia: 15</w:t>
      </w:r>
    </w:p>
    <w:p w14:paraId="246F5742" w14:textId="77777777" w:rsidR="00EB7D10" w:rsidRDefault="00000000">
      <w:r>
        <w:t>Token: Urbanae - Frecuencia: 15</w:t>
      </w:r>
    </w:p>
    <w:p w14:paraId="5E733419" w14:textId="77777777" w:rsidR="00EB7D10" w:rsidRDefault="00000000">
      <w:r>
        <w:t>Token: prior - Frecuencia: 15</w:t>
      </w:r>
    </w:p>
    <w:p w14:paraId="04A29AF9" w14:textId="77777777" w:rsidR="00EB7D10" w:rsidRDefault="00000000">
      <w:r>
        <w:t>Token: Lurius - Frecuencia: 15</w:t>
      </w:r>
    </w:p>
    <w:p w14:paraId="6D1FE78B" w14:textId="77777777" w:rsidR="00EB7D10" w:rsidRDefault="00000000">
      <w:r>
        <w:t>Token: Dona - Frecuencia: 15</w:t>
      </w:r>
    </w:p>
    <w:p w14:paraId="7C02BC53" w14:textId="77777777" w:rsidR="00EB7D10" w:rsidRDefault="00000000">
      <w:r>
        <w:t>Token: onius - Frecuencia: 15</w:t>
      </w:r>
    </w:p>
    <w:p w14:paraId="0FFFADAC" w14:textId="77777777" w:rsidR="00EB7D10" w:rsidRDefault="00000000">
      <w:r>
        <w:t>Token: tunatus - Frecuencia: 15</w:t>
      </w:r>
    </w:p>
    <w:p w14:paraId="5EB65A27" w14:textId="77777777" w:rsidR="00EB7D10" w:rsidRDefault="00000000">
      <w:r>
        <w:t>Token: p[ro] - Frecuencia: 15</w:t>
      </w:r>
    </w:p>
    <w:p w14:paraId="14AD6CA0" w14:textId="77777777" w:rsidR="00EB7D10" w:rsidRDefault="00000000">
      <w:r>
        <w:t>Token: app(ellantur) - Frecuencia: 15</w:t>
      </w:r>
    </w:p>
    <w:p w14:paraId="5C2D0386" w14:textId="77777777" w:rsidR="00EB7D10" w:rsidRDefault="00000000">
      <w:r>
        <w:t>Token: qu]i - Frecuencia: 15</w:t>
      </w:r>
    </w:p>
    <w:p w14:paraId="45ED1DDF" w14:textId="77777777" w:rsidR="00EB7D10" w:rsidRDefault="00000000">
      <w:r>
        <w:t>Token: Floren - Frecuencia: 15</w:t>
      </w:r>
    </w:p>
    <w:p w14:paraId="349FC6F5" w14:textId="77777777" w:rsidR="00EB7D10" w:rsidRDefault="00000000">
      <w:r>
        <w:t>Token: rapuit - Frecuencia: 15</w:t>
      </w:r>
    </w:p>
    <w:p w14:paraId="70A081C3" w14:textId="77777777" w:rsidR="00EB7D10" w:rsidRDefault="00000000">
      <w:r>
        <w:t>Token: fra(ter) - Frecuencia: 15</w:t>
      </w:r>
    </w:p>
    <w:p w14:paraId="589F1119" w14:textId="77777777" w:rsidR="00EB7D10" w:rsidRDefault="00000000">
      <w:r>
        <w:t>Token: stlit(ibus) - Frecuencia: 15</w:t>
      </w:r>
    </w:p>
    <w:p w14:paraId="695FBE47" w14:textId="77777777" w:rsidR="00EB7D10" w:rsidRDefault="00000000">
      <w:r>
        <w:t>Token: q(uinquennalis) - Frecuencia: 15</w:t>
      </w:r>
    </w:p>
    <w:p w14:paraId="19138D9A" w14:textId="77777777" w:rsidR="00EB7D10" w:rsidRDefault="00000000">
      <w:r>
        <w:t>Token: SV[---] - Frecuencia: 15</w:t>
      </w:r>
    </w:p>
    <w:p w14:paraId="1E2BFE53" w14:textId="77777777" w:rsidR="00EB7D10" w:rsidRDefault="00000000">
      <w:r>
        <w:t>Token: XIII] - Frecuencia: 15</w:t>
      </w:r>
    </w:p>
    <w:p w14:paraId="18C88488" w14:textId="77777777" w:rsidR="00EB7D10" w:rsidRDefault="00000000">
      <w:r>
        <w:t>Token: Bel - Frecuencia: 15</w:t>
      </w:r>
    </w:p>
    <w:p w14:paraId="5F9108BB" w14:textId="77777777" w:rsidR="00EB7D10" w:rsidRDefault="00000000">
      <w:r>
        <w:t>Token: Annianus - Frecuencia: 15</w:t>
      </w:r>
    </w:p>
    <w:p w14:paraId="5A08D808" w14:textId="77777777" w:rsidR="00EB7D10" w:rsidRDefault="00000000">
      <w:r>
        <w:t>Token: Iustini - Frecuencia: 15</w:t>
      </w:r>
    </w:p>
    <w:p w14:paraId="20548C8A" w14:textId="77777777" w:rsidR="00EB7D10" w:rsidRDefault="00000000">
      <w:r>
        <w:lastRenderedPageBreak/>
        <w:t>Token: liceat - Frecuencia: 15</w:t>
      </w:r>
    </w:p>
    <w:p w14:paraId="66A0579B" w14:textId="77777777" w:rsidR="00EB7D10" w:rsidRDefault="00000000">
      <w:r>
        <w:t>Token: universis - Frecuencia: 15</w:t>
      </w:r>
    </w:p>
    <w:p w14:paraId="304DCE78" w14:textId="77777777" w:rsidR="00EB7D10" w:rsidRDefault="00000000">
      <w:r>
        <w:t>Token: quit(!) - Frecuencia: 15</w:t>
      </w:r>
    </w:p>
    <w:p w14:paraId="33F6A06B" w14:textId="77777777" w:rsidR="00EB7D10" w:rsidRDefault="00000000">
      <w:r>
        <w:t>Token: [---]co - Frecuencia: 15</w:t>
      </w:r>
    </w:p>
    <w:p w14:paraId="17750602" w14:textId="77777777" w:rsidR="00EB7D10" w:rsidRDefault="00000000">
      <w:r>
        <w:t>Token: habeat - Frecuencia: 15</w:t>
      </w:r>
    </w:p>
    <w:p w14:paraId="7F744C18" w14:textId="77777777" w:rsidR="00EB7D10" w:rsidRDefault="00000000">
      <w:r>
        <w:t>Token: peto - Frecuencia: 15</w:t>
      </w:r>
    </w:p>
    <w:p w14:paraId="2B983EF7" w14:textId="77777777" w:rsidR="00EB7D10" w:rsidRDefault="00000000">
      <w:r>
        <w:t>Token: Balbus - Frecuencia: 15</w:t>
      </w:r>
    </w:p>
    <w:p w14:paraId="0AB44228" w14:textId="77777777" w:rsidR="00EB7D10" w:rsidRDefault="00000000">
      <w:r>
        <w:t>Token: v(erba) - Frecuencia: 15</w:t>
      </w:r>
    </w:p>
    <w:p w14:paraId="405AA364" w14:textId="77777777" w:rsidR="00EB7D10" w:rsidRDefault="00000000">
      <w:r>
        <w:t>Token: a(gens) - Frecuencia: 15</w:t>
      </w:r>
    </w:p>
    <w:p w14:paraId="703B0945" w14:textId="77777777" w:rsidR="00EB7D10" w:rsidRDefault="00000000">
      <w:r>
        <w:t>Token: p(raesidis) - Frecuencia: 15</w:t>
      </w:r>
    </w:p>
    <w:p w14:paraId="23DF8305" w14:textId="77777777" w:rsidR="00EB7D10" w:rsidRDefault="00000000">
      <w:r>
        <w:t>Token: Amabilis - Frecuencia: 15</w:t>
      </w:r>
    </w:p>
    <w:p w14:paraId="50B22078" w14:textId="77777777" w:rsidR="00EB7D10" w:rsidRDefault="00000000">
      <w:r>
        <w:t>Token: temporum - Frecuencia: 15</w:t>
      </w:r>
    </w:p>
    <w:p w14:paraId="5C948AA3" w14:textId="77777777" w:rsidR="00EB7D10" w:rsidRDefault="00000000">
      <w:r>
        <w:t>Token: proprio - Frecuencia: 15</w:t>
      </w:r>
    </w:p>
    <w:p w14:paraId="49977066" w14:textId="77777777" w:rsidR="00EB7D10" w:rsidRDefault="00000000">
      <w:r>
        <w:t>Token: d(ivi) - Frecuencia: 15</w:t>
      </w:r>
    </w:p>
    <w:p w14:paraId="51BFC315" w14:textId="77777777" w:rsidR="00EB7D10" w:rsidRDefault="00000000">
      <w:r>
        <w:t>Token: Venusta - Frecuencia: 15</w:t>
      </w:r>
    </w:p>
    <w:p w14:paraId="44ABE827" w14:textId="77777777" w:rsidR="00EB7D10" w:rsidRDefault="00000000">
      <w:r>
        <w:t>Token: cohorte - Frecuencia: 15</w:t>
      </w:r>
    </w:p>
    <w:p w14:paraId="11F5ECBF" w14:textId="77777777" w:rsidR="00EB7D10" w:rsidRDefault="00000000">
      <w:r>
        <w:t>Token: [T(ito)] - Frecuencia: 15</w:t>
      </w:r>
    </w:p>
    <w:p w14:paraId="2288274B" w14:textId="77777777" w:rsidR="00EB7D10" w:rsidRDefault="00000000">
      <w:r>
        <w:t>Token: Tusco - Frecuencia: 15</w:t>
      </w:r>
    </w:p>
    <w:p w14:paraId="5C581BCC" w14:textId="77777777" w:rsidR="00EB7D10" w:rsidRDefault="00000000">
      <w:r>
        <w:t>Token: das - Frecuencia: 15</w:t>
      </w:r>
    </w:p>
    <w:p w14:paraId="3B2F39C0" w14:textId="77777777" w:rsidR="00EB7D10" w:rsidRDefault="00000000">
      <w:r>
        <w:t>Token: Firmino - Frecuencia: 15</w:t>
      </w:r>
    </w:p>
    <w:p w14:paraId="1DC75005" w14:textId="77777777" w:rsidR="00EB7D10" w:rsidRDefault="00000000">
      <w:r>
        <w:t>Token: legatum - Frecuencia: 15</w:t>
      </w:r>
    </w:p>
    <w:p w14:paraId="02559E6C" w14:textId="77777777" w:rsidR="00EB7D10" w:rsidRDefault="00000000">
      <w:r>
        <w:t>Token: Decimus - Frecuencia: 15</w:t>
      </w:r>
    </w:p>
    <w:p w14:paraId="29AB371B" w14:textId="77777777" w:rsidR="00EB7D10" w:rsidRDefault="00000000">
      <w:r>
        <w:t>Token: sedem - Frecuencia: 15</w:t>
      </w:r>
    </w:p>
    <w:p w14:paraId="286DBE2F" w14:textId="77777777" w:rsidR="00EB7D10" w:rsidRDefault="00000000">
      <w:r>
        <w:t>Token: nostram - Frecuencia: 15</w:t>
      </w:r>
    </w:p>
    <w:p w14:paraId="1525E479" w14:textId="77777777" w:rsidR="00EB7D10" w:rsidRDefault="00000000">
      <w:r>
        <w:t>Token: moribus - Frecuencia: 15</w:t>
      </w:r>
    </w:p>
    <w:p w14:paraId="69BAAFCD" w14:textId="77777777" w:rsidR="00EB7D10" w:rsidRDefault="00000000">
      <w:r>
        <w:t>Token: ipsum - Frecuencia: 15</w:t>
      </w:r>
    </w:p>
    <w:p w14:paraId="39F72E01" w14:textId="77777777" w:rsidR="00EB7D10" w:rsidRDefault="00000000">
      <w:r>
        <w:lastRenderedPageBreak/>
        <w:t>Token: Miner - Frecuencia: 15</w:t>
      </w:r>
    </w:p>
    <w:p w14:paraId="5AACB0BB" w14:textId="77777777" w:rsidR="00EB7D10" w:rsidRDefault="00000000">
      <w:r>
        <w:t>Token: [D]eae - Frecuencia: 15</w:t>
      </w:r>
    </w:p>
    <w:p w14:paraId="2E04E401" w14:textId="77777777" w:rsidR="00EB7D10" w:rsidRDefault="00000000">
      <w:r>
        <w:t>Token: Iucun - Frecuencia: 15</w:t>
      </w:r>
    </w:p>
    <w:p w14:paraId="0CABCDB0" w14:textId="77777777" w:rsidR="00EB7D10" w:rsidRDefault="00000000">
      <w:r>
        <w:t>Token: Fortun - Frecuencia: 15</w:t>
      </w:r>
    </w:p>
    <w:p w14:paraId="35FE8BD1" w14:textId="77777777" w:rsidR="00EB7D10" w:rsidRDefault="00000000">
      <w:r>
        <w:t>Token: A(ugusti) - Frecuencia: 15</w:t>
      </w:r>
    </w:p>
    <w:p w14:paraId="01469138" w14:textId="77777777" w:rsidR="00EB7D10" w:rsidRDefault="00000000">
      <w:r>
        <w:t>Token: iuridico - Frecuencia: 15</w:t>
      </w:r>
    </w:p>
    <w:p w14:paraId="0B3DBEFB" w14:textId="77777777" w:rsidR="00EB7D10" w:rsidRDefault="00000000">
      <w:r>
        <w:t>Token: [a(nnos) - Frecuencia: 15</w:t>
      </w:r>
    </w:p>
    <w:p w14:paraId="5AD4480C" w14:textId="77777777" w:rsidR="00EB7D10" w:rsidRDefault="00000000">
      <w:r>
        <w:t>Token: Au[r(elius) - Frecuencia: 15</w:t>
      </w:r>
    </w:p>
    <w:p w14:paraId="1CDCE7CA" w14:textId="77777777" w:rsidR="00EB7D10" w:rsidRDefault="00000000">
      <w:r>
        <w:t>Token: Cauti - Frecuencia: 15</w:t>
      </w:r>
    </w:p>
    <w:p w14:paraId="61B4F012" w14:textId="77777777" w:rsidR="00EB7D10" w:rsidRDefault="00000000">
      <w:r>
        <w:t>Token: praeposito - Frecuencia: 15</w:t>
      </w:r>
    </w:p>
    <w:p w14:paraId="756ACB83" w14:textId="77777777" w:rsidR="00EB7D10" w:rsidRDefault="00000000">
      <w:r>
        <w:t>Token: Clu(stumina) - Frecuencia: 15</w:t>
      </w:r>
    </w:p>
    <w:p w14:paraId="1D0E4CCA" w14:textId="77777777" w:rsidR="00EB7D10" w:rsidRDefault="00000000">
      <w:r>
        <w:t>Token: Moes(iae) - Frecuencia: 15</w:t>
      </w:r>
    </w:p>
    <w:p w14:paraId="48A49FF3" w14:textId="77777777" w:rsidR="00EB7D10" w:rsidRDefault="00000000">
      <w:r>
        <w:t>Token: [Impp(eratoribus) - Frecuencia: 15</w:t>
      </w:r>
    </w:p>
    <w:p w14:paraId="6E98FA73" w14:textId="77777777" w:rsidR="00EB7D10" w:rsidRDefault="00000000">
      <w:r>
        <w:t>Token: co(n)]s(ul) - Frecuencia: 15</w:t>
      </w:r>
    </w:p>
    <w:p w14:paraId="7DCD116C" w14:textId="77777777" w:rsidR="00EB7D10" w:rsidRDefault="00000000">
      <w:r>
        <w:t>Token: Pannon(iorum) - Frecuencia: 15</w:t>
      </w:r>
    </w:p>
    <w:p w14:paraId="3F2261FB" w14:textId="77777777" w:rsidR="00EB7D10" w:rsidRDefault="00000000">
      <w:r>
        <w:t>Token: ri(!) - Frecuencia: 15</w:t>
      </w:r>
    </w:p>
    <w:p w14:paraId="2515BCDE" w14:textId="77777777" w:rsidR="00EB7D10" w:rsidRDefault="00000000">
      <w:r>
        <w:t>Token: Helviae - Frecuencia: 15</w:t>
      </w:r>
    </w:p>
    <w:p w14:paraId="4DFB4C97" w14:textId="77777777" w:rsidR="00EB7D10" w:rsidRDefault="00000000">
      <w:r>
        <w:t>Token: [Caesar - Frecuencia: 15</w:t>
      </w:r>
    </w:p>
    <w:p w14:paraId="3CB622AF" w14:textId="77777777" w:rsidR="00EB7D10" w:rsidRDefault="00000000">
      <w:r>
        <w:t>Token: Romanius - Frecuencia: 15</w:t>
      </w:r>
    </w:p>
    <w:p w14:paraId="325D67A5" w14:textId="77777777" w:rsidR="00EB7D10" w:rsidRDefault="00000000">
      <w:r>
        <w:t>Token: milibus - Frecuencia: 15</w:t>
      </w:r>
    </w:p>
    <w:p w14:paraId="445DF723" w14:textId="77777777" w:rsidR="00EB7D10" w:rsidRDefault="00000000">
      <w:r>
        <w:t>Token: nummum) - Frecuencia: 15</w:t>
      </w:r>
    </w:p>
    <w:p w14:paraId="63DEDD84" w14:textId="77777777" w:rsidR="00EB7D10" w:rsidRDefault="00000000">
      <w:r>
        <w:t>Token: stipend(iorum) - Frecuencia: 15</w:t>
      </w:r>
    </w:p>
    <w:p w14:paraId="77E50F0E" w14:textId="77777777" w:rsidR="00EB7D10" w:rsidRDefault="00000000">
      <w:r>
        <w:t>Token: Aquit(anorum) - Frecuencia: 15</w:t>
      </w:r>
    </w:p>
    <w:p w14:paraId="297F80D3" w14:textId="77777777" w:rsidR="00EB7D10" w:rsidRDefault="00000000">
      <w:r>
        <w:t>Token: coh(ortem) - Frecuencia: 15</w:t>
      </w:r>
    </w:p>
    <w:p w14:paraId="1B7DF87E" w14:textId="77777777" w:rsidR="00EB7D10" w:rsidRDefault="00000000">
      <w:r>
        <w:t>Token: Anicetus - Frecuencia: 15</w:t>
      </w:r>
    </w:p>
    <w:p w14:paraId="4AB2CB72" w14:textId="77777777" w:rsidR="00EB7D10" w:rsidRDefault="00000000">
      <w:r>
        <w:t>Token: ben[e] - Frecuencia: 15</w:t>
      </w:r>
    </w:p>
    <w:p w14:paraId="4833ADCE" w14:textId="77777777" w:rsidR="00EB7D10" w:rsidRDefault="00000000">
      <w:r>
        <w:lastRenderedPageBreak/>
        <w:t>Token: Tettius - Frecuencia: 15</w:t>
      </w:r>
    </w:p>
    <w:p w14:paraId="019F8611" w14:textId="77777777" w:rsidR="00EB7D10" w:rsidRDefault="00000000">
      <w:r>
        <w:t>Token: vus - Frecuencia: 15</w:t>
      </w:r>
    </w:p>
    <w:p w14:paraId="5FE6DF90" w14:textId="77777777" w:rsidR="00EB7D10" w:rsidRDefault="00000000">
      <w:r>
        <w:t>Token: Ha[driani - Frecuencia: 15</w:t>
      </w:r>
    </w:p>
    <w:p w14:paraId="371B89A8" w14:textId="77777777" w:rsidR="00EB7D10" w:rsidRDefault="00000000">
      <w:r>
        <w:t>Token: abnepoti] - Frecuencia: 15</w:t>
      </w:r>
    </w:p>
    <w:p w14:paraId="367CB804" w14:textId="77777777" w:rsidR="00EB7D10" w:rsidRDefault="00000000">
      <w:r>
        <w:t>Token: Catius - Frecuencia: 15</w:t>
      </w:r>
    </w:p>
    <w:p w14:paraId="69AC3DF4" w14:textId="77777777" w:rsidR="00EB7D10" w:rsidRDefault="00000000">
      <w:r>
        <w:t>Token: Manli - Frecuencia: 15</w:t>
      </w:r>
    </w:p>
    <w:p w14:paraId="0FD1A4F1" w14:textId="77777777" w:rsidR="00EB7D10" w:rsidRDefault="00000000">
      <w:r>
        <w:t>Token: Postumo - Frecuencia: 15</w:t>
      </w:r>
    </w:p>
    <w:p w14:paraId="78B16938" w14:textId="77777777" w:rsidR="00EB7D10" w:rsidRDefault="00000000">
      <w:r>
        <w:t>Token: suisque - Frecuencia: 15</w:t>
      </w:r>
    </w:p>
    <w:p w14:paraId="491E87F9" w14:textId="77777777" w:rsidR="00EB7D10" w:rsidRDefault="00000000">
      <w:r>
        <w:t>Token: Venusto - Frecuencia: 15</w:t>
      </w:r>
    </w:p>
    <w:p w14:paraId="33533466" w14:textId="77777777" w:rsidR="00EB7D10" w:rsidRDefault="00000000">
      <w:r>
        <w:t>Token: [M(arcus)?] - Frecuencia: 15</w:t>
      </w:r>
    </w:p>
    <w:p w14:paraId="1A0DF7D6" w14:textId="77777777" w:rsidR="00EB7D10" w:rsidRDefault="00000000">
      <w:r>
        <w:t>Token: It(alicae) - Frecuencia: 15</w:t>
      </w:r>
    </w:p>
    <w:p w14:paraId="24E98ADC" w14:textId="77777777" w:rsidR="00EB7D10" w:rsidRDefault="00000000">
      <w:r>
        <w:t>Token: Verecun - Frecuencia: 15</w:t>
      </w:r>
    </w:p>
    <w:p w14:paraId="2E80E3A7" w14:textId="77777777" w:rsidR="00EB7D10" w:rsidRDefault="00000000">
      <w:r>
        <w:t>Token: secunda - Frecuencia: 15</w:t>
      </w:r>
    </w:p>
    <w:p w14:paraId="21AA4D52" w14:textId="77777777" w:rsidR="00EB7D10" w:rsidRDefault="00000000">
      <w:r>
        <w:t>Token: par(entibus) - Frecuencia: 15</w:t>
      </w:r>
    </w:p>
    <w:p w14:paraId="1D64F97D" w14:textId="77777777" w:rsidR="00EB7D10" w:rsidRDefault="00000000">
      <w:r>
        <w:t>Token: c]ol(oniae) - Frecuencia: 15</w:t>
      </w:r>
    </w:p>
    <w:p w14:paraId="45C3FAD0" w14:textId="77777777" w:rsidR="00EB7D10" w:rsidRDefault="00000000">
      <w:r>
        <w:t>Token: (h)oc - Frecuencia: 15</w:t>
      </w:r>
    </w:p>
    <w:p w14:paraId="0A79E591" w14:textId="77777777" w:rsidR="00EB7D10" w:rsidRDefault="00000000">
      <w:r>
        <w:t>Token: cultu - Frecuencia: 15</w:t>
      </w:r>
    </w:p>
    <w:p w14:paraId="0168A3A7" w14:textId="77777777" w:rsidR="00EB7D10" w:rsidRDefault="00000000">
      <w:r>
        <w:t>Token: P&amp;lt - Frecuencia: 15</w:t>
      </w:r>
    </w:p>
    <w:p w14:paraId="265AE515" w14:textId="77777777" w:rsidR="00EB7D10" w:rsidRDefault="00000000">
      <w:r>
        <w:t>Token: [quae] - Frecuencia: 15</w:t>
      </w:r>
    </w:p>
    <w:p w14:paraId="08131EF1" w14:textId="77777777" w:rsidR="00EB7D10" w:rsidRDefault="00000000">
      <w:r>
        <w:t>Token: s(cripto) - Frecuencia: 15</w:t>
      </w:r>
    </w:p>
    <w:p w14:paraId="6096A707" w14:textId="77777777" w:rsidR="00EB7D10" w:rsidRDefault="00000000">
      <w:r>
        <w:t>Token: Aelium - Frecuencia: 15</w:t>
      </w:r>
    </w:p>
    <w:p w14:paraId="0E92A4D4" w14:textId="77777777" w:rsidR="00EB7D10" w:rsidRDefault="00000000">
      <w:r>
        <w:t>Token: fil[io] - Frecuencia: 15</w:t>
      </w:r>
    </w:p>
    <w:p w14:paraId="2ACA1CC1" w14:textId="77777777" w:rsidR="00EB7D10" w:rsidRDefault="00000000">
      <w:r>
        <w:t>Token: Pau - Frecuencia: 15</w:t>
      </w:r>
    </w:p>
    <w:p w14:paraId="26BDD362" w14:textId="77777777" w:rsidR="00EB7D10" w:rsidRDefault="00000000">
      <w:r>
        <w:t>Token: ginae - Frecuencia: 15</w:t>
      </w:r>
    </w:p>
    <w:p w14:paraId="5B632413" w14:textId="77777777" w:rsidR="00EB7D10" w:rsidRDefault="00000000">
      <w:r>
        <w:t>Token: Pacatus - Frecuencia: 15</w:t>
      </w:r>
    </w:p>
    <w:p w14:paraId="056BE611" w14:textId="77777777" w:rsidR="00EB7D10" w:rsidRDefault="00000000">
      <w:r>
        <w:t>Token: [curante - Frecuencia: 15</w:t>
      </w:r>
    </w:p>
    <w:p w14:paraId="1765C2A4" w14:textId="77777777" w:rsidR="00EB7D10" w:rsidRDefault="00000000">
      <w:r>
        <w:lastRenderedPageBreak/>
        <w:t>Token: rogat - Frecuencia: 15</w:t>
      </w:r>
    </w:p>
    <w:p w14:paraId="35E8C45A" w14:textId="77777777" w:rsidR="00EB7D10" w:rsidRDefault="00000000">
      <w:r>
        <w:t>Token: potuit - Frecuencia: 15</w:t>
      </w:r>
    </w:p>
    <w:p w14:paraId="3DC18211" w14:textId="77777777" w:rsidR="00EB7D10" w:rsidRDefault="00000000">
      <w:r>
        <w:t>Token: depo - Frecuencia: 15</w:t>
      </w:r>
    </w:p>
    <w:p w14:paraId="43A7AA0E" w14:textId="77777777" w:rsidR="00EB7D10" w:rsidRDefault="00000000">
      <w:r>
        <w:t>Token: sportulas - Frecuencia: 15</w:t>
      </w:r>
    </w:p>
    <w:p w14:paraId="1233B9CC" w14:textId="77777777" w:rsidR="00EB7D10" w:rsidRDefault="00000000">
      <w:r>
        <w:t>Token: [Aurelio - Frecuencia: 15</w:t>
      </w:r>
    </w:p>
    <w:p w14:paraId="656B915D" w14:textId="77777777" w:rsidR="00EB7D10" w:rsidRDefault="00000000">
      <w:r>
        <w:t>Token: Marce - Frecuencia: 15</w:t>
      </w:r>
    </w:p>
    <w:p w14:paraId="6AB476D9" w14:textId="77777777" w:rsidR="00EB7D10" w:rsidRDefault="00000000">
      <w:r>
        <w:t>Token: ob(itae) - Frecuencia: 15</w:t>
      </w:r>
    </w:p>
    <w:p w14:paraId="28404969" w14:textId="77777777" w:rsidR="00EB7D10" w:rsidRDefault="00000000">
      <w:r>
        <w:t>Token: Traiano] - Frecuencia: 15</w:t>
      </w:r>
    </w:p>
    <w:p w14:paraId="454D0E2C" w14:textId="77777777" w:rsidR="00EB7D10" w:rsidRDefault="00000000">
      <w:r>
        <w:t>Token: Virio - Frecuencia: 15</w:t>
      </w:r>
    </w:p>
    <w:p w14:paraId="38257D56" w14:textId="77777777" w:rsidR="00EB7D10" w:rsidRDefault="00000000">
      <w:r>
        <w:t>Token: Didio - Frecuencia: 15</w:t>
      </w:r>
    </w:p>
    <w:p w14:paraId="11460D6F" w14:textId="77777777" w:rsidR="00EB7D10" w:rsidRDefault="00000000">
      <w:r>
        <w:t>Token: Gal(erius) - Frecuencia: 15</w:t>
      </w:r>
    </w:p>
    <w:p w14:paraId="477E0FD9" w14:textId="77777777" w:rsidR="00EB7D10" w:rsidRDefault="00000000">
      <w:r>
        <w:t>Token: Caesares - Frecuencia: 15</w:t>
      </w:r>
    </w:p>
    <w:p w14:paraId="4A32DE55" w14:textId="77777777" w:rsidR="00EB7D10" w:rsidRDefault="00000000">
      <w:r>
        <w:t>Token: imm(unis) - Frecuencia: 15</w:t>
      </w:r>
    </w:p>
    <w:p w14:paraId="1C884F4D" w14:textId="77777777" w:rsidR="00EB7D10" w:rsidRDefault="00000000">
      <w:r>
        <w:t>Token: [---u]s - Frecuencia: 15</w:t>
      </w:r>
    </w:p>
    <w:p w14:paraId="34571072" w14:textId="77777777" w:rsidR="00EB7D10" w:rsidRDefault="00000000">
      <w:r>
        <w:t>Token: Livia - Frecuencia: 15</w:t>
      </w:r>
    </w:p>
    <w:p w14:paraId="0B1EA63B" w14:textId="77777777" w:rsidR="00EB7D10" w:rsidRDefault="00000000">
      <w:r>
        <w:t>Token: Severino - Frecuencia: 15</w:t>
      </w:r>
    </w:p>
    <w:p w14:paraId="31DBDD7B" w14:textId="77777777" w:rsidR="00EB7D10" w:rsidRDefault="00000000">
      <w:r>
        <w:t>Token: vern(a) - Frecuencia: 15</w:t>
      </w:r>
    </w:p>
    <w:p w14:paraId="5ACC8C6D" w14:textId="77777777" w:rsidR="00EB7D10" w:rsidRDefault="00000000">
      <w:r>
        <w:t>Token: v]ix(it) - Frecuencia: 15</w:t>
      </w:r>
    </w:p>
    <w:p w14:paraId="74341C25" w14:textId="77777777" w:rsidR="00EB7D10" w:rsidRDefault="00000000">
      <w:r>
        <w:t>Token: [na - Frecuencia: 15</w:t>
      </w:r>
    </w:p>
    <w:p w14:paraId="0E289C86" w14:textId="77777777" w:rsidR="00EB7D10" w:rsidRDefault="00000000">
      <w:r>
        <w:t>Token: vix(i)t - Frecuencia: 15</w:t>
      </w:r>
    </w:p>
    <w:p w14:paraId="47097581" w14:textId="77777777" w:rsidR="00EB7D10" w:rsidRDefault="00000000">
      <w:r>
        <w:t>Token: [---]bus - Frecuencia: 15</w:t>
      </w:r>
    </w:p>
    <w:p w14:paraId="50EDB1E0" w14:textId="77777777" w:rsidR="00EB7D10" w:rsidRDefault="00000000">
      <w:r>
        <w:t>Token: Casto - Frecuencia: 15</w:t>
      </w:r>
    </w:p>
    <w:p w14:paraId="49CDBA50" w14:textId="77777777" w:rsidR="00EB7D10" w:rsidRDefault="00000000">
      <w:r>
        <w:t>Token: [[et]] - Frecuencia: 15</w:t>
      </w:r>
    </w:p>
    <w:p w14:paraId="74716407" w14:textId="77777777" w:rsidR="00EB7D10" w:rsidRDefault="00000000">
      <w:r>
        <w:t>Token: di[vi] - Frecuencia: 15</w:t>
      </w:r>
    </w:p>
    <w:p w14:paraId="3D175FFF" w14:textId="77777777" w:rsidR="00EB7D10" w:rsidRDefault="00000000">
      <w:r>
        <w:t>Token: III[I - Frecuencia: 15</w:t>
      </w:r>
    </w:p>
    <w:p w14:paraId="44CA926D" w14:textId="77777777" w:rsidR="00EB7D10" w:rsidRDefault="00000000">
      <w:r>
        <w:t>Token: p(atri?) - Frecuencia: 15</w:t>
      </w:r>
    </w:p>
    <w:p w14:paraId="2A6042CE" w14:textId="77777777" w:rsidR="00EB7D10" w:rsidRDefault="00000000">
      <w:r>
        <w:lastRenderedPageBreak/>
        <w:t>Token: mate[r - Frecuencia: 15</w:t>
      </w:r>
    </w:p>
    <w:p w14:paraId="49EF9F31" w14:textId="77777777" w:rsidR="00EB7D10" w:rsidRDefault="00000000">
      <w:r>
        <w:t>Token: Dius - Frecuencia: 15</w:t>
      </w:r>
    </w:p>
    <w:p w14:paraId="08BB0A26" w14:textId="77777777" w:rsidR="00EB7D10" w:rsidRDefault="00000000">
      <w:r>
        <w:t>Token: Acutus - Frecuencia: 15</w:t>
      </w:r>
    </w:p>
    <w:p w14:paraId="0A810423" w14:textId="77777777" w:rsidR="00EB7D10" w:rsidRDefault="00000000">
      <w:r>
        <w:t>Token: gentium - Frecuencia: 15</w:t>
      </w:r>
    </w:p>
    <w:p w14:paraId="12886C43" w14:textId="77777777" w:rsidR="00EB7D10" w:rsidRDefault="00000000">
      <w:r>
        <w:t>Token: Pannoniae - Frecuencia: 15</w:t>
      </w:r>
    </w:p>
    <w:p w14:paraId="16AE0D00" w14:textId="77777777" w:rsidR="00EB7D10" w:rsidRDefault="00000000">
      <w:r>
        <w:t>Token: signis - Frecuencia: 15</w:t>
      </w:r>
    </w:p>
    <w:p w14:paraId="2E35777E" w14:textId="77777777" w:rsidR="00EB7D10" w:rsidRDefault="00000000">
      <w:r>
        <w:t>Token: [I]I - Frecuencia: 15</w:t>
      </w:r>
    </w:p>
    <w:p w14:paraId="5435E2FB" w14:textId="77777777" w:rsidR="00EB7D10" w:rsidRDefault="00000000">
      <w:r>
        <w:t>Token: Com(magenorum) - Frecuencia: 15</w:t>
      </w:r>
    </w:p>
    <w:p w14:paraId="32519897" w14:textId="77777777" w:rsidR="00EB7D10" w:rsidRDefault="00000000">
      <w:r>
        <w:t>Token: fi]lio - Frecuencia: 15</w:t>
      </w:r>
    </w:p>
    <w:p w14:paraId="7F57B7C9" w14:textId="77777777" w:rsidR="00EB7D10" w:rsidRDefault="00000000">
      <w:r>
        <w:t>Token: b(ono) - Frecuencia: 15</w:t>
      </w:r>
    </w:p>
    <w:p w14:paraId="63329F8A" w14:textId="77777777" w:rsidR="00EB7D10" w:rsidRDefault="00000000">
      <w:r>
        <w:t>Token: [---]tis - Frecuencia: 15</w:t>
      </w:r>
    </w:p>
    <w:p w14:paraId="281F6559" w14:textId="77777777" w:rsidR="00EB7D10" w:rsidRDefault="00000000">
      <w:r>
        <w:t>Token: Ti[---] - Frecuencia: 15</w:t>
      </w:r>
    </w:p>
    <w:p w14:paraId="577FD69B" w14:textId="77777777" w:rsidR="00EB7D10" w:rsidRDefault="00000000">
      <w:r>
        <w:t>Token: [Ti(berio)] - Frecuencia: 15</w:t>
      </w:r>
    </w:p>
    <w:p w14:paraId="5E58D8E4" w14:textId="77777777" w:rsidR="00EB7D10" w:rsidRDefault="00000000">
      <w:r>
        <w:t>Token: hospes - Frecuencia: 15</w:t>
      </w:r>
    </w:p>
    <w:p w14:paraId="118581D7" w14:textId="77777777" w:rsidR="00EB7D10" w:rsidRDefault="00000000">
      <w:r>
        <w:t>Token: Her(culi) - Frecuencia: 15</w:t>
      </w:r>
    </w:p>
    <w:p w14:paraId="49D2D4DF" w14:textId="77777777" w:rsidR="00EB7D10" w:rsidRDefault="00000000">
      <w:r>
        <w:t>Token: Prim[---] - Frecuencia: 15</w:t>
      </w:r>
    </w:p>
    <w:p w14:paraId="383D3898" w14:textId="77777777" w:rsidR="00EB7D10" w:rsidRDefault="00000000">
      <w:r>
        <w:t>Token: im[p(erator) - Frecuencia: 15</w:t>
      </w:r>
    </w:p>
    <w:p w14:paraId="1FB0E0EF" w14:textId="77777777" w:rsidR="00EB7D10" w:rsidRDefault="00000000">
      <w:r>
        <w:t>Token: olim - Frecuencia: 15</w:t>
      </w:r>
    </w:p>
    <w:p w14:paraId="5FB1EFC3" w14:textId="77777777" w:rsidR="00EB7D10" w:rsidRDefault="00000000">
      <w:r>
        <w:t>Token: Lepidus - Frecuencia: 15</w:t>
      </w:r>
    </w:p>
    <w:p w14:paraId="4847FBDC" w14:textId="77777777" w:rsidR="00EB7D10" w:rsidRDefault="00000000">
      <w:r>
        <w:t>Token: [---]sius - Frecuencia: 15</w:t>
      </w:r>
    </w:p>
    <w:p w14:paraId="0C95EF9B" w14:textId="77777777" w:rsidR="00EB7D10" w:rsidRDefault="00000000">
      <w:r>
        <w:t>Token: Vitalio - Frecuencia: 15</w:t>
      </w:r>
    </w:p>
    <w:p w14:paraId="6F15C820" w14:textId="77777777" w:rsidR="00EB7D10" w:rsidRDefault="00000000">
      <w:r>
        <w:t>Token: iaceo - Frecuencia: 15</w:t>
      </w:r>
    </w:p>
    <w:p w14:paraId="31AB6405" w14:textId="77777777" w:rsidR="00EB7D10" w:rsidRDefault="00000000">
      <w:r>
        <w:t>Token: dolore - Frecuencia: 15</w:t>
      </w:r>
    </w:p>
    <w:p w14:paraId="1728D8FA" w14:textId="77777777" w:rsidR="00EB7D10" w:rsidRDefault="00000000">
      <w:r>
        <w:t>Token: [leg(ato)] - Frecuencia: 15</w:t>
      </w:r>
    </w:p>
    <w:p w14:paraId="1518BB66" w14:textId="77777777" w:rsidR="00EB7D10" w:rsidRDefault="00000000">
      <w:r>
        <w:t>Token: Oc - Frecuencia: 15</w:t>
      </w:r>
    </w:p>
    <w:p w14:paraId="70DA03F4" w14:textId="77777777" w:rsidR="00EB7D10" w:rsidRDefault="00000000">
      <w:r>
        <w:t>Token: Gelli - Frecuencia: 15</w:t>
      </w:r>
    </w:p>
    <w:p w14:paraId="76D6A7EA" w14:textId="77777777" w:rsidR="00EB7D10" w:rsidRDefault="00000000">
      <w:r>
        <w:lastRenderedPageBreak/>
        <w:t>Token: Armeniaci - Frecuencia: 15</w:t>
      </w:r>
    </w:p>
    <w:p w14:paraId="23F4BB03" w14:textId="77777777" w:rsidR="00EB7D10" w:rsidRDefault="00000000">
      <w:r>
        <w:t>Token: [nini - Frecuencia: 15</w:t>
      </w:r>
    </w:p>
    <w:p w14:paraId="7EB7376E" w14:textId="77777777" w:rsidR="00EB7D10" w:rsidRDefault="00000000">
      <w:r>
        <w:t>Token: timi - Frecuencia: 15</w:t>
      </w:r>
    </w:p>
    <w:p w14:paraId="55D672E4" w14:textId="77777777" w:rsidR="00EB7D10" w:rsidRDefault="00000000">
      <w:r>
        <w:t>Token: [Di]s - Frecuencia: 15</w:t>
      </w:r>
    </w:p>
    <w:p w14:paraId="1F027F74" w14:textId="77777777" w:rsidR="00EB7D10" w:rsidRDefault="00000000">
      <w:r>
        <w:t>Token: [Fel(ici) - Frecuencia: 15</w:t>
      </w:r>
    </w:p>
    <w:p w14:paraId="3DE04AD3" w14:textId="77777777" w:rsidR="00EB7D10" w:rsidRDefault="00000000">
      <w:r>
        <w:t>Token: Ï€Ïá½¸ - Frecuencia: 15</w:t>
      </w:r>
    </w:p>
    <w:p w14:paraId="60A357A4" w14:textId="77777777" w:rsidR="00EB7D10" w:rsidRDefault="00000000">
      <w:r>
        <w:t>Token: Ï€Î±Ïá½° - Frecuencia: 15</w:t>
      </w:r>
    </w:p>
    <w:p w14:paraId="75662A5B" w14:textId="77777777" w:rsidR="00EB7D10" w:rsidRDefault="00000000">
      <w:r>
        <w:t>Token: Mat - Frecuencia: 15</w:t>
      </w:r>
    </w:p>
    <w:p w14:paraId="6B73E7F5" w14:textId="77777777" w:rsidR="00EB7D10" w:rsidRDefault="00000000">
      <w:r>
        <w:t>Token: rini - Frecuencia: 15</w:t>
      </w:r>
    </w:p>
    <w:p w14:paraId="5896886E" w14:textId="77777777" w:rsidR="00EB7D10" w:rsidRDefault="00000000">
      <w:r>
        <w:t>Token: [---]cus - Frecuencia: 15</w:t>
      </w:r>
    </w:p>
    <w:p w14:paraId="21FCC97E" w14:textId="77777777" w:rsidR="00EB7D10" w:rsidRDefault="00000000">
      <w:r>
        <w:t>Token: Paternae - Frecuencia: 15</w:t>
      </w:r>
    </w:p>
    <w:p w14:paraId="79CA9EF7" w14:textId="77777777" w:rsidR="00EB7D10" w:rsidRDefault="00000000">
      <w:r>
        <w:t>Token: [div]i - Frecuencia: 15</w:t>
      </w:r>
    </w:p>
    <w:p w14:paraId="6D4172C6" w14:textId="77777777" w:rsidR="00EB7D10" w:rsidRDefault="00000000">
      <w:r>
        <w:t>Token: eoru[m] - Frecuencia: 15</w:t>
      </w:r>
    </w:p>
    <w:p w14:paraId="02DCF851" w14:textId="77777777" w:rsidR="00EB7D10" w:rsidRDefault="00000000">
      <w:r>
        <w:t>Token: Hilaro - Frecuencia: 15</w:t>
      </w:r>
    </w:p>
    <w:p w14:paraId="722EDB91" w14:textId="77777777" w:rsidR="00EB7D10" w:rsidRDefault="00000000">
      <w:r>
        <w:t>Token: prim(o) - Frecuencia: 15</w:t>
      </w:r>
    </w:p>
    <w:p w14:paraId="0AAA46F6" w14:textId="77777777" w:rsidR="00EB7D10" w:rsidRDefault="00000000">
      <w:r>
        <w:t>Token: Quinctius - Frecuencia: 15</w:t>
      </w:r>
    </w:p>
    <w:p w14:paraId="41710A88" w14:textId="77777777" w:rsidR="00EB7D10" w:rsidRDefault="00000000">
      <w:r>
        <w:t>Token: At[---] - Frecuencia: 15</w:t>
      </w:r>
    </w:p>
    <w:p w14:paraId="28ADE1F8" w14:textId="77777777" w:rsidR="00EB7D10" w:rsidRDefault="00000000">
      <w:r>
        <w:t>Token: pr(aefectus) - Frecuencia: 15</w:t>
      </w:r>
    </w:p>
    <w:p w14:paraId="31C2A36A" w14:textId="77777777" w:rsidR="00EB7D10" w:rsidRDefault="00000000">
      <w:r>
        <w:t>Token: [tri]b(unicia) - Frecuencia: 15</w:t>
      </w:r>
    </w:p>
    <w:p w14:paraId="1303D574" w14:textId="77777777" w:rsidR="00EB7D10" w:rsidRDefault="00000000">
      <w:r>
        <w:t>Token: Lyciae - Frecuencia: 15</w:t>
      </w:r>
    </w:p>
    <w:p w14:paraId="1520829C" w14:textId="77777777" w:rsidR="00EB7D10" w:rsidRDefault="00000000">
      <w:r>
        <w:t>Token: aediculam - Frecuencia: 15</w:t>
      </w:r>
    </w:p>
    <w:p w14:paraId="1B3F4861" w14:textId="77777777" w:rsidR="00EB7D10" w:rsidRDefault="00000000">
      <w:r>
        <w:t>Token: sedes - Frecuencia: 15</w:t>
      </w:r>
    </w:p>
    <w:p w14:paraId="65C8836F" w14:textId="77777777" w:rsidR="00EB7D10" w:rsidRDefault="00000000">
      <w:r>
        <w:t>Token: aliud - Frecuencia: 15</w:t>
      </w:r>
    </w:p>
    <w:p w14:paraId="58671D21" w14:textId="77777777" w:rsidR="00EB7D10" w:rsidRDefault="00000000">
      <w:r>
        <w:t>Token: Seia - Frecuencia: 15</w:t>
      </w:r>
    </w:p>
    <w:p w14:paraId="06D552BC" w14:textId="77777777" w:rsidR="00EB7D10" w:rsidRDefault="00000000">
      <w:r>
        <w:t>Token: V&amp;lt - Frecuencia: 15</w:t>
      </w:r>
    </w:p>
    <w:p w14:paraId="40D39E4F" w14:textId="77777777" w:rsidR="00EB7D10" w:rsidRDefault="00000000">
      <w:r>
        <w:t>Token: Martio - Frecuencia: 15</w:t>
      </w:r>
    </w:p>
    <w:p w14:paraId="116D1664" w14:textId="77777777" w:rsidR="00EB7D10" w:rsidRDefault="00000000">
      <w:r>
        <w:lastRenderedPageBreak/>
        <w:t>Token: s]alute - Frecuencia: 15</w:t>
      </w:r>
    </w:p>
    <w:p w14:paraId="2100BE11" w14:textId="77777777" w:rsidR="00EB7D10" w:rsidRDefault="00000000">
      <w:r>
        <w:t>Token: [D]is - Frecuencia: 15</w:t>
      </w:r>
    </w:p>
    <w:p w14:paraId="34884D72" w14:textId="77777777" w:rsidR="00EB7D10" w:rsidRDefault="00000000">
      <w:r>
        <w:t>Token: [f(ilia) - Frecuencia: 15</w:t>
      </w:r>
    </w:p>
    <w:p w14:paraId="6C0FDBE3" w14:textId="77777777" w:rsidR="00EB7D10" w:rsidRDefault="00000000">
      <w:r>
        <w:t>Token: Fulvi - Frecuencia: 15</w:t>
      </w:r>
    </w:p>
    <w:p w14:paraId="37738CA0" w14:textId="77777777" w:rsidR="00EB7D10" w:rsidRDefault="00000000">
      <w:r>
        <w:t>Token: praefect(us) - Frecuencia: 15</w:t>
      </w:r>
    </w:p>
    <w:p w14:paraId="66E6A506" w14:textId="77777777" w:rsidR="00EB7D10" w:rsidRDefault="00000000">
      <w:r>
        <w:t>Token: Bithus - Frecuencia: 15</w:t>
      </w:r>
    </w:p>
    <w:p w14:paraId="3955BB49" w14:textId="77777777" w:rsidR="00EB7D10" w:rsidRDefault="00000000">
      <w:r>
        <w:t>Token: Ro[---] - Frecuencia: 15</w:t>
      </w:r>
    </w:p>
    <w:p w14:paraId="28FEACC6" w14:textId="77777777" w:rsidR="00EB7D10" w:rsidRDefault="00000000">
      <w:r>
        <w:t>Token: nicus - Frecuencia: 15</w:t>
      </w:r>
    </w:p>
    <w:p w14:paraId="4D36E5D2" w14:textId="77777777" w:rsidR="00EB7D10" w:rsidRDefault="00000000">
      <w:r>
        <w:t>Token: al - Frecuencia: 15</w:t>
      </w:r>
    </w:p>
    <w:p w14:paraId="4E1B847A" w14:textId="77777777" w:rsidR="00EB7D10" w:rsidRDefault="00000000">
      <w:r>
        <w:t>Token: [s]uis - Frecuencia: 15</w:t>
      </w:r>
    </w:p>
    <w:p w14:paraId="10B61856" w14:textId="77777777" w:rsidR="00EB7D10" w:rsidRDefault="00000000">
      <w:r>
        <w:t>Token: usuris - Frecuencia: 15</w:t>
      </w:r>
    </w:p>
    <w:p w14:paraId="34D050D1" w14:textId="77777777" w:rsidR="00EB7D10" w:rsidRDefault="00000000">
      <w:r>
        <w:t>Token: Aug(usto)]] - Frecuencia: 15</w:t>
      </w:r>
    </w:p>
    <w:p w14:paraId="36B936E5" w14:textId="77777777" w:rsidR="00EB7D10" w:rsidRDefault="00000000">
      <w:r>
        <w:t>Token: [Augg(ustorum) - Frecuencia: 15</w:t>
      </w:r>
    </w:p>
    <w:p w14:paraId="7A7BC847" w14:textId="77777777" w:rsidR="00EB7D10" w:rsidRDefault="00000000">
      <w:r>
        <w:t>Token: tub(icen) - Frecuencia: 15</w:t>
      </w:r>
    </w:p>
    <w:p w14:paraId="79BF4ADE" w14:textId="77777777" w:rsidR="00EB7D10" w:rsidRDefault="00000000">
      <w:r>
        <w:t>Token: [--?] - Frecuencia: 15</w:t>
      </w:r>
    </w:p>
    <w:p w14:paraId="3AA82940" w14:textId="77777777" w:rsidR="00EB7D10" w:rsidRDefault="00000000">
      <w:r>
        <w:t>Token: I(unoni) - Frecuencia: 15</w:t>
      </w:r>
    </w:p>
    <w:p w14:paraId="604346CD" w14:textId="77777777" w:rsidR="00EB7D10" w:rsidRDefault="00000000">
      <w:r>
        <w:t>Token: s(criptis) - Frecuencia: 15</w:t>
      </w:r>
    </w:p>
    <w:p w14:paraId="10001C6A" w14:textId="77777777" w:rsidR="00EB7D10" w:rsidRDefault="00000000">
      <w:r>
        <w:t>Token: [---]re - Frecuencia: 15</w:t>
      </w:r>
    </w:p>
    <w:p w14:paraId="6F4EBE3C" w14:textId="77777777" w:rsidR="00EB7D10" w:rsidRDefault="00000000">
      <w:r>
        <w:t>Token: co(n)s(ulibus)?] - Frecuencia: 15</w:t>
      </w:r>
    </w:p>
    <w:p w14:paraId="3AE4F8B0" w14:textId="77777777" w:rsidR="00EB7D10" w:rsidRDefault="00000000">
      <w:r>
        <w:t>Token: nobilis - Frecuencia: 15</w:t>
      </w:r>
    </w:p>
    <w:p w14:paraId="7D253932" w14:textId="77777777" w:rsidR="00EB7D10" w:rsidRDefault="00000000">
      <w:r>
        <w:t>Token: Silvana - Frecuencia: 15</w:t>
      </w:r>
    </w:p>
    <w:p w14:paraId="18103B63" w14:textId="77777777" w:rsidR="00EB7D10" w:rsidRDefault="00000000">
      <w:r>
        <w:t>Token: servi - Frecuencia: 15</w:t>
      </w:r>
    </w:p>
    <w:p w14:paraId="41C30122" w14:textId="77777777" w:rsidR="00EB7D10" w:rsidRDefault="00000000">
      <w:r>
        <w:t>Token: consuetudine - Frecuencia: 15</w:t>
      </w:r>
    </w:p>
    <w:p w14:paraId="710F49B8" w14:textId="77777777" w:rsidR="00EB7D10" w:rsidRDefault="00000000">
      <w:r>
        <w:t>Token: muni - Frecuencia: 15</w:t>
      </w:r>
    </w:p>
    <w:p w14:paraId="728C05E9" w14:textId="77777777" w:rsidR="00EB7D10" w:rsidRDefault="00000000">
      <w:r>
        <w:t>Token: lector - Frecuencia: 15</w:t>
      </w:r>
    </w:p>
    <w:p w14:paraId="00CBB568" w14:textId="77777777" w:rsidR="00EB7D10" w:rsidRDefault="00000000">
      <w:r>
        <w:t>Token: le]g(ato) - Frecuencia: 15</w:t>
      </w:r>
    </w:p>
    <w:p w14:paraId="21FB10B4" w14:textId="77777777" w:rsidR="00EB7D10" w:rsidRDefault="00000000">
      <w:r>
        <w:lastRenderedPageBreak/>
        <w:t>Token: Ulp(i) - Frecuencia: 15</w:t>
      </w:r>
    </w:p>
    <w:p w14:paraId="37BC8C87" w14:textId="77777777" w:rsidR="00EB7D10" w:rsidRDefault="00000000">
      <w:r>
        <w:t>Token: Servandus - Frecuencia: 15</w:t>
      </w:r>
    </w:p>
    <w:p w14:paraId="5767F2CB" w14:textId="77777777" w:rsidR="00EB7D10" w:rsidRDefault="00000000">
      <w:r>
        <w:t>Token: Gargilius - Frecuencia: 15</w:t>
      </w:r>
    </w:p>
    <w:p w14:paraId="49DA2C83" w14:textId="77777777" w:rsidR="00EB7D10" w:rsidRDefault="00000000">
      <w:r>
        <w:t>Token: nep(os)] - Frecuencia: 15</w:t>
      </w:r>
    </w:p>
    <w:p w14:paraId="51EA8477" w14:textId="77777777" w:rsidR="00EB7D10" w:rsidRDefault="00000000">
      <w:r>
        <w:t>Token: quiescet - Frecuencia: 15</w:t>
      </w:r>
    </w:p>
    <w:p w14:paraId="2CE8B222" w14:textId="77777777" w:rsidR="00EB7D10" w:rsidRDefault="00000000">
      <w:r>
        <w:t>Token: Pi]o - Frecuencia: 15</w:t>
      </w:r>
    </w:p>
    <w:p w14:paraId="76068137" w14:textId="77777777" w:rsidR="00EB7D10" w:rsidRDefault="00000000">
      <w:r>
        <w:t>Token: x(it) - Frecuencia: 15</w:t>
      </w:r>
    </w:p>
    <w:p w14:paraId="72980407" w14:textId="77777777" w:rsidR="00EB7D10" w:rsidRDefault="00000000">
      <w:r>
        <w:t>Token: [VIII - Frecuencia: 15</w:t>
      </w:r>
    </w:p>
    <w:p w14:paraId="4CDF73DB" w14:textId="77777777" w:rsidR="00EB7D10" w:rsidRDefault="00000000">
      <w:r>
        <w:t>Token: Barbio - Frecuencia: 15</w:t>
      </w:r>
    </w:p>
    <w:p w14:paraId="336C8761" w14:textId="77777777" w:rsidR="00EB7D10" w:rsidRDefault="00000000">
      <w:r>
        <w:t>Token: Do[---] - Frecuencia: 15</w:t>
      </w:r>
    </w:p>
    <w:p w14:paraId="65926083" w14:textId="77777777" w:rsidR="00EB7D10" w:rsidRDefault="00000000">
      <w:r>
        <w:t>Token: quidquid - Frecuencia: 15</w:t>
      </w:r>
    </w:p>
    <w:p w14:paraId="3B8D7E59" w14:textId="77777777" w:rsidR="00EB7D10" w:rsidRDefault="00000000">
      <w:r>
        <w:t>Token: Î˜(ÎµÎ¿á¿–Ï‚) - Frecuencia: 15</w:t>
      </w:r>
    </w:p>
    <w:p w14:paraId="3E34E05E" w14:textId="77777777" w:rsidR="00EB7D10" w:rsidRDefault="00000000">
      <w:r>
        <w:t>Token: Furia - Frecuencia: 15</w:t>
      </w:r>
    </w:p>
    <w:p w14:paraId="0D904D4B" w14:textId="77777777" w:rsidR="00EB7D10" w:rsidRDefault="00000000">
      <w:r>
        <w:t>Token: Victrici - Frecuencia: 15</w:t>
      </w:r>
    </w:p>
    <w:p w14:paraId="73F1F33C" w14:textId="77777777" w:rsidR="00EB7D10" w:rsidRDefault="00000000">
      <w:r>
        <w:t>Token: decur(ioni) - Frecuencia: 15</w:t>
      </w:r>
    </w:p>
    <w:p w14:paraId="240D3F75" w14:textId="77777777" w:rsidR="00EB7D10" w:rsidRDefault="00000000">
      <w:r>
        <w:t>Token: au - Frecuencia: 15</w:t>
      </w:r>
    </w:p>
    <w:p w14:paraId="2B482C52" w14:textId="77777777" w:rsidR="00EB7D10" w:rsidRDefault="00000000">
      <w:r>
        <w:t>Token: mani - Frecuencia: 15</w:t>
      </w:r>
    </w:p>
    <w:p w14:paraId="0AD8FDD7" w14:textId="77777777" w:rsidR="00EB7D10" w:rsidRDefault="00000000">
      <w:r>
        <w:t>Token: [cui - Frecuencia: 15</w:t>
      </w:r>
    </w:p>
    <w:p w14:paraId="418ECF7C" w14:textId="77777777" w:rsidR="00EB7D10" w:rsidRDefault="00000000">
      <w:r>
        <w:t>Token: Opellius - Frecuencia: 15</w:t>
      </w:r>
    </w:p>
    <w:p w14:paraId="1EBAB299" w14:textId="77777777" w:rsidR="00EB7D10" w:rsidRDefault="00000000">
      <w:r>
        <w:t>Token: [a]nn(os) - Frecuencia: 15</w:t>
      </w:r>
    </w:p>
    <w:p w14:paraId="7B62564B" w14:textId="77777777" w:rsidR="00EB7D10" w:rsidRDefault="00000000">
      <w:r>
        <w:t>Token: melius - Frecuencia: 15</w:t>
      </w:r>
    </w:p>
    <w:p w14:paraId="06957CBA" w14:textId="77777777" w:rsidR="00EB7D10" w:rsidRDefault="00000000">
      <w:r>
        <w:t>Token: procons(uli) - Frecuencia: 15</w:t>
      </w:r>
    </w:p>
    <w:p w14:paraId="2FDE9A41" w14:textId="77777777" w:rsidR="00EB7D10" w:rsidRDefault="00000000">
      <w:r>
        <w:t>Token: Imperatorum - Frecuencia: 15</w:t>
      </w:r>
    </w:p>
    <w:p w14:paraId="09D06950" w14:textId="77777777" w:rsidR="00EB7D10" w:rsidRDefault="00000000">
      <w:r>
        <w:t>Token: fecet(!) - Frecuencia: 15</w:t>
      </w:r>
    </w:p>
    <w:p w14:paraId="1B64D04C" w14:textId="77777777" w:rsidR="00EB7D10" w:rsidRDefault="00000000">
      <w:r>
        <w:t>Token: Const - Frecuencia: 15</w:t>
      </w:r>
    </w:p>
    <w:p w14:paraId="0597A9DD" w14:textId="77777777" w:rsidR="00EB7D10" w:rsidRDefault="00000000">
      <w:r>
        <w:t>Token: [[[Imp(eratore) - Frecuencia: 15</w:t>
      </w:r>
    </w:p>
    <w:p w14:paraId="265C23E2" w14:textId="77777777" w:rsidR="00EB7D10" w:rsidRDefault="00000000">
      <w:r>
        <w:lastRenderedPageBreak/>
        <w:t>Token: sio - Frecuencia: 15</w:t>
      </w:r>
    </w:p>
    <w:p w14:paraId="37D9491A" w14:textId="77777777" w:rsidR="00EB7D10" w:rsidRDefault="00000000">
      <w:r>
        <w:t>Token: tonino - Frecuencia: 15</w:t>
      </w:r>
    </w:p>
    <w:p w14:paraId="25D64689" w14:textId="77777777" w:rsidR="00EB7D10" w:rsidRDefault="00000000">
      <w:r>
        <w:t>Token: [coniugi - Frecuencia: 15</w:t>
      </w:r>
    </w:p>
    <w:p w14:paraId="285CB250" w14:textId="77777777" w:rsidR="00EB7D10" w:rsidRDefault="00000000">
      <w:r>
        <w:t>Token: pienti - Frecuencia: 15</w:t>
      </w:r>
    </w:p>
    <w:p w14:paraId="073177EA" w14:textId="77777777" w:rsidR="00EB7D10" w:rsidRDefault="00000000">
      <w:r>
        <w:t>Token: Callisto - Frecuencia: 15</w:t>
      </w:r>
    </w:p>
    <w:p w14:paraId="0FD1FF1D" w14:textId="77777777" w:rsidR="00EB7D10" w:rsidRDefault="00000000">
      <w:r>
        <w:t>Token: [res - Frecuencia: 15</w:t>
      </w:r>
    </w:p>
    <w:p w14:paraId="0634AA5F" w14:textId="77777777" w:rsidR="00EB7D10" w:rsidRDefault="00000000">
      <w:r>
        <w:t>Token: Flav(ius) - Frecuencia: 15</w:t>
      </w:r>
    </w:p>
    <w:p w14:paraId="2D789FC8" w14:textId="77777777" w:rsidR="00EB7D10" w:rsidRDefault="00000000">
      <w:r>
        <w:t>Token: Aurellio(!) - Frecuencia: 15</w:t>
      </w:r>
    </w:p>
    <w:p w14:paraId="07968803" w14:textId="77777777" w:rsidR="00EB7D10" w:rsidRDefault="00000000">
      <w:r>
        <w:t>Token: Dione - Frecuencia: 15</w:t>
      </w:r>
    </w:p>
    <w:p w14:paraId="34EC9217" w14:textId="77777777" w:rsidR="00EB7D10" w:rsidRDefault="00000000">
      <w:r>
        <w:t>Token: C[aes(ari)] - Frecuencia: 15</w:t>
      </w:r>
    </w:p>
    <w:p w14:paraId="72AD3C44" w14:textId="77777777" w:rsidR="00EB7D10" w:rsidRDefault="00000000">
      <w:r>
        <w:t>Token: m[e] - Frecuencia: 15</w:t>
      </w:r>
    </w:p>
    <w:p w14:paraId="7AEDFA94" w14:textId="77777777" w:rsidR="00EB7D10" w:rsidRDefault="00000000">
      <w:r>
        <w:t>Token: sacrae - Frecuencia: 15</w:t>
      </w:r>
    </w:p>
    <w:p w14:paraId="16B305F7" w14:textId="77777777" w:rsidR="00EB7D10" w:rsidRDefault="00000000">
      <w:r>
        <w:t>Token: Urbani - Frecuencia: 15</w:t>
      </w:r>
    </w:p>
    <w:p w14:paraId="6CF8947E" w14:textId="77777777" w:rsidR="00EB7D10" w:rsidRDefault="00000000">
      <w:r>
        <w:t>Token: pediti - Frecuencia: 15</w:t>
      </w:r>
    </w:p>
    <w:p w14:paraId="176595B8" w14:textId="77777777" w:rsidR="00EB7D10" w:rsidRDefault="00000000">
      <w:r>
        <w:t>Token: pro(vinciae) - Frecuencia: 15</w:t>
      </w:r>
    </w:p>
    <w:p w14:paraId="2F2D75B5" w14:textId="77777777" w:rsidR="00EB7D10" w:rsidRDefault="00000000">
      <w:r>
        <w:t>Token: ace - Frecuencia: 15</w:t>
      </w:r>
    </w:p>
    <w:p w14:paraId="7E096DA0" w14:textId="77777777" w:rsidR="00EB7D10" w:rsidRDefault="00000000">
      <w:r>
        <w:t>Token: XXXXVII - Frecuencia: 15</w:t>
      </w:r>
    </w:p>
    <w:p w14:paraId="4ABFA143" w14:textId="77777777" w:rsidR="00EB7D10" w:rsidRDefault="00000000">
      <w:r>
        <w:t>Token: superioris - Frecuencia: 15</w:t>
      </w:r>
    </w:p>
    <w:p w14:paraId="349A7735" w14:textId="77777777" w:rsidR="00EB7D10" w:rsidRDefault="00000000">
      <w:r>
        <w:t>Token: cunda - Frecuencia: 15</w:t>
      </w:r>
    </w:p>
    <w:p w14:paraId="24DC0D5D" w14:textId="77777777" w:rsidR="00EB7D10" w:rsidRDefault="00000000">
      <w:r>
        <w:t>Token: Ceionius - Frecuencia: 15</w:t>
      </w:r>
    </w:p>
    <w:p w14:paraId="28F96BD9" w14:textId="77777777" w:rsidR="00EB7D10" w:rsidRDefault="00000000">
      <w:r>
        <w:t>Token: O(ptimo?) - Frecuencia: 15</w:t>
      </w:r>
    </w:p>
    <w:p w14:paraId="03AB2D1E" w14:textId="77777777" w:rsidR="00EB7D10" w:rsidRDefault="00000000">
      <w:r>
        <w:t>Token: pon[t(ifici) - Frecuencia: 15</w:t>
      </w:r>
    </w:p>
    <w:p w14:paraId="58EE7DBC" w14:textId="77777777" w:rsidR="00EB7D10" w:rsidRDefault="00000000">
      <w:r>
        <w:t>Token: Mevius - Frecuencia: 15</w:t>
      </w:r>
    </w:p>
    <w:p w14:paraId="505A8B15" w14:textId="77777777" w:rsidR="00EB7D10" w:rsidRDefault="00000000">
      <w:r>
        <w:t>Token: Proc - Frecuencia: 15</w:t>
      </w:r>
    </w:p>
    <w:p w14:paraId="3C969326" w14:textId="77777777" w:rsidR="00EB7D10" w:rsidRDefault="00000000">
      <w:r>
        <w:t>Token: v]oto - Frecuencia: 15</w:t>
      </w:r>
    </w:p>
    <w:p w14:paraId="7797EF92" w14:textId="77777777" w:rsidR="00EB7D10" w:rsidRDefault="00000000">
      <w:r>
        <w:t>Token: artis - Frecuencia: 15</w:t>
      </w:r>
    </w:p>
    <w:p w14:paraId="1ACE9AEB" w14:textId="77777777" w:rsidR="00EB7D10" w:rsidRDefault="00000000">
      <w:r>
        <w:lastRenderedPageBreak/>
        <w:t>Token: pientissima - Frecuencia: 15</w:t>
      </w:r>
    </w:p>
    <w:p w14:paraId="0319EBFD" w14:textId="77777777" w:rsidR="00EB7D10" w:rsidRDefault="00000000">
      <w:r>
        <w:t>Token: con[---] - Frecuencia: 15</w:t>
      </w:r>
    </w:p>
    <w:p w14:paraId="147EE862" w14:textId="77777777" w:rsidR="00EB7D10" w:rsidRDefault="00000000">
      <w:r>
        <w:t>Token: Cae]s(ar) - Frecuencia: 15</w:t>
      </w:r>
    </w:p>
    <w:p w14:paraId="63A5B62B" w14:textId="77777777" w:rsidR="00EB7D10" w:rsidRDefault="00000000">
      <w:r>
        <w:t>Token: Claud(io) - Frecuencia: 15</w:t>
      </w:r>
    </w:p>
    <w:p w14:paraId="674A73CC" w14:textId="77777777" w:rsidR="00EB7D10" w:rsidRDefault="00000000">
      <w:r>
        <w:t>Token: Theodosi - Frecuencia: 15</w:t>
      </w:r>
    </w:p>
    <w:p w14:paraId="2E4953B2" w14:textId="77777777" w:rsidR="00EB7D10" w:rsidRDefault="00000000">
      <w:r>
        <w:t>Token: Val(erius)] - Frecuencia: 15</w:t>
      </w:r>
    </w:p>
    <w:p w14:paraId="4E1C8D6F" w14:textId="77777777" w:rsidR="00EB7D10" w:rsidRDefault="00000000">
      <w:r>
        <w:t>Token: ruina - Frecuencia: 15</w:t>
      </w:r>
    </w:p>
    <w:p w14:paraId="386AB6E3" w14:textId="77777777" w:rsidR="00EB7D10" w:rsidRDefault="00000000">
      <w:r>
        <w:t>Token: Campanus - Frecuencia: 15</w:t>
      </w:r>
    </w:p>
    <w:p w14:paraId="70F6FAF4" w14:textId="77777777" w:rsidR="00EB7D10" w:rsidRDefault="00000000">
      <w:r>
        <w:t>Token: conser - Frecuencia: 15</w:t>
      </w:r>
    </w:p>
    <w:p w14:paraId="4E065056" w14:textId="77777777" w:rsidR="00EB7D10" w:rsidRDefault="00000000">
      <w:r>
        <w:t>Token: sal(ute)] - Frecuencia: 15</w:t>
      </w:r>
    </w:p>
    <w:p w14:paraId="6344CA15" w14:textId="77777777" w:rsidR="00EB7D10" w:rsidRDefault="00000000">
      <w:r>
        <w:t>Token: mine - Frecuencia: 15</w:t>
      </w:r>
    </w:p>
    <w:p w14:paraId="61097579" w14:textId="77777777" w:rsidR="00EB7D10" w:rsidRDefault="00000000">
      <w:r>
        <w:t>Token: (A)elia - Frecuencia: 15</w:t>
      </w:r>
    </w:p>
    <w:p w14:paraId="42EC87BC" w14:textId="77777777" w:rsidR="00EB7D10" w:rsidRDefault="00000000">
      <w:r>
        <w:t>Token: Hadr(iano) - Frecuencia: 15</w:t>
      </w:r>
    </w:p>
    <w:p w14:paraId="07201CE7" w14:textId="77777777" w:rsidR="00EB7D10" w:rsidRDefault="00000000">
      <w:r>
        <w:t>Token: Flav(io) - Frecuencia: 15</w:t>
      </w:r>
    </w:p>
    <w:p w14:paraId="76018914" w14:textId="77777777" w:rsidR="00EB7D10" w:rsidRDefault="00000000">
      <w:r>
        <w:t>Token: Macedoniae - Frecuencia: 15</w:t>
      </w:r>
    </w:p>
    <w:p w14:paraId="33F4C931" w14:textId="77777777" w:rsidR="00EB7D10" w:rsidRDefault="00000000">
      <w:r>
        <w:t>Token: tium - Frecuencia: 15</w:t>
      </w:r>
    </w:p>
    <w:p w14:paraId="50D71944" w14:textId="77777777" w:rsidR="00EB7D10" w:rsidRDefault="00000000">
      <w:r>
        <w:t>Token: Antonin[i] - Frecuencia: 15</w:t>
      </w:r>
    </w:p>
    <w:p w14:paraId="66F135F2" w14:textId="77777777" w:rsidR="00EB7D10" w:rsidRDefault="00000000">
      <w:r>
        <w:t>Token: Î‘á½Ïá½µÎ»Î¹Î¿Ï‚ - Frecuencia: 15</w:t>
      </w:r>
    </w:p>
    <w:p w14:paraId="4EAF6280" w14:textId="77777777" w:rsidR="00EB7D10" w:rsidRDefault="00000000">
      <w:r>
        <w:t>Token: Cel - Frecuencia: 15</w:t>
      </w:r>
    </w:p>
    <w:p w14:paraId="39629D52" w14:textId="77777777" w:rsidR="00EB7D10" w:rsidRDefault="00000000">
      <w:r>
        <w:t>Token: Messi - Frecuencia: 15</w:t>
      </w:r>
    </w:p>
    <w:p w14:paraId="173A1DF2" w14:textId="77777777" w:rsidR="00EB7D10" w:rsidRDefault="00000000">
      <w:r>
        <w:t>Token: Au(relius) - Frecuencia: 15</w:t>
      </w:r>
    </w:p>
    <w:p w14:paraId="2B9B8782" w14:textId="77777777" w:rsidR="00EB7D10" w:rsidRDefault="00000000">
      <w:r>
        <w:t>Token: Aem(ilius) - Frecuencia: 15</w:t>
      </w:r>
    </w:p>
    <w:p w14:paraId="08AA61B8" w14:textId="77777777" w:rsidR="00EB7D10" w:rsidRDefault="00000000">
      <w:r>
        <w:t>Token: [---]S(?) - Frecuencia: 15</w:t>
      </w:r>
    </w:p>
    <w:p w14:paraId="0B737B02" w14:textId="77777777" w:rsidR="00EB7D10" w:rsidRDefault="00000000">
      <w:r>
        <w:t>Token: tilla - Frecuencia: 15</w:t>
      </w:r>
    </w:p>
    <w:p w14:paraId="6842A0D0" w14:textId="77777777" w:rsidR="00EB7D10" w:rsidRDefault="00000000">
      <w:r>
        <w:t>Token: C(aesaris) - Frecuencia: 15</w:t>
      </w:r>
    </w:p>
    <w:p w14:paraId="5F204864" w14:textId="77777777" w:rsidR="00EB7D10" w:rsidRDefault="00000000">
      <w:r>
        <w:t>Token: Ka - Frecuencia: 15</w:t>
      </w:r>
    </w:p>
    <w:p w14:paraId="748615B1" w14:textId="77777777" w:rsidR="00EB7D10" w:rsidRDefault="00000000">
      <w:r>
        <w:lastRenderedPageBreak/>
        <w:t>Token: PX(Christ)i - Frecuencia: 15</w:t>
      </w:r>
    </w:p>
    <w:p w14:paraId="56FB20AF" w14:textId="77777777" w:rsidR="00EB7D10" w:rsidRDefault="00000000">
      <w:r>
        <w:t>Token: sor - Frecuencia: 15</w:t>
      </w:r>
    </w:p>
    <w:p w14:paraId="7B21BD4D" w14:textId="77777777" w:rsidR="00EB7D10" w:rsidRDefault="00000000">
      <w:r>
        <w:t>Token: Trom(entina) - Frecuencia: 15</w:t>
      </w:r>
    </w:p>
    <w:p w14:paraId="58682A1C" w14:textId="77777777" w:rsidR="00EB7D10" w:rsidRDefault="00000000">
      <w:r>
        <w:t>Token: licet - Frecuencia: 15</w:t>
      </w:r>
    </w:p>
    <w:p w14:paraId="2F2446D2" w14:textId="77777777" w:rsidR="00EB7D10" w:rsidRDefault="00000000">
      <w:r>
        <w:t>Token: curantibus - Frecuencia: 15</w:t>
      </w:r>
    </w:p>
    <w:p w14:paraId="1DBDA72E" w14:textId="77777777" w:rsidR="00EB7D10" w:rsidRDefault="00000000">
      <w:r>
        <w:t>Token: Traia]ni - Frecuencia: 15</w:t>
      </w:r>
    </w:p>
    <w:p w14:paraId="0FC34EBB" w14:textId="77777777" w:rsidR="00EB7D10" w:rsidRDefault="00000000">
      <w:r>
        <w:t>Token: ann(o)s - Frecuencia: 15</w:t>
      </w:r>
    </w:p>
    <w:p w14:paraId="52B00631" w14:textId="77777777" w:rsidR="00EB7D10" w:rsidRDefault="00000000">
      <w:r>
        <w:t>Token: a(lae) - Frecuencia: 15</w:t>
      </w:r>
    </w:p>
    <w:p w14:paraId="45EA70B9" w14:textId="77777777" w:rsidR="00EB7D10" w:rsidRDefault="00000000">
      <w:r>
        <w:t>Token: Cre - Frecuencia: 15</w:t>
      </w:r>
    </w:p>
    <w:p w14:paraId="4DF34AC3" w14:textId="77777777" w:rsidR="00EB7D10" w:rsidRDefault="00000000">
      <w:r>
        <w:t>Token: cula - Frecuencia: 15</w:t>
      </w:r>
    </w:p>
    <w:p w14:paraId="098807B7" w14:textId="77777777" w:rsidR="00EB7D10" w:rsidRDefault="00000000">
      <w:r>
        <w:t>Token: [---]XX[---] - Frecuencia: 15</w:t>
      </w:r>
    </w:p>
    <w:p w14:paraId="429CA809" w14:textId="77777777" w:rsidR="00EB7D10" w:rsidRDefault="00000000">
      <w:r>
        <w:t>Token: Ingen - Frecuencia: 15</w:t>
      </w:r>
    </w:p>
    <w:p w14:paraId="0EE72FB9" w14:textId="77777777" w:rsidR="00EB7D10" w:rsidRDefault="00000000">
      <w:r>
        <w:t>Token: ua - Frecuencia: 15</w:t>
      </w:r>
    </w:p>
    <w:p w14:paraId="561E8680" w14:textId="77777777" w:rsidR="00EB7D10" w:rsidRDefault="00000000">
      <w:r>
        <w:t>Token: lla - Frecuencia: 15</w:t>
      </w:r>
    </w:p>
    <w:p w14:paraId="6C1AC27A" w14:textId="77777777" w:rsidR="00EB7D10" w:rsidRDefault="00000000">
      <w:r>
        <w:t>Token: Domes(tico) - Frecuencia: 15</w:t>
      </w:r>
    </w:p>
    <w:p w14:paraId="59A3A453" w14:textId="77777777" w:rsidR="00EB7D10" w:rsidRDefault="00000000">
      <w:r>
        <w:t>Token: [P(ublio)] - Frecuencia: 15</w:t>
      </w:r>
    </w:p>
    <w:p w14:paraId="75E3F478" w14:textId="77777777" w:rsidR="00EB7D10" w:rsidRDefault="00000000">
      <w:r>
        <w:t>Token: Arri - Frecuencia: 15</w:t>
      </w:r>
    </w:p>
    <w:p w14:paraId="45268426" w14:textId="77777777" w:rsidR="00EB7D10" w:rsidRDefault="00000000">
      <w:r>
        <w:t>Token: actis - Frecuencia: 15</w:t>
      </w:r>
    </w:p>
    <w:p w14:paraId="71A876A6" w14:textId="77777777" w:rsidR="00EB7D10" w:rsidRDefault="00000000">
      <w:r>
        <w:t>Token: Brit(annicum) - Frecuencia: 15</w:t>
      </w:r>
    </w:p>
    <w:p w14:paraId="66DCBE21" w14:textId="77777777" w:rsidR="00EB7D10" w:rsidRDefault="00000000">
      <w:r>
        <w:t>Token: suorumque - Frecuencia: 15</w:t>
      </w:r>
    </w:p>
    <w:p w14:paraId="3D76F3B2" w14:textId="77777777" w:rsidR="00EB7D10" w:rsidRDefault="00000000">
      <w:r>
        <w:t>Token: fac - Frecuencia: 15</w:t>
      </w:r>
    </w:p>
    <w:p w14:paraId="176FC93C" w14:textId="77777777" w:rsidR="00EB7D10" w:rsidRDefault="00000000">
      <w:r>
        <w:t>Token: Romanae - Frecuencia: 15</w:t>
      </w:r>
    </w:p>
    <w:p w14:paraId="3687C6E8" w14:textId="77777777" w:rsidR="00EB7D10" w:rsidRDefault="00000000">
      <w:r>
        <w:t>Token: tit(ulum) - Frecuencia: 15</w:t>
      </w:r>
    </w:p>
    <w:p w14:paraId="11E69065" w14:textId="77777777" w:rsidR="00EB7D10" w:rsidRDefault="00000000">
      <w:r>
        <w:t>Token: veteres - Frecuencia: 15</w:t>
      </w:r>
    </w:p>
    <w:p w14:paraId="553E2B90" w14:textId="77777777" w:rsidR="00EB7D10" w:rsidRDefault="00000000">
      <w:r>
        <w:t>Token: infelicissima - Frecuencia: 15</w:t>
      </w:r>
    </w:p>
    <w:p w14:paraId="4D1A07FB" w14:textId="77777777" w:rsidR="00EB7D10" w:rsidRDefault="00000000">
      <w:r>
        <w:t>Token: LXXXIII - Frecuencia: 15</w:t>
      </w:r>
    </w:p>
    <w:p w14:paraId="7AB10BC3" w14:textId="77777777" w:rsidR="00EB7D10" w:rsidRDefault="00000000">
      <w:r>
        <w:lastRenderedPageBreak/>
        <w:t>Token: Primiti(v)us - Frecuencia: 15</w:t>
      </w:r>
    </w:p>
    <w:p w14:paraId="751D2109" w14:textId="77777777" w:rsidR="00EB7D10" w:rsidRDefault="00000000">
      <w:r>
        <w:t>Token: [---]]] - Frecuencia: 15</w:t>
      </w:r>
    </w:p>
    <w:p w14:paraId="7989575E" w14:textId="77777777" w:rsidR="00EB7D10" w:rsidRDefault="00000000">
      <w:r>
        <w:t>Token: ------]N - Frecuencia: 15</w:t>
      </w:r>
    </w:p>
    <w:p w14:paraId="24E9B027" w14:textId="77777777" w:rsidR="00EB7D10" w:rsidRDefault="00000000">
      <w:r>
        <w:t>Token: AL - Frecuencia: 15</w:t>
      </w:r>
    </w:p>
    <w:p w14:paraId="34179D83" w14:textId="77777777" w:rsidR="00EB7D10" w:rsidRDefault="00000000">
      <w:r>
        <w:t>Token: [li - Frecuencia: 15</w:t>
      </w:r>
    </w:p>
    <w:p w14:paraId="09028029" w14:textId="77777777" w:rsidR="00EB7D10" w:rsidRDefault="00000000">
      <w:r>
        <w:t>Token: genero - Frecuencia: 15</w:t>
      </w:r>
    </w:p>
    <w:p w14:paraId="3FFB6901" w14:textId="77777777" w:rsidR="00EB7D10" w:rsidRDefault="00000000">
      <w:r>
        <w:t>Token: lens - Frecuencia: 15</w:t>
      </w:r>
    </w:p>
    <w:p w14:paraId="2AF8297A" w14:textId="77777777" w:rsidR="00EB7D10" w:rsidRDefault="00000000">
      <w:r>
        <w:t>Token: he(res) - Frecuencia: 15</w:t>
      </w:r>
    </w:p>
    <w:p w14:paraId="0D5BE632" w14:textId="77777777" w:rsidR="00EB7D10" w:rsidRDefault="00000000">
      <w:r>
        <w:t>Token: diano - Frecuencia: 15</w:t>
      </w:r>
    </w:p>
    <w:p w14:paraId="199ABA79" w14:textId="77777777" w:rsidR="00EB7D10" w:rsidRDefault="00000000">
      <w:r>
        <w:t>Token: posuerunt] - Frecuencia: 15</w:t>
      </w:r>
    </w:p>
    <w:p w14:paraId="5FF0712C" w14:textId="77777777" w:rsidR="00EB7D10" w:rsidRDefault="00000000">
      <w:r>
        <w:t>Token: ÎºÎ±[á½¶ - Frecuencia: 15</w:t>
      </w:r>
    </w:p>
    <w:p w14:paraId="26328E30" w14:textId="77777777" w:rsidR="00EB7D10" w:rsidRDefault="00000000">
      <w:r>
        <w:t>Token: consecravit - Frecuencia: 15</w:t>
      </w:r>
    </w:p>
    <w:p w14:paraId="7C857BCF" w14:textId="77777777" w:rsidR="00EB7D10" w:rsidRDefault="00000000">
      <w:r>
        <w:t>Token: His - Frecuencia: 15</w:t>
      </w:r>
    </w:p>
    <w:p w14:paraId="27EBB321" w14:textId="77777777" w:rsidR="00EB7D10" w:rsidRDefault="00000000">
      <w:r>
        <w:t>Token: Fel - Frecuencia: 15</w:t>
      </w:r>
    </w:p>
    <w:p w14:paraId="1843C771" w14:textId="77777777" w:rsidR="00EB7D10" w:rsidRDefault="00000000">
      <w:r>
        <w:t>Token: Urba - Frecuencia: 15</w:t>
      </w:r>
    </w:p>
    <w:p w14:paraId="7B46F457" w14:textId="77777777" w:rsidR="00EB7D10" w:rsidRDefault="00000000">
      <w:r>
        <w:t>Token: aeterno - Frecuencia: 15</w:t>
      </w:r>
    </w:p>
    <w:p w14:paraId="6C18B9F2" w14:textId="77777777" w:rsidR="00EB7D10" w:rsidRDefault="00000000">
      <w:r>
        <w:t>Token: aed(iles) - Frecuencia: 15</w:t>
      </w:r>
    </w:p>
    <w:p w14:paraId="0BA25B00" w14:textId="77777777" w:rsidR="00EB7D10" w:rsidRDefault="00000000">
      <w:r>
        <w:t>Token: sac(rum)] - Frecuencia: 15</w:t>
      </w:r>
    </w:p>
    <w:p w14:paraId="6E89B9A2" w14:textId="77777777" w:rsidR="00EB7D10" w:rsidRDefault="00000000">
      <w:r>
        <w:t>Token: Flaviani - Frecuencia: 15</w:t>
      </w:r>
    </w:p>
    <w:p w14:paraId="34A36341" w14:textId="77777777" w:rsidR="00EB7D10" w:rsidRDefault="00000000">
      <w:r>
        <w:t>Token: virtutum - Frecuencia: 15</w:t>
      </w:r>
    </w:p>
    <w:p w14:paraId="7B238190" w14:textId="77777777" w:rsidR="00EB7D10" w:rsidRDefault="00000000">
      <w:r>
        <w:t>Token: [Hi]c - Frecuencia: 15</w:t>
      </w:r>
    </w:p>
    <w:p w14:paraId="1C2E600F" w14:textId="77777777" w:rsidR="00EB7D10" w:rsidRDefault="00000000">
      <w:r>
        <w:t>Token: vera - Frecuencia: 15</w:t>
      </w:r>
    </w:p>
    <w:p w14:paraId="3A27E4E9" w14:textId="77777777" w:rsidR="00EB7D10" w:rsidRDefault="00000000">
      <w:r>
        <w:t>Token: infelicis - Frecuencia: 15</w:t>
      </w:r>
    </w:p>
    <w:p w14:paraId="278580BC" w14:textId="77777777" w:rsidR="00EB7D10" w:rsidRDefault="00000000">
      <w:r>
        <w:t>Token: fuerat - Frecuencia: 15</w:t>
      </w:r>
    </w:p>
    <w:p w14:paraId="47A867B7" w14:textId="77777777" w:rsidR="00EB7D10" w:rsidRDefault="00000000">
      <w:r>
        <w:t>Token: Iuvenis - Frecuencia: 15</w:t>
      </w:r>
    </w:p>
    <w:p w14:paraId="229FB2E5" w14:textId="77777777" w:rsidR="00EB7D10" w:rsidRDefault="00000000">
      <w:r>
        <w:t>Token: fi(liae) - Frecuencia: 15</w:t>
      </w:r>
    </w:p>
    <w:p w14:paraId="639EC5BE" w14:textId="77777777" w:rsidR="00EB7D10" w:rsidRDefault="00000000">
      <w:r>
        <w:lastRenderedPageBreak/>
        <w:t>Token: Ita(licae) - Frecuencia: 15</w:t>
      </w:r>
    </w:p>
    <w:p w14:paraId="5D14FFF6" w14:textId="77777777" w:rsidR="00EB7D10" w:rsidRDefault="00000000">
      <w:r>
        <w:t>Token: triginta - Frecuencia: 15</w:t>
      </w:r>
    </w:p>
    <w:p w14:paraId="09AC5677" w14:textId="77777777" w:rsidR="00EB7D10" w:rsidRDefault="00000000">
      <w:r>
        <w:t>Token: Domesti - Frecuencia: 15</w:t>
      </w:r>
    </w:p>
    <w:p w14:paraId="337DBB65" w14:textId="77777777" w:rsidR="00EB7D10" w:rsidRDefault="00000000">
      <w:r>
        <w:t>Token: Ae(lio) - Frecuencia: 15</w:t>
      </w:r>
    </w:p>
    <w:p w14:paraId="798AD2F3" w14:textId="77777777" w:rsidR="00EB7D10" w:rsidRDefault="00000000">
      <w:r>
        <w:t>Token: Teren - Frecuencia: 15</w:t>
      </w:r>
    </w:p>
    <w:p w14:paraId="5DCBBC7F" w14:textId="77777777" w:rsidR="00EB7D10" w:rsidRDefault="00000000">
      <w:r>
        <w:t>Token: [---]ER - Frecuencia: 15</w:t>
      </w:r>
    </w:p>
    <w:p w14:paraId="6C0B36AA" w14:textId="77777777" w:rsidR="00EB7D10" w:rsidRDefault="00000000">
      <w:r>
        <w:t>Token: [---]G[---] - Frecuencia: 15</w:t>
      </w:r>
    </w:p>
    <w:p w14:paraId="053D127F" w14:textId="77777777" w:rsidR="00EB7D10" w:rsidRDefault="00000000">
      <w:r>
        <w:t>Token: m(erito)](?) - Frecuencia: 15</w:t>
      </w:r>
    </w:p>
    <w:p w14:paraId="12FB33A2" w14:textId="77777777" w:rsidR="00EB7D10" w:rsidRDefault="00000000">
      <w:r>
        <w:t>Token: posui(t) - Frecuencia: 15</w:t>
      </w:r>
    </w:p>
    <w:p w14:paraId="49F888BF" w14:textId="77777777" w:rsidR="00EB7D10" w:rsidRDefault="00000000">
      <w:r>
        <w:t>Token: Lollia - Frecuencia: 15</w:t>
      </w:r>
    </w:p>
    <w:p w14:paraId="5EA2D862" w14:textId="77777777" w:rsidR="00EB7D10" w:rsidRDefault="00000000">
      <w:r>
        <w:t>Token: imag(inifer) - Frecuencia: 15</w:t>
      </w:r>
    </w:p>
    <w:p w14:paraId="28540F01" w14:textId="77777777" w:rsidR="00EB7D10" w:rsidRDefault="00000000">
      <w:r>
        <w:t>Token: {et} - Frecuencia: 15</w:t>
      </w:r>
    </w:p>
    <w:p w14:paraId="3BD06651" w14:textId="77777777" w:rsidR="00EB7D10" w:rsidRDefault="00000000">
      <w:r>
        <w:t>Token: Cretae - Frecuencia: 15</w:t>
      </w:r>
    </w:p>
    <w:p w14:paraId="44F1F9CE" w14:textId="77777777" w:rsidR="00EB7D10" w:rsidRDefault="00000000">
      <w:r>
        <w:t>Token: Se] - Frecuencia: 15</w:t>
      </w:r>
    </w:p>
    <w:p w14:paraId="12093F83" w14:textId="77777777" w:rsidR="00EB7D10" w:rsidRDefault="00000000">
      <w:r>
        <w:t>Token: [alae - Frecuencia: 15</w:t>
      </w:r>
    </w:p>
    <w:p w14:paraId="07D638BE" w14:textId="77777777" w:rsidR="00EB7D10" w:rsidRDefault="00000000">
      <w:r>
        <w:t>Token: Aug(ustae)]] - Frecuencia: 15</w:t>
      </w:r>
    </w:p>
    <w:p w14:paraId="404B94AF" w14:textId="77777777" w:rsidR="00EB7D10" w:rsidRDefault="00000000">
      <w:r>
        <w:t>Token: Aur(elii) - Frecuencia: 15</w:t>
      </w:r>
    </w:p>
    <w:p w14:paraId="2E93D83D" w14:textId="77777777" w:rsidR="00EB7D10" w:rsidRDefault="00000000">
      <w:r>
        <w:t>Token: ora - Frecuencia: 15</w:t>
      </w:r>
    </w:p>
    <w:p w14:paraId="78DB6DC1" w14:textId="77777777" w:rsidR="00EB7D10" w:rsidRDefault="00000000">
      <w:r>
        <w:t>Token: Sarmaticus - Frecuencia: 15</w:t>
      </w:r>
    </w:p>
    <w:p w14:paraId="150E7DE7" w14:textId="77777777" w:rsidR="00EB7D10" w:rsidRDefault="00000000">
      <w:r>
        <w:t>Token: [T(itus)] - Frecuencia: 15</w:t>
      </w:r>
    </w:p>
    <w:p w14:paraId="6800B2E6" w14:textId="77777777" w:rsidR="00EB7D10" w:rsidRDefault="00000000">
      <w:r>
        <w:t>Token: ur - Frecuencia: 15</w:t>
      </w:r>
    </w:p>
    <w:p w14:paraId="7DDC134B" w14:textId="77777777" w:rsidR="00EB7D10" w:rsidRDefault="00000000">
      <w:r>
        <w:t>Token: trorum - Frecuencia: 15</w:t>
      </w:r>
    </w:p>
    <w:p w14:paraId="7EDD1A1B" w14:textId="77777777" w:rsidR="00EB7D10" w:rsidRDefault="00000000">
      <w:r>
        <w:t>Token: toto - Frecuencia: 15</w:t>
      </w:r>
    </w:p>
    <w:p w14:paraId="033F7360" w14:textId="77777777" w:rsidR="00EB7D10" w:rsidRDefault="00000000">
      <w:r>
        <w:t>Token: rex - Frecuencia: 15</w:t>
      </w:r>
    </w:p>
    <w:p w14:paraId="3439DD34" w14:textId="77777777" w:rsidR="00EB7D10" w:rsidRDefault="00000000">
      <w:r>
        <w:t>Token: militiis - Frecuencia: 15</w:t>
      </w:r>
    </w:p>
    <w:p w14:paraId="2AE7D7A1" w14:textId="77777777" w:rsidR="00EB7D10" w:rsidRDefault="00000000">
      <w:r>
        <w:t>Token: dierum - Frecuencia: 15</w:t>
      </w:r>
    </w:p>
    <w:p w14:paraId="1B480DC3" w14:textId="77777777" w:rsidR="00EB7D10" w:rsidRDefault="00000000">
      <w:r>
        <w:lastRenderedPageBreak/>
        <w:t>Token: Fonteio - Frecuencia: 15</w:t>
      </w:r>
    </w:p>
    <w:p w14:paraId="3644B640" w14:textId="77777777" w:rsidR="00EB7D10" w:rsidRDefault="00000000">
      <w:r>
        <w:t>Token: toni - Frecuencia: 15</w:t>
      </w:r>
    </w:p>
    <w:p w14:paraId="051088E0" w14:textId="77777777" w:rsidR="00EB7D10" w:rsidRDefault="00000000">
      <w:r>
        <w:t>Token: ------]R - Frecuencia: 15</w:t>
      </w:r>
    </w:p>
    <w:p w14:paraId="665FA1C2" w14:textId="77777777" w:rsidR="00EB7D10" w:rsidRDefault="00000000">
      <w:r>
        <w:t>Token: omnis - Frecuencia: 15</w:t>
      </w:r>
    </w:p>
    <w:p w14:paraId="7DCD8C01" w14:textId="77777777" w:rsidR="00EB7D10" w:rsidRDefault="00000000">
      <w:r>
        <w:t>Token: M(aximo)?] - Frecuencia: 15</w:t>
      </w:r>
    </w:p>
    <w:p w14:paraId="5180FE38" w14:textId="77777777" w:rsidR="00EB7D10" w:rsidRDefault="00000000">
      <w:r>
        <w:t>Token: base - Frecuencia: 15</w:t>
      </w:r>
    </w:p>
    <w:p w14:paraId="5CA58DEC" w14:textId="77777777" w:rsidR="00EB7D10" w:rsidRDefault="00000000">
      <w:r>
        <w:t>Token: G(ermaniae) - Frecuencia: 15</w:t>
      </w:r>
    </w:p>
    <w:p w14:paraId="56427FEF" w14:textId="77777777" w:rsidR="00EB7D10" w:rsidRDefault="00000000">
      <w:r>
        <w:t>Token: ------]C[------ - Frecuencia: 15</w:t>
      </w:r>
    </w:p>
    <w:p w14:paraId="5032CE90" w14:textId="77777777" w:rsidR="00EB7D10" w:rsidRDefault="00000000">
      <w:r>
        <w:t>Token: Lucillae - Frecuencia: 15</w:t>
      </w:r>
    </w:p>
    <w:p w14:paraId="482B42E1" w14:textId="77777777" w:rsidR="00EB7D10" w:rsidRDefault="00000000">
      <w:r>
        <w:t>Token: [---]ianus - Frecuencia: 15</w:t>
      </w:r>
    </w:p>
    <w:p w14:paraId="3EB1800A" w14:textId="77777777" w:rsidR="00EB7D10" w:rsidRDefault="00000000">
      <w:r>
        <w:t>Token: Valentin(a)e - Frecuencia: 15</w:t>
      </w:r>
    </w:p>
    <w:p w14:paraId="3A89D25B" w14:textId="77777777" w:rsidR="00EB7D10" w:rsidRDefault="00000000">
      <w:r>
        <w:t>Token: Caelestis - Frecuencia: 15</w:t>
      </w:r>
    </w:p>
    <w:p w14:paraId="5457B4EA" w14:textId="77777777" w:rsidR="00EB7D10" w:rsidRDefault="00000000">
      <w:r>
        <w:t>Token: Vestae - Frecuencia: 15</w:t>
      </w:r>
    </w:p>
    <w:p w14:paraId="43C45644" w14:textId="77777777" w:rsidR="00EB7D10" w:rsidRDefault="00000000">
      <w:r>
        <w:t>Token: German(ici) - Frecuencia: 15</w:t>
      </w:r>
    </w:p>
    <w:p w14:paraId="5E2E3FB3" w14:textId="77777777" w:rsidR="00EB7D10" w:rsidRDefault="00000000">
      <w:r>
        <w:t>Token: Mucius - Frecuencia: 15</w:t>
      </w:r>
    </w:p>
    <w:p w14:paraId="2F4E9D6E" w14:textId="77777777" w:rsidR="00EB7D10" w:rsidRDefault="00000000">
      <w:r>
        <w:t>Token: felici - Frecuencia: 15</w:t>
      </w:r>
    </w:p>
    <w:p w14:paraId="75FA51E9" w14:textId="77777777" w:rsidR="00EB7D10" w:rsidRDefault="00000000">
      <w:r>
        <w:t>Token: Saloninae - Frecuencia: 15</w:t>
      </w:r>
    </w:p>
    <w:p w14:paraId="1F254664" w14:textId="77777777" w:rsidR="00EB7D10" w:rsidRDefault="00000000">
      <w:r>
        <w:t>Token: praetoriae - Frecuencia: 15</w:t>
      </w:r>
    </w:p>
    <w:p w14:paraId="740A2FC9" w14:textId="77777777" w:rsidR="00EB7D10" w:rsidRDefault="00000000">
      <w:r>
        <w:t>Token: Licin(io) - Frecuencia: 15</w:t>
      </w:r>
    </w:p>
    <w:p w14:paraId="45D81A78" w14:textId="77777777" w:rsidR="00EB7D10" w:rsidRDefault="00000000">
      <w:r>
        <w:t>Token: Iul - Frecuencia: 15</w:t>
      </w:r>
    </w:p>
    <w:p w14:paraId="0E7C4F87" w14:textId="77777777" w:rsidR="00EB7D10" w:rsidRDefault="00000000">
      <w:r>
        <w:t>Token: pra - Frecuencia: 15</w:t>
      </w:r>
    </w:p>
    <w:p w14:paraId="5203B107" w14:textId="77777777" w:rsidR="00EB7D10" w:rsidRDefault="00000000">
      <w:r>
        <w:t>Token: pronepotes - Frecuencia: 15</w:t>
      </w:r>
    </w:p>
    <w:p w14:paraId="72AB4237" w14:textId="77777777" w:rsidR="00EB7D10" w:rsidRDefault="00000000">
      <w:r>
        <w:t>Token: nn(ostrorum)] - Frecuencia: 15</w:t>
      </w:r>
    </w:p>
    <w:p w14:paraId="2F182EAB" w14:textId="77777777" w:rsidR="00EB7D10" w:rsidRDefault="00000000">
      <w:r>
        <w:t>Token: Numinib(us) - Frecuencia: 15</w:t>
      </w:r>
    </w:p>
    <w:p w14:paraId="4DC3252C" w14:textId="77777777" w:rsidR="00EB7D10" w:rsidRDefault="00000000">
      <w:r>
        <w:t>Token: á¼ˆÎ½Ï„Ï‰Î½Îµá½·Î½Î¿Ï… - Frecuencia: 15</w:t>
      </w:r>
    </w:p>
    <w:p w14:paraId="5275D4A9" w14:textId="77777777" w:rsidR="00EB7D10" w:rsidRDefault="00000000">
      <w:r>
        <w:t>Token: M(arcus)] - Frecuencia: 15</w:t>
      </w:r>
    </w:p>
    <w:p w14:paraId="0D6C42C5" w14:textId="77777777" w:rsidR="00EB7D10" w:rsidRDefault="00000000">
      <w:r>
        <w:lastRenderedPageBreak/>
        <w:t>Token: contentus - Frecuencia: 15</w:t>
      </w:r>
    </w:p>
    <w:p w14:paraId="0D4A3E36" w14:textId="77777777" w:rsidR="00EB7D10" w:rsidRDefault="00000000">
      <w:r>
        <w:t>Token: Ol(iva) - Frecuencia: 15</w:t>
      </w:r>
    </w:p>
    <w:p w14:paraId="74414B65" w14:textId="77777777" w:rsidR="00EB7D10" w:rsidRDefault="00000000">
      <w:r>
        <w:t>Token: Cocidio - Frecuencia: 15</w:t>
      </w:r>
    </w:p>
    <w:p w14:paraId="07F66139" w14:textId="77777777" w:rsidR="00EB7D10" w:rsidRDefault="00000000">
      <w:r>
        <w:t>Token: Dac(orum) - Frecuencia: 15</w:t>
      </w:r>
    </w:p>
    <w:p w14:paraId="11FC812E" w14:textId="77777777" w:rsidR="00EB7D10" w:rsidRDefault="00000000">
      <w:r>
        <w:t>Token: Î”Î¹á½¸Ï‚ - Frecuencia: 15</w:t>
      </w:r>
    </w:p>
    <w:p w14:paraId="1EF48167" w14:textId="77777777" w:rsidR="00EB7D10" w:rsidRDefault="00000000">
      <w:r>
        <w:t>Token: [l(aetus) - Frecuencia: 15</w:t>
      </w:r>
    </w:p>
    <w:p w14:paraId="25150F08" w14:textId="77777777" w:rsidR="00EB7D10" w:rsidRDefault="00000000">
      <w:r>
        <w:t>Token: puero - Frecuencia: 15</w:t>
      </w:r>
    </w:p>
    <w:p w14:paraId="33EE6BBE" w14:textId="77777777" w:rsidR="00EB7D10" w:rsidRDefault="00000000">
      <w:r>
        <w:t>Token: S(ueborum) - Frecuencia: 15</w:t>
      </w:r>
    </w:p>
    <w:p w14:paraId="5CA81696" w14:textId="77777777" w:rsidR="00EB7D10" w:rsidRDefault="00000000">
      <w:r>
        <w:t>Token: N(icrensium) - Frecuencia: 15</w:t>
      </w:r>
    </w:p>
    <w:p w14:paraId="37776C08" w14:textId="77777777" w:rsidR="00EB7D10" w:rsidRDefault="00000000">
      <w:r>
        <w:t>Token: caro - Frecuencia: 15</w:t>
      </w:r>
    </w:p>
    <w:p w14:paraId="7B784C30" w14:textId="77777777" w:rsidR="00EB7D10" w:rsidRDefault="00000000">
      <w:r>
        <w:t>Token: INCAD - Frecuencia: 15</w:t>
      </w:r>
    </w:p>
    <w:p w14:paraId="510FD31C" w14:textId="77777777" w:rsidR="00EB7D10" w:rsidRDefault="00000000">
      <w:r>
        <w:t>Token: M(anibus)(?) - Frecuencia: 15</w:t>
      </w:r>
    </w:p>
    <w:p w14:paraId="6722B4CF" w14:textId="77777777" w:rsidR="00EB7D10" w:rsidRDefault="00000000">
      <w:r>
        <w:t>Token: Î±á½Ï„á½¸Î½ - Frecuencia: 15</w:t>
      </w:r>
    </w:p>
    <w:p w14:paraId="397F48A9" w14:textId="77777777" w:rsidR="00EB7D10" w:rsidRDefault="00000000">
      <w:r>
        <w:t>Token: ann(orum?) - Frecuencia: 15</w:t>
      </w:r>
    </w:p>
    <w:p w14:paraId="63133E9A" w14:textId="77777777" w:rsidR="00EB7D10" w:rsidRDefault="00000000">
      <w:r>
        <w:t>Token: [---]IN - Frecuencia: 15</w:t>
      </w:r>
    </w:p>
    <w:p w14:paraId="74559786" w14:textId="77777777" w:rsidR="00EB7D10" w:rsidRDefault="00000000">
      <w:r>
        <w:t>Token: Î±á½Ï„á¿†Ï‚ - Frecuencia: 15</w:t>
      </w:r>
    </w:p>
    <w:p w14:paraId="12A2DA02" w14:textId="77777777" w:rsidR="00EB7D10" w:rsidRDefault="00000000">
      <w:r>
        <w:t>Token: á¼© - Frecuencia: 15</w:t>
      </w:r>
    </w:p>
    <w:p w14:paraId="0C92289D" w14:textId="77777777" w:rsidR="00EB7D10" w:rsidRDefault="00000000">
      <w:r>
        <w:t>Token: Ï„Î¿Ï‚ - Frecuencia: 15</w:t>
      </w:r>
    </w:p>
    <w:p w14:paraId="5E2CD71D" w14:textId="77777777" w:rsidR="00EB7D10" w:rsidRDefault="00000000">
      <w:r>
        <w:t>Token: á¼€ÏÏ‡Î¹ÎµÏá½³Î± - Frecuencia: 15</w:t>
      </w:r>
    </w:p>
    <w:p w14:paraId="794569B2" w14:textId="77777777" w:rsidR="00EB7D10" w:rsidRDefault="00000000">
      <w:r>
        <w:t>Token: [---]RI - Frecuencia: 15</w:t>
      </w:r>
    </w:p>
    <w:p w14:paraId="76F4BCA9" w14:textId="77777777" w:rsidR="00EB7D10" w:rsidRDefault="00000000">
      <w:r>
        <w:t>Token: secund(o) - Frecuencia: 15</w:t>
      </w:r>
    </w:p>
    <w:p w14:paraId="25F687EC" w14:textId="77777777" w:rsidR="00EB7D10" w:rsidRDefault="00000000">
      <w:r>
        <w:t>Token: See - Frecuencia: 15</w:t>
      </w:r>
    </w:p>
    <w:p w14:paraId="7DC92B31" w14:textId="77777777" w:rsidR="00EB7D10" w:rsidRDefault="00000000">
      <w:r>
        <w:t>Token: Nonia - Frecuencia: 14</w:t>
      </w:r>
    </w:p>
    <w:p w14:paraId="298AFB6D" w14:textId="77777777" w:rsidR="00EB7D10" w:rsidRDefault="00000000">
      <w:r>
        <w:t>Token: Princeps - Frecuencia: 14</w:t>
      </w:r>
    </w:p>
    <w:p w14:paraId="53DC4B8E" w14:textId="77777777" w:rsidR="00EB7D10" w:rsidRDefault="00000000">
      <w:r>
        <w:t>Token: p(edes)] - Frecuencia: 14</w:t>
      </w:r>
    </w:p>
    <w:p w14:paraId="454B60F3" w14:textId="77777777" w:rsidR="00EB7D10" w:rsidRDefault="00000000">
      <w:r>
        <w:t>Token: Vex(illatio) - Frecuencia: 14</w:t>
      </w:r>
    </w:p>
    <w:p w14:paraId="77D3265C" w14:textId="77777777" w:rsidR="00EB7D10" w:rsidRDefault="00000000">
      <w:r>
        <w:lastRenderedPageBreak/>
        <w:t>Token: sueis(!) - Frecuencia: 14</w:t>
      </w:r>
    </w:p>
    <w:p w14:paraId="7A73A0B0" w14:textId="77777777" w:rsidR="00EB7D10" w:rsidRDefault="00000000">
      <w:r>
        <w:t>Token: a(gente) - Frecuencia: 14</w:t>
      </w:r>
    </w:p>
    <w:p w14:paraId="40E87726" w14:textId="77777777" w:rsidR="00EB7D10" w:rsidRDefault="00000000">
      <w:r>
        <w:t>Token: Diadumenus - Frecuencia: 14</w:t>
      </w:r>
    </w:p>
    <w:p w14:paraId="312FC658" w14:textId="77777777" w:rsidR="00EB7D10" w:rsidRDefault="00000000">
      <w:r>
        <w:t>Token: st[ip(endiorum) - Frecuencia: 14</w:t>
      </w:r>
    </w:p>
    <w:p w14:paraId="10D8FA22" w14:textId="77777777" w:rsidR="00EB7D10" w:rsidRDefault="00000000">
      <w:r>
        <w:t>Token: fr(ater) - Frecuencia: 14</w:t>
      </w:r>
    </w:p>
    <w:p w14:paraId="6F00ADDC" w14:textId="77777777" w:rsidR="00EB7D10" w:rsidRDefault="00000000">
      <w:r>
        <w:t>Token: [co]h(ortis) - Frecuencia: 14</w:t>
      </w:r>
    </w:p>
    <w:p w14:paraId="081AC404" w14:textId="77777777" w:rsidR="00EB7D10" w:rsidRDefault="00000000">
      <w:r>
        <w:t>Token: creatus - Frecuencia: 14</w:t>
      </w:r>
    </w:p>
    <w:p w14:paraId="05DE80EF" w14:textId="77777777" w:rsidR="00EB7D10" w:rsidRDefault="00000000">
      <w:r>
        <w:t>Token: culus - Frecuencia: 14</w:t>
      </w:r>
    </w:p>
    <w:p w14:paraId="4404FC22" w14:textId="77777777" w:rsidR="00EB7D10" w:rsidRDefault="00000000">
      <w:r>
        <w:t>Token: aris - Frecuencia: 14</w:t>
      </w:r>
    </w:p>
    <w:p w14:paraId="0E497DBF" w14:textId="77777777" w:rsidR="00EB7D10" w:rsidRDefault="00000000">
      <w:r>
        <w:t>Token: Sertorius - Frecuencia: 14</w:t>
      </w:r>
    </w:p>
    <w:p w14:paraId="3469B040" w14:textId="77777777" w:rsidR="00EB7D10" w:rsidRDefault="00000000">
      <w:r>
        <w:t>Token: Lucili - Frecuencia: 14</w:t>
      </w:r>
    </w:p>
    <w:p w14:paraId="559B5300" w14:textId="77777777" w:rsidR="00EB7D10" w:rsidRDefault="00000000">
      <w:r>
        <w:t>Token: rias - Frecuencia: 14</w:t>
      </w:r>
    </w:p>
    <w:p w14:paraId="42CC1957" w14:textId="77777777" w:rsidR="00EB7D10" w:rsidRDefault="00000000">
      <w:r>
        <w:t>Token: Numisio - Frecuencia: 14</w:t>
      </w:r>
    </w:p>
    <w:p w14:paraId="2AF4FF7D" w14:textId="77777777" w:rsidR="00EB7D10" w:rsidRDefault="00000000">
      <w:r>
        <w:t>Token: Faustae - Frecuencia: 14</w:t>
      </w:r>
    </w:p>
    <w:p w14:paraId="13FA32EF" w14:textId="77777777" w:rsidR="00EB7D10" w:rsidRDefault="00000000">
      <w:r>
        <w:t>Token: conservae - Frecuencia: 14</w:t>
      </w:r>
    </w:p>
    <w:p w14:paraId="0080AA1C" w14:textId="77777777" w:rsidR="00EB7D10" w:rsidRDefault="00000000">
      <w:r>
        <w:t>Token: [---]AR[---] - Frecuencia: 14</w:t>
      </w:r>
    </w:p>
    <w:p w14:paraId="630A98E3" w14:textId="77777777" w:rsidR="00EB7D10" w:rsidRDefault="00000000">
      <w:r>
        <w:t>Token: Sec[---] - Frecuencia: 14</w:t>
      </w:r>
    </w:p>
    <w:p w14:paraId="28981675" w14:textId="77777777" w:rsidR="00EB7D10" w:rsidRDefault="00000000">
      <w:r>
        <w:t>Token: q(uod) - Frecuencia: 14</w:t>
      </w:r>
    </w:p>
    <w:p w14:paraId="6DA24B36" w14:textId="77777777" w:rsidR="00EB7D10" w:rsidRDefault="00000000">
      <w:r>
        <w:t>Token: fr - Frecuencia: 14</w:t>
      </w:r>
    </w:p>
    <w:p w14:paraId="062C461D" w14:textId="77777777" w:rsidR="00EB7D10" w:rsidRDefault="00000000">
      <w:r>
        <w:t>Token: [an(nos)] - Frecuencia: 14</w:t>
      </w:r>
    </w:p>
    <w:p w14:paraId="6B8A84CC" w14:textId="77777777" w:rsidR="00EB7D10" w:rsidRDefault="00000000">
      <w:r>
        <w:t>Token: pote]st(ate) - Frecuencia: 14</w:t>
      </w:r>
    </w:p>
    <w:p w14:paraId="3C158424" w14:textId="77777777" w:rsidR="00EB7D10" w:rsidRDefault="00000000">
      <w:r>
        <w:t>Token: Varia - Frecuencia: 14</w:t>
      </w:r>
    </w:p>
    <w:p w14:paraId="207B20A3" w14:textId="77777777" w:rsidR="00EB7D10" w:rsidRDefault="00000000">
      <w:r>
        <w:t>Token: (et) - Frecuencia: 14</w:t>
      </w:r>
    </w:p>
    <w:p w14:paraId="2E9FD29A" w14:textId="77777777" w:rsidR="00EB7D10" w:rsidRDefault="00000000">
      <w:r>
        <w:t>Token: s(a)eculo - Frecuencia: 14</w:t>
      </w:r>
    </w:p>
    <w:p w14:paraId="445F1910" w14:textId="77777777" w:rsidR="00EB7D10" w:rsidRDefault="00000000">
      <w:r>
        <w:t>Token: misit - Frecuencia: 14</w:t>
      </w:r>
    </w:p>
    <w:p w14:paraId="0F5160B8" w14:textId="77777777" w:rsidR="00EB7D10" w:rsidRDefault="00000000">
      <w:r>
        <w:t>Token: [X - Frecuencia: 14</w:t>
      </w:r>
    </w:p>
    <w:p w14:paraId="3FF82785" w14:textId="77777777" w:rsidR="00EB7D10" w:rsidRDefault="00000000">
      <w:r>
        <w:lastRenderedPageBreak/>
        <w:t>Token: Fo - Frecuencia: 14</w:t>
      </w:r>
    </w:p>
    <w:p w14:paraId="2E10E765" w14:textId="77777777" w:rsidR="00EB7D10" w:rsidRDefault="00000000">
      <w:r>
        <w:t>Token: Grattius - Frecuencia: 14</w:t>
      </w:r>
    </w:p>
    <w:p w14:paraId="5989CB82" w14:textId="77777777" w:rsidR="00EB7D10" w:rsidRDefault="00000000">
      <w:r>
        <w:t>Token: Ca[es(ar) - Frecuencia: 14</w:t>
      </w:r>
    </w:p>
    <w:p w14:paraId="16510E73" w14:textId="77777777" w:rsidR="00EB7D10" w:rsidRDefault="00000000">
      <w:r>
        <w:t>Token: [Pii] - Frecuencia: 14</w:t>
      </w:r>
    </w:p>
    <w:p w14:paraId="3EA40B8C" w14:textId="77777777" w:rsidR="00EB7D10" w:rsidRDefault="00000000">
      <w:r>
        <w:t>Token: habuiss(ent) - Frecuencia: 14</w:t>
      </w:r>
    </w:p>
    <w:p w14:paraId="365BD56C" w14:textId="77777777" w:rsidR="00EB7D10" w:rsidRDefault="00000000">
      <w:r>
        <w:t>Token: Barbaro - Frecuencia: 14</w:t>
      </w:r>
    </w:p>
    <w:p w14:paraId="7C1768B9" w14:textId="77777777" w:rsidR="00EB7D10" w:rsidRDefault="00000000">
      <w:r>
        <w:t>Token: [ad] - Frecuencia: 14</w:t>
      </w:r>
    </w:p>
    <w:p w14:paraId="29196EE7" w14:textId="77777777" w:rsidR="00EB7D10" w:rsidRDefault="00000000">
      <w:r>
        <w:t>Token: Batav(orum) - Frecuencia: 14</w:t>
      </w:r>
    </w:p>
    <w:p w14:paraId="4FC06AC2" w14:textId="77777777" w:rsidR="00EB7D10" w:rsidRDefault="00000000">
      <w:r>
        <w:t>Token: mis(sione) - Frecuencia: 14</w:t>
      </w:r>
    </w:p>
    <w:p w14:paraId="23CC8253" w14:textId="77777777" w:rsidR="00EB7D10" w:rsidRDefault="00000000">
      <w:r>
        <w:t>Token: Rom(anam) - Frecuencia: 14</w:t>
      </w:r>
    </w:p>
    <w:p w14:paraId="77B06891" w14:textId="77777777" w:rsidR="00EB7D10" w:rsidRDefault="00000000">
      <w:r>
        <w:t>Token: tab(ula) - Frecuencia: 14</w:t>
      </w:r>
    </w:p>
    <w:p w14:paraId="45A86847" w14:textId="77777777" w:rsidR="00EB7D10" w:rsidRDefault="00000000">
      <w:r>
        <w:t>Token: Fuscinus - Frecuencia: 14</w:t>
      </w:r>
    </w:p>
    <w:p w14:paraId="68B55152" w14:textId="77777777" w:rsidR="00EB7D10" w:rsidRDefault="00000000">
      <w:r>
        <w:t>Token: rabili - Frecuencia: 14</w:t>
      </w:r>
    </w:p>
    <w:p w14:paraId="0EFD955A" w14:textId="77777777" w:rsidR="00EB7D10" w:rsidRDefault="00000000">
      <w:r>
        <w:t>Token: turmae - Frecuencia: 14</w:t>
      </w:r>
    </w:p>
    <w:p w14:paraId="31575A04" w14:textId="77777777" w:rsidR="00EB7D10" w:rsidRDefault="00000000">
      <w:r>
        <w:t>Token: optumo - Frecuencia: 14</w:t>
      </w:r>
    </w:p>
    <w:p w14:paraId="7F250764" w14:textId="77777777" w:rsidR="00EB7D10" w:rsidRDefault="00000000">
      <w:r>
        <w:t>Token: Fr - Frecuencia: 14</w:t>
      </w:r>
    </w:p>
    <w:p w14:paraId="4A999385" w14:textId="77777777" w:rsidR="00EB7D10" w:rsidRDefault="00000000">
      <w:r>
        <w:t>Token: Reburrus - Frecuencia: 14</w:t>
      </w:r>
    </w:p>
    <w:p w14:paraId="00BD2977" w14:textId="77777777" w:rsidR="00EB7D10" w:rsidRDefault="00000000">
      <w:r>
        <w:t>Token: moenia - Frecuencia: 14</w:t>
      </w:r>
    </w:p>
    <w:p w14:paraId="73EC6D07" w14:textId="77777777" w:rsidR="00EB7D10" w:rsidRDefault="00000000">
      <w:r>
        <w:t>Token: natae - Frecuencia: 14</w:t>
      </w:r>
    </w:p>
    <w:p w14:paraId="501FAB97" w14:textId="77777777" w:rsidR="00EB7D10" w:rsidRDefault="00000000">
      <w:r>
        <w:t>Token: [---]TI - Frecuencia: 14</w:t>
      </w:r>
    </w:p>
    <w:p w14:paraId="6A06A395" w14:textId="77777777" w:rsidR="00EB7D10" w:rsidRDefault="00000000">
      <w:r>
        <w:t>Token: agitur - Frecuencia: 14</w:t>
      </w:r>
    </w:p>
    <w:p w14:paraId="1BBE8244" w14:textId="77777777" w:rsidR="00EB7D10" w:rsidRDefault="00000000">
      <w:r>
        <w:t>Token: nostrum - Frecuencia: 14</w:t>
      </w:r>
    </w:p>
    <w:p w14:paraId="76983D32" w14:textId="77777777" w:rsidR="00EB7D10" w:rsidRDefault="00000000">
      <w:r>
        <w:t>Token: qu[i] - Frecuencia: 14</w:t>
      </w:r>
    </w:p>
    <w:p w14:paraId="4970A6D7" w14:textId="77777777" w:rsidR="00EB7D10" w:rsidRDefault="00000000">
      <w:r>
        <w:t>Token: Atil(ius) - Frecuencia: 14</w:t>
      </w:r>
    </w:p>
    <w:p w14:paraId="01BD73BB" w14:textId="77777777" w:rsidR="00EB7D10" w:rsidRDefault="00000000">
      <w:r>
        <w:t>Token: Ca[es(aris) - Frecuencia: 14</w:t>
      </w:r>
    </w:p>
    <w:p w14:paraId="5C0D7671" w14:textId="77777777" w:rsidR="00EB7D10" w:rsidRDefault="00000000">
      <w:r>
        <w:t>Token: Aufidiae - Frecuencia: 14</w:t>
      </w:r>
    </w:p>
    <w:p w14:paraId="0B85BF06" w14:textId="77777777" w:rsidR="00EB7D10" w:rsidRDefault="00000000">
      <w:r>
        <w:lastRenderedPageBreak/>
        <w:t>Token: Ant]onini - Frecuencia: 14</w:t>
      </w:r>
    </w:p>
    <w:p w14:paraId="24FDF7DD" w14:textId="77777777" w:rsidR="00EB7D10" w:rsidRDefault="00000000">
      <w:r>
        <w:t>Token: facti - Frecuencia: 14</w:t>
      </w:r>
    </w:p>
    <w:p w14:paraId="3E1A92FB" w14:textId="77777777" w:rsidR="00EB7D10" w:rsidRDefault="00000000">
      <w:r>
        <w:t>Token: Silani - Frecuencia: 14</w:t>
      </w:r>
    </w:p>
    <w:p w14:paraId="1C857BC8" w14:textId="77777777" w:rsidR="00EB7D10" w:rsidRDefault="00000000">
      <w:r>
        <w:t>Token: su[a - Frecuencia: 14</w:t>
      </w:r>
    </w:p>
    <w:p w14:paraId="47EA5DE7" w14:textId="77777777" w:rsidR="00EB7D10" w:rsidRDefault="00000000">
      <w:r>
        <w:t>Token: avi - Frecuencia: 14</w:t>
      </w:r>
    </w:p>
    <w:p w14:paraId="0521543E" w14:textId="77777777" w:rsidR="00EB7D10" w:rsidRDefault="00000000">
      <w:r>
        <w:t>Token: auri - Frecuencia: 14</w:t>
      </w:r>
    </w:p>
    <w:p w14:paraId="6AA98285" w14:textId="77777777" w:rsidR="00EB7D10" w:rsidRDefault="00000000">
      <w:r>
        <w:t>Token: beneficio - Frecuencia: 14</w:t>
      </w:r>
    </w:p>
    <w:p w14:paraId="04012AC5" w14:textId="77777777" w:rsidR="00EB7D10" w:rsidRDefault="00000000">
      <w:r>
        <w:t>Token: aug(uri) - Frecuencia: 14</w:t>
      </w:r>
    </w:p>
    <w:p w14:paraId="3BD2841C" w14:textId="77777777" w:rsidR="00EB7D10" w:rsidRDefault="00000000">
      <w:r>
        <w:t>Token: Asinius - Frecuencia: 14</w:t>
      </w:r>
    </w:p>
    <w:p w14:paraId="1622F706" w14:textId="77777777" w:rsidR="00EB7D10" w:rsidRDefault="00000000">
      <w:r>
        <w:t>Token: Appuleius - Frecuencia: 14</w:t>
      </w:r>
    </w:p>
    <w:p w14:paraId="566B5448" w14:textId="77777777" w:rsidR="00EB7D10" w:rsidRDefault="00000000">
      <w:r>
        <w:t>Token: Amando - Frecuencia: 14</w:t>
      </w:r>
    </w:p>
    <w:p w14:paraId="6E8D2359" w14:textId="77777777" w:rsidR="00EB7D10" w:rsidRDefault="00000000">
      <w:r>
        <w:t>Token: Granno - Frecuencia: 14</w:t>
      </w:r>
    </w:p>
    <w:p w14:paraId="3791FB54" w14:textId="77777777" w:rsidR="00EB7D10" w:rsidRDefault="00000000">
      <w:r>
        <w:t>Token: mate[r] - Frecuencia: 14</w:t>
      </w:r>
    </w:p>
    <w:p w14:paraId="766391DD" w14:textId="77777777" w:rsidR="00EB7D10" w:rsidRDefault="00000000">
      <w:r>
        <w:t>Token: [Fl(avio)] - Frecuencia: 14</w:t>
      </w:r>
    </w:p>
    <w:p w14:paraId="64DFCF02" w14:textId="77777777" w:rsidR="00EB7D10" w:rsidRDefault="00000000">
      <w:r>
        <w:t>Token: natum - Frecuencia: 14</w:t>
      </w:r>
    </w:p>
    <w:p w14:paraId="79156626" w14:textId="77777777" w:rsidR="00EB7D10" w:rsidRDefault="00000000">
      <w:r>
        <w:t>Token: nulli - Frecuencia: 14</w:t>
      </w:r>
    </w:p>
    <w:p w14:paraId="44FCCB9F" w14:textId="77777777" w:rsidR="00EB7D10" w:rsidRDefault="00000000">
      <w:r>
        <w:t>Token: pari - Frecuencia: 14</w:t>
      </w:r>
    </w:p>
    <w:p w14:paraId="311C6A81" w14:textId="77777777" w:rsidR="00EB7D10" w:rsidRDefault="00000000">
      <w:r>
        <w:t>Token: [A(ulo) - Frecuencia: 14</w:t>
      </w:r>
    </w:p>
    <w:p w14:paraId="2A2EA53D" w14:textId="77777777" w:rsidR="00EB7D10" w:rsidRDefault="00000000">
      <w:r>
        <w:t>Token: Corn(elia) - Frecuencia: 14</w:t>
      </w:r>
    </w:p>
    <w:p w14:paraId="5A85EED9" w14:textId="77777777" w:rsidR="00EB7D10" w:rsidRDefault="00000000">
      <w:r>
        <w:t>Token: Praesente - Frecuencia: 14</w:t>
      </w:r>
    </w:p>
    <w:p w14:paraId="5F28E4EE" w14:textId="77777777" w:rsidR="00EB7D10" w:rsidRDefault="00000000">
      <w:r>
        <w:t>Token: d(onum?) - Frecuencia: 14</w:t>
      </w:r>
    </w:p>
    <w:p w14:paraId="3EE36018" w14:textId="77777777" w:rsidR="00EB7D10" w:rsidRDefault="00000000">
      <w:r>
        <w:t>Token: optimis - Frecuencia: 14</w:t>
      </w:r>
    </w:p>
    <w:p w14:paraId="33EA4632" w14:textId="77777777" w:rsidR="00EB7D10" w:rsidRDefault="00000000">
      <w:r>
        <w:t>Token: adiutor - Frecuencia: 14</w:t>
      </w:r>
    </w:p>
    <w:p w14:paraId="3D93BEF6" w14:textId="77777777" w:rsidR="00EB7D10" w:rsidRDefault="00000000">
      <w:r>
        <w:t>Token: Au]relius - Frecuencia: 14</w:t>
      </w:r>
    </w:p>
    <w:p w14:paraId="6811B231" w14:textId="77777777" w:rsidR="00EB7D10" w:rsidRDefault="00000000">
      <w:r>
        <w:t>Token: Lucens(ium) - Frecuencia: 14</w:t>
      </w:r>
    </w:p>
    <w:p w14:paraId="09EDDEF1" w14:textId="77777777" w:rsidR="00EB7D10" w:rsidRDefault="00000000">
      <w:r>
        <w:t>Token: Aurelianus - Frecuencia: 14</w:t>
      </w:r>
    </w:p>
    <w:p w14:paraId="058E6E90" w14:textId="77777777" w:rsidR="00EB7D10" w:rsidRDefault="00000000">
      <w:r>
        <w:lastRenderedPageBreak/>
        <w:t>Token: Camp(aniae) - Frecuencia: 14</w:t>
      </w:r>
    </w:p>
    <w:p w14:paraId="443447D4" w14:textId="77777777" w:rsidR="00EB7D10" w:rsidRDefault="00000000">
      <w:r>
        <w:t>Token: Lic(inio) - Frecuencia: 14</w:t>
      </w:r>
    </w:p>
    <w:p w14:paraId="24B46EBA" w14:textId="77777777" w:rsidR="00EB7D10" w:rsidRDefault="00000000">
      <w:r>
        <w:t>Token: Felic(i) - Frecuencia: 14</w:t>
      </w:r>
    </w:p>
    <w:p w14:paraId="39089FD3" w14:textId="77777777" w:rsidR="00EB7D10" w:rsidRDefault="00000000">
      <w:r>
        <w:t>Token: L(uci)(?) - Frecuencia: 14</w:t>
      </w:r>
    </w:p>
    <w:p w14:paraId="1AE83BB8" w14:textId="77777777" w:rsidR="00EB7D10" w:rsidRDefault="00000000">
      <w:r>
        <w:t>Token: venit - Frecuencia: 14</w:t>
      </w:r>
    </w:p>
    <w:p w14:paraId="5A47C20E" w14:textId="77777777" w:rsidR="00EB7D10" w:rsidRDefault="00000000">
      <w:r>
        <w:t>Token: Datus - Frecuencia: 14</w:t>
      </w:r>
    </w:p>
    <w:p w14:paraId="0DEC867B" w14:textId="77777777" w:rsidR="00EB7D10" w:rsidRDefault="00000000">
      <w:r>
        <w:t>Token: m(issus) - Frecuencia: 14</w:t>
      </w:r>
    </w:p>
    <w:p w14:paraId="45EFC5AB" w14:textId="77777777" w:rsidR="00EB7D10" w:rsidRDefault="00000000">
      <w:r>
        <w:t>Token: [patri - Frecuencia: 14</w:t>
      </w:r>
    </w:p>
    <w:p w14:paraId="1A7F18AD" w14:textId="77777777" w:rsidR="00EB7D10" w:rsidRDefault="00000000">
      <w:r>
        <w:t>Token: f(irmae) - Frecuencia: 14</w:t>
      </w:r>
    </w:p>
    <w:p w14:paraId="18E25960" w14:textId="77777777" w:rsidR="00EB7D10" w:rsidRDefault="00000000">
      <w:r>
        <w:t>Token: Cornelianus - Frecuencia: 14</w:t>
      </w:r>
    </w:p>
    <w:p w14:paraId="3E8B7804" w14:textId="77777777" w:rsidR="00EB7D10" w:rsidRDefault="00000000">
      <w:r>
        <w:t>Token: virum - Frecuencia: 14</w:t>
      </w:r>
    </w:p>
    <w:p w14:paraId="0787F784" w14:textId="77777777" w:rsidR="00EB7D10" w:rsidRDefault="00000000">
      <w:r>
        <w:t>Token: fontem - Frecuencia: 14</w:t>
      </w:r>
    </w:p>
    <w:p w14:paraId="062F3010" w14:textId="77777777" w:rsidR="00EB7D10" w:rsidRDefault="00000000">
      <w:r>
        <w:t>Token: Latini - Frecuencia: 14</w:t>
      </w:r>
    </w:p>
    <w:p w14:paraId="5B5396A0" w14:textId="77777777" w:rsidR="00EB7D10" w:rsidRDefault="00000000">
      <w:r>
        <w:t>Token: Scup(inorum) - Frecuencia: 14</w:t>
      </w:r>
    </w:p>
    <w:p w14:paraId="30C65689" w14:textId="77777777" w:rsidR="00EB7D10" w:rsidRDefault="00000000">
      <w:r>
        <w:t>Token: patrono] - Frecuencia: 14</w:t>
      </w:r>
    </w:p>
    <w:p w14:paraId="43F29A83" w14:textId="77777777" w:rsidR="00EB7D10" w:rsidRDefault="00000000">
      <w:r>
        <w:t>Token: pub(licae) - Frecuencia: 14</w:t>
      </w:r>
    </w:p>
    <w:p w14:paraId="4D1E7E23" w14:textId="77777777" w:rsidR="00EB7D10" w:rsidRDefault="00000000">
      <w:r>
        <w:t>Token: be[ne - Frecuencia: 14</w:t>
      </w:r>
    </w:p>
    <w:p w14:paraId="25D9E9CC" w14:textId="77777777" w:rsidR="00EB7D10" w:rsidRDefault="00000000">
      <w:r>
        <w:t>Token: Palatina - Frecuencia: 14</w:t>
      </w:r>
    </w:p>
    <w:p w14:paraId="33EAEBDC" w14:textId="77777777" w:rsidR="00EB7D10" w:rsidRDefault="00000000">
      <w:r>
        <w:t>Token: munificentiam - Frecuencia: 14</w:t>
      </w:r>
    </w:p>
    <w:p w14:paraId="56672BF7" w14:textId="77777777" w:rsidR="00EB7D10" w:rsidRDefault="00000000">
      <w:r>
        <w:t>Token: Nigrina - Frecuencia: 14</w:t>
      </w:r>
    </w:p>
    <w:p w14:paraId="4F0E82CA" w14:textId="77777777" w:rsidR="00EB7D10" w:rsidRDefault="00000000">
      <w:r>
        <w:t>Token: [c]o(n)s(ul) - Frecuencia: 14</w:t>
      </w:r>
    </w:p>
    <w:p w14:paraId="7ABC53F9" w14:textId="77777777" w:rsidR="00EB7D10" w:rsidRDefault="00000000">
      <w:r>
        <w:t>Token: Basili - Frecuencia: 14</w:t>
      </w:r>
    </w:p>
    <w:p w14:paraId="25EE7A6F" w14:textId="77777777" w:rsidR="00EB7D10" w:rsidRDefault="00000000">
      <w:r>
        <w:t>Token: Caes(ar)]]] - Frecuencia: 14</w:t>
      </w:r>
    </w:p>
    <w:p w14:paraId="48DBBB48" w14:textId="77777777" w:rsidR="00EB7D10" w:rsidRDefault="00000000">
      <w:r>
        <w:t>Token: II]I - Frecuencia: 14</w:t>
      </w:r>
    </w:p>
    <w:p w14:paraId="30AC9385" w14:textId="77777777" w:rsidR="00EB7D10" w:rsidRDefault="00000000">
      <w:r>
        <w:t>Token: Acceptus - Frecuencia: 14</w:t>
      </w:r>
    </w:p>
    <w:p w14:paraId="67A43167" w14:textId="77777777" w:rsidR="00EB7D10" w:rsidRDefault="00000000">
      <w:r>
        <w:t>Token: Alli - Frecuencia: 14</w:t>
      </w:r>
    </w:p>
    <w:p w14:paraId="21081F53" w14:textId="77777777" w:rsidR="00EB7D10" w:rsidRDefault="00000000">
      <w:r>
        <w:lastRenderedPageBreak/>
        <w:t>Token: sepulcro - Frecuencia: 14</w:t>
      </w:r>
    </w:p>
    <w:p w14:paraId="4FA68400" w14:textId="77777777" w:rsidR="00EB7D10" w:rsidRDefault="00000000">
      <w:r>
        <w:t>Token: an[---] - Frecuencia: 14</w:t>
      </w:r>
    </w:p>
    <w:p w14:paraId="4222CD77" w14:textId="77777777" w:rsidR="00EB7D10" w:rsidRDefault="00000000">
      <w:r>
        <w:t>Token: Germano - Frecuencia: 14</w:t>
      </w:r>
    </w:p>
    <w:p w14:paraId="4C31236C" w14:textId="77777777" w:rsidR="00EB7D10" w:rsidRDefault="00000000">
      <w:r>
        <w:t>Token: Chreste - Frecuencia: 14</w:t>
      </w:r>
    </w:p>
    <w:p w14:paraId="1428D43B" w14:textId="77777777" w:rsidR="00EB7D10" w:rsidRDefault="00000000">
      <w:r>
        <w:t>Token: cur(avit)] - Frecuencia: 14</w:t>
      </w:r>
    </w:p>
    <w:p w14:paraId="7D62A7C8" w14:textId="77777777" w:rsidR="00EB7D10" w:rsidRDefault="00000000">
      <w:r>
        <w:t>Token: super(iore) - Frecuencia: 14</w:t>
      </w:r>
    </w:p>
    <w:p w14:paraId="4CCBA761" w14:textId="77777777" w:rsidR="00EB7D10" w:rsidRDefault="00000000">
      <w:r>
        <w:t>Token: Chrestus - Frecuencia: 14</w:t>
      </w:r>
    </w:p>
    <w:p w14:paraId="3BE11AAA" w14:textId="77777777" w:rsidR="00EB7D10" w:rsidRDefault="00000000">
      <w:r>
        <w:t>Token: Marina - Frecuencia: 14</w:t>
      </w:r>
    </w:p>
    <w:p w14:paraId="45C8D136" w14:textId="77777777" w:rsidR="00EB7D10" w:rsidRDefault="00000000">
      <w:r>
        <w:t>Token: Aeli(us) - Frecuencia: 14</w:t>
      </w:r>
    </w:p>
    <w:p w14:paraId="440EDC35" w14:textId="77777777" w:rsidR="00EB7D10" w:rsidRDefault="00000000">
      <w:r>
        <w:t>Token: p[ro - Frecuencia: 14</w:t>
      </w:r>
    </w:p>
    <w:p w14:paraId="0922C40F" w14:textId="77777777" w:rsidR="00EB7D10" w:rsidRDefault="00000000">
      <w:r>
        <w:t>Token: risque - Frecuencia: 14</w:t>
      </w:r>
    </w:p>
    <w:p w14:paraId="15C82F05" w14:textId="77777777" w:rsidR="00EB7D10" w:rsidRDefault="00000000">
      <w:r>
        <w:t>Token: salut[e - Frecuencia: 14</w:t>
      </w:r>
    </w:p>
    <w:p w14:paraId="3BC095CE" w14:textId="77777777" w:rsidR="00EB7D10" w:rsidRDefault="00000000">
      <w:r>
        <w:t>Token: [S]ex(tus) - Frecuencia: 14</w:t>
      </w:r>
    </w:p>
    <w:p w14:paraId="663FC225" w14:textId="77777777" w:rsidR="00EB7D10" w:rsidRDefault="00000000">
      <w:r>
        <w:t>Token: tamento - Frecuencia: 14</w:t>
      </w:r>
    </w:p>
    <w:p w14:paraId="3707FC21" w14:textId="77777777" w:rsidR="00EB7D10" w:rsidRDefault="00000000">
      <w:r>
        <w:t>Token: Salutari - Frecuencia: 14</w:t>
      </w:r>
    </w:p>
    <w:p w14:paraId="48604D0A" w14:textId="77777777" w:rsidR="00EB7D10" w:rsidRDefault="00000000">
      <w:r>
        <w:t>Token: fec[it - Frecuencia: 14</w:t>
      </w:r>
    </w:p>
    <w:p w14:paraId="31784450" w14:textId="77777777" w:rsidR="00EB7D10" w:rsidRDefault="00000000">
      <w:r>
        <w:t>Token: Aelio] - Frecuencia: 14</w:t>
      </w:r>
    </w:p>
    <w:p w14:paraId="6DE17612" w14:textId="77777777" w:rsidR="00EB7D10" w:rsidRDefault="00000000">
      <w:r>
        <w:t>Token: Ianuaris - Frecuencia: 14</w:t>
      </w:r>
    </w:p>
    <w:p w14:paraId="7D7B758A" w14:textId="77777777" w:rsidR="00EB7D10" w:rsidRDefault="00000000">
      <w:r>
        <w:t>Token: II[II] - Frecuencia: 14</w:t>
      </w:r>
    </w:p>
    <w:p w14:paraId="045929A5" w14:textId="77777777" w:rsidR="00EB7D10" w:rsidRDefault="00000000">
      <w:r>
        <w:t>Token: p(assus) - Frecuencia: 14</w:t>
      </w:r>
    </w:p>
    <w:p w14:paraId="6B9F51D1" w14:textId="77777777" w:rsidR="00EB7D10" w:rsidRDefault="00000000">
      <w:r>
        <w:t>Token: [---]oni - Frecuencia: 14</w:t>
      </w:r>
    </w:p>
    <w:p w14:paraId="5A12A594" w14:textId="77777777" w:rsidR="00EB7D10" w:rsidRDefault="00000000">
      <w:r>
        <w:t>Token: A]ntonini - Frecuencia: 14</w:t>
      </w:r>
    </w:p>
    <w:p w14:paraId="1866F2EA" w14:textId="77777777" w:rsidR="00EB7D10" w:rsidRDefault="00000000">
      <w:r>
        <w:t>Token: piissimis - Frecuencia: 14</w:t>
      </w:r>
    </w:p>
    <w:p w14:paraId="4081ADCF" w14:textId="77777777" w:rsidR="00EB7D10" w:rsidRDefault="00000000">
      <w:r>
        <w:t>Token: Caesar(e) - Frecuencia: 14</w:t>
      </w:r>
    </w:p>
    <w:p w14:paraId="49F5BDE2" w14:textId="77777777" w:rsidR="00EB7D10" w:rsidRDefault="00000000">
      <w:r>
        <w:t>Token: Caes]ar - Frecuencia: 14</w:t>
      </w:r>
    </w:p>
    <w:p w14:paraId="73825F37" w14:textId="77777777" w:rsidR="00EB7D10" w:rsidRDefault="00000000">
      <w:r>
        <w:t>Token: me(n)s(ibus) - Frecuencia: 14</w:t>
      </w:r>
    </w:p>
    <w:p w14:paraId="6B8BB232" w14:textId="77777777" w:rsidR="00EB7D10" w:rsidRDefault="00000000">
      <w:r>
        <w:lastRenderedPageBreak/>
        <w:t>Token: sestertia - Frecuencia: 14</w:t>
      </w:r>
    </w:p>
    <w:p w14:paraId="694013AF" w14:textId="77777777" w:rsidR="00EB7D10" w:rsidRDefault="00000000">
      <w:r>
        <w:t>Token: Mani(bus) - Frecuencia: 14</w:t>
      </w:r>
    </w:p>
    <w:p w14:paraId="5A401396" w14:textId="77777777" w:rsidR="00EB7D10" w:rsidRDefault="00000000">
      <w:r>
        <w:t>Token: Clau(dia) - Frecuencia: 14</w:t>
      </w:r>
    </w:p>
    <w:p w14:paraId="673C5AB9" w14:textId="77777777" w:rsidR="00EB7D10" w:rsidRDefault="00000000">
      <w:r>
        <w:t>Token: Finiti - Frecuencia: 14</w:t>
      </w:r>
    </w:p>
    <w:p w14:paraId="1171675E" w14:textId="77777777" w:rsidR="00EB7D10" w:rsidRDefault="00000000">
      <w:r>
        <w:t>Token: dux(issent) - Frecuencia: 14</w:t>
      </w:r>
    </w:p>
    <w:p w14:paraId="469733CD" w14:textId="77777777" w:rsidR="00EB7D10" w:rsidRDefault="00000000">
      <w:r>
        <w:t>Token: pronepoti] - Frecuencia: 14</w:t>
      </w:r>
    </w:p>
    <w:p w14:paraId="31AB1138" w14:textId="77777777" w:rsidR="00EB7D10" w:rsidRDefault="00000000">
      <w:r>
        <w:t>Token: [---]SA[---] - Frecuencia: 14</w:t>
      </w:r>
    </w:p>
    <w:p w14:paraId="0AC071B5" w14:textId="77777777" w:rsidR="00EB7D10" w:rsidRDefault="00000000">
      <w:r>
        <w:t>Token: rissimo - Frecuencia: 14</w:t>
      </w:r>
    </w:p>
    <w:p w14:paraId="13D6D07F" w14:textId="77777777" w:rsidR="00EB7D10" w:rsidRDefault="00000000">
      <w:r>
        <w:t>Token: Iuniani - Frecuencia: 14</w:t>
      </w:r>
    </w:p>
    <w:p w14:paraId="33096444" w14:textId="77777777" w:rsidR="00EB7D10" w:rsidRDefault="00000000">
      <w:r>
        <w:t>Token: d[e] - Frecuencia: 14</w:t>
      </w:r>
    </w:p>
    <w:p w14:paraId="0A584D2A" w14:textId="77777777" w:rsidR="00EB7D10" w:rsidRDefault="00000000">
      <w:r>
        <w:t>Token: [---]F[---] - Frecuencia: 14</w:t>
      </w:r>
    </w:p>
    <w:p w14:paraId="7894EA2B" w14:textId="77777777" w:rsidR="00EB7D10" w:rsidRDefault="00000000">
      <w:r>
        <w:t>Token: [curavit] - Frecuencia: 14</w:t>
      </w:r>
    </w:p>
    <w:p w14:paraId="03E87061" w14:textId="77777777" w:rsidR="00EB7D10" w:rsidRDefault="00000000">
      <w:r>
        <w:t>Token: Î˜ÎµÎ¿á¿¦ - Frecuencia: 14</w:t>
      </w:r>
    </w:p>
    <w:p w14:paraId="072BFD5A" w14:textId="77777777" w:rsidR="00EB7D10" w:rsidRDefault="00000000">
      <w:r>
        <w:t>Token: riparum - Frecuencia: 14</w:t>
      </w:r>
    </w:p>
    <w:p w14:paraId="3DA31D71" w14:textId="77777777" w:rsidR="00EB7D10" w:rsidRDefault="00000000">
      <w:r>
        <w:t>Token: provinciam - Frecuencia: 14</w:t>
      </w:r>
    </w:p>
    <w:p w14:paraId="35AD5749" w14:textId="77777777" w:rsidR="00EB7D10" w:rsidRDefault="00000000">
      <w:r>
        <w:t>Token: Î“á½±ÏŠÎ¿Ï‚ - Frecuencia: 14</w:t>
      </w:r>
    </w:p>
    <w:p w14:paraId="55FA6030" w14:textId="77777777" w:rsidR="00EB7D10" w:rsidRDefault="00000000">
      <w:r>
        <w:t>Token: Aureli(us) - Frecuencia: 14</w:t>
      </w:r>
    </w:p>
    <w:p w14:paraId="0148F505" w14:textId="77777777" w:rsidR="00EB7D10" w:rsidRDefault="00000000">
      <w:r>
        <w:t>Token: NO - Frecuencia: 14</w:t>
      </w:r>
    </w:p>
    <w:p w14:paraId="66EC83A7" w14:textId="77777777" w:rsidR="00EB7D10" w:rsidRDefault="00000000">
      <w:r>
        <w:t>Token: Sempro - Frecuencia: 14</w:t>
      </w:r>
    </w:p>
    <w:p w14:paraId="1A837869" w14:textId="77777777" w:rsidR="00EB7D10" w:rsidRDefault="00000000">
      <w:r>
        <w:t>Token: XP(Christ)i - Frecuencia: 14</w:t>
      </w:r>
    </w:p>
    <w:p w14:paraId="40AF11D0" w14:textId="77777777" w:rsidR="00EB7D10" w:rsidRDefault="00000000">
      <w:r>
        <w:t>Token: Pro[---] - Frecuencia: 14</w:t>
      </w:r>
    </w:p>
    <w:p w14:paraId="174B1ED9" w14:textId="77777777" w:rsidR="00EB7D10" w:rsidRDefault="00000000">
      <w:r>
        <w:t>Token: fisco - Frecuencia: 14</w:t>
      </w:r>
    </w:p>
    <w:p w14:paraId="37EB2CD8" w14:textId="77777777" w:rsidR="00EB7D10" w:rsidRDefault="00000000">
      <w:r>
        <w:t>Token: pago - Frecuencia: 14</w:t>
      </w:r>
    </w:p>
    <w:p w14:paraId="54243548" w14:textId="77777777" w:rsidR="00EB7D10" w:rsidRDefault="00000000">
      <w:r>
        <w:t>Token: Pude(n)s - Frecuencia: 14</w:t>
      </w:r>
    </w:p>
    <w:p w14:paraId="0C1CEAB1" w14:textId="77777777" w:rsidR="00EB7D10" w:rsidRDefault="00000000">
      <w:r>
        <w:t>Token: Regin(ae) - Frecuencia: 14</w:t>
      </w:r>
    </w:p>
    <w:p w14:paraId="4C64527B" w14:textId="77777777" w:rsidR="00EB7D10" w:rsidRDefault="00000000">
      <w:r>
        <w:t>Token: [coh(ortis)] - Frecuencia: 14</w:t>
      </w:r>
    </w:p>
    <w:p w14:paraId="3FBD0BC8" w14:textId="77777777" w:rsidR="00EB7D10" w:rsidRDefault="00000000">
      <w:r>
        <w:lastRenderedPageBreak/>
        <w:t>Token: VE[---] - Frecuencia: 14</w:t>
      </w:r>
    </w:p>
    <w:p w14:paraId="5279BBFD" w14:textId="77777777" w:rsidR="00EB7D10" w:rsidRDefault="00000000">
      <w:r>
        <w:t>Token: regione - Frecuencia: 14</w:t>
      </w:r>
    </w:p>
    <w:p w14:paraId="232DCBED" w14:textId="77777777" w:rsidR="00EB7D10" w:rsidRDefault="00000000">
      <w:r>
        <w:t>Token: iura - Frecuencia: 14</w:t>
      </w:r>
    </w:p>
    <w:p w14:paraId="2EF515F8" w14:textId="77777777" w:rsidR="00EB7D10" w:rsidRDefault="00000000">
      <w:r>
        <w:t>Token: male - Frecuencia: 14</w:t>
      </w:r>
    </w:p>
    <w:p w14:paraId="0B58A0E4" w14:textId="77777777" w:rsidR="00EB7D10" w:rsidRDefault="00000000">
      <w:r>
        <w:t>Token: Îá½³ÏÎ¿Ï…Î± - Frecuencia: 14</w:t>
      </w:r>
    </w:p>
    <w:p w14:paraId="6220FD7A" w14:textId="77777777" w:rsidR="00EB7D10" w:rsidRDefault="00000000">
      <w:r>
        <w:t>Token: (h)eredes - Frecuencia: 14</w:t>
      </w:r>
    </w:p>
    <w:p w14:paraId="26A9296F" w14:textId="77777777" w:rsidR="00EB7D10" w:rsidRDefault="00000000">
      <w:r>
        <w:t>Token: numine - Frecuencia: 14</w:t>
      </w:r>
    </w:p>
    <w:p w14:paraId="42A74152" w14:textId="77777777" w:rsidR="00EB7D10" w:rsidRDefault="00000000">
      <w:r>
        <w:t>Token: [---]ne - Frecuencia: 14</w:t>
      </w:r>
    </w:p>
    <w:p w14:paraId="2581B0E5" w14:textId="77777777" w:rsidR="00EB7D10" w:rsidRDefault="00000000">
      <w:r>
        <w:t>Token: XV] - Frecuencia: 14</w:t>
      </w:r>
    </w:p>
    <w:p w14:paraId="7B6C0D51" w14:textId="77777777" w:rsidR="00EB7D10" w:rsidRDefault="00000000">
      <w:r>
        <w:t>Token: Maced(onicae) - Frecuencia: 14</w:t>
      </w:r>
    </w:p>
    <w:p w14:paraId="7B47CB3E" w14:textId="77777777" w:rsidR="00EB7D10" w:rsidRDefault="00000000">
      <w:r>
        <w:t>Token: Daphne - Frecuencia: 14</w:t>
      </w:r>
    </w:p>
    <w:p w14:paraId="0C4CFC3E" w14:textId="77777777" w:rsidR="00EB7D10" w:rsidRDefault="00000000">
      <w:r>
        <w:t>Token: Ser(vius) - Frecuencia: 14</w:t>
      </w:r>
    </w:p>
    <w:p w14:paraId="00758D9A" w14:textId="77777777" w:rsidR="00EB7D10" w:rsidRDefault="00000000">
      <w:r>
        <w:t>Token: Aug(usti?) - Frecuencia: 14</w:t>
      </w:r>
    </w:p>
    <w:p w14:paraId="38C5ED77" w14:textId="77777777" w:rsidR="00EB7D10" w:rsidRDefault="00000000">
      <w:r>
        <w:t>Token: Sergio - Frecuencia: 14</w:t>
      </w:r>
    </w:p>
    <w:p w14:paraId="1C33C1A1" w14:textId="77777777" w:rsidR="00EB7D10" w:rsidRDefault="00000000">
      <w:r>
        <w:t>Token: nobb(ilissimi) - Frecuencia: 14</w:t>
      </w:r>
    </w:p>
    <w:p w14:paraId="089802CD" w14:textId="77777777" w:rsidR="00EB7D10" w:rsidRDefault="00000000">
      <w:r>
        <w:t>Token: ÎºÎµ - Frecuencia: 14</w:t>
      </w:r>
    </w:p>
    <w:p w14:paraId="4AB0269F" w14:textId="77777777" w:rsidR="00EB7D10" w:rsidRDefault="00000000">
      <w:r>
        <w:t>Token: Nu - Frecuencia: 14</w:t>
      </w:r>
    </w:p>
    <w:p w14:paraId="62C68BC9" w14:textId="77777777" w:rsidR="00EB7D10" w:rsidRDefault="00000000">
      <w:r>
        <w:t>Token: Trophime - Frecuencia: 14</w:t>
      </w:r>
    </w:p>
    <w:p w14:paraId="75ED78AE" w14:textId="77777777" w:rsidR="00EB7D10" w:rsidRDefault="00000000">
      <w:r>
        <w:t>Token: [c]oniugi - Frecuencia: 14</w:t>
      </w:r>
    </w:p>
    <w:p w14:paraId="323BA32C" w14:textId="77777777" w:rsidR="00EB7D10" w:rsidRDefault="00000000">
      <w:r>
        <w:t>Token: Quintiae - Frecuencia: 14</w:t>
      </w:r>
    </w:p>
    <w:p w14:paraId="34EFA17B" w14:textId="77777777" w:rsidR="00EB7D10" w:rsidRDefault="00000000">
      <w:r>
        <w:t>Token: [---]r(---) - Frecuencia: 14</w:t>
      </w:r>
    </w:p>
    <w:p w14:paraId="6812C4FF" w14:textId="77777777" w:rsidR="00EB7D10" w:rsidRDefault="00000000">
      <w:r>
        <w:t>Token: co(n)s(ule)] - Frecuencia: 14</w:t>
      </w:r>
    </w:p>
    <w:p w14:paraId="331C5842" w14:textId="77777777" w:rsidR="00EB7D10" w:rsidRDefault="00000000">
      <w:r>
        <w:t>Token: Eutychia - Frecuencia: 14</w:t>
      </w:r>
    </w:p>
    <w:p w14:paraId="6172ABD9" w14:textId="77777777" w:rsidR="00EB7D10" w:rsidRDefault="00000000">
      <w:r>
        <w:t>Token: [Pio] - Frecuencia: 14</w:t>
      </w:r>
    </w:p>
    <w:p w14:paraId="073795CD" w14:textId="77777777" w:rsidR="00EB7D10" w:rsidRDefault="00000000">
      <w:r>
        <w:t>Token: ma]ximo - Frecuencia: 14</w:t>
      </w:r>
    </w:p>
    <w:p w14:paraId="7A7A9783" w14:textId="77777777" w:rsidR="00EB7D10" w:rsidRDefault="00000000">
      <w:r>
        <w:t>Token: flore - Frecuencia: 14</w:t>
      </w:r>
    </w:p>
    <w:p w14:paraId="4C1365B7" w14:textId="77777777" w:rsidR="00EB7D10" w:rsidRDefault="00000000">
      <w:r>
        <w:lastRenderedPageBreak/>
        <w:t>Token: domina - Frecuencia: 14</w:t>
      </w:r>
    </w:p>
    <w:p w14:paraId="1F31F154" w14:textId="77777777" w:rsidR="00EB7D10" w:rsidRDefault="00000000">
      <w:r>
        <w:t>Token: sorores - Frecuencia: 14</w:t>
      </w:r>
    </w:p>
    <w:p w14:paraId="5A03E0CE" w14:textId="77777777" w:rsidR="00EB7D10" w:rsidRDefault="00000000">
      <w:r>
        <w:t>Token: p(ublicorum) - Frecuencia: 14</w:t>
      </w:r>
    </w:p>
    <w:p w14:paraId="61D42F00" w14:textId="77777777" w:rsidR="00EB7D10" w:rsidRDefault="00000000">
      <w:r>
        <w:t>Token: l(egio) - Frecuencia: 14</w:t>
      </w:r>
    </w:p>
    <w:p w14:paraId="241C0FFB" w14:textId="77777777" w:rsidR="00EB7D10" w:rsidRDefault="00000000">
      <w:r>
        <w:t>Token: publi - Frecuencia: 14</w:t>
      </w:r>
    </w:p>
    <w:p w14:paraId="639DE91F" w14:textId="77777777" w:rsidR="00EB7D10" w:rsidRDefault="00000000">
      <w:r>
        <w:t>Token: Restuta - Frecuencia: 14</w:t>
      </w:r>
    </w:p>
    <w:p w14:paraId="3C053B67" w14:textId="77777777" w:rsidR="00EB7D10" w:rsidRDefault="00000000">
      <w:r>
        <w:t>Token: s[ibi - Frecuencia: 14</w:t>
      </w:r>
    </w:p>
    <w:p w14:paraId="2FC4C2E6" w14:textId="77777777" w:rsidR="00EB7D10" w:rsidRDefault="00000000">
      <w:r>
        <w:t>Token: Cresces - Frecuencia: 14</w:t>
      </w:r>
    </w:p>
    <w:p w14:paraId="2A75BB49" w14:textId="77777777" w:rsidR="00EB7D10" w:rsidRDefault="00000000">
      <w:r>
        <w:t>Token: [---]tiae - Frecuencia: 14</w:t>
      </w:r>
    </w:p>
    <w:p w14:paraId="019EAF2C" w14:textId="77777777" w:rsidR="00EB7D10" w:rsidRDefault="00000000">
      <w:r>
        <w:t>Token: nico - Frecuencia: 14</w:t>
      </w:r>
    </w:p>
    <w:p w14:paraId="3FB2E1AF" w14:textId="77777777" w:rsidR="00EB7D10" w:rsidRDefault="00000000">
      <w:r>
        <w:t>Token: p[ot(estate)] - Frecuencia: 14</w:t>
      </w:r>
    </w:p>
    <w:p w14:paraId="4C88C0FB" w14:textId="77777777" w:rsidR="00EB7D10" w:rsidRDefault="00000000">
      <w:r>
        <w:t>Token: m(ilia - Frecuencia: 14</w:t>
      </w:r>
    </w:p>
    <w:p w14:paraId="35602A49" w14:textId="77777777" w:rsidR="00EB7D10" w:rsidRDefault="00000000">
      <w:r>
        <w:t>Token: aeternum - Frecuencia: 14</w:t>
      </w:r>
    </w:p>
    <w:p w14:paraId="454308D6" w14:textId="77777777" w:rsidR="00EB7D10" w:rsidRDefault="00000000">
      <w:r>
        <w:t>Token: dicatissimus - Frecuencia: 14</w:t>
      </w:r>
    </w:p>
    <w:p w14:paraId="37B6DD2C" w14:textId="77777777" w:rsidR="00EB7D10" w:rsidRDefault="00000000">
      <w:r>
        <w:t>Token: [---]di - Frecuencia: 14</w:t>
      </w:r>
    </w:p>
    <w:p w14:paraId="7D4FBC3E" w14:textId="77777777" w:rsidR="00EB7D10" w:rsidRDefault="00000000">
      <w:r>
        <w:t>Token: f(ecit)(?) - Frecuencia: 14</w:t>
      </w:r>
    </w:p>
    <w:p w14:paraId="76F59FDD" w14:textId="77777777" w:rsidR="00EB7D10" w:rsidRDefault="00000000">
      <w:r>
        <w:t>Token: Bouti - Frecuencia: 14</w:t>
      </w:r>
    </w:p>
    <w:p w14:paraId="4802DF8A" w14:textId="77777777" w:rsidR="00EB7D10" w:rsidRDefault="00000000">
      <w:r>
        <w:t>Token: cessit - Frecuencia: 14</w:t>
      </w:r>
    </w:p>
    <w:p w14:paraId="31468D85" w14:textId="77777777" w:rsidR="00EB7D10" w:rsidRDefault="00000000">
      <w:r>
        <w:t>Token: O[------ - Frecuencia: 14</w:t>
      </w:r>
    </w:p>
    <w:p w14:paraId="7AAFFFBB" w14:textId="77777777" w:rsidR="00EB7D10" w:rsidRDefault="00000000">
      <w:r>
        <w:t>Token: Nerius - Frecuencia: 14</w:t>
      </w:r>
    </w:p>
    <w:p w14:paraId="4CF28FA9" w14:textId="77777777" w:rsidR="00EB7D10" w:rsidRDefault="00000000">
      <w:r>
        <w:t>Token: L(ibero) - Frecuencia: 14</w:t>
      </w:r>
    </w:p>
    <w:p w14:paraId="107E2170" w14:textId="77777777" w:rsidR="00EB7D10" w:rsidRDefault="00000000">
      <w:r>
        <w:t>Token: [iani - Frecuencia: 14</w:t>
      </w:r>
    </w:p>
    <w:p w14:paraId="51D56D66" w14:textId="77777777" w:rsidR="00EB7D10" w:rsidRDefault="00000000">
      <w:r>
        <w:t>Token: Caes]ari - Frecuencia: 14</w:t>
      </w:r>
    </w:p>
    <w:p w14:paraId="03D2C63D" w14:textId="77777777" w:rsidR="00EB7D10" w:rsidRDefault="00000000">
      <w:r>
        <w:t>Token: [A] - Frecuencia: 14</w:t>
      </w:r>
    </w:p>
    <w:p w14:paraId="480BC004" w14:textId="77777777" w:rsidR="00EB7D10" w:rsidRDefault="00000000">
      <w:r>
        <w:t>Token: amoris - Frecuencia: 14</w:t>
      </w:r>
    </w:p>
    <w:p w14:paraId="05D23997" w14:textId="77777777" w:rsidR="00EB7D10" w:rsidRDefault="00000000">
      <w:r>
        <w:t>Token: Pi[i - Frecuencia: 14</w:t>
      </w:r>
    </w:p>
    <w:p w14:paraId="6CF80B0D" w14:textId="77777777" w:rsidR="00EB7D10" w:rsidRDefault="00000000">
      <w:r>
        <w:lastRenderedPageBreak/>
        <w:t>Token: p(arentibus) - Frecuencia: 14</w:t>
      </w:r>
    </w:p>
    <w:p w14:paraId="02CCF095" w14:textId="77777777" w:rsidR="00EB7D10" w:rsidRDefault="00000000">
      <w:r>
        <w:t>Token: [se] - Frecuencia: 14</w:t>
      </w:r>
    </w:p>
    <w:p w14:paraId="0B36252D" w14:textId="77777777" w:rsidR="00EB7D10" w:rsidRDefault="00000000">
      <w:r>
        <w:t>Token: Aug[usti - Frecuencia: 14</w:t>
      </w:r>
    </w:p>
    <w:p w14:paraId="373CE6CC" w14:textId="77777777" w:rsidR="00EB7D10" w:rsidRDefault="00000000">
      <w:r>
        <w:t>Token: Bithyniae - Frecuencia: 14</w:t>
      </w:r>
    </w:p>
    <w:p w14:paraId="366EFA77" w14:textId="77777777" w:rsidR="00EB7D10" w:rsidRDefault="00000000">
      <w:r>
        <w:t>Token: legavit - Frecuencia: 14</w:t>
      </w:r>
    </w:p>
    <w:p w14:paraId="5A8B7408" w14:textId="77777777" w:rsidR="00EB7D10" w:rsidRDefault="00000000">
      <w:r>
        <w:t>Token: Î½ - Frecuencia: 14</w:t>
      </w:r>
    </w:p>
    <w:p w14:paraId="32EF37B7" w14:textId="77777777" w:rsidR="00EB7D10" w:rsidRDefault="00000000">
      <w:r>
        <w:t>Token: [o] - Frecuencia: 14</w:t>
      </w:r>
    </w:p>
    <w:p w14:paraId="1E393509" w14:textId="77777777" w:rsidR="00EB7D10" w:rsidRDefault="00000000">
      <w:r>
        <w:t>Token: publicis - Frecuencia: 14</w:t>
      </w:r>
    </w:p>
    <w:p w14:paraId="13B44DAC" w14:textId="77777777" w:rsidR="00EB7D10" w:rsidRDefault="00000000">
      <w:r>
        <w:t>Token: moni - Frecuencia: 14</w:t>
      </w:r>
    </w:p>
    <w:p w14:paraId="07148A31" w14:textId="77777777" w:rsidR="00EB7D10" w:rsidRDefault="00000000">
      <w:r>
        <w:t>Token: lapis - Frecuencia: 14</w:t>
      </w:r>
    </w:p>
    <w:p w14:paraId="3A0630F3" w14:textId="77777777" w:rsidR="00EB7D10" w:rsidRDefault="00000000">
      <w:r>
        <w:t>Token: Cleme(n)s - Frecuencia: 14</w:t>
      </w:r>
    </w:p>
    <w:p w14:paraId="1A90A821" w14:textId="77777777" w:rsidR="00EB7D10" w:rsidRDefault="00000000">
      <w:r>
        <w:t>Token: Demetrius - Frecuencia: 14</w:t>
      </w:r>
    </w:p>
    <w:p w14:paraId="3A8EC943" w14:textId="77777777" w:rsidR="00EB7D10" w:rsidRDefault="00000000">
      <w:r>
        <w:t>Token: IIvir(um) - Frecuencia: 14</w:t>
      </w:r>
    </w:p>
    <w:p w14:paraId="12CBEFED" w14:textId="77777777" w:rsidR="00EB7D10" w:rsidRDefault="00000000">
      <w:r>
        <w:t>Token: Helvia - Frecuencia: 14</w:t>
      </w:r>
    </w:p>
    <w:p w14:paraId="34C00FBF" w14:textId="77777777" w:rsidR="00EB7D10" w:rsidRDefault="00000000">
      <w:r>
        <w:t>Token: Vot(uria) - Frecuencia: 14</w:t>
      </w:r>
    </w:p>
    <w:p w14:paraId="4728D227" w14:textId="77777777" w:rsidR="00EB7D10" w:rsidRDefault="00000000">
      <w:r>
        <w:t>Token: va(le) - Frecuencia: 14</w:t>
      </w:r>
    </w:p>
    <w:p w14:paraId="0412EBC0" w14:textId="77777777" w:rsidR="00EB7D10" w:rsidRDefault="00000000">
      <w:r>
        <w:t>Token: s[ua - Frecuencia: 14</w:t>
      </w:r>
    </w:p>
    <w:p w14:paraId="64EAE676" w14:textId="77777777" w:rsidR="00EB7D10" w:rsidRDefault="00000000">
      <w:r>
        <w:t>Token: ------]e - Frecuencia: 14</w:t>
      </w:r>
    </w:p>
    <w:p w14:paraId="2298222C" w14:textId="77777777" w:rsidR="00EB7D10" w:rsidRDefault="00000000">
      <w:r>
        <w:t>Token: Munatia - Frecuencia: 14</w:t>
      </w:r>
    </w:p>
    <w:p w14:paraId="4163BBA4" w14:textId="77777777" w:rsidR="00EB7D10" w:rsidRDefault="00000000">
      <w:r>
        <w:t>Token: sede - Frecuencia: 14</w:t>
      </w:r>
    </w:p>
    <w:p w14:paraId="2A224B43" w14:textId="77777777" w:rsidR="00EB7D10" w:rsidRDefault="00000000">
      <w:r>
        <w:t>Token: Thallus - Frecuencia: 14</w:t>
      </w:r>
    </w:p>
    <w:p w14:paraId="00AE042A" w14:textId="77777777" w:rsidR="00EB7D10" w:rsidRDefault="00000000">
      <w:r>
        <w:t>Token: stipe - Frecuencia: 14</w:t>
      </w:r>
    </w:p>
    <w:p w14:paraId="2EE262ED" w14:textId="77777777" w:rsidR="00EB7D10" w:rsidRDefault="00000000">
      <w:r>
        <w:t>Token: vicit - Frecuencia: 14</w:t>
      </w:r>
    </w:p>
    <w:p w14:paraId="3DF9E342" w14:textId="77777777" w:rsidR="00EB7D10" w:rsidRDefault="00000000">
      <w:r>
        <w:t>Token: M(arci?) - Frecuencia: 14</w:t>
      </w:r>
    </w:p>
    <w:p w14:paraId="3690330E" w14:textId="77777777" w:rsidR="00EB7D10" w:rsidRDefault="00000000">
      <w:r>
        <w:t>Token: Caes[ar - Frecuencia: 14</w:t>
      </w:r>
    </w:p>
    <w:p w14:paraId="55037A99" w14:textId="77777777" w:rsidR="00EB7D10" w:rsidRDefault="00000000">
      <w:r>
        <w:t>Token: Sedato - Frecuencia: 14</w:t>
      </w:r>
    </w:p>
    <w:p w14:paraId="0183299C" w14:textId="77777777" w:rsidR="00EB7D10" w:rsidRDefault="00000000">
      <w:r>
        <w:lastRenderedPageBreak/>
        <w:t>Token: Vetere - Frecuencia: 14</w:t>
      </w:r>
    </w:p>
    <w:p w14:paraId="1FDFF9F9" w14:textId="77777777" w:rsidR="00EB7D10" w:rsidRDefault="00000000">
      <w:r>
        <w:t>Token: Statia - Frecuencia: 14</w:t>
      </w:r>
    </w:p>
    <w:p w14:paraId="6E85970D" w14:textId="77777777" w:rsidR="00EB7D10" w:rsidRDefault="00000000">
      <w:r>
        <w:t>Token: princ(eps) - Frecuencia: 14</w:t>
      </w:r>
    </w:p>
    <w:p w14:paraId="1600D203" w14:textId="77777777" w:rsidR="00EB7D10" w:rsidRDefault="00000000">
      <w:r>
        <w:t>Token: saris - Frecuencia: 14</w:t>
      </w:r>
    </w:p>
    <w:p w14:paraId="388577C2" w14:textId="77777777" w:rsidR="00EB7D10" w:rsidRDefault="00000000">
      <w:r>
        <w:t>Token: dedicatum - Frecuencia: 14</w:t>
      </w:r>
    </w:p>
    <w:p w14:paraId="73502FEE" w14:textId="77777777" w:rsidR="00EB7D10" w:rsidRDefault="00000000">
      <w:r>
        <w:t>Token: Minucius - Frecuencia: 14</w:t>
      </w:r>
    </w:p>
    <w:p w14:paraId="664BB139" w14:textId="77777777" w:rsidR="00EB7D10" w:rsidRDefault="00000000">
      <w:r>
        <w:t>Token: t(estamento?) - Frecuencia: 14</w:t>
      </w:r>
    </w:p>
    <w:p w14:paraId="00DAC9FA" w14:textId="77777777" w:rsidR="00EB7D10" w:rsidRDefault="00000000">
      <w:r>
        <w:t>Token: Sca(ptia) - Frecuencia: 14</w:t>
      </w:r>
    </w:p>
    <w:p w14:paraId="64832F5E" w14:textId="77777777" w:rsidR="00EB7D10" w:rsidRDefault="00000000">
      <w:r>
        <w:t>Token: {M} - Frecuencia: 14</w:t>
      </w:r>
    </w:p>
    <w:p w14:paraId="17BD2828" w14:textId="77777777" w:rsidR="00EB7D10" w:rsidRDefault="00000000">
      <w:r>
        <w:t>Token: Coeliae - Frecuencia: 14</w:t>
      </w:r>
    </w:p>
    <w:p w14:paraId="4EBA40E6" w14:textId="77777777" w:rsidR="00EB7D10" w:rsidRDefault="00000000">
      <w:r>
        <w:t>Token: Vallius - Frecuencia: 14</w:t>
      </w:r>
    </w:p>
    <w:p w14:paraId="5A58A480" w14:textId="77777777" w:rsidR="00EB7D10" w:rsidRDefault="00000000">
      <w:r>
        <w:t>Token: P(ublius)(?) - Frecuencia: 14</w:t>
      </w:r>
    </w:p>
    <w:p w14:paraId="15ABA063" w14:textId="77777777" w:rsidR="00EB7D10" w:rsidRDefault="00000000">
      <w:r>
        <w:t>Token: Tutelae - Frecuencia: 14</w:t>
      </w:r>
    </w:p>
    <w:p w14:paraId="7434C04A" w14:textId="77777777" w:rsidR="00EB7D10" w:rsidRDefault="00000000">
      <w:r>
        <w:t>Token: bonum - Frecuencia: 14</w:t>
      </w:r>
    </w:p>
    <w:p w14:paraId="26C1DE48" w14:textId="77777777" w:rsidR="00EB7D10" w:rsidRDefault="00000000">
      <w:r>
        <w:t>Token: co[niugi - Frecuencia: 14</w:t>
      </w:r>
    </w:p>
    <w:p w14:paraId="76792C52" w14:textId="77777777" w:rsidR="00EB7D10" w:rsidRDefault="00000000">
      <w:r>
        <w:t>Token: eq(uites) - Frecuencia: 14</w:t>
      </w:r>
    </w:p>
    <w:p w14:paraId="21A64086" w14:textId="77777777" w:rsidR="00EB7D10" w:rsidRDefault="00000000">
      <w:r>
        <w:t>Token: [praef(ectus) - Frecuencia: 14</w:t>
      </w:r>
    </w:p>
    <w:p w14:paraId="02061C8A" w14:textId="77777777" w:rsidR="00EB7D10" w:rsidRDefault="00000000">
      <w:r>
        <w:t>Token: Aesculapi - Frecuencia: 14</w:t>
      </w:r>
    </w:p>
    <w:p w14:paraId="3F819507" w14:textId="77777777" w:rsidR="00EB7D10" w:rsidRDefault="00000000">
      <w:r>
        <w:t>Token: L(uci-) - Frecuencia: 14</w:t>
      </w:r>
    </w:p>
    <w:p w14:paraId="693EFE8A" w14:textId="77777777" w:rsidR="00EB7D10" w:rsidRDefault="00000000">
      <w:r>
        <w:t>Token: Emerita - Frecuencia: 14</w:t>
      </w:r>
    </w:p>
    <w:p w14:paraId="30B7F28A" w14:textId="77777777" w:rsidR="00EB7D10" w:rsidRDefault="00000000">
      <w:r>
        <w:t>Token: f(ecerunt?) - Frecuencia: 14</w:t>
      </w:r>
    </w:p>
    <w:p w14:paraId="1BE05C05" w14:textId="77777777" w:rsidR="00EB7D10" w:rsidRDefault="00000000">
      <w:r>
        <w:t>Token: Fructus - Frecuencia: 14</w:t>
      </w:r>
    </w:p>
    <w:p w14:paraId="0936F506" w14:textId="77777777" w:rsidR="00EB7D10" w:rsidRDefault="00000000">
      <w:r>
        <w:t>Token: Dac(ica) - Frecuencia: 14</w:t>
      </w:r>
    </w:p>
    <w:p w14:paraId="1C62AC6A" w14:textId="77777777" w:rsidR="00EB7D10" w:rsidRDefault="00000000">
      <w:r>
        <w:t>Token: vete(ranus) - Frecuencia: 14</w:t>
      </w:r>
    </w:p>
    <w:p w14:paraId="107D320E" w14:textId="77777777" w:rsidR="00EB7D10" w:rsidRDefault="00000000">
      <w:r>
        <w:t>Token: honorem] - Frecuencia: 14</w:t>
      </w:r>
    </w:p>
    <w:p w14:paraId="2DF60ADE" w14:textId="77777777" w:rsidR="00EB7D10" w:rsidRDefault="00000000">
      <w:r>
        <w:t>Token: patrio - Frecuencia: 14</w:t>
      </w:r>
    </w:p>
    <w:p w14:paraId="530BC0F0" w14:textId="77777777" w:rsidR="00EB7D10" w:rsidRDefault="00000000">
      <w:r>
        <w:lastRenderedPageBreak/>
        <w:t>Token: á¼Ï€Î±ÏÏ‡Îµá½·Î±Ï‚ - Frecuencia: 14</w:t>
      </w:r>
    </w:p>
    <w:p w14:paraId="04F58C4F" w14:textId="77777777" w:rsidR="00EB7D10" w:rsidRDefault="00000000">
      <w:r>
        <w:t>Token: Vinicius - Frecuencia: 14</w:t>
      </w:r>
    </w:p>
    <w:p w14:paraId="5B14735C" w14:textId="77777777" w:rsidR="00EB7D10" w:rsidRDefault="00000000">
      <w:r>
        <w:t>Token: [de] - Frecuencia: 14</w:t>
      </w:r>
    </w:p>
    <w:p w14:paraId="3A9A8742" w14:textId="77777777" w:rsidR="00EB7D10" w:rsidRDefault="00000000">
      <w:r>
        <w:t>Token: Sereni - Frecuencia: 14</w:t>
      </w:r>
    </w:p>
    <w:p w14:paraId="5543CBF6" w14:textId="77777777" w:rsidR="00EB7D10" w:rsidRDefault="00000000">
      <w:r>
        <w:t>Token: ntinus - Frecuencia: 14</w:t>
      </w:r>
    </w:p>
    <w:p w14:paraId="24F4862B" w14:textId="77777777" w:rsidR="00EB7D10" w:rsidRDefault="00000000">
      <w:r>
        <w:t>Token: Ant(oniniana) - Frecuencia: 14</w:t>
      </w:r>
    </w:p>
    <w:p w14:paraId="53CBE561" w14:textId="77777777" w:rsidR="00EB7D10" w:rsidRDefault="00000000">
      <w:r>
        <w:t>Token: [coni]ugi - Frecuencia: 14</w:t>
      </w:r>
    </w:p>
    <w:p w14:paraId="502B9833" w14:textId="77777777" w:rsidR="00EB7D10" w:rsidRDefault="00000000">
      <w:r>
        <w:t>Token: L(ucii) - Frecuencia: 14</w:t>
      </w:r>
    </w:p>
    <w:p w14:paraId="337AADD3" w14:textId="77777777" w:rsidR="00EB7D10" w:rsidRDefault="00000000">
      <w:r>
        <w:t>Token: [Augusto - Frecuencia: 14</w:t>
      </w:r>
    </w:p>
    <w:p w14:paraId="046B5491" w14:textId="77777777" w:rsidR="00EB7D10" w:rsidRDefault="00000000">
      <w:r>
        <w:t>Token: A[u]g(usti) - Frecuencia: 14</w:t>
      </w:r>
    </w:p>
    <w:p w14:paraId="2497FB25" w14:textId="77777777" w:rsidR="00EB7D10" w:rsidRDefault="00000000">
      <w:r>
        <w:t>Token: N(umerus) - Frecuencia: 14</w:t>
      </w:r>
    </w:p>
    <w:p w14:paraId="758A8451" w14:textId="77777777" w:rsidR="00EB7D10" w:rsidRDefault="00000000">
      <w:r>
        <w:t>Token: Ser(vi) - Frecuencia: 14</w:t>
      </w:r>
    </w:p>
    <w:p w14:paraId="5E031B5F" w14:textId="77777777" w:rsidR="00EB7D10" w:rsidRDefault="00000000">
      <w:r>
        <w:t>Token: Tung(rorum) - Frecuencia: 14</w:t>
      </w:r>
    </w:p>
    <w:p w14:paraId="383E06C5" w14:textId="77777777" w:rsidR="00EB7D10" w:rsidRDefault="00000000">
      <w:r>
        <w:t>Token: feci[t - Frecuencia: 14</w:t>
      </w:r>
    </w:p>
    <w:p w14:paraId="3E9685B0" w14:textId="77777777" w:rsidR="00EB7D10" w:rsidRDefault="00000000">
      <w:r>
        <w:t>Token: itemq(ue) - Frecuencia: 14</w:t>
      </w:r>
    </w:p>
    <w:p w14:paraId="2F938DC6" w14:textId="77777777" w:rsidR="00EB7D10" w:rsidRDefault="00000000">
      <w:r>
        <w:t>Token: c(---) - Frecuencia: 14</w:t>
      </w:r>
    </w:p>
    <w:p w14:paraId="4AB2C0CB" w14:textId="77777777" w:rsidR="00EB7D10" w:rsidRDefault="00000000">
      <w:r>
        <w:t>Token: malum - Frecuencia: 14</w:t>
      </w:r>
    </w:p>
    <w:p w14:paraId="469AF9BF" w14:textId="77777777" w:rsidR="00EB7D10" w:rsidRDefault="00000000">
      <w:r>
        <w:t>Token: Parth(ici)] - Frecuencia: 14</w:t>
      </w:r>
    </w:p>
    <w:p w14:paraId="426BF199" w14:textId="77777777" w:rsidR="00EB7D10" w:rsidRDefault="00000000">
      <w:r>
        <w:t>Token: sae - Frecuencia: 14</w:t>
      </w:r>
    </w:p>
    <w:p w14:paraId="422052EC" w14:textId="77777777" w:rsidR="00EB7D10" w:rsidRDefault="00000000">
      <w:r>
        <w:t>Token: anno[s - Frecuencia: 14</w:t>
      </w:r>
    </w:p>
    <w:p w14:paraId="6D1A077E" w14:textId="77777777" w:rsidR="00EB7D10" w:rsidRDefault="00000000">
      <w:r>
        <w:t>Token: IM[---] - Frecuencia: 14</w:t>
      </w:r>
    </w:p>
    <w:p w14:paraId="1A9E4BDC" w14:textId="77777777" w:rsidR="00EB7D10" w:rsidRDefault="00000000">
      <w:r>
        <w:t>Token: [p(ia) - Frecuencia: 14</w:t>
      </w:r>
    </w:p>
    <w:p w14:paraId="45D0FDBB" w14:textId="77777777" w:rsidR="00EB7D10" w:rsidRDefault="00000000">
      <w:r>
        <w:t>Token: CXV - Frecuencia: 14</w:t>
      </w:r>
    </w:p>
    <w:p w14:paraId="7DA2BB5B" w14:textId="77777777" w:rsidR="00EB7D10" w:rsidRDefault="00000000">
      <w:r>
        <w:t>Token: dep(osita) - Frecuencia: 14</w:t>
      </w:r>
    </w:p>
    <w:p w14:paraId="66FA9CC0" w14:textId="77777777" w:rsidR="00EB7D10" w:rsidRDefault="00000000">
      <w:r>
        <w:t>Token: [---]ani - Frecuencia: 14</w:t>
      </w:r>
    </w:p>
    <w:p w14:paraId="375C53FB" w14:textId="77777777" w:rsidR="00EB7D10" w:rsidRDefault="00000000">
      <w:r>
        <w:t>Token: [tunc - Frecuencia: 14</w:t>
      </w:r>
    </w:p>
    <w:p w14:paraId="6C0EA30A" w14:textId="77777777" w:rsidR="00EB7D10" w:rsidRDefault="00000000">
      <w:r>
        <w:lastRenderedPageBreak/>
        <w:t>Token: eorundem - Frecuencia: 14</w:t>
      </w:r>
    </w:p>
    <w:p w14:paraId="0891B531" w14:textId="77777777" w:rsidR="00EB7D10" w:rsidRDefault="00000000">
      <w:r>
        <w:t>Token: d&amp;lt - Frecuencia: 14</w:t>
      </w:r>
    </w:p>
    <w:p w14:paraId="58E0C455" w14:textId="77777777" w:rsidR="00EB7D10" w:rsidRDefault="00000000">
      <w:r>
        <w:t>Token: dedica - Frecuencia: 14</w:t>
      </w:r>
    </w:p>
    <w:p w14:paraId="41D8DF2C" w14:textId="77777777" w:rsidR="00EB7D10" w:rsidRDefault="00000000">
      <w:r>
        <w:t>Token: [pace] - Frecuencia: 14</w:t>
      </w:r>
    </w:p>
    <w:p w14:paraId="37F68336" w14:textId="77777777" w:rsidR="00EB7D10" w:rsidRDefault="00000000">
      <w:r>
        <w:t>Token: [us? - Frecuencia: 14</w:t>
      </w:r>
    </w:p>
    <w:p w14:paraId="07147B7F" w14:textId="77777777" w:rsidR="00EB7D10" w:rsidRDefault="00000000">
      <w:r>
        <w:t>Token: pr(o)] - Frecuencia: 14</w:t>
      </w:r>
    </w:p>
    <w:p w14:paraId="37D2788D" w14:textId="77777777" w:rsidR="00EB7D10" w:rsidRDefault="00000000">
      <w:r>
        <w:t>Token: l(a)e - Frecuencia: 14</w:t>
      </w:r>
    </w:p>
    <w:p w14:paraId="206782A8" w14:textId="77777777" w:rsidR="00EB7D10" w:rsidRDefault="00000000">
      <w:r>
        <w:t>Token: LXXVII - Frecuencia: 14</w:t>
      </w:r>
    </w:p>
    <w:p w14:paraId="3E0C1ACF" w14:textId="77777777" w:rsidR="00EB7D10" w:rsidRDefault="00000000">
      <w:r>
        <w:t>Token: Arriae - Frecuencia: 14</w:t>
      </w:r>
    </w:p>
    <w:p w14:paraId="716D3E61" w14:textId="77777777" w:rsidR="00EB7D10" w:rsidRDefault="00000000">
      <w:r>
        <w:t>Token: [XIII - Frecuencia: 14</w:t>
      </w:r>
    </w:p>
    <w:p w14:paraId="06FEFE83" w14:textId="77777777" w:rsidR="00EB7D10" w:rsidRDefault="00000000">
      <w:r>
        <w:t>Token: Pompe - Frecuencia: 14</w:t>
      </w:r>
    </w:p>
    <w:p w14:paraId="7F769106" w14:textId="77777777" w:rsidR="00EB7D10" w:rsidRDefault="00000000">
      <w:r>
        <w:t>Token: Lucanius - Frecuencia: 14</w:t>
      </w:r>
    </w:p>
    <w:p w14:paraId="02A67E2E" w14:textId="77777777" w:rsidR="00EB7D10" w:rsidRDefault="00000000">
      <w:r>
        <w:t>Token: Ul - Frecuencia: 14</w:t>
      </w:r>
    </w:p>
    <w:p w14:paraId="48436CDF" w14:textId="77777777" w:rsidR="00EB7D10" w:rsidRDefault="00000000">
      <w:r>
        <w:t>Token: Î Î±ÏÎ¸Î¹ÎºÎ¿á¿¦ - Frecuencia: 14</w:t>
      </w:r>
    </w:p>
    <w:p w14:paraId="5DB48FC3" w14:textId="77777777" w:rsidR="00EB7D10" w:rsidRDefault="00000000">
      <w:r>
        <w:t>Token: Î“(á½±ÏŠÎ¿Ï‚) - Frecuencia: 14</w:t>
      </w:r>
    </w:p>
    <w:p w14:paraId="72FC1A22" w14:textId="77777777" w:rsidR="00EB7D10" w:rsidRDefault="00000000">
      <w:r>
        <w:t>Token: Opus - Frecuencia: 14</w:t>
      </w:r>
    </w:p>
    <w:p w14:paraId="4C837294" w14:textId="77777777" w:rsidR="00EB7D10" w:rsidRDefault="00000000">
      <w:r>
        <w:t>Token: Claud(iae) - Frecuencia: 14</w:t>
      </w:r>
    </w:p>
    <w:p w14:paraId="69CF64B7" w14:textId="77777777" w:rsidR="00EB7D10" w:rsidRDefault="00000000">
      <w:r>
        <w:t>Token: h - Frecuencia: 14</w:t>
      </w:r>
    </w:p>
    <w:p w14:paraId="5457AF39" w14:textId="77777777" w:rsidR="00EB7D10" w:rsidRDefault="00000000">
      <w:r>
        <w:t>Token: S(extus?) - Frecuencia: 14</w:t>
      </w:r>
    </w:p>
    <w:p w14:paraId="42EA0961" w14:textId="77777777" w:rsidR="00EB7D10" w:rsidRDefault="00000000">
      <w:r>
        <w:t>Token: Hadr[iani - Frecuencia: 14</w:t>
      </w:r>
    </w:p>
    <w:p w14:paraId="2776A8C1" w14:textId="77777777" w:rsidR="00EB7D10" w:rsidRDefault="00000000">
      <w:r>
        <w:t>Token: Part(hicae) - Frecuencia: 14</w:t>
      </w:r>
    </w:p>
    <w:p w14:paraId="0E34B7C7" w14:textId="77777777" w:rsidR="00EB7D10" w:rsidRDefault="00000000">
      <w:r>
        <w:t>Token: Iu&amp;lt - Frecuencia: 14</w:t>
      </w:r>
    </w:p>
    <w:p w14:paraId="177B0199" w14:textId="77777777" w:rsidR="00EB7D10" w:rsidRDefault="00000000">
      <w:r>
        <w:t>Token: bonus - Frecuencia: 14</w:t>
      </w:r>
    </w:p>
    <w:p w14:paraId="64F8F5D0" w14:textId="77777777" w:rsidR="00EB7D10" w:rsidRDefault="00000000">
      <w:r>
        <w:t>Token: prae[f(ecto) - Frecuencia: 14</w:t>
      </w:r>
    </w:p>
    <w:p w14:paraId="3DFB2559" w14:textId="77777777" w:rsidR="00EB7D10" w:rsidRDefault="00000000">
      <w:r>
        <w:t>Token: Manius - Frecuencia: 14</w:t>
      </w:r>
    </w:p>
    <w:p w14:paraId="66D499AD" w14:textId="77777777" w:rsidR="00EB7D10" w:rsidRDefault="00000000">
      <w:r>
        <w:t>Token: Rogata - Frecuencia: 14</w:t>
      </w:r>
    </w:p>
    <w:p w14:paraId="05187398" w14:textId="77777777" w:rsidR="00EB7D10" w:rsidRDefault="00000000">
      <w:r>
        <w:lastRenderedPageBreak/>
        <w:t>Token: Papia - Frecuencia: 14</w:t>
      </w:r>
    </w:p>
    <w:p w14:paraId="1617375B" w14:textId="77777777" w:rsidR="00EB7D10" w:rsidRDefault="00000000">
      <w:r>
        <w:t>Token: numen - Frecuencia: 14</w:t>
      </w:r>
    </w:p>
    <w:p w14:paraId="13B36D30" w14:textId="77777777" w:rsidR="00EB7D10" w:rsidRDefault="00000000">
      <w:r>
        <w:t>Token: monte - Frecuencia: 14</w:t>
      </w:r>
    </w:p>
    <w:p w14:paraId="657076B8" w14:textId="77777777" w:rsidR="00EB7D10" w:rsidRDefault="00000000">
      <w:r>
        <w:t>Token: torinus - Frecuencia: 14</w:t>
      </w:r>
    </w:p>
    <w:p w14:paraId="26875819" w14:textId="77777777" w:rsidR="00EB7D10" w:rsidRDefault="00000000">
      <w:r>
        <w:t>Token: M(arc-) - Frecuencia: 14</w:t>
      </w:r>
    </w:p>
    <w:p w14:paraId="314B7619" w14:textId="77777777" w:rsidR="00EB7D10" w:rsidRDefault="00000000">
      <w:r>
        <w:t>Token: eo[rum] - Frecuencia: 14</w:t>
      </w:r>
    </w:p>
    <w:p w14:paraId="36FE6DB5" w14:textId="77777777" w:rsidR="00EB7D10" w:rsidRDefault="00000000">
      <w:r>
        <w:t>Token: sancti - Frecuencia: 14</w:t>
      </w:r>
    </w:p>
    <w:p w14:paraId="59C37D50" w14:textId="77777777" w:rsidR="00EB7D10" w:rsidRDefault="00000000">
      <w:r>
        <w:t>Token: [p]raef(ecto) - Frecuencia: 14</w:t>
      </w:r>
    </w:p>
    <w:p w14:paraId="3BAB479F" w14:textId="77777777" w:rsidR="00EB7D10" w:rsidRDefault="00000000">
      <w:r>
        <w:t>Token: Vere - Frecuencia: 14</w:t>
      </w:r>
    </w:p>
    <w:p w14:paraId="34E76545" w14:textId="77777777" w:rsidR="00EB7D10" w:rsidRDefault="00000000">
      <w:r>
        <w:t>Token: Silvester - Frecuencia: 14</w:t>
      </w:r>
    </w:p>
    <w:p w14:paraId="2C24DEFC" w14:textId="77777777" w:rsidR="00EB7D10" w:rsidRDefault="00000000">
      <w:r>
        <w:t>Token: lina - Frecuencia: 14</w:t>
      </w:r>
    </w:p>
    <w:p w14:paraId="1D8B3800" w14:textId="77777777" w:rsidR="00EB7D10" w:rsidRDefault="00000000">
      <w:r>
        <w:t>Token: miano - Frecuencia: 14</w:t>
      </w:r>
    </w:p>
    <w:p w14:paraId="00F0124C" w14:textId="77777777" w:rsidR="00EB7D10" w:rsidRDefault="00000000">
      <w:r>
        <w:t>Token: Invicto] - Frecuencia: 14</w:t>
      </w:r>
    </w:p>
    <w:p w14:paraId="14FAAD3A" w14:textId="77777777" w:rsidR="00EB7D10" w:rsidRDefault="00000000">
      <w:r>
        <w:t>Token: vita(m) - Frecuencia: 14</w:t>
      </w:r>
    </w:p>
    <w:p w14:paraId="6FD445B6" w14:textId="77777777" w:rsidR="00EB7D10" w:rsidRDefault="00000000">
      <w:r>
        <w:t>Token: Mamaeae - Frecuencia: 14</w:t>
      </w:r>
    </w:p>
    <w:p w14:paraId="3D8352F0" w14:textId="77777777" w:rsidR="00EB7D10" w:rsidRDefault="00000000">
      <w:r>
        <w:t>Token: Vincentius - Frecuencia: 14</w:t>
      </w:r>
    </w:p>
    <w:p w14:paraId="72118E23" w14:textId="77777777" w:rsidR="00EB7D10" w:rsidRDefault="00000000">
      <w:r>
        <w:t>Token: sione - Frecuencia: 14</w:t>
      </w:r>
    </w:p>
    <w:p w14:paraId="2686C376" w14:textId="77777777" w:rsidR="00EB7D10" w:rsidRDefault="00000000">
      <w:r>
        <w:t>Token: Aur - Frecuencia: 14</w:t>
      </w:r>
    </w:p>
    <w:p w14:paraId="1B054B54" w14:textId="77777777" w:rsidR="00EB7D10" w:rsidRDefault="00000000">
      <w:r>
        <w:t>Token: Arcadio - Frecuencia: 14</w:t>
      </w:r>
    </w:p>
    <w:p w14:paraId="3527979A" w14:textId="77777777" w:rsidR="00EB7D10" w:rsidRDefault="00000000">
      <w:r>
        <w:t>Token: Ant(onino) - Frecuencia: 14</w:t>
      </w:r>
    </w:p>
    <w:p w14:paraId="4AEFD0BA" w14:textId="77777777" w:rsidR="00EB7D10" w:rsidRDefault="00000000">
      <w:r>
        <w:t>Token: Au]g(ustus) - Frecuencia: 14</w:t>
      </w:r>
    </w:p>
    <w:p w14:paraId="6D274AFB" w14:textId="77777777" w:rsidR="00EB7D10" w:rsidRDefault="00000000">
      <w:r>
        <w:t>Token: Iuliu[s - Frecuencia: 14</w:t>
      </w:r>
    </w:p>
    <w:p w14:paraId="1774701A" w14:textId="77777777" w:rsidR="00EB7D10" w:rsidRDefault="00000000">
      <w:r>
        <w:t>Token: ben[e - Frecuencia: 14</w:t>
      </w:r>
    </w:p>
    <w:p w14:paraId="68FD6518" w14:textId="77777777" w:rsidR="00EB7D10" w:rsidRDefault="00000000">
      <w:r>
        <w:t>Token: pos&amp;lt - Frecuencia: 14</w:t>
      </w:r>
    </w:p>
    <w:p w14:paraId="5C1C26C7" w14:textId="77777777" w:rsidR="00EB7D10" w:rsidRDefault="00000000">
      <w:r>
        <w:t>Token: Germanic(us) - Frecuencia: 14</w:t>
      </w:r>
    </w:p>
    <w:p w14:paraId="3F08910F" w14:textId="77777777" w:rsidR="00EB7D10" w:rsidRDefault="00000000">
      <w:r>
        <w:t>Token: Lucretio - Frecuencia: 14</w:t>
      </w:r>
    </w:p>
    <w:p w14:paraId="46B1D473" w14:textId="77777777" w:rsidR="00EB7D10" w:rsidRDefault="00000000">
      <w:r>
        <w:lastRenderedPageBreak/>
        <w:t>Token: statu - Frecuencia: 14</w:t>
      </w:r>
    </w:p>
    <w:p w14:paraId="2F301E1D" w14:textId="77777777" w:rsidR="00EB7D10" w:rsidRDefault="00000000">
      <w:r>
        <w:t>Token: Î‘á½Ï„Î¿ÎºÏá½±Ï„Ï‰Ï - Frecuencia: 14</w:t>
      </w:r>
    </w:p>
    <w:p w14:paraId="64000C4F" w14:textId="77777777" w:rsidR="00EB7D10" w:rsidRDefault="00000000">
      <w:r>
        <w:t>Token: AN - Frecuencia: 14</w:t>
      </w:r>
    </w:p>
    <w:p w14:paraId="70E5215E" w14:textId="77777777" w:rsidR="00EB7D10" w:rsidRDefault="00000000">
      <w:r>
        <w:t>Token: Peregrina - Frecuencia: 14</w:t>
      </w:r>
    </w:p>
    <w:p w14:paraId="213DF7DB" w14:textId="77777777" w:rsidR="00EB7D10" w:rsidRDefault="00000000">
      <w:r>
        <w:t>Token: Italica - Frecuencia: 14</w:t>
      </w:r>
    </w:p>
    <w:p w14:paraId="615A44D4" w14:textId="77777777" w:rsidR="00EB7D10" w:rsidRDefault="00000000">
      <w:r>
        <w:t>Token: sacerd(oti) - Frecuencia: 14</w:t>
      </w:r>
    </w:p>
    <w:p w14:paraId="5F0F62AA" w14:textId="77777777" w:rsidR="00EB7D10" w:rsidRDefault="00000000">
      <w:r>
        <w:t>Token: [---]IT - Frecuencia: 14</w:t>
      </w:r>
    </w:p>
    <w:p w14:paraId="6C48F1F1" w14:textId="77777777" w:rsidR="00EB7D10" w:rsidRDefault="00000000">
      <w:r>
        <w:t>Token: [---]IA[---] - Frecuencia: 14</w:t>
      </w:r>
    </w:p>
    <w:p w14:paraId="457690C1" w14:textId="77777777" w:rsidR="00EB7D10" w:rsidRDefault="00000000">
      <w:r>
        <w:t>Token: Laurenti - Frecuencia: 14</w:t>
      </w:r>
    </w:p>
    <w:p w14:paraId="709C0CA9" w14:textId="77777777" w:rsidR="00EB7D10" w:rsidRDefault="00000000">
      <w:r>
        <w:t>Token: aeternam - Frecuencia: 14</w:t>
      </w:r>
    </w:p>
    <w:p w14:paraId="2D9E935A" w14:textId="77777777" w:rsidR="00EB7D10" w:rsidRDefault="00000000">
      <w:r>
        <w:t>Token: [[C(aius) - Frecuencia: 14</w:t>
      </w:r>
    </w:p>
    <w:p w14:paraId="3787A329" w14:textId="77777777" w:rsidR="00EB7D10" w:rsidRDefault="00000000">
      <w:r>
        <w:t>Token: siano - Frecuencia: 14</w:t>
      </w:r>
    </w:p>
    <w:p w14:paraId="698B2FF6" w14:textId="77777777" w:rsidR="00EB7D10" w:rsidRDefault="00000000">
      <w:r>
        <w:t>Token: decu - Frecuencia: 14</w:t>
      </w:r>
    </w:p>
    <w:p w14:paraId="1BBBE8EE" w14:textId="77777777" w:rsidR="00EB7D10" w:rsidRDefault="00000000">
      <w:r>
        <w:t>Token: Mis(enensis) - Frecuencia: 14</w:t>
      </w:r>
    </w:p>
    <w:p w14:paraId="12E3AFE8" w14:textId="77777777" w:rsidR="00EB7D10" w:rsidRDefault="00000000">
      <w:r>
        <w:t>Token: Asiaticus - Frecuencia: 14</w:t>
      </w:r>
    </w:p>
    <w:p w14:paraId="43E008A9" w14:textId="77777777" w:rsidR="00EB7D10" w:rsidRDefault="00000000">
      <w:r>
        <w:t>Token: [nus] - Frecuencia: 14</w:t>
      </w:r>
    </w:p>
    <w:p w14:paraId="04B909C6" w14:textId="77777777" w:rsidR="00EB7D10" w:rsidRDefault="00000000">
      <w:r>
        <w:t>Token: pars - Frecuencia: 14</w:t>
      </w:r>
    </w:p>
    <w:p w14:paraId="49B8A441" w14:textId="77777777" w:rsidR="00EB7D10" w:rsidRDefault="00000000">
      <w:r>
        <w:t>Token: Aprili - Frecuencia: 14</w:t>
      </w:r>
    </w:p>
    <w:p w14:paraId="4B823BB6" w14:textId="77777777" w:rsidR="00EB7D10" w:rsidRDefault="00000000">
      <w:r>
        <w:t>Token: Diti - Frecuencia: 14</w:t>
      </w:r>
    </w:p>
    <w:p w14:paraId="5E3996BF" w14:textId="77777777" w:rsidR="00EB7D10" w:rsidRDefault="00000000">
      <w:r>
        <w:t>Token: d(edit)] - Frecuencia: 14</w:t>
      </w:r>
    </w:p>
    <w:p w14:paraId="62591139" w14:textId="77777777" w:rsidR="00EB7D10" w:rsidRDefault="00000000">
      <w:r>
        <w:t>Token: Caesaribus - Frecuencia: 14</w:t>
      </w:r>
    </w:p>
    <w:p w14:paraId="0DF6B0DF" w14:textId="77777777" w:rsidR="00EB7D10" w:rsidRDefault="00000000">
      <w:r>
        <w:t>Token: Viatori - Frecuencia: 14</w:t>
      </w:r>
    </w:p>
    <w:p w14:paraId="4BEC0379" w14:textId="77777777" w:rsidR="00EB7D10" w:rsidRDefault="00000000">
      <w:r>
        <w:t>Token: det - Frecuencia: 14</w:t>
      </w:r>
    </w:p>
    <w:p w14:paraId="384E1618" w14:textId="77777777" w:rsidR="00EB7D10" w:rsidRDefault="00000000">
      <w:r>
        <w:t>Token: p] - Frecuencia: 14</w:t>
      </w:r>
    </w:p>
    <w:p w14:paraId="26B26818" w14:textId="77777777" w:rsidR="00EB7D10" w:rsidRDefault="00000000">
      <w:r>
        <w:t>Token: V[II] - Frecuencia: 14</w:t>
      </w:r>
    </w:p>
    <w:p w14:paraId="25501E3D" w14:textId="77777777" w:rsidR="00EB7D10" w:rsidRDefault="00000000">
      <w:r>
        <w:t>Token: D(eo?) - Frecuencia: 14</w:t>
      </w:r>
    </w:p>
    <w:p w14:paraId="0DA4C282" w14:textId="77777777" w:rsidR="00EB7D10" w:rsidRDefault="00000000">
      <w:r>
        <w:lastRenderedPageBreak/>
        <w:t>Token: nobb(ilissimorum) - Frecuencia: 14</w:t>
      </w:r>
    </w:p>
    <w:p w14:paraId="04C6BF7C" w14:textId="77777777" w:rsidR="00EB7D10" w:rsidRDefault="00000000">
      <w:r>
        <w:t>Token: [p(ontifici) - Frecuencia: 14</w:t>
      </w:r>
    </w:p>
    <w:p w14:paraId="57ACABBF" w14:textId="77777777" w:rsidR="00EB7D10" w:rsidRDefault="00000000">
      <w:r>
        <w:t>Token: Pietati - Frecuencia: 14</w:t>
      </w:r>
    </w:p>
    <w:p w14:paraId="1645A4F7" w14:textId="77777777" w:rsidR="00EB7D10" w:rsidRDefault="00000000">
      <w:r>
        <w:t>Token: [l(ocus)] - Frecuencia: 14</w:t>
      </w:r>
    </w:p>
    <w:p w14:paraId="08D664C3" w14:textId="77777777" w:rsidR="00EB7D10" w:rsidRDefault="00000000">
      <w:r>
        <w:t>Token: Porcio - Frecuencia: 14</w:t>
      </w:r>
    </w:p>
    <w:p w14:paraId="23E435D4" w14:textId="77777777" w:rsidR="00EB7D10" w:rsidRDefault="00000000">
      <w:r>
        <w:t>Token: ium - Frecuencia: 14</w:t>
      </w:r>
    </w:p>
    <w:p w14:paraId="04F1C735" w14:textId="77777777" w:rsidR="00EB7D10" w:rsidRDefault="00000000">
      <w:r>
        <w:t>Token: Aurelium - Frecuencia: 14</w:t>
      </w:r>
    </w:p>
    <w:p w14:paraId="4A73F0C7" w14:textId="77777777" w:rsidR="00EB7D10" w:rsidRDefault="00000000">
      <w:r>
        <w:t>Token: sa[lute] - Frecuencia: 14</w:t>
      </w:r>
    </w:p>
    <w:p w14:paraId="5CE8E8CB" w14:textId="77777777" w:rsidR="00EB7D10" w:rsidRDefault="00000000">
      <w:r>
        <w:t>Token: O(ptimo)?] - Frecuencia: 14</w:t>
      </w:r>
    </w:p>
    <w:p w14:paraId="6E37A02A" w14:textId="77777777" w:rsidR="00EB7D10" w:rsidRDefault="00000000">
      <w:r>
        <w:t>Token: mili(tavit) - Frecuencia: 14</w:t>
      </w:r>
    </w:p>
    <w:p w14:paraId="67086517" w14:textId="77777777" w:rsidR="00EB7D10" w:rsidRDefault="00000000">
      <w:r>
        <w:t>Token: Martini - Frecuencia: 14</w:t>
      </w:r>
    </w:p>
    <w:p w14:paraId="481B0AAE" w14:textId="77777777" w:rsidR="00EB7D10" w:rsidRDefault="00000000">
      <w:r>
        <w:t>Token: vindicibus - Frecuencia: 14</w:t>
      </w:r>
    </w:p>
    <w:p w14:paraId="5075A18E" w14:textId="77777777" w:rsidR="00EB7D10" w:rsidRDefault="00000000">
      <w:r>
        <w:t>Token: colle - Frecuencia: 14</w:t>
      </w:r>
    </w:p>
    <w:p w14:paraId="4BC3B773" w14:textId="77777777" w:rsidR="00EB7D10" w:rsidRDefault="00000000">
      <w:r>
        <w:t>Token: [i]us - Frecuencia: 14</w:t>
      </w:r>
    </w:p>
    <w:p w14:paraId="2E61A213" w14:textId="77777777" w:rsidR="00EB7D10" w:rsidRDefault="00000000">
      <w:r>
        <w:t>Token: Vergilius - Frecuencia: 14</w:t>
      </w:r>
    </w:p>
    <w:p w14:paraId="729390EF" w14:textId="77777777" w:rsidR="00EB7D10" w:rsidRDefault="00000000">
      <w:r>
        <w:t>Token: Nerv]ae - Frecuencia: 14</w:t>
      </w:r>
    </w:p>
    <w:p w14:paraId="222C1F75" w14:textId="77777777" w:rsidR="00EB7D10" w:rsidRDefault="00000000">
      <w:r>
        <w:t>Token: columnis - Frecuencia: 14</w:t>
      </w:r>
    </w:p>
    <w:p w14:paraId="11BF7E15" w14:textId="77777777" w:rsidR="00EB7D10" w:rsidRDefault="00000000">
      <w:r>
        <w:t>Token: [---]NA[---] - Frecuencia: 14</w:t>
      </w:r>
    </w:p>
    <w:p w14:paraId="7A54B667" w14:textId="77777777" w:rsidR="00EB7D10" w:rsidRDefault="00000000">
      <w:r>
        <w:t>Token: meritum - Frecuencia: 14</w:t>
      </w:r>
    </w:p>
    <w:p w14:paraId="1EE69843" w14:textId="77777777" w:rsidR="00EB7D10" w:rsidRDefault="00000000">
      <w:r>
        <w:t>Token: Hispaniae - Frecuencia: 14</w:t>
      </w:r>
    </w:p>
    <w:p w14:paraId="0F6C0C26" w14:textId="77777777" w:rsidR="00EB7D10" w:rsidRDefault="00000000">
      <w:r>
        <w:t>Token: Gallius - Frecuencia: 14</w:t>
      </w:r>
    </w:p>
    <w:p w14:paraId="3F1ABE0F" w14:textId="77777777" w:rsidR="00EB7D10" w:rsidRDefault="00000000">
      <w:r>
        <w:t>Token: C(a)ecilius - Frecuencia: 14</w:t>
      </w:r>
    </w:p>
    <w:p w14:paraId="7FFA1E63" w14:textId="77777777" w:rsidR="00EB7D10" w:rsidRDefault="00000000">
      <w:r>
        <w:t>Token: fortis - Frecuencia: 14</w:t>
      </w:r>
    </w:p>
    <w:p w14:paraId="396CAD1B" w14:textId="77777777" w:rsidR="00EB7D10" w:rsidRDefault="00000000">
      <w:r>
        <w:t>Token: corpora - Frecuencia: 14</w:t>
      </w:r>
    </w:p>
    <w:p w14:paraId="1939C971" w14:textId="77777777" w:rsidR="00EB7D10" w:rsidRDefault="00000000">
      <w:r>
        <w:t>Token: Domit(ius) - Frecuencia: 14</w:t>
      </w:r>
    </w:p>
    <w:p w14:paraId="58F1A55A" w14:textId="77777777" w:rsidR="00EB7D10" w:rsidRDefault="00000000">
      <w:r>
        <w:t>Token: M(?) - Frecuencia: 14</w:t>
      </w:r>
    </w:p>
    <w:p w14:paraId="49615B77" w14:textId="77777777" w:rsidR="00EB7D10" w:rsidRDefault="00000000">
      <w:r>
        <w:lastRenderedPageBreak/>
        <w:t>Token: Mucia - Frecuencia: 14</w:t>
      </w:r>
    </w:p>
    <w:p w14:paraId="36FEC20B" w14:textId="77777777" w:rsidR="00EB7D10" w:rsidRDefault="00000000">
      <w:r>
        <w:t>Token: a(diutricis) - Frecuencia: 14</w:t>
      </w:r>
    </w:p>
    <w:p w14:paraId="6666E35B" w14:textId="77777777" w:rsidR="00EB7D10" w:rsidRDefault="00000000">
      <w:r>
        <w:t>Token: Albano - Frecuencia: 14</w:t>
      </w:r>
    </w:p>
    <w:p w14:paraId="142CFF37" w14:textId="77777777" w:rsidR="00EB7D10" w:rsidRDefault="00000000">
      <w:r>
        <w:t>Token: Aquilino - Frecuencia: 14</w:t>
      </w:r>
    </w:p>
    <w:p w14:paraId="1D479CB3" w14:textId="77777777" w:rsidR="00EB7D10" w:rsidRDefault="00000000">
      <w:r>
        <w:t>Token: MV[---] - Frecuencia: 14</w:t>
      </w:r>
    </w:p>
    <w:p w14:paraId="5F534FF3" w14:textId="77777777" w:rsidR="00EB7D10" w:rsidRDefault="00000000">
      <w:r>
        <w:t>Token: caelib(es) - Frecuencia: 14</w:t>
      </w:r>
    </w:p>
    <w:p w14:paraId="1A2EFDB6" w14:textId="77777777" w:rsidR="00EB7D10" w:rsidRDefault="00000000">
      <w:r>
        <w:t>Token: Caninius - Frecuencia: 14</w:t>
      </w:r>
    </w:p>
    <w:p w14:paraId="17C80031" w14:textId="77777777" w:rsidR="00EB7D10" w:rsidRDefault="00000000">
      <w:r>
        <w:t>Token: o]b - Frecuencia: 14</w:t>
      </w:r>
    </w:p>
    <w:p w14:paraId="6EBC1FCE" w14:textId="77777777" w:rsidR="00EB7D10" w:rsidRDefault="00000000">
      <w:r>
        <w:t>Token: p(er) - Frecuencia: 14</w:t>
      </w:r>
    </w:p>
    <w:p w14:paraId="421D1108" w14:textId="77777777" w:rsidR="00EB7D10" w:rsidRDefault="00000000">
      <w:r>
        <w:t>Token: sacerdotes - Frecuencia: 14</w:t>
      </w:r>
    </w:p>
    <w:p w14:paraId="702328A9" w14:textId="77777777" w:rsidR="00EB7D10" w:rsidRDefault="00000000">
      <w:r>
        <w:t>Token: quin(is) - Frecuencia: 14</w:t>
      </w:r>
    </w:p>
    <w:p w14:paraId="0FDBC38C" w14:textId="77777777" w:rsidR="00EB7D10" w:rsidRDefault="00000000">
      <w:r>
        <w:t>Token: Marcellino - Frecuencia: 14</w:t>
      </w:r>
    </w:p>
    <w:p w14:paraId="7CE997EA" w14:textId="77777777" w:rsidR="00EB7D10" w:rsidRDefault="00000000">
      <w:r>
        <w:t>Token: Pudente - Frecuencia: 14</w:t>
      </w:r>
    </w:p>
    <w:p w14:paraId="2875E5D8" w14:textId="77777777" w:rsidR="00EB7D10" w:rsidRDefault="00000000">
      <w:r>
        <w:t>Token: Augg(ustis)] - Frecuencia: 14</w:t>
      </w:r>
    </w:p>
    <w:p w14:paraId="4DFF506E" w14:textId="77777777" w:rsidR="00EB7D10" w:rsidRDefault="00000000">
      <w:r>
        <w:t>Token: tani - Frecuencia: 14</w:t>
      </w:r>
    </w:p>
    <w:p w14:paraId="56BD784E" w14:textId="77777777" w:rsidR="00EB7D10" w:rsidRDefault="00000000">
      <w:r>
        <w:t>Token: Maro - Frecuencia: 14</w:t>
      </w:r>
    </w:p>
    <w:p w14:paraId="3DBD3B34" w14:textId="77777777" w:rsidR="00EB7D10" w:rsidRDefault="00000000">
      <w:r>
        <w:t>Token: [potest(ate) - Frecuencia: 14</w:t>
      </w:r>
    </w:p>
    <w:p w14:paraId="1F94FED4" w14:textId="77777777" w:rsidR="00EB7D10" w:rsidRDefault="00000000">
      <w:r>
        <w:t>Token: [---]E[------ - Frecuencia: 14</w:t>
      </w:r>
    </w:p>
    <w:p w14:paraId="3200C2B0" w14:textId="77777777" w:rsidR="00EB7D10" w:rsidRDefault="00000000">
      <w:r>
        <w:t>Token: e(t?) - Frecuencia: 14</w:t>
      </w:r>
    </w:p>
    <w:p w14:paraId="6239B234" w14:textId="77777777" w:rsidR="00EB7D10" w:rsidRDefault="00000000">
      <w:r>
        <w:t>Token: imperi - Frecuencia: 14</w:t>
      </w:r>
    </w:p>
    <w:p w14:paraId="5A764DAE" w14:textId="77777777" w:rsidR="00EB7D10" w:rsidRDefault="00000000">
      <w:r>
        <w:t>Token: n(ummis) - Frecuencia: 14</w:t>
      </w:r>
    </w:p>
    <w:p w14:paraId="078EEF6B" w14:textId="77777777" w:rsidR="00EB7D10" w:rsidRDefault="00000000">
      <w:r>
        <w:t>Token: castra - Frecuencia: 14</w:t>
      </w:r>
    </w:p>
    <w:p w14:paraId="1183A23B" w14:textId="77777777" w:rsidR="00EB7D10" w:rsidRDefault="00000000">
      <w:r>
        <w:t>Token: a[d - Frecuencia: 14</w:t>
      </w:r>
    </w:p>
    <w:p w14:paraId="01F37A6B" w14:textId="77777777" w:rsidR="00EB7D10" w:rsidRDefault="00000000">
      <w:r>
        <w:t>Token: m[ax(imus)] - Frecuencia: 14</w:t>
      </w:r>
    </w:p>
    <w:p w14:paraId="74AC0B32" w14:textId="77777777" w:rsidR="00EB7D10" w:rsidRDefault="00000000">
      <w:r>
        <w:t>Token: p[osuit] - Frecuencia: 14</w:t>
      </w:r>
    </w:p>
    <w:p w14:paraId="07368371" w14:textId="77777777" w:rsidR="00EB7D10" w:rsidRDefault="00000000">
      <w:r>
        <w:t>Token: Acili - Frecuencia: 14</w:t>
      </w:r>
    </w:p>
    <w:p w14:paraId="515D3D6C" w14:textId="77777777" w:rsidR="00EB7D10" w:rsidRDefault="00000000">
      <w:r>
        <w:lastRenderedPageBreak/>
        <w:t>Token: aedilitatis - Frecuencia: 14</w:t>
      </w:r>
    </w:p>
    <w:p w14:paraId="010A3AFE" w14:textId="77777777" w:rsidR="00EB7D10" w:rsidRDefault="00000000">
      <w:r>
        <w:t>Token: us(?) - Frecuencia: 14</w:t>
      </w:r>
    </w:p>
    <w:p w14:paraId="0085E530" w14:textId="77777777" w:rsidR="00EB7D10" w:rsidRDefault="00000000">
      <w:r>
        <w:t>Token: sac(erdoti) - Frecuencia: 14</w:t>
      </w:r>
    </w:p>
    <w:p w14:paraId="2BB61DC9" w14:textId="77777777" w:rsidR="00EB7D10" w:rsidRDefault="00000000">
      <w:r>
        <w:t>Token: peperit - Frecuencia: 14</w:t>
      </w:r>
    </w:p>
    <w:p w14:paraId="04A1619B" w14:textId="77777777" w:rsidR="00EB7D10" w:rsidRDefault="00000000">
      <w:r>
        <w:t>Token: [nomina - Frecuencia: 14</w:t>
      </w:r>
    </w:p>
    <w:p w14:paraId="3E2A1744" w14:textId="77777777" w:rsidR="00EB7D10" w:rsidRDefault="00000000">
      <w:r>
        <w:t>Token: tali - Frecuencia: 14</w:t>
      </w:r>
    </w:p>
    <w:p w14:paraId="6FCB6461" w14:textId="77777777" w:rsidR="00EB7D10" w:rsidRDefault="00000000">
      <w:r>
        <w:t>Token: dicavit - Frecuencia: 14</w:t>
      </w:r>
    </w:p>
    <w:p w14:paraId="68D6C922" w14:textId="77777777" w:rsidR="00EB7D10" w:rsidRDefault="00000000">
      <w:r>
        <w:t>Token: dominis - Frecuencia: 14</w:t>
      </w:r>
    </w:p>
    <w:p w14:paraId="12EF0CC6" w14:textId="77777777" w:rsidR="00EB7D10" w:rsidRDefault="00000000">
      <w:r>
        <w:t>Token: Vibiano - Frecuencia: 14</w:t>
      </w:r>
    </w:p>
    <w:p w14:paraId="77C9BF39" w14:textId="77777777" w:rsidR="00EB7D10" w:rsidRDefault="00000000">
      <w:r>
        <w:t>Token: illam - Frecuencia: 14</w:t>
      </w:r>
    </w:p>
    <w:p w14:paraId="11B9EFDC" w14:textId="77777777" w:rsidR="00EB7D10" w:rsidRDefault="00000000">
      <w:r>
        <w:t>Token: [---]ris - Frecuencia: 14</w:t>
      </w:r>
    </w:p>
    <w:p w14:paraId="25339208" w14:textId="77777777" w:rsidR="00EB7D10" w:rsidRDefault="00000000">
      <w:r>
        <w:t>Token: pri(mae) - Frecuencia: 14</w:t>
      </w:r>
    </w:p>
    <w:p w14:paraId="4675FED8" w14:textId="77777777" w:rsidR="00EB7D10" w:rsidRDefault="00000000">
      <w:r>
        <w:t>Token: Hadrian[i - Frecuencia: 14</w:t>
      </w:r>
    </w:p>
    <w:p w14:paraId="37BE7850" w14:textId="77777777" w:rsidR="00EB7D10" w:rsidRDefault="00000000">
      <w:r>
        <w:t>Token: co(n)s(ulares) - Frecuencia: 14</w:t>
      </w:r>
    </w:p>
    <w:p w14:paraId="211A78B8" w14:textId="77777777" w:rsidR="00EB7D10" w:rsidRDefault="00000000">
      <w:r>
        <w:t>Token: IIviral(is) - Frecuencia: 14</w:t>
      </w:r>
    </w:p>
    <w:p w14:paraId="0F95F4A7" w14:textId="77777777" w:rsidR="00EB7D10" w:rsidRDefault="00000000">
      <w:r>
        <w:t>Token: ------]T[------ - Frecuencia: 14</w:t>
      </w:r>
    </w:p>
    <w:p w14:paraId="06D75AED" w14:textId="77777777" w:rsidR="00EB7D10" w:rsidRDefault="00000000">
      <w:r>
        <w:t>Token: pr(---) - Frecuencia: 14</w:t>
      </w:r>
    </w:p>
    <w:p w14:paraId="0EC7E8AD" w14:textId="77777777" w:rsidR="00EB7D10" w:rsidRDefault="00000000">
      <w:r>
        <w:t>Token: Aviola - Frecuencia: 14</w:t>
      </w:r>
    </w:p>
    <w:p w14:paraId="2635FFA1" w14:textId="77777777" w:rsidR="00EB7D10" w:rsidRDefault="00000000">
      <w:r>
        <w:t>Token: servos(!) - Frecuencia: 14</w:t>
      </w:r>
    </w:p>
    <w:p w14:paraId="009C819C" w14:textId="77777777" w:rsidR="00EB7D10" w:rsidRDefault="00000000">
      <w:r>
        <w:t>Token: curavit] - Frecuencia: 14</w:t>
      </w:r>
    </w:p>
    <w:p w14:paraId="0F24E10B" w14:textId="77777777" w:rsidR="00EB7D10" w:rsidRDefault="00000000">
      <w:r>
        <w:t>Token: p]r(o) - Frecuencia: 14</w:t>
      </w:r>
    </w:p>
    <w:p w14:paraId="14DA0C49" w14:textId="77777777" w:rsidR="00EB7D10" w:rsidRDefault="00000000">
      <w:r>
        <w:t>Token: ÏƒÏ…Î¼Î²á½·á¿³ - Frecuencia: 14</w:t>
      </w:r>
    </w:p>
    <w:p w14:paraId="0C160EB9" w14:textId="77777777" w:rsidR="00EB7D10" w:rsidRDefault="00000000">
      <w:r>
        <w:t>Token: Nepote - Frecuencia: 14</w:t>
      </w:r>
    </w:p>
    <w:p w14:paraId="453F81E5" w14:textId="77777777" w:rsidR="00EB7D10" w:rsidRDefault="00000000">
      <w:r>
        <w:t>Token: cont(ariorum) - Frecuencia: 14</w:t>
      </w:r>
    </w:p>
    <w:p w14:paraId="3067169B" w14:textId="77777777" w:rsidR="00EB7D10" w:rsidRDefault="00000000">
      <w:r>
        <w:t>Token: Tarrac(onis) - Frecuencia: 14</w:t>
      </w:r>
    </w:p>
    <w:p w14:paraId="7DDB0362" w14:textId="77777777" w:rsidR="00EB7D10" w:rsidRDefault="00000000">
      <w:r>
        <w:t>Token: o(rnamentis) - Frecuencia: 14</w:t>
      </w:r>
    </w:p>
    <w:p w14:paraId="561DC6F4" w14:textId="77777777" w:rsidR="00EB7D10" w:rsidRDefault="00000000">
      <w:r>
        <w:lastRenderedPageBreak/>
        <w:t>Token: ens - Frecuencia: 14</w:t>
      </w:r>
    </w:p>
    <w:p w14:paraId="4F665E53" w14:textId="77777777" w:rsidR="00EB7D10" w:rsidRDefault="00000000">
      <w:r>
        <w:t>Token: dup(licario) - Frecuencia: 14</w:t>
      </w:r>
    </w:p>
    <w:p w14:paraId="253D6E45" w14:textId="77777777" w:rsidR="00EB7D10" w:rsidRDefault="00000000">
      <w:r>
        <w:t>Token: Mamertino - Frecuencia: 14</w:t>
      </w:r>
    </w:p>
    <w:p w14:paraId="40BC17EC" w14:textId="77777777" w:rsidR="00EB7D10" w:rsidRDefault="00000000">
      <w:r>
        <w:t>Token: p(osuit)(?) - Frecuencia: 14</w:t>
      </w:r>
    </w:p>
    <w:p w14:paraId="0AEE7DD2" w14:textId="77777777" w:rsidR="00EB7D10" w:rsidRDefault="00000000">
      <w:r>
        <w:t>Token: terris - Frecuencia: 14</w:t>
      </w:r>
    </w:p>
    <w:p w14:paraId="7A5DA6E5" w14:textId="77777777" w:rsidR="00EB7D10" w:rsidRDefault="00000000">
      <w:r>
        <w:t>Token: Aug(ust--) - Frecuencia: 14</w:t>
      </w:r>
    </w:p>
    <w:p w14:paraId="75D89593" w14:textId="77777777" w:rsidR="00EB7D10" w:rsidRDefault="00000000">
      <w:r>
        <w:t>Token: [[[---] - Frecuencia: 14</w:t>
      </w:r>
    </w:p>
    <w:p w14:paraId="10EF284F" w14:textId="77777777" w:rsidR="00EB7D10" w:rsidRDefault="00000000">
      <w:r>
        <w:t>Token: [---]D[------ - Frecuencia: 14</w:t>
      </w:r>
    </w:p>
    <w:p w14:paraId="41EA1493" w14:textId="77777777" w:rsidR="00EB7D10" w:rsidRDefault="00000000">
      <w:r>
        <w:t>Token: Î²Í´, - Frecuencia: 14</w:t>
      </w:r>
    </w:p>
    <w:p w14:paraId="4C2415E1" w14:textId="77777777" w:rsidR="00EB7D10" w:rsidRDefault="00000000">
      <w:r>
        <w:t>Token: Urbici - Frecuencia: 14</w:t>
      </w:r>
    </w:p>
    <w:p w14:paraId="1F6847B6" w14:textId="77777777" w:rsidR="00EB7D10" w:rsidRDefault="00000000">
      <w:r>
        <w:t>Token: Trai - Frecuencia: 14</w:t>
      </w:r>
    </w:p>
    <w:p w14:paraId="7E93C4F7" w14:textId="77777777" w:rsidR="00EB7D10" w:rsidRDefault="00000000">
      <w:r>
        <w:t>Token: [---]PA[---] - Frecuencia: 14</w:t>
      </w:r>
    </w:p>
    <w:p w14:paraId="05F82C3F" w14:textId="77777777" w:rsidR="00EB7D10" w:rsidRDefault="00000000">
      <w:r>
        <w:t>Token: Î˜Ïá¾³Îºá¿¶Î½ - Frecuencia: 14</w:t>
      </w:r>
    </w:p>
    <w:p w14:paraId="1CC631C0" w14:textId="77777777" w:rsidR="00EB7D10" w:rsidRDefault="00000000">
      <w:r>
        <w:t>Token: [---]IO - Frecuencia: 14</w:t>
      </w:r>
    </w:p>
    <w:p w14:paraId="7A6F4373" w14:textId="77777777" w:rsidR="00EB7D10" w:rsidRDefault="00000000">
      <w:r>
        <w:t>Token: tert(io) - Frecuencia: 14</w:t>
      </w:r>
    </w:p>
    <w:p w14:paraId="197B9588" w14:textId="77777777" w:rsidR="00EB7D10" w:rsidRDefault="00000000">
      <w:r>
        <w:t>Token: k(apite?) - Frecuencia: 14</w:t>
      </w:r>
    </w:p>
    <w:p w14:paraId="35243489" w14:textId="77777777" w:rsidR="00EB7D10" w:rsidRDefault="00000000">
      <w:r>
        <w:t>Token: c(entesimo?) - Frecuencia: 14</w:t>
      </w:r>
    </w:p>
    <w:p w14:paraId="4900331A" w14:textId="77777777" w:rsidR="00EB7D10" w:rsidRDefault="00000000">
      <w:r>
        <w:t>Token: á¼¸Î¿Ï…Î»á½·Î¿Ï… - Frecuencia: 14</w:t>
      </w:r>
    </w:p>
    <w:p w14:paraId="27B5434A" w14:textId="77777777" w:rsidR="00EB7D10" w:rsidRDefault="00000000">
      <w:r>
        <w:t>Token: Î¼Î·Î½á½¸Ï‚ - Frecuencia: 14</w:t>
      </w:r>
    </w:p>
    <w:p w14:paraId="6FE3355D" w14:textId="77777777" w:rsidR="00EB7D10" w:rsidRDefault="00000000">
      <w:r>
        <w:t>Token: fil(i-) - Frecuencia: 14</w:t>
      </w:r>
    </w:p>
    <w:p w14:paraId="7A83158F" w14:textId="77777777" w:rsidR="00EB7D10" w:rsidRDefault="00000000">
      <w:r>
        <w:t>Token: á¼œÏ„Î¿Ï…Ï‚ - Frecuencia: 14</w:t>
      </w:r>
    </w:p>
    <w:p w14:paraId="11DF1AFE" w14:textId="77777777" w:rsidR="00EB7D10" w:rsidRDefault="00000000">
      <w:r>
        <w:t>Token: Ï†Ï…Î»á¿†Ï‚ - Frecuencia: 14</w:t>
      </w:r>
    </w:p>
    <w:p w14:paraId="371B487B" w14:textId="77777777" w:rsidR="00EB7D10" w:rsidRDefault="00000000">
      <w:r>
        <w:t>Token: [---]. - Frecuencia: 14</w:t>
      </w:r>
    </w:p>
    <w:p w14:paraId="2CB87818" w14:textId="77777777" w:rsidR="00EB7D10" w:rsidRDefault="00000000">
      <w:r>
        <w:t>Token: Ï…á¼±Î¿á¿¦ - Frecuencia: 14</w:t>
      </w:r>
    </w:p>
    <w:p w14:paraId="3BE3E94A" w14:textId="77777777" w:rsidR="00EB7D10" w:rsidRDefault="00000000">
      <w:r>
        <w:t>Token: T(esta) - Frecuencia: 14</w:t>
      </w:r>
    </w:p>
    <w:p w14:paraId="31799B0B" w14:textId="77777777" w:rsidR="00EB7D10" w:rsidRDefault="00000000">
      <w:r>
        <w:t>Token: l(aet-) - Frecuencia: 14</w:t>
      </w:r>
    </w:p>
    <w:p w14:paraId="213DC2B3" w14:textId="77777777" w:rsidR="00EB7D10" w:rsidRDefault="00000000">
      <w:r>
        <w:lastRenderedPageBreak/>
        <w:t>Token: summur - Frecuencia: 14</w:t>
      </w:r>
    </w:p>
    <w:p w14:paraId="59630E5D" w14:textId="77777777" w:rsidR="00EB7D10" w:rsidRDefault="00000000">
      <w:r>
        <w:t>Token: Satri - Frecuencia: 13</w:t>
      </w:r>
    </w:p>
    <w:p w14:paraId="482AEE9C" w14:textId="77777777" w:rsidR="00EB7D10" w:rsidRDefault="00000000">
      <w:r>
        <w:t>Token: op(tio) - Frecuencia: 13</w:t>
      </w:r>
    </w:p>
    <w:p w14:paraId="3210B4EF" w14:textId="77777777" w:rsidR="00EB7D10" w:rsidRDefault="00000000">
      <w:r>
        <w:t>Token: Aurelli(!) - Frecuencia: 13</w:t>
      </w:r>
    </w:p>
    <w:p w14:paraId="45F9FBA2" w14:textId="77777777" w:rsidR="00EB7D10" w:rsidRDefault="00000000">
      <w:r>
        <w:t>Token: so(lvit) - Frecuencia: 13</w:t>
      </w:r>
    </w:p>
    <w:p w14:paraId="22374248" w14:textId="77777777" w:rsidR="00EB7D10" w:rsidRDefault="00000000">
      <w:r>
        <w:t>Token: ba - Frecuencia: 13</w:t>
      </w:r>
    </w:p>
    <w:p w14:paraId="3CF6821F" w14:textId="77777777" w:rsidR="00EB7D10" w:rsidRDefault="00000000">
      <w:r>
        <w:t>Token: annoru - Frecuencia: 13</w:t>
      </w:r>
    </w:p>
    <w:p w14:paraId="57EAC16B" w14:textId="77777777" w:rsidR="00EB7D10" w:rsidRDefault="00000000">
      <w:r>
        <w:t>Token: habuis(sent) - Frecuencia: 13</w:t>
      </w:r>
    </w:p>
    <w:p w14:paraId="640AFDC3" w14:textId="77777777" w:rsidR="00EB7D10" w:rsidRDefault="00000000">
      <w:r>
        <w:t>Token: Isidis - Frecuencia: 13</w:t>
      </w:r>
    </w:p>
    <w:p w14:paraId="14B5FE28" w14:textId="77777777" w:rsidR="00EB7D10" w:rsidRDefault="00000000">
      <w:r>
        <w:t>Token: pollicitus - Frecuencia: 13</w:t>
      </w:r>
    </w:p>
    <w:p w14:paraId="24E3EF9E" w14:textId="77777777" w:rsidR="00EB7D10" w:rsidRDefault="00000000">
      <w:r>
        <w:t>Token: Sedatus - Frecuencia: 13</w:t>
      </w:r>
    </w:p>
    <w:p w14:paraId="576C44E2" w14:textId="77777777" w:rsidR="00EB7D10" w:rsidRDefault="00000000">
      <w:r>
        <w:t>Token: Papius - Frecuencia: 13</w:t>
      </w:r>
    </w:p>
    <w:p w14:paraId="6F9B6CB0" w14:textId="77777777" w:rsidR="00EB7D10" w:rsidRDefault="00000000">
      <w:r>
        <w:t>Token: Pontia - Frecuencia: 13</w:t>
      </w:r>
    </w:p>
    <w:p w14:paraId="38A58CEE" w14:textId="77777777" w:rsidR="00EB7D10" w:rsidRDefault="00000000">
      <w:r>
        <w:t>Token: civita - Frecuencia: 13</w:t>
      </w:r>
    </w:p>
    <w:p w14:paraId="421C5D01" w14:textId="77777777" w:rsidR="00EB7D10" w:rsidRDefault="00000000">
      <w:r>
        <w:t>Token: Clemen - Frecuencia: 13</w:t>
      </w:r>
    </w:p>
    <w:p w14:paraId="5528C155" w14:textId="77777777" w:rsidR="00EB7D10" w:rsidRDefault="00000000">
      <w:r>
        <w:t>Token: v[i]xit - Frecuencia: 13</w:t>
      </w:r>
    </w:p>
    <w:p w14:paraId="178DCF25" w14:textId="77777777" w:rsidR="00EB7D10" w:rsidRDefault="00000000">
      <w:r>
        <w:t>Token: Porciae - Frecuencia: 13</w:t>
      </w:r>
    </w:p>
    <w:p w14:paraId="36507C2F" w14:textId="77777777" w:rsidR="00EB7D10" w:rsidRDefault="00000000">
      <w:r>
        <w:t>Token: Germania - Frecuencia: 13</w:t>
      </w:r>
    </w:p>
    <w:p w14:paraId="48B8E453" w14:textId="77777777" w:rsidR="00EB7D10" w:rsidRDefault="00000000">
      <w:r>
        <w:t>Token: Saturio - Frecuencia: 13</w:t>
      </w:r>
    </w:p>
    <w:p w14:paraId="781C2867" w14:textId="77777777" w:rsidR="00EB7D10" w:rsidRDefault="00000000">
      <w:r>
        <w:t>Token: Aponius - Frecuencia: 13</w:t>
      </w:r>
    </w:p>
    <w:p w14:paraId="6B46F8F7" w14:textId="77777777" w:rsidR="00EB7D10" w:rsidRDefault="00000000">
      <w:r>
        <w:t>Token: an(no)s - Frecuencia: 13</w:t>
      </w:r>
    </w:p>
    <w:p w14:paraId="1CCA1E2F" w14:textId="77777777" w:rsidR="00EB7D10" w:rsidRDefault="00000000">
      <w:r>
        <w:t>Token: Aug(usti)? - Frecuencia: 13</w:t>
      </w:r>
    </w:p>
    <w:p w14:paraId="10F4ADB2" w14:textId="77777777" w:rsidR="00EB7D10" w:rsidRDefault="00000000">
      <w:r>
        <w:t>Token: [X] - Frecuencia: 13</w:t>
      </w:r>
    </w:p>
    <w:p w14:paraId="15B8371F" w14:textId="77777777" w:rsidR="00EB7D10" w:rsidRDefault="00000000">
      <w:r>
        <w:t>Token: Lae - Frecuencia: 13</w:t>
      </w:r>
    </w:p>
    <w:p w14:paraId="57274F3E" w14:textId="77777777" w:rsidR="00EB7D10" w:rsidRDefault="00000000">
      <w:r>
        <w:t>Token: imus - Frecuencia: 13</w:t>
      </w:r>
    </w:p>
    <w:p w14:paraId="1A17D318" w14:textId="77777777" w:rsidR="00EB7D10" w:rsidRDefault="00000000">
      <w:r>
        <w:t>Token: Luca - Frecuencia: 13</w:t>
      </w:r>
    </w:p>
    <w:p w14:paraId="1F0A03D5" w14:textId="77777777" w:rsidR="00EB7D10" w:rsidRDefault="00000000">
      <w:r>
        <w:lastRenderedPageBreak/>
        <w:t>Token: Publilius - Frecuencia: 13</w:t>
      </w:r>
    </w:p>
    <w:p w14:paraId="5E41BA20" w14:textId="77777777" w:rsidR="00EB7D10" w:rsidRDefault="00000000">
      <w:r>
        <w:t>Token: ni(!) - Frecuencia: 13</w:t>
      </w:r>
    </w:p>
    <w:p w14:paraId="1A8E3CDD" w14:textId="77777777" w:rsidR="00EB7D10" w:rsidRDefault="00000000">
      <w:r>
        <w:t>Token: Allia - Frecuencia: 13</w:t>
      </w:r>
    </w:p>
    <w:p w14:paraId="5DC19897" w14:textId="77777777" w:rsidR="00EB7D10" w:rsidRDefault="00000000">
      <w:r>
        <w:t>Token: Maximia - Frecuencia: 13</w:t>
      </w:r>
    </w:p>
    <w:p w14:paraId="6707BC6F" w14:textId="77777777" w:rsidR="00EB7D10" w:rsidRDefault="00000000">
      <w:r>
        <w:t>Token: nepos] - Frecuencia: 13</w:t>
      </w:r>
    </w:p>
    <w:p w14:paraId="2ED4D786" w14:textId="77777777" w:rsidR="00EB7D10" w:rsidRDefault="00000000">
      <w:r>
        <w:t>Token: Felix] - Frecuencia: 13</w:t>
      </w:r>
    </w:p>
    <w:p w14:paraId="365D0A6B" w14:textId="77777777" w:rsidR="00EB7D10" w:rsidRDefault="00000000">
      <w:r>
        <w:t>Token: [---]NV[---] - Frecuencia: 13</w:t>
      </w:r>
    </w:p>
    <w:p w14:paraId="2A658370" w14:textId="77777777" w:rsidR="00EB7D10" w:rsidRDefault="00000000">
      <w:r>
        <w:t>Token: es[t - Frecuencia: 13</w:t>
      </w:r>
    </w:p>
    <w:p w14:paraId="13702DFE" w14:textId="77777777" w:rsidR="00EB7D10" w:rsidRDefault="00000000">
      <w:r>
        <w:t>Token: hab(erent) - Frecuencia: 13</w:t>
      </w:r>
    </w:p>
    <w:p w14:paraId="51A115A1" w14:textId="77777777" w:rsidR="00EB7D10" w:rsidRDefault="00000000">
      <w:r>
        <w:t>Token: Hilarae - Frecuencia: 13</w:t>
      </w:r>
    </w:p>
    <w:p w14:paraId="2BC7AFB6" w14:textId="77777777" w:rsidR="00EB7D10" w:rsidRDefault="00000000">
      <w:r>
        <w:t>Token: Tacitus - Frecuencia: 13</w:t>
      </w:r>
    </w:p>
    <w:p w14:paraId="26AC9403" w14:textId="77777777" w:rsidR="00EB7D10" w:rsidRDefault="00000000">
      <w:r>
        <w:t>Token: incompa - Frecuencia: 13</w:t>
      </w:r>
    </w:p>
    <w:p w14:paraId="45B70816" w14:textId="77777777" w:rsidR="00EB7D10" w:rsidRDefault="00000000">
      <w:r>
        <w:t>Token: laticlavio - Frecuencia: 13</w:t>
      </w:r>
    </w:p>
    <w:p w14:paraId="19BE1B65" w14:textId="77777777" w:rsidR="00EB7D10" w:rsidRDefault="00000000">
      <w:r>
        <w:t>Token: [A(ulus) - Frecuencia: 13</w:t>
      </w:r>
    </w:p>
    <w:p w14:paraId="2D2DBEA5" w14:textId="77777777" w:rsidR="00EB7D10" w:rsidRDefault="00000000">
      <w:r>
        <w:t>Token: votis - Frecuencia: 13</w:t>
      </w:r>
    </w:p>
    <w:p w14:paraId="4EF78852" w14:textId="77777777" w:rsidR="00EB7D10" w:rsidRDefault="00000000">
      <w:r>
        <w:t>Token: versus - Frecuencia: 13</w:t>
      </w:r>
    </w:p>
    <w:p w14:paraId="09359D77" w14:textId="77777777" w:rsidR="00EB7D10" w:rsidRDefault="00000000">
      <w:r>
        <w:t>Token: condita - Frecuencia: 13</w:t>
      </w:r>
    </w:p>
    <w:p w14:paraId="68E69261" w14:textId="77777777" w:rsidR="00EB7D10" w:rsidRDefault="00000000">
      <w:r>
        <w:t>Token: solvi - Frecuencia: 13</w:t>
      </w:r>
    </w:p>
    <w:p w14:paraId="708A7D42" w14:textId="77777777" w:rsidR="00EB7D10" w:rsidRDefault="00000000">
      <w:r>
        <w:t>Token: fecerun[t] - Frecuencia: 13</w:t>
      </w:r>
    </w:p>
    <w:p w14:paraId="0BF44E02" w14:textId="77777777" w:rsidR="00EB7D10" w:rsidRDefault="00000000">
      <w:r>
        <w:t>Token: Ditis - Frecuencia: 13</w:t>
      </w:r>
    </w:p>
    <w:p w14:paraId="36614E1C" w14:textId="77777777" w:rsidR="00EB7D10" w:rsidRDefault="00000000">
      <w:r>
        <w:t>Token: Qu[---] - Frecuencia: 13</w:t>
      </w:r>
    </w:p>
    <w:p w14:paraId="4DFE6887" w14:textId="77777777" w:rsidR="00EB7D10" w:rsidRDefault="00000000">
      <w:r>
        <w:t>Token: eidem - Frecuencia: 13</w:t>
      </w:r>
    </w:p>
    <w:p w14:paraId="33FCF383" w14:textId="77777777" w:rsidR="00EB7D10" w:rsidRDefault="00000000">
      <w:r>
        <w:t>Token: publicum - Frecuencia: 13</w:t>
      </w:r>
    </w:p>
    <w:p w14:paraId="0A16B4B8" w14:textId="77777777" w:rsidR="00EB7D10" w:rsidRDefault="00000000">
      <w:r>
        <w:t>Token: Lusitanor(um) - Frecuencia: 13</w:t>
      </w:r>
    </w:p>
    <w:p w14:paraId="241FBF4D" w14:textId="77777777" w:rsidR="00EB7D10" w:rsidRDefault="00000000">
      <w:r>
        <w:t>Token: vetera - Frecuencia: 13</w:t>
      </w:r>
    </w:p>
    <w:p w14:paraId="70FAB93F" w14:textId="77777777" w:rsidR="00EB7D10" w:rsidRDefault="00000000">
      <w:r>
        <w:t>Token: t(erra)] - Frecuencia: 13</w:t>
      </w:r>
    </w:p>
    <w:p w14:paraId="5DA1A2A4" w14:textId="77777777" w:rsidR="00EB7D10" w:rsidRDefault="00000000">
      <w:r>
        <w:lastRenderedPageBreak/>
        <w:t>Token: Dac(iarum) - Frecuencia: 13</w:t>
      </w:r>
    </w:p>
    <w:p w14:paraId="1CE9580E" w14:textId="77777777" w:rsidR="00EB7D10" w:rsidRDefault="00000000">
      <w:r>
        <w:t>Token: [l]eg(ato) - Frecuencia: 13</w:t>
      </w:r>
    </w:p>
    <w:p w14:paraId="3EE3C8D5" w14:textId="77777777" w:rsidR="00EB7D10" w:rsidRDefault="00000000">
      <w:r>
        <w:t>Token: dumtax(at) - Frecuencia: 13</w:t>
      </w:r>
    </w:p>
    <w:p w14:paraId="439C729D" w14:textId="77777777" w:rsidR="00EB7D10" w:rsidRDefault="00000000">
      <w:r>
        <w:t>Token: Euhodus - Frecuencia: 13</w:t>
      </w:r>
    </w:p>
    <w:p w14:paraId="63E5C5B4" w14:textId="77777777" w:rsidR="00EB7D10" w:rsidRDefault="00000000">
      <w:r>
        <w:t>Token: universi - Frecuencia: 13</w:t>
      </w:r>
    </w:p>
    <w:p w14:paraId="00DE6DF9" w14:textId="77777777" w:rsidR="00EB7D10" w:rsidRDefault="00000000">
      <w:r>
        <w:t>Token: debebit - Frecuencia: 13</w:t>
      </w:r>
    </w:p>
    <w:p w14:paraId="702DAC4A" w14:textId="77777777" w:rsidR="00EB7D10" w:rsidRDefault="00000000">
      <w:r>
        <w:t>Token: natali - Frecuencia: 13</w:t>
      </w:r>
    </w:p>
    <w:p w14:paraId="233793FD" w14:textId="77777777" w:rsidR="00EB7D10" w:rsidRDefault="00000000">
      <w:r>
        <w:t>Token: immunis - Frecuencia: 13</w:t>
      </w:r>
    </w:p>
    <w:p w14:paraId="26350EBA" w14:textId="77777777" w:rsidR="00EB7D10" w:rsidRDefault="00000000">
      <w:r>
        <w:t>Token: volet - Frecuencia: 13</w:t>
      </w:r>
    </w:p>
    <w:p w14:paraId="5C82C9CA" w14:textId="77777777" w:rsidR="00EB7D10" w:rsidRDefault="00000000">
      <w:r>
        <w:t>Token: fe[cit - Frecuencia: 13</w:t>
      </w:r>
    </w:p>
    <w:p w14:paraId="20842A85" w14:textId="77777777" w:rsidR="00EB7D10" w:rsidRDefault="00000000">
      <w:r>
        <w:t>Token: mille - Frecuencia: 13</w:t>
      </w:r>
    </w:p>
    <w:p w14:paraId="095FE585" w14:textId="77777777" w:rsidR="00EB7D10" w:rsidRDefault="00000000">
      <w:r>
        <w:t>Token: ratione - Frecuencia: 13</w:t>
      </w:r>
    </w:p>
    <w:p w14:paraId="3EF4D172" w14:textId="77777777" w:rsidR="00EB7D10" w:rsidRDefault="00000000">
      <w:r>
        <w:t>Token: [n(ostri)] - Frecuencia: 13</w:t>
      </w:r>
    </w:p>
    <w:p w14:paraId="5113C9BF" w14:textId="77777777" w:rsidR="00EB7D10" w:rsidRDefault="00000000">
      <w:r>
        <w:t>Token: p(laceret) - Frecuencia: 13</w:t>
      </w:r>
    </w:p>
    <w:p w14:paraId="7F2F7B3A" w14:textId="77777777" w:rsidR="00EB7D10" w:rsidRDefault="00000000">
      <w:r>
        <w:t>Token: suas - Frecuencia: 13</w:t>
      </w:r>
    </w:p>
    <w:p w14:paraId="5B974DEA" w14:textId="77777777" w:rsidR="00EB7D10" w:rsidRDefault="00000000">
      <w:r>
        <w:t>Token: v(ice) - Frecuencia: 13</w:t>
      </w:r>
    </w:p>
    <w:p w14:paraId="5694EEEF" w14:textId="77777777" w:rsidR="00EB7D10" w:rsidRDefault="00000000">
      <w:r>
        <w:t>Token: Antistia - Frecuencia: 13</w:t>
      </w:r>
    </w:p>
    <w:p w14:paraId="2A9F3A5E" w14:textId="77777777" w:rsidR="00EB7D10" w:rsidRDefault="00000000">
      <w:r>
        <w:t>Token: Fortunat(us) - Frecuencia: 13</w:t>
      </w:r>
    </w:p>
    <w:p w14:paraId="398EDF12" w14:textId="77777777" w:rsidR="00EB7D10" w:rsidRDefault="00000000">
      <w:r>
        <w:t>Token: CCXL - Frecuencia: 13</w:t>
      </w:r>
    </w:p>
    <w:p w14:paraId="391094D9" w14:textId="77777777" w:rsidR="00EB7D10" w:rsidRDefault="00000000">
      <w:r>
        <w:t>Token: mat(ri) - Frecuencia: 13</w:t>
      </w:r>
    </w:p>
    <w:p w14:paraId="4C2B2478" w14:textId="77777777" w:rsidR="00EB7D10" w:rsidRDefault="00000000">
      <w:r>
        <w:t>Token: r(ecessit) - Frecuencia: 13</w:t>
      </w:r>
    </w:p>
    <w:p w14:paraId="2E22EF0E" w14:textId="77777777" w:rsidR="00EB7D10" w:rsidRDefault="00000000">
      <w:r>
        <w:t>Token: C[aes(aris) - Frecuencia: 13</w:t>
      </w:r>
    </w:p>
    <w:p w14:paraId="0D39AF4D" w14:textId="77777777" w:rsidR="00EB7D10" w:rsidRDefault="00000000">
      <w:r>
        <w:t>Token: Apolli - Frecuencia: 13</w:t>
      </w:r>
    </w:p>
    <w:p w14:paraId="7906CDD3" w14:textId="77777777" w:rsidR="00EB7D10" w:rsidRDefault="00000000">
      <w:r>
        <w:t>Token: felicitate - Frecuencia: 13</w:t>
      </w:r>
    </w:p>
    <w:p w14:paraId="151301FB" w14:textId="77777777" w:rsidR="00EB7D10" w:rsidRDefault="00000000">
      <w:r>
        <w:t>Token: flamoni - Frecuencia: 13</w:t>
      </w:r>
    </w:p>
    <w:p w14:paraId="153FA412" w14:textId="77777777" w:rsidR="00EB7D10" w:rsidRDefault="00000000">
      <w:r>
        <w:t>Token: Lucani - Frecuencia: 13</w:t>
      </w:r>
    </w:p>
    <w:p w14:paraId="45860E9F" w14:textId="77777777" w:rsidR="00EB7D10" w:rsidRDefault="00000000">
      <w:r>
        <w:lastRenderedPageBreak/>
        <w:t>Token: ornamenta - Frecuencia: 13</w:t>
      </w:r>
    </w:p>
    <w:p w14:paraId="42EBB98F" w14:textId="77777777" w:rsidR="00EB7D10" w:rsidRDefault="00000000">
      <w:r>
        <w:t>Token: Feli[x] - Frecuencia: 13</w:t>
      </w:r>
    </w:p>
    <w:p w14:paraId="683A8DF2" w14:textId="77777777" w:rsidR="00EB7D10" w:rsidRDefault="00000000">
      <w:r>
        <w:t>Token: aer(um) - Frecuencia: 13</w:t>
      </w:r>
    </w:p>
    <w:p w14:paraId="29646571" w14:textId="77777777" w:rsidR="00EB7D10" w:rsidRDefault="00000000">
      <w:r>
        <w:t>Token: Luciliae - Frecuencia: 13</w:t>
      </w:r>
    </w:p>
    <w:p w14:paraId="0B946271" w14:textId="77777777" w:rsidR="00EB7D10" w:rsidRDefault="00000000">
      <w:r>
        <w:t>Token: quater - Frecuencia: 13</w:t>
      </w:r>
    </w:p>
    <w:p w14:paraId="569139FA" w14:textId="77777777" w:rsidR="00EB7D10" w:rsidRDefault="00000000">
      <w:r>
        <w:t>Token: Apoll(inaris) - Frecuencia: 13</w:t>
      </w:r>
    </w:p>
    <w:p w14:paraId="1C6A1D1D" w14:textId="77777777" w:rsidR="00EB7D10" w:rsidRDefault="00000000">
      <w:r>
        <w:t>Token: vic(arius) - Frecuencia: 13</w:t>
      </w:r>
    </w:p>
    <w:p w14:paraId="2DEBAD97" w14:textId="77777777" w:rsidR="00EB7D10" w:rsidRDefault="00000000">
      <w:r>
        <w:t>Token: Aquilinus - Frecuencia: 13</w:t>
      </w:r>
    </w:p>
    <w:p w14:paraId="456F3B58" w14:textId="77777777" w:rsidR="00EB7D10" w:rsidRDefault="00000000">
      <w:r>
        <w:t>Token: praefecti - Frecuencia: 13</w:t>
      </w:r>
    </w:p>
    <w:p w14:paraId="57446F5E" w14:textId="77777777" w:rsidR="00EB7D10" w:rsidRDefault="00000000">
      <w:r>
        <w:t>Token: [a]b - Frecuencia: 13</w:t>
      </w:r>
    </w:p>
    <w:p w14:paraId="77713F2A" w14:textId="77777777" w:rsidR="00EB7D10" w:rsidRDefault="00000000">
      <w:r>
        <w:t>Token: lino - Frecuencia: 13</w:t>
      </w:r>
    </w:p>
    <w:p w14:paraId="4E911C2D" w14:textId="77777777" w:rsidR="00EB7D10" w:rsidRDefault="00000000">
      <w:r>
        <w:t>Token: pr(incipis) - Frecuencia: 13</w:t>
      </w:r>
    </w:p>
    <w:p w14:paraId="2FF2D62C" w14:textId="77777777" w:rsidR="00EB7D10" w:rsidRDefault="00000000">
      <w:r>
        <w:t>Token: Noviae - Frecuencia: 13</w:t>
      </w:r>
    </w:p>
    <w:p w14:paraId="120F1813" w14:textId="77777777" w:rsidR="00EB7D10" w:rsidRDefault="00000000">
      <w:r>
        <w:t>Token: Liviae - Frecuencia: 13</w:t>
      </w:r>
    </w:p>
    <w:p w14:paraId="681B4C52" w14:textId="77777777" w:rsidR="00EB7D10" w:rsidRDefault="00000000">
      <w:r>
        <w:t>Token: [Imperatori - Frecuencia: 13</w:t>
      </w:r>
    </w:p>
    <w:p w14:paraId="7A4BC133" w14:textId="77777777" w:rsidR="00EB7D10" w:rsidRDefault="00000000">
      <w:r>
        <w:t>Token: Ne]rvae - Frecuencia: 13</w:t>
      </w:r>
    </w:p>
    <w:p w14:paraId="473FB272" w14:textId="77777777" w:rsidR="00EB7D10" w:rsidRDefault="00000000">
      <w:r>
        <w:t>Token: Marcianae - Frecuencia: 13</w:t>
      </w:r>
    </w:p>
    <w:p w14:paraId="71AD8F0F" w14:textId="77777777" w:rsidR="00EB7D10" w:rsidRDefault="00000000">
      <w:r>
        <w:t>Token: quoniam - Frecuencia: 13</w:t>
      </w:r>
    </w:p>
    <w:p w14:paraId="2A5635E0" w14:textId="77777777" w:rsidR="00EB7D10" w:rsidRDefault="00000000">
      <w:r>
        <w:t>Token: c(ensuerunt) - Frecuencia: 13</w:t>
      </w:r>
    </w:p>
    <w:p w14:paraId="485D9CEE" w14:textId="77777777" w:rsidR="00EB7D10" w:rsidRDefault="00000000">
      <w:r>
        <w:t>Token: legatos - Frecuencia: 13</w:t>
      </w:r>
    </w:p>
    <w:p w14:paraId="4A5A2609" w14:textId="77777777" w:rsidR="00EB7D10" w:rsidRDefault="00000000">
      <w:r>
        <w:t>Token: mum - Frecuencia: 13</w:t>
      </w:r>
    </w:p>
    <w:p w14:paraId="7F71FD5C" w14:textId="77777777" w:rsidR="00EB7D10" w:rsidRDefault="00000000">
      <w:r>
        <w:t>Token: remissa - Frecuencia: 13</w:t>
      </w:r>
    </w:p>
    <w:p w14:paraId="5311A74F" w14:textId="77777777" w:rsidR="00EB7D10" w:rsidRDefault="00000000">
      <w:r>
        <w:t>Token: His(panorum) - Frecuencia: 13</w:t>
      </w:r>
    </w:p>
    <w:p w14:paraId="674C6953" w14:textId="77777777" w:rsidR="00EB7D10" w:rsidRDefault="00000000">
      <w:r>
        <w:t>Token: Septimii - Frecuencia: 13</w:t>
      </w:r>
    </w:p>
    <w:p w14:paraId="79717701" w14:textId="77777777" w:rsidR="00EB7D10" w:rsidRDefault="00000000">
      <w:r>
        <w:t>Token: [D(ecimo) - Frecuencia: 13</w:t>
      </w:r>
    </w:p>
    <w:p w14:paraId="10EF6A1C" w14:textId="77777777" w:rsidR="00EB7D10" w:rsidRDefault="00000000">
      <w:r>
        <w:t>Token: Rom(anorum) - Frecuencia: 13</w:t>
      </w:r>
    </w:p>
    <w:p w14:paraId="4BC67AAE" w14:textId="77777777" w:rsidR="00EB7D10" w:rsidRDefault="00000000">
      <w:r>
        <w:lastRenderedPageBreak/>
        <w:t>Token: C(aii) - Frecuencia: 13</w:t>
      </w:r>
    </w:p>
    <w:p w14:paraId="185D3C21" w14:textId="77777777" w:rsidR="00EB7D10" w:rsidRDefault="00000000">
      <w:r>
        <w:t>Token: Pollione - Frecuencia: 13</w:t>
      </w:r>
    </w:p>
    <w:p w14:paraId="4BD88C70" w14:textId="77777777" w:rsidR="00EB7D10" w:rsidRDefault="00000000">
      <w:r>
        <w:t>Token: [nino - Frecuencia: 13</w:t>
      </w:r>
    </w:p>
    <w:p w14:paraId="4D908558" w14:textId="77777777" w:rsidR="00EB7D10" w:rsidRDefault="00000000">
      <w:r>
        <w:t>Token: Caes(ari)]]] - Frecuencia: 13</w:t>
      </w:r>
    </w:p>
    <w:p w14:paraId="3C5866F2" w14:textId="77777777" w:rsidR="00EB7D10" w:rsidRDefault="00000000">
      <w:r>
        <w:t>Token: nn(ostris)] - Frecuencia: 13</w:t>
      </w:r>
    </w:p>
    <w:p w14:paraId="267233EC" w14:textId="77777777" w:rsidR="00EB7D10" w:rsidRDefault="00000000">
      <w:r>
        <w:t>Token: victus - Frecuencia: 13</w:t>
      </w:r>
    </w:p>
    <w:p w14:paraId="063EAEB1" w14:textId="77777777" w:rsidR="00EB7D10" w:rsidRDefault="00000000">
      <w:r>
        <w:t>Token: dilapsum - Frecuencia: 13</w:t>
      </w:r>
    </w:p>
    <w:p w14:paraId="2DC07A7E" w14:textId="77777777" w:rsidR="00EB7D10" w:rsidRDefault="00000000">
      <w:r>
        <w:t>Token: iusserunt - Frecuencia: 13</w:t>
      </w:r>
    </w:p>
    <w:p w14:paraId="4C280479" w14:textId="77777777" w:rsidR="00EB7D10" w:rsidRDefault="00000000">
      <w:r>
        <w:t>Token: [tribunic(ia) - Frecuencia: 13</w:t>
      </w:r>
    </w:p>
    <w:p w14:paraId="3640617C" w14:textId="77777777" w:rsidR="00EB7D10" w:rsidRDefault="00000000">
      <w:r>
        <w:t>Token: a]nnos - Frecuencia: 13</w:t>
      </w:r>
    </w:p>
    <w:p w14:paraId="5EE8AF7B" w14:textId="77777777" w:rsidR="00EB7D10" w:rsidRDefault="00000000">
      <w:r>
        <w:t>Token: Fufius - Frecuencia: 13</w:t>
      </w:r>
    </w:p>
    <w:p w14:paraId="1FA0EEEE" w14:textId="77777777" w:rsidR="00EB7D10" w:rsidRDefault="00000000">
      <w:r>
        <w:t>Token: Silv - Frecuencia: 13</w:t>
      </w:r>
    </w:p>
    <w:p w14:paraId="7BFAF3DA" w14:textId="77777777" w:rsidR="00EB7D10" w:rsidRDefault="00000000">
      <w:r>
        <w:t>Token: le[g(ato) - Frecuencia: 13</w:t>
      </w:r>
    </w:p>
    <w:p w14:paraId="6569F8C4" w14:textId="77777777" w:rsidR="00EB7D10" w:rsidRDefault="00000000">
      <w:r>
        <w:t>Token: c]oniugi - Frecuencia: 13</w:t>
      </w:r>
    </w:p>
    <w:p w14:paraId="2D7959BC" w14:textId="77777777" w:rsidR="00EB7D10" w:rsidRDefault="00000000">
      <w:r>
        <w:t>Token: suisq(ue) - Frecuencia: 13</w:t>
      </w:r>
    </w:p>
    <w:p w14:paraId="237455AB" w14:textId="77777777" w:rsidR="00EB7D10" w:rsidRDefault="00000000">
      <w:r>
        <w:t>Token: Fulviae - Frecuencia: 13</w:t>
      </w:r>
    </w:p>
    <w:p w14:paraId="410748D4" w14:textId="77777777" w:rsidR="00EB7D10" w:rsidRDefault="00000000">
      <w:r>
        <w:t>Token: Fi - Frecuencia: 13</w:t>
      </w:r>
    </w:p>
    <w:p w14:paraId="4F81C056" w14:textId="77777777" w:rsidR="00EB7D10" w:rsidRDefault="00000000">
      <w:r>
        <w:t>Token: Matroni[s] - Frecuencia: 13</w:t>
      </w:r>
    </w:p>
    <w:p w14:paraId="3FBC7C7B" w14:textId="77777777" w:rsidR="00EB7D10" w:rsidRDefault="00000000">
      <w:r>
        <w:t>Token: Hospes - Frecuencia: 13</w:t>
      </w:r>
    </w:p>
    <w:p w14:paraId="3D006156" w14:textId="77777777" w:rsidR="00EB7D10" w:rsidRDefault="00000000">
      <w:r>
        <w:t>Token: su[o - Frecuencia: 13</w:t>
      </w:r>
    </w:p>
    <w:p w14:paraId="52A2F43C" w14:textId="77777777" w:rsidR="00EB7D10" w:rsidRDefault="00000000">
      <w:r>
        <w:t>Token: [iugi - Frecuencia: 13</w:t>
      </w:r>
    </w:p>
    <w:p w14:paraId="50809363" w14:textId="77777777" w:rsidR="00EB7D10" w:rsidRDefault="00000000">
      <w:r>
        <w:t>Token: [merenti] - Frecuencia: 13</w:t>
      </w:r>
    </w:p>
    <w:p w14:paraId="6FA324E3" w14:textId="77777777" w:rsidR="00EB7D10" w:rsidRDefault="00000000">
      <w:r>
        <w:t>Token: Mercur[io] - Frecuencia: 13</w:t>
      </w:r>
    </w:p>
    <w:p w14:paraId="60CB1631" w14:textId="77777777" w:rsidR="00EB7D10" w:rsidRDefault="00000000">
      <w:r>
        <w:t>Token: Tetti - Frecuencia: 13</w:t>
      </w:r>
    </w:p>
    <w:p w14:paraId="6A1F4E35" w14:textId="77777777" w:rsidR="00EB7D10" w:rsidRDefault="00000000">
      <w:r>
        <w:t>Token: [---]dius - Frecuencia: 13</w:t>
      </w:r>
    </w:p>
    <w:p w14:paraId="4E08437C" w14:textId="77777777" w:rsidR="00EB7D10" w:rsidRDefault="00000000">
      <w:r>
        <w:t>Token: Primitivo - Frecuencia: 13</w:t>
      </w:r>
    </w:p>
    <w:p w14:paraId="2E11CC08" w14:textId="77777777" w:rsidR="00EB7D10" w:rsidRDefault="00000000">
      <w:r>
        <w:lastRenderedPageBreak/>
        <w:t>Token: patrona - Frecuencia: 13</w:t>
      </w:r>
    </w:p>
    <w:p w14:paraId="7BCD1C87" w14:textId="77777777" w:rsidR="00EB7D10" w:rsidRDefault="00000000">
      <w:r>
        <w:t>Token: IIIII - Frecuencia: 13</w:t>
      </w:r>
    </w:p>
    <w:p w14:paraId="06CC6E24" w14:textId="77777777" w:rsidR="00EB7D10" w:rsidRDefault="00000000">
      <w:r>
        <w:t>Token: Tyrannus - Frecuencia: 13</w:t>
      </w:r>
    </w:p>
    <w:p w14:paraId="6BAA21BC" w14:textId="77777777" w:rsidR="00EB7D10" w:rsidRDefault="00000000">
      <w:r>
        <w:t>Token: epul(onum) - Frecuencia: 13</w:t>
      </w:r>
    </w:p>
    <w:p w14:paraId="78DD0E26" w14:textId="77777777" w:rsidR="00EB7D10" w:rsidRDefault="00000000">
      <w:r>
        <w:t>Token: mala - Frecuencia: 13</w:t>
      </w:r>
    </w:p>
    <w:p w14:paraId="5374B486" w14:textId="77777777" w:rsidR="00EB7D10" w:rsidRDefault="00000000">
      <w:r>
        <w:t>Token: Sestius - Frecuencia: 13</w:t>
      </w:r>
    </w:p>
    <w:p w14:paraId="3F3E6819" w14:textId="77777777" w:rsidR="00EB7D10" w:rsidRDefault="00000000">
      <w:r>
        <w:t>Token: [b(ene) - Frecuencia: 13</w:t>
      </w:r>
    </w:p>
    <w:p w14:paraId="582C64BE" w14:textId="77777777" w:rsidR="00EB7D10" w:rsidRDefault="00000000">
      <w:r>
        <w:t>Token: Comi - Frecuencia: 13</w:t>
      </w:r>
    </w:p>
    <w:p w14:paraId="3A21A8D0" w14:textId="77777777" w:rsidR="00EB7D10" w:rsidRDefault="00000000">
      <w:r>
        <w:t>Token: [HS - Frecuencia: 13</w:t>
      </w:r>
    </w:p>
    <w:p w14:paraId="3855FA98" w14:textId="77777777" w:rsidR="00EB7D10" w:rsidRDefault="00000000">
      <w:r>
        <w:t>Token: F(lavio) - Frecuencia: 13</w:t>
      </w:r>
    </w:p>
    <w:p w14:paraId="557B7A8D" w14:textId="77777777" w:rsidR="00EB7D10" w:rsidRDefault="00000000">
      <w:r>
        <w:t>Token: procur(atori) - Frecuencia: 13</w:t>
      </w:r>
    </w:p>
    <w:p w14:paraId="7D194B2F" w14:textId="77777777" w:rsidR="00EB7D10" w:rsidRDefault="00000000">
      <w:r>
        <w:t>Token: Vegeti - Frecuencia: 13</w:t>
      </w:r>
    </w:p>
    <w:p w14:paraId="4E6653B8" w14:textId="77777777" w:rsidR="00EB7D10" w:rsidRDefault="00000000">
      <w:r>
        <w:t>Token: Florae - Frecuencia: 13</w:t>
      </w:r>
    </w:p>
    <w:p w14:paraId="46A6873F" w14:textId="77777777" w:rsidR="00EB7D10" w:rsidRDefault="00000000">
      <w:r>
        <w:t>Token: Furi - Frecuencia: 13</w:t>
      </w:r>
    </w:p>
    <w:p w14:paraId="7D9F47B6" w14:textId="77777777" w:rsidR="00EB7D10" w:rsidRDefault="00000000">
      <w:r>
        <w:t>Token: k(arissimo) - Frecuencia: 13</w:t>
      </w:r>
    </w:p>
    <w:p w14:paraId="628F0A6D" w14:textId="77777777" w:rsidR="00EB7D10" w:rsidRDefault="00000000">
      <w:r>
        <w:t>Token: Aurel[---] - Frecuencia: 13</w:t>
      </w:r>
    </w:p>
    <w:p w14:paraId="248FD470" w14:textId="77777777" w:rsidR="00EB7D10" w:rsidRDefault="00000000">
      <w:r>
        <w:t>Token: Afro - Frecuencia: 13</w:t>
      </w:r>
    </w:p>
    <w:p w14:paraId="3CD58230" w14:textId="77777777" w:rsidR="00EB7D10" w:rsidRDefault="00000000">
      <w:r>
        <w:t>Token: IIIIviro - Frecuencia: 13</w:t>
      </w:r>
    </w:p>
    <w:p w14:paraId="65F03970" w14:textId="77777777" w:rsidR="00EB7D10" w:rsidRDefault="00000000">
      <w:r>
        <w:t>Token: [con]iugi - Frecuencia: 13</w:t>
      </w:r>
    </w:p>
    <w:p w14:paraId="4BD85AE6" w14:textId="77777777" w:rsidR="00EB7D10" w:rsidRDefault="00000000">
      <w:r>
        <w:t>Token: mon(umentum) - Frecuencia: 13</w:t>
      </w:r>
    </w:p>
    <w:p w14:paraId="462401E5" w14:textId="77777777" w:rsidR="00EB7D10" w:rsidRDefault="00000000">
      <w:r>
        <w:t>Token: Felici] - Frecuencia: 13</w:t>
      </w:r>
    </w:p>
    <w:p w14:paraId="6E698DF2" w14:textId="77777777" w:rsidR="00EB7D10" w:rsidRDefault="00000000">
      <w:r>
        <w:t>Token: pectore - Frecuencia: 13</w:t>
      </w:r>
    </w:p>
    <w:p w14:paraId="6277825C" w14:textId="77777777" w:rsidR="00EB7D10" w:rsidRDefault="00000000">
      <w:r>
        <w:t>Token: C]aesar - Frecuencia: 13</w:t>
      </w:r>
    </w:p>
    <w:p w14:paraId="1DD0F098" w14:textId="77777777" w:rsidR="00EB7D10" w:rsidRDefault="00000000">
      <w:r>
        <w:t>Token: Aufidi - Frecuencia: 13</w:t>
      </w:r>
    </w:p>
    <w:p w14:paraId="73AAC3A5" w14:textId="77777777" w:rsidR="00EB7D10" w:rsidRDefault="00000000">
      <w:r>
        <w:t>Token: [Va] - Frecuencia: 13</w:t>
      </w:r>
    </w:p>
    <w:p w14:paraId="79207544" w14:textId="77777777" w:rsidR="00EB7D10" w:rsidRDefault="00000000">
      <w:r>
        <w:t>Token: Avi - Frecuencia: 13</w:t>
      </w:r>
    </w:p>
    <w:p w14:paraId="6D3FBA4C" w14:textId="77777777" w:rsidR="00EB7D10" w:rsidRDefault="00000000">
      <w:r>
        <w:lastRenderedPageBreak/>
        <w:t>Token: Hermeros - Frecuencia: 13</w:t>
      </w:r>
    </w:p>
    <w:p w14:paraId="40DAD48B" w14:textId="77777777" w:rsidR="00EB7D10" w:rsidRDefault="00000000">
      <w:r>
        <w:t>Token: Herenni - Frecuencia: 13</w:t>
      </w:r>
    </w:p>
    <w:p w14:paraId="2618B7BB" w14:textId="77777777" w:rsidR="00EB7D10" w:rsidRDefault="00000000">
      <w:r>
        <w:t>Token: ius(s)it - Frecuencia: 13</w:t>
      </w:r>
    </w:p>
    <w:p w14:paraId="1D4D559B" w14:textId="77777777" w:rsidR="00EB7D10" w:rsidRDefault="00000000">
      <w:r>
        <w:t>Token: [C(aio)? - Frecuencia: 13</w:t>
      </w:r>
    </w:p>
    <w:p w14:paraId="3AD9D887" w14:textId="77777777" w:rsidR="00EB7D10" w:rsidRDefault="00000000">
      <w:r>
        <w:t>Token: Britannicus - Frecuencia: 13</w:t>
      </w:r>
    </w:p>
    <w:p w14:paraId="525475E1" w14:textId="77777777" w:rsidR="00EB7D10" w:rsidRDefault="00000000">
      <w:r>
        <w:t>Token: heu - Frecuencia: 13</w:t>
      </w:r>
    </w:p>
    <w:p w14:paraId="0D3B137B" w14:textId="77777777" w:rsidR="00EB7D10" w:rsidRDefault="00000000">
      <w:r>
        <w:t>Token: dinus - Frecuencia: 13</w:t>
      </w:r>
    </w:p>
    <w:p w14:paraId="2E6707E3" w14:textId="77777777" w:rsidR="00EB7D10" w:rsidRDefault="00000000">
      <w:r>
        <w:t>Token: Syr(iae) - Frecuencia: 13</w:t>
      </w:r>
    </w:p>
    <w:p w14:paraId="41A65DC4" w14:textId="77777777" w:rsidR="00EB7D10" w:rsidRDefault="00000000">
      <w:r>
        <w:t>Token: maioris - Frecuencia: 13</w:t>
      </w:r>
    </w:p>
    <w:p w14:paraId="2667FAED" w14:textId="77777777" w:rsidR="00EB7D10" w:rsidRDefault="00000000">
      <w:r>
        <w:t>Token: fr(etensis) - Frecuencia: 13</w:t>
      </w:r>
    </w:p>
    <w:p w14:paraId="7E121DF3" w14:textId="77777777" w:rsidR="00EB7D10" w:rsidRDefault="00000000">
      <w:r>
        <w:t>Token: Celsinus - Frecuencia: 13</w:t>
      </w:r>
    </w:p>
    <w:p w14:paraId="1813FAE6" w14:textId="77777777" w:rsidR="00EB7D10" w:rsidRDefault="00000000">
      <w:r>
        <w:t>Token: Aram - Frecuencia: 13</w:t>
      </w:r>
    </w:p>
    <w:p w14:paraId="518D1AB4" w14:textId="77777777" w:rsidR="00EB7D10" w:rsidRDefault="00000000">
      <w:r>
        <w:t>Token: AM[---] - Frecuencia: 13</w:t>
      </w:r>
    </w:p>
    <w:p w14:paraId="2D463A5E" w14:textId="77777777" w:rsidR="00EB7D10" w:rsidRDefault="00000000">
      <w:r>
        <w:t>Token: IIIIvir(i) - Frecuencia: 13</w:t>
      </w:r>
    </w:p>
    <w:p w14:paraId="7A39ECDB" w14:textId="77777777" w:rsidR="00EB7D10" w:rsidRDefault="00000000">
      <w:r>
        <w:t>Token: fel(icis) - Frecuencia: 13</w:t>
      </w:r>
    </w:p>
    <w:p w14:paraId="1B407D0E" w14:textId="77777777" w:rsidR="00EB7D10" w:rsidRDefault="00000000">
      <w:r>
        <w:t>Token: cum? - Frecuencia: 13</w:t>
      </w:r>
    </w:p>
    <w:p w14:paraId="140A405B" w14:textId="77777777" w:rsidR="00EB7D10" w:rsidRDefault="00000000">
      <w:r>
        <w:t>Token: pare - Frecuencia: 13</w:t>
      </w:r>
    </w:p>
    <w:p w14:paraId="6853945C" w14:textId="77777777" w:rsidR="00EB7D10" w:rsidRDefault="00000000">
      <w:r>
        <w:t>Token: Ego - Frecuencia: 13</w:t>
      </w:r>
    </w:p>
    <w:p w14:paraId="696F7B31" w14:textId="77777777" w:rsidR="00EB7D10" w:rsidRDefault="00000000">
      <w:r>
        <w:t>Token: iunx - Frecuencia: 13</w:t>
      </w:r>
    </w:p>
    <w:p w14:paraId="74D5E49C" w14:textId="77777777" w:rsidR="00EB7D10" w:rsidRDefault="00000000">
      <w:r>
        <w:t>Token: sepulchrum - Frecuencia: 13</w:t>
      </w:r>
    </w:p>
    <w:p w14:paraId="4CB01E65" w14:textId="77777777" w:rsidR="00EB7D10" w:rsidRDefault="00000000">
      <w:r>
        <w:t>Token: singularium - Frecuencia: 13</w:t>
      </w:r>
    </w:p>
    <w:p w14:paraId="1B8AEDEC" w14:textId="77777777" w:rsidR="00EB7D10" w:rsidRDefault="00000000">
      <w:r>
        <w:t>Token: Gn(aei) - Frecuencia: 13</w:t>
      </w:r>
    </w:p>
    <w:p w14:paraId="3BD6396C" w14:textId="77777777" w:rsidR="00EB7D10" w:rsidRDefault="00000000">
      <w:r>
        <w:t>Token: Fort(unae) - Frecuencia: 13</w:t>
      </w:r>
    </w:p>
    <w:p w14:paraId="2465B10A" w14:textId="77777777" w:rsidR="00EB7D10" w:rsidRDefault="00000000">
      <w:r>
        <w:t>Token: castris - Frecuencia: 13</w:t>
      </w:r>
    </w:p>
    <w:p w14:paraId="6C458713" w14:textId="77777777" w:rsidR="00EB7D10" w:rsidRDefault="00000000">
      <w:r>
        <w:t>Token: Ï„Î¹ - Frecuencia: 13</w:t>
      </w:r>
    </w:p>
    <w:p w14:paraId="425BD7D1" w14:textId="77777777" w:rsidR="00EB7D10" w:rsidRDefault="00000000">
      <w:r>
        <w:t>Token: n(efastus) - Frecuencia: 13</w:t>
      </w:r>
    </w:p>
    <w:p w14:paraId="587346C3" w14:textId="77777777" w:rsidR="00EB7D10" w:rsidRDefault="00000000">
      <w:r>
        <w:lastRenderedPageBreak/>
        <w:t>Token: Cereris - Frecuencia: 13</w:t>
      </w:r>
    </w:p>
    <w:p w14:paraId="596E9EE0" w14:textId="77777777" w:rsidR="00EB7D10" w:rsidRDefault="00000000">
      <w:r>
        <w:t>Token: Î¤ÏÎ±Î¹Î±Î½Î¿á¿¦ - Frecuencia: 13</w:t>
      </w:r>
    </w:p>
    <w:p w14:paraId="03D1D0C5" w14:textId="77777777" w:rsidR="00EB7D10" w:rsidRDefault="00000000">
      <w:r>
        <w:t>Token: d(eae) - Frecuencia: 13</w:t>
      </w:r>
    </w:p>
    <w:p w14:paraId="2342BD6E" w14:textId="77777777" w:rsidR="00EB7D10" w:rsidRDefault="00000000">
      <w:r>
        <w:t>Token: Aquilae - Frecuencia: 13</w:t>
      </w:r>
    </w:p>
    <w:p w14:paraId="5269F0B6" w14:textId="77777777" w:rsidR="00EB7D10" w:rsidRDefault="00000000">
      <w:r>
        <w:t>Token: m[enses - Frecuencia: 13</w:t>
      </w:r>
    </w:p>
    <w:p w14:paraId="45446875" w14:textId="77777777" w:rsidR="00EB7D10" w:rsidRDefault="00000000">
      <w:r>
        <w:t>Token: suam(!) - Frecuencia: 13</w:t>
      </w:r>
    </w:p>
    <w:p w14:paraId="6C683162" w14:textId="77777777" w:rsidR="00EB7D10" w:rsidRDefault="00000000">
      <w:r>
        <w:t>Token: XII] - Frecuencia: 13</w:t>
      </w:r>
    </w:p>
    <w:p w14:paraId="743B777B" w14:textId="77777777" w:rsidR="00EB7D10" w:rsidRDefault="00000000">
      <w:r>
        <w:t>Token: Î‘á¼´Î»Î¹Î¿Ï‚ - Frecuencia: 13</w:t>
      </w:r>
    </w:p>
    <w:p w14:paraId="2863A5B1" w14:textId="77777777" w:rsidR="00EB7D10" w:rsidRDefault="00000000">
      <w:r>
        <w:t>Token: Aptus - Frecuencia: 13</w:t>
      </w:r>
    </w:p>
    <w:p w14:paraId="11D84275" w14:textId="77777777" w:rsidR="00EB7D10" w:rsidRDefault="00000000">
      <w:r>
        <w:t>Token: de[---] - Frecuencia: 13</w:t>
      </w:r>
    </w:p>
    <w:p w14:paraId="307A3D19" w14:textId="77777777" w:rsidR="00EB7D10" w:rsidRDefault="00000000">
      <w:r>
        <w:t>Token: [vias - Frecuencia: 13</w:t>
      </w:r>
    </w:p>
    <w:p w14:paraId="5C86C391" w14:textId="77777777" w:rsidR="00EB7D10" w:rsidRDefault="00000000">
      <w:r>
        <w:t>Token: Nigrino - Frecuencia: 13</w:t>
      </w:r>
    </w:p>
    <w:p w14:paraId="39098990" w14:textId="77777777" w:rsidR="00EB7D10" w:rsidRDefault="00000000">
      <w:r>
        <w:t>Token: Diocletianus - Frecuencia: 13</w:t>
      </w:r>
    </w:p>
    <w:p w14:paraId="3DEF24C4" w14:textId="77777777" w:rsidR="00EB7D10" w:rsidRDefault="00000000">
      <w:r>
        <w:t>Token: [A]ug(ustus) - Frecuencia: 13</w:t>
      </w:r>
    </w:p>
    <w:p w14:paraId="1A6249AC" w14:textId="77777777" w:rsidR="00EB7D10" w:rsidRDefault="00000000">
      <w:r>
        <w:t>Token: Firmius - Frecuencia: 13</w:t>
      </w:r>
    </w:p>
    <w:p w14:paraId="47B1167D" w14:textId="77777777" w:rsidR="00EB7D10" w:rsidRDefault="00000000">
      <w:r>
        <w:t>Token: Î¹Î±Í´ - Frecuencia: 13</w:t>
      </w:r>
    </w:p>
    <w:p w14:paraId="6FB88C6E" w14:textId="77777777" w:rsidR="00EB7D10" w:rsidRDefault="00000000">
      <w:r>
        <w:t>Token: LXXXVI - Frecuencia: 13</w:t>
      </w:r>
    </w:p>
    <w:p w14:paraId="15F03BB2" w14:textId="77777777" w:rsidR="00EB7D10" w:rsidRDefault="00000000">
      <w:r>
        <w:t>Token: dulcissim(ae) - Frecuencia: 13</w:t>
      </w:r>
    </w:p>
    <w:p w14:paraId="3C2EC626" w14:textId="77777777" w:rsidR="00EB7D10" w:rsidRDefault="00000000">
      <w:r>
        <w:t>Token: i(nfra) - Frecuencia: 13</w:t>
      </w:r>
    </w:p>
    <w:p w14:paraId="69747944" w14:textId="77777777" w:rsidR="00EB7D10" w:rsidRDefault="00000000">
      <w:r>
        <w:t>Token: Anno - Frecuencia: 13</w:t>
      </w:r>
    </w:p>
    <w:p w14:paraId="345D2143" w14:textId="77777777" w:rsidR="00EB7D10" w:rsidRDefault="00000000">
      <w:r>
        <w:t>Token: optime - Frecuencia: 13</w:t>
      </w:r>
    </w:p>
    <w:p w14:paraId="73D1CEF8" w14:textId="77777777" w:rsidR="00EB7D10" w:rsidRDefault="00000000">
      <w:r>
        <w:t>Token: Paullo - Frecuencia: 13</w:t>
      </w:r>
    </w:p>
    <w:p w14:paraId="52FDF2CF" w14:textId="77777777" w:rsidR="00EB7D10" w:rsidRDefault="00000000">
      <w:r>
        <w:t>Token: conventus - Frecuencia: 13</w:t>
      </w:r>
    </w:p>
    <w:p w14:paraId="7358CCA2" w14:textId="77777777" w:rsidR="00EB7D10" w:rsidRDefault="00000000">
      <w:r>
        <w:t>Token: v(iv--) - Frecuencia: 13</w:t>
      </w:r>
    </w:p>
    <w:p w14:paraId="30AF5019" w14:textId="77777777" w:rsidR="00EB7D10" w:rsidRDefault="00000000">
      <w:r>
        <w:t>Token: dam - Frecuencia: 13</w:t>
      </w:r>
    </w:p>
    <w:p w14:paraId="50A0A2A0" w14:textId="77777777" w:rsidR="00EB7D10" w:rsidRDefault="00000000">
      <w:r>
        <w:t>Token: Reginus - Frecuencia: 13</w:t>
      </w:r>
    </w:p>
    <w:p w14:paraId="3D8BC245" w14:textId="77777777" w:rsidR="00EB7D10" w:rsidRDefault="00000000">
      <w:r>
        <w:lastRenderedPageBreak/>
        <w:t>Token: Silvestri - Frecuencia: 13</w:t>
      </w:r>
    </w:p>
    <w:p w14:paraId="35A8AB5B" w14:textId="77777777" w:rsidR="00EB7D10" w:rsidRDefault="00000000">
      <w:r>
        <w:t>Token: [Felici - Frecuencia: 13</w:t>
      </w:r>
    </w:p>
    <w:p w14:paraId="22C2972E" w14:textId="77777777" w:rsidR="00EB7D10" w:rsidRDefault="00000000">
      <w:r>
        <w:t>Token: Catio - Frecuencia: 13</w:t>
      </w:r>
    </w:p>
    <w:p w14:paraId="1E2E8060" w14:textId="77777777" w:rsidR="00EB7D10" w:rsidRDefault="00000000">
      <w:r>
        <w:t>Token: filia[e] - Frecuencia: 13</w:t>
      </w:r>
    </w:p>
    <w:p w14:paraId="78FFB358" w14:textId="77777777" w:rsidR="00EB7D10" w:rsidRDefault="00000000">
      <w:r>
        <w:t>Token: statum - Frecuencia: 13</w:t>
      </w:r>
    </w:p>
    <w:p w14:paraId="04903A52" w14:textId="77777777" w:rsidR="00EB7D10" w:rsidRDefault="00000000">
      <w:r>
        <w:t>Token: prov(incia) - Frecuencia: 13</w:t>
      </w:r>
    </w:p>
    <w:p w14:paraId="2C1A1F4D" w14:textId="77777777" w:rsidR="00EB7D10" w:rsidRDefault="00000000">
      <w:r>
        <w:t>Token: Ruf(i) - Frecuencia: 13</w:t>
      </w:r>
    </w:p>
    <w:p w14:paraId="012F99B4" w14:textId="77777777" w:rsidR="00EB7D10" w:rsidRDefault="00000000">
      <w:r>
        <w:t>Token: Hilario - Frecuencia: 13</w:t>
      </w:r>
    </w:p>
    <w:p w14:paraId="1A2841DE" w14:textId="77777777" w:rsidR="00EB7D10" w:rsidRDefault="00000000">
      <w:r>
        <w:t>Token: sa]lute - Frecuencia: 13</w:t>
      </w:r>
    </w:p>
    <w:p w14:paraId="1573B353" w14:textId="77777777" w:rsidR="00EB7D10" w:rsidRDefault="00000000">
      <w:r>
        <w:t>Token: [---]EN[---] - Frecuencia: 13</w:t>
      </w:r>
    </w:p>
    <w:p w14:paraId="12B335AF" w14:textId="77777777" w:rsidR="00EB7D10" w:rsidRDefault="00000000">
      <w:r>
        <w:t>Token: pro[co(n)s(uli) - Frecuencia: 13</w:t>
      </w:r>
    </w:p>
    <w:p w14:paraId="001F3117" w14:textId="77777777" w:rsidR="00EB7D10" w:rsidRDefault="00000000">
      <w:r>
        <w:t>Token: Ca[esar - Frecuencia: 13</w:t>
      </w:r>
    </w:p>
    <w:p w14:paraId="47AAE528" w14:textId="77777777" w:rsidR="00EB7D10" w:rsidRDefault="00000000">
      <w:r>
        <w:t>Token: titulis - Frecuencia: 13</w:t>
      </w:r>
    </w:p>
    <w:p w14:paraId="02260EA9" w14:textId="77777777" w:rsidR="00EB7D10" w:rsidRDefault="00000000">
      <w:r>
        <w:t>Token: spes - Frecuencia: 13</w:t>
      </w:r>
    </w:p>
    <w:p w14:paraId="090D086B" w14:textId="77777777" w:rsidR="00EB7D10" w:rsidRDefault="00000000">
      <w:r>
        <w:t>Token: tione - Frecuencia: 13</w:t>
      </w:r>
    </w:p>
    <w:p w14:paraId="5408ABFE" w14:textId="77777777" w:rsidR="00EB7D10" w:rsidRDefault="00000000">
      <w:r>
        <w:t>Token: Im[p(eratoris)] - Frecuencia: 13</w:t>
      </w:r>
    </w:p>
    <w:p w14:paraId="6BBB05CE" w14:textId="77777777" w:rsidR="00EB7D10" w:rsidRDefault="00000000">
      <w:r>
        <w:t>Token: dri - Frecuencia: 13</w:t>
      </w:r>
    </w:p>
    <w:p w14:paraId="00DA98E4" w14:textId="77777777" w:rsidR="00EB7D10" w:rsidRDefault="00000000">
      <w:r>
        <w:t>Token: Ennio - Frecuencia: 13</w:t>
      </w:r>
    </w:p>
    <w:p w14:paraId="5D28096A" w14:textId="77777777" w:rsidR="00EB7D10" w:rsidRDefault="00000000">
      <w:r>
        <w:t>Token: po[suit - Frecuencia: 13</w:t>
      </w:r>
    </w:p>
    <w:p w14:paraId="63FE1640" w14:textId="77777777" w:rsidR="00EB7D10" w:rsidRDefault="00000000">
      <w:r>
        <w:t>Token: Numisiae - Frecuencia: 13</w:t>
      </w:r>
    </w:p>
    <w:p w14:paraId="25A88C63" w14:textId="77777777" w:rsidR="00EB7D10" w:rsidRDefault="00000000">
      <w:r>
        <w:t>Token: Aucto - Frecuencia: 13</w:t>
      </w:r>
    </w:p>
    <w:p w14:paraId="4E1E8476" w14:textId="77777777" w:rsidR="00EB7D10" w:rsidRDefault="00000000">
      <w:r>
        <w:t>Token: Rubria - Frecuencia: 13</w:t>
      </w:r>
    </w:p>
    <w:p w14:paraId="03CC7C30" w14:textId="77777777" w:rsidR="00EB7D10" w:rsidRDefault="00000000">
      <w:r>
        <w:t>Token: riani - Frecuencia: 13</w:t>
      </w:r>
    </w:p>
    <w:p w14:paraId="56C4DE54" w14:textId="77777777" w:rsidR="00EB7D10" w:rsidRDefault="00000000">
      <w:r>
        <w:t>Token: Publiciae - Frecuencia: 13</w:t>
      </w:r>
    </w:p>
    <w:p w14:paraId="599232C0" w14:textId="77777777" w:rsidR="00EB7D10" w:rsidRDefault="00000000">
      <w:r>
        <w:t>Token: [principi - Frecuencia: 13</w:t>
      </w:r>
    </w:p>
    <w:p w14:paraId="58B1E1B7" w14:textId="77777777" w:rsidR="00EB7D10" w:rsidRDefault="00000000">
      <w:r>
        <w:t>Token: ritus - Frecuencia: 13</w:t>
      </w:r>
    </w:p>
    <w:p w14:paraId="3B2D0DE3" w14:textId="77777777" w:rsidR="00EB7D10" w:rsidRDefault="00000000">
      <w:r>
        <w:lastRenderedPageBreak/>
        <w:t>Token: Caeno - Frecuencia: 13</w:t>
      </w:r>
    </w:p>
    <w:p w14:paraId="4A7A803A" w14:textId="77777777" w:rsidR="00EB7D10" w:rsidRDefault="00000000">
      <w:r>
        <w:t>Token: Hadri]ani - Frecuencia: 13</w:t>
      </w:r>
    </w:p>
    <w:p w14:paraId="589604D7" w14:textId="77777777" w:rsidR="00EB7D10" w:rsidRDefault="00000000">
      <w:r>
        <w:t>Token: X[I - Frecuencia: 13</w:t>
      </w:r>
    </w:p>
    <w:p w14:paraId="0E4488CC" w14:textId="77777777" w:rsidR="00EB7D10" w:rsidRDefault="00000000">
      <w:r>
        <w:t>Token: pat(rono) - Frecuencia: 13</w:t>
      </w:r>
    </w:p>
    <w:p w14:paraId="7640A1AB" w14:textId="77777777" w:rsidR="00EB7D10" w:rsidRDefault="00000000">
      <w:r>
        <w:t>Token: e] - Frecuencia: 13</w:t>
      </w:r>
    </w:p>
    <w:p w14:paraId="288719BB" w14:textId="77777777" w:rsidR="00EB7D10" w:rsidRDefault="00000000">
      <w:r>
        <w:t>Token: Iuniore - Frecuencia: 13</w:t>
      </w:r>
    </w:p>
    <w:p w14:paraId="61F2D11B" w14:textId="77777777" w:rsidR="00EB7D10" w:rsidRDefault="00000000">
      <w:r>
        <w:t>Token: tutelam - Frecuencia: 13</w:t>
      </w:r>
    </w:p>
    <w:p w14:paraId="3B4CDF29" w14:textId="77777777" w:rsidR="00EB7D10" w:rsidRDefault="00000000">
      <w:r>
        <w:t>Token: accepisse - Frecuencia: 13</w:t>
      </w:r>
    </w:p>
    <w:p w14:paraId="0F1A0662" w14:textId="77777777" w:rsidR="00EB7D10" w:rsidRDefault="00000000">
      <w:r>
        <w:t>Token: Lolli - Frecuencia: 13</w:t>
      </w:r>
    </w:p>
    <w:p w14:paraId="747392F3" w14:textId="77777777" w:rsidR="00EB7D10" w:rsidRDefault="00000000">
      <w:r>
        <w:t>Token: innocentissimo - Frecuencia: 13</w:t>
      </w:r>
    </w:p>
    <w:p w14:paraId="10D95AB5" w14:textId="77777777" w:rsidR="00EB7D10" w:rsidRDefault="00000000">
      <w:r>
        <w:t>Token: Gellia - Frecuencia: 13</w:t>
      </w:r>
    </w:p>
    <w:p w14:paraId="7D7990EA" w14:textId="77777777" w:rsidR="00EB7D10" w:rsidRDefault="00000000">
      <w:r>
        <w:t>Token: hodie - Frecuencia: 13</w:t>
      </w:r>
    </w:p>
    <w:p w14:paraId="3BB965EE" w14:textId="77777777" w:rsidR="00EB7D10" w:rsidRDefault="00000000">
      <w:r>
        <w:t>Token: ux[ori] - Frecuencia: 13</w:t>
      </w:r>
    </w:p>
    <w:p w14:paraId="52883E4A" w14:textId="77777777" w:rsidR="00EB7D10" w:rsidRDefault="00000000">
      <w:r>
        <w:t>Token: Licin(ius) - Frecuencia: 13</w:t>
      </w:r>
    </w:p>
    <w:p w14:paraId="4FCA8D20" w14:textId="77777777" w:rsidR="00EB7D10" w:rsidRDefault="00000000">
      <w:r>
        <w:t>Token: fus - Frecuencia: 13</w:t>
      </w:r>
    </w:p>
    <w:p w14:paraId="2894E236" w14:textId="77777777" w:rsidR="00EB7D10" w:rsidRDefault="00000000">
      <w:r>
        <w:t>Token: Fadius - Frecuencia: 13</w:t>
      </w:r>
    </w:p>
    <w:p w14:paraId="72B7066F" w14:textId="77777777" w:rsidR="00EB7D10" w:rsidRDefault="00000000">
      <w:r>
        <w:t>Token: M(arco?) - Frecuencia: 13</w:t>
      </w:r>
    </w:p>
    <w:p w14:paraId="727EC1D6" w14:textId="77777777" w:rsidR="00EB7D10" w:rsidRDefault="00000000">
      <w:r>
        <w:t>Token: excell(ens) - Frecuencia: 13</w:t>
      </w:r>
    </w:p>
    <w:p w14:paraId="03DF3624" w14:textId="77777777" w:rsidR="00EB7D10" w:rsidRDefault="00000000">
      <w:r>
        <w:t>Token: Apollonio - Frecuencia: 13</w:t>
      </w:r>
    </w:p>
    <w:p w14:paraId="252CBF3F" w14:textId="77777777" w:rsidR="00EB7D10" w:rsidRDefault="00000000">
      <w:r>
        <w:t>Token: sev(ir) - Frecuencia: 13</w:t>
      </w:r>
    </w:p>
    <w:p w14:paraId="40B1A842" w14:textId="77777777" w:rsidR="00EB7D10" w:rsidRDefault="00000000">
      <w:r>
        <w:t>Token: v(ivit) - Frecuencia: 13</w:t>
      </w:r>
    </w:p>
    <w:p w14:paraId="7A90B3AE" w14:textId="77777777" w:rsidR="00EB7D10" w:rsidRDefault="00000000">
      <w:r>
        <w:t>Token: [Caesari - Frecuencia: 13</w:t>
      </w:r>
    </w:p>
    <w:p w14:paraId="1C4A13E6" w14:textId="77777777" w:rsidR="00EB7D10" w:rsidRDefault="00000000">
      <w:r>
        <w:t>Token: Iul(ii) - Frecuencia: 13</w:t>
      </w:r>
    </w:p>
    <w:p w14:paraId="60EA116E" w14:textId="77777777" w:rsidR="00EB7D10" w:rsidRDefault="00000000">
      <w:r>
        <w:t>Token: Quadrato - Frecuencia: 13</w:t>
      </w:r>
    </w:p>
    <w:p w14:paraId="0EAB8F9E" w14:textId="77777777" w:rsidR="00EB7D10" w:rsidRDefault="00000000">
      <w:r>
        <w:t>Token: [s(equetur)] - Frecuencia: 13</w:t>
      </w:r>
    </w:p>
    <w:p w14:paraId="66B14E07" w14:textId="77777777" w:rsidR="00EB7D10" w:rsidRDefault="00000000">
      <w:r>
        <w:t>Token: faber - Frecuencia: 13</w:t>
      </w:r>
    </w:p>
    <w:p w14:paraId="3B0B5423" w14:textId="77777777" w:rsidR="00EB7D10" w:rsidRDefault="00000000">
      <w:r>
        <w:lastRenderedPageBreak/>
        <w:t>Token: duovir - Frecuencia: 13</w:t>
      </w:r>
    </w:p>
    <w:p w14:paraId="3CA78447" w14:textId="77777777" w:rsidR="00EB7D10" w:rsidRDefault="00000000">
      <w:r>
        <w:t>Token: ret(ro) - Frecuencia: 13</w:t>
      </w:r>
    </w:p>
    <w:p w14:paraId="018A6F2A" w14:textId="77777777" w:rsidR="00EB7D10" w:rsidRDefault="00000000">
      <w:r>
        <w:t>Token: iussit] - Frecuencia: 13</w:t>
      </w:r>
    </w:p>
    <w:p w14:paraId="36D749CB" w14:textId="77777777" w:rsidR="00EB7D10" w:rsidRDefault="00000000">
      <w:r>
        <w:t>Token: Sept(embribus) - Frecuencia: 13</w:t>
      </w:r>
    </w:p>
    <w:p w14:paraId="7C36B8AD" w14:textId="77777777" w:rsidR="00EB7D10" w:rsidRDefault="00000000">
      <w:r>
        <w:t>Token: IIIvir - Frecuencia: 13</w:t>
      </w:r>
    </w:p>
    <w:p w14:paraId="5A57B889" w14:textId="77777777" w:rsidR="00EB7D10" w:rsidRDefault="00000000">
      <w:r>
        <w:t>Token: pon[t(ifex) - Frecuencia: 13</w:t>
      </w:r>
    </w:p>
    <w:p w14:paraId="724F4AFD" w14:textId="77777777" w:rsidR="00EB7D10" w:rsidRDefault="00000000">
      <w:r>
        <w:t>Token: August(ae) - Frecuencia: 13</w:t>
      </w:r>
    </w:p>
    <w:p w14:paraId="66FCC957" w14:textId="77777777" w:rsidR="00EB7D10" w:rsidRDefault="00000000">
      <w:r>
        <w:t>Token: Caesar[i - Frecuencia: 13</w:t>
      </w:r>
    </w:p>
    <w:p w14:paraId="0AC4EB25" w14:textId="77777777" w:rsidR="00EB7D10" w:rsidRDefault="00000000">
      <w:r>
        <w:t>Token: Cominia - Frecuencia: 13</w:t>
      </w:r>
    </w:p>
    <w:p w14:paraId="3F7DAA6E" w14:textId="77777777" w:rsidR="00EB7D10" w:rsidRDefault="00000000">
      <w:r>
        <w:t>Token: karissim(a)e - Frecuencia: 13</w:t>
      </w:r>
    </w:p>
    <w:p w14:paraId="53001C72" w14:textId="77777777" w:rsidR="00EB7D10" w:rsidRDefault="00000000">
      <w:r>
        <w:t>Token: Haec - Frecuencia: 13</w:t>
      </w:r>
    </w:p>
    <w:p w14:paraId="46501D20" w14:textId="77777777" w:rsidR="00EB7D10" w:rsidRDefault="00000000">
      <w:r>
        <w:t>Token: Lepidi - Frecuencia: 13</w:t>
      </w:r>
    </w:p>
    <w:p w14:paraId="0A7A3B0E" w14:textId="77777777" w:rsidR="00EB7D10" w:rsidRDefault="00000000">
      <w:r>
        <w:t>Token: s[e - Frecuencia: 13</w:t>
      </w:r>
    </w:p>
    <w:p w14:paraId="0E38472E" w14:textId="77777777" w:rsidR="00EB7D10" w:rsidRDefault="00000000">
      <w:r>
        <w:t>Token: Bitus - Frecuencia: 13</w:t>
      </w:r>
    </w:p>
    <w:p w14:paraId="200F60F1" w14:textId="77777777" w:rsidR="00EB7D10" w:rsidRDefault="00000000">
      <w:r>
        <w:t>Token: dolor - Frecuencia: 13</w:t>
      </w:r>
    </w:p>
    <w:p w14:paraId="0906BDFE" w14:textId="77777777" w:rsidR="00EB7D10" w:rsidRDefault="00000000">
      <w:r>
        <w:t>Token: soro - Frecuencia: 13</w:t>
      </w:r>
    </w:p>
    <w:p w14:paraId="62B374D7" w14:textId="77777777" w:rsidR="00EB7D10" w:rsidRDefault="00000000">
      <w:r>
        <w:t>Token: [á¼¡ - Frecuencia: 13</w:t>
      </w:r>
    </w:p>
    <w:p w14:paraId="19964575" w14:textId="77777777" w:rsidR="00EB7D10" w:rsidRDefault="00000000">
      <w:r>
        <w:t>Token: tertium - Frecuencia: 13</w:t>
      </w:r>
    </w:p>
    <w:p w14:paraId="34F35BD1" w14:textId="77777777" w:rsidR="00EB7D10" w:rsidRDefault="00000000">
      <w:r>
        <w:t>Token: Germanici] - Frecuencia: 13</w:t>
      </w:r>
    </w:p>
    <w:p w14:paraId="7716313F" w14:textId="77777777" w:rsidR="00EB7D10" w:rsidRDefault="00000000">
      <w:r>
        <w:t>Token: Augustam - Frecuencia: 13</w:t>
      </w:r>
    </w:p>
    <w:p w14:paraId="296C334D" w14:textId="77777777" w:rsidR="00EB7D10" w:rsidRDefault="00000000">
      <w:r>
        <w:t>Token: [a]nnis - Frecuencia: 13</w:t>
      </w:r>
    </w:p>
    <w:p w14:paraId="36F8DCBA" w14:textId="77777777" w:rsidR="00EB7D10" w:rsidRDefault="00000000">
      <w:r>
        <w:t>Token: Sextili - Frecuencia: 13</w:t>
      </w:r>
    </w:p>
    <w:p w14:paraId="0438978D" w14:textId="77777777" w:rsidR="00EB7D10" w:rsidRDefault="00000000">
      <w:r>
        <w:t>Token: ) - Frecuencia: 13</w:t>
      </w:r>
    </w:p>
    <w:p w14:paraId="0A1AB6BF" w14:textId="77777777" w:rsidR="00EB7D10" w:rsidRDefault="00000000">
      <w:r>
        <w:t>Token: soc(iorum) - Frecuencia: 13</w:t>
      </w:r>
    </w:p>
    <w:p w14:paraId="3DE16B8B" w14:textId="77777777" w:rsidR="00EB7D10" w:rsidRDefault="00000000">
      <w:r>
        <w:t>Token: Lucianus - Frecuencia: 13</w:t>
      </w:r>
    </w:p>
    <w:p w14:paraId="0BE78925" w14:textId="77777777" w:rsidR="00EB7D10" w:rsidRDefault="00000000">
      <w:r>
        <w:t>Token: Quieta - Frecuencia: 13</w:t>
      </w:r>
    </w:p>
    <w:p w14:paraId="4C84F528" w14:textId="77777777" w:rsidR="00EB7D10" w:rsidRDefault="00000000">
      <w:r>
        <w:lastRenderedPageBreak/>
        <w:t>Token: Le(gio) - Frecuencia: 13</w:t>
      </w:r>
    </w:p>
    <w:p w14:paraId="23BDD986" w14:textId="77777777" w:rsidR="00EB7D10" w:rsidRDefault="00000000">
      <w:r>
        <w:t>Token: Pamphilus - Frecuencia: 13</w:t>
      </w:r>
    </w:p>
    <w:p w14:paraId="454EA2ED" w14:textId="77777777" w:rsidR="00EB7D10" w:rsidRDefault="00000000">
      <w:r>
        <w:t>Token: Mercurialis - Frecuencia: 13</w:t>
      </w:r>
    </w:p>
    <w:p w14:paraId="74CD2F3E" w14:textId="77777777" w:rsidR="00EB7D10" w:rsidRDefault="00000000">
      <w:r>
        <w:t>Token: [co(n)s(ularis) - Frecuencia: 13</w:t>
      </w:r>
    </w:p>
    <w:p w14:paraId="7E9A52DC" w14:textId="77777777" w:rsidR="00EB7D10" w:rsidRDefault="00000000">
      <w:r>
        <w:t>Token: IIIviro - Frecuencia: 13</w:t>
      </w:r>
    </w:p>
    <w:p w14:paraId="0169AD26" w14:textId="77777777" w:rsidR="00EB7D10" w:rsidRDefault="00000000">
      <w:r>
        <w:t>Token: Thraciae - Frecuencia: 13</w:t>
      </w:r>
    </w:p>
    <w:p w14:paraId="4E243B95" w14:textId="77777777" w:rsidR="00EB7D10" w:rsidRDefault="00000000">
      <w:r>
        <w:t>Token: provinciae] - Frecuencia: 13</w:t>
      </w:r>
    </w:p>
    <w:p w14:paraId="5F0EA67C" w14:textId="77777777" w:rsidR="00EB7D10" w:rsidRDefault="00000000">
      <w:r>
        <w:t>Token: Sev(erianae) - Frecuencia: 13</w:t>
      </w:r>
    </w:p>
    <w:p w14:paraId="5015C2CE" w14:textId="77777777" w:rsidR="00EB7D10" w:rsidRDefault="00000000">
      <w:r>
        <w:t>Token: Festae - Frecuencia: 13</w:t>
      </w:r>
    </w:p>
    <w:p w14:paraId="6DDF37EB" w14:textId="77777777" w:rsidR="00EB7D10" w:rsidRDefault="00000000">
      <w:r>
        <w:t>Token: fiat - Frecuencia: 13</w:t>
      </w:r>
    </w:p>
    <w:p w14:paraId="27711F78" w14:textId="77777777" w:rsidR="00EB7D10" w:rsidRDefault="00000000">
      <w:r>
        <w:t>Token: O(?) - Frecuencia: 13</w:t>
      </w:r>
    </w:p>
    <w:p w14:paraId="39D1040E" w14:textId="77777777" w:rsidR="00EB7D10" w:rsidRDefault="00000000">
      <w:r>
        <w:t>Token: Volusiano - Frecuencia: 13</w:t>
      </w:r>
    </w:p>
    <w:p w14:paraId="22954F2D" w14:textId="77777777" w:rsidR="00EB7D10" w:rsidRDefault="00000000">
      <w:r>
        <w:t>Token: sacrar(um) - Frecuencia: 13</w:t>
      </w:r>
    </w:p>
    <w:p w14:paraId="550B2CC4" w14:textId="77777777" w:rsidR="00EB7D10" w:rsidRDefault="00000000">
      <w:r>
        <w:t>Token: pos]uit - Frecuencia: 13</w:t>
      </w:r>
    </w:p>
    <w:p w14:paraId="28C1369E" w14:textId="77777777" w:rsidR="00EB7D10" w:rsidRDefault="00000000">
      <w:r>
        <w:t>Token: modi - Frecuencia: 13</w:t>
      </w:r>
    </w:p>
    <w:p w14:paraId="175915F4" w14:textId="77777777" w:rsidR="00EB7D10" w:rsidRDefault="00000000">
      <w:r>
        <w:t>Token: pac[e] - Frecuencia: 13</w:t>
      </w:r>
    </w:p>
    <w:p w14:paraId="4FAC0137" w14:textId="77777777" w:rsidR="00EB7D10" w:rsidRDefault="00000000">
      <w:r>
        <w:t>Token: Pi[o - Frecuencia: 13</w:t>
      </w:r>
    </w:p>
    <w:p w14:paraId="14B77113" w14:textId="77777777" w:rsidR="00EB7D10" w:rsidRDefault="00000000">
      <w:r>
        <w:t>Token: [f]ilio - Frecuencia: 13</w:t>
      </w:r>
    </w:p>
    <w:p w14:paraId="5C79B46D" w14:textId="77777777" w:rsidR="00EB7D10" w:rsidRDefault="00000000">
      <w:r>
        <w:t>Token: ore - Frecuencia: 13</w:t>
      </w:r>
    </w:p>
    <w:p w14:paraId="440BA139" w14:textId="77777777" w:rsidR="00EB7D10" w:rsidRDefault="00000000">
      <w:r>
        <w:t>Token: [b]ene - Frecuencia: 13</w:t>
      </w:r>
    </w:p>
    <w:p w14:paraId="0D34E991" w14:textId="77777777" w:rsidR="00EB7D10" w:rsidRDefault="00000000">
      <w:r>
        <w:t>Token: xima - Frecuencia: 13</w:t>
      </w:r>
    </w:p>
    <w:p w14:paraId="41F11BB2" w14:textId="77777777" w:rsidR="00EB7D10" w:rsidRDefault="00000000">
      <w:r>
        <w:t>Token: [---]dus - Frecuencia: 13</w:t>
      </w:r>
    </w:p>
    <w:p w14:paraId="59C04218" w14:textId="77777777" w:rsidR="00EB7D10" w:rsidRDefault="00000000">
      <w:r>
        <w:t>Token: voverat - Frecuencia: 13</w:t>
      </w:r>
    </w:p>
    <w:p w14:paraId="3FB48908" w14:textId="77777777" w:rsidR="00EB7D10" w:rsidRDefault="00000000">
      <w:r>
        <w:t>Token: po]nt(ifici) - Frecuencia: 13</w:t>
      </w:r>
    </w:p>
    <w:p w14:paraId="0BF9CA7B" w14:textId="77777777" w:rsidR="00EB7D10" w:rsidRDefault="00000000">
      <w:r>
        <w:t>Token: [vae - Frecuencia: 13</w:t>
      </w:r>
    </w:p>
    <w:p w14:paraId="08D98A9B" w14:textId="77777777" w:rsidR="00EB7D10" w:rsidRDefault="00000000">
      <w:r>
        <w:t>Token: Fannius - Frecuencia: 13</w:t>
      </w:r>
    </w:p>
    <w:p w14:paraId="1CA71F72" w14:textId="77777777" w:rsidR="00EB7D10" w:rsidRDefault="00000000">
      <w:r>
        <w:lastRenderedPageBreak/>
        <w:t>Token: n&amp;lt - Frecuencia: 13</w:t>
      </w:r>
    </w:p>
    <w:p w14:paraId="526E28A9" w14:textId="77777777" w:rsidR="00EB7D10" w:rsidRDefault="00000000">
      <w:r>
        <w:t>Token: Fabricio - Frecuencia: 13</w:t>
      </w:r>
    </w:p>
    <w:p w14:paraId="671AC9D6" w14:textId="77777777" w:rsidR="00EB7D10" w:rsidRDefault="00000000">
      <w:r>
        <w:t>Token: no] - Frecuencia: 13</w:t>
      </w:r>
    </w:p>
    <w:p w14:paraId="09BE0CE8" w14:textId="77777777" w:rsidR="00EB7D10" w:rsidRDefault="00000000">
      <w:r>
        <w:t>Token: Titinius - Frecuencia: 13</w:t>
      </w:r>
    </w:p>
    <w:p w14:paraId="5B01E4EA" w14:textId="77777777" w:rsidR="00EB7D10" w:rsidRDefault="00000000">
      <w:r>
        <w:t>Token: nici - Frecuencia: 13</w:t>
      </w:r>
    </w:p>
    <w:p w14:paraId="72B7CD88" w14:textId="77777777" w:rsidR="00EB7D10" w:rsidRDefault="00000000">
      <w:r>
        <w:t>Token: Seve] - Frecuencia: 13</w:t>
      </w:r>
    </w:p>
    <w:p w14:paraId="1054C329" w14:textId="77777777" w:rsidR="00EB7D10" w:rsidRDefault="00000000">
      <w:r>
        <w:t>Token: Anullino - Frecuencia: 13</w:t>
      </w:r>
    </w:p>
    <w:p w14:paraId="1ECFACFA" w14:textId="77777777" w:rsidR="00EB7D10" w:rsidRDefault="00000000">
      <w:r>
        <w:t>Token: mes - Frecuencia: 13</w:t>
      </w:r>
    </w:p>
    <w:p w14:paraId="202BA553" w14:textId="77777777" w:rsidR="00EB7D10" w:rsidRDefault="00000000">
      <w:r>
        <w:t>Token: Victorin(a)e - Frecuencia: 13</w:t>
      </w:r>
    </w:p>
    <w:p w14:paraId="457224F6" w14:textId="77777777" w:rsidR="00EB7D10" w:rsidRDefault="00000000">
      <w:r>
        <w:t>Token: voluntate - Frecuencia: 13</w:t>
      </w:r>
    </w:p>
    <w:p w14:paraId="4700D9F8" w14:textId="77777777" w:rsidR="00EB7D10" w:rsidRDefault="00000000">
      <w:r>
        <w:t>Token: virtutis - Frecuencia: 13</w:t>
      </w:r>
    </w:p>
    <w:p w14:paraId="06B6C874" w14:textId="77777777" w:rsidR="00EB7D10" w:rsidRDefault="00000000">
      <w:r>
        <w:t>Token: [---]iano - Frecuencia: 13</w:t>
      </w:r>
    </w:p>
    <w:p w14:paraId="2D34B6F3" w14:textId="77777777" w:rsidR="00EB7D10" w:rsidRDefault="00000000">
      <w:r>
        <w:t>Token: [d(ecurionum) - Frecuencia: 13</w:t>
      </w:r>
    </w:p>
    <w:p w14:paraId="5A5B5394" w14:textId="77777777" w:rsidR="00EB7D10" w:rsidRDefault="00000000">
      <w:r>
        <w:t>Token: v[ixit] - Frecuencia: 13</w:t>
      </w:r>
    </w:p>
    <w:p w14:paraId="7CA243A8" w14:textId="77777777" w:rsidR="00EB7D10" w:rsidRDefault="00000000">
      <w:r>
        <w:t>Token: scrib(ae) - Frecuencia: 13</w:t>
      </w:r>
    </w:p>
    <w:p w14:paraId="780A7DA3" w14:textId="77777777" w:rsidR="00EB7D10" w:rsidRDefault="00000000">
      <w:r>
        <w:t>Token: vinc(iae) - Frecuencia: 13</w:t>
      </w:r>
    </w:p>
    <w:p w14:paraId="4582CEED" w14:textId="77777777" w:rsidR="00EB7D10" w:rsidRDefault="00000000">
      <w:r>
        <w:t>Token: cand(idato) - Frecuencia: 13</w:t>
      </w:r>
    </w:p>
    <w:p w14:paraId="4649258D" w14:textId="77777777" w:rsidR="00EB7D10" w:rsidRDefault="00000000">
      <w:r>
        <w:t>Token: Matro[nis] - Frecuencia: 13</w:t>
      </w:r>
    </w:p>
    <w:p w14:paraId="7F3268B0" w14:textId="77777777" w:rsidR="00EB7D10" w:rsidRDefault="00000000">
      <w:r>
        <w:t>Token: curio - Frecuencia: 13</w:t>
      </w:r>
    </w:p>
    <w:p w14:paraId="4BE7194E" w14:textId="77777777" w:rsidR="00EB7D10" w:rsidRDefault="00000000">
      <w:r>
        <w:t>Token: cella - Frecuencia: 13</w:t>
      </w:r>
    </w:p>
    <w:p w14:paraId="7BC2986E" w14:textId="77777777" w:rsidR="00EB7D10" w:rsidRDefault="00000000">
      <w:r>
        <w:t>Token: [Matr]onis - Frecuencia: 13</w:t>
      </w:r>
    </w:p>
    <w:p w14:paraId="735E9EA8" w14:textId="77777777" w:rsidR="00EB7D10" w:rsidRDefault="00000000">
      <w:r>
        <w:t>Token: post(eris)q(ue) - Frecuencia: 13</w:t>
      </w:r>
    </w:p>
    <w:p w14:paraId="0FF9860D" w14:textId="77777777" w:rsidR="00EB7D10" w:rsidRDefault="00000000">
      <w:r>
        <w:t>Token: somno - Frecuencia: 13</w:t>
      </w:r>
    </w:p>
    <w:p w14:paraId="72984D4D" w14:textId="77777777" w:rsidR="00EB7D10" w:rsidRDefault="00000000">
      <w:r>
        <w:t>Token: Helius - Frecuencia: 13</w:t>
      </w:r>
    </w:p>
    <w:p w14:paraId="57DA8619" w14:textId="77777777" w:rsidR="00EB7D10" w:rsidRDefault="00000000">
      <w:r>
        <w:t>Token: Maxim(us) - Frecuencia: 13</w:t>
      </w:r>
    </w:p>
    <w:p w14:paraId="7557421F" w14:textId="77777777" w:rsidR="00EB7D10" w:rsidRDefault="00000000">
      <w:r>
        <w:t>Token: subscr(ipta) - Frecuencia: 13</w:t>
      </w:r>
    </w:p>
    <w:p w14:paraId="2F90A5AF" w14:textId="77777777" w:rsidR="00EB7D10" w:rsidRDefault="00000000">
      <w:r>
        <w:lastRenderedPageBreak/>
        <w:t>Token: Calpur - Frecuencia: 13</w:t>
      </w:r>
    </w:p>
    <w:p w14:paraId="5B30FF51" w14:textId="77777777" w:rsidR="00EB7D10" w:rsidRDefault="00000000">
      <w:r>
        <w:t>Token: [per] - Frecuencia: 13</w:t>
      </w:r>
    </w:p>
    <w:p w14:paraId="01BFB0FA" w14:textId="77777777" w:rsidR="00EB7D10" w:rsidRDefault="00000000">
      <w:r>
        <w:t>Token: consule - Frecuencia: 13</w:t>
      </w:r>
    </w:p>
    <w:p w14:paraId="31F52589" w14:textId="77777777" w:rsidR="00EB7D10" w:rsidRDefault="00000000">
      <w:r>
        <w:t>Token: stip(endiorum)] - Frecuencia: 13</w:t>
      </w:r>
    </w:p>
    <w:p w14:paraId="24ADD3E3" w14:textId="77777777" w:rsidR="00EB7D10" w:rsidRDefault="00000000">
      <w:r>
        <w:t>Token: Quintiano - Frecuencia: 13</w:t>
      </w:r>
    </w:p>
    <w:p w14:paraId="3BA67126" w14:textId="77777777" w:rsidR="00EB7D10" w:rsidRDefault="00000000">
      <w:r>
        <w:t>Token: ornato - Frecuencia: 13</w:t>
      </w:r>
    </w:p>
    <w:p w14:paraId="7B4F95CB" w14:textId="77777777" w:rsidR="00EB7D10" w:rsidRDefault="00000000">
      <w:r>
        <w:t>Token: e[ius] - Frecuencia: 13</w:t>
      </w:r>
    </w:p>
    <w:p w14:paraId="37328887" w14:textId="77777777" w:rsidR="00EB7D10" w:rsidRDefault="00000000">
      <w:r>
        <w:t>Token: circa - Frecuencia: 13</w:t>
      </w:r>
    </w:p>
    <w:p w14:paraId="28AC7F95" w14:textId="77777777" w:rsidR="00EB7D10" w:rsidRDefault="00000000">
      <w:r>
        <w:t>Token: Sugambrorum - Frecuencia: 13</w:t>
      </w:r>
    </w:p>
    <w:p w14:paraId="7CA7371D" w14:textId="77777777" w:rsidR="00EB7D10" w:rsidRDefault="00000000">
      <w:r>
        <w:t>Token: meruerant - Frecuencia: 13</w:t>
      </w:r>
    </w:p>
    <w:p w14:paraId="35FA5862" w14:textId="77777777" w:rsidR="00EB7D10" w:rsidRDefault="00000000">
      <w:r>
        <w:t>Token: monitus - Frecuencia: 13</w:t>
      </w:r>
    </w:p>
    <w:p w14:paraId="601D8363" w14:textId="77777777" w:rsidR="00EB7D10" w:rsidRDefault="00000000">
      <w:r>
        <w:t>Token: iussus - Frecuencia: 13</w:t>
      </w:r>
    </w:p>
    <w:p w14:paraId="67465A5C" w14:textId="77777777" w:rsidR="00EB7D10" w:rsidRDefault="00000000">
      <w:r>
        <w:t>Token: sinus - Frecuencia: 13</w:t>
      </w:r>
    </w:p>
    <w:p w14:paraId="11055CC2" w14:textId="77777777" w:rsidR="00EB7D10" w:rsidRDefault="00000000">
      <w:r>
        <w:t>Token: be(neficiarius) - Frecuencia: 13</w:t>
      </w:r>
    </w:p>
    <w:p w14:paraId="15C43015" w14:textId="77777777" w:rsidR="00EB7D10" w:rsidRDefault="00000000">
      <w:r>
        <w:t>Token: t(urmae) - Frecuencia: 13</w:t>
      </w:r>
    </w:p>
    <w:p w14:paraId="2275528C" w14:textId="77777777" w:rsidR="00EB7D10" w:rsidRDefault="00000000">
      <w:r>
        <w:t>Token: eri - Frecuencia: 13</w:t>
      </w:r>
    </w:p>
    <w:p w14:paraId="09EC9230" w14:textId="77777777" w:rsidR="00EB7D10" w:rsidRDefault="00000000">
      <w:r>
        <w:t>Token: Florenti - Frecuencia: 13</w:t>
      </w:r>
    </w:p>
    <w:p w14:paraId="53B1004C" w14:textId="77777777" w:rsidR="00EB7D10" w:rsidRDefault="00000000">
      <w:r>
        <w:t>Token: unda - Frecuencia: 13</w:t>
      </w:r>
    </w:p>
    <w:p w14:paraId="48653AAD" w14:textId="77777777" w:rsidR="00EB7D10" w:rsidRDefault="00000000">
      <w:r>
        <w:t>Token: Ae[---] - Frecuencia: 13</w:t>
      </w:r>
    </w:p>
    <w:p w14:paraId="6E88DB3B" w14:textId="77777777" w:rsidR="00EB7D10" w:rsidRDefault="00000000">
      <w:r>
        <w:t>Token: Cypri - Frecuencia: 13</w:t>
      </w:r>
    </w:p>
    <w:p w14:paraId="134F6537" w14:textId="77777777" w:rsidR="00EB7D10" w:rsidRDefault="00000000">
      <w:r>
        <w:t>Token: belli - Frecuencia: 13</w:t>
      </w:r>
    </w:p>
    <w:p w14:paraId="67EAAF57" w14:textId="77777777" w:rsidR="00EB7D10" w:rsidRDefault="00000000">
      <w:r>
        <w:t>Token: Gaudiosa - Frecuencia: 13</w:t>
      </w:r>
    </w:p>
    <w:p w14:paraId="31559DEF" w14:textId="77777777" w:rsidR="00EB7D10" w:rsidRDefault="00000000">
      <w:r>
        <w:t>Token: pausat - Frecuencia: 13</w:t>
      </w:r>
    </w:p>
    <w:p w14:paraId="3C98A0EF" w14:textId="77777777" w:rsidR="00EB7D10" w:rsidRDefault="00000000">
      <w:r>
        <w:t>Token: s(uscepto) - Frecuencia: 13</w:t>
      </w:r>
    </w:p>
    <w:p w14:paraId="4662B2C3" w14:textId="77777777" w:rsidR="00EB7D10" w:rsidRDefault="00000000">
      <w:r>
        <w:t>Token: Sacer - Frecuencia: 13</w:t>
      </w:r>
    </w:p>
    <w:p w14:paraId="5370B6AF" w14:textId="77777777" w:rsidR="00EB7D10" w:rsidRDefault="00000000">
      <w:r>
        <w:t>Token: Mindius - Frecuencia: 13</w:t>
      </w:r>
    </w:p>
    <w:p w14:paraId="261D3B3B" w14:textId="77777777" w:rsidR="00EB7D10" w:rsidRDefault="00000000">
      <w:r>
        <w:lastRenderedPageBreak/>
        <w:t>Token: [t(ibi)] - Frecuencia: 13</w:t>
      </w:r>
    </w:p>
    <w:p w14:paraId="4A76103D" w14:textId="77777777" w:rsidR="00EB7D10" w:rsidRDefault="00000000">
      <w:r>
        <w:t>Token: functis - Frecuencia: 13</w:t>
      </w:r>
    </w:p>
    <w:p w14:paraId="2E59CAC7" w14:textId="77777777" w:rsidR="00EB7D10" w:rsidRDefault="00000000">
      <w:r>
        <w:t>Token: Ca]esar - Frecuencia: 13</w:t>
      </w:r>
    </w:p>
    <w:p w14:paraId="45C50D3C" w14:textId="77777777" w:rsidR="00EB7D10" w:rsidRDefault="00000000">
      <w:r>
        <w:t>Token: litteris - Frecuencia: 13</w:t>
      </w:r>
    </w:p>
    <w:p w14:paraId="33998194" w14:textId="77777777" w:rsidR="00EB7D10" w:rsidRDefault="00000000">
      <w:r>
        <w:t>Token: cu(m) - Frecuencia: 13</w:t>
      </w:r>
    </w:p>
    <w:p w14:paraId="230CC8E2" w14:textId="77777777" w:rsidR="00EB7D10" w:rsidRDefault="00000000">
      <w:r>
        <w:t>Token: pi(a)e - Frecuencia: 13</w:t>
      </w:r>
    </w:p>
    <w:p w14:paraId="3C834FD5" w14:textId="77777777" w:rsidR="00EB7D10" w:rsidRDefault="00000000">
      <w:r>
        <w:t>Token: Ploti - Frecuencia: 13</w:t>
      </w:r>
    </w:p>
    <w:p w14:paraId="149A6E08" w14:textId="77777777" w:rsidR="00EB7D10" w:rsidRDefault="00000000">
      <w:r>
        <w:t>Token: p(rae)p(osito) - Frecuencia: 13</w:t>
      </w:r>
    </w:p>
    <w:p w14:paraId="037BDF9C" w14:textId="77777777" w:rsidR="00EB7D10" w:rsidRDefault="00000000">
      <w:r>
        <w:t>Token: pa]ce - Frecuencia: 13</w:t>
      </w:r>
    </w:p>
    <w:p w14:paraId="423E07B6" w14:textId="77777777" w:rsidR="00EB7D10" w:rsidRDefault="00000000">
      <w:r>
        <w:t>Token: Quar - Frecuencia: 13</w:t>
      </w:r>
    </w:p>
    <w:p w14:paraId="60BAB91E" w14:textId="77777777" w:rsidR="00EB7D10" w:rsidRDefault="00000000">
      <w:r>
        <w:t>Token: perpetu(a)e - Frecuencia: 13</w:t>
      </w:r>
    </w:p>
    <w:p w14:paraId="765C923B" w14:textId="77777777" w:rsidR="00EB7D10" w:rsidRDefault="00000000">
      <w:r>
        <w:t>Token: V(otum) - Frecuencia: 13</w:t>
      </w:r>
    </w:p>
    <w:p w14:paraId="5862D592" w14:textId="77777777" w:rsidR="00EB7D10" w:rsidRDefault="00000000">
      <w:r>
        <w:t>Token: F(?) - Frecuencia: 13</w:t>
      </w:r>
    </w:p>
    <w:p w14:paraId="62A830DB" w14:textId="77777777" w:rsidR="00EB7D10" w:rsidRDefault="00000000">
      <w:r>
        <w:t>Token: stat - Frecuencia: 13</w:t>
      </w:r>
    </w:p>
    <w:p w14:paraId="69673432" w14:textId="77777777" w:rsidR="00EB7D10" w:rsidRDefault="00000000">
      <w:r>
        <w:t>Token: Turi - Frecuencia: 13</w:t>
      </w:r>
    </w:p>
    <w:p w14:paraId="374A5EEC" w14:textId="77777777" w:rsidR="00EB7D10" w:rsidRDefault="00000000">
      <w:r>
        <w:t>Token: Sen - Frecuencia: 13</w:t>
      </w:r>
    </w:p>
    <w:p w14:paraId="3B2847C5" w14:textId="77777777" w:rsidR="00EB7D10" w:rsidRDefault="00000000">
      <w:r>
        <w:t>Token: stipen - Frecuencia: 13</w:t>
      </w:r>
    </w:p>
    <w:p w14:paraId="135627B6" w14:textId="77777777" w:rsidR="00EB7D10" w:rsidRDefault="00000000">
      <w:r>
        <w:t>Token: Îœ(á¾¶ÏÎºÎ¿Ï‚) - Frecuencia: 13</w:t>
      </w:r>
    </w:p>
    <w:p w14:paraId="6B3E2E1B" w14:textId="77777777" w:rsidR="00EB7D10" w:rsidRDefault="00000000">
      <w:r>
        <w:t>Token: Î¼á½³Î³Î¹ÏƒÏ„Î¿Ï‚ - Frecuencia: 13</w:t>
      </w:r>
    </w:p>
    <w:p w14:paraId="4B7BBC77" w14:textId="77777777" w:rsidR="00EB7D10" w:rsidRDefault="00000000">
      <w:r>
        <w:t>Token: s(u)b - Frecuencia: 13</w:t>
      </w:r>
    </w:p>
    <w:p w14:paraId="64FA0868" w14:textId="77777777" w:rsidR="00EB7D10" w:rsidRDefault="00000000">
      <w:r>
        <w:t>Token: Delmatarum - Frecuencia: 13</w:t>
      </w:r>
    </w:p>
    <w:p w14:paraId="67215C30" w14:textId="77777777" w:rsidR="00EB7D10" w:rsidRDefault="00000000">
      <w:r>
        <w:t>Token: trono - Frecuencia: 13</w:t>
      </w:r>
    </w:p>
    <w:p w14:paraId="05DA988C" w14:textId="77777777" w:rsidR="00EB7D10" w:rsidRDefault="00000000">
      <w:r>
        <w:t>Token: dicas - Frecuencia: 13</w:t>
      </w:r>
    </w:p>
    <w:p w14:paraId="2E1AF70C" w14:textId="77777777" w:rsidR="00EB7D10" w:rsidRDefault="00000000">
      <w:r>
        <w:t>Token: k(arissimae) - Frecuencia: 13</w:t>
      </w:r>
    </w:p>
    <w:p w14:paraId="5B844613" w14:textId="77777777" w:rsidR="00EB7D10" w:rsidRDefault="00000000">
      <w:r>
        <w:t>Token: LXXVIII - Frecuencia: 13</w:t>
      </w:r>
    </w:p>
    <w:p w14:paraId="7C812203" w14:textId="77777777" w:rsidR="00EB7D10" w:rsidRDefault="00000000">
      <w:r>
        <w:t>Token: Iuniano - Frecuencia: 13</w:t>
      </w:r>
    </w:p>
    <w:p w14:paraId="0102C880" w14:textId="77777777" w:rsidR="00EB7D10" w:rsidRDefault="00000000">
      <w:r>
        <w:lastRenderedPageBreak/>
        <w:t>Token: nto - Frecuencia: 13</w:t>
      </w:r>
    </w:p>
    <w:p w14:paraId="62D29045" w14:textId="77777777" w:rsidR="00EB7D10" w:rsidRDefault="00000000">
      <w:r>
        <w:t>Token: [---]M(?) - Frecuencia: 13</w:t>
      </w:r>
    </w:p>
    <w:p w14:paraId="42F582A1" w14:textId="77777777" w:rsidR="00EB7D10" w:rsidRDefault="00000000">
      <w:r>
        <w:t>Token: Brit - Frecuencia: 13</w:t>
      </w:r>
    </w:p>
    <w:p w14:paraId="5FA13E71" w14:textId="77777777" w:rsidR="00EB7D10" w:rsidRDefault="00000000">
      <w:r>
        <w:t>Token: IIvir(is) - Frecuencia: 13</w:t>
      </w:r>
    </w:p>
    <w:p w14:paraId="47E55ABA" w14:textId="77777777" w:rsidR="00EB7D10" w:rsidRDefault="00000000">
      <w:r>
        <w:t>Token: rarissim(a)e - Frecuencia: 13</w:t>
      </w:r>
    </w:p>
    <w:p w14:paraId="44D67E11" w14:textId="77777777" w:rsidR="00EB7D10" w:rsidRDefault="00000000">
      <w:r>
        <w:t>Token: Bitho - Frecuencia: 13</w:t>
      </w:r>
    </w:p>
    <w:p w14:paraId="73AF2C9D" w14:textId="77777777" w:rsidR="00EB7D10" w:rsidRDefault="00000000">
      <w:r>
        <w:t>Token: natio(ne) - Frecuencia: 13</w:t>
      </w:r>
    </w:p>
    <w:p w14:paraId="224F6618" w14:textId="77777777" w:rsidR="00EB7D10" w:rsidRDefault="00000000">
      <w:r>
        <w:t>Token: ma]x(imo) - Frecuencia: 13</w:t>
      </w:r>
    </w:p>
    <w:p w14:paraId="5B0C5F4A" w14:textId="77777777" w:rsidR="00EB7D10" w:rsidRDefault="00000000">
      <w:r>
        <w:t>Token: D(ominus) - Frecuencia: 13</w:t>
      </w:r>
    </w:p>
    <w:p w14:paraId="04B0790C" w14:textId="77777777" w:rsidR="00EB7D10" w:rsidRDefault="00000000">
      <w:r>
        <w:t>Token: fec - Frecuencia: 13</w:t>
      </w:r>
    </w:p>
    <w:p w14:paraId="012068B3" w14:textId="77777777" w:rsidR="00EB7D10" w:rsidRDefault="00000000">
      <w:r>
        <w:t>Token: mio - Frecuencia: 13</w:t>
      </w:r>
    </w:p>
    <w:p w14:paraId="535D5C5D" w14:textId="77777777" w:rsidR="00EB7D10" w:rsidRDefault="00000000">
      <w:r>
        <w:t>Token: Dia - Frecuencia: 13</w:t>
      </w:r>
    </w:p>
    <w:p w14:paraId="3FAD449D" w14:textId="77777777" w:rsidR="00EB7D10" w:rsidRDefault="00000000">
      <w:r>
        <w:t>Token: XXXXIIII - Frecuencia: 13</w:t>
      </w:r>
    </w:p>
    <w:p w14:paraId="752DFE65" w14:textId="77777777" w:rsidR="00EB7D10" w:rsidRDefault="00000000">
      <w:r>
        <w:t>Token: summam - Frecuencia: 13</w:t>
      </w:r>
    </w:p>
    <w:p w14:paraId="00854DD9" w14:textId="77777777" w:rsidR="00EB7D10" w:rsidRDefault="00000000">
      <w:r>
        <w:t>Token: [p(ontifex) - Frecuencia: 13</w:t>
      </w:r>
    </w:p>
    <w:p w14:paraId="150839B4" w14:textId="77777777" w:rsidR="00EB7D10" w:rsidRDefault="00000000">
      <w:r>
        <w:t>Token: Hadrianus] - Frecuencia: 13</w:t>
      </w:r>
    </w:p>
    <w:p w14:paraId="779A66E2" w14:textId="77777777" w:rsidR="00EB7D10" w:rsidRDefault="00000000">
      <w:r>
        <w:t>Token: Î·Í´ - Frecuencia: 13</w:t>
      </w:r>
    </w:p>
    <w:p w14:paraId="7969F627" w14:textId="77777777" w:rsidR="00EB7D10" w:rsidRDefault="00000000">
      <w:r>
        <w:t>Token: c(olonia) - Frecuencia: 13</w:t>
      </w:r>
    </w:p>
    <w:p w14:paraId="71153D1C" w14:textId="77777777" w:rsidR="00EB7D10" w:rsidRDefault="00000000">
      <w:r>
        <w:t>Token: Aegypti - Frecuencia: 13</w:t>
      </w:r>
    </w:p>
    <w:p w14:paraId="56D6609E" w14:textId="77777777" w:rsidR="00EB7D10" w:rsidRDefault="00000000">
      <w:r>
        <w:t>Token: Sever[i - Frecuencia: 13</w:t>
      </w:r>
    </w:p>
    <w:p w14:paraId="79457A91" w14:textId="77777777" w:rsidR="00EB7D10" w:rsidRDefault="00000000">
      <w:r>
        <w:t>Token: rest(ituerunt) - Frecuencia: 13</w:t>
      </w:r>
    </w:p>
    <w:p w14:paraId="797BFF76" w14:textId="77777777" w:rsidR="00EB7D10" w:rsidRDefault="00000000">
      <w:r>
        <w:t>Token: portus - Frecuencia: 13</w:t>
      </w:r>
    </w:p>
    <w:p w14:paraId="25045C90" w14:textId="77777777" w:rsidR="00EB7D10" w:rsidRDefault="00000000">
      <w:r>
        <w:t>Token: [---]LI[---] - Frecuencia: 13</w:t>
      </w:r>
    </w:p>
    <w:p w14:paraId="335FBC2E" w14:textId="77777777" w:rsidR="00EB7D10" w:rsidRDefault="00000000">
      <w:r>
        <w:t>Token: Nym - Frecuencia: 13</w:t>
      </w:r>
    </w:p>
    <w:p w14:paraId="7AC30F91" w14:textId="77777777" w:rsidR="00EB7D10" w:rsidRDefault="00000000">
      <w:r>
        <w:t>Token: v(---) - Frecuencia: 13</w:t>
      </w:r>
    </w:p>
    <w:p w14:paraId="28392C3B" w14:textId="77777777" w:rsidR="00EB7D10" w:rsidRDefault="00000000">
      <w:r>
        <w:t>Token: Clara - Frecuencia: 13</w:t>
      </w:r>
    </w:p>
    <w:p w14:paraId="3462A555" w14:textId="77777777" w:rsidR="00EB7D10" w:rsidRDefault="00000000">
      <w:r>
        <w:lastRenderedPageBreak/>
        <w:t>Token: [---]AN - Frecuencia: 13</w:t>
      </w:r>
    </w:p>
    <w:p w14:paraId="476D75CF" w14:textId="77777777" w:rsidR="00EB7D10" w:rsidRDefault="00000000">
      <w:r>
        <w:t>Token: co(n)[s(uli)] - Frecuencia: 13</w:t>
      </w:r>
    </w:p>
    <w:p w14:paraId="4D4D6E6D" w14:textId="77777777" w:rsidR="00EB7D10" w:rsidRDefault="00000000">
      <w:r>
        <w:t>Token: missicius - Frecuencia: 13</w:t>
      </w:r>
    </w:p>
    <w:p w14:paraId="2E92187A" w14:textId="77777777" w:rsidR="00EB7D10" w:rsidRDefault="00000000">
      <w:r>
        <w:t>Token: q[ui] - Frecuencia: 13</w:t>
      </w:r>
    </w:p>
    <w:p w14:paraId="35C1C1BC" w14:textId="77777777" w:rsidR="00EB7D10" w:rsidRDefault="00000000">
      <w:r>
        <w:t>Token: cepto - Frecuencia: 13</w:t>
      </w:r>
    </w:p>
    <w:p w14:paraId="653212BA" w14:textId="77777777" w:rsidR="00EB7D10" w:rsidRDefault="00000000">
      <w:r>
        <w:t>Token: Rae - Frecuencia: 13</w:t>
      </w:r>
    </w:p>
    <w:p w14:paraId="4D0543B5" w14:textId="77777777" w:rsidR="00EB7D10" w:rsidRDefault="00000000">
      <w:r>
        <w:t>Token: Clemente - Frecuencia: 13</w:t>
      </w:r>
    </w:p>
    <w:p w14:paraId="5E03644C" w14:textId="77777777" w:rsidR="00EB7D10" w:rsidRDefault="00000000">
      <w:r>
        <w:t>Token: Part[hici - Frecuencia: 13</w:t>
      </w:r>
    </w:p>
    <w:p w14:paraId="432BA6E1" w14:textId="77777777" w:rsidR="00EB7D10" w:rsidRDefault="00000000">
      <w:r>
        <w:t>Token: veteranis - Frecuencia: 13</w:t>
      </w:r>
    </w:p>
    <w:p w14:paraId="7CADD575" w14:textId="77777777" w:rsidR="00EB7D10" w:rsidRDefault="00000000">
      <w:r>
        <w:t>Token: [---]MI[---] - Frecuencia: 13</w:t>
      </w:r>
    </w:p>
    <w:p w14:paraId="33E2F3E6" w14:textId="77777777" w:rsidR="00EB7D10" w:rsidRDefault="00000000">
      <w:r>
        <w:t>Token: thus - Frecuencia: 13</w:t>
      </w:r>
    </w:p>
    <w:p w14:paraId="24B384EA" w14:textId="77777777" w:rsidR="00EB7D10" w:rsidRDefault="00000000">
      <w:r>
        <w:t>Token: ater - Frecuencia: 13</w:t>
      </w:r>
    </w:p>
    <w:p w14:paraId="15FECDFE" w14:textId="77777777" w:rsidR="00EB7D10" w:rsidRDefault="00000000">
      <w:r>
        <w:t>Token: D(is)(?) - Frecuencia: 13</w:t>
      </w:r>
    </w:p>
    <w:p w14:paraId="6B31399A" w14:textId="77777777" w:rsidR="00EB7D10" w:rsidRDefault="00000000">
      <w:r>
        <w:t>Token: vilic(us) - Frecuencia: 13</w:t>
      </w:r>
    </w:p>
    <w:p w14:paraId="5A7BA8DA" w14:textId="77777777" w:rsidR="00EB7D10" w:rsidRDefault="00000000">
      <w:r>
        <w:t>Token: grata - Frecuencia: 13</w:t>
      </w:r>
    </w:p>
    <w:p w14:paraId="5509A037" w14:textId="77777777" w:rsidR="00EB7D10" w:rsidRDefault="00000000">
      <w:r>
        <w:t>Token: alum - Frecuencia: 13</w:t>
      </w:r>
    </w:p>
    <w:p w14:paraId="6D5442D5" w14:textId="77777777" w:rsidR="00EB7D10" w:rsidRDefault="00000000">
      <w:r>
        <w:t>Token: [---]ns - Frecuencia: 13</w:t>
      </w:r>
    </w:p>
    <w:p w14:paraId="5494D1F3" w14:textId="77777777" w:rsidR="00EB7D10" w:rsidRDefault="00000000">
      <w:r>
        <w:t>Token: [tri - Frecuencia: 13</w:t>
      </w:r>
    </w:p>
    <w:p w14:paraId="6C4738C2" w14:textId="77777777" w:rsidR="00EB7D10" w:rsidRDefault="00000000">
      <w:r>
        <w:t>Token: dedic(ante) - Frecuencia: 13</w:t>
      </w:r>
    </w:p>
    <w:p w14:paraId="03595062" w14:textId="77777777" w:rsidR="00EB7D10" w:rsidRDefault="00000000">
      <w:r>
        <w:t>Token: Ï„á½·Ï‚ - Frecuencia: 13</w:t>
      </w:r>
    </w:p>
    <w:p w14:paraId="146D7447" w14:textId="77777777" w:rsidR="00EB7D10" w:rsidRDefault="00000000">
      <w:r>
        <w:t>Token: Î‘á½Ï„Î¿ÎºÏá½±Ï„Î¿ÏÎ¿Ï‚ - Frecuencia: 13</w:t>
      </w:r>
    </w:p>
    <w:p w14:paraId="461295DE" w14:textId="77777777" w:rsidR="00EB7D10" w:rsidRDefault="00000000">
      <w:r>
        <w:t>Token: á¼ˆ - Frecuencia: 13</w:t>
      </w:r>
    </w:p>
    <w:p w14:paraId="520C49D4" w14:textId="77777777" w:rsidR="00EB7D10" w:rsidRDefault="00000000">
      <w:r>
        <w:t>Token: [H]ic - Frecuencia: 13</w:t>
      </w:r>
    </w:p>
    <w:p w14:paraId="3C791E3C" w14:textId="77777777" w:rsidR="00EB7D10" w:rsidRDefault="00000000">
      <w:r>
        <w:t>Token: Ner[vae - Frecuencia: 13</w:t>
      </w:r>
    </w:p>
    <w:p w14:paraId="0D89C3EF" w14:textId="77777777" w:rsidR="00EB7D10" w:rsidRDefault="00000000">
      <w:r>
        <w:t>Token: praecepto - Frecuencia: 13</w:t>
      </w:r>
    </w:p>
    <w:p w14:paraId="792E5D05" w14:textId="77777777" w:rsidR="00EB7D10" w:rsidRDefault="00000000">
      <w:r>
        <w:t>Token: muneris - Frecuencia: 13</w:t>
      </w:r>
    </w:p>
    <w:p w14:paraId="02B387AD" w14:textId="77777777" w:rsidR="00EB7D10" w:rsidRDefault="00000000">
      <w:r>
        <w:lastRenderedPageBreak/>
        <w:t>Token: scrib(a) - Frecuencia: 13</w:t>
      </w:r>
    </w:p>
    <w:p w14:paraId="3C6898E4" w14:textId="77777777" w:rsidR="00EB7D10" w:rsidRDefault="00000000">
      <w:r>
        <w:t>Token: Lic(inius) - Frecuencia: 13</w:t>
      </w:r>
    </w:p>
    <w:p w14:paraId="13BE40A5" w14:textId="77777777" w:rsidR="00EB7D10" w:rsidRDefault="00000000">
      <w:r>
        <w:t>Token: Lu[---] - Frecuencia: 13</w:t>
      </w:r>
    </w:p>
    <w:p w14:paraId="04C2ADF2" w14:textId="77777777" w:rsidR="00EB7D10" w:rsidRDefault="00000000">
      <w:r>
        <w:t>Token: entissimo - Frecuencia: 13</w:t>
      </w:r>
    </w:p>
    <w:p w14:paraId="3B97D2A3" w14:textId="77777777" w:rsidR="00EB7D10" w:rsidRDefault="00000000">
      <w:r>
        <w:t>Token: TV[---] - Frecuencia: 13</w:t>
      </w:r>
    </w:p>
    <w:p w14:paraId="4A789A1F" w14:textId="77777777" w:rsidR="00EB7D10" w:rsidRDefault="00000000">
      <w:r>
        <w:t>Token: II[II - Frecuencia: 13</w:t>
      </w:r>
    </w:p>
    <w:p w14:paraId="0FBD681D" w14:textId="77777777" w:rsidR="00EB7D10" w:rsidRDefault="00000000">
      <w:r>
        <w:t>Token: Sever[i] - Frecuencia: 13</w:t>
      </w:r>
    </w:p>
    <w:p w14:paraId="704FD3A2" w14:textId="77777777" w:rsidR="00EB7D10" w:rsidRDefault="00000000">
      <w:r>
        <w:t>Token: [p(assuum) - Frecuencia: 13</w:t>
      </w:r>
    </w:p>
    <w:p w14:paraId="4176E969" w14:textId="77777777" w:rsidR="00EB7D10" w:rsidRDefault="00000000">
      <w:r>
        <w:t>Token: nea - Frecuencia: 13</w:t>
      </w:r>
    </w:p>
    <w:p w14:paraId="09E528DB" w14:textId="77777777" w:rsidR="00EB7D10" w:rsidRDefault="00000000">
      <w:r>
        <w:t>Token: honorato - Frecuencia: 13</w:t>
      </w:r>
    </w:p>
    <w:p w14:paraId="375D0684" w14:textId="77777777" w:rsidR="00EB7D10" w:rsidRDefault="00000000">
      <w:r>
        <w:t>Token: Firmini - Frecuencia: 13</w:t>
      </w:r>
    </w:p>
    <w:p w14:paraId="06CFCF32" w14:textId="77777777" w:rsidR="00EB7D10" w:rsidRDefault="00000000">
      <w:r>
        <w:t>Token: Manilia - Frecuencia: 13</w:t>
      </w:r>
    </w:p>
    <w:p w14:paraId="6D4C7173" w14:textId="77777777" w:rsidR="00EB7D10" w:rsidRDefault="00000000">
      <w:r>
        <w:t>Token: salu]te - Frecuencia: 13</w:t>
      </w:r>
    </w:p>
    <w:p w14:paraId="28A94323" w14:textId="77777777" w:rsidR="00EB7D10" w:rsidRDefault="00000000">
      <w:r>
        <w:t>Token: universus - Frecuencia: 13</w:t>
      </w:r>
    </w:p>
    <w:p w14:paraId="00816106" w14:textId="77777777" w:rsidR="00EB7D10" w:rsidRDefault="00000000">
      <w:r>
        <w:t>Token: s(olvit)? - Frecuencia: 13</w:t>
      </w:r>
    </w:p>
    <w:p w14:paraId="7E73C558" w14:textId="77777777" w:rsidR="00EB7D10" w:rsidRDefault="00000000">
      <w:r>
        <w:t>Token: more - Frecuencia: 13</w:t>
      </w:r>
    </w:p>
    <w:p w14:paraId="3A66BA94" w14:textId="77777777" w:rsidR="00EB7D10" w:rsidRDefault="00000000">
      <w:r>
        <w:t>Token: Valen[s] - Frecuencia: 13</w:t>
      </w:r>
    </w:p>
    <w:p w14:paraId="12109DA7" w14:textId="77777777" w:rsidR="00EB7D10" w:rsidRDefault="00000000">
      <w:r>
        <w:t>Token: f(ilii?) - Frecuencia: 13</w:t>
      </w:r>
    </w:p>
    <w:p w14:paraId="227CDA00" w14:textId="77777777" w:rsidR="00EB7D10" w:rsidRDefault="00000000">
      <w:r>
        <w:t>Token: stus - Frecuencia: 13</w:t>
      </w:r>
    </w:p>
    <w:p w14:paraId="2AC3ECAC" w14:textId="77777777" w:rsidR="00EB7D10" w:rsidRDefault="00000000">
      <w:r>
        <w:t>Token: contuber - Frecuencia: 13</w:t>
      </w:r>
    </w:p>
    <w:p w14:paraId="395B3E94" w14:textId="77777777" w:rsidR="00EB7D10" w:rsidRDefault="00000000">
      <w:r>
        <w:t>Token: [salute - Frecuencia: 13</w:t>
      </w:r>
    </w:p>
    <w:p w14:paraId="7C7C812A" w14:textId="77777777" w:rsidR="00EB7D10" w:rsidRDefault="00000000">
      <w:r>
        <w:t>Token: [re - Frecuencia: 13</w:t>
      </w:r>
    </w:p>
    <w:p w14:paraId="4F741A73" w14:textId="77777777" w:rsidR="00EB7D10" w:rsidRDefault="00000000">
      <w:r>
        <w:t>Token: ros - Frecuencia: 13</w:t>
      </w:r>
    </w:p>
    <w:p w14:paraId="342780B9" w14:textId="77777777" w:rsidR="00EB7D10" w:rsidRDefault="00000000">
      <w:r>
        <w:t>Token: [A]ug(ustae) - Frecuencia: 13</w:t>
      </w:r>
    </w:p>
    <w:p w14:paraId="6A8215F7" w14:textId="77777777" w:rsidR="00EB7D10" w:rsidRDefault="00000000">
      <w:r>
        <w:t>Token: filios - Frecuencia: 13</w:t>
      </w:r>
    </w:p>
    <w:p w14:paraId="1B919FFD" w14:textId="77777777" w:rsidR="00EB7D10" w:rsidRDefault="00000000">
      <w:r>
        <w:t>Token: fil(i--) - Frecuencia: 13</w:t>
      </w:r>
    </w:p>
    <w:p w14:paraId="3CB37F08" w14:textId="77777777" w:rsidR="00EB7D10" w:rsidRDefault="00000000">
      <w:r>
        <w:lastRenderedPageBreak/>
        <w:t>Token: mia - Frecuencia: 13</w:t>
      </w:r>
    </w:p>
    <w:p w14:paraId="4D1D32BE" w14:textId="77777777" w:rsidR="00EB7D10" w:rsidRDefault="00000000">
      <w:r>
        <w:t>Token: Laterano - Frecuencia: 13</w:t>
      </w:r>
    </w:p>
    <w:p w14:paraId="74307EE2" w14:textId="77777777" w:rsidR="00EB7D10" w:rsidRDefault="00000000">
      <w:r>
        <w:t>Token: Blandus - Frecuencia: 13</w:t>
      </w:r>
    </w:p>
    <w:p w14:paraId="03809878" w14:textId="77777777" w:rsidR="00EB7D10" w:rsidRDefault="00000000">
      <w:r>
        <w:t>Token: mens - Frecuencia: 13</w:t>
      </w:r>
    </w:p>
    <w:p w14:paraId="7765EA83" w14:textId="77777777" w:rsidR="00EB7D10" w:rsidRDefault="00000000">
      <w:r>
        <w:t>Token: felicis - Frecuencia: 13</w:t>
      </w:r>
    </w:p>
    <w:p w14:paraId="1BE2A944" w14:textId="77777777" w:rsidR="00EB7D10" w:rsidRDefault="00000000">
      <w:r>
        <w:t>Token: Getae]]] - Frecuencia: 13</w:t>
      </w:r>
    </w:p>
    <w:p w14:paraId="61844AFA" w14:textId="77777777" w:rsidR="00EB7D10" w:rsidRDefault="00000000">
      <w:r>
        <w:t>Token: Lares - Frecuencia: 13</w:t>
      </w:r>
    </w:p>
    <w:p w14:paraId="2B3D3848" w14:textId="77777777" w:rsidR="00EB7D10" w:rsidRDefault="00000000">
      <w:r>
        <w:t>Token: intulit - Frecuencia: 13</w:t>
      </w:r>
    </w:p>
    <w:p w14:paraId="66A4E55D" w14:textId="77777777" w:rsidR="00EB7D10" w:rsidRDefault="00000000">
      <w:r>
        <w:t>Token: amo - Frecuencia: 13</w:t>
      </w:r>
    </w:p>
    <w:p w14:paraId="5F001E5D" w14:textId="77777777" w:rsidR="00EB7D10" w:rsidRDefault="00000000">
      <w:r>
        <w:t>Token: pe[r] - Frecuencia: 13</w:t>
      </w:r>
    </w:p>
    <w:p w14:paraId="2299C01C" w14:textId="77777777" w:rsidR="00EB7D10" w:rsidRDefault="00000000">
      <w:r>
        <w:t>Token: Vin - Frecuencia: 13</w:t>
      </w:r>
    </w:p>
    <w:p w14:paraId="7F6BC257" w14:textId="77777777" w:rsidR="00EB7D10" w:rsidRDefault="00000000">
      <w:r>
        <w:t>Token: Mau - Frecuencia: 13</w:t>
      </w:r>
    </w:p>
    <w:p w14:paraId="640B9171" w14:textId="77777777" w:rsidR="00EB7D10" w:rsidRDefault="00000000">
      <w:r>
        <w:t>Token: [[Getae - Frecuencia: 13</w:t>
      </w:r>
    </w:p>
    <w:p w14:paraId="2AD79669" w14:textId="77777777" w:rsidR="00EB7D10" w:rsidRDefault="00000000">
      <w:r>
        <w:t>Token: cliens - Frecuencia: 13</w:t>
      </w:r>
    </w:p>
    <w:p w14:paraId="2BB20560" w14:textId="77777777" w:rsidR="00EB7D10" w:rsidRDefault="00000000">
      <w:r>
        <w:t>Token: Daphni - Frecuencia: 13</w:t>
      </w:r>
    </w:p>
    <w:p w14:paraId="6784F56F" w14:textId="77777777" w:rsidR="00EB7D10" w:rsidRDefault="00000000">
      <w:r>
        <w:t>Token: moriam - Frecuencia: 13</w:t>
      </w:r>
    </w:p>
    <w:p w14:paraId="72C8A10D" w14:textId="77777777" w:rsidR="00EB7D10" w:rsidRDefault="00000000">
      <w:r>
        <w:t>Token: n(orum) - Frecuencia: 13</w:t>
      </w:r>
    </w:p>
    <w:p w14:paraId="15D767FC" w14:textId="77777777" w:rsidR="00EB7D10" w:rsidRDefault="00000000">
      <w:r>
        <w:t>Token: p(ontifice) - Frecuencia: 13</w:t>
      </w:r>
    </w:p>
    <w:p w14:paraId="03BCF68F" w14:textId="77777777" w:rsidR="00EB7D10" w:rsidRDefault="00000000">
      <w:r>
        <w:t>Token: [Caes(ar) - Frecuencia: 13</w:t>
      </w:r>
    </w:p>
    <w:p w14:paraId="034B6E6C" w14:textId="77777777" w:rsidR="00EB7D10" w:rsidRDefault="00000000">
      <w:r>
        <w:t>Token: A[ug(ustus)] - Frecuencia: 13</w:t>
      </w:r>
    </w:p>
    <w:p w14:paraId="7FD7C79F" w14:textId="77777777" w:rsidR="00EB7D10" w:rsidRDefault="00000000">
      <w:r>
        <w:t>Token: lingua - Frecuencia: 13</w:t>
      </w:r>
    </w:p>
    <w:p w14:paraId="14122D48" w14:textId="77777777" w:rsidR="00EB7D10" w:rsidRDefault="00000000">
      <w:r>
        <w:t>Token: Italiam - Frecuencia: 13</w:t>
      </w:r>
    </w:p>
    <w:p w14:paraId="185FD9C8" w14:textId="77777777" w:rsidR="00EB7D10" w:rsidRDefault="00000000">
      <w:r>
        <w:t>Token: Adia - Frecuencia: 13</w:t>
      </w:r>
    </w:p>
    <w:p w14:paraId="30329118" w14:textId="77777777" w:rsidR="00EB7D10" w:rsidRDefault="00000000">
      <w:r>
        <w:t>Token: li(bens) - Frecuencia: 13</w:t>
      </w:r>
    </w:p>
    <w:p w14:paraId="1EF50B7B" w14:textId="77777777" w:rsidR="00EB7D10" w:rsidRDefault="00000000">
      <w:r>
        <w:t>Token: Sing(iliensis) - Frecuencia: 13</w:t>
      </w:r>
    </w:p>
    <w:p w14:paraId="39C62548" w14:textId="77777777" w:rsidR="00EB7D10" w:rsidRDefault="00000000">
      <w:r>
        <w:t>Token: [---]IV - Frecuencia: 13</w:t>
      </w:r>
    </w:p>
    <w:p w14:paraId="01910C75" w14:textId="77777777" w:rsidR="00EB7D10" w:rsidRDefault="00000000">
      <w:r>
        <w:lastRenderedPageBreak/>
        <w:t>Token: quond(am) - Frecuencia: 13</w:t>
      </w:r>
    </w:p>
    <w:p w14:paraId="34979B0D" w14:textId="77777777" w:rsidR="00EB7D10" w:rsidRDefault="00000000">
      <w:r>
        <w:t>Token: D(e)ae - Frecuencia: 13</w:t>
      </w:r>
    </w:p>
    <w:p w14:paraId="3724248E" w14:textId="77777777" w:rsidR="00EB7D10" w:rsidRDefault="00000000">
      <w:r>
        <w:t>Token: p(opulus)q(ue) - Frecuencia: 13</w:t>
      </w:r>
    </w:p>
    <w:p w14:paraId="009B30F9" w14:textId="77777777" w:rsidR="00EB7D10" w:rsidRDefault="00000000">
      <w:r>
        <w:t>Token: manibus - Frecuencia: 13</w:t>
      </w:r>
    </w:p>
    <w:p w14:paraId="5CB25FED" w14:textId="77777777" w:rsidR="00EB7D10" w:rsidRDefault="00000000">
      <w:r>
        <w:t>Token: á¼‰Î´ÏÎ¹Î±Î½Î¿á¿¦ - Frecuencia: 13</w:t>
      </w:r>
    </w:p>
    <w:p w14:paraId="4216EC07" w14:textId="77777777" w:rsidR="00EB7D10" w:rsidRDefault="00000000">
      <w:r>
        <w:t>Token: á½…Ï€Ï‰Ï‚ - Frecuencia: 13</w:t>
      </w:r>
    </w:p>
    <w:p w14:paraId="0469A130" w14:textId="77777777" w:rsidR="00EB7D10" w:rsidRDefault="00000000">
      <w:r>
        <w:t>Token: á½§Î½ - Frecuencia: 13</w:t>
      </w:r>
    </w:p>
    <w:p w14:paraId="63595D57" w14:textId="77777777" w:rsidR="00EB7D10" w:rsidRDefault="00000000">
      <w:r>
        <w:t>Token: PX(Christo) - Frecuencia: 13</w:t>
      </w:r>
    </w:p>
    <w:p w14:paraId="765EC791" w14:textId="77777777" w:rsidR="00EB7D10" w:rsidRDefault="00000000">
      <w:r>
        <w:t>Token: N(ostro) - Frecuencia: 13</w:t>
      </w:r>
    </w:p>
    <w:p w14:paraId="2D1AF445" w14:textId="77777777" w:rsidR="00EB7D10" w:rsidRDefault="00000000">
      <w:r>
        <w:t>Token: [Îº]Î±á½¶ - Frecuencia: 13</w:t>
      </w:r>
    </w:p>
    <w:p w14:paraId="7E19D8CC" w14:textId="77777777" w:rsidR="00EB7D10" w:rsidRDefault="00000000">
      <w:r>
        <w:t>Token: [Ï„Î¿á¿¦ - Frecuencia: 13</w:t>
      </w:r>
    </w:p>
    <w:p w14:paraId="409F133A" w14:textId="77777777" w:rsidR="00EB7D10" w:rsidRDefault="00000000">
      <w:r>
        <w:t>Token: l(aetus?) - Frecuencia: 13</w:t>
      </w:r>
    </w:p>
    <w:p w14:paraId="31B1817F" w14:textId="77777777" w:rsidR="00EB7D10" w:rsidRDefault="00000000">
      <w:r>
        <w:t>Token: Ca&amp;lt - Frecuencia: 13</w:t>
      </w:r>
    </w:p>
    <w:p w14:paraId="01C1AE6C" w14:textId="77777777" w:rsidR="00EB7D10" w:rsidRDefault="00000000">
      <w:r>
        <w:t>Token: Castori - Frecuencia: 13</w:t>
      </w:r>
    </w:p>
    <w:p w14:paraId="7E4D0B12" w14:textId="77777777" w:rsidR="00EB7D10" w:rsidRDefault="00000000">
      <w:r>
        <w:t>Token: [[M(arcus) - Frecuencia: 13</w:t>
      </w:r>
    </w:p>
    <w:p w14:paraId="6CAEA754" w14:textId="77777777" w:rsidR="00EB7D10" w:rsidRDefault="00000000">
      <w:r>
        <w:t>Token: I[II] - Frecuencia: 13</w:t>
      </w:r>
    </w:p>
    <w:p w14:paraId="035620C1" w14:textId="77777777" w:rsidR="00EB7D10" w:rsidRDefault="00000000">
      <w:r>
        <w:t>Token: q(uon)d(am) - Frecuencia: 13</w:t>
      </w:r>
    </w:p>
    <w:p w14:paraId="1A333A7F" w14:textId="77777777" w:rsidR="00EB7D10" w:rsidRDefault="00000000">
      <w:r>
        <w:t>Token: Rusti - Frecuencia: 13</w:t>
      </w:r>
    </w:p>
    <w:p w14:paraId="3A57DE52" w14:textId="77777777" w:rsidR="00EB7D10" w:rsidRDefault="00000000">
      <w:r>
        <w:t>Token: orbe - Frecuencia: 13</w:t>
      </w:r>
    </w:p>
    <w:p w14:paraId="57F8D4DE" w14:textId="77777777" w:rsidR="00EB7D10" w:rsidRDefault="00000000">
      <w:r>
        <w:t>Token: l(oci) - Frecuencia: 13</w:t>
      </w:r>
    </w:p>
    <w:p w14:paraId="000B23C4" w14:textId="77777777" w:rsidR="00EB7D10" w:rsidRDefault="00000000">
      <w:r>
        <w:t>Token: o(rnatus) - Frecuencia: 13</w:t>
      </w:r>
    </w:p>
    <w:p w14:paraId="4667C4E2" w14:textId="77777777" w:rsidR="00EB7D10" w:rsidRDefault="00000000">
      <w:r>
        <w:t>Token: adiutr(icis) - Frecuencia: 13</w:t>
      </w:r>
    </w:p>
    <w:p w14:paraId="15F8F22A" w14:textId="77777777" w:rsidR="00EB7D10" w:rsidRDefault="00000000">
      <w:r>
        <w:t>Token: [Severo - Frecuencia: 13</w:t>
      </w:r>
    </w:p>
    <w:p w14:paraId="0A6EF121" w14:textId="77777777" w:rsidR="00EB7D10" w:rsidRDefault="00000000">
      <w:r>
        <w:t>Token: ma[---] - Frecuencia: 13</w:t>
      </w:r>
    </w:p>
    <w:p w14:paraId="5D25377C" w14:textId="77777777" w:rsidR="00EB7D10" w:rsidRDefault="00000000">
      <w:r>
        <w:t>Token: S(ilvestri) - Frecuencia: 13</w:t>
      </w:r>
    </w:p>
    <w:p w14:paraId="77CE683C" w14:textId="77777777" w:rsidR="00EB7D10" w:rsidRDefault="00000000">
      <w:r>
        <w:t>Token: v[---] - Frecuencia: 13</w:t>
      </w:r>
    </w:p>
    <w:p w14:paraId="4481BDFB" w14:textId="77777777" w:rsidR="00EB7D10" w:rsidRDefault="00000000">
      <w:r>
        <w:lastRenderedPageBreak/>
        <w:t>Token: [---]SI - Frecuencia: 13</w:t>
      </w:r>
    </w:p>
    <w:p w14:paraId="40622D83" w14:textId="77777777" w:rsidR="00EB7D10" w:rsidRDefault="00000000">
      <w:r>
        <w:t>Token: sa] - Frecuencia: 13</w:t>
      </w:r>
    </w:p>
    <w:p w14:paraId="1178C093" w14:textId="77777777" w:rsidR="00EB7D10" w:rsidRDefault="00000000">
      <w:r>
        <w:t>Token: [---]C[------ - Frecuencia: 13</w:t>
      </w:r>
    </w:p>
    <w:p w14:paraId="608093E7" w14:textId="77777777" w:rsidR="00EB7D10" w:rsidRDefault="00000000">
      <w:r>
        <w:t>Token: russei - Frecuencia: 13</w:t>
      </w:r>
    </w:p>
    <w:p w14:paraId="3FB6F037" w14:textId="77777777" w:rsidR="00EB7D10" w:rsidRDefault="00000000">
      <w:r>
        <w:t>Token: Clau(dius) - Frecuencia: 13</w:t>
      </w:r>
    </w:p>
    <w:p w14:paraId="682A4C03" w14:textId="77777777" w:rsidR="00EB7D10" w:rsidRDefault="00000000">
      <w:r>
        <w:t>Token: Caesareon - Frecuencia: 13</w:t>
      </w:r>
    </w:p>
    <w:p w14:paraId="39B30DB8" w14:textId="77777777" w:rsidR="00EB7D10" w:rsidRDefault="00000000">
      <w:r>
        <w:t>Token: [---]DI[---] - Frecuencia: 13</w:t>
      </w:r>
    </w:p>
    <w:p w14:paraId="252224A3" w14:textId="77777777" w:rsidR="00EB7D10" w:rsidRDefault="00000000">
      <w:r>
        <w:t>Token: á½…Ï„Î¹ - Frecuencia: 13</w:t>
      </w:r>
    </w:p>
    <w:p w14:paraId="29E43E0F" w14:textId="77777777" w:rsidR="00EB7D10" w:rsidRDefault="00000000">
      <w:r>
        <w:t>Token: á¼µÎ½Î± - Frecuencia: 13</w:t>
      </w:r>
    </w:p>
    <w:p w14:paraId="342D8BCF" w14:textId="77777777" w:rsidR="00EB7D10" w:rsidRDefault="00000000">
      <w:r>
        <w:t>Token: Frontinus - Frecuencia: 13</w:t>
      </w:r>
    </w:p>
    <w:p w14:paraId="52594D2E" w14:textId="77777777" w:rsidR="00EB7D10" w:rsidRDefault="00000000">
      <w:r>
        <w:t>Token: v(otum)(?) - Frecuencia: 13</w:t>
      </w:r>
    </w:p>
    <w:p w14:paraId="46F2B467" w14:textId="77777777" w:rsidR="00EB7D10" w:rsidRDefault="00000000">
      <w:r>
        <w:t>Token: Albini - Frecuencia: 13</w:t>
      </w:r>
    </w:p>
    <w:p w14:paraId="67FFB353" w14:textId="77777777" w:rsidR="00EB7D10" w:rsidRDefault="00000000">
      <w:r>
        <w:t>Token: [---]VR[---] - Frecuencia: 13</w:t>
      </w:r>
    </w:p>
    <w:p w14:paraId="578F642C" w14:textId="77777777" w:rsidR="00EB7D10" w:rsidRDefault="00000000">
      <w:r>
        <w:t>Token: [---]MV[---] - Frecuencia: 13</w:t>
      </w:r>
    </w:p>
    <w:p w14:paraId="3302D0D7" w14:textId="77777777" w:rsidR="00EB7D10" w:rsidRDefault="00000000">
      <w:r>
        <w:t>Token: [---]CA[---] - Frecuencia: 13</w:t>
      </w:r>
    </w:p>
    <w:p w14:paraId="0E128E51" w14:textId="77777777" w:rsidR="00EB7D10" w:rsidRDefault="00000000">
      <w:r>
        <w:t>Token: [---]Ï‚ - Frecuencia: 13</w:t>
      </w:r>
    </w:p>
    <w:p w14:paraId="78EA7477" w14:textId="77777777" w:rsidR="00EB7D10" w:rsidRDefault="00000000">
      <w:r>
        <w:t>Token: Silvan[o] - Frecuencia: 13</w:t>
      </w:r>
    </w:p>
    <w:p w14:paraId="5582FE87" w14:textId="77777777" w:rsidR="00EB7D10" w:rsidRDefault="00000000">
      <w:r>
        <w:t>Token: con[iugi - Frecuencia: 13</w:t>
      </w:r>
    </w:p>
    <w:p w14:paraId="1D6B6047" w14:textId="77777777" w:rsidR="00EB7D10" w:rsidRDefault="00000000">
      <w:r>
        <w:t>Token: Ï„Î¿á½»Ï„Î¿Ï… - Frecuencia: 13</w:t>
      </w:r>
    </w:p>
    <w:p w14:paraId="3B595876" w14:textId="77777777" w:rsidR="00EB7D10" w:rsidRDefault="00000000">
      <w:r>
        <w:t>Token: Î¼á½³Î³Î¹ÏƒÏ„Î¿Î½ - Frecuencia: 13</w:t>
      </w:r>
    </w:p>
    <w:p w14:paraId="6DA38A72" w14:textId="77777777" w:rsidR="00EB7D10" w:rsidRDefault="00000000">
      <w:r>
        <w:t>Token: Iul[---] - Frecuencia: 13</w:t>
      </w:r>
    </w:p>
    <w:p w14:paraId="3603209D" w14:textId="77777777" w:rsidR="00EB7D10" w:rsidRDefault="00000000">
      <w:r>
        <w:t>Token: s(acrum?) - Frecuencia: 13</w:t>
      </w:r>
    </w:p>
    <w:p w14:paraId="310701C6" w14:textId="77777777" w:rsidR="00EB7D10" w:rsidRDefault="00000000">
      <w:r>
        <w:t>Token: an(no---) - Frecuencia: 13</w:t>
      </w:r>
    </w:p>
    <w:p w14:paraId="74DBE17E" w14:textId="77777777" w:rsidR="00EB7D10" w:rsidRDefault="00000000">
      <w:r>
        <w:t>Token: á½‰ - Frecuencia: 13</w:t>
      </w:r>
    </w:p>
    <w:p w14:paraId="32669370" w14:textId="77777777" w:rsidR="00EB7D10" w:rsidRDefault="00000000">
      <w:r>
        <w:t>Token: ÎºÎ¿Î¹Î½á½¸Î½ - Frecuencia: 13</w:t>
      </w:r>
    </w:p>
    <w:p w14:paraId="2433027C" w14:textId="77777777" w:rsidR="00EB7D10" w:rsidRDefault="00000000">
      <w:r>
        <w:t>Token: Î½Îµ - Frecuencia: 13</w:t>
      </w:r>
    </w:p>
    <w:p w14:paraId="53F31DDF" w14:textId="77777777" w:rsidR="00EB7D10" w:rsidRDefault="00000000">
      <w:r>
        <w:lastRenderedPageBreak/>
        <w:t>Token: ÎšÎ»Î±Ï…Î´á½·Î¿Ï… - Frecuencia: 13</w:t>
      </w:r>
    </w:p>
    <w:p w14:paraId="30CDD126" w14:textId="77777777" w:rsidR="00EB7D10" w:rsidRDefault="00000000">
      <w:r>
        <w:t>Token: á¼°Î´á½·á¿³ - Frecuencia: 13</w:t>
      </w:r>
    </w:p>
    <w:p w14:paraId="62DD702D" w14:textId="77777777" w:rsidR="00EB7D10" w:rsidRDefault="00000000">
      <w:r>
        <w:t>Token: Ï‰Ï‚ - Frecuencia: 13</w:t>
      </w:r>
    </w:p>
    <w:p w14:paraId="6425523A" w14:textId="77777777" w:rsidR="00EB7D10" w:rsidRDefault="00000000">
      <w:r>
        <w:t>Token: SI - Frecuencia: 13</w:t>
      </w:r>
    </w:p>
    <w:p w14:paraId="06D059C9" w14:textId="77777777" w:rsidR="00EB7D10" w:rsidRDefault="00000000">
      <w:r>
        <w:t>Token: N(onae) - Frecuencia: 13</w:t>
      </w:r>
    </w:p>
    <w:p w14:paraId="021117EA" w14:textId="77777777" w:rsidR="00EB7D10" w:rsidRDefault="00000000">
      <w:r>
        <w:t>Token: AL[---] - Frecuencia: 13</w:t>
      </w:r>
    </w:p>
    <w:p w14:paraId="64CF1FB5" w14:textId="77777777" w:rsidR="00EB7D10" w:rsidRDefault="00000000">
      <w:r>
        <w:t>Token: Vol(---) - Frecuencia: 13</w:t>
      </w:r>
    </w:p>
    <w:p w14:paraId="79004954" w14:textId="77777777" w:rsidR="00EB7D10" w:rsidRDefault="00000000">
      <w:r>
        <w:t>Token: (No - Frecuencia: 13</w:t>
      </w:r>
    </w:p>
    <w:p w14:paraId="1B0A25E9" w14:textId="77777777" w:rsidR="00EB7D10" w:rsidRDefault="00000000">
      <w:r>
        <w:t>Token: Sei - Frecuencia: 12</w:t>
      </w:r>
    </w:p>
    <w:p w14:paraId="6F5D2200" w14:textId="77777777" w:rsidR="00EB7D10" w:rsidRDefault="00000000">
      <w:r>
        <w:t>Token: m]erenti - Frecuencia: 12</w:t>
      </w:r>
    </w:p>
    <w:p w14:paraId="62EE4957" w14:textId="77777777" w:rsidR="00EB7D10" w:rsidRDefault="00000000">
      <w:r>
        <w:t>Token: Gallicae - Frecuencia: 12</w:t>
      </w:r>
    </w:p>
    <w:p w14:paraId="6A808BCF" w14:textId="77777777" w:rsidR="00EB7D10" w:rsidRDefault="00000000">
      <w:r>
        <w:t>Token: XX[------ - Frecuencia: 12</w:t>
      </w:r>
    </w:p>
    <w:p w14:paraId="6080720B" w14:textId="77777777" w:rsidR="00EB7D10" w:rsidRDefault="00000000">
      <w:r>
        <w:t>Token: fe[c(it)] - Frecuencia: 12</w:t>
      </w:r>
    </w:p>
    <w:p w14:paraId="3AA3F4C6" w14:textId="77777777" w:rsidR="00EB7D10" w:rsidRDefault="00000000">
      <w:r>
        <w:t>Token: ordinem - Frecuencia: 12</w:t>
      </w:r>
    </w:p>
    <w:p w14:paraId="3EF23588" w14:textId="77777777" w:rsidR="00EB7D10" w:rsidRDefault="00000000">
      <w:r>
        <w:t>Token: Arruntio - Frecuencia: 12</w:t>
      </w:r>
    </w:p>
    <w:p w14:paraId="6CFC87EF" w14:textId="77777777" w:rsidR="00EB7D10" w:rsidRDefault="00000000">
      <w:r>
        <w:t>Token: [d(edit)] - Frecuencia: 12</w:t>
      </w:r>
    </w:p>
    <w:p w14:paraId="2EF7BA63" w14:textId="77777777" w:rsidR="00EB7D10" w:rsidRDefault="00000000">
      <w:r>
        <w:t>Token: Ruf(us) - Frecuencia: 12</w:t>
      </w:r>
    </w:p>
    <w:p w14:paraId="70B6246E" w14:textId="77777777" w:rsidR="00EB7D10" w:rsidRDefault="00000000">
      <w:r>
        <w:t>Token: Felicis] - Frecuencia: 12</w:t>
      </w:r>
    </w:p>
    <w:p w14:paraId="16A08035" w14:textId="77777777" w:rsidR="00EB7D10" w:rsidRDefault="00000000">
      <w:r>
        <w:t>Token: K(---) - Frecuencia: 12</w:t>
      </w:r>
    </w:p>
    <w:p w14:paraId="266328A1" w14:textId="77777777" w:rsidR="00EB7D10" w:rsidRDefault="00000000">
      <w:r>
        <w:t>Token: SE - Frecuencia: 12</w:t>
      </w:r>
    </w:p>
    <w:p w14:paraId="451A64E1" w14:textId="77777777" w:rsidR="00EB7D10" w:rsidRDefault="00000000">
      <w:r>
        <w:t>Token: missione] - Frecuencia: 12</w:t>
      </w:r>
    </w:p>
    <w:p w14:paraId="209CF504" w14:textId="77777777" w:rsidR="00EB7D10" w:rsidRDefault="00000000">
      <w:r>
        <w:t>Token: me(nsibus) - Frecuencia: 12</w:t>
      </w:r>
    </w:p>
    <w:p w14:paraId="407055CC" w14:textId="77777777" w:rsidR="00EB7D10" w:rsidRDefault="00000000">
      <w:r>
        <w:t>Token: Titinia - Frecuencia: 12</w:t>
      </w:r>
    </w:p>
    <w:p w14:paraId="3098478E" w14:textId="77777777" w:rsidR="00EB7D10" w:rsidRDefault="00000000">
      <w:r>
        <w:t>Token: i[n] - Frecuencia: 12</w:t>
      </w:r>
    </w:p>
    <w:p w14:paraId="5CFDE142" w14:textId="77777777" w:rsidR="00EB7D10" w:rsidRDefault="00000000">
      <w:r>
        <w:t>Token: Iustinae - Frecuencia: 12</w:t>
      </w:r>
    </w:p>
    <w:p w14:paraId="12B7968B" w14:textId="77777777" w:rsidR="00EB7D10" w:rsidRDefault="00000000">
      <w:r>
        <w:t>Token: vos(!) - Frecuencia: 12</w:t>
      </w:r>
    </w:p>
    <w:p w14:paraId="281705C0" w14:textId="77777777" w:rsidR="00EB7D10" w:rsidRDefault="00000000">
      <w:r>
        <w:lastRenderedPageBreak/>
        <w:t>Token: [M(arcus)? - Frecuencia: 12</w:t>
      </w:r>
    </w:p>
    <w:p w14:paraId="16445385" w14:textId="77777777" w:rsidR="00EB7D10" w:rsidRDefault="00000000">
      <w:r>
        <w:t>Token: [sib]i - Frecuencia: 12</w:t>
      </w:r>
    </w:p>
    <w:p w14:paraId="5644D4B4" w14:textId="77777777" w:rsidR="00EB7D10" w:rsidRDefault="00000000">
      <w:r>
        <w:t>Token: perpetua - Frecuencia: 12</w:t>
      </w:r>
    </w:p>
    <w:p w14:paraId="29A0F0DB" w14:textId="77777777" w:rsidR="00EB7D10" w:rsidRDefault="00000000">
      <w:r>
        <w:t>Token: Cl[---] - Frecuencia: 12</w:t>
      </w:r>
    </w:p>
    <w:p w14:paraId="1E44D7E1" w14:textId="77777777" w:rsidR="00EB7D10" w:rsidRDefault="00000000">
      <w:r>
        <w:t>Token: Sar(matico) - Frecuencia: 12</w:t>
      </w:r>
    </w:p>
    <w:p w14:paraId="521A8FCE" w14:textId="77777777" w:rsidR="00EB7D10" w:rsidRDefault="00000000">
      <w:r>
        <w:t>Token: Iovinus - Frecuencia: 12</w:t>
      </w:r>
    </w:p>
    <w:p w14:paraId="600BAD19" w14:textId="77777777" w:rsidR="00EB7D10" w:rsidRDefault="00000000">
      <w:r>
        <w:t>Token: Ursulo - Frecuencia: 12</w:t>
      </w:r>
    </w:p>
    <w:p w14:paraId="3AFC7B10" w14:textId="77777777" w:rsidR="00EB7D10" w:rsidRDefault="00000000">
      <w:r>
        <w:t>Token: verunt - Frecuencia: 12</w:t>
      </w:r>
    </w:p>
    <w:p w14:paraId="0309ECA2" w14:textId="77777777" w:rsidR="00EB7D10" w:rsidRDefault="00000000">
      <w:r>
        <w:t>Token: equitatae - Frecuencia: 12</w:t>
      </w:r>
    </w:p>
    <w:p w14:paraId="2EC7B1D5" w14:textId="77777777" w:rsidR="00EB7D10" w:rsidRDefault="00000000">
      <w:r>
        <w:t>Token: XXXIV - Frecuencia: 12</w:t>
      </w:r>
    </w:p>
    <w:p w14:paraId="3DFE0DF3" w14:textId="77777777" w:rsidR="00EB7D10" w:rsidRDefault="00000000">
      <w:r>
        <w:t>Token: [eorum] - Frecuencia: 12</w:t>
      </w:r>
    </w:p>
    <w:p w14:paraId="5669FE64" w14:textId="77777777" w:rsidR="00EB7D10" w:rsidRDefault="00000000">
      <w:r>
        <w:t>Token: l(ibens)? - Frecuencia: 12</w:t>
      </w:r>
    </w:p>
    <w:p w14:paraId="3B51175F" w14:textId="77777777" w:rsidR="00EB7D10" w:rsidRDefault="00000000">
      <w:r>
        <w:t>Token: Mamilius - Frecuencia: 12</w:t>
      </w:r>
    </w:p>
    <w:p w14:paraId="30FA7792" w14:textId="77777777" w:rsidR="00EB7D10" w:rsidRDefault="00000000">
      <w:r>
        <w:t>Token: Ian(uariis) - Frecuencia: 12</w:t>
      </w:r>
    </w:p>
    <w:p w14:paraId="13C9F0A3" w14:textId="77777777" w:rsidR="00EB7D10" w:rsidRDefault="00000000">
      <w:r>
        <w:t>Token: Athenio - Frecuencia: 12</w:t>
      </w:r>
    </w:p>
    <w:p w14:paraId="45215377" w14:textId="77777777" w:rsidR="00EB7D10" w:rsidRDefault="00000000">
      <w:r>
        <w:t>Token: s(epulcrum) - Frecuencia: 12</w:t>
      </w:r>
    </w:p>
    <w:p w14:paraId="2A8BC330" w14:textId="77777777" w:rsidR="00EB7D10" w:rsidRDefault="00000000">
      <w:r>
        <w:t>Token: [---]NA - Frecuencia: 12</w:t>
      </w:r>
    </w:p>
    <w:p w14:paraId="4ECBE2CD" w14:textId="77777777" w:rsidR="00EB7D10" w:rsidRDefault="00000000">
      <w:r>
        <w:t>Token: [sua] - Frecuencia: 12</w:t>
      </w:r>
    </w:p>
    <w:p w14:paraId="7EC8AE8E" w14:textId="77777777" w:rsidR="00EB7D10" w:rsidRDefault="00000000">
      <w:r>
        <w:t>Token: Aris - Frecuencia: 12</w:t>
      </w:r>
    </w:p>
    <w:p w14:paraId="73DD86DA" w14:textId="77777777" w:rsidR="00EB7D10" w:rsidRDefault="00000000">
      <w:r>
        <w:t>Token: Philinus - Frecuencia: 12</w:t>
      </w:r>
    </w:p>
    <w:p w14:paraId="148B5069" w14:textId="77777777" w:rsidR="00EB7D10" w:rsidRDefault="00000000">
      <w:r>
        <w:t>Token: Ianuar - Frecuencia: 12</w:t>
      </w:r>
    </w:p>
    <w:p w14:paraId="3F987F52" w14:textId="77777777" w:rsidR="00EB7D10" w:rsidRDefault="00000000">
      <w:r>
        <w:t>Token: Arabiae - Frecuencia: 12</w:t>
      </w:r>
    </w:p>
    <w:p w14:paraId="585948F3" w14:textId="77777777" w:rsidR="00EB7D10" w:rsidRDefault="00000000">
      <w:r>
        <w:t>Token: Geminia - Frecuencia: 12</w:t>
      </w:r>
    </w:p>
    <w:p w14:paraId="74507C26" w14:textId="77777777" w:rsidR="00EB7D10" w:rsidRDefault="00000000">
      <w:r>
        <w:t>Token: karis - Frecuencia: 12</w:t>
      </w:r>
    </w:p>
    <w:p w14:paraId="4EB7B0E5" w14:textId="77777777" w:rsidR="00EB7D10" w:rsidRDefault="00000000">
      <w:r>
        <w:t>Token: [---]si - Frecuencia: 12</w:t>
      </w:r>
    </w:p>
    <w:p w14:paraId="780A1B07" w14:textId="77777777" w:rsidR="00EB7D10" w:rsidRDefault="00000000">
      <w:r>
        <w:t>Token: rissim(a)e - Frecuencia: 12</w:t>
      </w:r>
    </w:p>
    <w:p w14:paraId="36BBD394" w14:textId="77777777" w:rsidR="00EB7D10" w:rsidRDefault="00000000">
      <w:r>
        <w:lastRenderedPageBreak/>
        <w:t>Token: Romam - Frecuencia: 12</w:t>
      </w:r>
    </w:p>
    <w:p w14:paraId="5EB0AE4E" w14:textId="77777777" w:rsidR="00EB7D10" w:rsidRDefault="00000000">
      <w:r>
        <w:t>Token: dulci - Frecuencia: 12</w:t>
      </w:r>
    </w:p>
    <w:p w14:paraId="3B1BC280" w14:textId="77777777" w:rsidR="00EB7D10" w:rsidRDefault="00000000">
      <w:r>
        <w:t>Token: civitates - Frecuencia: 12</w:t>
      </w:r>
    </w:p>
    <w:p w14:paraId="33016C03" w14:textId="77777777" w:rsidR="00EB7D10" w:rsidRDefault="00000000">
      <w:r>
        <w:t>Token: castro - Frecuencia: 12</w:t>
      </w:r>
    </w:p>
    <w:p w14:paraId="58997BD1" w14:textId="77777777" w:rsidR="00EB7D10" w:rsidRDefault="00000000">
      <w:r>
        <w:t>Token: [postea - Frecuencia: 12</w:t>
      </w:r>
    </w:p>
    <w:p w14:paraId="132FDAC5" w14:textId="77777777" w:rsidR="00EB7D10" w:rsidRDefault="00000000">
      <w:r>
        <w:t>Token: equite - Frecuencia: 12</w:t>
      </w:r>
    </w:p>
    <w:p w14:paraId="2DE862E0" w14:textId="77777777" w:rsidR="00EB7D10" w:rsidRDefault="00000000">
      <w:r>
        <w:t>Token: Claudianus - Frecuencia: 12</w:t>
      </w:r>
    </w:p>
    <w:p w14:paraId="472604C4" w14:textId="77777777" w:rsidR="00EB7D10" w:rsidRDefault="00000000">
      <w:r>
        <w:t>Token: p[r(o) - Frecuencia: 12</w:t>
      </w:r>
    </w:p>
    <w:p w14:paraId="1891A16E" w14:textId="77777777" w:rsidR="00EB7D10" w:rsidRDefault="00000000">
      <w:r>
        <w:t>Token: Pontiano - Frecuencia: 12</w:t>
      </w:r>
    </w:p>
    <w:p w14:paraId="25EAC4B7" w14:textId="77777777" w:rsidR="00EB7D10" w:rsidRDefault="00000000">
      <w:r>
        <w:t>Token: [P(io)] - Frecuencia: 12</w:t>
      </w:r>
    </w:p>
    <w:p w14:paraId="3A896C75" w14:textId="77777777" w:rsidR="00EB7D10" w:rsidRDefault="00000000">
      <w:r>
        <w:t>Token: Noric(orum) - Frecuencia: 12</w:t>
      </w:r>
    </w:p>
    <w:p w14:paraId="4512A563" w14:textId="77777777" w:rsidR="00EB7D10" w:rsidRDefault="00000000">
      <w:r>
        <w:t>Token: haber(ent) - Frecuencia: 12</w:t>
      </w:r>
    </w:p>
    <w:p w14:paraId="775F9B7B" w14:textId="77777777" w:rsidR="00EB7D10" w:rsidRDefault="00000000">
      <w:r>
        <w:t>Token: uxo(ri) - Frecuencia: 12</w:t>
      </w:r>
    </w:p>
    <w:p w14:paraId="29DCB9B1" w14:textId="77777777" w:rsidR="00EB7D10" w:rsidRDefault="00000000">
      <w:r>
        <w:t>Token: dumtaxat] - Frecuencia: 12</w:t>
      </w:r>
    </w:p>
    <w:p w14:paraId="13CC8675" w14:textId="77777777" w:rsidR="00EB7D10" w:rsidRDefault="00000000">
      <w:r>
        <w:t>Token: Sentili - Frecuencia: 12</w:t>
      </w:r>
    </w:p>
    <w:p w14:paraId="284EF119" w14:textId="77777777" w:rsidR="00EB7D10" w:rsidRDefault="00000000">
      <w:r>
        <w:t>Token: Min(erviae) - Frecuencia: 12</w:t>
      </w:r>
    </w:p>
    <w:p w14:paraId="77842791" w14:textId="77777777" w:rsidR="00EB7D10" w:rsidRDefault="00000000">
      <w:r>
        <w:t>Token: vot - Frecuencia: 12</w:t>
      </w:r>
    </w:p>
    <w:p w14:paraId="23EEDD90" w14:textId="77777777" w:rsidR="00EB7D10" w:rsidRDefault="00000000">
      <w:r>
        <w:t>Token: V[I] - Frecuencia: 12</w:t>
      </w:r>
    </w:p>
    <w:p w14:paraId="1DB6A8C5" w14:textId="77777777" w:rsidR="00EB7D10" w:rsidRDefault="00000000">
      <w:r>
        <w:t>Token: magistratus - Frecuencia: 12</w:t>
      </w:r>
    </w:p>
    <w:p w14:paraId="03753DAD" w14:textId="77777777" w:rsidR="00EB7D10" w:rsidRDefault="00000000">
      <w:r>
        <w:t>Token: Curius - Frecuencia: 12</w:t>
      </w:r>
    </w:p>
    <w:p w14:paraId="43CBBA7D" w14:textId="77777777" w:rsidR="00EB7D10" w:rsidRDefault="00000000">
      <w:r>
        <w:t>Token: [s]ac(rum) - Frecuencia: 12</w:t>
      </w:r>
    </w:p>
    <w:p w14:paraId="79BE206D" w14:textId="77777777" w:rsidR="00EB7D10" w:rsidRDefault="00000000">
      <w:r>
        <w:t>Token: beneficia - Frecuencia: 12</w:t>
      </w:r>
    </w:p>
    <w:p w14:paraId="0DEEFFB2" w14:textId="77777777" w:rsidR="00EB7D10" w:rsidRDefault="00000000">
      <w:r>
        <w:t>Token: princi - Frecuencia: 12</w:t>
      </w:r>
    </w:p>
    <w:p w14:paraId="24D3FA27" w14:textId="77777777" w:rsidR="00EB7D10" w:rsidRDefault="00000000">
      <w:r>
        <w:t>Token: Vital(is) - Frecuencia: 12</w:t>
      </w:r>
    </w:p>
    <w:p w14:paraId="73305D44" w14:textId="77777777" w:rsidR="00EB7D10" w:rsidRDefault="00000000">
      <w:r>
        <w:t>Token: milita - Frecuencia: 12</w:t>
      </w:r>
    </w:p>
    <w:p w14:paraId="2176F543" w14:textId="77777777" w:rsidR="00EB7D10" w:rsidRDefault="00000000">
      <w:r>
        <w:t>Token: Bri - Frecuencia: 12</w:t>
      </w:r>
    </w:p>
    <w:p w14:paraId="6BABD30B" w14:textId="77777777" w:rsidR="00EB7D10" w:rsidRDefault="00000000">
      <w:r>
        <w:lastRenderedPageBreak/>
        <w:t>Token: [f(ecit) - Frecuencia: 12</w:t>
      </w:r>
    </w:p>
    <w:p w14:paraId="39CC46AE" w14:textId="77777777" w:rsidR="00EB7D10" w:rsidRDefault="00000000">
      <w:r>
        <w:t>Token: [[C(ai) - Frecuencia: 12</w:t>
      </w:r>
    </w:p>
    <w:p w14:paraId="6CC05A73" w14:textId="77777777" w:rsidR="00EB7D10" w:rsidRDefault="00000000">
      <w:r>
        <w:t>Token: duxis(sent) - Frecuencia: 12</w:t>
      </w:r>
    </w:p>
    <w:p w14:paraId="2A5AD46E" w14:textId="77777777" w:rsidR="00EB7D10" w:rsidRDefault="00000000">
      <w:r>
        <w:t>Token: l[eg(ato) - Frecuencia: 12</w:t>
      </w:r>
    </w:p>
    <w:p w14:paraId="7994541A" w14:textId="77777777" w:rsidR="00EB7D10" w:rsidRDefault="00000000">
      <w:r>
        <w:t>Token: Cele - Frecuencia: 12</w:t>
      </w:r>
    </w:p>
    <w:p w14:paraId="4A6B68F9" w14:textId="77777777" w:rsidR="00EB7D10" w:rsidRDefault="00000000">
      <w:r>
        <w:t>Token: legem - Frecuencia: 12</w:t>
      </w:r>
    </w:p>
    <w:p w14:paraId="15A6F84B" w14:textId="77777777" w:rsidR="00EB7D10" w:rsidRDefault="00000000">
      <w:r>
        <w:t>Token: boni - Frecuencia: 12</w:t>
      </w:r>
    </w:p>
    <w:p w14:paraId="419014EF" w14:textId="77777777" w:rsidR="00EB7D10" w:rsidRDefault="00000000">
      <w:r>
        <w:t>Token: reddere - Frecuencia: 12</w:t>
      </w:r>
    </w:p>
    <w:p w14:paraId="4F7FFDCC" w14:textId="77777777" w:rsidR="00EB7D10" w:rsidRDefault="00000000">
      <w:r>
        <w:t>Token: temporis - Frecuencia: 12</w:t>
      </w:r>
    </w:p>
    <w:p w14:paraId="7C38674D" w14:textId="77777777" w:rsidR="00EB7D10" w:rsidRDefault="00000000">
      <w:r>
        <w:t>Token: scribae - Frecuencia: 12</w:t>
      </w:r>
    </w:p>
    <w:p w14:paraId="1AE00044" w14:textId="77777777" w:rsidR="00EB7D10" w:rsidRDefault="00000000">
      <w:r>
        <w:t>Token: quieti - Frecuencia: 12</w:t>
      </w:r>
    </w:p>
    <w:p w14:paraId="1E76FDF5" w14:textId="77777777" w:rsidR="00EB7D10" w:rsidRDefault="00000000">
      <w:r>
        <w:t>Token: Asinio - Frecuencia: 12</w:t>
      </w:r>
    </w:p>
    <w:p w14:paraId="55F95DE5" w14:textId="77777777" w:rsidR="00EB7D10" w:rsidRDefault="00000000">
      <w:r>
        <w:t>Token: Laeliano - Frecuencia: 12</w:t>
      </w:r>
    </w:p>
    <w:p w14:paraId="5A93F561" w14:textId="77777777" w:rsidR="00EB7D10" w:rsidRDefault="00000000">
      <w:r>
        <w:t>Token: rationibus - Frecuencia: 12</w:t>
      </w:r>
    </w:p>
    <w:p w14:paraId="7939663F" w14:textId="77777777" w:rsidR="00EB7D10" w:rsidRDefault="00000000">
      <w:r>
        <w:t>Token: donec - Frecuencia: 12</w:t>
      </w:r>
    </w:p>
    <w:p w14:paraId="2A148130" w14:textId="77777777" w:rsidR="00EB7D10" w:rsidRDefault="00000000">
      <w:r>
        <w:t>Token: t[---] - Frecuencia: 12</w:t>
      </w:r>
    </w:p>
    <w:p w14:paraId="6FACE37B" w14:textId="77777777" w:rsidR="00EB7D10" w:rsidRDefault="00000000">
      <w:r>
        <w:t>Token: Manilio - Frecuencia: 12</w:t>
      </w:r>
    </w:p>
    <w:p w14:paraId="569FC5BE" w14:textId="77777777" w:rsidR="00EB7D10" w:rsidRDefault="00000000">
      <w:r>
        <w:t>Token: XXXV[---] - Frecuencia: 12</w:t>
      </w:r>
    </w:p>
    <w:p w14:paraId="4A71DEC4" w14:textId="77777777" w:rsidR="00EB7D10" w:rsidRDefault="00000000">
      <w:r>
        <w:t>Token: Va]lerius - Frecuencia: 12</w:t>
      </w:r>
    </w:p>
    <w:p w14:paraId="0D7BEFC1" w14:textId="77777777" w:rsidR="00EB7D10" w:rsidRDefault="00000000">
      <w:r>
        <w:t>Token: dicta - Frecuencia: 12</w:t>
      </w:r>
    </w:p>
    <w:p w14:paraId="66A97DD4" w14:textId="77777777" w:rsidR="00EB7D10" w:rsidRDefault="00000000">
      <w:r>
        <w:t>Token: amica - Frecuencia: 12</w:t>
      </w:r>
    </w:p>
    <w:p w14:paraId="0F4D0922" w14:textId="77777777" w:rsidR="00EB7D10" w:rsidRDefault="00000000">
      <w:r>
        <w:t>Token: avit - Frecuencia: 12</w:t>
      </w:r>
    </w:p>
    <w:p w14:paraId="19640C09" w14:textId="77777777" w:rsidR="00EB7D10" w:rsidRDefault="00000000">
      <w:r>
        <w:t>Token: Glabrione - Frecuencia: 12</w:t>
      </w:r>
    </w:p>
    <w:p w14:paraId="2E2E6EF7" w14:textId="77777777" w:rsidR="00EB7D10" w:rsidRDefault="00000000">
      <w:r>
        <w:t>Token: Fuficius - Frecuencia: 12</w:t>
      </w:r>
    </w:p>
    <w:p w14:paraId="4663CE53" w14:textId="77777777" w:rsidR="00EB7D10" w:rsidRDefault="00000000">
      <w:r>
        <w:t>Token: Sene - Frecuencia: 12</w:t>
      </w:r>
    </w:p>
    <w:p w14:paraId="7DEF22C3" w14:textId="77777777" w:rsidR="00EB7D10" w:rsidRDefault="00000000">
      <w:r>
        <w:t>Token: ripam - Frecuencia: 12</w:t>
      </w:r>
    </w:p>
    <w:p w14:paraId="5A158029" w14:textId="77777777" w:rsidR="00EB7D10" w:rsidRDefault="00000000">
      <w:r>
        <w:lastRenderedPageBreak/>
        <w:t>Token: C(a)ecilia - Frecuencia: 12</w:t>
      </w:r>
    </w:p>
    <w:p w14:paraId="05E27F56" w14:textId="77777777" w:rsidR="00EB7D10" w:rsidRDefault="00000000">
      <w:r>
        <w:t>Token: [f(ecit)?] - Frecuencia: 12</w:t>
      </w:r>
    </w:p>
    <w:p w14:paraId="5D3BC2EF" w14:textId="77777777" w:rsidR="00EB7D10" w:rsidRDefault="00000000">
      <w:r>
        <w:t>Token: nobil(issimo) - Frecuencia: 12</w:t>
      </w:r>
    </w:p>
    <w:p w14:paraId="58B2299B" w14:textId="77777777" w:rsidR="00EB7D10" w:rsidRDefault="00000000">
      <w:r>
        <w:t>Token: [Fl(avius) - Frecuencia: 12</w:t>
      </w:r>
    </w:p>
    <w:p w14:paraId="45F316E5" w14:textId="77777777" w:rsidR="00EB7D10" w:rsidRDefault="00000000">
      <w:r>
        <w:t>Token: fuisse - Frecuencia: 12</w:t>
      </w:r>
    </w:p>
    <w:p w14:paraId="19C22523" w14:textId="77777777" w:rsidR="00EB7D10" w:rsidRDefault="00000000">
      <w:r>
        <w:t>Token: P(arthicae) - Frecuencia: 12</w:t>
      </w:r>
    </w:p>
    <w:p w14:paraId="4817704E" w14:textId="77777777" w:rsidR="00EB7D10" w:rsidRDefault="00000000">
      <w:r>
        <w:t>Token: Par(thici) - Frecuencia: 12</w:t>
      </w:r>
    </w:p>
    <w:p w14:paraId="463C29D7" w14:textId="77777777" w:rsidR="00EB7D10" w:rsidRDefault="00000000">
      <w:r>
        <w:t>Token: V]alerius - Frecuencia: 12</w:t>
      </w:r>
    </w:p>
    <w:p w14:paraId="0D1DFE37" w14:textId="77777777" w:rsidR="00EB7D10" w:rsidRDefault="00000000">
      <w:r>
        <w:t>Token: superis - Frecuencia: 12</w:t>
      </w:r>
    </w:p>
    <w:p w14:paraId="52AE470A" w14:textId="77777777" w:rsidR="00EB7D10" w:rsidRDefault="00000000">
      <w:r>
        <w:t>Token: Maur(orum) - Frecuencia: 12</w:t>
      </w:r>
    </w:p>
    <w:p w14:paraId="02E83A48" w14:textId="77777777" w:rsidR="00EB7D10" w:rsidRDefault="00000000">
      <w:r>
        <w:t>Token: electo - Frecuencia: 12</w:t>
      </w:r>
    </w:p>
    <w:p w14:paraId="221081FF" w14:textId="77777777" w:rsidR="00EB7D10" w:rsidRDefault="00000000">
      <w:r>
        <w:t>Token: Bassianus - Frecuencia: 12</w:t>
      </w:r>
    </w:p>
    <w:p w14:paraId="6E57E310" w14:textId="77777777" w:rsidR="00EB7D10" w:rsidRDefault="00000000">
      <w:r>
        <w:t>Token: indulgentia - Frecuencia: 12</w:t>
      </w:r>
    </w:p>
    <w:p w14:paraId="3CAEBBF9" w14:textId="77777777" w:rsidR="00EB7D10" w:rsidRDefault="00000000">
      <w:r>
        <w:t>Token: deinde - Frecuencia: 12</w:t>
      </w:r>
    </w:p>
    <w:p w14:paraId="166E0D4F" w14:textId="77777777" w:rsidR="00EB7D10" w:rsidRDefault="00000000">
      <w:r>
        <w:t>Token: de&amp;lt - Frecuencia: 12</w:t>
      </w:r>
    </w:p>
    <w:p w14:paraId="17015EFA" w14:textId="77777777" w:rsidR="00EB7D10" w:rsidRDefault="00000000">
      <w:r>
        <w:t>Token: ipso - Frecuencia: 12</w:t>
      </w:r>
    </w:p>
    <w:p w14:paraId="2AA5570B" w14:textId="77777777" w:rsidR="00EB7D10" w:rsidRDefault="00000000">
      <w:r>
        <w:t>Token: C(o)ho(rs) - Frecuencia: 12</w:t>
      </w:r>
    </w:p>
    <w:p w14:paraId="2408F9A5" w14:textId="77777777" w:rsidR="00EB7D10" w:rsidRDefault="00000000">
      <w:r>
        <w:t>Token: vas - Frecuencia: 12</w:t>
      </w:r>
    </w:p>
    <w:p w14:paraId="075DEEB6" w14:textId="77777777" w:rsidR="00EB7D10" w:rsidRDefault="00000000">
      <w:r>
        <w:t>Token: Tiro - Frecuencia: 12</w:t>
      </w:r>
    </w:p>
    <w:p w14:paraId="399B5F56" w14:textId="77777777" w:rsidR="00EB7D10" w:rsidRDefault="00000000">
      <w:r>
        <w:t>Token: Marcellinae - Frecuencia: 12</w:t>
      </w:r>
    </w:p>
    <w:p w14:paraId="18A527F5" w14:textId="77777777" w:rsidR="00EB7D10" w:rsidRDefault="00000000">
      <w:r>
        <w:t>Token: splen - Frecuencia: 12</w:t>
      </w:r>
    </w:p>
    <w:p w14:paraId="12FAA0F2" w14:textId="77777777" w:rsidR="00EB7D10" w:rsidRDefault="00000000">
      <w:r>
        <w:t>Token: meren(ti) - Frecuencia: 12</w:t>
      </w:r>
    </w:p>
    <w:p w14:paraId="33FD2D92" w14:textId="77777777" w:rsidR="00EB7D10" w:rsidRDefault="00000000">
      <w:r>
        <w:t>Token: F(oro) - Frecuencia: 12</w:t>
      </w:r>
    </w:p>
    <w:p w14:paraId="12CA02B9" w14:textId="77777777" w:rsidR="00EB7D10" w:rsidRDefault="00000000">
      <w:r>
        <w:t>Token: Basilius - Frecuencia: 12</w:t>
      </w:r>
    </w:p>
    <w:p w14:paraId="6AD72E06" w14:textId="77777777" w:rsidR="00EB7D10" w:rsidRDefault="00000000">
      <w:r>
        <w:t>Token: expeditione - Frecuencia: 12</w:t>
      </w:r>
    </w:p>
    <w:p w14:paraId="5C0D8C92" w14:textId="77777777" w:rsidR="00EB7D10" w:rsidRDefault="00000000">
      <w:r>
        <w:t>Token: Dacica - Frecuencia: 12</w:t>
      </w:r>
    </w:p>
    <w:p w14:paraId="0ED6A891" w14:textId="77777777" w:rsidR="00EB7D10" w:rsidRDefault="00000000">
      <w:r>
        <w:lastRenderedPageBreak/>
        <w:t>Token: coniugi?] - Frecuencia: 12</w:t>
      </w:r>
    </w:p>
    <w:p w14:paraId="5C0D68E3" w14:textId="77777777" w:rsidR="00EB7D10" w:rsidRDefault="00000000">
      <w:r>
        <w:t>Token: cast(rorum) - Frecuencia: 12</w:t>
      </w:r>
    </w:p>
    <w:p w14:paraId="097DBEBC" w14:textId="77777777" w:rsidR="00EB7D10" w:rsidRDefault="00000000">
      <w:r>
        <w:t>Token: K(arnuntino) - Frecuencia: 12</w:t>
      </w:r>
    </w:p>
    <w:p w14:paraId="380AE5D9" w14:textId="77777777" w:rsidR="00EB7D10" w:rsidRDefault="00000000">
      <w:r>
        <w:t>Token: [ano - Frecuencia: 12</w:t>
      </w:r>
    </w:p>
    <w:p w14:paraId="15208E7A" w14:textId="77777777" w:rsidR="00EB7D10" w:rsidRDefault="00000000">
      <w:r>
        <w:t>Token: pr]aef(ecto) - Frecuencia: 12</w:t>
      </w:r>
    </w:p>
    <w:p w14:paraId="1D068D3A" w14:textId="77777777" w:rsidR="00EB7D10" w:rsidRDefault="00000000">
      <w:r>
        <w:t>Token: potest(atis) - Frecuencia: 12</w:t>
      </w:r>
    </w:p>
    <w:p w14:paraId="1F64B8AC" w14:textId="77777777" w:rsidR="00EB7D10" w:rsidRDefault="00000000">
      <w:r>
        <w:t>Token: riano - Frecuencia: 12</w:t>
      </w:r>
    </w:p>
    <w:p w14:paraId="760D66B6" w14:textId="77777777" w:rsidR="00EB7D10" w:rsidRDefault="00000000">
      <w:r>
        <w:t>Token: [rum] - Frecuencia: 12</w:t>
      </w:r>
    </w:p>
    <w:p w14:paraId="7B2A5836" w14:textId="77777777" w:rsidR="00EB7D10" w:rsidRDefault="00000000">
      <w:r>
        <w:t>Token: Aquili - Frecuencia: 12</w:t>
      </w:r>
    </w:p>
    <w:p w14:paraId="228718D0" w14:textId="77777777" w:rsidR="00EB7D10" w:rsidRDefault="00000000">
      <w:r>
        <w:t>Token: Nobilis - Frecuencia: 12</w:t>
      </w:r>
    </w:p>
    <w:p w14:paraId="33CFAD85" w14:textId="77777777" w:rsidR="00EB7D10" w:rsidRDefault="00000000">
      <w:r>
        <w:t>Token: pecuniae - Frecuencia: 12</w:t>
      </w:r>
    </w:p>
    <w:p w14:paraId="41408582" w14:textId="77777777" w:rsidR="00EB7D10" w:rsidRDefault="00000000">
      <w:r>
        <w:t>Token: forte - Frecuencia: 12</w:t>
      </w:r>
    </w:p>
    <w:p w14:paraId="634E9CEC" w14:textId="77777777" w:rsidR="00EB7D10" w:rsidRDefault="00000000">
      <w:r>
        <w:t>Token: Stephanus - Frecuencia: 12</w:t>
      </w:r>
    </w:p>
    <w:p w14:paraId="59E6FBA0" w14:textId="77777777" w:rsidR="00EB7D10" w:rsidRDefault="00000000">
      <w:r>
        <w:t>Token: M[--- - Frecuencia: 12</w:t>
      </w:r>
    </w:p>
    <w:p w14:paraId="0D500690" w14:textId="77777777" w:rsidR="00EB7D10" w:rsidRDefault="00000000">
      <w:r>
        <w:t>Token: Trophimo - Frecuencia: 12</w:t>
      </w:r>
    </w:p>
    <w:p w14:paraId="52188932" w14:textId="77777777" w:rsidR="00EB7D10" w:rsidRDefault="00000000">
      <w:r>
        <w:t>Token: [Severi] - Frecuencia: 12</w:t>
      </w:r>
    </w:p>
    <w:p w14:paraId="12541690" w14:textId="77777777" w:rsidR="00EB7D10" w:rsidRDefault="00000000">
      <w:r>
        <w:t>Token: [annos] - Frecuencia: 12</w:t>
      </w:r>
    </w:p>
    <w:p w14:paraId="3EF24C28" w14:textId="77777777" w:rsidR="00EB7D10" w:rsidRDefault="00000000">
      <w:r>
        <w:t>Token: b(onis) - Frecuencia: 12</w:t>
      </w:r>
    </w:p>
    <w:p w14:paraId="70607D0F" w14:textId="77777777" w:rsidR="00EB7D10" w:rsidRDefault="00000000">
      <w:r>
        <w:t>Token: Afri - Frecuencia: 12</w:t>
      </w:r>
    </w:p>
    <w:p w14:paraId="40AAA32F" w14:textId="77777777" w:rsidR="00EB7D10" w:rsidRDefault="00000000">
      <w:r>
        <w:t>Token: C(ai)] - Frecuencia: 12</w:t>
      </w:r>
    </w:p>
    <w:p w14:paraId="6D4309EE" w14:textId="77777777" w:rsidR="00EB7D10" w:rsidRDefault="00000000">
      <w:r>
        <w:t>Token: DC - Frecuencia: 12</w:t>
      </w:r>
    </w:p>
    <w:p w14:paraId="3FE0D0B8" w14:textId="77777777" w:rsidR="00EB7D10" w:rsidRDefault="00000000">
      <w:r>
        <w:t>Token: Pompeianus - Frecuencia: 12</w:t>
      </w:r>
    </w:p>
    <w:p w14:paraId="2EB3F3FE" w14:textId="77777777" w:rsidR="00EB7D10" w:rsidRDefault="00000000">
      <w:r>
        <w:t>Token: [e]st - Frecuencia: 12</w:t>
      </w:r>
    </w:p>
    <w:p w14:paraId="48A4263F" w14:textId="77777777" w:rsidR="00EB7D10" w:rsidRDefault="00000000">
      <w:r>
        <w:t>Token: illis - Frecuencia: 12</w:t>
      </w:r>
    </w:p>
    <w:p w14:paraId="5C5C29F5" w14:textId="77777777" w:rsidR="00EB7D10" w:rsidRDefault="00000000">
      <w:r>
        <w:t>Token: Sextia - Frecuencia: 12</w:t>
      </w:r>
    </w:p>
    <w:p w14:paraId="56C28B7F" w14:textId="77777777" w:rsidR="00EB7D10" w:rsidRDefault="00000000">
      <w:r>
        <w:t>Token: Proclus - Frecuencia: 12</w:t>
      </w:r>
    </w:p>
    <w:p w14:paraId="006E6BC5" w14:textId="77777777" w:rsidR="00EB7D10" w:rsidRDefault="00000000">
      <w:r>
        <w:lastRenderedPageBreak/>
        <w:t>Token: Casta - Frecuencia: 12</w:t>
      </w:r>
    </w:p>
    <w:p w14:paraId="272915DF" w14:textId="77777777" w:rsidR="00EB7D10" w:rsidRDefault="00000000">
      <w:r>
        <w:t>Token: Theodori - Frecuencia: 12</w:t>
      </w:r>
    </w:p>
    <w:p w14:paraId="6E38D36B" w14:textId="77777777" w:rsidR="00EB7D10" w:rsidRDefault="00000000">
      <w:r>
        <w:t>Token: Axius - Frecuencia: 12</w:t>
      </w:r>
    </w:p>
    <w:p w14:paraId="15139930" w14:textId="77777777" w:rsidR="00EB7D10" w:rsidRDefault="00000000">
      <w:r>
        <w:t>Token: Paetus - Frecuencia: 12</w:t>
      </w:r>
    </w:p>
    <w:p w14:paraId="2BE8721F" w14:textId="77777777" w:rsidR="00EB7D10" w:rsidRDefault="00000000">
      <w:r>
        <w:t>Token: Aq(uitanorum) - Frecuencia: 12</w:t>
      </w:r>
    </w:p>
    <w:p w14:paraId="0F6EE522" w14:textId="77777777" w:rsidR="00EB7D10" w:rsidRDefault="00000000">
      <w:r>
        <w:t>Token: Albia - Frecuencia: 12</w:t>
      </w:r>
    </w:p>
    <w:p w14:paraId="2C5902F9" w14:textId="77777777" w:rsidR="00EB7D10" w:rsidRDefault="00000000">
      <w:r>
        <w:t>Token: post(erisque) - Frecuencia: 12</w:t>
      </w:r>
    </w:p>
    <w:p w14:paraId="6DD3D815" w14:textId="77777777" w:rsidR="00EB7D10" w:rsidRDefault="00000000">
      <w:r>
        <w:t>Token: [[[C(aio) - Frecuencia: 12</w:t>
      </w:r>
    </w:p>
    <w:p w14:paraId="73157E5C" w14:textId="77777777" w:rsidR="00EB7D10" w:rsidRDefault="00000000">
      <w:r>
        <w:t>Token: [max(imi) - Frecuencia: 12</w:t>
      </w:r>
    </w:p>
    <w:p w14:paraId="1A9D7C72" w14:textId="77777777" w:rsidR="00EB7D10" w:rsidRDefault="00000000">
      <w:r>
        <w:t>Token: AE[---] - Frecuencia: 12</w:t>
      </w:r>
    </w:p>
    <w:p w14:paraId="26BBDFFB" w14:textId="77777777" w:rsidR="00EB7D10" w:rsidRDefault="00000000">
      <w:r>
        <w:t>Token: Popillius - Frecuencia: 12</w:t>
      </w:r>
    </w:p>
    <w:p w14:paraId="108C6D5D" w14:textId="77777777" w:rsidR="00EB7D10" w:rsidRDefault="00000000">
      <w:r>
        <w:t>Token: Largo - Frecuencia: 12</w:t>
      </w:r>
    </w:p>
    <w:p w14:paraId="764C3FB4" w14:textId="77777777" w:rsidR="00EB7D10" w:rsidRDefault="00000000">
      <w:r>
        <w:t>Token: Roscio - Frecuencia: 12</w:t>
      </w:r>
    </w:p>
    <w:p w14:paraId="6634E210" w14:textId="77777777" w:rsidR="00EB7D10" w:rsidRDefault="00000000">
      <w:r>
        <w:t>Token: [ob] - Frecuencia: 12</w:t>
      </w:r>
    </w:p>
    <w:p w14:paraId="15D15B74" w14:textId="77777777" w:rsidR="00EB7D10" w:rsidRDefault="00000000">
      <w:r>
        <w:t>Token: g(eminae)] - Frecuencia: 12</w:t>
      </w:r>
    </w:p>
    <w:p w14:paraId="1BAE2A3D" w14:textId="77777777" w:rsidR="00EB7D10" w:rsidRDefault="00000000">
      <w:r>
        <w:t>Token: cerunt - Frecuencia: 12</w:t>
      </w:r>
    </w:p>
    <w:p w14:paraId="03972960" w14:textId="77777777" w:rsidR="00EB7D10" w:rsidRDefault="00000000">
      <w:r>
        <w:t>Token: Venustae - Frecuencia: 12</w:t>
      </w:r>
    </w:p>
    <w:p w14:paraId="591AF8BA" w14:textId="77777777" w:rsidR="00EB7D10" w:rsidRDefault="00000000">
      <w:r>
        <w:t>Token: co[h(ortis)] - Frecuencia: 12</w:t>
      </w:r>
    </w:p>
    <w:p w14:paraId="7AC4E1E4" w14:textId="77777777" w:rsidR="00EB7D10" w:rsidRDefault="00000000">
      <w:r>
        <w:t>Token: Ursina - Frecuencia: 12</w:t>
      </w:r>
    </w:p>
    <w:p w14:paraId="6E1ADE5D" w14:textId="77777777" w:rsidR="00EB7D10" w:rsidRDefault="00000000">
      <w:r>
        <w:t>Token: [proco(n)s(ul) - Frecuencia: 12</w:t>
      </w:r>
    </w:p>
    <w:p w14:paraId="17D17D6A" w14:textId="77777777" w:rsidR="00EB7D10" w:rsidRDefault="00000000">
      <w:r>
        <w:t>Token: si[bi] - Frecuencia: 12</w:t>
      </w:r>
    </w:p>
    <w:p w14:paraId="5AC50713" w14:textId="77777777" w:rsidR="00EB7D10" w:rsidRDefault="00000000">
      <w:r>
        <w:t>Token: dolum - Frecuencia: 12</w:t>
      </w:r>
    </w:p>
    <w:p w14:paraId="53AD4D40" w14:textId="77777777" w:rsidR="00EB7D10" w:rsidRDefault="00000000">
      <w:r>
        <w:t>Token: positum - Frecuencia: 12</w:t>
      </w:r>
    </w:p>
    <w:p w14:paraId="3A7978ED" w14:textId="77777777" w:rsidR="00EB7D10" w:rsidRDefault="00000000">
      <w:r>
        <w:t>Token: NV[---] - Frecuencia: 12</w:t>
      </w:r>
    </w:p>
    <w:p w14:paraId="6120EC6B" w14:textId="77777777" w:rsidR="00EB7D10" w:rsidRDefault="00000000">
      <w:r>
        <w:t>Token: Eutycheti - Frecuencia: 12</w:t>
      </w:r>
    </w:p>
    <w:p w14:paraId="471ABA49" w14:textId="77777777" w:rsidR="00EB7D10" w:rsidRDefault="00000000">
      <w:r>
        <w:t>Token: spopondit - Frecuencia: 12</w:t>
      </w:r>
    </w:p>
    <w:p w14:paraId="67694E32" w14:textId="77777777" w:rsidR="00EB7D10" w:rsidRDefault="00000000">
      <w:r>
        <w:lastRenderedPageBreak/>
        <w:t>Token: Asprenate - Frecuencia: 12</w:t>
      </w:r>
    </w:p>
    <w:p w14:paraId="4DE9BF89" w14:textId="77777777" w:rsidR="00EB7D10" w:rsidRDefault="00000000">
      <w:r>
        <w:t>Token: ulus - Frecuencia: 12</w:t>
      </w:r>
    </w:p>
    <w:p w14:paraId="1B65CFC7" w14:textId="77777777" w:rsidR="00EB7D10" w:rsidRDefault="00000000">
      <w:r>
        <w:t>Token: Scy(thicae) - Frecuencia: 12</w:t>
      </w:r>
    </w:p>
    <w:p w14:paraId="2BE0B313" w14:textId="77777777" w:rsidR="00EB7D10" w:rsidRDefault="00000000">
      <w:r>
        <w:t>Token: dedicante] - Frecuencia: 12</w:t>
      </w:r>
    </w:p>
    <w:p w14:paraId="6642B911" w14:textId="77777777" w:rsidR="00EB7D10" w:rsidRDefault="00000000">
      <w:r>
        <w:t>Token: Calvisio - Frecuencia: 12</w:t>
      </w:r>
    </w:p>
    <w:p w14:paraId="28C2A0DC" w14:textId="77777777" w:rsidR="00EB7D10" w:rsidRDefault="00000000">
      <w:r>
        <w:t>Token: Helpidi - Frecuencia: 12</w:t>
      </w:r>
    </w:p>
    <w:p w14:paraId="4DA1F009" w14:textId="77777777" w:rsidR="00EB7D10" w:rsidRDefault="00000000">
      <w:r>
        <w:t>Token: [[P(ublius) - Frecuencia: 12</w:t>
      </w:r>
    </w:p>
    <w:p w14:paraId="58827A7C" w14:textId="77777777" w:rsidR="00EB7D10" w:rsidRDefault="00000000">
      <w:r>
        <w:t>Token: Britannici - Frecuencia: 12</w:t>
      </w:r>
    </w:p>
    <w:p w14:paraId="20A1D27F" w14:textId="77777777" w:rsidR="00EB7D10" w:rsidRDefault="00000000">
      <w:r>
        <w:t>Token: quisque - Frecuencia: 12</w:t>
      </w:r>
    </w:p>
    <w:p w14:paraId="7B1517BE" w14:textId="77777777" w:rsidR="00EB7D10" w:rsidRDefault="00000000">
      <w:r>
        <w:t>Token: [ris - Frecuencia: 12</w:t>
      </w:r>
    </w:p>
    <w:p w14:paraId="733CCA68" w14:textId="77777777" w:rsidR="00EB7D10" w:rsidRDefault="00000000">
      <w:r>
        <w:t>Token: censuit - Frecuencia: 12</w:t>
      </w:r>
    </w:p>
    <w:p w14:paraId="7E2DF7AE" w14:textId="77777777" w:rsidR="00EB7D10" w:rsidRDefault="00000000">
      <w:r>
        <w:t>Token: quem(!) - Frecuencia: 12</w:t>
      </w:r>
    </w:p>
    <w:p w14:paraId="4483D0D0" w14:textId="77777777" w:rsidR="00EB7D10" w:rsidRDefault="00000000">
      <w:r>
        <w:t>Token: dece(m) - Frecuencia: 12</w:t>
      </w:r>
    </w:p>
    <w:p w14:paraId="0FEE861F" w14:textId="77777777" w:rsidR="00EB7D10" w:rsidRDefault="00000000">
      <w:r>
        <w:t>Token: fili]o - Frecuencia: 12</w:t>
      </w:r>
    </w:p>
    <w:p w14:paraId="4C9BFC79" w14:textId="77777777" w:rsidR="00EB7D10" w:rsidRDefault="00000000">
      <w:r>
        <w:t>Token: Iuliu[s] - Frecuencia: 12</w:t>
      </w:r>
    </w:p>
    <w:p w14:paraId="1731840D" w14:textId="77777777" w:rsidR="00EB7D10" w:rsidRDefault="00000000">
      <w:r>
        <w:t>Token: AE - Frecuencia: 12</w:t>
      </w:r>
    </w:p>
    <w:p w14:paraId="61A3B53F" w14:textId="77777777" w:rsidR="00EB7D10" w:rsidRDefault="00000000">
      <w:r>
        <w:t>Token: p(iissimae) - Frecuencia: 12</w:t>
      </w:r>
    </w:p>
    <w:p w14:paraId="606D1983" w14:textId="77777777" w:rsidR="00EB7D10" w:rsidRDefault="00000000">
      <w:r>
        <w:t>Token: p(rae)p(ositi) - Frecuencia: 12</w:t>
      </w:r>
    </w:p>
    <w:p w14:paraId="54789872" w14:textId="77777777" w:rsidR="00EB7D10" w:rsidRDefault="00000000">
      <w:r>
        <w:t>Token: instante - Frecuencia: 12</w:t>
      </w:r>
    </w:p>
    <w:p w14:paraId="317D2FCC" w14:textId="77777777" w:rsidR="00EB7D10" w:rsidRDefault="00000000">
      <w:r>
        <w:t>Token: Severiano - Frecuencia: 12</w:t>
      </w:r>
    </w:p>
    <w:p w14:paraId="2A9F6B8B" w14:textId="77777777" w:rsidR="00EB7D10" w:rsidRDefault="00000000">
      <w:r>
        <w:t>Token: f(ecit)?] - Frecuencia: 12</w:t>
      </w:r>
    </w:p>
    <w:p w14:paraId="40ED8372" w14:textId="77777777" w:rsidR="00EB7D10" w:rsidRDefault="00000000">
      <w:r>
        <w:t>Token: patri] - Frecuencia: 12</w:t>
      </w:r>
    </w:p>
    <w:p w14:paraId="72D87EFB" w14:textId="77777777" w:rsidR="00EB7D10" w:rsidRDefault="00000000">
      <w:r>
        <w:t>Token: Cum - Frecuencia: 12</w:t>
      </w:r>
    </w:p>
    <w:p w14:paraId="768C69D4" w14:textId="77777777" w:rsidR="00EB7D10" w:rsidRDefault="00000000">
      <w:r>
        <w:t>Token: [be]ne - Frecuencia: 12</w:t>
      </w:r>
    </w:p>
    <w:p w14:paraId="03C4D398" w14:textId="77777777" w:rsidR="00EB7D10" w:rsidRDefault="00000000">
      <w:r>
        <w:t>Token: PP(iis) - Frecuencia: 12</w:t>
      </w:r>
    </w:p>
    <w:p w14:paraId="30F61F26" w14:textId="77777777" w:rsidR="00EB7D10" w:rsidRDefault="00000000">
      <w:r>
        <w:t>Token: Caesar[i] - Frecuencia: 12</w:t>
      </w:r>
    </w:p>
    <w:p w14:paraId="6D15BFBB" w14:textId="77777777" w:rsidR="00EB7D10" w:rsidRDefault="00000000">
      <w:r>
        <w:lastRenderedPageBreak/>
        <w:t>Token: Oppiae - Frecuencia: 12</w:t>
      </w:r>
    </w:p>
    <w:p w14:paraId="76695B59" w14:textId="77777777" w:rsidR="00EB7D10" w:rsidRDefault="00000000">
      <w:r>
        <w:t>Token: sepul - Frecuencia: 12</w:t>
      </w:r>
    </w:p>
    <w:p w14:paraId="42E24D42" w14:textId="77777777" w:rsidR="00EB7D10" w:rsidRDefault="00000000">
      <w:r>
        <w:t>Token: tatus - Frecuencia: 12</w:t>
      </w:r>
    </w:p>
    <w:p w14:paraId="7EBAB46A" w14:textId="77777777" w:rsidR="00EB7D10" w:rsidRDefault="00000000">
      <w:r>
        <w:t>Token: LXXXVII - Frecuencia: 12</w:t>
      </w:r>
    </w:p>
    <w:p w14:paraId="5BA845BC" w14:textId="77777777" w:rsidR="00EB7D10" w:rsidRDefault="00000000">
      <w:r>
        <w:t>Token: Ianuar(ius) - Frecuencia: 12</w:t>
      </w:r>
    </w:p>
    <w:p w14:paraId="6188279E" w14:textId="77777777" w:rsidR="00EB7D10" w:rsidRDefault="00000000">
      <w:r>
        <w:t>Token: f(ilia)(?) - Frecuencia: 12</w:t>
      </w:r>
    </w:p>
    <w:p w14:paraId="3F64CEEF" w14:textId="77777777" w:rsidR="00EB7D10" w:rsidRDefault="00000000">
      <w:r>
        <w:t>Token: v(ivis) - Frecuencia: 12</w:t>
      </w:r>
    </w:p>
    <w:p w14:paraId="19638E4E" w14:textId="77777777" w:rsidR="00EB7D10" w:rsidRDefault="00000000">
      <w:r>
        <w:t>Token: [L(ucius)? - Frecuencia: 12</w:t>
      </w:r>
    </w:p>
    <w:p w14:paraId="1B56F3E5" w14:textId="77777777" w:rsidR="00EB7D10" w:rsidRDefault="00000000">
      <w:r>
        <w:t>Token: August(a)e - Frecuencia: 12</w:t>
      </w:r>
    </w:p>
    <w:p w14:paraId="71D75C73" w14:textId="77777777" w:rsidR="00EB7D10" w:rsidRDefault="00000000">
      <w:r>
        <w:t>Token: Gavia - Frecuencia: 12</w:t>
      </w:r>
    </w:p>
    <w:p w14:paraId="6E0293D2" w14:textId="77777777" w:rsidR="00EB7D10" w:rsidRDefault="00000000">
      <w:r>
        <w:t>Token: A]ntonino - Frecuencia: 12</w:t>
      </w:r>
    </w:p>
    <w:p w14:paraId="73EDDCCB" w14:textId="77777777" w:rsidR="00EB7D10" w:rsidRDefault="00000000">
      <w:r>
        <w:t>Token: [p(ublica)] - Frecuencia: 12</w:t>
      </w:r>
    </w:p>
    <w:p w14:paraId="073C3B2E" w14:textId="77777777" w:rsidR="00EB7D10" w:rsidRDefault="00000000">
      <w:r>
        <w:t>Token: Threptus - Frecuencia: 12</w:t>
      </w:r>
    </w:p>
    <w:p w14:paraId="2CB708B0" w14:textId="77777777" w:rsidR="00EB7D10" w:rsidRDefault="00000000">
      <w:r>
        <w:t>Token: Reburri - Frecuencia: 12</w:t>
      </w:r>
    </w:p>
    <w:p w14:paraId="04D50B87" w14:textId="77777777" w:rsidR="00EB7D10" w:rsidRDefault="00000000">
      <w:r>
        <w:t>Token: clas(sis) - Frecuencia: 12</w:t>
      </w:r>
    </w:p>
    <w:p w14:paraId="7C27E75F" w14:textId="77777777" w:rsidR="00EB7D10" w:rsidRDefault="00000000">
      <w:r>
        <w:t>Token: Aravacor(um) - Frecuencia: 12</w:t>
      </w:r>
    </w:p>
    <w:p w14:paraId="21E42398" w14:textId="77777777" w:rsidR="00EB7D10" w:rsidRDefault="00000000">
      <w:r>
        <w:t>Token: dig - Frecuencia: 12</w:t>
      </w:r>
    </w:p>
    <w:p w14:paraId="48365044" w14:textId="77777777" w:rsidR="00EB7D10" w:rsidRDefault="00000000">
      <w:r>
        <w:t>Token: Daciae - Frecuencia: 12</w:t>
      </w:r>
    </w:p>
    <w:p w14:paraId="66B21692" w14:textId="77777777" w:rsidR="00EB7D10" w:rsidRDefault="00000000">
      <w:r>
        <w:t>Token: D(olicheni) - Frecuencia: 12</w:t>
      </w:r>
    </w:p>
    <w:p w14:paraId="5918BF05" w14:textId="77777777" w:rsidR="00EB7D10" w:rsidRDefault="00000000">
      <w:r>
        <w:t>Token: Raetiae - Frecuencia: 12</w:t>
      </w:r>
    </w:p>
    <w:p w14:paraId="256516CF" w14:textId="77777777" w:rsidR="00EB7D10" w:rsidRDefault="00000000">
      <w:r>
        <w:t>Token: Mettius - Frecuencia: 12</w:t>
      </w:r>
    </w:p>
    <w:p w14:paraId="3228BD92" w14:textId="77777777" w:rsidR="00EB7D10" w:rsidRDefault="00000000">
      <w:r>
        <w:t>Token: Acutius - Frecuencia: 12</w:t>
      </w:r>
    </w:p>
    <w:p w14:paraId="5FFD509F" w14:textId="77777777" w:rsidR="00EB7D10" w:rsidRDefault="00000000">
      <w:r>
        <w:t>Token: nutrici - Frecuencia: 12</w:t>
      </w:r>
    </w:p>
    <w:p w14:paraId="140AC1A6" w14:textId="77777777" w:rsidR="00EB7D10" w:rsidRDefault="00000000">
      <w:r>
        <w:t>Token: sianus - Frecuencia: 12</w:t>
      </w:r>
    </w:p>
    <w:p w14:paraId="7BB3C7A1" w14:textId="77777777" w:rsidR="00EB7D10" w:rsidRDefault="00000000">
      <w:r>
        <w:t>Token: Manliae - Frecuencia: 12</w:t>
      </w:r>
    </w:p>
    <w:p w14:paraId="3AFE72E2" w14:textId="77777777" w:rsidR="00EB7D10" w:rsidRDefault="00000000">
      <w:r>
        <w:t>Token: [---]liae - Frecuencia: 12</w:t>
      </w:r>
    </w:p>
    <w:p w14:paraId="4E8A2AA2" w14:textId="77777777" w:rsidR="00EB7D10" w:rsidRDefault="00000000">
      <w:r>
        <w:lastRenderedPageBreak/>
        <w:t>Token: Phoebe - Frecuencia: 12</w:t>
      </w:r>
    </w:p>
    <w:p w14:paraId="25925D39" w14:textId="77777777" w:rsidR="00EB7D10" w:rsidRDefault="00000000">
      <w:r>
        <w:t>Token: [s]acrum - Frecuencia: 12</w:t>
      </w:r>
    </w:p>
    <w:p w14:paraId="7B0F1B69" w14:textId="77777777" w:rsidR="00EB7D10" w:rsidRDefault="00000000">
      <w:r>
        <w:t>Token: [L(uci)? - Frecuencia: 12</w:t>
      </w:r>
    </w:p>
    <w:p w14:paraId="0D9B84D5" w14:textId="77777777" w:rsidR="00EB7D10" w:rsidRDefault="00000000">
      <w:r>
        <w:t>Token: Strabo - Frecuencia: 12</w:t>
      </w:r>
    </w:p>
    <w:p w14:paraId="22439242" w14:textId="77777777" w:rsidR="00EB7D10" w:rsidRDefault="00000000">
      <w:r>
        <w:t>Token: Ruf - Frecuencia: 12</w:t>
      </w:r>
    </w:p>
    <w:p w14:paraId="154EAE45" w14:textId="77777777" w:rsidR="00EB7D10" w:rsidRDefault="00000000">
      <w:r>
        <w:t>Token: Baebi - Frecuencia: 12</w:t>
      </w:r>
    </w:p>
    <w:p w14:paraId="06803AB4" w14:textId="77777777" w:rsidR="00EB7D10" w:rsidRDefault="00000000">
      <w:r>
        <w:t>Token: edidit - Frecuencia: 12</w:t>
      </w:r>
    </w:p>
    <w:p w14:paraId="0058B042" w14:textId="77777777" w:rsidR="00EB7D10" w:rsidRDefault="00000000">
      <w:r>
        <w:t>Token: igitur - Frecuencia: 12</w:t>
      </w:r>
    </w:p>
    <w:p w14:paraId="656E9589" w14:textId="77777777" w:rsidR="00EB7D10" w:rsidRDefault="00000000">
      <w:r>
        <w:t>Token: sari - Frecuencia: 12</w:t>
      </w:r>
    </w:p>
    <w:p w14:paraId="5E6BA680" w14:textId="77777777" w:rsidR="00EB7D10" w:rsidRDefault="00000000">
      <w:r>
        <w:t>Token: me(n)sibus - Frecuencia: 12</w:t>
      </w:r>
    </w:p>
    <w:p w14:paraId="62DF5CC8" w14:textId="77777777" w:rsidR="00EB7D10" w:rsidRDefault="00000000">
      <w:r>
        <w:t>Token: D(omini) - Frecuencia: 12</w:t>
      </w:r>
    </w:p>
    <w:p w14:paraId="2DF74E28" w14:textId="77777777" w:rsidR="00EB7D10" w:rsidRDefault="00000000">
      <w:r>
        <w:t>Token: su]b - Frecuencia: 12</w:t>
      </w:r>
    </w:p>
    <w:p w14:paraId="037E24C9" w14:textId="77777777" w:rsidR="00EB7D10" w:rsidRDefault="00000000">
      <w:r>
        <w:t>Token: fili[o] - Frecuencia: 12</w:t>
      </w:r>
    </w:p>
    <w:p w14:paraId="1955D4BD" w14:textId="77777777" w:rsidR="00EB7D10" w:rsidRDefault="00000000">
      <w:r>
        <w:t>Token: ati - Frecuencia: 12</w:t>
      </w:r>
    </w:p>
    <w:p w14:paraId="0CCF2676" w14:textId="77777777" w:rsidR="00EB7D10" w:rsidRDefault="00000000">
      <w:r>
        <w:t>Token: Quadrati - Frecuencia: 12</w:t>
      </w:r>
    </w:p>
    <w:p w14:paraId="02034181" w14:textId="77777777" w:rsidR="00EB7D10" w:rsidRDefault="00000000">
      <w:r>
        <w:t>Token: milit(i) - Frecuencia: 12</w:t>
      </w:r>
    </w:p>
    <w:p w14:paraId="51F4B406" w14:textId="77777777" w:rsidR="00EB7D10" w:rsidRDefault="00000000">
      <w:r>
        <w:t>Token: [[[M(arco) - Frecuencia: 12</w:t>
      </w:r>
    </w:p>
    <w:p w14:paraId="33AB32EF" w14:textId="77777777" w:rsidR="00EB7D10" w:rsidRDefault="00000000">
      <w:r>
        <w:t>Token: here - Frecuencia: 12</w:t>
      </w:r>
    </w:p>
    <w:p w14:paraId="49CDC2C1" w14:textId="77777777" w:rsidR="00EB7D10" w:rsidRDefault="00000000">
      <w:r>
        <w:t>Token: H[adriani - Frecuencia: 12</w:t>
      </w:r>
    </w:p>
    <w:p w14:paraId="75B54E56" w14:textId="77777777" w:rsidR="00EB7D10" w:rsidRDefault="00000000">
      <w:r>
        <w:t>Token: sibei - Frecuencia: 12</w:t>
      </w:r>
    </w:p>
    <w:p w14:paraId="478B2C7B" w14:textId="77777777" w:rsidR="00EB7D10" w:rsidRDefault="00000000">
      <w:r>
        <w:t>Token: hu - Frecuencia: 12</w:t>
      </w:r>
    </w:p>
    <w:p w14:paraId="4136529C" w14:textId="77777777" w:rsidR="00EB7D10" w:rsidRDefault="00000000">
      <w:r>
        <w:t>Token: q(ua) - Frecuencia: 12</w:t>
      </w:r>
    </w:p>
    <w:p w14:paraId="5C0C0209" w14:textId="77777777" w:rsidR="00EB7D10" w:rsidRDefault="00000000">
      <w:r>
        <w:t>Token: [d(e) - Frecuencia: 12</w:t>
      </w:r>
    </w:p>
    <w:p w14:paraId="53B70B87" w14:textId="77777777" w:rsidR="00EB7D10" w:rsidRDefault="00000000">
      <w:r>
        <w:t>Token: Messala - Frecuencia: 12</w:t>
      </w:r>
    </w:p>
    <w:p w14:paraId="30422857" w14:textId="77777777" w:rsidR="00EB7D10" w:rsidRDefault="00000000">
      <w:r>
        <w:t>Token: ab] - Frecuencia: 12</w:t>
      </w:r>
    </w:p>
    <w:p w14:paraId="75125377" w14:textId="77777777" w:rsidR="00EB7D10" w:rsidRDefault="00000000">
      <w:r>
        <w:t>Token: [est] - Frecuencia: 12</w:t>
      </w:r>
    </w:p>
    <w:p w14:paraId="5B18EF78" w14:textId="77777777" w:rsidR="00EB7D10" w:rsidRDefault="00000000">
      <w:r>
        <w:lastRenderedPageBreak/>
        <w:t>Token: principibus - Frecuencia: 12</w:t>
      </w:r>
    </w:p>
    <w:p w14:paraId="66A7B684" w14:textId="77777777" w:rsidR="00EB7D10" w:rsidRDefault="00000000">
      <w:r>
        <w:t>Token: PRO[---] - Frecuencia: 12</w:t>
      </w:r>
    </w:p>
    <w:p w14:paraId="4B11E3AF" w14:textId="77777777" w:rsidR="00EB7D10" w:rsidRDefault="00000000">
      <w:r>
        <w:t>Token: act(um) - Frecuencia: 12</w:t>
      </w:r>
    </w:p>
    <w:p w14:paraId="08588279" w14:textId="77777777" w:rsidR="00EB7D10" w:rsidRDefault="00000000">
      <w:r>
        <w:t>Token: Lupa - Frecuencia: 12</w:t>
      </w:r>
    </w:p>
    <w:p w14:paraId="469223E3" w14:textId="77777777" w:rsidR="00EB7D10" w:rsidRDefault="00000000">
      <w:r>
        <w:t>Token: Auge - Frecuencia: 12</w:t>
      </w:r>
    </w:p>
    <w:p w14:paraId="6F77A3B0" w14:textId="77777777" w:rsidR="00EB7D10" w:rsidRDefault="00000000">
      <w:r>
        <w:t>Token: Liberali - Frecuencia: 12</w:t>
      </w:r>
    </w:p>
    <w:p w14:paraId="5BCF8A2D" w14:textId="77777777" w:rsidR="00EB7D10" w:rsidRDefault="00000000">
      <w:r>
        <w:t>Token: Curtio - Frecuencia: 12</w:t>
      </w:r>
    </w:p>
    <w:p w14:paraId="43F4C846" w14:textId="77777777" w:rsidR="00EB7D10" w:rsidRDefault="00000000">
      <w:r>
        <w:t>Token: Hospita - Frecuencia: 12</w:t>
      </w:r>
    </w:p>
    <w:p w14:paraId="20B3FCCC" w14:textId="77777777" w:rsidR="00EB7D10" w:rsidRDefault="00000000">
      <w:r>
        <w:t>Token: [Germanici - Frecuencia: 12</w:t>
      </w:r>
    </w:p>
    <w:p w14:paraId="33F5F002" w14:textId="77777777" w:rsidR="00EB7D10" w:rsidRDefault="00000000">
      <w:r>
        <w:t>Token: decreverunt - Frecuencia: 12</w:t>
      </w:r>
    </w:p>
    <w:p w14:paraId="7D0544A8" w14:textId="77777777" w:rsidR="00EB7D10" w:rsidRDefault="00000000">
      <w:r>
        <w:t>Token: seviri - Frecuencia: 12</w:t>
      </w:r>
    </w:p>
    <w:p w14:paraId="4E27C942" w14:textId="77777777" w:rsidR="00EB7D10" w:rsidRDefault="00000000">
      <w:r>
        <w:t>Token: Gallia - Frecuencia: 12</w:t>
      </w:r>
    </w:p>
    <w:p w14:paraId="6760B5ED" w14:textId="77777777" w:rsidR="00EB7D10" w:rsidRDefault="00000000">
      <w:r>
        <w:t>Token: circo - Frecuencia: 12</w:t>
      </w:r>
    </w:p>
    <w:p w14:paraId="043033D8" w14:textId="77777777" w:rsidR="00EB7D10" w:rsidRDefault="00000000">
      <w:r>
        <w:t>Token: l(ibert--) - Frecuencia: 12</w:t>
      </w:r>
    </w:p>
    <w:p w14:paraId="4841AAC7" w14:textId="77777777" w:rsidR="00EB7D10" w:rsidRDefault="00000000">
      <w:r>
        <w:t>Token: an(ni) - Frecuencia: 12</w:t>
      </w:r>
    </w:p>
    <w:p w14:paraId="1A416ECF" w14:textId="77777777" w:rsidR="00EB7D10" w:rsidRDefault="00000000">
      <w:r>
        <w:t>Token: Î¤(á½·Ï„Î¿Ï‚) - Frecuencia: 12</w:t>
      </w:r>
    </w:p>
    <w:p w14:paraId="5B44BEDC" w14:textId="77777777" w:rsidR="00EB7D10" w:rsidRDefault="00000000">
      <w:r>
        <w:t>Token: p]raef(ecto) - Frecuencia: 12</w:t>
      </w:r>
    </w:p>
    <w:p w14:paraId="775AD895" w14:textId="77777777" w:rsidR="00EB7D10" w:rsidRDefault="00000000">
      <w:r>
        <w:t>Token: Hermetis - Frecuencia: 12</w:t>
      </w:r>
    </w:p>
    <w:p w14:paraId="7333C416" w14:textId="77777777" w:rsidR="00EB7D10" w:rsidRDefault="00000000">
      <w:r>
        <w:t>Token: Pollionis - Frecuencia: 12</w:t>
      </w:r>
    </w:p>
    <w:p w14:paraId="23F678DB" w14:textId="77777777" w:rsidR="00EB7D10" w:rsidRDefault="00000000">
      <w:r>
        <w:t>Token: [po]suit - Frecuencia: 12</w:t>
      </w:r>
    </w:p>
    <w:p w14:paraId="41871C96" w14:textId="77777777" w:rsidR="00EB7D10" w:rsidRDefault="00000000">
      <w:r>
        <w:t>Token: miseri - Frecuencia: 12</w:t>
      </w:r>
    </w:p>
    <w:p w14:paraId="776074B7" w14:textId="77777777" w:rsidR="00EB7D10" w:rsidRDefault="00000000">
      <w:r>
        <w:t>Token: Clari - Frecuencia: 12</w:t>
      </w:r>
    </w:p>
    <w:p w14:paraId="4A6A8299" w14:textId="77777777" w:rsidR="00EB7D10" w:rsidRDefault="00000000">
      <w:r>
        <w:t>Token: [---]sus - Frecuencia: 12</w:t>
      </w:r>
    </w:p>
    <w:p w14:paraId="7320F3A2" w14:textId="77777777" w:rsidR="00EB7D10" w:rsidRDefault="00000000">
      <w:r>
        <w:t>Token: quaes - Frecuencia: 12</w:t>
      </w:r>
    </w:p>
    <w:p w14:paraId="522F75B4" w14:textId="77777777" w:rsidR="00EB7D10" w:rsidRDefault="00000000">
      <w:r>
        <w:t>Token: tabularius - Frecuencia: 12</w:t>
      </w:r>
    </w:p>
    <w:p w14:paraId="01C34AF1" w14:textId="77777777" w:rsidR="00EB7D10" w:rsidRDefault="00000000">
      <w:r>
        <w:t>Token: [a]d - Frecuencia: 12</w:t>
      </w:r>
    </w:p>
    <w:p w14:paraId="3C1EBD24" w14:textId="77777777" w:rsidR="00EB7D10" w:rsidRDefault="00000000">
      <w:r>
        <w:lastRenderedPageBreak/>
        <w:t>Token: [---]M(?)[---] - Frecuencia: 12</w:t>
      </w:r>
    </w:p>
    <w:p w14:paraId="024AF3C3" w14:textId="77777777" w:rsidR="00EB7D10" w:rsidRDefault="00000000">
      <w:r>
        <w:t>Token: Sta - Frecuencia: 12</w:t>
      </w:r>
    </w:p>
    <w:p w14:paraId="1076369E" w14:textId="77777777" w:rsidR="00EB7D10" w:rsidRDefault="00000000">
      <w:r>
        <w:t>Token: d(ant) - Frecuencia: 12</w:t>
      </w:r>
    </w:p>
    <w:p w14:paraId="2219F669" w14:textId="77777777" w:rsidR="00EB7D10" w:rsidRDefault="00000000">
      <w:r>
        <w:t>Token: iuvent(utis) - Frecuencia: 12</w:t>
      </w:r>
    </w:p>
    <w:p w14:paraId="590EEEAA" w14:textId="77777777" w:rsidR="00EB7D10" w:rsidRDefault="00000000">
      <w:r>
        <w:t>Token: co(n)sul - Frecuencia: 12</w:t>
      </w:r>
    </w:p>
    <w:p w14:paraId="2CE6C567" w14:textId="77777777" w:rsidR="00EB7D10" w:rsidRDefault="00000000">
      <w:r>
        <w:t>Token: Ianuar(ias) - Frecuencia: 12</w:t>
      </w:r>
    </w:p>
    <w:p w14:paraId="2C2FCB7F" w14:textId="77777777" w:rsidR="00EB7D10" w:rsidRDefault="00000000">
      <w:r>
        <w:t>Token: [qu]ae - Frecuencia: 12</w:t>
      </w:r>
    </w:p>
    <w:p w14:paraId="409EA120" w14:textId="77777777" w:rsidR="00EB7D10" w:rsidRDefault="00000000">
      <w:r>
        <w:t>Token: q[---] - Frecuencia: 12</w:t>
      </w:r>
    </w:p>
    <w:p w14:paraId="2098283C" w14:textId="77777777" w:rsidR="00EB7D10" w:rsidRDefault="00000000">
      <w:r>
        <w:t>Token: [n(on) - Frecuencia: 12</w:t>
      </w:r>
    </w:p>
    <w:p w14:paraId="084C56F3" w14:textId="77777777" w:rsidR="00EB7D10" w:rsidRDefault="00000000">
      <w:r>
        <w:t>Token: c(uraverunt)?] - Frecuencia: 12</w:t>
      </w:r>
    </w:p>
    <w:p w14:paraId="73B050E3" w14:textId="77777777" w:rsidR="00EB7D10" w:rsidRDefault="00000000">
      <w:r>
        <w:t>Token: b(ene?) - Frecuencia: 12</w:t>
      </w:r>
    </w:p>
    <w:p w14:paraId="4E1BFF89" w14:textId="77777777" w:rsidR="00EB7D10" w:rsidRDefault="00000000">
      <w:r>
        <w:t>Token: Dama - Frecuencia: 12</w:t>
      </w:r>
    </w:p>
    <w:p w14:paraId="23271A57" w14:textId="77777777" w:rsidR="00EB7D10" w:rsidRDefault="00000000">
      <w:r>
        <w:t>Token: VIIvir(o) - Frecuencia: 12</w:t>
      </w:r>
    </w:p>
    <w:p w14:paraId="2E2A40D7" w14:textId="77777777" w:rsidR="00EB7D10" w:rsidRDefault="00000000">
      <w:r>
        <w:t>Token: matr[i] - Frecuencia: 12</w:t>
      </w:r>
    </w:p>
    <w:p w14:paraId="26064BA7" w14:textId="77777777" w:rsidR="00EB7D10" w:rsidRDefault="00000000">
      <w:r>
        <w:t>Token: [T]i(berio) - Frecuencia: 12</w:t>
      </w:r>
    </w:p>
    <w:p w14:paraId="5A910D73" w14:textId="77777777" w:rsidR="00EB7D10" w:rsidRDefault="00000000">
      <w:r>
        <w:t>Token: Quieto - Frecuencia: 12</w:t>
      </w:r>
    </w:p>
    <w:p w14:paraId="09BDCF12" w14:textId="77777777" w:rsidR="00EB7D10" w:rsidRDefault="00000000">
      <w:r>
        <w:t>Token: LXXXXI - Frecuencia: 12</w:t>
      </w:r>
    </w:p>
    <w:p w14:paraId="51BD944B" w14:textId="77777777" w:rsidR="00EB7D10" w:rsidRDefault="00000000">
      <w:r>
        <w:t>Token: [Nero - Frecuencia: 12</w:t>
      </w:r>
    </w:p>
    <w:p w14:paraId="70EEE845" w14:textId="77777777" w:rsidR="00EB7D10" w:rsidRDefault="00000000">
      <w:r>
        <w:t>Token: [Augusto] - Frecuencia: 12</w:t>
      </w:r>
    </w:p>
    <w:p w14:paraId="185195E8" w14:textId="77777777" w:rsidR="00EB7D10" w:rsidRDefault="00000000">
      <w:r>
        <w:t>Token: trib(us) - Frecuencia: 12</w:t>
      </w:r>
    </w:p>
    <w:p w14:paraId="0CF09C0F" w14:textId="77777777" w:rsidR="00EB7D10" w:rsidRDefault="00000000">
      <w:r>
        <w:t>Token: iusso(!) - Frecuencia: 12</w:t>
      </w:r>
    </w:p>
    <w:p w14:paraId="059F9676" w14:textId="77777777" w:rsidR="00EB7D10" w:rsidRDefault="00000000">
      <w:r>
        <w:t>Token: Pax - Frecuencia: 12</w:t>
      </w:r>
    </w:p>
    <w:p w14:paraId="565BEA62" w14:textId="77777777" w:rsidR="00EB7D10" w:rsidRDefault="00000000">
      <w:r>
        <w:t>Token: [Q(uintus)] - Frecuencia: 12</w:t>
      </w:r>
    </w:p>
    <w:p w14:paraId="1F3B9050" w14:textId="77777777" w:rsidR="00EB7D10" w:rsidRDefault="00000000">
      <w:r>
        <w:t>Token: Caes(arum) - Frecuencia: 12</w:t>
      </w:r>
    </w:p>
    <w:p w14:paraId="4B1C1751" w14:textId="77777777" w:rsidR="00EB7D10" w:rsidRDefault="00000000">
      <w:r>
        <w:t>Token: parva - Frecuencia: 12</w:t>
      </w:r>
    </w:p>
    <w:p w14:paraId="0FB7587E" w14:textId="77777777" w:rsidR="00EB7D10" w:rsidRDefault="00000000">
      <w:r>
        <w:t>Token: pietatem - Frecuencia: 12</w:t>
      </w:r>
    </w:p>
    <w:p w14:paraId="07CA99FE" w14:textId="77777777" w:rsidR="00EB7D10" w:rsidRDefault="00000000">
      <w:r>
        <w:lastRenderedPageBreak/>
        <w:t>Token: m(erenti?) - Frecuencia: 12</w:t>
      </w:r>
    </w:p>
    <w:p w14:paraId="02824BF1" w14:textId="77777777" w:rsidR="00EB7D10" w:rsidRDefault="00000000">
      <w:r>
        <w:t>Token: aras - Frecuencia: 12</w:t>
      </w:r>
    </w:p>
    <w:p w14:paraId="5BA80589" w14:textId="77777777" w:rsidR="00EB7D10" w:rsidRDefault="00000000">
      <w:r>
        <w:t>Token: cipi - Frecuencia: 12</w:t>
      </w:r>
    </w:p>
    <w:p w14:paraId="57E94052" w14:textId="77777777" w:rsidR="00EB7D10" w:rsidRDefault="00000000">
      <w:r>
        <w:t>Token: [Antonini] - Frecuencia: 12</w:t>
      </w:r>
    </w:p>
    <w:p w14:paraId="2A557BAF" w14:textId="77777777" w:rsidR="00EB7D10" w:rsidRDefault="00000000">
      <w:r>
        <w:t>Token: [n]ae - Frecuencia: 12</w:t>
      </w:r>
    </w:p>
    <w:p w14:paraId="2C769FA6" w14:textId="77777777" w:rsidR="00EB7D10" w:rsidRDefault="00000000">
      <w:r>
        <w:t>Token: [b(ene)f(iciarius)] - Frecuencia: 12</w:t>
      </w:r>
    </w:p>
    <w:p w14:paraId="5DD76A2F" w14:textId="77777777" w:rsidR="00EB7D10" w:rsidRDefault="00000000">
      <w:r>
        <w:t>Token: Candidae - Frecuencia: 12</w:t>
      </w:r>
    </w:p>
    <w:p w14:paraId="2C1186D6" w14:textId="77777777" w:rsidR="00EB7D10" w:rsidRDefault="00000000">
      <w:r>
        <w:t>Token: Aman - Frecuencia: 12</w:t>
      </w:r>
    </w:p>
    <w:p w14:paraId="376E7996" w14:textId="77777777" w:rsidR="00EB7D10" w:rsidRDefault="00000000">
      <w:r>
        <w:t>Token: bus(!) - Frecuencia: 12</w:t>
      </w:r>
    </w:p>
    <w:p w14:paraId="243B5206" w14:textId="77777777" w:rsidR="00EB7D10" w:rsidRDefault="00000000">
      <w:r>
        <w:t>Token: census - Frecuencia: 12</w:t>
      </w:r>
    </w:p>
    <w:p w14:paraId="12C6848D" w14:textId="77777777" w:rsidR="00EB7D10" w:rsidRDefault="00000000">
      <w:r>
        <w:t>Token: ordi - Frecuencia: 12</w:t>
      </w:r>
    </w:p>
    <w:p w14:paraId="64D7DCED" w14:textId="77777777" w:rsidR="00EB7D10" w:rsidRDefault="00000000">
      <w:r>
        <w:t>Token: [---]cio - Frecuencia: 12</w:t>
      </w:r>
    </w:p>
    <w:p w14:paraId="484369C8" w14:textId="77777777" w:rsidR="00EB7D10" w:rsidRDefault="00000000">
      <w:r>
        <w:t>Token: Verani - Frecuencia: 12</w:t>
      </w:r>
    </w:p>
    <w:p w14:paraId="5D3DF6E5" w14:textId="77777777" w:rsidR="00EB7D10" w:rsidRDefault="00000000">
      <w:r>
        <w:t>Token: XL[---] - Frecuencia: 12</w:t>
      </w:r>
    </w:p>
    <w:p w14:paraId="2D3595D8" w14:textId="77777777" w:rsidR="00EB7D10" w:rsidRDefault="00000000">
      <w:r>
        <w:t>Token: Im[p(eratori)] - Frecuencia: 12</w:t>
      </w:r>
    </w:p>
    <w:p w14:paraId="7BC25376" w14:textId="77777777" w:rsidR="00EB7D10" w:rsidRDefault="00000000">
      <w:r>
        <w:t>Token: tr(ibunicia)] - Frecuencia: 12</w:t>
      </w:r>
    </w:p>
    <w:p w14:paraId="6908C775" w14:textId="77777777" w:rsidR="00EB7D10" w:rsidRDefault="00000000">
      <w:r>
        <w:t>Token: Traia] - Frecuencia: 12</w:t>
      </w:r>
    </w:p>
    <w:p w14:paraId="10D8BB6F" w14:textId="77777777" w:rsidR="00EB7D10" w:rsidRDefault="00000000">
      <w:r>
        <w:t>Token: Oppia - Frecuencia: 12</w:t>
      </w:r>
    </w:p>
    <w:p w14:paraId="659B4253" w14:textId="77777777" w:rsidR="00EB7D10" w:rsidRDefault="00000000">
      <w:r>
        <w:t>Token: Saturn - Frecuencia: 12</w:t>
      </w:r>
    </w:p>
    <w:p w14:paraId="104C626A" w14:textId="77777777" w:rsidR="00EB7D10" w:rsidRDefault="00000000">
      <w:r>
        <w:t>Token: Sextilia - Frecuencia: 12</w:t>
      </w:r>
    </w:p>
    <w:p w14:paraId="5D684470" w14:textId="77777777" w:rsidR="00EB7D10" w:rsidRDefault="00000000">
      <w:r>
        <w:t>Token: Fau - Frecuencia: 12</w:t>
      </w:r>
    </w:p>
    <w:p w14:paraId="041664EB" w14:textId="77777777" w:rsidR="00EB7D10" w:rsidRDefault="00000000">
      <w:r>
        <w:t>Token: Verecundo - Frecuencia: 12</w:t>
      </w:r>
    </w:p>
    <w:p w14:paraId="6A2A31E2" w14:textId="77777777" w:rsidR="00EB7D10" w:rsidRDefault="00000000">
      <w:r>
        <w:t>Token: [voto] - Frecuencia: 12</w:t>
      </w:r>
    </w:p>
    <w:p w14:paraId="6FC892E0" w14:textId="77777777" w:rsidR="00EB7D10" w:rsidRDefault="00000000">
      <w:r>
        <w:t>Token: dextra - Frecuencia: 12</w:t>
      </w:r>
    </w:p>
    <w:p w14:paraId="7CB78B2A" w14:textId="77777777" w:rsidR="00EB7D10" w:rsidRDefault="00000000">
      <w:r>
        <w:t>Token: singula - Frecuencia: 12</w:t>
      </w:r>
    </w:p>
    <w:p w14:paraId="2862CAC3" w14:textId="77777777" w:rsidR="00EB7D10" w:rsidRDefault="00000000">
      <w:r>
        <w:t>Token: Libe - Frecuencia: 12</w:t>
      </w:r>
    </w:p>
    <w:p w14:paraId="71096218" w14:textId="77777777" w:rsidR="00EB7D10" w:rsidRDefault="00000000">
      <w:r>
        <w:lastRenderedPageBreak/>
        <w:t>Token: toriae - Frecuencia: 12</w:t>
      </w:r>
    </w:p>
    <w:p w14:paraId="100528F5" w14:textId="77777777" w:rsidR="00EB7D10" w:rsidRDefault="00000000">
      <w:r>
        <w:t>Token: [D(eo) - Frecuencia: 12</w:t>
      </w:r>
    </w:p>
    <w:p w14:paraId="31010AC2" w14:textId="77777777" w:rsidR="00EB7D10" w:rsidRDefault="00000000">
      <w:r>
        <w:t>Token: censori - Frecuencia: 12</w:t>
      </w:r>
    </w:p>
    <w:p w14:paraId="10068075" w14:textId="77777777" w:rsidR="00EB7D10" w:rsidRDefault="00000000">
      <w:r>
        <w:t>Token: Gallae - Frecuencia: 12</w:t>
      </w:r>
    </w:p>
    <w:p w14:paraId="647AC305" w14:textId="77777777" w:rsidR="00EB7D10" w:rsidRDefault="00000000">
      <w:r>
        <w:t>Token: Tulliae - Frecuencia: 12</w:t>
      </w:r>
    </w:p>
    <w:p w14:paraId="549891B3" w14:textId="77777777" w:rsidR="00EB7D10" w:rsidRDefault="00000000">
      <w:r>
        <w:t>Token: Am[---] - Frecuencia: 12</w:t>
      </w:r>
    </w:p>
    <w:p w14:paraId="7C1A55AB" w14:textId="77777777" w:rsidR="00EB7D10" w:rsidRDefault="00000000">
      <w:r>
        <w:t>Token: dedic(averunt) - Frecuencia: 12</w:t>
      </w:r>
    </w:p>
    <w:p w14:paraId="19557291" w14:textId="77777777" w:rsidR="00EB7D10" w:rsidRDefault="00000000">
      <w:r>
        <w:t>Token: redes - Frecuencia: 12</w:t>
      </w:r>
    </w:p>
    <w:p w14:paraId="7E18D873" w14:textId="77777777" w:rsidR="00EB7D10" w:rsidRDefault="00000000">
      <w:r>
        <w:t>Token: ÎºÍ´ - Frecuencia: 12</w:t>
      </w:r>
    </w:p>
    <w:p w14:paraId="1A34A153" w14:textId="77777777" w:rsidR="00EB7D10" w:rsidRDefault="00000000">
      <w:r>
        <w:t>Token: legat(o) - Frecuencia: 12</w:t>
      </w:r>
    </w:p>
    <w:p w14:paraId="701DB634" w14:textId="77777777" w:rsidR="00EB7D10" w:rsidRDefault="00000000">
      <w:r>
        <w:t>Token: Sar(matici) - Frecuencia: 12</w:t>
      </w:r>
    </w:p>
    <w:p w14:paraId="3EE3ECEA" w14:textId="77777777" w:rsidR="00EB7D10" w:rsidRDefault="00000000">
      <w:r>
        <w:t>Token: lissimo - Frecuencia: 12</w:t>
      </w:r>
    </w:p>
    <w:p w14:paraId="4904A8F2" w14:textId="77777777" w:rsidR="00EB7D10" w:rsidRDefault="00000000">
      <w:r>
        <w:t>Token: Frugifero - Frecuencia: 12</w:t>
      </w:r>
    </w:p>
    <w:p w14:paraId="52D220E2" w14:textId="77777777" w:rsidR="00EB7D10" w:rsidRDefault="00000000">
      <w:r>
        <w:t>Token: atrio - Frecuencia: 12</w:t>
      </w:r>
    </w:p>
    <w:p w14:paraId="62445731" w14:textId="77777777" w:rsidR="00EB7D10" w:rsidRDefault="00000000">
      <w:r>
        <w:t>Token: Traiana - Frecuencia: 12</w:t>
      </w:r>
    </w:p>
    <w:p w14:paraId="72D1CB83" w14:textId="77777777" w:rsidR="00EB7D10" w:rsidRDefault="00000000">
      <w:r>
        <w:t>Token: d(ecreto)] - Frecuencia: 12</w:t>
      </w:r>
    </w:p>
    <w:p w14:paraId="75796330" w14:textId="77777777" w:rsidR="00EB7D10" w:rsidRDefault="00000000">
      <w:r>
        <w:t>Token: Regulus - Frecuencia: 12</w:t>
      </w:r>
    </w:p>
    <w:p w14:paraId="4CDF195B" w14:textId="77777777" w:rsidR="00EB7D10" w:rsidRDefault="00000000">
      <w:r>
        <w:t>Token: incompara - Frecuencia: 12</w:t>
      </w:r>
    </w:p>
    <w:p w14:paraId="25DC87B6" w14:textId="77777777" w:rsidR="00EB7D10" w:rsidRDefault="00000000">
      <w:r>
        <w:t>Token: rentibus - Frecuencia: 12</w:t>
      </w:r>
    </w:p>
    <w:p w14:paraId="184F07D1" w14:textId="77777777" w:rsidR="00EB7D10" w:rsidRDefault="00000000">
      <w:r>
        <w:t>Token: aed(ilicia) - Frecuencia: 12</w:t>
      </w:r>
    </w:p>
    <w:p w14:paraId="2AEBA755" w14:textId="77777777" w:rsidR="00EB7D10" w:rsidRDefault="00000000">
      <w:r>
        <w:t>Token: [Dd(ominis) - Frecuencia: 12</w:t>
      </w:r>
    </w:p>
    <w:p w14:paraId="2D7F2984" w14:textId="77777777" w:rsidR="00EB7D10" w:rsidRDefault="00000000">
      <w:r>
        <w:t>Token: tillae - Frecuencia: 12</w:t>
      </w:r>
    </w:p>
    <w:p w14:paraId="02688B4B" w14:textId="77777777" w:rsidR="00EB7D10" w:rsidRDefault="00000000">
      <w:r>
        <w:t>Token: p(io) - Frecuencia: 12</w:t>
      </w:r>
    </w:p>
    <w:p w14:paraId="7FB463A8" w14:textId="77777777" w:rsidR="00EB7D10" w:rsidRDefault="00000000">
      <w:r>
        <w:t>Token: dul(cissimo) - Frecuencia: 12</w:t>
      </w:r>
    </w:p>
    <w:p w14:paraId="466012B4" w14:textId="77777777" w:rsidR="00EB7D10" w:rsidRDefault="00000000">
      <w:r>
        <w:t>Token: ip - Frecuencia: 12</w:t>
      </w:r>
    </w:p>
    <w:p w14:paraId="6EBA58BB" w14:textId="77777777" w:rsidR="00EB7D10" w:rsidRDefault="00000000">
      <w:r>
        <w:t>Token: Florianus - Frecuencia: 12</w:t>
      </w:r>
    </w:p>
    <w:p w14:paraId="7DEAF9DD" w14:textId="77777777" w:rsidR="00EB7D10" w:rsidRDefault="00000000">
      <w:r>
        <w:lastRenderedPageBreak/>
        <w:t>Token: [D(omino)] - Frecuencia: 12</w:t>
      </w:r>
    </w:p>
    <w:p w14:paraId="3A807DE9" w14:textId="77777777" w:rsidR="00EB7D10" w:rsidRDefault="00000000">
      <w:r>
        <w:t>Token: Cretum - Frecuencia: 12</w:t>
      </w:r>
    </w:p>
    <w:p w14:paraId="6E6B1966" w14:textId="77777777" w:rsidR="00EB7D10" w:rsidRDefault="00000000">
      <w:r>
        <w:t>Token: PO - Frecuencia: 12</w:t>
      </w:r>
    </w:p>
    <w:p w14:paraId="1DBA6261" w14:textId="77777777" w:rsidR="00EB7D10" w:rsidRDefault="00000000">
      <w:r>
        <w:t>Token: tenet - Frecuencia: 12</w:t>
      </w:r>
    </w:p>
    <w:p w14:paraId="125CF4B0" w14:textId="77777777" w:rsidR="00EB7D10" w:rsidRDefault="00000000">
      <w:r>
        <w:t>Token: Gellio - Frecuencia: 12</w:t>
      </w:r>
    </w:p>
    <w:p w14:paraId="1323C86D" w14:textId="77777777" w:rsidR="00EB7D10" w:rsidRDefault="00000000">
      <w:r>
        <w:t>Token: d(e)p(osita) - Frecuencia: 12</w:t>
      </w:r>
    </w:p>
    <w:p w14:paraId="5ECCB1D2" w14:textId="77777777" w:rsidR="00EB7D10" w:rsidRDefault="00000000">
      <w:r>
        <w:t>Token: The - Frecuencia: 12</w:t>
      </w:r>
    </w:p>
    <w:p w14:paraId="6DCEB647" w14:textId="77777777" w:rsidR="00EB7D10" w:rsidRDefault="00000000">
      <w:r>
        <w:t>Token: obitae - Frecuencia: 12</w:t>
      </w:r>
    </w:p>
    <w:p w14:paraId="2E33BEB3" w14:textId="77777777" w:rsidR="00EB7D10" w:rsidRDefault="00000000">
      <w:r>
        <w:t>Token: pot]est(ate) - Frecuencia: 12</w:t>
      </w:r>
    </w:p>
    <w:p w14:paraId="1227AB14" w14:textId="77777777" w:rsidR="00EB7D10" w:rsidRDefault="00000000">
      <w:r>
        <w:t>Token: [viam - Frecuencia: 12</w:t>
      </w:r>
    </w:p>
    <w:p w14:paraId="16DACDC6" w14:textId="77777777" w:rsidR="00EB7D10" w:rsidRDefault="00000000">
      <w:r>
        <w:t>Token: [nae - Frecuencia: 12</w:t>
      </w:r>
    </w:p>
    <w:p w14:paraId="6314DE8C" w14:textId="77777777" w:rsidR="00EB7D10" w:rsidRDefault="00000000">
      <w:r>
        <w:t>Token: pr(a)ef(ecti) - Frecuencia: 12</w:t>
      </w:r>
    </w:p>
    <w:p w14:paraId="32AA94D9" w14:textId="77777777" w:rsidR="00EB7D10" w:rsidRDefault="00000000">
      <w:r>
        <w:t>Token: con(ubium) - Frecuencia: 12</w:t>
      </w:r>
    </w:p>
    <w:p w14:paraId="551D2990" w14:textId="77777777" w:rsidR="00EB7D10" w:rsidRDefault="00000000">
      <w:r>
        <w:t>Token: cl(asse) - Frecuencia: 12</w:t>
      </w:r>
    </w:p>
    <w:p w14:paraId="5AD06642" w14:textId="77777777" w:rsidR="00EB7D10" w:rsidRDefault="00000000">
      <w:r>
        <w:t>Token: dol(iare) - Frecuencia: 12</w:t>
      </w:r>
    </w:p>
    <w:p w14:paraId="07EFCFDE" w14:textId="77777777" w:rsidR="00EB7D10" w:rsidRDefault="00000000">
      <w:r>
        <w:t>Token: [---]MO[---] - Frecuencia: 12</w:t>
      </w:r>
    </w:p>
    <w:p w14:paraId="16061B9E" w14:textId="77777777" w:rsidR="00EB7D10" w:rsidRDefault="00000000">
      <w:r>
        <w:t>Token: p(ater)] - Frecuencia: 12</w:t>
      </w:r>
    </w:p>
    <w:p w14:paraId="035E3712" w14:textId="77777777" w:rsidR="00EB7D10" w:rsidRDefault="00000000">
      <w:r>
        <w:t>Token: [[Alexandro]] - Frecuencia: 12</w:t>
      </w:r>
    </w:p>
    <w:p w14:paraId="507369A2" w14:textId="77777777" w:rsidR="00EB7D10" w:rsidRDefault="00000000">
      <w:r>
        <w:t>Token: vot[o - Frecuencia: 12</w:t>
      </w:r>
    </w:p>
    <w:p w14:paraId="76A83940" w14:textId="77777777" w:rsidR="00EB7D10" w:rsidRDefault="00000000">
      <w:r>
        <w:t>Token: ve[t(eranus)] - Frecuencia: 12</w:t>
      </w:r>
    </w:p>
    <w:p w14:paraId="2EA93E71" w14:textId="77777777" w:rsidR="00EB7D10" w:rsidRDefault="00000000">
      <w:r>
        <w:t>Token: Pal(myrenorum) - Frecuencia: 12</w:t>
      </w:r>
    </w:p>
    <w:p w14:paraId="2DCD47FF" w14:textId="77777777" w:rsidR="00EB7D10" w:rsidRDefault="00000000">
      <w:r>
        <w:t>Token: Ne[rvae - Frecuencia: 12</w:t>
      </w:r>
    </w:p>
    <w:p w14:paraId="374FDE66" w14:textId="77777777" w:rsidR="00EB7D10" w:rsidRDefault="00000000">
      <w:r>
        <w:t>Token: incon - Frecuencia: 12</w:t>
      </w:r>
    </w:p>
    <w:p w14:paraId="0E13C3F4" w14:textId="77777777" w:rsidR="00EB7D10" w:rsidRDefault="00000000">
      <w:r>
        <w:t>Token: Cl(assis) - Frecuencia: 12</w:t>
      </w:r>
    </w:p>
    <w:p w14:paraId="27511367" w14:textId="77777777" w:rsidR="00EB7D10" w:rsidRDefault="00000000">
      <w:r>
        <w:t>Token: C(aius)(?) - Frecuencia: 12</w:t>
      </w:r>
    </w:p>
    <w:p w14:paraId="6C620CE3" w14:textId="77777777" w:rsidR="00EB7D10" w:rsidRDefault="00000000">
      <w:r>
        <w:t>Token: uxor[i - Frecuencia: 12</w:t>
      </w:r>
    </w:p>
    <w:p w14:paraId="089562B2" w14:textId="77777777" w:rsidR="00EB7D10" w:rsidRDefault="00000000">
      <w:r>
        <w:lastRenderedPageBreak/>
        <w:t>Token: [nos] - Frecuencia: 12</w:t>
      </w:r>
    </w:p>
    <w:p w14:paraId="65F7EE73" w14:textId="77777777" w:rsidR="00EB7D10" w:rsidRDefault="00000000">
      <w:r>
        <w:t>Token: T(?) - Frecuencia: 12</w:t>
      </w:r>
    </w:p>
    <w:p w14:paraId="73839CEC" w14:textId="77777777" w:rsidR="00EB7D10" w:rsidRDefault="00000000">
      <w:r>
        <w:t>Token: [numini - Frecuencia: 12</w:t>
      </w:r>
    </w:p>
    <w:p w14:paraId="1B280033" w14:textId="77777777" w:rsidR="00EB7D10" w:rsidRDefault="00000000">
      <w:r>
        <w:t>Token: genus - Frecuencia: 12</w:t>
      </w:r>
    </w:p>
    <w:p w14:paraId="689C5EBF" w14:textId="77777777" w:rsidR="00EB7D10" w:rsidRDefault="00000000">
      <w:r>
        <w:t>Token: Aurel - Frecuencia: 12</w:t>
      </w:r>
    </w:p>
    <w:p w14:paraId="51EBA465" w14:textId="77777777" w:rsidR="00EB7D10" w:rsidRDefault="00000000">
      <w:r>
        <w:t>Token: [b(ene)]f(iciarius) - Frecuencia: 12</w:t>
      </w:r>
    </w:p>
    <w:p w14:paraId="580E9CD1" w14:textId="77777777" w:rsidR="00EB7D10" w:rsidRDefault="00000000">
      <w:r>
        <w:t>Token: Iuli(i) - Frecuencia: 12</w:t>
      </w:r>
    </w:p>
    <w:p w14:paraId="43A2EDDE" w14:textId="77777777" w:rsidR="00EB7D10" w:rsidRDefault="00000000">
      <w:r>
        <w:t>Token: tro - Frecuencia: 12</w:t>
      </w:r>
    </w:p>
    <w:p w14:paraId="5C8C45B9" w14:textId="77777777" w:rsidR="00EB7D10" w:rsidRDefault="00000000">
      <w:r>
        <w:t>Token: s(oluto) - Frecuencia: 12</w:t>
      </w:r>
    </w:p>
    <w:p w14:paraId="0C5BAF83" w14:textId="77777777" w:rsidR="00EB7D10" w:rsidRDefault="00000000">
      <w:r>
        <w:t>Token: Aemil(io) - Frecuencia: 12</w:t>
      </w:r>
    </w:p>
    <w:p w14:paraId="3468FE3F" w14:textId="77777777" w:rsidR="00EB7D10" w:rsidRDefault="00000000">
      <w:r>
        <w:t>Token: Aur[elius - Frecuencia: 12</w:t>
      </w:r>
    </w:p>
    <w:p w14:paraId="3AEE7F91" w14:textId="77777777" w:rsidR="00EB7D10" w:rsidRDefault="00000000">
      <w:r>
        <w:t>Token: [m - Frecuencia: 12</w:t>
      </w:r>
    </w:p>
    <w:p w14:paraId="6AA0BEDB" w14:textId="77777777" w:rsidR="00EB7D10" w:rsidRDefault="00000000">
      <w:r>
        <w:t>Token: mi(hi) - Frecuencia: 12</w:t>
      </w:r>
    </w:p>
    <w:p w14:paraId="33C6C7F4" w14:textId="77777777" w:rsidR="00EB7D10" w:rsidRDefault="00000000">
      <w:r>
        <w:t>Token: provinciarum - Frecuencia: 12</w:t>
      </w:r>
    </w:p>
    <w:p w14:paraId="6BF1A0CC" w14:textId="77777777" w:rsidR="00EB7D10" w:rsidRDefault="00000000">
      <w:r>
        <w:t>Token: b(eneficiario) - Frecuencia: 12</w:t>
      </w:r>
    </w:p>
    <w:p w14:paraId="2FB2A50D" w14:textId="77777777" w:rsidR="00EB7D10" w:rsidRDefault="00000000">
      <w:r>
        <w:t>Token: [si] - Frecuencia: 12</w:t>
      </w:r>
    </w:p>
    <w:p w14:paraId="7372AFC6" w14:textId="77777777" w:rsidR="00EB7D10" w:rsidRDefault="00000000">
      <w:r>
        <w:t>Token: Otaciliae - Frecuencia: 12</w:t>
      </w:r>
    </w:p>
    <w:p w14:paraId="11CE26C9" w14:textId="77777777" w:rsidR="00EB7D10" w:rsidRDefault="00000000">
      <w:r>
        <w:t>Token: Memmi - Frecuencia: 12</w:t>
      </w:r>
    </w:p>
    <w:p w14:paraId="2CB29735" w14:textId="77777777" w:rsidR="00EB7D10" w:rsidRDefault="00000000">
      <w:r>
        <w:t>Token: maritum - Frecuencia: 12</w:t>
      </w:r>
    </w:p>
    <w:p w14:paraId="5A5F89D8" w14:textId="77777777" w:rsidR="00EB7D10" w:rsidRDefault="00000000">
      <w:r>
        <w:t>Token: co(ho)r(tis) - Frecuencia: 12</w:t>
      </w:r>
    </w:p>
    <w:p w14:paraId="1E380926" w14:textId="77777777" w:rsidR="00EB7D10" w:rsidRDefault="00000000">
      <w:r>
        <w:t>Token: Sperata - Frecuencia: 12</w:t>
      </w:r>
    </w:p>
    <w:p w14:paraId="66C3BCEF" w14:textId="77777777" w:rsidR="00EB7D10" w:rsidRDefault="00000000">
      <w:r>
        <w:t>Token: pr(a)ef(ecto) - Frecuencia: 12</w:t>
      </w:r>
    </w:p>
    <w:p w14:paraId="7E341D9F" w14:textId="77777777" w:rsidR="00EB7D10" w:rsidRDefault="00000000">
      <w:r>
        <w:t>Token: Leontius - Frecuencia: 12</w:t>
      </w:r>
    </w:p>
    <w:p w14:paraId="3061662E" w14:textId="77777777" w:rsidR="00EB7D10" w:rsidRDefault="00000000">
      <w:r>
        <w:t>Token: Martial(is) - Frecuencia: 12</w:t>
      </w:r>
    </w:p>
    <w:p w14:paraId="2399D1A6" w14:textId="77777777" w:rsidR="00EB7D10" w:rsidRDefault="00000000">
      <w:r>
        <w:t>Token: e]ius - Frecuencia: 12</w:t>
      </w:r>
    </w:p>
    <w:p w14:paraId="5F0C8619" w14:textId="77777777" w:rsidR="00EB7D10" w:rsidRDefault="00000000">
      <w:r>
        <w:t>Token: titul(um) - Frecuencia: 12</w:t>
      </w:r>
    </w:p>
    <w:p w14:paraId="7E816124" w14:textId="77777777" w:rsidR="00EB7D10" w:rsidRDefault="00000000">
      <w:r>
        <w:lastRenderedPageBreak/>
        <w:t>Token: Sex - Frecuencia: 12</w:t>
      </w:r>
    </w:p>
    <w:p w14:paraId="4478B024" w14:textId="77777777" w:rsidR="00EB7D10" w:rsidRDefault="00000000">
      <w:r>
        <w:t>Token: restitui - Frecuencia: 12</w:t>
      </w:r>
    </w:p>
    <w:p w14:paraId="650A3DE7" w14:textId="77777777" w:rsidR="00EB7D10" w:rsidRDefault="00000000">
      <w:r>
        <w:t>Token: Sabinia - Frecuencia: 12</w:t>
      </w:r>
    </w:p>
    <w:p w14:paraId="54F5A52D" w14:textId="77777777" w:rsidR="00EB7D10" w:rsidRDefault="00000000">
      <w:r>
        <w:t>Token: Didi - Frecuencia: 12</w:t>
      </w:r>
    </w:p>
    <w:p w14:paraId="6ECE9C84" w14:textId="77777777" w:rsidR="00EB7D10" w:rsidRDefault="00000000">
      <w:r>
        <w:t>Token: Pa[rthici - Frecuencia: 12</w:t>
      </w:r>
    </w:p>
    <w:p w14:paraId="075766BF" w14:textId="77777777" w:rsidR="00EB7D10" w:rsidRDefault="00000000">
      <w:r>
        <w:t>Token: CA - Frecuencia: 12</w:t>
      </w:r>
    </w:p>
    <w:p w14:paraId="3F0D6B5A" w14:textId="77777777" w:rsidR="00EB7D10" w:rsidRDefault="00000000">
      <w:r>
        <w:t>Token: S(aturno) - Frecuencia: 12</w:t>
      </w:r>
    </w:p>
    <w:p w14:paraId="00DC3DDB" w14:textId="77777777" w:rsidR="00EB7D10" w:rsidRDefault="00000000">
      <w:r>
        <w:t>Token: C(h)risti - Frecuencia: 12</w:t>
      </w:r>
    </w:p>
    <w:p w14:paraId="1C3DAC17" w14:textId="77777777" w:rsidR="00EB7D10" w:rsidRDefault="00000000">
      <w:r>
        <w:t>Token: Menander - Frecuencia: 12</w:t>
      </w:r>
    </w:p>
    <w:p w14:paraId="04FFA44F" w14:textId="77777777" w:rsidR="00EB7D10" w:rsidRDefault="00000000">
      <w:r>
        <w:t>Token: civitas] - Frecuencia: 12</w:t>
      </w:r>
    </w:p>
    <w:p w14:paraId="5E4F2148" w14:textId="77777777" w:rsidR="00EB7D10" w:rsidRDefault="00000000">
      <w:r>
        <w:t>Token: s(acra) - Frecuencia: 12</w:t>
      </w:r>
    </w:p>
    <w:p w14:paraId="1CBCC0A8" w14:textId="77777777" w:rsidR="00EB7D10" w:rsidRDefault="00000000">
      <w:r>
        <w:t>Token: ann(i) - Frecuencia: 12</w:t>
      </w:r>
    </w:p>
    <w:p w14:paraId="1037A1A2" w14:textId="77777777" w:rsidR="00EB7D10" w:rsidRDefault="00000000">
      <w:r>
        <w:t>Token: infelici - Frecuencia: 12</w:t>
      </w:r>
    </w:p>
    <w:p w14:paraId="41408AF5" w14:textId="77777777" w:rsidR="00EB7D10" w:rsidRDefault="00000000">
      <w:r>
        <w:t>Token: regi - Frecuencia: 12</w:t>
      </w:r>
    </w:p>
    <w:p w14:paraId="641FC14D" w14:textId="77777777" w:rsidR="00EB7D10" w:rsidRDefault="00000000">
      <w:r>
        <w:t>Token: reg(ione) - Frecuencia: 12</w:t>
      </w:r>
    </w:p>
    <w:p w14:paraId="3147A12F" w14:textId="77777777" w:rsidR="00EB7D10" w:rsidRDefault="00000000">
      <w:r>
        <w:t>Token: be]ne - Frecuencia: 12</w:t>
      </w:r>
    </w:p>
    <w:p w14:paraId="23FF455E" w14:textId="77777777" w:rsidR="00EB7D10" w:rsidRDefault="00000000">
      <w:r>
        <w:t>Token: Piu[s - Frecuencia: 12</w:t>
      </w:r>
    </w:p>
    <w:p w14:paraId="1314F0F5" w14:textId="77777777" w:rsidR="00EB7D10" w:rsidRDefault="00000000">
      <w:r>
        <w:t>Token: Caeci - Frecuencia: 12</w:t>
      </w:r>
    </w:p>
    <w:p w14:paraId="256C9742" w14:textId="77777777" w:rsidR="00EB7D10" w:rsidRDefault="00000000">
      <w:r>
        <w:t>Token: dua - Frecuencia: 12</w:t>
      </w:r>
    </w:p>
    <w:p w14:paraId="51F397EA" w14:textId="77777777" w:rsidR="00EB7D10" w:rsidRDefault="00000000">
      <w:r>
        <w:t>Token: C[aesari] - Frecuencia: 12</w:t>
      </w:r>
    </w:p>
    <w:p w14:paraId="0917DD27" w14:textId="77777777" w:rsidR="00EB7D10" w:rsidRDefault="00000000">
      <w:r>
        <w:t>Token: divinae] - Frecuencia: 12</w:t>
      </w:r>
    </w:p>
    <w:p w14:paraId="738BDF48" w14:textId="77777777" w:rsidR="00EB7D10" w:rsidRDefault="00000000">
      <w:r>
        <w:t>Token: rissimae - Frecuencia: 12</w:t>
      </w:r>
    </w:p>
    <w:p w14:paraId="5801BD3F" w14:textId="77777777" w:rsidR="00EB7D10" w:rsidRDefault="00000000">
      <w:r>
        <w:t>Token: [c(larissimo) - Frecuencia: 12</w:t>
      </w:r>
    </w:p>
    <w:p w14:paraId="55C60FE6" w14:textId="77777777" w:rsidR="00EB7D10" w:rsidRDefault="00000000">
      <w:r>
        <w:t>Token: salute? - Frecuencia: 12</w:t>
      </w:r>
    </w:p>
    <w:p w14:paraId="2A5CC79E" w14:textId="77777777" w:rsidR="00EB7D10" w:rsidRDefault="00000000">
      <w:r>
        <w:t>Token: p(uellae) - Frecuencia: 12</w:t>
      </w:r>
    </w:p>
    <w:p w14:paraId="4462C2CD" w14:textId="77777777" w:rsidR="00EB7D10" w:rsidRDefault="00000000">
      <w:r>
        <w:t>Token: feceru[nt] - Frecuencia: 12</w:t>
      </w:r>
    </w:p>
    <w:p w14:paraId="1BD81A7A" w14:textId="77777777" w:rsidR="00EB7D10" w:rsidRDefault="00000000">
      <w:r>
        <w:lastRenderedPageBreak/>
        <w:t>Token: Flavi(us) - Frecuencia: 12</w:t>
      </w:r>
    </w:p>
    <w:p w14:paraId="4C7C724B" w14:textId="77777777" w:rsidR="00EB7D10" w:rsidRDefault="00000000">
      <w:r>
        <w:t>Token: [huic - Frecuencia: 12</w:t>
      </w:r>
    </w:p>
    <w:p w14:paraId="5D397505" w14:textId="77777777" w:rsidR="00EB7D10" w:rsidRDefault="00000000">
      <w:r>
        <w:t>Token: O(ptimo)? - Frecuencia: 12</w:t>
      </w:r>
    </w:p>
    <w:p w14:paraId="004B2F7D" w14:textId="77777777" w:rsidR="00EB7D10" w:rsidRDefault="00000000">
      <w:r>
        <w:t>Token: co(niux) - Frecuencia: 12</w:t>
      </w:r>
    </w:p>
    <w:p w14:paraId="5F698CC0" w14:textId="77777777" w:rsidR="00EB7D10" w:rsidRDefault="00000000">
      <w:r>
        <w:t>Token: Romuli - Frecuencia: 12</w:t>
      </w:r>
    </w:p>
    <w:p w14:paraId="6F498062" w14:textId="77777777" w:rsidR="00EB7D10" w:rsidRDefault="00000000">
      <w:r>
        <w:t>Token: Par] - Frecuencia: 12</w:t>
      </w:r>
    </w:p>
    <w:p w14:paraId="71CF27A2" w14:textId="77777777" w:rsidR="00EB7D10" w:rsidRDefault="00000000">
      <w:r>
        <w:t>Token: co[l(oniae) - Frecuencia: 12</w:t>
      </w:r>
    </w:p>
    <w:p w14:paraId="333071C1" w14:textId="77777777" w:rsidR="00EB7D10" w:rsidRDefault="00000000">
      <w:r>
        <w:t>Token: I?] - Frecuencia: 12</w:t>
      </w:r>
    </w:p>
    <w:p w14:paraId="6488D559" w14:textId="77777777" w:rsidR="00EB7D10" w:rsidRDefault="00000000">
      <w:r>
        <w:t>Token: Acte - Frecuencia: 12</w:t>
      </w:r>
    </w:p>
    <w:p w14:paraId="706DA82C" w14:textId="77777777" w:rsidR="00EB7D10" w:rsidRDefault="00000000">
      <w:r>
        <w:t>Token: do(mo) - Frecuencia: 12</w:t>
      </w:r>
    </w:p>
    <w:p w14:paraId="39D98EF4" w14:textId="77777777" w:rsidR="00EB7D10" w:rsidRDefault="00000000">
      <w:r>
        <w:t>Token: balineum - Frecuencia: 12</w:t>
      </w:r>
    </w:p>
    <w:p w14:paraId="6A4E00ED" w14:textId="77777777" w:rsidR="00EB7D10" w:rsidRDefault="00000000">
      <w:r>
        <w:t>Token: Fel[ici - Frecuencia: 12</w:t>
      </w:r>
    </w:p>
    <w:p w14:paraId="4D867F94" w14:textId="77777777" w:rsidR="00EB7D10" w:rsidRDefault="00000000">
      <w:r>
        <w:t>Token: [I]nvicto - Frecuencia: 12</w:t>
      </w:r>
    </w:p>
    <w:p w14:paraId="3BD937CB" w14:textId="77777777" w:rsidR="00EB7D10" w:rsidRDefault="00000000">
      <w:r>
        <w:t>Token: Sarmatico - Frecuencia: 12</w:t>
      </w:r>
    </w:p>
    <w:p w14:paraId="173E3739" w14:textId="77777777" w:rsidR="00EB7D10" w:rsidRDefault="00000000">
      <w:r>
        <w:t>Token: Numerius - Frecuencia: 12</w:t>
      </w:r>
    </w:p>
    <w:p w14:paraId="48D93C54" w14:textId="77777777" w:rsidR="00EB7D10" w:rsidRDefault="00000000">
      <w:r>
        <w:t>Token: [praef(ecto)] - Frecuencia: 12</w:t>
      </w:r>
    </w:p>
    <w:p w14:paraId="50EC4C50" w14:textId="77777777" w:rsidR="00EB7D10" w:rsidRDefault="00000000">
      <w:r>
        <w:t>Token: vere - Frecuencia: 12</w:t>
      </w:r>
    </w:p>
    <w:p w14:paraId="14388530" w14:textId="77777777" w:rsidR="00EB7D10" w:rsidRDefault="00000000">
      <w:r>
        <w:t>Token: dulcissim - Frecuencia: 12</w:t>
      </w:r>
    </w:p>
    <w:p w14:paraId="575A3A08" w14:textId="77777777" w:rsidR="00EB7D10" w:rsidRDefault="00000000">
      <w:r>
        <w:t>Token: conlocavit - Frecuencia: 12</w:t>
      </w:r>
    </w:p>
    <w:p w14:paraId="3B713C91" w14:textId="77777777" w:rsidR="00EB7D10" w:rsidRDefault="00000000">
      <w:r>
        <w:t>Token: LV[---] - Frecuencia: 12</w:t>
      </w:r>
    </w:p>
    <w:p w14:paraId="022D6397" w14:textId="77777777" w:rsidR="00EB7D10" w:rsidRDefault="00000000">
      <w:r>
        <w:t>Token: ------]D[---] - Frecuencia: 12</w:t>
      </w:r>
    </w:p>
    <w:p w14:paraId="22525453" w14:textId="77777777" w:rsidR="00EB7D10" w:rsidRDefault="00000000">
      <w:r>
        <w:t>Token: Agrip(pa) - Frecuencia: 12</w:t>
      </w:r>
    </w:p>
    <w:p w14:paraId="4B79BE09" w14:textId="77777777" w:rsidR="00EB7D10" w:rsidRDefault="00000000">
      <w:r>
        <w:t>Token: Gen - Frecuencia: 12</w:t>
      </w:r>
    </w:p>
    <w:p w14:paraId="187C2D7F" w14:textId="77777777" w:rsidR="00EB7D10" w:rsidRDefault="00000000">
      <w:r>
        <w:t>Token: PP - Frecuencia: 12</w:t>
      </w:r>
    </w:p>
    <w:p w14:paraId="6EEA2CE3" w14:textId="77777777" w:rsidR="00EB7D10" w:rsidRDefault="00000000">
      <w:r>
        <w:t>Token: m[ax(imi) - Frecuencia: 12</w:t>
      </w:r>
    </w:p>
    <w:p w14:paraId="28C8F2CF" w14:textId="77777777" w:rsidR="00EB7D10" w:rsidRDefault="00000000">
      <w:r>
        <w:t>Token: novi - Frecuencia: 12</w:t>
      </w:r>
    </w:p>
    <w:p w14:paraId="4017A9DE" w14:textId="77777777" w:rsidR="00EB7D10" w:rsidRDefault="00000000">
      <w:r>
        <w:lastRenderedPageBreak/>
        <w:t>Token: c(ivium)] - Frecuencia: 12</w:t>
      </w:r>
    </w:p>
    <w:p w14:paraId="66DC8C1A" w14:textId="77777777" w:rsidR="00EB7D10" w:rsidRDefault="00000000">
      <w:r>
        <w:t>Token: [Hadriano - Frecuencia: 12</w:t>
      </w:r>
    </w:p>
    <w:p w14:paraId="35F7B536" w14:textId="77777777" w:rsidR="00EB7D10" w:rsidRDefault="00000000">
      <w:r>
        <w:t>Token: [---]IIII - Frecuencia: 12</w:t>
      </w:r>
    </w:p>
    <w:p w14:paraId="7AEFA471" w14:textId="77777777" w:rsidR="00EB7D10" w:rsidRDefault="00000000">
      <w:r>
        <w:t>Token: ---]ae - Frecuencia: 12</w:t>
      </w:r>
    </w:p>
    <w:p w14:paraId="56847C5C" w14:textId="77777777" w:rsidR="00EB7D10" w:rsidRDefault="00000000">
      <w:r>
        <w:t>Token: Î±Ï‚ - Frecuencia: 12</w:t>
      </w:r>
    </w:p>
    <w:p w14:paraId="33A3B242" w14:textId="77777777" w:rsidR="00EB7D10" w:rsidRDefault="00000000">
      <w:r>
        <w:t>Token: val(e) - Frecuencia: 12</w:t>
      </w:r>
    </w:p>
    <w:p w14:paraId="29FA69D7" w14:textId="77777777" w:rsidR="00EB7D10" w:rsidRDefault="00000000">
      <w:r>
        <w:t>Token: fati - Frecuencia: 12</w:t>
      </w:r>
    </w:p>
    <w:p w14:paraId="06BB2B1C" w14:textId="77777777" w:rsidR="00EB7D10" w:rsidRDefault="00000000">
      <w:r>
        <w:t>Token: universos - Frecuencia: 12</w:t>
      </w:r>
    </w:p>
    <w:p w14:paraId="55718805" w14:textId="77777777" w:rsidR="00EB7D10" w:rsidRDefault="00000000">
      <w:r>
        <w:t>Token: vi&amp;lt - Frecuencia: 12</w:t>
      </w:r>
    </w:p>
    <w:p w14:paraId="7F7C0027" w14:textId="77777777" w:rsidR="00EB7D10" w:rsidRDefault="00000000">
      <w:r>
        <w:t>Token: Maximum - Frecuencia: 12</w:t>
      </w:r>
    </w:p>
    <w:p w14:paraId="531EDE4A" w14:textId="77777777" w:rsidR="00EB7D10" w:rsidRDefault="00000000">
      <w:r>
        <w:t>Token: Cn(aeum) - Frecuencia: 12</w:t>
      </w:r>
    </w:p>
    <w:p w14:paraId="62429C1D" w14:textId="77777777" w:rsidR="00EB7D10" w:rsidRDefault="00000000">
      <w:r>
        <w:t>Token: cu[m] - Frecuencia: 12</w:t>
      </w:r>
    </w:p>
    <w:p w14:paraId="306BFF92" w14:textId="77777777" w:rsidR="00EB7D10" w:rsidRDefault="00000000">
      <w:r>
        <w:t>Token: ÎšÎ»Î±á½»Î´Î¹Î¿Î½ - Frecuencia: 12</w:t>
      </w:r>
    </w:p>
    <w:p w14:paraId="3A384142" w14:textId="77777777" w:rsidR="00EB7D10" w:rsidRDefault="00000000">
      <w:r>
        <w:t>Token: Îœ(á¾¶ÏÎºÎ¿Î½) - Frecuencia: 12</w:t>
      </w:r>
    </w:p>
    <w:p w14:paraId="1B2C43D1" w14:textId="77777777" w:rsidR="00EB7D10" w:rsidRDefault="00000000">
      <w:r>
        <w:t>Token: Ï›Í´ - Frecuencia: 12</w:t>
      </w:r>
    </w:p>
    <w:p w14:paraId="0C325D4E" w14:textId="77777777" w:rsidR="00EB7D10" w:rsidRDefault="00000000">
      <w:r>
        <w:t>Token: sac[rum] - Frecuencia: 12</w:t>
      </w:r>
    </w:p>
    <w:p w14:paraId="03322B8B" w14:textId="77777777" w:rsidR="00EB7D10" w:rsidRDefault="00000000">
      <w:r>
        <w:t>Token: unu(m) - Frecuencia: 12</w:t>
      </w:r>
    </w:p>
    <w:p w14:paraId="36BD1B6F" w14:textId="77777777" w:rsidR="00EB7D10" w:rsidRDefault="00000000">
      <w:r>
        <w:t>Token: [---]XI - Frecuencia: 12</w:t>
      </w:r>
    </w:p>
    <w:p w14:paraId="0FD2440D" w14:textId="77777777" w:rsidR="00EB7D10" w:rsidRDefault="00000000">
      <w:r>
        <w:t>Token: [---]arius - Frecuencia: 12</w:t>
      </w:r>
    </w:p>
    <w:p w14:paraId="10895F39" w14:textId="77777777" w:rsidR="00EB7D10" w:rsidRDefault="00000000">
      <w:r>
        <w:t>Token: Rogati - Frecuencia: 12</w:t>
      </w:r>
    </w:p>
    <w:p w14:paraId="0116BF8A" w14:textId="77777777" w:rsidR="00EB7D10" w:rsidRDefault="00000000">
      <w:r>
        <w:t>Token: agri - Frecuencia: 12</w:t>
      </w:r>
    </w:p>
    <w:p w14:paraId="60BEBC97" w14:textId="77777777" w:rsidR="00EB7D10" w:rsidRDefault="00000000">
      <w:r>
        <w:t>Token: [salute] - Frecuencia: 12</w:t>
      </w:r>
    </w:p>
    <w:p w14:paraId="1055D430" w14:textId="77777777" w:rsidR="00EB7D10" w:rsidRDefault="00000000">
      <w:r>
        <w:t>Token: ---]um - Frecuencia: 12</w:t>
      </w:r>
    </w:p>
    <w:p w14:paraId="47B9E085" w14:textId="77777777" w:rsidR="00EB7D10" w:rsidRDefault="00000000">
      <w:r>
        <w:t>Token: ntes - Frecuencia: 12</w:t>
      </w:r>
    </w:p>
    <w:p w14:paraId="40E7392A" w14:textId="77777777" w:rsidR="00EB7D10" w:rsidRDefault="00000000">
      <w:r>
        <w:t>Token: M(mille) - Frecuencia: 12</w:t>
      </w:r>
    </w:p>
    <w:p w14:paraId="0188DADA" w14:textId="77777777" w:rsidR="00EB7D10" w:rsidRDefault="00000000">
      <w:r>
        <w:t>Token: Charito - Frecuencia: 12</w:t>
      </w:r>
    </w:p>
    <w:p w14:paraId="7A408175" w14:textId="77777777" w:rsidR="00EB7D10" w:rsidRDefault="00000000">
      <w:r>
        <w:lastRenderedPageBreak/>
        <w:t>Token: Caesiae - Frecuencia: 12</w:t>
      </w:r>
    </w:p>
    <w:p w14:paraId="17B3626A" w14:textId="77777777" w:rsidR="00EB7D10" w:rsidRDefault="00000000">
      <w:r>
        <w:t>Token: T(hracum) - Frecuencia: 12</w:t>
      </w:r>
    </w:p>
    <w:p w14:paraId="57D333BB" w14:textId="77777777" w:rsidR="00EB7D10" w:rsidRDefault="00000000">
      <w:r>
        <w:t>Token: Trai(ani) - Frecuencia: 12</w:t>
      </w:r>
    </w:p>
    <w:p w14:paraId="5C7461C0" w14:textId="77777777" w:rsidR="00EB7D10" w:rsidRDefault="00000000">
      <w:r>
        <w:t>Token: scripsit - Frecuencia: 12</w:t>
      </w:r>
    </w:p>
    <w:p w14:paraId="77D6F443" w14:textId="77777777" w:rsidR="00EB7D10" w:rsidRDefault="00000000">
      <w:r>
        <w:t>Token: Silvi - Frecuencia: 12</w:t>
      </w:r>
    </w:p>
    <w:p w14:paraId="0C65B5AA" w14:textId="77777777" w:rsidR="00EB7D10" w:rsidRDefault="00000000">
      <w:r>
        <w:t>Token: [c(uraverunt)] - Frecuencia: 12</w:t>
      </w:r>
    </w:p>
    <w:p w14:paraId="34F6F008" w14:textId="77777777" w:rsidR="00EB7D10" w:rsidRDefault="00000000">
      <w:r>
        <w:t>Token: Trever - Frecuencia: 12</w:t>
      </w:r>
    </w:p>
    <w:p w14:paraId="0063425E" w14:textId="77777777" w:rsidR="00EB7D10" w:rsidRDefault="00000000">
      <w:r>
        <w:t>Token: solus - Frecuencia: 12</w:t>
      </w:r>
    </w:p>
    <w:p w14:paraId="7AF5D35B" w14:textId="77777777" w:rsidR="00EB7D10" w:rsidRDefault="00000000">
      <w:r>
        <w:t>Token: honesta] - Frecuencia: 12</w:t>
      </w:r>
    </w:p>
    <w:p w14:paraId="43BA47A4" w14:textId="77777777" w:rsidR="00EB7D10" w:rsidRDefault="00000000">
      <w:r>
        <w:t>Token: stl(itibus) - Frecuencia: 12</w:t>
      </w:r>
    </w:p>
    <w:p w14:paraId="5C5B30EC" w14:textId="77777777" w:rsidR="00EB7D10" w:rsidRDefault="00000000">
      <w:r>
        <w:t>Token: Papiri - Frecuencia: 12</w:t>
      </w:r>
    </w:p>
    <w:p w14:paraId="3170BF7A" w14:textId="77777777" w:rsidR="00EB7D10" w:rsidRDefault="00000000">
      <w:r>
        <w:t>Token: [leg(atum) - Frecuencia: 12</w:t>
      </w:r>
    </w:p>
    <w:p w14:paraId="4D6E7AD2" w14:textId="77777777" w:rsidR="00EB7D10" w:rsidRDefault="00000000">
      <w:r>
        <w:t>Token: Sanctus - Frecuencia: 12</w:t>
      </w:r>
    </w:p>
    <w:p w14:paraId="226A996A" w14:textId="77777777" w:rsidR="00EB7D10" w:rsidRDefault="00000000">
      <w:r>
        <w:t>Token: Mauris - Frecuencia: 12</w:t>
      </w:r>
    </w:p>
    <w:p w14:paraId="6E8C4A27" w14:textId="77777777" w:rsidR="00EB7D10" w:rsidRDefault="00000000">
      <w:r>
        <w:t>Token: p(erpetuo) - Frecuencia: 12</w:t>
      </w:r>
    </w:p>
    <w:p w14:paraId="1705A16C" w14:textId="77777777" w:rsidR="00EB7D10" w:rsidRDefault="00000000">
      <w:r>
        <w:t>Token: Flavo - Frecuencia: 12</w:t>
      </w:r>
    </w:p>
    <w:p w14:paraId="4E0E6B66" w14:textId="77777777" w:rsidR="00EB7D10" w:rsidRDefault="00000000">
      <w:r>
        <w:t>Token: coniu]gi - Frecuencia: 12</w:t>
      </w:r>
    </w:p>
    <w:p w14:paraId="1A3B069E" w14:textId="77777777" w:rsidR="00EB7D10" w:rsidRDefault="00000000">
      <w:r>
        <w:t>Token: p(osuerunt?) - Frecuencia: 12</w:t>
      </w:r>
    </w:p>
    <w:p w14:paraId="657997B7" w14:textId="77777777" w:rsidR="00EB7D10" w:rsidRDefault="00000000">
      <w:r>
        <w:t>Token: caput - Frecuencia: 12</w:t>
      </w:r>
    </w:p>
    <w:p w14:paraId="04BE29CA" w14:textId="77777777" w:rsidR="00EB7D10" w:rsidRDefault="00000000">
      <w:r>
        <w:t>Token: [coh(ors)] - Frecuencia: 12</w:t>
      </w:r>
    </w:p>
    <w:p w14:paraId="0E55E9DA" w14:textId="77777777" w:rsidR="00EB7D10" w:rsidRDefault="00000000">
      <w:r>
        <w:t>Token: positi - Frecuencia: 12</w:t>
      </w:r>
    </w:p>
    <w:p w14:paraId="10F8FDE8" w14:textId="77777777" w:rsidR="00EB7D10" w:rsidRDefault="00000000">
      <w:r>
        <w:t>Token: novem - Frecuencia: 12</w:t>
      </w:r>
    </w:p>
    <w:p w14:paraId="3B31591D" w14:textId="77777777" w:rsidR="00EB7D10" w:rsidRDefault="00000000">
      <w:r>
        <w:t>Token: Fidelis - Frecuencia: 12</w:t>
      </w:r>
    </w:p>
    <w:p w14:paraId="6F349156" w14:textId="77777777" w:rsidR="00EB7D10" w:rsidRDefault="00000000">
      <w:r>
        <w:t>Token: nnn(ostri) - Frecuencia: 12</w:t>
      </w:r>
    </w:p>
    <w:p w14:paraId="4EB88E59" w14:textId="77777777" w:rsidR="00EB7D10" w:rsidRDefault="00000000">
      <w:r>
        <w:t>Token: Romulo - Frecuencia: 12</w:t>
      </w:r>
    </w:p>
    <w:p w14:paraId="1939BAC9" w14:textId="77777777" w:rsidR="00EB7D10" w:rsidRDefault="00000000">
      <w:r>
        <w:t>Token: test(ate) - Frecuencia: 12</w:t>
      </w:r>
    </w:p>
    <w:p w14:paraId="56BF6B50" w14:textId="77777777" w:rsidR="00EB7D10" w:rsidRDefault="00000000">
      <w:r>
        <w:lastRenderedPageBreak/>
        <w:t>Token: ravit - Frecuencia: 12</w:t>
      </w:r>
    </w:p>
    <w:p w14:paraId="0884C20B" w14:textId="77777777" w:rsidR="00EB7D10" w:rsidRDefault="00000000">
      <w:r>
        <w:t>Token: [XI - Frecuencia: 12</w:t>
      </w:r>
    </w:p>
    <w:p w14:paraId="6814DBA3" w14:textId="77777777" w:rsidR="00EB7D10" w:rsidRDefault="00000000">
      <w:r>
        <w:t>Token: Statili - Frecuencia: 12</w:t>
      </w:r>
    </w:p>
    <w:p w14:paraId="033AEC89" w14:textId="77777777" w:rsidR="00EB7D10" w:rsidRDefault="00000000">
      <w:r>
        <w:t>Token: pro]co(n)s(ul) - Frecuencia: 12</w:t>
      </w:r>
    </w:p>
    <w:p w14:paraId="069101F7" w14:textId="77777777" w:rsidR="00EB7D10" w:rsidRDefault="00000000">
      <w:r>
        <w:t>Token: potui - Frecuencia: 12</w:t>
      </w:r>
    </w:p>
    <w:p w14:paraId="04050B12" w14:textId="77777777" w:rsidR="00EB7D10" w:rsidRDefault="00000000">
      <w:r>
        <w:t>Token: LA[---] - Frecuencia: 12</w:t>
      </w:r>
    </w:p>
    <w:p w14:paraId="50866DB2" w14:textId="77777777" w:rsidR="00EB7D10" w:rsidRDefault="00000000">
      <w:r>
        <w:t>Token: [VI - Frecuencia: 12</w:t>
      </w:r>
    </w:p>
    <w:p w14:paraId="502B3123" w14:textId="77777777" w:rsidR="00EB7D10" w:rsidRDefault="00000000">
      <w:r>
        <w:t>Token: [---]VR - Frecuencia: 12</w:t>
      </w:r>
    </w:p>
    <w:p w14:paraId="2408FF1B" w14:textId="77777777" w:rsidR="00EB7D10" w:rsidRDefault="00000000">
      <w:r>
        <w:t>Token: pecu - Frecuencia: 12</w:t>
      </w:r>
    </w:p>
    <w:p w14:paraId="082F7E29" w14:textId="77777777" w:rsidR="00EB7D10" w:rsidRDefault="00000000">
      <w:r>
        <w:t>Token: p(atronus) - Frecuencia: 12</w:t>
      </w:r>
    </w:p>
    <w:p w14:paraId="2107AC16" w14:textId="77777777" w:rsidR="00EB7D10" w:rsidRDefault="00000000">
      <w:r>
        <w:t>Token: Mart(i) - Frecuencia: 12</w:t>
      </w:r>
    </w:p>
    <w:p w14:paraId="3E617C84" w14:textId="77777777" w:rsidR="00EB7D10" w:rsidRDefault="00000000">
      <w:r>
        <w:t>Token: Gaia - Frecuencia: 12</w:t>
      </w:r>
    </w:p>
    <w:p w14:paraId="3CF2BA75" w14:textId="77777777" w:rsidR="00EB7D10" w:rsidRDefault="00000000">
      <w:r>
        <w:t>Token: fi(lia) - Frecuencia: 12</w:t>
      </w:r>
    </w:p>
    <w:p w14:paraId="46E7E090" w14:textId="77777777" w:rsidR="00EB7D10" w:rsidRDefault="00000000">
      <w:r>
        <w:t>Token: summo - Frecuencia: 12</w:t>
      </w:r>
    </w:p>
    <w:p w14:paraId="489EC7C8" w14:textId="77777777" w:rsidR="00EB7D10" w:rsidRDefault="00000000">
      <w:r>
        <w:t>Token: Felic(is) - Frecuencia: 12</w:t>
      </w:r>
    </w:p>
    <w:p w14:paraId="0E632AD6" w14:textId="77777777" w:rsidR="00EB7D10" w:rsidRDefault="00000000">
      <w:r>
        <w:t>Token: a[n] - Frecuencia: 12</w:t>
      </w:r>
    </w:p>
    <w:p w14:paraId="0D6F0BCB" w14:textId="77777777" w:rsidR="00EB7D10" w:rsidRDefault="00000000">
      <w:r>
        <w:t>Token: [ti] - Frecuencia: 12</w:t>
      </w:r>
    </w:p>
    <w:p w14:paraId="78241920" w14:textId="77777777" w:rsidR="00EB7D10" w:rsidRDefault="00000000">
      <w:r>
        <w:t>Token: Br(eucorum) - Frecuencia: 12</w:t>
      </w:r>
    </w:p>
    <w:p w14:paraId="1BE4CB2D" w14:textId="77777777" w:rsidR="00EB7D10" w:rsidRDefault="00000000">
      <w:r>
        <w:t>Token: Caelia - Frecuencia: 12</w:t>
      </w:r>
    </w:p>
    <w:p w14:paraId="33533C37" w14:textId="77777777" w:rsidR="00EB7D10" w:rsidRDefault="00000000">
      <w:r>
        <w:t>Token: i(ussit)] - Frecuencia: 12</w:t>
      </w:r>
    </w:p>
    <w:p w14:paraId="1B39CCAB" w14:textId="77777777" w:rsidR="00EB7D10" w:rsidRDefault="00000000">
      <w:r>
        <w:t>Token: co(n)[s(ularis)] - Frecuencia: 12</w:t>
      </w:r>
    </w:p>
    <w:p w14:paraId="136D88ED" w14:textId="77777777" w:rsidR="00EB7D10" w:rsidRDefault="00000000">
      <w:r>
        <w:t>Token: loc[i] - Frecuencia: 12</w:t>
      </w:r>
    </w:p>
    <w:p w14:paraId="6C2AA68A" w14:textId="77777777" w:rsidR="00EB7D10" w:rsidRDefault="00000000">
      <w:r>
        <w:t>Token: D(e)o - Frecuencia: 12</w:t>
      </w:r>
    </w:p>
    <w:p w14:paraId="3B43F00C" w14:textId="77777777" w:rsidR="00EB7D10" w:rsidRDefault="00000000">
      <w:r>
        <w:t>Token: ampliavit - Frecuencia: 12</w:t>
      </w:r>
    </w:p>
    <w:p w14:paraId="385CD633" w14:textId="77777777" w:rsidR="00EB7D10" w:rsidRDefault="00000000">
      <w:r>
        <w:t>Token: n(atus) - Frecuencia: 12</w:t>
      </w:r>
    </w:p>
    <w:p w14:paraId="5C923433" w14:textId="77777777" w:rsidR="00EB7D10" w:rsidRDefault="00000000">
      <w:r>
        <w:t>Token: Salviano - Frecuencia: 12</w:t>
      </w:r>
    </w:p>
    <w:p w14:paraId="6FE961EA" w14:textId="77777777" w:rsidR="00EB7D10" w:rsidRDefault="00000000">
      <w:r>
        <w:lastRenderedPageBreak/>
        <w:t>Token: Flavinus - Frecuencia: 12</w:t>
      </w:r>
    </w:p>
    <w:p w14:paraId="675E4298" w14:textId="77777777" w:rsidR="00EB7D10" w:rsidRDefault="00000000">
      <w:r>
        <w:t>Token: c[oh(ortis) - Frecuencia: 12</w:t>
      </w:r>
    </w:p>
    <w:p w14:paraId="262DB356" w14:textId="77777777" w:rsidR="00EB7D10" w:rsidRDefault="00000000">
      <w:r>
        <w:t>Token: flos - Frecuencia: 12</w:t>
      </w:r>
    </w:p>
    <w:p w14:paraId="4245B638" w14:textId="77777777" w:rsidR="00EB7D10" w:rsidRDefault="00000000">
      <w:r>
        <w:t>Token: fret(ensis) - Frecuencia: 12</w:t>
      </w:r>
    </w:p>
    <w:p w14:paraId="076C633B" w14:textId="77777777" w:rsidR="00EB7D10" w:rsidRDefault="00000000">
      <w:r>
        <w:t>Token: Fuscae - Frecuencia: 12</w:t>
      </w:r>
    </w:p>
    <w:p w14:paraId="64277C96" w14:textId="77777777" w:rsidR="00EB7D10" w:rsidRDefault="00000000">
      <w:r>
        <w:t>Token: P(?) - Frecuencia: 12</w:t>
      </w:r>
    </w:p>
    <w:p w14:paraId="59E3827F" w14:textId="77777777" w:rsidR="00EB7D10" w:rsidRDefault="00000000">
      <w:r>
        <w:t>Token: Cl - Frecuencia: 12</w:t>
      </w:r>
    </w:p>
    <w:p w14:paraId="08123395" w14:textId="77777777" w:rsidR="00EB7D10" w:rsidRDefault="00000000">
      <w:r>
        <w:t>Token: ru(m) - Frecuencia: 12</w:t>
      </w:r>
    </w:p>
    <w:p w14:paraId="3D518EC1" w14:textId="77777777" w:rsidR="00EB7D10" w:rsidRDefault="00000000">
      <w:r>
        <w:t>Token: dandi - Frecuencia: 12</w:t>
      </w:r>
    </w:p>
    <w:p w14:paraId="7CDE61B8" w14:textId="77777777" w:rsidR="00EB7D10" w:rsidRDefault="00000000">
      <w:r>
        <w:t>Token: IM - Frecuencia: 12</w:t>
      </w:r>
    </w:p>
    <w:p w14:paraId="7A57C75A" w14:textId="77777777" w:rsidR="00EB7D10" w:rsidRDefault="00000000">
      <w:r>
        <w:t>Token: [---]la - Frecuencia: 12</w:t>
      </w:r>
    </w:p>
    <w:p w14:paraId="1487BD1C" w14:textId="77777777" w:rsidR="00EB7D10" w:rsidRDefault="00000000">
      <w:r>
        <w:t>Token: numinis - Frecuencia: 12</w:t>
      </w:r>
    </w:p>
    <w:p w14:paraId="366EA6ED" w14:textId="77777777" w:rsidR="00EB7D10" w:rsidRDefault="00000000">
      <w:r>
        <w:t>Token: bellum - Frecuencia: 12</w:t>
      </w:r>
    </w:p>
    <w:p w14:paraId="4E069E13" w14:textId="77777777" w:rsidR="00EB7D10" w:rsidRDefault="00000000">
      <w:r>
        <w:t>Token: mer(ito) - Frecuencia: 12</w:t>
      </w:r>
    </w:p>
    <w:p w14:paraId="6EEB1FC8" w14:textId="77777777" w:rsidR="00EB7D10" w:rsidRDefault="00000000">
      <w:r>
        <w:t>Token: alimentorum - Frecuencia: 12</w:t>
      </w:r>
    </w:p>
    <w:p w14:paraId="4D2F368A" w14:textId="77777777" w:rsidR="00EB7D10" w:rsidRDefault="00000000">
      <w:r>
        <w:t>Token: ornament(is) - Frecuencia: 12</w:t>
      </w:r>
    </w:p>
    <w:p w14:paraId="274C21C7" w14:textId="77777777" w:rsidR="00EB7D10" w:rsidRDefault="00000000">
      <w:r>
        <w:t>Token: Titini - Frecuencia: 12</w:t>
      </w:r>
    </w:p>
    <w:p w14:paraId="2EB89A5F" w14:textId="77777777" w:rsidR="00EB7D10" w:rsidRDefault="00000000">
      <w:r>
        <w:t>Token: potest - Frecuencia: 12</w:t>
      </w:r>
    </w:p>
    <w:p w14:paraId="7B07087F" w14:textId="77777777" w:rsidR="00EB7D10" w:rsidRDefault="00000000">
      <w:r>
        <w:t>Token: decus - Frecuencia: 12</w:t>
      </w:r>
    </w:p>
    <w:p w14:paraId="57DDF61B" w14:textId="77777777" w:rsidR="00EB7D10" w:rsidRDefault="00000000">
      <w:r>
        <w:t>Token: [[III]] - Frecuencia: 12</w:t>
      </w:r>
    </w:p>
    <w:p w14:paraId="79376151" w14:textId="77777777" w:rsidR="00EB7D10" w:rsidRDefault="00000000">
      <w:r>
        <w:t>Token: Syriaca - Frecuencia: 12</w:t>
      </w:r>
    </w:p>
    <w:p w14:paraId="5C9D55C3" w14:textId="77777777" w:rsidR="00EB7D10" w:rsidRDefault="00000000">
      <w:r>
        <w:t>Token: Peregrini - Frecuencia: 12</w:t>
      </w:r>
    </w:p>
    <w:p w14:paraId="1AF00511" w14:textId="77777777" w:rsidR="00EB7D10" w:rsidRDefault="00000000">
      <w:r>
        <w:t>Token: [t]us - Frecuencia: 12</w:t>
      </w:r>
    </w:p>
    <w:p w14:paraId="04FF0DE2" w14:textId="77777777" w:rsidR="00EB7D10" w:rsidRDefault="00000000">
      <w:r>
        <w:t>Token: corum - Frecuencia: 12</w:t>
      </w:r>
    </w:p>
    <w:p w14:paraId="47C44D20" w14:textId="77777777" w:rsidR="00EB7D10" w:rsidRDefault="00000000">
      <w:r>
        <w:t>Token: Ï„á½³ÎºÎ½Î¿Î¹Ï‚ - Frecuencia: 12</w:t>
      </w:r>
    </w:p>
    <w:p w14:paraId="50CF9D0A" w14:textId="77777777" w:rsidR="00EB7D10" w:rsidRDefault="00000000">
      <w:r>
        <w:t>Token: xat - Frecuencia: 12</w:t>
      </w:r>
    </w:p>
    <w:p w14:paraId="47C86F5C" w14:textId="77777777" w:rsidR="00EB7D10" w:rsidRDefault="00000000">
      <w:r>
        <w:lastRenderedPageBreak/>
        <w:t>Token: vot[o] - Frecuencia: 12</w:t>
      </w:r>
    </w:p>
    <w:p w14:paraId="6F64F762" w14:textId="77777777" w:rsidR="00EB7D10" w:rsidRDefault="00000000">
      <w:r>
        <w:t>Token: Panes - Frecuencia: 12</w:t>
      </w:r>
    </w:p>
    <w:p w14:paraId="0F735813" w14:textId="77777777" w:rsidR="00EB7D10" w:rsidRDefault="00000000">
      <w:r>
        <w:t>Token: res] - Frecuencia: 12</w:t>
      </w:r>
    </w:p>
    <w:p w14:paraId="570692EA" w14:textId="77777777" w:rsidR="00EB7D10" w:rsidRDefault="00000000">
      <w:r>
        <w:t>Token: orn(amentis) - Frecuencia: 12</w:t>
      </w:r>
    </w:p>
    <w:p w14:paraId="323EF5D2" w14:textId="77777777" w:rsidR="00EB7D10" w:rsidRDefault="00000000">
      <w:r>
        <w:t>Token: induxit - Frecuencia: 12</w:t>
      </w:r>
    </w:p>
    <w:p w14:paraId="346958D3" w14:textId="77777777" w:rsidR="00EB7D10" w:rsidRDefault="00000000">
      <w:r>
        <w:t>Token: oper(um) - Frecuencia: 12</w:t>
      </w:r>
    </w:p>
    <w:p w14:paraId="488160D5" w14:textId="77777777" w:rsidR="00EB7D10" w:rsidRDefault="00000000">
      <w:r>
        <w:t>Token: licissimo - Frecuencia: 12</w:t>
      </w:r>
    </w:p>
    <w:p w14:paraId="266C9E7A" w14:textId="77777777" w:rsidR="00EB7D10" w:rsidRDefault="00000000">
      <w:r>
        <w:t>Token: Ï„Î±á¿¦Ï„Î± - Frecuencia: 12</w:t>
      </w:r>
    </w:p>
    <w:p w14:paraId="300872A8" w14:textId="77777777" w:rsidR="00EB7D10" w:rsidRDefault="00000000">
      <w:r>
        <w:t>Token: auct(oritate) - Frecuencia: 12</w:t>
      </w:r>
    </w:p>
    <w:p w14:paraId="4F2363AF" w14:textId="77777777" w:rsidR="00EB7D10" w:rsidRDefault="00000000">
      <w:r>
        <w:t>Token: Îµá½Ï‡á½´Î½ - Frecuencia: 12</w:t>
      </w:r>
    </w:p>
    <w:p w14:paraId="1BB40373" w14:textId="77777777" w:rsidR="00EB7D10" w:rsidRDefault="00000000">
      <w:r>
        <w:t>Token: bul(euta) - Frecuencia: 12</w:t>
      </w:r>
    </w:p>
    <w:p w14:paraId="63F50235" w14:textId="77777777" w:rsidR="00EB7D10" w:rsidRDefault="00000000">
      <w:r>
        <w:t>Token: impet(um) - Frecuencia: 12</w:t>
      </w:r>
    </w:p>
    <w:p w14:paraId="49628445" w14:textId="77777777" w:rsidR="00EB7D10" w:rsidRDefault="00000000">
      <w:r>
        <w:t>Token: Civilis - Frecuencia: 12</w:t>
      </w:r>
    </w:p>
    <w:p w14:paraId="63791CD0" w14:textId="77777777" w:rsidR="00EB7D10" w:rsidRDefault="00000000">
      <w:r>
        <w:t>Token: Primitivos(!) - Frecuencia: 12</w:t>
      </w:r>
    </w:p>
    <w:p w14:paraId="385337EC" w14:textId="77777777" w:rsidR="00EB7D10" w:rsidRDefault="00000000">
      <w:r>
        <w:t>Token: {S} - Frecuencia: 12</w:t>
      </w:r>
    </w:p>
    <w:p w14:paraId="6B9522D6" w14:textId="77777777" w:rsidR="00EB7D10" w:rsidRDefault="00000000">
      <w:r>
        <w:t>Token: Pat(ri) - Frecuencia: 12</w:t>
      </w:r>
    </w:p>
    <w:p w14:paraId="53665E3B" w14:textId="77777777" w:rsidR="00EB7D10" w:rsidRDefault="00000000">
      <w:r>
        <w:t>Token: [li] - Frecuencia: 12</w:t>
      </w:r>
    </w:p>
    <w:p w14:paraId="1939EC41" w14:textId="77777777" w:rsidR="00EB7D10" w:rsidRDefault="00000000">
      <w:r>
        <w:t>Token: pag(ina) - Frecuencia: 12</w:t>
      </w:r>
    </w:p>
    <w:p w14:paraId="5E2945E4" w14:textId="77777777" w:rsidR="00EB7D10" w:rsidRDefault="00000000">
      <w:r>
        <w:t>Token: p(roximae) - Frecuencia: 12</w:t>
      </w:r>
    </w:p>
    <w:p w14:paraId="706B1238" w14:textId="77777777" w:rsidR="00EB7D10" w:rsidRDefault="00000000">
      <w:r>
        <w:t>Token: f(uerunt) - Frecuencia: 12</w:t>
      </w:r>
    </w:p>
    <w:p w14:paraId="56A6D8BE" w14:textId="77777777" w:rsidR="00EB7D10" w:rsidRDefault="00000000">
      <w:r>
        <w:t>Token: á¼¸Î¿Ï…Î»á½·Î± - Frecuencia: 12</w:t>
      </w:r>
    </w:p>
    <w:p w14:paraId="59D5C82A" w14:textId="77777777" w:rsidR="00EB7D10" w:rsidRDefault="00000000">
      <w:r>
        <w:t>Token: [---]TV[---] - Frecuencia: 12</w:t>
      </w:r>
    </w:p>
    <w:p w14:paraId="796CD69C" w14:textId="77777777" w:rsidR="00EB7D10" w:rsidRDefault="00000000">
      <w:r>
        <w:t>Token: [tio - Frecuencia: 12</w:t>
      </w:r>
    </w:p>
    <w:p w14:paraId="5F721954" w14:textId="77777777" w:rsidR="00EB7D10" w:rsidRDefault="00000000">
      <w:r>
        <w:t>Token: d(uplicarius) - Frecuencia: 12</w:t>
      </w:r>
    </w:p>
    <w:p w14:paraId="374292B1" w14:textId="77777777" w:rsidR="00EB7D10" w:rsidRDefault="00000000">
      <w:r>
        <w:t>Token: XXXXX - Frecuencia: 12</w:t>
      </w:r>
    </w:p>
    <w:p w14:paraId="10026EB7" w14:textId="77777777" w:rsidR="00EB7D10" w:rsidRDefault="00000000">
      <w:r>
        <w:t>Token: [---]B(?)[---] - Frecuencia: 12</w:t>
      </w:r>
    </w:p>
    <w:p w14:paraId="485E10DC" w14:textId="77777777" w:rsidR="00EB7D10" w:rsidRDefault="00000000">
      <w:r>
        <w:lastRenderedPageBreak/>
        <w:t>Token: K]al(endas) - Frecuencia: 12</w:t>
      </w:r>
    </w:p>
    <w:p w14:paraId="5BB9B278" w14:textId="77777777" w:rsidR="00EB7D10" w:rsidRDefault="00000000">
      <w:r>
        <w:t>Token: II(?)[---] - Frecuencia: 12</w:t>
      </w:r>
    </w:p>
    <w:p w14:paraId="7E008AAB" w14:textId="77777777" w:rsidR="00EB7D10" w:rsidRDefault="00000000">
      <w:r>
        <w:t>Token: Î›(Î¿Ï…Îºá½·Î¿Ï…) - Frecuencia: 12</w:t>
      </w:r>
    </w:p>
    <w:p w14:paraId="75D4C398" w14:textId="77777777" w:rsidR="00EB7D10" w:rsidRDefault="00000000">
      <w:r>
        <w:t>Token: amas - Frecuencia: 12</w:t>
      </w:r>
    </w:p>
    <w:p w14:paraId="7E60999F" w14:textId="77777777" w:rsidR="00EB7D10" w:rsidRDefault="00000000">
      <w:r>
        <w:t>Token: C[aes(ar) - Frecuencia: 12</w:t>
      </w:r>
    </w:p>
    <w:p w14:paraId="5AF26F42" w14:textId="77777777" w:rsidR="00EB7D10" w:rsidRDefault="00000000">
      <w:r>
        <w:t>Token: Hem(esenorum) - Frecuencia: 12</w:t>
      </w:r>
    </w:p>
    <w:p w14:paraId="21A3129E" w14:textId="77777777" w:rsidR="00EB7D10" w:rsidRDefault="00000000">
      <w:r>
        <w:t>Token: SI(?)[---] - Frecuencia: 12</w:t>
      </w:r>
    </w:p>
    <w:p w14:paraId="080DF07F" w14:textId="77777777" w:rsidR="00EB7D10" w:rsidRDefault="00000000">
      <w:r>
        <w:t>Token: [---]SO[---] - Frecuencia: 12</w:t>
      </w:r>
    </w:p>
    <w:p w14:paraId="19CFFB5A" w14:textId="77777777" w:rsidR="00EB7D10" w:rsidRDefault="00000000">
      <w:r>
        <w:t>Token: Cass(ius) - Frecuencia: 12</w:t>
      </w:r>
    </w:p>
    <w:p w14:paraId="5AEA5C8C" w14:textId="77777777" w:rsidR="00EB7D10" w:rsidRDefault="00000000">
      <w:r>
        <w:t>Token: Vim(inacii) - Frecuencia: 12</w:t>
      </w:r>
    </w:p>
    <w:p w14:paraId="6BED512E" w14:textId="77777777" w:rsidR="00EB7D10" w:rsidRDefault="00000000">
      <w:r>
        <w:t>Token: Î•á½ÏƒÎµÎ²á¿† - Frecuencia: 12</w:t>
      </w:r>
    </w:p>
    <w:p w14:paraId="0A504840" w14:textId="77777777" w:rsidR="00EB7D10" w:rsidRDefault="00000000">
      <w:r>
        <w:t>Token: defunc - Frecuencia: 12</w:t>
      </w:r>
    </w:p>
    <w:p w14:paraId="44F08083" w14:textId="77777777" w:rsidR="00EB7D10" w:rsidRDefault="00000000">
      <w:r>
        <w:t>Token: Î³Ï…Î½á½° - Frecuencia: 12</w:t>
      </w:r>
    </w:p>
    <w:p w14:paraId="597F0372" w14:textId="77777777" w:rsidR="00EB7D10" w:rsidRDefault="00000000">
      <w:r>
        <w:t>Token: Î¤(á½·Ï„Î¿Ï…) - Frecuencia: 12</w:t>
      </w:r>
    </w:p>
    <w:p w14:paraId="78B40ECB" w14:textId="77777777" w:rsidR="00EB7D10" w:rsidRDefault="00000000">
      <w:r>
        <w:t>Token: á¼£Î½ - Frecuencia: 12</w:t>
      </w:r>
    </w:p>
    <w:p w14:paraId="2EA86E8B" w14:textId="77777777" w:rsidR="00EB7D10" w:rsidRDefault="00000000">
      <w:r>
        <w:t>Token: |(Î´Î·Î½á½±ÏÎ¹Î±) - Frecuencia: 12</w:t>
      </w:r>
    </w:p>
    <w:p w14:paraId="0EA59A73" w14:textId="77777777" w:rsidR="00EB7D10" w:rsidRDefault="00000000">
      <w:r>
        <w:t>Token: ------]I(?) - Frecuencia: 12</w:t>
      </w:r>
    </w:p>
    <w:p w14:paraId="0222D9FD" w14:textId="77777777" w:rsidR="00EB7D10" w:rsidRDefault="00000000">
      <w:r>
        <w:t>Token: C(o)ho(rtis) - Frecuencia: 12</w:t>
      </w:r>
    </w:p>
    <w:p w14:paraId="0E1178D5" w14:textId="77777777" w:rsidR="00EB7D10" w:rsidRDefault="00000000">
      <w:r>
        <w:t>Token: IO - Frecuencia: 12</w:t>
      </w:r>
    </w:p>
    <w:p w14:paraId="4F554684" w14:textId="77777777" w:rsidR="00EB7D10" w:rsidRDefault="00000000">
      <w:r>
        <w:t>Token: á¼¡Î¼Îµá¿–Î½ - Frecuencia: 12</w:t>
      </w:r>
    </w:p>
    <w:p w14:paraId="157F1D35" w14:textId="77777777" w:rsidR="00EB7D10" w:rsidRDefault="00000000">
      <w:r>
        <w:t>Token: o(bito) - Frecuencia: 12</w:t>
      </w:r>
    </w:p>
    <w:p w14:paraId="48903945" w14:textId="77777777" w:rsidR="00EB7D10" w:rsidRDefault="00000000">
      <w:r>
        <w:t>Token: N(emetum) - Frecuencia: 12</w:t>
      </w:r>
    </w:p>
    <w:p w14:paraId="5FF1DCB0" w14:textId="77777777" w:rsidR="00EB7D10" w:rsidRDefault="00000000">
      <w:r>
        <w:t>Token: [---]unt - Frecuencia: 11</w:t>
      </w:r>
    </w:p>
    <w:p w14:paraId="5CAC36DC" w14:textId="77777777" w:rsidR="00EB7D10" w:rsidRDefault="00000000">
      <w:r>
        <w:t>Token: Claud(i) - Frecuencia: 11</w:t>
      </w:r>
    </w:p>
    <w:p w14:paraId="55C1777A" w14:textId="77777777" w:rsidR="00EB7D10" w:rsidRDefault="00000000">
      <w:r>
        <w:t>Token: cus(tos) - Frecuencia: 11</w:t>
      </w:r>
    </w:p>
    <w:p w14:paraId="7A117030" w14:textId="77777777" w:rsidR="00EB7D10" w:rsidRDefault="00000000">
      <w:r>
        <w:t>Token: Zosimi - Frecuencia: 11</w:t>
      </w:r>
    </w:p>
    <w:p w14:paraId="0A09DEB9" w14:textId="77777777" w:rsidR="00EB7D10" w:rsidRDefault="00000000">
      <w:r>
        <w:lastRenderedPageBreak/>
        <w:t>Token: IIvir(atus) - Frecuencia: 11</w:t>
      </w:r>
    </w:p>
    <w:p w14:paraId="37B2074B" w14:textId="77777777" w:rsidR="00EB7D10" w:rsidRDefault="00000000">
      <w:r>
        <w:t>Token: rino - Frecuencia: 11</w:t>
      </w:r>
    </w:p>
    <w:p w14:paraId="43CEA8E7" w14:textId="77777777" w:rsidR="00EB7D10" w:rsidRDefault="00000000">
      <w:r>
        <w:t>Token: men(sium) - Frecuencia: 11</w:t>
      </w:r>
    </w:p>
    <w:p w14:paraId="6A328BE5" w14:textId="77777777" w:rsidR="00EB7D10" w:rsidRDefault="00000000">
      <w:r>
        <w:t>Token: go - Frecuencia: 11</w:t>
      </w:r>
    </w:p>
    <w:p w14:paraId="302DB233" w14:textId="77777777" w:rsidR="00EB7D10" w:rsidRDefault="00000000">
      <w:r>
        <w:t>Token: [Parth(ici) - Frecuencia: 11</w:t>
      </w:r>
    </w:p>
    <w:p w14:paraId="641A187B" w14:textId="77777777" w:rsidR="00EB7D10" w:rsidRDefault="00000000">
      <w:r>
        <w:t>Token: eor(um)] - Frecuencia: 11</w:t>
      </w:r>
    </w:p>
    <w:p w14:paraId="582A0B3C" w14:textId="77777777" w:rsidR="00EB7D10" w:rsidRDefault="00000000">
      <w:r>
        <w:t>Token: prae(e)st] - Frecuencia: 11</w:t>
      </w:r>
    </w:p>
    <w:p w14:paraId="5FFDF3DB" w14:textId="77777777" w:rsidR="00EB7D10" w:rsidRDefault="00000000">
      <w:r>
        <w:t>Token: q]uae - Frecuencia: 11</w:t>
      </w:r>
    </w:p>
    <w:p w14:paraId="2C810A73" w14:textId="77777777" w:rsidR="00EB7D10" w:rsidRDefault="00000000">
      <w:r>
        <w:t>Token: [ipsis - Frecuencia: 11</w:t>
      </w:r>
    </w:p>
    <w:p w14:paraId="6D7ABB36" w14:textId="77777777" w:rsidR="00EB7D10" w:rsidRDefault="00000000">
      <w:r>
        <w:t>Token: posterisque] - Frecuencia: 11</w:t>
      </w:r>
    </w:p>
    <w:p w14:paraId="186CF3DE" w14:textId="77777777" w:rsidR="00EB7D10" w:rsidRDefault="00000000">
      <w:r>
        <w:t>Token: argenteam - Frecuencia: 11</w:t>
      </w:r>
    </w:p>
    <w:p w14:paraId="26D438D5" w14:textId="77777777" w:rsidR="00EB7D10" w:rsidRDefault="00000000">
      <w:r>
        <w:t>Token: tert(ium) - Frecuencia: 11</w:t>
      </w:r>
    </w:p>
    <w:p w14:paraId="36950B29" w14:textId="77777777" w:rsidR="00EB7D10" w:rsidRDefault="00000000">
      <w:r>
        <w:t>Token: servis - Frecuencia: 11</w:t>
      </w:r>
    </w:p>
    <w:p w14:paraId="0ED9FE30" w14:textId="77777777" w:rsidR="00EB7D10" w:rsidRDefault="00000000">
      <w:r>
        <w:t>Token: Naeviae - Frecuencia: 11</w:t>
      </w:r>
    </w:p>
    <w:p w14:paraId="5BF92631" w14:textId="77777777" w:rsidR="00EB7D10" w:rsidRDefault="00000000">
      <w:r>
        <w:t>Token: amicae - Frecuencia: 11</w:t>
      </w:r>
    </w:p>
    <w:p w14:paraId="003B0CD5" w14:textId="77777777" w:rsidR="00EB7D10" w:rsidRDefault="00000000">
      <w:r>
        <w:t>Token: t(!) - Frecuencia: 11</w:t>
      </w:r>
    </w:p>
    <w:p w14:paraId="7467F17C" w14:textId="77777777" w:rsidR="00EB7D10" w:rsidRDefault="00000000">
      <w:r>
        <w:t>Token: Seppius - Frecuencia: 11</w:t>
      </w:r>
    </w:p>
    <w:p w14:paraId="52A82566" w14:textId="77777777" w:rsidR="00EB7D10" w:rsidRDefault="00000000">
      <w:r>
        <w:t>Token: Caes - Frecuencia: 11</w:t>
      </w:r>
    </w:p>
    <w:p w14:paraId="17AF8BF4" w14:textId="77777777" w:rsidR="00EB7D10" w:rsidRDefault="00000000">
      <w:r>
        <w:t>Token: gulis - Frecuencia: 11</w:t>
      </w:r>
    </w:p>
    <w:p w14:paraId="4498D792" w14:textId="77777777" w:rsidR="00EB7D10" w:rsidRDefault="00000000">
      <w:r>
        <w:t>Token: coll(egio) - Frecuencia: 11</w:t>
      </w:r>
    </w:p>
    <w:p w14:paraId="3692E444" w14:textId="77777777" w:rsidR="00EB7D10" w:rsidRDefault="00000000">
      <w:r>
        <w:t>Token: cust(os) - Frecuencia: 11</w:t>
      </w:r>
    </w:p>
    <w:p w14:paraId="3C4BD195" w14:textId="77777777" w:rsidR="00EB7D10" w:rsidRDefault="00000000">
      <w:r>
        <w:t>Token: curavit?] - Frecuencia: 11</w:t>
      </w:r>
    </w:p>
    <w:p w14:paraId="43B4028B" w14:textId="77777777" w:rsidR="00EB7D10" w:rsidRDefault="00000000">
      <w:r>
        <w:t>Token: Naevia - Frecuencia: 11</w:t>
      </w:r>
    </w:p>
    <w:p w14:paraId="6BD257EC" w14:textId="77777777" w:rsidR="00EB7D10" w:rsidRDefault="00000000">
      <w:r>
        <w:t>Token: b(e)n(e) - Frecuencia: 11</w:t>
      </w:r>
    </w:p>
    <w:p w14:paraId="7F83F93C" w14:textId="77777777" w:rsidR="00EB7D10" w:rsidRDefault="00000000">
      <w:r>
        <w:t>Token: Diodorus - Frecuencia: 11</w:t>
      </w:r>
    </w:p>
    <w:p w14:paraId="04FD606C" w14:textId="77777777" w:rsidR="00EB7D10" w:rsidRDefault="00000000">
      <w:r>
        <w:t>Token: Val[---] - Frecuencia: 11</w:t>
      </w:r>
    </w:p>
    <w:p w14:paraId="0768B8D3" w14:textId="77777777" w:rsidR="00EB7D10" w:rsidRDefault="00000000">
      <w:r>
        <w:lastRenderedPageBreak/>
        <w:t>Token: ------]ia - Frecuencia: 11</w:t>
      </w:r>
    </w:p>
    <w:p w14:paraId="578722DC" w14:textId="77777777" w:rsidR="00EB7D10" w:rsidRDefault="00000000">
      <w:r>
        <w:t>Token: clientelamque - Frecuencia: 11</w:t>
      </w:r>
    </w:p>
    <w:p w14:paraId="76513234" w14:textId="77777777" w:rsidR="00EB7D10" w:rsidRDefault="00000000">
      <w:r>
        <w:t>Token: Cilo - Frecuencia: 11</w:t>
      </w:r>
    </w:p>
    <w:p w14:paraId="23FFDE64" w14:textId="77777777" w:rsidR="00EB7D10" w:rsidRDefault="00000000">
      <w:r>
        <w:t>Token: Signum - Frecuencia: 11</w:t>
      </w:r>
    </w:p>
    <w:p w14:paraId="2A037294" w14:textId="77777777" w:rsidR="00EB7D10" w:rsidRDefault="00000000">
      <w:r>
        <w:t>Token: Gavi - Frecuencia: 11</w:t>
      </w:r>
    </w:p>
    <w:p w14:paraId="614F5FD8" w14:textId="77777777" w:rsidR="00EB7D10" w:rsidRDefault="00000000">
      <w:r>
        <w:t>Token: Messia - Frecuencia: 11</w:t>
      </w:r>
    </w:p>
    <w:p w14:paraId="3D1CD7A2" w14:textId="77777777" w:rsidR="00EB7D10" w:rsidRDefault="00000000">
      <w:r>
        <w:t>Token: Rufae - Frecuencia: 11</w:t>
      </w:r>
    </w:p>
    <w:p w14:paraId="1689267D" w14:textId="77777777" w:rsidR="00EB7D10" w:rsidRDefault="00000000">
      <w:r>
        <w:t>Token: Eunus - Frecuencia: 11</w:t>
      </w:r>
    </w:p>
    <w:p w14:paraId="26964B93" w14:textId="77777777" w:rsidR="00EB7D10" w:rsidRDefault="00000000">
      <w:r>
        <w:t>Token: s(ive) - Frecuencia: 11</w:t>
      </w:r>
    </w:p>
    <w:p w14:paraId="6EDE08C9" w14:textId="77777777" w:rsidR="00EB7D10" w:rsidRDefault="00000000">
      <w:r>
        <w:t>Token: Cesti - Frecuencia: 11</w:t>
      </w:r>
    </w:p>
    <w:p w14:paraId="570404AC" w14:textId="77777777" w:rsidR="00EB7D10" w:rsidRDefault="00000000">
      <w:r>
        <w:t>Token: Tr - Frecuencia: 11</w:t>
      </w:r>
    </w:p>
    <w:p w14:paraId="50342BDA" w14:textId="77777777" w:rsidR="00EB7D10" w:rsidRDefault="00000000">
      <w:r>
        <w:t>Token: [tate - Frecuencia: 11</w:t>
      </w:r>
    </w:p>
    <w:p w14:paraId="7C831D36" w14:textId="77777777" w:rsidR="00EB7D10" w:rsidRDefault="00000000">
      <w:r>
        <w:t>Token: iuvenis - Frecuencia: 11</w:t>
      </w:r>
    </w:p>
    <w:p w14:paraId="4D04AAB6" w14:textId="77777777" w:rsidR="00EB7D10" w:rsidRDefault="00000000">
      <w:r>
        <w:t>Token: sima - Frecuencia: 11</w:t>
      </w:r>
    </w:p>
    <w:p w14:paraId="4715D8F7" w14:textId="77777777" w:rsidR="00EB7D10" w:rsidRDefault="00000000">
      <w:r>
        <w:t>Token: o(!) - Frecuencia: 11</w:t>
      </w:r>
    </w:p>
    <w:p w14:paraId="2C315532" w14:textId="77777777" w:rsidR="00EB7D10" w:rsidRDefault="00000000">
      <w:r>
        <w:t>Token: relius - Frecuencia: 11</w:t>
      </w:r>
    </w:p>
    <w:p w14:paraId="7B9E345B" w14:textId="77777777" w:rsidR="00EB7D10" w:rsidRDefault="00000000">
      <w:r>
        <w:t>Token: insignia - Frecuencia: 11</w:t>
      </w:r>
    </w:p>
    <w:p w14:paraId="7F4B750D" w14:textId="77777777" w:rsidR="00EB7D10" w:rsidRDefault="00000000">
      <w:r>
        <w:t>Token: Albanius - Frecuencia: 11</w:t>
      </w:r>
    </w:p>
    <w:p w14:paraId="0CD66671" w14:textId="77777777" w:rsidR="00EB7D10" w:rsidRDefault="00000000">
      <w:r>
        <w:t>Token: [s(acrum)?] - Frecuencia: 11</w:t>
      </w:r>
    </w:p>
    <w:p w14:paraId="1824B420" w14:textId="77777777" w:rsidR="00EB7D10" w:rsidRDefault="00000000">
      <w:r>
        <w:t>Token: [descript(um) - Frecuencia: 11</w:t>
      </w:r>
    </w:p>
    <w:p w14:paraId="531EF682" w14:textId="77777777" w:rsidR="00EB7D10" w:rsidRDefault="00000000">
      <w:r>
        <w:t>Token: Optumo - Frecuencia: 11</w:t>
      </w:r>
    </w:p>
    <w:p w14:paraId="65E3AC9F" w14:textId="77777777" w:rsidR="00EB7D10" w:rsidRDefault="00000000">
      <w:r>
        <w:t>Token: [te] - Frecuencia: 11</w:t>
      </w:r>
    </w:p>
    <w:p w14:paraId="6A622FF8" w14:textId="77777777" w:rsidR="00EB7D10" w:rsidRDefault="00000000">
      <w:r>
        <w:t>Token: vigint(i) - Frecuencia: 11</w:t>
      </w:r>
    </w:p>
    <w:p w14:paraId="53D71FA0" w14:textId="77777777" w:rsidR="00EB7D10" w:rsidRDefault="00000000">
      <w:r>
        <w:t>Token: Itur(aeorum) - Frecuencia: 11</w:t>
      </w:r>
    </w:p>
    <w:p w14:paraId="7EE5117E" w14:textId="77777777" w:rsidR="00EB7D10" w:rsidRDefault="00000000">
      <w:r>
        <w:t>Token: Call(aecorum) - Frecuencia: 11</w:t>
      </w:r>
    </w:p>
    <w:p w14:paraId="34DCFCD8" w14:textId="77777777" w:rsidR="00EB7D10" w:rsidRDefault="00000000">
      <w:r>
        <w:t>Token: August(us) - Frecuencia: 11</w:t>
      </w:r>
    </w:p>
    <w:p w14:paraId="1CDCBDDE" w14:textId="77777777" w:rsidR="00EB7D10" w:rsidRDefault="00000000">
      <w:r>
        <w:lastRenderedPageBreak/>
        <w:t>Token: Calp(urnius) - Frecuencia: 11</w:t>
      </w:r>
    </w:p>
    <w:p w14:paraId="5B6CA77E" w14:textId="77777777" w:rsidR="00EB7D10" w:rsidRDefault="00000000">
      <w:r>
        <w:t>Token: mento - Frecuencia: 11</w:t>
      </w:r>
    </w:p>
    <w:p w14:paraId="72626F4D" w14:textId="77777777" w:rsidR="00EB7D10" w:rsidRDefault="00000000">
      <w:r>
        <w:t>Token: Fus - Frecuencia: 11</w:t>
      </w:r>
    </w:p>
    <w:p w14:paraId="4554D7B5" w14:textId="77777777" w:rsidR="00EB7D10" w:rsidRDefault="00000000">
      <w:r>
        <w:t>Token: evoc(atus) - Frecuencia: 11</w:t>
      </w:r>
    </w:p>
    <w:p w14:paraId="62E4029C" w14:textId="77777777" w:rsidR="00EB7D10" w:rsidRDefault="00000000">
      <w:r>
        <w:t>Token: iaces - Frecuencia: 11</w:t>
      </w:r>
    </w:p>
    <w:p w14:paraId="6044FBED" w14:textId="77777777" w:rsidR="00EB7D10" w:rsidRDefault="00000000">
      <w:r>
        <w:t>Token: decur(io) - Frecuencia: 11</w:t>
      </w:r>
    </w:p>
    <w:p w14:paraId="5181AA75" w14:textId="77777777" w:rsidR="00EB7D10" w:rsidRDefault="00000000">
      <w:r>
        <w:t>Token: [---]OM[---] - Frecuencia: 11</w:t>
      </w:r>
    </w:p>
    <w:p w14:paraId="767531E7" w14:textId="77777777" w:rsidR="00EB7D10" w:rsidRDefault="00000000">
      <w:r>
        <w:t>Token: genitor - Frecuencia: 11</w:t>
      </w:r>
    </w:p>
    <w:p w14:paraId="09085E3C" w14:textId="77777777" w:rsidR="00EB7D10" w:rsidRDefault="00000000">
      <w:r>
        <w:t>Token: scholam - Frecuencia: 11</w:t>
      </w:r>
    </w:p>
    <w:p w14:paraId="2113EC41" w14:textId="77777777" w:rsidR="00EB7D10" w:rsidRDefault="00000000">
      <w:r>
        <w:t>Token: merenti] - Frecuencia: 11</w:t>
      </w:r>
    </w:p>
    <w:p w14:paraId="145B45E5" w14:textId="77777777" w:rsidR="00EB7D10" w:rsidRDefault="00000000">
      <w:r>
        <w:t>Token: quies - Frecuencia: 11</w:t>
      </w:r>
    </w:p>
    <w:p w14:paraId="0C951239" w14:textId="77777777" w:rsidR="00EB7D10" w:rsidRDefault="00000000">
      <w:r>
        <w:t>Token: Parcae - Frecuencia: 11</w:t>
      </w:r>
    </w:p>
    <w:p w14:paraId="4DE8D8BE" w14:textId="77777777" w:rsidR="00EB7D10" w:rsidRDefault="00000000">
      <w:r>
        <w:t>Token: Asiae] - Frecuencia: 11</w:t>
      </w:r>
    </w:p>
    <w:p w14:paraId="78CFC829" w14:textId="77777777" w:rsidR="00EB7D10" w:rsidRDefault="00000000">
      <w:r>
        <w:t>Token: iste - Frecuencia: 11</w:t>
      </w:r>
    </w:p>
    <w:p w14:paraId="563ED69D" w14:textId="77777777" w:rsidR="00EB7D10" w:rsidRDefault="00000000">
      <w:r>
        <w:t>Token: mulus - Frecuencia: 11</w:t>
      </w:r>
    </w:p>
    <w:p w14:paraId="43BC197B" w14:textId="77777777" w:rsidR="00EB7D10" w:rsidRDefault="00000000">
      <w:r>
        <w:t>Token: Maturi - Frecuencia: 11</w:t>
      </w:r>
    </w:p>
    <w:p w14:paraId="222A525C" w14:textId="77777777" w:rsidR="00EB7D10" w:rsidRDefault="00000000">
      <w:r>
        <w:t>Token: Veranus - Frecuencia: 11</w:t>
      </w:r>
    </w:p>
    <w:p w14:paraId="4CA6629F" w14:textId="77777777" w:rsidR="00EB7D10" w:rsidRDefault="00000000">
      <w:r>
        <w:t>Token: Heracla - Frecuencia: 11</w:t>
      </w:r>
    </w:p>
    <w:p w14:paraId="26224761" w14:textId="77777777" w:rsidR="00EB7D10" w:rsidRDefault="00000000">
      <w:r>
        <w:t>Token: I[II - Frecuencia: 11</w:t>
      </w:r>
    </w:p>
    <w:p w14:paraId="0C191102" w14:textId="77777777" w:rsidR="00EB7D10" w:rsidRDefault="00000000">
      <w:r>
        <w:t>Token: collato - Frecuencia: 11</w:t>
      </w:r>
    </w:p>
    <w:p w14:paraId="38AE391E" w14:textId="77777777" w:rsidR="00EB7D10" w:rsidRDefault="00000000">
      <w:r>
        <w:t>Token: Aug(usti)]]] - Frecuencia: 11</w:t>
      </w:r>
    </w:p>
    <w:p w14:paraId="0ED20101" w14:textId="77777777" w:rsidR="00EB7D10" w:rsidRDefault="00000000">
      <w:r>
        <w:t>Token: [equitib(us) - Frecuencia: 11</w:t>
      </w:r>
    </w:p>
    <w:p w14:paraId="297D3352" w14:textId="77777777" w:rsidR="00EB7D10" w:rsidRDefault="00000000">
      <w:r>
        <w:t>Token: Graecinius - Frecuencia: 11</w:t>
      </w:r>
    </w:p>
    <w:p w14:paraId="43268DDB" w14:textId="77777777" w:rsidR="00EB7D10" w:rsidRDefault="00000000">
      <w:r>
        <w:t>Token: Mont(anorum) - Frecuencia: 11</w:t>
      </w:r>
    </w:p>
    <w:p w14:paraId="391CE5D2" w14:textId="77777777" w:rsidR="00EB7D10" w:rsidRDefault="00000000">
      <w:r>
        <w:t>Token: Geminio - Frecuencia: 11</w:t>
      </w:r>
    </w:p>
    <w:p w14:paraId="24A98C45" w14:textId="77777777" w:rsidR="00EB7D10" w:rsidRDefault="00000000">
      <w:r>
        <w:t>Token: annor - Frecuencia: 11</w:t>
      </w:r>
    </w:p>
    <w:p w14:paraId="17770AE3" w14:textId="77777777" w:rsidR="00EB7D10" w:rsidRDefault="00000000">
      <w:r>
        <w:lastRenderedPageBreak/>
        <w:t>Token: porticibus - Frecuencia: 11</w:t>
      </w:r>
    </w:p>
    <w:p w14:paraId="4CE95572" w14:textId="77777777" w:rsidR="00EB7D10" w:rsidRDefault="00000000">
      <w:r>
        <w:t>Token: perlege - Frecuencia: 11</w:t>
      </w:r>
    </w:p>
    <w:p w14:paraId="2E7FCBFC" w14:textId="77777777" w:rsidR="00EB7D10" w:rsidRDefault="00000000">
      <w:r>
        <w:t>Token: n(ummi) - Frecuencia: 11</w:t>
      </w:r>
    </w:p>
    <w:p w14:paraId="77C146A7" w14:textId="77777777" w:rsidR="00EB7D10" w:rsidRDefault="00000000">
      <w:r>
        <w:t>Token: commodis - Frecuencia: 11</w:t>
      </w:r>
    </w:p>
    <w:p w14:paraId="4CC07924" w14:textId="77777777" w:rsidR="00EB7D10" w:rsidRDefault="00000000">
      <w:r>
        <w:t>Token: rium - Frecuencia: 11</w:t>
      </w:r>
    </w:p>
    <w:p w14:paraId="0EF43951" w14:textId="77777777" w:rsidR="00EB7D10" w:rsidRDefault="00000000">
      <w:r>
        <w:t>Token: aede - Frecuencia: 11</w:t>
      </w:r>
    </w:p>
    <w:p w14:paraId="4A4786BB" w14:textId="77777777" w:rsidR="00EB7D10" w:rsidRDefault="00000000">
      <w:r>
        <w:t>Token: adfuerunt - Frecuencia: 11</w:t>
      </w:r>
    </w:p>
    <w:p w14:paraId="35089784" w14:textId="77777777" w:rsidR="00EB7D10" w:rsidRDefault="00000000">
      <w:r>
        <w:t>Token: Appio - Frecuencia: 11</w:t>
      </w:r>
    </w:p>
    <w:p w14:paraId="25A965CB" w14:textId="77777777" w:rsidR="00EB7D10" w:rsidRDefault="00000000">
      <w:r>
        <w:t>Token: Celere - Frecuencia: 11</w:t>
      </w:r>
    </w:p>
    <w:p w14:paraId="6EB2D11E" w14:textId="77777777" w:rsidR="00EB7D10" w:rsidRDefault="00000000">
      <w:r>
        <w:t>Token: Otacilio - Frecuencia: 11</w:t>
      </w:r>
    </w:p>
    <w:p w14:paraId="5D0D6AD3" w14:textId="77777777" w:rsidR="00EB7D10" w:rsidRDefault="00000000">
      <w:r>
        <w:t>Token: CXXV - Frecuencia: 11</w:t>
      </w:r>
    </w:p>
    <w:p w14:paraId="66C81577" w14:textId="77777777" w:rsidR="00EB7D10" w:rsidRDefault="00000000">
      <w:r>
        <w:t>Token: eo[rum - Frecuencia: 11</w:t>
      </w:r>
    </w:p>
    <w:p w14:paraId="24EC56E4" w14:textId="77777777" w:rsidR="00EB7D10" w:rsidRDefault="00000000">
      <w:r>
        <w:t>Token: [---]c - Frecuencia: 11</w:t>
      </w:r>
    </w:p>
    <w:p w14:paraId="19CE2872" w14:textId="77777777" w:rsidR="00EB7D10" w:rsidRDefault="00000000">
      <w:r>
        <w:t>Token: erant - Frecuencia: 11</w:t>
      </w:r>
    </w:p>
    <w:p w14:paraId="14F2590F" w14:textId="77777777" w:rsidR="00EB7D10" w:rsidRDefault="00000000">
      <w:r>
        <w:t>Token: conductoribus - Frecuencia: 11</w:t>
      </w:r>
    </w:p>
    <w:p w14:paraId="304F5E68" w14:textId="77777777" w:rsidR="00EB7D10" w:rsidRDefault="00000000">
      <w:r>
        <w:t>Token: Vindici - Frecuencia: 11</w:t>
      </w:r>
    </w:p>
    <w:p w14:paraId="6FE579F8" w14:textId="77777777" w:rsidR="00EB7D10" w:rsidRDefault="00000000">
      <w:r>
        <w:t>Token: su(o) - Frecuencia: 11</w:t>
      </w:r>
    </w:p>
    <w:p w14:paraId="51851627" w14:textId="77777777" w:rsidR="00EB7D10" w:rsidRDefault="00000000">
      <w:r>
        <w:t>Token: publicor(um) - Frecuencia: 11</w:t>
      </w:r>
    </w:p>
    <w:p w14:paraId="79AFC821" w14:textId="77777777" w:rsidR="00EB7D10" w:rsidRDefault="00000000">
      <w:r>
        <w:t>Token: haberet - Frecuencia: 11</w:t>
      </w:r>
    </w:p>
    <w:p w14:paraId="679DA4C1" w14:textId="77777777" w:rsidR="00EB7D10" w:rsidRDefault="00000000">
      <w:r>
        <w:t>Token: Pulcher - Frecuencia: 11</w:t>
      </w:r>
    </w:p>
    <w:p w14:paraId="25C6693D" w14:textId="77777777" w:rsidR="00EB7D10" w:rsidRDefault="00000000">
      <w:r>
        <w:t>Token: f(actum) - Frecuencia: 11</w:t>
      </w:r>
    </w:p>
    <w:p w14:paraId="47C01CEE" w14:textId="77777777" w:rsidR="00EB7D10" w:rsidRDefault="00000000">
      <w:r>
        <w:t>Token: quique - Frecuencia: 11</w:t>
      </w:r>
    </w:p>
    <w:p w14:paraId="3022B326" w14:textId="77777777" w:rsidR="00EB7D10" w:rsidRDefault="00000000">
      <w:r>
        <w:t>Token: (anno) - Frecuencia: 11</w:t>
      </w:r>
    </w:p>
    <w:p w14:paraId="3E3F86BB" w14:textId="77777777" w:rsidR="00EB7D10" w:rsidRDefault="00000000">
      <w:r>
        <w:t>Token: sanctissimo - Frecuencia: 11</w:t>
      </w:r>
    </w:p>
    <w:p w14:paraId="26208A2E" w14:textId="77777777" w:rsidR="00EB7D10" w:rsidRDefault="00000000">
      <w:r>
        <w:t>Token: fratr(i) - Frecuencia: 11</w:t>
      </w:r>
    </w:p>
    <w:p w14:paraId="4961BCCF" w14:textId="77777777" w:rsidR="00EB7D10" w:rsidRDefault="00000000">
      <w:r>
        <w:t>Token: cellus - Frecuencia: 11</w:t>
      </w:r>
    </w:p>
    <w:p w14:paraId="45953095" w14:textId="77777777" w:rsidR="00EB7D10" w:rsidRDefault="00000000">
      <w:r>
        <w:lastRenderedPageBreak/>
        <w:t>Token: praeteriens - Frecuencia: 11</w:t>
      </w:r>
    </w:p>
    <w:p w14:paraId="0775A6BD" w14:textId="77777777" w:rsidR="00EB7D10" w:rsidRDefault="00000000">
      <w:r>
        <w:t>Token: requiem - Frecuencia: 11</w:t>
      </w:r>
    </w:p>
    <w:p w14:paraId="478A55A2" w14:textId="77777777" w:rsidR="00EB7D10" w:rsidRDefault="00000000">
      <w:r>
        <w:t>Token: tota - Frecuencia: 11</w:t>
      </w:r>
    </w:p>
    <w:p w14:paraId="210411CD" w14:textId="77777777" w:rsidR="00EB7D10" w:rsidRDefault="00000000">
      <w:r>
        <w:t>Token: Cocc(eius) - Frecuencia: 11</w:t>
      </w:r>
    </w:p>
    <w:p w14:paraId="342BB92B" w14:textId="77777777" w:rsidR="00EB7D10" w:rsidRDefault="00000000">
      <w:r>
        <w:t>Token: Galbae - Frecuencia: 11</w:t>
      </w:r>
    </w:p>
    <w:p w14:paraId="0C6B7C58" w14:textId="77777777" w:rsidR="00EB7D10" w:rsidRDefault="00000000">
      <w:r>
        <w:t>Token: IIviris - Frecuencia: 11</w:t>
      </w:r>
    </w:p>
    <w:p w14:paraId="128DE7A8" w14:textId="77777777" w:rsidR="00EB7D10" w:rsidRDefault="00000000">
      <w:r>
        <w:t>Token: Anto]nino - Frecuencia: 11</w:t>
      </w:r>
    </w:p>
    <w:p w14:paraId="68FCC789" w14:textId="77777777" w:rsidR="00EB7D10" w:rsidRDefault="00000000">
      <w:r>
        <w:t>Token: Gratae - Frecuencia: 11</w:t>
      </w:r>
    </w:p>
    <w:p w14:paraId="447FB2C1" w14:textId="77777777" w:rsidR="00EB7D10" w:rsidRDefault="00000000">
      <w:r>
        <w:t>Token: dilapsam - Frecuencia: 11</w:t>
      </w:r>
    </w:p>
    <w:p w14:paraId="71F963BC" w14:textId="77777777" w:rsidR="00EB7D10" w:rsidRDefault="00000000">
      <w:r>
        <w:t>Token: annonam - Frecuencia: 11</w:t>
      </w:r>
    </w:p>
    <w:p w14:paraId="07742A65" w14:textId="77777777" w:rsidR="00EB7D10" w:rsidRDefault="00000000">
      <w:r>
        <w:t>Token: prone - Frecuencia: 11</w:t>
      </w:r>
    </w:p>
    <w:p w14:paraId="0E8B2B5A" w14:textId="77777777" w:rsidR="00EB7D10" w:rsidRDefault="00000000">
      <w:r>
        <w:t>Token: K(arnunti) - Frecuencia: 11</w:t>
      </w:r>
    </w:p>
    <w:p w14:paraId="0C0ADA30" w14:textId="77777777" w:rsidR="00EB7D10" w:rsidRDefault="00000000">
      <w:r>
        <w:t>Token: Grata - Frecuencia: 11</w:t>
      </w:r>
    </w:p>
    <w:p w14:paraId="176129A6" w14:textId="77777777" w:rsidR="00EB7D10" w:rsidRDefault="00000000">
      <w:r>
        <w:t>Token: librarius - Frecuencia: 11</w:t>
      </w:r>
    </w:p>
    <w:p w14:paraId="0587805A" w14:textId="77777777" w:rsidR="00EB7D10" w:rsidRDefault="00000000">
      <w:r>
        <w:t>Token: Papiriae - Frecuencia: 11</w:t>
      </w:r>
    </w:p>
    <w:p w14:paraId="3A53B544" w14:textId="77777777" w:rsidR="00EB7D10" w:rsidRDefault="00000000">
      <w:r>
        <w:t>Token: arma - Frecuencia: 11</w:t>
      </w:r>
    </w:p>
    <w:p w14:paraId="385DD0DD" w14:textId="77777777" w:rsidR="00EB7D10" w:rsidRDefault="00000000">
      <w:r>
        <w:t>Token: H(erculi) - Frecuencia: 11</w:t>
      </w:r>
    </w:p>
    <w:p w14:paraId="02227BFD" w14:textId="77777777" w:rsidR="00EB7D10" w:rsidRDefault="00000000">
      <w:r>
        <w:t>Token: DV - Frecuencia: 11</w:t>
      </w:r>
    </w:p>
    <w:p w14:paraId="7FFB5A3E" w14:textId="77777777" w:rsidR="00EB7D10" w:rsidRDefault="00000000">
      <w:r>
        <w:t>Token: Plotia - Frecuencia: 11</w:t>
      </w:r>
    </w:p>
    <w:p w14:paraId="68C20BB6" w14:textId="77777777" w:rsidR="00EB7D10" w:rsidRDefault="00000000">
      <w:r>
        <w:t>Token: Gordianae - Frecuencia: 11</w:t>
      </w:r>
    </w:p>
    <w:p w14:paraId="77483A60" w14:textId="77777777" w:rsidR="00EB7D10" w:rsidRDefault="00000000">
      <w:r>
        <w:t>Token: Primulus - Frecuencia: 11</w:t>
      </w:r>
    </w:p>
    <w:p w14:paraId="28F47F58" w14:textId="77777777" w:rsidR="00EB7D10" w:rsidRDefault="00000000">
      <w:r>
        <w:t>Token: pontif(ici)] - Frecuencia: 11</w:t>
      </w:r>
    </w:p>
    <w:p w14:paraId="46C62038" w14:textId="77777777" w:rsidR="00EB7D10" w:rsidRDefault="00000000">
      <w:r>
        <w:t>Token: qui(s) - Frecuencia: 11</w:t>
      </w:r>
    </w:p>
    <w:p w14:paraId="39CEE899" w14:textId="77777777" w:rsidR="00EB7D10" w:rsidRDefault="00000000">
      <w:r>
        <w:t>Token: maxi(mo) - Frecuencia: 11</w:t>
      </w:r>
    </w:p>
    <w:p w14:paraId="51BE10C5" w14:textId="77777777" w:rsidR="00EB7D10" w:rsidRDefault="00000000">
      <w:r>
        <w:t>Token: Novembr(es) - Frecuencia: 11</w:t>
      </w:r>
    </w:p>
    <w:p w14:paraId="03963195" w14:textId="77777777" w:rsidR="00EB7D10" w:rsidRDefault="00000000">
      <w:r>
        <w:t>Token: studio - Frecuencia: 11</w:t>
      </w:r>
    </w:p>
    <w:p w14:paraId="33F8D6B4" w14:textId="77777777" w:rsidR="00EB7D10" w:rsidRDefault="00000000">
      <w:r>
        <w:lastRenderedPageBreak/>
        <w:t>Token: posset - Frecuencia: 11</w:t>
      </w:r>
    </w:p>
    <w:p w14:paraId="6C518C5B" w14:textId="77777777" w:rsidR="00EB7D10" w:rsidRDefault="00000000">
      <w:r>
        <w:t>Token: libenter - Frecuencia: 11</w:t>
      </w:r>
    </w:p>
    <w:p w14:paraId="0F827E84" w14:textId="77777777" w:rsidR="00EB7D10" w:rsidRDefault="00000000">
      <w:r>
        <w:t>Token: su] - Frecuencia: 11</w:t>
      </w:r>
    </w:p>
    <w:p w14:paraId="1C3C4062" w14:textId="77777777" w:rsidR="00EB7D10" w:rsidRDefault="00000000">
      <w:r>
        <w:t>Token: facias - Frecuencia: 11</w:t>
      </w:r>
    </w:p>
    <w:p w14:paraId="4E7EAC71" w14:textId="77777777" w:rsidR="00EB7D10" w:rsidRDefault="00000000">
      <w:r>
        <w:t>Token: Severini - Frecuencia: 11</w:t>
      </w:r>
    </w:p>
    <w:p w14:paraId="6CAA57C5" w14:textId="77777777" w:rsidR="00EB7D10" w:rsidRDefault="00000000">
      <w:r>
        <w:t>Token: Avitianus - Frecuencia: 11</w:t>
      </w:r>
    </w:p>
    <w:p w14:paraId="5DF60FE9" w14:textId="77777777" w:rsidR="00EB7D10" w:rsidRDefault="00000000">
      <w:r>
        <w:t>Token: [anno]s - Frecuencia: 11</w:t>
      </w:r>
    </w:p>
    <w:p w14:paraId="43CD347D" w14:textId="77777777" w:rsidR="00EB7D10" w:rsidRDefault="00000000">
      <w:r>
        <w:t>Token: Sarmiz(egetusa) - Frecuencia: 11</w:t>
      </w:r>
    </w:p>
    <w:p w14:paraId="326366E5" w14:textId="77777777" w:rsidR="00EB7D10" w:rsidRDefault="00000000">
      <w:r>
        <w:t>Token: Licinus - Frecuencia: 11</w:t>
      </w:r>
    </w:p>
    <w:p w14:paraId="2A6F1D9C" w14:textId="77777777" w:rsidR="00EB7D10" w:rsidRDefault="00000000">
      <w:r>
        <w:t>Token: coronis - Frecuencia: 11</w:t>
      </w:r>
    </w:p>
    <w:p w14:paraId="03CFA8EA" w14:textId="77777777" w:rsidR="00EB7D10" w:rsidRDefault="00000000">
      <w:r>
        <w:t>Token: Belgicae - Frecuencia: 11</w:t>
      </w:r>
    </w:p>
    <w:p w14:paraId="508FD82C" w14:textId="77777777" w:rsidR="00EB7D10" w:rsidRDefault="00000000">
      <w:r>
        <w:t>Token: basilica - Frecuencia: 11</w:t>
      </w:r>
    </w:p>
    <w:p w14:paraId="3964EE8B" w14:textId="77777777" w:rsidR="00EB7D10" w:rsidRDefault="00000000">
      <w:r>
        <w:t>Token: optim(o) - Frecuencia: 11</w:t>
      </w:r>
    </w:p>
    <w:p w14:paraId="70202D2D" w14:textId="77777777" w:rsidR="00EB7D10" w:rsidRDefault="00000000">
      <w:r>
        <w:t>Token: pontifex] - Frecuencia: 11</w:t>
      </w:r>
    </w:p>
    <w:p w14:paraId="1D71F9A8" w14:textId="77777777" w:rsidR="00EB7D10" w:rsidRDefault="00000000">
      <w:r>
        <w:t>Token: Sperato - Frecuencia: 11</w:t>
      </w:r>
    </w:p>
    <w:p w14:paraId="3883617F" w14:textId="77777777" w:rsidR="00EB7D10" w:rsidRDefault="00000000">
      <w:r>
        <w:t>Token: voti - Frecuencia: 11</w:t>
      </w:r>
    </w:p>
    <w:p w14:paraId="23401935" w14:textId="77777777" w:rsidR="00EB7D10" w:rsidRDefault="00000000">
      <w:r>
        <w:t>Token: [situs - Frecuencia: 11</w:t>
      </w:r>
    </w:p>
    <w:p w14:paraId="6D13D873" w14:textId="77777777" w:rsidR="00EB7D10" w:rsidRDefault="00000000">
      <w:r>
        <w:t>Token: [le]g(ato) - Frecuencia: 11</w:t>
      </w:r>
    </w:p>
    <w:p w14:paraId="2D639795" w14:textId="77777777" w:rsidR="00EB7D10" w:rsidRDefault="00000000">
      <w:r>
        <w:t>Token: memor(iam) - Frecuencia: 11</w:t>
      </w:r>
    </w:p>
    <w:p w14:paraId="60BB06DE" w14:textId="77777777" w:rsidR="00EB7D10" w:rsidRDefault="00000000">
      <w:r>
        <w:t>Token: lucem - Frecuencia: 11</w:t>
      </w:r>
    </w:p>
    <w:p w14:paraId="02036764" w14:textId="77777777" w:rsidR="00EB7D10" w:rsidRDefault="00000000">
      <w:r>
        <w:t>Token: [die - Frecuencia: 11</w:t>
      </w:r>
    </w:p>
    <w:p w14:paraId="57A21AA7" w14:textId="77777777" w:rsidR="00EB7D10" w:rsidRDefault="00000000">
      <w:r>
        <w:t>Token: mensi - Frecuencia: 11</w:t>
      </w:r>
    </w:p>
    <w:p w14:paraId="00E562C6" w14:textId="77777777" w:rsidR="00EB7D10" w:rsidRDefault="00000000">
      <w:r>
        <w:t>Token: Postumus - Frecuencia: 11</w:t>
      </w:r>
    </w:p>
    <w:p w14:paraId="7B0AF1D6" w14:textId="77777777" w:rsidR="00EB7D10" w:rsidRDefault="00000000">
      <w:r>
        <w:t>Token: pro[---] - Frecuencia: 11</w:t>
      </w:r>
    </w:p>
    <w:p w14:paraId="6DEC8984" w14:textId="77777777" w:rsidR="00EB7D10" w:rsidRDefault="00000000">
      <w:r>
        <w:t>Token: Veranius - Frecuencia: 11</w:t>
      </w:r>
    </w:p>
    <w:p w14:paraId="26646C30" w14:textId="77777777" w:rsidR="00EB7D10" w:rsidRDefault="00000000">
      <w:r>
        <w:t>Token: dul] - Frecuencia: 11</w:t>
      </w:r>
    </w:p>
    <w:p w14:paraId="7597422E" w14:textId="77777777" w:rsidR="00EB7D10" w:rsidRDefault="00000000">
      <w:r>
        <w:lastRenderedPageBreak/>
        <w:t>Token: Nerva[e] - Frecuencia: 11</w:t>
      </w:r>
    </w:p>
    <w:p w14:paraId="46D2C942" w14:textId="77777777" w:rsidR="00EB7D10" w:rsidRDefault="00000000">
      <w:r>
        <w:t>Token: ncto - Frecuencia: 11</w:t>
      </w:r>
    </w:p>
    <w:p w14:paraId="1F7FCE35" w14:textId="77777777" w:rsidR="00EB7D10" w:rsidRDefault="00000000">
      <w:r>
        <w:t>Token: sepulta - Frecuencia: 11</w:t>
      </w:r>
    </w:p>
    <w:p w14:paraId="051689F2" w14:textId="77777777" w:rsidR="00EB7D10" w:rsidRDefault="00000000">
      <w:r>
        <w:t>Token: su(is) - Frecuencia: 11</w:t>
      </w:r>
    </w:p>
    <w:p w14:paraId="4CB6AF5A" w14:textId="77777777" w:rsidR="00EB7D10" w:rsidRDefault="00000000">
      <w:r>
        <w:t>Token: castissimae - Frecuencia: 11</w:t>
      </w:r>
    </w:p>
    <w:p w14:paraId="1771F081" w14:textId="77777777" w:rsidR="00EB7D10" w:rsidRDefault="00000000">
      <w:r>
        <w:t>Token: Fl(avii) - Frecuencia: 11</w:t>
      </w:r>
    </w:p>
    <w:p w14:paraId="0924526B" w14:textId="77777777" w:rsidR="00EB7D10" w:rsidRDefault="00000000">
      <w:r>
        <w:t>Token: [fili]o - Frecuencia: 11</w:t>
      </w:r>
    </w:p>
    <w:p w14:paraId="517A8645" w14:textId="77777777" w:rsidR="00EB7D10" w:rsidRDefault="00000000">
      <w:r>
        <w:t>Token: Cupito - Frecuencia: 11</w:t>
      </w:r>
    </w:p>
    <w:p w14:paraId="647DF622" w14:textId="77777777" w:rsidR="00EB7D10" w:rsidRDefault="00000000">
      <w:r>
        <w:t>Token: XXII] - Frecuencia: 11</w:t>
      </w:r>
    </w:p>
    <w:p w14:paraId="4F5853DD" w14:textId="77777777" w:rsidR="00EB7D10" w:rsidRDefault="00000000">
      <w:r>
        <w:t>Token: [Ge]nio - Frecuencia: 11</w:t>
      </w:r>
    </w:p>
    <w:p w14:paraId="0A961324" w14:textId="77777777" w:rsidR="00EB7D10" w:rsidRDefault="00000000">
      <w:r>
        <w:t>Token: frat[ri - Frecuencia: 11</w:t>
      </w:r>
    </w:p>
    <w:p w14:paraId="3A68F4FD" w14:textId="77777777" w:rsidR="00EB7D10" w:rsidRDefault="00000000">
      <w:r>
        <w:t>Token: coni[ugi] - Frecuencia: 11</w:t>
      </w:r>
    </w:p>
    <w:p w14:paraId="678B6E7E" w14:textId="77777777" w:rsidR="00EB7D10" w:rsidRDefault="00000000">
      <w:r>
        <w:t>Token: (A)el(ius) - Frecuencia: 11</w:t>
      </w:r>
    </w:p>
    <w:p w14:paraId="6B1AB6C8" w14:textId="77777777" w:rsidR="00EB7D10" w:rsidRDefault="00000000">
      <w:r>
        <w:t>Token: Ostiensium - Frecuencia: 11</w:t>
      </w:r>
    </w:p>
    <w:p w14:paraId="7AE2FCC8" w14:textId="77777777" w:rsidR="00EB7D10" w:rsidRDefault="00000000">
      <w:r>
        <w:t>Token: Ka(lendas) - Frecuencia: 11</w:t>
      </w:r>
    </w:p>
    <w:p w14:paraId="710874AC" w14:textId="77777777" w:rsidR="00EB7D10" w:rsidRDefault="00000000">
      <w:r>
        <w:t>Token: fanum - Frecuencia: 11</w:t>
      </w:r>
    </w:p>
    <w:p w14:paraId="6C70D99A" w14:textId="77777777" w:rsidR="00EB7D10" w:rsidRDefault="00000000">
      <w:r>
        <w:t>Token: Provincialis - Frecuencia: 11</w:t>
      </w:r>
    </w:p>
    <w:p w14:paraId="4058D12C" w14:textId="77777777" w:rsidR="00EB7D10" w:rsidRDefault="00000000">
      <w:r>
        <w:t>Token: praef(ectus)] - Frecuencia: 11</w:t>
      </w:r>
    </w:p>
    <w:p w14:paraId="2A5D51F0" w14:textId="77777777" w:rsidR="00EB7D10" w:rsidRDefault="00000000">
      <w:r>
        <w:t>Token: Scythicae - Frecuencia: 11</w:t>
      </w:r>
    </w:p>
    <w:p w14:paraId="591D2C91" w14:textId="77777777" w:rsidR="00EB7D10" w:rsidRDefault="00000000">
      <w:r>
        <w:t>Token: Scyt(hicae) - Frecuencia: 11</w:t>
      </w:r>
    </w:p>
    <w:p w14:paraId="4F43A259" w14:textId="77777777" w:rsidR="00EB7D10" w:rsidRDefault="00000000">
      <w:r>
        <w:t>Token: patricios - Frecuencia: 11</w:t>
      </w:r>
    </w:p>
    <w:p w14:paraId="70B80AD8" w14:textId="77777777" w:rsidR="00EB7D10" w:rsidRDefault="00000000">
      <w:r>
        <w:t>Token: heic(!) - Frecuencia: 11</w:t>
      </w:r>
    </w:p>
    <w:p w14:paraId="5F84EA7E" w14:textId="77777777" w:rsidR="00EB7D10" w:rsidRDefault="00000000">
      <w:r>
        <w:t>Token: meren[ti] - Frecuencia: 11</w:t>
      </w:r>
    </w:p>
    <w:p w14:paraId="0924BE84" w14:textId="77777777" w:rsidR="00EB7D10" w:rsidRDefault="00000000">
      <w:r>
        <w:t>Token: fe(cerunt) - Frecuencia: 11</w:t>
      </w:r>
    </w:p>
    <w:p w14:paraId="61AD8027" w14:textId="77777777" w:rsidR="00EB7D10" w:rsidRDefault="00000000">
      <w:r>
        <w:t>Token: Saturnin - Frecuencia: 11</w:t>
      </w:r>
    </w:p>
    <w:p w14:paraId="581A4CD5" w14:textId="77777777" w:rsidR="00EB7D10" w:rsidRDefault="00000000">
      <w:r>
        <w:t>Token: [s]ua - Frecuencia: 11</w:t>
      </w:r>
    </w:p>
    <w:p w14:paraId="04025A1B" w14:textId="77777777" w:rsidR="00EB7D10" w:rsidRDefault="00000000">
      <w:r>
        <w:lastRenderedPageBreak/>
        <w:t>Token: Volusiae - Frecuencia: 11</w:t>
      </w:r>
    </w:p>
    <w:p w14:paraId="69475F4D" w14:textId="77777777" w:rsidR="00EB7D10" w:rsidRDefault="00000000">
      <w:r>
        <w:t>Token: Pedanio - Frecuencia: 11</w:t>
      </w:r>
    </w:p>
    <w:p w14:paraId="721FEE3A" w14:textId="77777777" w:rsidR="00EB7D10" w:rsidRDefault="00000000">
      <w:r>
        <w:t>Token: Eutycho - Frecuencia: 11</w:t>
      </w:r>
    </w:p>
    <w:p w14:paraId="4E031E6E" w14:textId="77777777" w:rsidR="00EB7D10" w:rsidRDefault="00000000">
      <w:r>
        <w:t>Token: gradus - Frecuencia: 11</w:t>
      </w:r>
    </w:p>
    <w:p w14:paraId="68B3496F" w14:textId="77777777" w:rsidR="00EB7D10" w:rsidRDefault="00000000">
      <w:r>
        <w:t>Token: debere - Frecuencia: 11</w:t>
      </w:r>
    </w:p>
    <w:p w14:paraId="4115219C" w14:textId="77777777" w:rsidR="00EB7D10" w:rsidRDefault="00000000">
      <w:r>
        <w:t>Token: Ceionio - Frecuencia: 11</w:t>
      </w:r>
    </w:p>
    <w:p w14:paraId="62B721EE" w14:textId="77777777" w:rsidR="00EB7D10" w:rsidRDefault="00000000">
      <w:r>
        <w:t>Token: iudici - Frecuencia: 11</w:t>
      </w:r>
    </w:p>
    <w:p w14:paraId="269D9382" w14:textId="77777777" w:rsidR="00EB7D10" w:rsidRDefault="00000000">
      <w:r>
        <w:t>Token: Decembres - Frecuencia: 11</w:t>
      </w:r>
    </w:p>
    <w:p w14:paraId="0630B939" w14:textId="77777777" w:rsidR="00EB7D10" w:rsidRDefault="00000000">
      <w:r>
        <w:t>Token: Aquilio - Frecuencia: 11</w:t>
      </w:r>
    </w:p>
    <w:p w14:paraId="163E6EC4" w14:textId="77777777" w:rsidR="00EB7D10" w:rsidRDefault="00000000">
      <w:r>
        <w:t>Token: Celeia - Frecuencia: 11</w:t>
      </w:r>
    </w:p>
    <w:p w14:paraId="742C0B60" w14:textId="77777777" w:rsidR="00EB7D10" w:rsidRDefault="00000000">
      <w:r>
        <w:t>Token: principi] - Frecuencia: 11</w:t>
      </w:r>
    </w:p>
    <w:p w14:paraId="58BD483A" w14:textId="77777777" w:rsidR="00EB7D10" w:rsidRDefault="00000000">
      <w:r>
        <w:t>Token: Brig(etionis) - Frecuencia: 11</w:t>
      </w:r>
    </w:p>
    <w:p w14:paraId="7088B7B4" w14:textId="77777777" w:rsidR="00EB7D10" w:rsidRDefault="00000000">
      <w:r>
        <w:t>Token: Victorin(us) - Frecuencia: 11</w:t>
      </w:r>
    </w:p>
    <w:p w14:paraId="47FC5E0A" w14:textId="77777777" w:rsidR="00EB7D10" w:rsidRDefault="00000000">
      <w:r>
        <w:t>Token: ginus - Frecuencia: 11</w:t>
      </w:r>
    </w:p>
    <w:p w14:paraId="37B083F8" w14:textId="77777777" w:rsidR="00EB7D10" w:rsidRDefault="00000000">
      <w:r>
        <w:t>Token: Maecio - Frecuencia: 11</w:t>
      </w:r>
    </w:p>
    <w:p w14:paraId="09C38EDF" w14:textId="77777777" w:rsidR="00EB7D10" w:rsidRDefault="00000000">
      <w:r>
        <w:t>Token: colo - Frecuencia: 11</w:t>
      </w:r>
    </w:p>
    <w:p w14:paraId="2E4CC952" w14:textId="77777777" w:rsidR="00EB7D10" w:rsidRDefault="00000000">
      <w:r>
        <w:t>Token: fundo - Frecuencia: 11</w:t>
      </w:r>
    </w:p>
    <w:p w14:paraId="52D40D21" w14:textId="77777777" w:rsidR="00EB7D10" w:rsidRDefault="00000000">
      <w:r>
        <w:t>Token: Annae - Frecuencia: 11</w:t>
      </w:r>
    </w:p>
    <w:p w14:paraId="2C0889A0" w14:textId="77777777" w:rsidR="00EB7D10" w:rsidRDefault="00000000">
      <w:r>
        <w:t>Token: [posterisque - Frecuencia: 11</w:t>
      </w:r>
    </w:p>
    <w:p w14:paraId="5E948269" w14:textId="77777777" w:rsidR="00EB7D10" w:rsidRDefault="00000000">
      <w:r>
        <w:t>Token: [aedem - Frecuencia: 11</w:t>
      </w:r>
    </w:p>
    <w:p w14:paraId="025BD455" w14:textId="77777777" w:rsidR="00EB7D10" w:rsidRDefault="00000000">
      <w:r>
        <w:t>Token: Placido - Frecuencia: 11</w:t>
      </w:r>
    </w:p>
    <w:p w14:paraId="17ED80B8" w14:textId="77777777" w:rsidR="00EB7D10" w:rsidRDefault="00000000">
      <w:r>
        <w:t>Token: piissimi - Frecuencia: 11</w:t>
      </w:r>
    </w:p>
    <w:p w14:paraId="0D6FE366" w14:textId="77777777" w:rsidR="00EB7D10" w:rsidRDefault="00000000">
      <w:r>
        <w:t>Token: L(ucius)] - Frecuencia: 11</w:t>
      </w:r>
    </w:p>
    <w:p w14:paraId="18736E4A" w14:textId="77777777" w:rsidR="00EB7D10" w:rsidRDefault="00000000">
      <w:r>
        <w:t>Token: dici - Frecuencia: 11</w:t>
      </w:r>
    </w:p>
    <w:p w14:paraId="1F5AC322" w14:textId="77777777" w:rsidR="00EB7D10" w:rsidRDefault="00000000">
      <w:r>
        <w:t>Token: b(ene)f(icarius) - Frecuencia: 11</w:t>
      </w:r>
    </w:p>
    <w:p w14:paraId="77FCB64E" w14:textId="77777777" w:rsidR="00EB7D10" w:rsidRDefault="00000000">
      <w:r>
        <w:t>Token: tuae - Frecuencia: 11</w:t>
      </w:r>
    </w:p>
    <w:p w14:paraId="34EACF10" w14:textId="77777777" w:rsidR="00EB7D10" w:rsidRDefault="00000000">
      <w:r>
        <w:lastRenderedPageBreak/>
        <w:t>Token: q(uo)q(uo) - Frecuencia: 11</w:t>
      </w:r>
    </w:p>
    <w:p w14:paraId="2F16750D" w14:textId="77777777" w:rsidR="00EB7D10" w:rsidRDefault="00000000">
      <w:r>
        <w:t>Token: v(ersus) - Frecuencia: 11</w:t>
      </w:r>
    </w:p>
    <w:p w14:paraId="0B953E34" w14:textId="77777777" w:rsidR="00EB7D10" w:rsidRDefault="00000000">
      <w:r>
        <w:t>Token: XVI[---] - Frecuencia: 11</w:t>
      </w:r>
    </w:p>
    <w:p w14:paraId="7780197E" w14:textId="77777777" w:rsidR="00EB7D10" w:rsidRDefault="00000000">
      <w:r>
        <w:t>Token: Î¼Î·Ï‚ - Frecuencia: 11</w:t>
      </w:r>
    </w:p>
    <w:p w14:paraId="085EF75B" w14:textId="77777777" w:rsidR="00EB7D10" w:rsidRDefault="00000000">
      <w:r>
        <w:t>Token: conservatori - Frecuencia: 11</w:t>
      </w:r>
    </w:p>
    <w:p w14:paraId="3E4405D9" w14:textId="77777777" w:rsidR="00EB7D10" w:rsidRDefault="00000000">
      <w:r>
        <w:t>Token: tinacis - Frecuencia: 11</w:t>
      </w:r>
    </w:p>
    <w:p w14:paraId="52A11A9E" w14:textId="77777777" w:rsidR="00EB7D10" w:rsidRDefault="00000000">
      <w:r>
        <w:t>Token: sodales - Frecuencia: 11</w:t>
      </w:r>
    </w:p>
    <w:p w14:paraId="0986EF80" w14:textId="77777777" w:rsidR="00EB7D10" w:rsidRDefault="00000000">
      <w:r>
        <w:t>Token: leges - Frecuencia: 11</w:t>
      </w:r>
    </w:p>
    <w:p w14:paraId="189EBBA6" w14:textId="77777777" w:rsidR="00EB7D10" w:rsidRDefault="00000000">
      <w:r>
        <w:t>Token: mori - Frecuencia: 11</w:t>
      </w:r>
    </w:p>
    <w:p w14:paraId="1C9180FC" w14:textId="77777777" w:rsidR="00EB7D10" w:rsidRDefault="00000000">
      <w:r>
        <w:t>Token: consilio - Frecuencia: 11</w:t>
      </w:r>
    </w:p>
    <w:p w14:paraId="150E076F" w14:textId="77777777" w:rsidR="00EB7D10" w:rsidRDefault="00000000">
      <w:r>
        <w:t>Token: Invict[o] - Frecuencia: 11</w:t>
      </w:r>
    </w:p>
    <w:p w14:paraId="563FF687" w14:textId="77777777" w:rsidR="00EB7D10" w:rsidRDefault="00000000">
      <w:r>
        <w:t>Token: Philip - Frecuencia: 11</w:t>
      </w:r>
    </w:p>
    <w:p w14:paraId="6EE184A3" w14:textId="77777777" w:rsidR="00EB7D10" w:rsidRDefault="00000000">
      <w:r>
        <w:t>Token: vit(a)e - Frecuencia: 11</w:t>
      </w:r>
    </w:p>
    <w:p w14:paraId="5CAA5B1F" w14:textId="77777777" w:rsidR="00EB7D10" w:rsidRDefault="00000000">
      <w:r>
        <w:t>Token: qua(e) - Frecuencia: 11</w:t>
      </w:r>
    </w:p>
    <w:p w14:paraId="0E76A27C" w14:textId="77777777" w:rsidR="00EB7D10" w:rsidRDefault="00000000">
      <w:r>
        <w:t>Token: orae - Frecuencia: 11</w:t>
      </w:r>
    </w:p>
    <w:p w14:paraId="784429F0" w14:textId="77777777" w:rsidR="00EB7D10" w:rsidRDefault="00000000">
      <w:r>
        <w:t>Token: [---]ra - Frecuencia: 11</w:t>
      </w:r>
    </w:p>
    <w:p w14:paraId="6A09D38C" w14:textId="77777777" w:rsidR="00EB7D10" w:rsidRDefault="00000000">
      <w:r>
        <w:t>Token: virginio - Frecuencia: 11</w:t>
      </w:r>
    </w:p>
    <w:p w14:paraId="16058957" w14:textId="77777777" w:rsidR="00EB7D10" w:rsidRDefault="00000000">
      <w:r>
        <w:t>Token: municipibus - Frecuencia: 11</w:t>
      </w:r>
    </w:p>
    <w:p w14:paraId="6D727C29" w14:textId="77777777" w:rsidR="00EB7D10" w:rsidRDefault="00000000">
      <w:r>
        <w:t>Token: equestrem - Frecuencia: 11</w:t>
      </w:r>
    </w:p>
    <w:p w14:paraId="5C121B84" w14:textId="77777777" w:rsidR="00EB7D10" w:rsidRDefault="00000000">
      <w:r>
        <w:t>Token: Caes(aris)]]] - Frecuencia: 11</w:t>
      </w:r>
    </w:p>
    <w:p w14:paraId="3DB68313" w14:textId="77777777" w:rsidR="00EB7D10" w:rsidRDefault="00000000">
      <w:r>
        <w:t>Token: Anton[ino - Frecuencia: 11</w:t>
      </w:r>
    </w:p>
    <w:p w14:paraId="1DCF4DDD" w14:textId="77777777" w:rsidR="00EB7D10" w:rsidRDefault="00000000">
      <w:r>
        <w:t>Token: Philomusus - Frecuencia: 11</w:t>
      </w:r>
    </w:p>
    <w:p w14:paraId="34EAE895" w14:textId="77777777" w:rsidR="00EB7D10" w:rsidRDefault="00000000">
      <w:r>
        <w:t>Token: C(aiae) - Frecuencia: 11</w:t>
      </w:r>
    </w:p>
    <w:p w14:paraId="32E9790B" w14:textId="77777777" w:rsidR="00EB7D10" w:rsidRDefault="00000000">
      <w:r>
        <w:t>Token: extra - Frecuencia: 11</w:t>
      </w:r>
    </w:p>
    <w:p w14:paraId="41D55777" w14:textId="77777777" w:rsidR="00EB7D10" w:rsidRDefault="00000000">
      <w:r>
        <w:t>Token: testamenti - Frecuencia: 11</w:t>
      </w:r>
    </w:p>
    <w:p w14:paraId="30893A1C" w14:textId="77777777" w:rsidR="00EB7D10" w:rsidRDefault="00000000">
      <w:r>
        <w:t>Token: Bottia - Frecuencia: 11</w:t>
      </w:r>
    </w:p>
    <w:p w14:paraId="1B8721C3" w14:textId="77777777" w:rsidR="00EB7D10" w:rsidRDefault="00000000">
      <w:r>
        <w:lastRenderedPageBreak/>
        <w:t>Token: á¼€Î´ÎµÎ»Ï†á¿· - Frecuencia: 11</w:t>
      </w:r>
    </w:p>
    <w:p w14:paraId="2A26E44C" w14:textId="77777777" w:rsidR="00EB7D10" w:rsidRDefault="00000000">
      <w:r>
        <w:t>Token: [tribunicia - Frecuencia: 11</w:t>
      </w:r>
    </w:p>
    <w:p w14:paraId="311102C4" w14:textId="77777777" w:rsidR="00EB7D10" w:rsidRDefault="00000000">
      <w:r>
        <w:t>Token: IXX - Frecuencia: 11</w:t>
      </w:r>
    </w:p>
    <w:p w14:paraId="74A3D3CB" w14:textId="77777777" w:rsidR="00EB7D10" w:rsidRDefault="00000000">
      <w:r>
        <w:t>Token: Aeliani - Frecuencia: 11</w:t>
      </w:r>
    </w:p>
    <w:p w14:paraId="4C011499" w14:textId="77777777" w:rsidR="00EB7D10" w:rsidRDefault="00000000">
      <w:r>
        <w:t>Token: Hermae - Frecuencia: 11</w:t>
      </w:r>
    </w:p>
    <w:p w14:paraId="6080032D" w14:textId="77777777" w:rsidR="00EB7D10" w:rsidRDefault="00000000">
      <w:r>
        <w:t>Token: Pinarius - Frecuencia: 11</w:t>
      </w:r>
    </w:p>
    <w:p w14:paraId="2A06CE22" w14:textId="77777777" w:rsidR="00EB7D10" w:rsidRDefault="00000000">
      <w:r>
        <w:t>Token: [semper - Frecuencia: 11</w:t>
      </w:r>
    </w:p>
    <w:p w14:paraId="621EC0B2" w14:textId="77777777" w:rsidR="00EB7D10" w:rsidRDefault="00000000">
      <w:r>
        <w:t>Token: cena - Frecuencia: 11</w:t>
      </w:r>
    </w:p>
    <w:p w14:paraId="50D35E68" w14:textId="77777777" w:rsidR="00EB7D10" w:rsidRDefault="00000000">
      <w:r>
        <w:t>Token: miseros - Frecuencia: 11</w:t>
      </w:r>
    </w:p>
    <w:p w14:paraId="57D98B47" w14:textId="77777777" w:rsidR="00EB7D10" w:rsidRDefault="00000000">
      <w:r>
        <w:t>Token: Bas - Frecuencia: 11</w:t>
      </w:r>
    </w:p>
    <w:p w14:paraId="4FC11848" w14:textId="77777777" w:rsidR="00EB7D10" w:rsidRDefault="00000000">
      <w:r>
        <w:t>Token: mil(itiis) - Frecuencia: 11</w:t>
      </w:r>
    </w:p>
    <w:p w14:paraId="3DCD54CD" w14:textId="77777777" w:rsidR="00EB7D10" w:rsidRDefault="00000000">
      <w:r>
        <w:t>Token: Opta - Frecuencia: 11</w:t>
      </w:r>
    </w:p>
    <w:p w14:paraId="093B23BA" w14:textId="77777777" w:rsidR="00EB7D10" w:rsidRDefault="00000000">
      <w:r>
        <w:t>Token: Dionysio - Frecuencia: 11</w:t>
      </w:r>
    </w:p>
    <w:p w14:paraId="3CD65596" w14:textId="77777777" w:rsidR="00EB7D10" w:rsidRDefault="00000000">
      <w:r>
        <w:t>Token: Pietas - Frecuencia: 11</w:t>
      </w:r>
    </w:p>
    <w:p w14:paraId="059E2C1E" w14:textId="77777777" w:rsidR="00EB7D10" w:rsidRDefault="00000000">
      <w:r>
        <w:t>Token: terisque - Frecuencia: 11</w:t>
      </w:r>
    </w:p>
    <w:p w14:paraId="200F3F76" w14:textId="77777777" w:rsidR="00EB7D10" w:rsidRDefault="00000000">
      <w:r>
        <w:t>Token: [patrono] - Frecuencia: 11</w:t>
      </w:r>
    </w:p>
    <w:p w14:paraId="04024D11" w14:textId="77777777" w:rsidR="00EB7D10" w:rsidRDefault="00000000">
      <w:r>
        <w:t>Token: e(orum) - Frecuencia: 11</w:t>
      </w:r>
    </w:p>
    <w:p w14:paraId="67532551" w14:textId="77777777" w:rsidR="00EB7D10" w:rsidRDefault="00000000">
      <w:r>
        <w:t>Token: Heliodorus - Frecuencia: 11</w:t>
      </w:r>
    </w:p>
    <w:p w14:paraId="7BCB91B4" w14:textId="77777777" w:rsidR="00EB7D10" w:rsidRDefault="00000000">
      <w:r>
        <w:t>Token: Nata - Frecuencia: 11</w:t>
      </w:r>
    </w:p>
    <w:p w14:paraId="4BA19B34" w14:textId="77777777" w:rsidR="00EB7D10" w:rsidRDefault="00000000">
      <w:r>
        <w:t>Token: qu[as - Frecuencia: 11</w:t>
      </w:r>
    </w:p>
    <w:p w14:paraId="11CBFAA0" w14:textId="77777777" w:rsidR="00EB7D10" w:rsidRDefault="00000000">
      <w:r>
        <w:t>Token: postea] - Frecuencia: 11</w:t>
      </w:r>
    </w:p>
    <w:p w14:paraId="595A92B5" w14:textId="77777777" w:rsidR="00EB7D10" w:rsidRDefault="00000000">
      <w:r>
        <w:t>Token: fex - Frecuencia: 11</w:t>
      </w:r>
    </w:p>
    <w:p w14:paraId="02BB07A5" w14:textId="77777777" w:rsidR="00EB7D10" w:rsidRDefault="00000000">
      <w:r>
        <w:t>Token: Minerviae - Frecuencia: 11</w:t>
      </w:r>
    </w:p>
    <w:p w14:paraId="5C20E8E8" w14:textId="77777777" w:rsidR="00EB7D10" w:rsidRDefault="00000000">
      <w:r>
        <w:t>Token: Libo - Frecuencia: 11</w:t>
      </w:r>
    </w:p>
    <w:p w14:paraId="7593ED50" w14:textId="77777777" w:rsidR="00EB7D10" w:rsidRDefault="00000000">
      <w:r>
        <w:t>Token: Metilius - Frecuencia: 11</w:t>
      </w:r>
    </w:p>
    <w:p w14:paraId="47040F85" w14:textId="77777777" w:rsidR="00EB7D10" w:rsidRDefault="00000000">
      <w:r>
        <w:t>Token: aut] - Frecuencia: 11</w:t>
      </w:r>
    </w:p>
    <w:p w14:paraId="01D44C18" w14:textId="77777777" w:rsidR="00EB7D10" w:rsidRDefault="00000000">
      <w:r>
        <w:lastRenderedPageBreak/>
        <w:t>Token: Aponia - Frecuencia: 11</w:t>
      </w:r>
    </w:p>
    <w:p w14:paraId="4877E1FA" w14:textId="77777777" w:rsidR="00EB7D10" w:rsidRDefault="00000000">
      <w:r>
        <w:t>Token: c(larissimo)] - Frecuencia: 11</w:t>
      </w:r>
    </w:p>
    <w:p w14:paraId="3A250293" w14:textId="77777777" w:rsidR="00EB7D10" w:rsidRDefault="00000000">
      <w:r>
        <w:t>Token: nep(ote) - Frecuencia: 11</w:t>
      </w:r>
    </w:p>
    <w:p w14:paraId="38E08836" w14:textId="77777777" w:rsidR="00EB7D10" w:rsidRDefault="00000000">
      <w:r>
        <w:t>Token: allecto - Frecuencia: 11</w:t>
      </w:r>
    </w:p>
    <w:p w14:paraId="18D64C0C" w14:textId="77777777" w:rsidR="00EB7D10" w:rsidRDefault="00000000">
      <w:r>
        <w:t>Token: super(ioris) - Frecuencia: 11</w:t>
      </w:r>
    </w:p>
    <w:p w14:paraId="70302653" w14:textId="77777777" w:rsidR="00EB7D10" w:rsidRDefault="00000000">
      <w:r>
        <w:t>Token: Montani - Frecuencia: 11</w:t>
      </w:r>
    </w:p>
    <w:p w14:paraId="023B2050" w14:textId="77777777" w:rsidR="00EB7D10" w:rsidRDefault="00000000">
      <w:r>
        <w:t>Token: infer(ioris) - Frecuencia: 11</w:t>
      </w:r>
    </w:p>
    <w:p w14:paraId="31534EBE" w14:textId="77777777" w:rsidR="00EB7D10" w:rsidRDefault="00000000">
      <w:r>
        <w:t>Token: urb(anus) - Frecuencia: 11</w:t>
      </w:r>
    </w:p>
    <w:p w14:paraId="640092E9" w14:textId="77777777" w:rsidR="00EB7D10" w:rsidRDefault="00000000">
      <w:r>
        <w:t>Token: infer(iore) - Frecuencia: 11</w:t>
      </w:r>
    </w:p>
    <w:p w14:paraId="0510D4DB" w14:textId="77777777" w:rsidR="00EB7D10" w:rsidRDefault="00000000">
      <w:r>
        <w:t>Token: Saturi - Frecuencia: 11</w:t>
      </w:r>
    </w:p>
    <w:p w14:paraId="71C291B9" w14:textId="77777777" w:rsidR="00EB7D10" w:rsidRDefault="00000000">
      <w:r>
        <w:t>Token: Antoni[ni - Frecuencia: 11</w:t>
      </w:r>
    </w:p>
    <w:p w14:paraId="505D60F0" w14:textId="77777777" w:rsidR="00EB7D10" w:rsidRDefault="00000000">
      <w:r>
        <w:t>Token: Lea - Frecuencia: 11</w:t>
      </w:r>
    </w:p>
    <w:p w14:paraId="295CC569" w14:textId="77777777" w:rsidR="00EB7D10" w:rsidRDefault="00000000">
      <w:r>
        <w:t>Token: libertatis - Frecuencia: 11</w:t>
      </w:r>
    </w:p>
    <w:p w14:paraId="670E0809" w14:textId="77777777" w:rsidR="00EB7D10" w:rsidRDefault="00000000">
      <w:r>
        <w:t>Token: Aninius - Frecuencia: 11</w:t>
      </w:r>
    </w:p>
    <w:p w14:paraId="205738A2" w14:textId="77777777" w:rsidR="00EB7D10" w:rsidRDefault="00000000">
      <w:r>
        <w:t>Token: CXXX - Frecuencia: 11</w:t>
      </w:r>
    </w:p>
    <w:p w14:paraId="4D245FE4" w14:textId="77777777" w:rsidR="00EB7D10" w:rsidRDefault="00000000">
      <w:r>
        <w:t>Token: [C]aesar - Frecuencia: 11</w:t>
      </w:r>
    </w:p>
    <w:p w14:paraId="077F7AC9" w14:textId="77777777" w:rsidR="00EB7D10" w:rsidRDefault="00000000">
      <w:r>
        <w:t>Token: valete - Frecuencia: 11</w:t>
      </w:r>
    </w:p>
    <w:p w14:paraId="4096130A" w14:textId="77777777" w:rsidR="00EB7D10" w:rsidRDefault="00000000">
      <w:r>
        <w:t>Token: [e] - Frecuencia: 11</w:t>
      </w:r>
    </w:p>
    <w:p w14:paraId="58652BF1" w14:textId="77777777" w:rsidR="00EB7D10" w:rsidRDefault="00000000">
      <w:r>
        <w:t>Token: fides - Frecuencia: 11</w:t>
      </w:r>
    </w:p>
    <w:p w14:paraId="3C539711" w14:textId="77777777" w:rsidR="00EB7D10" w:rsidRDefault="00000000">
      <w:r>
        <w:t>Token: fecerunt] - Frecuencia: 11</w:t>
      </w:r>
    </w:p>
    <w:p w14:paraId="6DD72AD5" w14:textId="77777777" w:rsidR="00EB7D10" w:rsidRDefault="00000000">
      <w:r>
        <w:t>Token: karissim(o) - Frecuencia: 11</w:t>
      </w:r>
    </w:p>
    <w:p w14:paraId="72932E67" w14:textId="77777777" w:rsidR="00EB7D10" w:rsidRDefault="00000000">
      <w:r>
        <w:t>Token: Ati - Frecuencia: 11</w:t>
      </w:r>
    </w:p>
    <w:p w14:paraId="13681D88" w14:textId="77777777" w:rsidR="00EB7D10" w:rsidRDefault="00000000">
      <w:r>
        <w:t>Token: Restitu - Frecuencia: 11</w:t>
      </w:r>
    </w:p>
    <w:p w14:paraId="1C41A47A" w14:textId="77777777" w:rsidR="00EB7D10" w:rsidRDefault="00000000">
      <w:r>
        <w:t>Token: [d(e)] - Frecuencia: 11</w:t>
      </w:r>
    </w:p>
    <w:p w14:paraId="1D4FAD65" w14:textId="77777777" w:rsidR="00EB7D10" w:rsidRDefault="00000000">
      <w:r>
        <w:t>Token: Cari - Frecuencia: 11</w:t>
      </w:r>
    </w:p>
    <w:p w14:paraId="14BBC3B3" w14:textId="77777777" w:rsidR="00EB7D10" w:rsidRDefault="00000000">
      <w:r>
        <w:t>Token: dom(i)ni - Frecuencia: 11</w:t>
      </w:r>
    </w:p>
    <w:p w14:paraId="024F72DD" w14:textId="77777777" w:rsidR="00EB7D10" w:rsidRDefault="00000000">
      <w:r>
        <w:lastRenderedPageBreak/>
        <w:t>Token: e(st)?] - Frecuencia: 11</w:t>
      </w:r>
    </w:p>
    <w:p w14:paraId="3CF62AAE" w14:textId="77777777" w:rsidR="00EB7D10" w:rsidRDefault="00000000">
      <w:r>
        <w:t>Token: ---]ius - Frecuencia: 11</w:t>
      </w:r>
    </w:p>
    <w:p w14:paraId="4AD01700" w14:textId="77777777" w:rsidR="00EB7D10" w:rsidRDefault="00000000">
      <w:r>
        <w:t>Token: dulciss(imo) - Frecuencia: 11</w:t>
      </w:r>
    </w:p>
    <w:p w14:paraId="2C0F37EA" w14:textId="77777777" w:rsidR="00EB7D10" w:rsidRDefault="00000000">
      <w:r>
        <w:t>Token: lecto - Frecuencia: 11</w:t>
      </w:r>
    </w:p>
    <w:p w14:paraId="5EE0C879" w14:textId="77777777" w:rsidR="00EB7D10" w:rsidRDefault="00000000">
      <w:r>
        <w:t>Token: sedibus - Frecuencia: 11</w:t>
      </w:r>
    </w:p>
    <w:p w14:paraId="7077BA32" w14:textId="77777777" w:rsidR="00EB7D10" w:rsidRDefault="00000000">
      <w:r>
        <w:t>Token: Musulamiorum - Frecuencia: 11</w:t>
      </w:r>
    </w:p>
    <w:p w14:paraId="3C2F141D" w14:textId="77777777" w:rsidR="00EB7D10" w:rsidRDefault="00000000">
      <w:r>
        <w:t>Token: arcus - Frecuencia: 11</w:t>
      </w:r>
    </w:p>
    <w:p w14:paraId="7523716D" w14:textId="77777777" w:rsidR="00EB7D10" w:rsidRDefault="00000000">
      <w:r>
        <w:t>Token: Naevi - Frecuencia: 11</w:t>
      </w:r>
    </w:p>
    <w:p w14:paraId="6BC35B14" w14:textId="77777777" w:rsidR="00EB7D10" w:rsidRDefault="00000000">
      <w:r>
        <w:t>Token: [d(iem) - Frecuencia: 11</w:t>
      </w:r>
    </w:p>
    <w:p w14:paraId="408A1177" w14:textId="77777777" w:rsidR="00EB7D10" w:rsidRDefault="00000000">
      <w:r>
        <w:t>Token: singulari - Frecuencia: 11</w:t>
      </w:r>
    </w:p>
    <w:p w14:paraId="0BCCDE2C" w14:textId="77777777" w:rsidR="00EB7D10" w:rsidRDefault="00000000">
      <w:r>
        <w:t>Token: Quod - Frecuencia: 11</w:t>
      </w:r>
    </w:p>
    <w:p w14:paraId="4D73EC97" w14:textId="77777777" w:rsidR="00EB7D10" w:rsidRDefault="00000000">
      <w:r>
        <w:t>Token: ornatum - Frecuencia: 11</w:t>
      </w:r>
    </w:p>
    <w:p w14:paraId="734835F1" w14:textId="77777777" w:rsidR="00EB7D10" w:rsidRDefault="00000000">
      <w:r>
        <w:t>Token: toria - Frecuencia: 11</w:t>
      </w:r>
    </w:p>
    <w:p w14:paraId="344A5DA1" w14:textId="77777777" w:rsidR="00EB7D10" w:rsidRDefault="00000000">
      <w:r>
        <w:t>Token: M(ilia) - Frecuencia: 11</w:t>
      </w:r>
    </w:p>
    <w:p w14:paraId="23F6C5BA" w14:textId="77777777" w:rsidR="00EB7D10" w:rsidRDefault="00000000">
      <w:r>
        <w:t>Token: p[ace - Frecuencia: 11</w:t>
      </w:r>
    </w:p>
    <w:p w14:paraId="4D0C3B0C" w14:textId="77777777" w:rsidR="00EB7D10" w:rsidRDefault="00000000">
      <w:r>
        <w:t>Token: lerio - Frecuencia: 11</w:t>
      </w:r>
    </w:p>
    <w:p w14:paraId="69422A53" w14:textId="77777777" w:rsidR="00EB7D10" w:rsidRDefault="00000000">
      <w:r>
        <w:t>Token: Iul[ius] - Frecuencia: 11</w:t>
      </w:r>
    </w:p>
    <w:p w14:paraId="2A5EB2BB" w14:textId="77777777" w:rsidR="00EB7D10" w:rsidRDefault="00000000">
      <w:r>
        <w:t>Token: fla - Frecuencia: 11</w:t>
      </w:r>
    </w:p>
    <w:p w14:paraId="0DFB7E16" w14:textId="77777777" w:rsidR="00EB7D10" w:rsidRDefault="00000000">
      <w:r>
        <w:t>Token: Hispano - Frecuencia: 11</w:t>
      </w:r>
    </w:p>
    <w:p w14:paraId="0420D6C8" w14:textId="77777777" w:rsidR="00EB7D10" w:rsidRDefault="00000000">
      <w:r>
        <w:t>Token: Alfio - Frecuencia: 11</w:t>
      </w:r>
    </w:p>
    <w:p w14:paraId="7ADC6063" w14:textId="77777777" w:rsidR="00EB7D10" w:rsidRDefault="00000000">
      <w:r>
        <w:t>Token: Mini - Frecuencia: 11</w:t>
      </w:r>
    </w:p>
    <w:p w14:paraId="736ABCD5" w14:textId="77777777" w:rsidR="00EB7D10" w:rsidRDefault="00000000">
      <w:r>
        <w:t>Token: maceria - Frecuencia: 11</w:t>
      </w:r>
    </w:p>
    <w:p w14:paraId="60DB35C8" w14:textId="77777777" w:rsidR="00EB7D10" w:rsidRDefault="00000000">
      <w:r>
        <w:t>Token: editis - Frecuencia: 11</w:t>
      </w:r>
    </w:p>
    <w:p w14:paraId="54AB23FB" w14:textId="77777777" w:rsidR="00EB7D10" w:rsidRDefault="00000000">
      <w:r>
        <w:t>Token: Appi - Frecuencia: 11</w:t>
      </w:r>
    </w:p>
    <w:p w14:paraId="4490245B" w14:textId="77777777" w:rsidR="00EB7D10" w:rsidRDefault="00000000">
      <w:r>
        <w:t>Token: ?] - Frecuencia: 11</w:t>
      </w:r>
    </w:p>
    <w:p w14:paraId="68CF9E88" w14:textId="77777777" w:rsidR="00EB7D10" w:rsidRDefault="00000000">
      <w:r>
        <w:t>Token: Augusta] - Frecuencia: 11</w:t>
      </w:r>
    </w:p>
    <w:p w14:paraId="0001C1B2" w14:textId="77777777" w:rsidR="00EB7D10" w:rsidRDefault="00000000">
      <w:r>
        <w:lastRenderedPageBreak/>
        <w:t>Token: su[a] - Frecuencia: 11</w:t>
      </w:r>
    </w:p>
    <w:p w14:paraId="5E70678F" w14:textId="77777777" w:rsidR="00EB7D10" w:rsidRDefault="00000000">
      <w:r>
        <w:t>Token: Iul[io - Frecuencia: 11</w:t>
      </w:r>
    </w:p>
    <w:p w14:paraId="1941C500" w14:textId="77777777" w:rsidR="00EB7D10" w:rsidRDefault="00000000">
      <w:r>
        <w:t>Token: Turbo - Frecuencia: 11</w:t>
      </w:r>
    </w:p>
    <w:p w14:paraId="0B2F4F7E" w14:textId="77777777" w:rsidR="00EB7D10" w:rsidRDefault="00000000">
      <w:r>
        <w:t>Token: Furio - Frecuencia: 11</w:t>
      </w:r>
    </w:p>
    <w:p w14:paraId="31095AFC" w14:textId="77777777" w:rsidR="00EB7D10" w:rsidRDefault="00000000">
      <w:r>
        <w:t>Token: Hedone - Frecuencia: 11</w:t>
      </w:r>
    </w:p>
    <w:p w14:paraId="4EF43097" w14:textId="77777777" w:rsidR="00EB7D10" w:rsidRDefault="00000000">
      <w:r>
        <w:t>Token: r(etro) - Frecuencia: 11</w:t>
      </w:r>
    </w:p>
    <w:p w14:paraId="08F8EFCB" w14:textId="77777777" w:rsidR="00EB7D10" w:rsidRDefault="00000000">
      <w:r>
        <w:t>Token: d(icundo)] - Frecuencia: 11</w:t>
      </w:r>
    </w:p>
    <w:p w14:paraId="5113F78B" w14:textId="77777777" w:rsidR="00EB7D10" w:rsidRDefault="00000000">
      <w:r>
        <w:t>Token: n(ovae) - Frecuencia: 11</w:t>
      </w:r>
    </w:p>
    <w:p w14:paraId="060C5D33" w14:textId="77777777" w:rsidR="00EB7D10" w:rsidRDefault="00000000">
      <w:r>
        <w:t>Token: Attonis - Frecuencia: 11</w:t>
      </w:r>
    </w:p>
    <w:p w14:paraId="23602EDE" w14:textId="77777777" w:rsidR="00EB7D10" w:rsidRDefault="00000000">
      <w:r>
        <w:t>Token: [---]lis - Frecuencia: 11</w:t>
      </w:r>
    </w:p>
    <w:p w14:paraId="3BF2BD1C" w14:textId="77777777" w:rsidR="00EB7D10" w:rsidRDefault="00000000">
      <w:r>
        <w:t>Token: Fortun[ae] - Frecuencia: 11</w:t>
      </w:r>
    </w:p>
    <w:p w14:paraId="6A4DB96E" w14:textId="77777777" w:rsidR="00EB7D10" w:rsidRDefault="00000000">
      <w:r>
        <w:t>Token: fuisti - Frecuencia: 11</w:t>
      </w:r>
    </w:p>
    <w:p w14:paraId="42CF9E22" w14:textId="77777777" w:rsidR="00EB7D10" w:rsidRDefault="00000000">
      <w:r>
        <w:t>Token: [---]or - Frecuencia: 11</w:t>
      </w:r>
    </w:p>
    <w:p w14:paraId="31F24AC8" w14:textId="77777777" w:rsidR="00EB7D10" w:rsidRDefault="00000000">
      <w:r>
        <w:t>Token: [tum - Frecuencia: 11</w:t>
      </w:r>
    </w:p>
    <w:p w14:paraId="372B989F" w14:textId="77777777" w:rsidR="00EB7D10" w:rsidRDefault="00000000">
      <w:r>
        <w:t>Token: eas - Frecuencia: 11</w:t>
      </w:r>
    </w:p>
    <w:p w14:paraId="1E8AEDEC" w14:textId="77777777" w:rsidR="00EB7D10" w:rsidRDefault="00000000">
      <w:r>
        <w:t>Token: [m]il(es) - Frecuencia: 11</w:t>
      </w:r>
    </w:p>
    <w:p w14:paraId="52D62843" w14:textId="77777777" w:rsidR="00EB7D10" w:rsidRDefault="00000000">
      <w:r>
        <w:t>Token: [Î‘á½Ï„Î¿ÎºÏá½±Ï„Î¿ÏÎ¹ - Frecuencia: 11</w:t>
      </w:r>
    </w:p>
    <w:p w14:paraId="7CD36EA6" w14:textId="77777777" w:rsidR="00EB7D10" w:rsidRDefault="00000000">
      <w:r>
        <w:t>Token: Vet - Frecuencia: 11</w:t>
      </w:r>
    </w:p>
    <w:p w14:paraId="5648CE1D" w14:textId="77777777" w:rsidR="00EB7D10" w:rsidRDefault="00000000">
      <w:r>
        <w:t>Token: Flav - Frecuencia: 11</w:t>
      </w:r>
    </w:p>
    <w:p w14:paraId="42181975" w14:textId="77777777" w:rsidR="00EB7D10" w:rsidRDefault="00000000">
      <w:r>
        <w:t>Token: delicato - Frecuencia: 11</w:t>
      </w:r>
    </w:p>
    <w:p w14:paraId="31957F10" w14:textId="77777777" w:rsidR="00EB7D10" w:rsidRDefault="00000000">
      <w:r>
        <w:t>Token: Musae - Frecuencia: 11</w:t>
      </w:r>
    </w:p>
    <w:p w14:paraId="4F384F52" w14:textId="77777777" w:rsidR="00EB7D10" w:rsidRDefault="00000000">
      <w:r>
        <w:t>Token: c[ol(oniae)] - Frecuencia: 11</w:t>
      </w:r>
    </w:p>
    <w:p w14:paraId="3E47D3B5" w14:textId="77777777" w:rsidR="00EB7D10" w:rsidRDefault="00000000">
      <w:r>
        <w:t>Token: pr(aetori)] - Frecuencia: 11</w:t>
      </w:r>
    </w:p>
    <w:p w14:paraId="64919534" w14:textId="77777777" w:rsidR="00EB7D10" w:rsidRDefault="00000000">
      <w:r>
        <w:t>Token: it(erum) - Frecuencia: 11</w:t>
      </w:r>
    </w:p>
    <w:p w14:paraId="4015CC8C" w14:textId="77777777" w:rsidR="00EB7D10" w:rsidRDefault="00000000">
      <w:r>
        <w:t>Token: portam - Frecuencia: 11</w:t>
      </w:r>
    </w:p>
    <w:p w14:paraId="1F54FCD7" w14:textId="77777777" w:rsidR="00EB7D10" w:rsidRDefault="00000000">
      <w:r>
        <w:t>Token: [---]ens - Frecuencia: 11</w:t>
      </w:r>
    </w:p>
    <w:p w14:paraId="1A747FC0" w14:textId="77777777" w:rsidR="00EB7D10" w:rsidRDefault="00000000">
      <w:r>
        <w:lastRenderedPageBreak/>
        <w:t>Token: laticl(avio) - Frecuencia: 11</w:t>
      </w:r>
    </w:p>
    <w:p w14:paraId="0255B2B5" w14:textId="77777777" w:rsidR="00EB7D10" w:rsidRDefault="00000000">
      <w:r>
        <w:t>Token: Serg(ius) - Frecuencia: 11</w:t>
      </w:r>
    </w:p>
    <w:p w14:paraId="2CB587F2" w14:textId="77777777" w:rsidR="00EB7D10" w:rsidRDefault="00000000">
      <w:r>
        <w:t>Token: temp(lum) - Frecuencia: 11</w:t>
      </w:r>
    </w:p>
    <w:p w14:paraId="4B2D1F9D" w14:textId="77777777" w:rsidR="00EB7D10" w:rsidRDefault="00000000">
      <w:r>
        <w:t>Token: t(ua) - Frecuencia: 11</w:t>
      </w:r>
    </w:p>
    <w:p w14:paraId="1D22AC91" w14:textId="77777777" w:rsidR="00EB7D10" w:rsidRDefault="00000000">
      <w:r>
        <w:t>Token: Munatio - Frecuencia: 11</w:t>
      </w:r>
    </w:p>
    <w:p w14:paraId="56430B0B" w14:textId="77777777" w:rsidR="00EB7D10" w:rsidRDefault="00000000">
      <w:r>
        <w:t>Token: XXC - Frecuencia: 11</w:t>
      </w:r>
    </w:p>
    <w:p w14:paraId="650B9310" w14:textId="77777777" w:rsidR="00EB7D10" w:rsidRDefault="00000000">
      <w:r>
        <w:t>Token: Corinthus - Frecuencia: 11</w:t>
      </w:r>
    </w:p>
    <w:p w14:paraId="0815C680" w14:textId="77777777" w:rsidR="00EB7D10" w:rsidRDefault="00000000">
      <w:r>
        <w:t>Token: [h(eredem) - Frecuencia: 11</w:t>
      </w:r>
    </w:p>
    <w:p w14:paraId="466CCF60" w14:textId="77777777" w:rsidR="00EB7D10" w:rsidRDefault="00000000">
      <w:r>
        <w:t>Token: Dionysi - Frecuencia: 11</w:t>
      </w:r>
    </w:p>
    <w:p w14:paraId="575C7C87" w14:textId="77777777" w:rsidR="00EB7D10" w:rsidRDefault="00000000">
      <w:r>
        <w:t>Token: C(oncordiae) - Frecuencia: 11</w:t>
      </w:r>
    </w:p>
    <w:p w14:paraId="12221B0A" w14:textId="77777777" w:rsidR="00EB7D10" w:rsidRDefault="00000000">
      <w:r>
        <w:t>Token: pro]co(n)s(uli) - Frecuencia: 11</w:t>
      </w:r>
    </w:p>
    <w:p w14:paraId="417419DC" w14:textId="77777777" w:rsidR="00EB7D10" w:rsidRDefault="00000000">
      <w:r>
        <w:t>Token: Peculiaris - Frecuencia: 11</w:t>
      </w:r>
    </w:p>
    <w:p w14:paraId="1E10F4DA" w14:textId="77777777" w:rsidR="00EB7D10" w:rsidRDefault="00000000">
      <w:r>
        <w:t>Token: victoris - Frecuencia: 11</w:t>
      </w:r>
    </w:p>
    <w:p w14:paraId="0B8E0034" w14:textId="77777777" w:rsidR="00EB7D10" w:rsidRDefault="00000000">
      <w:r>
        <w:t>Token: qu&amp;lt - Frecuencia: 11</w:t>
      </w:r>
    </w:p>
    <w:p w14:paraId="61AA766C" w14:textId="77777777" w:rsidR="00EB7D10" w:rsidRDefault="00000000">
      <w:r>
        <w:t>Token: Aug(ustales) - Frecuencia: 11</w:t>
      </w:r>
    </w:p>
    <w:p w14:paraId="638DFB87" w14:textId="77777777" w:rsidR="00EB7D10" w:rsidRDefault="00000000">
      <w:r>
        <w:t>Token: duob(us) - Frecuencia: 11</w:t>
      </w:r>
    </w:p>
    <w:p w14:paraId="58F75244" w14:textId="77777777" w:rsidR="00EB7D10" w:rsidRDefault="00000000">
      <w:r>
        <w:t>Token: Ï„Î¿á½»Ï„Ï‰Î½ - Frecuencia: 11</w:t>
      </w:r>
    </w:p>
    <w:p w14:paraId="231BEDF2" w14:textId="77777777" w:rsidR="00EB7D10" w:rsidRDefault="00000000">
      <w:r>
        <w:t>Token: Ï„á¿†Ï‚] - Frecuencia: 11</w:t>
      </w:r>
    </w:p>
    <w:p w14:paraId="01841E55" w14:textId="77777777" w:rsidR="00EB7D10" w:rsidRDefault="00000000">
      <w:r>
        <w:t>Token: f[ecit] - Frecuencia: 11</w:t>
      </w:r>
    </w:p>
    <w:p w14:paraId="448C45F2" w14:textId="77777777" w:rsidR="00EB7D10" w:rsidRDefault="00000000">
      <w:r>
        <w:t>Token: P(rimigenia) - Frecuencia: 11</w:t>
      </w:r>
    </w:p>
    <w:p w14:paraId="54642F0E" w14:textId="77777777" w:rsidR="00EB7D10" w:rsidRDefault="00000000">
      <w:r>
        <w:t>Token: tale - Frecuencia: 11</w:t>
      </w:r>
    </w:p>
    <w:p w14:paraId="226DFEBC" w14:textId="77777777" w:rsidR="00EB7D10" w:rsidRDefault="00000000">
      <w:r>
        <w:t>Token: i[---] - Frecuencia: 11</w:t>
      </w:r>
    </w:p>
    <w:p w14:paraId="70D2332F" w14:textId="77777777" w:rsidR="00EB7D10" w:rsidRDefault="00000000">
      <w:r>
        <w:t>Token: loc(i) - Frecuencia: 11</w:t>
      </w:r>
    </w:p>
    <w:p w14:paraId="4B027774" w14:textId="77777777" w:rsidR="00EB7D10" w:rsidRDefault="00000000">
      <w:r>
        <w:t>Token: Gabinio - Frecuencia: 11</w:t>
      </w:r>
    </w:p>
    <w:p w14:paraId="38AD6DD7" w14:textId="77777777" w:rsidR="00EB7D10" w:rsidRDefault="00000000">
      <w:r>
        <w:t>Token: Virtute - Frecuencia: 11</w:t>
      </w:r>
    </w:p>
    <w:p w14:paraId="705B9CA1" w14:textId="77777777" w:rsidR="00EB7D10" w:rsidRDefault="00000000">
      <w:r>
        <w:t>Token: Armeniacus - Frecuencia: 11</w:t>
      </w:r>
    </w:p>
    <w:p w14:paraId="0594D04B" w14:textId="77777777" w:rsidR="00EB7D10" w:rsidRDefault="00000000">
      <w:r>
        <w:lastRenderedPageBreak/>
        <w:t>Token: proco(n)s(ulem) - Frecuencia: 11</w:t>
      </w:r>
    </w:p>
    <w:p w14:paraId="39076DD7" w14:textId="77777777" w:rsidR="00EB7D10" w:rsidRDefault="00000000">
      <w:r>
        <w:t>Token: conserva - Frecuencia: 11</w:t>
      </w:r>
    </w:p>
    <w:p w14:paraId="6D0DAB77" w14:textId="77777777" w:rsidR="00EB7D10" w:rsidRDefault="00000000">
      <w:r>
        <w:t>Token: posuit?] - Frecuencia: 11</w:t>
      </w:r>
    </w:p>
    <w:p w14:paraId="4077F6AE" w14:textId="77777777" w:rsidR="00EB7D10" w:rsidRDefault="00000000">
      <w:r>
        <w:t>Token: Vir(uno) - Frecuencia: 11</w:t>
      </w:r>
    </w:p>
    <w:p w14:paraId="553F5431" w14:textId="77777777" w:rsidR="00EB7D10" w:rsidRDefault="00000000">
      <w:r>
        <w:t>Token: Secund(us) - Frecuencia: 11</w:t>
      </w:r>
    </w:p>
    <w:p w14:paraId="798DB39D" w14:textId="77777777" w:rsidR="00EB7D10" w:rsidRDefault="00000000">
      <w:r>
        <w:t>Token: Gordi - Frecuencia: 11</w:t>
      </w:r>
    </w:p>
    <w:p w14:paraId="4C3089BE" w14:textId="77777777" w:rsidR="00EB7D10" w:rsidRDefault="00000000">
      <w:r>
        <w:t>Token: v[i] - Frecuencia: 11</w:t>
      </w:r>
    </w:p>
    <w:p w14:paraId="7D2113AA" w14:textId="77777777" w:rsidR="00EB7D10" w:rsidRDefault="00000000">
      <w:r>
        <w:t>Token: Leontio - Frecuencia: 11</w:t>
      </w:r>
    </w:p>
    <w:p w14:paraId="78FC5232" w14:textId="77777777" w:rsidR="00EB7D10" w:rsidRDefault="00000000">
      <w:r>
        <w:t>Token: Ascle - Frecuencia: 11</w:t>
      </w:r>
    </w:p>
    <w:p w14:paraId="02EA48AC" w14:textId="77777777" w:rsidR="00EB7D10" w:rsidRDefault="00000000">
      <w:r>
        <w:t>Token: ÏƒÏ‰Ï„Î·Ïá½·Î±Ï‚ - Frecuencia: 11</w:t>
      </w:r>
    </w:p>
    <w:p w14:paraId="70F28F60" w14:textId="77777777" w:rsidR="00EB7D10" w:rsidRDefault="00000000">
      <w:r>
        <w:t>Token: [VIII] - Frecuencia: 11</w:t>
      </w:r>
    </w:p>
    <w:p w14:paraId="24734C1E" w14:textId="77777777" w:rsidR="00EB7D10" w:rsidRDefault="00000000">
      <w:r>
        <w:t>Token: Barbarus - Frecuencia: 11</w:t>
      </w:r>
    </w:p>
    <w:p w14:paraId="763BD736" w14:textId="77777777" w:rsidR="00EB7D10" w:rsidRDefault="00000000">
      <w:r>
        <w:t>Token: [nepos - Frecuencia: 11</w:t>
      </w:r>
    </w:p>
    <w:p w14:paraId="70BC3B49" w14:textId="77777777" w:rsidR="00EB7D10" w:rsidRDefault="00000000">
      <w:r>
        <w:t>Token: Sal - Frecuencia: 11</w:t>
      </w:r>
    </w:p>
    <w:p w14:paraId="003B455A" w14:textId="77777777" w:rsidR="00EB7D10" w:rsidRDefault="00000000">
      <w:r>
        <w:t>Token: lapidem - Frecuencia: 11</w:t>
      </w:r>
    </w:p>
    <w:p w14:paraId="7CE03B79" w14:textId="77777777" w:rsidR="00EB7D10" w:rsidRDefault="00000000">
      <w:r>
        <w:t>Token: IIvir] - Frecuencia: 11</w:t>
      </w:r>
    </w:p>
    <w:p w14:paraId="4156907D" w14:textId="77777777" w:rsidR="00EB7D10" w:rsidRDefault="00000000">
      <w:r>
        <w:t>Token: [P(ubli)] - Frecuencia: 11</w:t>
      </w:r>
    </w:p>
    <w:p w14:paraId="30F1D31E" w14:textId="77777777" w:rsidR="00EB7D10" w:rsidRDefault="00000000">
      <w:r>
        <w:t>Token: faciend(um) - Frecuencia: 11</w:t>
      </w:r>
    </w:p>
    <w:p w14:paraId="483CF938" w14:textId="77777777" w:rsidR="00EB7D10" w:rsidRDefault="00000000">
      <w:r>
        <w:t>Token: nesta - Frecuencia: 11</w:t>
      </w:r>
    </w:p>
    <w:p w14:paraId="6631B295" w14:textId="77777777" w:rsidR="00EB7D10" w:rsidRDefault="00000000">
      <w:r>
        <w:t>Token: negotiantur - Frecuencia: 11</w:t>
      </w:r>
    </w:p>
    <w:p w14:paraId="1B9CE4C9" w14:textId="77777777" w:rsidR="00EB7D10" w:rsidRDefault="00000000">
      <w:r>
        <w:t>Token: [Invicto - Frecuencia: 11</w:t>
      </w:r>
    </w:p>
    <w:p w14:paraId="6D01A0A6" w14:textId="77777777" w:rsidR="00EB7D10" w:rsidRDefault="00000000">
      <w:r>
        <w:t>Token: heredis - Frecuencia: 11</w:t>
      </w:r>
    </w:p>
    <w:p w14:paraId="727CF1E5" w14:textId="77777777" w:rsidR="00EB7D10" w:rsidRDefault="00000000">
      <w:r>
        <w:t>Token: [a]ram - Frecuencia: 11</w:t>
      </w:r>
    </w:p>
    <w:p w14:paraId="3E58C61E" w14:textId="77777777" w:rsidR="00EB7D10" w:rsidRDefault="00000000">
      <w:r>
        <w:t>Token: sanct(a)e - Frecuencia: 11</w:t>
      </w:r>
    </w:p>
    <w:p w14:paraId="6EB54456" w14:textId="77777777" w:rsidR="00EB7D10" w:rsidRDefault="00000000">
      <w:r>
        <w:t>Token: pien(tissimo) - Frecuencia: 11</w:t>
      </w:r>
    </w:p>
    <w:p w14:paraId="3B0B9679" w14:textId="77777777" w:rsidR="00EB7D10" w:rsidRDefault="00000000">
      <w:r>
        <w:t>Token: Î¼á½¹Î½Î¿Î½ - Frecuencia: 11</w:t>
      </w:r>
    </w:p>
    <w:p w14:paraId="469863EB" w14:textId="77777777" w:rsidR="00EB7D10" w:rsidRDefault="00000000">
      <w:r>
        <w:lastRenderedPageBreak/>
        <w:t>Token: Î´Î¹â€™ - Frecuencia: 11</w:t>
      </w:r>
    </w:p>
    <w:p w14:paraId="5F3DFE8B" w14:textId="77777777" w:rsidR="00EB7D10" w:rsidRDefault="00000000">
      <w:r>
        <w:t>Token: Impe - Frecuencia: 11</w:t>
      </w:r>
    </w:p>
    <w:p w14:paraId="685B01F8" w14:textId="77777777" w:rsidR="00EB7D10" w:rsidRDefault="00000000">
      <w:r>
        <w:t>Token: tecum - Frecuencia: 11</w:t>
      </w:r>
    </w:p>
    <w:p w14:paraId="06678161" w14:textId="77777777" w:rsidR="00EB7D10" w:rsidRDefault="00000000">
      <w:r>
        <w:t>Token: d(olus) - Frecuencia: 11</w:t>
      </w:r>
    </w:p>
    <w:p w14:paraId="4BDB2A7F" w14:textId="77777777" w:rsidR="00EB7D10" w:rsidRDefault="00000000">
      <w:r>
        <w:t>Token: m(alus) - Frecuencia: 11</w:t>
      </w:r>
    </w:p>
    <w:p w14:paraId="31FA362F" w14:textId="77777777" w:rsidR="00EB7D10" w:rsidRDefault="00000000">
      <w:r>
        <w:t>Token: Antoni] - Frecuencia: 11</w:t>
      </w:r>
    </w:p>
    <w:p w14:paraId="66FD8010" w14:textId="77777777" w:rsidR="00EB7D10" w:rsidRDefault="00000000">
      <w:r>
        <w:t>Token: militarib(us) - Frecuencia: 11</w:t>
      </w:r>
    </w:p>
    <w:p w14:paraId="2626E199" w14:textId="77777777" w:rsidR="00EB7D10" w:rsidRDefault="00000000">
      <w:r>
        <w:t>Token: á¼€Î½á½³Î¸Î·ÎºÎµÎ½ - Frecuencia: 11</w:t>
      </w:r>
    </w:p>
    <w:p w14:paraId="3CA960C1" w14:textId="77777777" w:rsidR="00EB7D10" w:rsidRDefault="00000000">
      <w:r>
        <w:t>Token: matri] - Frecuencia: 11</w:t>
      </w:r>
    </w:p>
    <w:p w14:paraId="48F1B277" w14:textId="77777777" w:rsidR="00EB7D10" w:rsidRDefault="00000000">
      <w:r>
        <w:t>Token: pat(riae) - Frecuencia: 11</w:t>
      </w:r>
    </w:p>
    <w:p w14:paraId="7B585DB6" w14:textId="77777777" w:rsidR="00EB7D10" w:rsidRDefault="00000000">
      <w:r>
        <w:t>Token: e[t? - Frecuencia: 11</w:t>
      </w:r>
    </w:p>
    <w:p w14:paraId="08101132" w14:textId="77777777" w:rsidR="00EB7D10" w:rsidRDefault="00000000">
      <w:r>
        <w:t>Token: Faustini - Frecuencia: 11</w:t>
      </w:r>
    </w:p>
    <w:p w14:paraId="6B706B3A" w14:textId="77777777" w:rsidR="00EB7D10" w:rsidRDefault="00000000">
      <w:r>
        <w:t>Token: tonius - Frecuencia: 11</w:t>
      </w:r>
    </w:p>
    <w:p w14:paraId="52CE7586" w14:textId="77777777" w:rsidR="00EB7D10" w:rsidRDefault="00000000">
      <w:r>
        <w:t>Token: Romula - Frecuencia: 11</w:t>
      </w:r>
    </w:p>
    <w:p w14:paraId="557F6D6B" w14:textId="77777777" w:rsidR="00EB7D10" w:rsidRDefault="00000000">
      <w:r>
        <w:t>Token: Iul(io)] - Frecuencia: 11</w:t>
      </w:r>
    </w:p>
    <w:p w14:paraId="1495969D" w14:textId="77777777" w:rsidR="00EB7D10" w:rsidRDefault="00000000">
      <w:r>
        <w:t>Token: Lupercus - Frecuencia: 11</w:t>
      </w:r>
    </w:p>
    <w:p w14:paraId="49BFB85C" w14:textId="77777777" w:rsidR="00EB7D10" w:rsidRDefault="00000000">
      <w:r>
        <w:t>Token: ntius - Frecuencia: 11</w:t>
      </w:r>
    </w:p>
    <w:p w14:paraId="5B108B85" w14:textId="77777777" w:rsidR="00EB7D10" w:rsidRDefault="00000000">
      <w:r>
        <w:t>Token: veni - Frecuencia: 11</w:t>
      </w:r>
    </w:p>
    <w:p w14:paraId="24C54EF3" w14:textId="77777777" w:rsidR="00EB7D10" w:rsidRDefault="00000000">
      <w:r>
        <w:t>Token: salio - Frecuencia: 11</w:t>
      </w:r>
    </w:p>
    <w:p w14:paraId="40728DC1" w14:textId="77777777" w:rsidR="00EB7D10" w:rsidRDefault="00000000">
      <w:r>
        <w:t>Token: [---]a[---] - Frecuencia: 11</w:t>
      </w:r>
    </w:p>
    <w:p w14:paraId="05B4F7EA" w14:textId="77777777" w:rsidR="00EB7D10" w:rsidRDefault="00000000">
      <w:r>
        <w:t>Token: las - Frecuencia: 11</w:t>
      </w:r>
    </w:p>
    <w:p w14:paraId="0A977479" w14:textId="77777777" w:rsidR="00EB7D10" w:rsidRDefault="00000000">
      <w:r>
        <w:t>Token: vigil(um) - Frecuencia: 11</w:t>
      </w:r>
    </w:p>
    <w:p w14:paraId="6F5BFCBA" w14:textId="77777777" w:rsidR="00EB7D10" w:rsidRDefault="00000000">
      <w:r>
        <w:t>Token: numquam - Frecuencia: 11</w:t>
      </w:r>
    </w:p>
    <w:p w14:paraId="36FB634E" w14:textId="77777777" w:rsidR="00EB7D10" w:rsidRDefault="00000000">
      <w:r>
        <w:t>Token: Non - Frecuencia: 11</w:t>
      </w:r>
    </w:p>
    <w:p w14:paraId="651D8B5D" w14:textId="77777777" w:rsidR="00EB7D10" w:rsidRDefault="00000000">
      <w:r>
        <w:t>Token: [pont(ifici)] - Frecuencia: 11</w:t>
      </w:r>
    </w:p>
    <w:p w14:paraId="39785B6F" w14:textId="77777777" w:rsidR="00EB7D10" w:rsidRDefault="00000000">
      <w:r>
        <w:t>Token: Augu - Frecuencia: 11</w:t>
      </w:r>
    </w:p>
    <w:p w14:paraId="59587356" w14:textId="77777777" w:rsidR="00EB7D10" w:rsidRDefault="00000000">
      <w:r>
        <w:lastRenderedPageBreak/>
        <w:t>Token: Fes - Frecuencia: 11</w:t>
      </w:r>
    </w:p>
    <w:p w14:paraId="314D850E" w14:textId="77777777" w:rsidR="00EB7D10" w:rsidRDefault="00000000">
      <w:r>
        <w:t>Token: Octa - Frecuencia: 11</w:t>
      </w:r>
    </w:p>
    <w:p w14:paraId="05F649A0" w14:textId="77777777" w:rsidR="00EB7D10" w:rsidRDefault="00000000">
      <w:r>
        <w:t>Token: o[b] - Frecuencia: 11</w:t>
      </w:r>
    </w:p>
    <w:p w14:paraId="547322F1" w14:textId="77777777" w:rsidR="00EB7D10" w:rsidRDefault="00000000">
      <w:r>
        <w:t>Token: Sep] - Frecuencia: 11</w:t>
      </w:r>
    </w:p>
    <w:p w14:paraId="60104AA5" w14:textId="77777777" w:rsidR="00EB7D10" w:rsidRDefault="00000000">
      <w:r>
        <w:t>Token: ---]X - Frecuencia: 11</w:t>
      </w:r>
    </w:p>
    <w:p w14:paraId="6C0C86A3" w14:textId="77777777" w:rsidR="00EB7D10" w:rsidRDefault="00000000">
      <w:r>
        <w:t>Token: Caesa]r - Frecuencia: 11</w:t>
      </w:r>
    </w:p>
    <w:p w14:paraId="37960E3B" w14:textId="77777777" w:rsidR="00EB7D10" w:rsidRDefault="00000000">
      <w:r>
        <w:t>Token: i[mp(erator) - Frecuencia: 11</w:t>
      </w:r>
    </w:p>
    <w:p w14:paraId="12ACC062" w14:textId="77777777" w:rsidR="00EB7D10" w:rsidRDefault="00000000">
      <w:r>
        <w:t>Token: Dedicata - Frecuencia: 11</w:t>
      </w:r>
    </w:p>
    <w:p w14:paraId="085D2601" w14:textId="77777777" w:rsidR="00EB7D10" w:rsidRDefault="00000000">
      <w:r>
        <w:t>Token: Concordius - Frecuencia: 11</w:t>
      </w:r>
    </w:p>
    <w:p w14:paraId="7887A2E4" w14:textId="77777777" w:rsidR="00EB7D10" w:rsidRDefault="00000000">
      <w:r>
        <w:t>Token: p(ro?) - Frecuencia: 11</w:t>
      </w:r>
    </w:p>
    <w:p w14:paraId="0680FD51" w14:textId="77777777" w:rsidR="00EB7D10" w:rsidRDefault="00000000">
      <w:r>
        <w:t>Token: piscinam - Frecuencia: 11</w:t>
      </w:r>
    </w:p>
    <w:p w14:paraId="1D82C2E7" w14:textId="77777777" w:rsidR="00EB7D10" w:rsidRDefault="00000000">
      <w:r>
        <w:t>Token: fili[o - Frecuencia: 11</w:t>
      </w:r>
    </w:p>
    <w:p w14:paraId="3C7BCD6B" w14:textId="77777777" w:rsidR="00EB7D10" w:rsidRDefault="00000000">
      <w:r>
        <w:t>Token: turres - Frecuencia: 11</w:t>
      </w:r>
    </w:p>
    <w:p w14:paraId="74844FDE" w14:textId="77777777" w:rsidR="00EB7D10" w:rsidRDefault="00000000">
      <w:r>
        <w:t>Token: Max(imus) - Frecuencia: 11</w:t>
      </w:r>
    </w:p>
    <w:p w14:paraId="12F8FB3A" w14:textId="77777777" w:rsidR="00EB7D10" w:rsidRDefault="00000000">
      <w:r>
        <w:t>Token: á¼€ÏÏ‡Î¹ÎµÏÎµá¿– - Frecuencia: 11</w:t>
      </w:r>
    </w:p>
    <w:p w14:paraId="74CA920B" w14:textId="77777777" w:rsidR="00EB7D10" w:rsidRDefault="00000000">
      <w:r>
        <w:t>Token: Adi - Frecuencia: 11</w:t>
      </w:r>
    </w:p>
    <w:p w14:paraId="1A51B61F" w14:textId="77777777" w:rsidR="00EB7D10" w:rsidRDefault="00000000">
      <w:r>
        <w:t>Token: Aciliae - Frecuencia: 11</w:t>
      </w:r>
    </w:p>
    <w:p w14:paraId="4BC47C22" w14:textId="77777777" w:rsidR="00EB7D10" w:rsidRDefault="00000000">
      <w:r>
        <w:t>Token: neptis - Frecuencia: 11</w:t>
      </w:r>
    </w:p>
    <w:p w14:paraId="4BDAF905" w14:textId="77777777" w:rsidR="00EB7D10" w:rsidRDefault="00000000">
      <w:r>
        <w:t>Token: reddit - Frecuencia: 11</w:t>
      </w:r>
    </w:p>
    <w:p w14:paraId="2A901866" w14:textId="77777777" w:rsidR="00EB7D10" w:rsidRDefault="00000000">
      <w:r>
        <w:t>Token: Casti - Frecuencia: 11</w:t>
      </w:r>
    </w:p>
    <w:p w14:paraId="7504C3E3" w14:textId="77777777" w:rsidR="00EB7D10" w:rsidRDefault="00000000">
      <w:r>
        <w:t>Token: Brit(annicae) - Frecuencia: 11</w:t>
      </w:r>
    </w:p>
    <w:p w14:paraId="52DBDC91" w14:textId="77777777" w:rsidR="00EB7D10" w:rsidRDefault="00000000">
      <w:r>
        <w:t>Token: Hadri] - Frecuencia: 11</w:t>
      </w:r>
    </w:p>
    <w:p w14:paraId="57A97F51" w14:textId="77777777" w:rsidR="00EB7D10" w:rsidRDefault="00000000">
      <w:r>
        <w:t>Token: V(alerio) - Frecuencia: 11</w:t>
      </w:r>
    </w:p>
    <w:p w14:paraId="1C861BB2" w14:textId="77777777" w:rsidR="00EB7D10" w:rsidRDefault="00000000">
      <w:r>
        <w:t>Token: pro[co(n)s(ul) - Frecuencia: 11</w:t>
      </w:r>
    </w:p>
    <w:p w14:paraId="5FE14A43" w14:textId="77777777" w:rsidR="00EB7D10" w:rsidRDefault="00000000">
      <w:r>
        <w:t>Token: Fla(viae) - Frecuencia: 11</w:t>
      </w:r>
    </w:p>
    <w:p w14:paraId="60EADAEF" w14:textId="77777777" w:rsidR="00EB7D10" w:rsidRDefault="00000000">
      <w:r>
        <w:t>Token: D(eu)s - Frecuencia: 11</w:t>
      </w:r>
    </w:p>
    <w:p w14:paraId="2CDDE090" w14:textId="77777777" w:rsidR="00EB7D10" w:rsidRDefault="00000000">
      <w:r>
        <w:lastRenderedPageBreak/>
        <w:t>Token: Coeli - Frecuencia: 11</w:t>
      </w:r>
    </w:p>
    <w:p w14:paraId="56FCB0B4" w14:textId="77777777" w:rsidR="00EB7D10" w:rsidRDefault="00000000">
      <w:r>
        <w:t>Token: R(omanam) - Frecuencia: 11</w:t>
      </w:r>
    </w:p>
    <w:p w14:paraId="3713D2AA" w14:textId="77777777" w:rsidR="00EB7D10" w:rsidRDefault="00000000">
      <w:r>
        <w:t>Token: [filiae - Frecuencia: 11</w:t>
      </w:r>
    </w:p>
    <w:p w14:paraId="0E85A578" w14:textId="77777777" w:rsidR="00EB7D10" w:rsidRDefault="00000000">
      <w:r>
        <w:t>Token: curandarum - Frecuencia: 11</w:t>
      </w:r>
    </w:p>
    <w:p w14:paraId="38299AAD" w14:textId="77777777" w:rsidR="00EB7D10" w:rsidRDefault="00000000">
      <w:r>
        <w:t>Token: C[--- - Frecuencia: 11</w:t>
      </w:r>
    </w:p>
    <w:p w14:paraId="2F1FAD86" w14:textId="77777777" w:rsidR="00EB7D10" w:rsidRDefault="00000000">
      <w:r>
        <w:t>Token: cla - Frecuencia: 11</w:t>
      </w:r>
    </w:p>
    <w:p w14:paraId="6D50BCE0" w14:textId="77777777" w:rsidR="00EB7D10" w:rsidRDefault="00000000">
      <w:r>
        <w:t>Token: d(efunctae) - Frecuencia: 11</w:t>
      </w:r>
    </w:p>
    <w:p w14:paraId="4D6ADD5A" w14:textId="77777777" w:rsidR="00EB7D10" w:rsidRDefault="00000000">
      <w:r>
        <w:t>Token: victrix - Frecuencia: 11</w:t>
      </w:r>
    </w:p>
    <w:p w14:paraId="17BAA8D4" w14:textId="77777777" w:rsidR="00EB7D10" w:rsidRDefault="00000000">
      <w:r>
        <w:t>Token: ctor - Frecuencia: 11</w:t>
      </w:r>
    </w:p>
    <w:p w14:paraId="6EEB8C67" w14:textId="77777777" w:rsidR="00EB7D10" w:rsidRDefault="00000000">
      <w:r>
        <w:t>Token: F&amp;lt - Frecuencia: 11</w:t>
      </w:r>
    </w:p>
    <w:p w14:paraId="5D763EE2" w14:textId="77777777" w:rsidR="00EB7D10" w:rsidRDefault="00000000">
      <w:r>
        <w:t>Token: [to] - Frecuencia: 11</w:t>
      </w:r>
    </w:p>
    <w:p w14:paraId="1C573A7F" w14:textId="77777777" w:rsidR="00EB7D10" w:rsidRDefault="00000000">
      <w:r>
        <w:t>Token: clar(itatem) - Frecuencia: 11</w:t>
      </w:r>
    </w:p>
    <w:p w14:paraId="596BDE2C" w14:textId="77777777" w:rsidR="00EB7D10" w:rsidRDefault="00000000">
      <w:r>
        <w:t>Token: Vindicis - Frecuencia: 11</w:t>
      </w:r>
    </w:p>
    <w:p w14:paraId="1A371521" w14:textId="77777777" w:rsidR="00EB7D10" w:rsidRDefault="00000000">
      <w:r>
        <w:t>Token: Antio - Frecuencia: 11</w:t>
      </w:r>
    </w:p>
    <w:p w14:paraId="4E324FFB" w14:textId="77777777" w:rsidR="00EB7D10" w:rsidRDefault="00000000">
      <w:r>
        <w:t>Token: K[al(endas) - Frecuencia: 11</w:t>
      </w:r>
    </w:p>
    <w:p w14:paraId="7B33247A" w14:textId="77777777" w:rsidR="00EB7D10" w:rsidRDefault="00000000">
      <w:r>
        <w:t>Token: cavit - Frecuencia: 11</w:t>
      </w:r>
    </w:p>
    <w:p w14:paraId="740B436B" w14:textId="77777777" w:rsidR="00EB7D10" w:rsidRDefault="00000000">
      <w:r>
        <w:t>Token: Th - Frecuencia: 11</w:t>
      </w:r>
    </w:p>
    <w:p w14:paraId="6F265DAC" w14:textId="77777777" w:rsidR="00EB7D10" w:rsidRDefault="00000000">
      <w:r>
        <w:t>Token: dignus - Frecuencia: 11</w:t>
      </w:r>
    </w:p>
    <w:p w14:paraId="2DE48ECA" w14:textId="77777777" w:rsidR="00EB7D10" w:rsidRDefault="00000000">
      <w:r>
        <w:t>Token: pignus - Frecuencia: 11</w:t>
      </w:r>
    </w:p>
    <w:p w14:paraId="3446A63D" w14:textId="77777777" w:rsidR="00EB7D10" w:rsidRDefault="00000000">
      <w:r>
        <w:t>Token: felices - Frecuencia: 11</w:t>
      </w:r>
    </w:p>
    <w:p w14:paraId="1564373F" w14:textId="77777777" w:rsidR="00EB7D10" w:rsidRDefault="00000000">
      <w:r>
        <w:t>Token: sexvir - Frecuencia: 11</w:t>
      </w:r>
    </w:p>
    <w:p w14:paraId="40A8317F" w14:textId="77777777" w:rsidR="00EB7D10" w:rsidRDefault="00000000">
      <w:r>
        <w:t>Token: Valentinianus - Frecuencia: 11</w:t>
      </w:r>
    </w:p>
    <w:p w14:paraId="0F7FA52A" w14:textId="77777777" w:rsidR="00EB7D10" w:rsidRDefault="00000000">
      <w:r>
        <w:t>Token: decurion(um) - Frecuencia: 11</w:t>
      </w:r>
    </w:p>
    <w:p w14:paraId="2EEFEF6F" w14:textId="77777777" w:rsidR="00EB7D10" w:rsidRDefault="00000000">
      <w:r>
        <w:t>Token: d(atus)] - Frecuencia: 11</w:t>
      </w:r>
    </w:p>
    <w:p w14:paraId="45C1517C" w14:textId="77777777" w:rsidR="00EB7D10" w:rsidRDefault="00000000">
      <w:r>
        <w:t>Token: quiebit(!) - Frecuencia: 11</w:t>
      </w:r>
    </w:p>
    <w:p w14:paraId="245FEBEC" w14:textId="77777777" w:rsidR="00EB7D10" w:rsidRDefault="00000000">
      <w:r>
        <w:t>Token: [[Alexandri]] - Frecuencia: 11</w:t>
      </w:r>
    </w:p>
    <w:p w14:paraId="0EEA8977" w14:textId="77777777" w:rsidR="00EB7D10" w:rsidRDefault="00000000">
      <w:r>
        <w:lastRenderedPageBreak/>
        <w:t>Token: XLVIIII - Frecuencia: 11</w:t>
      </w:r>
    </w:p>
    <w:p w14:paraId="56A84DB5" w14:textId="77777777" w:rsidR="00EB7D10" w:rsidRDefault="00000000">
      <w:r>
        <w:t>Token: Consta - Frecuencia: 11</w:t>
      </w:r>
    </w:p>
    <w:p w14:paraId="11B9EA6E" w14:textId="77777777" w:rsidR="00EB7D10" w:rsidRDefault="00000000">
      <w:r>
        <w:t>Token: ope - Frecuencia: 11</w:t>
      </w:r>
    </w:p>
    <w:p w14:paraId="246330FD" w14:textId="77777777" w:rsidR="00EB7D10" w:rsidRDefault="00000000">
      <w:r>
        <w:t>Token: puellae - Frecuencia: 11</w:t>
      </w:r>
    </w:p>
    <w:p w14:paraId="0C5B2824" w14:textId="77777777" w:rsidR="00EB7D10" w:rsidRDefault="00000000">
      <w:r>
        <w:t>Token: Alex - Frecuencia: 11</w:t>
      </w:r>
    </w:p>
    <w:p w14:paraId="201F9278" w14:textId="77777777" w:rsidR="00EB7D10" w:rsidRDefault="00000000">
      <w:r>
        <w:t>Token: Aelius] - Frecuencia: 11</w:t>
      </w:r>
    </w:p>
    <w:p w14:paraId="7642D191" w14:textId="77777777" w:rsidR="00EB7D10" w:rsidRDefault="00000000">
      <w:r>
        <w:t>Token: denarios - Frecuencia: 11</w:t>
      </w:r>
    </w:p>
    <w:p w14:paraId="7C6EAEEB" w14:textId="77777777" w:rsidR="00EB7D10" w:rsidRDefault="00000000">
      <w:r>
        <w:t>Token: N(onas) - Frecuencia: 11</w:t>
      </w:r>
    </w:p>
    <w:p w14:paraId="3D396854" w14:textId="77777777" w:rsidR="00EB7D10" w:rsidRDefault="00000000">
      <w:r>
        <w:t>Token: II?] - Frecuencia: 11</w:t>
      </w:r>
    </w:p>
    <w:p w14:paraId="5E643B33" w14:textId="77777777" w:rsidR="00EB7D10" w:rsidRDefault="00000000">
      <w:r>
        <w:t>Token: VIviro - Frecuencia: 11</w:t>
      </w:r>
    </w:p>
    <w:p w14:paraId="464007D1" w14:textId="77777777" w:rsidR="00EB7D10" w:rsidRDefault="00000000">
      <w:r>
        <w:t>Token: dulcissimi - Frecuencia: 11</w:t>
      </w:r>
    </w:p>
    <w:p w14:paraId="2178B32C" w14:textId="77777777" w:rsidR="00EB7D10" w:rsidRDefault="00000000">
      <w:r>
        <w:t>Token: marmoream - Frecuencia: 11</w:t>
      </w:r>
    </w:p>
    <w:p w14:paraId="2E7E5516" w14:textId="77777777" w:rsidR="00EB7D10" w:rsidRDefault="00000000">
      <w:r>
        <w:t>Token: Augg(ustorum)] - Frecuencia: 11</w:t>
      </w:r>
    </w:p>
    <w:p w14:paraId="3F92E603" w14:textId="77777777" w:rsidR="00EB7D10" w:rsidRDefault="00000000">
      <w:r>
        <w:t>Token: evocatus - Frecuencia: 11</w:t>
      </w:r>
    </w:p>
    <w:p w14:paraId="018EE3B3" w14:textId="77777777" w:rsidR="00EB7D10" w:rsidRDefault="00000000">
      <w:r>
        <w:t>Token: menti - Frecuencia: 11</w:t>
      </w:r>
    </w:p>
    <w:p w14:paraId="61C1FF00" w14:textId="77777777" w:rsidR="00EB7D10" w:rsidRDefault="00000000">
      <w:r>
        <w:t>Token: [Io]vi - Frecuencia: 11</w:t>
      </w:r>
    </w:p>
    <w:p w14:paraId="6A608CF3" w14:textId="77777777" w:rsidR="00EB7D10" w:rsidRDefault="00000000">
      <w:r>
        <w:t>Token: Val(erius?) - Frecuencia: 11</w:t>
      </w:r>
    </w:p>
    <w:p w14:paraId="150C2570" w14:textId="77777777" w:rsidR="00EB7D10" w:rsidRDefault="00000000">
      <w:r>
        <w:t>Token: Calvi - Frecuencia: 11</w:t>
      </w:r>
    </w:p>
    <w:p w14:paraId="0E050764" w14:textId="77777777" w:rsidR="00EB7D10" w:rsidRDefault="00000000">
      <w:r>
        <w:t>Token: Bellicio - Frecuencia: 11</w:t>
      </w:r>
    </w:p>
    <w:p w14:paraId="71F948AA" w14:textId="77777777" w:rsidR="00EB7D10" w:rsidRDefault="00000000">
      <w:r>
        <w:t>Token: aeius(!) - Frecuencia: 11</w:t>
      </w:r>
    </w:p>
    <w:p w14:paraId="03658A96" w14:textId="77777777" w:rsidR="00EB7D10" w:rsidRDefault="00000000">
      <w:r>
        <w:t>Token: Î±á½Ï„Î¿ÎºÏá½±Ï„Ï‰Ï - Frecuencia: 11</w:t>
      </w:r>
    </w:p>
    <w:p w14:paraId="69825476" w14:textId="77777777" w:rsidR="00EB7D10" w:rsidRDefault="00000000">
      <w:r>
        <w:t>Token: Î³Í´ - Frecuencia: 11</w:t>
      </w:r>
    </w:p>
    <w:p w14:paraId="47EF2702" w14:textId="77777777" w:rsidR="00EB7D10" w:rsidRDefault="00000000">
      <w:r>
        <w:t>Token: Chr(ist)o - Frecuencia: 11</w:t>
      </w:r>
    </w:p>
    <w:p w14:paraId="3CB84008" w14:textId="77777777" w:rsidR="00EB7D10" w:rsidRDefault="00000000">
      <w:r>
        <w:t>Token: f(eriundo)] - Frecuencia: 11</w:t>
      </w:r>
    </w:p>
    <w:p w14:paraId="037D579D" w14:textId="77777777" w:rsidR="00EB7D10" w:rsidRDefault="00000000">
      <w:r>
        <w:t>Token: Magnius - Frecuencia: 11</w:t>
      </w:r>
    </w:p>
    <w:p w14:paraId="7A96DA4E" w14:textId="77777777" w:rsidR="00EB7D10" w:rsidRDefault="00000000">
      <w:r>
        <w:t>Token: secun - Frecuencia: 11</w:t>
      </w:r>
    </w:p>
    <w:p w14:paraId="0841CBFD" w14:textId="77777777" w:rsidR="00EB7D10" w:rsidRDefault="00000000">
      <w:r>
        <w:lastRenderedPageBreak/>
        <w:t>Token: fili(ae) - Frecuencia: 11</w:t>
      </w:r>
    </w:p>
    <w:p w14:paraId="5F3B60E1" w14:textId="77777777" w:rsidR="00EB7D10" w:rsidRDefault="00000000">
      <w:r>
        <w:t>Token: vive - Frecuencia: 11</w:t>
      </w:r>
    </w:p>
    <w:p w14:paraId="04008BE2" w14:textId="77777777" w:rsidR="00EB7D10" w:rsidRDefault="00000000">
      <w:r>
        <w:t>Token: Crescente - Frecuencia: 11</w:t>
      </w:r>
    </w:p>
    <w:p w14:paraId="2402FF0C" w14:textId="77777777" w:rsidR="00EB7D10" w:rsidRDefault="00000000">
      <w:r>
        <w:t>Token: v(i)xit - Frecuencia: 11</w:t>
      </w:r>
    </w:p>
    <w:p w14:paraId="21FF2DB4" w14:textId="77777777" w:rsidR="00EB7D10" w:rsidRDefault="00000000">
      <w:r>
        <w:t>Token: annu(m) - Frecuencia: 11</w:t>
      </w:r>
    </w:p>
    <w:p w14:paraId="55890AA9" w14:textId="77777777" w:rsidR="00EB7D10" w:rsidRDefault="00000000">
      <w:r>
        <w:t>Token: t(itulum?) - Frecuencia: 11</w:t>
      </w:r>
    </w:p>
    <w:p w14:paraId="056ADF0C" w14:textId="77777777" w:rsidR="00EB7D10" w:rsidRDefault="00000000">
      <w:r>
        <w:t>Token: eiu]s - Frecuencia: 11</w:t>
      </w:r>
    </w:p>
    <w:p w14:paraId="6FFB872E" w14:textId="77777777" w:rsidR="00EB7D10" w:rsidRDefault="00000000">
      <w:r>
        <w:t>Token: Hel - Frecuencia: 11</w:t>
      </w:r>
    </w:p>
    <w:p w14:paraId="1F7DD5EA" w14:textId="77777777" w:rsidR="00EB7D10" w:rsidRDefault="00000000">
      <w:r>
        <w:t>Token: Mat(ronis) - Frecuencia: 11</w:t>
      </w:r>
    </w:p>
    <w:p w14:paraId="3984428E" w14:textId="77777777" w:rsidR="00EB7D10" w:rsidRDefault="00000000">
      <w:r>
        <w:t>Token: conlabsum(!) - Frecuencia: 11</w:t>
      </w:r>
    </w:p>
    <w:p w14:paraId="21FA258B" w14:textId="77777777" w:rsidR="00EB7D10" w:rsidRDefault="00000000">
      <w:r>
        <w:t>Token: conlata - Frecuencia: 11</w:t>
      </w:r>
    </w:p>
    <w:p w14:paraId="147F04D0" w14:textId="77777777" w:rsidR="00EB7D10" w:rsidRDefault="00000000">
      <w:r>
        <w:t>Token: oria - Frecuencia: 11</w:t>
      </w:r>
    </w:p>
    <w:p w14:paraId="67E865B1" w14:textId="77777777" w:rsidR="00EB7D10" w:rsidRDefault="00000000">
      <w:r>
        <w:t>Token: g(ionis) - Frecuencia: 11</w:t>
      </w:r>
    </w:p>
    <w:p w14:paraId="5992381A" w14:textId="77777777" w:rsidR="00EB7D10" w:rsidRDefault="00000000">
      <w:r>
        <w:t>Token: porta - Frecuencia: 11</w:t>
      </w:r>
    </w:p>
    <w:p w14:paraId="597F2080" w14:textId="77777777" w:rsidR="00EB7D10" w:rsidRDefault="00000000">
      <w:r>
        <w:t>Token: Silio - Frecuencia: 11</w:t>
      </w:r>
    </w:p>
    <w:p w14:paraId="7D0EAD48" w14:textId="77777777" w:rsidR="00EB7D10" w:rsidRDefault="00000000">
      <w:r>
        <w:t>Token: n(epos)] - Frecuencia: 11</w:t>
      </w:r>
    </w:p>
    <w:p w14:paraId="371A9ABE" w14:textId="77777777" w:rsidR="00EB7D10" w:rsidRDefault="00000000">
      <w:r>
        <w:t>Token: Veturio - Frecuencia: 11</w:t>
      </w:r>
    </w:p>
    <w:p w14:paraId="12AF40F8" w14:textId="77777777" w:rsidR="00EB7D10" w:rsidRDefault="00000000">
      <w:r>
        <w:t>Token: [[D(is) - Frecuencia: 11</w:t>
      </w:r>
    </w:p>
    <w:p w14:paraId="685C2AAE" w14:textId="77777777" w:rsidR="00EB7D10" w:rsidRDefault="00000000">
      <w:r>
        <w:t>Token: Reg(inae)] - Frecuencia: 11</w:t>
      </w:r>
    </w:p>
    <w:p w14:paraId="32DE4514" w14:textId="77777777" w:rsidR="00EB7D10" w:rsidRDefault="00000000">
      <w:r>
        <w:t>Token: ------]V - Frecuencia: 11</w:t>
      </w:r>
    </w:p>
    <w:p w14:paraId="140CF160" w14:textId="77777777" w:rsidR="00EB7D10" w:rsidRDefault="00000000">
      <w:r>
        <w:t>Token: Octavianus - Frecuencia: 11</w:t>
      </w:r>
    </w:p>
    <w:p w14:paraId="4F94B2EF" w14:textId="77777777" w:rsidR="00EB7D10" w:rsidRDefault="00000000">
      <w:r>
        <w:t>Token: Dassius - Frecuencia: 11</w:t>
      </w:r>
    </w:p>
    <w:p w14:paraId="16A16A78" w14:textId="77777777" w:rsidR="00EB7D10" w:rsidRDefault="00000000">
      <w:r>
        <w:t>Token: Secund[---] - Frecuencia: 11</w:t>
      </w:r>
    </w:p>
    <w:p w14:paraId="497E49CC" w14:textId="77777777" w:rsidR="00EB7D10" w:rsidRDefault="00000000">
      <w:r>
        <w:t>Token: R(?)[---] - Frecuencia: 11</w:t>
      </w:r>
    </w:p>
    <w:p w14:paraId="0CE1E689" w14:textId="77777777" w:rsidR="00EB7D10" w:rsidRDefault="00000000">
      <w:r>
        <w:t>Token: Caes(ariensis) - Frecuencia: 11</w:t>
      </w:r>
    </w:p>
    <w:p w14:paraId="5155DDED" w14:textId="77777777" w:rsidR="00EB7D10" w:rsidRDefault="00000000">
      <w:r>
        <w:t>Token: agentibus - Frecuencia: 11</w:t>
      </w:r>
    </w:p>
    <w:p w14:paraId="662FA3DD" w14:textId="77777777" w:rsidR="00EB7D10" w:rsidRDefault="00000000">
      <w:r>
        <w:lastRenderedPageBreak/>
        <w:t>Token: tegitur - Frecuencia: 11</w:t>
      </w:r>
    </w:p>
    <w:p w14:paraId="4CAE3C29" w14:textId="77777777" w:rsidR="00EB7D10" w:rsidRDefault="00000000">
      <w:r>
        <w:t>Token: [proc(uratori) - Frecuencia: 11</w:t>
      </w:r>
    </w:p>
    <w:p w14:paraId="5346D9CB" w14:textId="77777777" w:rsidR="00EB7D10" w:rsidRDefault="00000000">
      <w:r>
        <w:t>Token: d(ominis) - Frecuencia: 11</w:t>
      </w:r>
    </w:p>
    <w:p w14:paraId="601E25F9" w14:textId="77777777" w:rsidR="00EB7D10" w:rsidRDefault="00000000">
      <w:r>
        <w:t>Token: praep(ositus) - Frecuencia: 11</w:t>
      </w:r>
    </w:p>
    <w:p w14:paraId="7FA3AA81" w14:textId="77777777" w:rsidR="00EB7D10" w:rsidRDefault="00000000">
      <w:r>
        <w:t>Token: Extricato - Frecuencia: 11</w:t>
      </w:r>
    </w:p>
    <w:p w14:paraId="44D10A07" w14:textId="77777777" w:rsidR="00EB7D10" w:rsidRDefault="00000000">
      <w:r>
        <w:t>Token: Augus] - Frecuencia: 11</w:t>
      </w:r>
    </w:p>
    <w:p w14:paraId="227A8F6D" w14:textId="77777777" w:rsidR="00EB7D10" w:rsidRDefault="00000000">
      <w:r>
        <w:t>Token: [b]us - Frecuencia: 11</w:t>
      </w:r>
    </w:p>
    <w:p w14:paraId="52DD1D1E" w14:textId="77777777" w:rsidR="00EB7D10" w:rsidRDefault="00000000">
      <w:r>
        <w:t>Token: VA[---] - Frecuencia: 11</w:t>
      </w:r>
    </w:p>
    <w:p w14:paraId="07B2DD8C" w14:textId="77777777" w:rsidR="00EB7D10" w:rsidRDefault="00000000">
      <w:r>
        <w:t>Token: Matrib(us) - Frecuencia: 11</w:t>
      </w:r>
    </w:p>
    <w:p w14:paraId="73E9E892" w14:textId="77777777" w:rsidR="00EB7D10" w:rsidRDefault="00000000">
      <w:r>
        <w:t>Token: Alpin(orum) - Frecuencia: 11</w:t>
      </w:r>
    </w:p>
    <w:p w14:paraId="6F8C2963" w14:textId="77777777" w:rsidR="00EB7D10" w:rsidRDefault="00000000">
      <w:r>
        <w:t>Token: Tutus - Frecuencia: 11</w:t>
      </w:r>
    </w:p>
    <w:p w14:paraId="6F1CC102" w14:textId="77777777" w:rsidR="00EB7D10" w:rsidRDefault="00000000">
      <w:r>
        <w:t>Token: [---]vo - Frecuencia: 11</w:t>
      </w:r>
    </w:p>
    <w:p w14:paraId="3D256848" w14:textId="77777777" w:rsidR="00EB7D10" w:rsidRDefault="00000000">
      <w:r>
        <w:t>Token: studiis - Frecuencia: 11</w:t>
      </w:r>
    </w:p>
    <w:p w14:paraId="5F1E640D" w14:textId="77777777" w:rsidR="00EB7D10" w:rsidRDefault="00000000">
      <w:r>
        <w:t>Token: Ling(onum) - Frecuencia: 11</w:t>
      </w:r>
    </w:p>
    <w:p w14:paraId="2BF13505" w14:textId="77777777" w:rsidR="00EB7D10" w:rsidRDefault="00000000">
      <w:r>
        <w:t>Token: consulis - Frecuencia: 11</w:t>
      </w:r>
    </w:p>
    <w:p w14:paraId="5F8BC2AD" w14:textId="77777777" w:rsidR="00EB7D10" w:rsidRDefault="00000000">
      <w:r>
        <w:t>Token: col(oniarum) - Frecuencia: 11</w:t>
      </w:r>
    </w:p>
    <w:p w14:paraId="0FB85A17" w14:textId="77777777" w:rsidR="00EB7D10" w:rsidRDefault="00000000">
      <w:r>
        <w:t>Token: factis - Frecuencia: 11</w:t>
      </w:r>
    </w:p>
    <w:p w14:paraId="2E64E5C5" w14:textId="77777777" w:rsidR="00EB7D10" w:rsidRDefault="00000000">
      <w:r>
        <w:t>Token: Adiutoris - Frecuencia: 11</w:t>
      </w:r>
    </w:p>
    <w:p w14:paraId="6FCF7FFE" w14:textId="77777777" w:rsidR="00EB7D10" w:rsidRDefault="00000000">
      <w:r>
        <w:t>Token: Macedoni - Frecuencia: 11</w:t>
      </w:r>
    </w:p>
    <w:p w14:paraId="066E33C8" w14:textId="77777777" w:rsidR="00EB7D10" w:rsidRDefault="00000000">
      <w:r>
        <w:t>Token: dibus - Frecuencia: 11</w:t>
      </w:r>
    </w:p>
    <w:p w14:paraId="4CC5208D" w14:textId="77777777" w:rsidR="00EB7D10" w:rsidRDefault="00000000">
      <w:r>
        <w:t>Token: h(eres?) - Frecuencia: 11</w:t>
      </w:r>
    </w:p>
    <w:p w14:paraId="417E9119" w14:textId="77777777" w:rsidR="00EB7D10" w:rsidRDefault="00000000">
      <w:r>
        <w:t>Token: An[tonino - Frecuencia: 11</w:t>
      </w:r>
    </w:p>
    <w:p w14:paraId="2F9137B0" w14:textId="77777777" w:rsidR="00EB7D10" w:rsidRDefault="00000000">
      <w:r>
        <w:t>Token: Lusitan(orum) - Frecuencia: 11</w:t>
      </w:r>
    </w:p>
    <w:p w14:paraId="711218FA" w14:textId="77777777" w:rsidR="00EB7D10" w:rsidRDefault="00000000">
      <w:r>
        <w:t>Token: [Cn(aeo) - Frecuencia: 11</w:t>
      </w:r>
    </w:p>
    <w:p w14:paraId="5E5517F1" w14:textId="77777777" w:rsidR="00EB7D10" w:rsidRDefault="00000000">
      <w:r>
        <w:t>Token: XX[--- - Frecuencia: 11</w:t>
      </w:r>
    </w:p>
    <w:p w14:paraId="018472C3" w14:textId="77777777" w:rsidR="00EB7D10" w:rsidRDefault="00000000">
      <w:r>
        <w:t>Token: Lupae - Frecuencia: 11</w:t>
      </w:r>
    </w:p>
    <w:p w14:paraId="51336021" w14:textId="77777777" w:rsidR="00EB7D10" w:rsidRDefault="00000000">
      <w:r>
        <w:lastRenderedPageBreak/>
        <w:t>Token: Masc(u)li - Frecuencia: 11</w:t>
      </w:r>
    </w:p>
    <w:p w14:paraId="3AFBC228" w14:textId="77777777" w:rsidR="00EB7D10" w:rsidRDefault="00000000">
      <w:r>
        <w:t>Token: ag(ente) - Frecuencia: 11</w:t>
      </w:r>
    </w:p>
    <w:p w14:paraId="67545A9C" w14:textId="77777777" w:rsidR="00EB7D10" w:rsidRDefault="00000000">
      <w:r>
        <w:t>Token: Silva(no) - Frecuencia: 11</w:t>
      </w:r>
    </w:p>
    <w:p w14:paraId="2A2509F6" w14:textId="77777777" w:rsidR="00EB7D10" w:rsidRDefault="00000000">
      <w:r>
        <w:t>Token: Coccei - Frecuencia: 11</w:t>
      </w:r>
    </w:p>
    <w:p w14:paraId="69FBDC6F" w14:textId="77777777" w:rsidR="00EB7D10" w:rsidRDefault="00000000">
      <w:r>
        <w:t>Token: [an] - Frecuencia: 11</w:t>
      </w:r>
    </w:p>
    <w:p w14:paraId="7E4485C2" w14:textId="77777777" w:rsidR="00EB7D10" w:rsidRDefault="00000000">
      <w:r>
        <w:t>Token: Ciliciae - Frecuencia: 11</w:t>
      </w:r>
    </w:p>
    <w:p w14:paraId="25CC51D9" w14:textId="77777777" w:rsidR="00EB7D10" w:rsidRDefault="00000000">
      <w:r>
        <w:t>Token: Apollin[i] - Frecuencia: 11</w:t>
      </w:r>
    </w:p>
    <w:p w14:paraId="2A6CBABD" w14:textId="77777777" w:rsidR="00EB7D10" w:rsidRDefault="00000000">
      <w:r>
        <w:t>Token: A]ur(elius) - Frecuencia: 11</w:t>
      </w:r>
    </w:p>
    <w:p w14:paraId="2844B463" w14:textId="77777777" w:rsidR="00EB7D10" w:rsidRDefault="00000000">
      <w:r>
        <w:t>Token: [praef(ectus)] - Frecuencia: 11</w:t>
      </w:r>
    </w:p>
    <w:p w14:paraId="6EC8F7A1" w14:textId="77777777" w:rsidR="00EB7D10" w:rsidRDefault="00000000">
      <w:r>
        <w:t>Token: La[---] - Frecuencia: 11</w:t>
      </w:r>
    </w:p>
    <w:p w14:paraId="2ED0C823" w14:textId="77777777" w:rsidR="00EB7D10" w:rsidRDefault="00000000">
      <w:r>
        <w:t>Token: [s(olvit)?] - Frecuencia: 11</w:t>
      </w:r>
    </w:p>
    <w:p w14:paraId="1A9AA8E1" w14:textId="77777777" w:rsidR="00EB7D10" w:rsidRDefault="00000000">
      <w:r>
        <w:t>Token: Successo - Frecuencia: 11</w:t>
      </w:r>
    </w:p>
    <w:p w14:paraId="3A4D8220" w14:textId="77777777" w:rsidR="00EB7D10" w:rsidRDefault="00000000">
      <w:r>
        <w:t>Token: Hercula - Frecuencia: 11</w:t>
      </w:r>
    </w:p>
    <w:p w14:paraId="4A85DCEB" w14:textId="77777777" w:rsidR="00EB7D10" w:rsidRDefault="00000000">
      <w:r>
        <w:t>Token: Ver[---] - Frecuencia: 11</w:t>
      </w:r>
    </w:p>
    <w:p w14:paraId="0C78EE4E" w14:textId="77777777" w:rsidR="00EB7D10" w:rsidRDefault="00000000">
      <w:r>
        <w:t>Token: tegit - Frecuencia: 11</w:t>
      </w:r>
    </w:p>
    <w:p w14:paraId="165ACC07" w14:textId="77777777" w:rsidR="00EB7D10" w:rsidRDefault="00000000">
      <w:r>
        <w:t>Token: Tiberius - Frecuencia: 11</w:t>
      </w:r>
    </w:p>
    <w:p w14:paraId="3451EA08" w14:textId="77777777" w:rsidR="00EB7D10" w:rsidRDefault="00000000">
      <w:r>
        <w:t>Token: comes - Frecuencia: 11</w:t>
      </w:r>
    </w:p>
    <w:p w14:paraId="458C054E" w14:textId="77777777" w:rsidR="00EB7D10" w:rsidRDefault="00000000">
      <w:r>
        <w:t>Token: Caetennius - Frecuencia: 11</w:t>
      </w:r>
    </w:p>
    <w:p w14:paraId="27B4575B" w14:textId="77777777" w:rsidR="00EB7D10" w:rsidRDefault="00000000">
      <w:r>
        <w:t>Token: ala[e - Frecuencia: 11</w:t>
      </w:r>
    </w:p>
    <w:p w14:paraId="4C88059D" w14:textId="77777777" w:rsidR="00EB7D10" w:rsidRDefault="00000000">
      <w:r>
        <w:t>Token: ÏƒÏ€Îµá½·ÏÎ·Ï‚ - Frecuencia: 11</w:t>
      </w:r>
    </w:p>
    <w:p w14:paraId="194C43C9" w14:textId="77777777" w:rsidR="00EB7D10" w:rsidRDefault="00000000">
      <w:r>
        <w:t>Token: á¼€Î½Î´Ïá¿¶Î½ - Frecuencia: 11</w:t>
      </w:r>
    </w:p>
    <w:p w14:paraId="1DD13124" w14:textId="77777777" w:rsidR="00EB7D10" w:rsidRDefault="00000000">
      <w:r>
        <w:t>Token: velit - Frecuencia: 11</w:t>
      </w:r>
    </w:p>
    <w:p w14:paraId="7D56F19D" w14:textId="77777777" w:rsidR="00EB7D10" w:rsidRDefault="00000000">
      <w:r>
        <w:t>Token: Mai - Frecuencia: 11</w:t>
      </w:r>
    </w:p>
    <w:p w14:paraId="0B801571" w14:textId="77777777" w:rsidR="00EB7D10" w:rsidRDefault="00000000">
      <w:r>
        <w:t>Token: Crispina - Frecuencia: 11</w:t>
      </w:r>
    </w:p>
    <w:p w14:paraId="4BC337D6" w14:textId="77777777" w:rsidR="00EB7D10" w:rsidRDefault="00000000">
      <w:r>
        <w:t>Token: a(!) - Frecuencia: 11</w:t>
      </w:r>
    </w:p>
    <w:p w14:paraId="1B41F7E4" w14:textId="77777777" w:rsidR="00EB7D10" w:rsidRDefault="00000000">
      <w:r>
        <w:t>Token: vinum - Frecuencia: 11</w:t>
      </w:r>
    </w:p>
    <w:p w14:paraId="4CCFB5ED" w14:textId="77777777" w:rsidR="00EB7D10" w:rsidRDefault="00000000">
      <w:r>
        <w:lastRenderedPageBreak/>
        <w:t>Token: cons(ulatum) - Frecuencia: 11</w:t>
      </w:r>
    </w:p>
    <w:p w14:paraId="5783259B" w14:textId="77777777" w:rsidR="00EB7D10" w:rsidRDefault="00000000">
      <w:r>
        <w:t>Token: atq(ue) - Frecuencia: 11</w:t>
      </w:r>
    </w:p>
    <w:p w14:paraId="5D468359" w14:textId="77777777" w:rsidR="00EB7D10" w:rsidRDefault="00000000">
      <w:r>
        <w:t>Token: ornatrix - Frecuencia: 11</w:t>
      </w:r>
    </w:p>
    <w:p w14:paraId="7529D794" w14:textId="77777777" w:rsidR="00EB7D10" w:rsidRDefault="00000000">
      <w:r>
        <w:t>Token: s(erva) - Frecuencia: 11</w:t>
      </w:r>
    </w:p>
    <w:p w14:paraId="61403855" w14:textId="77777777" w:rsidR="00EB7D10" w:rsidRDefault="00000000">
      <w:r>
        <w:t>Token: lex - Frecuencia: 11</w:t>
      </w:r>
    </w:p>
    <w:p w14:paraId="77BE008C" w14:textId="77777777" w:rsidR="00EB7D10" w:rsidRDefault="00000000">
      <w:r>
        <w:t>Token: Frontonis - Frecuencia: 11</w:t>
      </w:r>
    </w:p>
    <w:p w14:paraId="4F27FBBC" w14:textId="77777777" w:rsidR="00EB7D10" w:rsidRDefault="00000000">
      <w:r>
        <w:t>Token: i(dem)q(ue) - Frecuencia: 11</w:t>
      </w:r>
    </w:p>
    <w:p w14:paraId="4BF14552" w14:textId="77777777" w:rsidR="00EB7D10" w:rsidRDefault="00000000">
      <w:r>
        <w:t>Token: Silvini - Frecuencia: 11</w:t>
      </w:r>
    </w:p>
    <w:p w14:paraId="01FD3575" w14:textId="77777777" w:rsidR="00EB7D10" w:rsidRDefault="00000000">
      <w:r>
        <w:t>Token: veter(ani) - Frecuencia: 11</w:t>
      </w:r>
    </w:p>
    <w:p w14:paraId="69F874BC" w14:textId="77777777" w:rsidR="00EB7D10" w:rsidRDefault="00000000">
      <w:r>
        <w:t>Token: Cilone - Frecuencia: 11</w:t>
      </w:r>
    </w:p>
    <w:p w14:paraId="7BA34915" w14:textId="77777777" w:rsidR="00EB7D10" w:rsidRDefault="00000000">
      <w:r>
        <w:t>Token: Nama - Frecuencia: 11</w:t>
      </w:r>
    </w:p>
    <w:p w14:paraId="423793FA" w14:textId="77777777" w:rsidR="00EB7D10" w:rsidRDefault="00000000">
      <w:r>
        <w:t>Token: Tertinius - Frecuencia: 11</w:t>
      </w:r>
    </w:p>
    <w:p w14:paraId="6934C6A5" w14:textId="77777777" w:rsidR="00EB7D10" w:rsidRDefault="00000000">
      <w:r>
        <w:t>Token: fratri] - Frecuencia: 11</w:t>
      </w:r>
    </w:p>
    <w:p w14:paraId="28B58634" w14:textId="77777777" w:rsidR="00EB7D10" w:rsidRDefault="00000000">
      <w:r>
        <w:t>Token: c(ohors) - Frecuencia: 11</w:t>
      </w:r>
    </w:p>
    <w:p w14:paraId="56EA3FB2" w14:textId="77777777" w:rsidR="00EB7D10" w:rsidRDefault="00000000">
      <w:r>
        <w:t>Token: civi] - Frecuencia: 11</w:t>
      </w:r>
    </w:p>
    <w:p w14:paraId="739A8274" w14:textId="77777777" w:rsidR="00EB7D10" w:rsidRDefault="00000000">
      <w:r>
        <w:t>Token: cast(ris) - Frecuencia: 11</w:t>
      </w:r>
    </w:p>
    <w:p w14:paraId="098B8079" w14:textId="77777777" w:rsidR="00EB7D10" w:rsidRDefault="00000000">
      <w:r>
        <w:t>Token: vete - Frecuencia: 11</w:t>
      </w:r>
    </w:p>
    <w:p w14:paraId="47CC5DD3" w14:textId="77777777" w:rsidR="00EB7D10" w:rsidRDefault="00000000">
      <w:r>
        <w:t>Token: Sep(timia) - Frecuencia: 11</w:t>
      </w:r>
    </w:p>
    <w:p w14:paraId="06384684" w14:textId="77777777" w:rsidR="00EB7D10" w:rsidRDefault="00000000">
      <w:r>
        <w:t>Token: ma]x(imus) - Frecuencia: 11</w:t>
      </w:r>
    </w:p>
    <w:p w14:paraId="37F5E7C8" w14:textId="77777777" w:rsidR="00EB7D10" w:rsidRDefault="00000000">
      <w:r>
        <w:t>Token: [leg(io) - Frecuencia: 11</w:t>
      </w:r>
    </w:p>
    <w:p w14:paraId="6FC9B57A" w14:textId="77777777" w:rsidR="00EB7D10" w:rsidRDefault="00000000">
      <w:r>
        <w:t>Token: Ar[---] - Frecuencia: 11</w:t>
      </w:r>
    </w:p>
    <w:p w14:paraId="2843F0A6" w14:textId="77777777" w:rsidR="00EB7D10" w:rsidRDefault="00000000">
      <w:r>
        <w:t>Token: [---]NE - Frecuencia: 11</w:t>
      </w:r>
    </w:p>
    <w:p w14:paraId="5173D65D" w14:textId="77777777" w:rsidR="00EB7D10" w:rsidRDefault="00000000">
      <w:r>
        <w:t>Token: fretensis - Frecuencia: 11</w:t>
      </w:r>
    </w:p>
    <w:p w14:paraId="63F38141" w14:textId="77777777" w:rsidR="00EB7D10" w:rsidRDefault="00000000">
      <w:r>
        <w:t>Token: eximiam - Frecuencia: 11</w:t>
      </w:r>
    </w:p>
    <w:p w14:paraId="0FB281CB" w14:textId="77777777" w:rsidR="00EB7D10" w:rsidRDefault="00000000">
      <w:r>
        <w:t>Token: tico - Frecuencia: 11</w:t>
      </w:r>
    </w:p>
    <w:p w14:paraId="4E2A00CB" w14:textId="77777777" w:rsidR="00EB7D10" w:rsidRDefault="00000000">
      <w:r>
        <w:t>Token: fili[---] - Frecuencia: 11</w:t>
      </w:r>
    </w:p>
    <w:p w14:paraId="3C6D407E" w14:textId="77777777" w:rsidR="00EB7D10" w:rsidRDefault="00000000">
      <w:r>
        <w:lastRenderedPageBreak/>
        <w:t>Token: inco - Frecuencia: 11</w:t>
      </w:r>
    </w:p>
    <w:p w14:paraId="464FE5F5" w14:textId="77777777" w:rsidR="00EB7D10" w:rsidRDefault="00000000">
      <w:r>
        <w:t>Token: n(ato) - Frecuencia: 11</w:t>
      </w:r>
    </w:p>
    <w:p w14:paraId="0235CD16" w14:textId="77777777" w:rsidR="00EB7D10" w:rsidRDefault="00000000">
      <w:r>
        <w:t>Token: [ma]x(imus) - Frecuencia: 11</w:t>
      </w:r>
    </w:p>
    <w:p w14:paraId="650979BD" w14:textId="77777777" w:rsidR="00EB7D10" w:rsidRDefault="00000000">
      <w:r>
        <w:t>Token: s[e] - Frecuencia: 11</w:t>
      </w:r>
    </w:p>
    <w:p w14:paraId="37904312" w14:textId="77777777" w:rsidR="00EB7D10" w:rsidRDefault="00000000">
      <w:r>
        <w:t>Token: [co] - Frecuencia: 11</w:t>
      </w:r>
    </w:p>
    <w:p w14:paraId="3469DA3D" w14:textId="77777777" w:rsidR="00EB7D10" w:rsidRDefault="00000000">
      <w:r>
        <w:t>Token: MO[---] - Frecuencia: 11</w:t>
      </w:r>
    </w:p>
    <w:p w14:paraId="5BE621B0" w14:textId="77777777" w:rsidR="00EB7D10" w:rsidRDefault="00000000">
      <w:r>
        <w:t>Token: Britt(annico) - Frecuencia: 11</w:t>
      </w:r>
    </w:p>
    <w:p w14:paraId="26A73A60" w14:textId="77777777" w:rsidR="00EB7D10" w:rsidRDefault="00000000">
      <w:r>
        <w:t>Token: [Ti(berius)] - Frecuencia: 11</w:t>
      </w:r>
    </w:p>
    <w:p w14:paraId="78773BC1" w14:textId="77777777" w:rsidR="00EB7D10" w:rsidRDefault="00000000">
      <w:r>
        <w:t>Token: [rus - Frecuencia: 11</w:t>
      </w:r>
    </w:p>
    <w:p w14:paraId="113C54E0" w14:textId="77777777" w:rsidR="00EB7D10" w:rsidRDefault="00000000">
      <w:r>
        <w:t>Token: cepit - Frecuencia: 11</w:t>
      </w:r>
    </w:p>
    <w:p w14:paraId="5290CF4B" w14:textId="77777777" w:rsidR="00EB7D10" w:rsidRDefault="00000000">
      <w:r>
        <w:t>Token: Luc(ensium) - Frecuencia: 11</w:t>
      </w:r>
    </w:p>
    <w:p w14:paraId="186D59BF" w14:textId="77777777" w:rsidR="00EB7D10" w:rsidRDefault="00000000">
      <w:r>
        <w:t>Token: Aug(ustum) - Frecuencia: 11</w:t>
      </w:r>
    </w:p>
    <w:p w14:paraId="3618C4A3" w14:textId="77777777" w:rsidR="00EB7D10" w:rsidRDefault="00000000">
      <w:r>
        <w:t>Token: m[a] - Frecuencia: 11</w:t>
      </w:r>
    </w:p>
    <w:p w14:paraId="6F3C694B" w14:textId="77777777" w:rsidR="00EB7D10" w:rsidRDefault="00000000">
      <w:r>
        <w:t>Token: maxi]mus - Frecuencia: 11</w:t>
      </w:r>
    </w:p>
    <w:p w14:paraId="7BA05868" w14:textId="77777777" w:rsidR="00EB7D10" w:rsidRDefault="00000000">
      <w:r>
        <w:t>Token: Anton[i] - Frecuencia: 11</w:t>
      </w:r>
    </w:p>
    <w:p w14:paraId="516C78DA" w14:textId="77777777" w:rsidR="00EB7D10" w:rsidRDefault="00000000">
      <w:r>
        <w:t>Token: Seleuco - Frecuencia: 11</w:t>
      </w:r>
    </w:p>
    <w:p w14:paraId="496532C3" w14:textId="77777777" w:rsidR="00EB7D10" w:rsidRDefault="00000000">
      <w:r>
        <w:t>Token: nulla - Frecuencia: 11</w:t>
      </w:r>
    </w:p>
    <w:p w14:paraId="4A594E70" w14:textId="77777777" w:rsidR="00EB7D10" w:rsidRDefault="00000000">
      <w:r>
        <w:t>Token: [pr]aef(ecto) - Frecuencia: 11</w:t>
      </w:r>
    </w:p>
    <w:p w14:paraId="5F22F23B" w14:textId="77777777" w:rsidR="00EB7D10" w:rsidRDefault="00000000">
      <w:r>
        <w:t>Token: cellam - Frecuencia: 11</w:t>
      </w:r>
    </w:p>
    <w:p w14:paraId="5AB3AF94" w14:textId="77777777" w:rsidR="00EB7D10" w:rsidRDefault="00000000">
      <w:r>
        <w:t>Token: Thugg(ensis) - Frecuencia: 11</w:t>
      </w:r>
    </w:p>
    <w:p w14:paraId="3A639B0E" w14:textId="77777777" w:rsidR="00EB7D10" w:rsidRDefault="00000000">
      <w:r>
        <w:t>Token: licuit - Frecuencia: 11</w:t>
      </w:r>
    </w:p>
    <w:p w14:paraId="1A403D35" w14:textId="77777777" w:rsidR="00EB7D10" w:rsidRDefault="00000000">
      <w:r>
        <w:t>Token: Ala - Frecuencia: 11</w:t>
      </w:r>
    </w:p>
    <w:p w14:paraId="2D78DAEB" w14:textId="77777777" w:rsidR="00EB7D10" w:rsidRDefault="00000000">
      <w:r>
        <w:t>Token: [pont(ifex)] - Frecuencia: 11</w:t>
      </w:r>
    </w:p>
    <w:p w14:paraId="107339D9" w14:textId="77777777" w:rsidR="00EB7D10" w:rsidRDefault="00000000">
      <w:r>
        <w:t>Token: [---]CV[---] - Frecuencia: 11</w:t>
      </w:r>
    </w:p>
    <w:p w14:paraId="2F7EF075" w14:textId="77777777" w:rsidR="00EB7D10" w:rsidRDefault="00000000">
      <w:r>
        <w:t>Token: [co(n)s(ulibus) - Frecuencia: 11</w:t>
      </w:r>
    </w:p>
    <w:p w14:paraId="33DB7BF1" w14:textId="77777777" w:rsidR="00EB7D10" w:rsidRDefault="00000000">
      <w:r>
        <w:t>Token: Ael(ium) - Frecuencia: 11</w:t>
      </w:r>
    </w:p>
    <w:p w14:paraId="062E9250" w14:textId="77777777" w:rsidR="00EB7D10" w:rsidRDefault="00000000">
      <w:r>
        <w:lastRenderedPageBreak/>
        <w:t>Token: [fil(ius) - Frecuencia: 11</w:t>
      </w:r>
    </w:p>
    <w:p w14:paraId="43AFBEA9" w14:textId="77777777" w:rsidR="00EB7D10" w:rsidRDefault="00000000">
      <w:r>
        <w:t>Token: I(ovi?) - Frecuencia: 11</w:t>
      </w:r>
    </w:p>
    <w:p w14:paraId="48322AB1" w14:textId="77777777" w:rsidR="00EB7D10" w:rsidRDefault="00000000">
      <w:r>
        <w:t>Token: Modes - Frecuencia: 11</w:t>
      </w:r>
    </w:p>
    <w:p w14:paraId="479CA536" w14:textId="77777777" w:rsidR="00EB7D10" w:rsidRDefault="00000000">
      <w:r>
        <w:t>Token: operi - Frecuencia: 11</w:t>
      </w:r>
    </w:p>
    <w:p w14:paraId="5F7AEB72" w14:textId="77777777" w:rsidR="00EB7D10" w:rsidRDefault="00000000">
      <w:r>
        <w:t>Token: evocato - Frecuencia: 11</w:t>
      </w:r>
    </w:p>
    <w:p w14:paraId="09A764A9" w14:textId="77777777" w:rsidR="00EB7D10" w:rsidRDefault="00000000">
      <w:r>
        <w:t>Token: Martiae - Frecuencia: 11</w:t>
      </w:r>
    </w:p>
    <w:p w14:paraId="75CD5E9D" w14:textId="77777777" w:rsidR="00EB7D10" w:rsidRDefault="00000000">
      <w:r>
        <w:t>Token: Nummio - Frecuencia: 11</w:t>
      </w:r>
    </w:p>
    <w:p w14:paraId="62B3A837" w14:textId="77777777" w:rsidR="00EB7D10" w:rsidRDefault="00000000">
      <w:r>
        <w:t>Token: medici - Frecuencia: 11</w:t>
      </w:r>
    </w:p>
    <w:p w14:paraId="21493780" w14:textId="77777777" w:rsidR="00EB7D10" w:rsidRDefault="00000000">
      <w:r>
        <w:t>Token: v(ovit) - Frecuencia: 11</w:t>
      </w:r>
    </w:p>
    <w:p w14:paraId="10E2E419" w14:textId="77777777" w:rsidR="00EB7D10" w:rsidRDefault="00000000">
      <w:r>
        <w:t>Token: Paulo - Frecuencia: 11</w:t>
      </w:r>
    </w:p>
    <w:p w14:paraId="6B554834" w14:textId="77777777" w:rsidR="00EB7D10" w:rsidRDefault="00000000">
      <w:r>
        <w:t>Token: meos - Frecuencia: 11</w:t>
      </w:r>
    </w:p>
    <w:p w14:paraId="41BFEAC7" w14:textId="77777777" w:rsidR="00EB7D10" w:rsidRDefault="00000000">
      <w:r>
        <w:t>Token: consensu - Frecuencia: 11</w:t>
      </w:r>
    </w:p>
    <w:p w14:paraId="7A9E9FBE" w14:textId="77777777" w:rsidR="00EB7D10" w:rsidRDefault="00000000">
      <w:r>
        <w:t>Token: Cla - Frecuencia: 11</w:t>
      </w:r>
    </w:p>
    <w:p w14:paraId="326338DB" w14:textId="77777777" w:rsidR="00EB7D10" w:rsidRDefault="00000000">
      <w:r>
        <w:t>Token: AD[---] - Frecuencia: 11</w:t>
      </w:r>
    </w:p>
    <w:p w14:paraId="2388F4B7" w14:textId="77777777" w:rsidR="00EB7D10" w:rsidRDefault="00000000">
      <w:r>
        <w:t>Token: nali - Frecuencia: 11</w:t>
      </w:r>
    </w:p>
    <w:p w14:paraId="5820CB13" w14:textId="77777777" w:rsidR="00EB7D10" w:rsidRDefault="00000000">
      <w:r>
        <w:t>Token: Sanctae - Frecuencia: 11</w:t>
      </w:r>
    </w:p>
    <w:p w14:paraId="7D1B7363" w14:textId="77777777" w:rsidR="00EB7D10" w:rsidRDefault="00000000">
      <w:r>
        <w:t>Token: hon(oratus) - Frecuencia: 11</w:t>
      </w:r>
    </w:p>
    <w:p w14:paraId="212694DA" w14:textId="77777777" w:rsidR="00EB7D10" w:rsidRDefault="00000000">
      <w:r>
        <w:t>Token: lumen - Frecuencia: 11</w:t>
      </w:r>
    </w:p>
    <w:p w14:paraId="60293AA5" w14:textId="77777777" w:rsidR="00EB7D10" w:rsidRDefault="00000000">
      <w:r>
        <w:t>Token: auctore - Frecuencia: 11</w:t>
      </w:r>
    </w:p>
    <w:p w14:paraId="28BBC8C6" w14:textId="77777777" w:rsidR="00EB7D10" w:rsidRDefault="00000000">
      <w:r>
        <w:t>Token: Respecti - Frecuencia: 11</w:t>
      </w:r>
    </w:p>
    <w:p w14:paraId="47121EEF" w14:textId="77777777" w:rsidR="00EB7D10" w:rsidRDefault="00000000">
      <w:r>
        <w:t>Token: rat(ione) - Frecuencia: 11</w:t>
      </w:r>
    </w:p>
    <w:p w14:paraId="1D3989D9" w14:textId="77777777" w:rsidR="00EB7D10" w:rsidRDefault="00000000">
      <w:r>
        <w:t>Token: verum - Frecuencia: 11</w:t>
      </w:r>
    </w:p>
    <w:p w14:paraId="436A0733" w14:textId="77777777" w:rsidR="00EB7D10" w:rsidRDefault="00000000">
      <w:r>
        <w:t>Token: contulit - Frecuencia: 11</w:t>
      </w:r>
    </w:p>
    <w:p w14:paraId="55A3004D" w14:textId="77777777" w:rsidR="00EB7D10" w:rsidRDefault="00000000">
      <w:r>
        <w:t>Token: Ita - Frecuencia: 11</w:t>
      </w:r>
    </w:p>
    <w:p w14:paraId="694F5C77" w14:textId="77777777" w:rsidR="00EB7D10" w:rsidRDefault="00000000">
      <w:r>
        <w:t>Token: Ravennate - Frecuencia: 11</w:t>
      </w:r>
    </w:p>
    <w:p w14:paraId="249B40E9" w14:textId="77777777" w:rsidR="00EB7D10" w:rsidRDefault="00000000">
      <w:r>
        <w:t>Token: vano - Frecuencia: 11</w:t>
      </w:r>
    </w:p>
    <w:p w14:paraId="7315F1E6" w14:textId="77777777" w:rsidR="00EB7D10" w:rsidRDefault="00000000">
      <w:r>
        <w:lastRenderedPageBreak/>
        <w:t>Token: Marsus - Frecuencia: 11</w:t>
      </w:r>
    </w:p>
    <w:p w14:paraId="2BEDFACB" w14:textId="77777777" w:rsidR="00EB7D10" w:rsidRDefault="00000000">
      <w:r>
        <w:t>Token: Severia - Frecuencia: 11</w:t>
      </w:r>
    </w:p>
    <w:p w14:paraId="63BB097F" w14:textId="77777777" w:rsidR="00EB7D10" w:rsidRDefault="00000000">
      <w:r>
        <w:t>Token: [---]IL - Frecuencia: 11</w:t>
      </w:r>
    </w:p>
    <w:p w14:paraId="19683F7B" w14:textId="77777777" w:rsidR="00EB7D10" w:rsidRDefault="00000000">
      <w:r>
        <w:t>Token: [v(ivus) - Frecuencia: 11</w:t>
      </w:r>
    </w:p>
    <w:p w14:paraId="4F580C34" w14:textId="77777777" w:rsidR="00EB7D10" w:rsidRDefault="00000000">
      <w:r>
        <w:t>Token: gregali - Frecuencia: 11</w:t>
      </w:r>
    </w:p>
    <w:p w14:paraId="7FD8FB68" w14:textId="77777777" w:rsidR="00EB7D10" w:rsidRDefault="00000000">
      <w:r>
        <w:t>Token: [---]MO - Frecuencia: 11</w:t>
      </w:r>
    </w:p>
    <w:p w14:paraId="4231C0CA" w14:textId="77777777" w:rsidR="00EB7D10" w:rsidRDefault="00000000">
      <w:r>
        <w:t>Token: nnnn(ostrorum) - Frecuencia: 11</w:t>
      </w:r>
    </w:p>
    <w:p w14:paraId="09BDD08A" w14:textId="77777777" w:rsidR="00EB7D10" w:rsidRDefault="00000000">
      <w:r>
        <w:t>Token: tulla - Frecuencia: 11</w:t>
      </w:r>
    </w:p>
    <w:p w14:paraId="51F5F8BA" w14:textId="77777777" w:rsidR="00EB7D10" w:rsidRDefault="00000000">
      <w:r>
        <w:t>Token: tanus - Frecuencia: 11</w:t>
      </w:r>
    </w:p>
    <w:p w14:paraId="6453D30E" w14:textId="77777777" w:rsidR="00EB7D10" w:rsidRDefault="00000000">
      <w:r>
        <w:t>Token: flam(onii) - Frecuencia: 11</w:t>
      </w:r>
    </w:p>
    <w:p w14:paraId="7ED4B7F8" w14:textId="77777777" w:rsidR="00EB7D10" w:rsidRDefault="00000000">
      <w:r>
        <w:t>Token: Scribonius - Frecuencia: 11</w:t>
      </w:r>
    </w:p>
    <w:p w14:paraId="41A296E9" w14:textId="77777777" w:rsidR="00EB7D10" w:rsidRDefault="00000000">
      <w:r>
        <w:t>Token: tr(ibuni) - Frecuencia: 11</w:t>
      </w:r>
    </w:p>
    <w:p w14:paraId="15843F31" w14:textId="77777777" w:rsidR="00EB7D10" w:rsidRDefault="00000000">
      <w:r>
        <w:t>Token: filia(e) - Frecuencia: 11</w:t>
      </w:r>
    </w:p>
    <w:p w14:paraId="0D78E66A" w14:textId="77777777" w:rsidR="00EB7D10" w:rsidRDefault="00000000">
      <w:r>
        <w:t>Token: prim(ae) - Frecuencia: 11</w:t>
      </w:r>
    </w:p>
    <w:p w14:paraId="722C190B" w14:textId="77777777" w:rsidR="00EB7D10" w:rsidRDefault="00000000">
      <w:r>
        <w:t>Token: Iussu - Frecuencia: 11</w:t>
      </w:r>
    </w:p>
    <w:p w14:paraId="20C99F1A" w14:textId="77777777" w:rsidR="00EB7D10" w:rsidRDefault="00000000">
      <w:r>
        <w:t>Token: Fatis - Frecuencia: 11</w:t>
      </w:r>
    </w:p>
    <w:p w14:paraId="71E975B2" w14:textId="77777777" w:rsidR="00EB7D10" w:rsidRDefault="00000000">
      <w:r>
        <w:t>Token: Paulae - Frecuencia: 11</w:t>
      </w:r>
    </w:p>
    <w:p w14:paraId="245511EC" w14:textId="77777777" w:rsidR="00EB7D10" w:rsidRDefault="00000000">
      <w:r>
        <w:t>Token: sig - Frecuencia: 11</w:t>
      </w:r>
    </w:p>
    <w:p w14:paraId="6E9D3FB5" w14:textId="77777777" w:rsidR="00EB7D10" w:rsidRDefault="00000000">
      <w:r>
        <w:t>Token: consistentes - Frecuencia: 11</w:t>
      </w:r>
    </w:p>
    <w:p w14:paraId="21A1ECB4" w14:textId="77777777" w:rsidR="00EB7D10" w:rsidRDefault="00000000">
      <w:r>
        <w:t>Token: s(anctae) - Frecuencia: 11</w:t>
      </w:r>
    </w:p>
    <w:p w14:paraId="5C02893C" w14:textId="77777777" w:rsidR="00EB7D10" w:rsidRDefault="00000000">
      <w:r>
        <w:t>Token: Ur[---] - Frecuencia: 11</w:t>
      </w:r>
    </w:p>
    <w:p w14:paraId="6857A673" w14:textId="77777777" w:rsidR="00EB7D10" w:rsidRDefault="00000000">
      <w:r>
        <w:t>Token: AV - Frecuencia: 11</w:t>
      </w:r>
    </w:p>
    <w:p w14:paraId="059979F3" w14:textId="77777777" w:rsidR="00EB7D10" w:rsidRDefault="00000000">
      <w:r>
        <w:t>Token: ÏƒÏ„á½µÎ»Î·Î½ - Frecuencia: 11</w:t>
      </w:r>
    </w:p>
    <w:p w14:paraId="6BE80F87" w14:textId="77777777" w:rsidR="00EB7D10" w:rsidRDefault="00000000">
      <w:r>
        <w:t>Token: cuncta - Frecuencia: 11</w:t>
      </w:r>
    </w:p>
    <w:p w14:paraId="40A8AD59" w14:textId="77777777" w:rsidR="00EB7D10" w:rsidRDefault="00000000">
      <w:r>
        <w:t>Token: Ul(pius) - Frecuencia: 11</w:t>
      </w:r>
    </w:p>
    <w:p w14:paraId="220EFA30" w14:textId="77777777" w:rsidR="00EB7D10" w:rsidRDefault="00000000">
      <w:r>
        <w:t>Token: singu - Frecuencia: 11</w:t>
      </w:r>
    </w:p>
    <w:p w14:paraId="33A0C886" w14:textId="77777777" w:rsidR="00EB7D10" w:rsidRDefault="00000000">
      <w:r>
        <w:lastRenderedPageBreak/>
        <w:t>Token: III]I - Frecuencia: 11</w:t>
      </w:r>
    </w:p>
    <w:p w14:paraId="3A39824A" w14:textId="77777777" w:rsidR="00EB7D10" w:rsidRDefault="00000000">
      <w:r>
        <w:t>Token: |(bessales) - Frecuencia: 11</w:t>
      </w:r>
    </w:p>
    <w:p w14:paraId="4B4820E8" w14:textId="77777777" w:rsidR="00EB7D10" w:rsidRDefault="00000000">
      <w:r>
        <w:t>Token: tot - Frecuencia: 11</w:t>
      </w:r>
    </w:p>
    <w:p w14:paraId="29233DD3" w14:textId="77777777" w:rsidR="00EB7D10" w:rsidRDefault="00000000">
      <w:r>
        <w:t>Token: stationis - Frecuencia: 11</w:t>
      </w:r>
    </w:p>
    <w:p w14:paraId="48077D73" w14:textId="77777777" w:rsidR="00EB7D10" w:rsidRDefault="00000000">
      <w:r>
        <w:t>Token: Mestrius - Frecuencia: 11</w:t>
      </w:r>
    </w:p>
    <w:p w14:paraId="62648EA6" w14:textId="77777777" w:rsidR="00EB7D10" w:rsidRDefault="00000000">
      <w:r>
        <w:t>Token: posu[it - Frecuencia: 11</w:t>
      </w:r>
    </w:p>
    <w:p w14:paraId="46C16965" w14:textId="77777777" w:rsidR="00EB7D10" w:rsidRDefault="00000000">
      <w:r>
        <w:t>Token: Fortun(ae) - Frecuencia: 11</w:t>
      </w:r>
    </w:p>
    <w:p w14:paraId="04F52189" w14:textId="77777777" w:rsidR="00EB7D10" w:rsidRDefault="00000000">
      <w:r>
        <w:t>Token: P(?)[---] - Frecuencia: 11</w:t>
      </w:r>
    </w:p>
    <w:p w14:paraId="4B143014" w14:textId="77777777" w:rsidR="00EB7D10" w:rsidRDefault="00000000">
      <w:r>
        <w:t>Token: [---]NO - Frecuencia: 11</w:t>
      </w:r>
    </w:p>
    <w:p w14:paraId="608548A7" w14:textId="77777777" w:rsidR="00EB7D10" w:rsidRDefault="00000000">
      <w:r>
        <w:t>Token: Caes[ar] - Frecuencia: 11</w:t>
      </w:r>
    </w:p>
    <w:p w14:paraId="74412341" w14:textId="77777777" w:rsidR="00EB7D10" w:rsidRDefault="00000000">
      <w:r>
        <w:t>Token: gata - Frecuencia: 11</w:t>
      </w:r>
    </w:p>
    <w:p w14:paraId="01F266BC" w14:textId="77777777" w:rsidR="00EB7D10" w:rsidRDefault="00000000">
      <w:r>
        <w:t>Token: a(gri) - Frecuencia: 11</w:t>
      </w:r>
    </w:p>
    <w:p w14:paraId="4B5BDFFC" w14:textId="77777777" w:rsidR="00EB7D10" w:rsidRDefault="00000000">
      <w:r>
        <w:t>Token: MV - Frecuencia: 11</w:t>
      </w:r>
    </w:p>
    <w:p w14:paraId="1EACAE67" w14:textId="77777777" w:rsidR="00EB7D10" w:rsidRDefault="00000000">
      <w:r>
        <w:t>Token: [Iu]noni - Frecuencia: 11</w:t>
      </w:r>
    </w:p>
    <w:p w14:paraId="61AB6674" w14:textId="77777777" w:rsidR="00EB7D10" w:rsidRDefault="00000000">
      <w:r>
        <w:t>Token: Rus - Frecuencia: 11</w:t>
      </w:r>
    </w:p>
    <w:p w14:paraId="07866376" w14:textId="77777777" w:rsidR="00EB7D10" w:rsidRDefault="00000000">
      <w:r>
        <w:t>Token: Oct(obribus) - Frecuencia: 11</w:t>
      </w:r>
    </w:p>
    <w:p w14:paraId="49A247E2" w14:textId="77777777" w:rsidR="00EB7D10" w:rsidRDefault="00000000">
      <w:r>
        <w:t>Token: Ï€Ïá¿¶Ï„Î¿Î½ - Frecuencia: 11</w:t>
      </w:r>
    </w:p>
    <w:p w14:paraId="71AC94C5" w14:textId="77777777" w:rsidR="00EB7D10" w:rsidRDefault="00000000">
      <w:r>
        <w:t>Token: [mil(es)] - Frecuencia: 11</w:t>
      </w:r>
    </w:p>
    <w:p w14:paraId="04D44A72" w14:textId="77777777" w:rsidR="00EB7D10" w:rsidRDefault="00000000">
      <w:r>
        <w:t>Token: Sem - Frecuencia: 11</w:t>
      </w:r>
    </w:p>
    <w:p w14:paraId="5F38BB13" w14:textId="77777777" w:rsidR="00EB7D10" w:rsidRDefault="00000000">
      <w:r>
        <w:t>Token: Germaniae - Frecuencia: 11</w:t>
      </w:r>
    </w:p>
    <w:p w14:paraId="1E6DA291" w14:textId="77777777" w:rsidR="00EB7D10" w:rsidRDefault="00000000">
      <w:r>
        <w:t>Token: [---]ES - Frecuencia: 11</w:t>
      </w:r>
    </w:p>
    <w:p w14:paraId="6F026645" w14:textId="77777777" w:rsidR="00EB7D10" w:rsidRDefault="00000000">
      <w:r>
        <w:t>Token: A[n] - Frecuencia: 11</w:t>
      </w:r>
    </w:p>
    <w:p w14:paraId="4A1A5DDA" w14:textId="77777777" w:rsidR="00EB7D10" w:rsidRDefault="00000000">
      <w:r>
        <w:t>Token: Polluci - Frecuencia: 11</w:t>
      </w:r>
    </w:p>
    <w:p w14:paraId="708F468A" w14:textId="77777777" w:rsidR="00EB7D10" w:rsidRDefault="00000000">
      <w:r>
        <w:t>Token: p(iae)] - Frecuencia: 11</w:t>
      </w:r>
    </w:p>
    <w:p w14:paraId="43920DE0" w14:textId="77777777" w:rsidR="00EB7D10" w:rsidRDefault="00000000">
      <w:r>
        <w:t>Token: [Imp(eratore)] - Frecuencia: 11</w:t>
      </w:r>
    </w:p>
    <w:p w14:paraId="552B1A06" w14:textId="77777777" w:rsidR="00EB7D10" w:rsidRDefault="00000000">
      <w:r>
        <w:t>Token: Peregri - Frecuencia: 11</w:t>
      </w:r>
    </w:p>
    <w:p w14:paraId="7192353D" w14:textId="77777777" w:rsidR="00EB7D10" w:rsidRDefault="00000000">
      <w:r>
        <w:lastRenderedPageBreak/>
        <w:t>Token: [d(ivinae) - Frecuencia: 11</w:t>
      </w:r>
    </w:p>
    <w:p w14:paraId="111155EE" w14:textId="77777777" w:rsidR="00EB7D10" w:rsidRDefault="00000000">
      <w:r>
        <w:t>Token: sign(ifer) - Frecuencia: 11</w:t>
      </w:r>
    </w:p>
    <w:p w14:paraId="611A4D2C" w14:textId="77777777" w:rsidR="00EB7D10" w:rsidRDefault="00000000">
      <w:r>
        <w:t>Token: Frontiniano - Frecuencia: 11</w:t>
      </w:r>
    </w:p>
    <w:p w14:paraId="490F764A" w14:textId="77777777" w:rsidR="00EB7D10" w:rsidRDefault="00000000">
      <w:r>
        <w:t>Token: Gaianus - Frecuencia: 11</w:t>
      </w:r>
    </w:p>
    <w:p w14:paraId="7139BE89" w14:textId="77777777" w:rsidR="00EB7D10" w:rsidRDefault="00000000">
      <w:r>
        <w:t>Token: fi[l(io)] - Frecuencia: 11</w:t>
      </w:r>
    </w:p>
    <w:p w14:paraId="4F4F7CD0" w14:textId="77777777" w:rsidR="00EB7D10" w:rsidRDefault="00000000">
      <w:r>
        <w:t>Token: Î¤á½·Ï„Î¿Ï‚ - Frecuencia: 11</w:t>
      </w:r>
    </w:p>
    <w:p w14:paraId="377418E5" w14:textId="77777777" w:rsidR="00EB7D10" w:rsidRDefault="00000000">
      <w:r>
        <w:t>Token: |(unciae) - Frecuencia: 11</w:t>
      </w:r>
    </w:p>
    <w:p w14:paraId="7BEBE127" w14:textId="77777777" w:rsidR="00EB7D10" w:rsidRDefault="00000000">
      <w:r>
        <w:t>Token: metrop(olis) - Frecuencia: 11</w:t>
      </w:r>
    </w:p>
    <w:p w14:paraId="23299ED0" w14:textId="77777777" w:rsidR="00EB7D10" w:rsidRDefault="00000000">
      <w:r>
        <w:t>Token: sal]ute - Frecuencia: 11</w:t>
      </w:r>
    </w:p>
    <w:p w14:paraId="0EBE5EF7" w14:textId="77777777" w:rsidR="00EB7D10" w:rsidRDefault="00000000">
      <w:r>
        <w:t>Token: Platorio - Frecuencia: 11</w:t>
      </w:r>
    </w:p>
    <w:p w14:paraId="384DF58F" w14:textId="77777777" w:rsidR="00EB7D10" w:rsidRDefault="00000000">
      <w:r>
        <w:t>Token: Etrusco - Frecuencia: 11</w:t>
      </w:r>
    </w:p>
    <w:p w14:paraId="21D241E6" w14:textId="77777777" w:rsidR="00EB7D10" w:rsidRDefault="00000000">
      <w:r>
        <w:t>Token: á¼€Î½á½´Ï - Frecuencia: 11</w:t>
      </w:r>
    </w:p>
    <w:p w14:paraId="1A36CAF5" w14:textId="77777777" w:rsidR="00EB7D10" w:rsidRDefault="00000000">
      <w:r>
        <w:t>Token: Î½Î¿Ï‚ - Frecuencia: 11</w:t>
      </w:r>
    </w:p>
    <w:p w14:paraId="4314C789" w14:textId="77777777" w:rsidR="00EB7D10" w:rsidRDefault="00000000">
      <w:r>
        <w:t>Token: Î´â€™ - Frecuencia: 11</w:t>
      </w:r>
    </w:p>
    <w:p w14:paraId="0F37A4E5" w14:textId="77777777" w:rsidR="00EB7D10" w:rsidRDefault="00000000">
      <w:r>
        <w:t>Token: [Pius] - Frecuencia: 11</w:t>
      </w:r>
    </w:p>
    <w:p w14:paraId="64BD9BAA" w14:textId="77777777" w:rsidR="00EB7D10" w:rsidRDefault="00000000">
      <w:r>
        <w:t>Token: latere - Frecuencia: 11</w:t>
      </w:r>
    </w:p>
    <w:p w14:paraId="5909A49E" w14:textId="77777777" w:rsidR="00EB7D10" w:rsidRDefault="00000000">
      <w:r>
        <w:t>Token: [VII - Frecuencia: 11</w:t>
      </w:r>
    </w:p>
    <w:p w14:paraId="61FD35C3" w14:textId="77777777" w:rsidR="00EB7D10" w:rsidRDefault="00000000">
      <w:r>
        <w:t>Token: [ÎºÎ±á½¶] - Frecuencia: 11</w:t>
      </w:r>
    </w:p>
    <w:p w14:paraId="4A04570D" w14:textId="77777777" w:rsidR="00EB7D10" w:rsidRDefault="00000000">
      <w:r>
        <w:t>Token: ------]C - Frecuencia: 11</w:t>
      </w:r>
    </w:p>
    <w:p w14:paraId="238C6611" w14:textId="77777777" w:rsidR="00EB7D10" w:rsidRDefault="00000000">
      <w:r>
        <w:t>Token: Epon(a)e - Frecuencia: 11</w:t>
      </w:r>
    </w:p>
    <w:p w14:paraId="5C345392" w14:textId="77777777" w:rsidR="00EB7D10" w:rsidRDefault="00000000">
      <w:r>
        <w:t>Token: divin(ae) - Frecuencia: 11</w:t>
      </w:r>
    </w:p>
    <w:p w14:paraId="5E76E71F" w14:textId="77777777" w:rsidR="00EB7D10" w:rsidRDefault="00000000">
      <w:r>
        <w:t>Token: citra - Frecuencia: 11</w:t>
      </w:r>
    </w:p>
    <w:p w14:paraId="128D7D5C" w14:textId="77777777" w:rsidR="00EB7D10" w:rsidRDefault="00000000">
      <w:r>
        <w:t>Token: humani - Frecuencia: 11</w:t>
      </w:r>
    </w:p>
    <w:p w14:paraId="590EF7E1" w14:textId="77777777" w:rsidR="00EB7D10" w:rsidRDefault="00000000">
      <w:r>
        <w:t>Token: [T(iti)] - Frecuencia: 11</w:t>
      </w:r>
    </w:p>
    <w:p w14:paraId="2E485B31" w14:textId="77777777" w:rsidR="00EB7D10" w:rsidRDefault="00000000">
      <w:r>
        <w:t>Token: ÎŸá½Î±Î»(ÎµÏá½·á¿³) - Frecuencia: 11</w:t>
      </w:r>
    </w:p>
    <w:p w14:paraId="28DF2238" w14:textId="77777777" w:rsidR="00EB7D10" w:rsidRDefault="00000000">
      <w:r>
        <w:t>Token: HI(Iesou) - Frecuencia: 11</w:t>
      </w:r>
    </w:p>
    <w:p w14:paraId="133099C2" w14:textId="77777777" w:rsidR="00EB7D10" w:rsidRDefault="00000000">
      <w:r>
        <w:lastRenderedPageBreak/>
        <w:t>Token: m(onumentum)] - Frecuencia: 11</w:t>
      </w:r>
    </w:p>
    <w:p w14:paraId="4A877208" w14:textId="77777777" w:rsidR="00EB7D10" w:rsidRDefault="00000000">
      <w:r>
        <w:t>Token: [---]ES[---] - Frecuencia: 11</w:t>
      </w:r>
    </w:p>
    <w:p w14:paraId="492E6C7B" w14:textId="77777777" w:rsidR="00EB7D10" w:rsidRDefault="00000000">
      <w:r>
        <w:t>Token: Q(uintus?) - Frecuencia: 11</w:t>
      </w:r>
    </w:p>
    <w:p w14:paraId="150480C7" w14:textId="77777777" w:rsidR="00EB7D10" w:rsidRDefault="00000000">
      <w:r>
        <w:t>Token: [---]PO[---] - Frecuencia: 11</w:t>
      </w:r>
    </w:p>
    <w:p w14:paraId="68CD20D1" w14:textId="77777777" w:rsidR="00EB7D10" w:rsidRDefault="00000000">
      <w:r>
        <w:t>Token: |(quadrantem) - Frecuencia: 11</w:t>
      </w:r>
    </w:p>
    <w:p w14:paraId="2070D98E" w14:textId="77777777" w:rsidR="00EB7D10" w:rsidRDefault="00000000">
      <w:r>
        <w:t>Token: Imp(erator-) - Frecuencia: 11</w:t>
      </w:r>
    </w:p>
    <w:p w14:paraId="2456D815" w14:textId="77777777" w:rsidR="00EB7D10" w:rsidRDefault="00000000">
      <w:r>
        <w:t>Token: Philippis - Frecuencia: 11</w:t>
      </w:r>
    </w:p>
    <w:p w14:paraId="32AC59A6" w14:textId="77777777" w:rsidR="00EB7D10" w:rsidRDefault="00000000">
      <w:r>
        <w:t>Token: ÎŸá½Î±Î»(á½³ÏÎ¹Î¿Î½) - Frecuencia: 11</w:t>
      </w:r>
    </w:p>
    <w:p w14:paraId="18F7FBBD" w14:textId="77777777" w:rsidR="00EB7D10" w:rsidRDefault="00000000">
      <w:r>
        <w:t>Token: [---]o[---] - Frecuencia: 11</w:t>
      </w:r>
    </w:p>
    <w:p w14:paraId="7C81519B" w14:textId="77777777" w:rsidR="00EB7D10" w:rsidRDefault="00000000">
      <w:r>
        <w:t>Token: signif(er) - Frecuencia: 11</w:t>
      </w:r>
    </w:p>
    <w:p w14:paraId="0824A03F" w14:textId="77777777" w:rsidR="00EB7D10" w:rsidRDefault="00000000">
      <w:r>
        <w:t>Token: A(lexandrianae) - Frecuencia: 11</w:t>
      </w:r>
    </w:p>
    <w:p w14:paraId="00244AF6" w14:textId="77777777" w:rsidR="00EB7D10" w:rsidRDefault="00000000">
      <w:r>
        <w:t>Token: Clod(ius) - Frecuencia: 11</w:t>
      </w:r>
    </w:p>
    <w:p w14:paraId="0B5C6A14" w14:textId="77777777" w:rsidR="00EB7D10" w:rsidRDefault="00000000">
      <w:r>
        <w:t>Token: VA - Frecuencia: 11</w:t>
      </w:r>
    </w:p>
    <w:p w14:paraId="735E4945" w14:textId="77777777" w:rsidR="00EB7D10" w:rsidRDefault="00000000">
      <w:r>
        <w:t>Token: Diis(!) - Frecuencia: 11</w:t>
      </w:r>
    </w:p>
    <w:p w14:paraId="032DD9A4" w14:textId="77777777" w:rsidR="00EB7D10" w:rsidRDefault="00000000">
      <w:r>
        <w:t>Token: EX[---] - Frecuencia: 11</w:t>
      </w:r>
    </w:p>
    <w:p w14:paraId="11031D68" w14:textId="77777777" w:rsidR="00EB7D10" w:rsidRDefault="00000000">
      <w:r>
        <w:t>Token: á½ƒÏ‚ - Frecuencia: 11</w:t>
      </w:r>
    </w:p>
    <w:p w14:paraId="3F8BD46F" w14:textId="77777777" w:rsidR="00EB7D10" w:rsidRDefault="00000000">
      <w:r>
        <w:t>Token: TR[---] - Frecuencia: 11</w:t>
      </w:r>
    </w:p>
    <w:p w14:paraId="726172E6" w14:textId="77777777" w:rsidR="00EB7D10" w:rsidRDefault="00000000">
      <w:r>
        <w:t>Token: [---]AM[---] - Frecuencia: 11</w:t>
      </w:r>
    </w:p>
    <w:p w14:paraId="1F81D3D3" w14:textId="77777777" w:rsidR="00EB7D10" w:rsidRDefault="00000000">
      <w:r>
        <w:t>Token: [---]et - Frecuencia: 11</w:t>
      </w:r>
    </w:p>
    <w:p w14:paraId="52A7F947" w14:textId="77777777" w:rsidR="00EB7D10" w:rsidRDefault="00000000">
      <w:r>
        <w:t>Token: [---]P[------ - Frecuencia: 11</w:t>
      </w:r>
    </w:p>
    <w:p w14:paraId="1112F868" w14:textId="77777777" w:rsidR="00EB7D10" w:rsidRDefault="00000000">
      <w:r>
        <w:t>Token: ÏƒÎ¿Ï… - Frecuencia: 11</w:t>
      </w:r>
    </w:p>
    <w:p w14:paraId="1FD05891" w14:textId="77777777" w:rsidR="00EB7D10" w:rsidRDefault="00000000">
      <w:r>
        <w:t>Token: Î¿Î½ - Frecuencia: 11</w:t>
      </w:r>
    </w:p>
    <w:p w14:paraId="16E281A7" w14:textId="77777777" w:rsidR="00EB7D10" w:rsidRDefault="00000000">
      <w:r>
        <w:t>Token: á¼±ÎµÏÎµá½ºÏ‚ - Frecuencia: 11</w:t>
      </w:r>
    </w:p>
    <w:p w14:paraId="0A94A861" w14:textId="77777777" w:rsidR="00EB7D10" w:rsidRDefault="00000000">
      <w:r>
        <w:t>Token: ÎºÎ±[á½¶] - Frecuencia: 11</w:t>
      </w:r>
    </w:p>
    <w:p w14:paraId="040C5A5F" w14:textId="77777777" w:rsidR="00EB7D10" w:rsidRDefault="00000000">
      <w:r>
        <w:t>Token: Caes(ar-) - Frecuencia: 11</w:t>
      </w:r>
    </w:p>
    <w:p w14:paraId="68F3ACC6" w14:textId="77777777" w:rsidR="00EB7D10" w:rsidRDefault="00000000">
      <w:r>
        <w:t>Token: ME - Frecuencia: 11</w:t>
      </w:r>
    </w:p>
    <w:p w14:paraId="673825F5" w14:textId="77777777" w:rsidR="00EB7D10" w:rsidRDefault="00000000">
      <w:r>
        <w:lastRenderedPageBreak/>
        <w:t>Token: [---]Î¿Ï‚ - Frecuencia: 11</w:t>
      </w:r>
    </w:p>
    <w:p w14:paraId="701515C5" w14:textId="77777777" w:rsidR="00EB7D10" w:rsidRDefault="00000000">
      <w:r>
        <w:t>Token: [titulum - Frecuencia: 11</w:t>
      </w:r>
    </w:p>
    <w:p w14:paraId="73F12ABD" w14:textId="77777777" w:rsidR="00EB7D10" w:rsidRDefault="00000000">
      <w:r>
        <w:t>Token: Atiarius - Frecuencia: 11</w:t>
      </w:r>
    </w:p>
    <w:p w14:paraId="06017E63" w14:textId="77777777" w:rsidR="00EB7D10" w:rsidRDefault="00000000">
      <w:r>
        <w:t>Token: S(ocietas) - Frecuencia: 11</w:t>
      </w:r>
    </w:p>
    <w:p w14:paraId="025A5AD5" w14:textId="77777777" w:rsidR="00EB7D10" w:rsidRDefault="00000000">
      <w:r>
        <w:t>Token: quar(to) - Frecuencia: 11</w:t>
      </w:r>
    </w:p>
    <w:p w14:paraId="5F5B6010" w14:textId="77777777" w:rsidR="00EB7D10" w:rsidRDefault="00000000">
      <w:r>
        <w:t>Token: va(le?) - Frecuencia: 11</w:t>
      </w:r>
    </w:p>
    <w:p w14:paraId="4F8138FB" w14:textId="77777777" w:rsidR="00EB7D10" w:rsidRDefault="00000000">
      <w:r>
        <w:t>Token: AI - Frecuencia: 10</w:t>
      </w:r>
    </w:p>
    <w:p w14:paraId="2B73C6A2" w14:textId="77777777" w:rsidR="00EB7D10" w:rsidRDefault="00000000">
      <w:r>
        <w:t>Token: libris - Frecuencia: 10</w:t>
      </w:r>
    </w:p>
    <w:p w14:paraId="1397F957" w14:textId="77777777" w:rsidR="00EB7D10" w:rsidRDefault="00000000">
      <w:r>
        <w:t>Token: Dato - Frecuencia: 10</w:t>
      </w:r>
    </w:p>
    <w:p w14:paraId="484532D5" w14:textId="77777777" w:rsidR="00EB7D10" w:rsidRDefault="00000000">
      <w:r>
        <w:t>Token: Victorianus - Frecuencia: 10</w:t>
      </w:r>
    </w:p>
    <w:p w14:paraId="21BBE002" w14:textId="77777777" w:rsidR="00EB7D10" w:rsidRDefault="00000000">
      <w:r>
        <w:t>Token: ar(am) - Frecuencia: 10</w:t>
      </w:r>
    </w:p>
    <w:p w14:paraId="3F8D8345" w14:textId="77777777" w:rsidR="00EB7D10" w:rsidRDefault="00000000">
      <w:r>
        <w:t>Token: [Hadrianus - Frecuencia: 10</w:t>
      </w:r>
    </w:p>
    <w:p w14:paraId="32F1C00A" w14:textId="77777777" w:rsidR="00EB7D10" w:rsidRDefault="00000000">
      <w:r>
        <w:t>Token: [post - Frecuencia: 10</w:t>
      </w:r>
    </w:p>
    <w:p w14:paraId="7F610E87" w14:textId="77777777" w:rsidR="00EB7D10" w:rsidRDefault="00000000">
      <w:r>
        <w:t>Token: Libonis - Frecuencia: 10</w:t>
      </w:r>
    </w:p>
    <w:p w14:paraId="49775B83" w14:textId="77777777" w:rsidR="00EB7D10" w:rsidRDefault="00000000">
      <w:r>
        <w:t>Token: die(bus) - Frecuencia: 10</w:t>
      </w:r>
    </w:p>
    <w:p w14:paraId="02FE7DD8" w14:textId="77777777" w:rsidR="00EB7D10" w:rsidRDefault="00000000">
      <w:r>
        <w:t>Token: EX - Frecuencia: 10</w:t>
      </w:r>
    </w:p>
    <w:p w14:paraId="782E855B" w14:textId="77777777" w:rsidR="00EB7D10" w:rsidRDefault="00000000">
      <w:r>
        <w:t>Token: su&amp;lt - Frecuencia: 10</w:t>
      </w:r>
    </w:p>
    <w:p w14:paraId="2BBEF59D" w14:textId="77777777" w:rsidR="00EB7D10" w:rsidRDefault="00000000">
      <w:r>
        <w:t>Token: Italic(a)e - Frecuencia: 10</w:t>
      </w:r>
    </w:p>
    <w:p w14:paraId="57E154B0" w14:textId="77777777" w:rsidR="00EB7D10" w:rsidRDefault="00000000">
      <w:r>
        <w:t>Token: Vettiae - Frecuencia: 10</w:t>
      </w:r>
    </w:p>
    <w:p w14:paraId="7A7AB6CE" w14:textId="77777777" w:rsidR="00EB7D10" w:rsidRDefault="00000000">
      <w:r>
        <w:t>Token: Antigonus - Frecuencia: 10</w:t>
      </w:r>
    </w:p>
    <w:p w14:paraId="50C3F8FE" w14:textId="77777777" w:rsidR="00EB7D10" w:rsidRDefault="00000000">
      <w:r>
        <w:t>Token: a(mico) - Frecuencia: 10</w:t>
      </w:r>
    </w:p>
    <w:p w14:paraId="0934015E" w14:textId="77777777" w:rsidR="00EB7D10" w:rsidRDefault="00000000">
      <w:r>
        <w:t>Token: amator - Frecuencia: 10</w:t>
      </w:r>
    </w:p>
    <w:p w14:paraId="2B252580" w14:textId="77777777" w:rsidR="00EB7D10" w:rsidRDefault="00000000">
      <w:r>
        <w:t>Token: Pontiae - Frecuencia: 10</w:t>
      </w:r>
    </w:p>
    <w:p w14:paraId="4B1C7BBD" w14:textId="77777777" w:rsidR="00EB7D10" w:rsidRDefault="00000000">
      <w:r>
        <w:t>Token: pri(die) - Frecuencia: 10</w:t>
      </w:r>
    </w:p>
    <w:p w14:paraId="1EC3CC24" w14:textId="77777777" w:rsidR="00EB7D10" w:rsidRDefault="00000000">
      <w:r>
        <w:t>Token: gaudet - Frecuencia: 10</w:t>
      </w:r>
    </w:p>
    <w:p w14:paraId="587B49AF" w14:textId="77777777" w:rsidR="00EB7D10" w:rsidRDefault="00000000">
      <w:r>
        <w:t>Token: [g(eminae)] - Frecuencia: 10</w:t>
      </w:r>
    </w:p>
    <w:p w14:paraId="0CC698CB" w14:textId="77777777" w:rsidR="00EB7D10" w:rsidRDefault="00000000">
      <w:r>
        <w:lastRenderedPageBreak/>
        <w:t>Token: Zoe - Frecuencia: 10</w:t>
      </w:r>
    </w:p>
    <w:p w14:paraId="39E04B89" w14:textId="77777777" w:rsidR="00EB7D10" w:rsidRDefault="00000000">
      <w:r>
        <w:t>Token: Eutychi - Frecuencia: 10</w:t>
      </w:r>
    </w:p>
    <w:p w14:paraId="6CBE8B8D" w14:textId="77777777" w:rsidR="00EB7D10" w:rsidRDefault="00000000">
      <w:r>
        <w:t>Token: lib(eris) - Frecuencia: 10</w:t>
      </w:r>
    </w:p>
    <w:p w14:paraId="64FC96AF" w14:textId="77777777" w:rsidR="00EB7D10" w:rsidRDefault="00000000">
      <w:r>
        <w:t>Token: Ci - Frecuencia: 10</w:t>
      </w:r>
    </w:p>
    <w:p w14:paraId="492D9828" w14:textId="77777777" w:rsidR="00EB7D10" w:rsidRDefault="00000000">
      <w:r>
        <w:t>Token: Cr[---] - Frecuencia: 10</w:t>
      </w:r>
    </w:p>
    <w:p w14:paraId="7533158A" w14:textId="77777777" w:rsidR="00EB7D10" w:rsidRDefault="00000000">
      <w:r>
        <w:t>Token: Camira - Frecuencia: 10</w:t>
      </w:r>
    </w:p>
    <w:p w14:paraId="43CE3543" w14:textId="77777777" w:rsidR="00EB7D10" w:rsidRDefault="00000000">
      <w:r>
        <w:t>Token: Camerino - Frecuencia: 10</w:t>
      </w:r>
    </w:p>
    <w:p w14:paraId="58DE14FE" w14:textId="77777777" w:rsidR="00EB7D10" w:rsidRDefault="00000000">
      <w:r>
        <w:t>Token: sori - Frecuencia: 10</w:t>
      </w:r>
    </w:p>
    <w:p w14:paraId="5AD84351" w14:textId="77777777" w:rsidR="00EB7D10" w:rsidRDefault="00000000">
      <w:r>
        <w:t>Token: Fortunio - Frecuencia: 10</w:t>
      </w:r>
    </w:p>
    <w:p w14:paraId="359B5B9C" w14:textId="77777777" w:rsidR="00EB7D10" w:rsidRDefault="00000000">
      <w:r>
        <w:t>Token: Nob(embres)(!) - Frecuencia: 10</w:t>
      </w:r>
    </w:p>
    <w:p w14:paraId="241639B4" w14:textId="77777777" w:rsidR="00EB7D10" w:rsidRDefault="00000000">
      <w:r>
        <w:t>Token: Secu[---] - Frecuencia: 10</w:t>
      </w:r>
    </w:p>
    <w:p w14:paraId="03B0738E" w14:textId="77777777" w:rsidR="00EB7D10" w:rsidRDefault="00000000">
      <w:r>
        <w:t>Token: C(a)es(ari) - Frecuencia: 10</w:t>
      </w:r>
    </w:p>
    <w:p w14:paraId="234DB4CD" w14:textId="77777777" w:rsidR="00EB7D10" w:rsidRDefault="00000000">
      <w:r>
        <w:t>Token: militis - Frecuencia: 10</w:t>
      </w:r>
    </w:p>
    <w:p w14:paraId="771DE85F" w14:textId="77777777" w:rsidR="00EB7D10" w:rsidRDefault="00000000">
      <w:r>
        <w:t>Token: De[ae] - Frecuencia: 10</w:t>
      </w:r>
    </w:p>
    <w:p w14:paraId="516884CA" w14:textId="77777777" w:rsidR="00EB7D10" w:rsidRDefault="00000000">
      <w:r>
        <w:t>Token: [o]b - Frecuencia: 10</w:t>
      </w:r>
    </w:p>
    <w:p w14:paraId="31BB1206" w14:textId="77777777" w:rsidR="00EB7D10" w:rsidRDefault="00000000">
      <w:r>
        <w:t>Token: hi - Frecuencia: 10</w:t>
      </w:r>
    </w:p>
    <w:p w14:paraId="70AF4572" w14:textId="77777777" w:rsidR="00EB7D10" w:rsidRDefault="00000000">
      <w:r>
        <w:t>Token: dom(us) - Frecuencia: 10</w:t>
      </w:r>
    </w:p>
    <w:p w14:paraId="0F081B61" w14:textId="77777777" w:rsidR="00EB7D10" w:rsidRDefault="00000000">
      <w:r>
        <w:t>Token: coer(averunt) - Frecuencia: 10</w:t>
      </w:r>
    </w:p>
    <w:p w14:paraId="450F208B" w14:textId="77777777" w:rsidR="00EB7D10" w:rsidRDefault="00000000">
      <w:r>
        <w:t>Token: [[Alexan]] - Frecuencia: 10</w:t>
      </w:r>
    </w:p>
    <w:p w14:paraId="70605932" w14:textId="77777777" w:rsidR="00EB7D10" w:rsidRDefault="00000000">
      <w:r>
        <w:t>Token: f(ilio)(?) - Frecuencia: 10</w:t>
      </w:r>
    </w:p>
    <w:p w14:paraId="3B4AD82A" w14:textId="77777777" w:rsidR="00EB7D10" w:rsidRDefault="00000000">
      <w:r>
        <w:t>Token: q(uin)q(uennalibus) - Frecuencia: 10</w:t>
      </w:r>
    </w:p>
    <w:p w14:paraId="4153869E" w14:textId="77777777" w:rsidR="00EB7D10" w:rsidRDefault="00000000">
      <w:r>
        <w:t>Token: Cae[---] - Frecuencia: 10</w:t>
      </w:r>
    </w:p>
    <w:p w14:paraId="3C60408D" w14:textId="77777777" w:rsidR="00EB7D10" w:rsidRDefault="00000000">
      <w:r>
        <w:t>Token: Nigrini - Frecuencia: 10</w:t>
      </w:r>
    </w:p>
    <w:p w14:paraId="5399434E" w14:textId="77777777" w:rsidR="00EB7D10" w:rsidRDefault="00000000">
      <w:r>
        <w:t>Token: seviratus - Frecuencia: 10</w:t>
      </w:r>
    </w:p>
    <w:p w14:paraId="39B7D842" w14:textId="77777777" w:rsidR="00EB7D10" w:rsidRDefault="00000000">
      <w:r>
        <w:t>Token: obi - Frecuencia: 10</w:t>
      </w:r>
    </w:p>
    <w:p w14:paraId="5CF03C68" w14:textId="77777777" w:rsidR="00EB7D10" w:rsidRDefault="00000000">
      <w:r>
        <w:t>Token: Sentiae - Frecuencia: 10</w:t>
      </w:r>
    </w:p>
    <w:p w14:paraId="074A5939" w14:textId="77777777" w:rsidR="00EB7D10" w:rsidRDefault="00000000">
      <w:r>
        <w:lastRenderedPageBreak/>
        <w:t>Token: [e - Frecuencia: 10</w:t>
      </w:r>
    </w:p>
    <w:p w14:paraId="4A4D8159" w14:textId="77777777" w:rsidR="00EB7D10" w:rsidRDefault="00000000">
      <w:r>
        <w:t>Token: [---]at - Frecuencia: 10</w:t>
      </w:r>
    </w:p>
    <w:p w14:paraId="1A682287" w14:textId="77777777" w:rsidR="00EB7D10" w:rsidRDefault="00000000">
      <w:r>
        <w:t>Token: Blossius - Frecuencia: 10</w:t>
      </w:r>
    </w:p>
    <w:p w14:paraId="28015DCD" w14:textId="77777777" w:rsidR="00EB7D10" w:rsidRDefault="00000000">
      <w:r>
        <w:t>Token: Peticius - Frecuencia: 10</w:t>
      </w:r>
    </w:p>
    <w:p w14:paraId="57784342" w14:textId="77777777" w:rsidR="00EB7D10" w:rsidRDefault="00000000">
      <w:r>
        <w:t>Token: Matu - Frecuencia: 10</w:t>
      </w:r>
    </w:p>
    <w:p w14:paraId="3BB92740" w14:textId="77777777" w:rsidR="00EB7D10" w:rsidRDefault="00000000">
      <w:r>
        <w:t>Token: Priamus - Frecuencia: 10</w:t>
      </w:r>
    </w:p>
    <w:p w14:paraId="492387C9" w14:textId="77777777" w:rsidR="00EB7D10" w:rsidRDefault="00000000">
      <w:r>
        <w:t>Token: Hemes(enorum) - Frecuencia: 10</w:t>
      </w:r>
    </w:p>
    <w:p w14:paraId="731CF312" w14:textId="77777777" w:rsidR="00EB7D10" w:rsidRDefault="00000000">
      <w:r>
        <w:t>Token: Regulo - Frecuencia: 10</w:t>
      </w:r>
    </w:p>
    <w:p w14:paraId="38A5FD90" w14:textId="77777777" w:rsidR="00EB7D10" w:rsidRDefault="00000000">
      <w:r>
        <w:t>Token: Turpilius - Frecuencia: 10</w:t>
      </w:r>
    </w:p>
    <w:p w14:paraId="52FD5940" w14:textId="77777777" w:rsidR="00EB7D10" w:rsidRDefault="00000000">
      <w:r>
        <w:t>Token: Apana - Frecuencia: 10</w:t>
      </w:r>
    </w:p>
    <w:p w14:paraId="5C55C138" w14:textId="77777777" w:rsidR="00EB7D10" w:rsidRDefault="00000000">
      <w:r>
        <w:t>Token: Epi - Frecuencia: 10</w:t>
      </w:r>
    </w:p>
    <w:p w14:paraId="60E25A6F" w14:textId="77777777" w:rsidR="00EB7D10" w:rsidRDefault="00000000">
      <w:r>
        <w:t>Token: rato - Frecuencia: 10</w:t>
      </w:r>
    </w:p>
    <w:p w14:paraId="66B42D0A" w14:textId="77777777" w:rsidR="00EB7D10" w:rsidRDefault="00000000">
      <w:r>
        <w:t>Token: Mar(ci) - Frecuencia: 10</w:t>
      </w:r>
    </w:p>
    <w:p w14:paraId="2930B4DF" w14:textId="77777777" w:rsidR="00EB7D10" w:rsidRDefault="00000000">
      <w:r>
        <w:t>Token: [G]enio - Frecuencia: 10</w:t>
      </w:r>
    </w:p>
    <w:p w14:paraId="4C97997D" w14:textId="77777777" w:rsidR="00EB7D10" w:rsidRDefault="00000000">
      <w:r>
        <w:t>Token: opt(ione) - Frecuencia: 10</w:t>
      </w:r>
    </w:p>
    <w:p w14:paraId="6EE83F60" w14:textId="77777777" w:rsidR="00EB7D10" w:rsidRDefault="00000000">
      <w:r>
        <w:t>Token: [pos]uit - Frecuencia: 10</w:t>
      </w:r>
    </w:p>
    <w:p w14:paraId="5ED44673" w14:textId="77777777" w:rsidR="00EB7D10" w:rsidRDefault="00000000">
      <w:r>
        <w:t>Token: ex? - Frecuencia: 10</w:t>
      </w:r>
    </w:p>
    <w:p w14:paraId="109F9E4B" w14:textId="77777777" w:rsidR="00EB7D10" w:rsidRDefault="00000000">
      <w:r>
        <w:t>Token: ii - Frecuencia: 10</w:t>
      </w:r>
    </w:p>
    <w:p w14:paraId="56886807" w14:textId="77777777" w:rsidR="00EB7D10" w:rsidRDefault="00000000">
      <w:r>
        <w:t>Token: [sit - Frecuencia: 10</w:t>
      </w:r>
    </w:p>
    <w:p w14:paraId="4A0BCB01" w14:textId="77777777" w:rsidR="00EB7D10" w:rsidRDefault="00000000">
      <w:r>
        <w:t>Token: Primianus - Frecuencia: 10</w:t>
      </w:r>
    </w:p>
    <w:p w14:paraId="4177C5DF" w14:textId="77777777" w:rsidR="00EB7D10" w:rsidRDefault="00000000">
      <w:r>
        <w:t>Token: c(arissimo) - Frecuencia: 10</w:t>
      </w:r>
    </w:p>
    <w:p w14:paraId="2AEED40E" w14:textId="77777777" w:rsidR="00EB7D10" w:rsidRDefault="00000000">
      <w:r>
        <w:t>Token: m(arito) - Frecuencia: 10</w:t>
      </w:r>
    </w:p>
    <w:p w14:paraId="2749E0F9" w14:textId="77777777" w:rsidR="00EB7D10" w:rsidRDefault="00000000">
      <w:r>
        <w:t>Token: Ha] - Frecuencia: 10</w:t>
      </w:r>
    </w:p>
    <w:p w14:paraId="584879A9" w14:textId="77777777" w:rsidR="00EB7D10" w:rsidRDefault="00000000">
      <w:r>
        <w:t>Token: ornamen - Frecuencia: 10</w:t>
      </w:r>
    </w:p>
    <w:p w14:paraId="6F7033FD" w14:textId="77777777" w:rsidR="00EB7D10" w:rsidRDefault="00000000">
      <w:r>
        <w:t>Token: semel - Frecuencia: 10</w:t>
      </w:r>
    </w:p>
    <w:p w14:paraId="3E876AD2" w14:textId="77777777" w:rsidR="00EB7D10" w:rsidRDefault="00000000">
      <w:r>
        <w:t>Token: u[t - Frecuencia: 10</w:t>
      </w:r>
    </w:p>
    <w:p w14:paraId="6C19C225" w14:textId="77777777" w:rsidR="00EB7D10" w:rsidRDefault="00000000">
      <w:r>
        <w:lastRenderedPageBreak/>
        <w:t>Token: homines - Frecuencia: 10</w:t>
      </w:r>
    </w:p>
    <w:p w14:paraId="3339E6B3" w14:textId="77777777" w:rsidR="00EB7D10" w:rsidRDefault="00000000">
      <w:r>
        <w:t>Token: reliqui - Frecuencia: 10</w:t>
      </w:r>
    </w:p>
    <w:p w14:paraId="4F54322D" w14:textId="77777777" w:rsidR="00EB7D10" w:rsidRDefault="00000000">
      <w:r>
        <w:t>Token: Antistiae - Frecuencia: 10</w:t>
      </w:r>
    </w:p>
    <w:p w14:paraId="6C15B752" w14:textId="77777777" w:rsidR="00EB7D10" w:rsidRDefault="00000000">
      <w:r>
        <w:t>Token: C]aesaris - Frecuencia: 10</w:t>
      </w:r>
    </w:p>
    <w:p w14:paraId="1826AFDD" w14:textId="77777777" w:rsidR="00EB7D10" w:rsidRDefault="00000000">
      <w:r>
        <w:t>Token: Camillus - Frecuencia: 10</w:t>
      </w:r>
    </w:p>
    <w:p w14:paraId="1F357A7E" w14:textId="77777777" w:rsidR="00EB7D10" w:rsidRDefault="00000000">
      <w:r>
        <w:t>Token: campo - Frecuencia: 10</w:t>
      </w:r>
    </w:p>
    <w:p w14:paraId="61A8F901" w14:textId="77777777" w:rsidR="00EB7D10" w:rsidRDefault="00000000">
      <w:r>
        <w:t>Token: Iulis - Frecuencia: 10</w:t>
      </w:r>
    </w:p>
    <w:p w14:paraId="2A659546" w14:textId="77777777" w:rsidR="00EB7D10" w:rsidRDefault="00000000">
      <w:r>
        <w:t>Token: nominis - Frecuencia: 10</w:t>
      </w:r>
    </w:p>
    <w:p w14:paraId="161C6637" w14:textId="77777777" w:rsidR="00EB7D10" w:rsidRDefault="00000000">
      <w:r>
        <w:t>Token: [---]em - Frecuencia: 10</w:t>
      </w:r>
    </w:p>
    <w:p w14:paraId="5A89FFE8" w14:textId="77777777" w:rsidR="00EB7D10" w:rsidRDefault="00000000">
      <w:r>
        <w:t>Token: ho]c - Frecuencia: 10</w:t>
      </w:r>
    </w:p>
    <w:p w14:paraId="7B2B3C66" w14:textId="77777777" w:rsidR="00EB7D10" w:rsidRDefault="00000000">
      <w:r>
        <w:t>Token: Serviano - Frecuencia: 10</w:t>
      </w:r>
    </w:p>
    <w:p w14:paraId="44B8FC15" w14:textId="77777777" w:rsidR="00EB7D10" w:rsidRDefault="00000000">
      <w:r>
        <w:t>Token: lego - Frecuencia: 10</w:t>
      </w:r>
    </w:p>
    <w:p w14:paraId="07AB822E" w14:textId="77777777" w:rsidR="00EB7D10" w:rsidRDefault="00000000">
      <w:r>
        <w:t>Token: iuncta - Frecuencia: 10</w:t>
      </w:r>
    </w:p>
    <w:p w14:paraId="59ADDC4D" w14:textId="77777777" w:rsidR="00EB7D10" w:rsidRDefault="00000000">
      <w:r>
        <w:t>Token: [II]I - Frecuencia: 10</w:t>
      </w:r>
    </w:p>
    <w:p w14:paraId="7DE95BA6" w14:textId="77777777" w:rsidR="00EB7D10" w:rsidRDefault="00000000">
      <w:r>
        <w:t>Token: co(n)s(ules) - Frecuencia: 10</w:t>
      </w:r>
    </w:p>
    <w:p w14:paraId="7C6DDBCC" w14:textId="77777777" w:rsidR="00EB7D10" w:rsidRDefault="00000000">
      <w:r>
        <w:t>Token: in? - Frecuencia: 10</w:t>
      </w:r>
    </w:p>
    <w:p w14:paraId="1D9621EA" w14:textId="77777777" w:rsidR="00EB7D10" w:rsidRDefault="00000000">
      <w:r>
        <w:t>Token: Ae[l(ius) - Frecuencia: 10</w:t>
      </w:r>
    </w:p>
    <w:p w14:paraId="239FCAC7" w14:textId="77777777" w:rsidR="00EB7D10" w:rsidRDefault="00000000">
      <w:r>
        <w:t>Token: sa[lute - Frecuencia: 10</w:t>
      </w:r>
    </w:p>
    <w:p w14:paraId="4432F3AF" w14:textId="77777777" w:rsidR="00EB7D10" w:rsidRDefault="00000000">
      <w:r>
        <w:t>Token: tissim(a)e - Frecuencia: 10</w:t>
      </w:r>
    </w:p>
    <w:p w14:paraId="71BB4DAC" w14:textId="77777777" w:rsidR="00EB7D10" w:rsidRDefault="00000000">
      <w:r>
        <w:t>Token: [---]ntius - Frecuencia: 10</w:t>
      </w:r>
    </w:p>
    <w:p w14:paraId="399FBC2A" w14:textId="77777777" w:rsidR="00EB7D10" w:rsidRDefault="00000000">
      <w:r>
        <w:t>Token: adiecit - Frecuencia: 10</w:t>
      </w:r>
    </w:p>
    <w:p w14:paraId="40027AB0" w14:textId="77777777" w:rsidR="00EB7D10" w:rsidRDefault="00000000">
      <w:r>
        <w:t>Token: debeat - Frecuencia: 10</w:t>
      </w:r>
    </w:p>
    <w:p w14:paraId="3A298D33" w14:textId="77777777" w:rsidR="00EB7D10" w:rsidRDefault="00000000">
      <w:r>
        <w:t>Token: carissimis - Frecuencia: 10</w:t>
      </w:r>
    </w:p>
    <w:p w14:paraId="671AC081" w14:textId="77777777" w:rsidR="00EB7D10" w:rsidRDefault="00000000">
      <w:r>
        <w:t>Token: Sempron(ius) - Frecuencia: 10</w:t>
      </w:r>
    </w:p>
    <w:p w14:paraId="0858130C" w14:textId="77777777" w:rsidR="00EB7D10" w:rsidRDefault="00000000">
      <w:r>
        <w:t>Token: Sever(o) - Frecuencia: 10</w:t>
      </w:r>
    </w:p>
    <w:p w14:paraId="35DF6257" w14:textId="77777777" w:rsidR="00EB7D10" w:rsidRDefault="00000000">
      <w:r>
        <w:t>Token: splendidissimi - Frecuencia: 10</w:t>
      </w:r>
    </w:p>
    <w:p w14:paraId="55CC792C" w14:textId="77777777" w:rsidR="00EB7D10" w:rsidRDefault="00000000">
      <w:r>
        <w:lastRenderedPageBreak/>
        <w:t>Token: Dac(iae) - Frecuencia: 10</w:t>
      </w:r>
    </w:p>
    <w:p w14:paraId="20517776" w14:textId="77777777" w:rsidR="00EB7D10" w:rsidRDefault="00000000">
      <w:r>
        <w:t>Token: Cluvius - Frecuencia: 10</w:t>
      </w:r>
    </w:p>
    <w:p w14:paraId="7060A19C" w14:textId="77777777" w:rsidR="00EB7D10" w:rsidRDefault="00000000">
      <w:r>
        <w:t>Token: Maxim[---] - Frecuencia: 10</w:t>
      </w:r>
    </w:p>
    <w:p w14:paraId="4624E345" w14:textId="77777777" w:rsidR="00EB7D10" w:rsidRDefault="00000000">
      <w:r>
        <w:t>Token: aperire - Frecuencia: 10</w:t>
      </w:r>
    </w:p>
    <w:p w14:paraId="102FA2D0" w14:textId="77777777" w:rsidR="00EB7D10" w:rsidRDefault="00000000">
      <w:r>
        <w:t>Token: [r]um - Frecuencia: 10</w:t>
      </w:r>
    </w:p>
    <w:p w14:paraId="0E85C9C0" w14:textId="77777777" w:rsidR="00EB7D10" w:rsidRDefault="00000000">
      <w:r>
        <w:t>Token: coeptum - Frecuencia: 10</w:t>
      </w:r>
    </w:p>
    <w:p w14:paraId="3D998977" w14:textId="77777777" w:rsidR="00EB7D10" w:rsidRDefault="00000000">
      <w:r>
        <w:t>Token: cernis - Frecuencia: 10</w:t>
      </w:r>
    </w:p>
    <w:p w14:paraId="463B7558" w14:textId="77777777" w:rsidR="00EB7D10" w:rsidRDefault="00000000">
      <w:r>
        <w:t>Token: restitutori - Frecuencia: 10</w:t>
      </w:r>
    </w:p>
    <w:p w14:paraId="72118602" w14:textId="77777777" w:rsidR="00EB7D10" w:rsidRDefault="00000000">
      <w:r>
        <w:t>Token: item] - Frecuencia: 10</w:t>
      </w:r>
    </w:p>
    <w:p w14:paraId="254F0126" w14:textId="77777777" w:rsidR="00EB7D10" w:rsidRDefault="00000000">
      <w:r>
        <w:t>Token: Valerii - Frecuencia: 10</w:t>
      </w:r>
    </w:p>
    <w:p w14:paraId="62EBE38C" w14:textId="77777777" w:rsidR="00EB7D10" w:rsidRDefault="00000000">
      <w:r>
        <w:t>Token: numeri - Frecuencia: 10</w:t>
      </w:r>
    </w:p>
    <w:p w14:paraId="0E855C69" w14:textId="77777777" w:rsidR="00EB7D10" w:rsidRDefault="00000000">
      <w:r>
        <w:t>Token: sagittariorum - Frecuencia: 10</w:t>
      </w:r>
    </w:p>
    <w:p w14:paraId="2D36E6DC" w14:textId="77777777" w:rsidR="00EB7D10" w:rsidRDefault="00000000">
      <w:r>
        <w:t>Token: Alexandriae - Frecuencia: 10</w:t>
      </w:r>
    </w:p>
    <w:p w14:paraId="2E436109" w14:textId="77777777" w:rsidR="00EB7D10" w:rsidRDefault="00000000">
      <w:r>
        <w:t>Token: (A)emilius - Frecuencia: 10</w:t>
      </w:r>
    </w:p>
    <w:p w14:paraId="69EE6B50" w14:textId="77777777" w:rsidR="00EB7D10" w:rsidRDefault="00000000">
      <w:r>
        <w:t>Token: abnepotes - Frecuencia: 10</w:t>
      </w:r>
    </w:p>
    <w:p w14:paraId="7A97BC1E" w14:textId="77777777" w:rsidR="00EB7D10" w:rsidRDefault="00000000">
      <w:r>
        <w:t>Token: e[st - Frecuencia: 10</w:t>
      </w:r>
    </w:p>
    <w:p w14:paraId="2A18C5DC" w14:textId="77777777" w:rsidR="00EB7D10" w:rsidRDefault="00000000">
      <w:r>
        <w:t>Token: Seio - Frecuencia: 10</w:t>
      </w:r>
    </w:p>
    <w:p w14:paraId="136B3F3F" w14:textId="77777777" w:rsidR="00EB7D10" w:rsidRDefault="00000000">
      <w:r>
        <w:t>Token: Aug[g(ustorum) - Frecuencia: 10</w:t>
      </w:r>
    </w:p>
    <w:p w14:paraId="146621D1" w14:textId="77777777" w:rsidR="00EB7D10" w:rsidRDefault="00000000">
      <w:r>
        <w:t>Token: pr(ioris) - Frecuencia: 10</w:t>
      </w:r>
    </w:p>
    <w:p w14:paraId="2D2BFECE" w14:textId="77777777" w:rsidR="00EB7D10" w:rsidRDefault="00000000">
      <w:r>
        <w:t>Token: candidatus - Frecuencia: 10</w:t>
      </w:r>
    </w:p>
    <w:p w14:paraId="0BDB014D" w14:textId="77777777" w:rsidR="00EB7D10" w:rsidRDefault="00000000">
      <w:r>
        <w:t>Token: Cor(nelio) - Frecuencia: 10</w:t>
      </w:r>
    </w:p>
    <w:p w14:paraId="6BCD9FFE" w14:textId="77777777" w:rsidR="00EB7D10" w:rsidRDefault="00000000">
      <w:r>
        <w:t>Token: pac[e - Frecuencia: 10</w:t>
      </w:r>
    </w:p>
    <w:p w14:paraId="4A7FB5E1" w14:textId="77777777" w:rsidR="00EB7D10" w:rsidRDefault="00000000">
      <w:r>
        <w:t>Token: [inter - Frecuencia: 10</w:t>
      </w:r>
    </w:p>
    <w:p w14:paraId="20715414" w14:textId="77777777" w:rsidR="00EB7D10" w:rsidRDefault="00000000">
      <w:r>
        <w:t>Token: aediles - Frecuencia: 10</w:t>
      </w:r>
    </w:p>
    <w:p w14:paraId="36B346DA" w14:textId="77777777" w:rsidR="00EB7D10" w:rsidRDefault="00000000">
      <w:r>
        <w:t>Token: PI - Frecuencia: 10</w:t>
      </w:r>
    </w:p>
    <w:p w14:paraId="16B1ECE5" w14:textId="77777777" w:rsidR="00EB7D10" w:rsidRDefault="00000000">
      <w:r>
        <w:t>Token: pr(inceps) - Frecuencia: 10</w:t>
      </w:r>
    </w:p>
    <w:p w14:paraId="42D9BC8C" w14:textId="77777777" w:rsidR="00EB7D10" w:rsidRDefault="00000000">
      <w:r>
        <w:lastRenderedPageBreak/>
        <w:t>Token: k(arus) - Frecuencia: 10</w:t>
      </w:r>
    </w:p>
    <w:p w14:paraId="362318E8" w14:textId="77777777" w:rsidR="00EB7D10" w:rsidRDefault="00000000">
      <w:r>
        <w:t>Token: RE - Frecuencia: 10</w:t>
      </w:r>
    </w:p>
    <w:p w14:paraId="7B7F5225" w14:textId="77777777" w:rsidR="00EB7D10" w:rsidRDefault="00000000">
      <w:r>
        <w:t>Token: Fidus - Frecuencia: 10</w:t>
      </w:r>
    </w:p>
    <w:p w14:paraId="5E7F5BC9" w14:textId="77777777" w:rsidR="00EB7D10" w:rsidRDefault="00000000">
      <w:r>
        <w:t>Token: sene(!) - Frecuencia: 10</w:t>
      </w:r>
    </w:p>
    <w:p w14:paraId="56F12215" w14:textId="77777777" w:rsidR="00EB7D10" w:rsidRDefault="00000000">
      <w:r>
        <w:t>Token: placere - Frecuencia: 10</w:t>
      </w:r>
    </w:p>
    <w:p w14:paraId="7BB56754" w14:textId="77777777" w:rsidR="00EB7D10" w:rsidRDefault="00000000">
      <w:r>
        <w:t>Token: saeculo - Frecuencia: 10</w:t>
      </w:r>
    </w:p>
    <w:p w14:paraId="7949EA56" w14:textId="77777777" w:rsidR="00EB7D10" w:rsidRDefault="00000000">
      <w:r>
        <w:t>Token: [s]uo - Frecuencia: 10</w:t>
      </w:r>
    </w:p>
    <w:p w14:paraId="23AFE9F1" w14:textId="77777777" w:rsidR="00EB7D10" w:rsidRDefault="00000000">
      <w:r>
        <w:t>Token: Mart(iis) - Frecuencia: 10</w:t>
      </w:r>
    </w:p>
    <w:p w14:paraId="2EAE9067" w14:textId="77777777" w:rsidR="00EB7D10" w:rsidRDefault="00000000">
      <w:r>
        <w:t>Token: Spectatus - Frecuencia: 10</w:t>
      </w:r>
    </w:p>
    <w:p w14:paraId="79E68EB0" w14:textId="77777777" w:rsidR="00EB7D10" w:rsidRDefault="00000000">
      <w:r>
        <w:t>Token: s[i - Frecuencia: 10</w:t>
      </w:r>
    </w:p>
    <w:p w14:paraId="1CFCFCE3" w14:textId="77777777" w:rsidR="00EB7D10" w:rsidRDefault="00000000">
      <w:r>
        <w:t>Token: Septemb(res) - Frecuencia: 10</w:t>
      </w:r>
    </w:p>
    <w:p w14:paraId="307E4930" w14:textId="77777777" w:rsidR="00EB7D10" w:rsidRDefault="00000000">
      <w:r>
        <w:t>Token: Ex(actum) - Frecuencia: 10</w:t>
      </w:r>
    </w:p>
    <w:p w14:paraId="77CA7D2B" w14:textId="77777777" w:rsidR="00EB7D10" w:rsidRDefault="00000000">
      <w:r>
        <w:t>Token: [m(erito)?] - Frecuencia: 10</w:t>
      </w:r>
    </w:p>
    <w:p w14:paraId="2E30C672" w14:textId="77777777" w:rsidR="00EB7D10" w:rsidRDefault="00000000">
      <w:r>
        <w:t>Token: rat(ionis) - Frecuencia: 10</w:t>
      </w:r>
    </w:p>
    <w:p w14:paraId="2039C594" w14:textId="77777777" w:rsidR="00EB7D10" w:rsidRDefault="00000000">
      <w:r>
        <w:t>Token: C(laudi) - Frecuencia: 10</w:t>
      </w:r>
    </w:p>
    <w:p w14:paraId="635D8126" w14:textId="77777777" w:rsidR="00EB7D10" w:rsidRDefault="00000000">
      <w:r>
        <w:t>Token: vexillo - Frecuencia: 10</w:t>
      </w:r>
    </w:p>
    <w:p w14:paraId="15308C76" w14:textId="77777777" w:rsidR="00EB7D10" w:rsidRDefault="00000000">
      <w:r>
        <w:t>Token: gra - Frecuencia: 10</w:t>
      </w:r>
    </w:p>
    <w:p w14:paraId="028955CD" w14:textId="77777777" w:rsidR="00EB7D10" w:rsidRDefault="00000000">
      <w:r>
        <w:t>Token: optim(ae) - Frecuencia: 10</w:t>
      </w:r>
    </w:p>
    <w:p w14:paraId="69AD3F29" w14:textId="77777777" w:rsidR="00EB7D10" w:rsidRDefault="00000000">
      <w:r>
        <w:t>Token: a(nnos?) - Frecuencia: 10</w:t>
      </w:r>
    </w:p>
    <w:p w14:paraId="365CEFC0" w14:textId="77777777" w:rsidR="00EB7D10" w:rsidRDefault="00000000">
      <w:r>
        <w:t>Token: rea - Frecuencia: 10</w:t>
      </w:r>
    </w:p>
    <w:p w14:paraId="266659CA" w14:textId="77777777" w:rsidR="00EB7D10" w:rsidRDefault="00000000">
      <w:r>
        <w:t>Token: [[Geta - Frecuencia: 10</w:t>
      </w:r>
    </w:p>
    <w:p w14:paraId="3F8F6756" w14:textId="77777777" w:rsidR="00EB7D10" w:rsidRDefault="00000000">
      <w:r>
        <w:t>Token: Traia[ni - Frecuencia: 10</w:t>
      </w:r>
    </w:p>
    <w:p w14:paraId="7B7C169F" w14:textId="77777777" w:rsidR="00EB7D10" w:rsidRDefault="00000000">
      <w:r>
        <w:t>Token: [patrono - Frecuencia: 10</w:t>
      </w:r>
    </w:p>
    <w:p w14:paraId="627CBD6F" w14:textId="77777777" w:rsidR="00EB7D10" w:rsidRDefault="00000000">
      <w:r>
        <w:t>Token: vik(arius)(!) - Frecuencia: 10</w:t>
      </w:r>
    </w:p>
    <w:p w14:paraId="667C25E9" w14:textId="77777777" w:rsidR="00EB7D10" w:rsidRDefault="00000000">
      <w:r>
        <w:t>Token: Anti - Frecuencia: 10</w:t>
      </w:r>
    </w:p>
    <w:p w14:paraId="43C74CA3" w14:textId="77777777" w:rsidR="00EB7D10" w:rsidRDefault="00000000">
      <w:r>
        <w:t>Token: Ti(beri)] - Frecuencia: 10</w:t>
      </w:r>
    </w:p>
    <w:p w14:paraId="4FD3DFC2" w14:textId="77777777" w:rsidR="00EB7D10" w:rsidRDefault="00000000">
      <w:r>
        <w:lastRenderedPageBreak/>
        <w:t>Token: [[[et]]] - Frecuencia: 10</w:t>
      </w:r>
    </w:p>
    <w:p w14:paraId="0E3BE774" w14:textId="77777777" w:rsidR="00EB7D10" w:rsidRDefault="00000000">
      <w:r>
        <w:t>Token: vo]to - Frecuencia: 10</w:t>
      </w:r>
    </w:p>
    <w:p w14:paraId="2B2AF5AE" w14:textId="77777777" w:rsidR="00EB7D10" w:rsidRDefault="00000000">
      <w:r>
        <w:t>Token: Maximius - Frecuencia: 10</w:t>
      </w:r>
    </w:p>
    <w:p w14:paraId="2A1FD1F4" w14:textId="77777777" w:rsidR="00EB7D10" w:rsidRDefault="00000000">
      <w:r>
        <w:t>Token: missis - Frecuencia: 10</w:t>
      </w:r>
    </w:p>
    <w:p w14:paraId="21C64AE5" w14:textId="77777777" w:rsidR="00EB7D10" w:rsidRDefault="00000000">
      <w:r>
        <w:t>Token: [---]nti - Frecuencia: 10</w:t>
      </w:r>
    </w:p>
    <w:p w14:paraId="4F33F115" w14:textId="77777777" w:rsidR="00EB7D10" w:rsidRDefault="00000000">
      <w:r>
        <w:t>Token: Marso - Frecuencia: 10</w:t>
      </w:r>
    </w:p>
    <w:p w14:paraId="16B48DD2" w14:textId="77777777" w:rsidR="00EB7D10" w:rsidRDefault="00000000">
      <w:r>
        <w:t>Token: reces - Frecuencia: 10</w:t>
      </w:r>
    </w:p>
    <w:p w14:paraId="27B166F1" w14:textId="77777777" w:rsidR="00EB7D10" w:rsidRDefault="00000000">
      <w:r>
        <w:t>Token: tertiam - Frecuencia: 10</w:t>
      </w:r>
    </w:p>
    <w:p w14:paraId="5BC6E120" w14:textId="77777777" w:rsidR="00EB7D10" w:rsidRDefault="00000000">
      <w:r>
        <w:t>Token: p(iam) - Frecuencia: 10</w:t>
      </w:r>
    </w:p>
    <w:p w14:paraId="77B75D97" w14:textId="77777777" w:rsidR="00EB7D10" w:rsidRDefault="00000000">
      <w:r>
        <w:t>Token: Iuventius - Frecuencia: 10</w:t>
      </w:r>
    </w:p>
    <w:p w14:paraId="508E694F" w14:textId="77777777" w:rsidR="00EB7D10" w:rsidRDefault="00000000">
      <w:r>
        <w:t>Token: pecu[nia - Frecuencia: 10</w:t>
      </w:r>
    </w:p>
    <w:p w14:paraId="026AD47E" w14:textId="77777777" w:rsidR="00EB7D10" w:rsidRDefault="00000000">
      <w:r>
        <w:t>Token: Thallusae - Frecuencia: 10</w:t>
      </w:r>
    </w:p>
    <w:p w14:paraId="5766A29D" w14:textId="77777777" w:rsidR="00EB7D10" w:rsidRDefault="00000000">
      <w:r>
        <w:t>Token: Div[i - Frecuencia: 10</w:t>
      </w:r>
    </w:p>
    <w:p w14:paraId="17794DC3" w14:textId="77777777" w:rsidR="00EB7D10" w:rsidRDefault="00000000">
      <w:r>
        <w:t>Token: [sa]c(rum) - Frecuencia: 10</w:t>
      </w:r>
    </w:p>
    <w:p w14:paraId="23A8EB76" w14:textId="77777777" w:rsidR="00EB7D10" w:rsidRDefault="00000000">
      <w:r>
        <w:t>Token: q(uinquennali) - Frecuencia: 10</w:t>
      </w:r>
    </w:p>
    <w:p w14:paraId="225DDB7F" w14:textId="77777777" w:rsidR="00EB7D10" w:rsidRDefault="00000000">
      <w:r>
        <w:t>Token: deis - Frecuencia: 10</w:t>
      </w:r>
    </w:p>
    <w:p w14:paraId="05BA5182" w14:textId="77777777" w:rsidR="00EB7D10" w:rsidRDefault="00000000">
      <w:r>
        <w:t>Token: Numisia - Frecuencia: 10</w:t>
      </w:r>
    </w:p>
    <w:p w14:paraId="57D5AECF" w14:textId="77777777" w:rsidR="00EB7D10" w:rsidRDefault="00000000">
      <w:r>
        <w:t>Token: millia(!) - Frecuencia: 10</w:t>
      </w:r>
    </w:p>
    <w:p w14:paraId="3BA01916" w14:textId="77777777" w:rsidR="00EB7D10" w:rsidRDefault="00000000">
      <w:r>
        <w:t>Token: Appiae - Frecuencia: 10</w:t>
      </w:r>
    </w:p>
    <w:p w14:paraId="07EF2B53" w14:textId="77777777" w:rsidR="00EB7D10" w:rsidRDefault="00000000">
      <w:r>
        <w:t>Token: collibertae - Frecuencia: 10</w:t>
      </w:r>
    </w:p>
    <w:p w14:paraId="7D5DC9D1" w14:textId="77777777" w:rsidR="00EB7D10" w:rsidRDefault="00000000">
      <w:r>
        <w:t>Token: Veturi - Frecuencia: 10</w:t>
      </w:r>
    </w:p>
    <w:p w14:paraId="12145FBF" w14:textId="77777777" w:rsidR="00EB7D10" w:rsidRDefault="00000000">
      <w:r>
        <w:t>Token: [p]atri - Frecuencia: 10</w:t>
      </w:r>
    </w:p>
    <w:p w14:paraId="32A9EFF0" w14:textId="77777777" w:rsidR="00EB7D10" w:rsidRDefault="00000000">
      <w:r>
        <w:t>Token: Rom(ano) - Frecuencia: 10</w:t>
      </w:r>
    </w:p>
    <w:p w14:paraId="3C66A3F4" w14:textId="77777777" w:rsidR="00EB7D10" w:rsidRDefault="00000000">
      <w:r>
        <w:t>Token: Iu[l(ius)] - Frecuencia: 10</w:t>
      </w:r>
    </w:p>
    <w:p w14:paraId="48AC9258" w14:textId="77777777" w:rsidR="00EB7D10" w:rsidRDefault="00000000">
      <w:r>
        <w:t>Token: Crassi - Frecuencia: 10</w:t>
      </w:r>
    </w:p>
    <w:p w14:paraId="1F77177B" w14:textId="77777777" w:rsidR="00EB7D10" w:rsidRDefault="00000000">
      <w:r>
        <w:t>Token: Ge[---] - Frecuencia: 10</w:t>
      </w:r>
    </w:p>
    <w:p w14:paraId="36CC9789" w14:textId="77777777" w:rsidR="00EB7D10" w:rsidRDefault="00000000">
      <w:r>
        <w:lastRenderedPageBreak/>
        <w:t>Token: Securus - Frecuencia: 10</w:t>
      </w:r>
    </w:p>
    <w:p w14:paraId="61DE320B" w14:textId="77777777" w:rsidR="00EB7D10" w:rsidRDefault="00000000">
      <w:r>
        <w:t>Token: Primige - Frecuencia: 10</w:t>
      </w:r>
    </w:p>
    <w:p w14:paraId="2432B095" w14:textId="77777777" w:rsidR="00EB7D10" w:rsidRDefault="00000000">
      <w:r>
        <w:t>Token: Ceriali - Frecuencia: 10</w:t>
      </w:r>
    </w:p>
    <w:p w14:paraId="47ACFCC6" w14:textId="77777777" w:rsidR="00EB7D10" w:rsidRDefault="00000000">
      <w:r>
        <w:t>Token: Maiae - Frecuencia: 10</w:t>
      </w:r>
    </w:p>
    <w:p w14:paraId="526A1E0E" w14:textId="77777777" w:rsidR="00EB7D10" w:rsidRDefault="00000000">
      <w:r>
        <w:t>Token: Marcian - Frecuencia: 10</w:t>
      </w:r>
    </w:p>
    <w:p w14:paraId="4C0FEF07" w14:textId="77777777" w:rsidR="00EB7D10" w:rsidRDefault="00000000">
      <w:r>
        <w:t>Token: Fructo - Frecuencia: 10</w:t>
      </w:r>
    </w:p>
    <w:p w14:paraId="1A51C79F" w14:textId="77777777" w:rsidR="00EB7D10" w:rsidRDefault="00000000">
      <w:r>
        <w:t>Token: co(n)iuge - Frecuencia: 10</w:t>
      </w:r>
    </w:p>
    <w:p w14:paraId="4E63DDB3" w14:textId="77777777" w:rsidR="00EB7D10" w:rsidRDefault="00000000">
      <w:r>
        <w:t>Token: Epaphrodito - Frecuencia: 10</w:t>
      </w:r>
    </w:p>
    <w:p w14:paraId="683D0C0B" w14:textId="77777777" w:rsidR="00EB7D10" w:rsidRDefault="00000000">
      <w:r>
        <w:t>Token: ordinario - Frecuencia: 10</w:t>
      </w:r>
    </w:p>
    <w:p w14:paraId="0903F10B" w14:textId="77777777" w:rsidR="00EB7D10" w:rsidRDefault="00000000">
      <w:r>
        <w:t>Token: vixxit(!) - Frecuencia: 10</w:t>
      </w:r>
    </w:p>
    <w:p w14:paraId="7742EDD0" w14:textId="77777777" w:rsidR="00EB7D10" w:rsidRDefault="00000000">
      <w:r>
        <w:t>Token: Epagathus - Frecuencia: 10</w:t>
      </w:r>
    </w:p>
    <w:p w14:paraId="5DAA34F4" w14:textId="77777777" w:rsidR="00EB7D10" w:rsidRDefault="00000000">
      <w:r>
        <w:t>Token: iuven - Frecuencia: 10</w:t>
      </w:r>
    </w:p>
    <w:p w14:paraId="65BE6029" w14:textId="77777777" w:rsidR="00EB7D10" w:rsidRDefault="00000000">
      <w:r>
        <w:t>Token: f]ilio - Frecuencia: 10</w:t>
      </w:r>
    </w:p>
    <w:p w14:paraId="537BF7D5" w14:textId="77777777" w:rsidR="00EB7D10" w:rsidRDefault="00000000">
      <w:r>
        <w:t>Token: [---]dio - Frecuencia: 10</w:t>
      </w:r>
    </w:p>
    <w:p w14:paraId="55DF98A5" w14:textId="77777777" w:rsidR="00EB7D10" w:rsidRDefault="00000000">
      <w:r>
        <w:t>Token: [---]ina - Frecuencia: 10</w:t>
      </w:r>
    </w:p>
    <w:p w14:paraId="7DEFCBDA" w14:textId="77777777" w:rsidR="00EB7D10" w:rsidRDefault="00000000">
      <w:r>
        <w:t>Token: Maximillae - Frecuencia: 10</w:t>
      </w:r>
    </w:p>
    <w:p w14:paraId="736C6932" w14:textId="77777777" w:rsidR="00EB7D10" w:rsidRDefault="00000000">
      <w:r>
        <w:t>Token: ------]ae - Frecuencia: 10</w:t>
      </w:r>
    </w:p>
    <w:p w14:paraId="210C9EDF" w14:textId="77777777" w:rsidR="00EB7D10" w:rsidRDefault="00000000">
      <w:r>
        <w:t>Token: nnos - Frecuencia: 10</w:t>
      </w:r>
    </w:p>
    <w:p w14:paraId="7C37A6A7" w14:textId="77777777" w:rsidR="00EB7D10" w:rsidRDefault="00000000">
      <w:r>
        <w:t>Token: procurator - Frecuencia: 10</w:t>
      </w:r>
    </w:p>
    <w:p w14:paraId="7E01461B" w14:textId="77777777" w:rsidR="00EB7D10" w:rsidRDefault="00000000">
      <w:r>
        <w:t>Token: pientiss(imae) - Frecuencia: 10</w:t>
      </w:r>
    </w:p>
    <w:p w14:paraId="11EB7A50" w14:textId="77777777" w:rsidR="00EB7D10" w:rsidRDefault="00000000">
      <w:r>
        <w:t>Token: Vitrasio - Frecuencia: 10</w:t>
      </w:r>
    </w:p>
    <w:p w14:paraId="11C01653" w14:textId="77777777" w:rsidR="00EB7D10" w:rsidRDefault="00000000">
      <w:r>
        <w:t>Token: Afinio - Frecuencia: 10</w:t>
      </w:r>
    </w:p>
    <w:p w14:paraId="112517AA" w14:textId="77777777" w:rsidR="00EB7D10" w:rsidRDefault="00000000">
      <w:r>
        <w:t>Token: mus(!) - Frecuencia: 10</w:t>
      </w:r>
    </w:p>
    <w:p w14:paraId="5709A05C" w14:textId="77777777" w:rsidR="00EB7D10" w:rsidRDefault="00000000">
      <w:r>
        <w:t>Token: XX[-] - Frecuencia: 10</w:t>
      </w:r>
    </w:p>
    <w:p w14:paraId="2759CDD4" w14:textId="77777777" w:rsidR="00EB7D10" w:rsidRDefault="00000000">
      <w:r>
        <w:t>Token: vi(vi) - Frecuencia: 10</w:t>
      </w:r>
    </w:p>
    <w:p w14:paraId="3B3A00C7" w14:textId="77777777" w:rsidR="00EB7D10" w:rsidRDefault="00000000">
      <w:r>
        <w:t>Token: adq(ue)(!) - Frecuencia: 10</w:t>
      </w:r>
    </w:p>
    <w:p w14:paraId="3B3CA610" w14:textId="77777777" w:rsidR="00EB7D10" w:rsidRDefault="00000000">
      <w:r>
        <w:lastRenderedPageBreak/>
        <w:t>Token: Florentina - Frecuencia: 10</w:t>
      </w:r>
    </w:p>
    <w:p w14:paraId="20BB9080" w14:textId="77777777" w:rsidR="00EB7D10" w:rsidRDefault="00000000">
      <w:r>
        <w:t>Token: quaest(ori)] - Frecuencia: 10</w:t>
      </w:r>
    </w:p>
    <w:p w14:paraId="56A34C6D" w14:textId="77777777" w:rsidR="00EB7D10" w:rsidRDefault="00000000">
      <w:r>
        <w:t>Token: [provinciae - Frecuencia: 10</w:t>
      </w:r>
    </w:p>
    <w:p w14:paraId="51B7C7D7" w14:textId="77777777" w:rsidR="00EB7D10" w:rsidRDefault="00000000">
      <w:r>
        <w:t>Token: [coniu]gi - Frecuencia: 10</w:t>
      </w:r>
    </w:p>
    <w:p w14:paraId="127A5F92" w14:textId="77777777" w:rsidR="00EB7D10" w:rsidRDefault="00000000">
      <w:r>
        <w:t>Token: Albucius - Frecuencia: 10</w:t>
      </w:r>
    </w:p>
    <w:p w14:paraId="7BB11D0E" w14:textId="77777777" w:rsidR="00EB7D10" w:rsidRDefault="00000000">
      <w:r>
        <w:t>Token: Pr(---) - Frecuencia: 10</w:t>
      </w:r>
    </w:p>
    <w:p w14:paraId="54B4AB0E" w14:textId="77777777" w:rsidR="00EB7D10" w:rsidRDefault="00000000">
      <w:r>
        <w:t>Token: C(ohortis) - Frecuencia: 10</w:t>
      </w:r>
    </w:p>
    <w:p w14:paraId="3213136D" w14:textId="77777777" w:rsidR="00EB7D10" w:rsidRDefault="00000000">
      <w:r>
        <w:t>Token: misera - Frecuencia: 10</w:t>
      </w:r>
    </w:p>
    <w:p w14:paraId="20DD002F" w14:textId="77777777" w:rsidR="00EB7D10" w:rsidRDefault="00000000">
      <w:r>
        <w:t>Token: Anthus - Frecuencia: 10</w:t>
      </w:r>
    </w:p>
    <w:p w14:paraId="595CDEC5" w14:textId="77777777" w:rsidR="00EB7D10" w:rsidRDefault="00000000">
      <w:r>
        <w:t>Token: Ca[esaris - Frecuencia: 10</w:t>
      </w:r>
    </w:p>
    <w:p w14:paraId="5ADB0148" w14:textId="77777777" w:rsidR="00EB7D10" w:rsidRDefault="00000000">
      <w:r>
        <w:t>Token: decurionatus - Frecuencia: 10</w:t>
      </w:r>
    </w:p>
    <w:p w14:paraId="1ECD1F92" w14:textId="77777777" w:rsidR="00EB7D10" w:rsidRDefault="00000000">
      <w:r>
        <w:t>Token: casta - Frecuencia: 10</w:t>
      </w:r>
    </w:p>
    <w:p w14:paraId="3E40D38B" w14:textId="77777777" w:rsidR="00EB7D10" w:rsidRDefault="00000000">
      <w:r>
        <w:t>Token: qum(!) - Frecuencia: 10</w:t>
      </w:r>
    </w:p>
    <w:p w14:paraId="58005B7A" w14:textId="77777777" w:rsidR="00EB7D10" w:rsidRDefault="00000000">
      <w:r>
        <w:t>Token: [Germanicus - Frecuencia: 10</w:t>
      </w:r>
    </w:p>
    <w:p w14:paraId="20C24B50" w14:textId="77777777" w:rsidR="00EB7D10" w:rsidRDefault="00000000">
      <w:r>
        <w:t>Token: [---]SI[---] - Frecuencia: 10</w:t>
      </w:r>
    </w:p>
    <w:p w14:paraId="58CFF66E" w14:textId="77777777" w:rsidR="00EB7D10" w:rsidRDefault="00000000">
      <w:r>
        <w:t>Token: XII[---] - Frecuencia: 10</w:t>
      </w:r>
    </w:p>
    <w:p w14:paraId="3D2DC6E8" w14:textId="77777777" w:rsidR="00EB7D10" w:rsidRDefault="00000000">
      <w:r>
        <w:t>Token: Avianius - Frecuencia: 10</w:t>
      </w:r>
    </w:p>
    <w:p w14:paraId="2034902B" w14:textId="77777777" w:rsidR="00EB7D10" w:rsidRDefault="00000000">
      <w:r>
        <w:t>Token: qu[ae] - Frecuencia: 10</w:t>
      </w:r>
    </w:p>
    <w:p w14:paraId="1B8B8BF4" w14:textId="77777777" w:rsidR="00EB7D10" w:rsidRDefault="00000000">
      <w:r>
        <w:t>Token: icus - Frecuencia: 10</w:t>
      </w:r>
    </w:p>
    <w:p w14:paraId="5384CA4F" w14:textId="77777777" w:rsidR="00EB7D10" w:rsidRDefault="00000000">
      <w:r>
        <w:t>Token: Î¼Î½á½µ - Frecuencia: 10</w:t>
      </w:r>
    </w:p>
    <w:p w14:paraId="28521B28" w14:textId="77777777" w:rsidR="00EB7D10" w:rsidRDefault="00000000">
      <w:r>
        <w:t>Token: á¼•Î½ÎµÎºÎ± - Frecuencia: 10</w:t>
      </w:r>
    </w:p>
    <w:p w14:paraId="70E89AEE" w14:textId="77777777" w:rsidR="00EB7D10" w:rsidRDefault="00000000">
      <w:r>
        <w:t>Token: Tr(aianae) - Frecuencia: 10</w:t>
      </w:r>
    </w:p>
    <w:p w14:paraId="268C8EA7" w14:textId="77777777" w:rsidR="00EB7D10" w:rsidRDefault="00000000">
      <w:r>
        <w:t>Token: fulm(inatae) - Frecuencia: 10</w:t>
      </w:r>
    </w:p>
    <w:p w14:paraId="79496F9C" w14:textId="77777777" w:rsidR="00EB7D10" w:rsidRDefault="00000000">
      <w:r>
        <w:t>Token: Aug[usti] - Frecuencia: 10</w:t>
      </w:r>
    </w:p>
    <w:p w14:paraId="114BB6CD" w14:textId="77777777" w:rsidR="00EB7D10" w:rsidRDefault="00000000">
      <w:r>
        <w:t>Token: [---]ndus - Frecuencia: 10</w:t>
      </w:r>
    </w:p>
    <w:p w14:paraId="20B08528" w14:textId="77777777" w:rsidR="00EB7D10" w:rsidRDefault="00000000">
      <w:r>
        <w:t>Token: Theseus - Frecuencia: 10</w:t>
      </w:r>
    </w:p>
    <w:p w14:paraId="2EF1093A" w14:textId="77777777" w:rsidR="00EB7D10" w:rsidRDefault="00000000">
      <w:r>
        <w:lastRenderedPageBreak/>
        <w:t>Token: Commo - Frecuencia: 10</w:t>
      </w:r>
    </w:p>
    <w:p w14:paraId="6FFBCAA9" w14:textId="77777777" w:rsidR="00EB7D10" w:rsidRDefault="00000000">
      <w:r>
        <w:t>Token: is(!) - Frecuencia: 10</w:t>
      </w:r>
    </w:p>
    <w:p w14:paraId="299AB85F" w14:textId="77777777" w:rsidR="00EB7D10" w:rsidRDefault="00000000">
      <w:r>
        <w:t>Token: sententia - Frecuencia: 10</w:t>
      </w:r>
    </w:p>
    <w:p w14:paraId="2F9FDB78" w14:textId="77777777" w:rsidR="00EB7D10" w:rsidRDefault="00000000">
      <w:r>
        <w:t>Token: agros - Frecuencia: 10</w:t>
      </w:r>
    </w:p>
    <w:p w14:paraId="22B364F6" w14:textId="77777777" w:rsidR="00EB7D10" w:rsidRDefault="00000000">
      <w:r>
        <w:t>Token: debuit - Frecuencia: 10</w:t>
      </w:r>
    </w:p>
    <w:p w14:paraId="5734E717" w14:textId="77777777" w:rsidR="00EB7D10" w:rsidRDefault="00000000">
      <w:r>
        <w:t>Token: pondo - Frecuencia: 10</w:t>
      </w:r>
    </w:p>
    <w:p w14:paraId="23924043" w14:textId="77777777" w:rsidR="00EB7D10" w:rsidRDefault="00000000">
      <w:r>
        <w:t>Token: [curatori - Frecuencia: 10</w:t>
      </w:r>
    </w:p>
    <w:p w14:paraId="3CB81B30" w14:textId="77777777" w:rsidR="00EB7D10" w:rsidRDefault="00000000">
      <w:r>
        <w:t>Token: August[o] - Frecuencia: 10</w:t>
      </w:r>
    </w:p>
    <w:p w14:paraId="7DF7D9E6" w14:textId="77777777" w:rsidR="00EB7D10" w:rsidRDefault="00000000">
      <w:r>
        <w:t>Token: Epidius - Frecuencia: 10</w:t>
      </w:r>
    </w:p>
    <w:p w14:paraId="286F481D" w14:textId="77777777" w:rsidR="00EB7D10" w:rsidRDefault="00000000">
      <w:r>
        <w:t>Token: noni - Frecuencia: 10</w:t>
      </w:r>
    </w:p>
    <w:p w14:paraId="502E483E" w14:textId="77777777" w:rsidR="00EB7D10" w:rsidRDefault="00000000">
      <w:r>
        <w:t>Token: [---]sia - Frecuencia: 10</w:t>
      </w:r>
    </w:p>
    <w:p w14:paraId="1A9645D9" w14:textId="77777777" w:rsidR="00EB7D10" w:rsidRDefault="00000000">
      <w:r>
        <w:t>Token: infans - Frecuencia: 10</w:t>
      </w:r>
    </w:p>
    <w:p w14:paraId="120248B6" w14:textId="77777777" w:rsidR="00EB7D10" w:rsidRDefault="00000000">
      <w:r>
        <w:t>Token: labore - Frecuencia: 10</w:t>
      </w:r>
    </w:p>
    <w:p w14:paraId="7CAC2E67" w14:textId="77777777" w:rsidR="00EB7D10" w:rsidRDefault="00000000">
      <w:r>
        <w:t>Token: [ei]us - Frecuencia: 10</w:t>
      </w:r>
    </w:p>
    <w:p w14:paraId="747D1FC6" w14:textId="77777777" w:rsidR="00EB7D10" w:rsidRDefault="00000000">
      <w:r>
        <w:t>Token: Î¤á½·Ï„Î¿Ï… - Frecuencia: 10</w:t>
      </w:r>
    </w:p>
    <w:p w14:paraId="7F38E098" w14:textId="77777777" w:rsidR="00EB7D10" w:rsidRDefault="00000000">
      <w:r>
        <w:t>Token: Caes(are)]] - Frecuencia: 10</w:t>
      </w:r>
    </w:p>
    <w:p w14:paraId="440D1630" w14:textId="77777777" w:rsidR="00EB7D10" w:rsidRDefault="00000000">
      <w:r>
        <w:t>Token: Mais - Frecuencia: 10</w:t>
      </w:r>
    </w:p>
    <w:p w14:paraId="451909BA" w14:textId="77777777" w:rsidR="00EB7D10" w:rsidRDefault="00000000">
      <w:r>
        <w:t>Token: sa(lute) - Frecuencia: 10</w:t>
      </w:r>
    </w:p>
    <w:p w14:paraId="6C96F9B0" w14:textId="77777777" w:rsidR="00EB7D10" w:rsidRDefault="00000000">
      <w:r>
        <w:t>Token: [Caesaris - Frecuencia: 10</w:t>
      </w:r>
    </w:p>
    <w:p w14:paraId="76F5BBF6" w14:textId="77777777" w:rsidR="00EB7D10" w:rsidRDefault="00000000">
      <w:r>
        <w:t>Token: Decemb(res) - Frecuencia: 10</w:t>
      </w:r>
    </w:p>
    <w:p w14:paraId="4C38C347" w14:textId="77777777" w:rsidR="00EB7D10" w:rsidRDefault="00000000">
      <w:r>
        <w:t>Token: I]III - Frecuencia: 10</w:t>
      </w:r>
    </w:p>
    <w:p w14:paraId="38A85ED3" w14:textId="77777777" w:rsidR="00EB7D10" w:rsidRDefault="00000000">
      <w:r>
        <w:t>Token: Nicaea - Frecuencia: 10</w:t>
      </w:r>
    </w:p>
    <w:p w14:paraId="2E4A8AF0" w14:textId="77777777" w:rsidR="00EB7D10" w:rsidRDefault="00000000">
      <w:r>
        <w:t>Token: [Severus - Frecuencia: 10</w:t>
      </w:r>
    </w:p>
    <w:p w14:paraId="7CC0DB32" w14:textId="77777777" w:rsidR="00EB7D10" w:rsidRDefault="00000000">
      <w:r>
        <w:t>Token: Feliculae - Frecuencia: 10</w:t>
      </w:r>
    </w:p>
    <w:p w14:paraId="0DA60E58" w14:textId="77777777" w:rsidR="00EB7D10" w:rsidRDefault="00000000">
      <w:r>
        <w:t>Token: Honorius - Frecuencia: 10</w:t>
      </w:r>
    </w:p>
    <w:p w14:paraId="3680FF24" w14:textId="77777777" w:rsidR="00EB7D10" w:rsidRDefault="00000000">
      <w:r>
        <w:t>Token: FF(elicibus) - Frecuencia: 10</w:t>
      </w:r>
    </w:p>
    <w:p w14:paraId="0DC8D243" w14:textId="77777777" w:rsidR="00EB7D10" w:rsidRDefault="00000000">
      <w:r>
        <w:lastRenderedPageBreak/>
        <w:t>Token: li(bertus) - Frecuencia: 10</w:t>
      </w:r>
    </w:p>
    <w:p w14:paraId="6C370112" w14:textId="77777777" w:rsidR="00EB7D10" w:rsidRDefault="00000000">
      <w:r>
        <w:t>Token: libert(i) - Frecuencia: 10</w:t>
      </w:r>
    </w:p>
    <w:p w14:paraId="1530FA3D" w14:textId="77777777" w:rsidR="00EB7D10" w:rsidRDefault="00000000">
      <w:r>
        <w:t>Token: Oppio - Frecuencia: 10</w:t>
      </w:r>
    </w:p>
    <w:p w14:paraId="12FCC2D1" w14:textId="77777777" w:rsidR="00EB7D10" w:rsidRDefault="00000000">
      <w:r>
        <w:t>Token: Aeliu[s - Frecuencia: 10</w:t>
      </w:r>
    </w:p>
    <w:p w14:paraId="05CA7870" w14:textId="77777777" w:rsidR="00EB7D10" w:rsidRDefault="00000000">
      <w:r>
        <w:t>Token: [Manibus] - Frecuencia: 10</w:t>
      </w:r>
    </w:p>
    <w:p w14:paraId="437B101E" w14:textId="77777777" w:rsidR="00EB7D10" w:rsidRDefault="00000000">
      <w:r>
        <w:t>Token: A]urelio - Frecuencia: 10</w:t>
      </w:r>
    </w:p>
    <w:p w14:paraId="632627E9" w14:textId="77777777" w:rsidR="00EB7D10" w:rsidRDefault="00000000">
      <w:r>
        <w:t>Token: Livi - Frecuencia: 10</w:t>
      </w:r>
    </w:p>
    <w:p w14:paraId="49D60DC1" w14:textId="77777777" w:rsidR="00EB7D10" w:rsidRDefault="00000000">
      <w:r>
        <w:t>Token: piissim(a)e - Frecuencia: 10</w:t>
      </w:r>
    </w:p>
    <w:p w14:paraId="33DA8579" w14:textId="77777777" w:rsidR="00EB7D10" w:rsidRDefault="00000000">
      <w:r>
        <w:t>Token: isque - Frecuencia: 10</w:t>
      </w:r>
    </w:p>
    <w:p w14:paraId="613F3D0F" w14:textId="77777777" w:rsidR="00EB7D10" w:rsidRDefault="00000000">
      <w:r>
        <w:t>Token: Traian(o) - Frecuencia: 10</w:t>
      </w:r>
    </w:p>
    <w:p w14:paraId="52165AF0" w14:textId="77777777" w:rsidR="00EB7D10" w:rsidRDefault="00000000">
      <w:r>
        <w:t>Token: tiani - Frecuencia: 10</w:t>
      </w:r>
    </w:p>
    <w:p w14:paraId="3EAB9802" w14:textId="77777777" w:rsidR="00EB7D10" w:rsidRDefault="00000000">
      <w:r>
        <w:t>Token: tr - Frecuencia: 10</w:t>
      </w:r>
    </w:p>
    <w:p w14:paraId="57F35101" w14:textId="77777777" w:rsidR="00EB7D10" w:rsidRDefault="00000000">
      <w:r>
        <w:t>Token: xissent - Frecuencia: 10</w:t>
      </w:r>
    </w:p>
    <w:p w14:paraId="2C7769C2" w14:textId="77777777" w:rsidR="00EB7D10" w:rsidRDefault="00000000">
      <w:r>
        <w:t>Token: Prastina - Frecuencia: 10</w:t>
      </w:r>
    </w:p>
    <w:p w14:paraId="7C20FB82" w14:textId="77777777" w:rsidR="00EB7D10" w:rsidRDefault="00000000">
      <w:r>
        <w:t>Token: m(!) - Frecuencia: 10</w:t>
      </w:r>
    </w:p>
    <w:p w14:paraId="185DA7BC" w14:textId="77777777" w:rsidR="00EB7D10" w:rsidRDefault="00000000">
      <w:r>
        <w:t>Token: consu - Frecuencia: 10</w:t>
      </w:r>
    </w:p>
    <w:p w14:paraId="5BF8945D" w14:textId="77777777" w:rsidR="00EB7D10" w:rsidRDefault="00000000">
      <w:r>
        <w:t>Token: imae - Frecuencia: 10</w:t>
      </w:r>
    </w:p>
    <w:p w14:paraId="6A608F0C" w14:textId="77777777" w:rsidR="00EB7D10" w:rsidRDefault="00000000">
      <w:r>
        <w:t>Token: phaleris - Frecuencia: 10</w:t>
      </w:r>
    </w:p>
    <w:p w14:paraId="155CA258" w14:textId="77777777" w:rsidR="00EB7D10" w:rsidRDefault="00000000">
      <w:r>
        <w:t>Token: honor(e) - Frecuencia: 10</w:t>
      </w:r>
    </w:p>
    <w:p w14:paraId="1DCCBB6D" w14:textId="77777777" w:rsidR="00EB7D10" w:rsidRDefault="00000000">
      <w:r>
        <w:t>Token: mox - Frecuencia: 10</w:t>
      </w:r>
    </w:p>
    <w:p w14:paraId="523EF394" w14:textId="77777777" w:rsidR="00EB7D10" w:rsidRDefault="00000000">
      <w:r>
        <w:t>Token: su]o - Frecuencia: 10</w:t>
      </w:r>
    </w:p>
    <w:p w14:paraId="54134A55" w14:textId="77777777" w:rsidR="00EB7D10" w:rsidRDefault="00000000">
      <w:r>
        <w:t>Token: [Q(uinto)] - Frecuencia: 10</w:t>
      </w:r>
    </w:p>
    <w:p w14:paraId="0317895B" w14:textId="77777777" w:rsidR="00EB7D10" w:rsidRDefault="00000000">
      <w:r>
        <w:t>Token: excoluit - Frecuencia: 10</w:t>
      </w:r>
    </w:p>
    <w:p w14:paraId="38FD1FCE" w14:textId="77777777" w:rsidR="00EB7D10" w:rsidRDefault="00000000">
      <w:r>
        <w:t>Token: Volu - Frecuencia: 10</w:t>
      </w:r>
    </w:p>
    <w:p w14:paraId="61BA0112" w14:textId="77777777" w:rsidR="00EB7D10" w:rsidRDefault="00000000">
      <w:r>
        <w:t>Token: m[il(itum) - Frecuencia: 10</w:t>
      </w:r>
    </w:p>
    <w:p w14:paraId="37C7FB36" w14:textId="77777777" w:rsidR="00EB7D10" w:rsidRDefault="00000000">
      <w:r>
        <w:t>Token: patr[ono - Frecuencia: 10</w:t>
      </w:r>
    </w:p>
    <w:p w14:paraId="0DFD2122" w14:textId="77777777" w:rsidR="00EB7D10" w:rsidRDefault="00000000">
      <w:r>
        <w:lastRenderedPageBreak/>
        <w:t>Token: Gentiano - Frecuencia: 10</w:t>
      </w:r>
    </w:p>
    <w:p w14:paraId="42ECD903" w14:textId="77777777" w:rsidR="00EB7D10" w:rsidRDefault="00000000">
      <w:r>
        <w:t>Token: carissim(ae) - Frecuencia: 10</w:t>
      </w:r>
    </w:p>
    <w:p w14:paraId="134E22C2" w14:textId="77777777" w:rsidR="00EB7D10" w:rsidRDefault="00000000">
      <w:r>
        <w:t>Token: testam[ento] - Frecuencia: 10</w:t>
      </w:r>
    </w:p>
    <w:p w14:paraId="379817B6" w14:textId="77777777" w:rsidR="00EB7D10" w:rsidRDefault="00000000">
      <w:r>
        <w:t>Token: Labeo - Frecuencia: 10</w:t>
      </w:r>
    </w:p>
    <w:p w14:paraId="60D27389" w14:textId="77777777" w:rsidR="00EB7D10" w:rsidRDefault="00000000">
      <w:r>
        <w:t>Token: Dom[---] - Frecuencia: 10</w:t>
      </w:r>
    </w:p>
    <w:p w14:paraId="04A7477C" w14:textId="77777777" w:rsidR="00EB7D10" w:rsidRDefault="00000000">
      <w:r>
        <w:t>Token: itum - Frecuencia: 10</w:t>
      </w:r>
    </w:p>
    <w:p w14:paraId="206E0510" w14:textId="77777777" w:rsidR="00EB7D10" w:rsidRDefault="00000000">
      <w:r>
        <w:t>Token: Max[---] - Frecuencia: 10</w:t>
      </w:r>
    </w:p>
    <w:p w14:paraId="37C50650" w14:textId="77777777" w:rsidR="00EB7D10" w:rsidRDefault="00000000">
      <w:r>
        <w:t>Token: fecere - Frecuencia: 10</w:t>
      </w:r>
    </w:p>
    <w:p w14:paraId="1C8FFA30" w14:textId="77777777" w:rsidR="00EB7D10" w:rsidRDefault="00000000">
      <w:r>
        <w:t>Token: faci(endum) - Frecuencia: 10</w:t>
      </w:r>
    </w:p>
    <w:p w14:paraId="5A7DD615" w14:textId="77777777" w:rsidR="00EB7D10" w:rsidRDefault="00000000">
      <w:r>
        <w:t>Token: vestra - Frecuencia: 10</w:t>
      </w:r>
    </w:p>
    <w:p w14:paraId="288ACAE2" w14:textId="77777777" w:rsidR="00EB7D10" w:rsidRDefault="00000000">
      <w:r>
        <w:t>Token: Ae]lius - Frecuencia: 10</w:t>
      </w:r>
    </w:p>
    <w:p w14:paraId="6F95FF1D" w14:textId="77777777" w:rsidR="00EB7D10" w:rsidRDefault="00000000">
      <w:r>
        <w:t>Token: Cae[s(ar)] - Frecuencia: 10</w:t>
      </w:r>
    </w:p>
    <w:p w14:paraId="6868F285" w14:textId="77777777" w:rsidR="00EB7D10" w:rsidRDefault="00000000">
      <w:r>
        <w:t>Token: A[ug(ustalis)] - Frecuencia: 10</w:t>
      </w:r>
    </w:p>
    <w:p w14:paraId="1D2CC33E" w14:textId="77777777" w:rsidR="00EB7D10" w:rsidRDefault="00000000">
      <w:r>
        <w:t>Token: Had[rianus - Frecuencia: 10</w:t>
      </w:r>
    </w:p>
    <w:p w14:paraId="594ADCB7" w14:textId="77777777" w:rsidR="00EB7D10" w:rsidRDefault="00000000">
      <w:r>
        <w:t>Token: anni[s] - Frecuencia: 10</w:t>
      </w:r>
    </w:p>
    <w:p w14:paraId="2802455A" w14:textId="77777777" w:rsidR="00EB7D10" w:rsidRDefault="00000000">
      <w:r>
        <w:t>Token: fron(te) - Frecuencia: 10</w:t>
      </w:r>
    </w:p>
    <w:p w14:paraId="7A2B649C" w14:textId="77777777" w:rsidR="00EB7D10" w:rsidRDefault="00000000">
      <w:r>
        <w:t>Token: quanta - Frecuencia: 10</w:t>
      </w:r>
    </w:p>
    <w:p w14:paraId="6DBFA97C" w14:textId="77777777" w:rsidR="00EB7D10" w:rsidRDefault="00000000">
      <w:r>
        <w:t>Token: Maesius - Frecuencia: 10</w:t>
      </w:r>
    </w:p>
    <w:p w14:paraId="6CD5DAC7" w14:textId="77777777" w:rsidR="00EB7D10" w:rsidRDefault="00000000">
      <w:r>
        <w:t>Token: icto - Frecuencia: 10</w:t>
      </w:r>
    </w:p>
    <w:p w14:paraId="6336F150" w14:textId="77777777" w:rsidR="00EB7D10" w:rsidRDefault="00000000">
      <w:r>
        <w:t>Token: Galerius - Frecuencia: 10</w:t>
      </w:r>
    </w:p>
    <w:p w14:paraId="4DD46EFE" w14:textId="77777777" w:rsidR="00EB7D10" w:rsidRDefault="00000000">
      <w:r>
        <w:t>Token: praesidium - Frecuencia: 10</w:t>
      </w:r>
    </w:p>
    <w:p w14:paraId="69B2D373" w14:textId="77777777" w:rsidR="00EB7D10" w:rsidRDefault="00000000">
      <w:r>
        <w:t>Token: Resti - Frecuencia: 10</w:t>
      </w:r>
    </w:p>
    <w:p w14:paraId="0C66C011" w14:textId="77777777" w:rsidR="00EB7D10" w:rsidRDefault="00000000">
      <w:r>
        <w:t>Token: C(oloniae) - Frecuencia: 10</w:t>
      </w:r>
    </w:p>
    <w:p w14:paraId="5CE3051F" w14:textId="77777777" w:rsidR="00EB7D10" w:rsidRDefault="00000000">
      <w:r>
        <w:t>Token: superos - Frecuencia: 10</w:t>
      </w:r>
    </w:p>
    <w:p w14:paraId="0C4851E7" w14:textId="77777777" w:rsidR="00EB7D10" w:rsidRDefault="00000000">
      <w:r>
        <w:t>Token: noster - Frecuencia: 10</w:t>
      </w:r>
    </w:p>
    <w:p w14:paraId="4D7AC403" w14:textId="77777777" w:rsidR="00EB7D10" w:rsidRDefault="00000000">
      <w:r>
        <w:t>Token: rege - Frecuencia: 10</w:t>
      </w:r>
    </w:p>
    <w:p w14:paraId="79BE90A9" w14:textId="77777777" w:rsidR="00EB7D10" w:rsidRDefault="00000000">
      <w:r>
        <w:lastRenderedPageBreak/>
        <w:t>Token: V(ibi) - Frecuencia: 10</w:t>
      </w:r>
    </w:p>
    <w:p w14:paraId="1EC0A0FA" w14:textId="77777777" w:rsidR="00EB7D10" w:rsidRDefault="00000000">
      <w:r>
        <w:t>Token: S(?) - Frecuencia: 10</w:t>
      </w:r>
    </w:p>
    <w:p w14:paraId="5EEC5AC7" w14:textId="77777777" w:rsidR="00EB7D10" w:rsidRDefault="00000000">
      <w:r>
        <w:t>Token: Curia - Frecuencia: 10</w:t>
      </w:r>
    </w:p>
    <w:p w14:paraId="2C637AD5" w14:textId="77777777" w:rsidR="00EB7D10" w:rsidRDefault="00000000">
      <w:r>
        <w:t>Token: An]tonini - Frecuencia: 10</w:t>
      </w:r>
    </w:p>
    <w:p w14:paraId="7F6BFE7D" w14:textId="77777777" w:rsidR="00EB7D10" w:rsidRDefault="00000000">
      <w:r>
        <w:t>Token: vix[i]t - Frecuencia: 10</w:t>
      </w:r>
    </w:p>
    <w:p w14:paraId="6D0EFBB1" w14:textId="77777777" w:rsidR="00EB7D10" w:rsidRDefault="00000000">
      <w:r>
        <w:t>Token: maximi] - Frecuencia: 10</w:t>
      </w:r>
    </w:p>
    <w:p w14:paraId="72DA9FEC" w14:textId="77777777" w:rsidR="00EB7D10" w:rsidRDefault="00000000">
      <w:r>
        <w:t>Token: pronepotis - Frecuencia: 10</w:t>
      </w:r>
    </w:p>
    <w:p w14:paraId="48360CDB" w14:textId="77777777" w:rsidR="00EB7D10" w:rsidRDefault="00000000">
      <w:r>
        <w:t>Token: Epaphroditi - Frecuencia: 10</w:t>
      </w:r>
    </w:p>
    <w:p w14:paraId="5C980B98" w14:textId="77777777" w:rsidR="00EB7D10" w:rsidRDefault="00000000">
      <w:r>
        <w:t>Token: pontif(ex)] - Frecuencia: 10</w:t>
      </w:r>
    </w:p>
    <w:p w14:paraId="50019E7C" w14:textId="77777777" w:rsidR="00EB7D10" w:rsidRDefault="00000000">
      <w:r>
        <w:t>Token: Extricatus - Frecuencia: 10</w:t>
      </w:r>
    </w:p>
    <w:p w14:paraId="6929D3D6" w14:textId="77777777" w:rsidR="00EB7D10" w:rsidRDefault="00000000">
      <w:r>
        <w:t>Token: Vitellio - Frecuencia: 10</w:t>
      </w:r>
    </w:p>
    <w:p w14:paraId="04B09BF4" w14:textId="77777777" w:rsidR="00EB7D10" w:rsidRDefault="00000000">
      <w:r>
        <w:t>Token: Eumenes - Frecuencia: 10</w:t>
      </w:r>
    </w:p>
    <w:p w14:paraId="065B7FA4" w14:textId="77777777" w:rsidR="00EB7D10" w:rsidRDefault="00000000">
      <w:r>
        <w:t>Token: caussa - Frecuencia: 10</w:t>
      </w:r>
    </w:p>
    <w:p w14:paraId="7F3C5931" w14:textId="77777777" w:rsidR="00EB7D10" w:rsidRDefault="00000000">
      <w:r>
        <w:t>Token: Iohannes - Frecuencia: 10</w:t>
      </w:r>
    </w:p>
    <w:p w14:paraId="4936A9DB" w14:textId="77777777" w:rsidR="00EB7D10" w:rsidRDefault="00000000">
      <w:r>
        <w:t>Token: á¼”Ï„Î¹ - Frecuencia: 10</w:t>
      </w:r>
    </w:p>
    <w:p w14:paraId="511F168B" w14:textId="77777777" w:rsidR="00EB7D10" w:rsidRDefault="00000000">
      <w:r>
        <w:t>Token: filio(!) - Frecuencia: 10</w:t>
      </w:r>
    </w:p>
    <w:p w14:paraId="30B0A020" w14:textId="77777777" w:rsidR="00EB7D10" w:rsidRDefault="00000000">
      <w:r>
        <w:t>Token: tr(i)b(unicia) - Frecuencia: 10</w:t>
      </w:r>
    </w:p>
    <w:p w14:paraId="02FBA600" w14:textId="77777777" w:rsidR="00EB7D10" w:rsidRDefault="00000000">
      <w:r>
        <w:t>Token: curat(or) - Frecuencia: 10</w:t>
      </w:r>
    </w:p>
    <w:p w14:paraId="0B1BEE39" w14:textId="77777777" w:rsidR="00EB7D10" w:rsidRDefault="00000000">
      <w:r>
        <w:t>Token: p[ace] - Frecuencia: 10</w:t>
      </w:r>
    </w:p>
    <w:p w14:paraId="498EB83B" w14:textId="77777777" w:rsidR="00EB7D10" w:rsidRDefault="00000000">
      <w:r>
        <w:t>Token: Licinio] - Frecuencia: 10</w:t>
      </w:r>
    </w:p>
    <w:p w14:paraId="033E90C3" w14:textId="77777777" w:rsidR="00EB7D10" w:rsidRDefault="00000000">
      <w:r>
        <w:t>Token: proconsul - Frecuencia: 10</w:t>
      </w:r>
    </w:p>
    <w:p w14:paraId="12442B29" w14:textId="77777777" w:rsidR="00EB7D10" w:rsidRDefault="00000000">
      <w:r>
        <w:t>Token: [F(elici)] - Frecuencia: 10</w:t>
      </w:r>
    </w:p>
    <w:p w14:paraId="5C387EB7" w14:textId="77777777" w:rsidR="00EB7D10" w:rsidRDefault="00000000">
      <w:r>
        <w:t>Token: infa(n)s - Frecuencia: 10</w:t>
      </w:r>
    </w:p>
    <w:p w14:paraId="7E621382" w14:textId="77777777" w:rsidR="00EB7D10" w:rsidRDefault="00000000">
      <w:r>
        <w:t>Token: ------]RI[---] - Frecuencia: 10</w:t>
      </w:r>
    </w:p>
    <w:p w14:paraId="13936B0C" w14:textId="77777777" w:rsidR="00EB7D10" w:rsidRDefault="00000000">
      <w:r>
        <w:t>Token: He[---] - Frecuencia: 10</w:t>
      </w:r>
    </w:p>
    <w:p w14:paraId="197E78EA" w14:textId="77777777" w:rsidR="00EB7D10" w:rsidRDefault="00000000">
      <w:r>
        <w:t>Token: leviter - Frecuencia: 10</w:t>
      </w:r>
    </w:p>
    <w:p w14:paraId="23F15C69" w14:textId="77777777" w:rsidR="00EB7D10" w:rsidRDefault="00000000">
      <w:r>
        <w:lastRenderedPageBreak/>
        <w:t>Token: Ca[esari - Frecuencia: 10</w:t>
      </w:r>
    </w:p>
    <w:p w14:paraId="7D72F2D8" w14:textId="77777777" w:rsidR="00EB7D10" w:rsidRDefault="00000000">
      <w:r>
        <w:t>Token: usa - Frecuencia: 10</w:t>
      </w:r>
    </w:p>
    <w:p w14:paraId="3DDB4C58" w14:textId="77777777" w:rsidR="00EB7D10" w:rsidRDefault="00000000">
      <w:r>
        <w:t>Token: Aug[usto] - Frecuencia: 10</w:t>
      </w:r>
    </w:p>
    <w:p w14:paraId="210C99D2" w14:textId="77777777" w:rsidR="00EB7D10" w:rsidRDefault="00000000">
      <w:r>
        <w:t>Token: Augustales - Frecuencia: 10</w:t>
      </w:r>
    </w:p>
    <w:p w14:paraId="7B75DC8F" w14:textId="77777777" w:rsidR="00EB7D10" w:rsidRDefault="00000000">
      <w:r>
        <w:t>Token: Chresimus - Frecuencia: 10</w:t>
      </w:r>
    </w:p>
    <w:p w14:paraId="739B60E4" w14:textId="77777777" w:rsidR="00EB7D10" w:rsidRDefault="00000000">
      <w:r>
        <w:t>Token: Q(uint--) - Frecuencia: 10</w:t>
      </w:r>
    </w:p>
    <w:p w14:paraId="2AE11047" w14:textId="77777777" w:rsidR="00EB7D10" w:rsidRDefault="00000000">
      <w:r>
        <w:t>Token: coer(avit) - Frecuencia: 10</w:t>
      </w:r>
    </w:p>
    <w:p w14:paraId="173A3A9A" w14:textId="77777777" w:rsidR="00EB7D10" w:rsidRDefault="00000000">
      <w:r>
        <w:t>Token: hinc - Frecuencia: 10</w:t>
      </w:r>
    </w:p>
    <w:p w14:paraId="2FE6F260" w14:textId="77777777" w:rsidR="00EB7D10" w:rsidRDefault="00000000">
      <w:r>
        <w:t>Token: Iu]lius - Frecuencia: 10</w:t>
      </w:r>
    </w:p>
    <w:p w14:paraId="49ED0AD7" w14:textId="77777777" w:rsidR="00EB7D10" w:rsidRDefault="00000000">
      <w:r>
        <w:t>Token: Alexa - Frecuencia: 10</w:t>
      </w:r>
    </w:p>
    <w:p w14:paraId="25C5BC43" w14:textId="77777777" w:rsidR="00EB7D10" w:rsidRDefault="00000000">
      <w:r>
        <w:t>Token: Stephano - Frecuencia: 10</w:t>
      </w:r>
    </w:p>
    <w:p w14:paraId="2DD42E3B" w14:textId="77777777" w:rsidR="00EB7D10" w:rsidRDefault="00000000">
      <w:r>
        <w:t>Token: [---]X[---] - Frecuencia: 10</w:t>
      </w:r>
    </w:p>
    <w:p w14:paraId="3FFE69BF" w14:textId="77777777" w:rsidR="00EB7D10" w:rsidRDefault="00000000">
      <w:r>
        <w:t>Token: [---]atri - Frecuencia: 10</w:t>
      </w:r>
    </w:p>
    <w:p w14:paraId="1E2B95D6" w14:textId="77777777" w:rsidR="00EB7D10" w:rsidRDefault="00000000">
      <w:r>
        <w:t>Token: Priscillae - Frecuencia: 10</w:t>
      </w:r>
    </w:p>
    <w:p w14:paraId="091FF73B" w14:textId="77777777" w:rsidR="00EB7D10" w:rsidRDefault="00000000">
      <w:r>
        <w:t>Token: f(ili)] - Frecuencia: 10</w:t>
      </w:r>
    </w:p>
    <w:p w14:paraId="2A5C46A9" w14:textId="77777777" w:rsidR="00EB7D10" w:rsidRDefault="00000000">
      <w:r>
        <w:t>Token: IV] - Frecuencia: 10</w:t>
      </w:r>
    </w:p>
    <w:p w14:paraId="310F8C06" w14:textId="77777777" w:rsidR="00EB7D10" w:rsidRDefault="00000000">
      <w:r>
        <w:t>Token: XVII] - Frecuencia: 10</w:t>
      </w:r>
    </w:p>
    <w:p w14:paraId="3C7B98B9" w14:textId="77777777" w:rsidR="00EB7D10" w:rsidRDefault="00000000">
      <w:r>
        <w:t>Token: Cae[sar - Frecuencia: 10</w:t>
      </w:r>
    </w:p>
    <w:p w14:paraId="6C9EC32D" w14:textId="77777777" w:rsidR="00EB7D10" w:rsidRDefault="00000000">
      <w:r>
        <w:t>Token: gratis - Frecuencia: 10</w:t>
      </w:r>
    </w:p>
    <w:p w14:paraId="21B28A9D" w14:textId="77777777" w:rsidR="00EB7D10" w:rsidRDefault="00000000">
      <w:r>
        <w:t>Token: Carpo - Frecuencia: 10</w:t>
      </w:r>
    </w:p>
    <w:p w14:paraId="597C66DA" w14:textId="77777777" w:rsidR="00EB7D10" w:rsidRDefault="00000000">
      <w:r>
        <w:t>Token: prim(us) - Frecuencia: 10</w:t>
      </w:r>
    </w:p>
    <w:p w14:paraId="14828D6B" w14:textId="77777777" w:rsidR="00EB7D10" w:rsidRDefault="00000000">
      <w:r>
        <w:t>Token: pot - Frecuencia: 10</w:t>
      </w:r>
    </w:p>
    <w:p w14:paraId="6F77FBA3" w14:textId="77777777" w:rsidR="00EB7D10" w:rsidRDefault="00000000">
      <w:r>
        <w:t>Token: orbem - Frecuencia: 10</w:t>
      </w:r>
    </w:p>
    <w:p w14:paraId="68FD9E23" w14:textId="77777777" w:rsidR="00EB7D10" w:rsidRDefault="00000000">
      <w:r>
        <w:t>Token: Valeriu[s] - Frecuencia: 10</w:t>
      </w:r>
    </w:p>
    <w:p w14:paraId="64A8A3B7" w14:textId="77777777" w:rsidR="00EB7D10" w:rsidRDefault="00000000">
      <w:r>
        <w:t>Token: Pri(migeniae) - Frecuencia: 10</w:t>
      </w:r>
    </w:p>
    <w:p w14:paraId="349D9F1D" w14:textId="77777777" w:rsidR="00EB7D10" w:rsidRDefault="00000000">
      <w:r>
        <w:t>Token: design(ato) - Frecuencia: 10</w:t>
      </w:r>
    </w:p>
    <w:p w14:paraId="1DEDEA23" w14:textId="77777777" w:rsidR="00EB7D10" w:rsidRDefault="00000000">
      <w:r>
        <w:lastRenderedPageBreak/>
        <w:t>Token: faciund(um) - Frecuencia: 10</w:t>
      </w:r>
    </w:p>
    <w:p w14:paraId="4B3C08F2" w14:textId="77777777" w:rsidR="00EB7D10" w:rsidRDefault="00000000">
      <w:r>
        <w:t>Token: [á½ - Frecuencia: 10</w:t>
      </w:r>
    </w:p>
    <w:p w14:paraId="593009A6" w14:textId="77777777" w:rsidR="00EB7D10" w:rsidRDefault="00000000">
      <w:r>
        <w:t>Token: fi[l(ius) - Frecuencia: 10</w:t>
      </w:r>
    </w:p>
    <w:p w14:paraId="22EF0810" w14:textId="77777777" w:rsidR="00EB7D10" w:rsidRDefault="00000000">
      <w:r>
        <w:t>Token: Otacilia - Frecuencia: 10</w:t>
      </w:r>
    </w:p>
    <w:p w14:paraId="471510B9" w14:textId="77777777" w:rsidR="00EB7D10" w:rsidRDefault="00000000">
      <w:r>
        <w:t>Token: sac(ris) - Frecuencia: 10</w:t>
      </w:r>
    </w:p>
    <w:p w14:paraId="0E2F6AEB" w14:textId="77777777" w:rsidR="00EB7D10" w:rsidRDefault="00000000">
      <w:r>
        <w:t>Token: III[I] - Frecuencia: 10</w:t>
      </w:r>
    </w:p>
    <w:p w14:paraId="4C256774" w14:textId="77777777" w:rsidR="00EB7D10" w:rsidRDefault="00000000">
      <w:r>
        <w:t>Token: Î¸Ï…Î³Î±Ï„Ïá½¶ - Frecuencia: 10</w:t>
      </w:r>
    </w:p>
    <w:p w14:paraId="51FE9BD1" w14:textId="77777777" w:rsidR="00EB7D10" w:rsidRDefault="00000000">
      <w:r>
        <w:t>Token: Iuli[us - Frecuencia: 10</w:t>
      </w:r>
    </w:p>
    <w:p w14:paraId="2FAC7020" w14:textId="77777777" w:rsidR="00EB7D10" w:rsidRDefault="00000000">
      <w:r>
        <w:t>Token: Celti - Frecuencia: 10</w:t>
      </w:r>
    </w:p>
    <w:p w14:paraId="0556553E" w14:textId="77777777" w:rsidR="00EB7D10" w:rsidRDefault="00000000">
      <w:r>
        <w:t>Token: eripuit - Frecuencia: 10</w:t>
      </w:r>
    </w:p>
    <w:p w14:paraId="5C10E84A" w14:textId="77777777" w:rsidR="00EB7D10" w:rsidRDefault="00000000">
      <w:r>
        <w:t>Token: victric(is) - Frecuencia: 10</w:t>
      </w:r>
    </w:p>
    <w:p w14:paraId="0FAC44A4" w14:textId="77777777" w:rsidR="00EB7D10" w:rsidRDefault="00000000">
      <w:r>
        <w:t>Token: honoratus - Frecuencia: 10</w:t>
      </w:r>
    </w:p>
    <w:p w14:paraId="5ED1EE51" w14:textId="77777777" w:rsidR="00EB7D10" w:rsidRDefault="00000000">
      <w:r>
        <w:t>Token: uxo[r] - Frecuencia: 10</w:t>
      </w:r>
    </w:p>
    <w:p w14:paraId="36B06FBE" w14:textId="77777777" w:rsidR="00EB7D10" w:rsidRDefault="00000000">
      <w:r>
        <w:t>Token: numerum - Frecuencia: 10</w:t>
      </w:r>
    </w:p>
    <w:p w14:paraId="29BBAF74" w14:textId="77777777" w:rsidR="00EB7D10" w:rsidRDefault="00000000">
      <w:r>
        <w:t>Token: hortis - Frecuencia: 10</w:t>
      </w:r>
    </w:p>
    <w:p w14:paraId="2046D068" w14:textId="77777777" w:rsidR="00EB7D10" w:rsidRDefault="00000000">
      <w:r>
        <w:t>Token: Severinae - Frecuencia: 10</w:t>
      </w:r>
    </w:p>
    <w:p w14:paraId="57B5E266" w14:textId="77777777" w:rsidR="00EB7D10" w:rsidRDefault="00000000">
      <w:r>
        <w:t>Token: coni[ugi - Frecuencia: 10</w:t>
      </w:r>
    </w:p>
    <w:p w14:paraId="77BB3ADE" w14:textId="77777777" w:rsidR="00EB7D10" w:rsidRDefault="00000000">
      <w:r>
        <w:t>Token: Victorius - Frecuencia: 10</w:t>
      </w:r>
    </w:p>
    <w:p w14:paraId="64CE525A" w14:textId="77777777" w:rsidR="00EB7D10" w:rsidRDefault="00000000">
      <w:r>
        <w:t>Token: Patr(i) - Frecuencia: 10</w:t>
      </w:r>
    </w:p>
    <w:p w14:paraId="5A3A42B3" w14:textId="77777777" w:rsidR="00EB7D10" w:rsidRDefault="00000000">
      <w:r>
        <w:t>Token: Ca]esari - Frecuencia: 10</w:t>
      </w:r>
    </w:p>
    <w:p w14:paraId="081DBE79" w14:textId="77777777" w:rsidR="00EB7D10" w:rsidRDefault="00000000">
      <w:r>
        <w:t>Token: Au[gusti - Frecuencia: 10</w:t>
      </w:r>
    </w:p>
    <w:p w14:paraId="7820DB94" w14:textId="77777777" w:rsidR="00EB7D10" w:rsidRDefault="00000000">
      <w:r>
        <w:t>Token: Fort - Frecuencia: 10</w:t>
      </w:r>
    </w:p>
    <w:p w14:paraId="1F94C2BD" w14:textId="77777777" w:rsidR="00EB7D10" w:rsidRDefault="00000000">
      <w:r>
        <w:t>Token: quarta - Frecuencia: 10</w:t>
      </w:r>
    </w:p>
    <w:p w14:paraId="28FF9DCF" w14:textId="77777777" w:rsidR="00EB7D10" w:rsidRDefault="00000000">
      <w:r>
        <w:t>Token: Iul[io] - Frecuencia: 10</w:t>
      </w:r>
    </w:p>
    <w:p w14:paraId="7155DD2C" w14:textId="77777777" w:rsidR="00EB7D10" w:rsidRDefault="00000000">
      <w:r>
        <w:t>Token: nomin[e - Frecuencia: 10</w:t>
      </w:r>
    </w:p>
    <w:p w14:paraId="0612CC10" w14:textId="77777777" w:rsidR="00EB7D10" w:rsidRDefault="00000000">
      <w:r>
        <w:t>Token: iussit?] - Frecuencia: 10</w:t>
      </w:r>
    </w:p>
    <w:p w14:paraId="1A2B24A8" w14:textId="77777777" w:rsidR="00EB7D10" w:rsidRDefault="00000000">
      <w:r>
        <w:lastRenderedPageBreak/>
        <w:t>Token: Dian[ae - Frecuencia: 10</w:t>
      </w:r>
    </w:p>
    <w:p w14:paraId="042A0645" w14:textId="77777777" w:rsidR="00EB7D10" w:rsidRDefault="00000000">
      <w:r>
        <w:t>Token: XVviro - Frecuencia: 10</w:t>
      </w:r>
    </w:p>
    <w:p w14:paraId="5B3F323F" w14:textId="77777777" w:rsidR="00EB7D10" w:rsidRDefault="00000000">
      <w:r>
        <w:t>Token: dup(licarius) - Frecuencia: 10</w:t>
      </w:r>
    </w:p>
    <w:p w14:paraId="22778909" w14:textId="77777777" w:rsidR="00EB7D10" w:rsidRDefault="00000000">
      <w:r>
        <w:t>Token: pr(aeses) - Frecuencia: 10</w:t>
      </w:r>
    </w:p>
    <w:p w14:paraId="5ED0D231" w14:textId="77777777" w:rsidR="00EB7D10" w:rsidRDefault="00000000">
      <w:r>
        <w:t>Token: digno - Frecuencia: 10</w:t>
      </w:r>
    </w:p>
    <w:p w14:paraId="0C1C9D49" w14:textId="77777777" w:rsidR="00EB7D10" w:rsidRDefault="00000000">
      <w:r>
        <w:t>Token: vix] - Frecuencia: 10</w:t>
      </w:r>
    </w:p>
    <w:p w14:paraId="40CABA2F" w14:textId="77777777" w:rsidR="00EB7D10" w:rsidRDefault="00000000">
      <w:r>
        <w:t>Token: [---]ium - Frecuencia: 10</w:t>
      </w:r>
    </w:p>
    <w:p w14:paraId="3C556D8C" w14:textId="77777777" w:rsidR="00EB7D10" w:rsidRDefault="00000000">
      <w:r>
        <w:t>Token: vilico - Frecuencia: 10</w:t>
      </w:r>
    </w:p>
    <w:p w14:paraId="345870D9" w14:textId="77777777" w:rsidR="00EB7D10" w:rsidRDefault="00000000">
      <w:r>
        <w:t>Token: Fulgur - Frecuencia: 10</w:t>
      </w:r>
    </w:p>
    <w:p w14:paraId="3FEDF845" w14:textId="77777777" w:rsidR="00EB7D10" w:rsidRDefault="00000000">
      <w:r>
        <w:t>Token: Florentino - Frecuencia: 10</w:t>
      </w:r>
    </w:p>
    <w:p w14:paraId="275A34D4" w14:textId="77777777" w:rsidR="00EB7D10" w:rsidRDefault="00000000">
      <w:r>
        <w:t>Token: e]orum - Frecuencia: 10</w:t>
      </w:r>
    </w:p>
    <w:p w14:paraId="4AA9609D" w14:textId="77777777" w:rsidR="00EB7D10" w:rsidRDefault="00000000">
      <w:r>
        <w:t>Token: filius] - Frecuencia: 10</w:t>
      </w:r>
    </w:p>
    <w:p w14:paraId="5EEC3855" w14:textId="77777777" w:rsidR="00EB7D10" w:rsidRDefault="00000000">
      <w:r>
        <w:t>Token: maiesta - Frecuencia: 10</w:t>
      </w:r>
    </w:p>
    <w:p w14:paraId="2739F1CB" w14:textId="77777777" w:rsidR="00EB7D10" w:rsidRDefault="00000000">
      <w:r>
        <w:t>Token: quomodo - Frecuencia: 10</w:t>
      </w:r>
    </w:p>
    <w:p w14:paraId="74FDB536" w14:textId="77777777" w:rsidR="00EB7D10" w:rsidRDefault="00000000">
      <w:r>
        <w:t>Token: Maiori - Frecuencia: 10</w:t>
      </w:r>
    </w:p>
    <w:p w14:paraId="441DC8DC" w14:textId="77777777" w:rsidR="00EB7D10" w:rsidRDefault="00000000">
      <w:r>
        <w:t>Token: Velox - Frecuencia: 10</w:t>
      </w:r>
    </w:p>
    <w:p w14:paraId="45AF7DA8" w14:textId="77777777" w:rsidR="00EB7D10" w:rsidRDefault="00000000">
      <w:r>
        <w:t>Token: [f(aciendum)? - Frecuencia: 10</w:t>
      </w:r>
    </w:p>
    <w:p w14:paraId="787478C9" w14:textId="77777777" w:rsidR="00EB7D10" w:rsidRDefault="00000000">
      <w:r>
        <w:t>Token: octonis - Frecuencia: 10</w:t>
      </w:r>
    </w:p>
    <w:p w14:paraId="274AA04C" w14:textId="77777777" w:rsidR="00EB7D10" w:rsidRDefault="00000000">
      <w:r>
        <w:t>Token: [stip(endiorum) - Frecuencia: 10</w:t>
      </w:r>
    </w:p>
    <w:p w14:paraId="74F43F06" w14:textId="77777777" w:rsidR="00EB7D10" w:rsidRDefault="00000000">
      <w:r>
        <w:t>Token: tribules - Frecuencia: 10</w:t>
      </w:r>
    </w:p>
    <w:p w14:paraId="5922CAF4" w14:textId="77777777" w:rsidR="00EB7D10" w:rsidRDefault="00000000">
      <w:r>
        <w:t>Token: Luperco - Frecuencia: 10</w:t>
      </w:r>
    </w:p>
    <w:p w14:paraId="26D0E38F" w14:textId="77777777" w:rsidR="00EB7D10" w:rsidRDefault="00000000">
      <w:r>
        <w:t>Token: [---]vi - Frecuencia: 10</w:t>
      </w:r>
    </w:p>
    <w:p w14:paraId="36B6B486" w14:textId="77777777" w:rsidR="00EB7D10" w:rsidRDefault="00000000">
      <w:r>
        <w:t>Token: Baet(icae) - Frecuencia: 10</w:t>
      </w:r>
    </w:p>
    <w:p w14:paraId="1A384EC6" w14:textId="77777777" w:rsidR="00EB7D10" w:rsidRDefault="00000000">
      <w:r>
        <w:t>Token: [eo]rum - Frecuencia: 10</w:t>
      </w:r>
    </w:p>
    <w:p w14:paraId="7D32D073" w14:textId="77777777" w:rsidR="00EB7D10" w:rsidRDefault="00000000">
      <w:r>
        <w:t>Token: Eppius - Frecuencia: 10</w:t>
      </w:r>
    </w:p>
    <w:p w14:paraId="2173D9C5" w14:textId="77777777" w:rsidR="00EB7D10" w:rsidRDefault="00000000">
      <w:r>
        <w:t>Token: Baeb(ius) - Frecuencia: 10</w:t>
      </w:r>
    </w:p>
    <w:p w14:paraId="74761622" w14:textId="77777777" w:rsidR="00EB7D10" w:rsidRDefault="00000000">
      <w:r>
        <w:lastRenderedPageBreak/>
        <w:t>Token: Caecilianus - Frecuencia: 10</w:t>
      </w:r>
    </w:p>
    <w:p w14:paraId="713BFFB3" w14:textId="77777777" w:rsidR="00EB7D10" w:rsidRDefault="00000000">
      <w:r>
        <w:t>Token: optioni - Frecuencia: 10</w:t>
      </w:r>
    </w:p>
    <w:p w14:paraId="25CD5EDB" w14:textId="77777777" w:rsidR="00EB7D10" w:rsidRDefault="00000000">
      <w:r>
        <w:t>Token: Primilla - Frecuencia: 10</w:t>
      </w:r>
    </w:p>
    <w:p w14:paraId="52BCAF87" w14:textId="77777777" w:rsidR="00EB7D10" w:rsidRDefault="00000000">
      <w:r>
        <w:t>Token: Severu[s] - Frecuencia: 10</w:t>
      </w:r>
    </w:p>
    <w:p w14:paraId="2BA6C22F" w14:textId="77777777" w:rsidR="00EB7D10" w:rsidRDefault="00000000">
      <w:r>
        <w:t>Token: Sav(aria) - Frecuencia: 10</w:t>
      </w:r>
    </w:p>
    <w:p w14:paraId="37744D62" w14:textId="77777777" w:rsidR="00EB7D10" w:rsidRDefault="00000000">
      <w:r>
        <w:t>Token: f(iliam) - Frecuencia: 10</w:t>
      </w:r>
    </w:p>
    <w:p w14:paraId="03C966F2" w14:textId="77777777" w:rsidR="00EB7D10" w:rsidRDefault="00000000">
      <w:r>
        <w:t>Token: Î¤Î¹Î²ÎµÏá½·Î¿Ï… - Frecuencia: 10</w:t>
      </w:r>
    </w:p>
    <w:p w14:paraId="607F0A2F" w14:textId="77777777" w:rsidR="00EB7D10" w:rsidRDefault="00000000">
      <w:r>
        <w:t>Token: r(a)e - Frecuencia: 10</w:t>
      </w:r>
    </w:p>
    <w:p w14:paraId="04B696BA" w14:textId="77777777" w:rsidR="00EB7D10" w:rsidRDefault="00000000">
      <w:r>
        <w:t>Token: Had[riani - Frecuencia: 10</w:t>
      </w:r>
    </w:p>
    <w:p w14:paraId="6BC11564" w14:textId="77777777" w:rsidR="00EB7D10" w:rsidRDefault="00000000">
      <w:r>
        <w:t>Token: basilicam - Frecuencia: 10</w:t>
      </w:r>
    </w:p>
    <w:p w14:paraId="695E8387" w14:textId="77777777" w:rsidR="00EB7D10" w:rsidRDefault="00000000">
      <w:r>
        <w:t>Token: lacum - Frecuencia: 10</w:t>
      </w:r>
    </w:p>
    <w:p w14:paraId="69E8C8F4" w14:textId="77777777" w:rsidR="00EB7D10" w:rsidRDefault="00000000">
      <w:r>
        <w:t>Token: [pat]rono - Frecuencia: 10</w:t>
      </w:r>
    </w:p>
    <w:p w14:paraId="22721C99" w14:textId="77777777" w:rsidR="00EB7D10" w:rsidRDefault="00000000">
      <w:r>
        <w:t>Token: Valeri(a)e - Frecuencia: 10</w:t>
      </w:r>
    </w:p>
    <w:p w14:paraId="0EBFD8E6" w14:textId="77777777" w:rsidR="00EB7D10" w:rsidRDefault="00000000">
      <w:r>
        <w:t>Token: mi[l(itum) - Frecuencia: 10</w:t>
      </w:r>
    </w:p>
    <w:p w14:paraId="70F0B5AF" w14:textId="77777777" w:rsidR="00EB7D10" w:rsidRDefault="00000000">
      <w:r>
        <w:t>Token: Barbiae - Frecuencia: 10</w:t>
      </w:r>
    </w:p>
    <w:p w14:paraId="5D76FB60" w14:textId="77777777" w:rsidR="00EB7D10" w:rsidRDefault="00000000">
      <w:r>
        <w:t>Token: h(uic) - Frecuencia: 10</w:t>
      </w:r>
    </w:p>
    <w:p w14:paraId="38967502" w14:textId="77777777" w:rsidR="00EB7D10" w:rsidRDefault="00000000">
      <w:r>
        <w:t>Token: á¼€Î½ - Frecuencia: 10</w:t>
      </w:r>
    </w:p>
    <w:p w14:paraId="7F138D1D" w14:textId="77777777" w:rsidR="00EB7D10" w:rsidRDefault="00000000">
      <w:r>
        <w:t>Token: Conserva - Frecuencia: 10</w:t>
      </w:r>
    </w:p>
    <w:p w14:paraId="2C198500" w14:textId="77777777" w:rsidR="00EB7D10" w:rsidRDefault="00000000">
      <w:r>
        <w:t>Token: Veturia - Frecuencia: 10</w:t>
      </w:r>
    </w:p>
    <w:p w14:paraId="6A102764" w14:textId="77777777" w:rsidR="00EB7D10" w:rsidRDefault="00000000">
      <w:r>
        <w:t>Token: Eusebius - Frecuencia: 10</w:t>
      </w:r>
    </w:p>
    <w:p w14:paraId="08C411BB" w14:textId="77777777" w:rsidR="00EB7D10" w:rsidRDefault="00000000">
      <w:r>
        <w:t>Token: facto - Frecuencia: 10</w:t>
      </w:r>
    </w:p>
    <w:p w14:paraId="64E8E3B6" w14:textId="77777777" w:rsidR="00EB7D10" w:rsidRDefault="00000000">
      <w:r>
        <w:t>Token: um(!) - Frecuencia: 10</w:t>
      </w:r>
    </w:p>
    <w:p w14:paraId="5574A079" w14:textId="77777777" w:rsidR="00EB7D10" w:rsidRDefault="00000000">
      <w:r>
        <w:t>Token: Dea(e) - Frecuencia: 10</w:t>
      </w:r>
    </w:p>
    <w:p w14:paraId="763D1640" w14:textId="77777777" w:rsidR="00EB7D10" w:rsidRDefault="00000000">
      <w:r>
        <w:t>Token: Umbrio - Frecuencia: 10</w:t>
      </w:r>
    </w:p>
    <w:p w14:paraId="208B7C5B" w14:textId="77777777" w:rsidR="00EB7D10" w:rsidRDefault="00000000">
      <w:r>
        <w:t>Token: Maesio - Frecuencia: 10</w:t>
      </w:r>
    </w:p>
    <w:p w14:paraId="222E6024" w14:textId="77777777" w:rsidR="00EB7D10" w:rsidRDefault="00000000">
      <w:r>
        <w:t>Token: Lolliano - Frecuencia: 10</w:t>
      </w:r>
    </w:p>
    <w:p w14:paraId="682AF794" w14:textId="77777777" w:rsidR="00EB7D10" w:rsidRDefault="00000000">
      <w:r>
        <w:lastRenderedPageBreak/>
        <w:t>Token: X[--] - Frecuencia: 10</w:t>
      </w:r>
    </w:p>
    <w:p w14:paraId="5368D2F0" w14:textId="77777777" w:rsidR="00EB7D10" w:rsidRDefault="00000000">
      <w:r>
        <w:t>Token: sanc(tae) - Frecuencia: 10</w:t>
      </w:r>
    </w:p>
    <w:p w14:paraId="777129C9" w14:textId="77777777" w:rsidR="00EB7D10" w:rsidRDefault="00000000">
      <w:r>
        <w:t>Token: [---]inius - Frecuencia: 10</w:t>
      </w:r>
    </w:p>
    <w:p w14:paraId="4B5CF3BD" w14:textId="77777777" w:rsidR="00EB7D10" w:rsidRDefault="00000000">
      <w:r>
        <w:t>Token: f[ec(it)] - Frecuencia: 10</w:t>
      </w:r>
    </w:p>
    <w:p w14:paraId="47FF6CE8" w14:textId="77777777" w:rsidR="00EB7D10" w:rsidRDefault="00000000">
      <w:r>
        <w:t>Token: Primillae - Frecuencia: 10</w:t>
      </w:r>
    </w:p>
    <w:p w14:paraId="2D01D28E" w14:textId="77777777" w:rsidR="00EB7D10" w:rsidRDefault="00000000">
      <w:r>
        <w:t>Token: [a]no - Frecuencia: 10</w:t>
      </w:r>
    </w:p>
    <w:p w14:paraId="39F755FF" w14:textId="77777777" w:rsidR="00EB7D10" w:rsidRDefault="00000000">
      <w:r>
        <w:t>Token: Receptus - Frecuencia: 10</w:t>
      </w:r>
    </w:p>
    <w:p w14:paraId="60AAEB41" w14:textId="77777777" w:rsidR="00EB7D10" w:rsidRDefault="00000000">
      <w:r>
        <w:t>Token: l(ibens)?] - Frecuencia: 10</w:t>
      </w:r>
    </w:p>
    <w:p w14:paraId="181011BB" w14:textId="77777777" w:rsidR="00EB7D10" w:rsidRDefault="00000000">
      <w:r>
        <w:t>Token: [[Aug(usto) - Frecuencia: 10</w:t>
      </w:r>
    </w:p>
    <w:p w14:paraId="3B84E2BD" w14:textId="77777777" w:rsidR="00EB7D10" w:rsidRDefault="00000000">
      <w:r>
        <w:t>Token: Matr[onis] - Frecuencia: 10</w:t>
      </w:r>
    </w:p>
    <w:p w14:paraId="73FB4227" w14:textId="77777777" w:rsidR="00EB7D10" w:rsidRDefault="00000000">
      <w:r>
        <w:t>Token: N(o)n(as) - Frecuencia: 10</w:t>
      </w:r>
    </w:p>
    <w:p w14:paraId="0925B5AD" w14:textId="77777777" w:rsidR="00EB7D10" w:rsidRDefault="00000000">
      <w:r>
        <w:t>Token: lippo - Frecuencia: 10</w:t>
      </w:r>
    </w:p>
    <w:p w14:paraId="06B769B8" w14:textId="77777777" w:rsidR="00EB7D10" w:rsidRDefault="00000000">
      <w:r>
        <w:t>Token: vivere - Frecuencia: 10</w:t>
      </w:r>
    </w:p>
    <w:p w14:paraId="455F7057" w14:textId="77777777" w:rsidR="00EB7D10" w:rsidRDefault="00000000">
      <w:r>
        <w:t>Token: Au]r(elius) - Frecuencia: 10</w:t>
      </w:r>
    </w:p>
    <w:p w14:paraId="796591CB" w14:textId="77777777" w:rsidR="00EB7D10" w:rsidRDefault="00000000">
      <w:r>
        <w:t>Token: dec(essit) - Frecuencia: 10</w:t>
      </w:r>
    </w:p>
    <w:p w14:paraId="489710EE" w14:textId="77777777" w:rsidR="00EB7D10" w:rsidRDefault="00000000">
      <w:r>
        <w:t>Token: prim(a)e - Frecuencia: 10</w:t>
      </w:r>
    </w:p>
    <w:p w14:paraId="667161C9" w14:textId="77777777" w:rsidR="00EB7D10" w:rsidRDefault="00000000">
      <w:r>
        <w:t>Token: c(o)hort(is) - Frecuencia: 10</w:t>
      </w:r>
    </w:p>
    <w:p w14:paraId="26C1485E" w14:textId="77777777" w:rsidR="00EB7D10" w:rsidRDefault="00000000">
      <w:r>
        <w:t>Token: [p]ater - Frecuencia: 10</w:t>
      </w:r>
    </w:p>
    <w:p w14:paraId="60020AA6" w14:textId="77777777" w:rsidR="00EB7D10" w:rsidRDefault="00000000">
      <w:r>
        <w:t>Token: Mo[---] - Frecuencia: 10</w:t>
      </w:r>
    </w:p>
    <w:p w14:paraId="495F6D9A" w14:textId="77777777" w:rsidR="00EB7D10" w:rsidRDefault="00000000">
      <w:r>
        <w:t>Token: usq(ue) - Frecuencia: 10</w:t>
      </w:r>
    </w:p>
    <w:p w14:paraId="6CFC8AFA" w14:textId="77777777" w:rsidR="00EB7D10" w:rsidRDefault="00000000">
      <w:r>
        <w:t>Token: civ(itatem) - Frecuencia: 10</w:t>
      </w:r>
    </w:p>
    <w:p w14:paraId="2F6C9773" w14:textId="77777777" w:rsidR="00EB7D10" w:rsidRDefault="00000000">
      <w:r>
        <w:t>Token: ux(oribus) - Frecuencia: 10</w:t>
      </w:r>
    </w:p>
    <w:p w14:paraId="73FAEFB7" w14:textId="77777777" w:rsidR="00EB7D10" w:rsidRDefault="00000000">
      <w:r>
        <w:t>Token: Iuniori - Frecuencia: 10</w:t>
      </w:r>
    </w:p>
    <w:p w14:paraId="7CCB309E" w14:textId="77777777" w:rsidR="00EB7D10" w:rsidRDefault="00000000">
      <w:r>
        <w:t>Token: Marc - Frecuencia: 10</w:t>
      </w:r>
    </w:p>
    <w:p w14:paraId="1A152865" w14:textId="77777777" w:rsidR="00EB7D10" w:rsidRDefault="00000000">
      <w:r>
        <w:t>Token: pr]ovinciae - Frecuencia: 10</w:t>
      </w:r>
    </w:p>
    <w:p w14:paraId="38BB5C12" w14:textId="77777777" w:rsidR="00EB7D10" w:rsidRDefault="00000000">
      <w:r>
        <w:t>Token: horis - Frecuencia: 10</w:t>
      </w:r>
    </w:p>
    <w:p w14:paraId="06C7ECEB" w14:textId="77777777" w:rsidR="00EB7D10" w:rsidRDefault="00000000">
      <w:r>
        <w:lastRenderedPageBreak/>
        <w:t>Token: animae - Frecuencia: 10</w:t>
      </w:r>
    </w:p>
    <w:p w14:paraId="3ED8A6B3" w14:textId="77777777" w:rsidR="00EB7D10" w:rsidRDefault="00000000">
      <w:r>
        <w:t>Token: Arcadi - Frecuencia: 10</w:t>
      </w:r>
    </w:p>
    <w:p w14:paraId="187FE4C4" w14:textId="77777777" w:rsidR="00EB7D10" w:rsidRDefault="00000000">
      <w:r>
        <w:t>Token: Norici - Frecuencia: 10</w:t>
      </w:r>
    </w:p>
    <w:p w14:paraId="7D77EE78" w14:textId="77777777" w:rsidR="00EB7D10" w:rsidRDefault="00000000">
      <w:r>
        <w:t>Token: ne] - Frecuencia: 10</w:t>
      </w:r>
    </w:p>
    <w:p w14:paraId="7D04656E" w14:textId="77777777" w:rsidR="00EB7D10" w:rsidRDefault="00000000">
      <w:r>
        <w:t>Token: d(ominorum) - Frecuencia: 10</w:t>
      </w:r>
    </w:p>
    <w:p w14:paraId="2CB42645" w14:textId="77777777" w:rsidR="00EB7D10" w:rsidRDefault="00000000">
      <w:r>
        <w:t>Token: Laelio - Frecuencia: 10</w:t>
      </w:r>
    </w:p>
    <w:p w14:paraId="162D01E8" w14:textId="77777777" w:rsidR="00EB7D10" w:rsidRDefault="00000000">
      <w:r>
        <w:t>Token: pendia - Frecuencia: 10</w:t>
      </w:r>
    </w:p>
    <w:p w14:paraId="57AED6C7" w14:textId="77777777" w:rsidR="00EB7D10" w:rsidRDefault="00000000">
      <w:r>
        <w:t>Token: gratiam - Frecuencia: 10</w:t>
      </w:r>
    </w:p>
    <w:p w14:paraId="697284A8" w14:textId="77777777" w:rsidR="00EB7D10" w:rsidRDefault="00000000">
      <w:r>
        <w:t>Token: s(olvi) - Frecuencia: 10</w:t>
      </w:r>
    </w:p>
    <w:p w14:paraId="6957FE3D" w14:textId="77777777" w:rsidR="00EB7D10" w:rsidRDefault="00000000">
      <w:r>
        <w:t>Token: fid(elis) - Frecuencia: 10</w:t>
      </w:r>
    </w:p>
    <w:p w14:paraId="6FC168DC" w14:textId="77777777" w:rsidR="00EB7D10" w:rsidRDefault="00000000">
      <w:r>
        <w:t>Token: LI[---] - Frecuencia: 10</w:t>
      </w:r>
    </w:p>
    <w:p w14:paraId="69E0C60B" w14:textId="77777777" w:rsidR="00EB7D10" w:rsidRDefault="00000000">
      <w:r>
        <w:t>Token: pient - Frecuencia: 10</w:t>
      </w:r>
    </w:p>
    <w:p w14:paraId="6F1A733A" w14:textId="77777777" w:rsidR="00EB7D10" w:rsidRDefault="00000000">
      <w:r>
        <w:t>Token: Hispa - Frecuencia: 10</w:t>
      </w:r>
    </w:p>
    <w:p w14:paraId="64C3731A" w14:textId="77777777" w:rsidR="00EB7D10" w:rsidRDefault="00000000">
      <w:r>
        <w:t>Token: m(iliti) - Frecuencia: 10</w:t>
      </w:r>
    </w:p>
    <w:p w14:paraId="3923902D" w14:textId="77777777" w:rsidR="00EB7D10" w:rsidRDefault="00000000">
      <w:r>
        <w:t>Token: die(bu)s - Frecuencia: 10</w:t>
      </w:r>
    </w:p>
    <w:p w14:paraId="245EDF1F" w14:textId="77777777" w:rsidR="00EB7D10" w:rsidRDefault="00000000">
      <w:r>
        <w:t>Token: dulcissima - Frecuencia: 10</w:t>
      </w:r>
    </w:p>
    <w:p w14:paraId="66A27AC1" w14:textId="77777777" w:rsidR="00EB7D10" w:rsidRDefault="00000000">
      <w:r>
        <w:t>Token: [s]alute - Frecuencia: 10</w:t>
      </w:r>
    </w:p>
    <w:p w14:paraId="024C3DCC" w14:textId="77777777" w:rsidR="00EB7D10" w:rsidRDefault="00000000">
      <w:r>
        <w:t>Token: Egrilius - Frecuencia: 10</w:t>
      </w:r>
    </w:p>
    <w:p w14:paraId="41EB5C01" w14:textId="77777777" w:rsidR="00EB7D10" w:rsidRDefault="00000000">
      <w:r>
        <w:t>Token: Corn(elio) - Frecuencia: 10</w:t>
      </w:r>
    </w:p>
    <w:p w14:paraId="7D35623C" w14:textId="77777777" w:rsidR="00EB7D10" w:rsidRDefault="00000000">
      <w:r>
        <w:t>Token: m(onumento) - Frecuencia: 10</w:t>
      </w:r>
    </w:p>
    <w:p w14:paraId="0406A0C5" w14:textId="77777777" w:rsidR="00EB7D10" w:rsidRDefault="00000000">
      <w:r>
        <w:t>Token: Diana - Frecuencia: 10</w:t>
      </w:r>
    </w:p>
    <w:p w14:paraId="0D525A8B" w14:textId="77777777" w:rsidR="00EB7D10" w:rsidRDefault="00000000">
      <w:r>
        <w:t>Token: CIII - Frecuencia: 10</w:t>
      </w:r>
    </w:p>
    <w:p w14:paraId="2B684A15" w14:textId="77777777" w:rsidR="00EB7D10" w:rsidRDefault="00000000">
      <w:r>
        <w:t>Token: pr(a)e - Frecuencia: 10</w:t>
      </w:r>
    </w:p>
    <w:p w14:paraId="5AEEDB53" w14:textId="77777777" w:rsidR="00EB7D10" w:rsidRDefault="00000000">
      <w:r>
        <w:t>Token: salu[te] - Frecuencia: 10</w:t>
      </w:r>
    </w:p>
    <w:p w14:paraId="1860D4E0" w14:textId="77777777" w:rsidR="00EB7D10" w:rsidRDefault="00000000">
      <w:r>
        <w:t>Token: Silvius - Frecuencia: 10</w:t>
      </w:r>
    </w:p>
    <w:p w14:paraId="55D3410F" w14:textId="77777777" w:rsidR="00EB7D10" w:rsidRDefault="00000000">
      <w:r>
        <w:t>Token: bia - Frecuencia: 10</w:t>
      </w:r>
    </w:p>
    <w:p w14:paraId="2473B252" w14:textId="77777777" w:rsidR="00EB7D10" w:rsidRDefault="00000000">
      <w:r>
        <w:lastRenderedPageBreak/>
        <w:t>Token: tandem - Frecuencia: 10</w:t>
      </w:r>
    </w:p>
    <w:p w14:paraId="058CAD6A" w14:textId="77777777" w:rsidR="00EB7D10" w:rsidRDefault="00000000">
      <w:r>
        <w:t>Token: PA - Frecuencia: 10</w:t>
      </w:r>
    </w:p>
    <w:p w14:paraId="7B0B004C" w14:textId="77777777" w:rsidR="00EB7D10" w:rsidRDefault="00000000">
      <w:r>
        <w:t>Token: nalis - Frecuencia: 10</w:t>
      </w:r>
    </w:p>
    <w:p w14:paraId="7017508E" w14:textId="77777777" w:rsidR="00EB7D10" w:rsidRDefault="00000000">
      <w:r>
        <w:t>Token: Iul(ius)] - Frecuencia: 10</w:t>
      </w:r>
    </w:p>
    <w:p w14:paraId="497A4103" w14:textId="77777777" w:rsidR="00EB7D10" w:rsidRDefault="00000000">
      <w:r>
        <w:t>Token: Flac - Frecuencia: 10</w:t>
      </w:r>
    </w:p>
    <w:p w14:paraId="721CD971" w14:textId="77777777" w:rsidR="00EB7D10" w:rsidRDefault="00000000">
      <w:r>
        <w:t>Token: animam - Frecuencia: 10</w:t>
      </w:r>
    </w:p>
    <w:p w14:paraId="57CEBD95" w14:textId="77777777" w:rsidR="00EB7D10" w:rsidRDefault="00000000">
      <w:r>
        <w:t>Token: Capitone - Frecuencia: 10</w:t>
      </w:r>
    </w:p>
    <w:p w14:paraId="314BEEF2" w14:textId="77777777" w:rsidR="00EB7D10" w:rsidRDefault="00000000">
      <w:r>
        <w:t>Token: Trebia - Frecuencia: 10</w:t>
      </w:r>
    </w:p>
    <w:p w14:paraId="491A9062" w14:textId="77777777" w:rsidR="00EB7D10" w:rsidRDefault="00000000">
      <w:r>
        <w:t>Token: Secundin(a)e - Frecuencia: 10</w:t>
      </w:r>
    </w:p>
    <w:p w14:paraId="1B21CA9B" w14:textId="77777777" w:rsidR="00EB7D10" w:rsidRDefault="00000000">
      <w:r>
        <w:t>Token: Crasso - Frecuencia: 10</w:t>
      </w:r>
    </w:p>
    <w:p w14:paraId="7A666F53" w14:textId="77777777" w:rsidR="00EB7D10" w:rsidRDefault="00000000">
      <w:r>
        <w:t>Token: Italico - Frecuencia: 10</w:t>
      </w:r>
    </w:p>
    <w:p w14:paraId="46C9CD3F" w14:textId="77777777" w:rsidR="00EB7D10" w:rsidRDefault="00000000">
      <w:r>
        <w:t>Token: Caes(ariensi) - Frecuencia: 10</w:t>
      </w:r>
    </w:p>
    <w:p w14:paraId="46D3BABC" w14:textId="77777777" w:rsidR="00EB7D10" w:rsidRDefault="00000000">
      <w:r>
        <w:t>Token: voluntatem - Frecuencia: 10</w:t>
      </w:r>
    </w:p>
    <w:p w14:paraId="43AF97C3" w14:textId="77777777" w:rsidR="00EB7D10" w:rsidRDefault="00000000">
      <w:r>
        <w:t>Token: patri(a)e - Frecuencia: 10</w:t>
      </w:r>
    </w:p>
    <w:p w14:paraId="425DE909" w14:textId="77777777" w:rsidR="00EB7D10" w:rsidRDefault="00000000">
      <w:r>
        <w:t>Token: c(ara) - Frecuencia: 10</w:t>
      </w:r>
    </w:p>
    <w:p w14:paraId="27C1C5E7" w14:textId="77777777" w:rsidR="00EB7D10" w:rsidRDefault="00000000">
      <w:r>
        <w:t>Token: Sergiae - Frecuencia: 10</w:t>
      </w:r>
    </w:p>
    <w:p w14:paraId="4FD1FB45" w14:textId="77777777" w:rsidR="00EB7D10" w:rsidRDefault="00000000">
      <w:r>
        <w:t>Token: Asclepiades - Frecuencia: 10</w:t>
      </w:r>
    </w:p>
    <w:p w14:paraId="45A1636D" w14:textId="77777777" w:rsidR="00EB7D10" w:rsidRDefault="00000000">
      <w:r>
        <w:t>Token: Claudiu[s] - Frecuencia: 10</w:t>
      </w:r>
    </w:p>
    <w:p w14:paraId="5B7032E0" w14:textId="77777777" w:rsidR="00EB7D10" w:rsidRDefault="00000000">
      <w:r>
        <w:t>Token: posueru - Frecuencia: 10</w:t>
      </w:r>
    </w:p>
    <w:p w14:paraId="7A5C92E3" w14:textId="77777777" w:rsidR="00EB7D10" w:rsidRDefault="00000000">
      <w:r>
        <w:t>Token: pon] - Frecuencia: 10</w:t>
      </w:r>
    </w:p>
    <w:p w14:paraId="4C7C14A9" w14:textId="77777777" w:rsidR="00EB7D10" w:rsidRDefault="00000000">
      <w:r>
        <w:t>Token: cultum - Frecuencia: 10</w:t>
      </w:r>
    </w:p>
    <w:p w14:paraId="4F317D85" w14:textId="77777777" w:rsidR="00EB7D10" w:rsidRDefault="00000000">
      <w:r>
        <w:t>Token: divor(um) - Frecuencia: 10</w:t>
      </w:r>
    </w:p>
    <w:p w14:paraId="38A94743" w14:textId="77777777" w:rsidR="00EB7D10" w:rsidRDefault="00000000">
      <w:r>
        <w:t>Token: innocenti - Frecuencia: 10</w:t>
      </w:r>
    </w:p>
    <w:p w14:paraId="511F970D" w14:textId="77777777" w:rsidR="00EB7D10" w:rsidRDefault="00000000">
      <w:r>
        <w:t>Token: fru - Frecuencia: 10</w:t>
      </w:r>
    </w:p>
    <w:p w14:paraId="43F2B307" w14:textId="77777777" w:rsidR="00EB7D10" w:rsidRDefault="00000000">
      <w:r>
        <w:t>Token: al(a) - Frecuencia: 10</w:t>
      </w:r>
    </w:p>
    <w:p w14:paraId="50CADD32" w14:textId="77777777" w:rsidR="00EB7D10" w:rsidRDefault="00000000">
      <w:r>
        <w:t>Token: Veteri - Frecuencia: 10</w:t>
      </w:r>
    </w:p>
    <w:p w14:paraId="1194B636" w14:textId="77777777" w:rsidR="00EB7D10" w:rsidRDefault="00000000">
      <w:r>
        <w:lastRenderedPageBreak/>
        <w:t>Token: Calliope - Frecuencia: 10</w:t>
      </w:r>
    </w:p>
    <w:p w14:paraId="111EF070" w14:textId="77777777" w:rsidR="00EB7D10" w:rsidRDefault="00000000">
      <w:r>
        <w:t>Token: Carinus - Frecuencia: 10</w:t>
      </w:r>
    </w:p>
    <w:p w14:paraId="6AFAC2B7" w14:textId="77777777" w:rsidR="00EB7D10" w:rsidRDefault="00000000">
      <w:r>
        <w:t>Token: [co(n)]s(uli) - Frecuencia: 10</w:t>
      </w:r>
    </w:p>
    <w:p w14:paraId="310CD201" w14:textId="77777777" w:rsidR="00EB7D10" w:rsidRDefault="00000000">
      <w:r>
        <w:t>Token: pa[tri - Frecuencia: 10</w:t>
      </w:r>
    </w:p>
    <w:p w14:paraId="53E13D04" w14:textId="77777777" w:rsidR="00EB7D10" w:rsidRDefault="00000000">
      <w:r>
        <w:t>Token: [v(ivus)] - Frecuencia: 10</w:t>
      </w:r>
    </w:p>
    <w:p w14:paraId="02EE9554" w14:textId="77777777" w:rsidR="00EB7D10" w:rsidRDefault="00000000">
      <w:r>
        <w:t>Token: Carminio - Frecuencia: 10</w:t>
      </w:r>
    </w:p>
    <w:p w14:paraId="15E366F3" w14:textId="77777777" w:rsidR="00EB7D10" w:rsidRDefault="00000000">
      <w:r>
        <w:t>Token: Valeriana - Frecuencia: 10</w:t>
      </w:r>
    </w:p>
    <w:p w14:paraId="4FF12AEE" w14:textId="77777777" w:rsidR="00EB7D10" w:rsidRDefault="00000000">
      <w:r>
        <w:t>Token: IL - Frecuencia: 10</w:t>
      </w:r>
    </w:p>
    <w:p w14:paraId="7208D535" w14:textId="77777777" w:rsidR="00EB7D10" w:rsidRDefault="00000000">
      <w:r>
        <w:t>Token: Luc - Frecuencia: 10</w:t>
      </w:r>
    </w:p>
    <w:p w14:paraId="57E84FE8" w14:textId="77777777" w:rsidR="00EB7D10" w:rsidRDefault="00000000">
      <w:r>
        <w:t>Token: [quaestori - Frecuencia: 10</w:t>
      </w:r>
    </w:p>
    <w:p w14:paraId="064E68A7" w14:textId="77777777" w:rsidR="00EB7D10" w:rsidRDefault="00000000">
      <w:r>
        <w:t>Token: lib(ertabus)q(ue) - Frecuencia: 10</w:t>
      </w:r>
    </w:p>
    <w:p w14:paraId="09117B54" w14:textId="77777777" w:rsidR="00EB7D10" w:rsidRDefault="00000000">
      <w:r>
        <w:t>Token: infelicissimae - Frecuencia: 10</w:t>
      </w:r>
    </w:p>
    <w:p w14:paraId="7EB502E1" w14:textId="77777777" w:rsidR="00EB7D10" w:rsidRDefault="00000000">
      <w:r>
        <w:t>Token: col(legio) - Frecuencia: 10</w:t>
      </w:r>
    </w:p>
    <w:p w14:paraId="013C68E1" w14:textId="77777777" w:rsidR="00EB7D10" w:rsidRDefault="00000000">
      <w:r>
        <w:t>Token: perit - Frecuencia: 10</w:t>
      </w:r>
    </w:p>
    <w:p w14:paraId="05902C06" w14:textId="77777777" w:rsidR="00EB7D10" w:rsidRDefault="00000000">
      <w:r>
        <w:t>Token: Au(gusto) - Frecuencia: 10</w:t>
      </w:r>
    </w:p>
    <w:p w14:paraId="06F5A313" w14:textId="77777777" w:rsidR="00EB7D10" w:rsidRDefault="00000000">
      <w:r>
        <w:t>Token: Cordius - Frecuencia: 10</w:t>
      </w:r>
    </w:p>
    <w:p w14:paraId="187DB40E" w14:textId="77777777" w:rsidR="00EB7D10" w:rsidRDefault="00000000">
      <w:r>
        <w:t>Token: Supero - Frecuencia: 10</w:t>
      </w:r>
    </w:p>
    <w:p w14:paraId="29712E5F" w14:textId="77777777" w:rsidR="00EB7D10" w:rsidRDefault="00000000">
      <w:r>
        <w:t>Token: Secundius - Frecuencia: 10</w:t>
      </w:r>
    </w:p>
    <w:p w14:paraId="760CC1C4" w14:textId="77777777" w:rsidR="00EB7D10" w:rsidRDefault="00000000">
      <w:r>
        <w:t>Token: Antoni]ni - Frecuencia: 10</w:t>
      </w:r>
    </w:p>
    <w:p w14:paraId="627264A7" w14:textId="77777777" w:rsidR="00EB7D10" w:rsidRDefault="00000000">
      <w:r>
        <w:t>Token: [Matro]nis - Frecuencia: 10</w:t>
      </w:r>
    </w:p>
    <w:p w14:paraId="598C3C99" w14:textId="77777777" w:rsidR="00EB7D10" w:rsidRDefault="00000000">
      <w:r>
        <w:t>Token: Ost(iensis) - Frecuencia: 10</w:t>
      </w:r>
    </w:p>
    <w:p w14:paraId="73FDA2EE" w14:textId="77777777" w:rsidR="00EB7D10" w:rsidRDefault="00000000">
      <w:r>
        <w:t>Token: Ost(iensium) - Frecuencia: 10</w:t>
      </w:r>
    </w:p>
    <w:p w14:paraId="64606D22" w14:textId="77777777" w:rsidR="00EB7D10" w:rsidRDefault="00000000">
      <w:r>
        <w:t>Token: v[ix(it)] - Frecuencia: 10</w:t>
      </w:r>
    </w:p>
    <w:p w14:paraId="6247A81C" w14:textId="77777777" w:rsidR="00EB7D10" w:rsidRDefault="00000000">
      <w:r>
        <w:t>Token: bix(it)(!) - Frecuencia: 10</w:t>
      </w:r>
    </w:p>
    <w:p w14:paraId="7209368D" w14:textId="77777777" w:rsidR="00EB7D10" w:rsidRDefault="00000000">
      <w:r>
        <w:t>Token: min(us) - Frecuencia: 10</w:t>
      </w:r>
    </w:p>
    <w:p w14:paraId="667EAD24" w14:textId="77777777" w:rsidR="00EB7D10" w:rsidRDefault="00000000">
      <w:r>
        <w:t>Token: Depulsori - Frecuencia: 10</w:t>
      </w:r>
    </w:p>
    <w:p w14:paraId="24C529E7" w14:textId="77777777" w:rsidR="00EB7D10" w:rsidRDefault="00000000">
      <w:r>
        <w:lastRenderedPageBreak/>
        <w:t>Token: protector - Frecuencia: 10</w:t>
      </w:r>
    </w:p>
    <w:p w14:paraId="3AE54501" w14:textId="77777777" w:rsidR="00EB7D10" w:rsidRDefault="00000000">
      <w:r>
        <w:t>Token: Panto - Frecuencia: 10</w:t>
      </w:r>
    </w:p>
    <w:p w14:paraId="08951926" w14:textId="77777777" w:rsidR="00EB7D10" w:rsidRDefault="00000000">
      <w:r>
        <w:t>Token: invida - Frecuencia: 10</w:t>
      </w:r>
    </w:p>
    <w:p w14:paraId="5AF27BDA" w14:textId="77777777" w:rsidR="00EB7D10" w:rsidRDefault="00000000">
      <w:r>
        <w:t>Token: Ut(ere) - Frecuencia: 10</w:t>
      </w:r>
    </w:p>
    <w:p w14:paraId="23864B1D" w14:textId="77777777" w:rsidR="00EB7D10" w:rsidRDefault="00000000">
      <w:r>
        <w:t>Token: crudelis - Frecuencia: 10</w:t>
      </w:r>
    </w:p>
    <w:p w14:paraId="71FC671B" w14:textId="77777777" w:rsidR="00EB7D10" w:rsidRDefault="00000000">
      <w:r>
        <w:t>Token: anno(s) - Frecuencia: 10</w:t>
      </w:r>
    </w:p>
    <w:p w14:paraId="7B0C7343" w14:textId="77777777" w:rsidR="00EB7D10" w:rsidRDefault="00000000">
      <w:r>
        <w:t>Token: CLXXX - Frecuencia: 10</w:t>
      </w:r>
    </w:p>
    <w:p w14:paraId="27AEC64E" w14:textId="77777777" w:rsidR="00EB7D10" w:rsidRDefault="00000000">
      <w:r>
        <w:t>Token: flam(inis) - Frecuencia: 10</w:t>
      </w:r>
    </w:p>
    <w:p w14:paraId="76FA66A4" w14:textId="77777777" w:rsidR="00EB7D10" w:rsidRDefault="00000000">
      <w:r>
        <w:t>Token: P(almyrenorum) - Frecuencia: 10</w:t>
      </w:r>
    </w:p>
    <w:p w14:paraId="7F408647" w14:textId="77777777" w:rsidR="00EB7D10" w:rsidRDefault="00000000">
      <w:r>
        <w:t>Token: Ac - Frecuencia: 10</w:t>
      </w:r>
    </w:p>
    <w:p w14:paraId="696C56CA" w14:textId="77777777" w:rsidR="00EB7D10" w:rsidRDefault="00000000">
      <w:r>
        <w:t>Token: Zo - Frecuencia: 10</w:t>
      </w:r>
    </w:p>
    <w:p w14:paraId="7C4A6D1A" w14:textId="77777777" w:rsidR="00EB7D10" w:rsidRDefault="00000000">
      <w:r>
        <w:t>Token: Apolloni - Frecuencia: 10</w:t>
      </w:r>
    </w:p>
    <w:p w14:paraId="4E4889F6" w14:textId="77777777" w:rsidR="00EB7D10" w:rsidRDefault="00000000">
      <w:r>
        <w:t>Token: F(elicibus) - Frecuencia: 10</w:t>
      </w:r>
    </w:p>
    <w:p w14:paraId="4FE18499" w14:textId="77777777" w:rsidR="00EB7D10" w:rsidRDefault="00000000">
      <w:r>
        <w:t>Token: ann[os] - Frecuencia: 10</w:t>
      </w:r>
    </w:p>
    <w:p w14:paraId="19A8C072" w14:textId="77777777" w:rsidR="00EB7D10" w:rsidRDefault="00000000">
      <w:r>
        <w:t>Token: Ulp(ia)] - Frecuencia: 10</w:t>
      </w:r>
    </w:p>
    <w:p w14:paraId="79EB873D" w14:textId="77777777" w:rsidR="00EB7D10" w:rsidRDefault="00000000">
      <w:r>
        <w:t>Token: Fulcinius - Frecuencia: 10</w:t>
      </w:r>
    </w:p>
    <w:p w14:paraId="5BB02758" w14:textId="77777777" w:rsidR="00EB7D10" w:rsidRDefault="00000000">
      <w:r>
        <w:t>Token: [A]ntonini - Frecuencia: 10</w:t>
      </w:r>
    </w:p>
    <w:p w14:paraId="0FE2424C" w14:textId="77777777" w:rsidR="00EB7D10" w:rsidRDefault="00000000">
      <w:r>
        <w:t>Token: flamin(i) - Frecuencia: 10</w:t>
      </w:r>
    </w:p>
    <w:p w14:paraId="76162397" w14:textId="77777777" w:rsidR="00EB7D10" w:rsidRDefault="00000000">
      <w:r>
        <w:t>Token: Nerva]e - Frecuencia: 10</w:t>
      </w:r>
    </w:p>
    <w:p w14:paraId="4A604AB8" w14:textId="77777777" w:rsidR="00EB7D10" w:rsidRDefault="00000000">
      <w:r>
        <w:t>Token: fil(io?) - Frecuencia: 10</w:t>
      </w:r>
    </w:p>
    <w:p w14:paraId="6B1F6037" w14:textId="77777777" w:rsidR="00EB7D10" w:rsidRDefault="00000000">
      <w:r>
        <w:t>Token: Ael(ii) - Frecuencia: 10</w:t>
      </w:r>
    </w:p>
    <w:p w14:paraId="2DBB02FC" w14:textId="77777777" w:rsidR="00EB7D10" w:rsidRDefault="00000000">
      <w:r>
        <w:t>Token: [---]VC - Frecuencia: 10</w:t>
      </w:r>
    </w:p>
    <w:p w14:paraId="7A6E51B0" w14:textId="77777777" w:rsidR="00EB7D10" w:rsidRDefault="00000000">
      <w:r>
        <w:t>Token: Moschus - Frecuencia: 10</w:t>
      </w:r>
    </w:p>
    <w:p w14:paraId="7540CC76" w14:textId="77777777" w:rsidR="00EB7D10" w:rsidRDefault="00000000">
      <w:r>
        <w:t>Token: Paulino - Frecuencia: 10</w:t>
      </w:r>
    </w:p>
    <w:p w14:paraId="51F0D110" w14:textId="77777777" w:rsidR="00EB7D10" w:rsidRDefault="00000000">
      <w:r>
        <w:t>Token: iustitia - Frecuencia: 10</w:t>
      </w:r>
    </w:p>
    <w:p w14:paraId="1E9138F1" w14:textId="77777777" w:rsidR="00EB7D10" w:rsidRDefault="00000000">
      <w:r>
        <w:t>Token: Rustius - Frecuencia: 10</w:t>
      </w:r>
    </w:p>
    <w:p w14:paraId="44423F21" w14:textId="77777777" w:rsidR="00EB7D10" w:rsidRDefault="00000000">
      <w:r>
        <w:lastRenderedPageBreak/>
        <w:t>Token: [---]VO - Frecuencia: 10</w:t>
      </w:r>
    </w:p>
    <w:p w14:paraId="3C7CBD10" w14:textId="77777777" w:rsidR="00EB7D10" w:rsidRDefault="00000000">
      <w:r>
        <w:t>Token: maxim[o - Frecuencia: 10</w:t>
      </w:r>
    </w:p>
    <w:p w14:paraId="186DF41E" w14:textId="77777777" w:rsidR="00EB7D10" w:rsidRDefault="00000000">
      <w:r>
        <w:t>Token: [c]oh(ors) - Frecuencia: 10</w:t>
      </w:r>
    </w:p>
    <w:p w14:paraId="4D3AEC8D" w14:textId="77777777" w:rsidR="00EB7D10" w:rsidRDefault="00000000">
      <w:r>
        <w:t>Token: principes - Frecuencia: 10</w:t>
      </w:r>
    </w:p>
    <w:p w14:paraId="6891CC44" w14:textId="77777777" w:rsidR="00EB7D10" w:rsidRDefault="00000000">
      <w:r>
        <w:t>Token: felicissimo - Frecuencia: 10</w:t>
      </w:r>
    </w:p>
    <w:p w14:paraId="3C562DE3" w14:textId="77777777" w:rsidR="00EB7D10" w:rsidRDefault="00000000">
      <w:r>
        <w:t>Token: P(ublio)] - Frecuencia: 10</w:t>
      </w:r>
    </w:p>
    <w:p w14:paraId="512B277E" w14:textId="77777777" w:rsidR="00EB7D10" w:rsidRDefault="00000000">
      <w:r>
        <w:t>Token: Salio - Frecuencia: 10</w:t>
      </w:r>
    </w:p>
    <w:p w14:paraId="7F96F84B" w14:textId="77777777" w:rsidR="00EB7D10" w:rsidRDefault="00000000">
      <w:r>
        <w:t>Token: Ven - Frecuencia: 10</w:t>
      </w:r>
    </w:p>
    <w:p w14:paraId="5DC0482F" w14:textId="77777777" w:rsidR="00EB7D10" w:rsidRDefault="00000000">
      <w:r>
        <w:t>Token: Im[p(eratore) - Frecuencia: 10</w:t>
      </w:r>
    </w:p>
    <w:p w14:paraId="349E257E" w14:textId="77777777" w:rsidR="00EB7D10" w:rsidRDefault="00000000">
      <w:r>
        <w:t>Token: f(los) - Frecuencia: 10</w:t>
      </w:r>
    </w:p>
    <w:p w14:paraId="32111443" w14:textId="77777777" w:rsidR="00EB7D10" w:rsidRDefault="00000000">
      <w:r>
        <w:t>Token: curatoribus - Frecuencia: 10</w:t>
      </w:r>
    </w:p>
    <w:p w14:paraId="54431EBD" w14:textId="77777777" w:rsidR="00EB7D10" w:rsidRDefault="00000000">
      <w:r>
        <w:t>Token: ann]os - Frecuencia: 10</w:t>
      </w:r>
    </w:p>
    <w:p w14:paraId="2DFF0EAE" w14:textId="77777777" w:rsidR="00EB7D10" w:rsidRDefault="00000000">
      <w:r>
        <w:t>Token: Lusitaniae - Frecuencia: 10</w:t>
      </w:r>
    </w:p>
    <w:p w14:paraId="2CE2F0C5" w14:textId="77777777" w:rsidR="00EB7D10" w:rsidRDefault="00000000">
      <w:r>
        <w:t>Token: Dom(itio) - Frecuencia: 10</w:t>
      </w:r>
    </w:p>
    <w:p w14:paraId="193B7AF4" w14:textId="77777777" w:rsidR="00EB7D10" w:rsidRDefault="00000000">
      <w:r>
        <w:t>Token: eiu - Frecuencia: 10</w:t>
      </w:r>
    </w:p>
    <w:p w14:paraId="19E89DC3" w14:textId="77777777" w:rsidR="00EB7D10" w:rsidRDefault="00000000">
      <w:r>
        <w:t>Token: data] - Frecuencia: 10</w:t>
      </w:r>
    </w:p>
    <w:p w14:paraId="0BF90162" w14:textId="77777777" w:rsidR="00EB7D10" w:rsidRDefault="00000000">
      <w:r>
        <w:t>Token: possuit(!) - Frecuencia: 10</w:t>
      </w:r>
    </w:p>
    <w:p w14:paraId="6AB6C146" w14:textId="77777777" w:rsidR="00EB7D10" w:rsidRDefault="00000000">
      <w:r>
        <w:t>Token: sevir(o) - Frecuencia: 10</w:t>
      </w:r>
    </w:p>
    <w:p w14:paraId="00218EDF" w14:textId="77777777" w:rsidR="00EB7D10" w:rsidRDefault="00000000">
      <w:r>
        <w:t>Token: militibus - Frecuencia: 10</w:t>
      </w:r>
    </w:p>
    <w:p w14:paraId="2272BED4" w14:textId="77777777" w:rsidR="00EB7D10" w:rsidRDefault="00000000">
      <w:r>
        <w:t>Token: c(larissimum) - Frecuencia: 10</w:t>
      </w:r>
    </w:p>
    <w:p w14:paraId="270F9F3D" w14:textId="77777777" w:rsidR="00EB7D10" w:rsidRDefault="00000000">
      <w:r>
        <w:t>Token: Viruno - Frecuencia: 10</w:t>
      </w:r>
    </w:p>
    <w:p w14:paraId="1D5CAF52" w14:textId="77777777" w:rsidR="00EB7D10" w:rsidRDefault="00000000">
      <w:r>
        <w:t>Token: pe]r - Frecuencia: 10</w:t>
      </w:r>
    </w:p>
    <w:p w14:paraId="07BE8D32" w14:textId="77777777" w:rsidR="00EB7D10" w:rsidRDefault="00000000">
      <w:r>
        <w:t>Token: Sever - Frecuencia: 10</w:t>
      </w:r>
    </w:p>
    <w:p w14:paraId="343B77AE" w14:textId="77777777" w:rsidR="00EB7D10" w:rsidRDefault="00000000">
      <w:r>
        <w:t>Token: tini - Frecuencia: 10</w:t>
      </w:r>
    </w:p>
    <w:p w14:paraId="686B10BF" w14:textId="77777777" w:rsidR="00EB7D10" w:rsidRDefault="00000000">
      <w:r>
        <w:t>Token: causarum - Frecuencia: 10</w:t>
      </w:r>
    </w:p>
    <w:p w14:paraId="6E6E549D" w14:textId="77777777" w:rsidR="00EB7D10" w:rsidRDefault="00000000">
      <w:r>
        <w:t>Token: s[uis - Frecuencia: 10</w:t>
      </w:r>
    </w:p>
    <w:p w14:paraId="19B0F416" w14:textId="77777777" w:rsidR="00EB7D10" w:rsidRDefault="00000000">
      <w:r>
        <w:lastRenderedPageBreak/>
        <w:t>Token: Antestius - Frecuencia: 10</w:t>
      </w:r>
    </w:p>
    <w:p w14:paraId="3490BCF2" w14:textId="77777777" w:rsidR="00EB7D10" w:rsidRDefault="00000000">
      <w:r>
        <w:t>Token: T[raiani - Frecuencia: 10</w:t>
      </w:r>
    </w:p>
    <w:p w14:paraId="2FAD584C" w14:textId="77777777" w:rsidR="00EB7D10" w:rsidRDefault="00000000">
      <w:r>
        <w:t>Token: gis - Frecuencia: 10</w:t>
      </w:r>
    </w:p>
    <w:p w14:paraId="282120EB" w14:textId="77777777" w:rsidR="00EB7D10" w:rsidRDefault="00000000">
      <w:r>
        <w:t>Token: Iunonibus - Frecuencia: 10</w:t>
      </w:r>
    </w:p>
    <w:p w14:paraId="19F8B1E3" w14:textId="77777777" w:rsidR="00EB7D10" w:rsidRDefault="00000000">
      <w:r>
        <w:t>Token: Heli - Frecuencia: 10</w:t>
      </w:r>
    </w:p>
    <w:p w14:paraId="74CD151F" w14:textId="77777777" w:rsidR="00EB7D10" w:rsidRDefault="00000000">
      <w:r>
        <w:t>Token: eris - Frecuencia: 10</w:t>
      </w:r>
    </w:p>
    <w:p w14:paraId="7AB04749" w14:textId="77777777" w:rsidR="00EB7D10" w:rsidRDefault="00000000">
      <w:r>
        <w:t>Token: Caninio - Frecuencia: 10</w:t>
      </w:r>
    </w:p>
    <w:p w14:paraId="57ABB3A1" w14:textId="77777777" w:rsidR="00EB7D10" w:rsidRDefault="00000000">
      <w:r>
        <w:t>Token: tene - Frecuencia: 10</w:t>
      </w:r>
    </w:p>
    <w:p w14:paraId="711707EB" w14:textId="77777777" w:rsidR="00EB7D10" w:rsidRDefault="00000000">
      <w:r>
        <w:t>Token: [---]tor - Frecuencia: 10</w:t>
      </w:r>
    </w:p>
    <w:p w14:paraId="1B97B9CF" w14:textId="77777777" w:rsidR="00EB7D10" w:rsidRDefault="00000000">
      <w:r>
        <w:t>Token: b[ene - Frecuencia: 10</w:t>
      </w:r>
    </w:p>
    <w:p w14:paraId="26C0025B" w14:textId="77777777" w:rsidR="00EB7D10" w:rsidRDefault="00000000">
      <w:r>
        <w:t>Token: [dd(ominis) - Frecuencia: 10</w:t>
      </w:r>
    </w:p>
    <w:p w14:paraId="2F2733D4" w14:textId="77777777" w:rsidR="00EB7D10" w:rsidRDefault="00000000">
      <w:r>
        <w:t>Token: [fec(it)] - Frecuencia: 10</w:t>
      </w:r>
    </w:p>
    <w:p w14:paraId="0DFC0C88" w14:textId="77777777" w:rsidR="00EB7D10" w:rsidRDefault="00000000">
      <w:r>
        <w:t>Token: beata - Frecuencia: 10</w:t>
      </w:r>
    </w:p>
    <w:p w14:paraId="19797FF2" w14:textId="77777777" w:rsidR="00EB7D10" w:rsidRDefault="00000000">
      <w:r>
        <w:t>Token: nses - Frecuencia: 10</w:t>
      </w:r>
    </w:p>
    <w:p w14:paraId="652E25C7" w14:textId="77777777" w:rsidR="00EB7D10" w:rsidRDefault="00000000">
      <w:r>
        <w:t>Token: sal[ute - Frecuencia: 10</w:t>
      </w:r>
    </w:p>
    <w:p w14:paraId="366C2C58" w14:textId="77777777" w:rsidR="00EB7D10" w:rsidRDefault="00000000">
      <w:r>
        <w:t>Token: DI - Frecuencia: 10</w:t>
      </w:r>
    </w:p>
    <w:p w14:paraId="6EEDF8C5" w14:textId="77777777" w:rsidR="00EB7D10" w:rsidRDefault="00000000">
      <w:r>
        <w:t>Token: provinciar(um) - Frecuencia: 10</w:t>
      </w:r>
    </w:p>
    <w:p w14:paraId="3A6D7E60" w14:textId="77777777" w:rsidR="00EB7D10" w:rsidRDefault="00000000">
      <w:r>
        <w:t>Token: Aure]lio - Frecuencia: 10</w:t>
      </w:r>
    </w:p>
    <w:p w14:paraId="1595F66E" w14:textId="77777777" w:rsidR="00EB7D10" w:rsidRDefault="00000000">
      <w:r>
        <w:t>Token: Paulla - Frecuencia: 10</w:t>
      </w:r>
    </w:p>
    <w:p w14:paraId="351B8D5D" w14:textId="77777777" w:rsidR="00EB7D10" w:rsidRDefault="00000000">
      <w:r>
        <w:t>Token: Î›(Î¿Ï…Îºá½·á¿³) - Frecuencia: 10</w:t>
      </w:r>
    </w:p>
    <w:p w14:paraId="7D0AF37C" w14:textId="77777777" w:rsidR="00EB7D10" w:rsidRDefault="00000000">
      <w:r>
        <w:t>Token: Traianae - Frecuencia: 10</w:t>
      </w:r>
    </w:p>
    <w:p w14:paraId="282BDFEC" w14:textId="77777777" w:rsidR="00EB7D10" w:rsidRDefault="00000000">
      <w:r>
        <w:t>Token: Valer[io - Frecuencia: 10</w:t>
      </w:r>
    </w:p>
    <w:p w14:paraId="363A2E96" w14:textId="77777777" w:rsidR="00EB7D10" w:rsidRDefault="00000000">
      <w:r>
        <w:t>Token: Pisonis - Frecuencia: 10</w:t>
      </w:r>
    </w:p>
    <w:p w14:paraId="7119FFC3" w14:textId="77777777" w:rsidR="00EB7D10" w:rsidRDefault="00000000">
      <w:r>
        <w:t>Token: tati - Frecuencia: 10</w:t>
      </w:r>
    </w:p>
    <w:p w14:paraId="0D75E2CA" w14:textId="77777777" w:rsidR="00EB7D10" w:rsidRDefault="00000000">
      <w:r>
        <w:t>Token: Iovem - Frecuencia: 10</w:t>
      </w:r>
    </w:p>
    <w:p w14:paraId="7E8A181A" w14:textId="77777777" w:rsidR="00EB7D10" w:rsidRDefault="00000000">
      <w:r>
        <w:t>Token: Iunis - Frecuencia: 10</w:t>
      </w:r>
    </w:p>
    <w:p w14:paraId="12CB8A8B" w14:textId="77777777" w:rsidR="00EB7D10" w:rsidRDefault="00000000">
      <w:r>
        <w:lastRenderedPageBreak/>
        <w:t>Token: EI[---] - Frecuencia: 10</w:t>
      </w:r>
    </w:p>
    <w:p w14:paraId="258EBBF5" w14:textId="77777777" w:rsidR="00EB7D10" w:rsidRDefault="00000000">
      <w:r>
        <w:t>Token: Lusi - Frecuencia: 10</w:t>
      </w:r>
    </w:p>
    <w:p w14:paraId="6FCD6817" w14:textId="77777777" w:rsidR="00EB7D10" w:rsidRDefault="00000000">
      <w:r>
        <w:t>Token: fetiali - Frecuencia: 10</w:t>
      </w:r>
    </w:p>
    <w:p w14:paraId="361F1C23" w14:textId="77777777" w:rsidR="00EB7D10" w:rsidRDefault="00000000">
      <w:r>
        <w:t>Token: P[ii] - Frecuencia: 10</w:t>
      </w:r>
    </w:p>
    <w:p w14:paraId="62874633" w14:textId="77777777" w:rsidR="00EB7D10" w:rsidRDefault="00000000">
      <w:r>
        <w:t>Token: [---]Q[---] - Frecuencia: 10</w:t>
      </w:r>
    </w:p>
    <w:p w14:paraId="7A9D0A69" w14:textId="77777777" w:rsidR="00EB7D10" w:rsidRDefault="00000000">
      <w:r>
        <w:t>Token: corruptum - Frecuencia: 10</w:t>
      </w:r>
    </w:p>
    <w:p w14:paraId="75A54FF5" w14:textId="77777777" w:rsidR="00EB7D10" w:rsidRDefault="00000000">
      <w:r>
        <w:t>Token: [---]R(?) - Frecuencia: 10</w:t>
      </w:r>
    </w:p>
    <w:p w14:paraId="61F966E8" w14:textId="77777777" w:rsidR="00EB7D10" w:rsidRDefault="00000000">
      <w:r>
        <w:t>Token: cohort(ibus) - Frecuencia: 10</w:t>
      </w:r>
    </w:p>
    <w:p w14:paraId="37EDCAB1" w14:textId="77777777" w:rsidR="00EB7D10" w:rsidRDefault="00000000">
      <w:r>
        <w:t>Token: ntis - Frecuencia: 10</w:t>
      </w:r>
    </w:p>
    <w:p w14:paraId="3885BE2B" w14:textId="77777777" w:rsidR="00EB7D10" w:rsidRDefault="00000000">
      <w:r>
        <w:t>Token: Cirt(a) - Frecuencia: 10</w:t>
      </w:r>
    </w:p>
    <w:p w14:paraId="7DDD579A" w14:textId="77777777" w:rsidR="00EB7D10" w:rsidRDefault="00000000">
      <w:r>
        <w:t>Token: innocens - Frecuencia: 10</w:t>
      </w:r>
    </w:p>
    <w:p w14:paraId="2F76A2F0" w14:textId="77777777" w:rsidR="00EB7D10" w:rsidRDefault="00000000">
      <w:r>
        <w:t>Token: Iu(lius) - Frecuencia: 10</w:t>
      </w:r>
    </w:p>
    <w:p w14:paraId="75558B8E" w14:textId="77777777" w:rsidR="00EB7D10" w:rsidRDefault="00000000">
      <w:r>
        <w:t>Token: [d(omini) - Frecuencia: 10</w:t>
      </w:r>
    </w:p>
    <w:p w14:paraId="6DD7B387" w14:textId="77777777" w:rsidR="00EB7D10" w:rsidRDefault="00000000">
      <w:r>
        <w:t>Token: Priscinus - Frecuencia: 10</w:t>
      </w:r>
    </w:p>
    <w:p w14:paraId="070F4672" w14:textId="77777777" w:rsidR="00EB7D10" w:rsidRDefault="00000000">
      <w:r>
        <w:t>Token: Cluvio - Frecuencia: 10</w:t>
      </w:r>
    </w:p>
    <w:p w14:paraId="700E3563" w14:textId="77777777" w:rsidR="00EB7D10" w:rsidRDefault="00000000">
      <w:r>
        <w:t>Token: sacr - Frecuencia: 10</w:t>
      </w:r>
    </w:p>
    <w:p w14:paraId="6C231D16" w14:textId="77777777" w:rsidR="00EB7D10" w:rsidRDefault="00000000">
      <w:r>
        <w:t>Token: Ca]es(ar) - Frecuencia: 10</w:t>
      </w:r>
    </w:p>
    <w:p w14:paraId="1A1FB43B" w14:textId="77777777" w:rsidR="00EB7D10" w:rsidRDefault="00000000">
      <w:r>
        <w:t>Token: In] - Frecuencia: 10</w:t>
      </w:r>
    </w:p>
    <w:p w14:paraId="4D51E9D0" w14:textId="77777777" w:rsidR="00EB7D10" w:rsidRDefault="00000000">
      <w:r>
        <w:t>Token: de[c(urio)] - Frecuencia: 10</w:t>
      </w:r>
    </w:p>
    <w:p w14:paraId="5A83BB1C" w14:textId="77777777" w:rsidR="00EB7D10" w:rsidRDefault="00000000">
      <w:r>
        <w:t>Token: [Sil]vano - Frecuencia: 10</w:t>
      </w:r>
    </w:p>
    <w:p w14:paraId="0AAE0641" w14:textId="77777777" w:rsidR="00EB7D10" w:rsidRDefault="00000000">
      <w:r>
        <w:t>Token: dimis - Frecuencia: 10</w:t>
      </w:r>
    </w:p>
    <w:p w14:paraId="5132A05D" w14:textId="77777777" w:rsidR="00EB7D10" w:rsidRDefault="00000000">
      <w:r>
        <w:t>Token: adi(utrix) - Frecuencia: 10</w:t>
      </w:r>
    </w:p>
    <w:p w14:paraId="1E3EE4D5" w14:textId="77777777" w:rsidR="00EB7D10" w:rsidRDefault="00000000">
      <w:r>
        <w:t>Token: Besso - Frecuencia: 10</w:t>
      </w:r>
    </w:p>
    <w:p w14:paraId="6DDD7912" w14:textId="77777777" w:rsidR="00EB7D10" w:rsidRDefault="00000000">
      <w:r>
        <w:t>Token: [---]IVS - Frecuencia: 10</w:t>
      </w:r>
    </w:p>
    <w:p w14:paraId="647AA27F" w14:textId="77777777" w:rsidR="00EB7D10" w:rsidRDefault="00000000">
      <w:r>
        <w:t>Token: max[imo - Frecuencia: 10</w:t>
      </w:r>
    </w:p>
    <w:p w14:paraId="4FB8BED3" w14:textId="77777777" w:rsidR="00EB7D10" w:rsidRDefault="00000000">
      <w:r>
        <w:t>Token: niux - Frecuencia: 10</w:t>
      </w:r>
    </w:p>
    <w:p w14:paraId="7D7D7293" w14:textId="77777777" w:rsidR="00EB7D10" w:rsidRDefault="00000000">
      <w:r>
        <w:lastRenderedPageBreak/>
        <w:t>Token: X[X - Frecuencia: 10</w:t>
      </w:r>
    </w:p>
    <w:p w14:paraId="50A16E02" w14:textId="77777777" w:rsidR="00EB7D10" w:rsidRDefault="00000000">
      <w:r>
        <w:t>Token: Domes - Frecuencia: 10</w:t>
      </w:r>
    </w:p>
    <w:p w14:paraId="5C061F43" w14:textId="77777777" w:rsidR="00EB7D10" w:rsidRDefault="00000000">
      <w:r>
        <w:t>Token: VIS - Frecuencia: 10</w:t>
      </w:r>
    </w:p>
    <w:p w14:paraId="71EA33B0" w14:textId="77777777" w:rsidR="00EB7D10" w:rsidRDefault="00000000">
      <w:r>
        <w:t>Token: Placidi - Frecuencia: 10</w:t>
      </w:r>
    </w:p>
    <w:p w14:paraId="40CDEBC9" w14:textId="77777777" w:rsidR="00EB7D10" w:rsidRDefault="00000000">
      <w:r>
        <w:t>Token: [Felix - Frecuencia: 10</w:t>
      </w:r>
    </w:p>
    <w:p w14:paraId="36DB59CF" w14:textId="77777777" w:rsidR="00EB7D10" w:rsidRDefault="00000000">
      <w:r>
        <w:t>Token: P(ublia) - Frecuencia: 10</w:t>
      </w:r>
    </w:p>
    <w:p w14:paraId="1811213C" w14:textId="77777777" w:rsidR="00EB7D10" w:rsidRDefault="00000000">
      <w:r>
        <w:t>Token: Bi - Frecuencia: 10</w:t>
      </w:r>
    </w:p>
    <w:p w14:paraId="6434B5C3" w14:textId="77777777" w:rsidR="00EB7D10" w:rsidRDefault="00000000">
      <w:r>
        <w:t>Token: PR - Frecuencia: 10</w:t>
      </w:r>
    </w:p>
    <w:p w14:paraId="552DF82B" w14:textId="77777777" w:rsidR="00EB7D10" w:rsidRDefault="00000000">
      <w:r>
        <w:t>Token: Tra(iani) - Frecuencia: 10</w:t>
      </w:r>
    </w:p>
    <w:p w14:paraId="5F966CE6" w14:textId="77777777" w:rsidR="00EB7D10" w:rsidRDefault="00000000">
      <w:r>
        <w:t>Token: undus - Frecuencia: 10</w:t>
      </w:r>
    </w:p>
    <w:p w14:paraId="28DCA73F" w14:textId="77777777" w:rsidR="00EB7D10" w:rsidRDefault="00000000">
      <w:r>
        <w:t>Token: indul - Frecuencia: 10</w:t>
      </w:r>
    </w:p>
    <w:p w14:paraId="3408E0BF" w14:textId="77777777" w:rsidR="00EB7D10" w:rsidRDefault="00000000">
      <w:r>
        <w:t>Token: Sar(mizegetusae) - Frecuencia: 10</w:t>
      </w:r>
    </w:p>
    <w:p w14:paraId="53A2D674" w14:textId="77777777" w:rsidR="00EB7D10" w:rsidRDefault="00000000">
      <w:r>
        <w:t>Token: Iulianum - Frecuencia: 10</w:t>
      </w:r>
    </w:p>
    <w:p w14:paraId="2909FC87" w14:textId="77777777" w:rsidR="00EB7D10" w:rsidRDefault="00000000">
      <w:r>
        <w:t>Token: s(usceptum) - Frecuencia: 10</w:t>
      </w:r>
    </w:p>
    <w:p w14:paraId="7F299F74" w14:textId="77777777" w:rsidR="00EB7D10" w:rsidRDefault="00000000">
      <w:r>
        <w:t>Token: facito - Frecuencia: 10</w:t>
      </w:r>
    </w:p>
    <w:p w14:paraId="7AD7323A" w14:textId="77777777" w:rsidR="00EB7D10" w:rsidRDefault="00000000">
      <w:r>
        <w:t>Token: Viriae - Frecuencia: 10</w:t>
      </w:r>
    </w:p>
    <w:p w14:paraId="2CAEDC79" w14:textId="77777777" w:rsidR="00EB7D10" w:rsidRDefault="00000000">
      <w:r>
        <w:t>Token: morum - Frecuencia: 10</w:t>
      </w:r>
    </w:p>
    <w:p w14:paraId="4B4CDC1B" w14:textId="77777777" w:rsidR="00EB7D10" w:rsidRDefault="00000000">
      <w:r>
        <w:t>Token: imp(etum) - Frecuencia: 10</w:t>
      </w:r>
    </w:p>
    <w:p w14:paraId="5EA4E2F4" w14:textId="77777777" w:rsidR="00EB7D10" w:rsidRDefault="00000000">
      <w:r>
        <w:t>Token: Cae(sar) - Frecuencia: 10</w:t>
      </w:r>
    </w:p>
    <w:p w14:paraId="76A3A119" w14:textId="77777777" w:rsidR="00EB7D10" w:rsidRDefault="00000000">
      <w:r>
        <w:t>Token: p(atriae)?] - Frecuencia: 10</w:t>
      </w:r>
    </w:p>
    <w:p w14:paraId="7E6842F3" w14:textId="77777777" w:rsidR="00EB7D10" w:rsidRDefault="00000000">
      <w:r>
        <w:t>Token: mil(iariae) - Frecuencia: 10</w:t>
      </w:r>
    </w:p>
    <w:p w14:paraId="00DD62B0" w14:textId="77777777" w:rsidR="00EB7D10" w:rsidRDefault="00000000">
      <w:r>
        <w:t>Token: equit(atae) - Frecuencia: 10</w:t>
      </w:r>
    </w:p>
    <w:p w14:paraId="481F9789" w14:textId="77777777" w:rsidR="00EB7D10" w:rsidRDefault="00000000">
      <w:r>
        <w:t>Token: Bellicius - Frecuencia: 10</w:t>
      </w:r>
    </w:p>
    <w:p w14:paraId="7F0532F1" w14:textId="77777777" w:rsidR="00EB7D10" w:rsidRDefault="00000000">
      <w:r>
        <w:t>Token: Gordia - Frecuencia: 10</w:t>
      </w:r>
    </w:p>
    <w:p w14:paraId="05803A7F" w14:textId="77777777" w:rsidR="00EB7D10" w:rsidRDefault="00000000">
      <w:r>
        <w:t>Token: mil - Frecuencia: 10</w:t>
      </w:r>
    </w:p>
    <w:p w14:paraId="2350BFD4" w14:textId="77777777" w:rsidR="00EB7D10" w:rsidRDefault="00000000">
      <w:r>
        <w:t>Token: pientis(simo) - Frecuencia: 10</w:t>
      </w:r>
    </w:p>
    <w:p w14:paraId="6BDBE980" w14:textId="77777777" w:rsidR="00EB7D10" w:rsidRDefault="00000000">
      <w:r>
        <w:lastRenderedPageBreak/>
        <w:t>Token: TA - Frecuencia: 10</w:t>
      </w:r>
    </w:p>
    <w:p w14:paraId="6E99CA42" w14:textId="77777777" w:rsidR="00EB7D10" w:rsidRDefault="00000000">
      <w:r>
        <w:t>Token: i]tem - Frecuencia: 10</w:t>
      </w:r>
    </w:p>
    <w:p w14:paraId="1CF1426F" w14:textId="77777777" w:rsidR="00EB7D10" w:rsidRDefault="00000000">
      <w:r>
        <w:t>Token: ver - Frecuencia: 10</w:t>
      </w:r>
    </w:p>
    <w:p w14:paraId="6E8E6AEC" w14:textId="77777777" w:rsidR="00EB7D10" w:rsidRDefault="00000000">
      <w:r>
        <w:t>Token: [Val(erio) - Frecuencia: 10</w:t>
      </w:r>
    </w:p>
    <w:p w14:paraId="68A8CE54" w14:textId="77777777" w:rsidR="00EB7D10" w:rsidRDefault="00000000">
      <w:r>
        <w:t>Token: tes(serarius) - Frecuencia: 10</w:t>
      </w:r>
    </w:p>
    <w:p w14:paraId="2F004A41" w14:textId="77777777" w:rsidR="00EB7D10" w:rsidRDefault="00000000">
      <w:r>
        <w:t>Token: Lepcis - Frecuencia: 10</w:t>
      </w:r>
    </w:p>
    <w:p w14:paraId="392D5C02" w14:textId="77777777" w:rsidR="00EB7D10" w:rsidRDefault="00000000">
      <w:r>
        <w:t>Token: Valerio] - Frecuencia: 10</w:t>
      </w:r>
    </w:p>
    <w:p w14:paraId="1C2F7BA4" w14:textId="77777777" w:rsidR="00EB7D10" w:rsidRDefault="00000000">
      <w:r>
        <w:t>Token: nob(ilissimis) - Frecuencia: 10</w:t>
      </w:r>
    </w:p>
    <w:p w14:paraId="64A6FDEB" w14:textId="77777777" w:rsidR="00EB7D10" w:rsidRDefault="00000000">
      <w:r>
        <w:t>Token: ------]A - Frecuencia: 10</w:t>
      </w:r>
    </w:p>
    <w:p w14:paraId="75681B2D" w14:textId="77777777" w:rsidR="00EB7D10" w:rsidRDefault="00000000">
      <w:r>
        <w:t>Token: cata - Frecuencia: 10</w:t>
      </w:r>
    </w:p>
    <w:p w14:paraId="35E78263" w14:textId="77777777" w:rsidR="00EB7D10" w:rsidRDefault="00000000">
      <w:r>
        <w:t>Token: Amanti - Frecuencia: 10</w:t>
      </w:r>
    </w:p>
    <w:p w14:paraId="0D81DF51" w14:textId="77777777" w:rsidR="00EB7D10" w:rsidRDefault="00000000">
      <w:r>
        <w:t>Token: an(n)i - Frecuencia: 10</w:t>
      </w:r>
    </w:p>
    <w:p w14:paraId="4A60E79D" w14:textId="77777777" w:rsidR="00EB7D10" w:rsidRDefault="00000000">
      <w:r>
        <w:t>Token: iuge - Frecuencia: 10</w:t>
      </w:r>
    </w:p>
    <w:p w14:paraId="02A24CED" w14:textId="77777777" w:rsidR="00EB7D10" w:rsidRDefault="00000000">
      <w:r>
        <w:t>Token: Theodotus - Frecuencia: 10</w:t>
      </w:r>
    </w:p>
    <w:p w14:paraId="276DE03D" w14:textId="77777777" w:rsidR="00EB7D10" w:rsidRDefault="00000000">
      <w:r>
        <w:t>Token: [Severo] - Frecuencia: 10</w:t>
      </w:r>
    </w:p>
    <w:p w14:paraId="3D404A39" w14:textId="77777777" w:rsidR="00EB7D10" w:rsidRDefault="00000000">
      <w:r>
        <w:t>Token: V(ictricis) - Frecuencia: 10</w:t>
      </w:r>
    </w:p>
    <w:p w14:paraId="666C30D1" w14:textId="77777777" w:rsidR="00EB7D10" w:rsidRDefault="00000000">
      <w:r>
        <w:t>Token: X(?) - Frecuencia: 10</w:t>
      </w:r>
    </w:p>
    <w:p w14:paraId="5F99A009" w14:textId="77777777" w:rsidR="00EB7D10" w:rsidRDefault="00000000">
      <w:r>
        <w:t>Token: [Adiabenici - Frecuencia: 10</w:t>
      </w:r>
    </w:p>
    <w:p w14:paraId="239D5881" w14:textId="77777777" w:rsidR="00EB7D10" w:rsidRDefault="00000000">
      <w:r>
        <w:t>Token: Bennius - Frecuencia: 10</w:t>
      </w:r>
    </w:p>
    <w:p w14:paraId="66592188" w14:textId="77777777" w:rsidR="00EB7D10" w:rsidRDefault="00000000">
      <w:r>
        <w:t>Token: Tongi - Frecuencia: 10</w:t>
      </w:r>
    </w:p>
    <w:p w14:paraId="046841FD" w14:textId="77777777" w:rsidR="00EB7D10" w:rsidRDefault="00000000">
      <w:r>
        <w:t>Token: [[leg(ionis)]] - Frecuencia: 10</w:t>
      </w:r>
    </w:p>
    <w:p w14:paraId="2EB849BF" w14:textId="77777777" w:rsidR="00EB7D10" w:rsidRDefault="00000000">
      <w:r>
        <w:t>Token: Flaviu[s] - Frecuencia: 10</w:t>
      </w:r>
    </w:p>
    <w:p w14:paraId="6EF1FF1F" w14:textId="77777777" w:rsidR="00EB7D10" w:rsidRDefault="00000000">
      <w:r>
        <w:t>Token: Perpetu(u)s - Frecuencia: 10</w:t>
      </w:r>
    </w:p>
    <w:p w14:paraId="54D54730" w14:textId="77777777" w:rsidR="00EB7D10" w:rsidRDefault="00000000">
      <w:r>
        <w:t>Token: [f(ieri) - Frecuencia: 10</w:t>
      </w:r>
    </w:p>
    <w:p w14:paraId="1518F141" w14:textId="77777777" w:rsidR="00EB7D10" w:rsidRDefault="00000000">
      <w:r>
        <w:t>Token: [---]RV[---] - Frecuencia: 10</w:t>
      </w:r>
    </w:p>
    <w:p w14:paraId="78EC04E8" w14:textId="77777777" w:rsidR="00EB7D10" w:rsidRDefault="00000000">
      <w:r>
        <w:t>Token: C(aesare) - Frecuencia: 10</w:t>
      </w:r>
    </w:p>
    <w:p w14:paraId="11851E43" w14:textId="77777777" w:rsidR="00EB7D10" w:rsidRDefault="00000000">
      <w:r>
        <w:lastRenderedPageBreak/>
        <w:t>Token: Senecione - Frecuencia: 10</w:t>
      </w:r>
    </w:p>
    <w:p w14:paraId="3AE6AC0F" w14:textId="77777777" w:rsidR="00EB7D10" w:rsidRDefault="00000000">
      <w:r>
        <w:t>Token: Matris - Frecuencia: 10</w:t>
      </w:r>
    </w:p>
    <w:p w14:paraId="3E638C5F" w14:textId="77777777" w:rsidR="00EB7D10" w:rsidRDefault="00000000">
      <w:r>
        <w:t>Token: ------]O(?)[------ - Frecuencia: 10</w:t>
      </w:r>
    </w:p>
    <w:p w14:paraId="0C0CF8F3" w14:textId="77777777" w:rsidR="00EB7D10" w:rsidRDefault="00000000">
      <w:r>
        <w:t>Token: [dec(urio) - Frecuencia: 10</w:t>
      </w:r>
    </w:p>
    <w:p w14:paraId="68B72CFC" w14:textId="77777777" w:rsidR="00EB7D10" w:rsidRDefault="00000000">
      <w:r>
        <w:t>Token: Maturo - Frecuencia: 10</w:t>
      </w:r>
    </w:p>
    <w:p w14:paraId="5645ADEA" w14:textId="77777777" w:rsidR="00EB7D10" w:rsidRDefault="00000000">
      <w:r>
        <w:t>Token: tabu - Frecuencia: 10</w:t>
      </w:r>
    </w:p>
    <w:p w14:paraId="4A2DD933" w14:textId="77777777" w:rsidR="00EB7D10" w:rsidRDefault="00000000">
      <w:r>
        <w:t>Token: Theo - Frecuencia: 10</w:t>
      </w:r>
    </w:p>
    <w:p w14:paraId="5BF268A5" w14:textId="77777777" w:rsidR="00EB7D10" w:rsidRDefault="00000000">
      <w:r>
        <w:t>Token: Seiae - Frecuencia: 10</w:t>
      </w:r>
    </w:p>
    <w:p w14:paraId="7DA56A17" w14:textId="77777777" w:rsidR="00EB7D10" w:rsidRDefault="00000000">
      <w:r>
        <w:t>Token: C(onservatori) - Frecuencia: 10</w:t>
      </w:r>
    </w:p>
    <w:p w14:paraId="4DE3E0A0" w14:textId="77777777" w:rsidR="00EB7D10" w:rsidRDefault="00000000">
      <w:r>
        <w:t>Token: Iulian(o) - Frecuencia: 10</w:t>
      </w:r>
    </w:p>
    <w:p w14:paraId="3A2D4619" w14:textId="77777777" w:rsidR="00EB7D10" w:rsidRDefault="00000000">
      <w:r>
        <w:t>Token: [---]lo - Frecuencia: 10</w:t>
      </w:r>
    </w:p>
    <w:p w14:paraId="75E6FD1A" w14:textId="77777777" w:rsidR="00EB7D10" w:rsidRDefault="00000000">
      <w:r>
        <w:t>Token: [Caes(ar)] - Frecuencia: 10</w:t>
      </w:r>
    </w:p>
    <w:p w14:paraId="3988CE59" w14:textId="77777777" w:rsidR="00EB7D10" w:rsidRDefault="00000000">
      <w:r>
        <w:t>Token: compos - Frecuencia: 10</w:t>
      </w:r>
    </w:p>
    <w:p w14:paraId="50610891" w14:textId="77777777" w:rsidR="00EB7D10" w:rsidRDefault="00000000">
      <w:r>
        <w:t>Token: set - Frecuencia: 10</w:t>
      </w:r>
    </w:p>
    <w:p w14:paraId="35929385" w14:textId="77777777" w:rsidR="00EB7D10" w:rsidRDefault="00000000">
      <w:r>
        <w:t>Token: inlatis - Frecuencia: 10</w:t>
      </w:r>
    </w:p>
    <w:p w14:paraId="53321DEC" w14:textId="77777777" w:rsidR="00EB7D10" w:rsidRDefault="00000000">
      <w:r>
        <w:t>Token: Sarmat(ici) - Frecuencia: 10</w:t>
      </w:r>
    </w:p>
    <w:p w14:paraId="44B2C0F3" w14:textId="77777777" w:rsidR="00EB7D10" w:rsidRDefault="00000000">
      <w:r>
        <w:t>Token: cerdos - Frecuencia: 10</w:t>
      </w:r>
    </w:p>
    <w:p w14:paraId="18A0F86E" w14:textId="77777777" w:rsidR="00EB7D10" w:rsidRDefault="00000000">
      <w:r>
        <w:t>Token: Primanus - Frecuencia: 10</w:t>
      </w:r>
    </w:p>
    <w:p w14:paraId="726758BE" w14:textId="77777777" w:rsidR="00EB7D10" w:rsidRDefault="00000000">
      <w:r>
        <w:t>Token: Marcellini - Frecuencia: 10</w:t>
      </w:r>
    </w:p>
    <w:p w14:paraId="01C4677D" w14:textId="77777777" w:rsidR="00EB7D10" w:rsidRDefault="00000000">
      <w:r>
        <w:t>Token: In[---] - Frecuencia: 10</w:t>
      </w:r>
    </w:p>
    <w:p w14:paraId="66C2E0A1" w14:textId="77777777" w:rsidR="00EB7D10" w:rsidRDefault="00000000">
      <w:r>
        <w:t>Token: Regina - Frecuencia: 10</w:t>
      </w:r>
    </w:p>
    <w:p w14:paraId="5D305F80" w14:textId="77777777" w:rsidR="00EB7D10" w:rsidRDefault="00000000">
      <w:r>
        <w:t>Token: August(o) - Frecuencia: 10</w:t>
      </w:r>
    </w:p>
    <w:p w14:paraId="23CC8845" w14:textId="77777777" w:rsidR="00EB7D10" w:rsidRDefault="00000000">
      <w:r>
        <w:t>Token: [p]er - Frecuencia: 10</w:t>
      </w:r>
    </w:p>
    <w:p w14:paraId="78947F94" w14:textId="77777777" w:rsidR="00EB7D10" w:rsidRDefault="00000000">
      <w:r>
        <w:t>Token: Pacata - Frecuencia: 10</w:t>
      </w:r>
    </w:p>
    <w:p w14:paraId="73EF39AA" w14:textId="77777777" w:rsidR="00EB7D10" w:rsidRDefault="00000000">
      <w:r>
        <w:t>Token: Mercuri(o) - Frecuencia: 10</w:t>
      </w:r>
    </w:p>
    <w:p w14:paraId="3B8413FD" w14:textId="77777777" w:rsidR="00EB7D10" w:rsidRDefault="00000000">
      <w:r>
        <w:t>Token: Catulus - Frecuencia: 10</w:t>
      </w:r>
    </w:p>
    <w:p w14:paraId="54FF93AC" w14:textId="77777777" w:rsidR="00EB7D10" w:rsidRDefault="00000000">
      <w:r>
        <w:lastRenderedPageBreak/>
        <w:t>Token: Hispanus - Frecuencia: 10</w:t>
      </w:r>
    </w:p>
    <w:p w14:paraId="6BD10140" w14:textId="77777777" w:rsidR="00EB7D10" w:rsidRDefault="00000000">
      <w:r>
        <w:t>Token: h(onore) - Frecuencia: 10</w:t>
      </w:r>
    </w:p>
    <w:p w14:paraId="4C29F74D" w14:textId="77777777" w:rsidR="00EB7D10" w:rsidRDefault="00000000">
      <w:r>
        <w:t>Token: tanta - Frecuencia: 10</w:t>
      </w:r>
    </w:p>
    <w:p w14:paraId="010112FA" w14:textId="77777777" w:rsidR="00EB7D10" w:rsidRDefault="00000000">
      <w:r>
        <w:t>Token: Gaesat(orum) - Frecuencia: 10</w:t>
      </w:r>
    </w:p>
    <w:p w14:paraId="2141B7AC" w14:textId="77777777" w:rsidR="00EB7D10" w:rsidRDefault="00000000">
      <w:r>
        <w:t>Token: liber(is) - Frecuencia: 10</w:t>
      </w:r>
    </w:p>
    <w:p w14:paraId="712FF376" w14:textId="77777777" w:rsidR="00EB7D10" w:rsidRDefault="00000000">
      <w:r>
        <w:t>Token: F(elix)] - Frecuencia: 10</w:t>
      </w:r>
    </w:p>
    <w:p w14:paraId="579BE120" w14:textId="77777777" w:rsidR="00EB7D10" w:rsidRDefault="00000000">
      <w:r>
        <w:t>Token: Barc(inonensium) - Frecuencia: 10</w:t>
      </w:r>
    </w:p>
    <w:p w14:paraId="12187666" w14:textId="77777777" w:rsidR="00EB7D10" w:rsidRDefault="00000000">
      <w:r>
        <w:t>Token: neg(otiator) - Frecuencia: 10</w:t>
      </w:r>
    </w:p>
    <w:p w14:paraId="4F82DE80" w14:textId="77777777" w:rsidR="00EB7D10" w:rsidRDefault="00000000">
      <w:r>
        <w:t>Token: Maxim[o] - Frecuencia: 10</w:t>
      </w:r>
    </w:p>
    <w:p w14:paraId="6A9EBE39" w14:textId="77777777" w:rsidR="00EB7D10" w:rsidRDefault="00000000">
      <w:r>
        <w:t>Token: [---]ON - Frecuencia: 10</w:t>
      </w:r>
    </w:p>
    <w:p w14:paraId="66F475DC" w14:textId="77777777" w:rsidR="00EB7D10" w:rsidRDefault="00000000">
      <w:r>
        <w:t>Token: SA - Frecuencia: 10</w:t>
      </w:r>
    </w:p>
    <w:p w14:paraId="4B5A5B01" w14:textId="77777777" w:rsidR="00EB7D10" w:rsidRDefault="00000000">
      <w:r>
        <w:t>Token: Cresc - Frecuencia: 10</w:t>
      </w:r>
    </w:p>
    <w:p w14:paraId="64620649" w14:textId="77777777" w:rsidR="00EB7D10" w:rsidRDefault="00000000">
      <w:r>
        <w:t>Token: [leg(atus)] - Frecuencia: 10</w:t>
      </w:r>
    </w:p>
    <w:p w14:paraId="1F97FEF4" w14:textId="77777777" w:rsidR="00EB7D10" w:rsidRDefault="00000000">
      <w:r>
        <w:t>Token: abnep(otis) - Frecuencia: 10</w:t>
      </w:r>
    </w:p>
    <w:p w14:paraId="251CA7B7" w14:textId="77777777" w:rsidR="00EB7D10" w:rsidRDefault="00000000">
      <w:r>
        <w:t>Token: Caesernio - Frecuencia: 10</w:t>
      </w:r>
    </w:p>
    <w:p w14:paraId="575ADF7C" w14:textId="77777777" w:rsidR="00EB7D10" w:rsidRDefault="00000000">
      <w:r>
        <w:t>Token: vict(ricis) - Frecuencia: 10</w:t>
      </w:r>
    </w:p>
    <w:p w14:paraId="543C873D" w14:textId="77777777" w:rsidR="00EB7D10" w:rsidRDefault="00000000">
      <w:r>
        <w:t>Token: Alba - Frecuencia: 10</w:t>
      </w:r>
    </w:p>
    <w:p w14:paraId="311D1E48" w14:textId="77777777" w:rsidR="00EB7D10" w:rsidRDefault="00000000">
      <w:r>
        <w:t>Token: equit(ata) - Frecuencia: 10</w:t>
      </w:r>
    </w:p>
    <w:p w14:paraId="451F71F1" w14:textId="77777777" w:rsidR="00EB7D10" w:rsidRDefault="00000000">
      <w:r>
        <w:t>Token: Votum - Frecuencia: 10</w:t>
      </w:r>
    </w:p>
    <w:p w14:paraId="626316D2" w14:textId="77777777" w:rsidR="00EB7D10" w:rsidRDefault="00000000">
      <w:r>
        <w:t>Token: [imp(erator)] - Frecuencia: 10</w:t>
      </w:r>
    </w:p>
    <w:p w14:paraId="0E6F6230" w14:textId="77777777" w:rsidR="00EB7D10" w:rsidRDefault="00000000">
      <w:r>
        <w:t>Token: p(o)s(uit) - Frecuencia: 10</w:t>
      </w:r>
    </w:p>
    <w:p w14:paraId="6216947E" w14:textId="77777777" w:rsidR="00EB7D10" w:rsidRDefault="00000000">
      <w:r>
        <w:t>Token: á¼ˆÏ€Î¿Î»Î»á½½Î½Î¹Î¿Ï‚ - Frecuencia: 10</w:t>
      </w:r>
    </w:p>
    <w:p w14:paraId="174B8370" w14:textId="77777777" w:rsidR="00EB7D10" w:rsidRDefault="00000000">
      <w:r>
        <w:t>Token: maius - Frecuencia: 10</w:t>
      </w:r>
    </w:p>
    <w:p w14:paraId="46FE151C" w14:textId="77777777" w:rsidR="00EB7D10" w:rsidRDefault="00000000">
      <w:r>
        <w:t>Token: Aur(elius?) - Frecuencia: 10</w:t>
      </w:r>
    </w:p>
    <w:p w14:paraId="1C7CC092" w14:textId="77777777" w:rsidR="00EB7D10" w:rsidRDefault="00000000">
      <w:r>
        <w:t>Token: Palat(ina) - Frecuencia: 10</w:t>
      </w:r>
    </w:p>
    <w:p w14:paraId="78F45C01" w14:textId="77777777" w:rsidR="00EB7D10" w:rsidRDefault="00000000">
      <w:r>
        <w:t>Token: Sabiniani - Frecuencia: 10</w:t>
      </w:r>
    </w:p>
    <w:p w14:paraId="517A90B1" w14:textId="77777777" w:rsidR="00EB7D10" w:rsidRDefault="00000000">
      <w:r>
        <w:lastRenderedPageBreak/>
        <w:t>Token: sa[l(ute)] - Frecuencia: 10</w:t>
      </w:r>
    </w:p>
    <w:p w14:paraId="660DB9BB" w14:textId="77777777" w:rsidR="00EB7D10" w:rsidRDefault="00000000">
      <w:r>
        <w:t>Token: ------]II - Frecuencia: 10</w:t>
      </w:r>
    </w:p>
    <w:p w14:paraId="379B1632" w14:textId="77777777" w:rsidR="00EB7D10" w:rsidRDefault="00000000">
      <w:r>
        <w:t>Token: Pomp(---) - Frecuencia: 10</w:t>
      </w:r>
    </w:p>
    <w:p w14:paraId="53AF5F25" w14:textId="77777777" w:rsidR="00EB7D10" w:rsidRDefault="00000000">
      <w:r>
        <w:t>Token: Silvino - Frecuencia: 10</w:t>
      </w:r>
    </w:p>
    <w:p w14:paraId="09E1E643" w14:textId="77777777" w:rsidR="00EB7D10" w:rsidRDefault="00000000">
      <w:r>
        <w:t>Token: dico - Frecuencia: 10</w:t>
      </w:r>
    </w:p>
    <w:p w14:paraId="3A4B4752" w14:textId="77777777" w:rsidR="00EB7D10" w:rsidRDefault="00000000">
      <w:r>
        <w:t>Token: Anton(inianae) - Frecuencia: 10</w:t>
      </w:r>
    </w:p>
    <w:p w14:paraId="74FBEA5B" w14:textId="77777777" w:rsidR="00EB7D10" w:rsidRDefault="00000000">
      <w:r>
        <w:t>Token: [p]raef(ectus) - Frecuencia: 10</w:t>
      </w:r>
    </w:p>
    <w:p w14:paraId="7F5A8F87" w14:textId="77777777" w:rsidR="00EB7D10" w:rsidRDefault="00000000">
      <w:r>
        <w:t>Token: tif(ici) - Frecuencia: 10</w:t>
      </w:r>
    </w:p>
    <w:p w14:paraId="50413297" w14:textId="77777777" w:rsidR="00EB7D10" w:rsidRDefault="00000000">
      <w:r>
        <w:t>Token: Î´á½µÎ¼Ï‰Î¹ - Frecuencia: 10</w:t>
      </w:r>
    </w:p>
    <w:p w14:paraId="703EB121" w14:textId="77777777" w:rsidR="00EB7D10" w:rsidRDefault="00000000">
      <w:r>
        <w:t>Token: Î‘á¼°Î»Î¹Î±Î½á½¸Ï‚ - Frecuencia: 10</w:t>
      </w:r>
    </w:p>
    <w:p w14:paraId="301E3CDE" w14:textId="77777777" w:rsidR="00EB7D10" w:rsidRDefault="00000000">
      <w:r>
        <w:t>Token: Stertinius - Frecuencia: 10</w:t>
      </w:r>
    </w:p>
    <w:p w14:paraId="1311F07C" w14:textId="77777777" w:rsidR="00EB7D10" w:rsidRDefault="00000000">
      <w:r>
        <w:t>Token: [---]Q - Frecuencia: 10</w:t>
      </w:r>
    </w:p>
    <w:p w14:paraId="324384BD" w14:textId="77777777" w:rsidR="00EB7D10" w:rsidRDefault="00000000">
      <w:r>
        <w:t>Token: Terent(ius) - Frecuencia: 10</w:t>
      </w:r>
    </w:p>
    <w:p w14:paraId="63480945" w14:textId="77777777" w:rsidR="00EB7D10" w:rsidRDefault="00000000">
      <w:r>
        <w:t>Token: Monta - Frecuencia: 10</w:t>
      </w:r>
    </w:p>
    <w:p w14:paraId="5D988843" w14:textId="77777777" w:rsidR="00EB7D10" w:rsidRDefault="00000000">
      <w:r>
        <w:t>Token: c(onductoris) - Frecuencia: 10</w:t>
      </w:r>
    </w:p>
    <w:p w14:paraId="3FB05745" w14:textId="77777777" w:rsidR="00EB7D10" w:rsidRDefault="00000000">
      <w:r>
        <w:t>Token: á¼¡Î¼á¾¶Ï‚ - Frecuencia: 10</w:t>
      </w:r>
    </w:p>
    <w:p w14:paraId="6B10BF3E" w14:textId="77777777" w:rsidR="00EB7D10" w:rsidRDefault="00000000">
      <w:r>
        <w:t>Token: Aug]usti - Frecuencia: 10</w:t>
      </w:r>
    </w:p>
    <w:p w14:paraId="7C858ACE" w14:textId="77777777" w:rsidR="00EB7D10" w:rsidRDefault="00000000">
      <w:r>
        <w:t>Token: Hadrianali - Frecuencia: 10</w:t>
      </w:r>
    </w:p>
    <w:p w14:paraId="2A2B0696" w14:textId="77777777" w:rsidR="00EB7D10" w:rsidRDefault="00000000">
      <w:r>
        <w:t>Token: Batonis - Frecuencia: 10</w:t>
      </w:r>
    </w:p>
    <w:p w14:paraId="4FA864CF" w14:textId="77777777" w:rsidR="00EB7D10" w:rsidRDefault="00000000">
      <w:r>
        <w:t>Token: Î²Î±ÏƒÎ¹Î»á½³Ï‰Ï‚ - Frecuencia: 10</w:t>
      </w:r>
    </w:p>
    <w:p w14:paraId="0A303B82" w14:textId="77777777" w:rsidR="00EB7D10" w:rsidRDefault="00000000">
      <w:r>
        <w:t>Token: raris - Frecuencia: 10</w:t>
      </w:r>
    </w:p>
    <w:p w14:paraId="7767A9B0" w14:textId="77777777" w:rsidR="00EB7D10" w:rsidRDefault="00000000">
      <w:r>
        <w:t>Token: senat(us) - Frecuencia: 10</w:t>
      </w:r>
    </w:p>
    <w:p w14:paraId="5EE5BF5E" w14:textId="77777777" w:rsidR="00EB7D10" w:rsidRDefault="00000000">
      <w:r>
        <w:t>Token: leria - Frecuencia: 10</w:t>
      </w:r>
    </w:p>
    <w:p w14:paraId="2EEB71DC" w14:textId="77777777" w:rsidR="00EB7D10" w:rsidRDefault="00000000">
      <w:r>
        <w:t>Token: Septimiani - Frecuencia: 10</w:t>
      </w:r>
    </w:p>
    <w:p w14:paraId="197BD04D" w14:textId="77777777" w:rsidR="00EB7D10" w:rsidRDefault="00000000">
      <w:r>
        <w:t>Token: De[o] - Frecuencia: 10</w:t>
      </w:r>
    </w:p>
    <w:p w14:paraId="3DF2E979" w14:textId="77777777" w:rsidR="00EB7D10" w:rsidRDefault="00000000">
      <w:r>
        <w:t>Token: Maxim[us] - Frecuencia: 10</w:t>
      </w:r>
    </w:p>
    <w:p w14:paraId="2AF39615" w14:textId="77777777" w:rsidR="00EB7D10" w:rsidRDefault="00000000">
      <w:r>
        <w:lastRenderedPageBreak/>
        <w:t>Token: incolis - Frecuencia: 10</w:t>
      </w:r>
    </w:p>
    <w:p w14:paraId="5DD17646" w14:textId="77777777" w:rsidR="00EB7D10" w:rsidRDefault="00000000">
      <w:r>
        <w:t>Token: benef(iciarius) - Frecuencia: 10</w:t>
      </w:r>
    </w:p>
    <w:p w14:paraId="47B342AE" w14:textId="77777777" w:rsidR="00EB7D10" w:rsidRDefault="00000000">
      <w:r>
        <w:t>Token: fel(iciter) - Frecuencia: 10</w:t>
      </w:r>
    </w:p>
    <w:p w14:paraId="4311F297" w14:textId="77777777" w:rsidR="00EB7D10" w:rsidRDefault="00000000">
      <w:r>
        <w:t>Token: A[ug(ustus) - Frecuencia: 10</w:t>
      </w:r>
    </w:p>
    <w:p w14:paraId="22945B7B" w14:textId="77777777" w:rsidR="00EB7D10" w:rsidRDefault="00000000">
      <w:r>
        <w:t>Token: Kal(endarum) - Frecuencia: 10</w:t>
      </w:r>
    </w:p>
    <w:p w14:paraId="3086423F" w14:textId="77777777" w:rsidR="00EB7D10" w:rsidRDefault="00000000">
      <w:r>
        <w:t>Token: [Genio - Frecuencia: 10</w:t>
      </w:r>
    </w:p>
    <w:p w14:paraId="29A82615" w14:textId="77777777" w:rsidR="00EB7D10" w:rsidRDefault="00000000">
      <w:r>
        <w:t>Token: trans - Frecuencia: 10</w:t>
      </w:r>
    </w:p>
    <w:p w14:paraId="32C9BA23" w14:textId="77777777" w:rsidR="00EB7D10" w:rsidRDefault="00000000">
      <w:r>
        <w:t>Token: I]ul(ius) - Frecuencia: 10</w:t>
      </w:r>
    </w:p>
    <w:p w14:paraId="7FF6A7A1" w14:textId="77777777" w:rsidR="00EB7D10" w:rsidRDefault="00000000">
      <w:r>
        <w:t>Token: Î¼á½µÏ„Î·Ï - Frecuencia: 10</w:t>
      </w:r>
    </w:p>
    <w:p w14:paraId="3489C04D" w14:textId="77777777" w:rsidR="00EB7D10" w:rsidRDefault="00000000">
      <w:r>
        <w:t>Token: Pollia - Frecuencia: 10</w:t>
      </w:r>
    </w:p>
    <w:p w14:paraId="23A32AB5" w14:textId="77777777" w:rsidR="00EB7D10" w:rsidRDefault="00000000">
      <w:r>
        <w:t>Token: adnep(oti)] - Frecuencia: 10</w:t>
      </w:r>
    </w:p>
    <w:p w14:paraId="45AA2856" w14:textId="77777777" w:rsidR="00EB7D10" w:rsidRDefault="00000000">
      <w:r>
        <w:t>Token: Messiae - Frecuencia: 10</w:t>
      </w:r>
    </w:p>
    <w:p w14:paraId="2BDA4921" w14:textId="77777777" w:rsidR="00EB7D10" w:rsidRDefault="00000000">
      <w:r>
        <w:t>Token: MI - Frecuencia: 10</w:t>
      </w:r>
    </w:p>
    <w:p w14:paraId="70344151" w14:textId="77777777" w:rsidR="00EB7D10" w:rsidRDefault="00000000">
      <w:r>
        <w:t>Token: Commagenorum - Frecuencia: 10</w:t>
      </w:r>
    </w:p>
    <w:p w14:paraId="1FBAA176" w14:textId="77777777" w:rsidR="00EB7D10" w:rsidRDefault="00000000">
      <w:r>
        <w:t>Token: dumta - Frecuencia: 10</w:t>
      </w:r>
    </w:p>
    <w:p w14:paraId="55D0E809" w14:textId="77777777" w:rsidR="00EB7D10" w:rsidRDefault="00000000">
      <w:r>
        <w:t>Token: [nu]s - Frecuencia: 10</w:t>
      </w:r>
    </w:p>
    <w:p w14:paraId="4A6275A3" w14:textId="77777777" w:rsidR="00EB7D10" w:rsidRDefault="00000000">
      <w:r>
        <w:t>Token: ctus - Frecuencia: 10</w:t>
      </w:r>
    </w:p>
    <w:p w14:paraId="3E47DC49" w14:textId="77777777" w:rsidR="00EB7D10" w:rsidRDefault="00000000">
      <w:r>
        <w:t>Token: abnep(oti)] - Frecuencia: 10</w:t>
      </w:r>
    </w:p>
    <w:p w14:paraId="65DAAFD6" w14:textId="77777777" w:rsidR="00EB7D10" w:rsidRDefault="00000000">
      <w:r>
        <w:t>Token: frum(entarius) - Frecuencia: 10</w:t>
      </w:r>
    </w:p>
    <w:p w14:paraId="1198A459" w14:textId="77777777" w:rsidR="00EB7D10" w:rsidRDefault="00000000">
      <w:r>
        <w:t>Token: p]er - Frecuencia: 10</w:t>
      </w:r>
    </w:p>
    <w:p w14:paraId="27E5AA9F" w14:textId="77777777" w:rsidR="00EB7D10" w:rsidRDefault="00000000">
      <w:r>
        <w:t>Token: posuerun[t] - Frecuencia: 10</w:t>
      </w:r>
    </w:p>
    <w:p w14:paraId="30CF69C2" w14:textId="77777777" w:rsidR="00EB7D10" w:rsidRDefault="00000000">
      <w:r>
        <w:t>Token: p[roco(n)s(uli)] - Frecuencia: 10</w:t>
      </w:r>
    </w:p>
    <w:p w14:paraId="201902B5" w14:textId="77777777" w:rsidR="00EB7D10" w:rsidRDefault="00000000">
      <w:r>
        <w:t>Token: [s]e - Frecuencia: 10</w:t>
      </w:r>
    </w:p>
    <w:p w14:paraId="7A899B50" w14:textId="77777777" w:rsidR="00EB7D10" w:rsidRDefault="00000000">
      <w:r>
        <w:t>Token: Parcis - Frecuencia: 10</w:t>
      </w:r>
    </w:p>
    <w:p w14:paraId="0C1849CC" w14:textId="77777777" w:rsidR="00EB7D10" w:rsidRDefault="00000000">
      <w:r>
        <w:t>Token: Ob - Frecuencia: 10</w:t>
      </w:r>
    </w:p>
    <w:p w14:paraId="1AD3C2CC" w14:textId="77777777" w:rsidR="00EB7D10" w:rsidRDefault="00000000">
      <w:r>
        <w:t>Token: [Ï„á¿¶Î½ - Frecuencia: 10</w:t>
      </w:r>
    </w:p>
    <w:p w14:paraId="48E4BB9D" w14:textId="77777777" w:rsidR="00EB7D10" w:rsidRDefault="00000000">
      <w:r>
        <w:lastRenderedPageBreak/>
        <w:t>Token: co(hortis) - Frecuencia: 10</w:t>
      </w:r>
    </w:p>
    <w:p w14:paraId="09FE5606" w14:textId="77777777" w:rsidR="00EB7D10" w:rsidRDefault="00000000">
      <w:r>
        <w:t>Token: Severum - Frecuencia: 10</w:t>
      </w:r>
    </w:p>
    <w:p w14:paraId="7D36CB70" w14:textId="77777777" w:rsidR="00EB7D10" w:rsidRDefault="00000000">
      <w:r>
        <w:t>Token: Victor[i] - Frecuencia: 10</w:t>
      </w:r>
    </w:p>
    <w:p w14:paraId="3A278EC9" w14:textId="77777777" w:rsidR="00EB7D10" w:rsidRDefault="00000000">
      <w:r>
        <w:t>Token: Marcian(us) - Frecuencia: 10</w:t>
      </w:r>
    </w:p>
    <w:p w14:paraId="1A9D7BAE" w14:textId="77777777" w:rsidR="00EB7D10" w:rsidRDefault="00000000">
      <w:r>
        <w:t>Token: Î¿á½•Ï„Ï‰Ï‚ - Frecuencia: 10</w:t>
      </w:r>
    </w:p>
    <w:p w14:paraId="269E80B4" w14:textId="77777777" w:rsidR="00EB7D10" w:rsidRDefault="00000000">
      <w:r>
        <w:t>Token: á½¥ÏƒÏ„Îµ - Frecuencia: 10</w:t>
      </w:r>
    </w:p>
    <w:p w14:paraId="29BC3F9A" w14:textId="77777777" w:rsidR="00EB7D10" w:rsidRDefault="00000000">
      <w:r>
        <w:t>Token: Daciarum - Frecuencia: 10</w:t>
      </w:r>
    </w:p>
    <w:p w14:paraId="35E0B1FD" w14:textId="77777777" w:rsidR="00EB7D10" w:rsidRDefault="00000000">
      <w:r>
        <w:t>Token: |(et) - Frecuencia: 10</w:t>
      </w:r>
    </w:p>
    <w:p w14:paraId="081915D9" w14:textId="77777777" w:rsidR="00EB7D10" w:rsidRDefault="00000000">
      <w:r>
        <w:t>Token: Satto - Frecuencia: 10</w:t>
      </w:r>
    </w:p>
    <w:p w14:paraId="4567DEA1" w14:textId="77777777" w:rsidR="00EB7D10" w:rsidRDefault="00000000">
      <w:r>
        <w:t>Token: Aeg(yptum) - Frecuencia: 10</w:t>
      </w:r>
    </w:p>
    <w:p w14:paraId="3CD49430" w14:textId="77777777" w:rsidR="00EB7D10" w:rsidRDefault="00000000">
      <w:r>
        <w:t>Token: Cornelium - Frecuencia: 10</w:t>
      </w:r>
    </w:p>
    <w:p w14:paraId="4245DD23" w14:textId="77777777" w:rsidR="00EB7D10" w:rsidRDefault="00000000">
      <w:r>
        <w:t>Token: Ï„á½¸Ï‚ - Frecuencia: 10</w:t>
      </w:r>
    </w:p>
    <w:p w14:paraId="0D41708B" w14:textId="77777777" w:rsidR="00EB7D10" w:rsidRDefault="00000000">
      <w:r>
        <w:t>Token: sa&amp;lt - Frecuencia: 10</w:t>
      </w:r>
    </w:p>
    <w:p w14:paraId="22873C65" w14:textId="77777777" w:rsidR="00EB7D10" w:rsidRDefault="00000000">
      <w:r>
        <w:t>Token: ÎšÎ»(Î±á½»Î´Î¹Î¿Ï‚) - Frecuencia: 10</w:t>
      </w:r>
    </w:p>
    <w:p w14:paraId="3924B580" w14:textId="77777777" w:rsidR="00EB7D10" w:rsidRDefault="00000000">
      <w:r>
        <w:t>Token: ho(norem) - Frecuencia: 10</w:t>
      </w:r>
    </w:p>
    <w:p w14:paraId="5053BBED" w14:textId="77777777" w:rsidR="00EB7D10" w:rsidRDefault="00000000">
      <w:r>
        <w:t>Token: [---]CI[---] - Frecuencia: 10</w:t>
      </w:r>
    </w:p>
    <w:p w14:paraId="375D576D" w14:textId="77777777" w:rsidR="00EB7D10" w:rsidRDefault="00000000">
      <w:r>
        <w:t>Token: Asper - Frecuencia: 10</w:t>
      </w:r>
    </w:p>
    <w:p w14:paraId="12EFD2C2" w14:textId="77777777" w:rsidR="00EB7D10" w:rsidRDefault="00000000">
      <w:r>
        <w:t>Token: NA - Frecuencia: 10</w:t>
      </w:r>
    </w:p>
    <w:p w14:paraId="15750E02" w14:textId="77777777" w:rsidR="00EB7D10" w:rsidRDefault="00000000">
      <w:r>
        <w:t>Token: Î²Î¿Ï…Î»á¿‡ - Frecuencia: 10</w:t>
      </w:r>
    </w:p>
    <w:p w14:paraId="46A718AD" w14:textId="77777777" w:rsidR="00EB7D10" w:rsidRDefault="00000000">
      <w:r>
        <w:t>Token: p(otestatis) - Frecuencia: 10</w:t>
      </w:r>
    </w:p>
    <w:p w14:paraId="136A764C" w14:textId="77777777" w:rsidR="00EB7D10" w:rsidRDefault="00000000">
      <w:r>
        <w:t>Token: II]vir - Frecuencia: 10</w:t>
      </w:r>
    </w:p>
    <w:p w14:paraId="76490617" w14:textId="77777777" w:rsidR="00EB7D10" w:rsidRDefault="00000000">
      <w:r>
        <w:t>Token: Aprio - Frecuencia: 10</w:t>
      </w:r>
    </w:p>
    <w:p w14:paraId="6A7BA14E" w14:textId="77777777" w:rsidR="00EB7D10" w:rsidRDefault="00000000">
      <w:r>
        <w:t>Token: Î² - Frecuencia: 10</w:t>
      </w:r>
    </w:p>
    <w:p w14:paraId="23E81E68" w14:textId="77777777" w:rsidR="00EB7D10" w:rsidRDefault="00000000">
      <w:r>
        <w:t>Token: Aquitanorum - Frecuencia: 10</w:t>
      </w:r>
    </w:p>
    <w:p w14:paraId="1AE332EE" w14:textId="77777777" w:rsidR="00EB7D10" w:rsidRDefault="00000000">
      <w:r>
        <w:t>Token: DA[---] - Frecuencia: 10</w:t>
      </w:r>
    </w:p>
    <w:p w14:paraId="1925A250" w14:textId="77777777" w:rsidR="00EB7D10" w:rsidRDefault="00000000">
      <w:r>
        <w:t>Token: olei - Frecuencia: 10</w:t>
      </w:r>
    </w:p>
    <w:p w14:paraId="53D0A656" w14:textId="77777777" w:rsidR="00EB7D10" w:rsidRDefault="00000000">
      <w:r>
        <w:lastRenderedPageBreak/>
        <w:t>Token: [---]S(?)[---] - Frecuencia: 10</w:t>
      </w:r>
    </w:p>
    <w:p w14:paraId="068A11D4" w14:textId="77777777" w:rsidR="00EB7D10" w:rsidRDefault="00000000">
      <w:r>
        <w:t>Token: Cottius - Frecuencia: 10</w:t>
      </w:r>
    </w:p>
    <w:p w14:paraId="79DAAAA9" w14:textId="77777777" w:rsidR="00EB7D10" w:rsidRDefault="00000000">
      <w:r>
        <w:t>Token: Î‘á½–Î»Î¿Ï‚ - Frecuencia: 10</w:t>
      </w:r>
    </w:p>
    <w:p w14:paraId="54D1FB85" w14:textId="77777777" w:rsidR="00EB7D10" w:rsidRDefault="00000000">
      <w:r>
        <w:t>Token: (á¼”Ï„Î¿Ï…Ï‚) - Frecuencia: 10</w:t>
      </w:r>
    </w:p>
    <w:p w14:paraId="16AB0D56" w14:textId="77777777" w:rsidR="00EB7D10" w:rsidRDefault="00000000">
      <w:r>
        <w:t>Token: NI[---] - Frecuencia: 10</w:t>
      </w:r>
    </w:p>
    <w:p w14:paraId="3B2B64EC" w14:textId="77777777" w:rsidR="00EB7D10" w:rsidRDefault="00000000">
      <w:r>
        <w:t>Token: Pon - Frecuencia: 10</w:t>
      </w:r>
    </w:p>
    <w:p w14:paraId="0ACB92EC" w14:textId="77777777" w:rsidR="00EB7D10" w:rsidRDefault="00000000">
      <w:r>
        <w:t>Token: ST[---] - Frecuencia: 10</w:t>
      </w:r>
    </w:p>
    <w:p w14:paraId="3ED00B67" w14:textId="77777777" w:rsidR="00EB7D10" w:rsidRDefault="00000000">
      <w:r>
        <w:t>Token: [Arab(icus) - Frecuencia: 10</w:t>
      </w:r>
    </w:p>
    <w:p w14:paraId="4E523394" w14:textId="77777777" w:rsidR="00EB7D10" w:rsidRDefault="00000000">
      <w:r>
        <w:t>Token: Î³ - Frecuencia: 10</w:t>
      </w:r>
    </w:p>
    <w:p w14:paraId="42918158" w14:textId="77777777" w:rsidR="00EB7D10" w:rsidRDefault="00000000">
      <w:r>
        <w:t>Token: Belg(arum) - Frecuencia: 10</w:t>
      </w:r>
    </w:p>
    <w:p w14:paraId="631BD8DF" w14:textId="77777777" w:rsidR="00EB7D10" w:rsidRDefault="00000000">
      <w:r>
        <w:t>Token: [---]AI[---] - Frecuencia: 10</w:t>
      </w:r>
    </w:p>
    <w:p w14:paraId="3E5BBCED" w14:textId="77777777" w:rsidR="00EB7D10" w:rsidRDefault="00000000">
      <w:r>
        <w:t>Token: def(unct-) - Frecuencia: 10</w:t>
      </w:r>
    </w:p>
    <w:p w14:paraId="606BA8BC" w14:textId="77777777" w:rsidR="00EB7D10" w:rsidRDefault="00000000">
      <w:r>
        <w:t>Token: car(issimo) - Frecuencia: 10</w:t>
      </w:r>
    </w:p>
    <w:p w14:paraId="1D352FEE" w14:textId="77777777" w:rsidR="00EB7D10" w:rsidRDefault="00000000">
      <w:r>
        <w:t>Token: inf - Frecuencia: 10</w:t>
      </w:r>
    </w:p>
    <w:p w14:paraId="1C7C8C10" w14:textId="77777777" w:rsidR="00EB7D10" w:rsidRDefault="00000000">
      <w:r>
        <w:t>Token: á¼¸á½±Ï‰ - Frecuencia: 10</w:t>
      </w:r>
    </w:p>
    <w:p w14:paraId="71160A0A" w14:textId="77777777" w:rsidR="00EB7D10" w:rsidRDefault="00000000">
      <w:r>
        <w:t>Token: [---]Î‘ - Frecuencia: 10</w:t>
      </w:r>
    </w:p>
    <w:p w14:paraId="758C25BA" w14:textId="77777777" w:rsidR="00EB7D10" w:rsidRDefault="00000000">
      <w:r>
        <w:t>Token: Ï‰Î½ - Frecuencia: 10</w:t>
      </w:r>
    </w:p>
    <w:p w14:paraId="1C9059C4" w14:textId="77777777" w:rsidR="00EB7D10" w:rsidRDefault="00000000">
      <w:r>
        <w:t>Token: á¼ˆÎ»á½³Î¾Î±Î½Î´ÏÎ¿Ï‚ - Frecuencia: 10</w:t>
      </w:r>
    </w:p>
    <w:p w14:paraId="68D07E28" w14:textId="77777777" w:rsidR="00EB7D10" w:rsidRDefault="00000000">
      <w:r>
        <w:t>Token: Îµá½ - Frecuencia: 10</w:t>
      </w:r>
    </w:p>
    <w:p w14:paraId="2184A916" w14:textId="77777777" w:rsidR="00EB7D10" w:rsidRDefault="00000000">
      <w:r>
        <w:t>Token: Îµá½Î½Î¿á½·Î±Ï‚ - Frecuencia: 10</w:t>
      </w:r>
    </w:p>
    <w:p w14:paraId="795781B0" w14:textId="77777777" w:rsidR="00EB7D10" w:rsidRDefault="00000000">
      <w:r>
        <w:t>Token: ---]. - Frecuencia: 10</w:t>
      </w:r>
    </w:p>
    <w:p w14:paraId="2D172ED4" w14:textId="77777777" w:rsidR="00EB7D10" w:rsidRDefault="00000000">
      <w:r>
        <w:t>Token: Î¼á½µÏ„Îµ - Frecuencia: 10</w:t>
      </w:r>
    </w:p>
    <w:p w14:paraId="6D6C5873" w14:textId="77777777" w:rsidR="00EB7D10" w:rsidRDefault="00000000">
      <w:r>
        <w:t>Token: á¼°Î´á½·Î¿Ï… - Frecuencia: 10</w:t>
      </w:r>
    </w:p>
    <w:p w14:paraId="708A2105" w14:textId="77777777" w:rsidR="00EB7D10" w:rsidRDefault="00000000">
      <w:r>
        <w:t>Token: á¼”Î´Î¿Î¾Îµ - Frecuencia: 10</w:t>
      </w:r>
    </w:p>
    <w:p w14:paraId="7E21B6B9" w14:textId="77777777" w:rsidR="00EB7D10" w:rsidRDefault="00000000">
      <w:r>
        <w:t>Token: (á¼œÏ„Î¿Ï…Ï‚) - Frecuencia: 10</w:t>
      </w:r>
    </w:p>
    <w:p w14:paraId="6E6BC56D" w14:textId="77777777" w:rsidR="00EB7D10" w:rsidRDefault="00000000">
      <w:r>
        <w:t>Token: Va] - Frecuencia: 10</w:t>
      </w:r>
    </w:p>
    <w:p w14:paraId="3781C7EE" w14:textId="77777777" w:rsidR="00EB7D10" w:rsidRDefault="00000000">
      <w:r>
        <w:lastRenderedPageBreak/>
        <w:t>Token: Teutano - Frecuencia: 10</w:t>
      </w:r>
    </w:p>
    <w:p w14:paraId="08DFCD81" w14:textId="77777777" w:rsidR="00EB7D10" w:rsidRDefault="00000000">
      <w:r>
        <w:t>Token: stipen(diorum) - Frecuencia: 10</w:t>
      </w:r>
    </w:p>
    <w:p w14:paraId="0CDB91C0" w14:textId="77777777" w:rsidR="00EB7D10" w:rsidRDefault="00000000">
      <w:r>
        <w:t>Token: h(ic?) - Frecuencia: 10</w:t>
      </w:r>
    </w:p>
    <w:p w14:paraId="5E733BF4" w14:textId="77777777" w:rsidR="00EB7D10" w:rsidRDefault="00000000">
      <w:r>
        <w:t>Token: ------]MA[------ - Frecuencia: 10</w:t>
      </w:r>
    </w:p>
    <w:p w14:paraId="05CFEB3E" w14:textId="77777777" w:rsidR="00EB7D10" w:rsidRDefault="00000000">
      <w:r>
        <w:t>Token: Î±Í´ - Frecuencia: 10</w:t>
      </w:r>
    </w:p>
    <w:p w14:paraId="148056B5" w14:textId="77777777" w:rsidR="00EB7D10" w:rsidRDefault="00000000">
      <w:r>
        <w:t>Token: (!) - Frecuencia: 10</w:t>
      </w:r>
    </w:p>
    <w:p w14:paraId="1A8B258A" w14:textId="77777777" w:rsidR="00EB7D10" w:rsidRDefault="00000000">
      <w:r>
        <w:t>Token: ÎºÎ¿Î¹Î½Î¿á¿¦ - Frecuencia: 10</w:t>
      </w:r>
    </w:p>
    <w:p w14:paraId="672BD30E" w14:textId="77777777" w:rsidR="00EB7D10" w:rsidRDefault="00000000">
      <w:r>
        <w:t>Token: G(aius!) - Frecuencia: 10</w:t>
      </w:r>
    </w:p>
    <w:p w14:paraId="174CBB92" w14:textId="77777777" w:rsidR="00EB7D10" w:rsidRDefault="00000000">
      <w:r>
        <w:t>Token: pulli - Frecuencia: 10</w:t>
      </w:r>
    </w:p>
    <w:p w14:paraId="75C490B3" w14:textId="77777777" w:rsidR="00EB7D10" w:rsidRDefault="00000000">
      <w:r>
        <w:t>Token: ------]E[---] - Frecuencia: 10</w:t>
      </w:r>
    </w:p>
    <w:p w14:paraId="10F019DE" w14:textId="77777777" w:rsidR="00EB7D10" w:rsidRDefault="00000000">
      <w:r>
        <w:t>Token: commentary.) - Frecuencia: 10</w:t>
      </w:r>
    </w:p>
    <w:p w14:paraId="661D106B" w14:textId="77777777" w:rsidR="00EB7D10" w:rsidRDefault="00000000">
      <w:r>
        <w:t>Token: Noniae - Frecuencia: 9</w:t>
      </w:r>
    </w:p>
    <w:p w14:paraId="040BD09C" w14:textId="77777777" w:rsidR="00EB7D10" w:rsidRDefault="00000000">
      <w:r>
        <w:t>Token: Satria - Frecuencia: 9</w:t>
      </w:r>
    </w:p>
    <w:p w14:paraId="544EAE30" w14:textId="77777777" w:rsidR="00EB7D10" w:rsidRDefault="00000000">
      <w:r>
        <w:t>Token: corp(oris) - Frecuencia: 9</w:t>
      </w:r>
    </w:p>
    <w:p w14:paraId="697D4625" w14:textId="77777777" w:rsidR="00EB7D10" w:rsidRDefault="00000000">
      <w:r>
        <w:t>Token: Basilia - Frecuencia: 9</w:t>
      </w:r>
    </w:p>
    <w:p w14:paraId="05F8EA10" w14:textId="77777777" w:rsidR="00EB7D10" w:rsidRDefault="00000000">
      <w:r>
        <w:t>Token: Papi - Frecuencia: 9</w:t>
      </w:r>
    </w:p>
    <w:p w14:paraId="39381B84" w14:textId="77777777" w:rsidR="00EB7D10" w:rsidRDefault="00000000">
      <w:r>
        <w:t>Token: et) - Frecuencia: 9</w:t>
      </w:r>
    </w:p>
    <w:p w14:paraId="3884572B" w14:textId="77777777" w:rsidR="00EB7D10" w:rsidRDefault="00000000">
      <w:r>
        <w:t>Token: Quartioni - Frecuencia: 9</w:t>
      </w:r>
    </w:p>
    <w:p w14:paraId="4810D9A6" w14:textId="77777777" w:rsidR="00EB7D10" w:rsidRDefault="00000000">
      <w:r>
        <w:t>Token: splendidissimae - Frecuencia: 9</w:t>
      </w:r>
    </w:p>
    <w:p w14:paraId="497A84A7" w14:textId="77777777" w:rsidR="00EB7D10" w:rsidRDefault="00000000">
      <w:r>
        <w:t>Token: Sedati - Frecuencia: 9</w:t>
      </w:r>
    </w:p>
    <w:p w14:paraId="7C3FE237" w14:textId="77777777" w:rsidR="00EB7D10" w:rsidRDefault="00000000">
      <w:r>
        <w:t>Token: Pieris - Frecuencia: 9</w:t>
      </w:r>
    </w:p>
    <w:p w14:paraId="39D6593C" w14:textId="77777777" w:rsidR="00EB7D10" w:rsidRDefault="00000000">
      <w:r>
        <w:t>Token: sibe(!) - Frecuencia: 9</w:t>
      </w:r>
    </w:p>
    <w:p w14:paraId="6F2A1302" w14:textId="77777777" w:rsidR="00EB7D10" w:rsidRDefault="00000000">
      <w:r>
        <w:t>Token: Dominae - Frecuencia: 9</w:t>
      </w:r>
    </w:p>
    <w:p w14:paraId="3C28271E" w14:textId="77777777" w:rsidR="00EB7D10" w:rsidRDefault="00000000">
      <w:r>
        <w:t>Token: Lar(ibus) - Frecuencia: 9</w:t>
      </w:r>
    </w:p>
    <w:p w14:paraId="6B71793F" w14:textId="77777777" w:rsidR="00EB7D10" w:rsidRDefault="00000000">
      <w:r>
        <w:t>Token: Tar - Frecuencia: 9</w:t>
      </w:r>
    </w:p>
    <w:p w14:paraId="7B454D6F" w14:textId="77777777" w:rsidR="00EB7D10" w:rsidRDefault="00000000">
      <w:r>
        <w:t>Token: Vitali[s] - Frecuencia: 9</w:t>
      </w:r>
    </w:p>
    <w:p w14:paraId="2CB89CBA" w14:textId="77777777" w:rsidR="00EB7D10" w:rsidRDefault="00000000">
      <w:r>
        <w:lastRenderedPageBreak/>
        <w:t>Token: oto - Frecuencia: 9</w:t>
      </w:r>
    </w:p>
    <w:p w14:paraId="416159B9" w14:textId="77777777" w:rsidR="00EB7D10" w:rsidRDefault="00000000">
      <w:r>
        <w:t>Token: [a]e - Frecuencia: 9</w:t>
      </w:r>
    </w:p>
    <w:p w14:paraId="4EBBD2FE" w14:textId="77777777" w:rsidR="00EB7D10" w:rsidRDefault="00000000">
      <w:r>
        <w:t>Token: Britannia - Frecuencia: 9</w:t>
      </w:r>
    </w:p>
    <w:p w14:paraId="169A2A60" w14:textId="77777777" w:rsidR="00EB7D10" w:rsidRDefault="00000000">
      <w:r>
        <w:t>Token: [---]EM[---] - Frecuencia: 9</w:t>
      </w:r>
    </w:p>
    <w:p w14:paraId="33585F05" w14:textId="77777777" w:rsidR="00EB7D10" w:rsidRDefault="00000000">
      <w:r>
        <w:t>Token: Flavus - Frecuencia: 9</w:t>
      </w:r>
    </w:p>
    <w:p w14:paraId="60421ADB" w14:textId="77777777" w:rsidR="00EB7D10" w:rsidRDefault="00000000">
      <w:r>
        <w:t>Token: dulc(issimo) - Frecuencia: 9</w:t>
      </w:r>
    </w:p>
    <w:p w14:paraId="630D2DCE" w14:textId="77777777" w:rsidR="00EB7D10" w:rsidRDefault="00000000">
      <w:r>
        <w:t>Token: Sallustio - Frecuencia: 9</w:t>
      </w:r>
    </w:p>
    <w:p w14:paraId="0BA32768" w14:textId="77777777" w:rsidR="00EB7D10" w:rsidRDefault="00000000">
      <w:r>
        <w:t>Token: Campaniae - Frecuencia: 9</w:t>
      </w:r>
    </w:p>
    <w:p w14:paraId="0D2B8605" w14:textId="77777777" w:rsidR="00EB7D10" w:rsidRDefault="00000000">
      <w:r>
        <w:t>Token: Phileto - Frecuencia: 9</w:t>
      </w:r>
    </w:p>
    <w:p w14:paraId="59C11AFF" w14:textId="77777777" w:rsidR="00EB7D10" w:rsidRDefault="00000000">
      <w:r>
        <w:t>Token: [trib(uno)] - Frecuencia: 9</w:t>
      </w:r>
    </w:p>
    <w:p w14:paraId="603596C8" w14:textId="77777777" w:rsidR="00EB7D10" w:rsidRDefault="00000000">
      <w:r>
        <w:t>Token: Pyrallidi - Frecuencia: 9</w:t>
      </w:r>
    </w:p>
    <w:p w14:paraId="02E650F3" w14:textId="77777777" w:rsidR="00EB7D10" w:rsidRDefault="00000000">
      <w:r>
        <w:t>Token: Mucio - Frecuencia: 9</w:t>
      </w:r>
    </w:p>
    <w:p w14:paraId="58BC2908" w14:textId="77777777" w:rsidR="00EB7D10" w:rsidRDefault="00000000">
      <w:r>
        <w:t>Token: Christi - Frecuencia: 9</w:t>
      </w:r>
    </w:p>
    <w:p w14:paraId="457EFEEF" w14:textId="77777777" w:rsidR="00EB7D10" w:rsidRDefault="00000000">
      <w:r>
        <w:t>Token: virtus - Frecuencia: 9</w:t>
      </w:r>
    </w:p>
    <w:p w14:paraId="3406FE4D" w14:textId="77777777" w:rsidR="00EB7D10" w:rsidRDefault="00000000">
      <w:r>
        <w:t>Token: singulares - Frecuencia: 9</w:t>
      </w:r>
    </w:p>
    <w:p w14:paraId="0B56A3E5" w14:textId="77777777" w:rsidR="00EB7D10" w:rsidRDefault="00000000">
      <w:r>
        <w:t>Token: Quietae - Frecuencia: 9</w:t>
      </w:r>
    </w:p>
    <w:p w14:paraId="15DA4C74" w14:textId="77777777" w:rsidR="00EB7D10" w:rsidRDefault="00000000">
      <w:r>
        <w:t>Token: Urs(a)e - Frecuencia: 9</w:t>
      </w:r>
    </w:p>
    <w:p w14:paraId="72B3C3D2" w14:textId="77777777" w:rsidR="00EB7D10" w:rsidRDefault="00000000">
      <w:r>
        <w:t>Token: HS] - Frecuencia: 9</w:t>
      </w:r>
    </w:p>
    <w:p w14:paraId="756C4CA4" w14:textId="77777777" w:rsidR="00EB7D10" w:rsidRDefault="00000000">
      <w:r>
        <w:t>Token: Barea - Frecuencia: 9</w:t>
      </w:r>
    </w:p>
    <w:p w14:paraId="56C52B6F" w14:textId="77777777" w:rsidR="00EB7D10" w:rsidRDefault="00000000">
      <w:r>
        <w:t>Token: familiam - Frecuencia: 9</w:t>
      </w:r>
    </w:p>
    <w:p w14:paraId="652024E7" w14:textId="77777777" w:rsidR="00EB7D10" w:rsidRDefault="00000000">
      <w:r>
        <w:t>Token: Macedonic(ae) - Frecuencia: 9</w:t>
      </w:r>
    </w:p>
    <w:p w14:paraId="1D349B1F" w14:textId="77777777" w:rsidR="00EB7D10" w:rsidRDefault="00000000">
      <w:r>
        <w:t>Token: ---]V - Frecuencia: 9</w:t>
      </w:r>
    </w:p>
    <w:p w14:paraId="062FA8A4" w14:textId="77777777" w:rsidR="00EB7D10" w:rsidRDefault="00000000">
      <w:r>
        <w:t>Token: A]ur(elio) - Frecuencia: 9</w:t>
      </w:r>
    </w:p>
    <w:p w14:paraId="6D654DC7" w14:textId="77777777" w:rsidR="00EB7D10" w:rsidRDefault="00000000">
      <w:r>
        <w:t>Token: c(arissimae) - Frecuencia: 9</w:t>
      </w:r>
    </w:p>
    <w:p w14:paraId="6265BFF4" w14:textId="77777777" w:rsidR="00EB7D10" w:rsidRDefault="00000000">
      <w:r>
        <w:t>Token: MAR[---] - Frecuencia: 9</w:t>
      </w:r>
    </w:p>
    <w:p w14:paraId="7481ECCC" w14:textId="77777777" w:rsidR="00EB7D10" w:rsidRDefault="00000000">
      <w:r>
        <w:t>Token: nica - Frecuencia: 9</w:t>
      </w:r>
    </w:p>
    <w:p w14:paraId="3766434C" w14:textId="77777777" w:rsidR="00EB7D10" w:rsidRDefault="00000000">
      <w:r>
        <w:lastRenderedPageBreak/>
        <w:t>Token: Demetri - Frecuencia: 9</w:t>
      </w:r>
    </w:p>
    <w:p w14:paraId="693097BE" w14:textId="77777777" w:rsidR="00EB7D10" w:rsidRDefault="00000000">
      <w:r>
        <w:t>Token: Taciti - Frecuencia: 9</w:t>
      </w:r>
    </w:p>
    <w:p w14:paraId="083A4BC3" w14:textId="77777777" w:rsidR="00EB7D10" w:rsidRDefault="00000000">
      <w:r>
        <w:t>Token: PE[---] - Frecuencia: 9</w:t>
      </w:r>
    </w:p>
    <w:p w14:paraId="3F79355B" w14:textId="77777777" w:rsidR="00EB7D10" w:rsidRDefault="00000000">
      <w:r>
        <w:t>Token: Annaeo - Frecuencia: 9</w:t>
      </w:r>
    </w:p>
    <w:p w14:paraId="2800C2C5" w14:textId="77777777" w:rsidR="00EB7D10" w:rsidRDefault="00000000">
      <w:r>
        <w:t>Token: Sen[---] - Frecuencia: 9</w:t>
      </w:r>
    </w:p>
    <w:p w14:paraId="403CC9D2" w14:textId="77777777" w:rsidR="00EB7D10" w:rsidRDefault="00000000">
      <w:r>
        <w:t>Token: Bellici - Frecuencia: 9</w:t>
      </w:r>
    </w:p>
    <w:p w14:paraId="7717575A" w14:textId="77777777" w:rsidR="00EB7D10" w:rsidRDefault="00000000">
      <w:r>
        <w:t>Token: cari - Frecuencia: 9</w:t>
      </w:r>
    </w:p>
    <w:p w14:paraId="557EFE45" w14:textId="77777777" w:rsidR="00EB7D10" w:rsidRDefault="00000000">
      <w:r>
        <w:t>Token: [---]XVI - Frecuencia: 9</w:t>
      </w:r>
    </w:p>
    <w:p w14:paraId="03ED9089" w14:textId="77777777" w:rsidR="00EB7D10" w:rsidRDefault="00000000">
      <w:r>
        <w:t>Token: Decimi - Frecuencia: 9</w:t>
      </w:r>
    </w:p>
    <w:p w14:paraId="4BCE87B9" w14:textId="77777777" w:rsidR="00EB7D10" w:rsidRDefault="00000000">
      <w:r>
        <w:t>Token: d[ies - Frecuencia: 9</w:t>
      </w:r>
    </w:p>
    <w:p w14:paraId="4D39A7A3" w14:textId="77777777" w:rsidR="00EB7D10" w:rsidRDefault="00000000">
      <w:r>
        <w:t>Token: defunctis - Frecuencia: 9</w:t>
      </w:r>
    </w:p>
    <w:p w14:paraId="37E0F37A" w14:textId="77777777" w:rsidR="00EB7D10" w:rsidRDefault="00000000">
      <w:r>
        <w:t>Token: scire - Frecuencia: 9</w:t>
      </w:r>
    </w:p>
    <w:p w14:paraId="4BE9724D" w14:textId="77777777" w:rsidR="00EB7D10" w:rsidRDefault="00000000">
      <w:r>
        <w:t>Token: mare - Frecuencia: 9</w:t>
      </w:r>
    </w:p>
    <w:p w14:paraId="55D2CBCA" w14:textId="77777777" w:rsidR="00EB7D10" w:rsidRDefault="00000000">
      <w:r>
        <w:t>Token: f(ilio)? - Frecuencia: 9</w:t>
      </w:r>
    </w:p>
    <w:p w14:paraId="12E0D9BB" w14:textId="77777777" w:rsidR="00EB7D10" w:rsidRDefault="00000000">
      <w:r>
        <w:t>Token: Imperato - Frecuencia: 9</w:t>
      </w:r>
    </w:p>
    <w:p w14:paraId="570D8A23" w14:textId="77777777" w:rsidR="00EB7D10" w:rsidRDefault="00000000">
      <w:r>
        <w:t>Token: Vict(or) - Frecuencia: 9</w:t>
      </w:r>
    </w:p>
    <w:p w14:paraId="3D794B30" w14:textId="77777777" w:rsidR="00EB7D10" w:rsidRDefault="00000000">
      <w:r>
        <w:t>Token: [honesta - Frecuencia: 9</w:t>
      </w:r>
    </w:p>
    <w:p w14:paraId="71464E8B" w14:textId="77777777" w:rsidR="00EB7D10" w:rsidRDefault="00000000">
      <w:r>
        <w:t>Token: Germ(anica) - Frecuencia: 9</w:t>
      </w:r>
    </w:p>
    <w:p w14:paraId="31403018" w14:textId="77777777" w:rsidR="00EB7D10" w:rsidRDefault="00000000">
      <w:r>
        <w:t>Token: s]unt - Frecuencia: 9</w:t>
      </w:r>
    </w:p>
    <w:p w14:paraId="0681DD77" w14:textId="77777777" w:rsidR="00EB7D10" w:rsidRDefault="00000000">
      <w:r>
        <w:t>Token: su]nt - Frecuencia: 9</w:t>
      </w:r>
    </w:p>
    <w:p w14:paraId="3F19E26A" w14:textId="77777777" w:rsidR="00EB7D10" w:rsidRDefault="00000000">
      <w:r>
        <w:t>Token: mur(o) - Frecuencia: 9</w:t>
      </w:r>
    </w:p>
    <w:p w14:paraId="5F0FE196" w14:textId="77777777" w:rsidR="00EB7D10" w:rsidRDefault="00000000">
      <w:r>
        <w:t>Token: Hadrian(i) - Frecuencia: 9</w:t>
      </w:r>
    </w:p>
    <w:p w14:paraId="7F4E129A" w14:textId="77777777" w:rsidR="00EB7D10" w:rsidRDefault="00000000">
      <w:r>
        <w:t>Token: inf(eriore) - Frecuencia: 9</w:t>
      </w:r>
    </w:p>
    <w:p w14:paraId="712C9959" w14:textId="77777777" w:rsidR="00EB7D10" w:rsidRDefault="00000000">
      <w:r>
        <w:t>Token: qua[s - Frecuencia: 9</w:t>
      </w:r>
    </w:p>
    <w:p w14:paraId="5703F1D4" w14:textId="77777777" w:rsidR="00EB7D10" w:rsidRDefault="00000000">
      <w:r>
        <w:t>Token: fecerun(t) - Frecuencia: 9</w:t>
      </w:r>
    </w:p>
    <w:p w14:paraId="4D612DA7" w14:textId="77777777" w:rsidR="00EB7D10" w:rsidRDefault="00000000">
      <w:r>
        <w:t>Token: iorum - Frecuencia: 9</w:t>
      </w:r>
    </w:p>
    <w:p w14:paraId="24213F21" w14:textId="77777777" w:rsidR="00EB7D10" w:rsidRDefault="00000000">
      <w:r>
        <w:lastRenderedPageBreak/>
        <w:t>Token: Clouti - Frecuencia: 9</w:t>
      </w:r>
    </w:p>
    <w:p w14:paraId="2A7F9833" w14:textId="77777777" w:rsidR="00EB7D10" w:rsidRDefault="00000000">
      <w:r>
        <w:t>Token: Mummius - Frecuencia: 9</w:t>
      </w:r>
    </w:p>
    <w:p w14:paraId="7BFEB3BE" w14:textId="77777777" w:rsidR="00EB7D10" w:rsidRDefault="00000000">
      <w:r>
        <w:t>Token: Dii - Frecuencia: 9</w:t>
      </w:r>
    </w:p>
    <w:p w14:paraId="75426A58" w14:textId="77777777" w:rsidR="00EB7D10" w:rsidRDefault="00000000">
      <w:r>
        <w:t>Token: ima - Frecuencia: 9</w:t>
      </w:r>
    </w:p>
    <w:p w14:paraId="0FF6A895" w14:textId="77777777" w:rsidR="00EB7D10" w:rsidRDefault="00000000">
      <w:r>
        <w:t>Token: p(iissimo) - Frecuencia: 9</w:t>
      </w:r>
    </w:p>
    <w:p w14:paraId="04AE244A" w14:textId="77777777" w:rsidR="00EB7D10" w:rsidRDefault="00000000">
      <w:r>
        <w:t>Token: Quintilla - Frecuencia: 9</w:t>
      </w:r>
    </w:p>
    <w:p w14:paraId="27B2DB4A" w14:textId="77777777" w:rsidR="00EB7D10" w:rsidRDefault="00000000">
      <w:r>
        <w:t>Token: Iuno(ni) - Frecuencia: 9</w:t>
      </w:r>
    </w:p>
    <w:p w14:paraId="13936666" w14:textId="77777777" w:rsidR="00EB7D10" w:rsidRDefault="00000000">
      <w:r>
        <w:t>Token: [Xvir(o) - Frecuencia: 9</w:t>
      </w:r>
    </w:p>
    <w:p w14:paraId="18CC1998" w14:textId="77777777" w:rsidR="00EB7D10" w:rsidRDefault="00000000">
      <w:r>
        <w:t>Token: lucis - Frecuencia: 9</w:t>
      </w:r>
    </w:p>
    <w:p w14:paraId="68FE9B15" w14:textId="77777777" w:rsidR="00EB7D10" w:rsidRDefault="00000000">
      <w:r>
        <w:t>Token: ornamentis] - Frecuencia: 9</w:t>
      </w:r>
    </w:p>
    <w:p w14:paraId="0A905DAF" w14:textId="77777777" w:rsidR="00EB7D10" w:rsidRDefault="00000000">
      <w:r>
        <w:t>Token: impendio - Frecuencia: 9</w:t>
      </w:r>
    </w:p>
    <w:p w14:paraId="5F66A903" w14:textId="77777777" w:rsidR="00EB7D10" w:rsidRDefault="00000000">
      <w:r>
        <w:t>Token: Senatus - Frecuencia: 9</w:t>
      </w:r>
    </w:p>
    <w:p w14:paraId="006EB8E7" w14:textId="77777777" w:rsidR="00EB7D10" w:rsidRDefault="00000000">
      <w:r>
        <w:t>Token: iudices - Frecuencia: 9</w:t>
      </w:r>
    </w:p>
    <w:p w14:paraId="32B81D1B" w14:textId="77777777" w:rsidR="00EB7D10" w:rsidRDefault="00000000">
      <w:r>
        <w:t>Token: Secundin(us) - Frecuencia: 9</w:t>
      </w:r>
    </w:p>
    <w:p w14:paraId="5C416E93" w14:textId="77777777" w:rsidR="00EB7D10" w:rsidRDefault="00000000">
      <w:r>
        <w:t>Token: Dignus - Frecuencia: 9</w:t>
      </w:r>
    </w:p>
    <w:p w14:paraId="553BD39B" w14:textId="77777777" w:rsidR="00EB7D10" w:rsidRDefault="00000000">
      <w:r>
        <w:t>Token: Vo - Frecuencia: 9</w:t>
      </w:r>
    </w:p>
    <w:p w14:paraId="7331CD81" w14:textId="77777777" w:rsidR="00EB7D10" w:rsidRDefault="00000000">
      <w:r>
        <w:t>Token: Rufu[s] - Frecuencia: 9</w:t>
      </w:r>
    </w:p>
    <w:p w14:paraId="58A5B2CA" w14:textId="77777777" w:rsidR="00EB7D10" w:rsidRDefault="00000000">
      <w:r>
        <w:t>Token: [S]ilvano - Frecuencia: 9</w:t>
      </w:r>
    </w:p>
    <w:p w14:paraId="67C8E2FF" w14:textId="77777777" w:rsidR="00EB7D10" w:rsidRDefault="00000000">
      <w:r>
        <w:t>Token: Pann(onia) - Frecuencia: 9</w:t>
      </w:r>
    </w:p>
    <w:p w14:paraId="20B934E5" w14:textId="77777777" w:rsidR="00EB7D10" w:rsidRDefault="00000000">
      <w:r>
        <w:t>Token: [i]s - Frecuencia: 9</w:t>
      </w:r>
    </w:p>
    <w:p w14:paraId="7C2EEA03" w14:textId="77777777" w:rsidR="00EB7D10" w:rsidRDefault="00000000">
      <w:r>
        <w:t>Token: [L(ucio)?] - Frecuencia: 9</w:t>
      </w:r>
    </w:p>
    <w:p w14:paraId="2ED47777" w14:textId="77777777" w:rsidR="00EB7D10" w:rsidRDefault="00000000">
      <w:r>
        <w:t>Token: ho] - Frecuencia: 9</w:t>
      </w:r>
    </w:p>
    <w:p w14:paraId="27F7EC2B" w14:textId="77777777" w:rsidR="00EB7D10" w:rsidRDefault="00000000">
      <w:r>
        <w:t>Token: Caesennio - Frecuencia: 9</w:t>
      </w:r>
    </w:p>
    <w:p w14:paraId="6D2C0296" w14:textId="77777777" w:rsidR="00EB7D10" w:rsidRDefault="00000000">
      <w:r>
        <w:t>Token: datum - Frecuencia: 9</w:t>
      </w:r>
    </w:p>
    <w:p w14:paraId="4C6C33F2" w14:textId="77777777" w:rsidR="00EB7D10" w:rsidRDefault="00000000">
      <w:r>
        <w:t>Token: inferet - Frecuencia: 9</w:t>
      </w:r>
    </w:p>
    <w:p w14:paraId="6E11A3B4" w14:textId="77777777" w:rsidR="00EB7D10" w:rsidRDefault="00000000">
      <w:r>
        <w:t>Token: quinquennalis - Frecuencia: 9</w:t>
      </w:r>
    </w:p>
    <w:p w14:paraId="35C21399" w14:textId="77777777" w:rsidR="00EB7D10" w:rsidRDefault="00000000">
      <w:r>
        <w:lastRenderedPageBreak/>
        <w:t>Token: alter - Frecuencia: 9</w:t>
      </w:r>
    </w:p>
    <w:p w14:paraId="71769AF0" w14:textId="77777777" w:rsidR="00EB7D10" w:rsidRDefault="00000000">
      <w:r>
        <w:t>Token: alterius - Frecuencia: 9</w:t>
      </w:r>
    </w:p>
    <w:p w14:paraId="6E22D887" w14:textId="77777777" w:rsidR="00EB7D10" w:rsidRDefault="00000000">
      <w:r>
        <w:t>Token: promagister - Frecuencia: 9</w:t>
      </w:r>
    </w:p>
    <w:p w14:paraId="49D9B03F" w14:textId="77777777" w:rsidR="00EB7D10" w:rsidRDefault="00000000">
      <w:r>
        <w:t>Token: Corvinus - Frecuencia: 9</w:t>
      </w:r>
    </w:p>
    <w:p w14:paraId="3F4B4ECF" w14:textId="77777777" w:rsidR="00EB7D10" w:rsidRDefault="00000000">
      <w:r>
        <w:t>Token: sanctus - Frecuencia: 9</w:t>
      </w:r>
    </w:p>
    <w:p w14:paraId="471B2095" w14:textId="77777777" w:rsidR="00EB7D10" w:rsidRDefault="00000000">
      <w:r>
        <w:t>Token: posterosque - Frecuencia: 9</w:t>
      </w:r>
    </w:p>
    <w:p w14:paraId="76BDD59C" w14:textId="77777777" w:rsidR="00EB7D10" w:rsidRDefault="00000000">
      <w:r>
        <w:t>Token: Appuleio - Frecuencia: 9</w:t>
      </w:r>
    </w:p>
    <w:p w14:paraId="6BB8A792" w14:textId="77777777" w:rsidR="00EB7D10" w:rsidRDefault="00000000">
      <w:r>
        <w:t>Token: habeo - Frecuencia: 9</w:t>
      </w:r>
    </w:p>
    <w:p w14:paraId="26018D71" w14:textId="77777777" w:rsidR="00EB7D10" w:rsidRDefault="00000000">
      <w:r>
        <w:t>Token: illos - Frecuencia: 9</w:t>
      </w:r>
    </w:p>
    <w:p w14:paraId="249BF634" w14:textId="77777777" w:rsidR="00EB7D10" w:rsidRDefault="00000000">
      <w:r>
        <w:t>Token: natura - Frecuencia: 9</w:t>
      </w:r>
    </w:p>
    <w:p w14:paraId="0E40EDAE" w14:textId="77777777" w:rsidR="00EB7D10" w:rsidRDefault="00000000">
      <w:r>
        <w:t>Token: eosque - Frecuencia: 9</w:t>
      </w:r>
    </w:p>
    <w:p w14:paraId="6BEAD5F2" w14:textId="77777777" w:rsidR="00EB7D10" w:rsidRDefault="00000000">
      <w:r>
        <w:t>Token: Traia]no - Frecuencia: 9</w:t>
      </w:r>
    </w:p>
    <w:p w14:paraId="2B1E856C" w14:textId="77777777" w:rsidR="00EB7D10" w:rsidRDefault="00000000">
      <w:r>
        <w:t>Token: colliberto - Frecuencia: 9</w:t>
      </w:r>
    </w:p>
    <w:p w14:paraId="4CF15846" w14:textId="77777777" w:rsidR="00EB7D10" w:rsidRDefault="00000000">
      <w:r>
        <w:t>Token: c(onsultum) - Frecuencia: 9</w:t>
      </w:r>
    </w:p>
    <w:p w14:paraId="61D45FAD" w14:textId="77777777" w:rsidR="00EB7D10" w:rsidRDefault="00000000">
      <w:r>
        <w:t>Token: porticu - Frecuencia: 9</w:t>
      </w:r>
    </w:p>
    <w:p w14:paraId="2B675F6B" w14:textId="77777777" w:rsidR="00EB7D10" w:rsidRDefault="00000000">
      <w:r>
        <w:t>Token: dignitatem - Frecuencia: 9</w:t>
      </w:r>
    </w:p>
    <w:p w14:paraId="37C4511B" w14:textId="77777777" w:rsidR="00EB7D10" w:rsidRDefault="00000000">
      <w:r>
        <w:t>Token: filiam - Frecuencia: 9</w:t>
      </w:r>
    </w:p>
    <w:p w14:paraId="01684C5C" w14:textId="77777777" w:rsidR="00EB7D10" w:rsidRDefault="00000000">
      <w:r>
        <w:t>Token: Matutinus - Frecuencia: 9</w:t>
      </w:r>
    </w:p>
    <w:p w14:paraId="194606D8" w14:textId="77777777" w:rsidR="00EB7D10" w:rsidRDefault="00000000">
      <w:r>
        <w:t>Token: Faustio - Frecuencia: 9</w:t>
      </w:r>
    </w:p>
    <w:p w14:paraId="2E814066" w14:textId="77777777" w:rsidR="00EB7D10" w:rsidRDefault="00000000">
      <w:r>
        <w:t>Token: b(onum) - Frecuencia: 9</w:t>
      </w:r>
    </w:p>
    <w:p w14:paraId="2F904350" w14:textId="77777777" w:rsidR="00EB7D10" w:rsidRDefault="00000000">
      <w:r>
        <w:t>Token: Opt(imo) - Frecuencia: 9</w:t>
      </w:r>
    </w:p>
    <w:p w14:paraId="4C732360" w14:textId="77777777" w:rsidR="00EB7D10" w:rsidRDefault="00000000">
      <w:r>
        <w:t>Token: Anici - Frecuencia: 9</w:t>
      </w:r>
    </w:p>
    <w:p w14:paraId="7820EAC2" w14:textId="77777777" w:rsidR="00EB7D10" w:rsidRDefault="00000000">
      <w:r>
        <w:t>Token: templum] - Frecuencia: 9</w:t>
      </w:r>
    </w:p>
    <w:p w14:paraId="21DB0492" w14:textId="77777777" w:rsidR="00EB7D10" w:rsidRDefault="00000000">
      <w:r>
        <w:t>Token: [um - Frecuencia: 9</w:t>
      </w:r>
    </w:p>
    <w:p w14:paraId="6A4B24B0" w14:textId="77777777" w:rsidR="00EB7D10" w:rsidRDefault="00000000">
      <w:r>
        <w:t>Token: p(ublicae)] - Frecuencia: 9</w:t>
      </w:r>
    </w:p>
    <w:p w14:paraId="5FCB50FF" w14:textId="77777777" w:rsidR="00EB7D10" w:rsidRDefault="00000000">
      <w:r>
        <w:t>Token: fundi - Frecuencia: 9</w:t>
      </w:r>
    </w:p>
    <w:p w14:paraId="15EF3768" w14:textId="77777777" w:rsidR="00EB7D10" w:rsidRDefault="00000000">
      <w:r>
        <w:lastRenderedPageBreak/>
        <w:t>Token: tr[i] - Frecuencia: 9</w:t>
      </w:r>
    </w:p>
    <w:p w14:paraId="152D526C" w14:textId="77777777" w:rsidR="00EB7D10" w:rsidRDefault="00000000">
      <w:r>
        <w:t>Token: [p]r(o) - Frecuencia: 9</w:t>
      </w:r>
    </w:p>
    <w:p w14:paraId="06BFB136" w14:textId="77777777" w:rsidR="00EB7D10" w:rsidRDefault="00000000">
      <w:r>
        <w:t>Token: militare - Frecuencia: 9</w:t>
      </w:r>
    </w:p>
    <w:p w14:paraId="02FE0C09" w14:textId="77777777" w:rsidR="00EB7D10" w:rsidRDefault="00000000">
      <w:r>
        <w:t>Token: Fido - Frecuencia: 9</w:t>
      </w:r>
    </w:p>
    <w:p w14:paraId="67205736" w14:textId="77777777" w:rsidR="00EB7D10" w:rsidRDefault="00000000">
      <w:r>
        <w:t>Token: |(centuria)(?) - Frecuencia: 9</w:t>
      </w:r>
    </w:p>
    <w:p w14:paraId="5EBE9752" w14:textId="77777777" w:rsidR="00EB7D10" w:rsidRDefault="00000000">
      <w:r>
        <w:t>Token: Traian]i - Frecuencia: 9</w:t>
      </w:r>
    </w:p>
    <w:p w14:paraId="50C01A6D" w14:textId="77777777" w:rsidR="00EB7D10" w:rsidRDefault="00000000">
      <w:r>
        <w:t>Token: qu]ae - Frecuencia: 9</w:t>
      </w:r>
    </w:p>
    <w:p w14:paraId="74C2A82D" w14:textId="77777777" w:rsidR="00EB7D10" w:rsidRDefault="00000000">
      <w:r>
        <w:t>Token: issent - Frecuencia: 9</w:t>
      </w:r>
    </w:p>
    <w:p w14:paraId="6ABACBB8" w14:textId="77777777" w:rsidR="00EB7D10" w:rsidRDefault="00000000">
      <w:r>
        <w:t>Token: Genium - Frecuencia: 9</w:t>
      </w:r>
    </w:p>
    <w:p w14:paraId="1B2637F9" w14:textId="77777777" w:rsidR="00EB7D10" w:rsidRDefault="00000000">
      <w:r>
        <w:t>Token: sacerdotalis - Frecuencia: 9</w:t>
      </w:r>
    </w:p>
    <w:p w14:paraId="243E150A" w14:textId="77777777" w:rsidR="00EB7D10" w:rsidRDefault="00000000">
      <w:r>
        <w:t>Token: Mattiacor(um) - Frecuencia: 9</w:t>
      </w:r>
    </w:p>
    <w:p w14:paraId="7CB9E257" w14:textId="77777777" w:rsidR="00EB7D10" w:rsidRDefault="00000000">
      <w:r>
        <w:t>Token: Aug(usto)]]] - Frecuencia: 9</w:t>
      </w:r>
    </w:p>
    <w:p w14:paraId="022D2F47" w14:textId="77777777" w:rsidR="00EB7D10" w:rsidRDefault="00000000">
      <w:r>
        <w:t>Token: Constante - Frecuencia: 9</w:t>
      </w:r>
    </w:p>
    <w:p w14:paraId="1A7B5A16" w14:textId="77777777" w:rsidR="00EB7D10" w:rsidRDefault="00000000">
      <w:r>
        <w:t>Token: V]al(erius) - Frecuencia: 9</w:t>
      </w:r>
    </w:p>
    <w:p w14:paraId="093BC6AE" w14:textId="77777777" w:rsidR="00EB7D10" w:rsidRDefault="00000000">
      <w:r>
        <w:t>Token: praetorios - Frecuencia: 9</w:t>
      </w:r>
    </w:p>
    <w:p w14:paraId="5541ACAB" w14:textId="77777777" w:rsidR="00EB7D10" w:rsidRDefault="00000000">
      <w:r>
        <w:t>Token: ve] - Frecuencia: 9</w:t>
      </w:r>
    </w:p>
    <w:p w14:paraId="538A0372" w14:textId="77777777" w:rsidR="00EB7D10" w:rsidRDefault="00000000">
      <w:r>
        <w:t>Token: tustate - Frecuencia: 9</w:t>
      </w:r>
    </w:p>
    <w:p w14:paraId="70B318C2" w14:textId="77777777" w:rsidR="00EB7D10" w:rsidRDefault="00000000">
      <w:r>
        <w:t>Token: Matidiae - Frecuencia: 9</w:t>
      </w:r>
    </w:p>
    <w:p w14:paraId="21C9BD58" w14:textId="77777777" w:rsidR="00EB7D10" w:rsidRDefault="00000000">
      <w:r>
        <w:t>Token: ux[ori - Frecuencia: 9</w:t>
      </w:r>
    </w:p>
    <w:p w14:paraId="53719DFA" w14:textId="77777777" w:rsidR="00EB7D10" w:rsidRDefault="00000000">
      <w:r>
        <w:t>Token: Canius - Frecuencia: 9</w:t>
      </w:r>
    </w:p>
    <w:p w14:paraId="48C664D3" w14:textId="77777777" w:rsidR="00EB7D10" w:rsidRDefault="00000000">
      <w:r>
        <w:t>Token: matr(is) - Frecuencia: 9</w:t>
      </w:r>
    </w:p>
    <w:p w14:paraId="7E16C6CB" w14:textId="77777777" w:rsidR="00EB7D10" w:rsidRDefault="00000000">
      <w:r>
        <w:t>Token: e[t](?) - Frecuencia: 9</w:t>
      </w:r>
    </w:p>
    <w:p w14:paraId="4AD55946" w14:textId="77777777" w:rsidR="00EB7D10" w:rsidRDefault="00000000">
      <w:r>
        <w:t>Token: Fla] - Frecuencia: 9</w:t>
      </w:r>
    </w:p>
    <w:p w14:paraId="75CEB243" w14:textId="77777777" w:rsidR="00EB7D10" w:rsidRDefault="00000000">
      <w:r>
        <w:t>Token: Paci - Frecuencia: 9</w:t>
      </w:r>
    </w:p>
    <w:p w14:paraId="15999A65" w14:textId="77777777" w:rsidR="00EB7D10" w:rsidRDefault="00000000">
      <w:r>
        <w:t>Token: spem - Frecuencia: 9</w:t>
      </w:r>
    </w:p>
    <w:p w14:paraId="40C4D774" w14:textId="77777777" w:rsidR="00EB7D10" w:rsidRDefault="00000000">
      <w:r>
        <w:t>Token: quantum - Frecuencia: 9</w:t>
      </w:r>
    </w:p>
    <w:p w14:paraId="5A8A50E9" w14:textId="77777777" w:rsidR="00EB7D10" w:rsidRDefault="00000000">
      <w:r>
        <w:lastRenderedPageBreak/>
        <w:t>Token: usu - Frecuencia: 9</w:t>
      </w:r>
    </w:p>
    <w:p w14:paraId="074ED756" w14:textId="77777777" w:rsidR="00EB7D10" w:rsidRDefault="00000000">
      <w:r>
        <w:t>Token: praesenti - Frecuencia: 9</w:t>
      </w:r>
    </w:p>
    <w:p w14:paraId="76A7A5CD" w14:textId="77777777" w:rsidR="00EB7D10" w:rsidRDefault="00000000">
      <w:r>
        <w:t>Token: talem - Frecuencia: 9</w:t>
      </w:r>
    </w:p>
    <w:p w14:paraId="1890A615" w14:textId="77777777" w:rsidR="00EB7D10" w:rsidRDefault="00000000">
      <w:r>
        <w:t>Token: laude - Frecuencia: 9</w:t>
      </w:r>
    </w:p>
    <w:p w14:paraId="004029CE" w14:textId="77777777" w:rsidR="00EB7D10" w:rsidRDefault="00000000">
      <w:r>
        <w:t>Token: parum - Frecuencia: 9</w:t>
      </w:r>
    </w:p>
    <w:p w14:paraId="389083D3" w14:textId="77777777" w:rsidR="00EB7D10" w:rsidRDefault="00000000">
      <w:r>
        <w:t>Token: praeterea - Frecuencia: 9</w:t>
      </w:r>
    </w:p>
    <w:p w14:paraId="1B1E1424" w14:textId="77777777" w:rsidR="00EB7D10" w:rsidRDefault="00000000">
      <w:r>
        <w:t>Token: Felicem - Frecuencia: 9</w:t>
      </w:r>
    </w:p>
    <w:p w14:paraId="6BF76CD0" w14:textId="77777777" w:rsidR="00EB7D10" w:rsidRDefault="00000000">
      <w:r>
        <w:t>Token: tab(ularius) - Frecuencia: 9</w:t>
      </w:r>
    </w:p>
    <w:p w14:paraId="0E164933" w14:textId="77777777" w:rsidR="00EB7D10" w:rsidRDefault="00000000">
      <w:r>
        <w:t>Token: H(ic) - Frecuencia: 9</w:t>
      </w:r>
    </w:p>
    <w:p w14:paraId="0802D0B8" w14:textId="77777777" w:rsidR="00EB7D10" w:rsidRDefault="00000000">
      <w:r>
        <w:t>Token: a(d) - Frecuencia: 9</w:t>
      </w:r>
    </w:p>
    <w:p w14:paraId="6F0DD63E" w14:textId="77777777" w:rsidR="00EB7D10" w:rsidRDefault="00000000">
      <w:r>
        <w:t>Token: Scap(tia) - Frecuencia: 9</w:t>
      </w:r>
    </w:p>
    <w:p w14:paraId="00E0F998" w14:textId="77777777" w:rsidR="00EB7D10" w:rsidRDefault="00000000">
      <w:r>
        <w:t>Token: Elpis - Frecuencia: 9</w:t>
      </w:r>
    </w:p>
    <w:p w14:paraId="51D3F371" w14:textId="77777777" w:rsidR="00EB7D10" w:rsidRDefault="00000000">
      <w:r>
        <w:t>Token: Felicissima - Frecuencia: 9</w:t>
      </w:r>
    </w:p>
    <w:p w14:paraId="4B2F0ADF" w14:textId="77777777" w:rsidR="00EB7D10" w:rsidRDefault="00000000">
      <w:r>
        <w:t>Token: classica - Frecuencia: 9</w:t>
      </w:r>
    </w:p>
    <w:p w14:paraId="66C0E3A0" w14:textId="77777777" w:rsidR="00EB7D10" w:rsidRDefault="00000000">
      <w:r>
        <w:t>Token: Vero] - Frecuencia: 9</w:t>
      </w:r>
    </w:p>
    <w:p w14:paraId="10E9706E" w14:textId="77777777" w:rsidR="00EB7D10" w:rsidRDefault="00000000">
      <w:r>
        <w:t>Token: IIIIIIvir(i) - Frecuencia: 9</w:t>
      </w:r>
    </w:p>
    <w:p w14:paraId="668AF6BD" w14:textId="77777777" w:rsidR="00EB7D10" w:rsidRDefault="00000000">
      <w:r>
        <w:t>Token: Par[thici - Frecuencia: 9</w:t>
      </w:r>
    </w:p>
    <w:p w14:paraId="7C289523" w14:textId="77777777" w:rsidR="00EB7D10" w:rsidRDefault="00000000">
      <w:r>
        <w:t>Token: karissim(ae) - Frecuencia: 9</w:t>
      </w:r>
    </w:p>
    <w:p w14:paraId="3BEE4FCF" w14:textId="77777777" w:rsidR="00EB7D10" w:rsidRDefault="00000000">
      <w:r>
        <w:t>Token: q(uaestoris) - Frecuencia: 9</w:t>
      </w:r>
    </w:p>
    <w:p w14:paraId="407887D9" w14:textId="77777777" w:rsidR="00EB7D10" w:rsidRDefault="00000000">
      <w:r>
        <w:t>Token: v(ixit?) - Frecuencia: 9</w:t>
      </w:r>
    </w:p>
    <w:p w14:paraId="6B006CE4" w14:textId="77777777" w:rsidR="00EB7D10" w:rsidRDefault="00000000">
      <w:r>
        <w:t>Token: Fab(io) - Frecuencia: 9</w:t>
      </w:r>
    </w:p>
    <w:p w14:paraId="0A5E5799" w14:textId="77777777" w:rsidR="00EB7D10" w:rsidRDefault="00000000">
      <w:r>
        <w:t>Token: s(ingularium) - Frecuencia: 9</w:t>
      </w:r>
    </w:p>
    <w:p w14:paraId="60534A4B" w14:textId="77777777" w:rsidR="00EB7D10" w:rsidRDefault="00000000">
      <w:r>
        <w:t>Token: m[emoriae - Frecuencia: 9</w:t>
      </w:r>
    </w:p>
    <w:p w14:paraId="7656048C" w14:textId="77777777" w:rsidR="00EB7D10" w:rsidRDefault="00000000">
      <w:r>
        <w:t>Token: aef(ectus) - Frecuencia: 9</w:t>
      </w:r>
    </w:p>
    <w:p w14:paraId="5CF95EE0" w14:textId="77777777" w:rsidR="00EB7D10" w:rsidRDefault="00000000">
      <w:r>
        <w:t>Token: Maxi] - Frecuencia: 9</w:t>
      </w:r>
    </w:p>
    <w:p w14:paraId="65B9A67E" w14:textId="77777777" w:rsidR="00EB7D10" w:rsidRDefault="00000000">
      <w:r>
        <w:t>Token: Maio - Frecuencia: 9</w:t>
      </w:r>
    </w:p>
    <w:p w14:paraId="1E3517ED" w14:textId="77777777" w:rsidR="00EB7D10" w:rsidRDefault="00000000">
      <w:r>
        <w:lastRenderedPageBreak/>
        <w:t>Token: Maius - Frecuencia: 9</w:t>
      </w:r>
    </w:p>
    <w:p w14:paraId="75E3A501" w14:textId="77777777" w:rsidR="00EB7D10" w:rsidRDefault="00000000">
      <w:r>
        <w:t>Token: Geta]]] - Frecuencia: 9</w:t>
      </w:r>
    </w:p>
    <w:p w14:paraId="393E0343" w14:textId="77777777" w:rsidR="00EB7D10" w:rsidRDefault="00000000">
      <w:r>
        <w:t>Token: ducit - Frecuencia: 9</w:t>
      </w:r>
    </w:p>
    <w:p w14:paraId="1B0FEA66" w14:textId="77777777" w:rsidR="00EB7D10" w:rsidRDefault="00000000">
      <w:r>
        <w:t>Token: Primig(eniae) - Frecuencia: 9</w:t>
      </w:r>
    </w:p>
    <w:p w14:paraId="4CA0025A" w14:textId="77777777" w:rsidR="00EB7D10" w:rsidRDefault="00000000">
      <w:r>
        <w:t>Token: Sat(urni) - Frecuencia: 9</w:t>
      </w:r>
    </w:p>
    <w:p w14:paraId="3187127C" w14:textId="77777777" w:rsidR="00EB7D10" w:rsidRDefault="00000000">
      <w:r>
        <w:t>Token: [alis - Frecuencia: 9</w:t>
      </w:r>
    </w:p>
    <w:p w14:paraId="25DCE615" w14:textId="77777777" w:rsidR="00EB7D10" w:rsidRDefault="00000000">
      <w:r>
        <w:t>Token: Eme - Frecuencia: 9</w:t>
      </w:r>
    </w:p>
    <w:p w14:paraId="26736E99" w14:textId="77777777" w:rsidR="00EB7D10" w:rsidRDefault="00000000">
      <w:r>
        <w:t>Token: ann[---] - Frecuencia: 9</w:t>
      </w:r>
    </w:p>
    <w:p w14:paraId="3566BB8C" w14:textId="77777777" w:rsidR="00EB7D10" w:rsidRDefault="00000000">
      <w:r>
        <w:t>Token: basilicae - Frecuencia: 9</w:t>
      </w:r>
    </w:p>
    <w:p w14:paraId="4135CD24" w14:textId="77777777" w:rsidR="00EB7D10" w:rsidRDefault="00000000">
      <w:r>
        <w:t>Token: ponendas - Frecuencia: 9</w:t>
      </w:r>
    </w:p>
    <w:p w14:paraId="480BAB67" w14:textId="77777777" w:rsidR="00EB7D10" w:rsidRDefault="00000000">
      <w:r>
        <w:t>Token: co(n)[s(ul)] - Frecuencia: 9</w:t>
      </w:r>
    </w:p>
    <w:p w14:paraId="02BB79A5" w14:textId="77777777" w:rsidR="00EB7D10" w:rsidRDefault="00000000">
      <w:r>
        <w:t>Token: Vitellius - Frecuencia: 9</w:t>
      </w:r>
    </w:p>
    <w:p w14:paraId="6D365FA4" w14:textId="77777777" w:rsidR="00EB7D10" w:rsidRDefault="00000000">
      <w:r>
        <w:t>Token: ninae - Frecuencia: 9</w:t>
      </w:r>
    </w:p>
    <w:p w14:paraId="5A001954" w14:textId="77777777" w:rsidR="00EB7D10" w:rsidRDefault="00000000">
      <w:r>
        <w:t>Token: veter(ana) - Frecuencia: 9</w:t>
      </w:r>
    </w:p>
    <w:p w14:paraId="50D89AEF" w14:textId="77777777" w:rsidR="00EB7D10" w:rsidRDefault="00000000">
      <w:r>
        <w:t>Token: [R(omanorum) - Frecuencia: 9</w:t>
      </w:r>
    </w:p>
    <w:p w14:paraId="20BCA07D" w14:textId="77777777" w:rsidR="00EB7D10" w:rsidRDefault="00000000">
      <w:r>
        <w:t>Token: Germanicus] - Frecuencia: 9</w:t>
      </w:r>
    </w:p>
    <w:p w14:paraId="7F6590D5" w14:textId="77777777" w:rsidR="00EB7D10" w:rsidRDefault="00000000">
      <w:r>
        <w:t>Token: v(otum - Frecuencia: 9</w:t>
      </w:r>
    </w:p>
    <w:p w14:paraId="767228C5" w14:textId="77777777" w:rsidR="00EB7D10" w:rsidRDefault="00000000">
      <w:r>
        <w:t>Token: ullo - Frecuencia: 9</w:t>
      </w:r>
    </w:p>
    <w:p w14:paraId="14931544" w14:textId="77777777" w:rsidR="00EB7D10" w:rsidRDefault="00000000">
      <w:r>
        <w:t>Token: Agathe - Frecuencia: 9</w:t>
      </w:r>
    </w:p>
    <w:p w14:paraId="69A38361" w14:textId="77777777" w:rsidR="00EB7D10" w:rsidRDefault="00000000">
      <w:r>
        <w:t>Token: Postu - Frecuencia: 9</w:t>
      </w:r>
    </w:p>
    <w:p w14:paraId="40F40A7D" w14:textId="77777777" w:rsidR="00EB7D10" w:rsidRDefault="00000000">
      <w:r>
        <w:t>Token: Amanda - Frecuencia: 9</w:t>
      </w:r>
    </w:p>
    <w:p w14:paraId="6D43269D" w14:textId="77777777" w:rsidR="00EB7D10" w:rsidRDefault="00000000">
      <w:r>
        <w:t>Token: M(atronis) - Frecuencia: 9</w:t>
      </w:r>
    </w:p>
    <w:p w14:paraId="442D40A2" w14:textId="77777777" w:rsidR="00EB7D10" w:rsidRDefault="00000000">
      <w:r>
        <w:t>Token: XXI[I] - Frecuencia: 9</w:t>
      </w:r>
    </w:p>
    <w:p w14:paraId="17155A66" w14:textId="77777777" w:rsidR="00EB7D10" w:rsidRDefault="00000000">
      <w:r>
        <w:t>Token: suo(!) - Frecuencia: 9</w:t>
      </w:r>
    </w:p>
    <w:p w14:paraId="2939C2D6" w14:textId="77777777" w:rsidR="00EB7D10" w:rsidRDefault="00000000">
      <w:r>
        <w:t>Token: mil(es)?] - Frecuencia: 9</w:t>
      </w:r>
    </w:p>
    <w:p w14:paraId="27F46608" w14:textId="77777777" w:rsidR="00EB7D10" w:rsidRDefault="00000000">
      <w:r>
        <w:t>Token: Et - Frecuencia: 9</w:t>
      </w:r>
    </w:p>
    <w:p w14:paraId="65FB1606" w14:textId="77777777" w:rsidR="00EB7D10" w:rsidRDefault="00000000">
      <w:r>
        <w:lastRenderedPageBreak/>
        <w:t>Token: fre(tensis) - Frecuencia: 9</w:t>
      </w:r>
    </w:p>
    <w:p w14:paraId="6C88CB34" w14:textId="77777777" w:rsidR="00EB7D10" w:rsidRDefault="00000000">
      <w:r>
        <w:t>Token: [Anto]nino - Frecuencia: 9</w:t>
      </w:r>
    </w:p>
    <w:p w14:paraId="56E880BA" w14:textId="77777777" w:rsidR="00EB7D10" w:rsidRDefault="00000000">
      <w:r>
        <w:t>Token: po[---] - Frecuencia: 9</w:t>
      </w:r>
    </w:p>
    <w:p w14:paraId="309F3CB5" w14:textId="77777777" w:rsidR="00EB7D10" w:rsidRDefault="00000000">
      <w:r>
        <w:t>Token: Noreiae - Frecuencia: 9</w:t>
      </w:r>
    </w:p>
    <w:p w14:paraId="67E8BD20" w14:textId="77777777" w:rsidR="00EB7D10" w:rsidRDefault="00000000">
      <w:r>
        <w:t>Token: u]xori - Frecuencia: 9</w:t>
      </w:r>
    </w:p>
    <w:p w14:paraId="66AC5881" w14:textId="77777777" w:rsidR="00EB7D10" w:rsidRDefault="00000000">
      <w:r>
        <w:t>Token: pr(aetores) - Frecuencia: 9</w:t>
      </w:r>
    </w:p>
    <w:p w14:paraId="7CCC2B92" w14:textId="77777777" w:rsidR="00EB7D10" w:rsidRDefault="00000000">
      <w:r>
        <w:t>Token: II]II - Frecuencia: 9</w:t>
      </w:r>
    </w:p>
    <w:p w14:paraId="3FB070A8" w14:textId="77777777" w:rsidR="00EB7D10" w:rsidRDefault="00000000">
      <w:r>
        <w:t>Token: re[i - Frecuencia: 9</w:t>
      </w:r>
    </w:p>
    <w:p w14:paraId="6EDEB72B" w14:textId="77777777" w:rsidR="00EB7D10" w:rsidRDefault="00000000">
      <w:r>
        <w:t>Token: consulibus - Frecuencia: 9</w:t>
      </w:r>
    </w:p>
    <w:p w14:paraId="7125DA2A" w14:textId="77777777" w:rsidR="00EB7D10" w:rsidRDefault="00000000">
      <w:r>
        <w:t>Token: Fl(avius)(?) - Frecuencia: 9</w:t>
      </w:r>
    </w:p>
    <w:p w14:paraId="542F6CAD" w14:textId="77777777" w:rsidR="00EB7D10" w:rsidRDefault="00000000">
      <w:r>
        <w:t>Token: Bononia - Frecuencia: 9</w:t>
      </w:r>
    </w:p>
    <w:p w14:paraId="3A690695" w14:textId="77777777" w:rsidR="00EB7D10" w:rsidRDefault="00000000">
      <w:r>
        <w:t>Token: Munati - Frecuencia: 9</w:t>
      </w:r>
    </w:p>
    <w:p w14:paraId="6A2E64E2" w14:textId="77777777" w:rsidR="00EB7D10" w:rsidRDefault="00000000">
      <w:r>
        <w:t>Token: Pom[---] - Frecuencia: 9</w:t>
      </w:r>
    </w:p>
    <w:p w14:paraId="10E11B61" w14:textId="77777777" w:rsidR="00EB7D10" w:rsidRDefault="00000000">
      <w:r>
        <w:t>Token: XLIIX - Frecuencia: 9</w:t>
      </w:r>
    </w:p>
    <w:p w14:paraId="26E41395" w14:textId="77777777" w:rsidR="00EB7D10" w:rsidRDefault="00000000">
      <w:r>
        <w:t>Token: Floriano - Frecuencia: 9</w:t>
      </w:r>
    </w:p>
    <w:p w14:paraId="16D00F93" w14:textId="77777777" w:rsidR="00EB7D10" w:rsidRDefault="00000000">
      <w:r>
        <w:t>Token: Castricio - Frecuencia: 9</w:t>
      </w:r>
    </w:p>
    <w:p w14:paraId="46F24914" w14:textId="77777777" w:rsidR="00EB7D10" w:rsidRDefault="00000000">
      <w:r>
        <w:t>Token: Agricolae - Frecuencia: 9</w:t>
      </w:r>
    </w:p>
    <w:p w14:paraId="57EA5377" w14:textId="77777777" w:rsidR="00EB7D10" w:rsidRDefault="00000000">
      <w:r>
        <w:t>Token: Nerone - Frecuencia: 9</w:t>
      </w:r>
    </w:p>
    <w:p w14:paraId="5390D5D8" w14:textId="77777777" w:rsidR="00EB7D10" w:rsidRDefault="00000000">
      <w:r>
        <w:t>Token: Furiae - Frecuencia: 9</w:t>
      </w:r>
    </w:p>
    <w:p w14:paraId="7668A299" w14:textId="77777777" w:rsidR="00EB7D10" w:rsidRDefault="00000000">
      <w:r>
        <w:t>Token: Leonis - Frecuencia: 9</w:t>
      </w:r>
    </w:p>
    <w:p w14:paraId="2732AD56" w14:textId="77777777" w:rsidR="00EB7D10" w:rsidRDefault="00000000">
      <w:r>
        <w:t>Token: [co - Frecuencia: 9</w:t>
      </w:r>
    </w:p>
    <w:p w14:paraId="5E30897E" w14:textId="77777777" w:rsidR="00EB7D10" w:rsidRDefault="00000000">
      <w:r>
        <w:t>Token: Albinae - Frecuencia: 9</w:t>
      </w:r>
    </w:p>
    <w:p w14:paraId="07178B08" w14:textId="77777777" w:rsidR="00EB7D10" w:rsidRDefault="00000000">
      <w:r>
        <w:t>Token: Neme - Frecuencia: 9</w:t>
      </w:r>
    </w:p>
    <w:p w14:paraId="2D3D66BB" w14:textId="77777777" w:rsidR="00EB7D10" w:rsidRDefault="00000000">
      <w:r>
        <w:t>Token: dulc(issimae) - Frecuencia: 9</w:t>
      </w:r>
    </w:p>
    <w:p w14:paraId="279AEFF3" w14:textId="77777777" w:rsidR="00EB7D10" w:rsidRDefault="00000000">
      <w:r>
        <w:t>Token: Accepto - Frecuencia: 9</w:t>
      </w:r>
    </w:p>
    <w:p w14:paraId="7DF3F2D9" w14:textId="77777777" w:rsidR="00EB7D10" w:rsidRDefault="00000000">
      <w:r>
        <w:t>Token: Flaminius - Frecuencia: 9</w:t>
      </w:r>
    </w:p>
    <w:p w14:paraId="12B86A2B" w14:textId="77777777" w:rsidR="00EB7D10" w:rsidRDefault="00000000">
      <w:r>
        <w:lastRenderedPageBreak/>
        <w:t>Token: ob(ito) - Frecuencia: 9</w:t>
      </w:r>
    </w:p>
    <w:p w14:paraId="47CDA67F" w14:textId="77777777" w:rsidR="00EB7D10" w:rsidRDefault="00000000">
      <w:r>
        <w:t>Token: Balbi - Frecuencia: 9</w:t>
      </w:r>
    </w:p>
    <w:p w14:paraId="37793CCA" w14:textId="77777777" w:rsidR="00EB7D10" w:rsidRDefault="00000000">
      <w:r>
        <w:t>Token: Seve[rus] - Frecuencia: 9</w:t>
      </w:r>
    </w:p>
    <w:p w14:paraId="411DE561" w14:textId="77777777" w:rsidR="00EB7D10" w:rsidRDefault="00000000">
      <w:r>
        <w:t>Token: pronepos] - Frecuencia: 9</w:t>
      </w:r>
    </w:p>
    <w:p w14:paraId="32F58578" w14:textId="77777777" w:rsidR="00EB7D10" w:rsidRDefault="00000000">
      <w:r>
        <w:t>Token: Raetia - Frecuencia: 9</w:t>
      </w:r>
    </w:p>
    <w:p w14:paraId="100E0E29" w14:textId="77777777" w:rsidR="00EB7D10" w:rsidRDefault="00000000">
      <w:r>
        <w:t>Token: ere - Frecuencia: 9</w:t>
      </w:r>
    </w:p>
    <w:p w14:paraId="0641EBE7" w14:textId="77777777" w:rsidR="00EB7D10" w:rsidRDefault="00000000">
      <w:r>
        <w:t>Token: (e)st - Frecuencia: 9</w:t>
      </w:r>
    </w:p>
    <w:p w14:paraId="2A03A874" w14:textId="77777777" w:rsidR="00EB7D10" w:rsidRDefault="00000000">
      <w:r>
        <w:t>Token: sibus - Frecuencia: 9</w:t>
      </w:r>
    </w:p>
    <w:p w14:paraId="69623212" w14:textId="77777777" w:rsidR="00EB7D10" w:rsidRDefault="00000000">
      <w:r>
        <w:t>Token: Novembres - Frecuencia: 9</w:t>
      </w:r>
    </w:p>
    <w:p w14:paraId="7727C4C3" w14:textId="77777777" w:rsidR="00EB7D10" w:rsidRDefault="00000000">
      <w:r>
        <w:t>Token: sa[crum] - Frecuencia: 9</w:t>
      </w:r>
    </w:p>
    <w:p w14:paraId="4BB46014" w14:textId="77777777" w:rsidR="00EB7D10" w:rsidRDefault="00000000">
      <w:r>
        <w:t>Token: Africani - Frecuencia: 9</w:t>
      </w:r>
    </w:p>
    <w:p w14:paraId="61D6C730" w14:textId="77777777" w:rsidR="00EB7D10" w:rsidRDefault="00000000">
      <w:r>
        <w:t>Token: Dolabella - Frecuencia: 9</w:t>
      </w:r>
    </w:p>
    <w:p w14:paraId="07A47A2C" w14:textId="77777777" w:rsidR="00EB7D10" w:rsidRDefault="00000000">
      <w:r>
        <w:t>Token: Maiore - Frecuencia: 9</w:t>
      </w:r>
    </w:p>
    <w:p w14:paraId="4BEF9584" w14:textId="77777777" w:rsidR="00EB7D10" w:rsidRDefault="00000000">
      <w:r>
        <w:t>Token: dic - Frecuencia: 9</w:t>
      </w:r>
    </w:p>
    <w:p w14:paraId="4147D73F" w14:textId="77777777" w:rsidR="00EB7D10" w:rsidRDefault="00000000">
      <w:r>
        <w:t>Token: Rom - Frecuencia: 9</w:t>
      </w:r>
    </w:p>
    <w:p w14:paraId="7C19741C" w14:textId="77777777" w:rsidR="00EB7D10" w:rsidRDefault="00000000">
      <w:r>
        <w:t>Token: viris - Frecuencia: 9</w:t>
      </w:r>
    </w:p>
    <w:p w14:paraId="77884969" w14:textId="77777777" w:rsidR="00EB7D10" w:rsidRDefault="00000000">
      <w:r>
        <w:t>Token: p]ont(ifici) - Frecuencia: 9</w:t>
      </w:r>
    </w:p>
    <w:p w14:paraId="42752912" w14:textId="77777777" w:rsidR="00EB7D10" w:rsidRDefault="00000000">
      <w:r>
        <w:t>Token: Fundanius - Frecuencia: 9</w:t>
      </w:r>
    </w:p>
    <w:p w14:paraId="23B56EFC" w14:textId="77777777" w:rsidR="00EB7D10" w:rsidRDefault="00000000">
      <w:r>
        <w:t>Token: A(u)g(usto) - Frecuencia: 9</w:t>
      </w:r>
    </w:p>
    <w:p w14:paraId="026F6C0D" w14:textId="77777777" w:rsidR="00EB7D10" w:rsidRDefault="00000000">
      <w:r>
        <w:t>Token: Caes[ari] - Frecuencia: 9</w:t>
      </w:r>
    </w:p>
    <w:p w14:paraId="0790F289" w14:textId="77777777" w:rsidR="00EB7D10" w:rsidRDefault="00000000">
      <w:r>
        <w:t>Token: ideo - Frecuencia: 9</w:t>
      </w:r>
    </w:p>
    <w:p w14:paraId="5EB53402" w14:textId="77777777" w:rsidR="00EB7D10" w:rsidRDefault="00000000">
      <w:r>
        <w:t>Token: honor - Frecuencia: 9</w:t>
      </w:r>
    </w:p>
    <w:p w14:paraId="68991113" w14:textId="77777777" w:rsidR="00EB7D10" w:rsidRDefault="00000000">
      <w:r>
        <w:t>Token: Rutilia - Frecuencia: 9</w:t>
      </w:r>
    </w:p>
    <w:p w14:paraId="5330E715" w14:textId="77777777" w:rsidR="00EB7D10" w:rsidRDefault="00000000">
      <w:r>
        <w:t>Token: Rectus - Frecuencia: 9</w:t>
      </w:r>
    </w:p>
    <w:p w14:paraId="161E0106" w14:textId="77777777" w:rsidR="00EB7D10" w:rsidRDefault="00000000">
      <w:r>
        <w:t>Token: [Marti - Frecuencia: 9</w:t>
      </w:r>
    </w:p>
    <w:p w14:paraId="181A0857" w14:textId="77777777" w:rsidR="00EB7D10" w:rsidRDefault="00000000">
      <w:r>
        <w:t>Token: Fabricia - Frecuencia: 9</w:t>
      </w:r>
    </w:p>
    <w:p w14:paraId="39BEBE2F" w14:textId="77777777" w:rsidR="00EB7D10" w:rsidRDefault="00000000">
      <w:r>
        <w:lastRenderedPageBreak/>
        <w:t>Token: Antia - Frecuencia: 9</w:t>
      </w:r>
    </w:p>
    <w:p w14:paraId="6592DCFA" w14:textId="77777777" w:rsidR="00EB7D10" w:rsidRDefault="00000000">
      <w:r>
        <w:t>Token: c(lassis) - Frecuencia: 9</w:t>
      </w:r>
    </w:p>
    <w:p w14:paraId="4E343CBC" w14:textId="77777777" w:rsidR="00EB7D10" w:rsidRDefault="00000000">
      <w:r>
        <w:t>Token: tellus - Frecuencia: 9</w:t>
      </w:r>
    </w:p>
    <w:p w14:paraId="450AD0F0" w14:textId="77777777" w:rsidR="00EB7D10" w:rsidRDefault="00000000">
      <w:r>
        <w:t>Token: VE - Frecuencia: 9</w:t>
      </w:r>
    </w:p>
    <w:p w14:paraId="4AFE5C75" w14:textId="77777777" w:rsidR="00EB7D10" w:rsidRDefault="00000000">
      <w:r>
        <w:t>Token: secutus - Frecuencia: 9</w:t>
      </w:r>
    </w:p>
    <w:p w14:paraId="1B2DC31B" w14:textId="77777777" w:rsidR="00EB7D10" w:rsidRDefault="00000000">
      <w:r>
        <w:t>Token: subito - Frecuencia: 9</w:t>
      </w:r>
    </w:p>
    <w:p w14:paraId="45A2AB0A" w14:textId="77777777" w:rsidR="00EB7D10" w:rsidRDefault="00000000">
      <w:r>
        <w:t>Token: municip(ii) - Frecuencia: 9</w:t>
      </w:r>
    </w:p>
    <w:p w14:paraId="0C887C5F" w14:textId="77777777" w:rsidR="00EB7D10" w:rsidRDefault="00000000">
      <w:r>
        <w:t>Token: Î“ÎµÏÎ¼Î±Î½Î¹ÎºÎ¿á¿¦ - Frecuencia: 9</w:t>
      </w:r>
    </w:p>
    <w:p w14:paraId="6B1804E7" w14:textId="77777777" w:rsidR="00EB7D10" w:rsidRDefault="00000000">
      <w:r>
        <w:t>Token: tri[b(unicia)] - Frecuencia: 9</w:t>
      </w:r>
    </w:p>
    <w:p w14:paraId="1380FB32" w14:textId="77777777" w:rsidR="00EB7D10" w:rsidRDefault="00000000">
      <w:r>
        <w:t>Token: [[[Getae - Frecuencia: 9</w:t>
      </w:r>
    </w:p>
    <w:p w14:paraId="56316895" w14:textId="77777777" w:rsidR="00EB7D10" w:rsidRDefault="00000000">
      <w:r>
        <w:t>Token: s(a)e - Frecuencia: 9</w:t>
      </w:r>
    </w:p>
    <w:p w14:paraId="4085F78B" w14:textId="77777777" w:rsidR="00EB7D10" w:rsidRDefault="00000000">
      <w:r>
        <w:t>Token: [Val(erio)] - Frecuencia: 9</w:t>
      </w:r>
    </w:p>
    <w:p w14:paraId="6E765A0C" w14:textId="77777777" w:rsidR="00EB7D10" w:rsidRDefault="00000000">
      <w:r>
        <w:t>Token: d[i]vi - Frecuencia: 9</w:t>
      </w:r>
    </w:p>
    <w:p w14:paraId="4D69744C" w14:textId="77777777" w:rsidR="00EB7D10" w:rsidRDefault="00000000">
      <w:r>
        <w:t>Token: Au[r(elius)] - Frecuencia: 9</w:t>
      </w:r>
    </w:p>
    <w:p w14:paraId="619F5DDA" w14:textId="77777777" w:rsidR="00EB7D10" w:rsidRDefault="00000000">
      <w:r>
        <w:t>Token: Restu - Frecuencia: 9</w:t>
      </w:r>
    </w:p>
    <w:p w14:paraId="39E050A8" w14:textId="77777777" w:rsidR="00EB7D10" w:rsidRDefault="00000000">
      <w:r>
        <w:t>Token: L&amp;lt - Frecuencia: 9</w:t>
      </w:r>
    </w:p>
    <w:p w14:paraId="6D831C6A" w14:textId="77777777" w:rsidR="00EB7D10" w:rsidRDefault="00000000">
      <w:r>
        <w:t>Token: dd(omini) - Frecuencia: 9</w:t>
      </w:r>
    </w:p>
    <w:p w14:paraId="59E5F11D" w14:textId="77777777" w:rsidR="00EB7D10" w:rsidRDefault="00000000">
      <w:r>
        <w:t>Token: perpetuis - Frecuencia: 9</w:t>
      </w:r>
    </w:p>
    <w:p w14:paraId="655FC0DF" w14:textId="77777777" w:rsidR="00EB7D10" w:rsidRDefault="00000000">
      <w:r>
        <w:t>Token: Numeriano - Frecuencia: 9</w:t>
      </w:r>
    </w:p>
    <w:p w14:paraId="257714F6" w14:textId="77777777" w:rsidR="00EB7D10" w:rsidRDefault="00000000">
      <w:r>
        <w:t>Token: Tadius - Frecuencia: 9</w:t>
      </w:r>
    </w:p>
    <w:p w14:paraId="646BF50F" w14:textId="77777777" w:rsidR="00EB7D10" w:rsidRDefault="00000000">
      <w:r>
        <w:t>Token: Carini - Frecuencia: 9</w:t>
      </w:r>
    </w:p>
    <w:p w14:paraId="1CA53C88" w14:textId="77777777" w:rsidR="00EB7D10" w:rsidRDefault="00000000">
      <w:r>
        <w:t>Token: Alex(andri) - Frecuencia: 9</w:t>
      </w:r>
    </w:p>
    <w:p w14:paraId="0A0FFF75" w14:textId="77777777" w:rsidR="00EB7D10" w:rsidRDefault="00000000">
      <w:r>
        <w:t>Token: p(osterisque) - Frecuencia: 9</w:t>
      </w:r>
    </w:p>
    <w:p w14:paraId="22C7DB03" w14:textId="77777777" w:rsidR="00EB7D10" w:rsidRDefault="00000000">
      <w:r>
        <w:t>Token: M(arci)(?) - Frecuencia: 9</w:t>
      </w:r>
    </w:p>
    <w:p w14:paraId="6829BBB5" w14:textId="77777777" w:rsidR="00EB7D10" w:rsidRDefault="00000000">
      <w:r>
        <w:t>Token: gente - Frecuencia: 9</w:t>
      </w:r>
    </w:p>
    <w:p w14:paraId="241302BF" w14:textId="77777777" w:rsidR="00EB7D10" w:rsidRDefault="00000000">
      <w:r>
        <w:t>Token: civitatem] - Frecuencia: 9</w:t>
      </w:r>
    </w:p>
    <w:p w14:paraId="085D13C2" w14:textId="77777777" w:rsidR="00EB7D10" w:rsidRDefault="00000000">
      <w:r>
        <w:lastRenderedPageBreak/>
        <w:t>Token: NO[---] - Frecuencia: 9</w:t>
      </w:r>
    </w:p>
    <w:p w14:paraId="75CBC00E" w14:textId="77777777" w:rsidR="00EB7D10" w:rsidRDefault="00000000">
      <w:r>
        <w:t>Token: f[ilio - Frecuencia: 9</w:t>
      </w:r>
    </w:p>
    <w:p w14:paraId="2493DD56" w14:textId="77777777" w:rsidR="00EB7D10" w:rsidRDefault="00000000">
      <w:r>
        <w:t>Token: fil[---] - Frecuencia: 9</w:t>
      </w:r>
    </w:p>
    <w:p w14:paraId="579EF6A5" w14:textId="77777777" w:rsidR="00EB7D10" w:rsidRDefault="00000000">
      <w:r>
        <w:t>Token: Paconius - Frecuencia: 9</w:t>
      </w:r>
    </w:p>
    <w:p w14:paraId="0868FFF2" w14:textId="77777777" w:rsidR="00EB7D10" w:rsidRDefault="00000000">
      <w:r>
        <w:t>Token: CL[---] - Frecuencia: 9</w:t>
      </w:r>
    </w:p>
    <w:p w14:paraId="3F2F9EE3" w14:textId="77777777" w:rsidR="00EB7D10" w:rsidRDefault="00000000">
      <w:r>
        <w:t>Token: plateam - Frecuencia: 9</w:t>
      </w:r>
    </w:p>
    <w:p w14:paraId="20EF383E" w14:textId="77777777" w:rsidR="00EB7D10" w:rsidRDefault="00000000">
      <w:r>
        <w:t>Token: stratam - Frecuencia: 9</w:t>
      </w:r>
    </w:p>
    <w:p w14:paraId="144D6AD5" w14:textId="77777777" w:rsidR="00EB7D10" w:rsidRDefault="00000000">
      <w:r>
        <w:t>Token: uae - Frecuencia: 9</w:t>
      </w:r>
    </w:p>
    <w:p w14:paraId="79082BB7" w14:textId="77777777" w:rsidR="00EB7D10" w:rsidRDefault="00000000">
      <w:r>
        <w:t>Token: Afror(um) - Frecuencia: 9</w:t>
      </w:r>
    </w:p>
    <w:p w14:paraId="4982107A" w14:textId="77777777" w:rsidR="00EB7D10" w:rsidRDefault="00000000">
      <w:r>
        <w:t>Token: armis - Frecuencia: 9</w:t>
      </w:r>
    </w:p>
    <w:p w14:paraId="1DBF020C" w14:textId="77777777" w:rsidR="00EB7D10" w:rsidRDefault="00000000">
      <w:r>
        <w:t>Token: pecunia] - Frecuencia: 9</w:t>
      </w:r>
    </w:p>
    <w:p w14:paraId="43BE4526" w14:textId="77777777" w:rsidR="00EB7D10" w:rsidRDefault="00000000">
      <w:r>
        <w:t>Token: fructus - Frecuencia: 9</w:t>
      </w:r>
    </w:p>
    <w:p w14:paraId="756FA4E2" w14:textId="77777777" w:rsidR="00EB7D10" w:rsidRDefault="00000000">
      <w:r>
        <w:t>Token: Plinius - Frecuencia: 9</w:t>
      </w:r>
    </w:p>
    <w:p w14:paraId="57156963" w14:textId="77777777" w:rsidR="00EB7D10" w:rsidRDefault="00000000">
      <w:r>
        <w:t>Token: coeperunt - Frecuencia: 9</w:t>
      </w:r>
    </w:p>
    <w:p w14:paraId="6B78DB65" w14:textId="77777777" w:rsidR="00EB7D10" w:rsidRDefault="00000000">
      <w:r>
        <w:t>Token: [fil(io)] - Frecuencia: 9</w:t>
      </w:r>
    </w:p>
    <w:p w14:paraId="1685A921" w14:textId="77777777" w:rsidR="00EB7D10" w:rsidRDefault="00000000">
      <w:r>
        <w:t>Token: Etruscus - Frecuencia: 9</w:t>
      </w:r>
    </w:p>
    <w:p w14:paraId="20B61F25" w14:textId="77777777" w:rsidR="00EB7D10" w:rsidRDefault="00000000">
      <w:r>
        <w:t>Token: [potestate - Frecuencia: 9</w:t>
      </w:r>
    </w:p>
    <w:p w14:paraId="05D5A536" w14:textId="77777777" w:rsidR="00EB7D10" w:rsidRDefault="00000000">
      <w:r>
        <w:t>Token: rib(us) - Frecuencia: 9</w:t>
      </w:r>
    </w:p>
    <w:p w14:paraId="702FC921" w14:textId="77777777" w:rsidR="00EB7D10" w:rsidRDefault="00000000">
      <w:r>
        <w:t>Token: dupl(icario) - Frecuencia: 9</w:t>
      </w:r>
    </w:p>
    <w:p w14:paraId="7443DFE3" w14:textId="77777777" w:rsidR="00EB7D10" w:rsidRDefault="00000000">
      <w:r>
        <w:t>Token: optumae - Frecuencia: 9</w:t>
      </w:r>
    </w:p>
    <w:p w14:paraId="6AF0ECB1" w14:textId="77777777" w:rsidR="00EB7D10" w:rsidRDefault="00000000">
      <w:r>
        <w:t>Token: M(arc--) - Frecuencia: 9</w:t>
      </w:r>
    </w:p>
    <w:p w14:paraId="37B52B6D" w14:textId="77777777" w:rsidR="00EB7D10" w:rsidRDefault="00000000">
      <w:r>
        <w:t>Token: lib(ert--) - Frecuencia: 9</w:t>
      </w:r>
    </w:p>
    <w:p w14:paraId="3C4FC871" w14:textId="77777777" w:rsidR="00EB7D10" w:rsidRDefault="00000000">
      <w:r>
        <w:t>Token: Rhodope - Frecuencia: 9</w:t>
      </w:r>
    </w:p>
    <w:p w14:paraId="5BC97AB4" w14:textId="77777777" w:rsidR="00EB7D10" w:rsidRDefault="00000000">
      <w:r>
        <w:t>Token: maxim[us] - Frecuencia: 9</w:t>
      </w:r>
    </w:p>
    <w:p w14:paraId="5B753B8F" w14:textId="77777777" w:rsidR="00EB7D10" w:rsidRDefault="00000000">
      <w:r>
        <w:t>Token: tunata - Frecuencia: 9</w:t>
      </w:r>
    </w:p>
    <w:p w14:paraId="3B7AB391" w14:textId="77777777" w:rsidR="00EB7D10" w:rsidRDefault="00000000">
      <w:r>
        <w:t>Token: [f(ecerunt)] - Frecuencia: 9</w:t>
      </w:r>
    </w:p>
    <w:p w14:paraId="6D479A9D" w14:textId="77777777" w:rsidR="00EB7D10" w:rsidRDefault="00000000">
      <w:r>
        <w:lastRenderedPageBreak/>
        <w:t>Token: militaris - Frecuencia: 9</w:t>
      </w:r>
    </w:p>
    <w:p w14:paraId="6F036A2D" w14:textId="77777777" w:rsidR="00EB7D10" w:rsidRDefault="00000000">
      <w:r>
        <w:t>Token: Gaviae - Frecuencia: 9</w:t>
      </w:r>
    </w:p>
    <w:p w14:paraId="710D24F9" w14:textId="77777777" w:rsidR="00EB7D10" w:rsidRDefault="00000000">
      <w:r>
        <w:t>Token: Alliae - Frecuencia: 9</w:t>
      </w:r>
    </w:p>
    <w:p w14:paraId="20506290" w14:textId="77777777" w:rsidR="00EB7D10" w:rsidRDefault="00000000">
      <w:r>
        <w:t>Token: f(iliae?) - Frecuencia: 9</w:t>
      </w:r>
    </w:p>
    <w:p w14:paraId="46E1FCC3" w14:textId="77777777" w:rsidR="00EB7D10" w:rsidRDefault="00000000">
      <w:r>
        <w:t>Token: Bessus - Frecuencia: 9</w:t>
      </w:r>
    </w:p>
    <w:p w14:paraId="66AAA57F" w14:textId="77777777" w:rsidR="00EB7D10" w:rsidRDefault="00000000">
      <w:r>
        <w:t>Token: X]XII - Frecuencia: 9</w:t>
      </w:r>
    </w:p>
    <w:p w14:paraId="3B9BDF1D" w14:textId="77777777" w:rsidR="00EB7D10" w:rsidRDefault="00000000">
      <w:r>
        <w:t>Token: ------]io - Frecuencia: 9</w:t>
      </w:r>
    </w:p>
    <w:p w14:paraId="65CB3D8A" w14:textId="77777777" w:rsidR="00EB7D10" w:rsidRDefault="00000000">
      <w:r>
        <w:t>Token: [simo - Frecuencia: 9</w:t>
      </w:r>
    </w:p>
    <w:p w14:paraId="4104C773" w14:textId="77777777" w:rsidR="00EB7D10" w:rsidRDefault="00000000">
      <w:r>
        <w:t>Token: cu[ravit] - Frecuencia: 9</w:t>
      </w:r>
    </w:p>
    <w:p w14:paraId="6F646B54" w14:textId="77777777" w:rsidR="00EB7D10" w:rsidRDefault="00000000">
      <w:r>
        <w:t>Token: De[---] - Frecuencia: 9</w:t>
      </w:r>
    </w:p>
    <w:p w14:paraId="7A766C93" w14:textId="77777777" w:rsidR="00EB7D10" w:rsidRDefault="00000000">
      <w:r>
        <w:t>Token: f(ecerunt)] - Frecuencia: 9</w:t>
      </w:r>
    </w:p>
    <w:p w14:paraId="2C30355F" w14:textId="77777777" w:rsidR="00EB7D10" w:rsidRDefault="00000000">
      <w:r>
        <w:t>Token: mere]nti - Frecuencia: 9</w:t>
      </w:r>
    </w:p>
    <w:p w14:paraId="507C3BA0" w14:textId="77777777" w:rsidR="00EB7D10" w:rsidRDefault="00000000">
      <w:r>
        <w:t>Token: Piceni - Frecuencia: 9</w:t>
      </w:r>
    </w:p>
    <w:p w14:paraId="49085938" w14:textId="77777777" w:rsidR="00EB7D10" w:rsidRDefault="00000000">
      <w:r>
        <w:t>Token: mere(n)ti - Frecuencia: 9</w:t>
      </w:r>
    </w:p>
    <w:p w14:paraId="605388FE" w14:textId="77777777" w:rsidR="00EB7D10" w:rsidRDefault="00000000">
      <w:r>
        <w:t>Token: Lucanae - Frecuencia: 9</w:t>
      </w:r>
    </w:p>
    <w:p w14:paraId="7FBB5555" w14:textId="77777777" w:rsidR="00EB7D10" w:rsidRDefault="00000000">
      <w:r>
        <w:t>Token: C(olonia) - Frecuencia: 9</w:t>
      </w:r>
    </w:p>
    <w:p w14:paraId="50C58EA5" w14:textId="77777777" w:rsidR="00EB7D10" w:rsidRDefault="00000000">
      <w:r>
        <w:t>Token: Gem - Frecuencia: 9</w:t>
      </w:r>
    </w:p>
    <w:p w14:paraId="45FE3804" w14:textId="77777777" w:rsidR="00EB7D10" w:rsidRDefault="00000000">
      <w:r>
        <w:t>Token: sibi?] - Frecuencia: 9</w:t>
      </w:r>
    </w:p>
    <w:p w14:paraId="44B7D6C2" w14:textId="77777777" w:rsidR="00EB7D10" w:rsidRDefault="00000000">
      <w:r>
        <w:t>Token: Iu[liae - Frecuencia: 9</w:t>
      </w:r>
    </w:p>
    <w:p w14:paraId="5BB69A21" w14:textId="77777777" w:rsidR="00EB7D10" w:rsidRDefault="00000000">
      <w:r>
        <w:t>Token: cons - Frecuencia: 9</w:t>
      </w:r>
    </w:p>
    <w:p w14:paraId="0743D309" w14:textId="77777777" w:rsidR="00EB7D10" w:rsidRDefault="00000000">
      <w:r>
        <w:t>Token: [hoc - Frecuencia: 9</w:t>
      </w:r>
    </w:p>
    <w:p w14:paraId="5003BB16" w14:textId="77777777" w:rsidR="00EB7D10" w:rsidRDefault="00000000">
      <w:r>
        <w:t>Token: Camali - Frecuencia: 9</w:t>
      </w:r>
    </w:p>
    <w:p w14:paraId="3A2D2B63" w14:textId="77777777" w:rsidR="00EB7D10" w:rsidRDefault="00000000">
      <w:r>
        <w:t>Token: levis] - Frecuencia: 9</w:t>
      </w:r>
    </w:p>
    <w:p w14:paraId="71E63A1F" w14:textId="77777777" w:rsidR="00EB7D10" w:rsidRDefault="00000000">
      <w:r>
        <w:t>Token: Peregrinae - Frecuencia: 9</w:t>
      </w:r>
    </w:p>
    <w:p w14:paraId="2850AA34" w14:textId="77777777" w:rsidR="00EB7D10" w:rsidRDefault="00000000">
      <w:r>
        <w:t>Token: Callisti - Frecuencia: 9</w:t>
      </w:r>
    </w:p>
    <w:p w14:paraId="399E58F2" w14:textId="77777777" w:rsidR="00EB7D10" w:rsidRDefault="00000000">
      <w:r>
        <w:t>Token: Plautio - Frecuencia: 9</w:t>
      </w:r>
    </w:p>
    <w:p w14:paraId="0AC6FD68" w14:textId="77777777" w:rsidR="00EB7D10" w:rsidRDefault="00000000">
      <w:r>
        <w:lastRenderedPageBreak/>
        <w:t>Token: d(e?) - Frecuencia: 9</w:t>
      </w:r>
    </w:p>
    <w:p w14:paraId="0EF428D2" w14:textId="77777777" w:rsidR="00EB7D10" w:rsidRDefault="00000000">
      <w:r>
        <w:t>Token: felic(iter) - Frecuencia: 9</w:t>
      </w:r>
    </w:p>
    <w:p w14:paraId="47CEAFF1" w14:textId="77777777" w:rsidR="00EB7D10" w:rsidRDefault="00000000">
      <w:r>
        <w:t>Token: I[mp(eratoris)] - Frecuencia: 9</w:t>
      </w:r>
    </w:p>
    <w:p w14:paraId="5F409E78" w14:textId="77777777" w:rsidR="00EB7D10" w:rsidRDefault="00000000">
      <w:r>
        <w:t>Token: Ant]onino - Frecuencia: 9</w:t>
      </w:r>
    </w:p>
    <w:p w14:paraId="4D0C4D57" w14:textId="77777777" w:rsidR="00EB7D10" w:rsidRDefault="00000000">
      <w:r>
        <w:t>Token: itus - Frecuencia: 9</w:t>
      </w:r>
    </w:p>
    <w:p w14:paraId="6BFFE416" w14:textId="77777777" w:rsidR="00EB7D10" w:rsidRDefault="00000000">
      <w:r>
        <w:t>Token: [maximi - Frecuencia: 9</w:t>
      </w:r>
    </w:p>
    <w:p w14:paraId="52DE05E5" w14:textId="77777777" w:rsidR="00EB7D10" w:rsidRDefault="00000000">
      <w:r>
        <w:t>Token: centena - Frecuencia: 9</w:t>
      </w:r>
    </w:p>
    <w:p w14:paraId="2A94FD3B" w14:textId="77777777" w:rsidR="00EB7D10" w:rsidRDefault="00000000">
      <w:r>
        <w:t>Token: sexaginta - Frecuencia: 9</w:t>
      </w:r>
    </w:p>
    <w:p w14:paraId="30C38E83" w14:textId="77777777" w:rsidR="00EB7D10" w:rsidRDefault="00000000">
      <w:r>
        <w:t>Token: Î¶á½µÏƒÎ±Ï‚ - Frecuencia: 9</w:t>
      </w:r>
    </w:p>
    <w:p w14:paraId="593EF568" w14:textId="77777777" w:rsidR="00EB7D10" w:rsidRDefault="00000000">
      <w:r>
        <w:t>Token: Blastus - Frecuencia: 9</w:t>
      </w:r>
    </w:p>
    <w:p w14:paraId="5F596B00" w14:textId="77777777" w:rsidR="00EB7D10" w:rsidRDefault="00000000">
      <w:r>
        <w:t>Token: u(a)e - Frecuencia: 9</w:t>
      </w:r>
    </w:p>
    <w:p w14:paraId="046ABF23" w14:textId="77777777" w:rsidR="00EB7D10" w:rsidRDefault="00000000">
      <w:r>
        <w:t>Token: buniciae - Frecuencia: 9</w:t>
      </w:r>
    </w:p>
    <w:p w14:paraId="0E3356EB" w14:textId="77777777" w:rsidR="00EB7D10" w:rsidRDefault="00000000">
      <w:r>
        <w:t>Token: nte - Frecuencia: 9</w:t>
      </w:r>
    </w:p>
    <w:p w14:paraId="629A277F" w14:textId="77777777" w:rsidR="00EB7D10" w:rsidRDefault="00000000">
      <w:r>
        <w:t>Token: An[tonini - Frecuencia: 9</w:t>
      </w:r>
    </w:p>
    <w:p w14:paraId="4EEA20D5" w14:textId="77777777" w:rsidR="00EB7D10" w:rsidRDefault="00000000">
      <w:r>
        <w:t>Token: horreis - Frecuencia: 9</w:t>
      </w:r>
    </w:p>
    <w:p w14:paraId="06FA6239" w14:textId="77777777" w:rsidR="00EB7D10" w:rsidRDefault="00000000">
      <w:r>
        <w:t>Token: [tri] - Frecuencia: 9</w:t>
      </w:r>
    </w:p>
    <w:p w14:paraId="4E96EC30" w14:textId="77777777" w:rsidR="00EB7D10" w:rsidRDefault="00000000">
      <w:r>
        <w:t>Token: Lucrio - Frecuencia: 9</w:t>
      </w:r>
    </w:p>
    <w:p w14:paraId="0EEFD238" w14:textId="77777777" w:rsidR="00EB7D10" w:rsidRDefault="00000000">
      <w:r>
        <w:t>Token: ix - Frecuencia: 9</w:t>
      </w:r>
    </w:p>
    <w:p w14:paraId="21606D96" w14:textId="77777777" w:rsidR="00EB7D10" w:rsidRDefault="00000000">
      <w:r>
        <w:t>Token: censuerunt - Frecuencia: 9</w:t>
      </w:r>
    </w:p>
    <w:p w14:paraId="0B58D2A9" w14:textId="77777777" w:rsidR="00EB7D10" w:rsidRDefault="00000000">
      <w:r>
        <w:t>Token: Memor - Frecuencia: 9</w:t>
      </w:r>
    </w:p>
    <w:p w14:paraId="69965597" w14:textId="77777777" w:rsidR="00EB7D10" w:rsidRDefault="00000000">
      <w:r>
        <w:t>Token: [---]us[---] - Frecuencia: 9</w:t>
      </w:r>
    </w:p>
    <w:p w14:paraId="475E6489" w14:textId="77777777" w:rsidR="00EB7D10" w:rsidRDefault="00000000">
      <w:r>
        <w:t>Token: impens(am) - Frecuencia: 9</w:t>
      </w:r>
    </w:p>
    <w:p w14:paraId="0B43BE14" w14:textId="77777777" w:rsidR="00EB7D10" w:rsidRDefault="00000000">
      <w:r>
        <w:t>Token: lib(entes) - Frecuencia: 9</w:t>
      </w:r>
    </w:p>
    <w:p w14:paraId="40DFC4BB" w14:textId="77777777" w:rsidR="00EB7D10" w:rsidRDefault="00000000">
      <w:r>
        <w:t>Token: Italia - Frecuencia: 9</w:t>
      </w:r>
    </w:p>
    <w:p w14:paraId="638B0E00" w14:textId="77777777" w:rsidR="00EB7D10" w:rsidRDefault="00000000">
      <w:r>
        <w:t>Token: sp(ectavit) - Frecuencia: 9</w:t>
      </w:r>
    </w:p>
    <w:p w14:paraId="68A50E8F" w14:textId="77777777" w:rsidR="00EB7D10" w:rsidRDefault="00000000">
      <w:r>
        <w:t>Token: Calliste - Frecuencia: 9</w:t>
      </w:r>
    </w:p>
    <w:p w14:paraId="1F2C67C2" w14:textId="77777777" w:rsidR="00EB7D10" w:rsidRDefault="00000000">
      <w:r>
        <w:lastRenderedPageBreak/>
        <w:t>Token: provinc(ia) - Frecuencia: 9</w:t>
      </w:r>
    </w:p>
    <w:p w14:paraId="05952EDC" w14:textId="77777777" w:rsidR="00EB7D10" w:rsidRDefault="00000000">
      <w:r>
        <w:t>Token: ludorum - Frecuencia: 9</w:t>
      </w:r>
    </w:p>
    <w:p w14:paraId="473355EF" w14:textId="77777777" w:rsidR="00EB7D10" w:rsidRDefault="00000000">
      <w:r>
        <w:t>Token: Strato - Frecuencia: 9</w:t>
      </w:r>
    </w:p>
    <w:p w14:paraId="17748B84" w14:textId="77777777" w:rsidR="00EB7D10" w:rsidRDefault="00000000">
      <w:r>
        <w:t>Token: Naevio - Frecuencia: 9</w:t>
      </w:r>
    </w:p>
    <w:p w14:paraId="6D190AB0" w14:textId="77777777" w:rsidR="00EB7D10" w:rsidRDefault="00000000">
      <w:r>
        <w:t>Token: C(ai)(?) - Frecuencia: 9</w:t>
      </w:r>
    </w:p>
    <w:p w14:paraId="74BBE391" w14:textId="77777777" w:rsidR="00EB7D10" w:rsidRDefault="00000000">
      <w:r>
        <w:t>Token: p(ecunia)] - Frecuencia: 9</w:t>
      </w:r>
    </w:p>
    <w:p w14:paraId="67162596" w14:textId="77777777" w:rsidR="00EB7D10" w:rsidRDefault="00000000">
      <w:r>
        <w:t>Token: Chilo - Frecuencia: 9</w:t>
      </w:r>
    </w:p>
    <w:p w14:paraId="57ACEBB2" w14:textId="77777777" w:rsidR="00EB7D10" w:rsidRDefault="00000000">
      <w:r>
        <w:t>Token: Te[---] - Frecuencia: 9</w:t>
      </w:r>
    </w:p>
    <w:p w14:paraId="1FDADD57" w14:textId="77777777" w:rsidR="00EB7D10" w:rsidRDefault="00000000">
      <w:r>
        <w:t>Token: titulu(m) - Frecuencia: 9</w:t>
      </w:r>
    </w:p>
    <w:p w14:paraId="2A6A05A2" w14:textId="77777777" w:rsidR="00EB7D10" w:rsidRDefault="00000000">
      <w:r>
        <w:t>Token: [dum - Frecuencia: 9</w:t>
      </w:r>
    </w:p>
    <w:p w14:paraId="4066E614" w14:textId="77777777" w:rsidR="00EB7D10" w:rsidRDefault="00000000">
      <w:r>
        <w:t>Token: Pacilius - Frecuencia: 9</w:t>
      </w:r>
    </w:p>
    <w:p w14:paraId="46955905" w14:textId="77777777" w:rsidR="00EB7D10" w:rsidRDefault="00000000">
      <w:r>
        <w:t>Token: Firmae - Frecuencia: 9</w:t>
      </w:r>
    </w:p>
    <w:p w14:paraId="6A84E0CB" w14:textId="77777777" w:rsidR="00EB7D10" w:rsidRDefault="00000000">
      <w:r>
        <w:t>Token: Vitulus - Frecuencia: 9</w:t>
      </w:r>
    </w:p>
    <w:p w14:paraId="06B0ACA2" w14:textId="77777777" w:rsidR="00EB7D10" w:rsidRDefault="00000000">
      <w:r>
        <w:t>Token: [---]stus - Frecuencia: 9</w:t>
      </w:r>
    </w:p>
    <w:p w14:paraId="42DB7102" w14:textId="77777777" w:rsidR="00EB7D10" w:rsidRDefault="00000000">
      <w:r>
        <w:t>Token: f(ec---) - Frecuencia: 9</w:t>
      </w:r>
    </w:p>
    <w:p w14:paraId="778B2F5E" w14:textId="77777777" w:rsidR="00EB7D10" w:rsidRDefault="00000000">
      <w:r>
        <w:t>Token: EN - Frecuencia: 9</w:t>
      </w:r>
    </w:p>
    <w:p w14:paraId="31A51A97" w14:textId="77777777" w:rsidR="00EB7D10" w:rsidRDefault="00000000">
      <w:r>
        <w:t>Token: vi[---] - Frecuencia: 9</w:t>
      </w:r>
    </w:p>
    <w:p w14:paraId="25F9ECFF" w14:textId="77777777" w:rsidR="00EB7D10" w:rsidRDefault="00000000">
      <w:r>
        <w:t>Token: provincias - Frecuencia: 9</w:t>
      </w:r>
    </w:p>
    <w:p w14:paraId="0005B9D3" w14:textId="77777777" w:rsidR="00EB7D10" w:rsidRDefault="00000000">
      <w:r>
        <w:t>Token: C(aio)] - Frecuencia: 9</w:t>
      </w:r>
    </w:p>
    <w:p w14:paraId="76B67631" w14:textId="77777777" w:rsidR="00EB7D10" w:rsidRDefault="00000000">
      <w:r>
        <w:t>Token: qua[e] - Frecuencia: 9</w:t>
      </w:r>
    </w:p>
    <w:p w14:paraId="50E12BE3" w14:textId="77777777" w:rsidR="00EB7D10" w:rsidRDefault="00000000">
      <w:r>
        <w:t>Token: Nimphis(!) - Frecuencia: 9</w:t>
      </w:r>
    </w:p>
    <w:p w14:paraId="695D956E" w14:textId="77777777" w:rsidR="00EB7D10" w:rsidRDefault="00000000">
      <w:r>
        <w:t>Token: Attalus - Frecuencia: 9</w:t>
      </w:r>
    </w:p>
    <w:p w14:paraId="463A815D" w14:textId="77777777" w:rsidR="00EB7D10" w:rsidRDefault="00000000">
      <w:r>
        <w:t>Token: filior(um) - Frecuencia: 9</w:t>
      </w:r>
    </w:p>
    <w:p w14:paraId="4D81B5E9" w14:textId="77777777" w:rsidR="00EB7D10" w:rsidRDefault="00000000">
      <w:r>
        <w:t>Token: Aucti - Frecuencia: 9</w:t>
      </w:r>
    </w:p>
    <w:p w14:paraId="042C7F6B" w14:textId="77777777" w:rsidR="00EB7D10" w:rsidRDefault="00000000">
      <w:r>
        <w:t>Token: Claudio] - Frecuencia: 9</w:t>
      </w:r>
    </w:p>
    <w:p w14:paraId="3A20E232" w14:textId="77777777" w:rsidR="00EB7D10" w:rsidRDefault="00000000">
      <w:r>
        <w:t>Token: pr]aef(ectus) - Frecuencia: 9</w:t>
      </w:r>
    </w:p>
    <w:p w14:paraId="1A926618" w14:textId="77777777" w:rsidR="00EB7D10" w:rsidRDefault="00000000">
      <w:r>
        <w:lastRenderedPageBreak/>
        <w:t>Token: insula - Frecuencia: 9</w:t>
      </w:r>
    </w:p>
    <w:p w14:paraId="7D635698" w14:textId="77777777" w:rsidR="00EB7D10" w:rsidRDefault="00000000">
      <w:r>
        <w:t>Token: circum - Frecuencia: 9</w:t>
      </w:r>
    </w:p>
    <w:p w14:paraId="66FE080B" w14:textId="77777777" w:rsidR="00EB7D10" w:rsidRDefault="00000000">
      <w:r>
        <w:t>Token: Î‘á½”Î»Î¿Ï… - Frecuencia: 9</w:t>
      </w:r>
    </w:p>
    <w:p w14:paraId="3A876D88" w14:textId="77777777" w:rsidR="00EB7D10" w:rsidRDefault="00000000">
      <w:r>
        <w:t>Token: Vitulo - Frecuencia: 9</w:t>
      </w:r>
    </w:p>
    <w:p w14:paraId="7881C495" w14:textId="77777777" w:rsidR="00EB7D10" w:rsidRDefault="00000000">
      <w:r>
        <w:t>Token: Verrio - Frecuencia: 9</w:t>
      </w:r>
    </w:p>
    <w:p w14:paraId="255F8197" w14:textId="77777777" w:rsidR="00EB7D10" w:rsidRDefault="00000000">
      <w:r>
        <w:t>Token: libert(a)e - Frecuencia: 9</w:t>
      </w:r>
    </w:p>
    <w:p w14:paraId="5BFB4243" w14:textId="77777777" w:rsidR="00EB7D10" w:rsidRDefault="00000000">
      <w:r>
        <w:t>Token: M[ar] - Frecuencia: 9</w:t>
      </w:r>
    </w:p>
    <w:p w14:paraId="5129FE53" w14:textId="77777777" w:rsidR="00EB7D10" w:rsidRDefault="00000000">
      <w:r>
        <w:t>Token: rap(acis) - Frecuencia: 9</w:t>
      </w:r>
    </w:p>
    <w:p w14:paraId="530E84E7" w14:textId="77777777" w:rsidR="00EB7D10" w:rsidRDefault="00000000">
      <w:r>
        <w:t>Token: Didia - Frecuencia: 9</w:t>
      </w:r>
    </w:p>
    <w:p w14:paraId="6F0D6815" w14:textId="77777777" w:rsidR="00EB7D10" w:rsidRDefault="00000000">
      <w:r>
        <w:t>Token: Fla(vi) - Frecuencia: 9</w:t>
      </w:r>
    </w:p>
    <w:p w14:paraId="705EE97C" w14:textId="77777777" w:rsidR="00EB7D10" w:rsidRDefault="00000000">
      <w:r>
        <w:t>Token: im(!) - Frecuencia: 9</w:t>
      </w:r>
    </w:p>
    <w:p w14:paraId="04301DA1" w14:textId="77777777" w:rsidR="00EB7D10" w:rsidRDefault="00000000">
      <w:r>
        <w:t>Token: Popillia - Frecuencia: 9</w:t>
      </w:r>
    </w:p>
    <w:p w14:paraId="44ED6C66" w14:textId="77777777" w:rsidR="00EB7D10" w:rsidRDefault="00000000">
      <w:r>
        <w:t>Token: c[o(n)s(uli)] - Frecuencia: 9</w:t>
      </w:r>
    </w:p>
    <w:p w14:paraId="636466C2" w14:textId="77777777" w:rsidR="00EB7D10" w:rsidRDefault="00000000">
      <w:r>
        <w:t>Token: libertab(usque) - Frecuencia: 9</w:t>
      </w:r>
    </w:p>
    <w:p w14:paraId="1DC71B49" w14:textId="77777777" w:rsidR="00EB7D10" w:rsidRDefault="00000000">
      <w:r>
        <w:t>Token: n(norum) - Frecuencia: 9</w:t>
      </w:r>
    </w:p>
    <w:p w14:paraId="7A6E8E31" w14:textId="77777777" w:rsidR="00EB7D10" w:rsidRDefault="00000000">
      <w:r>
        <w:t>Token: [ni] - Frecuencia: 9</w:t>
      </w:r>
    </w:p>
    <w:p w14:paraId="7E51E35C" w14:textId="77777777" w:rsidR="00EB7D10" w:rsidRDefault="00000000">
      <w:r>
        <w:t>Token: p(ater?) - Frecuencia: 9</w:t>
      </w:r>
    </w:p>
    <w:p w14:paraId="268C407A" w14:textId="77777777" w:rsidR="00EB7D10" w:rsidRDefault="00000000">
      <w:r>
        <w:t>Token: monumenti - Frecuencia: 9</w:t>
      </w:r>
    </w:p>
    <w:p w14:paraId="6D924C21" w14:textId="77777777" w:rsidR="00EB7D10" w:rsidRDefault="00000000">
      <w:r>
        <w:t>Token: [hi]c - Frecuencia: 9</w:t>
      </w:r>
    </w:p>
    <w:p w14:paraId="207F7697" w14:textId="77777777" w:rsidR="00EB7D10" w:rsidRDefault="00000000">
      <w:r>
        <w:t>Token: Cae[sari - Frecuencia: 9</w:t>
      </w:r>
    </w:p>
    <w:p w14:paraId="54F54836" w14:textId="77777777" w:rsidR="00EB7D10" w:rsidRDefault="00000000">
      <w:r>
        <w:t>Token: senatum - Frecuencia: 9</w:t>
      </w:r>
    </w:p>
    <w:p w14:paraId="60E012C9" w14:textId="77777777" w:rsidR="00EB7D10" w:rsidRDefault="00000000">
      <w:r>
        <w:t>Token: Epigonus - Frecuencia: 9</w:t>
      </w:r>
    </w:p>
    <w:p w14:paraId="0F3D9AB0" w14:textId="77777777" w:rsidR="00EB7D10" w:rsidRDefault="00000000">
      <w:r>
        <w:t>Token: Î£ÎµÎ²Î±ÏƒÏ„á½¸Î½ - Frecuencia: 9</w:t>
      </w:r>
    </w:p>
    <w:p w14:paraId="49641A78" w14:textId="77777777" w:rsidR="00EB7D10" w:rsidRDefault="00000000">
      <w:r>
        <w:t>Token: Potito - Frecuencia: 9</w:t>
      </w:r>
    </w:p>
    <w:p w14:paraId="205840D7" w14:textId="77777777" w:rsidR="00EB7D10" w:rsidRDefault="00000000">
      <w:r>
        <w:t>Token: VI(?) - Frecuencia: 9</w:t>
      </w:r>
    </w:p>
    <w:p w14:paraId="74BC4A60" w14:textId="77777777" w:rsidR="00EB7D10" w:rsidRDefault="00000000">
      <w:r>
        <w:t>Token: Î˜ÎµÎ¿á¿–Ï‚ - Frecuencia: 9</w:t>
      </w:r>
    </w:p>
    <w:p w14:paraId="767E2FA5" w14:textId="77777777" w:rsidR="00EB7D10" w:rsidRDefault="00000000">
      <w:r>
        <w:lastRenderedPageBreak/>
        <w:t>Token: amphitheatrum - Frecuencia: 9</w:t>
      </w:r>
    </w:p>
    <w:p w14:paraId="61F6C6FF" w14:textId="77777777" w:rsidR="00EB7D10" w:rsidRDefault="00000000">
      <w:r>
        <w:t>Token: Gemello - Frecuencia: 9</w:t>
      </w:r>
    </w:p>
    <w:p w14:paraId="533D20CB" w14:textId="77777777" w:rsidR="00EB7D10" w:rsidRDefault="00000000">
      <w:r>
        <w:t>Token: Naso - Frecuencia: 9</w:t>
      </w:r>
    </w:p>
    <w:p w14:paraId="6B1FE4C2" w14:textId="77777777" w:rsidR="00EB7D10" w:rsidRDefault="00000000">
      <w:r>
        <w:t>Token: Campani - Frecuencia: 9</w:t>
      </w:r>
    </w:p>
    <w:p w14:paraId="4197DE96" w14:textId="77777777" w:rsidR="00EB7D10" w:rsidRDefault="00000000">
      <w:r>
        <w:t>Token: cuncti - Frecuencia: 9</w:t>
      </w:r>
    </w:p>
    <w:p w14:paraId="7A4300EC" w14:textId="77777777" w:rsidR="00EB7D10" w:rsidRDefault="00000000">
      <w:r>
        <w:t>Token: C(aius)] - Frecuencia: 9</w:t>
      </w:r>
    </w:p>
    <w:p w14:paraId="7787552B" w14:textId="77777777" w:rsidR="00EB7D10" w:rsidRDefault="00000000">
      <w:r>
        <w:t>Token: Ter(ti) - Frecuencia: 9</w:t>
      </w:r>
    </w:p>
    <w:p w14:paraId="1DDB4125" w14:textId="77777777" w:rsidR="00EB7D10" w:rsidRDefault="00000000">
      <w:r>
        <w:t>Token: Felicissimo - Frecuencia: 9</w:t>
      </w:r>
    </w:p>
    <w:p w14:paraId="7F5ED8EB" w14:textId="77777777" w:rsidR="00EB7D10" w:rsidRDefault="00000000">
      <w:r>
        <w:t>Token: Plator - Frecuencia: 9</w:t>
      </w:r>
    </w:p>
    <w:p w14:paraId="74B49D37" w14:textId="77777777" w:rsidR="00EB7D10" w:rsidRDefault="00000000">
      <w:r>
        <w:t>Token: aquar(um) - Frecuencia: 9</w:t>
      </w:r>
    </w:p>
    <w:p w14:paraId="50002BE9" w14:textId="77777777" w:rsidR="00EB7D10" w:rsidRDefault="00000000">
      <w:r>
        <w:t>Token: Volumnius - Frecuencia: 9</w:t>
      </w:r>
    </w:p>
    <w:p w14:paraId="31A156E6" w14:textId="77777777" w:rsidR="00EB7D10" w:rsidRDefault="00000000">
      <w:r>
        <w:t>Token: Ge]nio - Frecuencia: 9</w:t>
      </w:r>
    </w:p>
    <w:p w14:paraId="158F7373" w14:textId="77777777" w:rsidR="00EB7D10" w:rsidRDefault="00000000">
      <w:r>
        <w:t>Token: turnino - Frecuencia: 9</w:t>
      </w:r>
    </w:p>
    <w:p w14:paraId="3B4CB79A" w14:textId="77777777" w:rsidR="00EB7D10" w:rsidRDefault="00000000">
      <w:r>
        <w:t>Token: Pi]i - Frecuencia: 9</w:t>
      </w:r>
    </w:p>
    <w:p w14:paraId="092C6AF6" w14:textId="77777777" w:rsidR="00EB7D10" w:rsidRDefault="00000000">
      <w:r>
        <w:t>Token: Lucil(ius) - Frecuencia: 9</w:t>
      </w:r>
    </w:p>
    <w:p w14:paraId="081014F2" w14:textId="77777777" w:rsidR="00EB7D10" w:rsidRDefault="00000000">
      <w:r>
        <w:t>Token: [VI] - Frecuencia: 9</w:t>
      </w:r>
    </w:p>
    <w:p w14:paraId="6C003684" w14:textId="77777777" w:rsidR="00EB7D10" w:rsidRDefault="00000000">
      <w:r>
        <w:t>Token: b(ene)f(iciarius)] - Frecuencia: 9</w:t>
      </w:r>
    </w:p>
    <w:p w14:paraId="5F386568" w14:textId="77777777" w:rsidR="00EB7D10" w:rsidRDefault="00000000">
      <w:r>
        <w:t>Token: á½ƒ - Frecuencia: 9</w:t>
      </w:r>
    </w:p>
    <w:p w14:paraId="11971F93" w14:textId="77777777" w:rsidR="00EB7D10" w:rsidRDefault="00000000">
      <w:r>
        <w:t>Token: á¼±ÎµÏá½¸Î½ - Frecuencia: 9</w:t>
      </w:r>
    </w:p>
    <w:p w14:paraId="6DA3073E" w14:textId="77777777" w:rsidR="00EB7D10" w:rsidRDefault="00000000">
      <w:r>
        <w:t>Token: Diogenis - Frecuencia: 9</w:t>
      </w:r>
    </w:p>
    <w:p w14:paraId="2259C23F" w14:textId="77777777" w:rsidR="00EB7D10" w:rsidRDefault="00000000">
      <w:r>
        <w:t>Token: Augurino - Frecuencia: 9</w:t>
      </w:r>
    </w:p>
    <w:p w14:paraId="687DB3F1" w14:textId="77777777" w:rsidR="00EB7D10" w:rsidRDefault="00000000">
      <w:r>
        <w:t>Token: innocentiae - Frecuencia: 9</w:t>
      </w:r>
    </w:p>
    <w:p w14:paraId="396D0236" w14:textId="77777777" w:rsidR="00EB7D10" w:rsidRDefault="00000000">
      <w:r>
        <w:t>Token: mi(lia) - Frecuencia: 9</w:t>
      </w:r>
    </w:p>
    <w:p w14:paraId="25FAAD68" w14:textId="77777777" w:rsidR="00EB7D10" w:rsidRDefault="00000000">
      <w:r>
        <w:t>Token: splendidis - Frecuencia: 9</w:t>
      </w:r>
    </w:p>
    <w:p w14:paraId="1CDB35D1" w14:textId="77777777" w:rsidR="00EB7D10" w:rsidRDefault="00000000">
      <w:r>
        <w:t>Token: Prae - Frecuencia: 9</w:t>
      </w:r>
    </w:p>
    <w:p w14:paraId="20AC4DE6" w14:textId="77777777" w:rsidR="00EB7D10" w:rsidRDefault="00000000">
      <w:r>
        <w:t>Token: ma[x(imus) - Frecuencia: 9</w:t>
      </w:r>
    </w:p>
    <w:p w14:paraId="0D352229" w14:textId="77777777" w:rsidR="00EB7D10" w:rsidRDefault="00000000">
      <w:r>
        <w:lastRenderedPageBreak/>
        <w:t>Token: Papio - Frecuencia: 9</w:t>
      </w:r>
    </w:p>
    <w:p w14:paraId="4A6C3BD0" w14:textId="77777777" w:rsidR="00EB7D10" w:rsidRDefault="00000000">
      <w:r>
        <w:t>Token: piissim(ae) - Frecuencia: 9</w:t>
      </w:r>
    </w:p>
    <w:p w14:paraId="353F67E4" w14:textId="77777777" w:rsidR="00EB7D10" w:rsidRDefault="00000000">
      <w:r>
        <w:t>Token: taberna - Frecuencia: 9</w:t>
      </w:r>
    </w:p>
    <w:p w14:paraId="5C815AB0" w14:textId="77777777" w:rsidR="00EB7D10" w:rsidRDefault="00000000">
      <w:r>
        <w:t>Token: me(rito) - Frecuencia: 9</w:t>
      </w:r>
    </w:p>
    <w:p w14:paraId="6980E901" w14:textId="77777777" w:rsidR="00EB7D10" w:rsidRDefault="00000000">
      <w:r>
        <w:t>Token: D(e)p(ositio) - Frecuencia: 9</w:t>
      </w:r>
    </w:p>
    <w:p w14:paraId="1177A7C1" w14:textId="77777777" w:rsidR="00EB7D10" w:rsidRDefault="00000000">
      <w:r>
        <w:t>Token: Simplici - Frecuencia: 9</w:t>
      </w:r>
    </w:p>
    <w:p w14:paraId="366B492B" w14:textId="77777777" w:rsidR="00EB7D10" w:rsidRDefault="00000000">
      <w:r>
        <w:t>Token: [co]h(ors) - Frecuencia: 9</w:t>
      </w:r>
    </w:p>
    <w:p w14:paraId="4CE2B6FC" w14:textId="77777777" w:rsidR="00EB7D10" w:rsidRDefault="00000000">
      <w:r>
        <w:t>Token: dicere - Frecuencia: 9</w:t>
      </w:r>
    </w:p>
    <w:p w14:paraId="3092BC83" w14:textId="77777777" w:rsidR="00EB7D10" w:rsidRDefault="00000000">
      <w:r>
        <w:t>Token: vexil(lationis) - Frecuencia: 9</w:t>
      </w:r>
    </w:p>
    <w:p w14:paraId="0856B4B3" w14:textId="77777777" w:rsidR="00EB7D10" w:rsidRDefault="00000000">
      <w:r>
        <w:t>Token: DL - Frecuencia: 9</w:t>
      </w:r>
    </w:p>
    <w:p w14:paraId="015EF8F8" w14:textId="77777777" w:rsidR="00EB7D10" w:rsidRDefault="00000000">
      <w:r>
        <w:t>Token: [sub] - Frecuencia: 9</w:t>
      </w:r>
    </w:p>
    <w:p w14:paraId="3381EF94" w14:textId="77777777" w:rsidR="00EB7D10" w:rsidRDefault="00000000">
      <w:r>
        <w:t>Token: [po]t(estate) - Frecuencia: 9</w:t>
      </w:r>
    </w:p>
    <w:p w14:paraId="1AD0BE10" w14:textId="77777777" w:rsidR="00EB7D10" w:rsidRDefault="00000000">
      <w:r>
        <w:t>Token: [---]VE[---] - Frecuencia: 9</w:t>
      </w:r>
    </w:p>
    <w:p w14:paraId="55181AC1" w14:textId="77777777" w:rsidR="00EB7D10" w:rsidRDefault="00000000">
      <w:r>
        <w:t>Token: Numisi - Frecuencia: 9</w:t>
      </w:r>
    </w:p>
    <w:p w14:paraId="18C74362" w14:textId="77777777" w:rsidR="00EB7D10" w:rsidRDefault="00000000">
      <w:r>
        <w:t>Token: Br(itannica) - Frecuencia: 9</w:t>
      </w:r>
    </w:p>
    <w:p w14:paraId="2F70B98E" w14:textId="77777777" w:rsidR="00EB7D10" w:rsidRDefault="00000000">
      <w:r>
        <w:t>Token: Sulpiciae - Frecuencia: 9</w:t>
      </w:r>
    </w:p>
    <w:p w14:paraId="128B43D9" w14:textId="77777777" w:rsidR="00EB7D10" w:rsidRDefault="00000000">
      <w:r>
        <w:t>Token: [aut - Frecuencia: 9</w:t>
      </w:r>
    </w:p>
    <w:p w14:paraId="03B68559" w14:textId="77777777" w:rsidR="00EB7D10" w:rsidRDefault="00000000">
      <w:r>
        <w:t>Token: co(n)i - Frecuencia: 9</w:t>
      </w:r>
    </w:p>
    <w:p w14:paraId="0C264C93" w14:textId="77777777" w:rsidR="00EB7D10" w:rsidRDefault="00000000">
      <w:r>
        <w:t>Token: [---]TI[---] - Frecuencia: 9</w:t>
      </w:r>
    </w:p>
    <w:p w14:paraId="34546172" w14:textId="77777777" w:rsidR="00EB7D10" w:rsidRDefault="00000000">
      <w:r>
        <w:t>Token: G(allorum) - Frecuencia: 9</w:t>
      </w:r>
    </w:p>
    <w:p w14:paraId="242B152D" w14:textId="77777777" w:rsidR="00EB7D10" w:rsidRDefault="00000000">
      <w:r>
        <w:t>Token: sorte - Frecuencia: 9</w:t>
      </w:r>
    </w:p>
    <w:p w14:paraId="23D8331F" w14:textId="77777777" w:rsidR="00EB7D10" w:rsidRDefault="00000000">
      <w:r>
        <w:t>Token: Î¸Îµá¿¶Î½ - Frecuencia: 9</w:t>
      </w:r>
    </w:p>
    <w:p w14:paraId="382DE296" w14:textId="77777777" w:rsidR="00EB7D10" w:rsidRDefault="00000000">
      <w:r>
        <w:t>Token: á½ƒÎ½ - Frecuencia: 9</w:t>
      </w:r>
    </w:p>
    <w:p w14:paraId="535A626B" w14:textId="77777777" w:rsidR="00EB7D10" w:rsidRDefault="00000000">
      <w:r>
        <w:t>Token: nummos - Frecuencia: 9</w:t>
      </w:r>
    </w:p>
    <w:p w14:paraId="4D7E791D" w14:textId="77777777" w:rsidR="00EB7D10" w:rsidRDefault="00000000">
      <w:r>
        <w:t>Token: quaeque - Frecuencia: 9</w:t>
      </w:r>
    </w:p>
    <w:p w14:paraId="07F92A00" w14:textId="77777777" w:rsidR="00EB7D10" w:rsidRDefault="00000000">
      <w:r>
        <w:t>Token: [nos - Frecuencia: 9</w:t>
      </w:r>
    </w:p>
    <w:p w14:paraId="7CCCFB04" w14:textId="77777777" w:rsidR="00EB7D10" w:rsidRDefault="00000000">
      <w:r>
        <w:lastRenderedPageBreak/>
        <w:t>Token: Agathopus - Frecuencia: 9</w:t>
      </w:r>
    </w:p>
    <w:p w14:paraId="5EC6D16C" w14:textId="77777777" w:rsidR="00EB7D10" w:rsidRDefault="00000000">
      <w:r>
        <w:t>Token: scri - Frecuencia: 9</w:t>
      </w:r>
    </w:p>
    <w:p w14:paraId="0C5CF793" w14:textId="77777777" w:rsidR="00EB7D10" w:rsidRDefault="00000000">
      <w:r>
        <w:t>Token: I(?)I(?) - Frecuencia: 9</w:t>
      </w:r>
    </w:p>
    <w:p w14:paraId="659285FC" w14:textId="77777777" w:rsidR="00EB7D10" w:rsidRDefault="00000000">
      <w:r>
        <w:t>Token: tatique - Frecuencia: 9</w:t>
      </w:r>
    </w:p>
    <w:p w14:paraId="412B0E9B" w14:textId="77777777" w:rsidR="00EB7D10" w:rsidRDefault="00000000">
      <w:r>
        <w:t>Token: devotissima - Frecuencia: 9</w:t>
      </w:r>
    </w:p>
    <w:p w14:paraId="2BDC2607" w14:textId="77777777" w:rsidR="00EB7D10" w:rsidRDefault="00000000">
      <w:r>
        <w:t>Token: Soteris - Frecuencia: 9</w:t>
      </w:r>
    </w:p>
    <w:p w14:paraId="37ABAC97" w14:textId="77777777" w:rsidR="00EB7D10" w:rsidRDefault="00000000">
      <w:r>
        <w:t>Token: periculo - Frecuencia: 9</w:t>
      </w:r>
    </w:p>
    <w:p w14:paraId="5008F2B9" w14:textId="77777777" w:rsidR="00EB7D10" w:rsidRDefault="00000000">
      <w:r>
        <w:t>Token: eoru[m - Frecuencia: 9</w:t>
      </w:r>
    </w:p>
    <w:p w14:paraId="02548332" w14:textId="77777777" w:rsidR="00EB7D10" w:rsidRDefault="00000000">
      <w:r>
        <w:t>Token: Vind(elicorum) - Frecuencia: 9</w:t>
      </w:r>
    </w:p>
    <w:p w14:paraId="7F39BC6C" w14:textId="77777777" w:rsidR="00EB7D10" w:rsidRDefault="00000000">
      <w:r>
        <w:t>Token: sal - Frecuencia: 9</w:t>
      </w:r>
    </w:p>
    <w:p w14:paraId="64FE8255" w14:textId="77777777" w:rsidR="00EB7D10" w:rsidRDefault="00000000">
      <w:r>
        <w:t>Token: Parth(icae) - Frecuencia: 9</w:t>
      </w:r>
    </w:p>
    <w:p w14:paraId="12DAD478" w14:textId="77777777" w:rsidR="00EB7D10" w:rsidRDefault="00000000">
      <w:r>
        <w:t>Token: Alex(andriae) - Frecuencia: 9</w:t>
      </w:r>
    </w:p>
    <w:p w14:paraId="7015AE0C" w14:textId="77777777" w:rsidR="00EB7D10" w:rsidRDefault="00000000">
      <w:r>
        <w:t>Token: ambitum - Frecuencia: 9</w:t>
      </w:r>
    </w:p>
    <w:p w14:paraId="0AC2F3E1" w14:textId="77777777" w:rsidR="00EB7D10" w:rsidRDefault="00000000">
      <w:r>
        <w:t>Token: nc - Frecuencia: 9</w:t>
      </w:r>
    </w:p>
    <w:p w14:paraId="7412B967" w14:textId="77777777" w:rsidR="00EB7D10" w:rsidRDefault="00000000">
      <w:r>
        <w:t>Token: cloacarum - Frecuencia: 9</w:t>
      </w:r>
    </w:p>
    <w:p w14:paraId="0D5FAD3E" w14:textId="77777777" w:rsidR="00EB7D10" w:rsidRDefault="00000000">
      <w:r>
        <w:t>Token: public(orum) - Frecuencia: 9</w:t>
      </w:r>
    </w:p>
    <w:p w14:paraId="2A85CAB6" w14:textId="77777777" w:rsidR="00EB7D10" w:rsidRDefault="00000000">
      <w:r>
        <w:t>Token: Anton]ino - Frecuencia: 9</w:t>
      </w:r>
    </w:p>
    <w:p w14:paraId="69BE81E1" w14:textId="77777777" w:rsidR="00EB7D10" w:rsidRDefault="00000000">
      <w:r>
        <w:t>Token: cun(!) - Frecuencia: 9</w:t>
      </w:r>
    </w:p>
    <w:p w14:paraId="4C8985CE" w14:textId="77777777" w:rsidR="00EB7D10" w:rsidRDefault="00000000">
      <w:r>
        <w:t>Token: honestam - Frecuencia: 9</w:t>
      </w:r>
    </w:p>
    <w:p w14:paraId="52DF0D58" w14:textId="77777777" w:rsidR="00EB7D10" w:rsidRDefault="00000000">
      <w:r>
        <w:t>Token: Alexandria - Frecuencia: 9</w:t>
      </w:r>
    </w:p>
    <w:p w14:paraId="520FDD2F" w14:textId="77777777" w:rsidR="00EB7D10" w:rsidRDefault="00000000">
      <w:r>
        <w:t>Token: LXXX[---] - Frecuencia: 9</w:t>
      </w:r>
    </w:p>
    <w:p w14:paraId="45A52359" w14:textId="77777777" w:rsidR="00EB7D10" w:rsidRDefault="00000000">
      <w:r>
        <w:t>Token: patro[no] - Frecuencia: 9</w:t>
      </w:r>
    </w:p>
    <w:p w14:paraId="6B49EDEA" w14:textId="77777777" w:rsidR="00EB7D10" w:rsidRDefault="00000000">
      <w:r>
        <w:t>Token: Aproni - Frecuencia: 9</w:t>
      </w:r>
    </w:p>
    <w:p w14:paraId="0E390905" w14:textId="77777777" w:rsidR="00EB7D10" w:rsidRDefault="00000000">
      <w:r>
        <w:t>Token: s(olvens) - Frecuencia: 9</w:t>
      </w:r>
    </w:p>
    <w:p w14:paraId="3D1BC495" w14:textId="77777777" w:rsidR="00EB7D10" w:rsidRDefault="00000000">
      <w:r>
        <w:t>Token: Aprilis(!) - Frecuencia: 9</w:t>
      </w:r>
    </w:p>
    <w:p w14:paraId="6D5151B5" w14:textId="77777777" w:rsidR="00EB7D10" w:rsidRDefault="00000000">
      <w:r>
        <w:t>Token: Achilleus - Frecuencia: 9</w:t>
      </w:r>
    </w:p>
    <w:p w14:paraId="63B874D4" w14:textId="77777777" w:rsidR="00EB7D10" w:rsidRDefault="00000000">
      <w:r>
        <w:lastRenderedPageBreak/>
        <w:t>Token: [---]inae - Frecuencia: 9</w:t>
      </w:r>
    </w:p>
    <w:p w14:paraId="3666CE65" w14:textId="77777777" w:rsidR="00EB7D10" w:rsidRDefault="00000000">
      <w:r>
        <w:t>Token: Verecunda - Frecuencia: 9</w:t>
      </w:r>
    </w:p>
    <w:p w14:paraId="2108C951" w14:textId="77777777" w:rsidR="00EB7D10" w:rsidRDefault="00000000">
      <w:r>
        <w:t>Token: Albinius - Frecuencia: 9</w:t>
      </w:r>
    </w:p>
    <w:p w14:paraId="691FECFC" w14:textId="77777777" w:rsidR="00EB7D10" w:rsidRDefault="00000000">
      <w:r>
        <w:t>Token: praetori] - Frecuencia: 9</w:t>
      </w:r>
    </w:p>
    <w:p w14:paraId="08D3611B" w14:textId="77777777" w:rsidR="00EB7D10" w:rsidRDefault="00000000">
      <w:r>
        <w:t>Token: ter(r)a - Frecuencia: 9</w:t>
      </w:r>
    </w:p>
    <w:p w14:paraId="30410F51" w14:textId="77777777" w:rsidR="00EB7D10" w:rsidRDefault="00000000">
      <w:r>
        <w:t>Token: Leoni - Frecuencia: 9</w:t>
      </w:r>
    </w:p>
    <w:p w14:paraId="4AF56D58" w14:textId="77777777" w:rsidR="00EB7D10" w:rsidRDefault="00000000">
      <w:r>
        <w:t>Token: Anton(ino) - Frecuencia: 9</w:t>
      </w:r>
    </w:p>
    <w:p w14:paraId="4470976B" w14:textId="77777777" w:rsidR="00EB7D10" w:rsidRDefault="00000000">
      <w:r>
        <w:t>Token: bres - Frecuencia: 9</w:t>
      </w:r>
    </w:p>
    <w:p w14:paraId="2E6DC488" w14:textId="77777777" w:rsidR="00EB7D10" w:rsidRDefault="00000000">
      <w:r>
        <w:t>Token: IVS - Frecuencia: 9</w:t>
      </w:r>
    </w:p>
    <w:p w14:paraId="44195505" w14:textId="77777777" w:rsidR="00EB7D10" w:rsidRDefault="00000000">
      <w:r>
        <w:t>Token: siae - Frecuencia: 9</w:t>
      </w:r>
    </w:p>
    <w:p w14:paraId="1ADF82D3" w14:textId="77777777" w:rsidR="00EB7D10" w:rsidRDefault="00000000">
      <w:r>
        <w:t>Token: s(ummus) - Frecuencia: 9</w:t>
      </w:r>
    </w:p>
    <w:p w14:paraId="0BAAA29C" w14:textId="77777777" w:rsidR="00EB7D10" w:rsidRDefault="00000000">
      <w:r>
        <w:t>Token: Neratius - Frecuencia: 9</w:t>
      </w:r>
    </w:p>
    <w:p w14:paraId="2C2CF8DD" w14:textId="77777777" w:rsidR="00EB7D10" w:rsidRDefault="00000000">
      <w:r>
        <w:t>Token: qua]e - Frecuencia: 9</w:t>
      </w:r>
    </w:p>
    <w:p w14:paraId="545406FB" w14:textId="77777777" w:rsidR="00EB7D10" w:rsidRDefault="00000000">
      <w:r>
        <w:t>Token: Commodo] - Frecuencia: 9</w:t>
      </w:r>
    </w:p>
    <w:p w14:paraId="369CBD13" w14:textId="77777777" w:rsidR="00EB7D10" w:rsidRDefault="00000000">
      <w:r>
        <w:t>Token: [it - Frecuencia: 9</w:t>
      </w:r>
    </w:p>
    <w:p w14:paraId="360E5F57" w14:textId="77777777" w:rsidR="00EB7D10" w:rsidRDefault="00000000">
      <w:r>
        <w:t>Token: titulus - Frecuencia: 9</w:t>
      </w:r>
    </w:p>
    <w:p w14:paraId="606C537C" w14:textId="77777777" w:rsidR="00EB7D10" w:rsidRDefault="00000000">
      <w:r>
        <w:t>Token: Fonteius - Frecuencia: 9</w:t>
      </w:r>
    </w:p>
    <w:p w14:paraId="36CBB5CE" w14:textId="77777777" w:rsidR="00EB7D10" w:rsidRDefault="00000000">
      <w:r>
        <w:t>Token: Felicissim(us) - Frecuencia: 9</w:t>
      </w:r>
    </w:p>
    <w:p w14:paraId="400A800B" w14:textId="77777777" w:rsidR="00EB7D10" w:rsidRDefault="00000000">
      <w:r>
        <w:t>Token: Leonas - Frecuencia: 9</w:t>
      </w:r>
    </w:p>
    <w:p w14:paraId="6DDF0886" w14:textId="77777777" w:rsidR="00EB7D10" w:rsidRDefault="00000000">
      <w:r>
        <w:t>Token: portas - Frecuencia: 9</w:t>
      </w:r>
    </w:p>
    <w:p w14:paraId="2056F76A" w14:textId="77777777" w:rsidR="00EB7D10" w:rsidRDefault="00000000">
      <w:r>
        <w:t>Token: [Ï„á½¸ - Frecuencia: 9</w:t>
      </w:r>
    </w:p>
    <w:p w14:paraId="435E655D" w14:textId="77777777" w:rsidR="00EB7D10" w:rsidRDefault="00000000">
      <w:r>
        <w:t>Token: sacerdotis - Frecuencia: 9</w:t>
      </w:r>
    </w:p>
    <w:p w14:paraId="1763820B" w14:textId="77777777" w:rsidR="00EB7D10" w:rsidRDefault="00000000">
      <w:r>
        <w:t>Token: praeto - Frecuencia: 9</w:t>
      </w:r>
    </w:p>
    <w:p w14:paraId="5F80B0FE" w14:textId="77777777" w:rsidR="00EB7D10" w:rsidRDefault="00000000">
      <w:r>
        <w:t>Token: Traia[ni] - Frecuencia: 9</w:t>
      </w:r>
    </w:p>
    <w:p w14:paraId="6712E7AC" w14:textId="77777777" w:rsidR="00EB7D10" w:rsidRDefault="00000000">
      <w:r>
        <w:t>Token: Syra - Frecuencia: 9</w:t>
      </w:r>
    </w:p>
    <w:p w14:paraId="5B4EA4CC" w14:textId="77777777" w:rsidR="00EB7D10" w:rsidRDefault="00000000">
      <w:r>
        <w:t>Token: indictione - Frecuencia: 9</w:t>
      </w:r>
    </w:p>
    <w:p w14:paraId="731514DA" w14:textId="77777777" w:rsidR="00EB7D10" w:rsidRDefault="00000000">
      <w:r>
        <w:lastRenderedPageBreak/>
        <w:t>Token: Dasi - Frecuencia: 9</w:t>
      </w:r>
    </w:p>
    <w:p w14:paraId="0ACDDADF" w14:textId="77777777" w:rsidR="00EB7D10" w:rsidRDefault="00000000">
      <w:r>
        <w:t>Token: [Ti(beri)] - Frecuencia: 9</w:t>
      </w:r>
    </w:p>
    <w:p w14:paraId="1652513D" w14:textId="77777777" w:rsidR="00EB7D10" w:rsidRDefault="00000000">
      <w:r>
        <w:t>Token: p(raeside) - Frecuencia: 9</w:t>
      </w:r>
    </w:p>
    <w:p w14:paraId="6F035BC9" w14:textId="77777777" w:rsidR="00EB7D10" w:rsidRDefault="00000000">
      <w:r>
        <w:t>Token: terna - Frecuencia: 9</w:t>
      </w:r>
    </w:p>
    <w:p w14:paraId="6EE52AEC" w14:textId="77777777" w:rsidR="00EB7D10" w:rsidRDefault="00000000">
      <w:r>
        <w:t>Token: ben]e - Frecuencia: 9</w:t>
      </w:r>
    </w:p>
    <w:p w14:paraId="68AC9824" w14:textId="77777777" w:rsidR="00EB7D10" w:rsidRDefault="00000000">
      <w:r>
        <w:t>Token: en - Frecuencia: 9</w:t>
      </w:r>
    </w:p>
    <w:p w14:paraId="40559962" w14:textId="77777777" w:rsidR="00EB7D10" w:rsidRDefault="00000000">
      <w:r>
        <w:t>Token: prae[f(ecto)] - Frecuencia: 9</w:t>
      </w:r>
    </w:p>
    <w:p w14:paraId="2EEA2B8E" w14:textId="77777777" w:rsidR="00EB7D10" w:rsidRDefault="00000000">
      <w:r>
        <w:t>Token: Laberius - Frecuencia: 9</w:t>
      </w:r>
    </w:p>
    <w:p w14:paraId="6895B017" w14:textId="77777777" w:rsidR="00EB7D10" w:rsidRDefault="00000000">
      <w:r>
        <w:t>Token: c(ivitatem) - Frecuencia: 9</w:t>
      </w:r>
    </w:p>
    <w:p w14:paraId="51914376" w14:textId="77777777" w:rsidR="00EB7D10" w:rsidRDefault="00000000">
      <w:r>
        <w:t>Token: mianus - Frecuencia: 9</w:t>
      </w:r>
    </w:p>
    <w:p w14:paraId="4CD5EF4A" w14:textId="77777777" w:rsidR="00EB7D10" w:rsidRDefault="00000000">
      <w:r>
        <w:t>Token: tionem - Frecuencia: 9</w:t>
      </w:r>
    </w:p>
    <w:p w14:paraId="4649D987" w14:textId="77777777" w:rsidR="00EB7D10" w:rsidRDefault="00000000">
      <w:r>
        <w:t>Token: Vale(rius) - Frecuencia: 9</w:t>
      </w:r>
    </w:p>
    <w:p w14:paraId="1A2ADC3F" w14:textId="77777777" w:rsidR="00EB7D10" w:rsidRDefault="00000000">
      <w:r>
        <w:t>Token: AT[---] - Frecuencia: 9</w:t>
      </w:r>
    </w:p>
    <w:p w14:paraId="79502C4F" w14:textId="77777777" w:rsidR="00EB7D10" w:rsidRDefault="00000000">
      <w:r>
        <w:t>Token: indict(ione) - Frecuencia: 9</w:t>
      </w:r>
    </w:p>
    <w:p w14:paraId="13C0C139" w14:textId="77777777" w:rsidR="00EB7D10" w:rsidRDefault="00000000">
      <w:r>
        <w:t>Token: [fil]io - Frecuencia: 9</w:t>
      </w:r>
    </w:p>
    <w:p w14:paraId="64C1582F" w14:textId="77777777" w:rsidR="00EB7D10" w:rsidRDefault="00000000">
      <w:r>
        <w:t>Token: anno[rum - Frecuencia: 9</w:t>
      </w:r>
    </w:p>
    <w:p w14:paraId="6860F0EB" w14:textId="77777777" w:rsidR="00EB7D10" w:rsidRDefault="00000000">
      <w:r>
        <w:t>Token: Ponticus - Frecuencia: 9</w:t>
      </w:r>
    </w:p>
    <w:p w14:paraId="6A074C26" w14:textId="77777777" w:rsidR="00EB7D10" w:rsidRDefault="00000000">
      <w:r>
        <w:t>Token: Caec(ilius) - Frecuencia: 9</w:t>
      </w:r>
    </w:p>
    <w:p w14:paraId="35013369" w14:textId="77777777" w:rsidR="00EB7D10" w:rsidRDefault="00000000">
      <w:r>
        <w:t>Token: Eusebi - Frecuencia: 9</w:t>
      </w:r>
    </w:p>
    <w:p w14:paraId="0A1E0250" w14:textId="77777777" w:rsidR="00EB7D10" w:rsidRDefault="00000000">
      <w:r>
        <w:t>Token: [n]a - Frecuencia: 9</w:t>
      </w:r>
    </w:p>
    <w:p w14:paraId="3C4B6F42" w14:textId="77777777" w:rsidR="00EB7D10" w:rsidRDefault="00000000">
      <w:r>
        <w:t>Token: bon(ae) - Frecuencia: 9</w:t>
      </w:r>
    </w:p>
    <w:p w14:paraId="34F819A8" w14:textId="77777777" w:rsidR="00EB7D10" w:rsidRDefault="00000000">
      <w:r>
        <w:t>Token: Pacuvius - Frecuencia: 9</w:t>
      </w:r>
    </w:p>
    <w:p w14:paraId="2CFD2457" w14:textId="77777777" w:rsidR="00EB7D10" w:rsidRDefault="00000000">
      <w:r>
        <w:t>Token: Sodalis - Frecuencia: 9</w:t>
      </w:r>
    </w:p>
    <w:p w14:paraId="0667DD13" w14:textId="77777777" w:rsidR="00EB7D10" w:rsidRDefault="00000000">
      <w:r>
        <w:t>Token: exemplo - Frecuencia: 9</w:t>
      </w:r>
    </w:p>
    <w:p w14:paraId="5998CF9B" w14:textId="77777777" w:rsidR="00EB7D10" w:rsidRDefault="00000000">
      <w:r>
        <w:t>Token: Aureli[us - Frecuencia: 9</w:t>
      </w:r>
    </w:p>
    <w:p w14:paraId="566165DE" w14:textId="77777777" w:rsidR="00EB7D10" w:rsidRDefault="00000000">
      <w:r>
        <w:t>Token: Piu[s] - Frecuencia: 9</w:t>
      </w:r>
    </w:p>
    <w:p w14:paraId="718DD973" w14:textId="77777777" w:rsidR="00EB7D10" w:rsidRDefault="00000000">
      <w:r>
        <w:lastRenderedPageBreak/>
        <w:t>Token: magnus - Frecuencia: 9</w:t>
      </w:r>
    </w:p>
    <w:p w14:paraId="69DC0EE1" w14:textId="77777777" w:rsidR="00EB7D10" w:rsidRDefault="00000000">
      <w:r>
        <w:t>Token: [F]l(avius) - Frecuencia: 9</w:t>
      </w:r>
    </w:p>
    <w:p w14:paraId="3A33C28D" w14:textId="77777777" w:rsidR="00EB7D10" w:rsidRDefault="00000000">
      <w:r>
        <w:t>Token: drianus - Frecuencia: 9</w:t>
      </w:r>
    </w:p>
    <w:p w14:paraId="6EBB7BE1" w14:textId="77777777" w:rsidR="00EB7D10" w:rsidRDefault="00000000">
      <w:r>
        <w:t>Token: Valerium - Frecuencia: 9</w:t>
      </w:r>
    </w:p>
    <w:p w14:paraId="298C4CB8" w14:textId="77777777" w:rsidR="00EB7D10" w:rsidRDefault="00000000">
      <w:r>
        <w:t>Token: [T]raiani - Frecuencia: 9</w:t>
      </w:r>
    </w:p>
    <w:p w14:paraId="0667EA91" w14:textId="77777777" w:rsidR="00EB7D10" w:rsidRDefault="00000000">
      <w:r>
        <w:t>Token: tr[ib(unicia)] - Frecuencia: 9</w:t>
      </w:r>
    </w:p>
    <w:p w14:paraId="5B9E673C" w14:textId="77777777" w:rsidR="00EB7D10" w:rsidRDefault="00000000">
      <w:r>
        <w:t>Token: ma&amp;lt - Frecuencia: 9</w:t>
      </w:r>
    </w:p>
    <w:p w14:paraId="66EB493A" w14:textId="77777777" w:rsidR="00EB7D10" w:rsidRDefault="00000000">
      <w:r>
        <w:t>Token: [Traiani] - Frecuencia: 9</w:t>
      </w:r>
    </w:p>
    <w:p w14:paraId="6B652D81" w14:textId="77777777" w:rsidR="00EB7D10" w:rsidRDefault="00000000">
      <w:r>
        <w:t>Token: lib(ertabusque) - Frecuencia: 9</w:t>
      </w:r>
    </w:p>
    <w:p w14:paraId="238F9C3C" w14:textId="77777777" w:rsidR="00EB7D10" w:rsidRDefault="00000000">
      <w:r>
        <w:t>Token: Laeta - Frecuencia: 9</w:t>
      </w:r>
    </w:p>
    <w:p w14:paraId="576972B3" w14:textId="77777777" w:rsidR="00EB7D10" w:rsidRDefault="00000000">
      <w:r>
        <w:t>Token: Aem - Frecuencia: 9</w:t>
      </w:r>
    </w:p>
    <w:p w14:paraId="0362331E" w14:textId="77777777" w:rsidR="00EB7D10" w:rsidRDefault="00000000">
      <w:r>
        <w:t>Token: maxi] - Frecuencia: 9</w:t>
      </w:r>
    </w:p>
    <w:p w14:paraId="694FC390" w14:textId="77777777" w:rsidR="00EB7D10" w:rsidRDefault="00000000">
      <w:r>
        <w:t>Token: |(centurio?) - Frecuencia: 9</w:t>
      </w:r>
    </w:p>
    <w:p w14:paraId="340E57F6" w14:textId="77777777" w:rsidR="00EB7D10" w:rsidRDefault="00000000">
      <w:r>
        <w:t>Token: qua]s - Frecuencia: 9</w:t>
      </w:r>
    </w:p>
    <w:p w14:paraId="25513A62" w14:textId="77777777" w:rsidR="00EB7D10" w:rsidRDefault="00000000">
      <w:r>
        <w:t>Token: acceperunt - Frecuencia: 9</w:t>
      </w:r>
    </w:p>
    <w:p w14:paraId="3839760D" w14:textId="77777777" w:rsidR="00EB7D10" w:rsidRDefault="00000000">
      <w:r>
        <w:t>Token: P(ubli?) - Frecuencia: 9</w:t>
      </w:r>
    </w:p>
    <w:p w14:paraId="0F72B042" w14:textId="77777777" w:rsidR="00EB7D10" w:rsidRDefault="00000000">
      <w:r>
        <w:t>Token: |(centurio)] - Frecuencia: 9</w:t>
      </w:r>
    </w:p>
    <w:p w14:paraId="3DE09E28" w14:textId="77777777" w:rsidR="00EB7D10" w:rsidRDefault="00000000">
      <w:r>
        <w:t>Token: inconparabili(!) - Frecuencia: 9</w:t>
      </w:r>
    </w:p>
    <w:p w14:paraId="6D2037A0" w14:textId="77777777" w:rsidR="00EB7D10" w:rsidRDefault="00000000">
      <w:r>
        <w:t>Token: A] - Frecuencia: 9</w:t>
      </w:r>
    </w:p>
    <w:p w14:paraId="0802DFD4" w14:textId="77777777" w:rsidR="00EB7D10" w:rsidRDefault="00000000">
      <w:r>
        <w:t>Token: vibus(!) - Frecuencia: 9</w:t>
      </w:r>
    </w:p>
    <w:p w14:paraId="71516E4D" w14:textId="77777777" w:rsidR="00EB7D10" w:rsidRDefault="00000000">
      <w:r>
        <w:t>Token: Cae[sar] - Frecuencia: 9</w:t>
      </w:r>
    </w:p>
    <w:p w14:paraId="5C017935" w14:textId="77777777" w:rsidR="00EB7D10" w:rsidRDefault="00000000">
      <w:r>
        <w:t>Token: No[---] - Frecuencia: 9</w:t>
      </w:r>
    </w:p>
    <w:p w14:paraId="3F93BC32" w14:textId="77777777" w:rsidR="00EB7D10" w:rsidRDefault="00000000">
      <w:r>
        <w:t>Token: Tert - Frecuencia: 9</w:t>
      </w:r>
    </w:p>
    <w:p w14:paraId="21A7B11E" w14:textId="77777777" w:rsidR="00EB7D10" w:rsidRDefault="00000000">
      <w:r>
        <w:t>Token: Patricia - Frecuencia: 9</w:t>
      </w:r>
    </w:p>
    <w:p w14:paraId="39429567" w14:textId="77777777" w:rsidR="00EB7D10" w:rsidRDefault="00000000">
      <w:r>
        <w:t>Token: Aebutia - Frecuencia: 9</w:t>
      </w:r>
    </w:p>
    <w:p w14:paraId="4A6A7186" w14:textId="77777777" w:rsidR="00EB7D10" w:rsidRDefault="00000000">
      <w:r>
        <w:t>Token: Aur[---] - Frecuencia: 9</w:t>
      </w:r>
    </w:p>
    <w:p w14:paraId="70920B1A" w14:textId="77777777" w:rsidR="00EB7D10" w:rsidRDefault="00000000">
      <w:r>
        <w:lastRenderedPageBreak/>
        <w:t>Token: [---]TO - Frecuencia: 9</w:t>
      </w:r>
    </w:p>
    <w:p w14:paraId="2DC0D417" w14:textId="77777777" w:rsidR="00EB7D10" w:rsidRDefault="00000000">
      <w:r>
        <w:t>Token: Flavino - Frecuencia: 9</w:t>
      </w:r>
    </w:p>
    <w:p w14:paraId="599542B5" w14:textId="77777777" w:rsidR="00EB7D10" w:rsidRDefault="00000000">
      <w:r>
        <w:t>Token: limitis - Frecuencia: 9</w:t>
      </w:r>
    </w:p>
    <w:p w14:paraId="4E2CF71D" w14:textId="77777777" w:rsidR="00EB7D10" w:rsidRDefault="00000000">
      <w:r>
        <w:t>Token: II]] - Frecuencia: 9</w:t>
      </w:r>
    </w:p>
    <w:p w14:paraId="2E10F9D0" w14:textId="77777777" w:rsidR="00EB7D10" w:rsidRDefault="00000000">
      <w:r>
        <w:t>Token: uerunt - Frecuencia: 9</w:t>
      </w:r>
    </w:p>
    <w:p w14:paraId="5C4C7814" w14:textId="77777777" w:rsidR="00EB7D10" w:rsidRDefault="00000000">
      <w:r>
        <w:t>Token: IIIX - Frecuencia: 9</w:t>
      </w:r>
    </w:p>
    <w:p w14:paraId="7CA77718" w14:textId="77777777" w:rsidR="00EB7D10" w:rsidRDefault="00000000">
      <w:r>
        <w:t>Token: a[nn(os)] - Frecuencia: 9</w:t>
      </w:r>
    </w:p>
    <w:p w14:paraId="3F90E022" w14:textId="77777777" w:rsidR="00EB7D10" w:rsidRDefault="00000000">
      <w:r>
        <w:t>Token: [iano - Frecuencia: 9</w:t>
      </w:r>
    </w:p>
    <w:p w14:paraId="33F3617A" w14:textId="77777777" w:rsidR="00EB7D10" w:rsidRDefault="00000000">
      <w:r>
        <w:t>Token: ebit(!) - Frecuencia: 9</w:t>
      </w:r>
    </w:p>
    <w:p w14:paraId="1AEF5918" w14:textId="77777777" w:rsidR="00EB7D10" w:rsidRDefault="00000000">
      <w:r>
        <w:t>Token: Diadumeno - Frecuencia: 9</w:t>
      </w:r>
    </w:p>
    <w:p w14:paraId="6B39A40A" w14:textId="77777777" w:rsidR="00EB7D10" w:rsidRDefault="00000000">
      <w:r>
        <w:t>Token: ver(nae) - Frecuencia: 9</w:t>
      </w:r>
    </w:p>
    <w:p w14:paraId="1D5707ED" w14:textId="77777777" w:rsidR="00EB7D10" w:rsidRDefault="00000000">
      <w:r>
        <w:t>Token: Forti - Frecuencia: 9</w:t>
      </w:r>
    </w:p>
    <w:p w14:paraId="2ED7BEFA" w14:textId="77777777" w:rsidR="00EB7D10" w:rsidRDefault="00000000">
      <w:r>
        <w:t>Token: ama - Frecuencia: 9</w:t>
      </w:r>
    </w:p>
    <w:p w14:paraId="25C65949" w14:textId="77777777" w:rsidR="00EB7D10" w:rsidRDefault="00000000">
      <w:r>
        <w:t>Token: Hadria]ni - Frecuencia: 9</w:t>
      </w:r>
    </w:p>
    <w:p w14:paraId="455BFE8A" w14:textId="77777777" w:rsidR="00EB7D10" w:rsidRDefault="00000000">
      <w:r>
        <w:t>Token: [---]s[---] - Frecuencia: 9</w:t>
      </w:r>
    </w:p>
    <w:p w14:paraId="7540D6BC" w14:textId="77777777" w:rsidR="00EB7D10" w:rsidRDefault="00000000">
      <w:r>
        <w:t>Token: serv(us) - Frecuencia: 9</w:t>
      </w:r>
    </w:p>
    <w:p w14:paraId="537AEBFF" w14:textId="77777777" w:rsidR="00EB7D10" w:rsidRDefault="00000000">
      <w:r>
        <w:t>Token: Tulli - Frecuencia: 9</w:t>
      </w:r>
    </w:p>
    <w:p w14:paraId="2DBC7FA9" w14:textId="77777777" w:rsidR="00EB7D10" w:rsidRDefault="00000000">
      <w:r>
        <w:t>Token: Curiatio - Frecuencia: 9</w:t>
      </w:r>
    </w:p>
    <w:p w14:paraId="337A510F" w14:textId="77777777" w:rsidR="00EB7D10" w:rsidRDefault="00000000">
      <w:r>
        <w:t>Token: Alpino - Frecuencia: 9</w:t>
      </w:r>
    </w:p>
    <w:p w14:paraId="76847E0B" w14:textId="77777777" w:rsidR="00EB7D10" w:rsidRDefault="00000000">
      <w:r>
        <w:t>Token: Sext(us) - Frecuencia: 9</w:t>
      </w:r>
    </w:p>
    <w:p w14:paraId="53E464C8" w14:textId="77777777" w:rsidR="00EB7D10" w:rsidRDefault="00000000">
      <w:r>
        <w:t>Token: p[r(aetore) - Frecuencia: 9</w:t>
      </w:r>
    </w:p>
    <w:p w14:paraId="7BFB1F00" w14:textId="77777777" w:rsidR="00EB7D10" w:rsidRDefault="00000000">
      <w:r>
        <w:t>Token: One - Frecuencia: 9</w:t>
      </w:r>
    </w:p>
    <w:p w14:paraId="6BE134BD" w14:textId="77777777" w:rsidR="00EB7D10" w:rsidRDefault="00000000">
      <w:r>
        <w:t>Token: posui[t - Frecuencia: 9</w:t>
      </w:r>
    </w:p>
    <w:p w14:paraId="39B12CAC" w14:textId="77777777" w:rsidR="00EB7D10" w:rsidRDefault="00000000">
      <w:r>
        <w:t>Token: divo] - Frecuencia: 9</w:t>
      </w:r>
    </w:p>
    <w:p w14:paraId="5D0B9F9E" w14:textId="77777777" w:rsidR="00EB7D10" w:rsidRDefault="00000000">
      <w:r>
        <w:t>Token: Marc[---] - Frecuencia: 9</w:t>
      </w:r>
    </w:p>
    <w:p w14:paraId="21F76823" w14:textId="77777777" w:rsidR="00EB7D10" w:rsidRDefault="00000000">
      <w:r>
        <w:t>Token: Petilia - Frecuencia: 9</w:t>
      </w:r>
    </w:p>
    <w:p w14:paraId="2B62C43C" w14:textId="77777777" w:rsidR="00EB7D10" w:rsidRDefault="00000000">
      <w:r>
        <w:lastRenderedPageBreak/>
        <w:t>Token: Gamus - Frecuencia: 9</w:t>
      </w:r>
    </w:p>
    <w:p w14:paraId="070EEA26" w14:textId="77777777" w:rsidR="00EB7D10" w:rsidRDefault="00000000">
      <w:r>
        <w:t>Token: d(iem)] - Frecuencia: 9</w:t>
      </w:r>
    </w:p>
    <w:p w14:paraId="623957B2" w14:textId="77777777" w:rsidR="00EB7D10" w:rsidRDefault="00000000">
      <w:r>
        <w:t>Token: Verina - Frecuencia: 9</w:t>
      </w:r>
    </w:p>
    <w:p w14:paraId="4CE621BA" w14:textId="77777777" w:rsidR="00EB7D10" w:rsidRDefault="00000000">
      <w:r>
        <w:t>Token: [p(assuum)] - Frecuencia: 9</w:t>
      </w:r>
    </w:p>
    <w:p w14:paraId="33A8C326" w14:textId="77777777" w:rsidR="00EB7D10" w:rsidRDefault="00000000">
      <w:r>
        <w:t>Token: co(n)iiugi(!) - Frecuencia: 9</w:t>
      </w:r>
    </w:p>
    <w:p w14:paraId="6C5355D4" w14:textId="77777777" w:rsidR="00EB7D10" w:rsidRDefault="00000000">
      <w:r>
        <w:t>Token: ux[or] - Frecuencia: 9</w:t>
      </w:r>
    </w:p>
    <w:p w14:paraId="54109BBA" w14:textId="77777777" w:rsidR="00EB7D10" w:rsidRDefault="00000000">
      <w:r>
        <w:t>Token: Parthic[i - Frecuencia: 9</w:t>
      </w:r>
    </w:p>
    <w:p w14:paraId="1C331633" w14:textId="77777777" w:rsidR="00EB7D10" w:rsidRDefault="00000000">
      <w:r>
        <w:t>Token: pecun[ia - Frecuencia: 9</w:t>
      </w:r>
    </w:p>
    <w:p w14:paraId="6EE75E05" w14:textId="77777777" w:rsidR="00EB7D10" w:rsidRDefault="00000000">
      <w:r>
        <w:t>Token: [nepoti - Frecuencia: 9</w:t>
      </w:r>
    </w:p>
    <w:p w14:paraId="3D0EC833" w14:textId="77777777" w:rsidR="00EB7D10" w:rsidRDefault="00000000">
      <w:r>
        <w:t>Token: IIvi[r - Frecuencia: 9</w:t>
      </w:r>
    </w:p>
    <w:p w14:paraId="7B231308" w14:textId="77777777" w:rsidR="00EB7D10" w:rsidRDefault="00000000">
      <w:r>
        <w:t>Token: Ma[tronis] - Frecuencia: 9</w:t>
      </w:r>
    </w:p>
    <w:p w14:paraId="0B9E1731" w14:textId="77777777" w:rsidR="00EB7D10" w:rsidRDefault="00000000">
      <w:r>
        <w:t>Token: Aug(ust---) - Frecuencia: 9</w:t>
      </w:r>
    </w:p>
    <w:p w14:paraId="4AEC5AE3" w14:textId="77777777" w:rsidR="00EB7D10" w:rsidRDefault="00000000">
      <w:r>
        <w:t>Token: ---]e - Frecuencia: 9</w:t>
      </w:r>
    </w:p>
    <w:p w14:paraId="6867971F" w14:textId="77777777" w:rsidR="00EB7D10" w:rsidRDefault="00000000">
      <w:r>
        <w:t>Token: i[mp(eratori) - Frecuencia: 9</w:t>
      </w:r>
    </w:p>
    <w:p w14:paraId="691D663D" w14:textId="77777777" w:rsidR="00EB7D10" w:rsidRDefault="00000000">
      <w:r>
        <w:t>Token: munivit - Frecuencia: 9</w:t>
      </w:r>
    </w:p>
    <w:p w14:paraId="27E8142B" w14:textId="77777777" w:rsidR="00EB7D10" w:rsidRDefault="00000000">
      <w:r>
        <w:t>Token: Aniceto - Frecuencia: 9</w:t>
      </w:r>
    </w:p>
    <w:p w14:paraId="0D5A7F94" w14:textId="77777777" w:rsidR="00EB7D10" w:rsidRDefault="00000000">
      <w:r>
        <w:t>Token: disp(ensatori) - Frecuencia: 9</w:t>
      </w:r>
    </w:p>
    <w:p w14:paraId="63DD0EF4" w14:textId="77777777" w:rsidR="00EB7D10" w:rsidRDefault="00000000">
      <w:r>
        <w:t>Token: senior - Frecuencia: 9</w:t>
      </w:r>
    </w:p>
    <w:p w14:paraId="32939DB4" w14:textId="77777777" w:rsidR="00EB7D10" w:rsidRDefault="00000000">
      <w:r>
        <w:t>Token: intus - Frecuencia: 9</w:t>
      </w:r>
    </w:p>
    <w:p w14:paraId="6415CDEB" w14:textId="77777777" w:rsidR="00EB7D10" w:rsidRDefault="00000000">
      <w:r>
        <w:t>Token: rati - Frecuencia: 9</w:t>
      </w:r>
    </w:p>
    <w:p w14:paraId="33898DCF" w14:textId="77777777" w:rsidR="00EB7D10" w:rsidRDefault="00000000">
      <w:r>
        <w:t>Token: [Aur(elio) - Frecuencia: 9</w:t>
      </w:r>
    </w:p>
    <w:p w14:paraId="3F120515" w14:textId="77777777" w:rsidR="00EB7D10" w:rsidRDefault="00000000">
      <w:r>
        <w:t>Token: speculator - Frecuencia: 9</w:t>
      </w:r>
    </w:p>
    <w:p w14:paraId="3159CA06" w14:textId="77777777" w:rsidR="00EB7D10" w:rsidRDefault="00000000">
      <w:r>
        <w:t>Token: Simplex - Frecuencia: 9</w:t>
      </w:r>
    </w:p>
    <w:p w14:paraId="5CA82863" w14:textId="77777777" w:rsidR="00EB7D10" w:rsidRDefault="00000000">
      <w:r>
        <w:t>Token: equ(es) - Frecuencia: 9</w:t>
      </w:r>
    </w:p>
    <w:p w14:paraId="3A22407F" w14:textId="77777777" w:rsidR="00EB7D10" w:rsidRDefault="00000000">
      <w:r>
        <w:t>Token: principali - Frecuencia: 9</w:t>
      </w:r>
    </w:p>
    <w:p w14:paraId="4F111C81" w14:textId="77777777" w:rsidR="00EB7D10" w:rsidRDefault="00000000">
      <w:r>
        <w:t>Token: def(uncti) - Frecuencia: 9</w:t>
      </w:r>
    </w:p>
    <w:p w14:paraId="5E7F6EEE" w14:textId="77777777" w:rsidR="00EB7D10" w:rsidRDefault="00000000">
      <w:r>
        <w:lastRenderedPageBreak/>
        <w:t>Token: Perpetuus - Frecuencia: 9</w:t>
      </w:r>
    </w:p>
    <w:p w14:paraId="59CF9A25" w14:textId="77777777" w:rsidR="00EB7D10" w:rsidRDefault="00000000">
      <w:r>
        <w:t>Token: [Augg(ustis)] - Frecuencia: 9</w:t>
      </w:r>
    </w:p>
    <w:p w14:paraId="0C5956AF" w14:textId="77777777" w:rsidR="00EB7D10" w:rsidRDefault="00000000">
      <w:r>
        <w:t>Token: S[e] - Frecuencia: 9</w:t>
      </w:r>
    </w:p>
    <w:p w14:paraId="5A5F37DD" w14:textId="77777777" w:rsidR="00EB7D10" w:rsidRDefault="00000000">
      <w:r>
        <w:t>Token: quinto - Frecuencia: 9</w:t>
      </w:r>
    </w:p>
    <w:p w14:paraId="11EEED48" w14:textId="77777777" w:rsidR="00EB7D10" w:rsidRDefault="00000000">
      <w:r>
        <w:t>Token: [ann]is - Frecuencia: 9</w:t>
      </w:r>
    </w:p>
    <w:p w14:paraId="1611AE63" w14:textId="77777777" w:rsidR="00EB7D10" w:rsidRDefault="00000000">
      <w:r>
        <w:t>Token: sutor - Frecuencia: 9</w:t>
      </w:r>
    </w:p>
    <w:p w14:paraId="3F5BCD87" w14:textId="77777777" w:rsidR="00EB7D10" w:rsidRDefault="00000000">
      <w:r>
        <w:t>Token: pax - Frecuencia: 9</w:t>
      </w:r>
    </w:p>
    <w:p w14:paraId="3FE88B69" w14:textId="77777777" w:rsidR="00EB7D10" w:rsidRDefault="00000000">
      <w:r>
        <w:t>Token: me(n)s(ium) - Frecuencia: 9</w:t>
      </w:r>
    </w:p>
    <w:p w14:paraId="57390D0A" w14:textId="77777777" w:rsidR="00EB7D10" w:rsidRDefault="00000000">
      <w:r>
        <w:t>Token: Fidem - Frecuencia: 9</w:t>
      </w:r>
    </w:p>
    <w:p w14:paraId="42B626ED" w14:textId="77777777" w:rsidR="00EB7D10" w:rsidRDefault="00000000">
      <w:r>
        <w:t>Token: S(ancto) - Frecuencia: 9</w:t>
      </w:r>
    </w:p>
    <w:p w14:paraId="61003A52" w14:textId="77777777" w:rsidR="00EB7D10" w:rsidRDefault="00000000">
      <w:r>
        <w:t>Token: Leonti - Frecuencia: 9</w:t>
      </w:r>
    </w:p>
    <w:p w14:paraId="60CA4F07" w14:textId="77777777" w:rsidR="00EB7D10" w:rsidRDefault="00000000">
      <w:r>
        <w:t>Token: cilius - Frecuencia: 9</w:t>
      </w:r>
    </w:p>
    <w:p w14:paraId="4C46A751" w14:textId="77777777" w:rsidR="00EB7D10" w:rsidRDefault="00000000">
      <w:r>
        <w:t>Token: s(agittariorum) - Frecuencia: 9</w:t>
      </w:r>
    </w:p>
    <w:p w14:paraId="4D8DBE38" w14:textId="77777777" w:rsidR="00EB7D10" w:rsidRDefault="00000000">
      <w:r>
        <w:t>Token: parent(ibus) - Frecuencia: 9</w:t>
      </w:r>
    </w:p>
    <w:p w14:paraId="51C7447B" w14:textId="77777777" w:rsidR="00EB7D10" w:rsidRDefault="00000000">
      <w:r>
        <w:t>Token: Ammia - Frecuencia: 9</w:t>
      </w:r>
    </w:p>
    <w:p w14:paraId="649B103A" w14:textId="77777777" w:rsidR="00EB7D10" w:rsidRDefault="00000000">
      <w:r>
        <w:t>Token: Decimio - Frecuencia: 9</w:t>
      </w:r>
    </w:p>
    <w:p w14:paraId="2BCA7057" w14:textId="77777777" w:rsidR="00EB7D10" w:rsidRDefault="00000000">
      <w:r>
        <w:t>Token: Tr]aiani - Frecuencia: 9</w:t>
      </w:r>
    </w:p>
    <w:p w14:paraId="10448955" w14:textId="77777777" w:rsidR="00EB7D10" w:rsidRDefault="00000000">
      <w:r>
        <w:t>Token: alis] - Frecuencia: 9</w:t>
      </w:r>
    </w:p>
    <w:p w14:paraId="30553F8C" w14:textId="77777777" w:rsidR="00EB7D10" w:rsidRDefault="00000000">
      <w:r>
        <w:t>Token: victi - Frecuencia: 9</w:t>
      </w:r>
    </w:p>
    <w:p w14:paraId="5173A424" w14:textId="77777777" w:rsidR="00EB7D10" w:rsidRDefault="00000000">
      <w:r>
        <w:t>Token: [E]x - Frecuencia: 9</w:t>
      </w:r>
    </w:p>
    <w:p w14:paraId="5C6CE174" w14:textId="77777777" w:rsidR="00EB7D10" w:rsidRDefault="00000000">
      <w:r>
        <w:t>Token: voce - Frecuencia: 9</w:t>
      </w:r>
    </w:p>
    <w:p w14:paraId="5811F9F4" w14:textId="77777777" w:rsidR="00EB7D10" w:rsidRDefault="00000000">
      <w:r>
        <w:t>Token: lacrimas - Frecuencia: 9</w:t>
      </w:r>
    </w:p>
    <w:p w14:paraId="44AEE52D" w14:textId="77777777" w:rsidR="00EB7D10" w:rsidRDefault="00000000">
      <w:r>
        <w:t>Token: Hospitalis - Frecuencia: 9</w:t>
      </w:r>
    </w:p>
    <w:p w14:paraId="049AB988" w14:textId="77777777" w:rsidR="00EB7D10" w:rsidRDefault="00000000">
      <w:r>
        <w:t>Token: dupl(arius) - Frecuencia: 9</w:t>
      </w:r>
    </w:p>
    <w:p w14:paraId="3ECC4324" w14:textId="77777777" w:rsidR="00EB7D10" w:rsidRDefault="00000000">
      <w:r>
        <w:t>Token: Rufillae - Frecuencia: 9</w:t>
      </w:r>
    </w:p>
    <w:p w14:paraId="3D38806A" w14:textId="77777777" w:rsidR="00EB7D10" w:rsidRDefault="00000000">
      <w:r>
        <w:t>Token: s[uo] - Frecuencia: 9</w:t>
      </w:r>
    </w:p>
    <w:p w14:paraId="3BA32F29" w14:textId="77777777" w:rsidR="00EB7D10" w:rsidRDefault="00000000">
      <w:r>
        <w:lastRenderedPageBreak/>
        <w:t>Token: pientissim(o) - Frecuencia: 9</w:t>
      </w:r>
    </w:p>
    <w:p w14:paraId="7E550AC3" w14:textId="77777777" w:rsidR="00EB7D10" w:rsidRDefault="00000000">
      <w:r>
        <w:t>Token: A[u]r(elius) - Frecuencia: 9</w:t>
      </w:r>
    </w:p>
    <w:p w14:paraId="1F8AD700" w14:textId="77777777" w:rsidR="00EB7D10" w:rsidRDefault="00000000">
      <w:r>
        <w:t>Token: XXXX[---] - Frecuencia: 9</w:t>
      </w:r>
    </w:p>
    <w:p w14:paraId="2C66CDBA" w14:textId="77777777" w:rsidR="00EB7D10" w:rsidRDefault="00000000">
      <w:r>
        <w:t>Token: Ari - Frecuencia: 9</w:t>
      </w:r>
    </w:p>
    <w:p w14:paraId="7EEF3148" w14:textId="77777777" w:rsidR="00EB7D10" w:rsidRDefault="00000000">
      <w:r>
        <w:t>Token: Catullo - Frecuencia: 9</w:t>
      </w:r>
    </w:p>
    <w:p w14:paraId="394299C2" w14:textId="77777777" w:rsidR="00EB7D10" w:rsidRDefault="00000000">
      <w:r>
        <w:t>Token: [ter - Frecuencia: 9</w:t>
      </w:r>
    </w:p>
    <w:p w14:paraId="4B117208" w14:textId="77777777" w:rsidR="00EB7D10" w:rsidRDefault="00000000">
      <w:r>
        <w:t>Token: e(gregiae) - Frecuencia: 9</w:t>
      </w:r>
    </w:p>
    <w:p w14:paraId="77506C7A" w14:textId="77777777" w:rsidR="00EB7D10" w:rsidRDefault="00000000">
      <w:r>
        <w:t>Token: [---]AT - Frecuencia: 9</w:t>
      </w:r>
    </w:p>
    <w:p w14:paraId="635E80C6" w14:textId="77777777" w:rsidR="00EB7D10" w:rsidRDefault="00000000">
      <w:r>
        <w:t>Token: kariss(imo) - Frecuencia: 9</w:t>
      </w:r>
    </w:p>
    <w:p w14:paraId="3B7F20E5" w14:textId="77777777" w:rsidR="00EB7D10" w:rsidRDefault="00000000">
      <w:r>
        <w:t>Token: Urbico - Frecuencia: 9</w:t>
      </w:r>
    </w:p>
    <w:p w14:paraId="171DB96D" w14:textId="77777777" w:rsidR="00EB7D10" w:rsidRDefault="00000000">
      <w:r>
        <w:t>Token: dedic(atum) - Frecuencia: 9</w:t>
      </w:r>
    </w:p>
    <w:p w14:paraId="6A5F41F8" w14:textId="77777777" w:rsidR="00EB7D10" w:rsidRDefault="00000000">
      <w:r>
        <w:t>Token: Accius - Frecuencia: 9</w:t>
      </w:r>
    </w:p>
    <w:p w14:paraId="6372A9D9" w14:textId="77777777" w:rsidR="00EB7D10" w:rsidRDefault="00000000">
      <w:r>
        <w:t>Token: Dian(ae) - Frecuencia: 9</w:t>
      </w:r>
    </w:p>
    <w:p w14:paraId="40EAD31B" w14:textId="77777777" w:rsidR="00EB7D10" w:rsidRDefault="00000000">
      <w:r>
        <w:t>Token: Faventinus - Frecuencia: 9</w:t>
      </w:r>
    </w:p>
    <w:p w14:paraId="0BB19485" w14:textId="77777777" w:rsidR="00EB7D10" w:rsidRDefault="00000000">
      <w:r>
        <w:t>Token: Iasi - Frecuencia: 9</w:t>
      </w:r>
    </w:p>
    <w:p w14:paraId="369B6066" w14:textId="77777777" w:rsidR="00EB7D10" w:rsidRDefault="00000000">
      <w:r>
        <w:t>Token: Maec(ia) - Frecuencia: 9</w:t>
      </w:r>
    </w:p>
    <w:p w14:paraId="01CDF7BC" w14:textId="77777777" w:rsidR="00EB7D10" w:rsidRDefault="00000000">
      <w:r>
        <w:t>Token: decre - Frecuencia: 9</w:t>
      </w:r>
    </w:p>
    <w:p w14:paraId="55A59022" w14:textId="77777777" w:rsidR="00EB7D10" w:rsidRDefault="00000000">
      <w:r>
        <w:t>Token: Dac(icae) - Frecuencia: 9</w:t>
      </w:r>
    </w:p>
    <w:p w14:paraId="4B9741F8" w14:textId="77777777" w:rsidR="00EB7D10" w:rsidRDefault="00000000">
      <w:r>
        <w:t>Token: lli - Frecuencia: 9</w:t>
      </w:r>
    </w:p>
    <w:p w14:paraId="04CA9ADE" w14:textId="77777777" w:rsidR="00EB7D10" w:rsidRDefault="00000000">
      <w:r>
        <w:t>Token: ips(ius) - Frecuencia: 9</w:t>
      </w:r>
    </w:p>
    <w:p w14:paraId="6BA3ECF8" w14:textId="77777777" w:rsidR="00EB7D10" w:rsidRDefault="00000000">
      <w:r>
        <w:t>Token: Si[---] - Frecuencia: 9</w:t>
      </w:r>
    </w:p>
    <w:p w14:paraId="0AC6DA63" w14:textId="77777777" w:rsidR="00EB7D10" w:rsidRDefault="00000000">
      <w:r>
        <w:t>Token: Numerio - Frecuencia: 9</w:t>
      </w:r>
    </w:p>
    <w:p w14:paraId="09B4B7D9" w14:textId="77777777" w:rsidR="00EB7D10" w:rsidRDefault="00000000">
      <w:r>
        <w:t>Token: Thra(cum) - Frecuencia: 9</w:t>
      </w:r>
    </w:p>
    <w:p w14:paraId="74FDB5ED" w14:textId="77777777" w:rsidR="00EB7D10" w:rsidRDefault="00000000">
      <w:r>
        <w:t>Token: Bonosa - Frecuencia: 9</w:t>
      </w:r>
    </w:p>
    <w:p w14:paraId="44394AD8" w14:textId="77777777" w:rsidR="00EB7D10" w:rsidRDefault="00000000">
      <w:r>
        <w:t>Token: Valerian(us) - Frecuencia: 9</w:t>
      </w:r>
    </w:p>
    <w:p w14:paraId="64F92326" w14:textId="77777777" w:rsidR="00EB7D10" w:rsidRDefault="00000000">
      <w:r>
        <w:t>Token: Panno - Frecuencia: 9</w:t>
      </w:r>
    </w:p>
    <w:p w14:paraId="44C64B1C" w14:textId="77777777" w:rsidR="00EB7D10" w:rsidRDefault="00000000">
      <w:r>
        <w:lastRenderedPageBreak/>
        <w:t>Token: Se[veri - Frecuencia: 9</w:t>
      </w:r>
    </w:p>
    <w:p w14:paraId="063C5701" w14:textId="77777777" w:rsidR="00EB7D10" w:rsidRDefault="00000000">
      <w:r>
        <w:t>Token: Equiti - Frecuencia: 9</w:t>
      </w:r>
    </w:p>
    <w:p w14:paraId="53E26F12" w14:textId="77777777" w:rsidR="00EB7D10" w:rsidRDefault="00000000">
      <w:r>
        <w:t>Token: defunc(to) - Frecuencia: 9</w:t>
      </w:r>
    </w:p>
    <w:p w14:paraId="30CBD7BD" w14:textId="77777777" w:rsidR="00EB7D10" w:rsidRDefault="00000000">
      <w:r>
        <w:t>Token: Maximo] - Frecuencia: 9</w:t>
      </w:r>
    </w:p>
    <w:p w14:paraId="17202B1B" w14:textId="77777777" w:rsidR="00EB7D10" w:rsidRDefault="00000000">
      <w:r>
        <w:t>Token: l(egati) - Frecuencia: 9</w:t>
      </w:r>
    </w:p>
    <w:p w14:paraId="48225C30" w14:textId="77777777" w:rsidR="00EB7D10" w:rsidRDefault="00000000">
      <w:r>
        <w:t>Token: Savaria - Frecuencia: 9</w:t>
      </w:r>
    </w:p>
    <w:p w14:paraId="69376BCF" w14:textId="77777777" w:rsidR="00EB7D10" w:rsidRDefault="00000000">
      <w:r>
        <w:t>Token: mentem - Frecuencia: 9</w:t>
      </w:r>
    </w:p>
    <w:p w14:paraId="0E2FE441" w14:textId="77777777" w:rsidR="00EB7D10" w:rsidRDefault="00000000">
      <w:r>
        <w:t>Token: simulacrum - Frecuencia: 9</w:t>
      </w:r>
    </w:p>
    <w:p w14:paraId="5E545559" w14:textId="77777777" w:rsidR="00EB7D10" w:rsidRDefault="00000000">
      <w:r>
        <w:t>Token: tifici - Frecuencia: 9</w:t>
      </w:r>
    </w:p>
    <w:p w14:paraId="645B18F6" w14:textId="77777777" w:rsidR="00EB7D10" w:rsidRDefault="00000000">
      <w:r>
        <w:t>Token: lacus - Frecuencia: 9</w:t>
      </w:r>
    </w:p>
    <w:p w14:paraId="15D98936" w14:textId="77777777" w:rsidR="00EB7D10" w:rsidRDefault="00000000">
      <w:r>
        <w:t>Token: sumptibus - Frecuencia: 9</w:t>
      </w:r>
    </w:p>
    <w:p w14:paraId="5571890C" w14:textId="77777777" w:rsidR="00EB7D10" w:rsidRDefault="00000000">
      <w:r>
        <w:t>Token: VII[I] - Frecuencia: 9</w:t>
      </w:r>
    </w:p>
    <w:p w14:paraId="7FA3868B" w14:textId="77777777" w:rsidR="00EB7D10" w:rsidRDefault="00000000">
      <w:r>
        <w:t>Token: coh(ors)] - Frecuencia: 9</w:t>
      </w:r>
    </w:p>
    <w:p w14:paraId="3F6D85FF" w14:textId="77777777" w:rsidR="00EB7D10" w:rsidRDefault="00000000">
      <w:r>
        <w:t>Token: s(an)c(t)ae - Frecuencia: 9</w:t>
      </w:r>
    </w:p>
    <w:p w14:paraId="67BA5915" w14:textId="77777777" w:rsidR="00EB7D10" w:rsidRDefault="00000000">
      <w:r>
        <w:t>Token: P(io)] - Frecuencia: 9</w:t>
      </w:r>
    </w:p>
    <w:p w14:paraId="72F86579" w14:textId="77777777" w:rsidR="00EB7D10" w:rsidRDefault="00000000">
      <w:r>
        <w:t>Token: [an(norum)? - Frecuencia: 9</w:t>
      </w:r>
    </w:p>
    <w:p w14:paraId="3E59D3E9" w14:textId="77777777" w:rsidR="00EB7D10" w:rsidRDefault="00000000">
      <w:r>
        <w:t>Token: pr(es)b(yter) - Frecuencia: 9</w:t>
      </w:r>
    </w:p>
    <w:p w14:paraId="17235C5A" w14:textId="77777777" w:rsidR="00EB7D10" w:rsidRDefault="00000000">
      <w:r>
        <w:t>Token: su[i] - Frecuencia: 9</w:t>
      </w:r>
    </w:p>
    <w:p w14:paraId="429A9FD8" w14:textId="77777777" w:rsidR="00EB7D10" w:rsidRDefault="00000000">
      <w:r>
        <w:t>Token: Blandi - Frecuencia: 9</w:t>
      </w:r>
    </w:p>
    <w:p w14:paraId="40F2EF52" w14:textId="77777777" w:rsidR="00EB7D10" w:rsidRDefault="00000000">
      <w:r>
        <w:t>Token: Sextilio - Frecuencia: 9</w:t>
      </w:r>
    </w:p>
    <w:p w14:paraId="42D3EC10" w14:textId="77777777" w:rsidR="00EB7D10" w:rsidRDefault="00000000">
      <w:r>
        <w:t>Token: Î¼Î·Ï„Ïá½¹Ï€Î¿Î»Î¹Ï‚ - Frecuencia: 9</w:t>
      </w:r>
    </w:p>
    <w:p w14:paraId="57140265" w14:textId="77777777" w:rsidR="00EB7D10" w:rsidRDefault="00000000">
      <w:r>
        <w:t>Token: M]aximo - Frecuencia: 9</w:t>
      </w:r>
    </w:p>
    <w:p w14:paraId="35ACBBB4" w14:textId="77777777" w:rsidR="00EB7D10" w:rsidRDefault="00000000">
      <w:r>
        <w:t>Token: Îµá¼¶ - Frecuencia: 9</w:t>
      </w:r>
    </w:p>
    <w:p w14:paraId="3EA9A828" w14:textId="77777777" w:rsidR="00EB7D10" w:rsidRDefault="00000000">
      <w:r>
        <w:t>Token: iustitiam - Frecuencia: 9</w:t>
      </w:r>
    </w:p>
    <w:p w14:paraId="0DA4D01D" w14:textId="77777777" w:rsidR="00EB7D10" w:rsidRDefault="00000000">
      <w:r>
        <w:t>Token: officina - Frecuencia: 9</w:t>
      </w:r>
    </w:p>
    <w:p w14:paraId="06D0AA40" w14:textId="77777777" w:rsidR="00EB7D10" w:rsidRDefault="00000000">
      <w:r>
        <w:t>Token: Ï…á¼±á¿¶Î¹ - Frecuencia: 9</w:t>
      </w:r>
    </w:p>
    <w:p w14:paraId="0E201831" w14:textId="77777777" w:rsidR="00EB7D10" w:rsidRDefault="00000000">
      <w:r>
        <w:lastRenderedPageBreak/>
        <w:t>Token: á¿¬á½½Î¼Î·Ï‚ - Frecuencia: 9</w:t>
      </w:r>
    </w:p>
    <w:p w14:paraId="004CD976" w14:textId="77777777" w:rsidR="00EB7D10" w:rsidRDefault="00000000">
      <w:r>
        <w:t>Token: Montanor(um) - Frecuencia: 9</w:t>
      </w:r>
    </w:p>
    <w:p w14:paraId="1F3F2630" w14:textId="77777777" w:rsidR="00EB7D10" w:rsidRDefault="00000000">
      <w:r>
        <w:t>Token: vet(eranorum) - Frecuencia: 9</w:t>
      </w:r>
    </w:p>
    <w:p w14:paraId="54A8BA42" w14:textId="77777777" w:rsidR="00EB7D10" w:rsidRDefault="00000000">
      <w:r>
        <w:t>Token: Fortissimo - Frecuencia: 9</w:t>
      </w:r>
    </w:p>
    <w:p w14:paraId="67FE4E64" w14:textId="77777777" w:rsidR="00EB7D10" w:rsidRDefault="00000000">
      <w:r>
        <w:t>Token: Antiocho - Frecuencia: 9</w:t>
      </w:r>
    </w:p>
    <w:p w14:paraId="2212390F" w14:textId="77777777" w:rsidR="00EB7D10" w:rsidRDefault="00000000">
      <w:r>
        <w:t>Token: Gargili - Frecuencia: 9</w:t>
      </w:r>
    </w:p>
    <w:p w14:paraId="3023A90D" w14:textId="77777777" w:rsidR="00EB7D10" w:rsidRDefault="00000000">
      <w:r>
        <w:t>Token: Pacato - Frecuencia: 9</w:t>
      </w:r>
    </w:p>
    <w:p w14:paraId="63191ED4" w14:textId="77777777" w:rsidR="00EB7D10" w:rsidRDefault="00000000">
      <w:r>
        <w:t>Token: torina - Frecuencia: 9</w:t>
      </w:r>
    </w:p>
    <w:p w14:paraId="55C09351" w14:textId="77777777" w:rsidR="00EB7D10" w:rsidRDefault="00000000">
      <w:r>
        <w:t>Token: tullus - Frecuencia: 9</w:t>
      </w:r>
    </w:p>
    <w:p w14:paraId="57E05E45" w14:textId="77777777" w:rsidR="00EB7D10" w:rsidRDefault="00000000">
      <w:r>
        <w:t>Token: Hylas - Frecuencia: 9</w:t>
      </w:r>
    </w:p>
    <w:p w14:paraId="558D60B8" w14:textId="77777777" w:rsidR="00EB7D10" w:rsidRDefault="00000000">
      <w:r>
        <w:t>Token: [---]VA - Frecuencia: 9</w:t>
      </w:r>
    </w:p>
    <w:p w14:paraId="2BC46303" w14:textId="77777777" w:rsidR="00EB7D10" w:rsidRDefault="00000000">
      <w:r>
        <w:t>Token: Syrus - Frecuencia: 9</w:t>
      </w:r>
    </w:p>
    <w:p w14:paraId="281740B5" w14:textId="77777777" w:rsidR="00EB7D10" w:rsidRDefault="00000000">
      <w:r>
        <w:t>Token: armorum - Frecuencia: 9</w:t>
      </w:r>
    </w:p>
    <w:p w14:paraId="1F1A38B2" w14:textId="77777777" w:rsidR="00EB7D10" w:rsidRDefault="00000000">
      <w:r>
        <w:t>Token: p[raef(ecto) - Frecuencia: 9</w:t>
      </w:r>
    </w:p>
    <w:p w14:paraId="4BFDCF71" w14:textId="77777777" w:rsidR="00EB7D10" w:rsidRDefault="00000000">
      <w:r>
        <w:t>Token: [ciae - Frecuencia: 9</w:t>
      </w:r>
    </w:p>
    <w:p w14:paraId="630C0687" w14:textId="77777777" w:rsidR="00EB7D10" w:rsidRDefault="00000000">
      <w:r>
        <w:t>Token: heredibus - Frecuencia: 9</w:t>
      </w:r>
    </w:p>
    <w:p w14:paraId="5F635922" w14:textId="77777777" w:rsidR="00EB7D10" w:rsidRDefault="00000000">
      <w:r>
        <w:t>Token: [---]AM - Frecuencia: 9</w:t>
      </w:r>
    </w:p>
    <w:p w14:paraId="015F635E" w14:textId="77777777" w:rsidR="00EB7D10" w:rsidRDefault="00000000">
      <w:r>
        <w:t>Token: undecim - Frecuencia: 9</w:t>
      </w:r>
    </w:p>
    <w:p w14:paraId="4373C3D9" w14:textId="77777777" w:rsidR="00EB7D10" w:rsidRDefault="00000000">
      <w:r>
        <w:t>Token: saepius - Frecuencia: 9</w:t>
      </w:r>
    </w:p>
    <w:p w14:paraId="4B2D263D" w14:textId="77777777" w:rsidR="00EB7D10" w:rsidRDefault="00000000">
      <w:r>
        <w:t>Token: Caes(ares) - Frecuencia: 9</w:t>
      </w:r>
    </w:p>
    <w:p w14:paraId="1E20BF44" w14:textId="77777777" w:rsidR="00EB7D10" w:rsidRDefault="00000000">
      <w:r>
        <w:t>Token: quib(us) - Frecuencia: 9</w:t>
      </w:r>
    </w:p>
    <w:p w14:paraId="695643A8" w14:textId="77777777" w:rsidR="00EB7D10" w:rsidRDefault="00000000">
      <w:r>
        <w:t>Token: probatus - Frecuencia: 9</w:t>
      </w:r>
    </w:p>
    <w:p w14:paraId="2D6E6776" w14:textId="77777777" w:rsidR="00EB7D10" w:rsidRDefault="00000000">
      <w:r>
        <w:t>Token: XX] - Frecuencia: 9</w:t>
      </w:r>
    </w:p>
    <w:p w14:paraId="7F83F520" w14:textId="77777777" w:rsidR="00EB7D10" w:rsidRDefault="00000000">
      <w:r>
        <w:t>Token: [---]nt - Frecuencia: 9</w:t>
      </w:r>
    </w:p>
    <w:p w14:paraId="045FD5F9" w14:textId="77777777" w:rsidR="00EB7D10" w:rsidRDefault="00000000">
      <w:r>
        <w:t>Token: dum] - Frecuencia: 9</w:t>
      </w:r>
    </w:p>
    <w:p w14:paraId="6BA062FB" w14:textId="77777777" w:rsidR="00EB7D10" w:rsidRDefault="00000000">
      <w:r>
        <w:t>Token: cognitionem - Frecuencia: 9</w:t>
      </w:r>
    </w:p>
    <w:p w14:paraId="030239DD" w14:textId="77777777" w:rsidR="00EB7D10" w:rsidRDefault="00000000">
      <w:r>
        <w:lastRenderedPageBreak/>
        <w:t>Token: col(onorum) - Frecuencia: 9</w:t>
      </w:r>
    </w:p>
    <w:p w14:paraId="07727E5F" w14:textId="77777777" w:rsidR="00EB7D10" w:rsidRDefault="00000000">
      <w:r>
        <w:t>Token: Ter(entius) - Frecuencia: 9</w:t>
      </w:r>
    </w:p>
    <w:p w14:paraId="4E66C6FF" w14:textId="77777777" w:rsidR="00EB7D10" w:rsidRDefault="00000000">
      <w:r>
        <w:t>Token: Cae[s(aris)] - Frecuencia: 9</w:t>
      </w:r>
    </w:p>
    <w:p w14:paraId="57ED1638" w14:textId="77777777" w:rsidR="00EB7D10" w:rsidRDefault="00000000">
      <w:r>
        <w:t>Token: l[e]g(ionis) - Frecuencia: 9</w:t>
      </w:r>
    </w:p>
    <w:p w14:paraId="3D7A3AFC" w14:textId="77777777" w:rsidR="00EB7D10" w:rsidRDefault="00000000">
      <w:r>
        <w:t>Token: vatori - Frecuencia: 9</w:t>
      </w:r>
    </w:p>
    <w:p w14:paraId="1535AAD1" w14:textId="77777777" w:rsidR="00EB7D10" w:rsidRDefault="00000000">
      <w:r>
        <w:t>Token: Kar(thagine) - Frecuencia: 9</w:t>
      </w:r>
    </w:p>
    <w:p w14:paraId="46E6E287" w14:textId="77777777" w:rsidR="00EB7D10" w:rsidRDefault="00000000">
      <w:r>
        <w:t>Token: fontis - Frecuencia: 9</w:t>
      </w:r>
    </w:p>
    <w:p w14:paraId="228D1D47" w14:textId="77777777" w:rsidR="00EB7D10" w:rsidRDefault="00000000">
      <w:r>
        <w:t>Token: Crispini - Frecuencia: 9</w:t>
      </w:r>
    </w:p>
    <w:p w14:paraId="1AA8E42B" w14:textId="77777777" w:rsidR="00EB7D10" w:rsidRDefault="00000000">
      <w:r>
        <w:t>Token: Tra[iani] - Frecuencia: 9</w:t>
      </w:r>
    </w:p>
    <w:p w14:paraId="5C460203" w14:textId="77777777" w:rsidR="00EB7D10" w:rsidRDefault="00000000">
      <w:r>
        <w:t>Token: N[ervae] - Frecuencia: 9</w:t>
      </w:r>
    </w:p>
    <w:p w14:paraId="04C8165E" w14:textId="77777777" w:rsidR="00EB7D10" w:rsidRDefault="00000000">
      <w:r>
        <w:t>Token: gemina - Frecuencia: 9</w:t>
      </w:r>
    </w:p>
    <w:p w14:paraId="0B0ECF7F" w14:textId="77777777" w:rsidR="00EB7D10" w:rsidRDefault="00000000">
      <w:r>
        <w:t>Token: gratus - Frecuencia: 9</w:t>
      </w:r>
    </w:p>
    <w:p w14:paraId="523AE938" w14:textId="77777777" w:rsidR="00EB7D10" w:rsidRDefault="00000000">
      <w:r>
        <w:t>Token: ------]L - Frecuencia: 9</w:t>
      </w:r>
    </w:p>
    <w:p w14:paraId="3911D805" w14:textId="77777777" w:rsidR="00EB7D10" w:rsidRDefault="00000000">
      <w:r>
        <w:t>Token: communis - Frecuencia: 9</w:t>
      </w:r>
    </w:p>
    <w:p w14:paraId="7C990703" w14:textId="77777777" w:rsidR="00EB7D10" w:rsidRDefault="00000000">
      <w:r>
        <w:t>Token: d(ei) - Frecuencia: 9</w:t>
      </w:r>
    </w:p>
    <w:p w14:paraId="15AEFE12" w14:textId="77777777" w:rsidR="00EB7D10" w:rsidRDefault="00000000">
      <w:r>
        <w:t>Token: Adventus - Frecuencia: 9</w:t>
      </w:r>
    </w:p>
    <w:p w14:paraId="7555B54E" w14:textId="77777777" w:rsidR="00EB7D10" w:rsidRDefault="00000000">
      <w:r>
        <w:t>Token: Sep(tembribus) - Frecuencia: 9</w:t>
      </w:r>
    </w:p>
    <w:p w14:paraId="74195716" w14:textId="77777777" w:rsidR="00EB7D10" w:rsidRDefault="00000000">
      <w:r>
        <w:t>Token: [---]CO - Frecuencia: 9</w:t>
      </w:r>
    </w:p>
    <w:p w14:paraId="0B2EDA9C" w14:textId="77777777" w:rsidR="00EB7D10" w:rsidRDefault="00000000">
      <w:r>
        <w:t>Token: habu - Frecuencia: 9</w:t>
      </w:r>
    </w:p>
    <w:p w14:paraId="1F8550A4" w14:textId="77777777" w:rsidR="00EB7D10" w:rsidRDefault="00000000">
      <w:r>
        <w:t>Token: Prim(a)e - Frecuencia: 9</w:t>
      </w:r>
    </w:p>
    <w:p w14:paraId="58735F5F" w14:textId="77777777" w:rsidR="00EB7D10" w:rsidRDefault="00000000">
      <w:r>
        <w:t>Token: posu(erunt) - Frecuencia: 9</w:t>
      </w:r>
    </w:p>
    <w:p w14:paraId="5D1E9767" w14:textId="77777777" w:rsidR="00EB7D10" w:rsidRDefault="00000000">
      <w:r>
        <w:t>Token: S]everi - Frecuencia: 9</w:t>
      </w:r>
    </w:p>
    <w:p w14:paraId="79A326BA" w14:textId="77777777" w:rsidR="00EB7D10" w:rsidRDefault="00000000">
      <w:r>
        <w:t>Token: erus - Frecuencia: 9</w:t>
      </w:r>
    </w:p>
    <w:p w14:paraId="0311A562" w14:textId="77777777" w:rsidR="00EB7D10" w:rsidRDefault="00000000">
      <w:r>
        <w:t>Token: Catulli - Frecuencia: 9</w:t>
      </w:r>
    </w:p>
    <w:p w14:paraId="57026529" w14:textId="77777777" w:rsidR="00EB7D10" w:rsidRDefault="00000000">
      <w:r>
        <w:t>Token: nep - Frecuencia: 9</w:t>
      </w:r>
    </w:p>
    <w:p w14:paraId="11EFB775" w14:textId="77777777" w:rsidR="00EB7D10" w:rsidRDefault="00000000">
      <w:r>
        <w:t>Token: plu - Frecuencia: 9</w:t>
      </w:r>
    </w:p>
    <w:p w14:paraId="345DBAA7" w14:textId="77777777" w:rsidR="00EB7D10" w:rsidRDefault="00000000">
      <w:r>
        <w:lastRenderedPageBreak/>
        <w:t>Token: [col(oniae)] - Frecuencia: 9</w:t>
      </w:r>
    </w:p>
    <w:p w14:paraId="0ACE6686" w14:textId="77777777" w:rsidR="00EB7D10" w:rsidRDefault="00000000">
      <w:r>
        <w:t>Token: A(urelius?) - Frecuencia: 9</w:t>
      </w:r>
    </w:p>
    <w:p w14:paraId="2B3FCB98" w14:textId="77777777" w:rsidR="00EB7D10" w:rsidRDefault="00000000">
      <w:r>
        <w:t>Token: Iov[i] - Frecuencia: 9</w:t>
      </w:r>
    </w:p>
    <w:p w14:paraId="49724070" w14:textId="77777777" w:rsidR="00EB7D10" w:rsidRDefault="00000000">
      <w:r>
        <w:t>Token: [senatus - Frecuencia: 9</w:t>
      </w:r>
    </w:p>
    <w:p w14:paraId="3F1EE7B2" w14:textId="77777777" w:rsidR="00EB7D10" w:rsidRDefault="00000000">
      <w:r>
        <w:t>Token: q(uas) - Frecuencia: 9</w:t>
      </w:r>
    </w:p>
    <w:p w14:paraId="1FAB7DCB" w14:textId="77777777" w:rsidR="00EB7D10" w:rsidRDefault="00000000">
      <w:r>
        <w:t>Token: augur(i) - Frecuencia: 9</w:t>
      </w:r>
    </w:p>
    <w:p w14:paraId="11059E54" w14:textId="77777777" w:rsidR="00EB7D10" w:rsidRDefault="00000000">
      <w:r>
        <w:t>Token: P(ublii) - Frecuencia: 9</w:t>
      </w:r>
    </w:p>
    <w:p w14:paraId="1F97BE3B" w14:textId="77777777" w:rsidR="00EB7D10" w:rsidRDefault="00000000">
      <w:r>
        <w:t>Token: [honorato - Frecuencia: 9</w:t>
      </w:r>
    </w:p>
    <w:p w14:paraId="1B699C60" w14:textId="77777777" w:rsidR="00EB7D10" w:rsidRDefault="00000000">
      <w:r>
        <w:t>Token: ÎºÎ±Ï„ÎµÏƒÎºÎµá½»Î±ÏƒÎµÎ½ - Frecuencia: 9</w:t>
      </w:r>
    </w:p>
    <w:p w14:paraId="3DA0D888" w14:textId="77777777" w:rsidR="00EB7D10" w:rsidRDefault="00000000">
      <w:r>
        <w:t>Token: i(ussu) - Frecuencia: 9</w:t>
      </w:r>
    </w:p>
    <w:p w14:paraId="5E9FA216" w14:textId="77777777" w:rsidR="00EB7D10" w:rsidRDefault="00000000">
      <w:r>
        <w:t>Token: TI[---] - Frecuencia: 9</w:t>
      </w:r>
    </w:p>
    <w:p w14:paraId="2D1A072D" w14:textId="77777777" w:rsidR="00EB7D10" w:rsidRDefault="00000000">
      <w:r>
        <w:t>Token: Se]veri - Frecuencia: 9</w:t>
      </w:r>
    </w:p>
    <w:p w14:paraId="5A921360" w14:textId="77777777" w:rsidR="00EB7D10" w:rsidRDefault="00000000">
      <w:r>
        <w:t>Token: [lio - Frecuencia: 9</w:t>
      </w:r>
    </w:p>
    <w:p w14:paraId="30FE3566" w14:textId="77777777" w:rsidR="00EB7D10" w:rsidRDefault="00000000">
      <w:r>
        <w:t>Token: [---]VIII - Frecuencia: 9</w:t>
      </w:r>
    </w:p>
    <w:p w14:paraId="235356A2" w14:textId="77777777" w:rsidR="00EB7D10" w:rsidRDefault="00000000">
      <w:r>
        <w:t>Token: [imp(eratoris) - Frecuencia: 9</w:t>
      </w:r>
    </w:p>
    <w:p w14:paraId="4F2F50C1" w14:textId="77777777" w:rsidR="00EB7D10" w:rsidRDefault="00000000">
      <w:r>
        <w:t>Token: vicus - Frecuencia: 9</w:t>
      </w:r>
    </w:p>
    <w:p w14:paraId="6539D606" w14:textId="77777777" w:rsidR="00EB7D10" w:rsidRDefault="00000000">
      <w:r>
        <w:t>Token: [t]o - Frecuencia: 9</w:t>
      </w:r>
    </w:p>
    <w:p w14:paraId="76D4A32E" w14:textId="77777777" w:rsidR="00EB7D10" w:rsidRDefault="00000000">
      <w:r>
        <w:t>Token: Iulio] - Frecuencia: 9</w:t>
      </w:r>
    </w:p>
    <w:p w14:paraId="56851757" w14:textId="77777777" w:rsidR="00EB7D10" w:rsidRDefault="00000000">
      <w:r>
        <w:t>Token: vet(e)ranus - Frecuencia: 9</w:t>
      </w:r>
    </w:p>
    <w:p w14:paraId="4ADD59B8" w14:textId="77777777" w:rsidR="00EB7D10" w:rsidRDefault="00000000">
      <w:r>
        <w:t>Token: Pi[o] - Frecuencia: 9</w:t>
      </w:r>
    </w:p>
    <w:p w14:paraId="28C7BE03" w14:textId="77777777" w:rsidR="00EB7D10" w:rsidRDefault="00000000">
      <w:r>
        <w:t>Token: p[r]o - Frecuencia: 9</w:t>
      </w:r>
    </w:p>
    <w:p w14:paraId="11D14E96" w14:textId="77777777" w:rsidR="00EB7D10" w:rsidRDefault="00000000">
      <w:r>
        <w:t>Token: ici - Frecuencia: 9</w:t>
      </w:r>
    </w:p>
    <w:p w14:paraId="25C08DA3" w14:textId="77777777" w:rsidR="00EB7D10" w:rsidRDefault="00000000">
      <w:r>
        <w:t>Token: Vallio - Frecuencia: 9</w:t>
      </w:r>
    </w:p>
    <w:p w14:paraId="67066215" w14:textId="77777777" w:rsidR="00EB7D10" w:rsidRDefault="00000000">
      <w:r>
        <w:t>Token: Ae&amp;lt - Frecuencia: 9</w:t>
      </w:r>
    </w:p>
    <w:p w14:paraId="7AED9E7C" w14:textId="77777777" w:rsidR="00EB7D10" w:rsidRDefault="00000000">
      <w:r>
        <w:t>Token: Petri - Frecuencia: 9</w:t>
      </w:r>
    </w:p>
    <w:p w14:paraId="08E5F99B" w14:textId="77777777" w:rsidR="00EB7D10" w:rsidRDefault="00000000">
      <w:r>
        <w:t>Token: [Imperator - Frecuencia: 9</w:t>
      </w:r>
    </w:p>
    <w:p w14:paraId="79A55AD7" w14:textId="77777777" w:rsidR="00EB7D10" w:rsidRDefault="00000000">
      <w:r>
        <w:lastRenderedPageBreak/>
        <w:t>Token: M(onumentum) - Frecuencia: 9</w:t>
      </w:r>
    </w:p>
    <w:p w14:paraId="579AD866" w14:textId="77777777" w:rsidR="00EB7D10" w:rsidRDefault="00000000">
      <w:r>
        <w:t>Token: mile(s) - Frecuencia: 9</w:t>
      </w:r>
    </w:p>
    <w:p w14:paraId="6A6CA947" w14:textId="77777777" w:rsidR="00EB7D10" w:rsidRDefault="00000000">
      <w:r>
        <w:t>Token: fa(ciendum) - Frecuencia: 9</w:t>
      </w:r>
    </w:p>
    <w:p w14:paraId="65A6FC08" w14:textId="77777777" w:rsidR="00EB7D10" w:rsidRDefault="00000000">
      <w:r>
        <w:t>Token: Aug[ustus] - Frecuencia: 9</w:t>
      </w:r>
    </w:p>
    <w:p w14:paraId="521FA6AE" w14:textId="77777777" w:rsidR="00EB7D10" w:rsidRDefault="00000000">
      <w:r>
        <w:t>Token: p(atri)] - Frecuencia: 9</w:t>
      </w:r>
    </w:p>
    <w:p w14:paraId="234A5102" w14:textId="77777777" w:rsidR="00EB7D10" w:rsidRDefault="00000000">
      <w:r>
        <w:t>Token: alios - Frecuencia: 9</w:t>
      </w:r>
    </w:p>
    <w:p w14:paraId="75126D80" w14:textId="77777777" w:rsidR="00EB7D10" w:rsidRDefault="00000000">
      <w:r>
        <w:t>Token: Quetus - Frecuencia: 9</w:t>
      </w:r>
    </w:p>
    <w:p w14:paraId="5EFFB50B" w14:textId="77777777" w:rsidR="00EB7D10" w:rsidRDefault="00000000">
      <w:r>
        <w:t>Token: cura(vit) - Frecuencia: 9</w:t>
      </w:r>
    </w:p>
    <w:p w14:paraId="12D1566B" w14:textId="77777777" w:rsidR="00EB7D10" w:rsidRDefault="00000000">
      <w:r>
        <w:t>Token: [Germanico - Frecuencia: 9</w:t>
      </w:r>
    </w:p>
    <w:p w14:paraId="03ECFE2C" w14:textId="77777777" w:rsidR="00EB7D10" w:rsidRDefault="00000000">
      <w:r>
        <w:t>Token: {C} - Frecuencia: 9</w:t>
      </w:r>
    </w:p>
    <w:p w14:paraId="35DF9369" w14:textId="77777777" w:rsidR="00EB7D10" w:rsidRDefault="00000000">
      <w:r>
        <w:t>Token: pro? - Frecuencia: 9</w:t>
      </w:r>
    </w:p>
    <w:p w14:paraId="5D26EA2D" w14:textId="77777777" w:rsidR="00EB7D10" w:rsidRDefault="00000000">
      <w:r>
        <w:t>Token: Campano - Frecuencia: 9</w:t>
      </w:r>
    </w:p>
    <w:p w14:paraId="38F2A1AE" w14:textId="77777777" w:rsidR="00EB7D10" w:rsidRDefault="00000000">
      <w:r>
        <w:t>Token: prae] - Frecuencia: 9</w:t>
      </w:r>
    </w:p>
    <w:p w14:paraId="4F31682D" w14:textId="77777777" w:rsidR="00EB7D10" w:rsidRDefault="00000000">
      <w:r>
        <w:t>Token: commune - Frecuencia: 9</w:t>
      </w:r>
    </w:p>
    <w:p w14:paraId="357669A1" w14:textId="77777777" w:rsidR="00EB7D10" w:rsidRDefault="00000000">
      <w:r>
        <w:t>Token: Italici - Frecuencia: 9</w:t>
      </w:r>
    </w:p>
    <w:p w14:paraId="1ABF12D1" w14:textId="77777777" w:rsidR="00EB7D10" w:rsidRDefault="00000000">
      <w:r>
        <w:t>Token: In(victo) - Frecuencia: 9</w:t>
      </w:r>
    </w:p>
    <w:p w14:paraId="2F41A0C9" w14:textId="77777777" w:rsidR="00EB7D10" w:rsidRDefault="00000000">
      <w:r>
        <w:t>Token: Extri - Frecuencia: 9</w:t>
      </w:r>
    </w:p>
    <w:p w14:paraId="03C21617" w14:textId="77777777" w:rsidR="00EB7D10" w:rsidRDefault="00000000">
      <w:r>
        <w:t>Token: rante - Frecuencia: 9</w:t>
      </w:r>
    </w:p>
    <w:p w14:paraId="47D62661" w14:textId="77777777" w:rsidR="00EB7D10" w:rsidRDefault="00000000">
      <w:r>
        <w:t>Token: Amma - Frecuencia: 9</w:t>
      </w:r>
    </w:p>
    <w:p w14:paraId="7D8B2FA6" w14:textId="77777777" w:rsidR="00EB7D10" w:rsidRDefault="00000000">
      <w:r>
        <w:t>Token: pr(aetore)]] - Frecuencia: 9</w:t>
      </w:r>
    </w:p>
    <w:p w14:paraId="5FB00065" w14:textId="77777777" w:rsidR="00EB7D10" w:rsidRDefault="00000000">
      <w:r>
        <w:t>Token: Car(---) - Frecuencia: 9</w:t>
      </w:r>
    </w:p>
    <w:p w14:paraId="7E0BFDBA" w14:textId="77777777" w:rsidR="00EB7D10" w:rsidRDefault="00000000">
      <w:r>
        <w:t>Token: [r]i - Frecuencia: 9</w:t>
      </w:r>
    </w:p>
    <w:p w14:paraId="2D11BD03" w14:textId="77777777" w:rsidR="00EB7D10" w:rsidRDefault="00000000">
      <w:r>
        <w:t>Token: liberorumque - Frecuencia: 9</w:t>
      </w:r>
    </w:p>
    <w:p w14:paraId="1C8CDA0F" w14:textId="77777777" w:rsidR="00EB7D10" w:rsidRDefault="00000000">
      <w:r>
        <w:t>Token: Commag(enorum) - Frecuencia: 9</w:t>
      </w:r>
    </w:p>
    <w:p w14:paraId="62962D3D" w14:textId="77777777" w:rsidR="00EB7D10" w:rsidRDefault="00000000">
      <w:r>
        <w:t>Token: tri] - Frecuencia: 9</w:t>
      </w:r>
    </w:p>
    <w:p w14:paraId="36527B6A" w14:textId="77777777" w:rsidR="00EB7D10" w:rsidRDefault="00000000">
      <w:r>
        <w:t>Token: collegi(i) - Frecuencia: 9</w:t>
      </w:r>
    </w:p>
    <w:p w14:paraId="15556DD3" w14:textId="77777777" w:rsidR="00EB7D10" w:rsidRDefault="00000000">
      <w:r>
        <w:lastRenderedPageBreak/>
        <w:t>Token: posuer - Frecuencia: 9</w:t>
      </w:r>
    </w:p>
    <w:p w14:paraId="0962E2BD" w14:textId="77777777" w:rsidR="00EB7D10" w:rsidRDefault="00000000">
      <w:r>
        <w:t>Token: legg(ionum) - Frecuencia: 9</w:t>
      </w:r>
    </w:p>
    <w:p w14:paraId="31A13125" w14:textId="77777777" w:rsidR="00EB7D10" w:rsidRDefault="00000000">
      <w:r>
        <w:t>Token: Augustinus - Frecuencia: 9</w:t>
      </w:r>
    </w:p>
    <w:p w14:paraId="0FE73308" w14:textId="77777777" w:rsidR="00EB7D10" w:rsidRDefault="00000000">
      <w:r>
        <w:t>Token: adiecta - Frecuencia: 9</w:t>
      </w:r>
    </w:p>
    <w:p w14:paraId="339D8489" w14:textId="77777777" w:rsidR="00EB7D10" w:rsidRDefault="00000000">
      <w:r>
        <w:t>Token: viribus - Frecuencia: 9</w:t>
      </w:r>
    </w:p>
    <w:p w14:paraId="3CF25250" w14:textId="77777777" w:rsidR="00EB7D10" w:rsidRDefault="00000000">
      <w:r>
        <w:t>Token: [s(uo) - Frecuencia: 9</w:t>
      </w:r>
    </w:p>
    <w:p w14:paraId="374C9909" w14:textId="77777777" w:rsidR="00EB7D10" w:rsidRDefault="00000000">
      <w:r>
        <w:t>Token: basem - Frecuencia: 9</w:t>
      </w:r>
    </w:p>
    <w:p w14:paraId="1097BD2C" w14:textId="77777777" w:rsidR="00EB7D10" w:rsidRDefault="00000000">
      <w:r>
        <w:t>Token: Ma&amp;lt - Frecuencia: 9</w:t>
      </w:r>
    </w:p>
    <w:p w14:paraId="2840FEBA" w14:textId="77777777" w:rsidR="00EB7D10" w:rsidRDefault="00000000">
      <w:r>
        <w:t>Token: [s(ita)] - Frecuencia: 9</w:t>
      </w:r>
    </w:p>
    <w:p w14:paraId="6078F2D2" w14:textId="77777777" w:rsidR="00EB7D10" w:rsidRDefault="00000000">
      <w:r>
        <w:t>Token: [---]x - Frecuencia: 9</w:t>
      </w:r>
    </w:p>
    <w:p w14:paraId="1B08468C" w14:textId="77777777" w:rsidR="00EB7D10" w:rsidRDefault="00000000">
      <w:r>
        <w:t>Token: [via - Frecuencia: 9</w:t>
      </w:r>
    </w:p>
    <w:p w14:paraId="27871DB0" w14:textId="77777777" w:rsidR="00EB7D10" w:rsidRDefault="00000000">
      <w:r>
        <w:t>Token: hoc] - Frecuencia: 9</w:t>
      </w:r>
    </w:p>
    <w:p w14:paraId="058A9E97" w14:textId="77777777" w:rsidR="00EB7D10" w:rsidRDefault="00000000">
      <w:r>
        <w:t>Token: legatis - Frecuencia: 9</w:t>
      </w:r>
    </w:p>
    <w:p w14:paraId="31F2BC6E" w14:textId="77777777" w:rsidR="00EB7D10" w:rsidRDefault="00000000">
      <w:r>
        <w:t>Token: sec - Frecuencia: 9</w:t>
      </w:r>
    </w:p>
    <w:p w14:paraId="48339CEE" w14:textId="77777777" w:rsidR="00EB7D10" w:rsidRDefault="00000000">
      <w:r>
        <w:t>Token: VC - Frecuencia: 9</w:t>
      </w:r>
    </w:p>
    <w:p w14:paraId="7F182F8C" w14:textId="77777777" w:rsidR="00EB7D10" w:rsidRDefault="00000000">
      <w:r>
        <w:t>Token: Aure(lia) - Frecuencia: 9</w:t>
      </w:r>
    </w:p>
    <w:p w14:paraId="5DE50CF0" w14:textId="77777777" w:rsidR="00EB7D10" w:rsidRDefault="00000000">
      <w:r>
        <w:t>Token: Mi[---] - Frecuencia: 9</w:t>
      </w:r>
    </w:p>
    <w:p w14:paraId="372E2F6D" w14:textId="77777777" w:rsidR="00EB7D10" w:rsidRDefault="00000000">
      <w:r>
        <w:t>Token: De(ae) - Frecuencia: 9</w:t>
      </w:r>
    </w:p>
    <w:p w14:paraId="01DE3315" w14:textId="77777777" w:rsidR="00EB7D10" w:rsidRDefault="00000000">
      <w:r>
        <w:t>Token: gene - Frecuencia: 9</w:t>
      </w:r>
    </w:p>
    <w:p w14:paraId="445A4EDF" w14:textId="77777777" w:rsidR="00EB7D10" w:rsidRDefault="00000000">
      <w:r>
        <w:t>Token: luctu - Frecuencia: 9</w:t>
      </w:r>
    </w:p>
    <w:p w14:paraId="57909B3A" w14:textId="77777777" w:rsidR="00EB7D10" w:rsidRDefault="00000000">
      <w:r>
        <w:t>Token: moriens - Frecuencia: 9</w:t>
      </w:r>
    </w:p>
    <w:p w14:paraId="619FE539" w14:textId="77777777" w:rsidR="00EB7D10" w:rsidRDefault="00000000">
      <w:r>
        <w:t>Token: S[--- - Frecuencia: 9</w:t>
      </w:r>
    </w:p>
    <w:p w14:paraId="4E299DCA" w14:textId="77777777" w:rsidR="00EB7D10" w:rsidRDefault="00000000">
      <w:r>
        <w:t>Token: Libera - Frecuencia: 9</w:t>
      </w:r>
    </w:p>
    <w:p w14:paraId="2D971F4F" w14:textId="77777777" w:rsidR="00EB7D10" w:rsidRDefault="00000000">
      <w:r>
        <w:t>Token: sign(um) - Frecuencia: 9</w:t>
      </w:r>
    </w:p>
    <w:p w14:paraId="1998D3C5" w14:textId="77777777" w:rsidR="00EB7D10" w:rsidRDefault="00000000">
      <w:r>
        <w:t>Token: lanus - Frecuencia: 9</w:t>
      </w:r>
    </w:p>
    <w:p w14:paraId="1700FDA4" w14:textId="77777777" w:rsidR="00EB7D10" w:rsidRDefault="00000000">
      <w:r>
        <w:t>Token: iuvenum - Frecuencia: 9</w:t>
      </w:r>
    </w:p>
    <w:p w14:paraId="1C0F4496" w14:textId="77777777" w:rsidR="00EB7D10" w:rsidRDefault="00000000">
      <w:r>
        <w:lastRenderedPageBreak/>
        <w:t>Token: r(atione) - Frecuencia: 9</w:t>
      </w:r>
    </w:p>
    <w:p w14:paraId="10C6F753" w14:textId="77777777" w:rsidR="00EB7D10" w:rsidRDefault="00000000">
      <w:r>
        <w:t>Token: Gallicano - Frecuencia: 9</w:t>
      </w:r>
    </w:p>
    <w:p w14:paraId="3C0AF3E9" w14:textId="77777777" w:rsidR="00EB7D10" w:rsidRDefault="00000000">
      <w:r>
        <w:t>Token: mi[l(es)] - Frecuencia: 9</w:t>
      </w:r>
    </w:p>
    <w:p w14:paraId="0B3BF36F" w14:textId="77777777" w:rsidR="00EB7D10" w:rsidRDefault="00000000">
      <w:r>
        <w:t>Token: vect(igalis) - Frecuencia: 9</w:t>
      </w:r>
    </w:p>
    <w:p w14:paraId="15F6AF3C" w14:textId="77777777" w:rsidR="00EB7D10" w:rsidRDefault="00000000">
      <w:r>
        <w:t>Token: -?] - Frecuencia: 9</w:t>
      </w:r>
    </w:p>
    <w:p w14:paraId="33AD5655" w14:textId="77777777" w:rsidR="00EB7D10" w:rsidRDefault="00000000">
      <w:r>
        <w:t>Token: vivite - Frecuencia: 9</w:t>
      </w:r>
    </w:p>
    <w:p w14:paraId="1BD5C3F0" w14:textId="77777777" w:rsidR="00EB7D10" w:rsidRDefault="00000000">
      <w:r>
        <w:t>Token: off(icii) - Frecuencia: 9</w:t>
      </w:r>
    </w:p>
    <w:p w14:paraId="72CA857B" w14:textId="77777777" w:rsidR="00EB7D10" w:rsidRDefault="00000000">
      <w:r>
        <w:t>Token: T(?)[---] - Frecuencia: 9</w:t>
      </w:r>
    </w:p>
    <w:p w14:paraId="5E6FC1D5" w14:textId="77777777" w:rsidR="00EB7D10" w:rsidRDefault="00000000">
      <w:r>
        <w:t>Token: III[------ - Frecuencia: 9</w:t>
      </w:r>
    </w:p>
    <w:p w14:paraId="006BF5DA" w14:textId="77777777" w:rsidR="00EB7D10" w:rsidRDefault="00000000">
      <w:r>
        <w:t>Token: pon[t(ifici)] - Frecuencia: 9</w:t>
      </w:r>
    </w:p>
    <w:p w14:paraId="48C36E22" w14:textId="77777777" w:rsidR="00EB7D10" w:rsidRDefault="00000000">
      <w:r>
        <w:t>Token: mil(itavit)] - Frecuencia: 9</w:t>
      </w:r>
    </w:p>
    <w:p w14:paraId="0C64E233" w14:textId="77777777" w:rsidR="00EB7D10" w:rsidRDefault="00000000">
      <w:r>
        <w:t>Token: Anton]ini - Frecuencia: 9</w:t>
      </w:r>
    </w:p>
    <w:p w14:paraId="15468749" w14:textId="77777777" w:rsidR="00EB7D10" w:rsidRDefault="00000000">
      <w:r>
        <w:t>Token: caeli - Frecuencia: 9</w:t>
      </w:r>
    </w:p>
    <w:p w14:paraId="4DC0BD4E" w14:textId="77777777" w:rsidR="00EB7D10" w:rsidRDefault="00000000">
      <w:r>
        <w:t>Token: Liccai - Frecuencia: 9</w:t>
      </w:r>
    </w:p>
    <w:p w14:paraId="762B459B" w14:textId="77777777" w:rsidR="00EB7D10" w:rsidRDefault="00000000">
      <w:r>
        <w:t>Token: multos - Frecuencia: 9</w:t>
      </w:r>
    </w:p>
    <w:p w14:paraId="751A3734" w14:textId="77777777" w:rsidR="00EB7D10" w:rsidRDefault="00000000">
      <w:r>
        <w:t>Token: eor[um - Frecuencia: 9</w:t>
      </w:r>
    </w:p>
    <w:p w14:paraId="09C4B550" w14:textId="77777777" w:rsidR="00EB7D10" w:rsidRDefault="00000000">
      <w:r>
        <w:t>Token: in&amp;lt - Frecuencia: 9</w:t>
      </w:r>
    </w:p>
    <w:p w14:paraId="5A6C756F" w14:textId="77777777" w:rsidR="00EB7D10" w:rsidRDefault="00000000">
      <w:r>
        <w:t>Token: vestrum - Frecuencia: 9</w:t>
      </w:r>
    </w:p>
    <w:p w14:paraId="0DE20615" w14:textId="77777777" w:rsidR="00EB7D10" w:rsidRDefault="00000000">
      <w:r>
        <w:t>Token: Quir(ina)] - Frecuencia: 9</w:t>
      </w:r>
    </w:p>
    <w:p w14:paraId="3310168A" w14:textId="77777777" w:rsidR="00EB7D10" w:rsidRDefault="00000000">
      <w:r>
        <w:t>Token: [---]OR[---] - Frecuencia: 9</w:t>
      </w:r>
    </w:p>
    <w:p w14:paraId="0B3D8DD8" w14:textId="77777777" w:rsidR="00EB7D10" w:rsidRDefault="00000000">
      <w:r>
        <w:t>Token: imperi(i) - Frecuencia: 9</w:t>
      </w:r>
    </w:p>
    <w:p w14:paraId="5377458C" w14:textId="77777777" w:rsidR="00EB7D10" w:rsidRDefault="00000000">
      <w:r>
        <w:t>Token: cilla - Frecuencia: 9</w:t>
      </w:r>
    </w:p>
    <w:p w14:paraId="21B400E6" w14:textId="77777777" w:rsidR="00EB7D10" w:rsidRDefault="00000000">
      <w:r>
        <w:t>Token: munici - Frecuencia: 9</w:t>
      </w:r>
    </w:p>
    <w:p w14:paraId="119346C2" w14:textId="77777777" w:rsidR="00EB7D10" w:rsidRDefault="00000000">
      <w:r>
        <w:t>Token: sor(ori) - Frecuencia: 9</w:t>
      </w:r>
    </w:p>
    <w:p w14:paraId="5A0E33BA" w14:textId="77777777" w:rsidR="00EB7D10" w:rsidRDefault="00000000">
      <w:r>
        <w:t>Token: [---]ST[---] - Frecuencia: 9</w:t>
      </w:r>
    </w:p>
    <w:p w14:paraId="6DE349B3" w14:textId="77777777" w:rsidR="00EB7D10" w:rsidRDefault="00000000">
      <w:r>
        <w:t>Token: gymnasium - Frecuencia: 9</w:t>
      </w:r>
    </w:p>
    <w:p w14:paraId="438F3DC8" w14:textId="77777777" w:rsidR="00EB7D10" w:rsidRDefault="00000000">
      <w:r>
        <w:lastRenderedPageBreak/>
        <w:t>Token: p(osu---) - Frecuencia: 9</w:t>
      </w:r>
    </w:p>
    <w:p w14:paraId="6941EEE8" w14:textId="77777777" w:rsidR="00EB7D10" w:rsidRDefault="00000000">
      <w:r>
        <w:t>Token: [qu]i - Frecuencia: 9</w:t>
      </w:r>
    </w:p>
    <w:p w14:paraId="21771E8A" w14:textId="77777777" w:rsidR="00EB7D10" w:rsidRDefault="00000000">
      <w:r>
        <w:t>Token: orna - Frecuencia: 9</w:t>
      </w:r>
    </w:p>
    <w:p w14:paraId="71DB48F4" w14:textId="77777777" w:rsidR="00EB7D10" w:rsidRDefault="00000000">
      <w:r>
        <w:t>Token: curiis - Frecuencia: 9</w:t>
      </w:r>
    </w:p>
    <w:p w14:paraId="048ABB05" w14:textId="77777777" w:rsidR="00EB7D10" w:rsidRDefault="00000000">
      <w:r>
        <w:t>Token: MI[---] - Frecuencia: 9</w:t>
      </w:r>
    </w:p>
    <w:p w14:paraId="59356464" w14:textId="77777777" w:rsidR="00EB7D10" w:rsidRDefault="00000000">
      <w:r>
        <w:t>Token: e(s)t - Frecuencia: 9</w:t>
      </w:r>
    </w:p>
    <w:p w14:paraId="7059254B" w14:textId="77777777" w:rsidR="00EB7D10" w:rsidRDefault="00000000">
      <w:r>
        <w:t>Token: c(oniux) - Frecuencia: 9</w:t>
      </w:r>
    </w:p>
    <w:p w14:paraId="26F8ADB3" w14:textId="77777777" w:rsidR="00EB7D10" w:rsidRDefault="00000000">
      <w:r>
        <w:t>Token: obit - Frecuencia: 9</w:t>
      </w:r>
    </w:p>
    <w:p w14:paraId="2D2C84D2" w14:textId="77777777" w:rsidR="00EB7D10" w:rsidRDefault="00000000">
      <w:r>
        <w:t>Token: S(extus) - Frecuencia: 9</w:t>
      </w:r>
    </w:p>
    <w:p w14:paraId="1FF02922" w14:textId="77777777" w:rsidR="00EB7D10" w:rsidRDefault="00000000">
      <w:r>
        <w:t>Token: dedicavitque - Frecuencia: 9</w:t>
      </w:r>
    </w:p>
    <w:p w14:paraId="5B66C3B5" w14:textId="77777777" w:rsidR="00EB7D10" w:rsidRDefault="00000000">
      <w:r>
        <w:t>Token: decuriis - Frecuencia: 9</w:t>
      </w:r>
    </w:p>
    <w:p w14:paraId="106EE61A" w14:textId="77777777" w:rsidR="00EB7D10" w:rsidRDefault="00000000">
      <w:r>
        <w:t>Token: [---]tinus - Frecuencia: 9</w:t>
      </w:r>
    </w:p>
    <w:p w14:paraId="097E23C7" w14:textId="77777777" w:rsidR="00EB7D10" w:rsidRDefault="00000000">
      <w:r>
        <w:t>Token: Papo - Frecuencia: 9</w:t>
      </w:r>
    </w:p>
    <w:p w14:paraId="472F42D6" w14:textId="77777777" w:rsidR="00EB7D10" w:rsidRDefault="00000000">
      <w:r>
        <w:t>Token: mestico - Frecuencia: 9</w:t>
      </w:r>
    </w:p>
    <w:p w14:paraId="7B23F8C2" w14:textId="77777777" w:rsidR="00EB7D10" w:rsidRDefault="00000000">
      <w:r>
        <w:t>Token: Ex(ercitus) - Frecuencia: 9</w:t>
      </w:r>
    </w:p>
    <w:p w14:paraId="2E0B35B2" w14:textId="77777777" w:rsidR="00EB7D10" w:rsidRDefault="00000000">
      <w:r>
        <w:t>Token: [--? - Frecuencia: 9</w:t>
      </w:r>
    </w:p>
    <w:p w14:paraId="7F17B405" w14:textId="77777777" w:rsidR="00EB7D10" w:rsidRDefault="00000000">
      <w:r>
        <w:t>Token: Î£ÎµÎ²Î±ÏƒÏ„á¿· - Frecuencia: 9</w:t>
      </w:r>
    </w:p>
    <w:p w14:paraId="4B621329" w14:textId="77777777" w:rsidR="00EB7D10" w:rsidRDefault="00000000">
      <w:r>
        <w:t>Token: h(---) - Frecuencia: 9</w:t>
      </w:r>
    </w:p>
    <w:p w14:paraId="0C85E2BD" w14:textId="77777777" w:rsidR="00EB7D10" w:rsidRDefault="00000000">
      <w:r>
        <w:t>Token: Î±á½Ï„á½¸Ï‚ - Frecuencia: 9</w:t>
      </w:r>
    </w:p>
    <w:p w14:paraId="07583425" w14:textId="77777777" w:rsidR="00EB7D10" w:rsidRDefault="00000000">
      <w:r>
        <w:t>Token: fe] - Frecuencia: 9</w:t>
      </w:r>
    </w:p>
    <w:p w14:paraId="5DD52DDB" w14:textId="77777777" w:rsidR="00EB7D10" w:rsidRDefault="00000000">
      <w:r>
        <w:t>Token: r(eddidit) - Frecuencia: 9</w:t>
      </w:r>
    </w:p>
    <w:p w14:paraId="564D1029" w14:textId="77777777" w:rsidR="00EB7D10" w:rsidRDefault="00000000">
      <w:r>
        <w:t>Token: sac(erdote) - Frecuencia: 9</w:t>
      </w:r>
    </w:p>
    <w:p w14:paraId="6571DA6C" w14:textId="77777777" w:rsidR="00EB7D10" w:rsidRDefault="00000000">
      <w:r>
        <w:t>Token: [---]vit - Frecuencia: 9</w:t>
      </w:r>
    </w:p>
    <w:p w14:paraId="5BD53FCB" w14:textId="77777777" w:rsidR="00EB7D10" w:rsidRDefault="00000000">
      <w:r>
        <w:t>Token: Caesariensis - Frecuencia: 9</w:t>
      </w:r>
    </w:p>
    <w:p w14:paraId="1EFD316E" w14:textId="77777777" w:rsidR="00EB7D10" w:rsidRDefault="00000000">
      <w:r>
        <w:t>Token: urbanae - Frecuencia: 9</w:t>
      </w:r>
    </w:p>
    <w:p w14:paraId="725E04E7" w14:textId="77777777" w:rsidR="00EB7D10" w:rsidRDefault="00000000">
      <w:r>
        <w:t>Token: Corneliano - Frecuencia: 9</w:t>
      </w:r>
    </w:p>
    <w:p w14:paraId="1BEEF7C0" w14:textId="77777777" w:rsidR="00EB7D10" w:rsidRDefault="00000000">
      <w:r>
        <w:lastRenderedPageBreak/>
        <w:t>Token: Ursu - Frecuencia: 9</w:t>
      </w:r>
    </w:p>
    <w:p w14:paraId="39A32E88" w14:textId="77777777" w:rsidR="00EB7D10" w:rsidRDefault="00000000">
      <w:r>
        <w:t>Token: Alpini - Frecuencia: 9</w:t>
      </w:r>
    </w:p>
    <w:p w14:paraId="443CF092" w14:textId="77777777" w:rsidR="00EB7D10" w:rsidRDefault="00000000">
      <w:r>
        <w:t>Token: Luccius - Frecuencia: 9</w:t>
      </w:r>
    </w:p>
    <w:p w14:paraId="70E5F0B8" w14:textId="77777777" w:rsidR="00EB7D10" w:rsidRDefault="00000000">
      <w:r>
        <w:t>Token: templa - Frecuencia: 9</w:t>
      </w:r>
    </w:p>
    <w:p w14:paraId="4050C153" w14:textId="77777777" w:rsidR="00EB7D10" w:rsidRDefault="00000000">
      <w:r>
        <w:t>Token: Antonin(i) - Frecuencia: 9</w:t>
      </w:r>
    </w:p>
    <w:p w14:paraId="75155801" w14:textId="77777777" w:rsidR="00EB7D10" w:rsidRDefault="00000000">
      <w:r>
        <w:t>Token: Parthic(o) - Frecuencia: 9</w:t>
      </w:r>
    </w:p>
    <w:p w14:paraId="4EDE09CF" w14:textId="77777777" w:rsidR="00EB7D10" w:rsidRDefault="00000000">
      <w:r>
        <w:t>Token: ------]F - Frecuencia: 9</w:t>
      </w:r>
    </w:p>
    <w:p w14:paraId="372B3652" w14:textId="77777777" w:rsidR="00EB7D10" w:rsidRDefault="00000000">
      <w:r>
        <w:t>Token: Q(uinti?) - Frecuencia: 9</w:t>
      </w:r>
    </w:p>
    <w:p w14:paraId="0FCFC5C1" w14:textId="77777777" w:rsidR="00EB7D10" w:rsidRDefault="00000000">
      <w:r>
        <w:t>Token: li(a)e - Frecuencia: 9</w:t>
      </w:r>
    </w:p>
    <w:p w14:paraId="30E2280C" w14:textId="77777777" w:rsidR="00EB7D10" w:rsidRDefault="00000000">
      <w:r>
        <w:t>Token: In]victo - Frecuencia: 9</w:t>
      </w:r>
    </w:p>
    <w:p w14:paraId="6F273145" w14:textId="77777777" w:rsidR="00EB7D10" w:rsidRDefault="00000000">
      <w:r>
        <w:t>Token: [---]mae - Frecuencia: 9</w:t>
      </w:r>
    </w:p>
    <w:p w14:paraId="4D9A06E5" w14:textId="77777777" w:rsidR="00EB7D10" w:rsidRDefault="00000000">
      <w:r>
        <w:t>Token: deder(unt) - Frecuencia: 9</w:t>
      </w:r>
    </w:p>
    <w:p w14:paraId="29076F83" w14:textId="77777777" w:rsidR="00EB7D10" w:rsidRDefault="00000000">
      <w:r>
        <w:t>Token: flumen - Frecuencia: 9</w:t>
      </w:r>
    </w:p>
    <w:p w14:paraId="1D4DB2C8" w14:textId="77777777" w:rsidR="00EB7D10" w:rsidRDefault="00000000">
      <w:r>
        <w:t>Token: emeritus - Frecuencia: 9</w:t>
      </w:r>
    </w:p>
    <w:p w14:paraId="48D0735B" w14:textId="77777777" w:rsidR="00EB7D10" w:rsidRDefault="00000000">
      <w:r>
        <w:t>Token: cellinus - Frecuencia: 9</w:t>
      </w:r>
    </w:p>
    <w:p w14:paraId="7FE63595" w14:textId="77777777" w:rsidR="00EB7D10" w:rsidRDefault="00000000">
      <w:r>
        <w:t>Token: secundus - Frecuencia: 9</w:t>
      </w:r>
    </w:p>
    <w:p w14:paraId="3DA298EE" w14:textId="77777777" w:rsidR="00EB7D10" w:rsidRDefault="00000000">
      <w:r>
        <w:t>Token: b(ene)[f(iciarius)] - Frecuencia: 9</w:t>
      </w:r>
    </w:p>
    <w:p w14:paraId="21D1A96C" w14:textId="77777777" w:rsidR="00EB7D10" w:rsidRDefault="00000000">
      <w:r>
        <w:t>Token: ÎšÎ¿á½·Î½Ï„Î¿Ï… - Frecuencia: 9</w:t>
      </w:r>
    </w:p>
    <w:p w14:paraId="035D483D" w14:textId="77777777" w:rsidR="00EB7D10" w:rsidRDefault="00000000">
      <w:r>
        <w:t>Token: Liber(o) - Frecuencia: 9</w:t>
      </w:r>
    </w:p>
    <w:p w14:paraId="2CA901E3" w14:textId="77777777" w:rsidR="00EB7D10" w:rsidRDefault="00000000">
      <w:r>
        <w:t>Token: Mar] - Frecuencia: 9</w:t>
      </w:r>
    </w:p>
    <w:p w14:paraId="6ABA1E01" w14:textId="77777777" w:rsidR="00EB7D10" w:rsidRDefault="00000000">
      <w:r>
        <w:t>Token: [patri] - Frecuencia: 9</w:t>
      </w:r>
    </w:p>
    <w:p w14:paraId="011E0394" w14:textId="77777777" w:rsidR="00EB7D10" w:rsidRDefault="00000000">
      <w:r>
        <w:t>Token: |(centuriones) - Frecuencia: 9</w:t>
      </w:r>
    </w:p>
    <w:p w14:paraId="777BF7DD" w14:textId="77777777" w:rsidR="00EB7D10" w:rsidRDefault="00000000">
      <w:r>
        <w:t>Token: Decembr(es) - Frecuencia: 9</w:t>
      </w:r>
    </w:p>
    <w:p w14:paraId="69E0D4D7" w14:textId="77777777" w:rsidR="00EB7D10" w:rsidRDefault="00000000">
      <w:r>
        <w:t>Token: d(ono?) - Frecuencia: 9</w:t>
      </w:r>
    </w:p>
    <w:p w14:paraId="715235B6" w14:textId="77777777" w:rsidR="00EB7D10" w:rsidRDefault="00000000">
      <w:r>
        <w:t>Token: Sossius - Frecuencia: 9</w:t>
      </w:r>
    </w:p>
    <w:p w14:paraId="79E37FC0" w14:textId="77777777" w:rsidR="00EB7D10" w:rsidRDefault="00000000">
      <w:r>
        <w:t>Token: Pertinaci] - Frecuencia: 9</w:t>
      </w:r>
    </w:p>
    <w:p w14:paraId="27A8D3AD" w14:textId="77777777" w:rsidR="00EB7D10" w:rsidRDefault="00000000">
      <w:r>
        <w:lastRenderedPageBreak/>
        <w:t>Token: Maxim(a)e - Frecuencia: 9</w:t>
      </w:r>
    </w:p>
    <w:p w14:paraId="12CD4F1E" w14:textId="77777777" w:rsidR="00EB7D10" w:rsidRDefault="00000000">
      <w:r>
        <w:t>Token: P(iis) - Frecuencia: 9</w:t>
      </w:r>
    </w:p>
    <w:p w14:paraId="6960FF5F" w14:textId="77777777" w:rsidR="00EB7D10" w:rsidRDefault="00000000">
      <w:r>
        <w:t>Token: Spuri - Frecuencia: 9</w:t>
      </w:r>
    </w:p>
    <w:p w14:paraId="4931D8AC" w14:textId="77777777" w:rsidR="00EB7D10" w:rsidRDefault="00000000">
      <w:r>
        <w:t>Token: á¼°Î´á½·á¾³ - Frecuencia: 9</w:t>
      </w:r>
    </w:p>
    <w:p w14:paraId="18520D50" w14:textId="77777777" w:rsidR="00EB7D10" w:rsidRDefault="00000000">
      <w:r>
        <w:t>Token: concordiae - Frecuencia: 9</w:t>
      </w:r>
    </w:p>
    <w:p w14:paraId="1ED56CD6" w14:textId="77777777" w:rsidR="00EB7D10" w:rsidRDefault="00000000">
      <w:r>
        <w:t>Token: S(an)c(tu)s - Frecuencia: 9</w:t>
      </w:r>
    </w:p>
    <w:p w14:paraId="7CBD1F1C" w14:textId="77777777" w:rsidR="00EB7D10" w:rsidRDefault="00000000">
      <w:r>
        <w:t>Token: qu(i) - Frecuencia: 9</w:t>
      </w:r>
    </w:p>
    <w:p w14:paraId="7E5F7F69" w14:textId="77777777" w:rsidR="00EB7D10" w:rsidRDefault="00000000">
      <w:r>
        <w:t>Token: can(didatus) - Frecuencia: 9</w:t>
      </w:r>
    </w:p>
    <w:p w14:paraId="30A7E44B" w14:textId="77777777" w:rsidR="00EB7D10" w:rsidRDefault="00000000">
      <w:r>
        <w:t>Token: liber(tus) - Frecuencia: 9</w:t>
      </w:r>
    </w:p>
    <w:p w14:paraId="33EDE28B" w14:textId="77777777" w:rsidR="00EB7D10" w:rsidRDefault="00000000">
      <w:r>
        <w:t>Token: Anto(niniana) - Frecuencia: 9</w:t>
      </w:r>
    </w:p>
    <w:p w14:paraId="4818CB68" w14:textId="77777777" w:rsidR="00EB7D10" w:rsidRDefault="00000000">
      <w:r>
        <w:t>Token: [---]I(?)us - Frecuencia: 9</w:t>
      </w:r>
    </w:p>
    <w:p w14:paraId="7A40379C" w14:textId="77777777" w:rsidR="00EB7D10" w:rsidRDefault="00000000">
      <w:r>
        <w:t>Token: m(ensis) - Frecuencia: 9</w:t>
      </w:r>
    </w:p>
    <w:p w14:paraId="0CA24BEB" w14:textId="77777777" w:rsidR="00EB7D10" w:rsidRDefault="00000000">
      <w:r>
        <w:t>Token: Ar(elapensis) - Frecuencia: 9</w:t>
      </w:r>
    </w:p>
    <w:p w14:paraId="49472DBE" w14:textId="77777777" w:rsidR="00EB7D10" w:rsidRDefault="00000000">
      <w:r>
        <w:t>Token: Maxenti - Frecuencia: 9</w:t>
      </w:r>
    </w:p>
    <w:p w14:paraId="4AB2B4C7" w14:textId="77777777" w:rsidR="00EB7D10" w:rsidRDefault="00000000">
      <w:r>
        <w:t>Token: VS[---] - Frecuencia: 9</w:t>
      </w:r>
    </w:p>
    <w:p w14:paraId="44CE1F91" w14:textId="77777777" w:rsidR="00EB7D10" w:rsidRDefault="00000000">
      <w:r>
        <w:t>Token: [á¼Î½ - Frecuencia: 9</w:t>
      </w:r>
    </w:p>
    <w:p w14:paraId="329DDF62" w14:textId="77777777" w:rsidR="00EB7D10" w:rsidRDefault="00000000">
      <w:r>
        <w:t>Token: g(usti) - Frecuencia: 9</w:t>
      </w:r>
    </w:p>
    <w:p w14:paraId="6D8F870B" w14:textId="77777777" w:rsidR="00EB7D10" w:rsidRDefault="00000000">
      <w:r>
        <w:t>Token: ------]T - Frecuencia: 9</w:t>
      </w:r>
    </w:p>
    <w:p w14:paraId="363CA609" w14:textId="77777777" w:rsidR="00EB7D10" w:rsidRDefault="00000000">
      <w:r>
        <w:t>Token: Anton(inus) - Frecuencia: 9</w:t>
      </w:r>
    </w:p>
    <w:p w14:paraId="4FBA769E" w14:textId="77777777" w:rsidR="00EB7D10" w:rsidRDefault="00000000">
      <w:r>
        <w:t>Token: excel(lens) - Frecuencia: 9</w:t>
      </w:r>
    </w:p>
    <w:p w14:paraId="3F6572F3" w14:textId="77777777" w:rsidR="00EB7D10" w:rsidRDefault="00000000">
      <w:r>
        <w:t>Token: Dard(anorum) - Frecuencia: 9</w:t>
      </w:r>
    </w:p>
    <w:p w14:paraId="31F7AF2B" w14:textId="77777777" w:rsidR="00EB7D10" w:rsidRDefault="00000000">
      <w:r>
        <w:t>Token: tinius - Frecuencia: 9</w:t>
      </w:r>
    </w:p>
    <w:p w14:paraId="0607C4C3" w14:textId="77777777" w:rsidR="00EB7D10" w:rsidRDefault="00000000">
      <w:r>
        <w:t>Token: d(ecumanum) - Frecuencia: 9</w:t>
      </w:r>
    </w:p>
    <w:p w14:paraId="731432E5" w14:textId="77777777" w:rsidR="00EB7D10" w:rsidRDefault="00000000">
      <w:r>
        <w:t>Token: sup(eriore) - Frecuencia: 9</w:t>
      </w:r>
    </w:p>
    <w:p w14:paraId="68F17506" w14:textId="77777777" w:rsidR="00EB7D10" w:rsidRDefault="00000000">
      <w:r>
        <w:t>Token: superior(is) - Frecuencia: 9</w:t>
      </w:r>
    </w:p>
    <w:p w14:paraId="12234E82" w14:textId="77777777" w:rsidR="00EB7D10" w:rsidRDefault="00000000">
      <w:r>
        <w:t>Token: Vespasian(i) - Frecuencia: 9</w:t>
      </w:r>
    </w:p>
    <w:p w14:paraId="6F879735" w14:textId="77777777" w:rsidR="00EB7D10" w:rsidRDefault="00000000">
      <w:r>
        <w:lastRenderedPageBreak/>
        <w:t>Token: sportulis - Frecuencia: 9</w:t>
      </w:r>
    </w:p>
    <w:p w14:paraId="3FC0BF1F" w14:textId="77777777" w:rsidR="00EB7D10" w:rsidRDefault="00000000">
      <w:r>
        <w:t>Token: á¼”Î½Î¸Î± - Frecuencia: 9</w:t>
      </w:r>
    </w:p>
    <w:p w14:paraId="6070CD45" w14:textId="77777777" w:rsidR="00EB7D10" w:rsidRDefault="00000000">
      <w:r>
        <w:t>Token: d(omus)] - Frecuencia: 9</w:t>
      </w:r>
    </w:p>
    <w:p w14:paraId="627FB511" w14:textId="77777777" w:rsidR="00EB7D10" w:rsidRDefault="00000000">
      <w:r>
        <w:t>Token: nn[[n(ostrorum)]] - Frecuencia: 9</w:t>
      </w:r>
    </w:p>
    <w:p w14:paraId="585247AF" w14:textId="77777777" w:rsidR="00EB7D10" w:rsidRDefault="00000000">
      <w:r>
        <w:t>Token: of - Frecuencia: 9</w:t>
      </w:r>
    </w:p>
    <w:p w14:paraId="6794DDBD" w14:textId="77777777" w:rsidR="00EB7D10" w:rsidRDefault="00000000">
      <w:r>
        <w:t>Token: dddd(ominorum) - Frecuencia: 9</w:t>
      </w:r>
    </w:p>
    <w:p w14:paraId="550B7B58" w14:textId="77777777" w:rsidR="00EB7D10" w:rsidRDefault="00000000">
      <w:r>
        <w:t>Token: [vetustate - Frecuencia: 9</w:t>
      </w:r>
    </w:p>
    <w:p w14:paraId="3487B716" w14:textId="77777777" w:rsidR="00EB7D10" w:rsidRDefault="00000000">
      <w:r>
        <w:t>Token: Î”Î¹Î¿Î½Ï…Ïƒá½·Î¿Ï… - Frecuencia: 9</w:t>
      </w:r>
    </w:p>
    <w:p w14:paraId="558791D8" w14:textId="77777777" w:rsidR="00EB7D10" w:rsidRDefault="00000000">
      <w:r>
        <w:t>Token: Aug[[g]](ustorum) - Frecuencia: 9</w:t>
      </w:r>
    </w:p>
    <w:p w14:paraId="4CF2F6EA" w14:textId="77777777" w:rsidR="00EB7D10" w:rsidRDefault="00000000">
      <w:r>
        <w:t>Token: CI(?)[---] - Frecuencia: 9</w:t>
      </w:r>
    </w:p>
    <w:p w14:paraId="1FF75AFB" w14:textId="77777777" w:rsidR="00EB7D10" w:rsidRDefault="00000000">
      <w:r>
        <w:t>Token: Montanorum - Frecuencia: 9</w:t>
      </w:r>
    </w:p>
    <w:p w14:paraId="6F6A1F34" w14:textId="77777777" w:rsidR="00EB7D10" w:rsidRDefault="00000000">
      <w:r>
        <w:t>Token: Honora - Frecuencia: 9</w:t>
      </w:r>
    </w:p>
    <w:p w14:paraId="553C0DCB" w14:textId="77777777" w:rsidR="00EB7D10" w:rsidRDefault="00000000">
      <w:r>
        <w:t>Token: [---]XXX - Frecuencia: 9</w:t>
      </w:r>
    </w:p>
    <w:p w14:paraId="7BEA00FB" w14:textId="77777777" w:rsidR="00EB7D10" w:rsidRDefault="00000000">
      <w:r>
        <w:t>Token: marmorea - Frecuencia: 9</w:t>
      </w:r>
    </w:p>
    <w:p w14:paraId="5B348E06" w14:textId="77777777" w:rsidR="00EB7D10" w:rsidRDefault="00000000">
      <w:r>
        <w:t>Token: nat(us) - Frecuencia: 9</w:t>
      </w:r>
    </w:p>
    <w:p w14:paraId="0A396B4D" w14:textId="77777777" w:rsidR="00EB7D10" w:rsidRDefault="00000000">
      <w:r>
        <w:t>Token: cunia - Frecuencia: 9</w:t>
      </w:r>
    </w:p>
    <w:p w14:paraId="57D62AC2" w14:textId="77777777" w:rsidR="00EB7D10" w:rsidRDefault="00000000">
      <w:r>
        <w:t>Token: [---]EI - Frecuencia: 9</w:t>
      </w:r>
    </w:p>
    <w:p w14:paraId="4E3340BF" w14:textId="77777777" w:rsidR="00EB7D10" w:rsidRDefault="00000000">
      <w:r>
        <w:t>Token: [---]NT - Frecuencia: 9</w:t>
      </w:r>
    </w:p>
    <w:p w14:paraId="1F47CB49" w14:textId="77777777" w:rsidR="00EB7D10" w:rsidRDefault="00000000">
      <w:r>
        <w:t>Token: Ger(maniae) - Frecuencia: 9</w:t>
      </w:r>
    </w:p>
    <w:p w14:paraId="204E7894" w14:textId="77777777" w:rsidR="00EB7D10" w:rsidRDefault="00000000">
      <w:r>
        <w:t>Token: vic(us) - Frecuencia: 9</w:t>
      </w:r>
    </w:p>
    <w:p w14:paraId="7D747D0F" w14:textId="77777777" w:rsidR="00EB7D10" w:rsidRDefault="00000000">
      <w:r>
        <w:t>Token: privato - Frecuencia: 9</w:t>
      </w:r>
    </w:p>
    <w:p w14:paraId="78EEAA99" w14:textId="77777777" w:rsidR="00EB7D10" w:rsidRDefault="00000000">
      <w:r>
        <w:t>Token: veteranorum - Frecuencia: 9</w:t>
      </w:r>
    </w:p>
    <w:p w14:paraId="77139D0D" w14:textId="77777777" w:rsidR="00EB7D10" w:rsidRDefault="00000000">
      <w:r>
        <w:t>Token: Lib(eri) - Frecuencia: 9</w:t>
      </w:r>
    </w:p>
    <w:p w14:paraId="467CE419" w14:textId="77777777" w:rsidR="00EB7D10" w:rsidRDefault="00000000">
      <w:r>
        <w:t>Token: Caes[ari - Frecuencia: 9</w:t>
      </w:r>
    </w:p>
    <w:p w14:paraId="40476DF8" w14:textId="77777777" w:rsidR="00EB7D10" w:rsidRDefault="00000000">
      <w:r>
        <w:t>Token: Firmanus - Frecuencia: 9</w:t>
      </w:r>
    </w:p>
    <w:p w14:paraId="0F52A999" w14:textId="77777777" w:rsidR="00EB7D10" w:rsidRDefault="00000000">
      <w:r>
        <w:t>Token: Hermo - Frecuencia: 9</w:t>
      </w:r>
    </w:p>
    <w:p w14:paraId="714118A3" w14:textId="77777777" w:rsidR="00EB7D10" w:rsidRDefault="00000000">
      <w:r>
        <w:lastRenderedPageBreak/>
        <w:t>Token: splendi - Frecuencia: 9</w:t>
      </w:r>
    </w:p>
    <w:p w14:paraId="695B1F0C" w14:textId="77777777" w:rsidR="00EB7D10" w:rsidRDefault="00000000">
      <w:r>
        <w:t>Token: [i]o - Frecuencia: 9</w:t>
      </w:r>
    </w:p>
    <w:p w14:paraId="67C2F6AF" w14:textId="77777777" w:rsidR="00EB7D10" w:rsidRDefault="00000000">
      <w:r>
        <w:t>Token: Pat - Frecuencia: 9</w:t>
      </w:r>
    </w:p>
    <w:p w14:paraId="3D7E83EC" w14:textId="77777777" w:rsidR="00EB7D10" w:rsidRDefault="00000000">
      <w:r>
        <w:t>Token: AT - Frecuencia: 9</w:t>
      </w:r>
    </w:p>
    <w:p w14:paraId="3997C13D" w14:textId="77777777" w:rsidR="00EB7D10" w:rsidRDefault="00000000">
      <w:r>
        <w:t>Token: Ï€Î±Ï„Ïá½¸Ï‚ - Frecuencia: 9</w:t>
      </w:r>
    </w:p>
    <w:p w14:paraId="0DDD0619" w14:textId="77777777" w:rsidR="00EB7D10" w:rsidRDefault="00000000">
      <w:r>
        <w:t>Token: Quartinus - Frecuencia: 9</w:t>
      </w:r>
    </w:p>
    <w:p w14:paraId="733FA4C0" w14:textId="77777777" w:rsidR="00EB7D10" w:rsidRDefault="00000000">
      <w:r>
        <w:t>Token: vexil(latio) - Frecuencia: 9</w:t>
      </w:r>
    </w:p>
    <w:p w14:paraId="6BA05860" w14:textId="77777777" w:rsidR="00EB7D10" w:rsidRDefault="00000000">
      <w:r>
        <w:t>Token: sig(num) - Frecuencia: 9</w:t>
      </w:r>
    </w:p>
    <w:p w14:paraId="016B5A2F" w14:textId="77777777" w:rsidR="00EB7D10" w:rsidRDefault="00000000">
      <w:r>
        <w:t>Token: á¼ - Frecuencia: 9</w:t>
      </w:r>
    </w:p>
    <w:p w14:paraId="0E6F6191" w14:textId="77777777" w:rsidR="00EB7D10" w:rsidRDefault="00000000">
      <w:r>
        <w:t>Token: Ï„á¾¶Î¹ - Frecuencia: 9</w:t>
      </w:r>
    </w:p>
    <w:p w14:paraId="61FEBCC2" w14:textId="77777777" w:rsidR="00EB7D10" w:rsidRDefault="00000000">
      <w:r>
        <w:t>Token: [p]ontif(ici) - Frecuencia: 9</w:t>
      </w:r>
    </w:p>
    <w:p w14:paraId="049C55F4" w14:textId="77777777" w:rsidR="00EB7D10" w:rsidRDefault="00000000">
      <w:r>
        <w:t>Token: rog(ant) - Frecuencia: 9</w:t>
      </w:r>
    </w:p>
    <w:p w14:paraId="7C9A29FC" w14:textId="77777777" w:rsidR="00EB7D10" w:rsidRDefault="00000000">
      <w:r>
        <w:t>Token: ord(o) - Frecuencia: 9</w:t>
      </w:r>
    </w:p>
    <w:p w14:paraId="4149992A" w14:textId="77777777" w:rsidR="00EB7D10" w:rsidRDefault="00000000">
      <w:r>
        <w:t>Token: vilicisve - Frecuencia: 9</w:t>
      </w:r>
    </w:p>
    <w:p w14:paraId="3F85BA66" w14:textId="77777777" w:rsidR="00EB7D10" w:rsidRDefault="00000000">
      <w:r>
        <w:t>Token: mil(es)] - Frecuencia: 9</w:t>
      </w:r>
    </w:p>
    <w:p w14:paraId="084CA23E" w14:textId="77777777" w:rsidR="00EB7D10" w:rsidRDefault="00000000">
      <w:r>
        <w:t>Token: ex(?) - Frecuencia: 9</w:t>
      </w:r>
    </w:p>
    <w:p w14:paraId="7EF8C710" w14:textId="77777777" w:rsidR="00EB7D10" w:rsidRDefault="00000000">
      <w:r>
        <w:t>Token: proposita - Frecuencia: 9</w:t>
      </w:r>
    </w:p>
    <w:p w14:paraId="28F9A6E7" w14:textId="77777777" w:rsidR="00EB7D10" w:rsidRDefault="00000000">
      <w:r>
        <w:t>Token: communi - Frecuencia: 9</w:t>
      </w:r>
    </w:p>
    <w:p w14:paraId="0C84A996" w14:textId="77777777" w:rsidR="00EB7D10" w:rsidRDefault="00000000">
      <w:r>
        <w:t>Token: á¼ˆÎ³Î±Î¸á¿†Î¹ - Frecuencia: 9</w:t>
      </w:r>
    </w:p>
    <w:p w14:paraId="586AA5C6" w14:textId="77777777" w:rsidR="00EB7D10" w:rsidRDefault="00000000">
      <w:r>
        <w:t>Token: [Hic] - Frecuencia: 9</w:t>
      </w:r>
    </w:p>
    <w:p w14:paraId="0E66854F" w14:textId="77777777" w:rsidR="00EB7D10" w:rsidRDefault="00000000">
      <w:r>
        <w:t>Token: flaminis - Frecuencia: 9</w:t>
      </w:r>
    </w:p>
    <w:p w14:paraId="0E14DC27" w14:textId="77777777" w:rsidR="00EB7D10" w:rsidRDefault="00000000">
      <w:r>
        <w:t>Token: gentes - Frecuencia: 9</w:t>
      </w:r>
    </w:p>
    <w:p w14:paraId="514E7D56" w14:textId="77777777" w:rsidR="00EB7D10" w:rsidRDefault="00000000">
      <w:r>
        <w:t>Token: requiiscit(!) - Frecuencia: 9</w:t>
      </w:r>
    </w:p>
    <w:p w14:paraId="4B2B3CC9" w14:textId="77777777" w:rsidR="00EB7D10" w:rsidRDefault="00000000">
      <w:r>
        <w:t>Token: Valentin - Frecuencia: 9</w:t>
      </w:r>
    </w:p>
    <w:p w14:paraId="54C7BE1D" w14:textId="77777777" w:rsidR="00EB7D10" w:rsidRDefault="00000000">
      <w:r>
        <w:t>Token: [Aug(usta)] - Frecuencia: 9</w:t>
      </w:r>
    </w:p>
    <w:p w14:paraId="0DD5493D" w14:textId="77777777" w:rsidR="00EB7D10" w:rsidRDefault="00000000">
      <w:r>
        <w:t>Token: Serena - Frecuencia: 9</w:t>
      </w:r>
    </w:p>
    <w:p w14:paraId="4A674F73" w14:textId="77777777" w:rsidR="00EB7D10" w:rsidRDefault="00000000">
      <w:r>
        <w:lastRenderedPageBreak/>
        <w:t>Token: [---]AL - Frecuencia: 9</w:t>
      </w:r>
    </w:p>
    <w:p w14:paraId="785FC1A5" w14:textId="77777777" w:rsidR="00EB7D10" w:rsidRDefault="00000000">
      <w:r>
        <w:t>Token: [a]nus - Frecuencia: 9</w:t>
      </w:r>
    </w:p>
    <w:p w14:paraId="0C94D31A" w14:textId="77777777" w:rsidR="00EB7D10" w:rsidRDefault="00000000">
      <w:r>
        <w:t>Token: Respecto - Frecuencia: 9</w:t>
      </w:r>
    </w:p>
    <w:p w14:paraId="44733F2C" w14:textId="77777777" w:rsidR="00EB7D10" w:rsidRDefault="00000000">
      <w:r>
        <w:t>Token: p[os(uit)] - Frecuencia: 9</w:t>
      </w:r>
    </w:p>
    <w:p w14:paraId="144B53B4" w14:textId="77777777" w:rsidR="00EB7D10" w:rsidRDefault="00000000">
      <w:r>
        <w:t>Token: Isthmion - Frecuencia: 9</w:t>
      </w:r>
    </w:p>
    <w:p w14:paraId="28D6D644" w14:textId="77777777" w:rsidR="00EB7D10" w:rsidRDefault="00000000">
      <w:r>
        <w:t>Token: Sperati - Frecuencia: 9</w:t>
      </w:r>
    </w:p>
    <w:p w14:paraId="54E6B92E" w14:textId="77777777" w:rsidR="00EB7D10" w:rsidRDefault="00000000">
      <w:r>
        <w:t>Token: PRO - Frecuencia: 9</w:t>
      </w:r>
    </w:p>
    <w:p w14:paraId="325B08AE" w14:textId="77777777" w:rsidR="00EB7D10" w:rsidRDefault="00000000">
      <w:r>
        <w:t>Token: ix(it) - Frecuencia: 9</w:t>
      </w:r>
    </w:p>
    <w:p w14:paraId="6968D56C" w14:textId="77777777" w:rsidR="00EB7D10" w:rsidRDefault="00000000">
      <w:r>
        <w:t>Token: BA[---] - Frecuencia: 9</w:t>
      </w:r>
    </w:p>
    <w:p w14:paraId="75D084BF" w14:textId="77777777" w:rsidR="00EB7D10" w:rsidRDefault="00000000">
      <w:r>
        <w:t>Token: AVG - Frecuencia: 9</w:t>
      </w:r>
    </w:p>
    <w:p w14:paraId="5B817E88" w14:textId="77777777" w:rsidR="00EB7D10" w:rsidRDefault="00000000">
      <w:r>
        <w:t>Token: singuli] - Frecuencia: 9</w:t>
      </w:r>
    </w:p>
    <w:p w14:paraId="11E01E05" w14:textId="77777777" w:rsidR="00EB7D10" w:rsidRDefault="00000000">
      <w:r>
        <w:t>Token: [---]elius - Frecuencia: 9</w:t>
      </w:r>
    </w:p>
    <w:p w14:paraId="5DEC6DE5" w14:textId="77777777" w:rsidR="00EB7D10" w:rsidRDefault="00000000">
      <w:r>
        <w:t>Token: Martino - Frecuencia: 9</w:t>
      </w:r>
    </w:p>
    <w:p w14:paraId="5240E05A" w14:textId="77777777" w:rsidR="00EB7D10" w:rsidRDefault="00000000">
      <w:r>
        <w:t>Token: |(milia) - Frecuencia: 9</w:t>
      </w:r>
    </w:p>
    <w:p w14:paraId="1DEBC7B2" w14:textId="77777777" w:rsidR="00EB7D10" w:rsidRDefault="00000000">
      <w:r>
        <w:t>Token: fil(---) - Frecuencia: 9</w:t>
      </w:r>
    </w:p>
    <w:p w14:paraId="7958B9D3" w14:textId="77777777" w:rsidR="00EB7D10" w:rsidRDefault="00000000">
      <w:r>
        <w:t>Token: s(ingularis) - Frecuencia: 9</w:t>
      </w:r>
    </w:p>
    <w:p w14:paraId="5BDDBC67" w14:textId="77777777" w:rsidR="00EB7D10" w:rsidRDefault="00000000">
      <w:r>
        <w:t>Token: Catullino - Frecuencia: 9</w:t>
      </w:r>
    </w:p>
    <w:p w14:paraId="649192DB" w14:textId="77777777" w:rsidR="00EB7D10" w:rsidRDefault="00000000">
      <w:r>
        <w:t>Token: Babbius - Frecuencia: 9</w:t>
      </w:r>
    </w:p>
    <w:p w14:paraId="3FBBDACA" w14:textId="77777777" w:rsidR="00EB7D10" w:rsidRDefault="00000000">
      <w:r>
        <w:t>Token: Î´á½µÎ¼á¿³ - Frecuencia: 9</w:t>
      </w:r>
    </w:p>
    <w:p w14:paraId="24C53B32" w14:textId="77777777" w:rsidR="00EB7D10" w:rsidRDefault="00000000">
      <w:r>
        <w:t>Token: Îµá¼¶Î½Î±Î¹ - Frecuencia: 9</w:t>
      </w:r>
    </w:p>
    <w:p w14:paraId="3D7CAF67" w14:textId="77777777" w:rsidR="00EB7D10" w:rsidRDefault="00000000">
      <w:r>
        <w:t>Token: Ï€á½±Î½Ï„Ï‰Î½ - Frecuencia: 9</w:t>
      </w:r>
    </w:p>
    <w:p w14:paraId="7361CBC5" w14:textId="77777777" w:rsidR="00EB7D10" w:rsidRDefault="00000000">
      <w:r>
        <w:t>Token: Severius - Frecuencia: 9</w:t>
      </w:r>
    </w:p>
    <w:p w14:paraId="09D33E1B" w14:textId="77777777" w:rsidR="00EB7D10" w:rsidRDefault="00000000">
      <w:r>
        <w:t>Token: s(ervus)] - Frecuencia: 9</w:t>
      </w:r>
    </w:p>
    <w:p w14:paraId="080236E7" w14:textId="77777777" w:rsidR="00EB7D10" w:rsidRDefault="00000000">
      <w:r>
        <w:t>Token: p(i-) - Frecuencia: 9</w:t>
      </w:r>
    </w:p>
    <w:p w14:paraId="5800EC05" w14:textId="77777777" w:rsidR="00EB7D10" w:rsidRDefault="00000000">
      <w:r>
        <w:t>Token: Sat(---) - Frecuencia: 9</w:t>
      </w:r>
    </w:p>
    <w:p w14:paraId="366B6D2F" w14:textId="77777777" w:rsidR="00EB7D10" w:rsidRDefault="00000000">
      <w:r>
        <w:t>Token: coh(orti) - Frecuencia: 9</w:t>
      </w:r>
    </w:p>
    <w:p w14:paraId="52487718" w14:textId="77777777" w:rsidR="00EB7D10" w:rsidRDefault="00000000">
      <w:r>
        <w:lastRenderedPageBreak/>
        <w:t>Token: Secun[d---] - Frecuencia: 9</w:t>
      </w:r>
    </w:p>
    <w:p w14:paraId="410DB773" w14:textId="77777777" w:rsidR="00EB7D10" w:rsidRDefault="00000000">
      <w:r>
        <w:t>Token: [pia - Frecuencia: 9</w:t>
      </w:r>
    </w:p>
    <w:p w14:paraId="4643878D" w14:textId="77777777" w:rsidR="00EB7D10" w:rsidRDefault="00000000">
      <w:r>
        <w:t>Token: Laek(ani)(!) - Frecuencia: 9</w:t>
      </w:r>
    </w:p>
    <w:p w14:paraId="27B3FEB8" w14:textId="77777777" w:rsidR="00EB7D10" w:rsidRDefault="00000000">
      <w:r>
        <w:t>Token: l(atum) - Frecuencia: 9</w:t>
      </w:r>
    </w:p>
    <w:p w14:paraId="3F3FB229" w14:textId="77777777" w:rsidR="00EB7D10" w:rsidRDefault="00000000">
      <w:r>
        <w:t>Token: Î“Î±á¿“Î¿Ï… - Frecuencia: 9</w:t>
      </w:r>
    </w:p>
    <w:p w14:paraId="09A29628" w14:textId="77777777" w:rsidR="00EB7D10" w:rsidRDefault="00000000">
      <w:r>
        <w:t>Token: Parthi]ci - Frecuencia: 9</w:t>
      </w:r>
    </w:p>
    <w:p w14:paraId="3D67260B" w14:textId="77777777" w:rsidR="00EB7D10" w:rsidRDefault="00000000">
      <w:r>
        <w:t>Token: Gallicus - Frecuencia: 9</w:t>
      </w:r>
    </w:p>
    <w:p w14:paraId="392B3F99" w14:textId="77777777" w:rsidR="00EB7D10" w:rsidRDefault="00000000">
      <w:r>
        <w:t>Token: [---]L(?) - Frecuencia: 9</w:t>
      </w:r>
    </w:p>
    <w:p w14:paraId="4B33B4FC" w14:textId="77777777" w:rsidR="00EB7D10" w:rsidRDefault="00000000">
      <w:r>
        <w:t>Token: Iuli(i)s - Frecuencia: 9</w:t>
      </w:r>
    </w:p>
    <w:p w14:paraId="19B310AD" w14:textId="77777777" w:rsidR="00EB7D10" w:rsidRDefault="00000000">
      <w:r>
        <w:t>Token: [---]I(?)V[---] - Frecuencia: 9</w:t>
      </w:r>
    </w:p>
    <w:p w14:paraId="05936A42" w14:textId="77777777" w:rsidR="00EB7D10" w:rsidRDefault="00000000">
      <w:r>
        <w:t>Token: F(---)(?) - Frecuencia: 9</w:t>
      </w:r>
    </w:p>
    <w:p w14:paraId="03601C4E" w14:textId="77777777" w:rsidR="00EB7D10" w:rsidRDefault="00000000">
      <w:r>
        <w:t>Token: [c]ol(oniae) - Frecuencia: 9</w:t>
      </w:r>
    </w:p>
    <w:p w14:paraId="192A83E7" w14:textId="77777777" w:rsidR="00EB7D10" w:rsidRDefault="00000000">
      <w:r>
        <w:t>Token: G(ai!) - Frecuencia: 9</w:t>
      </w:r>
    </w:p>
    <w:p w14:paraId="0F12E4CD" w14:textId="77777777" w:rsidR="00EB7D10" w:rsidRDefault="00000000">
      <w:r>
        <w:t>Token: [---]MA - Frecuencia: 9</w:t>
      </w:r>
    </w:p>
    <w:p w14:paraId="62E04292" w14:textId="77777777" w:rsidR="00EB7D10" w:rsidRDefault="00000000">
      <w:r>
        <w:t>Token: [---]va - Frecuencia: 9</w:t>
      </w:r>
    </w:p>
    <w:p w14:paraId="5066BA6C" w14:textId="77777777" w:rsidR="00EB7D10" w:rsidRDefault="00000000">
      <w:r>
        <w:t>Token: ------]P[------ - Frecuencia: 9</w:t>
      </w:r>
    </w:p>
    <w:p w14:paraId="100AA3D8" w14:textId="77777777" w:rsidR="00EB7D10" w:rsidRDefault="00000000">
      <w:r>
        <w:t>Token: Î¼ - Frecuencia: 9</w:t>
      </w:r>
    </w:p>
    <w:p w14:paraId="033C4A72" w14:textId="77777777" w:rsidR="00EB7D10" w:rsidRDefault="00000000">
      <w:r>
        <w:t>Token: Î´' - Frecuencia: 9</w:t>
      </w:r>
    </w:p>
    <w:p w14:paraId="3B00BB00" w14:textId="77777777" w:rsidR="00EB7D10" w:rsidRDefault="00000000">
      <w:r>
        <w:t>Token: á¼Ï€Î¹ - Frecuencia: 9</w:t>
      </w:r>
    </w:p>
    <w:p w14:paraId="2612C2B3" w14:textId="77777777" w:rsidR="00EB7D10" w:rsidRDefault="00000000">
      <w:r>
        <w:t>Token: Îœ - Frecuencia: 9</w:t>
      </w:r>
    </w:p>
    <w:p w14:paraId="38C41363" w14:textId="77777777" w:rsidR="00EB7D10" w:rsidRDefault="00000000">
      <w:r>
        <w:t>Token: Î‘á½Ïá½µÎ»Î¹Î¿Î½ - Frecuencia: 9</w:t>
      </w:r>
    </w:p>
    <w:p w14:paraId="552885F2" w14:textId="77777777" w:rsidR="00EB7D10" w:rsidRDefault="00000000">
      <w:r>
        <w:t>Token: Îšá½±ÏÏ€Î¿Ï… - Frecuencia: 9</w:t>
      </w:r>
    </w:p>
    <w:p w14:paraId="0EA76B9C" w14:textId="77777777" w:rsidR="00EB7D10" w:rsidRDefault="00000000">
      <w:r>
        <w:t>Token: [---]Î¿Ï… - Frecuencia: 9</w:t>
      </w:r>
    </w:p>
    <w:p w14:paraId="47D7F937" w14:textId="77777777" w:rsidR="00EB7D10" w:rsidRDefault="00000000">
      <w:r>
        <w:t>Token: Î (á½¹Ï€Î»Î¹Î¿Ï‚) - Frecuencia: 9</w:t>
      </w:r>
    </w:p>
    <w:p w14:paraId="4380A000" w14:textId="77777777" w:rsidR="00EB7D10" w:rsidRDefault="00000000">
      <w:r>
        <w:t>Token: [h(onorem) - Frecuencia: 9</w:t>
      </w:r>
    </w:p>
    <w:p w14:paraId="388704DB" w14:textId="77777777" w:rsidR="00EB7D10" w:rsidRDefault="00000000">
      <w:r>
        <w:t>Token: l(aetus)] - Frecuencia: 9</w:t>
      </w:r>
    </w:p>
    <w:p w14:paraId="2ED20BC5" w14:textId="77777777" w:rsidR="00EB7D10" w:rsidRDefault="00000000">
      <w:r>
        <w:lastRenderedPageBreak/>
        <w:t>Token: Ï‡á½±ÏÎ¹Î½. - Frecuencia: 9</w:t>
      </w:r>
    </w:p>
    <w:p w14:paraId="4B1A3F9C" w14:textId="77777777" w:rsidR="00EB7D10" w:rsidRDefault="00000000">
      <w:r>
        <w:t>Token: Ï€Î± - Frecuencia: 9</w:t>
      </w:r>
    </w:p>
    <w:p w14:paraId="4907229B" w14:textId="77777777" w:rsidR="00EB7D10" w:rsidRDefault="00000000">
      <w:r>
        <w:t>Token: D(omitianae) - Frecuencia: 9</w:t>
      </w:r>
    </w:p>
    <w:p w14:paraId="31C77378" w14:textId="77777777" w:rsidR="00EB7D10" w:rsidRDefault="00000000">
      <w:r>
        <w:t>Token: Î½Î¿Î½ - Frecuencia: 9</w:t>
      </w:r>
    </w:p>
    <w:p w14:paraId="4BA5904B" w14:textId="77777777" w:rsidR="00EB7D10" w:rsidRDefault="00000000">
      <w:r>
        <w:t>Token: s(olverunt)] - Frecuencia: 9</w:t>
      </w:r>
    </w:p>
    <w:p w14:paraId="299D74F3" w14:textId="77777777" w:rsidR="00EB7D10" w:rsidRDefault="00000000">
      <w:r>
        <w:t>Token: Ael(i--) - Frecuencia: 9</w:t>
      </w:r>
    </w:p>
    <w:p w14:paraId="189C50BE" w14:textId="77777777" w:rsidR="00EB7D10" w:rsidRDefault="00000000">
      <w:r>
        <w:t>Token: [---]AL[---] - Frecuencia: 9</w:t>
      </w:r>
    </w:p>
    <w:p w14:paraId="3FD240EC" w14:textId="77777777" w:rsidR="00EB7D10" w:rsidRDefault="00000000">
      <w:r>
        <w:t>Token: Sever(iana) - Frecuencia: 9</w:t>
      </w:r>
    </w:p>
    <w:p w14:paraId="0011648C" w14:textId="77777777" w:rsidR="00EB7D10" w:rsidRDefault="00000000">
      <w:r>
        <w:t>Token: Bombius - Frecuencia: 9</w:t>
      </w:r>
    </w:p>
    <w:p w14:paraId="364AF4ED" w14:textId="77777777" w:rsidR="00EB7D10" w:rsidRDefault="00000000">
      <w:r>
        <w:t>Token: á¼Ï€Î¹Î¼ÎµÎ»Î¿Ï…Î¼á½³Î½Î¿Ï… - Frecuencia: 9</w:t>
      </w:r>
    </w:p>
    <w:p w14:paraId="74A2E610" w14:textId="77777777" w:rsidR="00EB7D10" w:rsidRDefault="00000000">
      <w:r>
        <w:t>Token: [---]NN - Frecuencia: 9</w:t>
      </w:r>
    </w:p>
    <w:p w14:paraId="2860E39B" w14:textId="77777777" w:rsidR="00EB7D10" w:rsidRDefault="00000000">
      <w:r>
        <w:t>Token: Ï†á½»(Î»Î±ÏÏ‡Î¿Ï‚) - Frecuencia: 9</w:t>
      </w:r>
    </w:p>
    <w:p w14:paraId="28088B73" w14:textId="77777777" w:rsidR="00EB7D10" w:rsidRDefault="00000000">
      <w:r>
        <w:t>Token: Î»Î±Î¼Ï€ÏÎ¿Ï„á½±Ï„Î· - Frecuencia: 9</w:t>
      </w:r>
    </w:p>
    <w:p w14:paraId="6ADA81F5" w14:textId="77777777" w:rsidR="00EB7D10" w:rsidRDefault="00000000">
      <w:r>
        <w:t>Token: Misce - Frecuencia: 9</w:t>
      </w:r>
    </w:p>
    <w:p w14:paraId="5BB88345" w14:textId="77777777" w:rsidR="00EB7D10" w:rsidRDefault="00000000">
      <w:r>
        <w:t>Token: FI[---] - Frecuencia: 9</w:t>
      </w:r>
    </w:p>
    <w:p w14:paraId="5090E43A" w14:textId="77777777" w:rsidR="00EB7D10" w:rsidRDefault="00000000">
      <w:r>
        <w:t>Token: [---]ME - Frecuencia: 9</w:t>
      </w:r>
    </w:p>
    <w:p w14:paraId="61907011" w14:textId="77777777" w:rsidR="00EB7D10" w:rsidRDefault="00000000">
      <w:r>
        <w:t>Token: condit(orio) - Frecuencia: 9</w:t>
      </w:r>
    </w:p>
    <w:p w14:paraId="7D2824B3" w14:textId="77777777" w:rsidR="00EB7D10" w:rsidRDefault="00000000">
      <w:r>
        <w:t>Token: [---[[---]]---] - Frecuencia: 9</w:t>
      </w:r>
    </w:p>
    <w:p w14:paraId="0814CFC8" w14:textId="77777777" w:rsidR="00EB7D10" w:rsidRDefault="00000000">
      <w:r>
        <w:t>Token: (Not - Frecuencia: 9</w:t>
      </w:r>
    </w:p>
    <w:p w14:paraId="2173DCBD" w14:textId="77777777" w:rsidR="00EB7D10" w:rsidRDefault="00000000">
      <w:r>
        <w:t>Token: Ï„Î¿á¿¦Î½ - Frecuencia: 9</w:t>
      </w:r>
    </w:p>
    <w:p w14:paraId="74E7F129" w14:textId="77777777" w:rsidR="00EB7D10" w:rsidRDefault="00000000">
      <w:r>
        <w:t>Token: Ï„Î¿á¿– - Frecuencia: 9</w:t>
      </w:r>
    </w:p>
    <w:p w14:paraId="011B9C12" w14:textId="77777777" w:rsidR="00EB7D10" w:rsidRDefault="00000000">
      <w:r>
        <w:t>Token: . - Frecuencia: 9</w:t>
      </w:r>
    </w:p>
    <w:p w14:paraId="1B3F20DA" w14:textId="77777777" w:rsidR="00EB7D10" w:rsidRDefault="00000000">
      <w:r>
        <w:t>Token: Memmia - Frecuencia: 8</w:t>
      </w:r>
    </w:p>
    <w:p w14:paraId="5FDC1B85" w14:textId="77777777" w:rsidR="00EB7D10" w:rsidRDefault="00000000">
      <w:r>
        <w:t>Token: Satrio - Frecuencia: 8</w:t>
      </w:r>
    </w:p>
    <w:p w14:paraId="1A1897DF" w14:textId="77777777" w:rsidR="00EB7D10" w:rsidRDefault="00000000">
      <w:r>
        <w:t>Token: Pal - Frecuencia: 8</w:t>
      </w:r>
    </w:p>
    <w:p w14:paraId="3C86FA03" w14:textId="77777777" w:rsidR="00EB7D10" w:rsidRDefault="00000000">
      <w:r>
        <w:t>Token: Isauricus - Frecuencia: 8</w:t>
      </w:r>
    </w:p>
    <w:p w14:paraId="2132212E" w14:textId="77777777" w:rsidR="00EB7D10" w:rsidRDefault="00000000">
      <w:r>
        <w:lastRenderedPageBreak/>
        <w:t>Token: Anniano - Frecuencia: 8</w:t>
      </w:r>
    </w:p>
    <w:p w14:paraId="1B2F9E41" w14:textId="77777777" w:rsidR="00EB7D10" w:rsidRDefault="00000000">
      <w:r>
        <w:t>Token: [I(ovi)?] - Frecuencia: 8</w:t>
      </w:r>
    </w:p>
    <w:p w14:paraId="0CD6F477" w14:textId="77777777" w:rsidR="00EB7D10" w:rsidRDefault="00000000">
      <w:r>
        <w:t>Token: Bae - Frecuencia: 8</w:t>
      </w:r>
    </w:p>
    <w:p w14:paraId="2D6D2C55" w14:textId="77777777" w:rsidR="00EB7D10" w:rsidRDefault="00000000">
      <w:r>
        <w:t>Token: Opti - Frecuencia: 8</w:t>
      </w:r>
    </w:p>
    <w:p w14:paraId="504A8E12" w14:textId="77777777" w:rsidR="00EB7D10" w:rsidRDefault="00000000">
      <w:r>
        <w:t>Token: de(ae) - Frecuencia: 8</w:t>
      </w:r>
    </w:p>
    <w:p w14:paraId="57393688" w14:textId="77777777" w:rsidR="00EB7D10" w:rsidRDefault="00000000">
      <w:r>
        <w:t>Token: sanguine - Frecuencia: 8</w:t>
      </w:r>
    </w:p>
    <w:p w14:paraId="48EDF21F" w14:textId="77777777" w:rsidR="00EB7D10" w:rsidRDefault="00000000">
      <w:r>
        <w:t>Token: m(ilitaverunt) - Frecuencia: 8</w:t>
      </w:r>
    </w:p>
    <w:p w14:paraId="6B6E6C9F" w14:textId="77777777" w:rsidR="00EB7D10" w:rsidRDefault="00000000">
      <w:r>
        <w:t>Token: Sili - Frecuencia: 8</w:t>
      </w:r>
    </w:p>
    <w:p w14:paraId="0649F60B" w14:textId="77777777" w:rsidR="00EB7D10" w:rsidRDefault="00000000">
      <w:r>
        <w:t>Token: S(emis) - Frecuencia: 8</w:t>
      </w:r>
    </w:p>
    <w:p w14:paraId="5E70B539" w14:textId="77777777" w:rsidR="00EB7D10" w:rsidRDefault="00000000">
      <w:r>
        <w:t>Token: flaminica - Frecuencia: 8</w:t>
      </w:r>
    </w:p>
    <w:p w14:paraId="24E53283" w14:textId="77777777" w:rsidR="00EB7D10" w:rsidRDefault="00000000">
      <w:r>
        <w:t>Token: IIvirali - Frecuencia: 8</w:t>
      </w:r>
    </w:p>
    <w:p w14:paraId="07CF8729" w14:textId="77777777" w:rsidR="00EB7D10" w:rsidRDefault="00000000">
      <w:r>
        <w:t>Token: Ma(---) - Frecuencia: 8</w:t>
      </w:r>
    </w:p>
    <w:p w14:paraId="3F80F2E1" w14:textId="77777777" w:rsidR="00EB7D10" w:rsidRDefault="00000000">
      <w:r>
        <w:t>Token: Catulo - Frecuencia: 8</w:t>
      </w:r>
    </w:p>
    <w:p w14:paraId="50F28A6A" w14:textId="77777777" w:rsidR="00EB7D10" w:rsidRDefault="00000000">
      <w:r>
        <w:t>Token: [suo] - Frecuencia: 8</w:t>
      </w:r>
    </w:p>
    <w:p w14:paraId="03B4D4D6" w14:textId="77777777" w:rsidR="00EB7D10" w:rsidRDefault="00000000">
      <w:r>
        <w:t>Token: tumu - Frecuencia: 8</w:t>
      </w:r>
    </w:p>
    <w:p w14:paraId="4B55BE6E" w14:textId="77777777" w:rsidR="00EB7D10" w:rsidRDefault="00000000">
      <w:r>
        <w:t>Token: pariete - Frecuencia: 8</w:t>
      </w:r>
    </w:p>
    <w:p w14:paraId="33774DA4" w14:textId="77777777" w:rsidR="00EB7D10" w:rsidRDefault="00000000">
      <w:r>
        <w:t>Token: miser - Frecuencia: 8</w:t>
      </w:r>
    </w:p>
    <w:p w14:paraId="02EA5197" w14:textId="77777777" w:rsidR="00EB7D10" w:rsidRDefault="00000000">
      <w:r>
        <w:t>Token: Apuleius - Frecuencia: 8</w:t>
      </w:r>
    </w:p>
    <w:p w14:paraId="7248CC7E" w14:textId="77777777" w:rsidR="00EB7D10" w:rsidRDefault="00000000">
      <w:r>
        <w:t>Token: Manibu[s] - Frecuencia: 8</w:t>
      </w:r>
    </w:p>
    <w:p w14:paraId="6DD9F848" w14:textId="77777777" w:rsidR="00EB7D10" w:rsidRDefault="00000000">
      <w:r>
        <w:t>Token: Decorato - Frecuencia: 8</w:t>
      </w:r>
    </w:p>
    <w:p w14:paraId="5E16D253" w14:textId="77777777" w:rsidR="00EB7D10" w:rsidRDefault="00000000">
      <w:r>
        <w:t>Token: Claudiu[s - Frecuencia: 8</w:t>
      </w:r>
    </w:p>
    <w:p w14:paraId="2C8F90D9" w14:textId="77777777" w:rsidR="00EB7D10" w:rsidRDefault="00000000">
      <w:r>
        <w:t>Token: rum(!) - Frecuencia: 8</w:t>
      </w:r>
    </w:p>
    <w:p w14:paraId="1AB48E61" w14:textId="77777777" w:rsidR="00EB7D10" w:rsidRDefault="00000000">
      <w:r>
        <w:t>Token: Velleius - Frecuencia: 8</w:t>
      </w:r>
    </w:p>
    <w:p w14:paraId="1BC6E5E6" w14:textId="77777777" w:rsidR="00EB7D10" w:rsidRDefault="00000000">
      <w:r>
        <w:t>Token: [---]RE[---] - Frecuencia: 8</w:t>
      </w:r>
    </w:p>
    <w:p w14:paraId="386E670C" w14:textId="77777777" w:rsidR="00EB7D10" w:rsidRDefault="00000000">
      <w:r>
        <w:t>Token: iniuria - Frecuencia: 8</w:t>
      </w:r>
    </w:p>
    <w:p w14:paraId="7E73FD90" w14:textId="77777777" w:rsidR="00EB7D10" w:rsidRDefault="00000000">
      <w:r>
        <w:t>Token: [S]aturninus - Frecuencia: 8</w:t>
      </w:r>
    </w:p>
    <w:p w14:paraId="42D38515" w14:textId="77777777" w:rsidR="00EB7D10" w:rsidRDefault="00000000">
      <w:r>
        <w:lastRenderedPageBreak/>
        <w:t>Token: Diodoro - Frecuencia: 8</w:t>
      </w:r>
    </w:p>
    <w:p w14:paraId="47A55590" w14:textId="77777777" w:rsidR="00EB7D10" w:rsidRDefault="00000000">
      <w:r>
        <w:t>Token: Caeli - Frecuencia: 8</w:t>
      </w:r>
    </w:p>
    <w:p w14:paraId="2CD05479" w14:textId="77777777" w:rsidR="00EB7D10" w:rsidRDefault="00000000">
      <w:r>
        <w:t>Token: fabror(um) - Frecuencia: 8</w:t>
      </w:r>
    </w:p>
    <w:p w14:paraId="4F4573A8" w14:textId="77777777" w:rsidR="00EB7D10" w:rsidRDefault="00000000">
      <w:r>
        <w:t>Token: Fuficia - Frecuencia: 8</w:t>
      </w:r>
    </w:p>
    <w:p w14:paraId="3672DBBC" w14:textId="77777777" w:rsidR="00EB7D10" w:rsidRDefault="00000000">
      <w:r>
        <w:t>Token: Attica - Frecuencia: 8</w:t>
      </w:r>
    </w:p>
    <w:p w14:paraId="6F647DC1" w14:textId="77777777" w:rsidR="00EB7D10" w:rsidRDefault="00000000">
      <w:r>
        <w:t>Token: cellae - Frecuencia: 8</w:t>
      </w:r>
    </w:p>
    <w:p w14:paraId="7D3959BC" w14:textId="77777777" w:rsidR="00EB7D10" w:rsidRDefault="00000000">
      <w:r>
        <w:t>Token: Luria - Frecuencia: 8</w:t>
      </w:r>
    </w:p>
    <w:p w14:paraId="1C346E9F" w14:textId="77777777" w:rsidR="00EB7D10" w:rsidRDefault="00000000">
      <w:r>
        <w:t>Token: Pylades - Frecuencia: 8</w:t>
      </w:r>
    </w:p>
    <w:p w14:paraId="22847DD7" w14:textId="77777777" w:rsidR="00EB7D10" w:rsidRDefault="00000000">
      <w:r>
        <w:t>Token: coactor - Frecuencia: 8</w:t>
      </w:r>
    </w:p>
    <w:p w14:paraId="4FDC5DCC" w14:textId="77777777" w:rsidR="00EB7D10" w:rsidRDefault="00000000">
      <w:r>
        <w:t>Token: Cossi - Frecuencia: 8</w:t>
      </w:r>
    </w:p>
    <w:p w14:paraId="540739E5" w14:textId="77777777" w:rsidR="00EB7D10" w:rsidRDefault="00000000">
      <w:r>
        <w:t>Token: Laurentius - Frecuencia: 8</w:t>
      </w:r>
    </w:p>
    <w:p w14:paraId="3444D76A" w14:textId="77777777" w:rsidR="00EB7D10" w:rsidRDefault="00000000">
      <w:r>
        <w:t>Token: libertis] - Frecuencia: 8</w:t>
      </w:r>
    </w:p>
    <w:p w14:paraId="5008D373" w14:textId="77777777" w:rsidR="00EB7D10" w:rsidRDefault="00000000">
      <w:r>
        <w:t>Token: Iu[lius - Frecuencia: 8</w:t>
      </w:r>
    </w:p>
    <w:p w14:paraId="7DA4C9BA" w14:textId="77777777" w:rsidR="00EB7D10" w:rsidRDefault="00000000">
      <w:r>
        <w:t>Token: ne(!) - Frecuencia: 8</w:t>
      </w:r>
    </w:p>
    <w:p w14:paraId="35DBD470" w14:textId="77777777" w:rsidR="00EB7D10" w:rsidRDefault="00000000">
      <w:r>
        <w:t>Token: ae(!) - Frecuencia: 8</w:t>
      </w:r>
    </w:p>
    <w:p w14:paraId="4D71ADDE" w14:textId="77777777" w:rsidR="00EB7D10" w:rsidRDefault="00000000">
      <w:r>
        <w:t>Token: I(ulius?) - Frecuencia: 8</w:t>
      </w:r>
    </w:p>
    <w:p w14:paraId="1D280E0B" w14:textId="77777777" w:rsidR="00EB7D10" w:rsidRDefault="00000000">
      <w:r>
        <w:t>Token: [M]atronis - Frecuencia: 8</w:t>
      </w:r>
    </w:p>
    <w:p w14:paraId="24AF8128" w14:textId="77777777" w:rsidR="00EB7D10" w:rsidRDefault="00000000">
      <w:r>
        <w:t>Token: restituer(unt) - Frecuencia: 8</w:t>
      </w:r>
    </w:p>
    <w:p w14:paraId="7BFAA81B" w14:textId="77777777" w:rsidR="00EB7D10" w:rsidRDefault="00000000">
      <w:r>
        <w:t>Token: Alfia - Frecuencia: 8</w:t>
      </w:r>
    </w:p>
    <w:p w14:paraId="5A100613" w14:textId="77777777" w:rsidR="00EB7D10" w:rsidRDefault="00000000">
      <w:r>
        <w:t>Token: cur(antibus) - Frecuencia: 8</w:t>
      </w:r>
    </w:p>
    <w:p w14:paraId="33C5E0E4" w14:textId="77777777" w:rsidR="00EB7D10" w:rsidRDefault="00000000">
      <w:r>
        <w:t>Token: e[i]us - Frecuencia: 8</w:t>
      </w:r>
    </w:p>
    <w:p w14:paraId="49516A70" w14:textId="77777777" w:rsidR="00EB7D10" w:rsidRDefault="00000000">
      <w:r>
        <w:t>Token: Magnio - Frecuencia: 8</w:t>
      </w:r>
    </w:p>
    <w:p w14:paraId="536D1BD5" w14:textId="77777777" w:rsidR="00EB7D10" w:rsidRDefault="00000000">
      <w:r>
        <w:t>Token: Gemina - Frecuencia: 8</w:t>
      </w:r>
    </w:p>
    <w:p w14:paraId="1BD1AFB8" w14:textId="77777777" w:rsidR="00EB7D10" w:rsidRDefault="00000000">
      <w:r>
        <w:t>Token: fun - Frecuencia: 8</w:t>
      </w:r>
    </w:p>
    <w:p w14:paraId="564EEA8D" w14:textId="77777777" w:rsidR="00EB7D10" w:rsidRDefault="00000000">
      <w:r>
        <w:t>Token: Mus - Frecuencia: 8</w:t>
      </w:r>
    </w:p>
    <w:p w14:paraId="2C8912B8" w14:textId="77777777" w:rsidR="00EB7D10" w:rsidRDefault="00000000">
      <w:r>
        <w:t>Token: Siloni - Frecuencia: 8</w:t>
      </w:r>
    </w:p>
    <w:p w14:paraId="219FDB1D" w14:textId="77777777" w:rsidR="00EB7D10" w:rsidRDefault="00000000">
      <w:r>
        <w:lastRenderedPageBreak/>
        <w:t>Token: l(ocum) - Frecuencia: 8</w:t>
      </w:r>
    </w:p>
    <w:p w14:paraId="0CA598D7" w14:textId="77777777" w:rsidR="00EB7D10" w:rsidRDefault="00000000">
      <w:r>
        <w:t>Token: tissima - Frecuencia: 8</w:t>
      </w:r>
    </w:p>
    <w:p w14:paraId="47E53783" w14:textId="77777777" w:rsidR="00EB7D10" w:rsidRDefault="00000000">
      <w:r>
        <w:t>Token: nimium - Frecuencia: 8</w:t>
      </w:r>
    </w:p>
    <w:p w14:paraId="3F8F7A67" w14:textId="77777777" w:rsidR="00EB7D10" w:rsidRDefault="00000000">
      <w:r>
        <w:t>Token: Luperci - Frecuencia: 8</w:t>
      </w:r>
    </w:p>
    <w:p w14:paraId="7E5784C6" w14:textId="77777777" w:rsidR="00EB7D10" w:rsidRDefault="00000000">
      <w:r>
        <w:t>Token: Silvina - Frecuencia: 8</w:t>
      </w:r>
    </w:p>
    <w:p w14:paraId="7E8DAB71" w14:textId="77777777" w:rsidR="00EB7D10" w:rsidRDefault="00000000">
      <w:r>
        <w:t>Token: Merc - Frecuencia: 8</w:t>
      </w:r>
    </w:p>
    <w:p w14:paraId="1BF716A6" w14:textId="77777777" w:rsidR="00EB7D10" w:rsidRDefault="00000000">
      <w:r>
        <w:t>Token: Cy - Frecuencia: 8</w:t>
      </w:r>
    </w:p>
    <w:p w14:paraId="712C96DF" w14:textId="77777777" w:rsidR="00EB7D10" w:rsidRDefault="00000000">
      <w:r>
        <w:t>Token: Aur(---) - Frecuencia: 8</w:t>
      </w:r>
    </w:p>
    <w:p w14:paraId="56A4EE88" w14:textId="77777777" w:rsidR="00EB7D10" w:rsidRDefault="00000000">
      <w:r>
        <w:t>Token: anno[s] - Frecuencia: 8</w:t>
      </w:r>
    </w:p>
    <w:p w14:paraId="105FCBA0" w14:textId="77777777" w:rsidR="00EB7D10" w:rsidRDefault="00000000">
      <w:r>
        <w:t>Token: Proclo - Frecuencia: 8</w:t>
      </w:r>
    </w:p>
    <w:p w14:paraId="46136209" w14:textId="77777777" w:rsidR="00EB7D10" w:rsidRDefault="00000000">
      <w:r>
        <w:t>Token: Latro - Frecuencia: 8</w:t>
      </w:r>
    </w:p>
    <w:p w14:paraId="70A4D3D9" w14:textId="77777777" w:rsidR="00EB7D10" w:rsidRDefault="00000000">
      <w:r>
        <w:t>Token: Ian(uarias)] - Frecuencia: 8</w:t>
      </w:r>
    </w:p>
    <w:p w14:paraId="7E603133" w14:textId="77777777" w:rsidR="00EB7D10" w:rsidRDefault="00000000">
      <w:r>
        <w:t>Token: vetustate] - Frecuencia: 8</w:t>
      </w:r>
    </w:p>
    <w:p w14:paraId="4B4C7E04" w14:textId="77777777" w:rsidR="00EB7D10" w:rsidRDefault="00000000">
      <w:r>
        <w:t>Token: [l(ibertus) - Frecuencia: 8</w:t>
      </w:r>
    </w:p>
    <w:p w14:paraId="508B4F78" w14:textId="77777777" w:rsidR="00EB7D10" w:rsidRDefault="00000000">
      <w:r>
        <w:t>Token: Maxentio - Frecuencia: 8</w:t>
      </w:r>
    </w:p>
    <w:p w14:paraId="0B749DA4" w14:textId="77777777" w:rsidR="00EB7D10" w:rsidRDefault="00000000">
      <w:r>
        <w:t>Token: Metilio - Frecuencia: 8</w:t>
      </w:r>
    </w:p>
    <w:p w14:paraId="13D05766" w14:textId="77777777" w:rsidR="00EB7D10" w:rsidRDefault="00000000">
      <w:r>
        <w:t>Token: Ro[mae - Frecuencia: 8</w:t>
      </w:r>
    </w:p>
    <w:p w14:paraId="3AB5AE16" w14:textId="77777777" w:rsidR="00EB7D10" w:rsidRDefault="00000000">
      <w:r>
        <w:t>Token: p]ost - Frecuencia: 8</w:t>
      </w:r>
    </w:p>
    <w:p w14:paraId="66E44726" w14:textId="77777777" w:rsidR="00EB7D10" w:rsidRDefault="00000000">
      <w:r>
        <w:t>Token: Ingenus - Frecuencia: 8</w:t>
      </w:r>
    </w:p>
    <w:p w14:paraId="5E8A6FBE" w14:textId="77777777" w:rsidR="00EB7D10" w:rsidRDefault="00000000">
      <w:r>
        <w:t>Token: [h(eres) - Frecuencia: 8</w:t>
      </w:r>
    </w:p>
    <w:p w14:paraId="7FEDBE49" w14:textId="77777777" w:rsidR="00EB7D10" w:rsidRDefault="00000000">
      <w:r>
        <w:t>Token: curatores - Frecuencia: 8</w:t>
      </w:r>
    </w:p>
    <w:p w14:paraId="5EA9F6CC" w14:textId="77777777" w:rsidR="00EB7D10" w:rsidRDefault="00000000">
      <w:r>
        <w:t>Token: Tib(iscensium) - Frecuencia: 8</w:t>
      </w:r>
    </w:p>
    <w:p w14:paraId="396DC8C0" w14:textId="77777777" w:rsidR="00EB7D10" w:rsidRDefault="00000000">
      <w:r>
        <w:t>Token: [M]arti - Frecuencia: 8</w:t>
      </w:r>
    </w:p>
    <w:p w14:paraId="43BB4305" w14:textId="77777777" w:rsidR="00EB7D10" w:rsidRDefault="00000000">
      <w:r>
        <w:t>Token: aedis - Frecuencia: 8</w:t>
      </w:r>
    </w:p>
    <w:p w14:paraId="0206E56C" w14:textId="77777777" w:rsidR="00EB7D10" w:rsidRDefault="00000000">
      <w:r>
        <w:t>Token: eisdem - Frecuencia: 8</w:t>
      </w:r>
    </w:p>
    <w:p w14:paraId="5D9C021A" w14:textId="77777777" w:rsidR="00EB7D10" w:rsidRDefault="00000000">
      <w:r>
        <w:t>Token: sustulit - Frecuencia: 8</w:t>
      </w:r>
    </w:p>
    <w:p w14:paraId="45097D2F" w14:textId="77777777" w:rsidR="00EB7D10" w:rsidRDefault="00000000">
      <w:r>
        <w:lastRenderedPageBreak/>
        <w:t>Token: Felic[i] - Frecuencia: 8</w:t>
      </w:r>
    </w:p>
    <w:p w14:paraId="18144779" w14:textId="77777777" w:rsidR="00EB7D10" w:rsidRDefault="00000000">
      <w:r>
        <w:t>Token: Ga[---] - Frecuencia: 8</w:t>
      </w:r>
    </w:p>
    <w:p w14:paraId="5D06A6CD" w14:textId="77777777" w:rsidR="00EB7D10" w:rsidRDefault="00000000">
      <w:r>
        <w:t>Token: agrum - Frecuencia: 8</w:t>
      </w:r>
    </w:p>
    <w:p w14:paraId="6339E900" w14:textId="77777777" w:rsidR="00EB7D10" w:rsidRDefault="00000000">
      <w:r>
        <w:t>Token: visit(!) - Frecuencia: 8</w:t>
      </w:r>
    </w:p>
    <w:p w14:paraId="3FAC9FBC" w14:textId="77777777" w:rsidR="00EB7D10" w:rsidRDefault="00000000">
      <w:r>
        <w:t>Token: eoru]m - Frecuencia: 8</w:t>
      </w:r>
    </w:p>
    <w:p w14:paraId="5C78B700" w14:textId="77777777" w:rsidR="00EB7D10" w:rsidRDefault="00000000">
      <w:r>
        <w:t>Token: Veratia - Frecuencia: 8</w:t>
      </w:r>
    </w:p>
    <w:p w14:paraId="1E1174B0" w14:textId="77777777" w:rsidR="00EB7D10" w:rsidRDefault="00000000">
      <w:r>
        <w:t>Token: Verati - Frecuencia: 8</w:t>
      </w:r>
    </w:p>
    <w:p w14:paraId="1EB636D1" w14:textId="77777777" w:rsidR="00EB7D10" w:rsidRDefault="00000000">
      <w:r>
        <w:t>Token: Nor(icorum) - Frecuencia: 8</w:t>
      </w:r>
    </w:p>
    <w:p w14:paraId="4F61B037" w14:textId="77777777" w:rsidR="00EB7D10" w:rsidRDefault="00000000">
      <w:r>
        <w:t>Token: Anto]ninus - Frecuencia: 8</w:t>
      </w:r>
    </w:p>
    <w:p w14:paraId="71B201F9" w14:textId="77777777" w:rsidR="00EB7D10" w:rsidRDefault="00000000">
      <w:r>
        <w:t>Token: nep(otes) - Frecuencia: 8</w:t>
      </w:r>
    </w:p>
    <w:p w14:paraId="55029F0C" w14:textId="77777777" w:rsidR="00EB7D10" w:rsidRDefault="00000000">
      <w:r>
        <w:t>Token: natalis - Frecuencia: 8</w:t>
      </w:r>
    </w:p>
    <w:p w14:paraId="609C7749" w14:textId="77777777" w:rsidR="00EB7D10" w:rsidRDefault="00000000">
      <w:r>
        <w:t>Token: Mummio - Frecuencia: 8</w:t>
      </w:r>
    </w:p>
    <w:p w14:paraId="6D9902E2" w14:textId="77777777" w:rsidR="00EB7D10" w:rsidRDefault="00000000">
      <w:r>
        <w:t>Token: ultra - Frecuencia: 8</w:t>
      </w:r>
    </w:p>
    <w:p w14:paraId="2210905D" w14:textId="77777777" w:rsidR="00EB7D10" w:rsidRDefault="00000000">
      <w:r>
        <w:t>Token: debebunt - Frecuencia: 8</w:t>
      </w:r>
    </w:p>
    <w:p w14:paraId="707F07CA" w14:textId="77777777" w:rsidR="00EB7D10" w:rsidRDefault="00000000">
      <w:r>
        <w:t>Token: rationem - Frecuencia: 8</w:t>
      </w:r>
    </w:p>
    <w:p w14:paraId="545ABF93" w14:textId="77777777" w:rsidR="00EB7D10" w:rsidRDefault="00000000">
      <w:r>
        <w:t>Token: ultro - Frecuencia: 8</w:t>
      </w:r>
    </w:p>
    <w:p w14:paraId="38745986" w14:textId="77777777" w:rsidR="00EB7D10" w:rsidRDefault="00000000">
      <w:r>
        <w:t>Token: arbitrio - Frecuencia: 8</w:t>
      </w:r>
    </w:p>
    <w:p w14:paraId="629B2B77" w14:textId="77777777" w:rsidR="00EB7D10" w:rsidRDefault="00000000">
      <w:r>
        <w:t>Token: vino - Frecuencia: 8</w:t>
      </w:r>
    </w:p>
    <w:p w14:paraId="75DF6080" w14:textId="77777777" w:rsidR="00EB7D10" w:rsidRDefault="00000000">
      <w:r>
        <w:t>Token: An(iensis) - Frecuencia: 8</w:t>
      </w:r>
    </w:p>
    <w:p w14:paraId="1585FA66" w14:textId="77777777" w:rsidR="00EB7D10" w:rsidRDefault="00000000">
      <w:r>
        <w:t>Token: Verecundae - Frecuencia: 8</w:t>
      </w:r>
    </w:p>
    <w:p w14:paraId="4FE3E41C" w14:textId="77777777" w:rsidR="00EB7D10" w:rsidRDefault="00000000">
      <w:r>
        <w:t>Token: Fratrum - Frecuencia: 8</w:t>
      </w:r>
    </w:p>
    <w:p w14:paraId="74B2E3D4" w14:textId="77777777" w:rsidR="00EB7D10" w:rsidRDefault="00000000">
      <w:r>
        <w:t>Token: bovem - Frecuencia: 8</w:t>
      </w:r>
    </w:p>
    <w:p w14:paraId="0DDB3E2B" w14:textId="77777777" w:rsidR="00EB7D10" w:rsidRDefault="00000000">
      <w:r>
        <w:t>Token: Persicus - Frecuencia: 8</w:t>
      </w:r>
    </w:p>
    <w:p w14:paraId="2EECBEBB" w14:textId="77777777" w:rsidR="00EB7D10" w:rsidRDefault="00000000">
      <w:r>
        <w:t>Token: servos - Frecuencia: 8</w:t>
      </w:r>
    </w:p>
    <w:p w14:paraId="4B5DCDDF" w14:textId="77777777" w:rsidR="00EB7D10" w:rsidRDefault="00000000">
      <w:r>
        <w:t>Token: [testamento - Frecuencia: 8</w:t>
      </w:r>
    </w:p>
    <w:p w14:paraId="68AFB7DB" w14:textId="77777777" w:rsidR="00EB7D10" w:rsidRDefault="00000000">
      <w:r>
        <w:t>Token: Asiatici - Frecuencia: 8</w:t>
      </w:r>
    </w:p>
    <w:p w14:paraId="382D3037" w14:textId="77777777" w:rsidR="00EB7D10" w:rsidRDefault="00000000">
      <w:r>
        <w:lastRenderedPageBreak/>
        <w:t>Token: Seni - Frecuencia: 8</w:t>
      </w:r>
    </w:p>
    <w:p w14:paraId="389F77C9" w14:textId="77777777" w:rsidR="00EB7D10" w:rsidRDefault="00000000">
      <w:r>
        <w:t>Token: Sabinum - Frecuencia: 8</w:t>
      </w:r>
    </w:p>
    <w:p w14:paraId="58C330A3" w14:textId="77777777" w:rsidR="00EB7D10" w:rsidRDefault="00000000">
      <w:r>
        <w:t>Token: alio - Frecuencia: 8</w:t>
      </w:r>
    </w:p>
    <w:p w14:paraId="532DB627" w14:textId="77777777" w:rsidR="00EB7D10" w:rsidRDefault="00000000">
      <w:r>
        <w:t>Token: sim - Frecuencia: 8</w:t>
      </w:r>
    </w:p>
    <w:p w14:paraId="1BB1E750" w14:textId="77777777" w:rsidR="00EB7D10" w:rsidRDefault="00000000">
      <w:r>
        <w:t>Token: ex[---] - Frecuencia: 8</w:t>
      </w:r>
    </w:p>
    <w:p w14:paraId="1303A62E" w14:textId="77777777" w:rsidR="00EB7D10" w:rsidRDefault="00000000">
      <w:r>
        <w:t>Token: Rufum - Frecuencia: 8</w:t>
      </w:r>
    </w:p>
    <w:p w14:paraId="0E0AFC72" w14:textId="77777777" w:rsidR="00EB7D10" w:rsidRDefault="00000000">
      <w:r>
        <w:t>Token: subieci - Frecuencia: 8</w:t>
      </w:r>
    </w:p>
    <w:p w14:paraId="56834AB3" w14:textId="77777777" w:rsidR="00EB7D10" w:rsidRDefault="00000000">
      <w:r>
        <w:t>Token: vestro - Frecuencia: 8</w:t>
      </w:r>
    </w:p>
    <w:p w14:paraId="05D59218" w14:textId="77777777" w:rsidR="00EB7D10" w:rsidRDefault="00000000">
      <w:r>
        <w:t>Token: habent - Frecuencia: 8</w:t>
      </w:r>
    </w:p>
    <w:p w14:paraId="6D5246C2" w14:textId="77777777" w:rsidR="00EB7D10" w:rsidRDefault="00000000">
      <w:r>
        <w:t>Token: litteras - Frecuencia: 8</w:t>
      </w:r>
    </w:p>
    <w:p w14:paraId="0871687B" w14:textId="77777777" w:rsidR="00EB7D10" w:rsidRDefault="00000000">
      <w:r>
        <w:t>Token: [[L(ucio) - Frecuencia: 8</w:t>
      </w:r>
    </w:p>
    <w:p w14:paraId="01C1EEA9" w14:textId="77777777" w:rsidR="00EB7D10" w:rsidRDefault="00000000">
      <w:r>
        <w:t>Token: universa - Frecuencia: 8</w:t>
      </w:r>
    </w:p>
    <w:p w14:paraId="07ED70D0" w14:textId="77777777" w:rsidR="00EB7D10" w:rsidRDefault="00000000">
      <w:r>
        <w:t>Token: minor - Frecuencia: 8</w:t>
      </w:r>
    </w:p>
    <w:p w14:paraId="3B0D7D82" w14:textId="77777777" w:rsidR="00EB7D10" w:rsidRDefault="00000000">
      <w:r>
        <w:t>Token: Aponi - Frecuencia: 8</w:t>
      </w:r>
    </w:p>
    <w:p w14:paraId="0F94B990" w14:textId="77777777" w:rsidR="00EB7D10" w:rsidRDefault="00000000">
      <w:r>
        <w:t>Token: Nymphodotus - Frecuencia: 8</w:t>
      </w:r>
    </w:p>
    <w:p w14:paraId="579F8F98" w14:textId="77777777" w:rsidR="00EB7D10" w:rsidRDefault="00000000">
      <w:r>
        <w:t>Token: Comes - Frecuencia: 8</w:t>
      </w:r>
    </w:p>
    <w:p w14:paraId="1F54A299" w14:textId="77777777" w:rsidR="00EB7D10" w:rsidRDefault="00000000">
      <w:r>
        <w:t>Token: Aquilius - Frecuencia: 8</w:t>
      </w:r>
    </w:p>
    <w:p w14:paraId="0CEE7C09" w14:textId="77777777" w:rsidR="00EB7D10" w:rsidRDefault="00000000">
      <w:r>
        <w:t>Token: Polybius - Frecuencia: 8</w:t>
      </w:r>
    </w:p>
    <w:p w14:paraId="34191E71" w14:textId="77777777" w:rsidR="00EB7D10" w:rsidRDefault="00000000">
      <w:r>
        <w:t>Token: [---]uli - Frecuencia: 8</w:t>
      </w:r>
    </w:p>
    <w:p w14:paraId="42B19F3B" w14:textId="77777777" w:rsidR="00EB7D10" w:rsidRDefault="00000000">
      <w:r>
        <w:t>Token: urbana - Frecuencia: 8</w:t>
      </w:r>
    </w:p>
    <w:p w14:paraId="33366D88" w14:textId="77777777" w:rsidR="00EB7D10" w:rsidRDefault="00000000">
      <w:r>
        <w:t>Token: dormit - Frecuencia: 8</w:t>
      </w:r>
    </w:p>
    <w:p w14:paraId="4A14BEBE" w14:textId="77777777" w:rsidR="00EB7D10" w:rsidRDefault="00000000">
      <w:r>
        <w:t>Token: d]e - Frecuencia: 8</w:t>
      </w:r>
    </w:p>
    <w:p w14:paraId="18E64BAE" w14:textId="77777777" w:rsidR="00EB7D10" w:rsidRDefault="00000000">
      <w:r>
        <w:t>Token: Com(modo) - Frecuencia: 8</w:t>
      </w:r>
    </w:p>
    <w:p w14:paraId="55F1FEB8" w14:textId="77777777" w:rsidR="00EB7D10" w:rsidRDefault="00000000">
      <w:r>
        <w:t>Token: dedicavit?] - Frecuencia: 8</w:t>
      </w:r>
    </w:p>
    <w:p w14:paraId="3FC5AEA3" w14:textId="77777777" w:rsidR="00EB7D10" w:rsidRDefault="00000000">
      <w:r>
        <w:t>Token: curiam - Frecuencia: 8</w:t>
      </w:r>
    </w:p>
    <w:p w14:paraId="1DC97C3B" w14:textId="77777777" w:rsidR="00EB7D10" w:rsidRDefault="00000000">
      <w:r>
        <w:t>Token: Sironae - Frecuencia: 8</w:t>
      </w:r>
    </w:p>
    <w:p w14:paraId="55AFB52E" w14:textId="77777777" w:rsidR="00EB7D10" w:rsidRDefault="00000000">
      <w:r>
        <w:lastRenderedPageBreak/>
        <w:t>Token: vo[to] - Frecuencia: 8</w:t>
      </w:r>
    </w:p>
    <w:p w14:paraId="50C68611" w14:textId="77777777" w:rsidR="00EB7D10" w:rsidRDefault="00000000">
      <w:r>
        <w:t>Token: Innocentius - Frecuencia: 8</w:t>
      </w:r>
    </w:p>
    <w:p w14:paraId="6B122AA4" w14:textId="77777777" w:rsidR="00EB7D10" w:rsidRDefault="00000000">
      <w:r>
        <w:t>Token: s(an)c(tae) - Frecuencia: 8</w:t>
      </w:r>
    </w:p>
    <w:p w14:paraId="32FAC812" w14:textId="77777777" w:rsidR="00EB7D10" w:rsidRDefault="00000000">
      <w:r>
        <w:t>Token: Longo - Frecuencia: 8</w:t>
      </w:r>
    </w:p>
    <w:p w14:paraId="59DA22FE" w14:textId="77777777" w:rsidR="00EB7D10" w:rsidRDefault="00000000">
      <w:r>
        <w:t>Token: c(o)hortis - Frecuencia: 8</w:t>
      </w:r>
    </w:p>
    <w:p w14:paraId="207D5CEA" w14:textId="77777777" w:rsidR="00EB7D10" w:rsidRDefault="00000000">
      <w:r>
        <w:t>Token: longo - Frecuencia: 8</w:t>
      </w:r>
    </w:p>
    <w:p w14:paraId="04625367" w14:textId="77777777" w:rsidR="00EB7D10" w:rsidRDefault="00000000">
      <w:r>
        <w:t>Token: [A(uli) - Frecuencia: 8</w:t>
      </w:r>
    </w:p>
    <w:p w14:paraId="4B265A74" w14:textId="77777777" w:rsidR="00EB7D10" w:rsidRDefault="00000000">
      <w:r>
        <w:t>Token: LXXXVIII - Frecuencia: 8</w:t>
      </w:r>
    </w:p>
    <w:p w14:paraId="1968EB49" w14:textId="77777777" w:rsidR="00EB7D10" w:rsidRDefault="00000000">
      <w:r>
        <w:t>Token: Patrio - Frecuencia: 8</w:t>
      </w:r>
    </w:p>
    <w:p w14:paraId="69170C82" w14:textId="77777777" w:rsidR="00EB7D10" w:rsidRDefault="00000000">
      <w:r>
        <w:t>Token: Mercurium - Frecuencia: 8</w:t>
      </w:r>
    </w:p>
    <w:p w14:paraId="3447D1E3" w14:textId="77777777" w:rsidR="00EB7D10" w:rsidRDefault="00000000">
      <w:r>
        <w:t>Token: [pr]oc(uratori) - Frecuencia: 8</w:t>
      </w:r>
    </w:p>
    <w:p w14:paraId="424BB234" w14:textId="77777777" w:rsidR="00EB7D10" w:rsidRDefault="00000000">
      <w:r>
        <w:t>Token: V(ibius) - Frecuencia: 8</w:t>
      </w:r>
    </w:p>
    <w:p w14:paraId="6D004C54" w14:textId="77777777" w:rsidR="00EB7D10" w:rsidRDefault="00000000">
      <w:r>
        <w:t>Token: pat[er] - Frecuencia: 8</w:t>
      </w:r>
    </w:p>
    <w:p w14:paraId="3F7D31BF" w14:textId="77777777" w:rsidR="00EB7D10" w:rsidRDefault="00000000">
      <w:r>
        <w:t>Token: [q]uod - Frecuencia: 8</w:t>
      </w:r>
    </w:p>
    <w:p w14:paraId="40EA3059" w14:textId="77777777" w:rsidR="00EB7D10" w:rsidRDefault="00000000">
      <w:r>
        <w:t>Token: im]p(erator) - Frecuencia: 8</w:t>
      </w:r>
    </w:p>
    <w:p w14:paraId="734D9681" w14:textId="77777777" w:rsidR="00EB7D10" w:rsidRDefault="00000000">
      <w:r>
        <w:t>Token: emeritis] - Frecuencia: 8</w:t>
      </w:r>
    </w:p>
    <w:p w14:paraId="0293BA58" w14:textId="77777777" w:rsidR="00EB7D10" w:rsidRDefault="00000000">
      <w:r>
        <w:t>Token: singulis] - Frecuencia: 8</w:t>
      </w:r>
    </w:p>
    <w:p w14:paraId="78606F99" w14:textId="77777777" w:rsidR="00EB7D10" w:rsidRDefault="00000000">
      <w:r>
        <w:t>Token: [s(unt)] - Frecuencia: 8</w:t>
      </w:r>
    </w:p>
    <w:p w14:paraId="26A6322D" w14:textId="77777777" w:rsidR="00EB7D10" w:rsidRDefault="00000000">
      <w:r>
        <w:t>Token: Aur[eli] - Frecuencia: 8</w:t>
      </w:r>
    </w:p>
    <w:p w14:paraId="50DFC0FD" w14:textId="77777777" w:rsidR="00EB7D10" w:rsidRDefault="00000000">
      <w:r>
        <w:t>Token: [[[Imp(eratoris) - Frecuencia: 8</w:t>
      </w:r>
    </w:p>
    <w:p w14:paraId="32FB7F2E" w14:textId="77777777" w:rsidR="00EB7D10" w:rsidRDefault="00000000">
      <w:r>
        <w:t>Token: W(mulieris) - Frecuencia: 8</w:t>
      </w:r>
    </w:p>
    <w:p w14:paraId="754AD64F" w14:textId="77777777" w:rsidR="00EB7D10" w:rsidRDefault="00000000">
      <w:r>
        <w:t>Token: rtus - Frecuencia: 8</w:t>
      </w:r>
    </w:p>
    <w:p w14:paraId="530C834B" w14:textId="77777777" w:rsidR="00EB7D10" w:rsidRDefault="00000000">
      <w:r>
        <w:t>Token: sancte - Frecuencia: 8</w:t>
      </w:r>
    </w:p>
    <w:p w14:paraId="2215B1FC" w14:textId="77777777" w:rsidR="00EB7D10" w:rsidRDefault="00000000">
      <w:r>
        <w:t>Token: Pertin(acis) - Frecuencia: 8</w:t>
      </w:r>
    </w:p>
    <w:p w14:paraId="3559CCF1" w14:textId="77777777" w:rsidR="00EB7D10" w:rsidRDefault="00000000">
      <w:r>
        <w:t>Token: Fl]avius - Frecuencia: 8</w:t>
      </w:r>
    </w:p>
    <w:p w14:paraId="5117FC76" w14:textId="77777777" w:rsidR="00EB7D10" w:rsidRDefault="00000000">
      <w:r>
        <w:t>Token: Lucilianus - Frecuencia: 8</w:t>
      </w:r>
    </w:p>
    <w:p w14:paraId="203D1C93" w14:textId="77777777" w:rsidR="00EB7D10" w:rsidRDefault="00000000">
      <w:r>
        <w:lastRenderedPageBreak/>
        <w:t>Token: fil(iae)] - Frecuencia: 8</w:t>
      </w:r>
    </w:p>
    <w:p w14:paraId="637E07D8" w14:textId="77777777" w:rsidR="00EB7D10" w:rsidRDefault="00000000">
      <w:r>
        <w:t>Token: regionis - Frecuencia: 8</w:t>
      </w:r>
    </w:p>
    <w:p w14:paraId="74FFDE81" w14:textId="77777777" w:rsidR="00EB7D10" w:rsidRDefault="00000000">
      <w:r>
        <w:t>Token: Id[us - Frecuencia: 8</w:t>
      </w:r>
    </w:p>
    <w:p w14:paraId="1707F06E" w14:textId="77777777" w:rsidR="00EB7D10" w:rsidRDefault="00000000">
      <w:r>
        <w:t>Token: buc(inator) - Frecuencia: 8</w:t>
      </w:r>
    </w:p>
    <w:p w14:paraId="269F5F4A" w14:textId="77777777" w:rsidR="00EB7D10" w:rsidRDefault="00000000">
      <w:r>
        <w:t>Token: Capitolinus - Frecuencia: 8</w:t>
      </w:r>
    </w:p>
    <w:p w14:paraId="4B175D9E" w14:textId="77777777" w:rsidR="00EB7D10" w:rsidRDefault="00000000">
      <w:r>
        <w:t>Token: Bassinus - Frecuencia: 8</w:t>
      </w:r>
    </w:p>
    <w:p w14:paraId="5A6F5807" w14:textId="77777777" w:rsidR="00EB7D10" w:rsidRDefault="00000000">
      <w:r>
        <w:t>Token: iudicis - Frecuencia: 8</w:t>
      </w:r>
    </w:p>
    <w:p w14:paraId="7C90F861" w14:textId="77777777" w:rsidR="00EB7D10" w:rsidRDefault="00000000">
      <w:r>
        <w:t>Token: vetustatis - Frecuencia: 8</w:t>
      </w:r>
    </w:p>
    <w:p w14:paraId="60959A65" w14:textId="77777777" w:rsidR="00EB7D10" w:rsidRDefault="00000000">
      <w:r>
        <w:t>Token: plurima - Frecuencia: 8</w:t>
      </w:r>
    </w:p>
    <w:p w14:paraId="665109F4" w14:textId="77777777" w:rsidR="00EB7D10" w:rsidRDefault="00000000">
      <w:r>
        <w:t>Token: agrorum - Frecuencia: 8</w:t>
      </w:r>
    </w:p>
    <w:p w14:paraId="4DF7B9BF" w14:textId="77777777" w:rsidR="00EB7D10" w:rsidRDefault="00000000">
      <w:r>
        <w:t>Token: Vale[rius - Frecuencia: 8</w:t>
      </w:r>
    </w:p>
    <w:p w14:paraId="339DA1A4" w14:textId="77777777" w:rsidR="00EB7D10" w:rsidRDefault="00000000">
      <w:r>
        <w:t>Token: Candidianus - Frecuencia: 8</w:t>
      </w:r>
    </w:p>
    <w:p w14:paraId="414ECE78" w14:textId="77777777" w:rsidR="00EB7D10" w:rsidRDefault="00000000">
      <w:r>
        <w:t>Token: Surilla - Frecuencia: 8</w:t>
      </w:r>
    </w:p>
    <w:p w14:paraId="0753ACC9" w14:textId="77777777" w:rsidR="00EB7D10" w:rsidRDefault="00000000">
      <w:r>
        <w:t>Token: suus - Frecuencia: 8</w:t>
      </w:r>
    </w:p>
    <w:p w14:paraId="301850AB" w14:textId="77777777" w:rsidR="00EB7D10" w:rsidRDefault="00000000">
      <w:r>
        <w:t>Token: Catiae - Frecuencia: 8</w:t>
      </w:r>
    </w:p>
    <w:p w14:paraId="2FDB8C0F" w14:textId="77777777" w:rsidR="00EB7D10" w:rsidRDefault="00000000">
      <w:r>
        <w:t>Token: ornam(entis) - Frecuencia: 8</w:t>
      </w:r>
    </w:p>
    <w:p w14:paraId="1498F06C" w14:textId="77777777" w:rsidR="00EB7D10" w:rsidRDefault="00000000">
      <w:r>
        <w:t>Token: |(triens) - Frecuencia: 8</w:t>
      </w:r>
    </w:p>
    <w:p w14:paraId="4A4C11F6" w14:textId="77777777" w:rsidR="00EB7D10" w:rsidRDefault="00000000">
      <w:r>
        <w:t>Token: Restituti - Frecuencia: 8</w:t>
      </w:r>
    </w:p>
    <w:p w14:paraId="6359E315" w14:textId="77777777" w:rsidR="00EB7D10" w:rsidRDefault="00000000">
      <w:r>
        <w:t>Token: bone - Frecuencia: 8</w:t>
      </w:r>
    </w:p>
    <w:p w14:paraId="0A6978DF" w14:textId="77777777" w:rsidR="00EB7D10" w:rsidRDefault="00000000">
      <w:r>
        <w:t>Token: ord(inarius) - Frecuencia: 8</w:t>
      </w:r>
    </w:p>
    <w:p w14:paraId="0B4EA721" w14:textId="77777777" w:rsidR="00EB7D10" w:rsidRDefault="00000000">
      <w:r>
        <w:t>Token: Germ(anici)] - Frecuencia: 8</w:t>
      </w:r>
    </w:p>
    <w:p w14:paraId="636E6598" w14:textId="77777777" w:rsidR="00EB7D10" w:rsidRDefault="00000000">
      <w:r>
        <w:t>Token: [mil(itavit) - Frecuencia: 8</w:t>
      </w:r>
    </w:p>
    <w:p w14:paraId="1D3C526F" w14:textId="77777777" w:rsidR="00EB7D10" w:rsidRDefault="00000000">
      <w:r>
        <w:t>Token: Iulius] - Frecuencia: 8</w:t>
      </w:r>
    </w:p>
    <w:p w14:paraId="2E333A7A" w14:textId="77777777" w:rsidR="00EB7D10" w:rsidRDefault="00000000">
      <w:r>
        <w:t>Token: patr[ono] - Frecuencia: 8</w:t>
      </w:r>
    </w:p>
    <w:p w14:paraId="7E571F1A" w14:textId="77777777" w:rsidR="00EB7D10" w:rsidRDefault="00000000">
      <w:r>
        <w:t>Token: coniu] - Frecuencia: 8</w:t>
      </w:r>
    </w:p>
    <w:p w14:paraId="6F511EE8" w14:textId="77777777" w:rsidR="00EB7D10" w:rsidRDefault="00000000">
      <w:r>
        <w:t>Token: [restituit] - Frecuencia: 8</w:t>
      </w:r>
    </w:p>
    <w:p w14:paraId="161B8ADE" w14:textId="77777777" w:rsidR="00EB7D10" w:rsidRDefault="00000000">
      <w:r>
        <w:lastRenderedPageBreak/>
        <w:t>Token: D[--- - Frecuencia: 8</w:t>
      </w:r>
    </w:p>
    <w:p w14:paraId="39AB1F5F" w14:textId="77777777" w:rsidR="00EB7D10" w:rsidRDefault="00000000">
      <w:r>
        <w:t>Token: [p]atrono - Frecuencia: 8</w:t>
      </w:r>
    </w:p>
    <w:p w14:paraId="74DF463E" w14:textId="77777777" w:rsidR="00EB7D10" w:rsidRDefault="00000000">
      <w:r>
        <w:t>Token: Veratio - Frecuencia: 8</w:t>
      </w:r>
    </w:p>
    <w:p w14:paraId="3496A459" w14:textId="77777777" w:rsidR="00EB7D10" w:rsidRDefault="00000000">
      <w:r>
        <w:t>Token: [mil(es)? - Frecuencia: 8</w:t>
      </w:r>
    </w:p>
    <w:p w14:paraId="122BAC7F" w14:textId="77777777" w:rsidR="00EB7D10" w:rsidRDefault="00000000">
      <w:r>
        <w:t>Token: s[ub - Frecuencia: 8</w:t>
      </w:r>
    </w:p>
    <w:p w14:paraId="30854686" w14:textId="77777777" w:rsidR="00EB7D10" w:rsidRDefault="00000000">
      <w:r>
        <w:t>Token: a[d] - Frecuencia: 8</w:t>
      </w:r>
    </w:p>
    <w:p w14:paraId="03EF59FA" w14:textId="77777777" w:rsidR="00EB7D10" w:rsidRDefault="00000000">
      <w:r>
        <w:t>Token: Illyr(ici) - Frecuencia: 8</w:t>
      </w:r>
    </w:p>
    <w:p w14:paraId="105B7063" w14:textId="77777777" w:rsidR="00EB7D10" w:rsidRDefault="00000000">
      <w:r>
        <w:t>Token: [P]ro - Frecuencia: 8</w:t>
      </w:r>
    </w:p>
    <w:p w14:paraId="1EF35205" w14:textId="77777777" w:rsidR="00EB7D10" w:rsidRDefault="00000000">
      <w:r>
        <w:t>Token: [Idus] - Frecuencia: 8</w:t>
      </w:r>
    </w:p>
    <w:p w14:paraId="779E4B4D" w14:textId="77777777" w:rsidR="00EB7D10" w:rsidRDefault="00000000">
      <w:r>
        <w:t>Token: praefect(o) - Frecuencia: 8</w:t>
      </w:r>
    </w:p>
    <w:p w14:paraId="0EBBBFBD" w14:textId="77777777" w:rsidR="00EB7D10" w:rsidRDefault="00000000">
      <w:r>
        <w:t>Token: vetust(ate) - Frecuencia: 8</w:t>
      </w:r>
    </w:p>
    <w:p w14:paraId="53B76563" w14:textId="77777777" w:rsidR="00EB7D10" w:rsidRDefault="00000000">
      <w:r>
        <w:t>Token: pra]ef(ecto) - Frecuencia: 8</w:t>
      </w:r>
    </w:p>
    <w:p w14:paraId="3DB97BDA" w14:textId="77777777" w:rsidR="00EB7D10" w:rsidRDefault="00000000">
      <w:r>
        <w:t>Token: Pompon(ius) - Frecuencia: 8</w:t>
      </w:r>
    </w:p>
    <w:p w14:paraId="0FD141D3" w14:textId="77777777" w:rsidR="00EB7D10" w:rsidRDefault="00000000">
      <w:r>
        <w:t>Token: Severiana - Frecuencia: 8</w:t>
      </w:r>
    </w:p>
    <w:p w14:paraId="69D6F725" w14:textId="77777777" w:rsidR="00EB7D10" w:rsidRDefault="00000000">
      <w:r>
        <w:t>Token: [i(ure) - Frecuencia: 8</w:t>
      </w:r>
    </w:p>
    <w:p w14:paraId="76D428D2" w14:textId="77777777" w:rsidR="00EB7D10" w:rsidRDefault="00000000">
      <w:r>
        <w:t>Token: auras - Frecuencia: 8</w:t>
      </w:r>
    </w:p>
    <w:p w14:paraId="442EED16" w14:textId="77777777" w:rsidR="00EB7D10" w:rsidRDefault="00000000">
      <w:r>
        <w:t>Token: gens - Frecuencia: 8</w:t>
      </w:r>
    </w:p>
    <w:p w14:paraId="574A34F1" w14:textId="77777777" w:rsidR="00EB7D10" w:rsidRDefault="00000000">
      <w:r>
        <w:t>Token: filiu[s - Frecuencia: 8</w:t>
      </w:r>
    </w:p>
    <w:p w14:paraId="54DDD41F" w14:textId="77777777" w:rsidR="00EB7D10" w:rsidRDefault="00000000">
      <w:r>
        <w:t>Token: dep(ositio) - Frecuencia: 8</w:t>
      </w:r>
    </w:p>
    <w:p w14:paraId="5D1F898B" w14:textId="77777777" w:rsidR="00EB7D10" w:rsidRDefault="00000000">
      <w:r>
        <w:t>Token: cissim(a)e - Frecuencia: 8</w:t>
      </w:r>
    </w:p>
    <w:p w14:paraId="1DEC82FF" w14:textId="77777777" w:rsidR="00EB7D10" w:rsidRDefault="00000000">
      <w:r>
        <w:t>Token: Helenus - Frecuencia: 8</w:t>
      </w:r>
    </w:p>
    <w:p w14:paraId="156A40E3" w14:textId="77777777" w:rsidR="00EB7D10" w:rsidRDefault="00000000">
      <w:r>
        <w:t>Token: Au]gusti - Frecuencia: 8</w:t>
      </w:r>
    </w:p>
    <w:p w14:paraId="28480C8C" w14:textId="77777777" w:rsidR="00EB7D10" w:rsidRDefault="00000000">
      <w:r>
        <w:t>Token: Isi - Frecuencia: 8</w:t>
      </w:r>
    </w:p>
    <w:p w14:paraId="6F1626A8" w14:textId="77777777" w:rsidR="00EB7D10" w:rsidRDefault="00000000">
      <w:r>
        <w:t>Token: Facundus - Frecuencia: 8</w:t>
      </w:r>
    </w:p>
    <w:p w14:paraId="3FD5E607" w14:textId="77777777" w:rsidR="00EB7D10" w:rsidRDefault="00000000">
      <w:r>
        <w:t>Token: Cincius - Frecuencia: 8</w:t>
      </w:r>
    </w:p>
    <w:p w14:paraId="0BE68312" w14:textId="77777777" w:rsidR="00EB7D10" w:rsidRDefault="00000000">
      <w:r>
        <w:t>Token: Eu[---] - Frecuencia: 8</w:t>
      </w:r>
    </w:p>
    <w:p w14:paraId="253F0BED" w14:textId="77777777" w:rsidR="00EB7D10" w:rsidRDefault="00000000">
      <w:r>
        <w:lastRenderedPageBreak/>
        <w:t>Token: cens(ori) - Frecuencia: 8</w:t>
      </w:r>
    </w:p>
    <w:p w14:paraId="7EB95A63" w14:textId="77777777" w:rsidR="00EB7D10" w:rsidRDefault="00000000">
      <w:r>
        <w:t>Token: Firminae - Frecuencia: 8</w:t>
      </w:r>
    </w:p>
    <w:p w14:paraId="27CD7942" w14:textId="77777777" w:rsidR="00EB7D10" w:rsidRDefault="00000000">
      <w:r>
        <w:t>Token: Poll(ia) - Frecuencia: 8</w:t>
      </w:r>
    </w:p>
    <w:p w14:paraId="10B1A508" w14:textId="77777777" w:rsidR="00EB7D10" w:rsidRDefault="00000000">
      <w:r>
        <w:t>Token: Nivalis - Frecuencia: 8</w:t>
      </w:r>
    </w:p>
    <w:p w14:paraId="0A14E566" w14:textId="77777777" w:rsidR="00EB7D10" w:rsidRDefault="00000000">
      <w:r>
        <w:t>Token: pra[ef(ectus) - Frecuencia: 8</w:t>
      </w:r>
    </w:p>
    <w:p w14:paraId="5EB12417" w14:textId="77777777" w:rsidR="00EB7D10" w:rsidRDefault="00000000">
      <w:r>
        <w:t>Token: avonculo(!) - Frecuencia: 8</w:t>
      </w:r>
    </w:p>
    <w:p w14:paraId="4CC25C5F" w14:textId="77777777" w:rsidR="00EB7D10" w:rsidRDefault="00000000">
      <w:r>
        <w:t>Token: Apollo - Frecuencia: 8</w:t>
      </w:r>
    </w:p>
    <w:p w14:paraId="575E966E" w14:textId="77777777" w:rsidR="00EB7D10" w:rsidRDefault="00000000">
      <w:r>
        <w:t>Token: XVII[---] - Frecuencia: 8</w:t>
      </w:r>
    </w:p>
    <w:p w14:paraId="62BDE5B5" w14:textId="77777777" w:rsidR="00EB7D10" w:rsidRDefault="00000000">
      <w:r>
        <w:t>Token: mat[er - Frecuencia: 8</w:t>
      </w:r>
    </w:p>
    <w:p w14:paraId="2A22323D" w14:textId="77777777" w:rsidR="00EB7D10" w:rsidRDefault="00000000">
      <w:r>
        <w:t>Token: i(uvenis) - Frecuencia: 8</w:t>
      </w:r>
    </w:p>
    <w:p w14:paraId="7CEE0DB2" w14:textId="77777777" w:rsidR="00EB7D10" w:rsidRDefault="00000000">
      <w:r>
        <w:t>Token: Aristo - Frecuencia: 8</w:t>
      </w:r>
    </w:p>
    <w:p w14:paraId="53906710" w14:textId="77777777" w:rsidR="00EB7D10" w:rsidRDefault="00000000">
      <w:r>
        <w:t>Token: episc(opus) - Frecuencia: 8</w:t>
      </w:r>
    </w:p>
    <w:p w14:paraId="65CEC553" w14:textId="77777777" w:rsidR="00EB7D10" w:rsidRDefault="00000000">
      <w:r>
        <w:t>Token: s(emisse) - Frecuencia: 8</w:t>
      </w:r>
    </w:p>
    <w:p w14:paraId="4874EC4D" w14:textId="77777777" w:rsidR="00EB7D10" w:rsidRDefault="00000000">
      <w:r>
        <w:t>Token: [dedit] - Frecuencia: 8</w:t>
      </w:r>
    </w:p>
    <w:p w14:paraId="489A1612" w14:textId="77777777" w:rsidR="00EB7D10" w:rsidRDefault="00000000">
      <w:r>
        <w:t>Token: [maximus - Frecuencia: 8</w:t>
      </w:r>
    </w:p>
    <w:p w14:paraId="5A4D910C" w14:textId="77777777" w:rsidR="00EB7D10" w:rsidRDefault="00000000">
      <w:r>
        <w:t>Token: Cresce - Frecuencia: 8</w:t>
      </w:r>
    </w:p>
    <w:p w14:paraId="6CC25166" w14:textId="77777777" w:rsidR="00EB7D10" w:rsidRDefault="00000000">
      <w:r>
        <w:t>Token: Acuti - Frecuencia: 8</w:t>
      </w:r>
    </w:p>
    <w:p w14:paraId="75B9A04D" w14:textId="77777777" w:rsidR="00EB7D10" w:rsidRDefault="00000000">
      <w:r>
        <w:t>Token: Siscia - Frecuencia: 8</w:t>
      </w:r>
    </w:p>
    <w:p w14:paraId="6D4799B0" w14:textId="77777777" w:rsidR="00EB7D10" w:rsidRDefault="00000000">
      <w:r>
        <w:t>Token: RA - Frecuencia: 8</w:t>
      </w:r>
    </w:p>
    <w:p w14:paraId="6EDFEE8B" w14:textId="77777777" w:rsidR="00EB7D10" w:rsidRDefault="00000000">
      <w:r>
        <w:t>Token: Iu[l(ius) - Frecuencia: 8</w:t>
      </w:r>
    </w:p>
    <w:p w14:paraId="1FCF4335" w14:textId="77777777" w:rsidR="00EB7D10" w:rsidRDefault="00000000">
      <w:r>
        <w:t>Token: Decem - Frecuencia: 8</w:t>
      </w:r>
    </w:p>
    <w:p w14:paraId="6D5213B4" w14:textId="77777777" w:rsidR="00EB7D10" w:rsidRDefault="00000000">
      <w:r>
        <w:t>Token: veste - Frecuencia: 8</w:t>
      </w:r>
    </w:p>
    <w:p w14:paraId="00CADD3A" w14:textId="77777777" w:rsidR="00EB7D10" w:rsidRDefault="00000000">
      <w:r>
        <w:t>Token: ara[m] - Frecuencia: 8</w:t>
      </w:r>
    </w:p>
    <w:p w14:paraId="01959EDD" w14:textId="77777777" w:rsidR="00EB7D10" w:rsidRDefault="00000000">
      <w:r>
        <w:t>Token: s(unt)] - Frecuencia: 8</w:t>
      </w:r>
    </w:p>
    <w:p w14:paraId="63FC3EE1" w14:textId="77777777" w:rsidR="00EB7D10" w:rsidRDefault="00000000">
      <w:r>
        <w:t>Token: [nio - Frecuencia: 8</w:t>
      </w:r>
    </w:p>
    <w:p w14:paraId="5F0524B9" w14:textId="77777777" w:rsidR="00EB7D10" w:rsidRDefault="00000000">
      <w:r>
        <w:t>Token: Silicius - Frecuencia: 8</w:t>
      </w:r>
    </w:p>
    <w:p w14:paraId="635EBCC6" w14:textId="77777777" w:rsidR="00EB7D10" w:rsidRDefault="00000000">
      <w:r>
        <w:lastRenderedPageBreak/>
        <w:t>Token: Romae] - Frecuencia: 8</w:t>
      </w:r>
    </w:p>
    <w:p w14:paraId="447CE387" w14:textId="77777777" w:rsidR="00EB7D10" w:rsidRDefault="00000000">
      <w:r>
        <w:t>Token: Narbonensis - Frecuencia: 8</w:t>
      </w:r>
    </w:p>
    <w:p w14:paraId="06318598" w14:textId="77777777" w:rsidR="00EB7D10" w:rsidRDefault="00000000">
      <w:r>
        <w:t>Token: Eutychiae - Frecuencia: 8</w:t>
      </w:r>
    </w:p>
    <w:p w14:paraId="34DEB9A3" w14:textId="77777777" w:rsidR="00EB7D10" w:rsidRDefault="00000000">
      <w:r>
        <w:t>Token: Paeti - Frecuencia: 8</w:t>
      </w:r>
    </w:p>
    <w:p w14:paraId="5F847C80" w14:textId="77777777" w:rsidR="00EB7D10" w:rsidRDefault="00000000">
      <w:r>
        <w:t>Token: feceru - Frecuencia: 8</w:t>
      </w:r>
    </w:p>
    <w:p w14:paraId="78A935FB" w14:textId="77777777" w:rsidR="00EB7D10" w:rsidRDefault="00000000">
      <w:r>
        <w:t>Token: Successae - Frecuencia: 8</w:t>
      </w:r>
    </w:p>
    <w:p w14:paraId="0E88C537" w14:textId="77777777" w:rsidR="00EB7D10" w:rsidRDefault="00000000">
      <w:r>
        <w:t>Token: CE[---] - Frecuencia: 8</w:t>
      </w:r>
    </w:p>
    <w:p w14:paraId="3002792B" w14:textId="77777777" w:rsidR="00EB7D10" w:rsidRDefault="00000000">
      <w:r>
        <w:t>Token: quat - Frecuencia: 8</w:t>
      </w:r>
    </w:p>
    <w:p w14:paraId="69EF2436" w14:textId="77777777" w:rsidR="00EB7D10" w:rsidRDefault="00000000">
      <w:r>
        <w:t>Token: tuor - Frecuencia: 8</w:t>
      </w:r>
    </w:p>
    <w:p w14:paraId="164D114C" w14:textId="77777777" w:rsidR="00EB7D10" w:rsidRDefault="00000000">
      <w:r>
        <w:t>Token: mil(l)ia - Frecuencia: 8</w:t>
      </w:r>
    </w:p>
    <w:p w14:paraId="259D56BF" w14:textId="77777777" w:rsidR="00EB7D10" w:rsidRDefault="00000000">
      <w:r>
        <w:t>Token: [---]ii - Frecuencia: 8</w:t>
      </w:r>
    </w:p>
    <w:p w14:paraId="20159177" w14:textId="77777777" w:rsidR="00EB7D10" w:rsidRDefault="00000000">
      <w:r>
        <w:t>Token: Scipio - Frecuencia: 8</w:t>
      </w:r>
    </w:p>
    <w:p w14:paraId="767A3EEB" w14:textId="77777777" w:rsidR="00EB7D10" w:rsidRDefault="00000000">
      <w:r>
        <w:t>Token: praeco - Frecuencia: 8</w:t>
      </w:r>
    </w:p>
    <w:p w14:paraId="4ACCC285" w14:textId="77777777" w:rsidR="00EB7D10" w:rsidRDefault="00000000">
      <w:r>
        <w:t>Token: Murrius - Frecuencia: 8</w:t>
      </w:r>
    </w:p>
    <w:p w14:paraId="2C4F399D" w14:textId="77777777" w:rsidR="00EB7D10" w:rsidRDefault="00000000">
      <w:r>
        <w:t>Token: Roscius - Frecuencia: 8</w:t>
      </w:r>
    </w:p>
    <w:p w14:paraId="766218F1" w14:textId="77777777" w:rsidR="00EB7D10" w:rsidRDefault="00000000">
      <w:r>
        <w:t>Token: Egnatiae - Frecuencia: 8</w:t>
      </w:r>
    </w:p>
    <w:p w14:paraId="2C63DEBF" w14:textId="77777777" w:rsidR="00EB7D10" w:rsidRDefault="00000000">
      <w:r>
        <w:t>Token: Sulpi - Frecuencia: 8</w:t>
      </w:r>
    </w:p>
    <w:p w14:paraId="0E650F58" w14:textId="77777777" w:rsidR="00EB7D10" w:rsidRDefault="00000000">
      <w:r>
        <w:t>Token: Bello - Frecuencia: 8</w:t>
      </w:r>
    </w:p>
    <w:p w14:paraId="560A6129" w14:textId="77777777" w:rsidR="00EB7D10" w:rsidRDefault="00000000">
      <w:r>
        <w:t>Token: X[III - Frecuencia: 8</w:t>
      </w:r>
    </w:p>
    <w:p w14:paraId="673E3297" w14:textId="77777777" w:rsidR="00EB7D10" w:rsidRDefault="00000000">
      <w:r>
        <w:t>Token: pagani - Frecuencia: 8</w:t>
      </w:r>
    </w:p>
    <w:p w14:paraId="5827BCBF" w14:textId="77777777" w:rsidR="00EB7D10" w:rsidRDefault="00000000">
      <w:r>
        <w:t>Token: Serviliae - Frecuencia: 8</w:t>
      </w:r>
    </w:p>
    <w:p w14:paraId="0780C8D3" w14:textId="77777777" w:rsidR="00EB7D10" w:rsidRDefault="00000000">
      <w:r>
        <w:t>Token: [v]et(eranus) - Frecuencia: 8</w:t>
      </w:r>
    </w:p>
    <w:p w14:paraId="72A50D88" w14:textId="77777777" w:rsidR="00EB7D10" w:rsidRDefault="00000000">
      <w:r>
        <w:t>Token: Hercul(i) - Frecuencia: 8</w:t>
      </w:r>
    </w:p>
    <w:p w14:paraId="4105142A" w14:textId="77777777" w:rsidR="00EB7D10" w:rsidRDefault="00000000">
      <w:r>
        <w:t>Token: Afra - Frecuencia: 8</w:t>
      </w:r>
    </w:p>
    <w:p w14:paraId="7AE36F8A" w14:textId="77777777" w:rsidR="00EB7D10" w:rsidRDefault="00000000">
      <w:r>
        <w:t>Token: cur(atoribus) - Frecuencia: 8</w:t>
      </w:r>
    </w:p>
    <w:p w14:paraId="023AEAA3" w14:textId="77777777" w:rsidR="00EB7D10" w:rsidRDefault="00000000">
      <w:r>
        <w:t>Token: [m] - Frecuencia: 8</w:t>
      </w:r>
    </w:p>
    <w:p w14:paraId="2948191A" w14:textId="77777777" w:rsidR="00EB7D10" w:rsidRDefault="00000000">
      <w:r>
        <w:lastRenderedPageBreak/>
        <w:t>Token: mat[er] - Frecuencia: 8</w:t>
      </w:r>
    </w:p>
    <w:p w14:paraId="4DF7C287" w14:textId="77777777" w:rsidR="00EB7D10" w:rsidRDefault="00000000">
      <w:r>
        <w:t>Token: fida - Frecuencia: 8</w:t>
      </w:r>
    </w:p>
    <w:p w14:paraId="34EE9BD8" w14:textId="77777777" w:rsidR="00EB7D10" w:rsidRDefault="00000000">
      <w:r>
        <w:t>Token: r(---) - Frecuencia: 8</w:t>
      </w:r>
    </w:p>
    <w:p w14:paraId="40DD8F66" w14:textId="77777777" w:rsidR="00EB7D10" w:rsidRDefault="00000000">
      <w:r>
        <w:t>Token: cur(ulis) - Frecuencia: 8</w:t>
      </w:r>
    </w:p>
    <w:p w14:paraId="0ED32568" w14:textId="77777777" w:rsidR="00EB7D10" w:rsidRDefault="00000000">
      <w:r>
        <w:t>Token: Enni - Frecuencia: 8</w:t>
      </w:r>
    </w:p>
    <w:p w14:paraId="554EC918" w14:textId="77777777" w:rsidR="00EB7D10" w:rsidRDefault="00000000">
      <w:r>
        <w:t>Token: Î»ÎµÎ³(Î¹á¿¶Î½Î¿Ï‚) - Frecuencia: 8</w:t>
      </w:r>
    </w:p>
    <w:p w14:paraId="4A856E0B" w14:textId="77777777" w:rsidR="00EB7D10" w:rsidRDefault="00000000">
      <w:r>
        <w:t>Token: quod] - Frecuencia: 8</w:t>
      </w:r>
    </w:p>
    <w:p w14:paraId="7BDB6B0B" w14:textId="77777777" w:rsidR="00EB7D10" w:rsidRDefault="00000000">
      <w:r>
        <w:t>Token: Iter - Frecuencia: 8</w:t>
      </w:r>
    </w:p>
    <w:p w14:paraId="2BA6770A" w14:textId="77777777" w:rsidR="00EB7D10" w:rsidRDefault="00000000">
      <w:r>
        <w:t>Token: [C(aium) - Frecuencia: 8</w:t>
      </w:r>
    </w:p>
    <w:p w14:paraId="2C317FCB" w14:textId="77777777" w:rsidR="00EB7D10" w:rsidRDefault="00000000">
      <w:r>
        <w:t>Token: [Se]veri - Frecuencia: 8</w:t>
      </w:r>
    </w:p>
    <w:p w14:paraId="02005B54" w14:textId="77777777" w:rsidR="00EB7D10" w:rsidRDefault="00000000">
      <w:r>
        <w:t>Token: sacr(arum) - Frecuencia: 8</w:t>
      </w:r>
    </w:p>
    <w:p w14:paraId="62BC4B0E" w14:textId="77777777" w:rsidR="00EB7D10" w:rsidRDefault="00000000">
      <w:r>
        <w:t>Token: r(igore) - Frecuencia: 8</w:t>
      </w:r>
    </w:p>
    <w:p w14:paraId="6C983200" w14:textId="77777777" w:rsidR="00EB7D10" w:rsidRDefault="00000000">
      <w:r>
        <w:t>Token: regio - Frecuencia: 8</w:t>
      </w:r>
    </w:p>
    <w:p w14:paraId="25C319A5" w14:textId="77777777" w:rsidR="00EB7D10" w:rsidRDefault="00000000">
      <w:r>
        <w:t>Token: Geta]] - Frecuencia: 8</w:t>
      </w:r>
    </w:p>
    <w:p w14:paraId="48BB9B4B" w14:textId="77777777" w:rsidR="00EB7D10" w:rsidRDefault="00000000">
      <w:r>
        <w:t>Token: CO[------ - Frecuencia: 8</w:t>
      </w:r>
    </w:p>
    <w:p w14:paraId="6041699B" w14:textId="77777777" w:rsidR="00EB7D10" w:rsidRDefault="00000000">
      <w:r>
        <w:t>Token: a(gitur) - Frecuencia: 8</w:t>
      </w:r>
    </w:p>
    <w:p w14:paraId="487D4596" w14:textId="77777777" w:rsidR="00EB7D10" w:rsidRDefault="00000000">
      <w:r>
        <w:t>Token: Dalmatiae - Frecuencia: 8</w:t>
      </w:r>
    </w:p>
    <w:p w14:paraId="08E36303" w14:textId="77777777" w:rsidR="00EB7D10" w:rsidRDefault="00000000">
      <w:r>
        <w:t>Token: Luciae - Frecuencia: 8</w:t>
      </w:r>
    </w:p>
    <w:p w14:paraId="165A2390" w14:textId="77777777" w:rsidR="00EB7D10" w:rsidRDefault="00000000">
      <w:r>
        <w:t>Token: appel - Frecuencia: 8</w:t>
      </w:r>
    </w:p>
    <w:p w14:paraId="1B130B01" w14:textId="77777777" w:rsidR="00EB7D10" w:rsidRDefault="00000000">
      <w:r>
        <w:t>Token: lantur - Frecuencia: 8</w:t>
      </w:r>
    </w:p>
    <w:p w14:paraId="4499E7F9" w14:textId="77777777" w:rsidR="00EB7D10" w:rsidRDefault="00000000">
      <w:r>
        <w:t>Token: Sebastena - Frecuencia: 8</w:t>
      </w:r>
    </w:p>
    <w:p w14:paraId="5F6527A7" w14:textId="77777777" w:rsidR="00EB7D10" w:rsidRDefault="00000000">
      <w:r>
        <w:t>Token: Gn(aeo) - Frecuencia: 8</w:t>
      </w:r>
    </w:p>
    <w:p w14:paraId="46AF1699" w14:textId="77777777" w:rsidR="00EB7D10" w:rsidRDefault="00000000">
      <w:r>
        <w:t>Token: Mam - Frecuencia: 8</w:t>
      </w:r>
    </w:p>
    <w:p w14:paraId="4602B8C2" w14:textId="77777777" w:rsidR="00EB7D10" w:rsidRDefault="00000000">
      <w:r>
        <w:t>Token: Respec - Frecuencia: 8</w:t>
      </w:r>
    </w:p>
    <w:p w14:paraId="7176C7C2" w14:textId="77777777" w:rsidR="00EB7D10" w:rsidRDefault="00000000">
      <w:r>
        <w:t>Token: Serani - Frecuencia: 8</w:t>
      </w:r>
    </w:p>
    <w:p w14:paraId="74DA6325" w14:textId="77777777" w:rsidR="00EB7D10" w:rsidRDefault="00000000">
      <w:r>
        <w:t>Token: Hyginus - Frecuencia: 8</w:t>
      </w:r>
    </w:p>
    <w:p w14:paraId="791A8470" w14:textId="77777777" w:rsidR="00EB7D10" w:rsidRDefault="00000000">
      <w:r>
        <w:lastRenderedPageBreak/>
        <w:t>Token: Hercules - Frecuencia: 8</w:t>
      </w:r>
    </w:p>
    <w:p w14:paraId="0957C297" w14:textId="77777777" w:rsidR="00EB7D10" w:rsidRDefault="00000000">
      <w:r>
        <w:t>Token: Ap[---] - Frecuencia: 8</w:t>
      </w:r>
    </w:p>
    <w:p w14:paraId="06D0BEC0" w14:textId="77777777" w:rsidR="00EB7D10" w:rsidRDefault="00000000">
      <w:r>
        <w:t>Token: Prim[us] - Frecuencia: 8</w:t>
      </w:r>
    </w:p>
    <w:p w14:paraId="11327F74" w14:textId="77777777" w:rsidR="00EB7D10" w:rsidRDefault="00000000">
      <w:r>
        <w:t>Token: IIII(?) - Frecuencia: 8</w:t>
      </w:r>
    </w:p>
    <w:p w14:paraId="5950455A" w14:textId="77777777" w:rsidR="00EB7D10" w:rsidRDefault="00000000">
      <w:r>
        <w:t>Token: eqq(uitum) - Frecuencia: 8</w:t>
      </w:r>
    </w:p>
    <w:p w14:paraId="77818115" w14:textId="77777777" w:rsidR="00EB7D10" w:rsidRDefault="00000000">
      <w:r>
        <w:t>Token: longe - Frecuencia: 8</w:t>
      </w:r>
    </w:p>
    <w:p w14:paraId="3E41F857" w14:textId="77777777" w:rsidR="00EB7D10" w:rsidRDefault="00000000">
      <w:r>
        <w:t>Token: genuit - Frecuencia: 8</w:t>
      </w:r>
    </w:p>
    <w:p w14:paraId="03E1093C" w14:textId="77777777" w:rsidR="00EB7D10" w:rsidRDefault="00000000">
      <w:r>
        <w:t>Token: lacrimis - Frecuencia: 8</w:t>
      </w:r>
    </w:p>
    <w:p w14:paraId="6B2BFE4A" w14:textId="77777777" w:rsidR="00EB7D10" w:rsidRDefault="00000000">
      <w:r>
        <w:t>Token: Î£ÎµÎ²Î±ÏƒÏ„á¿¶Î¹ - Frecuencia: 8</w:t>
      </w:r>
    </w:p>
    <w:p w14:paraId="11C73F44" w14:textId="77777777" w:rsidR="00EB7D10" w:rsidRDefault="00000000">
      <w:r>
        <w:t>Token: Caesa]ris - Frecuencia: 8</w:t>
      </w:r>
    </w:p>
    <w:p w14:paraId="23D2DA36" w14:textId="77777777" w:rsidR="00EB7D10" w:rsidRDefault="00000000">
      <w:r>
        <w:t>Token: theatrum - Frecuencia: 8</w:t>
      </w:r>
    </w:p>
    <w:p w14:paraId="6B0A2088" w14:textId="77777777" w:rsidR="00EB7D10" w:rsidRDefault="00000000">
      <w:r>
        <w:t>Token: Îµá½ÎµÏÎ³á½³Ï„Î·Î½ - Frecuencia: 8</w:t>
      </w:r>
    </w:p>
    <w:p w14:paraId="7E8EF637" w14:textId="77777777" w:rsidR="00EB7D10" w:rsidRDefault="00000000">
      <w:r>
        <w:t>Token: issimae - Frecuencia: 8</w:t>
      </w:r>
    </w:p>
    <w:p w14:paraId="4D88A313" w14:textId="77777777" w:rsidR="00EB7D10" w:rsidRDefault="00000000">
      <w:r>
        <w:t>Token: [---]OI(?)[---] - Frecuencia: 8</w:t>
      </w:r>
    </w:p>
    <w:p w14:paraId="0DE4FCED" w14:textId="77777777" w:rsidR="00EB7D10" w:rsidRDefault="00000000">
      <w:r>
        <w:t>Token: Ca[esari] - Frecuencia: 8</w:t>
      </w:r>
    </w:p>
    <w:p w14:paraId="24C7CE97" w14:textId="77777777" w:rsidR="00EB7D10" w:rsidRDefault="00000000">
      <w:r>
        <w:t>Token: s(pectabilis) - Frecuencia: 8</w:t>
      </w:r>
    </w:p>
    <w:p w14:paraId="204D3D11" w14:textId="77777777" w:rsidR="00EB7D10" w:rsidRDefault="00000000">
      <w:r>
        <w:t>Token: Ca]esaris - Frecuencia: 8</w:t>
      </w:r>
    </w:p>
    <w:p w14:paraId="4E2C7038" w14:textId="77777777" w:rsidR="00EB7D10" w:rsidRDefault="00000000">
      <w:r>
        <w:t>Token: [s(acris) - Frecuencia: 8</w:t>
      </w:r>
    </w:p>
    <w:p w14:paraId="19D9F348" w14:textId="77777777" w:rsidR="00EB7D10" w:rsidRDefault="00000000">
      <w:r>
        <w:t>Token: Seleucus - Frecuencia: 8</w:t>
      </w:r>
    </w:p>
    <w:p w14:paraId="5956C9F3" w14:textId="77777777" w:rsidR="00EB7D10" w:rsidRDefault="00000000">
      <w:r>
        <w:t>Token: Stabilio - Frecuencia: 8</w:t>
      </w:r>
    </w:p>
    <w:p w14:paraId="718E6357" w14:textId="77777777" w:rsidR="00EB7D10" w:rsidRDefault="00000000">
      <w:r>
        <w:t>Token: no[---] - Frecuencia: 8</w:t>
      </w:r>
    </w:p>
    <w:p w14:paraId="7E85E84D" w14:textId="77777777" w:rsidR="00EB7D10" w:rsidRDefault="00000000">
      <w:r>
        <w:t>Token: m]aximo - Frecuencia: 8</w:t>
      </w:r>
    </w:p>
    <w:p w14:paraId="722DE128" w14:textId="77777777" w:rsidR="00EB7D10" w:rsidRDefault="00000000">
      <w:r>
        <w:t>Token: tr[i]b(unicia) - Frecuencia: 8</w:t>
      </w:r>
    </w:p>
    <w:p w14:paraId="6523C03A" w14:textId="77777777" w:rsidR="00EB7D10" w:rsidRDefault="00000000">
      <w:r>
        <w:t>Token: [m(ilia)] - Frecuencia: 8</w:t>
      </w:r>
    </w:p>
    <w:p w14:paraId="27926549" w14:textId="77777777" w:rsidR="00EB7D10" w:rsidRDefault="00000000">
      <w:r>
        <w:t>Token: Quintilius - Frecuencia: 8</w:t>
      </w:r>
    </w:p>
    <w:p w14:paraId="364470CB" w14:textId="77777777" w:rsidR="00EB7D10" w:rsidRDefault="00000000">
      <w:r>
        <w:t>Token: Ul(pia) - Frecuencia: 8</w:t>
      </w:r>
    </w:p>
    <w:p w14:paraId="7AA7FC53" w14:textId="77777777" w:rsidR="00EB7D10" w:rsidRDefault="00000000">
      <w:r>
        <w:lastRenderedPageBreak/>
        <w:t>Token: Bithi - Frecuencia: 8</w:t>
      </w:r>
    </w:p>
    <w:p w14:paraId="19880187" w14:textId="77777777" w:rsidR="00EB7D10" w:rsidRDefault="00000000">
      <w:r>
        <w:t>Token: [---]ini - Frecuencia: 8</w:t>
      </w:r>
    </w:p>
    <w:p w14:paraId="11AF57CF" w14:textId="77777777" w:rsidR="00EB7D10" w:rsidRDefault="00000000">
      <w:r>
        <w:t>Token: Cael(ius) - Frecuencia: 8</w:t>
      </w:r>
    </w:p>
    <w:p w14:paraId="0EC869C8" w14:textId="77777777" w:rsidR="00EB7D10" w:rsidRDefault="00000000">
      <w:r>
        <w:t>Token: Orbius - Frecuencia: 8</w:t>
      </w:r>
    </w:p>
    <w:p w14:paraId="398EDF5E" w14:textId="77777777" w:rsidR="00EB7D10" w:rsidRDefault="00000000">
      <w:r>
        <w:t>Token: strat(or) - Frecuencia: 8</w:t>
      </w:r>
    </w:p>
    <w:p w14:paraId="391BFE74" w14:textId="77777777" w:rsidR="00EB7D10" w:rsidRDefault="00000000">
      <w:r>
        <w:t>Token: [rei - Frecuencia: 8</w:t>
      </w:r>
    </w:p>
    <w:p w14:paraId="01FD71CD" w14:textId="77777777" w:rsidR="00EB7D10" w:rsidRDefault="00000000">
      <w:r>
        <w:t>Token: Amaranthus - Frecuencia: 8</w:t>
      </w:r>
    </w:p>
    <w:p w14:paraId="730367C9" w14:textId="77777777" w:rsidR="00EB7D10" w:rsidRDefault="00000000">
      <w:r>
        <w:t>Token: [Im]p(eratore) - Frecuencia: 8</w:t>
      </w:r>
    </w:p>
    <w:p w14:paraId="64B19191" w14:textId="77777777" w:rsidR="00EB7D10" w:rsidRDefault="00000000">
      <w:r>
        <w:t>Token: uxor[i] - Frecuencia: 8</w:t>
      </w:r>
    </w:p>
    <w:p w14:paraId="0B2A48B6" w14:textId="77777777" w:rsidR="00EB7D10" w:rsidRDefault="00000000">
      <w:r>
        <w:t>Token: naturali - Frecuencia: 8</w:t>
      </w:r>
    </w:p>
    <w:p w14:paraId="70342A35" w14:textId="77777777" w:rsidR="00EB7D10" w:rsidRDefault="00000000">
      <w:r>
        <w:t>Token: habuissent] - Frecuencia: 8</w:t>
      </w:r>
    </w:p>
    <w:p w14:paraId="1C442705" w14:textId="77777777" w:rsidR="00EB7D10" w:rsidRDefault="00000000">
      <w:r>
        <w:t>Token: aerea] - Frecuencia: 8</w:t>
      </w:r>
    </w:p>
    <w:p w14:paraId="7D99B6B7" w14:textId="77777777" w:rsidR="00EB7D10" w:rsidRDefault="00000000">
      <w:r>
        <w:t>Token: toninus - Frecuencia: 8</w:t>
      </w:r>
    </w:p>
    <w:p w14:paraId="0D038AC3" w14:textId="77777777" w:rsidR="00EB7D10" w:rsidRDefault="00000000">
      <w:r>
        <w:t>Token: So[---] - Frecuencia: 8</w:t>
      </w:r>
    </w:p>
    <w:p w14:paraId="5BEF0D1E" w14:textId="77777777" w:rsidR="00EB7D10" w:rsidRDefault="00000000">
      <w:r>
        <w:t>Token: tulum - Frecuencia: 8</w:t>
      </w:r>
    </w:p>
    <w:p w14:paraId="7CD70D2A" w14:textId="77777777" w:rsidR="00EB7D10" w:rsidRDefault="00000000">
      <w:r>
        <w:t>Token: [mil(itum) - Frecuencia: 8</w:t>
      </w:r>
    </w:p>
    <w:p w14:paraId="6120F938" w14:textId="77777777" w:rsidR="00EB7D10" w:rsidRDefault="00000000">
      <w:r>
        <w:t>Token: I? - Frecuencia: 8</w:t>
      </w:r>
    </w:p>
    <w:p w14:paraId="4905C803" w14:textId="77777777" w:rsidR="00EB7D10" w:rsidRDefault="00000000">
      <w:r>
        <w:t>Token: ann[is - Frecuencia: 8</w:t>
      </w:r>
    </w:p>
    <w:p w14:paraId="7DD6FFCA" w14:textId="77777777" w:rsidR="00EB7D10" w:rsidRDefault="00000000">
      <w:r>
        <w:t>Token: car(issimae) - Frecuencia: 8</w:t>
      </w:r>
    </w:p>
    <w:p w14:paraId="3C1FED62" w14:textId="77777777" w:rsidR="00EB7D10" w:rsidRDefault="00000000">
      <w:r>
        <w:t>Token: f[ecerunt] - Frecuencia: 8</w:t>
      </w:r>
    </w:p>
    <w:p w14:paraId="2FE28BF7" w14:textId="77777777" w:rsidR="00EB7D10" w:rsidRDefault="00000000">
      <w:r>
        <w:t>Token: [Traianus - Frecuencia: 8</w:t>
      </w:r>
    </w:p>
    <w:p w14:paraId="21204186" w14:textId="77777777" w:rsidR="00EB7D10" w:rsidRDefault="00000000">
      <w:r>
        <w:t>Token: duab(us) - Frecuencia: 8</w:t>
      </w:r>
    </w:p>
    <w:p w14:paraId="6D7E6D65" w14:textId="77777777" w:rsidR="00EB7D10" w:rsidRDefault="00000000">
      <w:r>
        <w:t>Token: du] - Frecuencia: 8</w:t>
      </w:r>
    </w:p>
    <w:p w14:paraId="2637B2FB" w14:textId="77777777" w:rsidR="00EB7D10" w:rsidRDefault="00000000">
      <w:r>
        <w:t>Token: Nerv[ae] - Frecuencia: 8</w:t>
      </w:r>
    </w:p>
    <w:p w14:paraId="41DA0141" w14:textId="77777777" w:rsidR="00EB7D10" w:rsidRDefault="00000000">
      <w:r>
        <w:t>Token: me[---] - Frecuencia: 8</w:t>
      </w:r>
    </w:p>
    <w:p w14:paraId="636EEBAF" w14:textId="77777777" w:rsidR="00EB7D10" w:rsidRDefault="00000000">
      <w:r>
        <w:t>Token: Caecinae - Frecuencia: 8</w:t>
      </w:r>
    </w:p>
    <w:p w14:paraId="315486F2" w14:textId="77777777" w:rsidR="00EB7D10" w:rsidRDefault="00000000">
      <w:r>
        <w:lastRenderedPageBreak/>
        <w:t>Token: Moschis - Frecuencia: 8</w:t>
      </w:r>
    </w:p>
    <w:p w14:paraId="12C9BABF" w14:textId="77777777" w:rsidR="00EB7D10" w:rsidRDefault="00000000">
      <w:r>
        <w:t>Token: Proclianus - Frecuencia: 8</w:t>
      </w:r>
    </w:p>
    <w:p w14:paraId="600DFA24" w14:textId="77777777" w:rsidR="00EB7D10" w:rsidRDefault="00000000">
      <w:r>
        <w:t>Token: Ani - Frecuencia: 8</w:t>
      </w:r>
    </w:p>
    <w:p w14:paraId="13421F3B" w14:textId="77777777" w:rsidR="00EB7D10" w:rsidRDefault="00000000">
      <w:r>
        <w:t>Token: driano - Frecuencia: 8</w:t>
      </w:r>
    </w:p>
    <w:p w14:paraId="6AB4E057" w14:textId="77777777" w:rsidR="00EB7D10" w:rsidRDefault="00000000">
      <w:r>
        <w:t>Token: don(ato) - Frecuencia: 8</w:t>
      </w:r>
    </w:p>
    <w:p w14:paraId="380F5581" w14:textId="77777777" w:rsidR="00EB7D10" w:rsidRDefault="00000000">
      <w:r>
        <w:t>Token: utriusq(ue) - Frecuencia: 8</w:t>
      </w:r>
    </w:p>
    <w:p w14:paraId="3F4FFEEB" w14:textId="77777777" w:rsidR="00EB7D10" w:rsidRDefault="00000000">
      <w:r>
        <w:t>Token: contar(iorum) - Frecuencia: 8</w:t>
      </w:r>
    </w:p>
    <w:p w14:paraId="7AF35B07" w14:textId="77777777" w:rsidR="00EB7D10" w:rsidRDefault="00000000">
      <w:r>
        <w:t>Token: Thrac(iae) - Frecuencia: 8</w:t>
      </w:r>
    </w:p>
    <w:p w14:paraId="64F81DB1" w14:textId="77777777" w:rsidR="00EB7D10" w:rsidRDefault="00000000">
      <w:r>
        <w:t>Token: Aug(ustae)]]] - Frecuencia: 8</w:t>
      </w:r>
    </w:p>
    <w:p w14:paraId="1D97FCC6" w14:textId="77777777" w:rsidR="00EB7D10" w:rsidRDefault="00000000">
      <w:r>
        <w:t>Token: refecerunt - Frecuencia: 8</w:t>
      </w:r>
    </w:p>
    <w:p w14:paraId="6AC8F9DD" w14:textId="77777777" w:rsidR="00EB7D10" w:rsidRDefault="00000000">
      <w:r>
        <w:t>Token: vide - Frecuencia: 8</w:t>
      </w:r>
    </w:p>
    <w:p w14:paraId="3B268D7E" w14:textId="77777777" w:rsidR="00EB7D10" w:rsidRDefault="00000000">
      <w:r>
        <w:t>Token: Had(riano) - Frecuencia: 8</w:t>
      </w:r>
    </w:p>
    <w:p w14:paraId="510EFE81" w14:textId="77777777" w:rsidR="00EB7D10" w:rsidRDefault="00000000">
      <w:r>
        <w:t>Token: numinibus - Frecuencia: 8</w:t>
      </w:r>
    </w:p>
    <w:p w14:paraId="47466BA3" w14:textId="77777777" w:rsidR="00EB7D10" w:rsidRDefault="00000000">
      <w:r>
        <w:t>Token: ho[c - Frecuencia: 8</w:t>
      </w:r>
    </w:p>
    <w:p w14:paraId="739C1EB5" w14:textId="77777777" w:rsidR="00EB7D10" w:rsidRDefault="00000000">
      <w:r>
        <w:t>Token: Clementino - Frecuencia: 8</w:t>
      </w:r>
    </w:p>
    <w:p w14:paraId="4753056E" w14:textId="77777777" w:rsidR="00EB7D10" w:rsidRDefault="00000000">
      <w:r>
        <w:t>Token: ponti[f(ici) - Frecuencia: 8</w:t>
      </w:r>
    </w:p>
    <w:p w14:paraId="57043A94" w14:textId="77777777" w:rsidR="00EB7D10" w:rsidRDefault="00000000">
      <w:r>
        <w:t>Token: Apronianus - Frecuencia: 8</w:t>
      </w:r>
    </w:p>
    <w:p w14:paraId="58483600" w14:textId="77777777" w:rsidR="00EB7D10" w:rsidRDefault="00000000">
      <w:r>
        <w:t>Token: [Augu]sti - Frecuencia: 8</w:t>
      </w:r>
    </w:p>
    <w:p w14:paraId="654C8FF7" w14:textId="77777777" w:rsidR="00EB7D10" w:rsidRDefault="00000000">
      <w:r>
        <w:t>Token: Felicibus - Frecuencia: 8</w:t>
      </w:r>
    </w:p>
    <w:p w14:paraId="453BDB22" w14:textId="77777777" w:rsidR="00EB7D10" w:rsidRDefault="00000000">
      <w:r>
        <w:t>Token: Iuveni - Frecuencia: 8</w:t>
      </w:r>
    </w:p>
    <w:p w14:paraId="2452907A" w14:textId="77777777" w:rsidR="00EB7D10" w:rsidRDefault="00000000">
      <w:r>
        <w:t>Token: poster[isque - Frecuencia: 8</w:t>
      </w:r>
    </w:p>
    <w:p w14:paraId="0E7D6C18" w14:textId="77777777" w:rsidR="00EB7D10" w:rsidRDefault="00000000">
      <w:r>
        <w:t>Token: Iulia[---] - Frecuencia: 8</w:t>
      </w:r>
    </w:p>
    <w:p w14:paraId="7CA88B0A" w14:textId="77777777" w:rsidR="00EB7D10" w:rsidRDefault="00000000">
      <w:r>
        <w:t>Token: [nae] - Frecuencia: 8</w:t>
      </w:r>
    </w:p>
    <w:p w14:paraId="68EAF2EB" w14:textId="77777777" w:rsidR="00EB7D10" w:rsidRDefault="00000000">
      <w:r>
        <w:t>Token: pil(o) - Frecuencia: 8</w:t>
      </w:r>
    </w:p>
    <w:p w14:paraId="18761DFB" w14:textId="77777777" w:rsidR="00EB7D10" w:rsidRDefault="00000000">
      <w:r>
        <w:t>Token: [---]ino - Frecuencia: 8</w:t>
      </w:r>
    </w:p>
    <w:p w14:paraId="0668DC49" w14:textId="77777777" w:rsidR="00EB7D10" w:rsidRDefault="00000000">
      <w:r>
        <w:t>Token: [---]ce - Frecuencia: 8</w:t>
      </w:r>
    </w:p>
    <w:p w14:paraId="7FD79589" w14:textId="77777777" w:rsidR="00EB7D10" w:rsidRDefault="00000000">
      <w:r>
        <w:lastRenderedPageBreak/>
        <w:t>Token: [---]F(?) - Frecuencia: 8</w:t>
      </w:r>
    </w:p>
    <w:p w14:paraId="0C90B1BE" w14:textId="77777777" w:rsidR="00EB7D10" w:rsidRDefault="00000000">
      <w:r>
        <w:t>Token: iscit(!) - Frecuencia: 8</w:t>
      </w:r>
    </w:p>
    <w:p w14:paraId="25FF7B00" w14:textId="77777777" w:rsidR="00EB7D10" w:rsidRDefault="00000000">
      <w:r>
        <w:t>Token: moriae - Frecuencia: 8</w:t>
      </w:r>
    </w:p>
    <w:p w14:paraId="551E7296" w14:textId="77777777" w:rsidR="00EB7D10" w:rsidRDefault="00000000">
      <w:r>
        <w:t>Token: [---iu]s - Frecuencia: 8</w:t>
      </w:r>
    </w:p>
    <w:p w14:paraId="0C1EB831" w14:textId="77777777" w:rsidR="00EB7D10" w:rsidRDefault="00000000">
      <w:r>
        <w:t>Token: Sitius - Frecuencia: 8</w:t>
      </w:r>
    </w:p>
    <w:p w14:paraId="118CDF29" w14:textId="77777777" w:rsidR="00EB7D10" w:rsidRDefault="00000000">
      <w:r>
        <w:t>Token: conductor - Frecuencia: 8</w:t>
      </w:r>
    </w:p>
    <w:p w14:paraId="6459D393" w14:textId="77777777" w:rsidR="00EB7D10" w:rsidRDefault="00000000">
      <w:r>
        <w:t>Token: Aur[elio - Frecuencia: 8</w:t>
      </w:r>
    </w:p>
    <w:p w14:paraId="6516AAA2" w14:textId="77777777" w:rsidR="00EB7D10" w:rsidRDefault="00000000">
      <w:r>
        <w:t>Token: XVIII] - Frecuencia: 8</w:t>
      </w:r>
    </w:p>
    <w:p w14:paraId="319CE8D6" w14:textId="77777777" w:rsidR="00EB7D10" w:rsidRDefault="00000000">
      <w:r>
        <w:t>Token: Aureli[o - Frecuencia: 8</w:t>
      </w:r>
    </w:p>
    <w:p w14:paraId="6B9D275E" w14:textId="77777777" w:rsidR="00EB7D10" w:rsidRDefault="00000000">
      <w:r>
        <w:t>Token: sua(e) - Frecuencia: 8</w:t>
      </w:r>
    </w:p>
    <w:p w14:paraId="06FC21E2" w14:textId="77777777" w:rsidR="00EB7D10" w:rsidRDefault="00000000">
      <w:r>
        <w:t>Token: obitus - Frecuencia: 8</w:t>
      </w:r>
    </w:p>
    <w:p w14:paraId="11ACA1C3" w14:textId="77777777" w:rsidR="00EB7D10" w:rsidRDefault="00000000">
      <w:r>
        <w:t>Token: Viria - Frecuencia: 8</w:t>
      </w:r>
    </w:p>
    <w:p w14:paraId="26C67455" w14:textId="77777777" w:rsidR="00EB7D10" w:rsidRDefault="00000000">
      <w:r>
        <w:t>Token: noli - Frecuencia: 8</w:t>
      </w:r>
    </w:p>
    <w:p w14:paraId="2669A717" w14:textId="77777777" w:rsidR="00EB7D10" w:rsidRDefault="00000000">
      <w:r>
        <w:t>Token: Arconis - Frecuencia: 8</w:t>
      </w:r>
    </w:p>
    <w:p w14:paraId="3E3BD866" w14:textId="77777777" w:rsidR="00EB7D10" w:rsidRDefault="00000000">
      <w:r>
        <w:t>Token: Lic(ini) - Frecuencia: 8</w:t>
      </w:r>
    </w:p>
    <w:p w14:paraId="18E99FFE" w14:textId="77777777" w:rsidR="00EB7D10" w:rsidRDefault="00000000">
      <w:r>
        <w:t>Token: Severiani - Frecuencia: 8</w:t>
      </w:r>
    </w:p>
    <w:p w14:paraId="55AB8C11" w14:textId="77777777" w:rsidR="00EB7D10" w:rsidRDefault="00000000">
      <w:r>
        <w:t>Token: hostium - Frecuencia: 8</w:t>
      </w:r>
    </w:p>
    <w:p w14:paraId="31295C3E" w14:textId="77777777" w:rsidR="00EB7D10" w:rsidRDefault="00000000">
      <w:r>
        <w:t>Token: quei(!) - Frecuencia: 8</w:t>
      </w:r>
    </w:p>
    <w:p w14:paraId="1AC477DD" w14:textId="77777777" w:rsidR="00EB7D10" w:rsidRDefault="00000000">
      <w:r>
        <w:t>Token: [p(ontifici)] - Frecuencia: 8</w:t>
      </w:r>
    </w:p>
    <w:p w14:paraId="7E371BBE" w14:textId="77777777" w:rsidR="00EB7D10" w:rsidRDefault="00000000">
      <w:r>
        <w:t>Token: [[[M(arci) - Frecuencia: 8</w:t>
      </w:r>
    </w:p>
    <w:p w14:paraId="23304CA6" w14:textId="77777777" w:rsidR="00EB7D10" w:rsidRDefault="00000000">
      <w:r>
        <w:t>Token: victoriis - Frecuencia: 8</w:t>
      </w:r>
    </w:p>
    <w:p w14:paraId="0EF94344" w14:textId="77777777" w:rsidR="00EB7D10" w:rsidRDefault="00000000">
      <w:r>
        <w:t>Token: A[ntonino - Frecuencia: 8</w:t>
      </w:r>
    </w:p>
    <w:p w14:paraId="0B963BB5" w14:textId="77777777" w:rsidR="00EB7D10" w:rsidRDefault="00000000">
      <w:r>
        <w:t>Token: [co(n)s(ule) - Frecuencia: 8</w:t>
      </w:r>
    </w:p>
    <w:p w14:paraId="1D7D447B" w14:textId="77777777" w:rsidR="00EB7D10" w:rsidRDefault="00000000">
      <w:r>
        <w:t>Token: po]test(ate) - Frecuencia: 8</w:t>
      </w:r>
    </w:p>
    <w:p w14:paraId="69B8DF39" w14:textId="77777777" w:rsidR="00EB7D10" w:rsidRDefault="00000000">
      <w:r>
        <w:t>Token: publica] - Frecuencia: 8</w:t>
      </w:r>
    </w:p>
    <w:p w14:paraId="745884EA" w14:textId="77777777" w:rsidR="00EB7D10" w:rsidRDefault="00000000">
      <w:r>
        <w:t>Token: [co(n)s(ulis) - Frecuencia: 8</w:t>
      </w:r>
    </w:p>
    <w:p w14:paraId="02F004D7" w14:textId="77777777" w:rsidR="00EB7D10" w:rsidRDefault="00000000">
      <w:r>
        <w:lastRenderedPageBreak/>
        <w:t>Token: Pa]rthici - Frecuencia: 8</w:t>
      </w:r>
    </w:p>
    <w:p w14:paraId="4CF65B16" w14:textId="77777777" w:rsidR="00EB7D10" w:rsidRDefault="00000000">
      <w:r>
        <w:t>Token: Celadus - Frecuencia: 8</w:t>
      </w:r>
    </w:p>
    <w:p w14:paraId="22113091" w14:textId="77777777" w:rsidR="00EB7D10" w:rsidRDefault="00000000">
      <w:r>
        <w:t>Token: princ(ipis) - Frecuencia: 8</w:t>
      </w:r>
    </w:p>
    <w:p w14:paraId="0880DF6E" w14:textId="77777777" w:rsidR="00EB7D10" w:rsidRDefault="00000000">
      <w:r>
        <w:t>Token: Hamior(um) - Frecuencia: 8</w:t>
      </w:r>
    </w:p>
    <w:p w14:paraId="53082DA4" w14:textId="77777777" w:rsidR="00EB7D10" w:rsidRDefault="00000000">
      <w:r>
        <w:t>Token: or(um) - Frecuencia: 8</w:t>
      </w:r>
    </w:p>
    <w:p w14:paraId="7BCBCCA2" w14:textId="77777777" w:rsidR="00EB7D10" w:rsidRDefault="00000000">
      <w:r>
        <w:t>Token: naturae - Frecuencia: 8</w:t>
      </w:r>
    </w:p>
    <w:p w14:paraId="54765DCF" w14:textId="77777777" w:rsidR="00EB7D10" w:rsidRDefault="00000000">
      <w:r>
        <w:t>Token: Sev]eri - Frecuencia: 8</w:t>
      </w:r>
    </w:p>
    <w:p w14:paraId="5BF9AAE2" w14:textId="77777777" w:rsidR="00EB7D10" w:rsidRDefault="00000000">
      <w:r>
        <w:t>Token: unus - Frecuencia: 8</w:t>
      </w:r>
    </w:p>
    <w:p w14:paraId="141D9465" w14:textId="77777777" w:rsidR="00EB7D10" w:rsidRDefault="00000000">
      <w:r>
        <w:t>Token: qu[od - Frecuencia: 8</w:t>
      </w:r>
    </w:p>
    <w:p w14:paraId="4DD29692" w14:textId="77777777" w:rsidR="00EB7D10" w:rsidRDefault="00000000">
      <w:r>
        <w:t>Token: Tiberio - Frecuencia: 8</w:t>
      </w:r>
    </w:p>
    <w:p w14:paraId="22E73B81" w14:textId="77777777" w:rsidR="00EB7D10" w:rsidRDefault="00000000">
      <w:r>
        <w:t>Token: maxima - Frecuencia: 8</w:t>
      </w:r>
    </w:p>
    <w:p w14:paraId="1BE27CE3" w14:textId="77777777" w:rsidR="00EB7D10" w:rsidRDefault="00000000">
      <w:r>
        <w:t>Token: Lolliae - Frecuencia: 8</w:t>
      </w:r>
    </w:p>
    <w:p w14:paraId="5ADDCCB5" w14:textId="77777777" w:rsidR="00EB7D10" w:rsidRDefault="00000000">
      <w:r>
        <w:t>Token: indic(tione) - Frecuencia: 8</w:t>
      </w:r>
    </w:p>
    <w:p w14:paraId="0A031718" w14:textId="77777777" w:rsidR="00EB7D10" w:rsidRDefault="00000000">
      <w:r>
        <w:t>Token: Caeciliano - Frecuencia: 8</w:t>
      </w:r>
    </w:p>
    <w:p w14:paraId="3399B74E" w14:textId="77777777" w:rsidR="00EB7D10" w:rsidRDefault="00000000">
      <w:r>
        <w:t>Token: nobilissimis - Frecuencia: 8</w:t>
      </w:r>
    </w:p>
    <w:p w14:paraId="2B19FF08" w14:textId="77777777" w:rsidR="00EB7D10" w:rsidRDefault="00000000">
      <w:r>
        <w:t>Token: via(m) - Frecuencia: 8</w:t>
      </w:r>
    </w:p>
    <w:p w14:paraId="1F59ABA0" w14:textId="77777777" w:rsidR="00EB7D10" w:rsidRDefault="00000000">
      <w:r>
        <w:t>Token: pote[st(ate) - Frecuencia: 8</w:t>
      </w:r>
    </w:p>
    <w:p w14:paraId="4E19EB2C" w14:textId="77777777" w:rsidR="00EB7D10" w:rsidRDefault="00000000">
      <w:r>
        <w:t>Token: á¼˜Ï€á½¶ - Frecuencia: 8</w:t>
      </w:r>
    </w:p>
    <w:p w14:paraId="535FCCDA" w14:textId="77777777" w:rsidR="00EB7D10" w:rsidRDefault="00000000">
      <w:r>
        <w:t>Token: relio - Frecuencia: 8</w:t>
      </w:r>
    </w:p>
    <w:p w14:paraId="1D42A72E" w14:textId="77777777" w:rsidR="00EB7D10" w:rsidRDefault="00000000">
      <w:r>
        <w:t>Token: Cypaeri - Frecuencia: 8</w:t>
      </w:r>
    </w:p>
    <w:p w14:paraId="21145D57" w14:textId="77777777" w:rsidR="00EB7D10" w:rsidRDefault="00000000">
      <w:r>
        <w:t>Token: P(ubli)(?) - Frecuencia: 8</w:t>
      </w:r>
    </w:p>
    <w:p w14:paraId="254D8CFA" w14:textId="77777777" w:rsidR="00EB7D10" w:rsidRDefault="00000000">
      <w:r>
        <w:t>Token: Tigris - Frecuencia: 8</w:t>
      </w:r>
    </w:p>
    <w:p w14:paraId="2B261968" w14:textId="77777777" w:rsidR="00EB7D10" w:rsidRDefault="00000000">
      <w:r>
        <w:t>Token: sueis - Frecuencia: 8</w:t>
      </w:r>
    </w:p>
    <w:p w14:paraId="6FA9624D" w14:textId="77777777" w:rsidR="00EB7D10" w:rsidRDefault="00000000">
      <w:r>
        <w:t>Token: V(ivi) - Frecuencia: 8</w:t>
      </w:r>
    </w:p>
    <w:p w14:paraId="502D14AA" w14:textId="77777777" w:rsidR="00EB7D10" w:rsidRDefault="00000000">
      <w:r>
        <w:t>Token: Achilles - Frecuencia: 8</w:t>
      </w:r>
    </w:p>
    <w:p w14:paraId="6C7E9ECA" w14:textId="77777777" w:rsidR="00EB7D10" w:rsidRDefault="00000000">
      <w:r>
        <w:t>Token: [i - Frecuencia: 8</w:t>
      </w:r>
    </w:p>
    <w:p w14:paraId="509E8DD7" w14:textId="77777777" w:rsidR="00EB7D10" w:rsidRDefault="00000000">
      <w:r>
        <w:lastRenderedPageBreak/>
        <w:t>Token: requiescet(!) - Frecuencia: 8</w:t>
      </w:r>
    </w:p>
    <w:p w14:paraId="6DB43EA7" w14:textId="77777777" w:rsidR="00EB7D10" w:rsidRDefault="00000000">
      <w:r>
        <w:t>Token: leg(---) - Frecuencia: 8</w:t>
      </w:r>
    </w:p>
    <w:p w14:paraId="36D48CCC" w14:textId="77777777" w:rsidR="00EB7D10" w:rsidRDefault="00000000">
      <w:r>
        <w:t>Token: II[------ - Frecuencia: 8</w:t>
      </w:r>
    </w:p>
    <w:p w14:paraId="132A38F7" w14:textId="77777777" w:rsidR="00EB7D10" w:rsidRDefault="00000000">
      <w:r>
        <w:t>Token: C(aio?) - Frecuencia: 8</w:t>
      </w:r>
    </w:p>
    <w:p w14:paraId="55D820D0" w14:textId="77777777" w:rsidR="00EB7D10" w:rsidRDefault="00000000">
      <w:r>
        <w:t>Token: des(ignati) - Frecuencia: 8</w:t>
      </w:r>
    </w:p>
    <w:p w14:paraId="5F6FB788" w14:textId="77777777" w:rsidR="00EB7D10" w:rsidRDefault="00000000">
      <w:r>
        <w:t>Token: Nar - Frecuencia: 8</w:t>
      </w:r>
    </w:p>
    <w:p w14:paraId="5BE0D2CB" w14:textId="77777777" w:rsidR="00EB7D10" w:rsidRDefault="00000000">
      <w:r>
        <w:t>Token: Ner[vae] - Frecuencia: 8</w:t>
      </w:r>
    </w:p>
    <w:p w14:paraId="5B038F49" w14:textId="77777777" w:rsidR="00EB7D10" w:rsidRDefault="00000000">
      <w:r>
        <w:t>Token: Pupius - Frecuencia: 8</w:t>
      </w:r>
    </w:p>
    <w:p w14:paraId="329CBFAF" w14:textId="77777777" w:rsidR="00EB7D10" w:rsidRDefault="00000000">
      <w:r>
        <w:t>Token: A[ugusto] - Frecuencia: 8</w:t>
      </w:r>
    </w:p>
    <w:p w14:paraId="42726016" w14:textId="77777777" w:rsidR="00EB7D10" w:rsidRDefault="00000000">
      <w:r>
        <w:t>Token: Latinius - Frecuencia: 8</w:t>
      </w:r>
    </w:p>
    <w:p w14:paraId="38DCF8B8" w14:textId="77777777" w:rsidR="00EB7D10" w:rsidRDefault="00000000">
      <w:r>
        <w:t>Token: Mem - Frecuencia: 8</w:t>
      </w:r>
    </w:p>
    <w:p w14:paraId="103E84B0" w14:textId="77777777" w:rsidR="00EB7D10" w:rsidRDefault="00000000">
      <w:r>
        <w:t>Token: sacerdote - Frecuencia: 8</w:t>
      </w:r>
    </w:p>
    <w:p w14:paraId="4974FF3F" w14:textId="77777777" w:rsidR="00EB7D10" w:rsidRDefault="00000000">
      <w:r>
        <w:t>Token: Vo[---] - Frecuencia: 8</w:t>
      </w:r>
    </w:p>
    <w:p w14:paraId="2870ED47" w14:textId="77777777" w:rsidR="00EB7D10" w:rsidRDefault="00000000">
      <w:r>
        <w:t>Token: ilius - Frecuencia: 8</w:t>
      </w:r>
    </w:p>
    <w:p w14:paraId="0F4B8B05" w14:textId="77777777" w:rsidR="00EB7D10" w:rsidRDefault="00000000">
      <w:r>
        <w:t>Token: Suc - Frecuencia: 8</w:t>
      </w:r>
    </w:p>
    <w:p w14:paraId="60210A91" w14:textId="77777777" w:rsidR="00EB7D10" w:rsidRDefault="00000000">
      <w:r>
        <w:t>Token: Lucci - Frecuencia: 8</w:t>
      </w:r>
    </w:p>
    <w:p w14:paraId="6E9F4F04" w14:textId="77777777" w:rsidR="00EB7D10" w:rsidRDefault="00000000">
      <w:r>
        <w:t>Token: Viri - Frecuencia: 8</w:t>
      </w:r>
    </w:p>
    <w:p w14:paraId="70A72D55" w14:textId="77777777" w:rsidR="00EB7D10" w:rsidRDefault="00000000">
      <w:r>
        <w:t>Token: Decia - Frecuencia: 8</w:t>
      </w:r>
    </w:p>
    <w:p w14:paraId="588310D6" w14:textId="77777777" w:rsidR="00EB7D10" w:rsidRDefault="00000000">
      <w:r>
        <w:t>Token: Oppi - Frecuencia: 8</w:t>
      </w:r>
    </w:p>
    <w:p w14:paraId="3729BE6E" w14:textId="77777777" w:rsidR="00EB7D10" w:rsidRDefault="00000000">
      <w:r>
        <w:t>Token: tales - Frecuencia: 8</w:t>
      </w:r>
    </w:p>
    <w:p w14:paraId="577B4FE3" w14:textId="77777777" w:rsidR="00EB7D10" w:rsidRDefault="00000000">
      <w:r>
        <w:t>Token: millia - Frecuencia: 8</w:t>
      </w:r>
    </w:p>
    <w:p w14:paraId="30B48DB5" w14:textId="77777777" w:rsidR="00EB7D10" w:rsidRDefault="00000000">
      <w:r>
        <w:t>Token: Lucaniae - Frecuencia: 8</w:t>
      </w:r>
    </w:p>
    <w:p w14:paraId="19AD3538" w14:textId="77777777" w:rsidR="00EB7D10" w:rsidRDefault="00000000">
      <w:r>
        <w:t>Token: Sicinius - Frecuencia: 8</w:t>
      </w:r>
    </w:p>
    <w:p w14:paraId="24DF5E5E" w14:textId="77777777" w:rsidR="00EB7D10" w:rsidRDefault="00000000">
      <w:r>
        <w:t>Token: Quisquis - Frecuencia: 8</w:t>
      </w:r>
    </w:p>
    <w:p w14:paraId="2833F864" w14:textId="77777777" w:rsidR="00EB7D10" w:rsidRDefault="00000000">
      <w:r>
        <w:t>Token: amat - Frecuencia: 8</w:t>
      </w:r>
    </w:p>
    <w:p w14:paraId="6CCCEFAA" w14:textId="77777777" w:rsidR="00EB7D10" w:rsidRDefault="00000000">
      <w:r>
        <w:t>Token: designat(us) - Frecuencia: 8</w:t>
      </w:r>
    </w:p>
    <w:p w14:paraId="0D1336B6" w14:textId="77777777" w:rsidR="00EB7D10" w:rsidRDefault="00000000">
      <w:r>
        <w:lastRenderedPageBreak/>
        <w:t>Token: AD - Frecuencia: 8</w:t>
      </w:r>
    </w:p>
    <w:p w14:paraId="3526919A" w14:textId="77777777" w:rsidR="00EB7D10" w:rsidRDefault="00000000">
      <w:r>
        <w:t>Token: Tetrici - Frecuencia: 8</w:t>
      </w:r>
    </w:p>
    <w:p w14:paraId="23AC7E3D" w14:textId="77777777" w:rsidR="00EB7D10" w:rsidRDefault="00000000">
      <w:r>
        <w:t>Token: Plancia - Frecuencia: 8</w:t>
      </w:r>
    </w:p>
    <w:p w14:paraId="2B73B3F7" w14:textId="77777777" w:rsidR="00EB7D10" w:rsidRDefault="00000000">
      <w:r>
        <w:t>Token: Sab - Frecuencia: 8</w:t>
      </w:r>
    </w:p>
    <w:p w14:paraId="10CBE15A" w14:textId="77777777" w:rsidR="00EB7D10" w:rsidRDefault="00000000">
      <w:r>
        <w:t>Token: [anno]rum - Frecuencia: 8</w:t>
      </w:r>
    </w:p>
    <w:p w14:paraId="7890EC45" w14:textId="77777777" w:rsidR="00EB7D10" w:rsidRDefault="00000000">
      <w:r>
        <w:t>Token: M(ithrae)] - Frecuencia: 8</w:t>
      </w:r>
    </w:p>
    <w:p w14:paraId="6AC50435" w14:textId="77777777" w:rsidR="00EB7D10" w:rsidRDefault="00000000">
      <w:r>
        <w:t>Token: amitae - Frecuencia: 8</w:t>
      </w:r>
    </w:p>
    <w:p w14:paraId="233F49E2" w14:textId="77777777" w:rsidR="00EB7D10" w:rsidRDefault="00000000">
      <w:r>
        <w:t>Token: nutrix - Frecuencia: 8</w:t>
      </w:r>
    </w:p>
    <w:p w14:paraId="4E023AD8" w14:textId="77777777" w:rsidR="00EB7D10" w:rsidRDefault="00000000">
      <w:r>
        <w:t>Token: Aug(ustalium) - Frecuencia: 8</w:t>
      </w:r>
    </w:p>
    <w:p w14:paraId="46983ED8" w14:textId="77777777" w:rsidR="00EB7D10" w:rsidRDefault="00000000">
      <w:r>
        <w:t>Token: Cotti - Frecuencia: 8</w:t>
      </w:r>
    </w:p>
    <w:p w14:paraId="59AFBE28" w14:textId="77777777" w:rsidR="00EB7D10" w:rsidRDefault="00000000">
      <w:r>
        <w:t>Token: [omnibus - Frecuencia: 8</w:t>
      </w:r>
    </w:p>
    <w:p w14:paraId="461EEEA1" w14:textId="77777777" w:rsidR="00EB7D10" w:rsidRDefault="00000000">
      <w:r>
        <w:t>Token: [tori - Frecuencia: 8</w:t>
      </w:r>
    </w:p>
    <w:p w14:paraId="2BB5781F" w14:textId="77777777" w:rsidR="00EB7D10" w:rsidRDefault="00000000">
      <w:r>
        <w:t>Token: uxo[ri - Frecuencia: 8</w:t>
      </w:r>
    </w:p>
    <w:p w14:paraId="6BCE0ABC" w14:textId="77777777" w:rsidR="00EB7D10" w:rsidRDefault="00000000">
      <w:r>
        <w:t>Token: d(edicavit?) - Frecuencia: 8</w:t>
      </w:r>
    </w:p>
    <w:p w14:paraId="5A7EC774" w14:textId="77777777" w:rsidR="00EB7D10" w:rsidRDefault="00000000">
      <w:r>
        <w:t>Token: fo - Frecuencia: 8</w:t>
      </w:r>
    </w:p>
    <w:p w14:paraId="4CB6A267" w14:textId="77777777" w:rsidR="00EB7D10" w:rsidRDefault="00000000">
      <w:r>
        <w:t>Token: [---]E(?)[------ - Frecuencia: 8</w:t>
      </w:r>
    </w:p>
    <w:p w14:paraId="15812D86" w14:textId="77777777" w:rsidR="00EB7D10" w:rsidRDefault="00000000">
      <w:r>
        <w:t>Token: Finita - Frecuencia: 8</w:t>
      </w:r>
    </w:p>
    <w:p w14:paraId="17BC3AEF" w14:textId="77777777" w:rsidR="00EB7D10" w:rsidRDefault="00000000">
      <w:r>
        <w:t>Token: Claudius] - Frecuencia: 8</w:t>
      </w:r>
    </w:p>
    <w:p w14:paraId="2B2DA0B7" w14:textId="77777777" w:rsidR="00EB7D10" w:rsidRDefault="00000000">
      <w:r>
        <w:t>Token: R(omani)] - Frecuencia: 8</w:t>
      </w:r>
    </w:p>
    <w:p w14:paraId="107B67AC" w14:textId="77777777" w:rsidR="00EB7D10" w:rsidRDefault="00000000">
      <w:r>
        <w:t>Token: Veturiae - Frecuencia: 8</w:t>
      </w:r>
    </w:p>
    <w:p w14:paraId="6944E721" w14:textId="77777777" w:rsidR="00EB7D10" w:rsidRDefault="00000000">
      <w:r>
        <w:t>Token: Iuli[us] - Frecuencia: 8</w:t>
      </w:r>
    </w:p>
    <w:p w14:paraId="1363DF4B" w14:textId="77777777" w:rsidR="00EB7D10" w:rsidRDefault="00000000">
      <w:r>
        <w:t>Token: [u]xor - Frecuencia: 8</w:t>
      </w:r>
    </w:p>
    <w:p w14:paraId="7979EED9" w14:textId="77777777" w:rsidR="00EB7D10" w:rsidRDefault="00000000">
      <w:r>
        <w:t>Token: Cordia - Frecuencia: 8</w:t>
      </w:r>
    </w:p>
    <w:p w14:paraId="55CCFA49" w14:textId="77777777" w:rsidR="00EB7D10" w:rsidRDefault="00000000">
      <w:r>
        <w:t>Token: P(ubli--) - Frecuencia: 8</w:t>
      </w:r>
    </w:p>
    <w:p w14:paraId="33AA9B50" w14:textId="77777777" w:rsidR="00EB7D10" w:rsidRDefault="00000000">
      <w:r>
        <w:t>Token: rogamus - Frecuencia: 8</w:t>
      </w:r>
    </w:p>
    <w:p w14:paraId="331508E8" w14:textId="77777777" w:rsidR="00EB7D10" w:rsidRDefault="00000000">
      <w:r>
        <w:t>Token: conliberto - Frecuencia: 8</w:t>
      </w:r>
    </w:p>
    <w:p w14:paraId="490372A4" w14:textId="77777777" w:rsidR="00EB7D10" w:rsidRDefault="00000000">
      <w:r>
        <w:lastRenderedPageBreak/>
        <w:t>Token: f(ilii)] - Frecuencia: 8</w:t>
      </w:r>
    </w:p>
    <w:p w14:paraId="2451C68F" w14:textId="77777777" w:rsidR="00EB7D10" w:rsidRDefault="00000000">
      <w:r>
        <w:t>Token: [I]uliae - Frecuencia: 8</w:t>
      </w:r>
    </w:p>
    <w:p w14:paraId="703B32A3" w14:textId="77777777" w:rsidR="00EB7D10" w:rsidRDefault="00000000">
      <w:r>
        <w:t>Token: C(ai)? - Frecuencia: 8</w:t>
      </w:r>
    </w:p>
    <w:p w14:paraId="2A129D7D" w14:textId="77777777" w:rsidR="00EB7D10" w:rsidRDefault="00000000">
      <w:r>
        <w:t>Token: [p(edes)] - Frecuencia: 8</w:t>
      </w:r>
    </w:p>
    <w:p w14:paraId="27308B12" w14:textId="77777777" w:rsidR="00EB7D10" w:rsidRDefault="00000000">
      <w:r>
        <w:t>Token: centurioni - Frecuencia: 8</w:t>
      </w:r>
    </w:p>
    <w:p w14:paraId="0C53F008" w14:textId="77777777" w:rsidR="00EB7D10" w:rsidRDefault="00000000">
      <w:r>
        <w:t>Token: Secundilla - Frecuencia: 8</w:t>
      </w:r>
    </w:p>
    <w:p w14:paraId="0B2C291E" w14:textId="77777777" w:rsidR="00EB7D10" w:rsidRDefault="00000000">
      <w:r>
        <w:t>Token: praemia - Frecuencia: 8</w:t>
      </w:r>
    </w:p>
    <w:p w14:paraId="38321EF1" w14:textId="77777777" w:rsidR="00EB7D10" w:rsidRDefault="00000000">
      <w:r>
        <w:t>Token: misero - Frecuencia: 8</w:t>
      </w:r>
    </w:p>
    <w:p w14:paraId="75D9E27B" w14:textId="77777777" w:rsidR="00EB7D10" w:rsidRDefault="00000000">
      <w:r>
        <w:t>Token: Spurius - Frecuencia: 8</w:t>
      </w:r>
    </w:p>
    <w:p w14:paraId="42D28E35" w14:textId="77777777" w:rsidR="00EB7D10" w:rsidRDefault="00000000">
      <w:r>
        <w:t>Token: maiorum - Frecuencia: 8</w:t>
      </w:r>
    </w:p>
    <w:p w14:paraId="22A6551B" w14:textId="77777777" w:rsidR="00EB7D10" w:rsidRDefault="00000000">
      <w:r>
        <w:t>Token: Pub(licius) - Frecuencia: 8</w:t>
      </w:r>
    </w:p>
    <w:p w14:paraId="621BBC15" w14:textId="77777777" w:rsidR="00EB7D10" w:rsidRDefault="00000000">
      <w:r>
        <w:t>Token: [C(aius)? - Frecuencia: 8</w:t>
      </w:r>
    </w:p>
    <w:p w14:paraId="5D0B5236" w14:textId="77777777" w:rsidR="00EB7D10" w:rsidRDefault="00000000">
      <w:r>
        <w:t>Token: Macedonia - Frecuencia: 8</w:t>
      </w:r>
    </w:p>
    <w:p w14:paraId="165DC0A1" w14:textId="77777777" w:rsidR="00EB7D10" w:rsidRDefault="00000000">
      <w:r>
        <w:t>Token: mali - Frecuencia: 8</w:t>
      </w:r>
    </w:p>
    <w:p w14:paraId="25B3A041" w14:textId="77777777" w:rsidR="00EB7D10" w:rsidRDefault="00000000">
      <w:r>
        <w:t>Token: Flavi[us] - Frecuencia: 8</w:t>
      </w:r>
    </w:p>
    <w:p w14:paraId="7717A731" w14:textId="77777777" w:rsidR="00EB7D10" w:rsidRDefault="00000000">
      <w:r>
        <w:t>Token: A[ugusti - Frecuencia: 8</w:t>
      </w:r>
    </w:p>
    <w:p w14:paraId="6175EAE0" w14:textId="77777777" w:rsidR="00EB7D10" w:rsidRDefault="00000000">
      <w:r>
        <w:t>Token: Campanius - Frecuencia: 8</w:t>
      </w:r>
    </w:p>
    <w:p w14:paraId="03C078C2" w14:textId="77777777" w:rsidR="00EB7D10" w:rsidRDefault="00000000">
      <w:r>
        <w:t>Token: patro]no - Frecuencia: 8</w:t>
      </w:r>
    </w:p>
    <w:p w14:paraId="09E554BD" w14:textId="77777777" w:rsidR="00EB7D10" w:rsidRDefault="00000000">
      <w:r>
        <w:t>Token: Aug(ustis)] - Frecuencia: 8</w:t>
      </w:r>
    </w:p>
    <w:p w14:paraId="3DF09B38" w14:textId="77777777" w:rsidR="00EB7D10" w:rsidRDefault="00000000">
      <w:r>
        <w:t>Token: futura - Frecuencia: 8</w:t>
      </w:r>
    </w:p>
    <w:p w14:paraId="527F94E6" w14:textId="77777777" w:rsidR="00EB7D10" w:rsidRDefault="00000000">
      <w:r>
        <w:t>Token: leg(ionis)? - Frecuencia: 8</w:t>
      </w:r>
    </w:p>
    <w:p w14:paraId="0380286E" w14:textId="77777777" w:rsidR="00EB7D10" w:rsidRDefault="00000000">
      <w:r>
        <w:t>Token: X(?)[---] - Frecuencia: 8</w:t>
      </w:r>
    </w:p>
    <w:p w14:paraId="669BB483" w14:textId="77777777" w:rsidR="00EB7D10" w:rsidRDefault="00000000">
      <w:r>
        <w:t>Token: Camilli - Frecuencia: 8</w:t>
      </w:r>
    </w:p>
    <w:p w14:paraId="7E68FA66" w14:textId="77777777" w:rsidR="00EB7D10" w:rsidRDefault="00000000">
      <w:r>
        <w:t>Token: [Se]x(tus) - Frecuencia: 8</w:t>
      </w:r>
    </w:p>
    <w:p w14:paraId="1C5B2214" w14:textId="77777777" w:rsidR="00EB7D10" w:rsidRDefault="00000000">
      <w:r>
        <w:t>Token: Quin[---] - Frecuencia: 8</w:t>
      </w:r>
    </w:p>
    <w:p w14:paraId="6F371907" w14:textId="77777777" w:rsidR="00EB7D10" w:rsidRDefault="00000000">
      <w:r>
        <w:t>Token: caelo - Frecuencia: 8</w:t>
      </w:r>
    </w:p>
    <w:p w14:paraId="2FC8117D" w14:textId="77777777" w:rsidR="00EB7D10" w:rsidRDefault="00000000">
      <w:r>
        <w:lastRenderedPageBreak/>
        <w:t>Token: Fel[ici] - Frecuencia: 8</w:t>
      </w:r>
    </w:p>
    <w:p w14:paraId="2953AA46" w14:textId="77777777" w:rsidR="00EB7D10" w:rsidRDefault="00000000">
      <w:r>
        <w:t>Token: H[------ - Frecuencia: 8</w:t>
      </w:r>
    </w:p>
    <w:p w14:paraId="09B80C4F" w14:textId="77777777" w:rsidR="00EB7D10" w:rsidRDefault="00000000">
      <w:r>
        <w:t>Token: Mae(cia) - Frecuencia: 8</w:t>
      </w:r>
    </w:p>
    <w:p w14:paraId="74BCF41C" w14:textId="77777777" w:rsidR="00EB7D10" w:rsidRDefault="00000000">
      <w:r>
        <w:t>Token: Caesa[ri - Frecuencia: 8</w:t>
      </w:r>
    </w:p>
    <w:p w14:paraId="0FEDC5F8" w14:textId="77777777" w:rsidR="00EB7D10" w:rsidRDefault="00000000">
      <w:r>
        <w:t>Token: b(ene - Frecuencia: 8</w:t>
      </w:r>
    </w:p>
    <w:p w14:paraId="2FD06EDF" w14:textId="77777777" w:rsidR="00EB7D10" w:rsidRDefault="00000000">
      <w:r>
        <w:t>Token: merenti) - Frecuencia: 8</w:t>
      </w:r>
    </w:p>
    <w:p w14:paraId="6A3A2831" w14:textId="77777777" w:rsidR="00EB7D10" w:rsidRDefault="00000000">
      <w:r>
        <w:t>Token: litavit - Frecuencia: 8</w:t>
      </w:r>
    </w:p>
    <w:p w14:paraId="5424CF12" w14:textId="77777777" w:rsidR="00EB7D10" w:rsidRDefault="00000000">
      <w:r>
        <w:t>Token: podio - Frecuencia: 8</w:t>
      </w:r>
    </w:p>
    <w:p w14:paraId="2328B544" w14:textId="77777777" w:rsidR="00EB7D10" w:rsidRDefault="00000000">
      <w:r>
        <w:t>Token: Hercul[i] - Frecuencia: 8</w:t>
      </w:r>
    </w:p>
    <w:p w14:paraId="6BBEAF5E" w14:textId="77777777" w:rsidR="00EB7D10" w:rsidRDefault="00000000">
      <w:r>
        <w:t>Token: Ca]es(aris) - Frecuencia: 8</w:t>
      </w:r>
    </w:p>
    <w:p w14:paraId="0D5A95CC" w14:textId="77777777" w:rsidR="00EB7D10" w:rsidRDefault="00000000">
      <w:r>
        <w:t>Token: a[n(nos)] - Frecuencia: 8</w:t>
      </w:r>
    </w:p>
    <w:p w14:paraId="67317545" w14:textId="77777777" w:rsidR="00EB7D10" w:rsidRDefault="00000000">
      <w:r>
        <w:t>Token: Augu]sto - Frecuencia: 8</w:t>
      </w:r>
    </w:p>
    <w:p w14:paraId="6F6CC0D0" w14:textId="77777777" w:rsidR="00EB7D10" w:rsidRDefault="00000000">
      <w:r>
        <w:t>Token: s(ua)] - Frecuencia: 8</w:t>
      </w:r>
    </w:p>
    <w:p w14:paraId="3A2DE938" w14:textId="77777777" w:rsidR="00EB7D10" w:rsidRDefault="00000000">
      <w:r>
        <w:t>Token: cineres - Frecuencia: 8</w:t>
      </w:r>
    </w:p>
    <w:p w14:paraId="0E58D45A" w14:textId="77777777" w:rsidR="00EB7D10" w:rsidRDefault="00000000">
      <w:r>
        <w:t>Token: [fili]ae - Frecuencia: 8</w:t>
      </w:r>
    </w:p>
    <w:p w14:paraId="00D72D5B" w14:textId="77777777" w:rsidR="00EB7D10" w:rsidRDefault="00000000">
      <w:r>
        <w:t>Token: statione - Frecuencia: 8</w:t>
      </w:r>
    </w:p>
    <w:p w14:paraId="59F3B96C" w14:textId="77777777" w:rsidR="00EB7D10" w:rsidRDefault="00000000">
      <w:r>
        <w:t>Token: solv - Frecuencia: 8</w:t>
      </w:r>
    </w:p>
    <w:p w14:paraId="761D5B5E" w14:textId="77777777" w:rsidR="00EB7D10" w:rsidRDefault="00000000">
      <w:r>
        <w:t>Token: Cor[---] - Frecuencia: 8</w:t>
      </w:r>
    </w:p>
    <w:p w14:paraId="5F472978" w14:textId="77777777" w:rsidR="00EB7D10" w:rsidRDefault="00000000">
      <w:r>
        <w:t>Token: For(o) - Frecuencia: 8</w:t>
      </w:r>
    </w:p>
    <w:p w14:paraId="480ED867" w14:textId="77777777" w:rsidR="00EB7D10" w:rsidRDefault="00000000">
      <w:r>
        <w:t>Token: Anto(nius) - Frecuencia: 8</w:t>
      </w:r>
    </w:p>
    <w:p w14:paraId="7C90D243" w14:textId="77777777" w:rsidR="00EB7D10" w:rsidRDefault="00000000">
      <w:r>
        <w:t>Token: coniug(is) - Frecuencia: 8</w:t>
      </w:r>
    </w:p>
    <w:p w14:paraId="5ADF554A" w14:textId="77777777" w:rsidR="00EB7D10" w:rsidRDefault="00000000">
      <w:r>
        <w:t>Token: MM(duo - Frecuencia: 8</w:t>
      </w:r>
    </w:p>
    <w:p w14:paraId="44D7E8F3" w14:textId="77777777" w:rsidR="00EB7D10" w:rsidRDefault="00000000">
      <w:r>
        <w:t>Token: p(atriae)]] - Frecuencia: 8</w:t>
      </w:r>
    </w:p>
    <w:p w14:paraId="2A108FCA" w14:textId="77777777" w:rsidR="00EB7D10" w:rsidRDefault="00000000">
      <w:r>
        <w:t>Token: dom(inorum) - Frecuencia: 8</w:t>
      </w:r>
    </w:p>
    <w:p w14:paraId="5869063B" w14:textId="77777777" w:rsidR="00EB7D10" w:rsidRDefault="00000000">
      <w:r>
        <w:t>Token: ÎºÏ…Ïá½·Ï‰Î½ - Frecuencia: 8</w:t>
      </w:r>
    </w:p>
    <w:p w14:paraId="5020FB12" w14:textId="77777777" w:rsidR="00EB7D10" w:rsidRDefault="00000000">
      <w:r>
        <w:t>Token: Im]p(eratoris) - Frecuencia: 8</w:t>
      </w:r>
    </w:p>
    <w:p w14:paraId="1C4CC220" w14:textId="77777777" w:rsidR="00EB7D10" w:rsidRDefault="00000000">
      <w:r>
        <w:lastRenderedPageBreak/>
        <w:t>Token: Iunon[i] - Frecuencia: 8</w:t>
      </w:r>
    </w:p>
    <w:p w14:paraId="47BFFE45" w14:textId="77777777" w:rsidR="00EB7D10" w:rsidRDefault="00000000">
      <w:r>
        <w:t>Token: campum - Frecuencia: 8</w:t>
      </w:r>
    </w:p>
    <w:p w14:paraId="2B8A8332" w14:textId="77777777" w:rsidR="00EB7D10" w:rsidRDefault="00000000">
      <w:r>
        <w:t>Token: Mag(nae) - Frecuencia: 8</w:t>
      </w:r>
    </w:p>
    <w:p w14:paraId="7BD7DEBE" w14:textId="77777777" w:rsidR="00EB7D10" w:rsidRDefault="00000000">
      <w:r>
        <w:t>Token: maiori - Frecuencia: 8</w:t>
      </w:r>
    </w:p>
    <w:p w14:paraId="2389071A" w14:textId="77777777" w:rsidR="00EB7D10" w:rsidRDefault="00000000">
      <w:r>
        <w:t>Token: inferi - Frecuencia: 8</w:t>
      </w:r>
    </w:p>
    <w:p w14:paraId="5AE22F75" w14:textId="77777777" w:rsidR="00EB7D10" w:rsidRDefault="00000000">
      <w:r>
        <w:t>Token: uxsori - Frecuencia: 8</w:t>
      </w:r>
    </w:p>
    <w:p w14:paraId="3243927E" w14:textId="77777777" w:rsidR="00EB7D10" w:rsidRDefault="00000000">
      <w:r>
        <w:t>Token: [n(ostri) - Frecuencia: 8</w:t>
      </w:r>
    </w:p>
    <w:p w14:paraId="6557B055" w14:textId="77777777" w:rsidR="00EB7D10" w:rsidRDefault="00000000">
      <w:r>
        <w:t>Token: procons(ul) - Frecuencia: 8</w:t>
      </w:r>
    </w:p>
    <w:p w14:paraId="70148E6F" w14:textId="77777777" w:rsidR="00EB7D10" w:rsidRDefault="00000000">
      <w:r>
        <w:t>Token: [con] - Frecuencia: 8</w:t>
      </w:r>
    </w:p>
    <w:p w14:paraId="5FA92532" w14:textId="77777777" w:rsidR="00EB7D10" w:rsidRDefault="00000000">
      <w:r>
        <w:t>Token: sup(erioris) - Frecuencia: 8</w:t>
      </w:r>
    </w:p>
    <w:p w14:paraId="7704C627" w14:textId="77777777" w:rsidR="00EB7D10" w:rsidRDefault="00000000">
      <w:r>
        <w:t>Token: quen(!) - Frecuencia: 8</w:t>
      </w:r>
    </w:p>
    <w:p w14:paraId="0D32C1F4" w14:textId="77777777" w:rsidR="00EB7D10" w:rsidRDefault="00000000">
      <w:r>
        <w:t>Token: administrante - Frecuencia: 8</w:t>
      </w:r>
    </w:p>
    <w:p w14:paraId="6F4763D0" w14:textId="77777777" w:rsidR="00EB7D10" w:rsidRDefault="00000000">
      <w:r>
        <w:t>Token: Trebonius - Frecuencia: 8</w:t>
      </w:r>
    </w:p>
    <w:p w14:paraId="20CD08EB" w14:textId="77777777" w:rsidR="00EB7D10" w:rsidRDefault="00000000">
      <w:r>
        <w:t>Token: Gracilis - Frecuencia: 8</w:t>
      </w:r>
    </w:p>
    <w:p w14:paraId="74DBD7A4" w14:textId="77777777" w:rsidR="00EB7D10" w:rsidRDefault="00000000">
      <w:r>
        <w:t>Token: M(aurorum) - Frecuencia: 8</w:t>
      </w:r>
    </w:p>
    <w:p w14:paraId="30EC983A" w14:textId="77777777" w:rsidR="00EB7D10" w:rsidRDefault="00000000">
      <w:r>
        <w:t>Token: Antonin(o) - Frecuencia: 8</w:t>
      </w:r>
    </w:p>
    <w:p w14:paraId="7F98C767" w14:textId="77777777" w:rsidR="00EB7D10" w:rsidRDefault="00000000">
      <w:r>
        <w:t>Token: lictor - Frecuencia: 8</w:t>
      </w:r>
    </w:p>
    <w:p w14:paraId="2326AE8F" w14:textId="77777777" w:rsidR="00EB7D10" w:rsidRDefault="00000000">
      <w:r>
        <w:t>Token: equi - Frecuencia: 8</w:t>
      </w:r>
    </w:p>
    <w:p w14:paraId="1E036C68" w14:textId="77777777" w:rsidR="00EB7D10" w:rsidRDefault="00000000">
      <w:r>
        <w:t>Token: Ruf[us] - Frecuencia: 8</w:t>
      </w:r>
    </w:p>
    <w:p w14:paraId="04629E10" w14:textId="77777777" w:rsidR="00EB7D10" w:rsidRDefault="00000000">
      <w:r>
        <w:t>Token: [-]I - Frecuencia: 8</w:t>
      </w:r>
    </w:p>
    <w:p w14:paraId="56567BD7" w14:textId="77777777" w:rsidR="00EB7D10" w:rsidRDefault="00000000">
      <w:r>
        <w:t>Token: Î±á¼°Ï‰Î½á½·Î¿Ï… - Frecuencia: 8</w:t>
      </w:r>
    </w:p>
    <w:p w14:paraId="4ED9D181" w14:textId="77777777" w:rsidR="00EB7D10" w:rsidRDefault="00000000">
      <w:r>
        <w:t>Token: [vi] - Frecuencia: 8</w:t>
      </w:r>
    </w:p>
    <w:p w14:paraId="15471902" w14:textId="77777777" w:rsidR="00EB7D10" w:rsidRDefault="00000000">
      <w:r>
        <w:t>Token: Pollius - Frecuencia: 8</w:t>
      </w:r>
    </w:p>
    <w:p w14:paraId="63971EB7" w14:textId="77777777" w:rsidR="00EB7D10" w:rsidRDefault="00000000">
      <w:r>
        <w:t>Token: [ce - Frecuencia: 8</w:t>
      </w:r>
    </w:p>
    <w:p w14:paraId="37824D24" w14:textId="77777777" w:rsidR="00EB7D10" w:rsidRDefault="00000000">
      <w:r>
        <w:t>Token: [po]nt(ifex) - Frecuencia: 8</w:t>
      </w:r>
    </w:p>
    <w:p w14:paraId="1CD61ED2" w14:textId="77777777" w:rsidR="00EB7D10" w:rsidRDefault="00000000">
      <w:r>
        <w:t>Token: [[------ - Frecuencia: 8</w:t>
      </w:r>
    </w:p>
    <w:p w14:paraId="5D690F5E" w14:textId="77777777" w:rsidR="00EB7D10" w:rsidRDefault="00000000">
      <w:r>
        <w:lastRenderedPageBreak/>
        <w:t>Token: d(evota) - Frecuencia: 8</w:t>
      </w:r>
    </w:p>
    <w:p w14:paraId="227F6204" w14:textId="77777777" w:rsidR="00EB7D10" w:rsidRDefault="00000000">
      <w:r>
        <w:t>Token: iug(era) - Frecuencia: 8</w:t>
      </w:r>
    </w:p>
    <w:p w14:paraId="0BDFF744" w14:textId="77777777" w:rsidR="00EB7D10" w:rsidRDefault="00000000">
      <w:r>
        <w:t>Token: Novia - Frecuencia: 8</w:t>
      </w:r>
    </w:p>
    <w:p w14:paraId="2A1DADF1" w14:textId="77777777" w:rsidR="00EB7D10" w:rsidRDefault="00000000">
      <w:r>
        <w:t>Token: I[I]I - Frecuencia: 8</w:t>
      </w:r>
    </w:p>
    <w:p w14:paraId="4FA6BFE8" w14:textId="77777777" w:rsidR="00EB7D10" w:rsidRDefault="00000000">
      <w:r>
        <w:t>Token: Seccius - Frecuencia: 8</w:t>
      </w:r>
    </w:p>
    <w:p w14:paraId="4B1CFA74" w14:textId="77777777" w:rsidR="00EB7D10" w:rsidRDefault="00000000">
      <w:r>
        <w:t>Token: pronep(os)] - Frecuencia: 8</w:t>
      </w:r>
    </w:p>
    <w:p w14:paraId="31C0FF72" w14:textId="77777777" w:rsidR="00EB7D10" w:rsidRDefault="00000000">
      <w:r>
        <w:t>Token: Pupi - Frecuencia: 8</w:t>
      </w:r>
    </w:p>
    <w:p w14:paraId="541480F2" w14:textId="77777777" w:rsidR="00EB7D10" w:rsidRDefault="00000000">
      <w:r>
        <w:t>Token: [[P(ubli) - Frecuencia: 8</w:t>
      </w:r>
    </w:p>
    <w:p w14:paraId="31A39729" w14:textId="77777777" w:rsidR="00EB7D10" w:rsidRDefault="00000000">
      <w:r>
        <w:t>Token: Cas(sius) - Frecuencia: 8</w:t>
      </w:r>
    </w:p>
    <w:p w14:paraId="6BEAD22A" w14:textId="77777777" w:rsidR="00EB7D10" w:rsidRDefault="00000000">
      <w:r>
        <w:t>Token: s(umptu) - Frecuencia: 8</w:t>
      </w:r>
    </w:p>
    <w:p w14:paraId="2A8D8008" w14:textId="77777777" w:rsidR="00EB7D10" w:rsidRDefault="00000000">
      <w:r>
        <w:t>Token: animum - Frecuencia: 8</w:t>
      </w:r>
    </w:p>
    <w:p w14:paraId="1175869B" w14:textId="77777777" w:rsidR="00EB7D10" w:rsidRDefault="00000000">
      <w:r>
        <w:t>Token: á¼á½°Î½ - Frecuencia: 8</w:t>
      </w:r>
    </w:p>
    <w:p w14:paraId="64B997A9" w14:textId="77777777" w:rsidR="00EB7D10" w:rsidRDefault="00000000">
      <w:r>
        <w:t>Token: P]io - Frecuencia: 8</w:t>
      </w:r>
    </w:p>
    <w:p w14:paraId="3EFC26CE" w14:textId="77777777" w:rsidR="00EB7D10" w:rsidRDefault="00000000">
      <w:r>
        <w:t>Token: suor - Frecuencia: 8</w:t>
      </w:r>
    </w:p>
    <w:p w14:paraId="6A6982B4" w14:textId="77777777" w:rsidR="00EB7D10" w:rsidRDefault="00000000">
      <w:r>
        <w:t>Token: inter] - Frecuencia: 8</w:t>
      </w:r>
    </w:p>
    <w:p w14:paraId="6CC8135F" w14:textId="77777777" w:rsidR="00EB7D10" w:rsidRDefault="00000000">
      <w:r>
        <w:t>Token: servatori - Frecuencia: 8</w:t>
      </w:r>
    </w:p>
    <w:p w14:paraId="529C1780" w14:textId="77777777" w:rsidR="00EB7D10" w:rsidRDefault="00000000">
      <w:r>
        <w:t>Token: m(unicipium) - Frecuencia: 8</w:t>
      </w:r>
    </w:p>
    <w:p w14:paraId="493E6A3B" w14:textId="77777777" w:rsidR="00EB7D10" w:rsidRDefault="00000000">
      <w:r>
        <w:t>Token: aed(ium) - Frecuencia: 8</w:t>
      </w:r>
    </w:p>
    <w:p w14:paraId="7A7E4660" w14:textId="77777777" w:rsidR="00EB7D10" w:rsidRDefault="00000000">
      <w:r>
        <w:t>Token: sinistro - Frecuencia: 8</w:t>
      </w:r>
    </w:p>
    <w:p w14:paraId="595ED51F" w14:textId="77777777" w:rsidR="00EB7D10" w:rsidRDefault="00000000">
      <w:r>
        <w:t>Token: s(ita?) - Frecuencia: 8</w:t>
      </w:r>
    </w:p>
    <w:p w14:paraId="2622F708" w14:textId="77777777" w:rsidR="00EB7D10" w:rsidRDefault="00000000">
      <w:r>
        <w:t>Token: [He]rculi - Frecuencia: 8</w:t>
      </w:r>
    </w:p>
    <w:p w14:paraId="266BAF8C" w14:textId="77777777" w:rsidR="00EB7D10" w:rsidRDefault="00000000">
      <w:r>
        <w:t>Token: vilici - Frecuencia: 8</w:t>
      </w:r>
    </w:p>
    <w:p w14:paraId="0C3A45D6" w14:textId="77777777" w:rsidR="00EB7D10" w:rsidRDefault="00000000">
      <w:r>
        <w:t>Token: A]elio - Frecuencia: 8</w:t>
      </w:r>
    </w:p>
    <w:p w14:paraId="3295CA28" w14:textId="77777777" w:rsidR="00EB7D10" w:rsidRDefault="00000000">
      <w:r>
        <w:t>Token: Di[---] - Frecuencia: 8</w:t>
      </w:r>
    </w:p>
    <w:p w14:paraId="377928D7" w14:textId="77777777" w:rsidR="00EB7D10" w:rsidRDefault="00000000">
      <w:r>
        <w:t>Token: Marulli - Frecuencia: 8</w:t>
      </w:r>
    </w:p>
    <w:p w14:paraId="3E207E72" w14:textId="77777777" w:rsidR="00EB7D10" w:rsidRDefault="00000000">
      <w:r>
        <w:t>Token: Primitivus - Frecuencia: 8</w:t>
      </w:r>
    </w:p>
    <w:p w14:paraId="7F9FBA0C" w14:textId="77777777" w:rsidR="00EB7D10" w:rsidRDefault="00000000">
      <w:r>
        <w:lastRenderedPageBreak/>
        <w:t>Token: m[erenti] - Frecuencia: 8</w:t>
      </w:r>
    </w:p>
    <w:p w14:paraId="2DB14802" w14:textId="77777777" w:rsidR="00EB7D10" w:rsidRDefault="00000000">
      <w:r>
        <w:t>Token: c[u]m - Frecuencia: 8</w:t>
      </w:r>
    </w:p>
    <w:p w14:paraId="05245311" w14:textId="77777777" w:rsidR="00EB7D10" w:rsidRDefault="00000000">
      <w:r>
        <w:t>Token: Abascanto - Frecuencia: 8</w:t>
      </w:r>
    </w:p>
    <w:p w14:paraId="5D935A96" w14:textId="77777777" w:rsidR="00EB7D10" w:rsidRDefault="00000000">
      <w:r>
        <w:t>Token: praestantissimo - Frecuencia: 8</w:t>
      </w:r>
    </w:p>
    <w:p w14:paraId="79071B28" w14:textId="77777777" w:rsidR="00EB7D10" w:rsidRDefault="00000000">
      <w:r>
        <w:t>Token: Numi - Frecuencia: 8</w:t>
      </w:r>
    </w:p>
    <w:p w14:paraId="20A9D89A" w14:textId="77777777" w:rsidR="00EB7D10" w:rsidRDefault="00000000">
      <w:r>
        <w:t>Token: vic(trix) - Frecuencia: 8</w:t>
      </w:r>
    </w:p>
    <w:p w14:paraId="2EE74438" w14:textId="77777777" w:rsidR="00EB7D10" w:rsidRDefault="00000000">
      <w:r>
        <w:t>Token: [---]alis - Frecuencia: 8</w:t>
      </w:r>
    </w:p>
    <w:p w14:paraId="7930DBA0" w14:textId="77777777" w:rsidR="00EB7D10" w:rsidRDefault="00000000">
      <w:r>
        <w:t>Token: Gemi - Frecuencia: 8</w:t>
      </w:r>
    </w:p>
    <w:p w14:paraId="62668DAC" w14:textId="77777777" w:rsidR="00EB7D10" w:rsidRDefault="00000000">
      <w:r>
        <w:t>Token: VIR - Frecuencia: 8</w:t>
      </w:r>
    </w:p>
    <w:p w14:paraId="1355E5C4" w14:textId="77777777" w:rsidR="00EB7D10" w:rsidRDefault="00000000">
      <w:r>
        <w:t>Token: ---]nus - Frecuencia: 8</w:t>
      </w:r>
    </w:p>
    <w:p w14:paraId="615C415B" w14:textId="77777777" w:rsidR="00EB7D10" w:rsidRDefault="00000000">
      <w:r>
        <w:t>Token: sarum - Frecuencia: 8</w:t>
      </w:r>
    </w:p>
    <w:p w14:paraId="2B441FE5" w14:textId="77777777" w:rsidR="00EB7D10" w:rsidRDefault="00000000">
      <w:r>
        <w:t>Token: Arvali - Frecuencia: 8</w:t>
      </w:r>
    </w:p>
    <w:p w14:paraId="6F8853E1" w14:textId="77777777" w:rsidR="00EB7D10" w:rsidRDefault="00000000">
      <w:r>
        <w:t>Token: formam - Frecuencia: 8</w:t>
      </w:r>
    </w:p>
    <w:p w14:paraId="5C06C7B6" w14:textId="77777777" w:rsidR="00EB7D10" w:rsidRDefault="00000000">
      <w:r>
        <w:t>Token: posse - Frecuencia: 8</w:t>
      </w:r>
    </w:p>
    <w:p w14:paraId="0B287D64" w14:textId="77777777" w:rsidR="00EB7D10" w:rsidRDefault="00000000">
      <w:r>
        <w:t>Token: capite - Frecuencia: 8</w:t>
      </w:r>
    </w:p>
    <w:p w14:paraId="2B5F2ADD" w14:textId="77777777" w:rsidR="00EB7D10" w:rsidRDefault="00000000">
      <w:r>
        <w:t>Token: Modestinus - Frecuencia: 8</w:t>
      </w:r>
    </w:p>
    <w:p w14:paraId="7CFC2956" w14:textId="77777777" w:rsidR="00EB7D10" w:rsidRDefault="00000000">
      <w:r>
        <w:t>Token: [H]erculi - Frecuencia: 8</w:t>
      </w:r>
    </w:p>
    <w:p w14:paraId="70CACC43" w14:textId="77777777" w:rsidR="00EB7D10" w:rsidRDefault="00000000">
      <w:r>
        <w:t>Token: leo - Frecuencia: 8</w:t>
      </w:r>
    </w:p>
    <w:p w14:paraId="2F0B28A4" w14:textId="77777777" w:rsidR="00EB7D10" w:rsidRDefault="00000000">
      <w:r>
        <w:t>Token: mensor - Frecuencia: 8</w:t>
      </w:r>
    </w:p>
    <w:p w14:paraId="5A22F09F" w14:textId="77777777" w:rsidR="00EB7D10" w:rsidRDefault="00000000">
      <w:r>
        <w:t>Token: socr(a)e - Frecuencia: 8</w:t>
      </w:r>
    </w:p>
    <w:p w14:paraId="0975E3D3" w14:textId="77777777" w:rsidR="00EB7D10" w:rsidRDefault="00000000">
      <w:r>
        <w:t>Token: Tato - Frecuencia: 8</w:t>
      </w:r>
    </w:p>
    <w:p w14:paraId="0AB1C3E3" w14:textId="77777777" w:rsidR="00EB7D10" w:rsidRDefault="00000000">
      <w:r>
        <w:t>Token: im[p(erio) - Frecuencia: 8</w:t>
      </w:r>
    </w:p>
    <w:p w14:paraId="60B491B6" w14:textId="77777777" w:rsidR="00EB7D10" w:rsidRDefault="00000000">
      <w:r>
        <w:t>Token: F]elici - Frecuencia: 8</w:t>
      </w:r>
    </w:p>
    <w:p w14:paraId="0A46E071" w14:textId="77777777" w:rsidR="00EB7D10" w:rsidRDefault="00000000">
      <w:r>
        <w:t>Token: Inv - Frecuencia: 8</w:t>
      </w:r>
    </w:p>
    <w:p w14:paraId="5C1D030D" w14:textId="77777777" w:rsidR="00EB7D10" w:rsidRDefault="00000000">
      <w:r>
        <w:t>Token: erio - Frecuencia: 8</w:t>
      </w:r>
    </w:p>
    <w:p w14:paraId="600AE5CF" w14:textId="77777777" w:rsidR="00EB7D10" w:rsidRDefault="00000000">
      <w:r>
        <w:t>Token: [In]victo - Frecuencia: 8</w:t>
      </w:r>
    </w:p>
    <w:p w14:paraId="1D1F191B" w14:textId="77777777" w:rsidR="00EB7D10" w:rsidRDefault="00000000">
      <w:r>
        <w:lastRenderedPageBreak/>
        <w:t>Token: aerario - Frecuencia: 8</w:t>
      </w:r>
    </w:p>
    <w:p w14:paraId="4D12F1A8" w14:textId="77777777" w:rsidR="00EB7D10" w:rsidRDefault="00000000">
      <w:r>
        <w:t>Token: Had]riani - Frecuencia: 8</w:t>
      </w:r>
    </w:p>
    <w:p w14:paraId="6ACD937E" w14:textId="77777777" w:rsidR="00EB7D10" w:rsidRDefault="00000000">
      <w:r>
        <w:t>Token: p]otest(ate) - Frecuencia: 8</w:t>
      </w:r>
    </w:p>
    <w:p w14:paraId="6BA04454" w14:textId="77777777" w:rsidR="00EB7D10" w:rsidRDefault="00000000">
      <w:r>
        <w:t>Token: Cae]sar - Frecuencia: 8</w:t>
      </w:r>
    </w:p>
    <w:p w14:paraId="7E6A3895" w14:textId="77777777" w:rsidR="00EB7D10" w:rsidRDefault="00000000">
      <w:r>
        <w:t>Token: V]I - Frecuencia: 8</w:t>
      </w:r>
    </w:p>
    <w:p w14:paraId="4C09A5E3" w14:textId="77777777" w:rsidR="00EB7D10" w:rsidRDefault="00000000">
      <w:r>
        <w:t>Token: piissima - Frecuencia: 8</w:t>
      </w:r>
    </w:p>
    <w:p w14:paraId="292DD5C0" w14:textId="77777777" w:rsidR="00EB7D10" w:rsidRDefault="00000000">
      <w:r>
        <w:t>Token: Pacciae - Frecuencia: 8</w:t>
      </w:r>
    </w:p>
    <w:p w14:paraId="5E6DE9E2" w14:textId="77777777" w:rsidR="00EB7D10" w:rsidRDefault="00000000">
      <w:r>
        <w:t>Token: Public(ius) - Frecuencia: 8</w:t>
      </w:r>
    </w:p>
    <w:p w14:paraId="39B279B7" w14:textId="77777777" w:rsidR="00EB7D10" w:rsidRDefault="00000000">
      <w:r>
        <w:t>Token: Sera - Frecuencia: 8</w:t>
      </w:r>
    </w:p>
    <w:p w14:paraId="0EF42991" w14:textId="77777777" w:rsidR="00EB7D10" w:rsidRDefault="00000000">
      <w:r>
        <w:t>Token: sororibus - Frecuencia: 8</w:t>
      </w:r>
    </w:p>
    <w:p w14:paraId="47EB491C" w14:textId="77777777" w:rsidR="00EB7D10" w:rsidRDefault="00000000">
      <w:r>
        <w:t>Token: em(eritis) - Frecuencia: 8</w:t>
      </w:r>
    </w:p>
    <w:p w14:paraId="2860A22C" w14:textId="77777777" w:rsidR="00EB7D10" w:rsidRDefault="00000000">
      <w:r>
        <w:t>Token: Thalamus - Frecuencia: 8</w:t>
      </w:r>
    </w:p>
    <w:p w14:paraId="1E3A3426" w14:textId="77777777" w:rsidR="00EB7D10" w:rsidRDefault="00000000">
      <w:r>
        <w:t>Token: fec[erunt] - Frecuencia: 8</w:t>
      </w:r>
    </w:p>
    <w:p w14:paraId="39EF5831" w14:textId="77777777" w:rsidR="00EB7D10" w:rsidRDefault="00000000">
      <w:r>
        <w:t>Token: [fi] - Frecuencia: 8</w:t>
      </w:r>
    </w:p>
    <w:p w14:paraId="2E172718" w14:textId="77777777" w:rsidR="00EB7D10" w:rsidRDefault="00000000">
      <w:r>
        <w:t>Token: [q(ui) - Frecuencia: 8</w:t>
      </w:r>
    </w:p>
    <w:p w14:paraId="49438EA6" w14:textId="77777777" w:rsidR="00EB7D10" w:rsidRDefault="00000000">
      <w:r>
        <w:t>Token: Drusus - Frecuencia: 8</w:t>
      </w:r>
    </w:p>
    <w:p w14:paraId="3FC4425B" w14:textId="77777777" w:rsidR="00EB7D10" w:rsidRDefault="00000000">
      <w:r>
        <w:t>Token: turris - Frecuencia: 8</w:t>
      </w:r>
    </w:p>
    <w:p w14:paraId="673284E8" w14:textId="77777777" w:rsidR="00EB7D10" w:rsidRDefault="00000000">
      <w:r>
        <w:t>Token: probaverint - Frecuencia: 8</w:t>
      </w:r>
    </w:p>
    <w:p w14:paraId="1821AF0C" w14:textId="77777777" w:rsidR="00EB7D10" w:rsidRDefault="00000000">
      <w:r>
        <w:t>Token: Sev(eri) - Frecuencia: 8</w:t>
      </w:r>
    </w:p>
    <w:p w14:paraId="5F450F03" w14:textId="77777777" w:rsidR="00EB7D10" w:rsidRDefault="00000000">
      <w:r>
        <w:t>Token: Vene - Frecuencia: 8</w:t>
      </w:r>
    </w:p>
    <w:p w14:paraId="775DD402" w14:textId="77777777" w:rsidR="00EB7D10" w:rsidRDefault="00000000">
      <w:r>
        <w:t>Token: [u]m - Frecuencia: 8</w:t>
      </w:r>
    </w:p>
    <w:p w14:paraId="659B3C79" w14:textId="77777777" w:rsidR="00EB7D10" w:rsidRDefault="00000000">
      <w:r>
        <w:t>Token: praet(or) - Frecuencia: 8</w:t>
      </w:r>
    </w:p>
    <w:p w14:paraId="0F6BCF98" w14:textId="77777777" w:rsidR="00EB7D10" w:rsidRDefault="00000000">
      <w:r>
        <w:t>Token: tribun(us) - Frecuencia: 8</w:t>
      </w:r>
    </w:p>
    <w:p w14:paraId="3607A155" w14:textId="77777777" w:rsidR="00EB7D10" w:rsidRDefault="00000000">
      <w:r>
        <w:t>Token: pueri - Frecuencia: 8</w:t>
      </w:r>
    </w:p>
    <w:p w14:paraId="5DC50CAC" w14:textId="77777777" w:rsidR="00EB7D10" w:rsidRDefault="00000000">
      <w:r>
        <w:t>Token: [i]mp(erator) - Frecuencia: 8</w:t>
      </w:r>
    </w:p>
    <w:p w14:paraId="6B8417AB" w14:textId="77777777" w:rsidR="00EB7D10" w:rsidRDefault="00000000">
      <w:r>
        <w:t>Token: hi[c] - Frecuencia: 8</w:t>
      </w:r>
    </w:p>
    <w:p w14:paraId="458CFE9F" w14:textId="77777777" w:rsidR="00EB7D10" w:rsidRDefault="00000000">
      <w:r>
        <w:lastRenderedPageBreak/>
        <w:t>Token: c(onsule) - Frecuencia: 8</w:t>
      </w:r>
    </w:p>
    <w:p w14:paraId="4D10EB35" w14:textId="77777777" w:rsidR="00EB7D10" w:rsidRDefault="00000000">
      <w:r>
        <w:t>Token: P(onti) - Frecuencia: 8</w:t>
      </w:r>
    </w:p>
    <w:p w14:paraId="1D1C3B1B" w14:textId="77777777" w:rsidR="00EB7D10" w:rsidRDefault="00000000">
      <w:r>
        <w:t>Token: Marciana - Frecuencia: 8</w:t>
      </w:r>
    </w:p>
    <w:p w14:paraId="5F142F08" w14:textId="77777777" w:rsidR="00EB7D10" w:rsidRDefault="00000000">
      <w:r>
        <w:t>Token: propria - Frecuencia: 8</w:t>
      </w:r>
    </w:p>
    <w:p w14:paraId="245D36E6" w14:textId="77777777" w:rsidR="00EB7D10" w:rsidRDefault="00000000">
      <w:r>
        <w:t>Token: M(auretaniae) - Frecuencia: 8</w:t>
      </w:r>
    </w:p>
    <w:p w14:paraId="270FEC19" w14:textId="77777777" w:rsidR="00EB7D10" w:rsidRDefault="00000000">
      <w:r>
        <w:t>Token: Elpidi - Frecuencia: 8</w:t>
      </w:r>
    </w:p>
    <w:p w14:paraId="28E14D0E" w14:textId="77777777" w:rsidR="00EB7D10" w:rsidRDefault="00000000">
      <w:r>
        <w:t>Token: tabulam - Frecuencia: 8</w:t>
      </w:r>
    </w:p>
    <w:p w14:paraId="6655E0FC" w14:textId="77777777" w:rsidR="00EB7D10" w:rsidRDefault="00000000">
      <w:r>
        <w:t>Token: red - Frecuencia: 8</w:t>
      </w:r>
    </w:p>
    <w:p w14:paraId="07A507A8" w14:textId="77777777" w:rsidR="00EB7D10" w:rsidRDefault="00000000">
      <w:r>
        <w:t>Token: nep(ti) - Frecuencia: 8</w:t>
      </w:r>
    </w:p>
    <w:p w14:paraId="61235EEB" w14:textId="77777777" w:rsidR="00EB7D10" w:rsidRDefault="00000000">
      <w:r>
        <w:t>Token: dina - Frecuencia: 8</w:t>
      </w:r>
    </w:p>
    <w:p w14:paraId="24FD41A1" w14:textId="77777777" w:rsidR="00EB7D10" w:rsidRDefault="00000000">
      <w:r>
        <w:t>Token: corruptas - Frecuencia: 8</w:t>
      </w:r>
    </w:p>
    <w:p w14:paraId="22CB7251" w14:textId="77777777" w:rsidR="00EB7D10" w:rsidRDefault="00000000">
      <w:r>
        <w:t>Token: H(ispanorum) - Frecuencia: 8</w:t>
      </w:r>
    </w:p>
    <w:p w14:paraId="71ED4312" w14:textId="77777777" w:rsidR="00EB7D10" w:rsidRDefault="00000000">
      <w:r>
        <w:t>Token: exstruxit - Frecuencia: 8</w:t>
      </w:r>
    </w:p>
    <w:p w14:paraId="36330BD7" w14:textId="77777777" w:rsidR="00EB7D10" w:rsidRDefault="00000000">
      <w:r>
        <w:t>Token: qua[---] - Frecuencia: 8</w:t>
      </w:r>
    </w:p>
    <w:p w14:paraId="5F5A0C26" w14:textId="77777777" w:rsidR="00EB7D10" w:rsidRDefault="00000000">
      <w:r>
        <w:t>Token: dro - Frecuencia: 8</w:t>
      </w:r>
    </w:p>
    <w:p w14:paraId="1C90EDDE" w14:textId="77777777" w:rsidR="00EB7D10" w:rsidRDefault="00000000">
      <w:r>
        <w:t>Token: Iul(i--) - Frecuencia: 8</w:t>
      </w:r>
    </w:p>
    <w:p w14:paraId="7F020BE0" w14:textId="77777777" w:rsidR="00EB7D10" w:rsidRDefault="00000000">
      <w:r>
        <w:t>Token: opob(alsamatum) - Frecuencia: 8</w:t>
      </w:r>
    </w:p>
    <w:p w14:paraId="0C8E935A" w14:textId="77777777" w:rsidR="00EB7D10" w:rsidRDefault="00000000">
      <w:r>
        <w:t>Token: nilla - Frecuencia: 8</w:t>
      </w:r>
    </w:p>
    <w:p w14:paraId="54B7AAA7" w14:textId="77777777" w:rsidR="00EB7D10" w:rsidRDefault="00000000">
      <w:r>
        <w:t>Token: Miniciae - Frecuencia: 8</w:t>
      </w:r>
    </w:p>
    <w:p w14:paraId="251AA309" w14:textId="77777777" w:rsidR="00EB7D10" w:rsidRDefault="00000000">
      <w:r>
        <w:t>Token: [v(iro)] - Frecuencia: 8</w:t>
      </w:r>
    </w:p>
    <w:p w14:paraId="09ED45FF" w14:textId="77777777" w:rsidR="00EB7D10" w:rsidRDefault="00000000">
      <w:r>
        <w:t>Token: aerarii - Frecuencia: 8</w:t>
      </w:r>
    </w:p>
    <w:p w14:paraId="6EA3042D" w14:textId="77777777" w:rsidR="00EB7D10" w:rsidRDefault="00000000">
      <w:r>
        <w:t>Token: Al[---] - Frecuencia: 8</w:t>
      </w:r>
    </w:p>
    <w:p w14:paraId="7EE4298E" w14:textId="77777777" w:rsidR="00EB7D10" w:rsidRDefault="00000000">
      <w:r>
        <w:t>Token: lux - Frecuencia: 8</w:t>
      </w:r>
    </w:p>
    <w:p w14:paraId="121B2C7E" w14:textId="77777777" w:rsidR="00EB7D10" w:rsidRDefault="00000000">
      <w:r>
        <w:t>Token: com(es) - Frecuencia: 8</w:t>
      </w:r>
    </w:p>
    <w:p w14:paraId="378693A6" w14:textId="77777777" w:rsidR="00EB7D10" w:rsidRDefault="00000000">
      <w:r>
        <w:t>Token: C[aesar - Frecuencia: 8</w:t>
      </w:r>
    </w:p>
    <w:p w14:paraId="40DB11C9" w14:textId="77777777" w:rsidR="00EB7D10" w:rsidRDefault="00000000">
      <w:r>
        <w:t>Token: a[lae - Frecuencia: 8</w:t>
      </w:r>
    </w:p>
    <w:p w14:paraId="2F4614A0" w14:textId="77777777" w:rsidR="00EB7D10" w:rsidRDefault="00000000">
      <w:r>
        <w:lastRenderedPageBreak/>
        <w:t>Token: bit(!) - Frecuencia: 8</w:t>
      </w:r>
    </w:p>
    <w:p w14:paraId="2E921857" w14:textId="77777777" w:rsidR="00EB7D10" w:rsidRDefault="00000000">
      <w:r>
        <w:t>Token: Tingitana - Frecuencia: 8</w:t>
      </w:r>
    </w:p>
    <w:p w14:paraId="35BC8FC2" w14:textId="77777777" w:rsidR="00EB7D10" w:rsidRDefault="00000000">
      <w:r>
        <w:t>Token: Pontianus - Frecuencia: 8</w:t>
      </w:r>
    </w:p>
    <w:p w14:paraId="1DE3CA43" w14:textId="77777777" w:rsidR="00EB7D10" w:rsidRDefault="00000000">
      <w:r>
        <w:t>Token: castr(is) - Frecuencia: 8</w:t>
      </w:r>
    </w:p>
    <w:p w14:paraId="46D33C70" w14:textId="77777777" w:rsidR="00EB7D10" w:rsidRDefault="00000000">
      <w:r>
        <w:t>Token: pac]e - Frecuencia: 8</w:t>
      </w:r>
    </w:p>
    <w:p w14:paraId="30C27532" w14:textId="77777777" w:rsidR="00EB7D10" w:rsidRDefault="00000000">
      <w:r>
        <w:t>Token: cot(!) - Frecuencia: 8</w:t>
      </w:r>
    </w:p>
    <w:p w14:paraId="2F16D735" w14:textId="77777777" w:rsidR="00EB7D10" w:rsidRDefault="00000000">
      <w:r>
        <w:t>Token: pis - Frecuencia: 8</w:t>
      </w:r>
    </w:p>
    <w:p w14:paraId="1A4AD024" w14:textId="77777777" w:rsidR="00EB7D10" w:rsidRDefault="00000000">
      <w:r>
        <w:t>Token: m[u] - Frecuencia: 8</w:t>
      </w:r>
    </w:p>
    <w:p w14:paraId="431FBE49" w14:textId="77777777" w:rsidR="00EB7D10" w:rsidRDefault="00000000">
      <w:r>
        <w:t>Token: cur(ulium) - Frecuencia: 8</w:t>
      </w:r>
    </w:p>
    <w:p w14:paraId="33D3BBC1" w14:textId="77777777" w:rsidR="00EB7D10" w:rsidRDefault="00000000">
      <w:r>
        <w:t>Token: [DD(ominis) - Frecuencia: 8</w:t>
      </w:r>
    </w:p>
    <w:p w14:paraId="5CD6AEA8" w14:textId="77777777" w:rsidR="00EB7D10" w:rsidRDefault="00000000">
      <w:r>
        <w:t>Token: [Di]anae - Frecuencia: 8</w:t>
      </w:r>
    </w:p>
    <w:p w14:paraId="32F7512D" w14:textId="77777777" w:rsidR="00EB7D10" w:rsidRDefault="00000000">
      <w:r>
        <w:t>Token: merit(a)e - Frecuencia: 8</w:t>
      </w:r>
    </w:p>
    <w:p w14:paraId="54F205A3" w14:textId="77777777" w:rsidR="00EB7D10" w:rsidRDefault="00000000">
      <w:r>
        <w:t>Token: Parthi] - Frecuencia: 8</w:t>
      </w:r>
    </w:p>
    <w:p w14:paraId="63CF1355" w14:textId="77777777" w:rsidR="00EB7D10" w:rsidRDefault="00000000">
      <w:r>
        <w:t>Token: [p(atris) - Frecuencia: 8</w:t>
      </w:r>
    </w:p>
    <w:p w14:paraId="1A258AE8" w14:textId="77777777" w:rsidR="00EB7D10" w:rsidRDefault="00000000">
      <w:r>
        <w:t>Token: auctori - Frecuencia: 8</w:t>
      </w:r>
    </w:p>
    <w:p w14:paraId="2D4EB6C1" w14:textId="77777777" w:rsidR="00EB7D10" w:rsidRDefault="00000000">
      <w:r>
        <w:t>Token: Silvio - Frecuencia: 8</w:t>
      </w:r>
    </w:p>
    <w:p w14:paraId="3FC5E71A" w14:textId="77777777" w:rsidR="00EB7D10" w:rsidRDefault="00000000">
      <w:r>
        <w:t>Token: ------]P - Frecuencia: 8</w:t>
      </w:r>
    </w:p>
    <w:p w14:paraId="263F93E2" w14:textId="77777777" w:rsidR="00EB7D10" w:rsidRDefault="00000000">
      <w:r>
        <w:t>Token: iuvenes - Frecuencia: 8</w:t>
      </w:r>
    </w:p>
    <w:p w14:paraId="70190ADB" w14:textId="77777777" w:rsidR="00EB7D10" w:rsidRDefault="00000000">
      <w:r>
        <w:t>Token: divis - Frecuencia: 8</w:t>
      </w:r>
    </w:p>
    <w:p w14:paraId="0BC277E3" w14:textId="77777777" w:rsidR="00EB7D10" w:rsidRDefault="00000000">
      <w:r>
        <w:t>Token: [sine - Frecuencia: 8</w:t>
      </w:r>
    </w:p>
    <w:p w14:paraId="3E7DEA8D" w14:textId="77777777" w:rsidR="00EB7D10" w:rsidRDefault="00000000">
      <w:r>
        <w:t>Token: salvis - Frecuencia: 8</w:t>
      </w:r>
    </w:p>
    <w:p w14:paraId="7F9BE7B4" w14:textId="77777777" w:rsidR="00EB7D10" w:rsidRDefault="00000000">
      <w:r>
        <w:t>Token: Geniali - Frecuencia: 8</w:t>
      </w:r>
    </w:p>
    <w:p w14:paraId="1B14E558" w14:textId="77777777" w:rsidR="00EB7D10" w:rsidRDefault="00000000">
      <w:r>
        <w:t>Token: [feci]t - Frecuencia: 8</w:t>
      </w:r>
    </w:p>
    <w:p w14:paraId="0BAF2BAD" w14:textId="77777777" w:rsidR="00EB7D10" w:rsidRDefault="00000000">
      <w:r>
        <w:t>Token: pontif[ex - Frecuencia: 8</w:t>
      </w:r>
    </w:p>
    <w:p w14:paraId="5A2B42FE" w14:textId="77777777" w:rsidR="00EB7D10" w:rsidRDefault="00000000">
      <w:r>
        <w:t>Token: [[Iuliae - Frecuencia: 8</w:t>
      </w:r>
    </w:p>
    <w:p w14:paraId="48B5FE7D" w14:textId="77777777" w:rsidR="00EB7D10" w:rsidRDefault="00000000">
      <w:r>
        <w:t>Token: quievit - Frecuencia: 8</w:t>
      </w:r>
    </w:p>
    <w:p w14:paraId="08F0D0B0" w14:textId="77777777" w:rsidR="00EB7D10" w:rsidRDefault="00000000">
      <w:r>
        <w:lastRenderedPageBreak/>
        <w:t>Token: nimis - Frecuencia: 8</w:t>
      </w:r>
    </w:p>
    <w:p w14:paraId="1982AA29" w14:textId="77777777" w:rsidR="00EB7D10" w:rsidRDefault="00000000">
      <w:r>
        <w:t>Token: Magi - Frecuencia: 8</w:t>
      </w:r>
    </w:p>
    <w:p w14:paraId="44C69F8A" w14:textId="77777777" w:rsidR="00EB7D10" w:rsidRDefault="00000000">
      <w:r>
        <w:t>Token: [Mer]curio - Frecuencia: 8</w:t>
      </w:r>
    </w:p>
    <w:p w14:paraId="12E35743" w14:textId="77777777" w:rsidR="00EB7D10" w:rsidRDefault="00000000">
      <w:r>
        <w:t>Token: Maxi(mi) - Frecuencia: 8</w:t>
      </w:r>
    </w:p>
    <w:p w14:paraId="36976EEC" w14:textId="77777777" w:rsidR="00EB7D10" w:rsidRDefault="00000000">
      <w:r>
        <w:t>Token: libr(ario) - Frecuencia: 8</w:t>
      </w:r>
    </w:p>
    <w:p w14:paraId="6A871572" w14:textId="77777777" w:rsidR="00EB7D10" w:rsidRDefault="00000000">
      <w:r>
        <w:t>Token: pientis(simae) - Frecuencia: 8</w:t>
      </w:r>
    </w:p>
    <w:p w14:paraId="5B4E9BB7" w14:textId="77777777" w:rsidR="00EB7D10" w:rsidRDefault="00000000">
      <w:r>
        <w:t>Token: marus - Frecuencia: 8</w:t>
      </w:r>
    </w:p>
    <w:p w14:paraId="71B8AB7F" w14:textId="77777777" w:rsidR="00EB7D10" w:rsidRDefault="00000000">
      <w:r>
        <w:t>Token: a[b - Frecuencia: 8</w:t>
      </w:r>
    </w:p>
    <w:p w14:paraId="5498162E" w14:textId="77777777" w:rsidR="00EB7D10" w:rsidRDefault="00000000">
      <w:r>
        <w:t>Token: Aur]elius - Frecuencia: 8</w:t>
      </w:r>
    </w:p>
    <w:p w14:paraId="6997C40A" w14:textId="77777777" w:rsidR="00EB7D10" w:rsidRDefault="00000000">
      <w:r>
        <w:t>Token: paren[tes] - Frecuencia: 8</w:t>
      </w:r>
    </w:p>
    <w:p w14:paraId="7E48B1F5" w14:textId="77777777" w:rsidR="00EB7D10" w:rsidRDefault="00000000">
      <w:r>
        <w:t>Token: don(avit) - Frecuencia: 8</w:t>
      </w:r>
    </w:p>
    <w:p w14:paraId="45E00DA6" w14:textId="77777777" w:rsidR="00EB7D10" w:rsidRDefault="00000000">
      <w:r>
        <w:t>Token: oculos - Frecuencia: 8</w:t>
      </w:r>
    </w:p>
    <w:p w14:paraId="3F7866B5" w14:textId="77777777" w:rsidR="00EB7D10" w:rsidRDefault="00000000">
      <w:r>
        <w:t>Token: Caninia - Frecuencia: 8</w:t>
      </w:r>
    </w:p>
    <w:p w14:paraId="0908F996" w14:textId="77777777" w:rsidR="00EB7D10" w:rsidRDefault="00000000">
      <w:r>
        <w:t>Token: CLXVII - Frecuencia: 8</w:t>
      </w:r>
    </w:p>
    <w:p w14:paraId="385B9C13" w14:textId="77777777" w:rsidR="00EB7D10" w:rsidRDefault="00000000">
      <w:r>
        <w:t>Token: [mus - Frecuencia: 8</w:t>
      </w:r>
    </w:p>
    <w:p w14:paraId="2D7F61AA" w14:textId="77777777" w:rsidR="00EB7D10" w:rsidRDefault="00000000">
      <w:r>
        <w:t>Token: req(uievit) - Frecuencia: 8</w:t>
      </w:r>
    </w:p>
    <w:p w14:paraId="0AD28BA8" w14:textId="77777777" w:rsidR="00EB7D10" w:rsidRDefault="00000000">
      <w:r>
        <w:t>Token: optim(a)e - Frecuencia: 8</w:t>
      </w:r>
    </w:p>
    <w:p w14:paraId="4A4457CA" w14:textId="77777777" w:rsidR="00EB7D10" w:rsidRDefault="00000000">
      <w:r>
        <w:t>Token: Hadria] - Frecuencia: 8</w:t>
      </w:r>
    </w:p>
    <w:p w14:paraId="3AE8BD38" w14:textId="77777777" w:rsidR="00EB7D10" w:rsidRDefault="00000000">
      <w:r>
        <w:t>Token: [---]III[---] - Frecuencia: 8</w:t>
      </w:r>
    </w:p>
    <w:p w14:paraId="0DAFE936" w14:textId="77777777" w:rsidR="00EB7D10" w:rsidRDefault="00000000">
      <w:r>
        <w:t>Token: provinc(iae)] - Frecuencia: 8</w:t>
      </w:r>
    </w:p>
    <w:p w14:paraId="30926441" w14:textId="77777777" w:rsidR="00EB7D10" w:rsidRDefault="00000000">
      <w:r>
        <w:t>Token: Latinae - Frecuencia: 8</w:t>
      </w:r>
    </w:p>
    <w:p w14:paraId="7B1CEED2" w14:textId="77777777" w:rsidR="00EB7D10" w:rsidRDefault="00000000">
      <w:r>
        <w:t>Token: ancilla - Frecuencia: 8</w:t>
      </w:r>
    </w:p>
    <w:p w14:paraId="2002ECFF" w14:textId="77777777" w:rsidR="00EB7D10" w:rsidRDefault="00000000">
      <w:r>
        <w:t>Token: [v]otum - Frecuencia: 8</w:t>
      </w:r>
    </w:p>
    <w:p w14:paraId="2B4AAC1C" w14:textId="77777777" w:rsidR="00EB7D10" w:rsidRDefault="00000000">
      <w:r>
        <w:t>Token: aedificium - Frecuencia: 8</w:t>
      </w:r>
    </w:p>
    <w:p w14:paraId="6AB96DDC" w14:textId="77777777" w:rsidR="00EB7D10" w:rsidRDefault="00000000">
      <w:r>
        <w:t>Token: Cinna - Frecuencia: 8</w:t>
      </w:r>
    </w:p>
    <w:p w14:paraId="66B879E5" w14:textId="77777777" w:rsidR="00EB7D10" w:rsidRDefault="00000000">
      <w:r>
        <w:t>Token: [Caesari] - Frecuencia: 8</w:t>
      </w:r>
    </w:p>
    <w:p w14:paraId="4E293263" w14:textId="77777777" w:rsidR="00EB7D10" w:rsidRDefault="00000000">
      <w:r>
        <w:lastRenderedPageBreak/>
        <w:t>Token: lerius - Frecuencia: 8</w:t>
      </w:r>
    </w:p>
    <w:p w14:paraId="1D7EE4E5" w14:textId="77777777" w:rsidR="00EB7D10" w:rsidRDefault="00000000">
      <w:r>
        <w:t>Token: cem - Frecuencia: 8</w:t>
      </w:r>
    </w:p>
    <w:p w14:paraId="281FF25F" w14:textId="77777777" w:rsidR="00EB7D10" w:rsidRDefault="00000000">
      <w:r>
        <w:t>Token: Mit(h)rae - Frecuencia: 8</w:t>
      </w:r>
    </w:p>
    <w:p w14:paraId="6CA1DD6F" w14:textId="77777777" w:rsidR="00EB7D10" w:rsidRDefault="00000000">
      <w:r>
        <w:t>Token: Fines - Frecuencia: 8</w:t>
      </w:r>
    </w:p>
    <w:p w14:paraId="18B8CAA3" w14:textId="77777777" w:rsidR="00EB7D10" w:rsidRDefault="00000000">
      <w:r>
        <w:t>Token: tr(ibuniciae) - Frecuencia: 8</w:t>
      </w:r>
    </w:p>
    <w:p w14:paraId="0442847E" w14:textId="77777777" w:rsidR="00EB7D10" w:rsidRDefault="00000000">
      <w:r>
        <w:t>Token: Nicia - Frecuencia: 8</w:t>
      </w:r>
    </w:p>
    <w:p w14:paraId="06E18EDF" w14:textId="77777777" w:rsidR="00EB7D10" w:rsidRDefault="00000000">
      <w:r>
        <w:t>Token: Mariani - Frecuencia: 8</w:t>
      </w:r>
    </w:p>
    <w:p w14:paraId="1632C43A" w14:textId="77777777" w:rsidR="00EB7D10" w:rsidRDefault="00000000">
      <w:r>
        <w:t>Token: ------]D - Frecuencia: 8</w:t>
      </w:r>
    </w:p>
    <w:p w14:paraId="349E95ED" w14:textId="77777777" w:rsidR="00EB7D10" w:rsidRDefault="00000000">
      <w:r>
        <w:t>Token: M(oesica) - Frecuencia: 8</w:t>
      </w:r>
    </w:p>
    <w:p w14:paraId="42EA690F" w14:textId="77777777" w:rsidR="00EB7D10" w:rsidRDefault="00000000">
      <w:r>
        <w:t>Token: posuit(!) - Frecuencia: 8</w:t>
      </w:r>
    </w:p>
    <w:p w14:paraId="35CD34A0" w14:textId="77777777" w:rsidR="00EB7D10" w:rsidRDefault="00000000">
      <w:r>
        <w:t>Token: Co(hors) - Frecuencia: 8</w:t>
      </w:r>
    </w:p>
    <w:p w14:paraId="1C689F3D" w14:textId="77777777" w:rsidR="00EB7D10" w:rsidRDefault="00000000">
      <w:r>
        <w:t>Token: Au(relio) - Frecuencia: 8</w:t>
      </w:r>
    </w:p>
    <w:p w14:paraId="74B1BB14" w14:textId="77777777" w:rsidR="00EB7D10" w:rsidRDefault="00000000">
      <w:r>
        <w:t>Token: I]uliae - Frecuencia: 8</w:t>
      </w:r>
    </w:p>
    <w:p w14:paraId="6162D8E3" w14:textId="77777777" w:rsidR="00EB7D10" w:rsidRDefault="00000000">
      <w:r>
        <w:t>Token: Pomp(eio) - Frecuencia: 8</w:t>
      </w:r>
    </w:p>
    <w:p w14:paraId="28276897" w14:textId="77777777" w:rsidR="00EB7D10" w:rsidRDefault="00000000">
      <w:r>
        <w:t>Token: fanti - Frecuencia: 8</w:t>
      </w:r>
    </w:p>
    <w:p w14:paraId="0AE42075" w14:textId="77777777" w:rsidR="00EB7D10" w:rsidRDefault="00000000">
      <w:r>
        <w:t>Token: Tripolitanae - Frecuencia: 8</w:t>
      </w:r>
    </w:p>
    <w:p w14:paraId="6CBDD36F" w14:textId="77777777" w:rsidR="00EB7D10" w:rsidRDefault="00000000">
      <w:r>
        <w:t>Token: Pamphyliae - Frecuencia: 8</w:t>
      </w:r>
    </w:p>
    <w:p w14:paraId="49654C99" w14:textId="77777777" w:rsidR="00EB7D10" w:rsidRDefault="00000000">
      <w:r>
        <w:t>Token: a[e] - Frecuencia: 8</w:t>
      </w:r>
    </w:p>
    <w:p w14:paraId="4E386C69" w14:textId="77777777" w:rsidR="00EB7D10" w:rsidRDefault="00000000">
      <w:r>
        <w:t>Token: memor(iae) - Frecuencia: 8</w:t>
      </w:r>
    </w:p>
    <w:p w14:paraId="65A3E863" w14:textId="77777777" w:rsidR="00EB7D10" w:rsidRDefault="00000000">
      <w:r>
        <w:t>Token: ricus - Frecuencia: 8</w:t>
      </w:r>
    </w:p>
    <w:p w14:paraId="5C16FB8D" w14:textId="77777777" w:rsidR="00EB7D10" w:rsidRDefault="00000000">
      <w:r>
        <w:t>Token: [---]ET[---] - Frecuencia: 8</w:t>
      </w:r>
    </w:p>
    <w:p w14:paraId="78BD250A" w14:textId="77777777" w:rsidR="00EB7D10" w:rsidRDefault="00000000">
      <w:r>
        <w:t>Token: Pantheo - Frecuencia: 8</w:t>
      </w:r>
    </w:p>
    <w:p w14:paraId="0B42E227" w14:textId="77777777" w:rsidR="00EB7D10" w:rsidRDefault="00000000">
      <w:r>
        <w:t>Token: malo - Frecuencia: 8</w:t>
      </w:r>
    </w:p>
    <w:p w14:paraId="1FEAACD7" w14:textId="77777777" w:rsidR="00EB7D10" w:rsidRDefault="00000000">
      <w:r>
        <w:t>Token: r(e)q(uievit) - Frecuencia: 8</w:t>
      </w:r>
    </w:p>
    <w:p w14:paraId="08F57034" w14:textId="77777777" w:rsidR="00EB7D10" w:rsidRDefault="00000000">
      <w:r>
        <w:t>Token: Tettio - Frecuencia: 8</w:t>
      </w:r>
    </w:p>
    <w:p w14:paraId="4ADE21EE" w14:textId="77777777" w:rsidR="00EB7D10" w:rsidRDefault="00000000">
      <w:r>
        <w:t>Token: posierunt(!) - Frecuencia: 8</w:t>
      </w:r>
    </w:p>
    <w:p w14:paraId="46C8734A" w14:textId="77777777" w:rsidR="00EB7D10" w:rsidRDefault="00000000">
      <w:r>
        <w:lastRenderedPageBreak/>
        <w:t>Token: per[---] - Frecuencia: 8</w:t>
      </w:r>
    </w:p>
    <w:p w14:paraId="12FBB0D5" w14:textId="77777777" w:rsidR="00EB7D10" w:rsidRDefault="00000000">
      <w:r>
        <w:t>Token: Mettia - Frecuencia: 8</w:t>
      </w:r>
    </w:p>
    <w:p w14:paraId="5CBB91C7" w14:textId="77777777" w:rsidR="00EB7D10" w:rsidRDefault="00000000">
      <w:r>
        <w:t>Token: kariss(imae) - Frecuencia: 8</w:t>
      </w:r>
    </w:p>
    <w:p w14:paraId="22D45430" w14:textId="77777777" w:rsidR="00EB7D10" w:rsidRDefault="00000000">
      <w:r>
        <w:t>Token: centi - Frecuencia: 8</w:t>
      </w:r>
    </w:p>
    <w:p w14:paraId="46AE878F" w14:textId="77777777" w:rsidR="00EB7D10" w:rsidRDefault="00000000">
      <w:r>
        <w:t>Token: ti(a)e - Frecuencia: 8</w:t>
      </w:r>
    </w:p>
    <w:p w14:paraId="309355C9" w14:textId="77777777" w:rsidR="00EB7D10" w:rsidRDefault="00000000">
      <w:r>
        <w:t>Token: F[--- - Frecuencia: 8</w:t>
      </w:r>
    </w:p>
    <w:p w14:paraId="1F4EDBE2" w14:textId="77777777" w:rsidR="00EB7D10" w:rsidRDefault="00000000">
      <w:r>
        <w:t>Token: [f]ratri - Frecuencia: 8</w:t>
      </w:r>
    </w:p>
    <w:p w14:paraId="2F563B1A" w14:textId="77777777" w:rsidR="00EB7D10" w:rsidRDefault="00000000">
      <w:r>
        <w:t>Token: Dea - Frecuencia: 8</w:t>
      </w:r>
    </w:p>
    <w:p w14:paraId="1A2631A9" w14:textId="77777777" w:rsidR="00EB7D10" w:rsidRDefault="00000000">
      <w:r>
        <w:t>Token: Modestae - Frecuencia: 8</w:t>
      </w:r>
    </w:p>
    <w:p w14:paraId="464BD25F" w14:textId="77777777" w:rsidR="00EB7D10" w:rsidRDefault="00000000">
      <w:r>
        <w:t>Token: Titinio - Frecuencia: 8</w:t>
      </w:r>
    </w:p>
    <w:p w14:paraId="65D26645" w14:textId="77777777" w:rsidR="00EB7D10" w:rsidRDefault="00000000">
      <w:r>
        <w:t>Token: Vespa - Frecuencia: 8</w:t>
      </w:r>
    </w:p>
    <w:p w14:paraId="53AA4426" w14:textId="77777777" w:rsidR="00EB7D10" w:rsidRDefault="00000000">
      <w:r>
        <w:t>Token: co(n)s(ulum) - Frecuencia: 8</w:t>
      </w:r>
    </w:p>
    <w:p w14:paraId="460552E6" w14:textId="77777777" w:rsidR="00EB7D10" w:rsidRDefault="00000000">
      <w:r>
        <w:t>Token: collegae - Frecuencia: 8</w:t>
      </w:r>
    </w:p>
    <w:p w14:paraId="554A2D60" w14:textId="77777777" w:rsidR="00EB7D10" w:rsidRDefault="00000000">
      <w:r>
        <w:t>Token: urio - Frecuencia: 8</w:t>
      </w:r>
    </w:p>
    <w:p w14:paraId="19BBA454" w14:textId="77777777" w:rsidR="00EB7D10" w:rsidRDefault="00000000">
      <w:r>
        <w:t>Token: Chrysis - Frecuencia: 8</w:t>
      </w:r>
    </w:p>
    <w:p w14:paraId="4E9BE5EF" w14:textId="77777777" w:rsidR="00EB7D10" w:rsidRDefault="00000000">
      <w:r>
        <w:t>Token: Crescentina - Frecuencia: 8</w:t>
      </w:r>
    </w:p>
    <w:p w14:paraId="4DD0DD3C" w14:textId="77777777" w:rsidR="00EB7D10" w:rsidRDefault="00000000">
      <w:r>
        <w:t>Token: imaginem - Frecuencia: 8</w:t>
      </w:r>
    </w:p>
    <w:p w14:paraId="60C437B6" w14:textId="77777777" w:rsidR="00EB7D10" w:rsidRDefault="00000000">
      <w:r>
        <w:t>Token: tri]b(uno) - Frecuencia: 8</w:t>
      </w:r>
    </w:p>
    <w:p w14:paraId="629A370D" w14:textId="77777777" w:rsidR="00EB7D10" w:rsidRDefault="00000000">
      <w:r>
        <w:t>Token: [---]IL[---] - Frecuencia: 8</w:t>
      </w:r>
    </w:p>
    <w:p w14:paraId="513EEA2E" w14:textId="77777777" w:rsidR="00EB7D10" w:rsidRDefault="00000000">
      <w:r>
        <w:t>Token: conservo - Frecuencia: 8</w:t>
      </w:r>
    </w:p>
    <w:p w14:paraId="75AAB53C" w14:textId="77777777" w:rsidR="00EB7D10" w:rsidRDefault="00000000">
      <w:r>
        <w:t>Token: Hermias - Frecuencia: 8</w:t>
      </w:r>
    </w:p>
    <w:p w14:paraId="30F7A66D" w14:textId="77777777" w:rsidR="00EB7D10" w:rsidRDefault="00000000">
      <w:r>
        <w:t>Token: Trebio - Frecuencia: 8</w:t>
      </w:r>
    </w:p>
    <w:p w14:paraId="27B85F2B" w14:textId="77777777" w:rsidR="00EB7D10" w:rsidRDefault="00000000">
      <w:r>
        <w:t>Token: divisit - Frecuencia: 8</w:t>
      </w:r>
    </w:p>
    <w:p w14:paraId="6727B79B" w14:textId="77777777" w:rsidR="00EB7D10" w:rsidRDefault="00000000">
      <w:r>
        <w:t>Token: [u]xori - Frecuencia: 8</w:t>
      </w:r>
    </w:p>
    <w:p w14:paraId="79BB9DFB" w14:textId="77777777" w:rsidR="00EB7D10" w:rsidRDefault="00000000">
      <w:r>
        <w:t>Token: morbo - Frecuencia: 8</w:t>
      </w:r>
    </w:p>
    <w:p w14:paraId="2DA89CDF" w14:textId="77777777" w:rsidR="00EB7D10" w:rsidRDefault="00000000">
      <w:r>
        <w:t>Token: Lartidius - Frecuencia: 8</w:t>
      </w:r>
    </w:p>
    <w:p w14:paraId="3896E610" w14:textId="77777777" w:rsidR="00EB7D10" w:rsidRDefault="00000000">
      <w:r>
        <w:lastRenderedPageBreak/>
        <w:t>Token: iuve - Frecuencia: 8</w:t>
      </w:r>
    </w:p>
    <w:p w14:paraId="1004BF7E" w14:textId="77777777" w:rsidR="00EB7D10" w:rsidRDefault="00000000">
      <w:r>
        <w:t>Token: poster(isque) - Frecuencia: 8</w:t>
      </w:r>
    </w:p>
    <w:p w14:paraId="213309C9" w14:textId="77777777" w:rsidR="00EB7D10" w:rsidRDefault="00000000">
      <w:r>
        <w:t>Token: [ordo - Frecuencia: 8</w:t>
      </w:r>
    </w:p>
    <w:p w14:paraId="3E0B22A9" w14:textId="77777777" w:rsidR="00EB7D10" w:rsidRDefault="00000000">
      <w:r>
        <w:t>Token: abn(epoti) - Frecuencia: 8</w:t>
      </w:r>
    </w:p>
    <w:p w14:paraId="4C3D818A" w14:textId="77777777" w:rsidR="00EB7D10" w:rsidRDefault="00000000">
      <w:r>
        <w:t>Token: Antoni]no - Frecuencia: 8</w:t>
      </w:r>
    </w:p>
    <w:p w14:paraId="6E9F644C" w14:textId="77777777" w:rsidR="00EB7D10" w:rsidRDefault="00000000">
      <w:r>
        <w:t>Token: [Ma]tronis - Frecuencia: 8</w:t>
      </w:r>
    </w:p>
    <w:p w14:paraId="73D7974A" w14:textId="77777777" w:rsidR="00EB7D10" w:rsidRDefault="00000000">
      <w:r>
        <w:t>Token: sibi? - Frecuencia: 8</w:t>
      </w:r>
    </w:p>
    <w:p w14:paraId="30D3F070" w14:textId="77777777" w:rsidR="00EB7D10" w:rsidRDefault="00000000">
      <w:r>
        <w:t>Token: [ma]x(imo) - Frecuencia: 8</w:t>
      </w:r>
    </w:p>
    <w:p w14:paraId="4DBBCA95" w14:textId="77777777" w:rsidR="00EB7D10" w:rsidRDefault="00000000">
      <w:r>
        <w:t>Token: reddiderunt - Frecuencia: 8</w:t>
      </w:r>
    </w:p>
    <w:p w14:paraId="3857A46D" w14:textId="77777777" w:rsidR="00EB7D10" w:rsidRDefault="00000000">
      <w:r>
        <w:t>Token: á¼€Î½Î´Ïá½¸Ï‚ - Frecuencia: 8</w:t>
      </w:r>
    </w:p>
    <w:p w14:paraId="154BAB76" w14:textId="77777777" w:rsidR="00EB7D10" w:rsidRDefault="00000000">
      <w:r>
        <w:t>Token: Bellonae - Frecuencia: 8</w:t>
      </w:r>
    </w:p>
    <w:p w14:paraId="12FD9ABF" w14:textId="77777777" w:rsidR="00EB7D10" w:rsidRDefault="00000000">
      <w:r>
        <w:t>Token: Nutricibus - Frecuencia: 8</w:t>
      </w:r>
    </w:p>
    <w:p w14:paraId="262652CD" w14:textId="77777777" w:rsidR="00EB7D10" w:rsidRDefault="00000000">
      <w:r>
        <w:t>Token: qu(ae) - Frecuencia: 8</w:t>
      </w:r>
    </w:p>
    <w:p w14:paraId="27434BE7" w14:textId="77777777" w:rsidR="00EB7D10" w:rsidRDefault="00000000">
      <w:r>
        <w:t>Token: fonte - Frecuencia: 8</w:t>
      </w:r>
    </w:p>
    <w:p w14:paraId="5BC3B70E" w14:textId="77777777" w:rsidR="00EB7D10" w:rsidRDefault="00000000">
      <w:r>
        <w:t>Token: Minerva - Frecuencia: 8</w:t>
      </w:r>
    </w:p>
    <w:p w14:paraId="7E5281A1" w14:textId="77777777" w:rsidR="00EB7D10" w:rsidRDefault="00000000">
      <w:r>
        <w:t>Token: ano(!) - Frecuencia: 8</w:t>
      </w:r>
    </w:p>
    <w:p w14:paraId="3E43ECC2" w14:textId="77777777" w:rsidR="00EB7D10" w:rsidRDefault="00000000">
      <w:r>
        <w:t>Token: Caess(arum)] - Frecuencia: 8</w:t>
      </w:r>
    </w:p>
    <w:p w14:paraId="4EDE9E46" w14:textId="77777777" w:rsidR="00EB7D10" w:rsidRDefault="00000000">
      <w:r>
        <w:t>Token: Domest(ico) - Frecuencia: 8</w:t>
      </w:r>
    </w:p>
    <w:p w14:paraId="4D6ACE6D" w14:textId="77777777" w:rsidR="00EB7D10" w:rsidRDefault="00000000">
      <w:r>
        <w:t>Token: Constantis - Frecuencia: 8</w:t>
      </w:r>
    </w:p>
    <w:p w14:paraId="157E1420" w14:textId="77777777" w:rsidR="00EB7D10" w:rsidRDefault="00000000">
      <w:r>
        <w:t>Token: CC(aesaribus) - Frecuencia: 8</w:t>
      </w:r>
    </w:p>
    <w:p w14:paraId="20D6D204" w14:textId="77777777" w:rsidR="00EB7D10" w:rsidRDefault="00000000">
      <w:r>
        <w:t>Token: Fl(avius)] - Frecuencia: 8</w:t>
      </w:r>
    </w:p>
    <w:p w14:paraId="6C439461" w14:textId="77777777" w:rsidR="00EB7D10" w:rsidRDefault="00000000">
      <w:r>
        <w:t>Token: Cosinio - Frecuencia: 8</w:t>
      </w:r>
    </w:p>
    <w:p w14:paraId="77A03E87" w14:textId="77777777" w:rsidR="00EB7D10" w:rsidRDefault="00000000">
      <w:r>
        <w:t>Token: XXX] - Frecuencia: 8</w:t>
      </w:r>
    </w:p>
    <w:p w14:paraId="598BB375" w14:textId="77777777" w:rsidR="00EB7D10" w:rsidRDefault="00000000">
      <w:r>
        <w:t>Token: [ae] - Frecuencia: 8</w:t>
      </w:r>
    </w:p>
    <w:p w14:paraId="5F70776E" w14:textId="77777777" w:rsidR="00EB7D10" w:rsidRDefault="00000000">
      <w:r>
        <w:t>Token: mi] - Frecuencia: 8</w:t>
      </w:r>
    </w:p>
    <w:p w14:paraId="78A28E53" w14:textId="77777777" w:rsidR="00EB7D10" w:rsidRDefault="00000000">
      <w:r>
        <w:t>Token: Tiberi - Frecuencia: 8</w:t>
      </w:r>
    </w:p>
    <w:p w14:paraId="0F3AFE6A" w14:textId="77777777" w:rsidR="00EB7D10" w:rsidRDefault="00000000">
      <w:r>
        <w:lastRenderedPageBreak/>
        <w:t>Token: Turus - Frecuencia: 8</w:t>
      </w:r>
    </w:p>
    <w:p w14:paraId="653EF083" w14:textId="77777777" w:rsidR="00EB7D10" w:rsidRDefault="00000000">
      <w:r>
        <w:t>Token: Mucatra - Frecuencia: 8</w:t>
      </w:r>
    </w:p>
    <w:p w14:paraId="3A9DC0C9" w14:textId="77777777" w:rsidR="00EB7D10" w:rsidRDefault="00000000">
      <w:r>
        <w:t>Token: d(e)d(icaverunt) - Frecuencia: 8</w:t>
      </w:r>
    </w:p>
    <w:p w14:paraId="50F9A7C6" w14:textId="77777777" w:rsidR="00EB7D10" w:rsidRDefault="00000000">
      <w:r>
        <w:t>Token: talia - Frecuencia: 8</w:t>
      </w:r>
    </w:p>
    <w:p w14:paraId="14A63F15" w14:textId="77777777" w:rsidR="00EB7D10" w:rsidRDefault="00000000">
      <w:r>
        <w:t>Token: Ael(ius?) - Frecuencia: 8</w:t>
      </w:r>
    </w:p>
    <w:p w14:paraId="48CECE89" w14:textId="77777777" w:rsidR="00EB7D10" w:rsidRDefault="00000000">
      <w:r>
        <w:t>Token: Sep(timii) - Frecuencia: 8</w:t>
      </w:r>
    </w:p>
    <w:p w14:paraId="40D649AB" w14:textId="77777777" w:rsidR="00EB7D10" w:rsidRDefault="00000000">
      <w:r>
        <w:t>Token: emerito - Frecuencia: 8</w:t>
      </w:r>
    </w:p>
    <w:p w14:paraId="77D4EE2C" w14:textId="77777777" w:rsidR="00EB7D10" w:rsidRDefault="00000000">
      <w:r>
        <w:t>Token: erexit - Frecuencia: 8</w:t>
      </w:r>
    </w:p>
    <w:p w14:paraId="3EC21202" w14:textId="77777777" w:rsidR="00EB7D10" w:rsidRDefault="00000000">
      <w:r>
        <w:t>Token: scaenicos - Frecuencia: 8</w:t>
      </w:r>
    </w:p>
    <w:p w14:paraId="3639B2AA" w14:textId="77777777" w:rsidR="00EB7D10" w:rsidRDefault="00000000">
      <w:r>
        <w:t>Token: Prim(igeniae) - Frecuencia: 8</w:t>
      </w:r>
    </w:p>
    <w:p w14:paraId="5E87F8BA" w14:textId="77777777" w:rsidR="00EB7D10" w:rsidRDefault="00000000">
      <w:r>
        <w:t>Token: vo] - Frecuencia: 8</w:t>
      </w:r>
    </w:p>
    <w:p w14:paraId="215DD0AA" w14:textId="77777777" w:rsidR="00EB7D10" w:rsidRDefault="00000000">
      <w:r>
        <w:t>Token: Flavii - Frecuencia: 8</w:t>
      </w:r>
    </w:p>
    <w:p w14:paraId="271ABC1D" w14:textId="77777777" w:rsidR="00EB7D10" w:rsidRDefault="00000000">
      <w:r>
        <w:t>Token: Mevio - Frecuencia: 8</w:t>
      </w:r>
    </w:p>
    <w:p w14:paraId="47AF5A69" w14:textId="77777777" w:rsidR="00EB7D10" w:rsidRDefault="00000000">
      <w:r>
        <w:t>Token: Dextri - Frecuencia: 8</w:t>
      </w:r>
    </w:p>
    <w:p w14:paraId="2D2C38A0" w14:textId="77777777" w:rsidR="00EB7D10" w:rsidRDefault="00000000">
      <w:r>
        <w:t>Token: Urs - Frecuencia: 8</w:t>
      </w:r>
    </w:p>
    <w:p w14:paraId="14851ABC" w14:textId="77777777" w:rsidR="00EB7D10" w:rsidRDefault="00000000">
      <w:r>
        <w:t>Token: Timotheus - Frecuencia: 8</w:t>
      </w:r>
    </w:p>
    <w:p w14:paraId="515F5226" w14:textId="77777777" w:rsidR="00EB7D10" w:rsidRDefault="00000000">
      <w:r>
        <w:t>Token: c(oniugi?) - Frecuencia: 8</w:t>
      </w:r>
    </w:p>
    <w:p w14:paraId="50DF49F4" w14:textId="77777777" w:rsidR="00EB7D10" w:rsidRDefault="00000000">
      <w:r>
        <w:t>Token: h(uius) - Frecuencia: 8</w:t>
      </w:r>
    </w:p>
    <w:p w14:paraId="212500CA" w14:textId="77777777" w:rsidR="00EB7D10" w:rsidRDefault="00000000">
      <w:r>
        <w:t>Token: Karo - Frecuencia: 8</w:t>
      </w:r>
    </w:p>
    <w:p w14:paraId="239C157C" w14:textId="77777777" w:rsidR="00EB7D10" w:rsidRDefault="00000000">
      <w:r>
        <w:t>Token: [---]TO[---] - Frecuencia: 8</w:t>
      </w:r>
    </w:p>
    <w:p w14:paraId="35F0F031" w14:textId="77777777" w:rsidR="00EB7D10" w:rsidRDefault="00000000">
      <w:r>
        <w:t>Token: Pos - Frecuencia: 8</w:t>
      </w:r>
    </w:p>
    <w:p w14:paraId="773B5FD7" w14:textId="77777777" w:rsidR="00EB7D10" w:rsidRDefault="00000000">
      <w:r>
        <w:t>Token: qu]od - Frecuencia: 8</w:t>
      </w:r>
    </w:p>
    <w:p w14:paraId="3BD8A55B" w14:textId="77777777" w:rsidR="00EB7D10" w:rsidRDefault="00000000">
      <w:r>
        <w:t>Token: [S]everus - Frecuencia: 8</w:t>
      </w:r>
    </w:p>
    <w:p w14:paraId="014C5D6B" w14:textId="77777777" w:rsidR="00EB7D10" w:rsidRDefault="00000000">
      <w:r>
        <w:t>Token: Mevia - Frecuencia: 8</w:t>
      </w:r>
    </w:p>
    <w:p w14:paraId="69A87EAD" w14:textId="77777777" w:rsidR="00EB7D10" w:rsidRDefault="00000000">
      <w:r>
        <w:t>Token: Ulp(i--) - Frecuencia: 8</w:t>
      </w:r>
    </w:p>
    <w:p w14:paraId="0010A485" w14:textId="77777777" w:rsidR="00EB7D10" w:rsidRDefault="00000000">
      <w:r>
        <w:t>Token: vixsit - Frecuencia: 8</w:t>
      </w:r>
    </w:p>
    <w:p w14:paraId="19842FF3" w14:textId="77777777" w:rsidR="00EB7D10" w:rsidRDefault="00000000">
      <w:r>
        <w:lastRenderedPageBreak/>
        <w:t>Token: ma(ter) - Frecuencia: 8</w:t>
      </w:r>
    </w:p>
    <w:p w14:paraId="7F304881" w14:textId="77777777" w:rsidR="00EB7D10" w:rsidRDefault="00000000">
      <w:r>
        <w:t>Token: Fida - Frecuencia: 8</w:t>
      </w:r>
    </w:p>
    <w:p w14:paraId="7A5A7271" w14:textId="77777777" w:rsidR="00EB7D10" w:rsidRDefault="00000000">
      <w:r>
        <w:t>Token: [le]g(io) - Frecuencia: 8</w:t>
      </w:r>
    </w:p>
    <w:p w14:paraId="7AE5514F" w14:textId="77777777" w:rsidR="00EB7D10" w:rsidRDefault="00000000">
      <w:r>
        <w:t>Token: Mate - Frecuencia: 8</w:t>
      </w:r>
    </w:p>
    <w:p w14:paraId="4A6D3211" w14:textId="77777777" w:rsidR="00EB7D10" w:rsidRDefault="00000000">
      <w:r>
        <w:t>Token: {V} - Frecuencia: 8</w:t>
      </w:r>
    </w:p>
    <w:p w14:paraId="5A26A571" w14:textId="77777777" w:rsidR="00EB7D10" w:rsidRDefault="00000000">
      <w:r>
        <w:t>Token: candid(ato) - Frecuencia: 8</w:t>
      </w:r>
    </w:p>
    <w:p w14:paraId="17A5D624" w14:textId="77777777" w:rsidR="00EB7D10" w:rsidRDefault="00000000">
      <w:r>
        <w:t>Token: aedilicio - Frecuencia: 8</w:t>
      </w:r>
    </w:p>
    <w:p w14:paraId="5014E0BE" w14:textId="77777777" w:rsidR="00EB7D10" w:rsidRDefault="00000000">
      <w:r>
        <w:t>Token: Campana - Frecuencia: 8</w:t>
      </w:r>
    </w:p>
    <w:p w14:paraId="4BFEC5AB" w14:textId="77777777" w:rsidR="00EB7D10" w:rsidRDefault="00000000">
      <w:r>
        <w:t>Token: linae - Frecuencia: 8</w:t>
      </w:r>
    </w:p>
    <w:p w14:paraId="07F21980" w14:textId="77777777" w:rsidR="00EB7D10" w:rsidRDefault="00000000">
      <w:r>
        <w:t>Token: ndo - Frecuencia: 8</w:t>
      </w:r>
    </w:p>
    <w:p w14:paraId="6DC8F7F3" w14:textId="77777777" w:rsidR="00EB7D10" w:rsidRDefault="00000000">
      <w:r>
        <w:t>Token: Hisp(anae) - Frecuencia: 8</w:t>
      </w:r>
    </w:p>
    <w:p w14:paraId="51DD04CF" w14:textId="77777777" w:rsidR="00EB7D10" w:rsidRDefault="00000000">
      <w:r>
        <w:t>Token: s(?) - Frecuencia: 8</w:t>
      </w:r>
    </w:p>
    <w:p w14:paraId="270E69D1" w14:textId="77777777" w:rsidR="00EB7D10" w:rsidRDefault="00000000">
      <w:r>
        <w:t>Token: G(ari) - Frecuencia: 8</w:t>
      </w:r>
    </w:p>
    <w:p w14:paraId="6EFE50FD" w14:textId="77777777" w:rsidR="00EB7D10" w:rsidRDefault="00000000">
      <w:r>
        <w:t>Token: tribuo - Frecuencia: 8</w:t>
      </w:r>
    </w:p>
    <w:p w14:paraId="2D75E07D" w14:textId="77777777" w:rsidR="00EB7D10" w:rsidRDefault="00000000">
      <w:r>
        <w:t>Token: Breucorum - Frecuencia: 8</w:t>
      </w:r>
    </w:p>
    <w:p w14:paraId="1E31E884" w14:textId="77777777" w:rsidR="00EB7D10" w:rsidRDefault="00000000">
      <w:r>
        <w:t>Token: her - Frecuencia: 8</w:t>
      </w:r>
    </w:p>
    <w:p w14:paraId="7BB1BFE7" w14:textId="77777777" w:rsidR="00EB7D10" w:rsidRDefault="00000000">
      <w:r>
        <w:t>Token: Qu[ir(ina) - Frecuencia: 8</w:t>
      </w:r>
    </w:p>
    <w:p w14:paraId="6D1C0AB5" w14:textId="77777777" w:rsidR="00EB7D10" w:rsidRDefault="00000000">
      <w:r>
        <w:t>Token: plurib(us)ve - Frecuencia: 8</w:t>
      </w:r>
    </w:p>
    <w:p w14:paraId="67D3C374" w14:textId="77777777" w:rsidR="00EB7D10" w:rsidRDefault="00000000">
      <w:r>
        <w:t>Token: beris - Frecuencia: 8</w:t>
      </w:r>
    </w:p>
    <w:p w14:paraId="41FE232A" w14:textId="77777777" w:rsidR="00EB7D10" w:rsidRDefault="00000000">
      <w:r>
        <w:t>Token: habebit - Frecuencia: 8</w:t>
      </w:r>
    </w:p>
    <w:p w14:paraId="4D97DCEC" w14:textId="77777777" w:rsidR="00EB7D10" w:rsidRDefault="00000000">
      <w:r>
        <w:t>Token: vidit - Frecuencia: 8</w:t>
      </w:r>
    </w:p>
    <w:p w14:paraId="56031B55" w14:textId="77777777" w:rsidR="00EB7D10" w:rsidRDefault="00000000">
      <w:r>
        <w:t>Token: dom - Frecuencia: 8</w:t>
      </w:r>
    </w:p>
    <w:p w14:paraId="503C5E4D" w14:textId="77777777" w:rsidR="00EB7D10" w:rsidRDefault="00000000">
      <w:r>
        <w:t>Token: rius(!) - Frecuencia: 8</w:t>
      </w:r>
    </w:p>
    <w:p w14:paraId="36FA8252" w14:textId="77777777" w:rsidR="00EB7D10" w:rsidRDefault="00000000">
      <w:r>
        <w:t>Token: vex(illarii) - Frecuencia: 8</w:t>
      </w:r>
    </w:p>
    <w:p w14:paraId="43664F2B" w14:textId="77777777" w:rsidR="00EB7D10" w:rsidRDefault="00000000">
      <w:r>
        <w:t>Token: Arriano - Frecuencia: 8</w:t>
      </w:r>
    </w:p>
    <w:p w14:paraId="46F7F41F" w14:textId="77777777" w:rsidR="00EB7D10" w:rsidRDefault="00000000">
      <w:r>
        <w:t>Token: sor(or) - Frecuencia: 8</w:t>
      </w:r>
    </w:p>
    <w:p w14:paraId="315D1863" w14:textId="77777777" w:rsidR="00EB7D10" w:rsidRDefault="00000000">
      <w:r>
        <w:lastRenderedPageBreak/>
        <w:t>Token: [pecunia - Frecuencia: 8</w:t>
      </w:r>
    </w:p>
    <w:p w14:paraId="5B7D609C" w14:textId="77777777" w:rsidR="00EB7D10" w:rsidRDefault="00000000">
      <w:r>
        <w:t>Token: [c(ives) - Frecuencia: 8</w:t>
      </w:r>
    </w:p>
    <w:p w14:paraId="73F027EC" w14:textId="77777777" w:rsidR="00EB7D10" w:rsidRDefault="00000000">
      <w:r>
        <w:t>Token: [mae - Frecuencia: 8</w:t>
      </w:r>
    </w:p>
    <w:p w14:paraId="5F386E1C" w14:textId="77777777" w:rsidR="00EB7D10" w:rsidRDefault="00000000">
      <w:r>
        <w:t>Token: filias(!) - Frecuencia: 8</w:t>
      </w:r>
    </w:p>
    <w:p w14:paraId="12E51F3C" w14:textId="77777777" w:rsidR="00EB7D10" w:rsidRDefault="00000000">
      <w:r>
        <w:t>Token: Aug[g(ustorum)] - Frecuencia: 8</w:t>
      </w:r>
    </w:p>
    <w:p w14:paraId="7AEC0C52" w14:textId="77777777" w:rsidR="00EB7D10" w:rsidRDefault="00000000">
      <w:r>
        <w:t>Token: lib(ertum) - Frecuencia: 8</w:t>
      </w:r>
    </w:p>
    <w:p w14:paraId="4CA1A996" w14:textId="77777777" w:rsidR="00EB7D10" w:rsidRDefault="00000000">
      <w:r>
        <w:t>Token: Marc(ius) - Frecuencia: 8</w:t>
      </w:r>
    </w:p>
    <w:p w14:paraId="70F3CCCF" w14:textId="77777777" w:rsidR="00EB7D10" w:rsidRDefault="00000000">
      <w:r>
        <w:t>Token: Magn(a)e - Frecuencia: 8</w:t>
      </w:r>
    </w:p>
    <w:p w14:paraId="540521ED" w14:textId="77777777" w:rsidR="00EB7D10" w:rsidRDefault="00000000">
      <w:r>
        <w:t>Token: thermis - Frecuencia: 8</w:t>
      </w:r>
    </w:p>
    <w:p w14:paraId="63F35D55" w14:textId="77777777" w:rsidR="00EB7D10" w:rsidRDefault="00000000">
      <w:r>
        <w:t>Token: Macedonicae - Frecuencia: 8</w:t>
      </w:r>
    </w:p>
    <w:p w14:paraId="0A5076B9" w14:textId="77777777" w:rsidR="00EB7D10" w:rsidRDefault="00000000">
      <w:r>
        <w:t>Token: IIIIIIviro - Frecuencia: 8</w:t>
      </w:r>
    </w:p>
    <w:p w14:paraId="4BE75FD0" w14:textId="77777777" w:rsidR="00EB7D10" w:rsidRDefault="00000000">
      <w:r>
        <w:t>Token: proco(n)[s(uli) - Frecuencia: 8</w:t>
      </w:r>
    </w:p>
    <w:p w14:paraId="065388C8" w14:textId="77777777" w:rsidR="00EB7D10" w:rsidRDefault="00000000">
      <w:r>
        <w:t>Token: po[nt(ifici) - Frecuencia: 8</w:t>
      </w:r>
    </w:p>
    <w:p w14:paraId="4DB30871" w14:textId="77777777" w:rsidR="00EB7D10" w:rsidRDefault="00000000">
      <w:r>
        <w:t>Token: cu] - Frecuencia: 8</w:t>
      </w:r>
    </w:p>
    <w:p w14:paraId="6857C232" w14:textId="77777777" w:rsidR="00EB7D10" w:rsidRDefault="00000000">
      <w:r>
        <w:t>Token: tuus - Frecuencia: 8</w:t>
      </w:r>
    </w:p>
    <w:p w14:paraId="09C1EEA1" w14:textId="77777777" w:rsidR="00EB7D10" w:rsidRDefault="00000000">
      <w:r>
        <w:t>Token: Novatus - Frecuencia: 8</w:t>
      </w:r>
    </w:p>
    <w:p w14:paraId="6FEC50A1" w14:textId="77777777" w:rsidR="00EB7D10" w:rsidRDefault="00000000">
      <w:r>
        <w:t>Token: praetori(i)s - Frecuencia: 8</w:t>
      </w:r>
    </w:p>
    <w:p w14:paraId="57DE2EE4" w14:textId="77777777" w:rsidR="00EB7D10" w:rsidRDefault="00000000">
      <w:r>
        <w:t>Token: merit(o) - Frecuencia: 8</w:t>
      </w:r>
    </w:p>
    <w:p w14:paraId="01B9CB28" w14:textId="77777777" w:rsidR="00EB7D10" w:rsidRDefault="00000000">
      <w:r>
        <w:t>Token: siti - Frecuencia: 8</w:t>
      </w:r>
    </w:p>
    <w:p w14:paraId="4FB36757" w14:textId="77777777" w:rsidR="00EB7D10" w:rsidRDefault="00000000">
      <w:r>
        <w:t>Token: titu[lum - Frecuencia: 8</w:t>
      </w:r>
    </w:p>
    <w:p w14:paraId="30905C16" w14:textId="77777777" w:rsidR="00EB7D10" w:rsidRDefault="00000000">
      <w:r>
        <w:t>Token: Apol(lini) - Frecuencia: 8</w:t>
      </w:r>
    </w:p>
    <w:p w14:paraId="2D297C8E" w14:textId="77777777" w:rsidR="00EB7D10" w:rsidRDefault="00000000">
      <w:r>
        <w:t>Token: Sextiliae - Frecuencia: 8</w:t>
      </w:r>
    </w:p>
    <w:p w14:paraId="2B9C0EC8" w14:textId="77777777" w:rsidR="00EB7D10" w:rsidRDefault="00000000">
      <w:r>
        <w:t>Token: solis - Frecuencia: 8</w:t>
      </w:r>
    </w:p>
    <w:p w14:paraId="1CEFD52B" w14:textId="77777777" w:rsidR="00EB7D10" w:rsidRDefault="00000000">
      <w:r>
        <w:t>Token: Teres - Frecuencia: 8</w:t>
      </w:r>
    </w:p>
    <w:p w14:paraId="37D1832D" w14:textId="77777777" w:rsidR="00EB7D10" w:rsidRDefault="00000000">
      <w:r>
        <w:t>Token: [nep(oti) - Frecuencia: 8</w:t>
      </w:r>
    </w:p>
    <w:p w14:paraId="7BA223CB" w14:textId="77777777" w:rsidR="00EB7D10" w:rsidRDefault="00000000">
      <w:r>
        <w:t>Token: conpari - Frecuencia: 8</w:t>
      </w:r>
    </w:p>
    <w:p w14:paraId="164429C5" w14:textId="77777777" w:rsidR="00EB7D10" w:rsidRDefault="00000000">
      <w:r>
        <w:lastRenderedPageBreak/>
        <w:t>Token: Îœ(á½±ÏÎºá¿³) - Frecuencia: 8</w:t>
      </w:r>
    </w:p>
    <w:p w14:paraId="50032A54" w14:textId="77777777" w:rsidR="00EB7D10" w:rsidRDefault="00000000">
      <w:r>
        <w:t>Token: Hymnus - Frecuencia: 8</w:t>
      </w:r>
    </w:p>
    <w:p w14:paraId="247BC876" w14:textId="77777777" w:rsidR="00EB7D10" w:rsidRDefault="00000000">
      <w:r>
        <w:t>Token: involavit - Frecuencia: 8</w:t>
      </w:r>
    </w:p>
    <w:p w14:paraId="3BC61894" w14:textId="77777777" w:rsidR="00EB7D10" w:rsidRDefault="00000000">
      <w:r>
        <w:t>Token: Vexillatio - Frecuencia: 8</w:t>
      </w:r>
    </w:p>
    <w:p w14:paraId="39A9CB12" w14:textId="77777777" w:rsidR="00EB7D10" w:rsidRDefault="00000000">
      <w:r>
        <w:t>Token: [r]us - Frecuencia: 8</w:t>
      </w:r>
    </w:p>
    <w:p w14:paraId="41E03B32" w14:textId="77777777" w:rsidR="00EB7D10" w:rsidRDefault="00000000">
      <w:r>
        <w:t>Token: Clodiano - Frecuencia: 8</w:t>
      </w:r>
    </w:p>
    <w:p w14:paraId="524BB5D8" w14:textId="77777777" w:rsidR="00EB7D10" w:rsidRDefault="00000000">
      <w:r>
        <w:t>Token: Vitale - Frecuencia: 8</w:t>
      </w:r>
    </w:p>
    <w:p w14:paraId="3D8C00A7" w14:textId="77777777" w:rsidR="00EB7D10" w:rsidRDefault="00000000">
      <w:r>
        <w:t>Token: be[ne] - Frecuencia: 8</w:t>
      </w:r>
    </w:p>
    <w:p w14:paraId="3F01D0B3" w14:textId="77777777" w:rsidR="00EB7D10" w:rsidRDefault="00000000">
      <w:r>
        <w:t>Token: saltus - Frecuencia: 8</w:t>
      </w:r>
    </w:p>
    <w:p w14:paraId="43B02830" w14:textId="77777777" w:rsidR="00EB7D10" w:rsidRDefault="00000000">
      <w:r>
        <w:t>Token: fec[---] - Frecuencia: 8</w:t>
      </w:r>
    </w:p>
    <w:p w14:paraId="58028603" w14:textId="77777777" w:rsidR="00EB7D10" w:rsidRDefault="00000000">
      <w:r>
        <w:t>Token: ror - Frecuencia: 8</w:t>
      </w:r>
    </w:p>
    <w:p w14:paraId="73DC135A" w14:textId="77777777" w:rsidR="00EB7D10" w:rsidRDefault="00000000">
      <w:r>
        <w:t>Token: Ennia - Frecuencia: 8</w:t>
      </w:r>
    </w:p>
    <w:p w14:paraId="5CDF63F9" w14:textId="77777777" w:rsidR="00EB7D10" w:rsidRDefault="00000000">
      <w:r>
        <w:t>Token: urbi] - Frecuencia: 8</w:t>
      </w:r>
    </w:p>
    <w:p w14:paraId="010B201A" w14:textId="77777777" w:rsidR="00EB7D10" w:rsidRDefault="00000000">
      <w:r>
        <w:t>Token: [Anto]nini - Frecuencia: 8</w:t>
      </w:r>
    </w:p>
    <w:p w14:paraId="22DB345A" w14:textId="77777777" w:rsidR="00EB7D10" w:rsidRDefault="00000000">
      <w:r>
        <w:t>Token: Nepotis - Frecuencia: 8</w:t>
      </w:r>
    </w:p>
    <w:p w14:paraId="4E742F4C" w14:textId="77777777" w:rsidR="00EB7D10" w:rsidRDefault="00000000">
      <w:r>
        <w:t>Token: Memori - Frecuencia: 8</w:t>
      </w:r>
    </w:p>
    <w:p w14:paraId="5A474A57" w14:textId="77777777" w:rsidR="00EB7D10" w:rsidRDefault="00000000">
      <w:r>
        <w:t>Token: CCXV - Frecuencia: 8</w:t>
      </w:r>
    </w:p>
    <w:p w14:paraId="7BFBD7F3" w14:textId="77777777" w:rsidR="00EB7D10" w:rsidRDefault="00000000">
      <w:r>
        <w:t>Token: [---]itus - Frecuencia: 8</w:t>
      </w:r>
    </w:p>
    <w:p w14:paraId="07987825" w14:textId="77777777" w:rsidR="00EB7D10" w:rsidRDefault="00000000">
      <w:r>
        <w:t>Token: numini] - Frecuencia: 8</w:t>
      </w:r>
    </w:p>
    <w:p w14:paraId="7F45E872" w14:textId="77777777" w:rsidR="00EB7D10" w:rsidRDefault="00000000">
      <w:r>
        <w:t>Token: M(ithrae?) - Frecuencia: 8</w:t>
      </w:r>
    </w:p>
    <w:p w14:paraId="37F368C8" w14:textId="77777777" w:rsidR="00EB7D10" w:rsidRDefault="00000000">
      <w:r>
        <w:t>Token: onini - Frecuencia: 8</w:t>
      </w:r>
    </w:p>
    <w:p w14:paraId="100794CE" w14:textId="77777777" w:rsidR="00EB7D10" w:rsidRDefault="00000000">
      <w:r>
        <w:t>Token: vetus]tate - Frecuencia: 8</w:t>
      </w:r>
    </w:p>
    <w:p w14:paraId="0DE455A4" w14:textId="77777777" w:rsidR="00EB7D10" w:rsidRDefault="00000000">
      <w:r>
        <w:t>Token: natorum - Frecuencia: 8</w:t>
      </w:r>
    </w:p>
    <w:p w14:paraId="0BB62DE7" w14:textId="77777777" w:rsidR="00EB7D10" w:rsidRDefault="00000000">
      <w:r>
        <w:t>Token: pontifice - Frecuencia: 8</w:t>
      </w:r>
    </w:p>
    <w:p w14:paraId="670BA8AB" w14:textId="77777777" w:rsidR="00EB7D10" w:rsidRDefault="00000000">
      <w:r>
        <w:t>Token: rei] - Frecuencia: 8</w:t>
      </w:r>
    </w:p>
    <w:p w14:paraId="45529956" w14:textId="77777777" w:rsidR="00EB7D10" w:rsidRDefault="00000000">
      <w:r>
        <w:t>Token: Ste - Frecuencia: 8</w:t>
      </w:r>
    </w:p>
    <w:p w14:paraId="0CD163B1" w14:textId="77777777" w:rsidR="00EB7D10" w:rsidRDefault="00000000">
      <w:r>
        <w:lastRenderedPageBreak/>
        <w:t>Token: portic(um) - Frecuencia: 8</w:t>
      </w:r>
    </w:p>
    <w:p w14:paraId="57EA42E8" w14:textId="77777777" w:rsidR="00EB7D10" w:rsidRDefault="00000000">
      <w:r>
        <w:t>Token: D(ianae) - Frecuencia: 8</w:t>
      </w:r>
    </w:p>
    <w:p w14:paraId="5115B4AB" w14:textId="77777777" w:rsidR="00EB7D10" w:rsidRDefault="00000000">
      <w:r>
        <w:t>Token: August(ali) - Frecuencia: 8</w:t>
      </w:r>
    </w:p>
    <w:p w14:paraId="48C0DDA9" w14:textId="77777777" w:rsidR="00EB7D10" w:rsidRDefault="00000000">
      <w:r>
        <w:t>Token: [---]AR - Frecuencia: 8</w:t>
      </w:r>
    </w:p>
    <w:p w14:paraId="2A04788F" w14:textId="77777777" w:rsidR="00EB7D10" w:rsidRDefault="00000000">
      <w:r>
        <w:t>Token: et[---] - Frecuencia: 8</w:t>
      </w:r>
    </w:p>
    <w:p w14:paraId="0891C977" w14:textId="77777777" w:rsidR="00EB7D10" w:rsidRDefault="00000000">
      <w:r>
        <w:t>Token: perpet(uo) - Frecuencia: 8</w:t>
      </w:r>
    </w:p>
    <w:p w14:paraId="5BEA8098" w14:textId="77777777" w:rsidR="00EB7D10" w:rsidRDefault="00000000">
      <w:r>
        <w:t>Token: ------]m - Frecuencia: 8</w:t>
      </w:r>
    </w:p>
    <w:p w14:paraId="4E54210F" w14:textId="77777777" w:rsidR="00EB7D10" w:rsidRDefault="00000000">
      <w:r>
        <w:t>Token: Calventio - Frecuencia: 8</w:t>
      </w:r>
    </w:p>
    <w:p w14:paraId="0C850E20" w14:textId="77777777" w:rsidR="00EB7D10" w:rsidRDefault="00000000">
      <w:r>
        <w:t>Token: [qua]e - Frecuencia: 8</w:t>
      </w:r>
    </w:p>
    <w:p w14:paraId="677B94A6" w14:textId="77777777" w:rsidR="00EB7D10" w:rsidRDefault="00000000">
      <w:r>
        <w:t>Token: p(robavit) - Frecuencia: 8</w:t>
      </w:r>
    </w:p>
    <w:p w14:paraId="0B0298E6" w14:textId="77777777" w:rsidR="00EB7D10" w:rsidRDefault="00000000">
      <w:r>
        <w:t>Token: sumus - Frecuencia: 8</w:t>
      </w:r>
    </w:p>
    <w:p w14:paraId="7DB054F1" w14:textId="77777777" w:rsidR="00EB7D10" w:rsidRDefault="00000000">
      <w:r>
        <w:t>Token: officium - Frecuencia: 8</w:t>
      </w:r>
    </w:p>
    <w:p w14:paraId="70B793E4" w14:textId="77777777" w:rsidR="00EB7D10" w:rsidRDefault="00000000">
      <w:r>
        <w:t>Token: Aure] - Frecuencia: 8</w:t>
      </w:r>
    </w:p>
    <w:p w14:paraId="4DB172DC" w14:textId="77777777" w:rsidR="00EB7D10" w:rsidRDefault="00000000">
      <w:r>
        <w:t>Token: s(uis)] - Frecuencia: 8</w:t>
      </w:r>
    </w:p>
    <w:p w14:paraId="2B904474" w14:textId="77777777" w:rsidR="00EB7D10" w:rsidRDefault="00000000">
      <w:r>
        <w:t>Token: sal(utem) - Frecuencia: 8</w:t>
      </w:r>
    </w:p>
    <w:p w14:paraId="589EEA82" w14:textId="77777777" w:rsidR="00EB7D10" w:rsidRDefault="00000000">
      <w:r>
        <w:t>Token: [R]ufus - Frecuencia: 8</w:t>
      </w:r>
    </w:p>
    <w:p w14:paraId="63976B4B" w14:textId="77777777" w:rsidR="00EB7D10" w:rsidRDefault="00000000">
      <w:r>
        <w:t>Token: Iulian - Frecuencia: 8</w:t>
      </w:r>
    </w:p>
    <w:p w14:paraId="42FC15EE" w14:textId="77777777" w:rsidR="00EB7D10" w:rsidRDefault="00000000">
      <w:r>
        <w:t>Token: m(ilia)] - Frecuencia: 8</w:t>
      </w:r>
    </w:p>
    <w:p w14:paraId="5BE224B3" w14:textId="77777777" w:rsidR="00EB7D10" w:rsidRDefault="00000000">
      <w:r>
        <w:t>Token: maximis - Frecuencia: 8</w:t>
      </w:r>
    </w:p>
    <w:p w14:paraId="0DA6CDAF" w14:textId="77777777" w:rsidR="00EB7D10" w:rsidRDefault="00000000">
      <w:r>
        <w:t>Token: Parth(ico)] - Frecuencia: 8</w:t>
      </w:r>
    </w:p>
    <w:p w14:paraId="532D6034" w14:textId="77777777" w:rsidR="00EB7D10" w:rsidRDefault="00000000">
      <w:r>
        <w:t>Token: Rom[ae - Frecuencia: 8</w:t>
      </w:r>
    </w:p>
    <w:p w14:paraId="0ED09C7C" w14:textId="77777777" w:rsidR="00EB7D10" w:rsidRDefault="00000000">
      <w:r>
        <w:t>Token: ico - Frecuencia: 8</w:t>
      </w:r>
    </w:p>
    <w:p w14:paraId="7410029B" w14:textId="77777777" w:rsidR="00EB7D10" w:rsidRDefault="00000000">
      <w:r>
        <w:t>Token: Antoniniana - Frecuencia: 8</w:t>
      </w:r>
    </w:p>
    <w:p w14:paraId="2540F20A" w14:textId="77777777" w:rsidR="00EB7D10" w:rsidRDefault="00000000">
      <w:r>
        <w:t>Token: [Traiano] - Frecuencia: 8</w:t>
      </w:r>
    </w:p>
    <w:p w14:paraId="47923BAE" w14:textId="77777777" w:rsidR="00EB7D10" w:rsidRDefault="00000000">
      <w:r>
        <w:t>Token: Pi[i] - Frecuencia: 8</w:t>
      </w:r>
    </w:p>
    <w:p w14:paraId="50085814" w14:textId="77777777" w:rsidR="00EB7D10" w:rsidRDefault="00000000">
      <w:r>
        <w:t>Token: Mac - Frecuencia: 8</w:t>
      </w:r>
    </w:p>
    <w:p w14:paraId="6B27D73F" w14:textId="77777777" w:rsidR="00EB7D10" w:rsidRDefault="00000000">
      <w:r>
        <w:lastRenderedPageBreak/>
        <w:t>Token: Num(inibus) - Frecuencia: 8</w:t>
      </w:r>
    </w:p>
    <w:p w14:paraId="72797FDF" w14:textId="77777777" w:rsidR="00EB7D10" w:rsidRDefault="00000000">
      <w:r>
        <w:t>Token: Hadr(ianus) - Frecuencia: 8</w:t>
      </w:r>
    </w:p>
    <w:p w14:paraId="3A2B951C" w14:textId="77777777" w:rsidR="00EB7D10" w:rsidRDefault="00000000">
      <w:r>
        <w:t>Token: Pi[us - Frecuencia: 8</w:t>
      </w:r>
    </w:p>
    <w:p w14:paraId="350419D5" w14:textId="77777777" w:rsidR="00EB7D10" w:rsidRDefault="00000000">
      <w:r>
        <w:t>Token: A]ugg(ustorum) - Frecuencia: 8</w:t>
      </w:r>
    </w:p>
    <w:p w14:paraId="795FBEDE" w14:textId="77777777" w:rsidR="00EB7D10" w:rsidRDefault="00000000">
      <w:r>
        <w:t>Token: [Caes(aris)] - Frecuencia: 8</w:t>
      </w:r>
    </w:p>
    <w:p w14:paraId="692A3738" w14:textId="77777777" w:rsidR="00EB7D10" w:rsidRDefault="00000000">
      <w:r>
        <w:t>Token: [Caesar] - Frecuencia: 8</w:t>
      </w:r>
    </w:p>
    <w:p w14:paraId="139540D4" w14:textId="77777777" w:rsidR="00EB7D10" w:rsidRDefault="00000000">
      <w:r>
        <w:t>Token: inpendio - Frecuencia: 8</w:t>
      </w:r>
    </w:p>
    <w:p w14:paraId="5FE4C48E" w14:textId="77777777" w:rsidR="00EB7D10" w:rsidRDefault="00000000">
      <w:r>
        <w:t>Token: Sil(vestri) - Frecuencia: 8</w:t>
      </w:r>
    </w:p>
    <w:p w14:paraId="6655569F" w14:textId="77777777" w:rsidR="00EB7D10" w:rsidRDefault="00000000">
      <w:r>
        <w:t>Token: [cura - Frecuencia: 8</w:t>
      </w:r>
    </w:p>
    <w:p w14:paraId="72E90633" w14:textId="77777777" w:rsidR="00EB7D10" w:rsidRDefault="00000000">
      <w:r>
        <w:t>Token: Mit(h)r(a)e - Frecuencia: 8</w:t>
      </w:r>
    </w:p>
    <w:p w14:paraId="709FB6B4" w14:textId="77777777" w:rsidR="00EB7D10" w:rsidRDefault="00000000">
      <w:r>
        <w:t>Token: Quintina - Frecuencia: 8</w:t>
      </w:r>
    </w:p>
    <w:p w14:paraId="3A31120D" w14:textId="77777777" w:rsidR="00EB7D10" w:rsidRDefault="00000000">
      <w:r>
        <w:t>Token: corni - Frecuencia: 8</w:t>
      </w:r>
    </w:p>
    <w:p w14:paraId="078E3D8A" w14:textId="77777777" w:rsidR="00EB7D10" w:rsidRDefault="00000000">
      <w:r>
        <w:t>Token: pronep(otis) - Frecuencia: 8</w:t>
      </w:r>
    </w:p>
    <w:p w14:paraId="76DB8F2D" w14:textId="77777777" w:rsidR="00EB7D10" w:rsidRDefault="00000000">
      <w:r>
        <w:t>Token: devotum - Frecuencia: 8</w:t>
      </w:r>
    </w:p>
    <w:p w14:paraId="6010AC74" w14:textId="77777777" w:rsidR="00EB7D10" w:rsidRDefault="00000000">
      <w:r>
        <w:t>Token: A(la) - Frecuencia: 8</w:t>
      </w:r>
    </w:p>
    <w:p w14:paraId="7AB4C8C3" w14:textId="77777777" w:rsidR="00EB7D10" w:rsidRDefault="00000000">
      <w:r>
        <w:t>Token: Vettieni - Frecuencia: 8</w:t>
      </w:r>
    </w:p>
    <w:p w14:paraId="0486CCE4" w14:textId="77777777" w:rsidR="00EB7D10" w:rsidRDefault="00000000">
      <w:r>
        <w:t>Token: [Au]g(ustae) - Frecuencia: 8</w:t>
      </w:r>
    </w:p>
    <w:p w14:paraId="426EF79B" w14:textId="77777777" w:rsidR="00EB7D10" w:rsidRDefault="00000000">
      <w:r>
        <w:t>Token: Septimio] - Frecuencia: 8</w:t>
      </w:r>
    </w:p>
    <w:p w14:paraId="361DD8AA" w14:textId="77777777" w:rsidR="00EB7D10" w:rsidRDefault="00000000">
      <w:r>
        <w:t>Token: [---]SC[---] - Frecuencia: 8</w:t>
      </w:r>
    </w:p>
    <w:p w14:paraId="320DC60E" w14:textId="77777777" w:rsidR="00EB7D10" w:rsidRDefault="00000000">
      <w:r>
        <w:t>Token: á¼¸Î¿Ï…Î»á½·á¿³ - Frecuencia: 8</w:t>
      </w:r>
    </w:p>
    <w:p w14:paraId="5573C7D3" w14:textId="77777777" w:rsidR="00EB7D10" w:rsidRDefault="00000000">
      <w:r>
        <w:t>Token: her[es - Frecuencia: 8</w:t>
      </w:r>
    </w:p>
    <w:p w14:paraId="55C5C118" w14:textId="77777777" w:rsidR="00EB7D10" w:rsidRDefault="00000000">
      <w:r>
        <w:t>Token: Nomina - Frecuencia: 8</w:t>
      </w:r>
    </w:p>
    <w:p w14:paraId="1E8D8E96" w14:textId="77777777" w:rsidR="00EB7D10" w:rsidRDefault="00000000">
      <w:r>
        <w:t>Token: Max[i] - Frecuencia: 8</w:t>
      </w:r>
    </w:p>
    <w:p w14:paraId="37A3D44E" w14:textId="77777777" w:rsidR="00EB7D10" w:rsidRDefault="00000000">
      <w:r>
        <w:t>Token: [e]ius - Frecuencia: 8</w:t>
      </w:r>
    </w:p>
    <w:p w14:paraId="23147693" w14:textId="77777777" w:rsidR="00EB7D10" w:rsidRDefault="00000000">
      <w:r>
        <w:t>Token: turnini - Frecuencia: 8</w:t>
      </w:r>
    </w:p>
    <w:p w14:paraId="6315AEC1" w14:textId="77777777" w:rsidR="00EB7D10" w:rsidRDefault="00000000">
      <w:r>
        <w:t>Token: D(aciae) - Frecuencia: 8</w:t>
      </w:r>
    </w:p>
    <w:p w14:paraId="51DE1BA5" w14:textId="77777777" w:rsidR="00EB7D10" w:rsidRDefault="00000000">
      <w:r>
        <w:lastRenderedPageBreak/>
        <w:t>Token: Ursicinus - Frecuencia: 8</w:t>
      </w:r>
    </w:p>
    <w:p w14:paraId="50D77A9B" w14:textId="77777777" w:rsidR="00EB7D10" w:rsidRDefault="00000000">
      <w:r>
        <w:t>Token: NE - Frecuencia: 8</w:t>
      </w:r>
    </w:p>
    <w:p w14:paraId="75877B33" w14:textId="77777777" w:rsidR="00EB7D10" w:rsidRDefault="00000000">
      <w:r>
        <w:t>Token: n(n)is - Frecuencia: 8</w:t>
      </w:r>
    </w:p>
    <w:p w14:paraId="698E4D22" w14:textId="77777777" w:rsidR="00EB7D10" w:rsidRDefault="00000000">
      <w:r>
        <w:t>Token: cti - Frecuencia: 8</w:t>
      </w:r>
    </w:p>
    <w:p w14:paraId="13320A10" w14:textId="77777777" w:rsidR="00EB7D10" w:rsidRDefault="00000000">
      <w:r>
        <w:t>Token: Î›Î¿Ï…Îºá½·Î¿Ï… - Frecuencia: 8</w:t>
      </w:r>
    </w:p>
    <w:p w14:paraId="01B8D332" w14:textId="77777777" w:rsidR="00EB7D10" w:rsidRDefault="00000000">
      <w:r>
        <w:t>Token: proco(n)[s(ul) - Frecuencia: 8</w:t>
      </w:r>
    </w:p>
    <w:p w14:paraId="2A8ACE4D" w14:textId="77777777" w:rsidR="00EB7D10" w:rsidRDefault="00000000">
      <w:r>
        <w:t>Token: agenti - Frecuencia: 8</w:t>
      </w:r>
    </w:p>
    <w:p w14:paraId="2A192F1A" w14:textId="77777777" w:rsidR="00EB7D10" w:rsidRDefault="00000000">
      <w:r>
        <w:t>Token: K(a)l(enda)s - Frecuencia: 8</w:t>
      </w:r>
    </w:p>
    <w:p w14:paraId="2330BBBC" w14:textId="77777777" w:rsidR="00EB7D10" w:rsidRDefault="00000000">
      <w:r>
        <w:t>Token: splendidissimo - Frecuencia: 8</w:t>
      </w:r>
    </w:p>
    <w:p w14:paraId="1F9ED31F" w14:textId="77777777" w:rsidR="00EB7D10" w:rsidRDefault="00000000">
      <w:r>
        <w:t>Token: sing(ularibus) - Frecuencia: 8</w:t>
      </w:r>
    </w:p>
    <w:p w14:paraId="2B160C1A" w14:textId="77777777" w:rsidR="00EB7D10" w:rsidRDefault="00000000">
      <w:r>
        <w:t>Token: perp(etuae) - Frecuencia: 8</w:t>
      </w:r>
    </w:p>
    <w:p w14:paraId="07DB11FF" w14:textId="77777777" w:rsidR="00EB7D10" w:rsidRDefault="00000000">
      <w:r>
        <w:t>Token: V(alerius) - Frecuencia: 8</w:t>
      </w:r>
    </w:p>
    <w:p w14:paraId="7A4E2139" w14:textId="77777777" w:rsidR="00EB7D10" w:rsidRDefault="00000000">
      <w:r>
        <w:t>Token: Sur - Frecuencia: 8</w:t>
      </w:r>
    </w:p>
    <w:p w14:paraId="225D93C0" w14:textId="77777777" w:rsidR="00EB7D10" w:rsidRDefault="00000000">
      <w:r>
        <w:t>Token: ES - Frecuencia: 8</w:t>
      </w:r>
    </w:p>
    <w:p w14:paraId="7AF9F2F4" w14:textId="77777777" w:rsidR="00EB7D10" w:rsidRDefault="00000000">
      <w:r>
        <w:t>Token: le&amp;lt - Frecuencia: 8</w:t>
      </w:r>
    </w:p>
    <w:p w14:paraId="61EA8269" w14:textId="77777777" w:rsidR="00EB7D10" w:rsidRDefault="00000000">
      <w:r>
        <w:t>Token: Heren - Frecuencia: 8</w:t>
      </w:r>
    </w:p>
    <w:p w14:paraId="7C99D513" w14:textId="77777777" w:rsidR="00EB7D10" w:rsidRDefault="00000000">
      <w:r>
        <w:t>Token: Paullinus - Frecuencia: 8</w:t>
      </w:r>
    </w:p>
    <w:p w14:paraId="34903F6D" w14:textId="77777777" w:rsidR="00EB7D10" w:rsidRDefault="00000000">
      <w:r>
        <w:t>Token: IA - Frecuencia: 8</w:t>
      </w:r>
    </w:p>
    <w:p w14:paraId="1CDE0673" w14:textId="77777777" w:rsidR="00EB7D10" w:rsidRDefault="00000000">
      <w:r>
        <w:t>Token: ovo - Frecuencia: 8</w:t>
      </w:r>
    </w:p>
    <w:p w14:paraId="0CAA390E" w14:textId="77777777" w:rsidR="00EB7D10" w:rsidRDefault="00000000">
      <w:r>
        <w:t>Token: [---i]a - Frecuencia: 8</w:t>
      </w:r>
    </w:p>
    <w:p w14:paraId="795B884D" w14:textId="77777777" w:rsidR="00EB7D10" w:rsidRDefault="00000000">
      <w:r>
        <w:t>Token: urbem - Frecuencia: 8</w:t>
      </w:r>
    </w:p>
    <w:p w14:paraId="4788F758" w14:textId="77777777" w:rsidR="00EB7D10" w:rsidRDefault="00000000">
      <w:r>
        <w:t>Token: Cupita - Frecuencia: 8</w:t>
      </w:r>
    </w:p>
    <w:p w14:paraId="6C85D118" w14:textId="77777777" w:rsidR="00EB7D10" w:rsidRDefault="00000000">
      <w:r>
        <w:t>Token: naci - Frecuencia: 8</w:t>
      </w:r>
    </w:p>
    <w:p w14:paraId="64B375A9" w14:textId="77777777" w:rsidR="00EB7D10" w:rsidRDefault="00000000">
      <w:r>
        <w:t>Token: Sped(ius) - Frecuencia: 8</w:t>
      </w:r>
    </w:p>
    <w:p w14:paraId="53B5BC9E" w14:textId="77777777" w:rsidR="00EB7D10" w:rsidRDefault="00000000">
      <w:r>
        <w:t>Token: [Nervae] - Frecuencia: 8</w:t>
      </w:r>
    </w:p>
    <w:p w14:paraId="7E11ECA2" w14:textId="77777777" w:rsidR="00EB7D10" w:rsidRDefault="00000000">
      <w:r>
        <w:t>Token: p]roco(n)s(uli) - Frecuencia: 8</w:t>
      </w:r>
    </w:p>
    <w:p w14:paraId="10B010FE" w14:textId="77777777" w:rsidR="00EB7D10" w:rsidRDefault="00000000">
      <w:r>
        <w:lastRenderedPageBreak/>
        <w:t>Token: p(ientissimis) - Frecuencia: 8</w:t>
      </w:r>
    </w:p>
    <w:p w14:paraId="4D88A9C7" w14:textId="77777777" w:rsidR="00EB7D10" w:rsidRDefault="00000000">
      <w:r>
        <w:t>Token: Gabini - Frecuencia: 8</w:t>
      </w:r>
    </w:p>
    <w:p w14:paraId="0EE61867" w14:textId="77777777" w:rsidR="00EB7D10" w:rsidRDefault="00000000">
      <w:r>
        <w:t>Token: nensis - Frecuencia: 8</w:t>
      </w:r>
    </w:p>
    <w:p w14:paraId="2C42EA7B" w14:textId="77777777" w:rsidR="00EB7D10" w:rsidRDefault="00000000">
      <w:r>
        <w:t>Token: propagatori - Frecuencia: 8</w:t>
      </w:r>
    </w:p>
    <w:p w14:paraId="1E2A39F7" w14:textId="77777777" w:rsidR="00EB7D10" w:rsidRDefault="00000000">
      <w:r>
        <w:t>Token: Alp(ium) - Frecuencia: 8</w:t>
      </w:r>
    </w:p>
    <w:p w14:paraId="54FE84EE" w14:textId="77777777" w:rsidR="00EB7D10" w:rsidRDefault="00000000">
      <w:r>
        <w:t>Token: Misen(ensis) - Frecuencia: 8</w:t>
      </w:r>
    </w:p>
    <w:p w14:paraId="433E9440" w14:textId="77777777" w:rsidR="00EB7D10" w:rsidRDefault="00000000">
      <w:r>
        <w:t>Token: pr(imae) - Frecuencia: 8</w:t>
      </w:r>
    </w:p>
    <w:p w14:paraId="52CA2368" w14:textId="77777777" w:rsidR="00EB7D10" w:rsidRDefault="00000000">
      <w:r>
        <w:t>Token: providentia - Frecuencia: 8</w:t>
      </w:r>
    </w:p>
    <w:p w14:paraId="2FBD238D" w14:textId="77777777" w:rsidR="00EB7D10" w:rsidRDefault="00000000">
      <w:r>
        <w:t>Token: collega - Frecuencia: 8</w:t>
      </w:r>
    </w:p>
    <w:p w14:paraId="060998BD" w14:textId="77777777" w:rsidR="00EB7D10" w:rsidRDefault="00000000">
      <w:r>
        <w:t>Token: [Hadriani] - Frecuencia: 8</w:t>
      </w:r>
    </w:p>
    <w:p w14:paraId="39354D32" w14:textId="77777777" w:rsidR="00EB7D10" w:rsidRDefault="00000000">
      <w:r>
        <w:t>Token: saeculi - Frecuencia: 8</w:t>
      </w:r>
    </w:p>
    <w:p w14:paraId="4CDF5C64" w14:textId="77777777" w:rsidR="00EB7D10" w:rsidRDefault="00000000">
      <w:r>
        <w:t>Token: norem - Frecuencia: 8</w:t>
      </w:r>
    </w:p>
    <w:p w14:paraId="2FE85161" w14:textId="77777777" w:rsidR="00EB7D10" w:rsidRDefault="00000000">
      <w:r>
        <w:t>Token: Pertinace - Frecuencia: 8</w:t>
      </w:r>
    </w:p>
    <w:p w14:paraId="7E86C309" w14:textId="77777777" w:rsidR="00EB7D10" w:rsidRDefault="00000000">
      <w:r>
        <w:t>Token: {A} - Frecuencia: 8</w:t>
      </w:r>
    </w:p>
    <w:p w14:paraId="12F53771" w14:textId="77777777" w:rsidR="00EB7D10" w:rsidRDefault="00000000">
      <w:r>
        <w:t>Token: Pal(aestinae) - Frecuencia: 8</w:t>
      </w:r>
    </w:p>
    <w:p w14:paraId="645CB79A" w14:textId="77777777" w:rsidR="00EB7D10" w:rsidRDefault="00000000">
      <w:r>
        <w:t>Token: Me[---] - Frecuencia: 8</w:t>
      </w:r>
    </w:p>
    <w:p w14:paraId="53FC68B5" w14:textId="77777777" w:rsidR="00EB7D10" w:rsidRDefault="00000000">
      <w:r>
        <w:t>Token: Pi]us - Frecuencia: 8</w:t>
      </w:r>
    </w:p>
    <w:p w14:paraId="1549D8D3" w14:textId="77777777" w:rsidR="00EB7D10" w:rsidRDefault="00000000">
      <w:r>
        <w:t>Token: e[------ - Frecuencia: 8</w:t>
      </w:r>
    </w:p>
    <w:p w14:paraId="4D0FCDCD" w14:textId="77777777" w:rsidR="00EB7D10" w:rsidRDefault="00000000">
      <w:r>
        <w:t>Token: curante] - Frecuencia: 8</w:t>
      </w:r>
    </w:p>
    <w:p w14:paraId="7256FF52" w14:textId="77777777" w:rsidR="00EB7D10" w:rsidRDefault="00000000">
      <w:r>
        <w:t>Token: Horatius - Frecuencia: 8</w:t>
      </w:r>
    </w:p>
    <w:p w14:paraId="0E8DE26E" w14:textId="77777777" w:rsidR="00EB7D10" w:rsidRDefault="00000000">
      <w:r>
        <w:t>Token: splendorem - Frecuencia: 8</w:t>
      </w:r>
    </w:p>
    <w:p w14:paraId="74345054" w14:textId="77777777" w:rsidR="00EB7D10" w:rsidRDefault="00000000">
      <w:r>
        <w:t>Token: Iudaeae - Frecuencia: 8</w:t>
      </w:r>
    </w:p>
    <w:p w14:paraId="15FA9377" w14:textId="77777777" w:rsidR="00EB7D10" w:rsidRDefault="00000000">
      <w:r>
        <w:t>Token: p(ontifici)] - Frecuencia: 8</w:t>
      </w:r>
    </w:p>
    <w:p w14:paraId="48F7F3E7" w14:textId="77777777" w:rsidR="00EB7D10" w:rsidRDefault="00000000">
      <w:r>
        <w:t>Token: [sac]rum - Frecuencia: 8</w:t>
      </w:r>
    </w:p>
    <w:p w14:paraId="6B54BD2E" w14:textId="77777777" w:rsidR="00EB7D10" w:rsidRDefault="00000000">
      <w:r>
        <w:t>Token: Valerianae - Frecuencia: 8</w:t>
      </w:r>
    </w:p>
    <w:p w14:paraId="2CEA8CDE" w14:textId="77777777" w:rsidR="00EB7D10" w:rsidRDefault="00000000">
      <w:r>
        <w:t>Token: [i]mp(eratori) - Frecuencia: 8</w:t>
      </w:r>
    </w:p>
    <w:p w14:paraId="3D2ADD91" w14:textId="77777777" w:rsidR="00EB7D10" w:rsidRDefault="00000000">
      <w:r>
        <w:lastRenderedPageBreak/>
        <w:t>Token: tribunicia] - Frecuencia: 8</w:t>
      </w:r>
    </w:p>
    <w:p w14:paraId="3082D101" w14:textId="77777777" w:rsidR="00EB7D10" w:rsidRDefault="00000000">
      <w:r>
        <w:t>Token: Lutatia - Frecuencia: 8</w:t>
      </w:r>
    </w:p>
    <w:p w14:paraId="2598D839" w14:textId="77777777" w:rsidR="00EB7D10" w:rsidRDefault="00000000">
      <w:r>
        <w:t>Token: amplissimi - Frecuencia: 8</w:t>
      </w:r>
    </w:p>
    <w:p w14:paraId="73ABD9C5" w14:textId="77777777" w:rsidR="00EB7D10" w:rsidRDefault="00000000">
      <w:r>
        <w:t>Token: concordes - Frecuencia: 8</w:t>
      </w:r>
    </w:p>
    <w:p w14:paraId="22CE5D52" w14:textId="77777777" w:rsidR="00EB7D10" w:rsidRDefault="00000000">
      <w:r>
        <w:t>Token: CE - Frecuencia: 8</w:t>
      </w:r>
    </w:p>
    <w:p w14:paraId="61DEC4EA" w14:textId="77777777" w:rsidR="00EB7D10" w:rsidRDefault="00000000">
      <w:r>
        <w:t>Token: Nummius - Frecuencia: 8</w:t>
      </w:r>
    </w:p>
    <w:p w14:paraId="3A3532B4" w14:textId="77777777" w:rsidR="00EB7D10" w:rsidRDefault="00000000">
      <w:r>
        <w:t>Token: Gentilis - Frecuencia: 8</w:t>
      </w:r>
    </w:p>
    <w:p w14:paraId="25E6FA3C" w14:textId="77777777" w:rsidR="00EB7D10" w:rsidRDefault="00000000">
      <w:r>
        <w:t>Token: Privati - Frecuencia: 8</w:t>
      </w:r>
    </w:p>
    <w:p w14:paraId="291A9748" w14:textId="77777777" w:rsidR="00EB7D10" w:rsidRDefault="00000000">
      <w:r>
        <w:t>Token: Mascellio - Frecuencia: 8</w:t>
      </w:r>
    </w:p>
    <w:p w14:paraId="7C2A6391" w14:textId="77777777" w:rsidR="00EB7D10" w:rsidRDefault="00000000">
      <w:r>
        <w:t>Token: perpe - Frecuencia: 8</w:t>
      </w:r>
    </w:p>
    <w:p w14:paraId="013ABDA5" w14:textId="77777777" w:rsidR="00EB7D10" w:rsidRDefault="00000000">
      <w:r>
        <w:t>Token: Venus - Frecuencia: 8</w:t>
      </w:r>
    </w:p>
    <w:p w14:paraId="458A221B" w14:textId="77777777" w:rsidR="00EB7D10" w:rsidRDefault="00000000">
      <w:r>
        <w:t>Token: Dacus - Frecuencia: 8</w:t>
      </w:r>
    </w:p>
    <w:p w14:paraId="5F4B445E" w14:textId="77777777" w:rsidR="00EB7D10" w:rsidRDefault="00000000">
      <w:r>
        <w:t>Token: Luciani - Frecuencia: 8</w:t>
      </w:r>
    </w:p>
    <w:p w14:paraId="658AB84B" w14:textId="77777777" w:rsidR="00EB7D10" w:rsidRDefault="00000000">
      <w:r>
        <w:t>Token: Liciniani - Frecuencia: 8</w:t>
      </w:r>
    </w:p>
    <w:p w14:paraId="15CCEF8A" w14:textId="77777777" w:rsidR="00EB7D10" w:rsidRDefault="00000000">
      <w:r>
        <w:t>Token: [---]TA - Frecuencia: 8</w:t>
      </w:r>
    </w:p>
    <w:p w14:paraId="720E2FE3" w14:textId="77777777" w:rsidR="00EB7D10" w:rsidRDefault="00000000">
      <w:r>
        <w:t>Token: condidit - Frecuencia: 8</w:t>
      </w:r>
    </w:p>
    <w:p w14:paraId="254FFE7E" w14:textId="77777777" w:rsidR="00EB7D10" w:rsidRDefault="00000000">
      <w:r>
        <w:t>Token: rog(at) - Frecuencia: 8</w:t>
      </w:r>
    </w:p>
    <w:p w14:paraId="08E2F853" w14:textId="77777777" w:rsidR="00EB7D10" w:rsidRDefault="00000000">
      <w:r>
        <w:t>Token: Pompeis - Frecuencia: 8</w:t>
      </w:r>
    </w:p>
    <w:p w14:paraId="065D45BF" w14:textId="77777777" w:rsidR="00EB7D10" w:rsidRDefault="00000000">
      <w:r>
        <w:t>Token: Supe - Frecuencia: 8</w:t>
      </w:r>
    </w:p>
    <w:p w14:paraId="43496FB4" w14:textId="77777777" w:rsidR="00EB7D10" w:rsidRDefault="00000000">
      <w:r>
        <w:t>Token: Vegeto - Frecuencia: 8</w:t>
      </w:r>
    </w:p>
    <w:p w14:paraId="734F1285" w14:textId="77777777" w:rsidR="00EB7D10" w:rsidRDefault="00000000">
      <w:r>
        <w:t>Token: [su]is - Frecuencia: 8</w:t>
      </w:r>
    </w:p>
    <w:p w14:paraId="3B86791E" w14:textId="77777777" w:rsidR="00EB7D10" w:rsidRDefault="00000000">
      <w:r>
        <w:t>Token: tuos - Frecuencia: 8</w:t>
      </w:r>
    </w:p>
    <w:p w14:paraId="30E15708" w14:textId="77777777" w:rsidR="00EB7D10" w:rsidRDefault="00000000">
      <w:r>
        <w:t>Token: tem[plum - Frecuencia: 8</w:t>
      </w:r>
    </w:p>
    <w:p w14:paraId="4FD48D4C" w14:textId="77777777" w:rsidR="00EB7D10" w:rsidRDefault="00000000">
      <w:r>
        <w:t>Token: riorum - Frecuencia: 8</w:t>
      </w:r>
    </w:p>
    <w:p w14:paraId="283D69B6" w14:textId="77777777" w:rsidR="00EB7D10" w:rsidRDefault="00000000">
      <w:r>
        <w:t>Token: ------]AE - Frecuencia: 8</w:t>
      </w:r>
    </w:p>
    <w:p w14:paraId="570D416F" w14:textId="77777777" w:rsidR="00EB7D10" w:rsidRDefault="00000000">
      <w:r>
        <w:t>Token: ------]D[------ - Frecuencia: 8</w:t>
      </w:r>
    </w:p>
    <w:p w14:paraId="329422C1" w14:textId="77777777" w:rsidR="00EB7D10" w:rsidRDefault="00000000">
      <w:r>
        <w:lastRenderedPageBreak/>
        <w:t>Token: ------]E(?)[------ - Frecuencia: 8</w:t>
      </w:r>
    </w:p>
    <w:p w14:paraId="7806215F" w14:textId="77777777" w:rsidR="00EB7D10" w:rsidRDefault="00000000">
      <w:r>
        <w:t>Token: Traian(us) - Frecuencia: 8</w:t>
      </w:r>
    </w:p>
    <w:p w14:paraId="1E3B42DC" w14:textId="77777777" w:rsidR="00EB7D10" w:rsidRDefault="00000000">
      <w:r>
        <w:t>Token: [---]TA[---] - Frecuencia: 8</w:t>
      </w:r>
    </w:p>
    <w:p w14:paraId="6280A373" w14:textId="77777777" w:rsidR="00EB7D10" w:rsidRDefault="00000000">
      <w:r>
        <w:t>Token: iustitiae - Frecuencia: 8</w:t>
      </w:r>
    </w:p>
    <w:p w14:paraId="7C0B4F16" w14:textId="77777777" w:rsidR="00EB7D10" w:rsidRDefault="00000000">
      <w:r>
        <w:t>Token: Apr(ilibus) - Frecuencia: 8</w:t>
      </w:r>
    </w:p>
    <w:p w14:paraId="58E5F6CD" w14:textId="77777777" w:rsidR="00EB7D10" w:rsidRDefault="00000000">
      <w:r>
        <w:t>Token: ratori - Frecuencia: 8</w:t>
      </w:r>
    </w:p>
    <w:p w14:paraId="093A0166" w14:textId="77777777" w:rsidR="00EB7D10" w:rsidRDefault="00000000">
      <w:r>
        <w:t>Token: Cae]s(aris) - Frecuencia: 8</w:t>
      </w:r>
    </w:p>
    <w:p w14:paraId="11546140" w14:textId="77777777" w:rsidR="00EB7D10" w:rsidRDefault="00000000">
      <w:r>
        <w:t>Token: Par(thico) - Frecuencia: 8</w:t>
      </w:r>
    </w:p>
    <w:p w14:paraId="6D239AC1" w14:textId="77777777" w:rsidR="00EB7D10" w:rsidRDefault="00000000">
      <w:r>
        <w:t>Token: princ(ipi) - Frecuencia: 8</w:t>
      </w:r>
    </w:p>
    <w:p w14:paraId="09F4DB66" w14:textId="77777777" w:rsidR="00EB7D10" w:rsidRDefault="00000000">
      <w:r>
        <w:t>Token: bilissimo - Frecuencia: 8</w:t>
      </w:r>
    </w:p>
    <w:p w14:paraId="11918025" w14:textId="77777777" w:rsidR="00EB7D10" w:rsidRDefault="00000000">
      <w:r>
        <w:t>Token: [lo - Frecuencia: 8</w:t>
      </w:r>
    </w:p>
    <w:p w14:paraId="15EDC5BD" w14:textId="77777777" w:rsidR="00EB7D10" w:rsidRDefault="00000000">
      <w:r>
        <w:t>Token: Matro - Frecuencia: 8</w:t>
      </w:r>
    </w:p>
    <w:p w14:paraId="5DC7A346" w14:textId="77777777" w:rsidR="00EB7D10" w:rsidRDefault="00000000">
      <w:r>
        <w:t>Token: bici - Frecuencia: 8</w:t>
      </w:r>
    </w:p>
    <w:p w14:paraId="4ECF966F" w14:textId="77777777" w:rsidR="00EB7D10" w:rsidRDefault="00000000">
      <w:r>
        <w:t>Token: d(edicavitque) - Frecuencia: 8</w:t>
      </w:r>
    </w:p>
    <w:p w14:paraId="0CCB10A5" w14:textId="77777777" w:rsidR="00EB7D10" w:rsidRDefault="00000000">
      <w:r>
        <w:t>Token: legitima - Frecuencia: 8</w:t>
      </w:r>
    </w:p>
    <w:p w14:paraId="654A4821" w14:textId="77777777" w:rsidR="00EB7D10" w:rsidRDefault="00000000">
      <w:r>
        <w:t>Token: por - Frecuencia: 8</w:t>
      </w:r>
    </w:p>
    <w:p w14:paraId="6DBE110C" w14:textId="77777777" w:rsidR="00EB7D10" w:rsidRDefault="00000000">
      <w:r>
        <w:t>Token: osuit - Frecuencia: 8</w:t>
      </w:r>
    </w:p>
    <w:p w14:paraId="2FA0EB40" w14:textId="77777777" w:rsidR="00EB7D10" w:rsidRDefault="00000000">
      <w:r>
        <w:t>Token: ias - Frecuencia: 8</w:t>
      </w:r>
    </w:p>
    <w:p w14:paraId="4B6DD3AF" w14:textId="77777777" w:rsidR="00EB7D10" w:rsidRDefault="00000000">
      <w:r>
        <w:t>Token: Africam - Frecuencia: 8</w:t>
      </w:r>
    </w:p>
    <w:p w14:paraId="4F5ECDD2" w14:textId="77777777" w:rsidR="00EB7D10" w:rsidRDefault="00000000">
      <w:r>
        <w:t>Token: Paccio - Frecuencia: 8</w:t>
      </w:r>
    </w:p>
    <w:p w14:paraId="030AC4B0" w14:textId="77777777" w:rsidR="00EB7D10" w:rsidRDefault="00000000">
      <w:r>
        <w:t>Token: magnis - Frecuencia: 8</w:t>
      </w:r>
    </w:p>
    <w:p w14:paraId="4F284DC8" w14:textId="77777777" w:rsidR="00EB7D10" w:rsidRDefault="00000000">
      <w:r>
        <w:t>Token: [s]acr(um) - Frecuencia: 8</w:t>
      </w:r>
    </w:p>
    <w:p w14:paraId="583CD430" w14:textId="77777777" w:rsidR="00EB7D10" w:rsidRDefault="00000000">
      <w:r>
        <w:t>Token: Ch - Frecuencia: 8</w:t>
      </w:r>
    </w:p>
    <w:p w14:paraId="30A520D0" w14:textId="77777777" w:rsidR="00EB7D10" w:rsidRDefault="00000000">
      <w:r>
        <w:t>Token: Ger] - Frecuencia: 8</w:t>
      </w:r>
    </w:p>
    <w:p w14:paraId="49E88A34" w14:textId="77777777" w:rsidR="00EB7D10" w:rsidRDefault="00000000">
      <w:r>
        <w:t>Token: q(uaestore) - Frecuencia: 8</w:t>
      </w:r>
    </w:p>
    <w:p w14:paraId="790AC108" w14:textId="77777777" w:rsidR="00EB7D10" w:rsidRDefault="00000000">
      <w:r>
        <w:t>Token: par(ia) - Frecuencia: 8</w:t>
      </w:r>
    </w:p>
    <w:p w14:paraId="2C9C4F70" w14:textId="77777777" w:rsidR="00EB7D10" w:rsidRDefault="00000000">
      <w:r>
        <w:lastRenderedPageBreak/>
        <w:t>Token: iterum] - Frecuencia: 8</w:t>
      </w:r>
    </w:p>
    <w:p w14:paraId="03A03529" w14:textId="77777777" w:rsidR="00EB7D10" w:rsidRDefault="00000000">
      <w:r>
        <w:t>Token: Das - Frecuencia: 8</w:t>
      </w:r>
    </w:p>
    <w:p w14:paraId="34242596" w14:textId="77777777" w:rsidR="00EB7D10" w:rsidRDefault="00000000">
      <w:r>
        <w:t>Token: exornato - Frecuencia: 8</w:t>
      </w:r>
    </w:p>
    <w:p w14:paraId="69C2AE1A" w14:textId="77777777" w:rsidR="00EB7D10" w:rsidRDefault="00000000">
      <w:r>
        <w:t>Token: femi - Frecuencia: 8</w:t>
      </w:r>
    </w:p>
    <w:p w14:paraId="6C9E07A4" w14:textId="77777777" w:rsidR="00EB7D10" w:rsidRDefault="00000000">
      <w:r>
        <w:t>Token: á¼‰Î´ÏÎ¹Î±Î½á¿· - Frecuencia: 8</w:t>
      </w:r>
    </w:p>
    <w:p w14:paraId="05980383" w14:textId="77777777" w:rsidR="00EB7D10" w:rsidRDefault="00000000">
      <w:r>
        <w:t>Token: Ï€ÏÎµÏƒÎ²ÎµÏ…Ï„Î¿á¿¦ - Frecuencia: 8</w:t>
      </w:r>
    </w:p>
    <w:p w14:paraId="33CB5F7B" w14:textId="77777777" w:rsidR="00EB7D10" w:rsidRDefault="00000000">
      <w:r>
        <w:t>Token: [P(ii) - Frecuencia: 8</w:t>
      </w:r>
    </w:p>
    <w:p w14:paraId="1C1AAF94" w14:textId="77777777" w:rsidR="00EB7D10" w:rsidRDefault="00000000">
      <w:r>
        <w:t>Token: Petr(onius) - Frecuencia: 8</w:t>
      </w:r>
    </w:p>
    <w:p w14:paraId="46CE7597" w14:textId="77777777" w:rsidR="00EB7D10" w:rsidRDefault="00000000">
      <w:r>
        <w:t>Token: sufes - Frecuencia: 8</w:t>
      </w:r>
    </w:p>
    <w:p w14:paraId="7981FDDD" w14:textId="77777777" w:rsidR="00EB7D10" w:rsidRDefault="00000000">
      <w:r>
        <w:t>Token: Pescennius - Frecuencia: 8</w:t>
      </w:r>
    </w:p>
    <w:p w14:paraId="0AF50997" w14:textId="77777777" w:rsidR="00EB7D10" w:rsidRDefault="00000000">
      <w:r>
        <w:t>Token: Zeno - Frecuencia: 8</w:t>
      </w:r>
    </w:p>
    <w:p w14:paraId="757D9488" w14:textId="77777777" w:rsidR="00EB7D10" w:rsidRDefault="00000000">
      <w:r>
        <w:t>Token: Afr(icae) - Frecuencia: 8</w:t>
      </w:r>
    </w:p>
    <w:p w14:paraId="6DB82BD3" w14:textId="77777777" w:rsidR="00EB7D10" w:rsidRDefault="00000000">
      <w:r>
        <w:t>Token: Kalen - Frecuencia: 8</w:t>
      </w:r>
    </w:p>
    <w:p w14:paraId="4D7638C2" w14:textId="77777777" w:rsidR="00EB7D10" w:rsidRDefault="00000000">
      <w:r>
        <w:t>Token: licis - Frecuencia: 8</w:t>
      </w:r>
    </w:p>
    <w:p w14:paraId="4B6C5519" w14:textId="77777777" w:rsidR="00EB7D10" w:rsidRDefault="00000000">
      <w:r>
        <w:t>Token: rinae - Frecuencia: 8</w:t>
      </w:r>
    </w:p>
    <w:p w14:paraId="16098C22" w14:textId="77777777" w:rsidR="00EB7D10" w:rsidRDefault="00000000">
      <w:r>
        <w:t>Token: auctis - Frecuencia: 8</w:t>
      </w:r>
    </w:p>
    <w:p w14:paraId="0751A4FC" w14:textId="77777777" w:rsidR="00EB7D10" w:rsidRDefault="00000000">
      <w:r>
        <w:t>Token: Tungrorum - Frecuencia: 8</w:t>
      </w:r>
    </w:p>
    <w:p w14:paraId="6233069A" w14:textId="77777777" w:rsidR="00EB7D10" w:rsidRDefault="00000000">
      <w:r>
        <w:t>Token: [---]N(?)[---] - Frecuencia: 8</w:t>
      </w:r>
    </w:p>
    <w:p w14:paraId="5A911E7B" w14:textId="77777777" w:rsidR="00EB7D10" w:rsidRDefault="00000000">
      <w:r>
        <w:t>Token: spei - Frecuencia: 8</w:t>
      </w:r>
    </w:p>
    <w:p w14:paraId="0C4B3B0A" w14:textId="77777777" w:rsidR="00EB7D10" w:rsidRDefault="00000000">
      <w:r>
        <w:t>Token: soli - Frecuencia: 8</w:t>
      </w:r>
    </w:p>
    <w:p w14:paraId="3D24A6C1" w14:textId="77777777" w:rsidR="00EB7D10" w:rsidRDefault="00000000">
      <w:r>
        <w:t>Token: Amabili - Frecuencia: 8</w:t>
      </w:r>
    </w:p>
    <w:p w14:paraId="421E15D3" w14:textId="77777777" w:rsidR="00EB7D10" w:rsidRDefault="00000000">
      <w:r>
        <w:t>Token: [---]issimo - Frecuencia: 8</w:t>
      </w:r>
    </w:p>
    <w:p w14:paraId="17382615" w14:textId="77777777" w:rsidR="00EB7D10" w:rsidRDefault="00000000">
      <w:r>
        <w:t>Token: lectus - Frecuencia: 8</w:t>
      </w:r>
    </w:p>
    <w:p w14:paraId="6019B2B8" w14:textId="77777777" w:rsidR="00EB7D10" w:rsidRDefault="00000000">
      <w:r>
        <w:t>Token: ponit - Frecuencia: 8</w:t>
      </w:r>
    </w:p>
    <w:p w14:paraId="54EA146F" w14:textId="77777777" w:rsidR="00EB7D10" w:rsidRDefault="00000000">
      <w:r>
        <w:t>Token: IC - Frecuencia: 8</w:t>
      </w:r>
    </w:p>
    <w:p w14:paraId="331ECD20" w14:textId="77777777" w:rsidR="00EB7D10" w:rsidRDefault="00000000">
      <w:r>
        <w:t>Token: IA[---] - Frecuencia: 8</w:t>
      </w:r>
    </w:p>
    <w:p w14:paraId="3FB0268E" w14:textId="77777777" w:rsidR="00EB7D10" w:rsidRDefault="00000000">
      <w:r>
        <w:lastRenderedPageBreak/>
        <w:t>Token: sacerdo - Frecuencia: 8</w:t>
      </w:r>
    </w:p>
    <w:p w14:paraId="63C3FEEF" w14:textId="77777777" w:rsidR="00EB7D10" w:rsidRDefault="00000000">
      <w:r>
        <w:t>Token: Sol(i) - Frecuencia: 8</w:t>
      </w:r>
    </w:p>
    <w:p w14:paraId="7117FF7F" w14:textId="77777777" w:rsidR="00EB7D10" w:rsidRDefault="00000000">
      <w:r>
        <w:t>Token: i] - Frecuencia: 8</w:t>
      </w:r>
    </w:p>
    <w:p w14:paraId="40B1A1D3" w14:textId="77777777" w:rsidR="00EB7D10" w:rsidRDefault="00000000">
      <w:r>
        <w:t>Token: gemell(iana) - Frecuencia: 8</w:t>
      </w:r>
    </w:p>
    <w:p w14:paraId="7999EAB3" w14:textId="77777777" w:rsidR="00EB7D10" w:rsidRDefault="00000000">
      <w:r>
        <w:t>Token: Nic[---] - Frecuencia: 8</w:t>
      </w:r>
    </w:p>
    <w:p w14:paraId="20CDC712" w14:textId="77777777" w:rsidR="00EB7D10" w:rsidRDefault="00000000">
      <w:r>
        <w:t>Token: Ant[o] - Frecuencia: 8</w:t>
      </w:r>
    </w:p>
    <w:p w14:paraId="115AC2B3" w14:textId="77777777" w:rsidR="00EB7D10" w:rsidRDefault="00000000">
      <w:r>
        <w:t>Token: Accipe - Frecuencia: 8</w:t>
      </w:r>
    </w:p>
    <w:p w14:paraId="61EC199A" w14:textId="77777777" w:rsidR="00EB7D10" w:rsidRDefault="00000000">
      <w:r>
        <w:t>Token: Cae[s(ar) - Frecuencia: 8</w:t>
      </w:r>
    </w:p>
    <w:p w14:paraId="399F1B36" w14:textId="77777777" w:rsidR="00EB7D10" w:rsidRDefault="00000000">
      <w:r>
        <w:t>Token: c[ol(oniae) - Frecuencia: 8</w:t>
      </w:r>
    </w:p>
    <w:p w14:paraId="27E3C088" w14:textId="77777777" w:rsidR="00EB7D10" w:rsidRDefault="00000000">
      <w:r>
        <w:t>Token: cohortib(us) - Frecuencia: 8</w:t>
      </w:r>
    </w:p>
    <w:p w14:paraId="675DFA0B" w14:textId="77777777" w:rsidR="00EB7D10" w:rsidRDefault="00000000">
      <w:r>
        <w:t>Token: Lingon(um) - Frecuencia: 8</w:t>
      </w:r>
    </w:p>
    <w:p w14:paraId="1B4E73A1" w14:textId="77777777" w:rsidR="00EB7D10" w:rsidRDefault="00000000">
      <w:r>
        <w:t>Token: Statianus - Frecuencia: 8</w:t>
      </w:r>
    </w:p>
    <w:p w14:paraId="2BB6B617" w14:textId="77777777" w:rsidR="00EB7D10" w:rsidRDefault="00000000">
      <w:r>
        <w:t>Token: pater(!) - Frecuencia: 8</w:t>
      </w:r>
    </w:p>
    <w:p w14:paraId="1B745897" w14:textId="77777777" w:rsidR="00EB7D10" w:rsidRDefault="00000000">
      <w:r>
        <w:t>Token: Aurel[i] - Frecuencia: 8</w:t>
      </w:r>
    </w:p>
    <w:p w14:paraId="5977503A" w14:textId="77777777" w:rsidR="00EB7D10" w:rsidRDefault="00000000">
      <w:r>
        <w:t>Token: n(ostrum) - Frecuencia: 8</w:t>
      </w:r>
    </w:p>
    <w:p w14:paraId="514DA3D3" w14:textId="77777777" w:rsidR="00EB7D10" w:rsidRDefault="00000000">
      <w:r>
        <w:t>Token: ÎœÎ±á½±ÏÎºÎ¿Ï… - Frecuencia: 8</w:t>
      </w:r>
    </w:p>
    <w:p w14:paraId="2A92BEEE" w14:textId="77777777" w:rsidR="00EB7D10" w:rsidRDefault="00000000">
      <w:r>
        <w:t>Token: Î“Î½Î±á½·Î¿Ï… - Frecuencia: 8</w:t>
      </w:r>
    </w:p>
    <w:p w14:paraId="5AB36BCE" w14:textId="77777777" w:rsidR="00EB7D10" w:rsidRDefault="00000000">
      <w:r>
        <w:t>Token: á¼€Î½á½³Î¸Î·ÎºÎ±Î½ - Frecuencia: 8</w:t>
      </w:r>
    </w:p>
    <w:p w14:paraId="303B9248" w14:textId="77777777" w:rsidR="00EB7D10" w:rsidRDefault="00000000">
      <w:r>
        <w:t>Token: Max[imo] - Frecuencia: 8</w:t>
      </w:r>
    </w:p>
    <w:p w14:paraId="7867A2D4" w14:textId="77777777" w:rsidR="00EB7D10" w:rsidRDefault="00000000">
      <w:r>
        <w:t>Token: Italicei - Frecuencia: 8</w:t>
      </w:r>
    </w:p>
    <w:p w14:paraId="3ADE9494" w14:textId="77777777" w:rsidR="00EB7D10" w:rsidRDefault="00000000">
      <w:r>
        <w:t>Token: [l(ibens)? - Frecuencia: 8</w:t>
      </w:r>
    </w:p>
    <w:p w14:paraId="07F6CB75" w14:textId="77777777" w:rsidR="00EB7D10" w:rsidRDefault="00000000">
      <w:r>
        <w:t>Token: missio - Frecuencia: 8</w:t>
      </w:r>
    </w:p>
    <w:p w14:paraId="21E80B3E" w14:textId="77777777" w:rsidR="00EB7D10" w:rsidRDefault="00000000">
      <w:r>
        <w:t>Token: natio - Frecuencia: 8</w:t>
      </w:r>
    </w:p>
    <w:p w14:paraId="5E0404CA" w14:textId="77777777" w:rsidR="00EB7D10" w:rsidRDefault="00000000">
      <w:r>
        <w:t>Token: [subscripta - Frecuencia: 8</w:t>
      </w:r>
    </w:p>
    <w:p w14:paraId="5B38AD38" w14:textId="77777777" w:rsidR="00EB7D10" w:rsidRDefault="00000000">
      <w:r>
        <w:t>Token: tur(mae) - Frecuencia: 8</w:t>
      </w:r>
    </w:p>
    <w:p w14:paraId="285A3681" w14:textId="77777777" w:rsidR="00EB7D10" w:rsidRDefault="00000000">
      <w:r>
        <w:t>Token: pientissimi - Frecuencia: 8</w:t>
      </w:r>
    </w:p>
    <w:p w14:paraId="27E9C1B1" w14:textId="77777777" w:rsidR="00EB7D10" w:rsidRDefault="00000000">
      <w:r>
        <w:lastRenderedPageBreak/>
        <w:t>Token: aperuit - Frecuencia: 8</w:t>
      </w:r>
    </w:p>
    <w:p w14:paraId="4DB85A13" w14:textId="77777777" w:rsidR="00EB7D10" w:rsidRDefault="00000000">
      <w:r>
        <w:t>Token: gulas - Frecuencia: 8</w:t>
      </w:r>
    </w:p>
    <w:p w14:paraId="34645C47" w14:textId="77777777" w:rsidR="00EB7D10" w:rsidRDefault="00000000">
      <w:r>
        <w:t>Token: pec]unia - Frecuencia: 8</w:t>
      </w:r>
    </w:p>
    <w:p w14:paraId="0934CD50" w14:textId="77777777" w:rsidR="00EB7D10" w:rsidRDefault="00000000">
      <w:r>
        <w:t>Token: nax - Frecuencia: 8</w:t>
      </w:r>
    </w:p>
    <w:p w14:paraId="49B52E69" w14:textId="77777777" w:rsidR="00EB7D10" w:rsidRDefault="00000000">
      <w:r>
        <w:t>Token: ga - Frecuencia: 8</w:t>
      </w:r>
    </w:p>
    <w:p w14:paraId="46C23C66" w14:textId="77777777" w:rsidR="00EB7D10" w:rsidRDefault="00000000">
      <w:r>
        <w:t>Token: Volusiani - Frecuencia: 8</w:t>
      </w:r>
    </w:p>
    <w:p w14:paraId="2493EF1F" w14:textId="77777777" w:rsidR="00EB7D10" w:rsidRDefault="00000000">
      <w:r>
        <w:t>Token: inae - Frecuencia: 8</w:t>
      </w:r>
    </w:p>
    <w:p w14:paraId="5A493879" w14:textId="77777777" w:rsidR="00EB7D10" w:rsidRDefault="00000000">
      <w:r>
        <w:t>Token: T(iti?) - Frecuencia: 8</w:t>
      </w:r>
    </w:p>
    <w:p w14:paraId="46086D59" w14:textId="77777777" w:rsidR="00EB7D10" w:rsidRDefault="00000000">
      <w:r>
        <w:t>Token: [C]aes(ari) - Frecuencia: 8</w:t>
      </w:r>
    </w:p>
    <w:p w14:paraId="4C57BEAE" w14:textId="77777777" w:rsidR="00EB7D10" w:rsidRDefault="00000000">
      <w:r>
        <w:t>Token: ialis - Frecuencia: 8</w:t>
      </w:r>
    </w:p>
    <w:p w14:paraId="5D3B00C3" w14:textId="77777777" w:rsidR="00EB7D10" w:rsidRDefault="00000000">
      <w:r>
        <w:t>Token: Terentianus - Frecuencia: 8</w:t>
      </w:r>
    </w:p>
    <w:p w14:paraId="3B9913BA" w14:textId="77777777" w:rsidR="00EB7D10" w:rsidRDefault="00000000">
      <w:r>
        <w:t>Token: [sal(ute) - Frecuencia: 8</w:t>
      </w:r>
    </w:p>
    <w:p w14:paraId="7A96AD12" w14:textId="77777777" w:rsidR="00EB7D10" w:rsidRDefault="00000000">
      <w:r>
        <w:t>Token: [Si]lvano - Frecuencia: 8</w:t>
      </w:r>
    </w:p>
    <w:p w14:paraId="017A77F7" w14:textId="77777777" w:rsidR="00EB7D10" w:rsidRDefault="00000000">
      <w:r>
        <w:t>Token: á¼ˆÎ½Ï„Ï‰Î½á½·Î½Î¿Ï… - Frecuencia: 8</w:t>
      </w:r>
    </w:p>
    <w:p w14:paraId="5258EBE9" w14:textId="77777777" w:rsidR="00EB7D10" w:rsidRDefault="00000000">
      <w:r>
        <w:t>Token: Î¿á½Îº - Frecuencia: 8</w:t>
      </w:r>
    </w:p>
    <w:p w14:paraId="385F37CB" w14:textId="77777777" w:rsidR="00EB7D10" w:rsidRDefault="00000000">
      <w:r>
        <w:t>Token: aliis - Frecuencia: 8</w:t>
      </w:r>
    </w:p>
    <w:p w14:paraId="37EC2623" w14:textId="77777777" w:rsidR="00EB7D10" w:rsidRDefault="00000000">
      <w:r>
        <w:t>Token: civitatium - Frecuencia: 8</w:t>
      </w:r>
    </w:p>
    <w:p w14:paraId="797FD9D0" w14:textId="77777777" w:rsidR="00EB7D10" w:rsidRDefault="00000000">
      <w:r>
        <w:t>Token: Fe[lici - Frecuencia: 8</w:t>
      </w:r>
    </w:p>
    <w:p w14:paraId="38D3FD3E" w14:textId="77777777" w:rsidR="00EB7D10" w:rsidRDefault="00000000">
      <w:r>
        <w:t>Token: su]a - Frecuencia: 8</w:t>
      </w:r>
    </w:p>
    <w:p w14:paraId="37A716F4" w14:textId="77777777" w:rsidR="00EB7D10" w:rsidRDefault="00000000">
      <w:r>
        <w:t>Token: Antonin(us) - Frecuencia: 8</w:t>
      </w:r>
    </w:p>
    <w:p w14:paraId="202869E8" w14:textId="77777777" w:rsidR="00EB7D10" w:rsidRDefault="00000000">
      <w:r>
        <w:t>Token: offici(i) - Frecuencia: 8</w:t>
      </w:r>
    </w:p>
    <w:p w14:paraId="4973A5E6" w14:textId="77777777" w:rsidR="00EB7D10" w:rsidRDefault="00000000">
      <w:r>
        <w:t>Token: Reguli - Frecuencia: 8</w:t>
      </w:r>
    </w:p>
    <w:p w14:paraId="74B0405E" w14:textId="77777777" w:rsidR="00EB7D10" w:rsidRDefault="00000000">
      <w:r>
        <w:t>Token: o(fficina) - Frecuencia: 8</w:t>
      </w:r>
    </w:p>
    <w:p w14:paraId="28A251DB" w14:textId="77777777" w:rsidR="00EB7D10" w:rsidRDefault="00000000">
      <w:r>
        <w:t>Token: le(ne) - Frecuencia: 8</w:t>
      </w:r>
    </w:p>
    <w:p w14:paraId="762B1433" w14:textId="77777777" w:rsidR="00EB7D10" w:rsidRDefault="00000000">
      <w:r>
        <w:t>Token: etus - Frecuencia: 8</w:t>
      </w:r>
    </w:p>
    <w:p w14:paraId="6DB2D9F7" w14:textId="77777777" w:rsidR="00EB7D10" w:rsidRDefault="00000000">
      <w:r>
        <w:t>Token: [[Aug(ustae)]] - Frecuencia: 8</w:t>
      </w:r>
    </w:p>
    <w:p w14:paraId="0160D93D" w14:textId="77777777" w:rsidR="00EB7D10" w:rsidRDefault="00000000">
      <w:r>
        <w:lastRenderedPageBreak/>
        <w:t>Token: Delmatar(um) - Frecuencia: 8</w:t>
      </w:r>
    </w:p>
    <w:p w14:paraId="7B7A9A0D" w14:textId="77777777" w:rsidR="00EB7D10" w:rsidRDefault="00000000">
      <w:r>
        <w:t>Token: sacri - Frecuencia: 8</w:t>
      </w:r>
    </w:p>
    <w:p w14:paraId="2974DAF6" w14:textId="77777777" w:rsidR="00EB7D10" w:rsidRDefault="00000000">
      <w:r>
        <w:t>Token: Genio] - Frecuencia: 8</w:t>
      </w:r>
    </w:p>
    <w:p w14:paraId="0300E683" w14:textId="77777777" w:rsidR="00EB7D10" w:rsidRDefault="00000000">
      <w:r>
        <w:t>Token: Î¤á½·Ï„á¿³ - Frecuencia: 8</w:t>
      </w:r>
    </w:p>
    <w:p w14:paraId="5497EC95" w14:textId="77777777" w:rsidR="00EB7D10" w:rsidRDefault="00000000">
      <w:r>
        <w:t>Token: Îº]Î±á½¶ - Frecuencia: 8</w:t>
      </w:r>
    </w:p>
    <w:p w14:paraId="635BE46C" w14:textId="77777777" w:rsidR="00EB7D10" w:rsidRDefault="00000000">
      <w:r>
        <w:t>Token: Florentinae - Frecuencia: 8</w:t>
      </w:r>
    </w:p>
    <w:p w14:paraId="57570156" w14:textId="77777777" w:rsidR="00EB7D10" w:rsidRDefault="00000000">
      <w:r>
        <w:t>Token: octavo - Frecuencia: 8</w:t>
      </w:r>
    </w:p>
    <w:p w14:paraId="3FDB34FB" w14:textId="77777777" w:rsidR="00EB7D10" w:rsidRDefault="00000000">
      <w:r>
        <w:t>Token: Ulpi(us) - Frecuencia: 8</w:t>
      </w:r>
    </w:p>
    <w:p w14:paraId="578C5ADF" w14:textId="77777777" w:rsidR="00EB7D10" w:rsidRDefault="00000000">
      <w:r>
        <w:t>Token: Ha]driani - Frecuencia: 8</w:t>
      </w:r>
    </w:p>
    <w:p w14:paraId="3E87071C" w14:textId="77777777" w:rsidR="00EB7D10" w:rsidRDefault="00000000">
      <w:r>
        <w:t>Token: á¼ˆÏ€Î¿Î»Î»Ï‰Î½á½·Î¿Ï… - Frecuencia: 8</w:t>
      </w:r>
    </w:p>
    <w:p w14:paraId="5D289ECD" w14:textId="77777777" w:rsidR="00EB7D10" w:rsidRDefault="00000000">
      <w:r>
        <w:t>Token: sun]t - Frecuencia: 8</w:t>
      </w:r>
    </w:p>
    <w:p w14:paraId="7A61124F" w14:textId="77777777" w:rsidR="00EB7D10" w:rsidRDefault="00000000">
      <w:r>
        <w:t>Token: Gordiana - Frecuencia: 8</w:t>
      </w:r>
    </w:p>
    <w:p w14:paraId="790859DB" w14:textId="77777777" w:rsidR="00EB7D10" w:rsidRDefault="00000000">
      <w:r>
        <w:t>Token: Laeti - Frecuencia: 8</w:t>
      </w:r>
    </w:p>
    <w:p w14:paraId="506C1BD2" w14:textId="77777777" w:rsidR="00EB7D10" w:rsidRDefault="00000000">
      <w:r>
        <w:t>Token: Minerv[ae] - Frecuencia: 8</w:t>
      </w:r>
    </w:p>
    <w:p w14:paraId="5E742B77" w14:textId="77777777" w:rsidR="00EB7D10" w:rsidRDefault="00000000">
      <w:r>
        <w:t>Token: [Ï„á½¸Î½ - Frecuencia: 8</w:t>
      </w:r>
    </w:p>
    <w:p w14:paraId="29B46ED1" w14:textId="77777777" w:rsidR="00EB7D10" w:rsidRDefault="00000000">
      <w:r>
        <w:t>Token: abstulit - Frecuencia: 8</w:t>
      </w:r>
    </w:p>
    <w:p w14:paraId="0A0C01B3" w14:textId="77777777" w:rsidR="00EB7D10" w:rsidRDefault="00000000">
      <w:r>
        <w:t>Token: Dubitatus - Frecuencia: 8</w:t>
      </w:r>
    </w:p>
    <w:p w14:paraId="09A9E53B" w14:textId="77777777" w:rsidR="00EB7D10" w:rsidRDefault="00000000">
      <w:r>
        <w:t>Token: columnas - Frecuencia: 8</w:t>
      </w:r>
    </w:p>
    <w:p w14:paraId="55CBBA8F" w14:textId="77777777" w:rsidR="00EB7D10" w:rsidRDefault="00000000">
      <w:r>
        <w:t>Token: Veb(---) - Frecuencia: 8</w:t>
      </w:r>
    </w:p>
    <w:p w14:paraId="03C0EDA6" w14:textId="77777777" w:rsidR="00EB7D10" w:rsidRDefault="00000000">
      <w:r>
        <w:t>Token: Victoricus - Frecuencia: 8</w:t>
      </w:r>
    </w:p>
    <w:p w14:paraId="1B69A9C9" w14:textId="77777777" w:rsidR="00EB7D10" w:rsidRDefault="00000000">
      <w:r>
        <w:t>Token: creto - Frecuencia: 8</w:t>
      </w:r>
    </w:p>
    <w:p w14:paraId="3FA34B80" w14:textId="77777777" w:rsidR="00EB7D10" w:rsidRDefault="00000000">
      <w:r>
        <w:t>Token: conubi - Frecuencia: 8</w:t>
      </w:r>
    </w:p>
    <w:p w14:paraId="76945247" w14:textId="77777777" w:rsidR="00EB7D10" w:rsidRDefault="00000000">
      <w:r>
        <w:t>Token: Mansueti - Frecuencia: 8</w:t>
      </w:r>
    </w:p>
    <w:p w14:paraId="33255366" w14:textId="77777777" w:rsidR="00EB7D10" w:rsidRDefault="00000000">
      <w:r>
        <w:t>Token: Cossutius - Frecuencia: 8</w:t>
      </w:r>
    </w:p>
    <w:p w14:paraId="39FD2F38" w14:textId="77777777" w:rsidR="00EB7D10" w:rsidRDefault="00000000">
      <w:r>
        <w:t>Token: resti] - Frecuencia: 8</w:t>
      </w:r>
    </w:p>
    <w:p w14:paraId="410955E7" w14:textId="77777777" w:rsidR="00EB7D10" w:rsidRDefault="00000000">
      <w:r>
        <w:t>Token: [---]riae - Frecuencia: 8</w:t>
      </w:r>
    </w:p>
    <w:p w14:paraId="1E31619A" w14:textId="77777777" w:rsidR="00EB7D10" w:rsidRDefault="00000000">
      <w:r>
        <w:lastRenderedPageBreak/>
        <w:t>Token: Seve]ro - Frecuencia: 8</w:t>
      </w:r>
    </w:p>
    <w:p w14:paraId="677A0CE3" w14:textId="77777777" w:rsidR="00EB7D10" w:rsidRDefault="00000000">
      <w:r>
        <w:t>Token: [ma]rito - Frecuencia: 8</w:t>
      </w:r>
    </w:p>
    <w:p w14:paraId="504D464B" w14:textId="77777777" w:rsidR="00EB7D10" w:rsidRDefault="00000000">
      <w:r>
        <w:t>Token: Quadrivi(i)s - Frecuencia: 8</w:t>
      </w:r>
    </w:p>
    <w:p w14:paraId="3F8E7F51" w14:textId="77777777" w:rsidR="00EB7D10" w:rsidRDefault="00000000">
      <w:r>
        <w:t>Token: [f(idelis) - Frecuencia: 8</w:t>
      </w:r>
    </w:p>
    <w:p w14:paraId="58B7189F" w14:textId="77777777" w:rsidR="00EB7D10" w:rsidRDefault="00000000">
      <w:r>
        <w:t>Token: ob(itus) - Frecuencia: 8</w:t>
      </w:r>
    </w:p>
    <w:p w14:paraId="03386F92" w14:textId="77777777" w:rsidR="00EB7D10" w:rsidRDefault="00000000">
      <w:r>
        <w:t>Token: Part(hico)] - Frecuencia: 8</w:t>
      </w:r>
    </w:p>
    <w:p w14:paraId="271CE56B" w14:textId="77777777" w:rsidR="00EB7D10" w:rsidRDefault="00000000">
      <w:r>
        <w:t>Token: Claudi] - Frecuencia: 8</w:t>
      </w:r>
    </w:p>
    <w:p w14:paraId="1A9A0840" w14:textId="77777777" w:rsidR="00EB7D10" w:rsidRDefault="00000000">
      <w:r>
        <w:t>Token: pe[r - Frecuencia: 8</w:t>
      </w:r>
    </w:p>
    <w:p w14:paraId="223B4995" w14:textId="77777777" w:rsidR="00EB7D10" w:rsidRDefault="00000000">
      <w:r>
        <w:t>Token: á¾§ - Frecuencia: 8</w:t>
      </w:r>
    </w:p>
    <w:p w14:paraId="578293CC" w14:textId="77777777" w:rsidR="00EB7D10" w:rsidRDefault="00000000">
      <w:r>
        <w:t>Token: patricio - Frecuencia: 8</w:t>
      </w:r>
    </w:p>
    <w:p w14:paraId="476CDB91" w14:textId="77777777" w:rsidR="00EB7D10" w:rsidRDefault="00000000">
      <w:r>
        <w:t>Token: Cuiculitanorum - Frecuencia: 8</w:t>
      </w:r>
    </w:p>
    <w:p w14:paraId="36301714" w14:textId="77777777" w:rsidR="00EB7D10" w:rsidRDefault="00000000">
      <w:r>
        <w:t>Token: Terminus - Frecuencia: 8</w:t>
      </w:r>
    </w:p>
    <w:p w14:paraId="6DF22617" w14:textId="77777777" w:rsidR="00EB7D10" w:rsidRDefault="00000000">
      <w:r>
        <w:t>Token: dec(uriae) - Frecuencia: 8</w:t>
      </w:r>
    </w:p>
    <w:p w14:paraId="7DAC39A9" w14:textId="77777777" w:rsidR="00EB7D10" w:rsidRDefault="00000000">
      <w:r>
        <w:t>Token: [p(osuerunt)] - Frecuencia: 8</w:t>
      </w:r>
    </w:p>
    <w:p w14:paraId="532D0B98" w14:textId="77777777" w:rsidR="00EB7D10" w:rsidRDefault="00000000">
      <w:r>
        <w:t>Token: praes(ide) - Frecuencia: 8</w:t>
      </w:r>
    </w:p>
    <w:p w14:paraId="0222A229" w14:textId="77777777" w:rsidR="00EB7D10" w:rsidRDefault="00000000">
      <w:r>
        <w:t>Token: IIvi - Frecuencia: 8</w:t>
      </w:r>
    </w:p>
    <w:p w14:paraId="05B3AD81" w14:textId="77777777" w:rsidR="00EB7D10" w:rsidRDefault="00000000">
      <w:r>
        <w:t>Token: [[[------ - Frecuencia: 8</w:t>
      </w:r>
    </w:p>
    <w:p w14:paraId="5913E097" w14:textId="77777777" w:rsidR="00EB7D10" w:rsidRDefault="00000000">
      <w:r>
        <w:t>Token: Helvium - Frecuencia: 8</w:t>
      </w:r>
    </w:p>
    <w:p w14:paraId="6A9BF090" w14:textId="77777777" w:rsidR="00EB7D10" w:rsidRDefault="00000000">
      <w:r>
        <w:t>Token: Luc[---] - Frecuencia: 8</w:t>
      </w:r>
    </w:p>
    <w:p w14:paraId="7B68AE8F" w14:textId="77777777" w:rsidR="00EB7D10" w:rsidRDefault="00000000">
      <w:r>
        <w:t>Token: [[Getae]] - Frecuencia: 8</w:t>
      </w:r>
    </w:p>
    <w:p w14:paraId="79FD9384" w14:textId="77777777" w:rsidR="00EB7D10" w:rsidRDefault="00000000">
      <w:r>
        <w:t>Token: s(plendidissimi) - Frecuencia: 8</w:t>
      </w:r>
    </w:p>
    <w:p w14:paraId="10111AA1" w14:textId="77777777" w:rsidR="00EB7D10" w:rsidRDefault="00000000">
      <w:r>
        <w:t>Token: [legato - Frecuencia: 8</w:t>
      </w:r>
    </w:p>
    <w:p w14:paraId="7B3746B6" w14:textId="77777777" w:rsidR="00EB7D10" w:rsidRDefault="00000000">
      <w:r>
        <w:t>Token: Insteius - Frecuencia: 8</w:t>
      </w:r>
    </w:p>
    <w:p w14:paraId="12A0A51D" w14:textId="77777777" w:rsidR="00EB7D10" w:rsidRDefault="00000000">
      <w:r>
        <w:t>Token: á¼Ï‚ - Frecuencia: 8</w:t>
      </w:r>
    </w:p>
    <w:p w14:paraId="37EAF9B7" w14:textId="77777777" w:rsidR="00EB7D10" w:rsidRDefault="00000000">
      <w:r>
        <w:t>Token: mens&amp;lt - Frecuencia: 8</w:t>
      </w:r>
    </w:p>
    <w:p w14:paraId="4C7AB374" w14:textId="77777777" w:rsidR="00EB7D10" w:rsidRDefault="00000000">
      <w:r>
        <w:t>Token: vex(illarius) - Frecuencia: 8</w:t>
      </w:r>
    </w:p>
    <w:p w14:paraId="1A43380B" w14:textId="77777777" w:rsidR="00EB7D10" w:rsidRDefault="00000000">
      <w:r>
        <w:lastRenderedPageBreak/>
        <w:t>Token: s(ibi?) - Frecuencia: 8</w:t>
      </w:r>
    </w:p>
    <w:p w14:paraId="1FC9BBBD" w14:textId="77777777" w:rsidR="00EB7D10" w:rsidRDefault="00000000">
      <w:r>
        <w:t>Token: Arabic(o) - Frecuencia: 8</w:t>
      </w:r>
    </w:p>
    <w:p w14:paraId="19340EEA" w14:textId="77777777" w:rsidR="00EB7D10" w:rsidRDefault="00000000">
      <w:r>
        <w:t>Token: l(ibentes?) - Frecuencia: 8</w:t>
      </w:r>
    </w:p>
    <w:p w14:paraId="7D2CE4E5" w14:textId="77777777" w:rsidR="00EB7D10" w:rsidRDefault="00000000">
      <w:r>
        <w:t>Token: Val(erium) - Frecuencia: 8</w:t>
      </w:r>
    </w:p>
    <w:p w14:paraId="3E5626BE" w14:textId="77777777" w:rsidR="00EB7D10" w:rsidRDefault="00000000">
      <w:r>
        <w:t>Token: lat(iclavius) - Frecuencia: 8</w:t>
      </w:r>
    </w:p>
    <w:p w14:paraId="0A19231D" w14:textId="77777777" w:rsidR="00EB7D10" w:rsidRDefault="00000000">
      <w:r>
        <w:t>Token: antistes - Frecuencia: 8</w:t>
      </w:r>
    </w:p>
    <w:p w14:paraId="0164CC15" w14:textId="77777777" w:rsidR="00EB7D10" w:rsidRDefault="00000000">
      <w:r>
        <w:t>Token: exitum - Frecuencia: 8</w:t>
      </w:r>
    </w:p>
    <w:p w14:paraId="12F5EC1E" w14:textId="77777777" w:rsidR="00EB7D10" w:rsidRDefault="00000000">
      <w:r>
        <w:t>Token: signifero - Frecuencia: 8</w:t>
      </w:r>
    </w:p>
    <w:p w14:paraId="7F6FEDFF" w14:textId="77777777" w:rsidR="00EB7D10" w:rsidRDefault="00000000">
      <w:r>
        <w:t>Token: dinae - Frecuencia: 8</w:t>
      </w:r>
    </w:p>
    <w:p w14:paraId="040A56B3" w14:textId="77777777" w:rsidR="00EB7D10" w:rsidRDefault="00000000">
      <w:r>
        <w:t>Token: Belino - Frecuencia: 8</w:t>
      </w:r>
    </w:p>
    <w:p w14:paraId="1BACC10F" w14:textId="77777777" w:rsidR="00EB7D10" w:rsidRDefault="00000000">
      <w:r>
        <w:t>Token: Îœá¾¶ÏÎºÎ¿Î½ - Frecuencia: 8</w:t>
      </w:r>
    </w:p>
    <w:p w14:paraId="4D77207C" w14:textId="77777777" w:rsidR="00EB7D10" w:rsidRDefault="00000000">
      <w:r>
        <w:t>Token: Adiutori - Frecuencia: 8</w:t>
      </w:r>
    </w:p>
    <w:p w14:paraId="6E260C30" w14:textId="77777777" w:rsidR="00EB7D10" w:rsidRDefault="00000000">
      <w:r>
        <w:t>Token: dec(urio?) - Frecuencia: 8</w:t>
      </w:r>
    </w:p>
    <w:p w14:paraId="44AE70CB" w14:textId="77777777" w:rsidR="00EB7D10" w:rsidRDefault="00000000">
      <w:r>
        <w:t>Token: testamen[to - Frecuencia: 8</w:t>
      </w:r>
    </w:p>
    <w:p w14:paraId="7329F030" w14:textId="77777777" w:rsidR="00EB7D10" w:rsidRDefault="00000000">
      <w:r>
        <w:t>Token: posuerit - Frecuencia: 8</w:t>
      </w:r>
    </w:p>
    <w:p w14:paraId="2AF0567A" w14:textId="77777777" w:rsidR="00EB7D10" w:rsidRDefault="00000000">
      <w:r>
        <w:t>Token: pe[cunia - Frecuencia: 8</w:t>
      </w:r>
    </w:p>
    <w:p w14:paraId="613255AB" w14:textId="77777777" w:rsidR="00EB7D10" w:rsidRDefault="00000000">
      <w:r>
        <w:t>Token: Lib(erae) - Frecuencia: 8</w:t>
      </w:r>
    </w:p>
    <w:p w14:paraId="630D68AC" w14:textId="77777777" w:rsidR="00EB7D10" w:rsidRDefault="00000000">
      <w:r>
        <w:t>Token: signif(ero) - Frecuencia: 8</w:t>
      </w:r>
    </w:p>
    <w:p w14:paraId="14756960" w14:textId="77777777" w:rsidR="00EB7D10" w:rsidRDefault="00000000">
      <w:r>
        <w:t>Token: Patriciensis - Frecuencia: 8</w:t>
      </w:r>
    </w:p>
    <w:p w14:paraId="77584803" w14:textId="77777777" w:rsidR="00EB7D10" w:rsidRDefault="00000000">
      <w:r>
        <w:t>Token: tionis - Frecuencia: 8</w:t>
      </w:r>
    </w:p>
    <w:p w14:paraId="10CF8784" w14:textId="77777777" w:rsidR="00EB7D10" w:rsidRDefault="00000000">
      <w:r>
        <w:t>Token: ed(!) - Frecuencia: 8</w:t>
      </w:r>
    </w:p>
    <w:p w14:paraId="048E8024" w14:textId="77777777" w:rsidR="00EB7D10" w:rsidRDefault="00000000">
      <w:r>
        <w:t>Token: acceptae - Frecuencia: 8</w:t>
      </w:r>
    </w:p>
    <w:p w14:paraId="69D6867E" w14:textId="77777777" w:rsidR="00EB7D10" w:rsidRDefault="00000000">
      <w:r>
        <w:t>Token: Flavium - Frecuencia: 8</w:t>
      </w:r>
    </w:p>
    <w:p w14:paraId="65F2906C" w14:textId="77777777" w:rsidR="00EB7D10" w:rsidRDefault="00000000">
      <w:r>
        <w:t>Token: [Deo? - Frecuencia: 8</w:t>
      </w:r>
    </w:p>
    <w:p w14:paraId="259B7AB8" w14:textId="77777777" w:rsidR="00EB7D10" w:rsidRDefault="00000000">
      <w:r>
        <w:t>Token: Domna - Frecuencia: 8</w:t>
      </w:r>
    </w:p>
    <w:p w14:paraId="58BFA581" w14:textId="77777777" w:rsidR="00EB7D10" w:rsidRDefault="00000000">
      <w:r>
        <w:t>Token: [po]nt(ifici) - Frecuencia: 8</w:t>
      </w:r>
    </w:p>
    <w:p w14:paraId="4B3D3CB3" w14:textId="77777777" w:rsidR="00EB7D10" w:rsidRDefault="00000000">
      <w:r>
        <w:lastRenderedPageBreak/>
        <w:t>Token: n(umero?) - Frecuencia: 8</w:t>
      </w:r>
    </w:p>
    <w:p w14:paraId="074E7C04" w14:textId="77777777" w:rsidR="00EB7D10" w:rsidRDefault="00000000">
      <w:r>
        <w:t>Token: [p(otestate) - Frecuencia: 8</w:t>
      </w:r>
    </w:p>
    <w:p w14:paraId="68F868E3" w14:textId="77777777" w:rsidR="00EB7D10" w:rsidRDefault="00000000">
      <w:r>
        <w:t>Token: fi[l(ius)] - Frecuencia: 8</w:t>
      </w:r>
    </w:p>
    <w:p w14:paraId="1CDCB897" w14:textId="77777777" w:rsidR="00EB7D10" w:rsidRDefault="00000000">
      <w:r>
        <w:t>Token: oris - Frecuencia: 8</w:t>
      </w:r>
    </w:p>
    <w:p w14:paraId="5AA23073" w14:textId="77777777" w:rsidR="00EB7D10" w:rsidRDefault="00000000">
      <w:r>
        <w:t>Token: CC[---] - Frecuencia: 8</w:t>
      </w:r>
    </w:p>
    <w:p w14:paraId="1B29A371" w14:textId="77777777" w:rsidR="00EB7D10" w:rsidRDefault="00000000">
      <w:r>
        <w:t>Token: RI[---] - Frecuencia: 8</w:t>
      </w:r>
    </w:p>
    <w:p w14:paraId="276FDC9A" w14:textId="77777777" w:rsidR="00EB7D10" w:rsidRDefault="00000000">
      <w:r>
        <w:t>Token: ionis - Frecuencia: 8</w:t>
      </w:r>
    </w:p>
    <w:p w14:paraId="096EBC6B" w14:textId="77777777" w:rsidR="00EB7D10" w:rsidRDefault="00000000">
      <w:r>
        <w:t>Token: Sulevis - Frecuencia: 8</w:t>
      </w:r>
    </w:p>
    <w:p w14:paraId="783EF862" w14:textId="77777777" w:rsidR="00EB7D10" w:rsidRDefault="00000000">
      <w:r>
        <w:t>Token: magg(istri) - Frecuencia: 8</w:t>
      </w:r>
    </w:p>
    <w:p w14:paraId="22CBCB8D" w14:textId="77777777" w:rsidR="00EB7D10" w:rsidRDefault="00000000">
      <w:r>
        <w:t>Token: cura(ve)runt - Frecuencia: 8</w:t>
      </w:r>
    </w:p>
    <w:p w14:paraId="7F4CB51D" w14:textId="77777777" w:rsidR="00EB7D10" w:rsidRDefault="00000000">
      <w:r>
        <w:t>Token: Fl[---] - Frecuencia: 8</w:t>
      </w:r>
    </w:p>
    <w:p w14:paraId="3CCD1205" w14:textId="77777777" w:rsidR="00EB7D10" w:rsidRDefault="00000000">
      <w:r>
        <w:t>Token: Viatoris - Frecuencia: 8</w:t>
      </w:r>
    </w:p>
    <w:p w14:paraId="223926A8" w14:textId="77777777" w:rsidR="00EB7D10" w:rsidRDefault="00000000">
      <w:r>
        <w:t>Token: Successi - Frecuencia: 8</w:t>
      </w:r>
    </w:p>
    <w:p w14:paraId="058CB089" w14:textId="77777777" w:rsidR="00EB7D10" w:rsidRDefault="00000000">
      <w:r>
        <w:t>Token: [---]IS[---] - Frecuencia: 8</w:t>
      </w:r>
    </w:p>
    <w:p w14:paraId="015D1F69" w14:textId="77777777" w:rsidR="00EB7D10" w:rsidRDefault="00000000">
      <w:r>
        <w:t>Token: praefec(tus) - Frecuencia: 8</w:t>
      </w:r>
    </w:p>
    <w:p w14:paraId="6C8AB5FD" w14:textId="77777777" w:rsidR="00EB7D10" w:rsidRDefault="00000000">
      <w:r>
        <w:t>Token: Leno - Frecuencia: 8</w:t>
      </w:r>
    </w:p>
    <w:p w14:paraId="2074A99E" w14:textId="77777777" w:rsidR="00EB7D10" w:rsidRDefault="00000000">
      <w:r>
        <w:t>Token: [Î¸ÎµÎ¿á¿¦ - Frecuencia: 8</w:t>
      </w:r>
    </w:p>
    <w:p w14:paraId="369BD769" w14:textId="77777777" w:rsidR="00EB7D10" w:rsidRDefault="00000000">
      <w:r>
        <w:t>Token: Advento - Frecuencia: 8</w:t>
      </w:r>
    </w:p>
    <w:p w14:paraId="13A395CA" w14:textId="77777777" w:rsidR="00EB7D10" w:rsidRDefault="00000000">
      <w:r>
        <w:t>Token: [s]tip(endiorum) - Frecuencia: 8</w:t>
      </w:r>
    </w:p>
    <w:p w14:paraId="05B6142B" w14:textId="77777777" w:rsidR="00EB7D10" w:rsidRDefault="00000000">
      <w:r>
        <w:t>Token: Verino - Frecuencia: 8</w:t>
      </w:r>
    </w:p>
    <w:p w14:paraId="3530686C" w14:textId="77777777" w:rsidR="00EB7D10" w:rsidRDefault="00000000">
      <w:r>
        <w:t>Token: G(arum) - Frecuencia: 8</w:t>
      </w:r>
    </w:p>
    <w:p w14:paraId="1D22D6EC" w14:textId="77777777" w:rsidR="00EB7D10" w:rsidRDefault="00000000">
      <w:r>
        <w:t>Token: Mur(ia) - Frecuencia: 8</w:t>
      </w:r>
    </w:p>
    <w:p w14:paraId="5C9BCD7C" w14:textId="77777777" w:rsidR="00EB7D10" w:rsidRDefault="00000000">
      <w:r>
        <w:t>Token: o(ptamus) - Frecuencia: 8</w:t>
      </w:r>
    </w:p>
    <w:p w14:paraId="6026FF43" w14:textId="77777777" w:rsidR="00EB7D10" w:rsidRDefault="00000000">
      <w:r>
        <w:t>Token: m(agistri) - Frecuencia: 8</w:t>
      </w:r>
    </w:p>
    <w:p w14:paraId="531B98C9" w14:textId="77777777" w:rsidR="00EB7D10" w:rsidRDefault="00000000">
      <w:r>
        <w:t>Token: M(ercuriales) - Frecuencia: 8</w:t>
      </w:r>
    </w:p>
    <w:p w14:paraId="64C142FD" w14:textId="77777777" w:rsidR="00EB7D10" w:rsidRDefault="00000000">
      <w:r>
        <w:t>Token: solverunt - Frecuencia: 8</w:t>
      </w:r>
    </w:p>
    <w:p w14:paraId="6533DA4B" w14:textId="77777777" w:rsidR="00EB7D10" w:rsidRDefault="00000000">
      <w:r>
        <w:lastRenderedPageBreak/>
        <w:t>Token: Censori - Frecuencia: 8</w:t>
      </w:r>
    </w:p>
    <w:p w14:paraId="114A6F27" w14:textId="77777777" w:rsidR="00EB7D10" w:rsidRDefault="00000000">
      <w:r>
        <w:t>Token: pr[aef(ecto) - Frecuencia: 8</w:t>
      </w:r>
    </w:p>
    <w:p w14:paraId="6F96E0F7" w14:textId="77777777" w:rsidR="00EB7D10" w:rsidRDefault="00000000">
      <w:r>
        <w:t>Token: Trivi(i)s - Frecuencia: 8</w:t>
      </w:r>
    </w:p>
    <w:p w14:paraId="0A414D9C" w14:textId="77777777" w:rsidR="00EB7D10" w:rsidRDefault="00000000">
      <w:r>
        <w:t>Token: deducti - Frecuencia: 8</w:t>
      </w:r>
    </w:p>
    <w:p w14:paraId="064B001D" w14:textId="77777777" w:rsidR="00EB7D10" w:rsidRDefault="00000000">
      <w:r>
        <w:t>Token: Î£ÎµÎ²Î±ÏƒÏ„á¿†Ï‚ - Frecuencia: 8</w:t>
      </w:r>
    </w:p>
    <w:p w14:paraId="065012FC" w14:textId="77777777" w:rsidR="00EB7D10" w:rsidRDefault="00000000">
      <w:r>
        <w:t>Token: NI(?)[---] - Frecuencia: 8</w:t>
      </w:r>
    </w:p>
    <w:p w14:paraId="48F4F4BC" w14:textId="77777777" w:rsidR="00EB7D10" w:rsidRDefault="00000000">
      <w:r>
        <w:t>Token: V[I - Frecuencia: 8</w:t>
      </w:r>
    </w:p>
    <w:p w14:paraId="785DAA0F" w14:textId="77777777" w:rsidR="00EB7D10" w:rsidRDefault="00000000">
      <w:r>
        <w:t>Token: [---]IT[---] - Frecuencia: 8</w:t>
      </w:r>
    </w:p>
    <w:p w14:paraId="3C51F284" w14:textId="77777777" w:rsidR="00EB7D10" w:rsidRDefault="00000000">
      <w:r>
        <w:t>Token: Conser - Frecuencia: 8</w:t>
      </w:r>
    </w:p>
    <w:p w14:paraId="2ED18F8A" w14:textId="77777777" w:rsidR="00EB7D10" w:rsidRDefault="00000000">
      <w:r>
        <w:t>Token: á½‘Î¼Îµá¿–Î½ - Frecuencia: 8</w:t>
      </w:r>
    </w:p>
    <w:p w14:paraId="387C75F4" w14:textId="77777777" w:rsidR="00EB7D10" w:rsidRDefault="00000000">
      <w:r>
        <w:t>Token: Ïˆá½µÏ†Î¹ÏƒÎ¼Î± - Frecuencia: 8</w:t>
      </w:r>
    </w:p>
    <w:p w14:paraId="19C5DCCC" w14:textId="77777777" w:rsidR="00EB7D10" w:rsidRDefault="00000000">
      <w:r>
        <w:t>Token: Î”Î·Î¼Î·Ï„Ïá½·Î¿Ï… - Frecuencia: 8</w:t>
      </w:r>
    </w:p>
    <w:p w14:paraId="56B438B4" w14:textId="77777777" w:rsidR="00EB7D10" w:rsidRDefault="00000000">
      <w:r>
        <w:t>Token: [Iun]oni - Frecuencia: 8</w:t>
      </w:r>
    </w:p>
    <w:p w14:paraId="5AF02CE0" w14:textId="77777777" w:rsidR="00EB7D10" w:rsidRDefault="00000000">
      <w:r>
        <w:t>Token: h(eredem)] - Frecuencia: 8</w:t>
      </w:r>
    </w:p>
    <w:p w14:paraId="4AF68543" w14:textId="77777777" w:rsidR="00EB7D10" w:rsidRDefault="00000000">
      <w:r>
        <w:t>Token: n(ec) - Frecuencia: 8</w:t>
      </w:r>
    </w:p>
    <w:p w14:paraId="6E6326CA" w14:textId="77777777" w:rsidR="00EB7D10" w:rsidRDefault="00000000">
      <w:r>
        <w:t>Token: ma[x(imus)] - Frecuencia: 8</w:t>
      </w:r>
    </w:p>
    <w:p w14:paraId="6CD41036" w14:textId="77777777" w:rsidR="00EB7D10" w:rsidRDefault="00000000">
      <w:r>
        <w:t>Token: xandri - Frecuencia: 8</w:t>
      </w:r>
    </w:p>
    <w:p w14:paraId="1E7ED923" w14:textId="77777777" w:rsidR="00EB7D10" w:rsidRDefault="00000000">
      <w:r>
        <w:t>Token: cet - Frecuencia: 8</w:t>
      </w:r>
    </w:p>
    <w:p w14:paraId="035CCE63" w14:textId="77777777" w:rsidR="00EB7D10" w:rsidRDefault="00000000">
      <w:r>
        <w:t>Token: AM - Frecuencia: 8</w:t>
      </w:r>
    </w:p>
    <w:p w14:paraId="1A66680F" w14:textId="77777777" w:rsidR="00EB7D10" w:rsidRDefault="00000000">
      <w:r>
        <w:t>Token: Statutus - Frecuencia: 8</w:t>
      </w:r>
    </w:p>
    <w:p w14:paraId="65B2D4D9" w14:textId="77777777" w:rsidR="00EB7D10" w:rsidRDefault="00000000">
      <w:r>
        <w:t>Token: Hy - Frecuencia: 8</w:t>
      </w:r>
    </w:p>
    <w:p w14:paraId="189C7B07" w14:textId="77777777" w:rsidR="00EB7D10" w:rsidRDefault="00000000">
      <w:r>
        <w:t>Token: frugi - Frecuencia: 8</w:t>
      </w:r>
    </w:p>
    <w:p w14:paraId="46286820" w14:textId="77777777" w:rsidR="00EB7D10" w:rsidRDefault="00000000">
      <w:r>
        <w:t>Token: [vo]to - Frecuencia: 8</w:t>
      </w:r>
    </w:p>
    <w:p w14:paraId="172F7064" w14:textId="77777777" w:rsidR="00EB7D10" w:rsidRDefault="00000000">
      <w:r>
        <w:t>Token: fectus - Frecuencia: 8</w:t>
      </w:r>
    </w:p>
    <w:p w14:paraId="11F75ADD" w14:textId="77777777" w:rsidR="00EB7D10" w:rsidRDefault="00000000">
      <w:r>
        <w:t>Token: Î£Îµ - Frecuencia: 8</w:t>
      </w:r>
    </w:p>
    <w:p w14:paraId="59657C0B" w14:textId="77777777" w:rsidR="00EB7D10" w:rsidRDefault="00000000">
      <w:r>
        <w:t>Token: [---]tae - Frecuencia: 8</w:t>
      </w:r>
    </w:p>
    <w:p w14:paraId="25548ED6" w14:textId="77777777" w:rsidR="00EB7D10" w:rsidRDefault="00000000">
      <w:r>
        <w:lastRenderedPageBreak/>
        <w:t>Token: NA[---] - Frecuencia: 8</w:t>
      </w:r>
    </w:p>
    <w:p w14:paraId="37F85D3E" w14:textId="77777777" w:rsidR="00EB7D10" w:rsidRDefault="00000000">
      <w:r>
        <w:t>Token: [mil(iti) - Frecuencia: 8</w:t>
      </w:r>
    </w:p>
    <w:p w14:paraId="4E1DE186" w14:textId="77777777" w:rsidR="00EB7D10" w:rsidRDefault="00000000">
      <w:r>
        <w:t>Token: oppositis - Frecuencia: 8</w:t>
      </w:r>
    </w:p>
    <w:p w14:paraId="6B61AEE3" w14:textId="77777777" w:rsidR="00EB7D10" w:rsidRDefault="00000000">
      <w:r>
        <w:t>Token: lorum - Frecuencia: 8</w:t>
      </w:r>
    </w:p>
    <w:p w14:paraId="1D7F392C" w14:textId="77777777" w:rsidR="00EB7D10" w:rsidRDefault="00000000">
      <w:r>
        <w:t>Token: gem(inae)] - Frecuencia: 8</w:t>
      </w:r>
    </w:p>
    <w:p w14:paraId="34C10675" w14:textId="77777777" w:rsidR="00EB7D10" w:rsidRDefault="00000000">
      <w:r>
        <w:t>Token: Respecta - Frecuencia: 8</w:t>
      </w:r>
    </w:p>
    <w:p w14:paraId="6C217631" w14:textId="77777777" w:rsidR="00EB7D10" w:rsidRDefault="00000000">
      <w:r>
        <w:t>Token: cor(nicularius) - Frecuencia: 8</w:t>
      </w:r>
    </w:p>
    <w:p w14:paraId="5AC01EC6" w14:textId="77777777" w:rsidR="00EB7D10" w:rsidRDefault="00000000">
      <w:r>
        <w:t>Token: k(andidatus) - Frecuencia: 8</w:t>
      </w:r>
    </w:p>
    <w:p w14:paraId="17697E34" w14:textId="77777777" w:rsidR="00EB7D10" w:rsidRDefault="00000000">
      <w:r>
        <w:t>Token: Antonin[us - Frecuencia: 8</w:t>
      </w:r>
    </w:p>
    <w:p w14:paraId="451B566D" w14:textId="77777777" w:rsidR="00EB7D10" w:rsidRDefault="00000000">
      <w:r>
        <w:t>Token: Vit - Frecuencia: 8</w:t>
      </w:r>
    </w:p>
    <w:p w14:paraId="44CF5CA7" w14:textId="77777777" w:rsidR="00EB7D10" w:rsidRDefault="00000000">
      <w:r>
        <w:t>Token: ÏƒÎ¹Î½ - Frecuencia: 8</w:t>
      </w:r>
    </w:p>
    <w:p w14:paraId="62225054" w14:textId="77777777" w:rsidR="00EB7D10" w:rsidRDefault="00000000">
      <w:r>
        <w:t>Token: [---]I(?)a - Frecuencia: 8</w:t>
      </w:r>
    </w:p>
    <w:p w14:paraId="5970824D" w14:textId="77777777" w:rsidR="00EB7D10" w:rsidRDefault="00000000">
      <w:r>
        <w:t>Token: [i] - Frecuencia: 8</w:t>
      </w:r>
    </w:p>
    <w:p w14:paraId="4C43B15E" w14:textId="77777777" w:rsidR="00EB7D10" w:rsidRDefault="00000000">
      <w:r>
        <w:t>Token: accens(o) - Frecuencia: 8</w:t>
      </w:r>
    </w:p>
    <w:p w14:paraId="5BF8447B" w14:textId="77777777" w:rsidR="00EB7D10" w:rsidRDefault="00000000">
      <w:r>
        <w:t>Token: Î‘á½Ï„Î¿ÎºÏá½±Ï„Î¿ÏÎ± - Frecuencia: 8</w:t>
      </w:r>
    </w:p>
    <w:p w14:paraId="5E67FAA6" w14:textId="77777777" w:rsidR="00EB7D10" w:rsidRDefault="00000000">
      <w:r>
        <w:t>Token: Î•á½Ï„Ï…Ï‡á¿† - Frecuencia: 8</w:t>
      </w:r>
    </w:p>
    <w:p w14:paraId="56079595" w14:textId="77777777" w:rsidR="00EB7D10" w:rsidRDefault="00000000">
      <w:r>
        <w:t>Token: II]vir(o) - Frecuencia: 8</w:t>
      </w:r>
    </w:p>
    <w:p w14:paraId="7C0268D1" w14:textId="77777777" w:rsidR="00EB7D10" w:rsidRDefault="00000000">
      <w:r>
        <w:t>Token: SV - Frecuencia: 8</w:t>
      </w:r>
    </w:p>
    <w:p w14:paraId="037C0527" w14:textId="77777777" w:rsidR="00EB7D10" w:rsidRDefault="00000000">
      <w:r>
        <w:t>Token: Platoris - Frecuencia: 8</w:t>
      </w:r>
    </w:p>
    <w:p w14:paraId="47DE59F2" w14:textId="77777777" w:rsidR="00EB7D10" w:rsidRDefault="00000000">
      <w:r>
        <w:t>Token: RI - Frecuencia: 8</w:t>
      </w:r>
    </w:p>
    <w:p w14:paraId="382D7C45" w14:textId="77777777" w:rsidR="00EB7D10" w:rsidRDefault="00000000">
      <w:r>
        <w:t>Token: LE[---] - Frecuencia: 8</w:t>
      </w:r>
    </w:p>
    <w:p w14:paraId="4405375C" w14:textId="77777777" w:rsidR="00EB7D10" w:rsidRDefault="00000000">
      <w:r>
        <w:t>Token: Ï‰ - Frecuencia: 8</w:t>
      </w:r>
    </w:p>
    <w:p w14:paraId="1729AB87" w14:textId="77777777" w:rsidR="00EB7D10" w:rsidRDefault="00000000">
      <w:r>
        <w:t>Token: [s(acrum)](?) - Frecuencia: 8</w:t>
      </w:r>
    </w:p>
    <w:p w14:paraId="34A60B1F" w14:textId="77777777" w:rsidR="00EB7D10" w:rsidRDefault="00000000">
      <w:r>
        <w:t>Token: infelicissim(a)e - Frecuencia: 8</w:t>
      </w:r>
    </w:p>
    <w:p w14:paraId="61057D20" w14:textId="77777777" w:rsidR="00EB7D10" w:rsidRDefault="00000000">
      <w:r>
        <w:t>Token: ÎŸá½(Î³Îºá½·Î±Î¹) - Frecuencia: 8</w:t>
      </w:r>
    </w:p>
    <w:p w14:paraId="2A9E1ECD" w14:textId="77777777" w:rsidR="00EB7D10" w:rsidRDefault="00000000">
      <w:r>
        <w:t>Token: Ï‡Ïá½¹Î½Î¿Î½ - Frecuencia: 8</w:t>
      </w:r>
    </w:p>
    <w:p w14:paraId="0F1060B6" w14:textId="77777777" w:rsidR="00EB7D10" w:rsidRDefault="00000000">
      <w:r>
        <w:lastRenderedPageBreak/>
        <w:t>Token: v[i]x(it) - Frecuencia: 8</w:t>
      </w:r>
    </w:p>
    <w:p w14:paraId="025AEF7A" w14:textId="77777777" w:rsidR="00EB7D10" w:rsidRDefault="00000000">
      <w:r>
        <w:t>Token: v[oto - Frecuencia: 8</w:t>
      </w:r>
    </w:p>
    <w:p w14:paraId="75A1C820" w14:textId="77777777" w:rsidR="00EB7D10" w:rsidRDefault="00000000">
      <w:r>
        <w:t>Token: L(ucio)(?) - Frecuencia: 8</w:t>
      </w:r>
    </w:p>
    <w:p w14:paraId="5A87654B" w14:textId="77777777" w:rsidR="00EB7D10" w:rsidRDefault="00000000">
      <w:r>
        <w:t>Token: á¼•Ï„ÎµÏÎ¿Î½ - Frecuencia: 8</w:t>
      </w:r>
    </w:p>
    <w:p w14:paraId="1745CDC8" w14:textId="77777777" w:rsidR="00EB7D10" w:rsidRDefault="00000000">
      <w:r>
        <w:t>Token: Ï„Î¿ - Frecuencia: 8</w:t>
      </w:r>
    </w:p>
    <w:p w14:paraId="6BF43BD5" w14:textId="77777777" w:rsidR="00EB7D10" w:rsidRDefault="00000000">
      <w:r>
        <w:t>Token: á½‘Î³Îµá½·Î±Ï‚ - Frecuencia: 8</w:t>
      </w:r>
    </w:p>
    <w:p w14:paraId="13A853D7" w14:textId="77777777" w:rsidR="00EB7D10" w:rsidRDefault="00000000">
      <w:r>
        <w:t>Token: Îº&amp;lt - Frecuencia: 8</w:t>
      </w:r>
    </w:p>
    <w:p w14:paraId="3BA52384" w14:textId="77777777" w:rsidR="00EB7D10" w:rsidRDefault="00000000">
      <w:r>
        <w:t>Token: [---]Î¹Î¿Ï‚ - Frecuencia: 8</w:t>
      </w:r>
    </w:p>
    <w:p w14:paraId="49505293" w14:textId="77777777" w:rsidR="00EB7D10" w:rsidRDefault="00000000">
      <w:r>
        <w:t>Token: [---]IV[------ - Frecuencia: 8</w:t>
      </w:r>
    </w:p>
    <w:p w14:paraId="297CA027" w14:textId="77777777" w:rsidR="00EB7D10" w:rsidRDefault="00000000">
      <w:r>
        <w:t>Token: Attonius - Frecuencia: 8</w:t>
      </w:r>
    </w:p>
    <w:p w14:paraId="2D18CE56" w14:textId="77777777" w:rsidR="00EB7D10" w:rsidRDefault="00000000">
      <w:r>
        <w:t>Token: Fe(lici) - Frecuencia: 8</w:t>
      </w:r>
    </w:p>
    <w:p w14:paraId="2BB08EBD" w14:textId="77777777" w:rsidR="00EB7D10" w:rsidRDefault="00000000">
      <w:r>
        <w:t>Token: Î›(Î¿á½»ÎºÎ¹Î¿Î½) - Frecuencia: 8</w:t>
      </w:r>
    </w:p>
    <w:p w14:paraId="2F60A5CE" w14:textId="77777777" w:rsidR="00EB7D10" w:rsidRDefault="00000000">
      <w:r>
        <w:t>Token: Ï„Ï‰Î½ - Frecuencia: 8</w:t>
      </w:r>
    </w:p>
    <w:p w14:paraId="29C58BB5" w14:textId="77777777" w:rsidR="00EB7D10" w:rsidRDefault="00000000">
      <w:r>
        <w:t>Token: Mog(ontiaco) - Frecuencia: 8</w:t>
      </w:r>
    </w:p>
    <w:p w14:paraId="1A8D5741" w14:textId="77777777" w:rsidR="00EB7D10" w:rsidRDefault="00000000">
      <w:r>
        <w:t>Token: Ï‡Î±á¿–ÏÎµ. - Frecuencia: 8</w:t>
      </w:r>
    </w:p>
    <w:p w14:paraId="3B590A71" w14:textId="77777777" w:rsidR="00EB7D10" w:rsidRDefault="00000000">
      <w:r>
        <w:t>Token: á¼ˆÏ€á½¹Î»Î»Ï‰Î½Î¹ - Frecuencia: 8</w:t>
      </w:r>
    </w:p>
    <w:p w14:paraId="61F262DF" w14:textId="77777777" w:rsidR="00EB7D10" w:rsidRDefault="00000000">
      <w:r>
        <w:t>Token: á¼”Ï‡ÎµÎ¹Î½ - Frecuencia: 8</w:t>
      </w:r>
    </w:p>
    <w:p w14:paraId="2AC7EC57" w14:textId="77777777" w:rsidR="00EB7D10" w:rsidRDefault="00000000">
      <w:r>
        <w:t>Token: Ï„Î·Ï‚ - Frecuencia: 8</w:t>
      </w:r>
    </w:p>
    <w:p w14:paraId="52C28B96" w14:textId="77777777" w:rsidR="00EB7D10" w:rsidRDefault="00000000">
      <w:r>
        <w:t>Token: Hila - Frecuencia: 8</w:t>
      </w:r>
    </w:p>
    <w:p w14:paraId="0C71EC5C" w14:textId="77777777" w:rsidR="00EB7D10" w:rsidRDefault="00000000">
      <w:r>
        <w:t>Token: Mai(i)s - Frecuencia: 8</w:t>
      </w:r>
    </w:p>
    <w:p w14:paraId="09854A5C" w14:textId="77777777" w:rsidR="00EB7D10" w:rsidRDefault="00000000">
      <w:r>
        <w:t>Token: Boniatae - Frecuencia: 8</w:t>
      </w:r>
    </w:p>
    <w:p w14:paraId="59826318" w14:textId="77777777" w:rsidR="00EB7D10" w:rsidRDefault="00000000">
      <w:r>
        <w:t>Token: trici - Frecuencia: 8</w:t>
      </w:r>
    </w:p>
    <w:p w14:paraId="7A2067FB" w14:textId="77777777" w:rsidR="00EB7D10" w:rsidRDefault="00000000">
      <w:r>
        <w:t>Token: [---]I(?)I - Frecuencia: 8</w:t>
      </w:r>
    </w:p>
    <w:p w14:paraId="48420756" w14:textId="77777777" w:rsidR="00EB7D10" w:rsidRDefault="00000000">
      <w:r>
        <w:t>Token: [---]EN - Frecuencia: 8</w:t>
      </w:r>
    </w:p>
    <w:p w14:paraId="28205186" w14:textId="77777777" w:rsidR="00EB7D10" w:rsidRDefault="00000000">
      <w:r>
        <w:t>Token: nervae - Frecuencia: 8</w:t>
      </w:r>
    </w:p>
    <w:p w14:paraId="7AE44F01" w14:textId="77777777" w:rsidR="00EB7D10" w:rsidRDefault="00000000">
      <w:r>
        <w:t>Token: LEG - Frecuencia: 8</w:t>
      </w:r>
    </w:p>
    <w:p w14:paraId="23B7C496" w14:textId="77777777" w:rsidR="00EB7D10" w:rsidRDefault="00000000">
      <w:r>
        <w:lastRenderedPageBreak/>
        <w:t>Token: p(assum) - Frecuencia: 8</w:t>
      </w:r>
    </w:p>
    <w:p w14:paraId="5BFD85A2" w14:textId="77777777" w:rsidR="00EB7D10" w:rsidRDefault="00000000">
      <w:r>
        <w:t>Token: Au[relius - Frecuencia: 8</w:t>
      </w:r>
    </w:p>
    <w:p w14:paraId="27FC7B35" w14:textId="77777777" w:rsidR="00EB7D10" w:rsidRDefault="00000000">
      <w:r>
        <w:t>Token: [---]XIII - Frecuencia: 8</w:t>
      </w:r>
    </w:p>
    <w:p w14:paraId="1C0F748D" w14:textId="77777777" w:rsidR="00EB7D10" w:rsidRDefault="00000000">
      <w:r>
        <w:t>Token: ------]L[------ - Frecuencia: 8</w:t>
      </w:r>
    </w:p>
    <w:p w14:paraId="17F705F7" w14:textId="77777777" w:rsidR="00EB7D10" w:rsidRDefault="00000000">
      <w:r>
        <w:t>Token: BA - Frecuencia: 8</w:t>
      </w:r>
    </w:p>
    <w:p w14:paraId="7AAC85CE" w14:textId="77777777" w:rsidR="00EB7D10" w:rsidRDefault="00000000">
      <w:r>
        <w:t>Token: Sitia - Frecuencia: 8</w:t>
      </w:r>
    </w:p>
    <w:p w14:paraId="47962F10" w14:textId="77777777" w:rsidR="00EB7D10" w:rsidRDefault="00000000">
      <w:r>
        <w:t>Token: [---]cia - Frecuencia: 8</w:t>
      </w:r>
    </w:p>
    <w:p w14:paraId="67986322" w14:textId="77777777" w:rsidR="00EB7D10" w:rsidRDefault="00000000">
      <w:r>
        <w:t>Token: [---]H[---] - Frecuencia: 8</w:t>
      </w:r>
    </w:p>
    <w:p w14:paraId="5C2005E3" w14:textId="77777777" w:rsidR="00EB7D10" w:rsidRDefault="00000000">
      <w:r>
        <w:t>Token: Vedius - Frecuencia: 8</w:t>
      </w:r>
    </w:p>
    <w:p w14:paraId="538EBCF1" w14:textId="77777777" w:rsidR="00EB7D10" w:rsidRDefault="00000000">
      <w:r>
        <w:t>Token: ÏƒÎµÎ²Î±ÏƒÏ„Î¿á¿¦ - Frecuencia: 8</w:t>
      </w:r>
    </w:p>
    <w:p w14:paraId="25F33D79" w14:textId="77777777" w:rsidR="00EB7D10" w:rsidRDefault="00000000">
      <w:r>
        <w:t>Token: Î»Î±Î¼ - Frecuencia: 8</w:t>
      </w:r>
    </w:p>
    <w:p w14:paraId="7F8A0F37" w14:textId="77777777" w:rsidR="00EB7D10" w:rsidRDefault="00000000">
      <w:r>
        <w:t>Token: Ï„á½³ÎºÎ½á¿³ - Frecuencia: 8</w:t>
      </w:r>
    </w:p>
    <w:p w14:paraId="6E769D06" w14:textId="77777777" w:rsidR="00EB7D10" w:rsidRDefault="00000000">
      <w:r>
        <w:t>Token: Ï€Î±Î½Ï„á½¸Ï‚ - Frecuencia: 8</w:t>
      </w:r>
    </w:p>
    <w:p w14:paraId="5772ECAF" w14:textId="77777777" w:rsidR="00EB7D10" w:rsidRDefault="00000000">
      <w:r>
        <w:t>Token: Î½á¿¦Î½ - Frecuencia: 8</w:t>
      </w:r>
    </w:p>
    <w:p w14:paraId="6EEED900" w14:textId="77777777" w:rsidR="00EB7D10" w:rsidRDefault="00000000">
      <w:r>
        <w:t>Token: [---]Î½ - Frecuencia: 8</w:t>
      </w:r>
    </w:p>
    <w:p w14:paraId="5C07D6A0" w14:textId="77777777" w:rsidR="00EB7D10" w:rsidRDefault="00000000">
      <w:r>
        <w:t>Token: Ï„Ïá½¶Ï‚ - Frecuencia: 8</w:t>
      </w:r>
    </w:p>
    <w:p w14:paraId="33C19B42" w14:textId="77777777" w:rsidR="00EB7D10" w:rsidRDefault="00000000">
      <w:r>
        <w:t>Token: á¼°Î´á½·Î¿Î¹Ï‚ - Frecuencia: 8</w:t>
      </w:r>
    </w:p>
    <w:p w14:paraId="256DF25E" w14:textId="77777777" w:rsidR="00EB7D10" w:rsidRDefault="00000000">
      <w:r>
        <w:t>Token: c(enturio) - Frecuencia: 8</w:t>
      </w:r>
    </w:p>
    <w:p w14:paraId="05F7CD41" w14:textId="77777777" w:rsidR="00EB7D10" w:rsidRDefault="00000000">
      <w:r>
        <w:t>Token: Barcin(onis) - Frecuencia: 8</w:t>
      </w:r>
    </w:p>
    <w:p w14:paraId="0E89E692" w14:textId="77777777" w:rsidR="00EB7D10" w:rsidRDefault="00000000">
      <w:r>
        <w:t>Token: Î¹Î²Í´ - Frecuencia: 8</w:t>
      </w:r>
    </w:p>
    <w:p w14:paraId="5B5F2C1B" w14:textId="77777777" w:rsidR="00EB7D10" w:rsidRDefault="00000000">
      <w:r>
        <w:t>Token: Iul(ius?) - Frecuencia: 8</w:t>
      </w:r>
    </w:p>
    <w:p w14:paraId="6D2BE312" w14:textId="77777777" w:rsidR="00EB7D10" w:rsidRDefault="00000000">
      <w:r>
        <w:t>Token: [---]TI[------ - Frecuencia: 8</w:t>
      </w:r>
    </w:p>
    <w:p w14:paraId="47B30C85" w14:textId="77777777" w:rsidR="00EB7D10" w:rsidRDefault="00000000">
      <w:r>
        <w:t>Token: a(mphorae?) - Frecuencia: 8</w:t>
      </w:r>
    </w:p>
    <w:p w14:paraId="3AF42235" w14:textId="77777777" w:rsidR="00EB7D10" w:rsidRDefault="00000000">
      <w:r>
        <w:t>Token: L(aus) - Frecuencia: 8</w:t>
      </w:r>
    </w:p>
    <w:p w14:paraId="42D12791" w14:textId="77777777" w:rsidR="00EB7D10" w:rsidRDefault="00000000">
      <w:r>
        <w:t>Token: G(aditanorum) - Frecuencia: 8</w:t>
      </w:r>
    </w:p>
    <w:p w14:paraId="6CE7B71F" w14:textId="77777777" w:rsidR="00EB7D10" w:rsidRDefault="00000000">
      <w:r>
        <w:t>Token: AAAA - Frecuencia: 8</w:t>
      </w:r>
    </w:p>
    <w:p w14:paraId="10690B1D" w14:textId="77777777" w:rsidR="00EB7D10" w:rsidRDefault="00000000">
      <w:r>
        <w:lastRenderedPageBreak/>
        <w:t>Token: [---]II[------ - Frecuencia: 8</w:t>
      </w:r>
    </w:p>
    <w:p w14:paraId="28DC0BE9" w14:textId="77777777" w:rsidR="00EB7D10" w:rsidRDefault="00000000">
      <w:r>
        <w:t>Token: ÎºÏ…Î½Î·Î³Î¿á½¶ - Frecuencia: 8</w:t>
      </w:r>
    </w:p>
    <w:p w14:paraId="1CC1C236" w14:textId="77777777" w:rsidR="00EB7D10" w:rsidRDefault="00000000">
      <w:r>
        <w:t>Token: N(ostrorum) - Frecuencia: 8</w:t>
      </w:r>
    </w:p>
    <w:p w14:paraId="50445FEB" w14:textId="77777777" w:rsidR="00EB7D10" w:rsidRDefault="00000000">
      <w:r>
        <w:t>Token: Vic(trix) - Frecuencia: 8</w:t>
      </w:r>
    </w:p>
    <w:p w14:paraId="6A208D17" w14:textId="77777777" w:rsidR="00EB7D10" w:rsidRDefault="00000000">
      <w:r>
        <w:t>Token: patr&amp;lt - Frecuencia: 8</w:t>
      </w:r>
    </w:p>
    <w:p w14:paraId="7DD19992" w14:textId="77777777" w:rsidR="00EB7D10" w:rsidRDefault="00000000">
      <w:r>
        <w:t>Token: Borvoni - Frecuencia: 8</w:t>
      </w:r>
    </w:p>
    <w:p w14:paraId="6CFD7DA8" w14:textId="77777777" w:rsidR="00EB7D10" w:rsidRDefault="00000000">
      <w:r>
        <w:t>Token: fidelissimo - Frecuencia: 7</w:t>
      </w:r>
    </w:p>
    <w:p w14:paraId="53CA8D8A" w14:textId="77777777" w:rsidR="00EB7D10" w:rsidRDefault="00000000">
      <w:r>
        <w:t>Token: Asini - Frecuencia: 7</w:t>
      </w:r>
    </w:p>
    <w:p w14:paraId="1CA4DC8C" w14:textId="77777777" w:rsidR="00EB7D10" w:rsidRDefault="00000000">
      <w:r>
        <w:t>Token: Vetus - Frecuencia: 7</w:t>
      </w:r>
    </w:p>
    <w:p w14:paraId="7BADB289" w14:textId="77777777" w:rsidR="00EB7D10" w:rsidRDefault="00000000">
      <w:r>
        <w:t>Token: mer[enti] - Frecuencia: 7</w:t>
      </w:r>
    </w:p>
    <w:p w14:paraId="51A71D24" w14:textId="77777777" w:rsidR="00EB7D10" w:rsidRDefault="00000000">
      <w:r>
        <w:t>Token: oriam - Frecuencia: 7</w:t>
      </w:r>
    </w:p>
    <w:p w14:paraId="1315D329" w14:textId="77777777" w:rsidR="00EB7D10" w:rsidRDefault="00000000">
      <w:r>
        <w:t>Token: Aur(elius)(?) - Frecuencia: 7</w:t>
      </w:r>
    </w:p>
    <w:p w14:paraId="475280A5" w14:textId="77777777" w:rsidR="00EB7D10" w:rsidRDefault="00000000">
      <w:r>
        <w:t>Token: Lar - Frecuencia: 7</w:t>
      </w:r>
    </w:p>
    <w:p w14:paraId="431E0EFC" w14:textId="77777777" w:rsidR="00EB7D10" w:rsidRDefault="00000000">
      <w:r>
        <w:t>Token: Zenon - Frecuencia: 7</w:t>
      </w:r>
    </w:p>
    <w:p w14:paraId="7331B99A" w14:textId="77777777" w:rsidR="00EB7D10" w:rsidRDefault="00000000">
      <w:r>
        <w:t>Token: p(osteris)q(ue) - Frecuencia: 7</w:t>
      </w:r>
    </w:p>
    <w:p w14:paraId="55AA43E7" w14:textId="77777777" w:rsidR="00EB7D10" w:rsidRDefault="00000000">
      <w:r>
        <w:t>Token: Serveilius - Frecuencia: 7</w:t>
      </w:r>
    </w:p>
    <w:p w14:paraId="7FFBD19A" w14:textId="77777777" w:rsidR="00EB7D10" w:rsidRDefault="00000000">
      <w:r>
        <w:t>Token: Volumni - Frecuencia: 7</w:t>
      </w:r>
    </w:p>
    <w:p w14:paraId="7AA4F53B" w14:textId="77777777" w:rsidR="00EB7D10" w:rsidRDefault="00000000">
      <w:r>
        <w:t>Token: pron(epos)] - Frecuencia: 7</w:t>
      </w:r>
    </w:p>
    <w:p w14:paraId="2560D50B" w14:textId="77777777" w:rsidR="00EB7D10" w:rsidRDefault="00000000">
      <w:r>
        <w:t>Token: [eq(uitibus) - Frecuencia: 7</w:t>
      </w:r>
    </w:p>
    <w:p w14:paraId="0ED9BD2C" w14:textId="77777777" w:rsidR="00EB7D10" w:rsidRDefault="00000000">
      <w:r>
        <w:t>Token: su[nt] - Frecuencia: 7</w:t>
      </w:r>
    </w:p>
    <w:p w14:paraId="523B00F9" w14:textId="77777777" w:rsidR="00EB7D10" w:rsidRDefault="00000000">
      <w:r>
        <w:t>Token: filibus(!) - Frecuencia: 7</w:t>
      </w:r>
    </w:p>
    <w:p w14:paraId="3CA12EF1" w14:textId="77777777" w:rsidR="00EB7D10" w:rsidRDefault="00000000">
      <w:r>
        <w:t>Token: duarum - Frecuencia: 7</w:t>
      </w:r>
    </w:p>
    <w:p w14:paraId="0E92AF44" w14:textId="77777777" w:rsidR="00EB7D10" w:rsidRDefault="00000000">
      <w:r>
        <w:t>Token: accep(to) - Frecuencia: 7</w:t>
      </w:r>
    </w:p>
    <w:p w14:paraId="2C5A83C5" w14:textId="77777777" w:rsidR="00EB7D10" w:rsidRDefault="00000000">
      <w:r>
        <w:t>Token: do] - Frecuencia: 7</w:t>
      </w:r>
    </w:p>
    <w:p w14:paraId="277DDBA8" w14:textId="77777777" w:rsidR="00EB7D10" w:rsidRDefault="00000000">
      <w:r>
        <w:t>Token: Da[---] - Frecuencia: 7</w:t>
      </w:r>
    </w:p>
    <w:p w14:paraId="226093A0" w14:textId="77777777" w:rsidR="00EB7D10" w:rsidRDefault="00000000">
      <w:r>
        <w:t>Token: Germ - Frecuencia: 7</w:t>
      </w:r>
    </w:p>
    <w:p w14:paraId="6E0C2190" w14:textId="77777777" w:rsidR="00EB7D10" w:rsidRDefault="00000000">
      <w:r>
        <w:lastRenderedPageBreak/>
        <w:t>Token: Ael - Frecuencia: 7</w:t>
      </w:r>
    </w:p>
    <w:p w14:paraId="6270733E" w14:textId="77777777" w:rsidR="00EB7D10" w:rsidRDefault="00000000">
      <w:r>
        <w:t>Token: Hermogeni - Frecuencia: 7</w:t>
      </w:r>
    </w:p>
    <w:p w14:paraId="0F01FAF3" w14:textId="77777777" w:rsidR="00EB7D10" w:rsidRDefault="00000000">
      <w:r>
        <w:t>Token: honeste - Frecuencia: 7</w:t>
      </w:r>
    </w:p>
    <w:p w14:paraId="5A05058E" w14:textId="77777777" w:rsidR="00EB7D10" w:rsidRDefault="00000000">
      <w:r>
        <w:t>Token: Marcium - Frecuencia: 7</w:t>
      </w:r>
    </w:p>
    <w:p w14:paraId="0DB30B28" w14:textId="77777777" w:rsidR="00EB7D10" w:rsidRDefault="00000000">
      <w:r>
        <w:t>Token: Flavi[o] - Frecuencia: 7</w:t>
      </w:r>
    </w:p>
    <w:p w14:paraId="28BFA698" w14:textId="77777777" w:rsidR="00EB7D10" w:rsidRDefault="00000000">
      <w:r>
        <w:t>Token: Florentini - Frecuencia: 7</w:t>
      </w:r>
    </w:p>
    <w:p w14:paraId="5B66DD60" w14:textId="77777777" w:rsidR="00EB7D10" w:rsidRDefault="00000000">
      <w:r>
        <w:t>Token: Herculano - Frecuencia: 7</w:t>
      </w:r>
    </w:p>
    <w:p w14:paraId="144782A5" w14:textId="77777777" w:rsidR="00EB7D10" w:rsidRDefault="00000000">
      <w:r>
        <w:t>Token: Voconia - Frecuencia: 7</w:t>
      </w:r>
    </w:p>
    <w:p w14:paraId="166BB475" w14:textId="77777777" w:rsidR="00EB7D10" w:rsidRDefault="00000000">
      <w:r>
        <w:t>Token: tum(!) - Frecuencia: 7</w:t>
      </w:r>
    </w:p>
    <w:p w14:paraId="3CF6AF0A" w14:textId="77777777" w:rsidR="00EB7D10" w:rsidRDefault="00000000">
      <w:r>
        <w:t>Token: Leu - Frecuencia: 7</w:t>
      </w:r>
    </w:p>
    <w:p w14:paraId="5EA5F7DC" w14:textId="77777777" w:rsidR="00EB7D10" w:rsidRDefault="00000000">
      <w:r>
        <w:t>Token: s(olverunt?) - Frecuencia: 7</w:t>
      </w:r>
    </w:p>
    <w:p w14:paraId="20229BF9" w14:textId="77777777" w:rsidR="00EB7D10" w:rsidRDefault="00000000">
      <w:r>
        <w:t>Token: sime - Frecuencia: 7</w:t>
      </w:r>
    </w:p>
    <w:p w14:paraId="6AC66C42" w14:textId="77777777" w:rsidR="00EB7D10" w:rsidRDefault="00000000">
      <w:r>
        <w:t>Token: posteros - Frecuencia: 7</w:t>
      </w:r>
    </w:p>
    <w:p w14:paraId="593400C8" w14:textId="77777777" w:rsidR="00EB7D10" w:rsidRDefault="00000000">
      <w:r>
        <w:t>Token: concessit - Frecuencia: 7</w:t>
      </w:r>
    </w:p>
    <w:p w14:paraId="3B0EEC92" w14:textId="77777777" w:rsidR="00EB7D10" w:rsidRDefault="00000000">
      <w:r>
        <w:t>Token: CON[---] - Frecuencia: 7</w:t>
      </w:r>
    </w:p>
    <w:p w14:paraId="469676CE" w14:textId="77777777" w:rsidR="00EB7D10" w:rsidRDefault="00000000">
      <w:r>
        <w:t>Token: Quadra - Frecuencia: 7</w:t>
      </w:r>
    </w:p>
    <w:p w14:paraId="1558878B" w14:textId="77777777" w:rsidR="00EB7D10" w:rsidRDefault="00000000">
      <w:r>
        <w:t>Token: [poste]risque - Frecuencia: 7</w:t>
      </w:r>
    </w:p>
    <w:p w14:paraId="005496A6" w14:textId="77777777" w:rsidR="00EB7D10" w:rsidRDefault="00000000">
      <w:r>
        <w:t>Token: Marinianus - Frecuencia: 7</w:t>
      </w:r>
    </w:p>
    <w:p w14:paraId="482405CB" w14:textId="77777777" w:rsidR="00EB7D10" w:rsidRDefault="00000000">
      <w:r>
        <w:t>Token: Nehalen - Frecuencia: 7</w:t>
      </w:r>
    </w:p>
    <w:p w14:paraId="28FF0C06" w14:textId="77777777" w:rsidR="00EB7D10" w:rsidRDefault="00000000">
      <w:r>
        <w:t>Token: me(n) - Frecuencia: 7</w:t>
      </w:r>
    </w:p>
    <w:p w14:paraId="5B7D0AC9" w14:textId="77777777" w:rsidR="00EB7D10" w:rsidRDefault="00000000">
      <w:r>
        <w:t>Token: ses(!) - Frecuencia: 7</w:t>
      </w:r>
    </w:p>
    <w:p w14:paraId="67139B3B" w14:textId="77777777" w:rsidR="00EB7D10" w:rsidRDefault="00000000">
      <w:r>
        <w:t>Token: Cre[---] - Frecuencia: 7</w:t>
      </w:r>
    </w:p>
    <w:p w14:paraId="76371AF2" w14:textId="77777777" w:rsidR="00EB7D10" w:rsidRDefault="00000000">
      <w:r>
        <w:t>Token: Tusca - Frecuencia: 7</w:t>
      </w:r>
    </w:p>
    <w:p w14:paraId="3B11A110" w14:textId="77777777" w:rsidR="00EB7D10" w:rsidRDefault="00000000">
      <w:r>
        <w:t>Token: Caesonio - Frecuencia: 7</w:t>
      </w:r>
    </w:p>
    <w:p w14:paraId="2E5CB310" w14:textId="77777777" w:rsidR="00EB7D10" w:rsidRDefault="00000000">
      <w:r>
        <w:t>Token: Euche - Frecuencia: 7</w:t>
      </w:r>
    </w:p>
    <w:p w14:paraId="354E34E5" w14:textId="77777777" w:rsidR="00EB7D10" w:rsidRDefault="00000000">
      <w:r>
        <w:t>Token: socrui - Frecuencia: 7</w:t>
      </w:r>
    </w:p>
    <w:p w14:paraId="145004FE" w14:textId="77777777" w:rsidR="00EB7D10" w:rsidRDefault="00000000">
      <w:r>
        <w:lastRenderedPageBreak/>
        <w:t>Token: Ter[---] - Frecuencia: 7</w:t>
      </w:r>
    </w:p>
    <w:p w14:paraId="5CDC48E8" w14:textId="77777777" w:rsidR="00EB7D10" w:rsidRDefault="00000000">
      <w:r>
        <w:t>Token: Maxsuma(!) - Frecuencia: 7</w:t>
      </w:r>
    </w:p>
    <w:p w14:paraId="09E5D4CF" w14:textId="77777777" w:rsidR="00EB7D10" w:rsidRDefault="00000000">
      <w:r>
        <w:t>Token: eni - Frecuencia: 7</w:t>
      </w:r>
    </w:p>
    <w:p w14:paraId="5121CB96" w14:textId="77777777" w:rsidR="00EB7D10" w:rsidRDefault="00000000">
      <w:r>
        <w:t>Token: Cla(udio) - Frecuencia: 7</w:t>
      </w:r>
    </w:p>
    <w:p w14:paraId="188C10C9" w14:textId="77777777" w:rsidR="00EB7D10" w:rsidRDefault="00000000">
      <w:r>
        <w:t>Token: ssim(a)e - Frecuencia: 7</w:t>
      </w:r>
    </w:p>
    <w:p w14:paraId="506CB9F2" w14:textId="77777777" w:rsidR="00EB7D10" w:rsidRDefault="00000000">
      <w:r>
        <w:t>Token: Aureliu[s] - Frecuencia: 7</w:t>
      </w:r>
    </w:p>
    <w:p w14:paraId="76266B54" w14:textId="77777777" w:rsidR="00EB7D10" w:rsidRDefault="00000000">
      <w:r>
        <w:t>Token: Zosi - Frecuencia: 7</w:t>
      </w:r>
    </w:p>
    <w:p w14:paraId="3AF05D5E" w14:textId="77777777" w:rsidR="00EB7D10" w:rsidRDefault="00000000">
      <w:r>
        <w:t>Token: huiusce - Frecuencia: 7</w:t>
      </w:r>
    </w:p>
    <w:p w14:paraId="323AAFB3" w14:textId="77777777" w:rsidR="00EB7D10" w:rsidRDefault="00000000">
      <w:r>
        <w:t>Token: q(uadrati) - Frecuencia: 7</w:t>
      </w:r>
    </w:p>
    <w:p w14:paraId="1073239F" w14:textId="77777777" w:rsidR="00EB7D10" w:rsidRDefault="00000000">
      <w:r>
        <w:t>Token: [Q]uir(ina) - Frecuencia: 7</w:t>
      </w:r>
    </w:p>
    <w:p w14:paraId="2C2A4A14" w14:textId="77777777" w:rsidR="00EB7D10" w:rsidRDefault="00000000">
      <w:r>
        <w:t>Token: ca] - Frecuencia: 7</w:t>
      </w:r>
    </w:p>
    <w:p w14:paraId="6D68A765" w14:textId="77777777" w:rsidR="00EB7D10" w:rsidRDefault="00000000">
      <w:r>
        <w:t>Token: vet(eranus?) - Frecuencia: 7</w:t>
      </w:r>
    </w:p>
    <w:p w14:paraId="62EACE7E" w14:textId="77777777" w:rsidR="00EB7D10" w:rsidRDefault="00000000">
      <w:r>
        <w:t>Token: [i]t - Frecuencia: 7</w:t>
      </w:r>
    </w:p>
    <w:p w14:paraId="65009AE7" w14:textId="77777777" w:rsidR="00EB7D10" w:rsidRDefault="00000000">
      <w:r>
        <w:t>Token: Iovino - Frecuencia: 7</w:t>
      </w:r>
    </w:p>
    <w:p w14:paraId="634375AB" w14:textId="77777777" w:rsidR="00EB7D10" w:rsidRDefault="00000000">
      <w:r>
        <w:t>Token: ---]r - Frecuencia: 7</w:t>
      </w:r>
    </w:p>
    <w:p w14:paraId="2E061496" w14:textId="77777777" w:rsidR="00EB7D10" w:rsidRDefault="00000000">
      <w:r>
        <w:t>Token: p(ecunia?) - Frecuencia: 7</w:t>
      </w:r>
    </w:p>
    <w:p w14:paraId="3A5094CF" w14:textId="77777777" w:rsidR="00EB7D10" w:rsidRDefault="00000000">
      <w:r>
        <w:t>Token: cur(iae) - Frecuencia: 7</w:t>
      </w:r>
    </w:p>
    <w:p w14:paraId="4069ACA1" w14:textId="77777777" w:rsidR="00EB7D10" w:rsidRDefault="00000000">
      <w:r>
        <w:t>Token: urninus - Frecuencia: 7</w:t>
      </w:r>
    </w:p>
    <w:p w14:paraId="311077C1" w14:textId="77777777" w:rsidR="00EB7D10" w:rsidRDefault="00000000">
      <w:r>
        <w:t>Token: Magni] - Frecuencia: 7</w:t>
      </w:r>
    </w:p>
    <w:p w14:paraId="5FCEE3BB" w14:textId="77777777" w:rsidR="00EB7D10" w:rsidRDefault="00000000">
      <w:r>
        <w:t>Token: [[Aug(usti) - Frecuencia: 7</w:t>
      </w:r>
    </w:p>
    <w:p w14:paraId="1F0354C0" w14:textId="77777777" w:rsidR="00EB7D10" w:rsidRDefault="00000000">
      <w:r>
        <w:t>Token: In[victo] - Frecuencia: 7</w:t>
      </w:r>
    </w:p>
    <w:p w14:paraId="5DD71F18" w14:textId="77777777" w:rsidR="00EB7D10" w:rsidRDefault="00000000">
      <w:r>
        <w:t>Token: be] - Frecuencia: 7</w:t>
      </w:r>
    </w:p>
    <w:p w14:paraId="20D0B14A" w14:textId="77777777" w:rsidR="00EB7D10" w:rsidRDefault="00000000">
      <w:r>
        <w:t>Token: Aquilinae - Frecuencia: 7</w:t>
      </w:r>
    </w:p>
    <w:p w14:paraId="012E27FF" w14:textId="77777777" w:rsidR="00EB7D10" w:rsidRDefault="00000000">
      <w:r>
        <w:t>Token: Antoni[nus - Frecuencia: 7</w:t>
      </w:r>
    </w:p>
    <w:p w14:paraId="62C11962" w14:textId="77777777" w:rsidR="00EB7D10" w:rsidRDefault="00000000">
      <w:r>
        <w:t>Token: [ite]m - Frecuencia: 7</w:t>
      </w:r>
    </w:p>
    <w:p w14:paraId="24F7A3D7" w14:textId="77777777" w:rsidR="00EB7D10" w:rsidRDefault="00000000">
      <w:r>
        <w:t>Token: eo]rum - Frecuencia: 7</w:t>
      </w:r>
    </w:p>
    <w:p w14:paraId="4B5528E0" w14:textId="77777777" w:rsidR="00EB7D10" w:rsidRDefault="00000000">
      <w:r>
        <w:lastRenderedPageBreak/>
        <w:t>Token: subscrip(ta) - Frecuencia: 7</w:t>
      </w:r>
    </w:p>
    <w:p w14:paraId="1D0DF4F1" w14:textId="77777777" w:rsidR="00EB7D10" w:rsidRDefault="00000000">
      <w:r>
        <w:t>Token: q]uas - Frecuencia: 7</w:t>
      </w:r>
    </w:p>
    <w:p w14:paraId="3B7A73AE" w14:textId="77777777" w:rsidR="00EB7D10" w:rsidRDefault="00000000">
      <w:r>
        <w:t>Token: Getae] - Frecuencia: 7</w:t>
      </w:r>
    </w:p>
    <w:p w14:paraId="63B4A18A" w14:textId="77777777" w:rsidR="00EB7D10" w:rsidRDefault="00000000">
      <w:r>
        <w:t>Token: Vir - Frecuencia: 7</w:t>
      </w:r>
    </w:p>
    <w:p w14:paraId="23A62857" w14:textId="77777777" w:rsidR="00EB7D10" w:rsidRDefault="00000000">
      <w:r>
        <w:t>Token: Telluri - Frecuencia: 7</w:t>
      </w:r>
    </w:p>
    <w:p w14:paraId="38665916" w14:textId="77777777" w:rsidR="00EB7D10" w:rsidRDefault="00000000">
      <w:r>
        <w:t>Token: Sabinu[s] - Frecuencia: 7</w:t>
      </w:r>
    </w:p>
    <w:p w14:paraId="497485C5" w14:textId="77777777" w:rsidR="00EB7D10" w:rsidRDefault="00000000">
      <w:r>
        <w:t>Token: [n]n(ostrorum) - Frecuencia: 7</w:t>
      </w:r>
    </w:p>
    <w:p w14:paraId="163CBC2C" w14:textId="77777777" w:rsidR="00EB7D10" w:rsidRDefault="00000000">
      <w:r>
        <w:t>Token: h]onorem - Frecuencia: 7</w:t>
      </w:r>
    </w:p>
    <w:p w14:paraId="330BA326" w14:textId="77777777" w:rsidR="00EB7D10" w:rsidRDefault="00000000">
      <w:r>
        <w:t>Token: [---]lianus - Frecuencia: 7</w:t>
      </w:r>
    </w:p>
    <w:p w14:paraId="607EC75D" w14:textId="77777777" w:rsidR="00EB7D10" w:rsidRDefault="00000000">
      <w:r>
        <w:t>Token: no]n - Frecuencia: 7</w:t>
      </w:r>
    </w:p>
    <w:p w14:paraId="7AB31D76" w14:textId="77777777" w:rsidR="00EB7D10" w:rsidRDefault="00000000">
      <w:r>
        <w:t>Token: epulon(um) - Frecuencia: 7</w:t>
      </w:r>
    </w:p>
    <w:p w14:paraId="447E4089" w14:textId="77777777" w:rsidR="00EB7D10" w:rsidRDefault="00000000">
      <w:r>
        <w:t>Token: Calidius - Frecuencia: 7</w:t>
      </w:r>
    </w:p>
    <w:p w14:paraId="3A7EAD99" w14:textId="77777777" w:rsidR="00EB7D10" w:rsidRDefault="00000000">
      <w:r>
        <w:t>Token: habes - Frecuencia: 7</w:t>
      </w:r>
    </w:p>
    <w:p w14:paraId="28D69AA7" w14:textId="77777777" w:rsidR="00EB7D10" w:rsidRDefault="00000000">
      <w:r>
        <w:t>Token: convenit - Frecuencia: 7</w:t>
      </w:r>
    </w:p>
    <w:p w14:paraId="4BF7CADD" w14:textId="77777777" w:rsidR="00EB7D10" w:rsidRDefault="00000000">
      <w:r>
        <w:t>Token: mulo - Frecuencia: 7</w:t>
      </w:r>
    </w:p>
    <w:p w14:paraId="7C2E6416" w14:textId="77777777" w:rsidR="00EB7D10" w:rsidRDefault="00000000">
      <w:r>
        <w:t>Token: Egloge - Frecuencia: 7</w:t>
      </w:r>
    </w:p>
    <w:p w14:paraId="1AC29E19" w14:textId="77777777" w:rsidR="00EB7D10" w:rsidRDefault="00000000">
      <w:r>
        <w:t>Token: conditum - Frecuencia: 7</w:t>
      </w:r>
    </w:p>
    <w:p w14:paraId="3737F388" w14:textId="77777777" w:rsidR="00EB7D10" w:rsidRDefault="00000000">
      <w:r>
        <w:t>Token: ager - Frecuencia: 7</w:t>
      </w:r>
    </w:p>
    <w:p w14:paraId="78868910" w14:textId="77777777" w:rsidR="00EB7D10" w:rsidRDefault="00000000">
      <w:r>
        <w:t>Token: dederit - Frecuencia: 7</w:t>
      </w:r>
    </w:p>
    <w:p w14:paraId="5C4510CA" w14:textId="77777777" w:rsidR="00EB7D10" w:rsidRDefault="00000000">
      <w:r>
        <w:t>Token: iudicium - Frecuencia: 7</w:t>
      </w:r>
    </w:p>
    <w:p w14:paraId="60A1F776" w14:textId="77777777" w:rsidR="00EB7D10" w:rsidRDefault="00000000">
      <w:r>
        <w:t>Token: quom - Frecuencia: 7</w:t>
      </w:r>
    </w:p>
    <w:p w14:paraId="409F6127" w14:textId="77777777" w:rsidR="00EB7D10" w:rsidRDefault="00000000">
      <w:r>
        <w:t>Token: heisce - Frecuencia: 7</w:t>
      </w:r>
    </w:p>
    <w:p w14:paraId="3D5EF59A" w14:textId="77777777" w:rsidR="00EB7D10" w:rsidRDefault="00000000">
      <w:r>
        <w:t>Token: Placi - Frecuencia: 7</w:t>
      </w:r>
    </w:p>
    <w:p w14:paraId="7F00E604" w14:textId="77777777" w:rsidR="00EB7D10" w:rsidRDefault="00000000">
      <w:r>
        <w:t>Token: oportet - Frecuencia: 7</w:t>
      </w:r>
    </w:p>
    <w:p w14:paraId="608515D2" w14:textId="77777777" w:rsidR="00EB7D10" w:rsidRDefault="00000000">
      <w:r>
        <w:t>Token: maiores - Frecuencia: 7</w:t>
      </w:r>
    </w:p>
    <w:p w14:paraId="6CA3088E" w14:textId="77777777" w:rsidR="00EB7D10" w:rsidRDefault="00000000">
      <w:r>
        <w:t>Token: Atilianus - Frecuencia: 7</w:t>
      </w:r>
    </w:p>
    <w:p w14:paraId="458C25AC" w14:textId="77777777" w:rsidR="00EB7D10" w:rsidRDefault="00000000">
      <w:r>
        <w:lastRenderedPageBreak/>
        <w:t>Token: Nervia - Frecuencia: 7</w:t>
      </w:r>
    </w:p>
    <w:p w14:paraId="2C8E1B84" w14:textId="77777777" w:rsidR="00EB7D10" w:rsidRDefault="00000000">
      <w:r>
        <w:t>Token: Rusticae - Frecuencia: 7</w:t>
      </w:r>
    </w:p>
    <w:p w14:paraId="62C25D3C" w14:textId="77777777" w:rsidR="00EB7D10" w:rsidRDefault="00000000">
      <w:r>
        <w:t>Token: ei(us) - Frecuencia: 7</w:t>
      </w:r>
    </w:p>
    <w:p w14:paraId="557FAF2C" w14:textId="77777777" w:rsidR="00EB7D10" w:rsidRDefault="00000000">
      <w:r>
        <w:t>Token: Ae(lia) - Frecuencia: 7</w:t>
      </w:r>
    </w:p>
    <w:p w14:paraId="1E7005CD" w14:textId="77777777" w:rsidR="00EB7D10" w:rsidRDefault="00000000">
      <w:r>
        <w:t>Token: sagit(tariorum) - Frecuencia: 7</w:t>
      </w:r>
    </w:p>
    <w:p w14:paraId="4A9B42A5" w14:textId="77777777" w:rsidR="00EB7D10" w:rsidRDefault="00000000">
      <w:r>
        <w:t>Token: coh(ortibus)] - Frecuencia: 7</w:t>
      </w:r>
    </w:p>
    <w:p w14:paraId="41587E1F" w14:textId="77777777" w:rsidR="00EB7D10" w:rsidRDefault="00000000">
      <w:r>
        <w:t>Token: [thici - Frecuencia: 7</w:t>
      </w:r>
    </w:p>
    <w:p w14:paraId="7AEB3E5B" w14:textId="77777777" w:rsidR="00EB7D10" w:rsidRDefault="00000000">
      <w:r>
        <w:t>Token: [---]lae - Frecuencia: 7</w:t>
      </w:r>
    </w:p>
    <w:p w14:paraId="2DC413C2" w14:textId="77777777" w:rsidR="00EB7D10" w:rsidRDefault="00000000">
      <w:r>
        <w:t>Token: Vettuleno - Frecuencia: 7</w:t>
      </w:r>
    </w:p>
    <w:p w14:paraId="5636C621" w14:textId="77777777" w:rsidR="00EB7D10" w:rsidRDefault="00000000">
      <w:r>
        <w:t>Token: Sisenna - Frecuencia: 7</w:t>
      </w:r>
    </w:p>
    <w:p w14:paraId="0E5BB2DD" w14:textId="77777777" w:rsidR="00EB7D10" w:rsidRDefault="00000000">
      <w:r>
        <w:t>Token: specie - Frecuencia: 7</w:t>
      </w:r>
    </w:p>
    <w:p w14:paraId="6EE977B6" w14:textId="77777777" w:rsidR="00EB7D10" w:rsidRDefault="00000000">
      <w:r>
        <w:t>Token: decesserit - Frecuencia: 7</w:t>
      </w:r>
    </w:p>
    <w:p w14:paraId="0DA28080" w14:textId="77777777" w:rsidR="00EB7D10" w:rsidRDefault="00000000">
      <w:r>
        <w:t>Token: dolo - Frecuencia: 7</w:t>
      </w:r>
    </w:p>
    <w:p w14:paraId="2E2859E3" w14:textId="77777777" w:rsidR="00EB7D10" w:rsidRDefault="00000000">
      <w:r>
        <w:t>Token: [ei - Frecuencia: 7</w:t>
      </w:r>
    </w:p>
    <w:p w14:paraId="5D0D1375" w14:textId="77777777" w:rsidR="00EB7D10" w:rsidRDefault="00000000">
      <w:r>
        <w:t>Token: oleum - Frecuencia: 7</w:t>
      </w:r>
    </w:p>
    <w:p w14:paraId="59B05FF8" w14:textId="77777777" w:rsidR="00EB7D10" w:rsidRDefault="00000000">
      <w:r>
        <w:t>Token: eodemque - Frecuencia: 7</w:t>
      </w:r>
    </w:p>
    <w:p w14:paraId="5E5E9F95" w14:textId="77777777" w:rsidR="00EB7D10" w:rsidRDefault="00000000">
      <w:r>
        <w:t>Token: Arvalium - Frecuencia: 7</w:t>
      </w:r>
    </w:p>
    <w:p w14:paraId="6F1D05F2" w14:textId="77777777" w:rsidR="00EB7D10" w:rsidRDefault="00000000">
      <w:r>
        <w:t>Token: Ser(vio) - Frecuencia: 7</w:t>
      </w:r>
    </w:p>
    <w:p w14:paraId="477A078E" w14:textId="77777777" w:rsidR="00EB7D10" w:rsidRDefault="00000000">
      <w:r>
        <w:t>Token: Pacis - Frecuencia: 7</w:t>
      </w:r>
    </w:p>
    <w:p w14:paraId="2F80A921" w14:textId="77777777" w:rsidR="00EB7D10" w:rsidRDefault="00000000">
      <w:r>
        <w:t>Token: Septembr(es) - Frecuencia: 7</w:t>
      </w:r>
    </w:p>
    <w:p w14:paraId="75E528F5" w14:textId="77777777" w:rsidR="00EB7D10" w:rsidRDefault="00000000">
      <w:r>
        <w:t>Token: Re[---] - Frecuencia: 7</w:t>
      </w:r>
    </w:p>
    <w:p w14:paraId="73613444" w14:textId="77777777" w:rsidR="00EB7D10" w:rsidRDefault="00000000">
      <w:r>
        <w:t>Token: Phoebo - Frecuencia: 7</w:t>
      </w:r>
    </w:p>
    <w:p w14:paraId="731EF8E1" w14:textId="77777777" w:rsidR="00EB7D10" w:rsidRDefault="00000000">
      <w:r>
        <w:t>Token: adfini - Frecuencia: 7</w:t>
      </w:r>
    </w:p>
    <w:p w14:paraId="063ECA66" w14:textId="77777777" w:rsidR="00EB7D10" w:rsidRDefault="00000000">
      <w:r>
        <w:t>Token: [---]imo - Frecuencia: 7</w:t>
      </w:r>
    </w:p>
    <w:p w14:paraId="31E76BDE" w14:textId="77777777" w:rsidR="00EB7D10" w:rsidRDefault="00000000">
      <w:r>
        <w:t>Token: passus - Frecuencia: 7</w:t>
      </w:r>
    </w:p>
    <w:p w14:paraId="16220210" w14:textId="77777777" w:rsidR="00EB7D10" w:rsidRDefault="00000000">
      <w:r>
        <w:t>Token: latus - Frecuencia: 7</w:t>
      </w:r>
    </w:p>
    <w:p w14:paraId="31B5CE32" w14:textId="77777777" w:rsidR="00EB7D10" w:rsidRDefault="00000000">
      <w:r>
        <w:lastRenderedPageBreak/>
        <w:t>Token: August[i] - Frecuencia: 7</w:t>
      </w:r>
    </w:p>
    <w:p w14:paraId="26B4185A" w14:textId="77777777" w:rsidR="00EB7D10" w:rsidRDefault="00000000">
      <w:r>
        <w:t>Token: epistulae - Frecuencia: 7</w:t>
      </w:r>
    </w:p>
    <w:p w14:paraId="6616F369" w14:textId="77777777" w:rsidR="00EB7D10" w:rsidRDefault="00000000">
      <w:r>
        <w:t>Token: Cosmi - Frecuencia: 7</w:t>
      </w:r>
    </w:p>
    <w:p w14:paraId="1984DE43" w14:textId="77777777" w:rsidR="00EB7D10" w:rsidRDefault="00000000">
      <w:r>
        <w:t>Token: tumultu - Frecuencia: 7</w:t>
      </w:r>
    </w:p>
    <w:p w14:paraId="194F5F06" w14:textId="77777777" w:rsidR="00EB7D10" w:rsidRDefault="00000000">
      <w:r>
        <w:t>Token: mag(istratus) - Frecuencia: 7</w:t>
      </w:r>
    </w:p>
    <w:p w14:paraId="14FD22E1" w14:textId="77777777" w:rsidR="00EB7D10" w:rsidRDefault="00000000">
      <w:r>
        <w:t>Token: fraude - Frecuencia: 7</w:t>
      </w:r>
    </w:p>
    <w:p w14:paraId="4E2FBFF8" w14:textId="77777777" w:rsidR="00EB7D10" w:rsidRDefault="00000000">
      <w:r>
        <w:t>Token: operam - Frecuencia: 7</w:t>
      </w:r>
    </w:p>
    <w:p w14:paraId="18E469B5" w14:textId="77777777" w:rsidR="00EB7D10" w:rsidRDefault="00000000">
      <w:r>
        <w:t>Token: sponte - Frecuencia: 7</w:t>
      </w:r>
    </w:p>
    <w:p w14:paraId="0DB80BB7" w14:textId="77777777" w:rsidR="00EB7D10" w:rsidRDefault="00000000">
      <w:r>
        <w:t>Token: Aug[usto - Frecuencia: 7</w:t>
      </w:r>
    </w:p>
    <w:p w14:paraId="68A61F7B" w14:textId="77777777" w:rsidR="00EB7D10" w:rsidRDefault="00000000">
      <w:r>
        <w:t>Token: [ius? - Frecuencia: 7</w:t>
      </w:r>
    </w:p>
    <w:p w14:paraId="48128DC5" w14:textId="77777777" w:rsidR="00EB7D10" w:rsidRDefault="00000000">
      <w:r>
        <w:t>Token: Nilus - Frecuencia: 7</w:t>
      </w:r>
    </w:p>
    <w:p w14:paraId="0AD5A17A" w14:textId="77777777" w:rsidR="00EB7D10" w:rsidRDefault="00000000">
      <w:r>
        <w:t>Token: cur[avit] - Frecuencia: 7</w:t>
      </w:r>
    </w:p>
    <w:p w14:paraId="40A06FCE" w14:textId="77777777" w:rsidR="00EB7D10" w:rsidRDefault="00000000">
      <w:r>
        <w:t>Token: defuncta - Frecuencia: 7</w:t>
      </w:r>
    </w:p>
    <w:p w14:paraId="65EE0B4C" w14:textId="77777777" w:rsidR="00EB7D10" w:rsidRDefault="00000000">
      <w:r>
        <w:t>Token: solacia - Frecuencia: 7</w:t>
      </w:r>
    </w:p>
    <w:p w14:paraId="78345E2A" w14:textId="77777777" w:rsidR="00EB7D10" w:rsidRDefault="00000000">
      <w:r>
        <w:t>Token: Lun(a)e - Frecuencia: 7</w:t>
      </w:r>
    </w:p>
    <w:p w14:paraId="0C0D5F42" w14:textId="77777777" w:rsidR="00EB7D10" w:rsidRDefault="00000000">
      <w:r>
        <w:t>Token: d(ic) - Frecuencia: 7</w:t>
      </w:r>
    </w:p>
    <w:p w14:paraId="780C0CF6" w14:textId="77777777" w:rsidR="00EB7D10" w:rsidRDefault="00000000">
      <w:r>
        <w:t>Token: [[[Iuliae - Frecuencia: 7</w:t>
      </w:r>
    </w:p>
    <w:p w14:paraId="015A3D18" w14:textId="77777777" w:rsidR="00EB7D10" w:rsidRDefault="00000000">
      <w:r>
        <w:t>Token: castrorum] - Frecuencia: 7</w:t>
      </w:r>
    </w:p>
    <w:p w14:paraId="7DE681C7" w14:textId="77777777" w:rsidR="00EB7D10" w:rsidRDefault="00000000">
      <w:r>
        <w:t>Token: Favor - Frecuencia: 7</w:t>
      </w:r>
    </w:p>
    <w:p w14:paraId="0F0DBB1D" w14:textId="77777777" w:rsidR="00EB7D10" w:rsidRDefault="00000000">
      <w:r>
        <w:t>Token: Hortensius - Frecuencia: 7</w:t>
      </w:r>
    </w:p>
    <w:p w14:paraId="1CD0044E" w14:textId="77777777" w:rsidR="00EB7D10" w:rsidRDefault="00000000">
      <w:r>
        <w:t>Token: ternus - Frecuencia: 7</w:t>
      </w:r>
    </w:p>
    <w:p w14:paraId="7341E3B9" w14:textId="77777777" w:rsidR="00EB7D10" w:rsidRDefault="00000000">
      <w:r>
        <w:t>Token: Pinnia - Frecuencia: 7</w:t>
      </w:r>
    </w:p>
    <w:p w14:paraId="41CA23AC" w14:textId="77777777" w:rsidR="00EB7D10" w:rsidRDefault="00000000">
      <w:r>
        <w:t>Token: Puero - Frecuencia: 7</w:t>
      </w:r>
    </w:p>
    <w:p w14:paraId="02C753E1" w14:textId="77777777" w:rsidR="00EB7D10" w:rsidRDefault="00000000">
      <w:r>
        <w:t>Token: sanctorum - Frecuencia: 7</w:t>
      </w:r>
    </w:p>
    <w:p w14:paraId="33E9A2C6" w14:textId="77777777" w:rsidR="00EB7D10" w:rsidRDefault="00000000">
      <w:r>
        <w:t>Token: n[on - Frecuencia: 7</w:t>
      </w:r>
    </w:p>
    <w:p w14:paraId="25165D13" w14:textId="77777777" w:rsidR="00EB7D10" w:rsidRDefault="00000000">
      <w:r>
        <w:t>Token: optumus - Frecuencia: 7</w:t>
      </w:r>
    </w:p>
    <w:p w14:paraId="65FD75E5" w14:textId="77777777" w:rsidR="00EB7D10" w:rsidRDefault="00000000">
      <w:r>
        <w:lastRenderedPageBreak/>
        <w:t>Token: rector - Frecuencia: 7</w:t>
      </w:r>
    </w:p>
    <w:p w14:paraId="47A0C3C8" w14:textId="77777777" w:rsidR="00EB7D10" w:rsidRDefault="00000000">
      <w:r>
        <w:t>Token: Via - Frecuencia: 7</w:t>
      </w:r>
    </w:p>
    <w:p w14:paraId="7D83B794" w14:textId="77777777" w:rsidR="00EB7D10" w:rsidRDefault="00000000">
      <w:r>
        <w:t>Token: Galatiae - Frecuencia: 7</w:t>
      </w:r>
    </w:p>
    <w:p w14:paraId="4126A67F" w14:textId="77777777" w:rsidR="00EB7D10" w:rsidRDefault="00000000">
      <w:r>
        <w:t>Token: f(undo) - Frecuencia: 7</w:t>
      </w:r>
    </w:p>
    <w:p w14:paraId="02CE2830" w14:textId="77777777" w:rsidR="00EB7D10" w:rsidRDefault="00000000">
      <w:r>
        <w:t>Token: XII[I - Frecuencia: 7</w:t>
      </w:r>
    </w:p>
    <w:p w14:paraId="39E868F1" w14:textId="77777777" w:rsidR="00EB7D10" w:rsidRDefault="00000000">
      <w:r>
        <w:t>Token: [---]I(?)A - Frecuencia: 7</w:t>
      </w:r>
    </w:p>
    <w:p w14:paraId="240EC58A" w14:textId="77777777" w:rsidR="00EB7D10" w:rsidRDefault="00000000">
      <w:r>
        <w:t>Token: decurias - Frecuencia: 7</w:t>
      </w:r>
    </w:p>
    <w:p w14:paraId="65BCFD65" w14:textId="77777777" w:rsidR="00EB7D10" w:rsidRDefault="00000000">
      <w:r>
        <w:t>Token: Callaec(orum) - Frecuencia: 7</w:t>
      </w:r>
    </w:p>
    <w:p w14:paraId="1E5209B9" w14:textId="77777777" w:rsidR="00EB7D10" w:rsidRDefault="00000000">
      <w:r>
        <w:t>Token: Dasumio - Frecuencia: 7</w:t>
      </w:r>
    </w:p>
    <w:p w14:paraId="4C4BC59D" w14:textId="77777777" w:rsidR="00EB7D10" w:rsidRDefault="00000000">
      <w:r>
        <w:t>Token: quorum] - Frecuencia: 7</w:t>
      </w:r>
    </w:p>
    <w:p w14:paraId="11E8F5D9" w14:textId="77777777" w:rsidR="00EB7D10" w:rsidRDefault="00000000">
      <w:r>
        <w:t>Token: e[orum - Frecuencia: 7</w:t>
      </w:r>
    </w:p>
    <w:p w14:paraId="312C4932" w14:textId="77777777" w:rsidR="00EB7D10" w:rsidRDefault="00000000">
      <w:r>
        <w:t>Token: Nicomedia - Frecuencia: 7</w:t>
      </w:r>
    </w:p>
    <w:p w14:paraId="0B00C1F5" w14:textId="77777777" w:rsidR="00EB7D10" w:rsidRDefault="00000000">
      <w:r>
        <w:t>Token: Mart - Frecuencia: 7</w:t>
      </w:r>
    </w:p>
    <w:p w14:paraId="371D8FB9" w14:textId="77777777" w:rsidR="00EB7D10" w:rsidRDefault="00000000">
      <w:r>
        <w:t>Token: sui(s) - Frecuencia: 7</w:t>
      </w:r>
    </w:p>
    <w:p w14:paraId="041F7D22" w14:textId="77777777" w:rsidR="00EB7D10" w:rsidRDefault="00000000">
      <w:r>
        <w:t>Token: Nico - Frecuencia: 7</w:t>
      </w:r>
    </w:p>
    <w:p w14:paraId="47103B6C" w14:textId="77777777" w:rsidR="00EB7D10" w:rsidRDefault="00000000">
      <w:r>
        <w:t>Token: Veri] - Frecuencia: 7</w:t>
      </w:r>
    </w:p>
    <w:p w14:paraId="54C46F4E" w14:textId="77777777" w:rsidR="00EB7D10" w:rsidRDefault="00000000">
      <w:r>
        <w:t>Token: p[osuit?] - Frecuencia: 7</w:t>
      </w:r>
    </w:p>
    <w:p w14:paraId="0EEEF1B5" w14:textId="77777777" w:rsidR="00EB7D10" w:rsidRDefault="00000000">
      <w:r>
        <w:t>Token: Matron(is) - Frecuencia: 7</w:t>
      </w:r>
    </w:p>
    <w:p w14:paraId="7FBB7595" w14:textId="77777777" w:rsidR="00EB7D10" w:rsidRDefault="00000000">
      <w:r>
        <w:t>Token: [cur(atori) - Frecuencia: 7</w:t>
      </w:r>
    </w:p>
    <w:p w14:paraId="559AC43F" w14:textId="77777777" w:rsidR="00EB7D10" w:rsidRDefault="00000000">
      <w:r>
        <w:t>Token: tectum - Frecuencia: 7</w:t>
      </w:r>
    </w:p>
    <w:p w14:paraId="2D678D1D" w14:textId="77777777" w:rsidR="00EB7D10" w:rsidRDefault="00000000">
      <w:r>
        <w:t>Token: [I]uli - Frecuencia: 7</w:t>
      </w:r>
    </w:p>
    <w:p w14:paraId="789D5E69" w14:textId="77777777" w:rsidR="00EB7D10" w:rsidRDefault="00000000">
      <w:r>
        <w:t>Token: Par]thici - Frecuencia: 7</w:t>
      </w:r>
    </w:p>
    <w:p w14:paraId="483BC9EC" w14:textId="77777777" w:rsidR="00EB7D10" w:rsidRDefault="00000000">
      <w:r>
        <w:t>Token: debita - Frecuencia: 7</w:t>
      </w:r>
    </w:p>
    <w:p w14:paraId="38BE2C3D" w14:textId="77777777" w:rsidR="00EB7D10" w:rsidRDefault="00000000">
      <w:r>
        <w:t>Token: Euhodi - Frecuencia: 7</w:t>
      </w:r>
    </w:p>
    <w:p w14:paraId="72B40144" w14:textId="77777777" w:rsidR="00EB7D10" w:rsidRDefault="00000000">
      <w:r>
        <w:t>Token: Novellus - Frecuencia: 7</w:t>
      </w:r>
    </w:p>
    <w:p w14:paraId="7EA17720" w14:textId="77777777" w:rsidR="00EB7D10" w:rsidRDefault="00000000">
      <w:r>
        <w:t>Token: [Parthici] - Frecuencia: 7</w:t>
      </w:r>
    </w:p>
    <w:p w14:paraId="1363F659" w14:textId="77777777" w:rsidR="00EB7D10" w:rsidRDefault="00000000">
      <w:r>
        <w:lastRenderedPageBreak/>
        <w:t>Token: q(uorum) - Frecuencia: 7</w:t>
      </w:r>
    </w:p>
    <w:p w14:paraId="7CEE6136" w14:textId="77777777" w:rsidR="00EB7D10" w:rsidRDefault="00000000">
      <w:r>
        <w:t>Token: Ae]milius - Frecuencia: 7</w:t>
      </w:r>
    </w:p>
    <w:p w14:paraId="60144D40" w14:textId="77777777" w:rsidR="00EB7D10" w:rsidRDefault="00000000">
      <w:r>
        <w:t>Token: filio]] - Frecuencia: 7</w:t>
      </w:r>
    </w:p>
    <w:p w14:paraId="05E47B2D" w14:textId="77777777" w:rsidR="00EB7D10" w:rsidRDefault="00000000">
      <w:r>
        <w:t>Token: nelius - Frecuencia: 7</w:t>
      </w:r>
    </w:p>
    <w:p w14:paraId="2956288B" w14:textId="77777777" w:rsidR="00EB7D10" w:rsidRDefault="00000000">
      <w:r>
        <w:t>Token: spiritus - Frecuencia: 7</w:t>
      </w:r>
    </w:p>
    <w:p w14:paraId="695E2300" w14:textId="77777777" w:rsidR="00EB7D10" w:rsidRDefault="00000000">
      <w:r>
        <w:t>Token: [muro - Frecuencia: 7</w:t>
      </w:r>
    </w:p>
    <w:p w14:paraId="5B71B447" w14:textId="77777777" w:rsidR="00EB7D10" w:rsidRDefault="00000000">
      <w:r>
        <w:t>Token: tici - Frecuencia: 7</w:t>
      </w:r>
    </w:p>
    <w:p w14:paraId="341DFC9B" w14:textId="77777777" w:rsidR="00EB7D10" w:rsidRDefault="00000000">
      <w:r>
        <w:t>Token: Cosmus - Frecuencia: 7</w:t>
      </w:r>
    </w:p>
    <w:p w14:paraId="7D70A6F6" w14:textId="77777777" w:rsidR="00EB7D10" w:rsidRDefault="00000000">
      <w:r>
        <w:t>Token: [m(enses) - Frecuencia: 7</w:t>
      </w:r>
    </w:p>
    <w:p w14:paraId="65C237B5" w14:textId="77777777" w:rsidR="00EB7D10" w:rsidRDefault="00000000">
      <w:r>
        <w:t>Token: d]ec(urio) - Frecuencia: 7</w:t>
      </w:r>
    </w:p>
    <w:p w14:paraId="66DFFCD5" w14:textId="77777777" w:rsidR="00EB7D10" w:rsidRDefault="00000000">
      <w:r>
        <w:t>Token: Syr(orum) - Frecuencia: 7</w:t>
      </w:r>
    </w:p>
    <w:p w14:paraId="39F36EAA" w14:textId="77777777" w:rsidR="00EB7D10" w:rsidRDefault="00000000">
      <w:r>
        <w:t>Token: parem - Frecuencia: 7</w:t>
      </w:r>
    </w:p>
    <w:p w14:paraId="4AE95031" w14:textId="77777777" w:rsidR="00EB7D10" w:rsidRDefault="00000000">
      <w:r>
        <w:t>Token: finem - Frecuencia: 7</w:t>
      </w:r>
    </w:p>
    <w:p w14:paraId="73B638DF" w14:textId="77777777" w:rsidR="00EB7D10" w:rsidRDefault="00000000">
      <w:r>
        <w:t>Token: tutela - Frecuencia: 7</w:t>
      </w:r>
    </w:p>
    <w:p w14:paraId="30B0B162" w14:textId="77777777" w:rsidR="00EB7D10" w:rsidRDefault="00000000">
      <w:r>
        <w:t>Token: praefectorum - Frecuencia: 7</w:t>
      </w:r>
    </w:p>
    <w:p w14:paraId="0591C583" w14:textId="77777777" w:rsidR="00EB7D10" w:rsidRDefault="00000000">
      <w:r>
        <w:t>Token: amplissimum - Frecuencia: 7</w:t>
      </w:r>
    </w:p>
    <w:p w14:paraId="4452DBF3" w14:textId="77777777" w:rsidR="00EB7D10" w:rsidRDefault="00000000">
      <w:r>
        <w:t>Token: M(inervae) - Frecuencia: 7</w:t>
      </w:r>
    </w:p>
    <w:p w14:paraId="39CCDD4F" w14:textId="77777777" w:rsidR="00EB7D10" w:rsidRDefault="00000000">
      <w:r>
        <w:t>Token: offi - Frecuencia: 7</w:t>
      </w:r>
    </w:p>
    <w:p w14:paraId="0352E5FC" w14:textId="77777777" w:rsidR="00EB7D10" w:rsidRDefault="00000000">
      <w:r>
        <w:t>Token: sanctissim(a)e - Frecuencia: 7</w:t>
      </w:r>
    </w:p>
    <w:p w14:paraId="1E4DB690" w14:textId="77777777" w:rsidR="00EB7D10" w:rsidRDefault="00000000">
      <w:r>
        <w:t>Token: involaverit - Frecuencia: 7</w:t>
      </w:r>
    </w:p>
    <w:p w14:paraId="266166C4" w14:textId="77777777" w:rsidR="00EB7D10" w:rsidRDefault="00000000">
      <w:r>
        <w:t>Token: Diocle - Frecuencia: 7</w:t>
      </w:r>
    </w:p>
    <w:p w14:paraId="01B03D61" w14:textId="77777777" w:rsidR="00EB7D10" w:rsidRDefault="00000000">
      <w:r>
        <w:t>Token: [G]al(eria) - Frecuencia: 7</w:t>
      </w:r>
    </w:p>
    <w:p w14:paraId="612F7359" w14:textId="77777777" w:rsidR="00EB7D10" w:rsidRDefault="00000000">
      <w:r>
        <w:t>Token: Au]rel(ius) - Frecuencia: 7</w:t>
      </w:r>
    </w:p>
    <w:p w14:paraId="7469179D" w14:textId="77777777" w:rsidR="00EB7D10" w:rsidRDefault="00000000">
      <w:r>
        <w:t>Token: L(uciae) - Frecuencia: 7</w:t>
      </w:r>
    </w:p>
    <w:p w14:paraId="7EBBE3A8" w14:textId="77777777" w:rsidR="00EB7D10" w:rsidRDefault="00000000">
      <w:r>
        <w:t>Token: Sext(i) - Frecuencia: 7</w:t>
      </w:r>
    </w:p>
    <w:p w14:paraId="0919AD87" w14:textId="77777777" w:rsidR="00EB7D10" w:rsidRDefault="00000000">
      <w:r>
        <w:t>Token: Optimi - Frecuencia: 7</w:t>
      </w:r>
    </w:p>
    <w:p w14:paraId="3922D382" w14:textId="77777777" w:rsidR="00EB7D10" w:rsidRDefault="00000000">
      <w:r>
        <w:lastRenderedPageBreak/>
        <w:t>Token: flami - Frecuencia: 7</w:t>
      </w:r>
    </w:p>
    <w:p w14:paraId="0818F64D" w14:textId="77777777" w:rsidR="00EB7D10" w:rsidRDefault="00000000">
      <w:r>
        <w:t>Token: decret(o) - Frecuencia: 7</w:t>
      </w:r>
    </w:p>
    <w:p w14:paraId="40AD93CE" w14:textId="77777777" w:rsidR="00EB7D10" w:rsidRDefault="00000000">
      <w:r>
        <w:t>Token: velis - Frecuencia: 7</w:t>
      </w:r>
    </w:p>
    <w:p w14:paraId="5E0C29A4" w14:textId="77777777" w:rsidR="00EB7D10" w:rsidRDefault="00000000">
      <w:r>
        <w:t>Token: positis - Frecuencia: 7</w:t>
      </w:r>
    </w:p>
    <w:p w14:paraId="13A65052" w14:textId="77777777" w:rsidR="00EB7D10" w:rsidRDefault="00000000">
      <w:r>
        <w:t>Token: sanctissimus - Frecuencia: 7</w:t>
      </w:r>
    </w:p>
    <w:p w14:paraId="6E642829" w14:textId="77777777" w:rsidR="00EB7D10" w:rsidRDefault="00000000">
      <w:r>
        <w:t>Token: [Antoni]no - Frecuencia: 7</w:t>
      </w:r>
    </w:p>
    <w:p w14:paraId="1365ACF3" w14:textId="77777777" w:rsidR="00EB7D10" w:rsidRDefault="00000000">
      <w:r>
        <w:t>Token: Allidius - Frecuencia: 7</w:t>
      </w:r>
    </w:p>
    <w:p w14:paraId="3EA8AA16" w14:textId="77777777" w:rsidR="00EB7D10" w:rsidRDefault="00000000">
      <w:r>
        <w:t>Token: innocentis - Frecuencia: 7</w:t>
      </w:r>
    </w:p>
    <w:p w14:paraId="6791F697" w14:textId="77777777" w:rsidR="00EB7D10" w:rsidRDefault="00000000">
      <w:r>
        <w:t>Token: concubinae - Frecuencia: 7</w:t>
      </w:r>
    </w:p>
    <w:p w14:paraId="65ADEE92" w14:textId="77777777" w:rsidR="00EB7D10" w:rsidRDefault="00000000">
      <w:r>
        <w:t>Token: aliam - Frecuencia: 7</w:t>
      </w:r>
    </w:p>
    <w:p w14:paraId="5CA65092" w14:textId="77777777" w:rsidR="00EB7D10" w:rsidRDefault="00000000">
      <w:r>
        <w:t>Token: Veni - Frecuencia: 7</w:t>
      </w:r>
    </w:p>
    <w:p w14:paraId="736DE2B4" w14:textId="77777777" w:rsidR="00EB7D10" w:rsidRDefault="00000000">
      <w:r>
        <w:t>Token: Virtutis - Frecuencia: 7</w:t>
      </w:r>
    </w:p>
    <w:p w14:paraId="599F0249" w14:textId="77777777" w:rsidR="00EB7D10" w:rsidRDefault="00000000">
      <w:r>
        <w:t>Token: co(n)iu(gi) - Frecuencia: 7</w:t>
      </w:r>
    </w:p>
    <w:p w14:paraId="44277DC4" w14:textId="77777777" w:rsidR="00EB7D10" w:rsidRDefault="00000000">
      <w:r>
        <w:t>Token: q(uo) - Frecuencia: 7</w:t>
      </w:r>
    </w:p>
    <w:p w14:paraId="3A109A7A" w14:textId="77777777" w:rsidR="00EB7D10" w:rsidRDefault="00000000">
      <w:r>
        <w:t>Token: Castinus - Frecuencia: 7</w:t>
      </w:r>
    </w:p>
    <w:p w14:paraId="2A02FEBB" w14:textId="77777777" w:rsidR="00EB7D10" w:rsidRDefault="00000000">
      <w:r>
        <w:t>Token: Aq - Frecuencia: 7</w:t>
      </w:r>
    </w:p>
    <w:p w14:paraId="4FF31F8E" w14:textId="77777777" w:rsidR="00EB7D10" w:rsidRDefault="00000000">
      <w:r>
        <w:t>Token: Cil(icum) - Frecuencia: 7</w:t>
      </w:r>
    </w:p>
    <w:p w14:paraId="3D0E5956" w14:textId="77777777" w:rsidR="00EB7D10" w:rsidRDefault="00000000">
      <w:r>
        <w:t>Token: [t]rib(uno) - Frecuencia: 7</w:t>
      </w:r>
    </w:p>
    <w:p w14:paraId="6A860E68" w14:textId="77777777" w:rsidR="00EB7D10" w:rsidRDefault="00000000">
      <w:r>
        <w:t>Token: nobil(issimus) - Frecuencia: 7</w:t>
      </w:r>
    </w:p>
    <w:p w14:paraId="33E3A7A4" w14:textId="77777777" w:rsidR="00EB7D10" w:rsidRDefault="00000000">
      <w:r>
        <w:t>Token: fratrum - Frecuencia: 7</w:t>
      </w:r>
    </w:p>
    <w:p w14:paraId="3FA2FBB8" w14:textId="77777777" w:rsidR="00EB7D10" w:rsidRDefault="00000000">
      <w:r>
        <w:t>Token: c]o(n)s(ulibus) - Frecuencia: 7</w:t>
      </w:r>
    </w:p>
    <w:p w14:paraId="6A9FA413" w14:textId="77777777" w:rsidR="00EB7D10" w:rsidRDefault="00000000">
      <w:r>
        <w:t>Token: [d(ies) - Frecuencia: 7</w:t>
      </w:r>
    </w:p>
    <w:p w14:paraId="09664BC4" w14:textId="77777777" w:rsidR="00EB7D10" w:rsidRDefault="00000000">
      <w:r>
        <w:t>Token: Safinius - Frecuencia: 7</w:t>
      </w:r>
    </w:p>
    <w:p w14:paraId="34755008" w14:textId="77777777" w:rsidR="00EB7D10" w:rsidRDefault="00000000">
      <w:r>
        <w:t>Token: Larcius - Frecuencia: 7</w:t>
      </w:r>
    </w:p>
    <w:p w14:paraId="138C14BB" w14:textId="77777777" w:rsidR="00EB7D10" w:rsidRDefault="00000000">
      <w:r>
        <w:t>Token: perduxit - Frecuencia: 7</w:t>
      </w:r>
    </w:p>
    <w:p w14:paraId="00040AE7" w14:textId="77777777" w:rsidR="00EB7D10" w:rsidRDefault="00000000">
      <w:r>
        <w:t>Token: concessum - Frecuencia: 7</w:t>
      </w:r>
    </w:p>
    <w:p w14:paraId="3622DF8A" w14:textId="77777777" w:rsidR="00EB7D10" w:rsidRDefault="00000000">
      <w:r>
        <w:lastRenderedPageBreak/>
        <w:t>Token: Rubriae - Frecuencia: 7</w:t>
      </w:r>
    </w:p>
    <w:p w14:paraId="72E67DA2" w14:textId="77777777" w:rsidR="00EB7D10" w:rsidRDefault="00000000">
      <w:r>
        <w:t>Token: adiuro - Frecuencia: 7</w:t>
      </w:r>
    </w:p>
    <w:p w14:paraId="0F6EA904" w14:textId="77777777" w:rsidR="00EB7D10" w:rsidRDefault="00000000">
      <w:r>
        <w:t>Token: istam - Frecuencia: 7</w:t>
      </w:r>
    </w:p>
    <w:p w14:paraId="2356A6FE" w14:textId="77777777" w:rsidR="00EB7D10" w:rsidRDefault="00000000">
      <w:r>
        <w:t>Token: alteram - Frecuencia: 7</w:t>
      </w:r>
    </w:p>
    <w:p w14:paraId="4E511C04" w14:textId="77777777" w:rsidR="00EB7D10" w:rsidRDefault="00000000">
      <w:r>
        <w:t>Token: [t(estamento) - Frecuencia: 7</w:t>
      </w:r>
    </w:p>
    <w:p w14:paraId="18AC92B5" w14:textId="77777777" w:rsidR="00EB7D10" w:rsidRDefault="00000000">
      <w:r>
        <w:t>Token: [co(n)]s(ul) - Frecuencia: 7</w:t>
      </w:r>
    </w:p>
    <w:p w14:paraId="2F84E7A5" w14:textId="77777777" w:rsidR="00EB7D10" w:rsidRDefault="00000000">
      <w:r>
        <w:t>Token: VI[I - Frecuencia: 7</w:t>
      </w:r>
    </w:p>
    <w:p w14:paraId="18B78022" w14:textId="77777777" w:rsidR="00EB7D10" w:rsidRDefault="00000000">
      <w:r>
        <w:t>Token: origine - Frecuencia: 7</w:t>
      </w:r>
    </w:p>
    <w:p w14:paraId="52BB4E00" w14:textId="77777777" w:rsidR="00EB7D10" w:rsidRDefault="00000000">
      <w:r>
        <w:t>Token: san(cto) - Frecuencia: 7</w:t>
      </w:r>
    </w:p>
    <w:p w14:paraId="76AC31EF" w14:textId="77777777" w:rsidR="00EB7D10" w:rsidRDefault="00000000">
      <w:r>
        <w:t>Token: stirpe - Frecuencia: 7</w:t>
      </w:r>
    </w:p>
    <w:p w14:paraId="47049928" w14:textId="77777777" w:rsidR="00EB7D10" w:rsidRDefault="00000000">
      <w:r>
        <w:t>Token: Seve[ri] - Frecuencia: 7</w:t>
      </w:r>
    </w:p>
    <w:p w14:paraId="16746CC6" w14:textId="77777777" w:rsidR="00EB7D10" w:rsidRDefault="00000000">
      <w:r>
        <w:t>Token: d(ecurioni) - Frecuencia: 7</w:t>
      </w:r>
    </w:p>
    <w:p w14:paraId="0B7DA839" w14:textId="77777777" w:rsidR="00EB7D10" w:rsidRDefault="00000000">
      <w:r>
        <w:t>Token: [c(oloniae) - Frecuencia: 7</w:t>
      </w:r>
    </w:p>
    <w:p w14:paraId="6EAB4056" w14:textId="77777777" w:rsidR="00EB7D10" w:rsidRDefault="00000000">
      <w:r>
        <w:t>Token: r[e] - Frecuencia: 7</w:t>
      </w:r>
    </w:p>
    <w:p w14:paraId="3AD014D6" w14:textId="77777777" w:rsidR="00EB7D10" w:rsidRDefault="00000000">
      <w:r>
        <w:t>Token: raptus - Frecuencia: 7</w:t>
      </w:r>
    </w:p>
    <w:p w14:paraId="5BBC174E" w14:textId="77777777" w:rsidR="00EB7D10" w:rsidRDefault="00000000">
      <w:r>
        <w:t>Token: Traian[us - Frecuencia: 7</w:t>
      </w:r>
    </w:p>
    <w:p w14:paraId="59D6E2B3" w14:textId="77777777" w:rsidR="00EB7D10" w:rsidRDefault="00000000">
      <w:r>
        <w:t>Token: Germ(anorum) - Frecuencia: 7</w:t>
      </w:r>
    </w:p>
    <w:p w14:paraId="23C3E54A" w14:textId="77777777" w:rsidR="00EB7D10" w:rsidRDefault="00000000">
      <w:r>
        <w:t>Token: (v)us - Frecuencia: 7</w:t>
      </w:r>
    </w:p>
    <w:p w14:paraId="2D400FD1" w14:textId="77777777" w:rsidR="00EB7D10" w:rsidRDefault="00000000">
      <w:r>
        <w:t>Token: E(?) - Frecuencia: 7</w:t>
      </w:r>
    </w:p>
    <w:p w14:paraId="0DAB86CB" w14:textId="77777777" w:rsidR="00EB7D10" w:rsidRDefault="00000000">
      <w:r>
        <w:t>Token: XX[II] - Frecuencia: 7</w:t>
      </w:r>
    </w:p>
    <w:p w14:paraId="085EC043" w14:textId="77777777" w:rsidR="00EB7D10" w:rsidRDefault="00000000">
      <w:r>
        <w:t>Token: Cornutus - Frecuencia: 7</w:t>
      </w:r>
    </w:p>
    <w:p w14:paraId="36028BC1" w14:textId="77777777" w:rsidR="00EB7D10" w:rsidRDefault="00000000">
      <w:r>
        <w:t>Token: [m]ax(imo) - Frecuencia: 7</w:t>
      </w:r>
    </w:p>
    <w:p w14:paraId="1AB8348C" w14:textId="77777777" w:rsidR="00EB7D10" w:rsidRDefault="00000000">
      <w:r>
        <w:t>Token: adiutori - Frecuencia: 7</w:t>
      </w:r>
    </w:p>
    <w:p w14:paraId="27C492A3" w14:textId="77777777" w:rsidR="00EB7D10" w:rsidRDefault="00000000">
      <w:r>
        <w:t>Token: fec(erunt)] - Frecuencia: 7</w:t>
      </w:r>
    </w:p>
    <w:p w14:paraId="3B3A3E66" w14:textId="77777777" w:rsidR="00EB7D10" w:rsidRDefault="00000000">
      <w:r>
        <w:t>Token: exc(ellens) - Frecuencia: 7</w:t>
      </w:r>
    </w:p>
    <w:p w14:paraId="447897F6" w14:textId="77777777" w:rsidR="00EB7D10" w:rsidRDefault="00000000">
      <w:r>
        <w:t>Token: eno - Frecuencia: 7</w:t>
      </w:r>
    </w:p>
    <w:p w14:paraId="616A8817" w14:textId="77777777" w:rsidR="00EB7D10" w:rsidRDefault="00000000">
      <w:r>
        <w:lastRenderedPageBreak/>
        <w:t>Token: alimentor(um) - Frecuencia: 7</w:t>
      </w:r>
    </w:p>
    <w:p w14:paraId="4EF3BE62" w14:textId="77777777" w:rsidR="00EB7D10" w:rsidRDefault="00000000">
      <w:r>
        <w:t>Token: Prim(i) - Frecuencia: 7</w:t>
      </w:r>
    </w:p>
    <w:p w14:paraId="77DBA23F" w14:textId="77777777" w:rsidR="00EB7D10" w:rsidRDefault="00000000">
      <w:r>
        <w:t>Token: Sextiana - Frecuencia: 7</w:t>
      </w:r>
    </w:p>
    <w:p w14:paraId="3FEC3343" w14:textId="77777777" w:rsidR="00EB7D10" w:rsidRDefault="00000000">
      <w:r>
        <w:t>Token: adfixus - Frecuencia: 7</w:t>
      </w:r>
    </w:p>
    <w:p w14:paraId="63776C3A" w14:textId="77777777" w:rsidR="00EB7D10" w:rsidRDefault="00000000">
      <w:r>
        <w:t>Token: co(ho)rtis - Frecuencia: 7</w:t>
      </w:r>
    </w:p>
    <w:p w14:paraId="777FD392" w14:textId="77777777" w:rsidR="00EB7D10" w:rsidRDefault="00000000">
      <w:r>
        <w:t>Token: Axio - Frecuencia: 7</w:t>
      </w:r>
    </w:p>
    <w:p w14:paraId="7DE47475" w14:textId="77777777" w:rsidR="00EB7D10" w:rsidRDefault="00000000">
      <w:r>
        <w:t>Token: aream - Frecuencia: 7</w:t>
      </w:r>
    </w:p>
    <w:p w14:paraId="4054A66A" w14:textId="77777777" w:rsidR="00EB7D10" w:rsidRDefault="00000000">
      <w:r>
        <w:t>Token: privatis - Frecuencia: 7</w:t>
      </w:r>
    </w:p>
    <w:p w14:paraId="0A80F85E" w14:textId="77777777" w:rsidR="00EB7D10" w:rsidRDefault="00000000">
      <w:r>
        <w:t>Token: Threpte - Frecuencia: 7</w:t>
      </w:r>
    </w:p>
    <w:p w14:paraId="10C4E90C" w14:textId="77777777" w:rsidR="00EB7D10" w:rsidRDefault="00000000">
      <w:r>
        <w:t>Token: legionum - Frecuencia: 7</w:t>
      </w:r>
    </w:p>
    <w:p w14:paraId="6D2D1BFE" w14:textId="77777777" w:rsidR="00EB7D10" w:rsidRDefault="00000000">
      <w:r>
        <w:t>Token: gravis - Frecuencia: 7</w:t>
      </w:r>
    </w:p>
    <w:p w14:paraId="7697C6AC" w14:textId="77777777" w:rsidR="00EB7D10" w:rsidRDefault="00000000">
      <w:r>
        <w:t>Token: [S]ex(ti) - Frecuencia: 7</w:t>
      </w:r>
    </w:p>
    <w:p w14:paraId="37ADA7CD" w14:textId="77777777" w:rsidR="00EB7D10" w:rsidRDefault="00000000">
      <w:r>
        <w:t>Token: hor(is) - Frecuencia: 7</w:t>
      </w:r>
    </w:p>
    <w:p w14:paraId="1C0B2BEE" w14:textId="77777777" w:rsidR="00EB7D10" w:rsidRDefault="00000000">
      <w:r>
        <w:t>Token: Tillius - Frecuencia: 7</w:t>
      </w:r>
    </w:p>
    <w:p w14:paraId="73A115BC" w14:textId="77777777" w:rsidR="00EB7D10" w:rsidRDefault="00000000">
      <w:r>
        <w:t>Token: ve&amp;lt - Frecuencia: 7</w:t>
      </w:r>
    </w:p>
    <w:p w14:paraId="05CBCA0E" w14:textId="77777777" w:rsidR="00EB7D10" w:rsidRDefault="00000000">
      <w:r>
        <w:t>Token: i(us) - Frecuencia: 7</w:t>
      </w:r>
    </w:p>
    <w:p w14:paraId="76133F31" w14:textId="77777777" w:rsidR="00EB7D10" w:rsidRDefault="00000000">
      <w:r>
        <w:t>Token: Lartius - Frecuencia: 7</w:t>
      </w:r>
    </w:p>
    <w:p w14:paraId="5B6C3F46" w14:textId="77777777" w:rsidR="00EB7D10" w:rsidRDefault="00000000">
      <w:r>
        <w:t>Token: arte - Frecuencia: 7</w:t>
      </w:r>
    </w:p>
    <w:p w14:paraId="62C43FA9" w14:textId="77777777" w:rsidR="00EB7D10" w:rsidRDefault="00000000">
      <w:r>
        <w:t>Token: pilo - Frecuencia: 7</w:t>
      </w:r>
    </w:p>
    <w:p w14:paraId="1DCB316E" w14:textId="77777777" w:rsidR="00EB7D10" w:rsidRDefault="00000000">
      <w:r>
        <w:t>Token: [---]ulli - Frecuencia: 7</w:t>
      </w:r>
    </w:p>
    <w:p w14:paraId="1734062E" w14:textId="77777777" w:rsidR="00EB7D10" w:rsidRDefault="00000000">
      <w:r>
        <w:t>Token: Philo - Frecuencia: 7</w:t>
      </w:r>
    </w:p>
    <w:p w14:paraId="41DDD58C" w14:textId="77777777" w:rsidR="00EB7D10" w:rsidRDefault="00000000">
      <w:r>
        <w:t>Token: Olius - Frecuencia: 7</w:t>
      </w:r>
    </w:p>
    <w:p w14:paraId="76563698" w14:textId="77777777" w:rsidR="00EB7D10" w:rsidRDefault="00000000">
      <w:r>
        <w:t>Token: Vadimonium - Frecuencia: 7</w:t>
      </w:r>
    </w:p>
    <w:p w14:paraId="64796425" w14:textId="77777777" w:rsidR="00EB7D10" w:rsidRDefault="00000000">
      <w:r>
        <w:t>Token: pra[---] - Frecuencia: 7</w:t>
      </w:r>
    </w:p>
    <w:p w14:paraId="2003D442" w14:textId="77777777" w:rsidR="00EB7D10" w:rsidRDefault="00000000">
      <w:r>
        <w:t>Token: Cumis - Frecuencia: 7</w:t>
      </w:r>
    </w:p>
    <w:p w14:paraId="4DF2A245" w14:textId="77777777" w:rsidR="00EB7D10" w:rsidRDefault="00000000">
      <w:r>
        <w:t>Token: ducentos - Frecuencia: 7</w:t>
      </w:r>
    </w:p>
    <w:p w14:paraId="7048170B" w14:textId="77777777" w:rsidR="00EB7D10" w:rsidRDefault="00000000">
      <w:r>
        <w:lastRenderedPageBreak/>
        <w:t>Token: [HS] - Frecuencia: 7</w:t>
      </w:r>
    </w:p>
    <w:p w14:paraId="18A8E301" w14:textId="77777777" w:rsidR="00EB7D10" w:rsidRDefault="00000000">
      <w:r>
        <w:t>Token: v(overat) - Frecuencia: 7</w:t>
      </w:r>
    </w:p>
    <w:p w14:paraId="22196752" w14:textId="77777777" w:rsidR="00EB7D10" w:rsidRDefault="00000000">
      <w:r>
        <w:t>Token: Helias - Frecuencia: 7</w:t>
      </w:r>
    </w:p>
    <w:p w14:paraId="439D72FB" w14:textId="77777777" w:rsidR="00EB7D10" w:rsidRDefault="00000000">
      <w:r>
        <w:t>Token: aeorum(!) - Frecuencia: 7</w:t>
      </w:r>
    </w:p>
    <w:p w14:paraId="0A50D7E3" w14:textId="77777777" w:rsidR="00EB7D10" w:rsidRDefault="00000000">
      <w:r>
        <w:t>Token: Cocceiae - Frecuencia: 7</w:t>
      </w:r>
    </w:p>
    <w:p w14:paraId="5A76C4A1" w14:textId="77777777" w:rsidR="00EB7D10" w:rsidRDefault="00000000">
      <w:r>
        <w:t>Token: delicatae - Frecuencia: 7</w:t>
      </w:r>
    </w:p>
    <w:p w14:paraId="196231ED" w14:textId="77777777" w:rsidR="00EB7D10" w:rsidRDefault="00000000">
      <w:r>
        <w:t>Token: mula - Frecuencia: 7</w:t>
      </w:r>
    </w:p>
    <w:p w14:paraId="672217FA" w14:textId="77777777" w:rsidR="00EB7D10" w:rsidRDefault="00000000">
      <w:r>
        <w:t>Token: Dionysia - Frecuencia: 7</w:t>
      </w:r>
    </w:p>
    <w:p w14:paraId="21FECB95" w14:textId="77777777" w:rsidR="00EB7D10" w:rsidRDefault="00000000">
      <w:r>
        <w:t>Token: Atimeti - Frecuencia: 7</w:t>
      </w:r>
    </w:p>
    <w:p w14:paraId="46D4CCF9" w14:textId="77777777" w:rsidR="00EB7D10" w:rsidRDefault="00000000">
      <w:r>
        <w:t>Token: karis(simae) - Frecuencia: 7</w:t>
      </w:r>
    </w:p>
    <w:p w14:paraId="6CC84EFC" w14:textId="77777777" w:rsidR="00EB7D10" w:rsidRDefault="00000000">
      <w:r>
        <w:t>Token: m[e - Frecuencia: 7</w:t>
      </w:r>
    </w:p>
    <w:p w14:paraId="5B8B1447" w14:textId="77777777" w:rsidR="00EB7D10" w:rsidRDefault="00000000">
      <w:r>
        <w:t>Token: Bassillae - Frecuencia: 7</w:t>
      </w:r>
    </w:p>
    <w:p w14:paraId="0195D604" w14:textId="77777777" w:rsidR="00EB7D10" w:rsidRDefault="00000000">
      <w:r>
        <w:t>Token: puerum - Frecuencia: 7</w:t>
      </w:r>
    </w:p>
    <w:p w14:paraId="6C401258" w14:textId="77777777" w:rsidR="00EB7D10" w:rsidRDefault="00000000">
      <w:r>
        <w:t>Token: Plocamus - Frecuencia: 7</w:t>
      </w:r>
    </w:p>
    <w:p w14:paraId="710CB154" w14:textId="77777777" w:rsidR="00EB7D10" w:rsidRDefault="00000000">
      <w:r>
        <w:t>Token: Praesenti - Frecuencia: 7</w:t>
      </w:r>
    </w:p>
    <w:p w14:paraId="0EFBD689" w14:textId="77777777" w:rsidR="00EB7D10" w:rsidRDefault="00000000">
      <w:r>
        <w:t>Token: c[oniugi] - Frecuencia: 7</w:t>
      </w:r>
    </w:p>
    <w:p w14:paraId="6E61F259" w14:textId="77777777" w:rsidR="00EB7D10" w:rsidRDefault="00000000">
      <w:r>
        <w:t>Token: [uxori] - Frecuencia: 7</w:t>
      </w:r>
    </w:p>
    <w:p w14:paraId="3E9B4375" w14:textId="77777777" w:rsidR="00EB7D10" w:rsidRDefault="00000000">
      <w:r>
        <w:t>Token: Iunon(i) - Frecuencia: 7</w:t>
      </w:r>
    </w:p>
    <w:p w14:paraId="6577B48C" w14:textId="77777777" w:rsidR="00EB7D10" w:rsidRDefault="00000000">
      <w:r>
        <w:t>Token: [---]ca - Frecuencia: 7</w:t>
      </w:r>
    </w:p>
    <w:p w14:paraId="3C563EEB" w14:textId="77777777" w:rsidR="00EB7D10" w:rsidRDefault="00000000">
      <w:r>
        <w:t>Token: Pam - Frecuencia: 7</w:t>
      </w:r>
    </w:p>
    <w:p w14:paraId="53B891F7" w14:textId="77777777" w:rsidR="00EB7D10" w:rsidRDefault="00000000">
      <w:r>
        <w:t>Token: Cestio - Frecuencia: 7</w:t>
      </w:r>
    </w:p>
    <w:p w14:paraId="6AC48D57" w14:textId="77777777" w:rsidR="00EB7D10" w:rsidRDefault="00000000">
      <w:r>
        <w:t>Token: Sev(ero) - Frecuencia: 7</w:t>
      </w:r>
    </w:p>
    <w:p w14:paraId="116F2FEE" w14:textId="77777777" w:rsidR="00EB7D10" w:rsidRDefault="00000000">
      <w:r>
        <w:t>Token: Urbica - Frecuencia: 7</w:t>
      </w:r>
    </w:p>
    <w:p w14:paraId="718E7189" w14:textId="77777777" w:rsidR="00EB7D10" w:rsidRDefault="00000000">
      <w:r>
        <w:t>Token: Oct(avius) - Frecuencia: 7</w:t>
      </w:r>
    </w:p>
    <w:p w14:paraId="00A677D4" w14:textId="77777777" w:rsidR="00EB7D10" w:rsidRDefault="00000000">
      <w:r>
        <w:t>Token: incomp(arabili) - Frecuencia: 7</w:t>
      </w:r>
    </w:p>
    <w:p w14:paraId="0D4FB897" w14:textId="77777777" w:rsidR="00EB7D10" w:rsidRDefault="00000000">
      <w:r>
        <w:t>Token: [P(ublius)?] - Frecuencia: 7</w:t>
      </w:r>
    </w:p>
    <w:p w14:paraId="466931A7" w14:textId="77777777" w:rsidR="00EB7D10" w:rsidRDefault="00000000">
      <w:r>
        <w:lastRenderedPageBreak/>
        <w:t>Token: Scaeva - Frecuencia: 7</w:t>
      </w:r>
    </w:p>
    <w:p w14:paraId="4CA2ACDF" w14:textId="77777777" w:rsidR="00EB7D10" w:rsidRDefault="00000000">
      <w:r>
        <w:t>Token: Vercaius - Frecuencia: 7</w:t>
      </w:r>
    </w:p>
    <w:p w14:paraId="17CEB70A" w14:textId="77777777" w:rsidR="00EB7D10" w:rsidRDefault="00000000">
      <w:r>
        <w:t>Token: Quintillo - Frecuencia: 7</w:t>
      </w:r>
    </w:p>
    <w:p w14:paraId="7050ADCE" w14:textId="77777777" w:rsidR="00EB7D10" w:rsidRDefault="00000000">
      <w:r>
        <w:t>Token: Verano - Frecuencia: 7</w:t>
      </w:r>
    </w:p>
    <w:p w14:paraId="6228BA5C" w14:textId="77777777" w:rsidR="00EB7D10" w:rsidRDefault="00000000">
      <w:r>
        <w:t>Token: [---]R(?)[---] - Frecuencia: 7</w:t>
      </w:r>
    </w:p>
    <w:p w14:paraId="4F824572" w14:textId="77777777" w:rsidR="00EB7D10" w:rsidRDefault="00000000">
      <w:r>
        <w:t>Token: n(ostri?) - Frecuencia: 7</w:t>
      </w:r>
    </w:p>
    <w:p w14:paraId="53AF0114" w14:textId="77777777" w:rsidR="00EB7D10" w:rsidRDefault="00000000">
      <w:r>
        <w:t>Token: Geni[o] - Frecuencia: 7</w:t>
      </w:r>
    </w:p>
    <w:p w14:paraId="7BC92DDC" w14:textId="77777777" w:rsidR="00EB7D10" w:rsidRDefault="00000000">
      <w:r>
        <w:t>Token: ben - Frecuencia: 7</w:t>
      </w:r>
    </w:p>
    <w:p w14:paraId="6FF149B4" w14:textId="77777777" w:rsidR="00EB7D10" w:rsidRDefault="00000000">
      <w:r>
        <w:t>Token: procon - Frecuencia: 7</w:t>
      </w:r>
    </w:p>
    <w:p w14:paraId="16A5771A" w14:textId="77777777" w:rsidR="00EB7D10" w:rsidRDefault="00000000">
      <w:r>
        <w:t>Token: genetrix - Frecuencia: 7</w:t>
      </w:r>
    </w:p>
    <w:p w14:paraId="64D6EBE5" w14:textId="77777777" w:rsidR="00EB7D10" w:rsidRDefault="00000000">
      <w:r>
        <w:t>Token: plurib(usve) - Frecuencia: 7</w:t>
      </w:r>
    </w:p>
    <w:p w14:paraId="2424AD06" w14:textId="77777777" w:rsidR="00EB7D10" w:rsidRDefault="00000000">
      <w:r>
        <w:t>Token: [i]tem - Frecuencia: 7</w:t>
      </w:r>
    </w:p>
    <w:p w14:paraId="2E0E8A2F" w14:textId="77777777" w:rsidR="00EB7D10" w:rsidRDefault="00000000">
      <w:r>
        <w:t>Token: Aphro - Frecuencia: 7</w:t>
      </w:r>
    </w:p>
    <w:p w14:paraId="7ED80017" w14:textId="77777777" w:rsidR="00EB7D10" w:rsidRDefault="00000000">
      <w:r>
        <w:t>Token: Silvia - Frecuencia: 7</w:t>
      </w:r>
    </w:p>
    <w:p w14:paraId="3F887C73" w14:textId="77777777" w:rsidR="00EB7D10" w:rsidRDefault="00000000">
      <w:r>
        <w:t>Token: novas - Frecuencia: 7</w:t>
      </w:r>
    </w:p>
    <w:p w14:paraId="721B189F" w14:textId="77777777" w:rsidR="00EB7D10" w:rsidRDefault="00000000">
      <w:r>
        <w:t>Token: ---]i - Frecuencia: 7</w:t>
      </w:r>
    </w:p>
    <w:p w14:paraId="148C8B98" w14:textId="77777777" w:rsidR="00EB7D10" w:rsidRDefault="00000000">
      <w:r>
        <w:t>Token: [q]uae - Frecuencia: 7</w:t>
      </w:r>
    </w:p>
    <w:p w14:paraId="6ED3F532" w14:textId="77777777" w:rsidR="00EB7D10" w:rsidRDefault="00000000">
      <w:r>
        <w:t>Token: sun[t] - Frecuencia: 7</w:t>
      </w:r>
    </w:p>
    <w:p w14:paraId="54727B18" w14:textId="77777777" w:rsidR="00EB7D10" w:rsidRDefault="00000000">
      <w:r>
        <w:t>Token: Senecionis - Frecuencia: 7</w:t>
      </w:r>
    </w:p>
    <w:p w14:paraId="46E93257" w14:textId="77777777" w:rsidR="00EB7D10" w:rsidRDefault="00000000">
      <w:r>
        <w:t>Token: Îº - Frecuencia: 7</w:t>
      </w:r>
    </w:p>
    <w:p w14:paraId="7B3D1FA6" w14:textId="77777777" w:rsidR="00EB7D10" w:rsidRDefault="00000000">
      <w:r>
        <w:t>Token: Avia - Frecuencia: 7</w:t>
      </w:r>
    </w:p>
    <w:p w14:paraId="72F420A8" w14:textId="77777777" w:rsidR="00EB7D10" w:rsidRDefault="00000000">
      <w:r>
        <w:t>Token: Îµ - Frecuencia: 7</w:t>
      </w:r>
    </w:p>
    <w:p w14:paraId="1A95C8E4" w14:textId="77777777" w:rsidR="00EB7D10" w:rsidRDefault="00000000">
      <w:r>
        <w:t>Token: [Antoninus] - Frecuencia: 7</w:t>
      </w:r>
    </w:p>
    <w:p w14:paraId="7F48900A" w14:textId="77777777" w:rsidR="00EB7D10" w:rsidRDefault="00000000">
      <w:r>
        <w:t>Token: [á¼€Ï€á½¸ - Frecuencia: 7</w:t>
      </w:r>
    </w:p>
    <w:p w14:paraId="1DCADF33" w14:textId="77777777" w:rsidR="00EB7D10" w:rsidRDefault="00000000">
      <w:r>
        <w:t>Token: MD - Frecuencia: 7</w:t>
      </w:r>
    </w:p>
    <w:p w14:paraId="0AE15BE8" w14:textId="77777777" w:rsidR="00EB7D10" w:rsidRDefault="00000000">
      <w:r>
        <w:t>Token: Licin - Frecuencia: 7</w:t>
      </w:r>
    </w:p>
    <w:p w14:paraId="028F857D" w14:textId="77777777" w:rsidR="00EB7D10" w:rsidRDefault="00000000">
      <w:r>
        <w:lastRenderedPageBreak/>
        <w:t>Token: Î” - Frecuencia: 7</w:t>
      </w:r>
    </w:p>
    <w:p w14:paraId="5700B459" w14:textId="77777777" w:rsidR="00EB7D10" w:rsidRDefault="00000000">
      <w:r>
        <w:t>Token: faciendas - Frecuencia: 7</w:t>
      </w:r>
    </w:p>
    <w:p w14:paraId="51138D0E" w14:textId="77777777" w:rsidR="00EB7D10" w:rsidRDefault="00000000">
      <w:r>
        <w:t>Token: An[to] - Frecuencia: 7</w:t>
      </w:r>
    </w:p>
    <w:p w14:paraId="761730F1" w14:textId="77777777" w:rsidR="00EB7D10" w:rsidRDefault="00000000">
      <w:r>
        <w:t>Token: Fatalis - Frecuencia: 7</w:t>
      </w:r>
    </w:p>
    <w:p w14:paraId="72BD8C1A" w14:textId="77777777" w:rsidR="00EB7D10" w:rsidRDefault="00000000">
      <w:r>
        <w:t>Token: castellum - Frecuencia: 7</w:t>
      </w:r>
    </w:p>
    <w:p w14:paraId="6CB4B9B4" w14:textId="77777777" w:rsidR="00EB7D10" w:rsidRDefault="00000000">
      <w:r>
        <w:t>Token: Sp(urius) - Frecuencia: 7</w:t>
      </w:r>
    </w:p>
    <w:p w14:paraId="6C451CC2" w14:textId="77777777" w:rsidR="00EB7D10" w:rsidRDefault="00000000">
      <w:r>
        <w:t>Token: Dar(danorum) - Frecuencia: 7</w:t>
      </w:r>
    </w:p>
    <w:p w14:paraId="326D2DBF" w14:textId="77777777" w:rsidR="00EB7D10" w:rsidRDefault="00000000">
      <w:r>
        <w:t>Token: debitum - Frecuencia: 7</w:t>
      </w:r>
    </w:p>
    <w:p w14:paraId="2180C830" w14:textId="77777777" w:rsidR="00EB7D10" w:rsidRDefault="00000000">
      <w:r>
        <w:t>Token: clementia - Frecuencia: 7</w:t>
      </w:r>
    </w:p>
    <w:p w14:paraId="648C9E12" w14:textId="77777777" w:rsidR="00EB7D10" w:rsidRDefault="00000000">
      <w:r>
        <w:t>Token: fuissent - Frecuencia: 7</w:t>
      </w:r>
    </w:p>
    <w:p w14:paraId="01990111" w14:textId="77777777" w:rsidR="00EB7D10" w:rsidRDefault="00000000">
      <w:r>
        <w:t>Token: A(u)gustas - Frecuencia: 7</w:t>
      </w:r>
    </w:p>
    <w:p w14:paraId="65CAAB8F" w14:textId="77777777" w:rsidR="00EB7D10" w:rsidRDefault="00000000">
      <w:r>
        <w:t>Token: Felic - Frecuencia: 7</w:t>
      </w:r>
    </w:p>
    <w:p w14:paraId="2B248A9B" w14:textId="77777777" w:rsidR="00EB7D10" w:rsidRDefault="00000000">
      <w:r>
        <w:t>Token: Arrun - Frecuencia: 7</w:t>
      </w:r>
    </w:p>
    <w:p w14:paraId="33E632B4" w14:textId="77777777" w:rsidR="00EB7D10" w:rsidRDefault="00000000">
      <w:r>
        <w:t>Token: mi(!) - Frecuencia: 7</w:t>
      </w:r>
    </w:p>
    <w:p w14:paraId="2133E76D" w14:textId="77777777" w:rsidR="00EB7D10" w:rsidRDefault="00000000">
      <w:r>
        <w:t>Token: qua] - Frecuencia: 7</w:t>
      </w:r>
    </w:p>
    <w:p w14:paraId="5F4217BD" w14:textId="77777777" w:rsidR="00EB7D10" w:rsidRDefault="00000000">
      <w:r>
        <w:t>Token: [uxori - Frecuencia: 7</w:t>
      </w:r>
    </w:p>
    <w:p w14:paraId="05959105" w14:textId="77777777" w:rsidR="00EB7D10" w:rsidRDefault="00000000">
      <w:r>
        <w:t>Token: Phrygum - Frecuencia: 7</w:t>
      </w:r>
    </w:p>
    <w:p w14:paraId="55E91ABF" w14:textId="77777777" w:rsidR="00EB7D10" w:rsidRDefault="00000000">
      <w:r>
        <w:t>Token: ue - Frecuencia: 7</w:t>
      </w:r>
    </w:p>
    <w:p w14:paraId="6AB3F87C" w14:textId="77777777" w:rsidR="00EB7D10" w:rsidRDefault="00000000">
      <w:r>
        <w:t>Token: busq(ue) - Frecuencia: 7</w:t>
      </w:r>
    </w:p>
    <w:p w14:paraId="1550AADB" w14:textId="77777777" w:rsidR="00EB7D10" w:rsidRDefault="00000000">
      <w:r>
        <w:t>Token: funera - Frecuencia: 7</w:t>
      </w:r>
    </w:p>
    <w:p w14:paraId="52B7460F" w14:textId="77777777" w:rsidR="00EB7D10" w:rsidRDefault="00000000">
      <w:r>
        <w:t>Token: tu(m) - Frecuencia: 7</w:t>
      </w:r>
    </w:p>
    <w:p w14:paraId="5C07979F" w14:textId="77777777" w:rsidR="00EB7D10" w:rsidRDefault="00000000">
      <w:r>
        <w:t>Token: Eusebio - Frecuencia: 7</w:t>
      </w:r>
    </w:p>
    <w:p w14:paraId="2A50975D" w14:textId="77777777" w:rsidR="00EB7D10" w:rsidRDefault="00000000">
      <w:r>
        <w:t>Token: [F - Frecuencia: 7</w:t>
      </w:r>
    </w:p>
    <w:p w14:paraId="70CB9423" w14:textId="77777777" w:rsidR="00EB7D10" w:rsidRDefault="00000000">
      <w:r>
        <w:t>Token: Dalmatia - Frecuencia: 7</w:t>
      </w:r>
    </w:p>
    <w:p w14:paraId="4CFEFC40" w14:textId="77777777" w:rsidR="00EB7D10" w:rsidRDefault="00000000">
      <w:r>
        <w:t>Token: regia - Frecuencia: 7</w:t>
      </w:r>
    </w:p>
    <w:p w14:paraId="6D1FEEB3" w14:textId="77777777" w:rsidR="00EB7D10" w:rsidRDefault="00000000">
      <w:r>
        <w:t>Token: curuli - Frecuencia: 7</w:t>
      </w:r>
    </w:p>
    <w:p w14:paraId="7D1545DB" w14:textId="77777777" w:rsidR="00EB7D10" w:rsidRDefault="00000000">
      <w:r>
        <w:lastRenderedPageBreak/>
        <w:t>Token: á¼´Î´Î¹Î¿Î½ - Frecuencia: 7</w:t>
      </w:r>
    </w:p>
    <w:p w14:paraId="3425D413" w14:textId="77777777" w:rsidR="00EB7D10" w:rsidRDefault="00000000">
      <w:r>
        <w:t>Token: Mart[i] - Frecuencia: 7</w:t>
      </w:r>
    </w:p>
    <w:p w14:paraId="2A45BDF0" w14:textId="77777777" w:rsidR="00EB7D10" w:rsidRDefault="00000000">
      <w:r>
        <w:t>Token: [Geni]o - Frecuencia: 7</w:t>
      </w:r>
    </w:p>
    <w:p w14:paraId="50945C48" w14:textId="77777777" w:rsidR="00EB7D10" w:rsidRDefault="00000000">
      <w:r>
        <w:t>Token: ann] - Frecuencia: 7</w:t>
      </w:r>
    </w:p>
    <w:p w14:paraId="66A5038E" w14:textId="77777777" w:rsidR="00EB7D10" w:rsidRDefault="00000000">
      <w:r>
        <w:t>Token: [Piu]s - Frecuencia: 7</w:t>
      </w:r>
    </w:p>
    <w:p w14:paraId="638650C6" w14:textId="77777777" w:rsidR="00EB7D10" w:rsidRDefault="00000000">
      <w:r>
        <w:t>Token: [im]p(erator) - Frecuencia: 7</w:t>
      </w:r>
    </w:p>
    <w:p w14:paraId="32D5B53D" w14:textId="77777777" w:rsidR="00EB7D10" w:rsidRDefault="00000000">
      <w:r>
        <w:t>Token: Vincenti - Frecuencia: 7</w:t>
      </w:r>
    </w:p>
    <w:p w14:paraId="4B96C1EC" w14:textId="77777777" w:rsidR="00EB7D10" w:rsidRDefault="00000000">
      <w:r>
        <w:t>Token: (h)er(es) - Frecuencia: 7</w:t>
      </w:r>
    </w:p>
    <w:p w14:paraId="719A4FA0" w14:textId="77777777" w:rsidR="00EB7D10" w:rsidRDefault="00000000">
      <w:r>
        <w:t>Token: [fec]it - Frecuencia: 7</w:t>
      </w:r>
    </w:p>
    <w:p w14:paraId="47EDA59C" w14:textId="77777777" w:rsidR="00EB7D10" w:rsidRDefault="00000000">
      <w:r>
        <w:t>Token: Agrippinae - Frecuencia: 7</w:t>
      </w:r>
    </w:p>
    <w:p w14:paraId="02F72E83" w14:textId="77777777" w:rsidR="00EB7D10" w:rsidRDefault="00000000">
      <w:r>
        <w:t>Token: mat[ri] - Frecuencia: 7</w:t>
      </w:r>
    </w:p>
    <w:p w14:paraId="5FC00D16" w14:textId="77777777" w:rsidR="00EB7D10" w:rsidRDefault="00000000">
      <w:r>
        <w:t>Token: Bessi - Frecuencia: 7</w:t>
      </w:r>
    </w:p>
    <w:p w14:paraId="65C2F95B" w14:textId="77777777" w:rsidR="00EB7D10" w:rsidRDefault="00000000">
      <w:r>
        <w:t>Token: ------]IV[---] - Frecuencia: 7</w:t>
      </w:r>
    </w:p>
    <w:p w14:paraId="03E50C47" w14:textId="77777777" w:rsidR="00EB7D10" w:rsidRDefault="00000000">
      <w:r>
        <w:t>Token: nua - Frecuencia: 7</w:t>
      </w:r>
    </w:p>
    <w:p w14:paraId="0514A8B5" w14:textId="77777777" w:rsidR="00EB7D10" w:rsidRDefault="00000000">
      <w:r>
        <w:t>Token: t]estamento - Frecuencia: 7</w:t>
      </w:r>
    </w:p>
    <w:p w14:paraId="0498E1FA" w14:textId="77777777" w:rsidR="00EB7D10" w:rsidRDefault="00000000">
      <w:r>
        <w:t>Token: monimento - Frecuencia: 7</w:t>
      </w:r>
    </w:p>
    <w:p w14:paraId="7821EC77" w14:textId="77777777" w:rsidR="00EB7D10" w:rsidRDefault="00000000">
      <w:r>
        <w:t>Token: Arator - Frecuencia: 7</w:t>
      </w:r>
    </w:p>
    <w:p w14:paraId="4879775C" w14:textId="77777777" w:rsidR="00EB7D10" w:rsidRDefault="00000000">
      <w:r>
        <w:t>Token: Arcadius - Frecuencia: 7</w:t>
      </w:r>
    </w:p>
    <w:p w14:paraId="76E4CE13" w14:textId="77777777" w:rsidR="00EB7D10" w:rsidRDefault="00000000">
      <w:r>
        <w:t>Token: vic(tori) - Frecuencia: 7</w:t>
      </w:r>
    </w:p>
    <w:p w14:paraId="42C29DF2" w14:textId="77777777" w:rsidR="00EB7D10" w:rsidRDefault="00000000">
      <w:r>
        <w:t>Token: Sita - Frecuencia: 7</w:t>
      </w:r>
    </w:p>
    <w:p w14:paraId="3F322E3F" w14:textId="77777777" w:rsidR="00EB7D10" w:rsidRDefault="00000000">
      <w:r>
        <w:t>Token: Narcisso - Frecuencia: 7</w:t>
      </w:r>
    </w:p>
    <w:p w14:paraId="0324FEDB" w14:textId="77777777" w:rsidR="00EB7D10" w:rsidRDefault="00000000">
      <w:r>
        <w:t>Token: pr(aeside) - Frecuencia: 7</w:t>
      </w:r>
    </w:p>
    <w:p w14:paraId="3D51D47A" w14:textId="77777777" w:rsidR="00EB7D10" w:rsidRDefault="00000000">
      <w:r>
        <w:t>Token: medi - Frecuencia: 7</w:t>
      </w:r>
    </w:p>
    <w:p w14:paraId="075119A7" w14:textId="77777777" w:rsidR="00EB7D10" w:rsidRDefault="00000000">
      <w:r>
        <w:t>Token: Horati - Frecuencia: 7</w:t>
      </w:r>
    </w:p>
    <w:p w14:paraId="4D51D12B" w14:textId="77777777" w:rsidR="00EB7D10" w:rsidRDefault="00000000">
      <w:r>
        <w:t>Token: Narcissi - Frecuencia: 7</w:t>
      </w:r>
    </w:p>
    <w:p w14:paraId="56D22C9F" w14:textId="77777777" w:rsidR="00EB7D10" w:rsidRDefault="00000000">
      <w:r>
        <w:t>Token: Hadrianum - Frecuencia: 7</w:t>
      </w:r>
    </w:p>
    <w:p w14:paraId="5806ACF9" w14:textId="77777777" w:rsidR="00EB7D10" w:rsidRDefault="00000000">
      <w:r>
        <w:lastRenderedPageBreak/>
        <w:t>Token: amantissimae - Frecuencia: 7</w:t>
      </w:r>
    </w:p>
    <w:p w14:paraId="1326A4CD" w14:textId="77777777" w:rsidR="00EB7D10" w:rsidRDefault="00000000">
      <w:r>
        <w:t>Token: earum - Frecuencia: 7</w:t>
      </w:r>
    </w:p>
    <w:p w14:paraId="4C8D05DE" w14:textId="77777777" w:rsidR="00EB7D10" w:rsidRDefault="00000000">
      <w:r>
        <w:t>Token: Chryso - Frecuencia: 7</w:t>
      </w:r>
    </w:p>
    <w:p w14:paraId="5926F4BB" w14:textId="77777777" w:rsidR="00EB7D10" w:rsidRDefault="00000000">
      <w:r>
        <w:t>Token: Av - Frecuencia: 7</w:t>
      </w:r>
    </w:p>
    <w:p w14:paraId="46879707" w14:textId="77777777" w:rsidR="00EB7D10" w:rsidRDefault="00000000">
      <w:r>
        <w:t>Token: Adiabenicus - Frecuencia: 7</w:t>
      </w:r>
    </w:p>
    <w:p w14:paraId="5AB9D35D" w14:textId="77777777" w:rsidR="00EB7D10" w:rsidRDefault="00000000">
      <w:r>
        <w:t>Token: a(?) - Frecuencia: 7</w:t>
      </w:r>
    </w:p>
    <w:p w14:paraId="25EE7F3D" w14:textId="77777777" w:rsidR="00EB7D10" w:rsidRDefault="00000000">
      <w:r>
        <w:t>Token: Ni[---] - Frecuencia: 7</w:t>
      </w:r>
    </w:p>
    <w:p w14:paraId="49940294" w14:textId="77777777" w:rsidR="00EB7D10" w:rsidRDefault="00000000">
      <w:r>
        <w:t>Token: A]emilius - Frecuencia: 7</w:t>
      </w:r>
    </w:p>
    <w:p w14:paraId="4E33C32D" w14:textId="77777777" w:rsidR="00EB7D10" w:rsidRDefault="00000000">
      <w:r>
        <w:t>Token: Popili - Frecuencia: 7</w:t>
      </w:r>
    </w:p>
    <w:p w14:paraId="32D38644" w14:textId="77777777" w:rsidR="00EB7D10" w:rsidRDefault="00000000">
      <w:r>
        <w:t>Token: quaestura - Frecuencia: 7</w:t>
      </w:r>
    </w:p>
    <w:p w14:paraId="77D2AE46" w14:textId="77777777" w:rsidR="00EB7D10" w:rsidRDefault="00000000">
      <w:r>
        <w:t>Token: Primitius - Frecuencia: 7</w:t>
      </w:r>
    </w:p>
    <w:p w14:paraId="6874AFE2" w14:textId="77777777" w:rsidR="00EB7D10" w:rsidRDefault="00000000">
      <w:r>
        <w:t>Token: legione - Frecuencia: 7</w:t>
      </w:r>
    </w:p>
    <w:p w14:paraId="5F8C6610" w14:textId="77777777" w:rsidR="00EB7D10" w:rsidRDefault="00000000">
      <w:r>
        <w:t>Token: Feli]ci - Frecuencia: 7</w:t>
      </w:r>
    </w:p>
    <w:p w14:paraId="28346269" w14:textId="77777777" w:rsidR="00EB7D10" w:rsidRDefault="00000000">
      <w:r>
        <w:t>Token: Stertinio - Frecuencia: 7</w:t>
      </w:r>
    </w:p>
    <w:p w14:paraId="7CB00D83" w14:textId="77777777" w:rsidR="00EB7D10" w:rsidRDefault="00000000">
      <w:r>
        <w:t>Token: [nepoti] - Frecuencia: 7</w:t>
      </w:r>
    </w:p>
    <w:p w14:paraId="090363B6" w14:textId="77777777" w:rsidR="00EB7D10" w:rsidRDefault="00000000">
      <w:r>
        <w:t>Token: Septiminus - Frecuencia: 7</w:t>
      </w:r>
    </w:p>
    <w:p w14:paraId="6215002D" w14:textId="77777777" w:rsidR="00EB7D10" w:rsidRDefault="00000000">
      <w:r>
        <w:t>Token: RA[---] - Frecuencia: 7</w:t>
      </w:r>
    </w:p>
    <w:p w14:paraId="5AB4ADFD" w14:textId="77777777" w:rsidR="00EB7D10" w:rsidRDefault="00000000">
      <w:r>
        <w:t>Token: an(n)us(!) - Frecuencia: 7</w:t>
      </w:r>
    </w:p>
    <w:p w14:paraId="6083B579" w14:textId="77777777" w:rsidR="00EB7D10" w:rsidRDefault="00000000">
      <w:r>
        <w:t>Token: pote - Frecuencia: 7</w:t>
      </w:r>
    </w:p>
    <w:p w14:paraId="37D5D8BF" w14:textId="77777777" w:rsidR="00EB7D10" w:rsidRDefault="00000000">
      <w:r>
        <w:t>Token: consiste - Frecuencia: 7</w:t>
      </w:r>
    </w:p>
    <w:p w14:paraId="21E8DF8B" w14:textId="77777777" w:rsidR="00EB7D10" w:rsidRDefault="00000000">
      <w:r>
        <w:t>Token: hominem - Frecuencia: 7</w:t>
      </w:r>
    </w:p>
    <w:p w14:paraId="7DD4AE42" w14:textId="77777777" w:rsidR="00EB7D10" w:rsidRDefault="00000000">
      <w:r>
        <w:t>Token: AVG[---] - Frecuencia: 7</w:t>
      </w:r>
    </w:p>
    <w:p w14:paraId="632E2737" w14:textId="77777777" w:rsidR="00EB7D10" w:rsidRDefault="00000000">
      <w:r>
        <w:t>Token: [mus] - Frecuencia: 7</w:t>
      </w:r>
    </w:p>
    <w:p w14:paraId="7CA351F4" w14:textId="77777777" w:rsidR="00EB7D10" w:rsidRDefault="00000000">
      <w:r>
        <w:t>Token: comite - Frecuencia: 7</w:t>
      </w:r>
    </w:p>
    <w:p w14:paraId="208BE9D7" w14:textId="77777777" w:rsidR="00EB7D10" w:rsidRDefault="00000000">
      <w:r>
        <w:t>Token: Rufrius - Frecuencia: 7</w:t>
      </w:r>
    </w:p>
    <w:p w14:paraId="32969BAC" w14:textId="77777777" w:rsidR="00EB7D10" w:rsidRDefault="00000000">
      <w:r>
        <w:t>Token: Victo[r] - Frecuencia: 7</w:t>
      </w:r>
    </w:p>
    <w:p w14:paraId="56DEE2A9" w14:textId="77777777" w:rsidR="00EB7D10" w:rsidRDefault="00000000">
      <w:r>
        <w:lastRenderedPageBreak/>
        <w:t>Token: Diomedes - Frecuencia: 7</w:t>
      </w:r>
    </w:p>
    <w:p w14:paraId="3FAA4AAE" w14:textId="77777777" w:rsidR="00EB7D10" w:rsidRDefault="00000000">
      <w:r>
        <w:t>Token: [trib(uniciae) - Frecuencia: 7</w:t>
      </w:r>
    </w:p>
    <w:p w14:paraId="02FFD486" w14:textId="77777777" w:rsidR="00EB7D10" w:rsidRDefault="00000000">
      <w:r>
        <w:t>Token: V? - Frecuencia: 7</w:t>
      </w:r>
    </w:p>
    <w:p w14:paraId="2B88CDF5" w14:textId="77777777" w:rsidR="00EB7D10" w:rsidRDefault="00000000">
      <w:r>
        <w:t>Token: tribunic(ia)] - Frecuencia: 7</w:t>
      </w:r>
    </w:p>
    <w:p w14:paraId="3A51E91A" w14:textId="77777777" w:rsidR="00EB7D10" w:rsidRDefault="00000000">
      <w:r>
        <w:t>Token: [lus - Frecuencia: 7</w:t>
      </w:r>
    </w:p>
    <w:p w14:paraId="736864A8" w14:textId="77777777" w:rsidR="00EB7D10" w:rsidRDefault="00000000">
      <w:r>
        <w:t>Token: Pyramus - Frecuencia: 7</w:t>
      </w:r>
    </w:p>
    <w:p w14:paraId="06EA758C" w14:textId="77777777" w:rsidR="00EB7D10" w:rsidRDefault="00000000">
      <w:r>
        <w:t>Token: [---]VS[------ - Frecuencia: 7</w:t>
      </w:r>
    </w:p>
    <w:p w14:paraId="6BAC40B7" w14:textId="77777777" w:rsidR="00EB7D10" w:rsidRDefault="00000000">
      <w:r>
        <w:t>Token: Graniae - Frecuencia: 7</w:t>
      </w:r>
    </w:p>
    <w:p w14:paraId="4A3BA9E9" w14:textId="77777777" w:rsidR="00EB7D10" w:rsidRDefault="00000000">
      <w:r>
        <w:t>Token: servae - Frecuencia: 7</w:t>
      </w:r>
    </w:p>
    <w:p w14:paraId="6DF22C2E" w14:textId="77777777" w:rsidR="00EB7D10" w:rsidRDefault="00000000">
      <w:r>
        <w:t>Token: fili]ae - Frecuencia: 7</w:t>
      </w:r>
    </w:p>
    <w:p w14:paraId="7E95C70F" w14:textId="77777777" w:rsidR="00EB7D10" w:rsidRDefault="00000000">
      <w:r>
        <w:t>Token: Bassa - Frecuencia: 7</w:t>
      </w:r>
    </w:p>
    <w:p w14:paraId="53028F72" w14:textId="77777777" w:rsidR="00EB7D10" w:rsidRDefault="00000000">
      <w:r>
        <w:t>Token: co(n)iu[gi - Frecuencia: 7</w:t>
      </w:r>
    </w:p>
    <w:p w14:paraId="2445F224" w14:textId="77777777" w:rsidR="00EB7D10" w:rsidRDefault="00000000">
      <w:r>
        <w:t>Token: Menophilus - Frecuencia: 7</w:t>
      </w:r>
    </w:p>
    <w:p w14:paraId="2A670DDF" w14:textId="77777777" w:rsidR="00EB7D10" w:rsidRDefault="00000000">
      <w:r>
        <w:t>Token: [f(ilius)?] - Frecuencia: 7</w:t>
      </w:r>
    </w:p>
    <w:p w14:paraId="4E8BDFBB" w14:textId="77777777" w:rsidR="00EB7D10" w:rsidRDefault="00000000">
      <w:r>
        <w:t>Token: Claudi[o - Frecuencia: 7</w:t>
      </w:r>
    </w:p>
    <w:p w14:paraId="6712D9DB" w14:textId="77777777" w:rsidR="00EB7D10" w:rsidRDefault="00000000">
      <w:r>
        <w:t>Token: Vestalis - Frecuencia: 7</w:t>
      </w:r>
    </w:p>
    <w:p w14:paraId="593C86FD" w14:textId="77777777" w:rsidR="00EB7D10" w:rsidRDefault="00000000">
      <w:r>
        <w:t>Token: [patro]no - Frecuencia: 7</w:t>
      </w:r>
    </w:p>
    <w:p w14:paraId="02138F5A" w14:textId="77777777" w:rsidR="00EB7D10" w:rsidRDefault="00000000">
      <w:r>
        <w:t>Token: Cos - Frecuencia: 7</w:t>
      </w:r>
    </w:p>
    <w:p w14:paraId="436F1157" w14:textId="77777777" w:rsidR="00EB7D10" w:rsidRDefault="00000000">
      <w:r>
        <w:t>Token: thico - Frecuencia: 7</w:t>
      </w:r>
    </w:p>
    <w:p w14:paraId="16F8FF71" w14:textId="77777777" w:rsidR="00EB7D10" w:rsidRDefault="00000000">
      <w:r>
        <w:t>Token: Adiabe - Frecuencia: 7</w:t>
      </w:r>
    </w:p>
    <w:p w14:paraId="696C4B72" w14:textId="77777777" w:rsidR="00EB7D10" w:rsidRDefault="00000000">
      <w:r>
        <w:t>Token: ire - Frecuencia: 7</w:t>
      </w:r>
    </w:p>
    <w:p w14:paraId="7A97337F" w14:textId="77777777" w:rsidR="00EB7D10" w:rsidRDefault="00000000">
      <w:r>
        <w:t>Token: inmatura - Frecuencia: 7</w:t>
      </w:r>
    </w:p>
    <w:p w14:paraId="159F7C3C" w14:textId="77777777" w:rsidR="00EB7D10" w:rsidRDefault="00000000">
      <w:r>
        <w:t>Token: sib]i - Frecuencia: 7</w:t>
      </w:r>
    </w:p>
    <w:p w14:paraId="226DCF42" w14:textId="77777777" w:rsidR="00EB7D10" w:rsidRDefault="00000000">
      <w:r>
        <w:t>Token: f(ilius)? - Frecuencia: 7</w:t>
      </w:r>
    </w:p>
    <w:p w14:paraId="69B4D910" w14:textId="77777777" w:rsidR="00EB7D10" w:rsidRDefault="00000000">
      <w:r>
        <w:t>Token: FL[---] - Frecuencia: 7</w:t>
      </w:r>
    </w:p>
    <w:p w14:paraId="59F81C98" w14:textId="77777777" w:rsidR="00EB7D10" w:rsidRDefault="00000000">
      <w:r>
        <w:t>Token: datis - Frecuencia: 7</w:t>
      </w:r>
    </w:p>
    <w:p w14:paraId="1E6DCEA2" w14:textId="77777777" w:rsidR="00EB7D10" w:rsidRDefault="00000000">
      <w:r>
        <w:lastRenderedPageBreak/>
        <w:t>Token: clas(se) - Frecuencia: 7</w:t>
      </w:r>
    </w:p>
    <w:p w14:paraId="759CE767" w14:textId="77777777" w:rsidR="00EB7D10" w:rsidRDefault="00000000">
      <w:r>
        <w:t>Token: auctor - Frecuencia: 7</w:t>
      </w:r>
    </w:p>
    <w:p w14:paraId="1F66505C" w14:textId="77777777" w:rsidR="00EB7D10" w:rsidRDefault="00000000">
      <w:r>
        <w:t>Token: Otacilius - Frecuencia: 7</w:t>
      </w:r>
    </w:p>
    <w:p w14:paraId="3325894D" w14:textId="77777777" w:rsidR="00EB7D10" w:rsidRDefault="00000000">
      <w:r>
        <w:t>Token: pulo - Frecuencia: 7</w:t>
      </w:r>
    </w:p>
    <w:p w14:paraId="42112B6F" w14:textId="77777777" w:rsidR="00EB7D10" w:rsidRDefault="00000000">
      <w:r>
        <w:t>Token: filius(!) - Frecuencia: 7</w:t>
      </w:r>
    </w:p>
    <w:p w14:paraId="27BC20B6" w14:textId="77777777" w:rsidR="00EB7D10" w:rsidRDefault="00000000">
      <w:r>
        <w:t>Token: merent[i] - Frecuencia: 7</w:t>
      </w:r>
    </w:p>
    <w:p w14:paraId="773FA25B" w14:textId="77777777" w:rsidR="00EB7D10" w:rsidRDefault="00000000">
      <w:r>
        <w:t>Token: requie - Frecuencia: 7</w:t>
      </w:r>
    </w:p>
    <w:p w14:paraId="5F447EC2" w14:textId="77777777" w:rsidR="00EB7D10" w:rsidRDefault="00000000">
      <w:r>
        <w:t>Token: filiu - Frecuencia: 7</w:t>
      </w:r>
    </w:p>
    <w:p w14:paraId="61BFC280" w14:textId="77777777" w:rsidR="00EB7D10" w:rsidRDefault="00000000">
      <w:r>
        <w:t>Token: [---]via - Frecuencia: 7</w:t>
      </w:r>
    </w:p>
    <w:p w14:paraId="1495832B" w14:textId="77777777" w:rsidR="00EB7D10" w:rsidRDefault="00000000">
      <w:r>
        <w:t>Token: Postumiae - Frecuencia: 7</w:t>
      </w:r>
    </w:p>
    <w:p w14:paraId="46D5B3DB" w14:textId="77777777" w:rsidR="00EB7D10" w:rsidRDefault="00000000">
      <w:r>
        <w:t>Token: mens(e) - Frecuencia: 7</w:t>
      </w:r>
    </w:p>
    <w:p w14:paraId="0F61AAFC" w14:textId="77777777" w:rsidR="00EB7D10" w:rsidRDefault="00000000">
      <w:r>
        <w:t>Token: Epiri - Frecuencia: 7</w:t>
      </w:r>
    </w:p>
    <w:p w14:paraId="30E93188" w14:textId="77777777" w:rsidR="00EB7D10" w:rsidRDefault="00000000">
      <w:r>
        <w:t>Token: Pere - Frecuencia: 7</w:t>
      </w:r>
    </w:p>
    <w:p w14:paraId="7D1DF9C8" w14:textId="77777777" w:rsidR="00EB7D10" w:rsidRDefault="00000000">
      <w:r>
        <w:t>Token: h]ic - Frecuencia: 7</w:t>
      </w:r>
    </w:p>
    <w:p w14:paraId="02046386" w14:textId="77777777" w:rsidR="00EB7D10" w:rsidRDefault="00000000">
      <w:r>
        <w:t>Token: A(ugusta) - Frecuencia: 7</w:t>
      </w:r>
    </w:p>
    <w:p w14:paraId="7D6AB483" w14:textId="77777777" w:rsidR="00EB7D10" w:rsidRDefault="00000000">
      <w:r>
        <w:t>Token: Aqua - Frecuencia: 7</w:t>
      </w:r>
    </w:p>
    <w:p w14:paraId="019C0593" w14:textId="77777777" w:rsidR="00EB7D10" w:rsidRDefault="00000000">
      <w:r>
        <w:t>Token: pater] - Frecuencia: 7</w:t>
      </w:r>
    </w:p>
    <w:p w14:paraId="598E85E2" w14:textId="77777777" w:rsidR="00EB7D10" w:rsidRDefault="00000000">
      <w:r>
        <w:t>Token: Fir(mae) - Frecuencia: 7</w:t>
      </w:r>
    </w:p>
    <w:p w14:paraId="4BB312C2" w14:textId="77777777" w:rsidR="00EB7D10" w:rsidRDefault="00000000">
      <w:r>
        <w:t>Token: Donato - Frecuencia: 7</w:t>
      </w:r>
    </w:p>
    <w:p w14:paraId="2FE371BF" w14:textId="77777777" w:rsidR="00EB7D10" w:rsidRDefault="00000000">
      <w:r>
        <w:t>Token: s(itus)? - Frecuencia: 7</w:t>
      </w:r>
    </w:p>
    <w:p w14:paraId="438F7AFD" w14:textId="77777777" w:rsidR="00EB7D10" w:rsidRDefault="00000000">
      <w:r>
        <w:t>Token: Imp(eratori?) - Frecuencia: 7</w:t>
      </w:r>
    </w:p>
    <w:p w14:paraId="726E0423" w14:textId="77777777" w:rsidR="00EB7D10" w:rsidRDefault="00000000">
      <w:r>
        <w:t>Token: die] - Frecuencia: 7</w:t>
      </w:r>
    </w:p>
    <w:p w14:paraId="01A1B6D1" w14:textId="77777777" w:rsidR="00EB7D10" w:rsidRDefault="00000000">
      <w:r>
        <w:t>Token: Bai - Frecuencia: 7</w:t>
      </w:r>
    </w:p>
    <w:p w14:paraId="33EF2C65" w14:textId="77777777" w:rsidR="00EB7D10" w:rsidRDefault="00000000">
      <w:r>
        <w:t>Token: Marcel(l)us - Frecuencia: 7</w:t>
      </w:r>
    </w:p>
    <w:p w14:paraId="7986E892" w14:textId="77777777" w:rsidR="00EB7D10" w:rsidRDefault="00000000">
      <w:r>
        <w:t>Token: divino - Frecuencia: 7</w:t>
      </w:r>
    </w:p>
    <w:p w14:paraId="47951220" w14:textId="77777777" w:rsidR="00EB7D10" w:rsidRDefault="00000000">
      <w:r>
        <w:t>Token: Faenius - Frecuencia: 7</w:t>
      </w:r>
    </w:p>
    <w:p w14:paraId="3CE53935" w14:textId="77777777" w:rsidR="00EB7D10" w:rsidRDefault="00000000">
      <w:r>
        <w:lastRenderedPageBreak/>
        <w:t>Token: f[il(io) - Frecuencia: 7</w:t>
      </w:r>
    </w:p>
    <w:p w14:paraId="40D06917" w14:textId="77777777" w:rsidR="00EB7D10" w:rsidRDefault="00000000">
      <w:r>
        <w:t>Token: [lo] - Frecuencia: 7</w:t>
      </w:r>
    </w:p>
    <w:p w14:paraId="165C7219" w14:textId="77777777" w:rsidR="00EB7D10" w:rsidRDefault="00000000">
      <w:r>
        <w:t>Token: Med(ici) - Frecuencia: 7</w:t>
      </w:r>
    </w:p>
    <w:p w14:paraId="7391DB48" w14:textId="77777777" w:rsidR="00EB7D10" w:rsidRDefault="00000000">
      <w:r>
        <w:t>Token: Augg[[[g(ustorum)]]] - Frecuencia: 7</w:t>
      </w:r>
    </w:p>
    <w:p w14:paraId="3D964DD2" w14:textId="77777777" w:rsidR="00EB7D10" w:rsidRDefault="00000000">
      <w:r>
        <w:t>Token: C[aes(aris)] - Frecuencia: 7</w:t>
      </w:r>
    </w:p>
    <w:p w14:paraId="4A344416" w14:textId="77777777" w:rsidR="00EB7D10" w:rsidRDefault="00000000">
      <w:r>
        <w:t>Token: fix(a) - Frecuencia: 7</w:t>
      </w:r>
    </w:p>
    <w:p w14:paraId="5224CED1" w14:textId="77777777" w:rsidR="00EB7D10" w:rsidRDefault="00000000">
      <w:r>
        <w:t>Token: [[[P(ubli) - Frecuencia: 7</w:t>
      </w:r>
    </w:p>
    <w:p w14:paraId="691F050F" w14:textId="77777777" w:rsidR="00EB7D10" w:rsidRDefault="00000000">
      <w:r>
        <w:t>Token: integritatis - Frecuencia: 7</w:t>
      </w:r>
    </w:p>
    <w:p w14:paraId="6612082F" w14:textId="77777777" w:rsidR="00EB7D10" w:rsidRDefault="00000000">
      <w:r>
        <w:t>Token: venire - Frecuencia: 7</w:t>
      </w:r>
    </w:p>
    <w:p w14:paraId="5CD0D6F4" w14:textId="77777777" w:rsidR="00EB7D10" w:rsidRDefault="00000000">
      <w:r>
        <w:t>Token: di]e - Frecuencia: 7</w:t>
      </w:r>
    </w:p>
    <w:p w14:paraId="52D32D59" w14:textId="77777777" w:rsidR="00EB7D10" w:rsidRDefault="00000000">
      <w:r>
        <w:t>Token: iudicand(is) - Frecuencia: 7</w:t>
      </w:r>
    </w:p>
    <w:p w14:paraId="0A7F9FF4" w14:textId="77777777" w:rsidR="00EB7D10" w:rsidRDefault="00000000">
      <w:r>
        <w:t>Token: urban(ae) - Frecuencia: 7</w:t>
      </w:r>
    </w:p>
    <w:p w14:paraId="5D280757" w14:textId="77777777" w:rsidR="00EB7D10" w:rsidRDefault="00000000">
      <w:r>
        <w:t>Token: corruptam - Frecuencia: 7</w:t>
      </w:r>
    </w:p>
    <w:p w14:paraId="63AE7B2E" w14:textId="77777777" w:rsidR="00EB7D10" w:rsidRDefault="00000000">
      <w:r>
        <w:t>Token: restituerunt] - Frecuencia: 7</w:t>
      </w:r>
    </w:p>
    <w:p w14:paraId="37B8871A" w14:textId="77777777" w:rsidR="00EB7D10" w:rsidRDefault="00000000">
      <w:r>
        <w:t>Token: pacae(!) - Frecuencia: 7</w:t>
      </w:r>
    </w:p>
    <w:p w14:paraId="3D23BFCB" w14:textId="77777777" w:rsidR="00EB7D10" w:rsidRDefault="00000000">
      <w:r>
        <w:t>Token: Aug(ustae?) - Frecuencia: 7</w:t>
      </w:r>
    </w:p>
    <w:p w14:paraId="1F81B64D" w14:textId="77777777" w:rsidR="00EB7D10" w:rsidRDefault="00000000">
      <w:r>
        <w:t>Token: [Commodi - Frecuencia: 7</w:t>
      </w:r>
    </w:p>
    <w:p w14:paraId="4E3B5C7F" w14:textId="77777777" w:rsidR="00EB7D10" w:rsidRDefault="00000000">
      <w:r>
        <w:t>Token: horreum - Frecuencia: 7</w:t>
      </w:r>
    </w:p>
    <w:p w14:paraId="56585AA3" w14:textId="77777777" w:rsidR="00EB7D10" w:rsidRDefault="00000000">
      <w:r>
        <w:t>Token: [me] - Frecuencia: 7</w:t>
      </w:r>
    </w:p>
    <w:p w14:paraId="169A0BA4" w14:textId="77777777" w:rsidR="00EB7D10" w:rsidRDefault="00000000">
      <w:r>
        <w:t>Token: Romu - Frecuencia: 7</w:t>
      </w:r>
    </w:p>
    <w:p w14:paraId="2EBD3FB0" w14:textId="77777777" w:rsidR="00EB7D10" w:rsidRDefault="00000000">
      <w:r>
        <w:t>Token: h(ac) - Frecuencia: 7</w:t>
      </w:r>
    </w:p>
    <w:p w14:paraId="2D4103C0" w14:textId="77777777" w:rsidR="00EB7D10" w:rsidRDefault="00000000">
      <w:r>
        <w:t>Token: l(ege) - Frecuencia: 7</w:t>
      </w:r>
    </w:p>
    <w:p w14:paraId="3239BB29" w14:textId="77777777" w:rsidR="00EB7D10" w:rsidRDefault="00000000">
      <w:r>
        <w:t>Token: Celatus - Frecuencia: 7</w:t>
      </w:r>
    </w:p>
    <w:p w14:paraId="6BCDE8A3" w14:textId="77777777" w:rsidR="00EB7D10" w:rsidRDefault="00000000">
      <w:r>
        <w:t>Token: U - Frecuencia: 7</w:t>
      </w:r>
    </w:p>
    <w:p w14:paraId="55629FC3" w14:textId="77777777" w:rsidR="00EB7D10" w:rsidRDefault="00000000">
      <w:r>
        <w:t>Token: receptus - Frecuencia: 7</w:t>
      </w:r>
    </w:p>
    <w:p w14:paraId="4397E111" w14:textId="77777777" w:rsidR="00EB7D10" w:rsidRDefault="00000000">
      <w:r>
        <w:t>Token: contubern(ali) - Frecuencia: 7</w:t>
      </w:r>
    </w:p>
    <w:p w14:paraId="34A2323A" w14:textId="77777777" w:rsidR="00EB7D10" w:rsidRDefault="00000000">
      <w:r>
        <w:lastRenderedPageBreak/>
        <w:t>Token: entissimae - Frecuencia: 7</w:t>
      </w:r>
    </w:p>
    <w:p w14:paraId="4D6DA7DF" w14:textId="77777777" w:rsidR="00EB7D10" w:rsidRDefault="00000000">
      <w:r>
        <w:t>Token: Longina - Frecuencia: 7</w:t>
      </w:r>
    </w:p>
    <w:p w14:paraId="02CDF6D3" w14:textId="77777777" w:rsidR="00EB7D10" w:rsidRDefault="00000000">
      <w:r>
        <w:t>Token: Firm[---] - Frecuencia: 7</w:t>
      </w:r>
    </w:p>
    <w:p w14:paraId="3282A3D7" w14:textId="77777777" w:rsidR="00EB7D10" w:rsidRDefault="00000000">
      <w:r>
        <w:t>Token: [t]e - Frecuencia: 7</w:t>
      </w:r>
    </w:p>
    <w:p w14:paraId="58D448DF" w14:textId="77777777" w:rsidR="00EB7D10" w:rsidRDefault="00000000">
      <w:r>
        <w:t>Token: Ka[l(endas) - Frecuencia: 7</w:t>
      </w:r>
    </w:p>
    <w:p w14:paraId="62FC74B7" w14:textId="77777777" w:rsidR="00EB7D10" w:rsidRDefault="00000000">
      <w:r>
        <w:t>Token: Iu] - Frecuencia: 7</w:t>
      </w:r>
    </w:p>
    <w:p w14:paraId="0A168B4B" w14:textId="77777777" w:rsidR="00EB7D10" w:rsidRDefault="00000000">
      <w:r>
        <w:t>Token: potes[t(ate) - Frecuencia: 7</w:t>
      </w:r>
    </w:p>
    <w:p w14:paraId="1DEA648F" w14:textId="77777777" w:rsidR="00EB7D10" w:rsidRDefault="00000000">
      <w:r>
        <w:t>Token: Plotiae - Frecuencia: 7</w:t>
      </w:r>
    </w:p>
    <w:p w14:paraId="44209126" w14:textId="77777777" w:rsidR="00EB7D10" w:rsidRDefault="00000000">
      <w:r>
        <w:t>Token: M(arci)? - Frecuencia: 7</w:t>
      </w:r>
    </w:p>
    <w:p w14:paraId="306D386C" w14:textId="77777777" w:rsidR="00EB7D10" w:rsidRDefault="00000000">
      <w:r>
        <w:t>Token: fil[io - Frecuencia: 7</w:t>
      </w:r>
    </w:p>
    <w:p w14:paraId="691A4400" w14:textId="77777777" w:rsidR="00EB7D10" w:rsidRDefault="00000000">
      <w:r>
        <w:t>Token: Au[gusto - Frecuencia: 7</w:t>
      </w:r>
    </w:p>
    <w:p w14:paraId="2FAF99C1" w14:textId="77777777" w:rsidR="00EB7D10" w:rsidRDefault="00000000">
      <w:r>
        <w:t>Token: eique - Frecuencia: 7</w:t>
      </w:r>
    </w:p>
    <w:p w14:paraId="7EAA4E36" w14:textId="77777777" w:rsidR="00EB7D10" w:rsidRDefault="00000000">
      <w:r>
        <w:t>Token: Chryseros - Frecuencia: 7</w:t>
      </w:r>
    </w:p>
    <w:p w14:paraId="66876A4C" w14:textId="77777777" w:rsidR="00EB7D10" w:rsidRDefault="00000000">
      <w:r>
        <w:t>Token: Scantia - Frecuencia: 7</w:t>
      </w:r>
    </w:p>
    <w:p w14:paraId="7405C909" w14:textId="77777777" w:rsidR="00EB7D10" w:rsidRDefault="00000000">
      <w:r>
        <w:t>Token: Firmia - Frecuencia: 7</w:t>
      </w:r>
    </w:p>
    <w:p w14:paraId="1CFE5FE6" w14:textId="77777777" w:rsidR="00EB7D10" w:rsidRDefault="00000000">
      <w:r>
        <w:t>Token: conditus - Frecuencia: 7</w:t>
      </w:r>
    </w:p>
    <w:p w14:paraId="65B1B752" w14:textId="77777777" w:rsidR="00EB7D10" w:rsidRDefault="00000000">
      <w:r>
        <w:t>Token: XXVI[---] - Frecuencia: 7</w:t>
      </w:r>
    </w:p>
    <w:p w14:paraId="6DD2AA8A" w14:textId="77777777" w:rsidR="00EB7D10" w:rsidRDefault="00000000">
      <w:r>
        <w:t>Token: h(i)c - Frecuencia: 7</w:t>
      </w:r>
    </w:p>
    <w:p w14:paraId="45E56399" w14:textId="77777777" w:rsidR="00EB7D10" w:rsidRDefault="00000000">
      <w:r>
        <w:t>Token: Lug(duno) - Frecuencia: 7</w:t>
      </w:r>
    </w:p>
    <w:p w14:paraId="0C2ABAFA" w14:textId="77777777" w:rsidR="00EB7D10" w:rsidRDefault="00000000">
      <w:r>
        <w:t>Token: p]atri - Frecuencia: 7</w:t>
      </w:r>
    </w:p>
    <w:p w14:paraId="5E53CCDB" w14:textId="77777777" w:rsidR="00EB7D10" w:rsidRDefault="00000000">
      <w:r>
        <w:t>Token: po[test(ate) - Frecuencia: 7</w:t>
      </w:r>
    </w:p>
    <w:p w14:paraId="4FE6C4B3" w14:textId="77777777" w:rsidR="00EB7D10" w:rsidRDefault="00000000">
      <w:r>
        <w:t>Token: Norbano - Frecuencia: 7</w:t>
      </w:r>
    </w:p>
    <w:p w14:paraId="6314EA61" w14:textId="77777777" w:rsidR="00EB7D10" w:rsidRDefault="00000000">
      <w:r>
        <w:t>Token: Pelops - Frecuencia: 7</w:t>
      </w:r>
    </w:p>
    <w:p w14:paraId="347085E6" w14:textId="77777777" w:rsidR="00EB7D10" w:rsidRDefault="00000000">
      <w:r>
        <w:t>Token: Her(enni) - Frecuencia: 7</w:t>
      </w:r>
    </w:p>
    <w:p w14:paraId="5BCD894B" w14:textId="77777777" w:rsidR="00EB7D10" w:rsidRDefault="00000000">
      <w:r>
        <w:t>Token: d(ignum) - Frecuencia: 7</w:t>
      </w:r>
    </w:p>
    <w:p w14:paraId="7718D9AF" w14:textId="77777777" w:rsidR="00EB7D10" w:rsidRDefault="00000000">
      <w:r>
        <w:t>Token: Zosima - Frecuencia: 7</w:t>
      </w:r>
    </w:p>
    <w:p w14:paraId="0F640DCE" w14:textId="77777777" w:rsidR="00EB7D10" w:rsidRDefault="00000000">
      <w:r>
        <w:lastRenderedPageBreak/>
        <w:t>Token: Cremona - Frecuencia: 7</w:t>
      </w:r>
    </w:p>
    <w:p w14:paraId="0C725BCD" w14:textId="77777777" w:rsidR="00EB7D10" w:rsidRDefault="00000000">
      <w:r>
        <w:t>Token: Lucceio - Frecuencia: 7</w:t>
      </w:r>
    </w:p>
    <w:p w14:paraId="1A387149" w14:textId="77777777" w:rsidR="00EB7D10" w:rsidRDefault="00000000">
      <w:r>
        <w:t>Token: [leg(ionis)? - Frecuencia: 7</w:t>
      </w:r>
    </w:p>
    <w:p w14:paraId="025EBEA3" w14:textId="77777777" w:rsidR="00EB7D10" w:rsidRDefault="00000000">
      <w:r>
        <w:t>Token: Iulli - Frecuencia: 7</w:t>
      </w:r>
    </w:p>
    <w:p w14:paraId="07C420C6" w14:textId="77777777" w:rsidR="00EB7D10" w:rsidRDefault="00000000">
      <w:r>
        <w:t>Token: Calvisius - Frecuencia: 7</w:t>
      </w:r>
    </w:p>
    <w:p w14:paraId="0A2A1032" w14:textId="77777777" w:rsidR="00EB7D10" w:rsidRDefault="00000000">
      <w:r>
        <w:t>Token: [l(iberta)] - Frecuencia: 7</w:t>
      </w:r>
    </w:p>
    <w:p w14:paraId="0ABC047B" w14:textId="77777777" w:rsidR="00EB7D10" w:rsidRDefault="00000000">
      <w:r>
        <w:t>Token: [q]ue - Frecuencia: 7</w:t>
      </w:r>
    </w:p>
    <w:p w14:paraId="6A04A159" w14:textId="77777777" w:rsidR="00EB7D10" w:rsidRDefault="00000000">
      <w:r>
        <w:t>Token: cu[---] - Frecuencia: 7</w:t>
      </w:r>
    </w:p>
    <w:p w14:paraId="4EAED53F" w14:textId="77777777" w:rsidR="00EB7D10" w:rsidRDefault="00000000">
      <w:r>
        <w:t>Token: decretum - Frecuencia: 7</w:t>
      </w:r>
    </w:p>
    <w:p w14:paraId="2437C175" w14:textId="77777777" w:rsidR="00EB7D10" w:rsidRDefault="00000000">
      <w:r>
        <w:t>Token: St(ati) - Frecuencia: 7</w:t>
      </w:r>
    </w:p>
    <w:p w14:paraId="0A056ABE" w14:textId="77777777" w:rsidR="00EB7D10" w:rsidRDefault="00000000">
      <w:r>
        <w:t>Token: [i(ussit)] - Frecuencia: 7</w:t>
      </w:r>
    </w:p>
    <w:p w14:paraId="0CDCA835" w14:textId="77777777" w:rsidR="00EB7D10" w:rsidRDefault="00000000">
      <w:r>
        <w:t>Token: [f]iliae - Frecuencia: 7</w:t>
      </w:r>
    </w:p>
    <w:p w14:paraId="082DC10A" w14:textId="77777777" w:rsidR="00EB7D10" w:rsidRDefault="00000000">
      <w:r>
        <w:t>Token: c(onditum) - Frecuencia: 7</w:t>
      </w:r>
    </w:p>
    <w:p w14:paraId="5E53508E" w14:textId="77777777" w:rsidR="00EB7D10" w:rsidRDefault="00000000">
      <w:r>
        <w:t>Token: ------]lio - Frecuencia: 7</w:t>
      </w:r>
    </w:p>
    <w:p w14:paraId="3D465311" w14:textId="77777777" w:rsidR="00EB7D10" w:rsidRDefault="00000000">
      <w:r>
        <w:t>Token: [I(nvicto) - Frecuencia: 7</w:t>
      </w:r>
    </w:p>
    <w:p w14:paraId="4DED9A34" w14:textId="77777777" w:rsidR="00EB7D10" w:rsidRDefault="00000000">
      <w:r>
        <w:t>Token: Curtiae - Frecuencia: 7</w:t>
      </w:r>
    </w:p>
    <w:p w14:paraId="2F418D5D" w14:textId="77777777" w:rsidR="00EB7D10" w:rsidRDefault="00000000">
      <w:r>
        <w:t>Token: c(enturia) - Frecuencia: 7</w:t>
      </w:r>
    </w:p>
    <w:p w14:paraId="00D905C6" w14:textId="77777777" w:rsidR="00EB7D10" w:rsidRDefault="00000000">
      <w:r>
        <w:t>Token: Chresimi - Frecuencia: 7</w:t>
      </w:r>
    </w:p>
    <w:p w14:paraId="20BF405E" w14:textId="77777777" w:rsidR="00EB7D10" w:rsidRDefault="00000000">
      <w:r>
        <w:t>Token: Aspri - Frecuencia: 7</w:t>
      </w:r>
    </w:p>
    <w:p w14:paraId="64151BE8" w14:textId="77777777" w:rsidR="00EB7D10" w:rsidRDefault="00000000">
      <w:r>
        <w:t>Token: p(robaverunt) - Frecuencia: 7</w:t>
      </w:r>
    </w:p>
    <w:p w14:paraId="18DC7CBF" w14:textId="77777777" w:rsidR="00EB7D10" w:rsidRDefault="00000000">
      <w:r>
        <w:t>Token: ------]iae - Frecuencia: 7</w:t>
      </w:r>
    </w:p>
    <w:p w14:paraId="5DAA64EE" w14:textId="77777777" w:rsidR="00EB7D10" w:rsidRDefault="00000000">
      <w:r>
        <w:t>Token: F]elix - Frecuencia: 7</w:t>
      </w:r>
    </w:p>
    <w:p w14:paraId="6CEEEB7B" w14:textId="77777777" w:rsidR="00EB7D10" w:rsidRDefault="00000000">
      <w:r>
        <w:t>Token: Primulae - Frecuencia: 7</w:t>
      </w:r>
    </w:p>
    <w:p w14:paraId="24CCB28A" w14:textId="77777777" w:rsidR="00EB7D10" w:rsidRDefault="00000000">
      <w:r>
        <w:t>Token: Sever[o] - Frecuencia: 7</w:t>
      </w:r>
    </w:p>
    <w:p w14:paraId="5BEA1E7D" w14:textId="77777777" w:rsidR="00EB7D10" w:rsidRDefault="00000000">
      <w:r>
        <w:t>Token: [f(ilia)? - Frecuencia: 7</w:t>
      </w:r>
    </w:p>
    <w:p w14:paraId="3FA090C1" w14:textId="77777777" w:rsidR="00EB7D10" w:rsidRDefault="00000000">
      <w:r>
        <w:t>Token: Donni - Frecuencia: 7</w:t>
      </w:r>
    </w:p>
    <w:p w14:paraId="0DDE12CF" w14:textId="77777777" w:rsidR="00EB7D10" w:rsidRDefault="00000000">
      <w:r>
        <w:lastRenderedPageBreak/>
        <w:t>Token: [tr(ibuno) - Frecuencia: 7</w:t>
      </w:r>
    </w:p>
    <w:p w14:paraId="1B8448BF" w14:textId="77777777" w:rsidR="00EB7D10" w:rsidRDefault="00000000">
      <w:r>
        <w:t>Token: i]nter - Frecuencia: 7</w:t>
      </w:r>
    </w:p>
    <w:p w14:paraId="3CE78E0B" w14:textId="77777777" w:rsidR="00EB7D10" w:rsidRDefault="00000000">
      <w:r>
        <w:t>Token: Caesa[ris] - Frecuencia: 7</w:t>
      </w:r>
    </w:p>
    <w:p w14:paraId="1A4120DA" w14:textId="77777777" w:rsidR="00EB7D10" w:rsidRDefault="00000000">
      <w:r>
        <w:t>Token: ------]ni - Frecuencia: 7</w:t>
      </w:r>
    </w:p>
    <w:p w14:paraId="4F961167" w14:textId="77777777" w:rsidR="00EB7D10" w:rsidRDefault="00000000">
      <w:r>
        <w:t>Token: Fidei - Frecuencia: 7</w:t>
      </w:r>
    </w:p>
    <w:p w14:paraId="4B267DD3" w14:textId="77777777" w:rsidR="00EB7D10" w:rsidRDefault="00000000">
      <w:r>
        <w:t>Token: [C] - Frecuencia: 7</w:t>
      </w:r>
    </w:p>
    <w:p w14:paraId="1EB5E697" w14:textId="77777777" w:rsidR="00EB7D10" w:rsidRDefault="00000000">
      <w:r>
        <w:t>Token: pa[tri] - Frecuencia: 7</w:t>
      </w:r>
    </w:p>
    <w:p w14:paraId="435BE7A7" w14:textId="77777777" w:rsidR="00EB7D10" w:rsidRDefault="00000000">
      <w:r>
        <w:t>Token: don(um) - Frecuencia: 7</w:t>
      </w:r>
    </w:p>
    <w:p w14:paraId="37D2BF5F" w14:textId="77777777" w:rsidR="00EB7D10" w:rsidRDefault="00000000">
      <w:r>
        <w:t>Token: fossa - Frecuencia: 7</w:t>
      </w:r>
    </w:p>
    <w:p w14:paraId="2B0460DA" w14:textId="77777777" w:rsidR="00EB7D10" w:rsidRDefault="00000000">
      <w:r>
        <w:t>Token: blica - Frecuencia: 7</w:t>
      </w:r>
    </w:p>
    <w:p w14:paraId="62044DA8" w14:textId="77777777" w:rsidR="00EB7D10" w:rsidRDefault="00000000">
      <w:r>
        <w:t>Token: grinus - Frecuencia: 7</w:t>
      </w:r>
    </w:p>
    <w:p w14:paraId="5A24044A" w14:textId="77777777" w:rsidR="00EB7D10" w:rsidRDefault="00000000">
      <w:r>
        <w:t>Token: clavo - Frecuencia: 7</w:t>
      </w:r>
    </w:p>
    <w:p w14:paraId="32C5780E" w14:textId="77777777" w:rsidR="00EB7D10" w:rsidRDefault="00000000">
      <w:r>
        <w:t>Token: Alcimo - Frecuencia: 7</w:t>
      </w:r>
    </w:p>
    <w:p w14:paraId="5C9B7D83" w14:textId="77777777" w:rsidR="00EB7D10" w:rsidRDefault="00000000">
      <w:r>
        <w:t>Token: aucta - Frecuencia: 7</w:t>
      </w:r>
    </w:p>
    <w:p w14:paraId="542AEEEB" w14:textId="77777777" w:rsidR="00EB7D10" w:rsidRDefault="00000000">
      <w:r>
        <w:t>Token: populum - Frecuencia: 7</w:t>
      </w:r>
    </w:p>
    <w:p w14:paraId="0E1C8F88" w14:textId="77777777" w:rsidR="00EB7D10" w:rsidRDefault="00000000">
      <w:r>
        <w:t>Token: Romanum - Frecuencia: 7</w:t>
      </w:r>
    </w:p>
    <w:p w14:paraId="78BB05EE" w14:textId="77777777" w:rsidR="00EB7D10" w:rsidRDefault="00000000">
      <w:r>
        <w:t>Token: fani - Frecuencia: 7</w:t>
      </w:r>
    </w:p>
    <w:p w14:paraId="39DF7E23" w14:textId="77777777" w:rsidR="00EB7D10" w:rsidRDefault="00000000">
      <w:r>
        <w:t>Token: terrarum - Frecuencia: 7</w:t>
      </w:r>
    </w:p>
    <w:p w14:paraId="4DF6D629" w14:textId="77777777" w:rsidR="00EB7D10" w:rsidRDefault="00000000">
      <w:r>
        <w:t>Token: ad[---] - Frecuencia: 7</w:t>
      </w:r>
    </w:p>
    <w:p w14:paraId="1182CDBF" w14:textId="77777777" w:rsidR="00EB7D10" w:rsidRDefault="00000000">
      <w:r>
        <w:t>Token: s(i) - Frecuencia: 7</w:t>
      </w:r>
    </w:p>
    <w:p w14:paraId="621BCC9C" w14:textId="77777777" w:rsidR="00EB7D10" w:rsidRDefault="00000000">
      <w:r>
        <w:t>Token: Florentia - Frecuencia: 7</w:t>
      </w:r>
    </w:p>
    <w:p w14:paraId="5F856DAA" w14:textId="77777777" w:rsidR="00EB7D10" w:rsidRDefault="00000000">
      <w:r>
        <w:t>Token: des(ignato)] - Frecuencia: 7</w:t>
      </w:r>
    </w:p>
    <w:p w14:paraId="1CCCE94D" w14:textId="77777777" w:rsidR="00EB7D10" w:rsidRDefault="00000000">
      <w:r>
        <w:t>Token: ser(v)us - Frecuencia: 7</w:t>
      </w:r>
    </w:p>
    <w:p w14:paraId="7C1F00F1" w14:textId="77777777" w:rsidR="00EB7D10" w:rsidRDefault="00000000">
      <w:r>
        <w:t>Token: est?] - Frecuencia: 7</w:t>
      </w:r>
    </w:p>
    <w:p w14:paraId="4C7412D0" w14:textId="77777777" w:rsidR="00EB7D10" w:rsidRDefault="00000000">
      <w:r>
        <w:t>Token: [A]ugusti - Frecuencia: 7</w:t>
      </w:r>
    </w:p>
    <w:p w14:paraId="1C0299BF" w14:textId="77777777" w:rsidR="00EB7D10" w:rsidRDefault="00000000">
      <w:r>
        <w:t>Token: fiducia - Frecuencia: 7</w:t>
      </w:r>
    </w:p>
    <w:p w14:paraId="2AD0E23F" w14:textId="77777777" w:rsidR="00EB7D10" w:rsidRDefault="00000000">
      <w:r>
        <w:lastRenderedPageBreak/>
        <w:t>Token: m[il(es)] - Frecuencia: 7</w:t>
      </w:r>
    </w:p>
    <w:p w14:paraId="2A8444A8" w14:textId="77777777" w:rsidR="00EB7D10" w:rsidRDefault="00000000">
      <w:r>
        <w:t>Token: honoraria - Frecuencia: 7</w:t>
      </w:r>
    </w:p>
    <w:p w14:paraId="2F4ABC98" w14:textId="77777777" w:rsidR="00EB7D10" w:rsidRDefault="00000000">
      <w:r>
        <w:t>Token: Epagathi - Frecuencia: 7</w:t>
      </w:r>
    </w:p>
    <w:p w14:paraId="6131EBB5" w14:textId="77777777" w:rsidR="00EB7D10" w:rsidRDefault="00000000">
      <w:r>
        <w:t>Token: [S]evero - Frecuencia: 7</w:t>
      </w:r>
    </w:p>
    <w:p w14:paraId="532C6C73" w14:textId="77777777" w:rsidR="00EB7D10" w:rsidRDefault="00000000">
      <w:r>
        <w:t>Token: Obellius - Frecuencia: 7</w:t>
      </w:r>
    </w:p>
    <w:p w14:paraId="6A494E9E" w14:textId="77777777" w:rsidR="00EB7D10" w:rsidRDefault="00000000">
      <w:r>
        <w:t>Token: á¼±ÎµÏá¾¶Ï‚ - Frecuencia: 7</w:t>
      </w:r>
    </w:p>
    <w:p w14:paraId="1959F13F" w14:textId="77777777" w:rsidR="00EB7D10" w:rsidRDefault="00000000">
      <w:r>
        <w:t>Token: Fulcinia - Frecuencia: 7</w:t>
      </w:r>
    </w:p>
    <w:p w14:paraId="2A88BC4E" w14:textId="77777777" w:rsidR="00EB7D10" w:rsidRDefault="00000000">
      <w:r>
        <w:t>Token: [Ex] - Frecuencia: 7</w:t>
      </w:r>
    </w:p>
    <w:p w14:paraId="5AACBB93" w14:textId="77777777" w:rsidR="00EB7D10" w:rsidRDefault="00000000">
      <w:r>
        <w:t>Token: Paullae - Frecuencia: 7</w:t>
      </w:r>
    </w:p>
    <w:p w14:paraId="2FA4DBEE" w14:textId="77777777" w:rsidR="00EB7D10" w:rsidRDefault="00000000">
      <w:r>
        <w:t>Token: Birrius - Frecuencia: 7</w:t>
      </w:r>
    </w:p>
    <w:p w14:paraId="62961805" w14:textId="77777777" w:rsidR="00EB7D10" w:rsidRDefault="00000000">
      <w:r>
        <w:t>Token: [T]i(berius) - Frecuencia: 7</w:t>
      </w:r>
    </w:p>
    <w:p w14:paraId="33245A80" w14:textId="77777777" w:rsidR="00EB7D10" w:rsidRDefault="00000000">
      <w:r>
        <w:t>Token: pro]v(inciae) - Frecuencia: 7</w:t>
      </w:r>
    </w:p>
    <w:p w14:paraId="14B09C72" w14:textId="77777777" w:rsidR="00EB7D10" w:rsidRDefault="00000000">
      <w:r>
        <w:t>Token: [p(ontificis) - Frecuencia: 7</w:t>
      </w:r>
    </w:p>
    <w:p w14:paraId="566E80E1" w14:textId="77777777" w:rsidR="00EB7D10" w:rsidRDefault="00000000">
      <w:r>
        <w:t>Token: Iubae - Frecuencia: 7</w:t>
      </w:r>
    </w:p>
    <w:p w14:paraId="68530BCE" w14:textId="77777777" w:rsidR="00EB7D10" w:rsidRDefault="00000000">
      <w:r>
        <w:t>Token: Methe - Frecuencia: 7</w:t>
      </w:r>
    </w:p>
    <w:p w14:paraId="54F8D665" w14:textId="77777777" w:rsidR="00EB7D10" w:rsidRDefault="00000000">
      <w:r>
        <w:t>Token: hic] - Frecuencia: 7</w:t>
      </w:r>
    </w:p>
    <w:p w14:paraId="6945C47E" w14:textId="77777777" w:rsidR="00EB7D10" w:rsidRDefault="00000000">
      <w:r>
        <w:t>Token: petit - Frecuencia: 7</w:t>
      </w:r>
    </w:p>
    <w:p w14:paraId="349013E1" w14:textId="77777777" w:rsidR="00EB7D10" w:rsidRDefault="00000000">
      <w:r>
        <w:t>Token: o(b) - Frecuencia: 7</w:t>
      </w:r>
    </w:p>
    <w:p w14:paraId="16576D1E" w14:textId="77777777" w:rsidR="00EB7D10" w:rsidRDefault="00000000">
      <w:r>
        <w:t>Token: [ani - Frecuencia: 7</w:t>
      </w:r>
    </w:p>
    <w:p w14:paraId="3301CB3A" w14:textId="77777777" w:rsidR="00EB7D10" w:rsidRDefault="00000000">
      <w:r>
        <w:t>Token: Minicia - Frecuencia: 7</w:t>
      </w:r>
    </w:p>
    <w:p w14:paraId="66DE33CE" w14:textId="77777777" w:rsidR="00EB7D10" w:rsidRDefault="00000000">
      <w:r>
        <w:t>Token: dedicatione - Frecuencia: 7</w:t>
      </w:r>
    </w:p>
    <w:p w14:paraId="75764777" w14:textId="77777777" w:rsidR="00EB7D10" w:rsidRDefault="00000000">
      <w:r>
        <w:t>Token: A]ugusto - Frecuencia: 7</w:t>
      </w:r>
    </w:p>
    <w:p w14:paraId="55A09412" w14:textId="77777777" w:rsidR="00EB7D10" w:rsidRDefault="00000000">
      <w:r>
        <w:t>Token: [s(ua)] - Frecuencia: 7</w:t>
      </w:r>
    </w:p>
    <w:p w14:paraId="0C5D497D" w14:textId="77777777" w:rsidR="00EB7D10" w:rsidRDefault="00000000">
      <w:r>
        <w:t>Token: terni - Frecuencia: 7</w:t>
      </w:r>
    </w:p>
    <w:p w14:paraId="71D8F6CE" w14:textId="77777777" w:rsidR="00EB7D10" w:rsidRDefault="00000000">
      <w:r>
        <w:t>Token: [praet(ori) - Frecuencia: 7</w:t>
      </w:r>
    </w:p>
    <w:p w14:paraId="2B813818" w14:textId="77777777" w:rsidR="00EB7D10" w:rsidRDefault="00000000">
      <w:r>
        <w:t>Token: l(iberto)] - Frecuencia: 7</w:t>
      </w:r>
    </w:p>
    <w:p w14:paraId="1751C2EB" w14:textId="77777777" w:rsidR="00EB7D10" w:rsidRDefault="00000000">
      <w:r>
        <w:lastRenderedPageBreak/>
        <w:t>Token: posue(runt) - Frecuencia: 7</w:t>
      </w:r>
    </w:p>
    <w:p w14:paraId="36AF6ED0" w14:textId="77777777" w:rsidR="00EB7D10" w:rsidRDefault="00000000">
      <w:r>
        <w:t>Token: Cae] - Frecuencia: 7</w:t>
      </w:r>
    </w:p>
    <w:p w14:paraId="033AF94F" w14:textId="77777777" w:rsidR="00EB7D10" w:rsidRDefault="00000000">
      <w:r>
        <w:t>Token: Trai(ana) - Frecuencia: 7</w:t>
      </w:r>
    </w:p>
    <w:p w14:paraId="087AF3B7" w14:textId="77777777" w:rsidR="00EB7D10" w:rsidRDefault="00000000">
      <w:r>
        <w:t>Token: conlapsa - Frecuencia: 7</w:t>
      </w:r>
    </w:p>
    <w:p w14:paraId="6FE466CE" w14:textId="77777777" w:rsidR="00EB7D10" w:rsidRDefault="00000000">
      <w:r>
        <w:t>Token: Ter(tius) - Frecuencia: 7</w:t>
      </w:r>
    </w:p>
    <w:p w14:paraId="2848EDEE" w14:textId="77777777" w:rsidR="00EB7D10" w:rsidRDefault="00000000">
      <w:r>
        <w:t>Token: [Ap]ollini - Frecuencia: 7</w:t>
      </w:r>
    </w:p>
    <w:p w14:paraId="10DC8CD2" w14:textId="77777777" w:rsidR="00EB7D10" w:rsidRDefault="00000000">
      <w:r>
        <w:t>Token: [fecit?] - Frecuencia: 7</w:t>
      </w:r>
    </w:p>
    <w:p w14:paraId="78130118" w14:textId="77777777" w:rsidR="00EB7D10" w:rsidRDefault="00000000">
      <w:r>
        <w:t>Token: Mercu(rio) - Frecuencia: 7</w:t>
      </w:r>
    </w:p>
    <w:p w14:paraId="0C1DE763" w14:textId="77777777" w:rsidR="00EB7D10" w:rsidRDefault="00000000">
      <w:r>
        <w:t>Token: Claudi(us) - Frecuencia: 7</w:t>
      </w:r>
    </w:p>
    <w:p w14:paraId="72428991" w14:textId="77777777" w:rsidR="00EB7D10" w:rsidRDefault="00000000">
      <w:r>
        <w:t>Token: [[filio]] - Frecuencia: 7</w:t>
      </w:r>
    </w:p>
    <w:p w14:paraId="7DA48040" w14:textId="77777777" w:rsidR="00EB7D10" w:rsidRDefault="00000000">
      <w:r>
        <w:t>Token: [[co(n)s(uli) - Frecuencia: 7</w:t>
      </w:r>
    </w:p>
    <w:p w14:paraId="2AD90BC4" w14:textId="77777777" w:rsidR="00EB7D10" w:rsidRDefault="00000000">
      <w:r>
        <w:t>Token: [Africae - Frecuencia: 7</w:t>
      </w:r>
    </w:p>
    <w:p w14:paraId="63A5230F" w14:textId="77777777" w:rsidR="00EB7D10" w:rsidRDefault="00000000">
      <w:r>
        <w:t>Token: pleps(!) - Frecuencia: 7</w:t>
      </w:r>
    </w:p>
    <w:p w14:paraId="513EF3E1" w14:textId="77777777" w:rsidR="00EB7D10" w:rsidRDefault="00000000">
      <w:r>
        <w:t>Token: á¼”Î¶Î·ÏƒÎµÎ½ - Frecuencia: 7</w:t>
      </w:r>
    </w:p>
    <w:p w14:paraId="771EDB1F" w14:textId="77777777" w:rsidR="00EB7D10" w:rsidRDefault="00000000">
      <w:r>
        <w:t>Token: p(agi) - Frecuencia: 7</w:t>
      </w:r>
    </w:p>
    <w:p w14:paraId="75C9330A" w14:textId="77777777" w:rsidR="00EB7D10" w:rsidRDefault="00000000">
      <w:r>
        <w:t>Token: sit(a) - Frecuencia: 7</w:t>
      </w:r>
    </w:p>
    <w:p w14:paraId="42B7ED5C" w14:textId="77777777" w:rsidR="00EB7D10" w:rsidRDefault="00000000">
      <w:r>
        <w:t>Token: Î¼Î·Î´á½² - Frecuencia: 7</w:t>
      </w:r>
    </w:p>
    <w:p w14:paraId="2519BD76" w14:textId="77777777" w:rsidR="00EB7D10" w:rsidRDefault="00000000">
      <w:r>
        <w:t>Token: Apollonides - Frecuencia: 7</w:t>
      </w:r>
    </w:p>
    <w:p w14:paraId="678625F1" w14:textId="77777777" w:rsidR="00EB7D10" w:rsidRDefault="00000000">
      <w:r>
        <w:t>Token: Lusia - Frecuencia: 7</w:t>
      </w:r>
    </w:p>
    <w:p w14:paraId="206A72BB" w14:textId="77777777" w:rsidR="00EB7D10" w:rsidRDefault="00000000">
      <w:r>
        <w:t>Token: pretio - Frecuencia: 7</w:t>
      </w:r>
    </w:p>
    <w:p w14:paraId="2EC04428" w14:textId="77777777" w:rsidR="00EB7D10" w:rsidRDefault="00000000">
      <w:r>
        <w:t>Token: curaver(unt) - Frecuencia: 7</w:t>
      </w:r>
    </w:p>
    <w:p w14:paraId="21036C4E" w14:textId="77777777" w:rsidR="00EB7D10" w:rsidRDefault="00000000">
      <w:r>
        <w:t>Token: Numidiam - Frecuencia: 7</w:t>
      </w:r>
    </w:p>
    <w:p w14:paraId="1B5EA18A" w14:textId="77777777" w:rsidR="00EB7D10" w:rsidRDefault="00000000">
      <w:r>
        <w:t>Token: erenti - Frecuencia: 7</w:t>
      </w:r>
    </w:p>
    <w:p w14:paraId="1867DD43" w14:textId="77777777" w:rsidR="00EB7D10" w:rsidRDefault="00000000">
      <w:r>
        <w:t>Token: Tineio - Frecuencia: 7</w:t>
      </w:r>
    </w:p>
    <w:p w14:paraId="63A01AAB" w14:textId="77777777" w:rsidR="00EB7D10" w:rsidRDefault="00000000">
      <w:r>
        <w:t>Token: Apo - Frecuencia: 7</w:t>
      </w:r>
    </w:p>
    <w:p w14:paraId="102C0F54" w14:textId="77777777" w:rsidR="00EB7D10" w:rsidRDefault="00000000">
      <w:r>
        <w:t>Token: d(epositus) - Frecuencia: 7</w:t>
      </w:r>
    </w:p>
    <w:p w14:paraId="0554D100" w14:textId="77777777" w:rsidR="00EB7D10" w:rsidRDefault="00000000">
      <w:r>
        <w:lastRenderedPageBreak/>
        <w:t>Token: vir(i) - Frecuencia: 7</w:t>
      </w:r>
    </w:p>
    <w:p w14:paraId="21E2AB6B" w14:textId="77777777" w:rsidR="00EB7D10" w:rsidRDefault="00000000">
      <w:r>
        <w:t>Token: [dis - Frecuencia: 7</w:t>
      </w:r>
    </w:p>
    <w:p w14:paraId="0FD6E71D" w14:textId="77777777" w:rsidR="00EB7D10" w:rsidRDefault="00000000">
      <w:r>
        <w:t>Token: quo[d] - Frecuencia: 7</w:t>
      </w:r>
    </w:p>
    <w:p w14:paraId="426D02B3" w14:textId="77777777" w:rsidR="00EB7D10" w:rsidRDefault="00000000">
      <w:r>
        <w:t>Token: Q(?)[---] - Frecuencia: 7</w:t>
      </w:r>
    </w:p>
    <w:p w14:paraId="6B0D6B96" w14:textId="77777777" w:rsidR="00EB7D10" w:rsidRDefault="00000000">
      <w:r>
        <w:t>Token: [Nerv]ae - Frecuencia: 7</w:t>
      </w:r>
    </w:p>
    <w:p w14:paraId="7CE53C2B" w14:textId="77777777" w:rsidR="00EB7D10" w:rsidRDefault="00000000">
      <w:r>
        <w:t>Token: le[g(ato)] - Frecuencia: 7</w:t>
      </w:r>
    </w:p>
    <w:p w14:paraId="0142465F" w14:textId="77777777" w:rsidR="00EB7D10" w:rsidRDefault="00000000">
      <w:r>
        <w:t>Token: testatis - Frecuencia: 7</w:t>
      </w:r>
    </w:p>
    <w:p w14:paraId="66924AA7" w14:textId="77777777" w:rsidR="00EB7D10" w:rsidRDefault="00000000">
      <w:r>
        <w:t>Token: Concor - Frecuencia: 7</w:t>
      </w:r>
    </w:p>
    <w:p w14:paraId="1546E5F4" w14:textId="77777777" w:rsidR="00EB7D10" w:rsidRDefault="00000000">
      <w:r>
        <w:t>Token: corrector - Frecuencia: 7</w:t>
      </w:r>
    </w:p>
    <w:p w14:paraId="5BF07531" w14:textId="77777777" w:rsidR="00EB7D10" w:rsidRDefault="00000000">
      <w:r>
        <w:t>Token: N&amp;lt - Frecuencia: 7</w:t>
      </w:r>
    </w:p>
    <w:p w14:paraId="32CCB171" w14:textId="77777777" w:rsidR="00EB7D10" w:rsidRDefault="00000000">
      <w:r>
        <w:t>Token: T]raiani - Frecuencia: 7</w:t>
      </w:r>
    </w:p>
    <w:p w14:paraId="71C01151" w14:textId="77777777" w:rsidR="00EB7D10" w:rsidRDefault="00000000">
      <w:r>
        <w:t>Token: alta - Frecuencia: 7</w:t>
      </w:r>
    </w:p>
    <w:p w14:paraId="70654563" w14:textId="77777777" w:rsidR="00EB7D10" w:rsidRDefault="00000000">
      <w:r>
        <w:t>Token: sanctissim(ae) - Frecuencia: 7</w:t>
      </w:r>
    </w:p>
    <w:p w14:paraId="7823D5A1" w14:textId="77777777" w:rsidR="00EB7D10" w:rsidRDefault="00000000">
      <w:r>
        <w:t>Token: Au[gusti] - Frecuencia: 7</w:t>
      </w:r>
    </w:p>
    <w:p w14:paraId="11C78CA2" w14:textId="77777777" w:rsidR="00EB7D10" w:rsidRDefault="00000000">
      <w:r>
        <w:t>Token: prae(fecto) - Frecuencia: 7</w:t>
      </w:r>
    </w:p>
    <w:p w14:paraId="2F6AE22B" w14:textId="77777777" w:rsidR="00EB7D10" w:rsidRDefault="00000000">
      <w:r>
        <w:t>Token: public(e) - Frecuencia: 7</w:t>
      </w:r>
    </w:p>
    <w:p w14:paraId="327351C1" w14:textId="77777777" w:rsidR="00EB7D10" w:rsidRDefault="00000000">
      <w:r>
        <w:t>Token: gessit - Frecuencia: 7</w:t>
      </w:r>
    </w:p>
    <w:p w14:paraId="0D14338E" w14:textId="77777777" w:rsidR="00EB7D10" w:rsidRDefault="00000000">
      <w:r>
        <w:t>Token: [Getae - Frecuencia: 7</w:t>
      </w:r>
    </w:p>
    <w:p w14:paraId="5B0A8B47" w14:textId="77777777" w:rsidR="00EB7D10" w:rsidRDefault="00000000">
      <w:r>
        <w:t>Token: [fec(it) - Frecuencia: 7</w:t>
      </w:r>
    </w:p>
    <w:p w14:paraId="3E8E0194" w14:textId="77777777" w:rsidR="00EB7D10" w:rsidRDefault="00000000">
      <w:r>
        <w:t>Token: Pulli] - Frecuencia: 7</w:t>
      </w:r>
    </w:p>
    <w:p w14:paraId="68DF5BFC" w14:textId="77777777" w:rsidR="00EB7D10" w:rsidRDefault="00000000">
      <w:r>
        <w:t>Token: [nus? - Frecuencia: 7</w:t>
      </w:r>
    </w:p>
    <w:p w14:paraId="5BD8CEDA" w14:textId="77777777" w:rsidR="00EB7D10" w:rsidRDefault="00000000">
      <w:r>
        <w:t>Token: contulerunt - Frecuencia: 7</w:t>
      </w:r>
    </w:p>
    <w:p w14:paraId="27846826" w14:textId="77777777" w:rsidR="00EB7D10" w:rsidRDefault="00000000">
      <w:r>
        <w:t>Token: Per] - Frecuencia: 7</w:t>
      </w:r>
    </w:p>
    <w:p w14:paraId="1D9C4350" w14:textId="77777777" w:rsidR="00EB7D10" w:rsidRDefault="00000000">
      <w:r>
        <w:t>Token: Severio - Frecuencia: 7</w:t>
      </w:r>
    </w:p>
    <w:p w14:paraId="0ECF0ECF" w14:textId="77777777" w:rsidR="00EB7D10" w:rsidRDefault="00000000">
      <w:r>
        <w:t>Token: Cornel(ia) - Frecuencia: 7</w:t>
      </w:r>
    </w:p>
    <w:p w14:paraId="3877DE43" w14:textId="77777777" w:rsidR="00EB7D10" w:rsidRDefault="00000000">
      <w:r>
        <w:t>Token: IIvi[r(o) - Frecuencia: 7</w:t>
      </w:r>
    </w:p>
    <w:p w14:paraId="6996799E" w14:textId="77777777" w:rsidR="00EB7D10" w:rsidRDefault="00000000">
      <w:r>
        <w:lastRenderedPageBreak/>
        <w:t>Token: Ian(uarius) - Frecuencia: 7</w:t>
      </w:r>
    </w:p>
    <w:p w14:paraId="4CC494F7" w14:textId="77777777" w:rsidR="00EB7D10" w:rsidRDefault="00000000">
      <w:r>
        <w:t>Token: X[X] - Frecuencia: 7</w:t>
      </w:r>
    </w:p>
    <w:p w14:paraId="2C939728" w14:textId="77777777" w:rsidR="00EB7D10" w:rsidRDefault="00000000">
      <w:r>
        <w:t>Token: [Ma] - Frecuencia: 7</w:t>
      </w:r>
    </w:p>
    <w:p w14:paraId="351AA1B0" w14:textId="77777777" w:rsidR="00EB7D10" w:rsidRDefault="00000000">
      <w:r>
        <w:t>Token: m(aximus)] - Frecuencia: 7</w:t>
      </w:r>
    </w:p>
    <w:p w14:paraId="59B9B3B4" w14:textId="77777777" w:rsidR="00EB7D10" w:rsidRDefault="00000000">
      <w:r>
        <w:t>Token: diebu[s - Frecuencia: 7</w:t>
      </w:r>
    </w:p>
    <w:p w14:paraId="442FE744" w14:textId="77777777" w:rsidR="00EB7D10" w:rsidRDefault="00000000">
      <w:r>
        <w:t>Token: Nasennius - Frecuencia: 7</w:t>
      </w:r>
    </w:p>
    <w:p w14:paraId="7CC80499" w14:textId="77777777" w:rsidR="00EB7D10" w:rsidRDefault="00000000">
      <w:r>
        <w:t>Token: Hesper - Frecuencia: 7</w:t>
      </w:r>
    </w:p>
    <w:p w14:paraId="20656D2D" w14:textId="77777777" w:rsidR="00EB7D10" w:rsidRDefault="00000000">
      <w:r>
        <w:t>Token: Brit(annico)] - Frecuencia: 7</w:t>
      </w:r>
    </w:p>
    <w:p w14:paraId="6E1A1A1B" w14:textId="77777777" w:rsidR="00EB7D10" w:rsidRDefault="00000000">
      <w:r>
        <w:t>Token: Ra - Frecuencia: 7</w:t>
      </w:r>
    </w:p>
    <w:p w14:paraId="7A6877F0" w14:textId="77777777" w:rsidR="00EB7D10" w:rsidRDefault="00000000">
      <w:r>
        <w:t>Token: [it] - Frecuencia: 7</w:t>
      </w:r>
    </w:p>
    <w:p w14:paraId="14CE3564" w14:textId="77777777" w:rsidR="00EB7D10" w:rsidRDefault="00000000">
      <w:r>
        <w:t>Token: Numidarum - Frecuencia: 7</w:t>
      </w:r>
    </w:p>
    <w:p w14:paraId="45E2F2E7" w14:textId="77777777" w:rsidR="00EB7D10" w:rsidRDefault="00000000">
      <w:r>
        <w:t>Token: recto - Frecuencia: 7</w:t>
      </w:r>
    </w:p>
    <w:p w14:paraId="2E8D5CE3" w14:textId="77777777" w:rsidR="00EB7D10" w:rsidRDefault="00000000">
      <w:r>
        <w:t>Token: quartum - Frecuencia: 7</w:t>
      </w:r>
    </w:p>
    <w:p w14:paraId="0031498F" w14:textId="77777777" w:rsidR="00EB7D10" w:rsidRDefault="00000000">
      <w:r>
        <w:t>Token: Ac[---] - Frecuencia: 7</w:t>
      </w:r>
    </w:p>
    <w:p w14:paraId="7DDFA54C" w14:textId="77777777" w:rsidR="00EB7D10" w:rsidRDefault="00000000">
      <w:r>
        <w:t>Token: Fel[ix] - Frecuencia: 7</w:t>
      </w:r>
    </w:p>
    <w:p w14:paraId="07D55737" w14:textId="77777777" w:rsidR="00EB7D10" w:rsidRDefault="00000000">
      <w:r>
        <w:t>Token: Spei - Frecuencia: 7</w:t>
      </w:r>
    </w:p>
    <w:p w14:paraId="1E7F8B8F" w14:textId="77777777" w:rsidR="00EB7D10" w:rsidRDefault="00000000">
      <w:r>
        <w:t>Token: [le]g(atus) - Frecuencia: 7</w:t>
      </w:r>
    </w:p>
    <w:p w14:paraId="1E19B7BB" w14:textId="77777777" w:rsidR="00EB7D10" w:rsidRDefault="00000000">
      <w:r>
        <w:t>Token: uxori] - Frecuencia: 7</w:t>
      </w:r>
    </w:p>
    <w:p w14:paraId="5BAA3F0C" w14:textId="77777777" w:rsidR="00EB7D10" w:rsidRDefault="00000000">
      <w:r>
        <w:t>Token: macula - Frecuencia: 7</w:t>
      </w:r>
    </w:p>
    <w:p w14:paraId="2D419F74" w14:textId="77777777" w:rsidR="00EB7D10" w:rsidRDefault="00000000">
      <w:r>
        <w:t>Token: Turrania - Frecuencia: 7</w:t>
      </w:r>
    </w:p>
    <w:p w14:paraId="498EF4CA" w14:textId="77777777" w:rsidR="00EB7D10" w:rsidRDefault="00000000">
      <w:r>
        <w:t>Token: f[i] - Frecuencia: 7</w:t>
      </w:r>
    </w:p>
    <w:p w14:paraId="0C51C672" w14:textId="77777777" w:rsidR="00EB7D10" w:rsidRDefault="00000000">
      <w:r>
        <w:t>Token: d(ari) - Frecuencia: 7</w:t>
      </w:r>
    </w:p>
    <w:p w14:paraId="3836CDD2" w14:textId="77777777" w:rsidR="00EB7D10" w:rsidRDefault="00000000">
      <w:r>
        <w:t>Token: Prudens - Frecuencia: 7</w:t>
      </w:r>
    </w:p>
    <w:p w14:paraId="2982B2EE" w14:textId="77777777" w:rsidR="00EB7D10" w:rsidRDefault="00000000">
      <w:r>
        <w:t>Token: Lucretiae - Frecuencia: 7</w:t>
      </w:r>
    </w:p>
    <w:p w14:paraId="16170C6F" w14:textId="77777777" w:rsidR="00EB7D10" w:rsidRDefault="00000000">
      <w:r>
        <w:t>Token: Hadria[ni - Frecuencia: 7</w:t>
      </w:r>
    </w:p>
    <w:p w14:paraId="0D44CC1A" w14:textId="77777777" w:rsidR="00EB7D10" w:rsidRDefault="00000000">
      <w:r>
        <w:t>Token: lib(urna) - Frecuencia: 7</w:t>
      </w:r>
    </w:p>
    <w:p w14:paraId="2356C9C1" w14:textId="77777777" w:rsidR="00EB7D10" w:rsidRDefault="00000000">
      <w:r>
        <w:lastRenderedPageBreak/>
        <w:t>Token: Felicla - Frecuencia: 7</w:t>
      </w:r>
    </w:p>
    <w:p w14:paraId="5386AF74" w14:textId="77777777" w:rsidR="00EB7D10" w:rsidRDefault="00000000">
      <w:r>
        <w:t>Token: Neratio - Frecuencia: 7</w:t>
      </w:r>
    </w:p>
    <w:p w14:paraId="7105D3C6" w14:textId="77777777" w:rsidR="00EB7D10" w:rsidRDefault="00000000">
      <w:r>
        <w:t>Token: [n]epoti - Frecuencia: 7</w:t>
      </w:r>
    </w:p>
    <w:p w14:paraId="079A3C95" w14:textId="77777777" w:rsidR="00EB7D10" w:rsidRDefault="00000000">
      <w:r>
        <w:t>Token: itaque - Frecuencia: 7</w:t>
      </w:r>
    </w:p>
    <w:p w14:paraId="4312D81A" w14:textId="77777777" w:rsidR="00EB7D10" w:rsidRDefault="00000000">
      <w:r>
        <w:t>Token: auspiciis - Frecuencia: 7</w:t>
      </w:r>
    </w:p>
    <w:p w14:paraId="44F92B39" w14:textId="77777777" w:rsidR="00EB7D10" w:rsidRDefault="00000000">
      <w:r>
        <w:t>Token: aeris - Frecuencia: 7</w:t>
      </w:r>
    </w:p>
    <w:p w14:paraId="25FBF204" w14:textId="77777777" w:rsidR="00EB7D10" w:rsidRDefault="00000000">
      <w:r>
        <w:t>Token: Celerem - Frecuencia: 7</w:t>
      </w:r>
    </w:p>
    <w:p w14:paraId="4D8041CB" w14:textId="77777777" w:rsidR="00EB7D10" w:rsidRDefault="00000000">
      <w:r>
        <w:t>Token: r(ecte) - Frecuencia: 7</w:t>
      </w:r>
    </w:p>
    <w:p w14:paraId="4C68E761" w14:textId="77777777" w:rsidR="00EB7D10" w:rsidRDefault="00000000">
      <w:r>
        <w:t>Token: [nem - Frecuencia: 7</w:t>
      </w:r>
    </w:p>
    <w:p w14:paraId="6F815DE2" w14:textId="77777777" w:rsidR="00EB7D10" w:rsidRDefault="00000000">
      <w:r>
        <w:t>Token: XXX(?) - Frecuencia: 7</w:t>
      </w:r>
    </w:p>
    <w:p w14:paraId="50FBABA6" w14:textId="77777777" w:rsidR="00EB7D10" w:rsidRDefault="00000000">
      <w:r>
        <w:t>Token: menses(!) - Frecuencia: 7</w:t>
      </w:r>
    </w:p>
    <w:p w14:paraId="61F4E594" w14:textId="77777777" w:rsidR="00EB7D10" w:rsidRDefault="00000000">
      <w:r>
        <w:t>Token: X[I] - Frecuencia: 7</w:t>
      </w:r>
    </w:p>
    <w:p w14:paraId="0B185CA6" w14:textId="77777777" w:rsidR="00EB7D10" w:rsidRDefault="00000000">
      <w:r>
        <w:t>Token: fortissi - Frecuencia: 7</w:t>
      </w:r>
    </w:p>
    <w:p w14:paraId="40A705C6" w14:textId="77777777" w:rsidR="00EB7D10" w:rsidRDefault="00000000">
      <w:r>
        <w:t>Token: arb(itratu) - Frecuencia: 7</w:t>
      </w:r>
    </w:p>
    <w:p w14:paraId="629562FB" w14:textId="77777777" w:rsidR="00EB7D10" w:rsidRDefault="00000000">
      <w:r>
        <w:t>Token: Barbia - Frecuencia: 7</w:t>
      </w:r>
    </w:p>
    <w:p w14:paraId="18032029" w14:textId="77777777" w:rsidR="00EB7D10" w:rsidRDefault="00000000">
      <w:r>
        <w:t>Token: superest - Frecuencia: 7</w:t>
      </w:r>
    </w:p>
    <w:p w14:paraId="4AF58ABA" w14:textId="77777777" w:rsidR="00EB7D10" w:rsidRDefault="00000000">
      <w:r>
        <w:t>Token: [mi - Frecuencia: 7</w:t>
      </w:r>
    </w:p>
    <w:p w14:paraId="48D7E680" w14:textId="77777777" w:rsidR="00EB7D10" w:rsidRDefault="00000000">
      <w:r>
        <w:t>Token: Ce[---] - Frecuencia: 7</w:t>
      </w:r>
    </w:p>
    <w:p w14:paraId="1DB289AE" w14:textId="77777777" w:rsidR="00EB7D10" w:rsidRDefault="00000000">
      <w:r>
        <w:t>Token: beatissimo - Frecuencia: 7</w:t>
      </w:r>
    </w:p>
    <w:p w14:paraId="65588F22" w14:textId="77777777" w:rsidR="00EB7D10" w:rsidRDefault="00000000">
      <w:r>
        <w:t>Token: Tranquillinae - Frecuencia: 7</w:t>
      </w:r>
    </w:p>
    <w:p w14:paraId="1177EAAA" w14:textId="77777777" w:rsidR="00EB7D10" w:rsidRDefault="00000000">
      <w:r>
        <w:t>Token: Î‘á¼°Î»á½·á¿³ - Frecuencia: 7</w:t>
      </w:r>
    </w:p>
    <w:p w14:paraId="40723108" w14:textId="77777777" w:rsidR="00EB7D10" w:rsidRDefault="00000000">
      <w:r>
        <w:t>Token: ann]is - Frecuencia: 7</w:t>
      </w:r>
    </w:p>
    <w:p w14:paraId="77CFDF5D" w14:textId="77777777" w:rsidR="00EB7D10" w:rsidRDefault="00000000">
      <w:r>
        <w:t>Token: m(unicipi) - Frecuencia: 7</w:t>
      </w:r>
    </w:p>
    <w:p w14:paraId="7CB8DC5B" w14:textId="77777777" w:rsidR="00EB7D10" w:rsidRDefault="00000000">
      <w:r>
        <w:t>Token: urbanis - Frecuencia: 7</w:t>
      </w:r>
    </w:p>
    <w:p w14:paraId="5AEA8CB6" w14:textId="77777777" w:rsidR="00EB7D10" w:rsidRDefault="00000000">
      <w:r>
        <w:t>Token: S(?)[---] - Frecuencia: 7</w:t>
      </w:r>
    </w:p>
    <w:p w14:paraId="7325137B" w14:textId="77777777" w:rsidR="00EB7D10" w:rsidRDefault="00000000">
      <w:r>
        <w:t>Token: ded(icata) - Frecuencia: 7</w:t>
      </w:r>
    </w:p>
    <w:p w14:paraId="70694F11" w14:textId="77777777" w:rsidR="00EB7D10" w:rsidRDefault="00000000">
      <w:r>
        <w:lastRenderedPageBreak/>
        <w:t>Token: Emeritae - Frecuencia: 7</w:t>
      </w:r>
    </w:p>
    <w:p w14:paraId="130B22E9" w14:textId="77777777" w:rsidR="00EB7D10" w:rsidRDefault="00000000">
      <w:r>
        <w:t>Token: Larib(us) - Frecuencia: 7</w:t>
      </w:r>
    </w:p>
    <w:p w14:paraId="2D46EF21" w14:textId="77777777" w:rsidR="00EB7D10" w:rsidRDefault="00000000">
      <w:r>
        <w:t>Token: monimenti - Frecuencia: 7</w:t>
      </w:r>
    </w:p>
    <w:p w14:paraId="15509E75" w14:textId="77777777" w:rsidR="00EB7D10" w:rsidRDefault="00000000">
      <w:r>
        <w:t>Token: e[s]t - Frecuencia: 7</w:t>
      </w:r>
    </w:p>
    <w:p w14:paraId="50DB9D55" w14:textId="77777777" w:rsidR="00EB7D10" w:rsidRDefault="00000000">
      <w:r>
        <w:t>Token: [---]ato - Frecuencia: 7</w:t>
      </w:r>
    </w:p>
    <w:p w14:paraId="142FB3E0" w14:textId="77777777" w:rsidR="00EB7D10" w:rsidRDefault="00000000">
      <w:r>
        <w:t>Token: aditum - Frecuencia: 7</w:t>
      </w:r>
    </w:p>
    <w:p w14:paraId="051464BB" w14:textId="77777777" w:rsidR="00EB7D10" w:rsidRDefault="00000000">
      <w:r>
        <w:t>Token: co(n)iu[gi] - Frecuencia: 7</w:t>
      </w:r>
    </w:p>
    <w:p w14:paraId="7A6910ED" w14:textId="77777777" w:rsidR="00EB7D10" w:rsidRDefault="00000000">
      <w:r>
        <w:t>Token: urbe - Frecuencia: 7</w:t>
      </w:r>
    </w:p>
    <w:p w14:paraId="2BBB60BD" w14:textId="77777777" w:rsidR="00EB7D10" w:rsidRDefault="00000000">
      <w:r>
        <w:t>Token: p[ont(ifici) - Frecuencia: 7</w:t>
      </w:r>
    </w:p>
    <w:p w14:paraId="4E7B0A40" w14:textId="77777777" w:rsidR="00EB7D10" w:rsidRDefault="00000000">
      <w:r>
        <w:t>Token: He(lveticis) - Frecuencia: 7</w:t>
      </w:r>
    </w:p>
    <w:p w14:paraId="6145200D" w14:textId="77777777" w:rsidR="00EB7D10" w:rsidRDefault="00000000">
      <w:r>
        <w:t>Token: Maur(etania) - Frecuencia: 7</w:t>
      </w:r>
    </w:p>
    <w:p w14:paraId="33EB74A8" w14:textId="77777777" w:rsidR="00EB7D10" w:rsidRDefault="00000000">
      <w:r>
        <w:t>Token: pu[---] - Frecuencia: 7</w:t>
      </w:r>
    </w:p>
    <w:p w14:paraId="6AE71404" w14:textId="77777777" w:rsidR="00EB7D10" w:rsidRDefault="00000000">
      <w:r>
        <w:t>Token: spec(ulator) - Frecuencia: 7</w:t>
      </w:r>
    </w:p>
    <w:p w14:paraId="3DF7C621" w14:textId="77777777" w:rsidR="00EB7D10" w:rsidRDefault="00000000">
      <w:r>
        <w:t>Token: Sotericus - Frecuencia: 7</w:t>
      </w:r>
    </w:p>
    <w:p w14:paraId="6578B062" w14:textId="77777777" w:rsidR="00EB7D10" w:rsidRDefault="00000000">
      <w:r>
        <w:t>Token: Ca[esaris] - Frecuencia: 7</w:t>
      </w:r>
    </w:p>
    <w:p w14:paraId="62139BFB" w14:textId="77777777" w:rsidR="00EB7D10" w:rsidRDefault="00000000">
      <w:r>
        <w:t>Token: permisit - Frecuencia: 7</w:t>
      </w:r>
    </w:p>
    <w:p w14:paraId="2553DA1B" w14:textId="77777777" w:rsidR="00EB7D10" w:rsidRDefault="00000000">
      <w:r>
        <w:t>Token: fec(i)t - Frecuencia: 7</w:t>
      </w:r>
    </w:p>
    <w:p w14:paraId="1CE30332" w14:textId="77777777" w:rsidR="00EB7D10" w:rsidRDefault="00000000">
      <w:r>
        <w:t>Token: c[um] - Frecuencia: 7</w:t>
      </w:r>
    </w:p>
    <w:p w14:paraId="4BFE5048" w14:textId="77777777" w:rsidR="00EB7D10" w:rsidRDefault="00000000">
      <w:r>
        <w:t>Token: Titiani - Frecuencia: 7</w:t>
      </w:r>
    </w:p>
    <w:p w14:paraId="765AC00E" w14:textId="77777777" w:rsidR="00EB7D10" w:rsidRDefault="00000000">
      <w:r>
        <w:t>Token: s[acr(um)] - Frecuencia: 7</w:t>
      </w:r>
    </w:p>
    <w:p w14:paraId="1286DA7D" w14:textId="77777777" w:rsidR="00EB7D10" w:rsidRDefault="00000000">
      <w:r>
        <w:t>Token: missionem - Frecuencia: 7</w:t>
      </w:r>
    </w:p>
    <w:p w14:paraId="5A78BB8F" w14:textId="77777777" w:rsidR="00EB7D10" w:rsidRDefault="00000000">
      <w:r>
        <w:t>Token: Pomp - Frecuencia: 7</w:t>
      </w:r>
    </w:p>
    <w:p w14:paraId="64C04818" w14:textId="77777777" w:rsidR="00EB7D10" w:rsidRDefault="00000000">
      <w:r>
        <w:t>Token: Traian[i] - Frecuencia: 7</w:t>
      </w:r>
    </w:p>
    <w:p w14:paraId="3F9AB72E" w14:textId="77777777" w:rsidR="00EB7D10" w:rsidRDefault="00000000">
      <w:r>
        <w:t>Token: M(arti?) - Frecuencia: 7</w:t>
      </w:r>
    </w:p>
    <w:p w14:paraId="2D724038" w14:textId="77777777" w:rsidR="00EB7D10" w:rsidRDefault="00000000">
      <w:r>
        <w:t>Token: Ka[l(endas)] - Frecuencia: 7</w:t>
      </w:r>
    </w:p>
    <w:p w14:paraId="13167C63" w14:textId="77777777" w:rsidR="00EB7D10" w:rsidRDefault="00000000">
      <w:r>
        <w:t>Token: stas - Frecuencia: 7</w:t>
      </w:r>
    </w:p>
    <w:p w14:paraId="60AEA5D9" w14:textId="77777777" w:rsidR="00EB7D10" w:rsidRDefault="00000000">
      <w:r>
        <w:lastRenderedPageBreak/>
        <w:t>Token: piiss(imo) - Frecuencia: 7</w:t>
      </w:r>
    </w:p>
    <w:p w14:paraId="271D6567" w14:textId="77777777" w:rsidR="00EB7D10" w:rsidRDefault="00000000">
      <w:r>
        <w:t>Token: ordini - Frecuencia: 7</w:t>
      </w:r>
    </w:p>
    <w:p w14:paraId="2DC7E5A7" w14:textId="77777777" w:rsidR="00EB7D10" w:rsidRDefault="00000000">
      <w:r>
        <w:t>Token: cl(arissimo) - Frecuencia: 7</w:t>
      </w:r>
    </w:p>
    <w:p w14:paraId="68C20B36" w14:textId="77777777" w:rsidR="00EB7D10" w:rsidRDefault="00000000">
      <w:r>
        <w:t>Token: h]eres - Frecuencia: 7</w:t>
      </w:r>
    </w:p>
    <w:p w14:paraId="773504C2" w14:textId="77777777" w:rsidR="00EB7D10" w:rsidRDefault="00000000">
      <w:r>
        <w:t>Token: Calli - Frecuencia: 7</w:t>
      </w:r>
    </w:p>
    <w:p w14:paraId="48048721" w14:textId="77777777" w:rsidR="00EB7D10" w:rsidRDefault="00000000">
      <w:r>
        <w:t>Token: motu - Frecuencia: 7</w:t>
      </w:r>
    </w:p>
    <w:p w14:paraId="70C0D22E" w14:textId="77777777" w:rsidR="00EB7D10" w:rsidRDefault="00000000">
      <w:r>
        <w:t>Token: Provincia - Frecuencia: 7</w:t>
      </w:r>
    </w:p>
    <w:p w14:paraId="304C1CB5" w14:textId="77777777" w:rsidR="00EB7D10" w:rsidRDefault="00000000">
      <w:r>
        <w:t>Token: Epicteto - Frecuencia: 7</w:t>
      </w:r>
    </w:p>
    <w:p w14:paraId="72F6181A" w14:textId="77777777" w:rsidR="00EB7D10" w:rsidRDefault="00000000">
      <w:r>
        <w:t>Token: vene(!) - Frecuencia: 7</w:t>
      </w:r>
    </w:p>
    <w:p w14:paraId="6607A12B" w14:textId="77777777" w:rsidR="00EB7D10" w:rsidRDefault="00000000">
      <w:r>
        <w:t>Token: [se]mper - Frecuencia: 7</w:t>
      </w:r>
    </w:p>
    <w:p w14:paraId="4DBED50C" w14:textId="77777777" w:rsidR="00EB7D10" w:rsidRDefault="00000000">
      <w:r>
        <w:t>Token: d(ixit) - Frecuencia: 7</w:t>
      </w:r>
    </w:p>
    <w:p w14:paraId="2D0012D0" w14:textId="77777777" w:rsidR="00EB7D10" w:rsidRDefault="00000000">
      <w:r>
        <w:t>Token: multo - Frecuencia: 7</w:t>
      </w:r>
    </w:p>
    <w:p w14:paraId="76DE8D27" w14:textId="77777777" w:rsidR="00EB7D10" w:rsidRDefault="00000000">
      <w:r>
        <w:t>Token: restituto - Frecuencia: 7</w:t>
      </w:r>
    </w:p>
    <w:p w14:paraId="52D9F7F8" w14:textId="77777777" w:rsidR="00EB7D10" w:rsidRDefault="00000000">
      <w:r>
        <w:t>Token: mper - Frecuencia: 7</w:t>
      </w:r>
    </w:p>
    <w:p w14:paraId="0F0AC707" w14:textId="77777777" w:rsidR="00EB7D10" w:rsidRDefault="00000000">
      <w:r>
        <w:t>Token: b(unicia) - Frecuencia: 7</w:t>
      </w:r>
    </w:p>
    <w:p w14:paraId="2B821A88" w14:textId="77777777" w:rsidR="00EB7D10" w:rsidRDefault="00000000">
      <w:r>
        <w:t>Token: Octo - Frecuencia: 7</w:t>
      </w:r>
    </w:p>
    <w:p w14:paraId="394095B8" w14:textId="77777777" w:rsidR="00EB7D10" w:rsidRDefault="00000000">
      <w:r>
        <w:t>Token: Heracli - Frecuencia: 7</w:t>
      </w:r>
    </w:p>
    <w:p w14:paraId="7DBC842A" w14:textId="77777777" w:rsidR="00EB7D10" w:rsidRDefault="00000000">
      <w:r>
        <w:t>Token: Tiberianus - Frecuencia: 7</w:t>
      </w:r>
    </w:p>
    <w:p w14:paraId="442734AC" w14:textId="77777777" w:rsidR="00EB7D10" w:rsidRDefault="00000000">
      <w:r>
        <w:t>Token: Aurel[io - Frecuencia: 7</w:t>
      </w:r>
    </w:p>
    <w:p w14:paraId="2F1C763D" w14:textId="77777777" w:rsidR="00EB7D10" w:rsidRDefault="00000000">
      <w:r>
        <w:t>Token: Helio - Frecuencia: 7</w:t>
      </w:r>
    </w:p>
    <w:p w14:paraId="71F0CE22" w14:textId="77777777" w:rsidR="00EB7D10" w:rsidRDefault="00000000">
      <w:r>
        <w:t>Token: dulcissim(o) - Frecuencia: 7</w:t>
      </w:r>
    </w:p>
    <w:p w14:paraId="3E20F599" w14:textId="77777777" w:rsidR="00EB7D10" w:rsidRDefault="00000000">
      <w:r>
        <w:t>Token: Cantius - Frecuencia: 7</w:t>
      </w:r>
    </w:p>
    <w:p w14:paraId="117AC32E" w14:textId="77777777" w:rsidR="00EB7D10" w:rsidRDefault="00000000">
      <w:r>
        <w:t>Token: d(evoti) - Frecuencia: 7</w:t>
      </w:r>
    </w:p>
    <w:p w14:paraId="2D9E71F6" w14:textId="77777777" w:rsidR="00EB7D10" w:rsidRDefault="00000000">
      <w:r>
        <w:t>Token: DCC - Frecuencia: 7</w:t>
      </w:r>
    </w:p>
    <w:p w14:paraId="3286B153" w14:textId="77777777" w:rsidR="00EB7D10" w:rsidRDefault="00000000">
      <w:r>
        <w:t>Token: Umbri - Frecuencia: 7</w:t>
      </w:r>
    </w:p>
    <w:p w14:paraId="744D9783" w14:textId="77777777" w:rsidR="00EB7D10" w:rsidRDefault="00000000">
      <w:r>
        <w:t>Token: alumna - Frecuencia: 7</w:t>
      </w:r>
    </w:p>
    <w:p w14:paraId="5FBA7F0A" w14:textId="77777777" w:rsidR="00EB7D10" w:rsidRDefault="00000000">
      <w:r>
        <w:lastRenderedPageBreak/>
        <w:t>Token: Capria - Frecuencia: 7</w:t>
      </w:r>
    </w:p>
    <w:p w14:paraId="10A8859E" w14:textId="77777777" w:rsidR="00EB7D10" w:rsidRDefault="00000000">
      <w:r>
        <w:t>Token: posu[---] - Frecuencia: 7</w:t>
      </w:r>
    </w:p>
    <w:p w14:paraId="2C1AAFDA" w14:textId="77777777" w:rsidR="00EB7D10" w:rsidRDefault="00000000">
      <w:r>
        <w:t>Token: fabri - Frecuencia: 7</w:t>
      </w:r>
    </w:p>
    <w:p w14:paraId="16D9138B" w14:textId="77777777" w:rsidR="00EB7D10" w:rsidRDefault="00000000">
      <w:r>
        <w:t>Token: Sabidius - Frecuencia: 7</w:t>
      </w:r>
    </w:p>
    <w:p w14:paraId="20CF6AB4" w14:textId="77777777" w:rsidR="00EB7D10" w:rsidRDefault="00000000">
      <w:r>
        <w:t>Token: dorus - Frecuencia: 7</w:t>
      </w:r>
    </w:p>
    <w:p w14:paraId="503D3F80" w14:textId="77777777" w:rsidR="00EB7D10" w:rsidRDefault="00000000">
      <w:r>
        <w:t>Token: Deis - Frecuencia: 7</w:t>
      </w:r>
    </w:p>
    <w:p w14:paraId="58B9EF9C" w14:textId="77777777" w:rsidR="00EB7D10" w:rsidRDefault="00000000">
      <w:r>
        <w:t>Token: m[ater - Frecuencia: 7</w:t>
      </w:r>
    </w:p>
    <w:p w14:paraId="702A12E7" w14:textId="77777777" w:rsidR="00EB7D10" w:rsidRDefault="00000000">
      <w:r>
        <w:t>Token: long(um) - Frecuencia: 7</w:t>
      </w:r>
    </w:p>
    <w:p w14:paraId="192422F4" w14:textId="77777777" w:rsidR="00EB7D10" w:rsidRDefault="00000000">
      <w:r>
        <w:t>Token: Cilicia - Frecuencia: 7</w:t>
      </w:r>
    </w:p>
    <w:p w14:paraId="1A5DA802" w14:textId="77777777" w:rsidR="00EB7D10" w:rsidRDefault="00000000">
      <w:r>
        <w:t>Token: IIII[---] - Frecuencia: 7</w:t>
      </w:r>
    </w:p>
    <w:p w14:paraId="16032581" w14:textId="77777777" w:rsidR="00EB7D10" w:rsidRDefault="00000000">
      <w:r>
        <w:t>Token: Breucus - Frecuencia: 7</w:t>
      </w:r>
    </w:p>
    <w:p w14:paraId="11C27200" w14:textId="77777777" w:rsidR="00EB7D10" w:rsidRDefault="00000000">
      <w:r>
        <w:t>Token: U&amp;lt - Frecuencia: 7</w:t>
      </w:r>
    </w:p>
    <w:p w14:paraId="6B9C1CF3" w14:textId="77777777" w:rsidR="00EB7D10" w:rsidRDefault="00000000">
      <w:r>
        <w:t>Token: Par(thicae) - Frecuencia: 7</w:t>
      </w:r>
    </w:p>
    <w:p w14:paraId="5F0F83E5" w14:textId="77777777" w:rsidR="00EB7D10" w:rsidRDefault="00000000">
      <w:r>
        <w:t>Token: [---]RVM - Frecuencia: 7</w:t>
      </w:r>
    </w:p>
    <w:p w14:paraId="7143DE80" w14:textId="77777777" w:rsidR="00EB7D10" w:rsidRDefault="00000000">
      <w:r>
        <w:t>Token: al]ae - Frecuencia: 7</w:t>
      </w:r>
    </w:p>
    <w:p w14:paraId="53BBCD6F" w14:textId="77777777" w:rsidR="00EB7D10" w:rsidRDefault="00000000">
      <w:r>
        <w:t>Token: Noricor(um) - Frecuencia: 7</w:t>
      </w:r>
    </w:p>
    <w:p w14:paraId="66C4FBC1" w14:textId="77777777" w:rsidR="00EB7D10" w:rsidRDefault="00000000">
      <w:r>
        <w:t>Token: Valer(ia) - Frecuencia: 7</w:t>
      </w:r>
    </w:p>
    <w:p w14:paraId="2DFB128D" w14:textId="77777777" w:rsidR="00EB7D10" w:rsidRDefault="00000000">
      <w:r>
        <w:t>Token: sexta - Frecuencia: 7</w:t>
      </w:r>
    </w:p>
    <w:p w14:paraId="1403733B" w14:textId="77777777" w:rsidR="00EB7D10" w:rsidRDefault="00000000">
      <w:r>
        <w:t>Token: divini - Frecuencia: 7</w:t>
      </w:r>
    </w:p>
    <w:p w14:paraId="63686743" w14:textId="77777777" w:rsidR="00EB7D10" w:rsidRDefault="00000000">
      <w:r>
        <w:t>Token: deo] - Frecuencia: 7</w:t>
      </w:r>
    </w:p>
    <w:p w14:paraId="374E6476" w14:textId="77777777" w:rsidR="00EB7D10" w:rsidRDefault="00000000">
      <w:r>
        <w:t>Token: Pac(ensis) - Frecuencia: 7</w:t>
      </w:r>
    </w:p>
    <w:p w14:paraId="5570C4A7" w14:textId="77777777" w:rsidR="00EB7D10" w:rsidRDefault="00000000">
      <w:r>
        <w:t>Token: [fil(iae) - Frecuencia: 7</w:t>
      </w:r>
    </w:p>
    <w:p w14:paraId="623526F0" w14:textId="77777777" w:rsidR="00EB7D10" w:rsidRDefault="00000000">
      <w:r>
        <w:t>Token: privat(ae) - Frecuencia: 7</w:t>
      </w:r>
    </w:p>
    <w:p w14:paraId="2C23B116" w14:textId="77777777" w:rsidR="00EB7D10" w:rsidRDefault="00000000">
      <w:r>
        <w:t>Token: [f(ecerunt) - Frecuencia: 7</w:t>
      </w:r>
    </w:p>
    <w:p w14:paraId="704D620B" w14:textId="77777777" w:rsidR="00EB7D10" w:rsidRDefault="00000000">
      <w:r>
        <w:t>Token: |(miliaria)] - Frecuencia: 7</w:t>
      </w:r>
    </w:p>
    <w:p w14:paraId="63B74405" w14:textId="77777777" w:rsidR="00EB7D10" w:rsidRDefault="00000000">
      <w:r>
        <w:t>Token: su]is - Frecuencia: 7</w:t>
      </w:r>
    </w:p>
    <w:p w14:paraId="08B94FC2" w14:textId="77777777" w:rsidR="00EB7D10" w:rsidRDefault="00000000">
      <w:r>
        <w:lastRenderedPageBreak/>
        <w:t>Token: Cisipadensium - Frecuencia: 7</w:t>
      </w:r>
    </w:p>
    <w:p w14:paraId="48357415" w14:textId="77777777" w:rsidR="00EB7D10" w:rsidRDefault="00000000">
      <w:r>
        <w:t>Token: Servus - Frecuencia: 7</w:t>
      </w:r>
    </w:p>
    <w:p w14:paraId="45B322B8" w14:textId="77777777" w:rsidR="00EB7D10" w:rsidRDefault="00000000">
      <w:r>
        <w:t>Token: pes - Frecuencia: 7</w:t>
      </w:r>
    </w:p>
    <w:p w14:paraId="0447C590" w14:textId="77777777" w:rsidR="00EB7D10" w:rsidRDefault="00000000">
      <w:r>
        <w:t>Token: II(viro) - Frecuencia: 7</w:t>
      </w:r>
    </w:p>
    <w:p w14:paraId="5072DB2F" w14:textId="77777777" w:rsidR="00EB7D10" w:rsidRDefault="00000000">
      <w:r>
        <w:t>Token: moenium - Frecuencia: 7</w:t>
      </w:r>
    </w:p>
    <w:p w14:paraId="614F8AEA" w14:textId="77777777" w:rsidR="00EB7D10" w:rsidRDefault="00000000">
      <w:r>
        <w:t>Token: uarius - Frecuencia: 7</w:t>
      </w:r>
    </w:p>
    <w:p w14:paraId="439121FA" w14:textId="77777777" w:rsidR="00EB7D10" w:rsidRDefault="00000000">
      <w:r>
        <w:t>Token: dat(um) - Frecuencia: 7</w:t>
      </w:r>
    </w:p>
    <w:p w14:paraId="31D14E09" w14:textId="77777777" w:rsidR="00EB7D10" w:rsidRDefault="00000000">
      <w:r>
        <w:t>Token: [v(ictrix)] - Frecuencia: 7</w:t>
      </w:r>
    </w:p>
    <w:p w14:paraId="45AB7D6B" w14:textId="77777777" w:rsidR="00EB7D10" w:rsidRDefault="00000000">
      <w:r>
        <w:t>Token: utere - Frecuencia: 7</w:t>
      </w:r>
    </w:p>
    <w:p w14:paraId="5EF75D04" w14:textId="77777777" w:rsidR="00EB7D10" w:rsidRDefault="00000000">
      <w:r>
        <w:t>Token: penuar(ium) - Frecuencia: 7</w:t>
      </w:r>
    </w:p>
    <w:p w14:paraId="52B858EA" w14:textId="77777777" w:rsidR="00EB7D10" w:rsidRDefault="00000000">
      <w:r>
        <w:t>Token: ensium - Frecuencia: 7</w:t>
      </w:r>
    </w:p>
    <w:p w14:paraId="0537E985" w14:textId="77777777" w:rsidR="00EB7D10" w:rsidRDefault="00000000">
      <w:r>
        <w:t>Token: aquilae - Frecuencia: 7</w:t>
      </w:r>
    </w:p>
    <w:p w14:paraId="4D0644FE" w14:textId="77777777" w:rsidR="00EB7D10" w:rsidRDefault="00000000">
      <w:r>
        <w:t>Token: [Vero - Frecuencia: 7</w:t>
      </w:r>
    </w:p>
    <w:p w14:paraId="0491AE87" w14:textId="77777777" w:rsidR="00EB7D10" w:rsidRDefault="00000000">
      <w:r>
        <w:t>Token: l(ibenter) - Frecuencia: 7</w:t>
      </w:r>
    </w:p>
    <w:p w14:paraId="63E113E2" w14:textId="77777777" w:rsidR="00EB7D10" w:rsidRDefault="00000000">
      <w:r>
        <w:t>Token: [g(eminae) - Frecuencia: 7</w:t>
      </w:r>
    </w:p>
    <w:p w14:paraId="4CC4B0B3" w14:textId="77777777" w:rsidR="00EB7D10" w:rsidRDefault="00000000">
      <w:r>
        <w:t>Token: catus - Frecuencia: 7</w:t>
      </w:r>
    </w:p>
    <w:p w14:paraId="30BB9693" w14:textId="77777777" w:rsidR="00EB7D10" w:rsidRDefault="00000000">
      <w:r>
        <w:t>Token: s[u] - Frecuencia: 7</w:t>
      </w:r>
    </w:p>
    <w:p w14:paraId="278C4D2F" w14:textId="77777777" w:rsidR="00EB7D10" w:rsidRDefault="00000000">
      <w:r>
        <w:t>Token: Servi - Frecuencia: 7</w:t>
      </w:r>
    </w:p>
    <w:p w14:paraId="4C79DE5D" w14:textId="77777777" w:rsidR="00EB7D10" w:rsidRDefault="00000000">
      <w:r>
        <w:t>Token: lii - Frecuencia: 7</w:t>
      </w:r>
    </w:p>
    <w:p w14:paraId="7A546AE7" w14:textId="77777777" w:rsidR="00EB7D10" w:rsidRDefault="00000000">
      <w:r>
        <w:t>Token: fe]cerunt - Frecuencia: 7</w:t>
      </w:r>
    </w:p>
    <w:p w14:paraId="139606F3" w14:textId="77777777" w:rsidR="00EB7D10" w:rsidRDefault="00000000">
      <w:r>
        <w:t>Token: Verec - Frecuencia: 7</w:t>
      </w:r>
    </w:p>
    <w:p w14:paraId="7D954275" w14:textId="77777777" w:rsidR="00EB7D10" w:rsidRDefault="00000000">
      <w:r>
        <w:t>Token: es(!) - Frecuencia: 7</w:t>
      </w:r>
    </w:p>
    <w:p w14:paraId="62238CD2" w14:textId="77777777" w:rsidR="00EB7D10" w:rsidRDefault="00000000">
      <w:r>
        <w:t>Token: magist(er) - Frecuencia: 7</w:t>
      </w:r>
    </w:p>
    <w:p w14:paraId="08DE3A1F" w14:textId="77777777" w:rsidR="00EB7D10" w:rsidRDefault="00000000">
      <w:r>
        <w:t>Token: inferior(is) - Frecuencia: 7</w:t>
      </w:r>
    </w:p>
    <w:p w14:paraId="506864F8" w14:textId="77777777" w:rsidR="00EB7D10" w:rsidRDefault="00000000">
      <w:r>
        <w:t>Token: provisione - Frecuencia: 7</w:t>
      </w:r>
    </w:p>
    <w:p w14:paraId="4FF6504A" w14:textId="77777777" w:rsidR="00EB7D10" w:rsidRDefault="00000000">
      <w:r>
        <w:t>Token: [a]c - Frecuencia: 7</w:t>
      </w:r>
    </w:p>
    <w:p w14:paraId="37730AB0" w14:textId="77777777" w:rsidR="00EB7D10" w:rsidRDefault="00000000">
      <w:r>
        <w:lastRenderedPageBreak/>
        <w:t>Token: Aurel[ius - Frecuencia: 7</w:t>
      </w:r>
    </w:p>
    <w:p w14:paraId="536DD9AD" w14:textId="77777777" w:rsidR="00EB7D10" w:rsidRDefault="00000000">
      <w:r>
        <w:t>Token: cecidit - Frecuencia: 7</w:t>
      </w:r>
    </w:p>
    <w:p w14:paraId="3844B696" w14:textId="77777777" w:rsidR="00EB7D10" w:rsidRDefault="00000000">
      <w:r>
        <w:t>Token: Felicissimi - Frecuencia: 7</w:t>
      </w:r>
    </w:p>
    <w:p w14:paraId="3F1D722F" w14:textId="77777777" w:rsidR="00EB7D10" w:rsidRDefault="00000000">
      <w:r>
        <w:t>Token: parent - Frecuencia: 7</w:t>
      </w:r>
    </w:p>
    <w:p w14:paraId="67B238CF" w14:textId="77777777" w:rsidR="00EB7D10" w:rsidRDefault="00000000">
      <w:r>
        <w:t>Token: uxoribus] - Frecuencia: 7</w:t>
      </w:r>
    </w:p>
    <w:p w14:paraId="3B3A3ED5" w14:textId="77777777" w:rsidR="00EB7D10" w:rsidRDefault="00000000">
      <w:r>
        <w:t>Token: cu[i] - Frecuencia: 7</w:t>
      </w:r>
    </w:p>
    <w:p w14:paraId="44893EDB" w14:textId="77777777" w:rsidR="00EB7D10" w:rsidRDefault="00000000">
      <w:r>
        <w:t>Token: Novemb(res) - Frecuencia: 7</w:t>
      </w:r>
    </w:p>
    <w:p w14:paraId="603D2A5A" w14:textId="77777777" w:rsidR="00EB7D10" w:rsidRDefault="00000000">
      <w:r>
        <w:t>Token: a(besto) - Frecuencia: 7</w:t>
      </w:r>
    </w:p>
    <w:p w14:paraId="258EB3E3" w14:textId="77777777" w:rsidR="00EB7D10" w:rsidRDefault="00000000">
      <w:r>
        <w:t>Token: Varroni - Frecuencia: 7</w:t>
      </w:r>
    </w:p>
    <w:p w14:paraId="6E97C23C" w14:textId="77777777" w:rsidR="00EB7D10" w:rsidRDefault="00000000">
      <w:r>
        <w:t>Token: licus - Frecuencia: 7</w:t>
      </w:r>
    </w:p>
    <w:p w14:paraId="4F036F88" w14:textId="77777777" w:rsidR="00EB7D10" w:rsidRDefault="00000000">
      <w:r>
        <w:t>Token: amanti - Frecuencia: 7</w:t>
      </w:r>
    </w:p>
    <w:p w14:paraId="51DA986F" w14:textId="77777777" w:rsidR="00EB7D10" w:rsidRDefault="00000000">
      <w:r>
        <w:t>Token: a(scia) - Frecuencia: 7</w:t>
      </w:r>
    </w:p>
    <w:p w14:paraId="4A16C6F8" w14:textId="77777777" w:rsidR="00EB7D10" w:rsidRDefault="00000000">
      <w:r>
        <w:t>Token: Dean(a)e - Frecuencia: 7</w:t>
      </w:r>
    </w:p>
    <w:p w14:paraId="66DC0078" w14:textId="77777777" w:rsidR="00EB7D10" w:rsidRDefault="00000000">
      <w:r>
        <w:t>Token: lustri - Frecuencia: 7</w:t>
      </w:r>
    </w:p>
    <w:p w14:paraId="210AD669" w14:textId="77777777" w:rsidR="00EB7D10" w:rsidRDefault="00000000">
      <w:r>
        <w:t>Token: ritae - Frecuencia: 7</w:t>
      </w:r>
    </w:p>
    <w:p w14:paraId="37D03351" w14:textId="77777777" w:rsidR="00EB7D10" w:rsidRDefault="00000000">
      <w:r>
        <w:t>Token: superum - Frecuencia: 7</w:t>
      </w:r>
    </w:p>
    <w:p w14:paraId="494D749B" w14:textId="77777777" w:rsidR="00EB7D10" w:rsidRDefault="00000000">
      <w:r>
        <w:t>Token: videre - Frecuencia: 7</w:t>
      </w:r>
    </w:p>
    <w:p w14:paraId="3B7F3168" w14:textId="77777777" w:rsidR="00EB7D10" w:rsidRDefault="00000000">
      <w:r>
        <w:t>Token: flere - Frecuencia: 7</w:t>
      </w:r>
    </w:p>
    <w:p w14:paraId="1997271E" w14:textId="77777777" w:rsidR="00EB7D10" w:rsidRDefault="00000000">
      <w:r>
        <w:t>Token: [P]ius - Frecuencia: 7</w:t>
      </w:r>
    </w:p>
    <w:p w14:paraId="56C4768D" w14:textId="77777777" w:rsidR="00EB7D10" w:rsidRDefault="00000000">
      <w:r>
        <w:t>Token: [F]elix - Frecuencia: 7</w:t>
      </w:r>
    </w:p>
    <w:p w14:paraId="4A04D218" w14:textId="77777777" w:rsidR="00EB7D10" w:rsidRDefault="00000000">
      <w:r>
        <w:t>Token: coloniam - Frecuencia: 7</w:t>
      </w:r>
    </w:p>
    <w:p w14:paraId="35FCB883" w14:textId="77777777" w:rsidR="00EB7D10" w:rsidRDefault="00000000">
      <w:r>
        <w:t>Token: Bandi - Frecuencia: 7</w:t>
      </w:r>
    </w:p>
    <w:p w14:paraId="3B3F529B" w14:textId="77777777" w:rsidR="00EB7D10" w:rsidRDefault="00000000">
      <w:r>
        <w:t>Token: Liber(a)e - Frecuencia: 7</w:t>
      </w:r>
    </w:p>
    <w:p w14:paraId="0750D60F" w14:textId="77777777" w:rsidR="00EB7D10" w:rsidRDefault="00000000">
      <w:r>
        <w:t>Token: victoribus - Frecuencia: 7</w:t>
      </w:r>
    </w:p>
    <w:p w14:paraId="4330B772" w14:textId="77777777" w:rsidR="00EB7D10" w:rsidRDefault="00000000">
      <w:r>
        <w:t>Token: [[[Alexander]]] - Frecuencia: 7</w:t>
      </w:r>
    </w:p>
    <w:p w14:paraId="3EFA5A85" w14:textId="77777777" w:rsidR="00EB7D10" w:rsidRDefault="00000000">
      <w:r>
        <w:t>Token: T(eurnia) - Frecuencia: 7</w:t>
      </w:r>
    </w:p>
    <w:p w14:paraId="256F6C72" w14:textId="77777777" w:rsidR="00EB7D10" w:rsidRDefault="00000000">
      <w:r>
        <w:lastRenderedPageBreak/>
        <w:t>Token: [mo] - Frecuencia: 7</w:t>
      </w:r>
    </w:p>
    <w:p w14:paraId="3EA019DF" w14:textId="77777777" w:rsidR="00EB7D10" w:rsidRDefault="00000000">
      <w:r>
        <w:t>Token: industria - Frecuencia: 7</w:t>
      </w:r>
    </w:p>
    <w:p w14:paraId="1F0D4C4B" w14:textId="77777777" w:rsidR="00EB7D10" w:rsidRDefault="00000000">
      <w:r>
        <w:t>Token: aeque - Frecuencia: 7</w:t>
      </w:r>
    </w:p>
    <w:p w14:paraId="5C348946" w14:textId="77777777" w:rsidR="00EB7D10" w:rsidRDefault="00000000">
      <w:r>
        <w:t>Token: tiniano - Frecuencia: 7</w:t>
      </w:r>
    </w:p>
    <w:p w14:paraId="66832CD3" w14:textId="77777777" w:rsidR="00EB7D10" w:rsidRDefault="00000000">
      <w:r>
        <w:t>Token: Seve[ri - Frecuencia: 7</w:t>
      </w:r>
    </w:p>
    <w:p w14:paraId="515B9828" w14:textId="77777777" w:rsidR="00EB7D10" w:rsidRDefault="00000000">
      <w:r>
        <w:t>Token: Procla - Frecuencia: 7</w:t>
      </w:r>
    </w:p>
    <w:p w14:paraId="41E919E3" w14:textId="77777777" w:rsidR="00EB7D10" w:rsidRDefault="00000000">
      <w:r>
        <w:t>Token: [matri] - Frecuencia: 7</w:t>
      </w:r>
    </w:p>
    <w:p w14:paraId="2692EDC3" w14:textId="77777777" w:rsidR="00EB7D10" w:rsidRDefault="00000000">
      <w:r>
        <w:t>Token: Isi(di) - Frecuencia: 7</w:t>
      </w:r>
    </w:p>
    <w:p w14:paraId="6DB81293" w14:textId="77777777" w:rsidR="00EB7D10" w:rsidRDefault="00000000">
      <w:r>
        <w:t>Token: Glycon - Frecuencia: 7</w:t>
      </w:r>
    </w:p>
    <w:p w14:paraId="49AD8F35" w14:textId="77777777" w:rsidR="00EB7D10" w:rsidRDefault="00000000">
      <w:r>
        <w:t>Token: Ide - Frecuencia: 7</w:t>
      </w:r>
    </w:p>
    <w:p w14:paraId="225BBD32" w14:textId="77777777" w:rsidR="00EB7D10" w:rsidRDefault="00000000">
      <w:r>
        <w:t>Token: banus - Frecuencia: 7</w:t>
      </w:r>
    </w:p>
    <w:p w14:paraId="3475F1F2" w14:textId="77777777" w:rsidR="00EB7D10" w:rsidRDefault="00000000">
      <w:r>
        <w:t>Token: Februarias - Frecuencia: 7</w:t>
      </w:r>
    </w:p>
    <w:p w14:paraId="2BCF8F08" w14:textId="77777777" w:rsidR="00EB7D10" w:rsidRDefault="00000000">
      <w:r>
        <w:t>Token: tiva - Frecuencia: 7</w:t>
      </w:r>
    </w:p>
    <w:p w14:paraId="54AEEFA2" w14:textId="77777777" w:rsidR="00EB7D10" w:rsidRDefault="00000000">
      <w:r>
        <w:t>Token: diac(onus) - Frecuencia: 7</w:t>
      </w:r>
    </w:p>
    <w:p w14:paraId="562C0FDD" w14:textId="77777777" w:rsidR="00EB7D10" w:rsidRDefault="00000000">
      <w:r>
        <w:t>Token: d(e)f(unctus) - Frecuencia: 7</w:t>
      </w:r>
    </w:p>
    <w:p w14:paraId="73696E58" w14:textId="77777777" w:rsidR="00EB7D10" w:rsidRDefault="00000000">
      <w:r>
        <w:t>Token: Tit - Frecuencia: 7</w:t>
      </w:r>
    </w:p>
    <w:p w14:paraId="2EBB16BD" w14:textId="77777777" w:rsidR="00EB7D10" w:rsidRDefault="00000000">
      <w:r>
        <w:t>Token: fecit(!) - Frecuencia: 7</w:t>
      </w:r>
    </w:p>
    <w:p w14:paraId="5A64125F" w14:textId="77777777" w:rsidR="00EB7D10" w:rsidRDefault="00000000">
      <w:r>
        <w:t>Token: B(?) - Frecuencia: 7</w:t>
      </w:r>
    </w:p>
    <w:p w14:paraId="4C21ABD0" w14:textId="77777777" w:rsidR="00EB7D10" w:rsidRDefault="00000000">
      <w:r>
        <w:t>Token: [duxissent - Frecuencia: 7</w:t>
      </w:r>
    </w:p>
    <w:p w14:paraId="42C93A95" w14:textId="77777777" w:rsidR="00EB7D10" w:rsidRDefault="00000000">
      <w:r>
        <w:t>Token: Septimus - Frecuencia: 7</w:t>
      </w:r>
    </w:p>
    <w:p w14:paraId="3CD92ECF" w14:textId="77777777" w:rsidR="00EB7D10" w:rsidRDefault="00000000">
      <w:r>
        <w:t>Token: VI[I] - Frecuencia: 7</w:t>
      </w:r>
    </w:p>
    <w:p w14:paraId="72E59C61" w14:textId="77777777" w:rsidR="00EB7D10" w:rsidRDefault="00000000">
      <w:r>
        <w:t>Token: Statiliae - Frecuencia: 7</w:t>
      </w:r>
    </w:p>
    <w:p w14:paraId="6DAD25A1" w14:textId="77777777" w:rsidR="00EB7D10" w:rsidRDefault="00000000">
      <w:r>
        <w:t>Token: Crassus - Frecuencia: 7</w:t>
      </w:r>
    </w:p>
    <w:p w14:paraId="26897D03" w14:textId="77777777" w:rsidR="00EB7D10" w:rsidRDefault="00000000">
      <w:r>
        <w:t>Token: Servan - Frecuencia: 7</w:t>
      </w:r>
    </w:p>
    <w:p w14:paraId="038DA8BF" w14:textId="77777777" w:rsidR="00EB7D10" w:rsidRDefault="00000000">
      <w:r>
        <w:t>Token: [p(atri)] - Frecuencia: 7</w:t>
      </w:r>
    </w:p>
    <w:p w14:paraId="6C8F53E4" w14:textId="77777777" w:rsidR="00EB7D10" w:rsidRDefault="00000000">
      <w:r>
        <w:t>Token: Raecius - Frecuencia: 7</w:t>
      </w:r>
    </w:p>
    <w:p w14:paraId="51924DFC" w14:textId="77777777" w:rsidR="00EB7D10" w:rsidRDefault="00000000">
      <w:r>
        <w:lastRenderedPageBreak/>
        <w:t>Token: For] - Frecuencia: 7</w:t>
      </w:r>
    </w:p>
    <w:p w14:paraId="74C695A2" w14:textId="77777777" w:rsidR="00EB7D10" w:rsidRDefault="00000000">
      <w:r>
        <w:t>Token: f[ecit - Frecuencia: 7</w:t>
      </w:r>
    </w:p>
    <w:p w14:paraId="016766EF" w14:textId="77777777" w:rsidR="00EB7D10" w:rsidRDefault="00000000">
      <w:r>
        <w:t>Token: Silves - Frecuencia: 7</w:t>
      </w:r>
    </w:p>
    <w:p w14:paraId="76E494B2" w14:textId="77777777" w:rsidR="00EB7D10" w:rsidRDefault="00000000">
      <w:r>
        <w:t>Token: o[b - Frecuencia: 7</w:t>
      </w:r>
    </w:p>
    <w:p w14:paraId="3A296182" w14:textId="77777777" w:rsidR="00EB7D10" w:rsidRDefault="00000000">
      <w:r>
        <w:t>Token: R(omanis) - Frecuencia: 7</w:t>
      </w:r>
    </w:p>
    <w:p w14:paraId="608E8C5F" w14:textId="77777777" w:rsidR="00EB7D10" w:rsidRDefault="00000000">
      <w:r>
        <w:t>Token: [tes - Frecuencia: 7</w:t>
      </w:r>
    </w:p>
    <w:p w14:paraId="57ABF1AD" w14:textId="77777777" w:rsidR="00EB7D10" w:rsidRDefault="00000000">
      <w:r>
        <w:t>Token: votu[m] - Frecuencia: 7</w:t>
      </w:r>
    </w:p>
    <w:p w14:paraId="7A635987" w14:textId="77777777" w:rsidR="00EB7D10" w:rsidRDefault="00000000">
      <w:r>
        <w:t>Token: reliquiae - Frecuencia: 7</w:t>
      </w:r>
    </w:p>
    <w:p w14:paraId="506E8E85" w14:textId="77777777" w:rsidR="00EB7D10" w:rsidRDefault="00000000">
      <w:r>
        <w:t>Token: Rhodine - Frecuencia: 7</w:t>
      </w:r>
    </w:p>
    <w:p w14:paraId="3C5E7589" w14:textId="77777777" w:rsidR="00EB7D10" w:rsidRDefault="00000000">
      <w:r>
        <w:t>Token: O(ssa) - Frecuencia: 7</w:t>
      </w:r>
    </w:p>
    <w:p w14:paraId="0ECFCDDB" w14:textId="77777777" w:rsidR="00EB7D10" w:rsidRDefault="00000000">
      <w:r>
        <w:t>Token: sua[e - Frecuencia: 7</w:t>
      </w:r>
    </w:p>
    <w:p w14:paraId="5519102B" w14:textId="77777777" w:rsidR="00EB7D10" w:rsidRDefault="00000000">
      <w:r>
        <w:t>Token: fr(atri) - Frecuencia: 7</w:t>
      </w:r>
    </w:p>
    <w:p w14:paraId="3D8E11A5" w14:textId="77777777" w:rsidR="00EB7D10" w:rsidRDefault="00000000">
      <w:r>
        <w:t>Token: Quad - Frecuencia: 7</w:t>
      </w:r>
    </w:p>
    <w:p w14:paraId="0E47C07C" w14:textId="77777777" w:rsidR="00EB7D10" w:rsidRDefault="00000000">
      <w:r>
        <w:t>Token: tuas - Frecuencia: 7</w:t>
      </w:r>
    </w:p>
    <w:p w14:paraId="71B00AD8" w14:textId="77777777" w:rsidR="00EB7D10" w:rsidRDefault="00000000">
      <w:r>
        <w:t>Token: c[on] - Frecuencia: 7</w:t>
      </w:r>
    </w:p>
    <w:p w14:paraId="099CEA59" w14:textId="77777777" w:rsidR="00EB7D10" w:rsidRDefault="00000000">
      <w:r>
        <w:t>Token: Val(ens) - Frecuencia: 7</w:t>
      </w:r>
    </w:p>
    <w:p w14:paraId="63D6FEC5" w14:textId="77777777" w:rsidR="00EB7D10" w:rsidRDefault="00000000">
      <w:r>
        <w:t>Token: [lib(ertus) - Frecuencia: 7</w:t>
      </w:r>
    </w:p>
    <w:p w14:paraId="49F8AC60" w14:textId="77777777" w:rsidR="00EB7D10" w:rsidRDefault="00000000">
      <w:r>
        <w:t>Token: Flore - Frecuencia: 7</w:t>
      </w:r>
    </w:p>
    <w:p w14:paraId="63F9AC6D" w14:textId="77777777" w:rsidR="00EB7D10" w:rsidRDefault="00000000">
      <w:r>
        <w:t>Token: Rufiae - Frecuencia: 7</w:t>
      </w:r>
    </w:p>
    <w:p w14:paraId="7C58AB5C" w14:textId="77777777" w:rsidR="00EB7D10" w:rsidRDefault="00000000">
      <w:r>
        <w:t>Token: I[mp(eratori) - Frecuencia: 7</w:t>
      </w:r>
    </w:p>
    <w:p w14:paraId="70B2D97C" w14:textId="77777777" w:rsidR="00EB7D10" w:rsidRDefault="00000000">
      <w:r>
        <w:t>Token: Tan - Frecuencia: 7</w:t>
      </w:r>
    </w:p>
    <w:p w14:paraId="184E6E00" w14:textId="77777777" w:rsidR="00EB7D10" w:rsidRDefault="00000000">
      <w:r>
        <w:t>Token: [uxoribus - Frecuencia: 7</w:t>
      </w:r>
    </w:p>
    <w:p w14:paraId="13DEA489" w14:textId="77777777" w:rsidR="00EB7D10" w:rsidRDefault="00000000">
      <w:r>
        <w:t>Token: aenea] - Frecuencia: 7</w:t>
      </w:r>
    </w:p>
    <w:p w14:paraId="5F5AC787" w14:textId="77777777" w:rsidR="00EB7D10" w:rsidRDefault="00000000">
      <w:r>
        <w:t>Token: ilis - Frecuencia: 7</w:t>
      </w:r>
    </w:p>
    <w:p w14:paraId="38A562E1" w14:textId="77777777" w:rsidR="00EB7D10" w:rsidRDefault="00000000">
      <w:r>
        <w:t>Token: [habuissent - Frecuencia: 7</w:t>
      </w:r>
    </w:p>
    <w:p w14:paraId="3BCF2D9A" w14:textId="77777777" w:rsidR="00EB7D10" w:rsidRDefault="00000000">
      <w:r>
        <w:t>Token: dum[taxat - Frecuencia: 7</w:t>
      </w:r>
    </w:p>
    <w:p w14:paraId="16153AF3" w14:textId="77777777" w:rsidR="00EB7D10" w:rsidRDefault="00000000">
      <w:r>
        <w:lastRenderedPageBreak/>
        <w:t>Token: Medicus - Frecuencia: 7</w:t>
      </w:r>
    </w:p>
    <w:p w14:paraId="47833320" w14:textId="77777777" w:rsidR="00EB7D10" w:rsidRDefault="00000000">
      <w:r>
        <w:t>Token: Î£ÎµÎ²Î±ÏƒÏ„á½¸Ï‚ - Frecuencia: 7</w:t>
      </w:r>
    </w:p>
    <w:p w14:paraId="0F4D2AF8" w14:textId="77777777" w:rsidR="00EB7D10" w:rsidRDefault="00000000">
      <w:r>
        <w:t>Token: ÎµÍ´ - Frecuencia: 7</w:t>
      </w:r>
    </w:p>
    <w:p w14:paraId="1E76257E" w14:textId="77777777" w:rsidR="00EB7D10" w:rsidRDefault="00000000">
      <w:r>
        <w:t>Token: sidi - Frecuencia: 7</w:t>
      </w:r>
    </w:p>
    <w:p w14:paraId="35890B7F" w14:textId="77777777" w:rsidR="00EB7D10" w:rsidRDefault="00000000">
      <w:r>
        <w:t>Token: ar(morum) - Frecuencia: 7</w:t>
      </w:r>
    </w:p>
    <w:p w14:paraId="658ACDDE" w14:textId="77777777" w:rsidR="00EB7D10" w:rsidRDefault="00000000">
      <w:r>
        <w:t>Token: dedica[vit] - Frecuencia: 7</w:t>
      </w:r>
    </w:p>
    <w:p w14:paraId="1908A979" w14:textId="77777777" w:rsidR="00EB7D10" w:rsidRDefault="00000000">
      <w:r>
        <w:t>Token: Sestio - Frecuencia: 7</w:t>
      </w:r>
    </w:p>
    <w:p w14:paraId="7C5A490A" w14:textId="77777777" w:rsidR="00EB7D10" w:rsidRDefault="00000000">
      <w:r>
        <w:t>Token: Pi[---] - Frecuencia: 7</w:t>
      </w:r>
    </w:p>
    <w:p w14:paraId="2EB10CC7" w14:textId="77777777" w:rsidR="00EB7D10" w:rsidRDefault="00000000">
      <w:r>
        <w:t>Token: r(um) - Frecuencia: 7</w:t>
      </w:r>
    </w:p>
    <w:p w14:paraId="594409C7" w14:textId="77777777" w:rsidR="00EB7D10" w:rsidRDefault="00000000">
      <w:r>
        <w:t>Token: causas - Frecuencia: 7</w:t>
      </w:r>
    </w:p>
    <w:p w14:paraId="22380F2E" w14:textId="77777777" w:rsidR="00EB7D10" w:rsidRDefault="00000000">
      <w:r>
        <w:t>Token: vincia - Frecuencia: 7</w:t>
      </w:r>
    </w:p>
    <w:p w14:paraId="5BAB232A" w14:textId="77777777" w:rsidR="00EB7D10" w:rsidRDefault="00000000">
      <w:r>
        <w:t>Token: Placidae - Frecuencia: 7</w:t>
      </w:r>
    </w:p>
    <w:p w14:paraId="4F70D8B9" w14:textId="77777777" w:rsidR="00EB7D10" w:rsidRDefault="00000000">
      <w:r>
        <w:t>Token: uxso - Frecuencia: 7</w:t>
      </w:r>
    </w:p>
    <w:p w14:paraId="37372293" w14:textId="77777777" w:rsidR="00EB7D10" w:rsidRDefault="00000000">
      <w:r>
        <w:t>Token: Poblicius - Frecuencia: 7</w:t>
      </w:r>
    </w:p>
    <w:p w14:paraId="5936346C" w14:textId="77777777" w:rsidR="00EB7D10" w:rsidRDefault="00000000">
      <w:r>
        <w:t>Token: Val]erius - Frecuencia: 7</w:t>
      </w:r>
    </w:p>
    <w:p w14:paraId="0F85F6F8" w14:textId="77777777" w:rsidR="00EB7D10" w:rsidRDefault="00000000">
      <w:r>
        <w:t>Token: gio - Frecuencia: 7</w:t>
      </w:r>
    </w:p>
    <w:p w14:paraId="21603281" w14:textId="77777777" w:rsidR="00EB7D10" w:rsidRDefault="00000000">
      <w:r>
        <w:t>Token: [q(uaestori) - Frecuencia: 7</w:t>
      </w:r>
    </w:p>
    <w:p w14:paraId="027E515D" w14:textId="77777777" w:rsidR="00EB7D10" w:rsidRDefault="00000000">
      <w:r>
        <w:t>Token: Chr(isto) - Frecuencia: 7</w:t>
      </w:r>
    </w:p>
    <w:p w14:paraId="43040FBD" w14:textId="77777777" w:rsidR="00EB7D10" w:rsidRDefault="00000000">
      <w:r>
        <w:t>Token: Certo - Frecuencia: 7</w:t>
      </w:r>
    </w:p>
    <w:p w14:paraId="0DDC8CEC" w14:textId="77777777" w:rsidR="00EB7D10" w:rsidRDefault="00000000">
      <w:r>
        <w:t>Token: sanctissima - Frecuencia: 7</w:t>
      </w:r>
    </w:p>
    <w:p w14:paraId="6116FA3F" w14:textId="77777777" w:rsidR="00EB7D10" w:rsidRDefault="00000000">
      <w:r>
        <w:t>Token: Onesime - Frecuencia: 7</w:t>
      </w:r>
    </w:p>
    <w:p w14:paraId="498B2BC9" w14:textId="77777777" w:rsidR="00EB7D10" w:rsidRDefault="00000000">
      <w:r>
        <w:t>Token: Cur - Frecuencia: 7</w:t>
      </w:r>
    </w:p>
    <w:p w14:paraId="7B1BA33F" w14:textId="77777777" w:rsidR="00EB7D10" w:rsidRDefault="00000000">
      <w:r>
        <w:t>Token: Aurelius] - Frecuencia: 7</w:t>
      </w:r>
    </w:p>
    <w:p w14:paraId="6E5290EF" w14:textId="77777777" w:rsidR="00EB7D10" w:rsidRDefault="00000000">
      <w:r>
        <w:t>Token: [Parth(icus) - Frecuencia: 7</w:t>
      </w:r>
    </w:p>
    <w:p w14:paraId="708F1423" w14:textId="77777777" w:rsidR="00EB7D10" w:rsidRDefault="00000000">
      <w:r>
        <w:t>Token: [---]VN[---] - Frecuencia: 7</w:t>
      </w:r>
    </w:p>
    <w:p w14:paraId="3C047189" w14:textId="77777777" w:rsidR="00EB7D10" w:rsidRDefault="00000000">
      <w:r>
        <w:t>Token: Servando - Frecuencia: 7</w:t>
      </w:r>
    </w:p>
    <w:p w14:paraId="11846120" w14:textId="77777777" w:rsidR="00EB7D10" w:rsidRDefault="00000000">
      <w:r>
        <w:lastRenderedPageBreak/>
        <w:t>Token: Ingenu - Frecuencia: 7</w:t>
      </w:r>
    </w:p>
    <w:p w14:paraId="1E8EBFA0" w14:textId="77777777" w:rsidR="00EB7D10" w:rsidRDefault="00000000">
      <w:r>
        <w:t>Token: illas - Frecuencia: 7</w:t>
      </w:r>
    </w:p>
    <w:p w14:paraId="655A1D09" w14:textId="77777777" w:rsidR="00EB7D10" w:rsidRDefault="00000000">
      <w:r>
        <w:t>Token: Vitelli - Frecuencia: 7</w:t>
      </w:r>
    </w:p>
    <w:p w14:paraId="4D18E026" w14:textId="77777777" w:rsidR="00EB7D10" w:rsidRDefault="00000000">
      <w:r>
        <w:t>Token: Maternae - Frecuencia: 7</w:t>
      </w:r>
    </w:p>
    <w:p w14:paraId="4E5BF1A3" w14:textId="77777777" w:rsidR="00EB7D10" w:rsidRDefault="00000000">
      <w:r>
        <w:t>Token: saeva - Frecuencia: 7</w:t>
      </w:r>
    </w:p>
    <w:p w14:paraId="3851E045" w14:textId="77777777" w:rsidR="00EB7D10" w:rsidRDefault="00000000">
      <w:r>
        <w:t>Token: c(ivitate) - Frecuencia: 7</w:t>
      </w:r>
    </w:p>
    <w:p w14:paraId="381579AE" w14:textId="77777777" w:rsidR="00EB7D10" w:rsidRDefault="00000000">
      <w:r>
        <w:t>Token: Agri - Frecuencia: 7</w:t>
      </w:r>
    </w:p>
    <w:p w14:paraId="2AE9CE0C" w14:textId="77777777" w:rsidR="00EB7D10" w:rsidRDefault="00000000">
      <w:r>
        <w:t>Token: defun - Frecuencia: 7</w:t>
      </w:r>
    </w:p>
    <w:p w14:paraId="669260EC" w14:textId="77777777" w:rsidR="00EB7D10" w:rsidRDefault="00000000">
      <w:r>
        <w:t>Token: maris - Frecuencia: 7</w:t>
      </w:r>
    </w:p>
    <w:p w14:paraId="189D3147" w14:textId="77777777" w:rsidR="00EB7D10" w:rsidRDefault="00000000">
      <w:r>
        <w:t>Token: sua? - Frecuencia: 7</w:t>
      </w:r>
    </w:p>
    <w:p w14:paraId="617827B7" w14:textId="77777777" w:rsidR="00EB7D10" w:rsidRDefault="00000000">
      <w:r>
        <w:t>Token: Egrilio - Frecuencia: 7</w:t>
      </w:r>
    </w:p>
    <w:p w14:paraId="599876CA" w14:textId="77777777" w:rsidR="00EB7D10" w:rsidRDefault="00000000">
      <w:r>
        <w:t>Token: [Pertinacis - Frecuencia: 7</w:t>
      </w:r>
    </w:p>
    <w:p w14:paraId="4911FF05" w14:textId="77777777" w:rsidR="00EB7D10" w:rsidRDefault="00000000">
      <w:r>
        <w:t>Token: Ï - Frecuencia: 7</w:t>
      </w:r>
    </w:p>
    <w:p w14:paraId="52714246" w14:textId="77777777" w:rsidR="00EB7D10" w:rsidRDefault="00000000">
      <w:r>
        <w:t>Token: ar] - Frecuencia: 7</w:t>
      </w:r>
    </w:p>
    <w:p w14:paraId="5E086101" w14:textId="77777777" w:rsidR="00EB7D10" w:rsidRDefault="00000000">
      <w:r>
        <w:t>Token: ius(!) - Frecuencia: 7</w:t>
      </w:r>
    </w:p>
    <w:p w14:paraId="027E3A95" w14:textId="77777777" w:rsidR="00EB7D10" w:rsidRDefault="00000000">
      <w:r>
        <w:t>Token: [S]everi - Frecuencia: 7</w:t>
      </w:r>
    </w:p>
    <w:p w14:paraId="3F9A2A17" w14:textId="77777777" w:rsidR="00EB7D10" w:rsidRDefault="00000000">
      <w:r>
        <w:t>Token: DD(ominorum) - Frecuencia: 7</w:t>
      </w:r>
    </w:p>
    <w:p w14:paraId="184D8489" w14:textId="77777777" w:rsidR="00EB7D10" w:rsidRDefault="00000000">
      <w:r>
        <w:t>Token: Priscum - Frecuencia: 7</w:t>
      </w:r>
    </w:p>
    <w:p w14:paraId="70E22D85" w14:textId="77777777" w:rsidR="00EB7D10" w:rsidRDefault="00000000">
      <w:r>
        <w:t>Token: m(agister) - Frecuencia: 7</w:t>
      </w:r>
    </w:p>
    <w:p w14:paraId="2FF93889" w14:textId="77777777" w:rsidR="00EB7D10" w:rsidRDefault="00000000">
      <w:r>
        <w:t>Token: li(i) - Frecuencia: 7</w:t>
      </w:r>
    </w:p>
    <w:p w14:paraId="06FAA4EF" w14:textId="77777777" w:rsidR="00EB7D10" w:rsidRDefault="00000000">
      <w:r>
        <w:t>Token: patron[o] - Frecuencia: 7</w:t>
      </w:r>
    </w:p>
    <w:p w14:paraId="58960B09" w14:textId="77777777" w:rsidR="00EB7D10" w:rsidRDefault="00000000">
      <w:r>
        <w:t>Token: s[i] - Frecuencia: 7</w:t>
      </w:r>
    </w:p>
    <w:p w14:paraId="0F324A8A" w14:textId="77777777" w:rsidR="00EB7D10" w:rsidRDefault="00000000">
      <w:r>
        <w:t>Token: Caes[a]r - Frecuencia: 7</w:t>
      </w:r>
    </w:p>
    <w:p w14:paraId="176243B0" w14:textId="77777777" w:rsidR="00EB7D10" w:rsidRDefault="00000000">
      <w:r>
        <w:t>Token: inferos - Frecuencia: 7</w:t>
      </w:r>
    </w:p>
    <w:p w14:paraId="2FCB6937" w14:textId="77777777" w:rsidR="00EB7D10" w:rsidRDefault="00000000">
      <w:r>
        <w:t>Token: Perpetuae - Frecuencia: 7</w:t>
      </w:r>
    </w:p>
    <w:p w14:paraId="29903840" w14:textId="77777777" w:rsidR="00EB7D10" w:rsidRDefault="00000000">
      <w:r>
        <w:t>Token: extruxit - Frecuencia: 7</w:t>
      </w:r>
    </w:p>
    <w:p w14:paraId="1CCABDDA" w14:textId="77777777" w:rsidR="00EB7D10" w:rsidRDefault="00000000">
      <w:r>
        <w:lastRenderedPageBreak/>
        <w:t>Token: salut]e - Frecuencia: 7</w:t>
      </w:r>
    </w:p>
    <w:p w14:paraId="28E21C6E" w14:textId="77777777" w:rsidR="00EB7D10" w:rsidRDefault="00000000">
      <w:r>
        <w:t>Token: Pr(a)esente - Frecuencia: 7</w:t>
      </w:r>
    </w:p>
    <w:p w14:paraId="05695F56" w14:textId="77777777" w:rsidR="00EB7D10" w:rsidRDefault="00000000">
      <w:r>
        <w:t>Token: X[IIII - Frecuencia: 7</w:t>
      </w:r>
    </w:p>
    <w:p w14:paraId="367B22A3" w14:textId="77777777" w:rsidR="00EB7D10" w:rsidRDefault="00000000">
      <w:r>
        <w:t>Token: VAL - Frecuencia: 7</w:t>
      </w:r>
    </w:p>
    <w:p w14:paraId="2CEC8A21" w14:textId="77777777" w:rsidR="00EB7D10" w:rsidRDefault="00000000">
      <w:r>
        <w:t>Token: fili(is) - Frecuencia: 7</w:t>
      </w:r>
    </w:p>
    <w:p w14:paraId="097BCF56" w14:textId="77777777" w:rsidR="00EB7D10" w:rsidRDefault="00000000">
      <w:r>
        <w:t>Token: Sept - Frecuencia: 7</w:t>
      </w:r>
    </w:p>
    <w:p w14:paraId="6DCDC452" w14:textId="77777777" w:rsidR="00EB7D10" w:rsidRDefault="00000000">
      <w:r>
        <w:t>Token: Aulo - Frecuencia: 7</w:t>
      </w:r>
    </w:p>
    <w:p w14:paraId="09F172D5" w14:textId="77777777" w:rsidR="00EB7D10" w:rsidRDefault="00000000">
      <w:r>
        <w:t>Token: Pieridi - Frecuencia: 7</w:t>
      </w:r>
    </w:p>
    <w:p w14:paraId="0ECEFE5E" w14:textId="77777777" w:rsidR="00EB7D10" w:rsidRDefault="00000000">
      <w:r>
        <w:t>Token: [sal(ute)] - Frecuencia: 7</w:t>
      </w:r>
    </w:p>
    <w:p w14:paraId="36011D56" w14:textId="77777777" w:rsidR="00EB7D10" w:rsidRDefault="00000000">
      <w:r>
        <w:t>Token: Maxim[o - Frecuencia: 7</w:t>
      </w:r>
    </w:p>
    <w:p w14:paraId="63CF4721" w14:textId="77777777" w:rsidR="00EB7D10" w:rsidRDefault="00000000">
      <w:r>
        <w:t>Token: Z - Frecuencia: 7</w:t>
      </w:r>
    </w:p>
    <w:p w14:paraId="21E8A37E" w14:textId="77777777" w:rsidR="00EB7D10" w:rsidRDefault="00000000">
      <w:r>
        <w:t>Token: Geminianus - Frecuencia: 7</w:t>
      </w:r>
    </w:p>
    <w:p w14:paraId="74D4DED4" w14:textId="77777777" w:rsidR="00EB7D10" w:rsidRDefault="00000000">
      <w:r>
        <w:t>Token: rat(ionibus) - Frecuencia: 7</w:t>
      </w:r>
    </w:p>
    <w:p w14:paraId="257564DA" w14:textId="77777777" w:rsidR="00EB7D10" w:rsidRDefault="00000000">
      <w:r>
        <w:t>Token: Pu[---] - Frecuencia: 7</w:t>
      </w:r>
    </w:p>
    <w:p w14:paraId="23AAC029" w14:textId="77777777" w:rsidR="00EB7D10" w:rsidRDefault="00000000">
      <w:r>
        <w:t>Token: co]h(ortis) - Frecuencia: 7</w:t>
      </w:r>
    </w:p>
    <w:p w14:paraId="689AAAE0" w14:textId="77777777" w:rsidR="00EB7D10" w:rsidRDefault="00000000">
      <w:r>
        <w:t>Token: Aeli(i) - Frecuencia: 7</w:t>
      </w:r>
    </w:p>
    <w:p w14:paraId="109A463E" w14:textId="77777777" w:rsidR="00EB7D10" w:rsidRDefault="00000000">
      <w:r>
        <w:t>Token: p]rov(inciae) - Frecuencia: 7</w:t>
      </w:r>
    </w:p>
    <w:p w14:paraId="09857D76" w14:textId="77777777" w:rsidR="00EB7D10" w:rsidRDefault="00000000">
      <w:r>
        <w:t>Token: [---]rinus - Frecuencia: 7</w:t>
      </w:r>
    </w:p>
    <w:p w14:paraId="612ACF8A" w14:textId="77777777" w:rsidR="00EB7D10" w:rsidRDefault="00000000">
      <w:r>
        <w:t>Token: libert(ae) - Frecuencia: 7</w:t>
      </w:r>
    </w:p>
    <w:p w14:paraId="4268B966" w14:textId="77777777" w:rsidR="00EB7D10" w:rsidRDefault="00000000">
      <w:r>
        <w:t>Token: [iussit] - Frecuencia: 7</w:t>
      </w:r>
    </w:p>
    <w:p w14:paraId="469D56D8" w14:textId="77777777" w:rsidR="00EB7D10" w:rsidRDefault="00000000">
      <w:r>
        <w:t>Token: [Maximiano] - Frecuencia: 7</w:t>
      </w:r>
    </w:p>
    <w:p w14:paraId="1D197FAD" w14:textId="77777777" w:rsidR="00EB7D10" w:rsidRDefault="00000000">
      <w:r>
        <w:t>Token: Ita[l(icae)] - Frecuencia: 7</w:t>
      </w:r>
    </w:p>
    <w:p w14:paraId="7643D634" w14:textId="77777777" w:rsidR="00EB7D10" w:rsidRDefault="00000000">
      <w:r>
        <w:t>Token: Philargurus - Frecuencia: 7</w:t>
      </w:r>
    </w:p>
    <w:p w14:paraId="237D783C" w14:textId="77777777" w:rsidR="00EB7D10" w:rsidRDefault="00000000">
      <w:r>
        <w:t>Token: fici - Frecuencia: 7</w:t>
      </w:r>
    </w:p>
    <w:p w14:paraId="1F7A6CA4" w14:textId="77777777" w:rsidR="00EB7D10" w:rsidRDefault="00000000">
      <w:r>
        <w:t>Token: eqq(uites) - Frecuencia: 7</w:t>
      </w:r>
    </w:p>
    <w:p w14:paraId="36A69710" w14:textId="77777777" w:rsidR="00EB7D10" w:rsidRDefault="00000000">
      <w:r>
        <w:t>Token: col(legium) - Frecuencia: 7</w:t>
      </w:r>
    </w:p>
    <w:p w14:paraId="2FFDFF3B" w14:textId="77777777" w:rsidR="00EB7D10" w:rsidRDefault="00000000">
      <w:r>
        <w:lastRenderedPageBreak/>
        <w:t>Token: Modio - Frecuencia: 7</w:t>
      </w:r>
    </w:p>
    <w:p w14:paraId="3E3539AC" w14:textId="77777777" w:rsidR="00EB7D10" w:rsidRDefault="00000000">
      <w:r>
        <w:t>Token: Numitorius - Frecuencia: 7</w:t>
      </w:r>
    </w:p>
    <w:p w14:paraId="1AF26104" w14:textId="77777777" w:rsidR="00EB7D10" w:rsidRDefault="00000000">
      <w:r>
        <w:t>Token: an(n)o(s) - Frecuencia: 7</w:t>
      </w:r>
    </w:p>
    <w:p w14:paraId="5F808EA6" w14:textId="77777777" w:rsidR="00EB7D10" w:rsidRDefault="00000000">
      <w:r>
        <w:t>Token: mores - Frecuencia: 7</w:t>
      </w:r>
    </w:p>
    <w:p w14:paraId="61ED58FC" w14:textId="77777777" w:rsidR="00EB7D10" w:rsidRDefault="00000000">
      <w:r>
        <w:t>Token: [---]imae - Frecuencia: 7</w:t>
      </w:r>
    </w:p>
    <w:p w14:paraId="697B9DDA" w14:textId="77777777" w:rsidR="00EB7D10" w:rsidRDefault="00000000">
      <w:r>
        <w:t>Token: Cutio - Frecuencia: 7</w:t>
      </w:r>
    </w:p>
    <w:p w14:paraId="46639A06" w14:textId="77777777" w:rsidR="00EB7D10" w:rsidRDefault="00000000">
      <w:r>
        <w:t>Token: Sar(maticus) - Frecuencia: 7</w:t>
      </w:r>
    </w:p>
    <w:p w14:paraId="7618AC3F" w14:textId="77777777" w:rsidR="00EB7D10" w:rsidRDefault="00000000">
      <w:r>
        <w:t>Token: a(nimo)] - Frecuencia: 7</w:t>
      </w:r>
    </w:p>
    <w:p w14:paraId="2B94E573" w14:textId="77777777" w:rsidR="00EB7D10" w:rsidRDefault="00000000">
      <w:r>
        <w:t>Token: fi[lio - Frecuencia: 7</w:t>
      </w:r>
    </w:p>
    <w:p w14:paraId="0A332A4C" w14:textId="77777777" w:rsidR="00EB7D10" w:rsidRDefault="00000000">
      <w:r>
        <w:t>Token: pra[ef(ecto) - Frecuencia: 7</w:t>
      </w:r>
    </w:p>
    <w:p w14:paraId="67EA5DF4" w14:textId="77777777" w:rsidR="00EB7D10" w:rsidRDefault="00000000">
      <w:r>
        <w:t>Token: proba - Frecuencia: 7</w:t>
      </w:r>
    </w:p>
    <w:p w14:paraId="25234A43" w14:textId="77777777" w:rsidR="00EB7D10" w:rsidRDefault="00000000">
      <w:r>
        <w:t>Token: consecutus - Frecuencia: 7</w:t>
      </w:r>
    </w:p>
    <w:p w14:paraId="55E4A00A" w14:textId="77777777" w:rsidR="00EB7D10" w:rsidRDefault="00000000">
      <w:r>
        <w:t>Token: [Brit(annico) - Frecuencia: 7</w:t>
      </w:r>
    </w:p>
    <w:p w14:paraId="3EDC8636" w14:textId="77777777" w:rsidR="00EB7D10" w:rsidRDefault="00000000">
      <w:r>
        <w:t>Token: C]aesari - Frecuencia: 7</w:t>
      </w:r>
    </w:p>
    <w:p w14:paraId="2D1592A5" w14:textId="77777777" w:rsidR="00EB7D10" w:rsidRDefault="00000000">
      <w:r>
        <w:t>Token: Cae[sari] - Frecuencia: 7</w:t>
      </w:r>
    </w:p>
    <w:p w14:paraId="2FA7934B" w14:textId="77777777" w:rsidR="00EB7D10" w:rsidRDefault="00000000">
      <w:r>
        <w:t>Token: Dedic(ata) - Frecuencia: 7</w:t>
      </w:r>
    </w:p>
    <w:p w14:paraId="4ACA656F" w14:textId="77777777" w:rsidR="00EB7D10" w:rsidRDefault="00000000">
      <w:r>
        <w:t>Token: [d(icundo)] - Frecuencia: 7</w:t>
      </w:r>
    </w:p>
    <w:p w14:paraId="51A22E36" w14:textId="77777777" w:rsidR="00EB7D10" w:rsidRDefault="00000000">
      <w:r>
        <w:t>Token: [Marti] - Frecuencia: 7</w:t>
      </w:r>
    </w:p>
    <w:p w14:paraId="55D3B41E" w14:textId="77777777" w:rsidR="00EB7D10" w:rsidRDefault="00000000">
      <w:r>
        <w:t>Token: matr[i - Frecuencia: 7</w:t>
      </w:r>
    </w:p>
    <w:p w14:paraId="35B1CF52" w14:textId="77777777" w:rsidR="00EB7D10" w:rsidRDefault="00000000">
      <w:r>
        <w:t>Token: Gn(aeus) - Frecuencia: 7</w:t>
      </w:r>
    </w:p>
    <w:p w14:paraId="016B5043" w14:textId="77777777" w:rsidR="00EB7D10" w:rsidRDefault="00000000">
      <w:r>
        <w:t>Token: Sergi - Frecuencia: 7</w:t>
      </w:r>
    </w:p>
    <w:p w14:paraId="0CF2DB28" w14:textId="77777777" w:rsidR="00EB7D10" w:rsidRDefault="00000000">
      <w:r>
        <w:t>Token: Chry - Frecuencia: 7</w:t>
      </w:r>
    </w:p>
    <w:p w14:paraId="5BCE4594" w14:textId="77777777" w:rsidR="00EB7D10" w:rsidRDefault="00000000">
      <w:r>
        <w:t>Token: [P]ii - Frecuencia: 7</w:t>
      </w:r>
    </w:p>
    <w:p w14:paraId="13501F04" w14:textId="77777777" w:rsidR="00EB7D10" w:rsidRDefault="00000000">
      <w:r>
        <w:t>Token: [M]aximo - Frecuencia: 7</w:t>
      </w:r>
    </w:p>
    <w:p w14:paraId="03C288F7" w14:textId="77777777" w:rsidR="00EB7D10" w:rsidRDefault="00000000">
      <w:r>
        <w:t>Token: Macrina - Frecuencia: 7</w:t>
      </w:r>
    </w:p>
    <w:p w14:paraId="590D1B29" w14:textId="77777777" w:rsidR="00EB7D10" w:rsidRDefault="00000000">
      <w:r>
        <w:t>Token: mundi - Frecuencia: 7</w:t>
      </w:r>
    </w:p>
    <w:p w14:paraId="66D7CCE8" w14:textId="77777777" w:rsidR="00EB7D10" w:rsidRDefault="00000000">
      <w:r>
        <w:lastRenderedPageBreak/>
        <w:t>Token: Co(r)d(ula) - Frecuencia: 7</w:t>
      </w:r>
    </w:p>
    <w:p w14:paraId="7FDCD863" w14:textId="77777777" w:rsidR="00EB7D10" w:rsidRDefault="00000000">
      <w:r>
        <w:t>Token: IV(?) - Frecuencia: 7</w:t>
      </w:r>
    </w:p>
    <w:p w14:paraId="566654AF" w14:textId="77777777" w:rsidR="00EB7D10" w:rsidRDefault="00000000">
      <w:r>
        <w:t>Token: Annaei - Frecuencia: 7</w:t>
      </w:r>
    </w:p>
    <w:p w14:paraId="2ECBAE31" w14:textId="77777777" w:rsidR="00EB7D10" w:rsidRDefault="00000000">
      <w:r>
        <w:t>Token: patruo - Frecuencia: 7</w:t>
      </w:r>
    </w:p>
    <w:p w14:paraId="56E667DD" w14:textId="77777777" w:rsidR="00EB7D10" w:rsidRDefault="00000000">
      <w:r>
        <w:t>Token: Corneliu[s] - Frecuencia: 7</w:t>
      </w:r>
    </w:p>
    <w:p w14:paraId="602B6FDC" w14:textId="77777777" w:rsidR="00EB7D10" w:rsidRDefault="00000000">
      <w:r>
        <w:t>Token: praesi - Frecuencia: 7</w:t>
      </w:r>
    </w:p>
    <w:p w14:paraId="7D6F3E4F" w14:textId="77777777" w:rsidR="00EB7D10" w:rsidRDefault="00000000">
      <w:r>
        <w:t>Token: uli - Frecuencia: 7</w:t>
      </w:r>
    </w:p>
    <w:p w14:paraId="2FB6526A" w14:textId="77777777" w:rsidR="00EB7D10" w:rsidRDefault="00000000">
      <w:r>
        <w:t>Token: secu - Frecuencia: 7</w:t>
      </w:r>
    </w:p>
    <w:p w14:paraId="00846DC6" w14:textId="77777777" w:rsidR="00EB7D10" w:rsidRDefault="00000000">
      <w:r>
        <w:t>Token: Ursinae - Frecuencia: 7</w:t>
      </w:r>
    </w:p>
    <w:p w14:paraId="7374006C" w14:textId="77777777" w:rsidR="00EB7D10" w:rsidRDefault="00000000">
      <w:r>
        <w:t>Token: Aureli]o - Frecuencia: 7</w:t>
      </w:r>
    </w:p>
    <w:p w14:paraId="4441119E" w14:textId="77777777" w:rsidR="00EB7D10" w:rsidRDefault="00000000">
      <w:r>
        <w:t>Token: Bracaraug(ustanorum) - Frecuencia: 7</w:t>
      </w:r>
    </w:p>
    <w:p w14:paraId="0F4DAC73" w14:textId="77777777" w:rsidR="00EB7D10" w:rsidRDefault="00000000">
      <w:r>
        <w:t>Token: [missione - Frecuencia: 7</w:t>
      </w:r>
    </w:p>
    <w:p w14:paraId="31DD6748" w14:textId="77777777" w:rsidR="00EB7D10" w:rsidRDefault="00000000">
      <w:r>
        <w:t>Token: Augustalium - Frecuencia: 7</w:t>
      </w:r>
    </w:p>
    <w:p w14:paraId="15D01524" w14:textId="77777777" w:rsidR="00EB7D10" w:rsidRDefault="00000000">
      <w:r>
        <w:t>Token: German(ico) - Frecuencia: 7</w:t>
      </w:r>
    </w:p>
    <w:p w14:paraId="6AC7D3B4" w14:textId="77777777" w:rsidR="00EB7D10" w:rsidRDefault="00000000">
      <w:r>
        <w:t>Token: fact(us) - Frecuencia: 7</w:t>
      </w:r>
    </w:p>
    <w:p w14:paraId="0F118120" w14:textId="77777777" w:rsidR="00EB7D10" w:rsidRDefault="00000000">
      <w:r>
        <w:t>Token: conlibertae - Frecuencia: 7</w:t>
      </w:r>
    </w:p>
    <w:p w14:paraId="2D936F49" w14:textId="77777777" w:rsidR="00EB7D10" w:rsidRDefault="00000000">
      <w:r>
        <w:t>Token: [coh(ortibus) - Frecuencia: 7</w:t>
      </w:r>
    </w:p>
    <w:p w14:paraId="0C210203" w14:textId="77777777" w:rsidR="00EB7D10" w:rsidRDefault="00000000">
      <w:r>
        <w:t>Token: eme(ritis) - Frecuencia: 7</w:t>
      </w:r>
    </w:p>
    <w:p w14:paraId="6956F34C" w14:textId="77777777" w:rsidR="00EB7D10" w:rsidRDefault="00000000">
      <w:r>
        <w:t>Token: ips(is) - Frecuencia: 7</w:t>
      </w:r>
    </w:p>
    <w:p w14:paraId="47C08C04" w14:textId="77777777" w:rsidR="00EB7D10" w:rsidRDefault="00000000">
      <w:r>
        <w:t>Token: IIIIIIviri - Frecuencia: 7</w:t>
      </w:r>
    </w:p>
    <w:p w14:paraId="40C85463" w14:textId="77777777" w:rsidR="00EB7D10" w:rsidRDefault="00000000">
      <w:r>
        <w:t>Token: comparabili - Frecuencia: 7</w:t>
      </w:r>
    </w:p>
    <w:p w14:paraId="605A391F" w14:textId="77777777" w:rsidR="00EB7D10" w:rsidRDefault="00000000">
      <w:r>
        <w:t>Token: Iul[ius - Frecuencia: 7</w:t>
      </w:r>
    </w:p>
    <w:p w14:paraId="004E4E54" w14:textId="77777777" w:rsidR="00EB7D10" w:rsidRDefault="00000000">
      <w:r>
        <w:t>Token: phis - Frecuencia: 7</w:t>
      </w:r>
    </w:p>
    <w:p w14:paraId="571FADDA" w14:textId="77777777" w:rsidR="00EB7D10" w:rsidRDefault="00000000">
      <w:r>
        <w:t>Token: nepot(es) - Frecuencia: 7</w:t>
      </w:r>
    </w:p>
    <w:p w14:paraId="755D6D05" w14:textId="77777777" w:rsidR="00EB7D10" w:rsidRDefault="00000000">
      <w:r>
        <w:t>Token: Mariniano - Frecuencia: 7</w:t>
      </w:r>
    </w:p>
    <w:p w14:paraId="1C2C4577" w14:textId="77777777" w:rsidR="00EB7D10" w:rsidRDefault="00000000">
      <w:r>
        <w:t>Token: accensus - Frecuencia: 7</w:t>
      </w:r>
    </w:p>
    <w:p w14:paraId="6971A864" w14:textId="77777777" w:rsidR="00EB7D10" w:rsidRDefault="00000000">
      <w:r>
        <w:lastRenderedPageBreak/>
        <w:t>Token: ediderit - Frecuencia: 7</w:t>
      </w:r>
    </w:p>
    <w:p w14:paraId="4855ED14" w14:textId="77777777" w:rsidR="00EB7D10" w:rsidRDefault="00000000">
      <w:r>
        <w:t>Token: Quintionis - Frecuencia: 7</w:t>
      </w:r>
    </w:p>
    <w:p w14:paraId="2374EF8F" w14:textId="77777777" w:rsidR="00EB7D10" w:rsidRDefault="00000000">
      <w:r>
        <w:t>Token: [Antoni]ni - Frecuencia: 7</w:t>
      </w:r>
    </w:p>
    <w:p w14:paraId="58170BE0" w14:textId="77777777" w:rsidR="00EB7D10" w:rsidRDefault="00000000">
      <w:r>
        <w:t>Token: X]III - Frecuencia: 7</w:t>
      </w:r>
    </w:p>
    <w:p w14:paraId="072F82CB" w14:textId="77777777" w:rsidR="00EB7D10" w:rsidRDefault="00000000">
      <w:r>
        <w:t>Token: [patriae - Frecuencia: 7</w:t>
      </w:r>
    </w:p>
    <w:p w14:paraId="44B9673C" w14:textId="77777777" w:rsidR="00EB7D10" w:rsidRDefault="00000000">
      <w:r>
        <w:t>Token: Du - Frecuencia: 7</w:t>
      </w:r>
    </w:p>
    <w:p w14:paraId="17BA3933" w14:textId="77777777" w:rsidR="00EB7D10" w:rsidRDefault="00000000">
      <w:r>
        <w:t>Token: gionis - Frecuencia: 7</w:t>
      </w:r>
    </w:p>
    <w:p w14:paraId="5E31092E" w14:textId="77777777" w:rsidR="00EB7D10" w:rsidRDefault="00000000">
      <w:r>
        <w:t>Token: c(onsulibus) - Frecuencia: 7</w:t>
      </w:r>
    </w:p>
    <w:p w14:paraId="1A3A17A2" w14:textId="77777777" w:rsidR="00EB7D10" w:rsidRDefault="00000000">
      <w:r>
        <w:t>Token: Rom(ani) - Frecuencia: 7</w:t>
      </w:r>
    </w:p>
    <w:p w14:paraId="41A9673C" w14:textId="77777777" w:rsidR="00EB7D10" w:rsidRDefault="00000000">
      <w:r>
        <w:t>Token: merentib(us) - Frecuencia: 7</w:t>
      </w:r>
    </w:p>
    <w:p w14:paraId="1AEA4A48" w14:textId="77777777" w:rsidR="00EB7D10" w:rsidRDefault="00000000">
      <w:r>
        <w:t>Token: D(?) - Frecuencia: 7</w:t>
      </w:r>
    </w:p>
    <w:p w14:paraId="29306BB2" w14:textId="77777777" w:rsidR="00EB7D10" w:rsidRDefault="00000000">
      <w:r>
        <w:t>Token: Fe[---] - Frecuencia: 7</w:t>
      </w:r>
    </w:p>
    <w:p w14:paraId="41A066B4" w14:textId="77777777" w:rsidR="00EB7D10" w:rsidRDefault="00000000">
      <w:r>
        <w:t>Token: [M(anibus)](?) - Frecuencia: 7</w:t>
      </w:r>
    </w:p>
    <w:p w14:paraId="4190D577" w14:textId="77777777" w:rsidR="00EB7D10" w:rsidRDefault="00000000">
      <w:r>
        <w:t>Token: coniugem - Frecuencia: 7</w:t>
      </w:r>
    </w:p>
    <w:p w14:paraId="6C5A1A68" w14:textId="77777777" w:rsidR="00EB7D10" w:rsidRDefault="00000000">
      <w:r>
        <w:t>Token: á½Î´Î¿á½ºÏ‚ - Frecuencia: 7</w:t>
      </w:r>
    </w:p>
    <w:p w14:paraId="57B4025D" w14:textId="77777777" w:rsidR="00EB7D10" w:rsidRDefault="00000000">
      <w:r>
        <w:t>Token: Caesaris]] - Frecuencia: 7</w:t>
      </w:r>
    </w:p>
    <w:p w14:paraId="2FCB89EB" w14:textId="77777777" w:rsidR="00EB7D10" w:rsidRDefault="00000000">
      <w:r>
        <w:t>Token: Appuleia - Frecuencia: 7</w:t>
      </w:r>
    </w:p>
    <w:p w14:paraId="2E76D7EF" w14:textId="77777777" w:rsidR="00EB7D10" w:rsidRDefault="00000000">
      <w:r>
        <w:t>Token: Marcelliano - Frecuencia: 7</w:t>
      </w:r>
    </w:p>
    <w:p w14:paraId="2046C451" w14:textId="77777777" w:rsidR="00EB7D10" w:rsidRDefault="00000000">
      <w:r>
        <w:t>Token: hominibus - Frecuencia: 7</w:t>
      </w:r>
    </w:p>
    <w:p w14:paraId="55E61EC2" w14:textId="77777777" w:rsidR="00EB7D10" w:rsidRDefault="00000000">
      <w:r>
        <w:t>Token: v(ale) - Frecuencia: 7</w:t>
      </w:r>
    </w:p>
    <w:p w14:paraId="7836CF51" w14:textId="77777777" w:rsidR="00EB7D10" w:rsidRDefault="00000000">
      <w:r>
        <w:t>Token: F(ines) - Frecuencia: 7</w:t>
      </w:r>
    </w:p>
    <w:p w14:paraId="69BC4445" w14:textId="77777777" w:rsidR="00EB7D10" w:rsidRDefault="00000000">
      <w:r>
        <w:t>Token: ampli - Frecuencia: 7</w:t>
      </w:r>
    </w:p>
    <w:p w14:paraId="7693EFFE" w14:textId="77777777" w:rsidR="00EB7D10" w:rsidRDefault="00000000">
      <w:r>
        <w:t>Token: s[acrum] - Frecuencia: 7</w:t>
      </w:r>
    </w:p>
    <w:p w14:paraId="246AD6D1" w14:textId="77777777" w:rsidR="00EB7D10" w:rsidRDefault="00000000">
      <w:r>
        <w:t>Token: test]amento - Frecuencia: 7</w:t>
      </w:r>
    </w:p>
    <w:p w14:paraId="31BFC700" w14:textId="77777777" w:rsidR="00EB7D10" w:rsidRDefault="00000000">
      <w:r>
        <w:t>Token: CLXX - Frecuencia: 7</w:t>
      </w:r>
    </w:p>
    <w:p w14:paraId="254211E2" w14:textId="77777777" w:rsidR="00EB7D10" w:rsidRDefault="00000000">
      <w:r>
        <w:t>Token: Rufilla - Frecuencia: 7</w:t>
      </w:r>
    </w:p>
    <w:p w14:paraId="72B4DE7E" w14:textId="77777777" w:rsidR="00EB7D10" w:rsidRDefault="00000000">
      <w:r>
        <w:lastRenderedPageBreak/>
        <w:t>Token: co(n)[s(ularis) - Frecuencia: 7</w:t>
      </w:r>
    </w:p>
    <w:p w14:paraId="1FC88E59" w14:textId="77777777" w:rsidR="00EB7D10" w:rsidRDefault="00000000">
      <w:r>
        <w:t>Token: panus - Frecuencia: 7</w:t>
      </w:r>
    </w:p>
    <w:p w14:paraId="6C09A87F" w14:textId="77777777" w:rsidR="00EB7D10" w:rsidRDefault="00000000">
      <w:r>
        <w:t>Token: Cannanef(atium) - Frecuencia: 7</w:t>
      </w:r>
    </w:p>
    <w:p w14:paraId="49920ADE" w14:textId="77777777" w:rsidR="00EB7D10" w:rsidRDefault="00000000">
      <w:r>
        <w:t>Token: Beleno - Frecuencia: 7</w:t>
      </w:r>
    </w:p>
    <w:p w14:paraId="02B7D4DF" w14:textId="77777777" w:rsidR="00EB7D10" w:rsidRDefault="00000000">
      <w:r>
        <w:t>Token: paucis - Frecuencia: 7</w:t>
      </w:r>
    </w:p>
    <w:p w14:paraId="616E29E7" w14:textId="77777777" w:rsidR="00EB7D10" w:rsidRDefault="00000000">
      <w:r>
        <w:t>Token: Men - Frecuencia: 7</w:t>
      </w:r>
    </w:p>
    <w:p w14:paraId="5A4A7A48" w14:textId="77777777" w:rsidR="00EB7D10" w:rsidRDefault="00000000">
      <w:r>
        <w:t>Token: Gemel - Frecuencia: 7</w:t>
      </w:r>
    </w:p>
    <w:p w14:paraId="7641F432" w14:textId="77777777" w:rsidR="00EB7D10" w:rsidRDefault="00000000">
      <w:r>
        <w:t>Token: immortalibus - Frecuencia: 7</w:t>
      </w:r>
    </w:p>
    <w:p w14:paraId="5B420C69" w14:textId="77777777" w:rsidR="00EB7D10" w:rsidRDefault="00000000">
      <w:r>
        <w:t>Token: ceps - Frecuencia: 7</w:t>
      </w:r>
    </w:p>
    <w:p w14:paraId="0FE307DE" w14:textId="77777777" w:rsidR="00EB7D10" w:rsidRDefault="00000000">
      <w:r>
        <w:t>Token: Asiatico - Frecuencia: 7</w:t>
      </w:r>
    </w:p>
    <w:p w14:paraId="13B17C75" w14:textId="77777777" w:rsidR="00EB7D10" w:rsidRDefault="00000000">
      <w:r>
        <w:t>Token: Charite - Frecuencia: 7</w:t>
      </w:r>
    </w:p>
    <w:p w14:paraId="1B005FCF" w14:textId="77777777" w:rsidR="00EB7D10" w:rsidRDefault="00000000">
      <w:r>
        <w:t>Token: fas - Frecuencia: 7</w:t>
      </w:r>
    </w:p>
    <w:p w14:paraId="786850BA" w14:textId="77777777" w:rsidR="00EB7D10" w:rsidRDefault="00000000">
      <w:r>
        <w:t>Token: v&amp;lt - Frecuencia: 7</w:t>
      </w:r>
    </w:p>
    <w:p w14:paraId="54EDE92E" w14:textId="77777777" w:rsidR="00EB7D10" w:rsidRDefault="00000000">
      <w:r>
        <w:t>Token: libus - Frecuencia: 7</w:t>
      </w:r>
    </w:p>
    <w:p w14:paraId="46175C0F" w14:textId="77777777" w:rsidR="00EB7D10" w:rsidRDefault="00000000">
      <w:r>
        <w:t>Token: Messio] - Frecuencia: 7</w:t>
      </w:r>
    </w:p>
    <w:p w14:paraId="093376D5" w14:textId="77777777" w:rsidR="00EB7D10" w:rsidRDefault="00000000">
      <w:r>
        <w:t>Token: Ï€(Î±Ï„Ïá½·Î´Î¿Ï‚) - Frecuencia: 7</w:t>
      </w:r>
    </w:p>
    <w:p w14:paraId="16627284" w14:textId="77777777" w:rsidR="00EB7D10" w:rsidRDefault="00000000">
      <w:r>
        <w:t>Token: á¼ˆÏƒá½·Î±Ï‚ - Frecuencia: 7</w:t>
      </w:r>
    </w:p>
    <w:p w14:paraId="59D00113" w14:textId="77777777" w:rsidR="00EB7D10" w:rsidRDefault="00000000">
      <w:r>
        <w:t>Token: Î´á½·Ï‚ - Frecuencia: 7</w:t>
      </w:r>
    </w:p>
    <w:p w14:paraId="1BC62EEA" w14:textId="77777777" w:rsidR="00EB7D10" w:rsidRDefault="00000000">
      <w:r>
        <w:t>Token: Iun(ior) - Frecuencia: 7</w:t>
      </w:r>
    </w:p>
    <w:p w14:paraId="1D0287E6" w14:textId="77777777" w:rsidR="00EB7D10" w:rsidRDefault="00000000">
      <w:r>
        <w:t>Token: dec(urias) - Frecuencia: 7</w:t>
      </w:r>
    </w:p>
    <w:p w14:paraId="05244193" w14:textId="77777777" w:rsidR="00EB7D10" w:rsidRDefault="00000000">
      <w:r>
        <w:t>Token: ni(?) - Frecuencia: 7</w:t>
      </w:r>
    </w:p>
    <w:p w14:paraId="5AF44EA9" w14:textId="77777777" w:rsidR="00EB7D10" w:rsidRDefault="00000000">
      <w:r>
        <w:t>Token: re&amp;lt - Frecuencia: 7</w:t>
      </w:r>
    </w:p>
    <w:p w14:paraId="697A9451" w14:textId="77777777" w:rsidR="00EB7D10" w:rsidRDefault="00000000">
      <w:r>
        <w:t>Token: c(arus) - Frecuencia: 7</w:t>
      </w:r>
    </w:p>
    <w:p w14:paraId="1E98C8FC" w14:textId="77777777" w:rsidR="00EB7D10" w:rsidRDefault="00000000">
      <w:r>
        <w:t>Token: es]t - Frecuencia: 7</w:t>
      </w:r>
    </w:p>
    <w:p w14:paraId="6663320D" w14:textId="77777777" w:rsidR="00EB7D10" w:rsidRDefault="00000000">
      <w:r>
        <w:t>Token: [Sex(tus) - Frecuencia: 7</w:t>
      </w:r>
    </w:p>
    <w:p w14:paraId="06841A02" w14:textId="77777777" w:rsidR="00EB7D10" w:rsidRDefault="00000000">
      <w:r>
        <w:t>Token: Digna - Frecuencia: 7</w:t>
      </w:r>
    </w:p>
    <w:p w14:paraId="14E666D1" w14:textId="77777777" w:rsidR="00EB7D10" w:rsidRDefault="00000000">
      <w:r>
        <w:lastRenderedPageBreak/>
        <w:t>Token: Aeli[---] - Frecuencia: 7</w:t>
      </w:r>
    </w:p>
    <w:p w14:paraId="66031A38" w14:textId="77777777" w:rsidR="00EB7D10" w:rsidRDefault="00000000">
      <w:r>
        <w:t>Token: H]S - Frecuencia: 7</w:t>
      </w:r>
    </w:p>
    <w:p w14:paraId="2011BC53" w14:textId="77777777" w:rsidR="00EB7D10" w:rsidRDefault="00000000">
      <w:r>
        <w:t>Token: [---]anae - Frecuencia: 7</w:t>
      </w:r>
    </w:p>
    <w:p w14:paraId="637277CB" w14:textId="77777777" w:rsidR="00EB7D10" w:rsidRDefault="00000000">
      <w:r>
        <w:t>Token: Ael[ius] - Frecuencia: 7</w:t>
      </w:r>
    </w:p>
    <w:p w14:paraId="396A9710" w14:textId="77777777" w:rsidR="00EB7D10" w:rsidRDefault="00000000">
      <w:r>
        <w:t>Token: [lius - Frecuencia: 7</w:t>
      </w:r>
    </w:p>
    <w:p w14:paraId="4932255E" w14:textId="77777777" w:rsidR="00EB7D10" w:rsidRDefault="00000000">
      <w:r>
        <w:t>Token: praetor(iae) - Frecuencia: 7</w:t>
      </w:r>
    </w:p>
    <w:p w14:paraId="23D057D9" w14:textId="77777777" w:rsidR="00EB7D10" w:rsidRDefault="00000000">
      <w:r>
        <w:t>Token: Mauret(aniae) - Frecuencia: 7</w:t>
      </w:r>
    </w:p>
    <w:p w14:paraId="0AC6EB5D" w14:textId="77777777" w:rsidR="00EB7D10" w:rsidRDefault="00000000">
      <w:r>
        <w:t>Token: Stefani - Frecuencia: 7</w:t>
      </w:r>
    </w:p>
    <w:p w14:paraId="0C4005DC" w14:textId="77777777" w:rsidR="00EB7D10" w:rsidRDefault="00000000">
      <w:r>
        <w:t>Token: senatui - Frecuencia: 7</w:t>
      </w:r>
    </w:p>
    <w:p w14:paraId="0F2D8FCF" w14:textId="77777777" w:rsidR="00EB7D10" w:rsidRDefault="00000000">
      <w:r>
        <w:t>Token: potius - Frecuencia: 7</w:t>
      </w:r>
    </w:p>
    <w:p w14:paraId="61F2A53B" w14:textId="77777777" w:rsidR="00EB7D10" w:rsidRDefault="00000000">
      <w:r>
        <w:t>Token: nacis - Frecuencia: 7</w:t>
      </w:r>
    </w:p>
    <w:p w14:paraId="34B9A8A4" w14:textId="77777777" w:rsidR="00EB7D10" w:rsidRDefault="00000000">
      <w:r>
        <w:t>Token: Man[---] - Frecuencia: 7</w:t>
      </w:r>
    </w:p>
    <w:p w14:paraId="51877E1C" w14:textId="77777777" w:rsidR="00EB7D10" w:rsidRDefault="00000000">
      <w:r>
        <w:t>Token: lib(ertus)] - Frecuencia: 7</w:t>
      </w:r>
    </w:p>
    <w:p w14:paraId="55FDCC8A" w14:textId="77777777" w:rsidR="00EB7D10" w:rsidRDefault="00000000">
      <w:r>
        <w:t>Token: li[b(ertus)] - Frecuencia: 7</w:t>
      </w:r>
    </w:p>
    <w:p w14:paraId="049CB835" w14:textId="77777777" w:rsidR="00EB7D10" w:rsidRDefault="00000000">
      <w:r>
        <w:t>Token: geni - Frecuencia: 7</w:t>
      </w:r>
    </w:p>
    <w:p w14:paraId="0B537637" w14:textId="77777777" w:rsidR="00EB7D10" w:rsidRDefault="00000000">
      <w:r>
        <w:t>Token: IS[---] - Frecuencia: 7</w:t>
      </w:r>
    </w:p>
    <w:p w14:paraId="1BEACEDC" w14:textId="77777777" w:rsidR="00EB7D10" w:rsidRDefault="00000000">
      <w:r>
        <w:t>Token: VO - Frecuencia: 7</w:t>
      </w:r>
    </w:p>
    <w:p w14:paraId="1A0E8E37" w14:textId="77777777" w:rsidR="00EB7D10" w:rsidRDefault="00000000">
      <w:r>
        <w:t>Token: quamvis - Frecuencia: 7</w:t>
      </w:r>
    </w:p>
    <w:p w14:paraId="3B72819D" w14:textId="77777777" w:rsidR="00EB7D10" w:rsidRDefault="00000000">
      <w:r>
        <w:t>Token: [n(ostro)] - Frecuencia: 7</w:t>
      </w:r>
    </w:p>
    <w:p w14:paraId="32E32F44" w14:textId="77777777" w:rsidR="00EB7D10" w:rsidRDefault="00000000">
      <w:r>
        <w:t>Token: Quadr - Frecuencia: 7</w:t>
      </w:r>
    </w:p>
    <w:p w14:paraId="50990544" w14:textId="77777777" w:rsidR="00EB7D10" w:rsidRDefault="00000000">
      <w:r>
        <w:t>Token: Horatia - Frecuencia: 7</w:t>
      </w:r>
    </w:p>
    <w:p w14:paraId="196BD912" w14:textId="77777777" w:rsidR="00EB7D10" w:rsidRDefault="00000000">
      <w:r>
        <w:t>Token: Bass(us) - Frecuencia: 7</w:t>
      </w:r>
    </w:p>
    <w:p w14:paraId="5973596F" w14:textId="77777777" w:rsidR="00EB7D10" w:rsidRDefault="00000000">
      <w:r>
        <w:t>Token: pito - Frecuencia: 7</w:t>
      </w:r>
    </w:p>
    <w:p w14:paraId="393AE59F" w14:textId="77777777" w:rsidR="00EB7D10" w:rsidRDefault="00000000">
      <w:r>
        <w:t>Token: S] - Frecuencia: 7</w:t>
      </w:r>
    </w:p>
    <w:p w14:paraId="2387C6A0" w14:textId="77777777" w:rsidR="00EB7D10" w:rsidRDefault="00000000">
      <w:r>
        <w:t>Token: (H)eroni - Frecuencia: 7</w:t>
      </w:r>
    </w:p>
    <w:p w14:paraId="2ADBB501" w14:textId="77777777" w:rsidR="00EB7D10" w:rsidRDefault="00000000">
      <w:r>
        <w:t>Token: morti - Frecuencia: 7</w:t>
      </w:r>
    </w:p>
    <w:p w14:paraId="49BBA8C7" w14:textId="77777777" w:rsidR="00EB7D10" w:rsidRDefault="00000000">
      <w:r>
        <w:lastRenderedPageBreak/>
        <w:t>Token: turnina - Frecuencia: 7</w:t>
      </w:r>
    </w:p>
    <w:p w14:paraId="3F46A3B9" w14:textId="77777777" w:rsidR="00EB7D10" w:rsidRDefault="00000000">
      <w:r>
        <w:t>Token: C(laudius) - Frecuencia: 7</w:t>
      </w:r>
    </w:p>
    <w:p w14:paraId="1403CA59" w14:textId="77777777" w:rsidR="00EB7D10" w:rsidRDefault="00000000">
      <w:r>
        <w:t>Token: leoni - Frecuencia: 7</w:t>
      </w:r>
    </w:p>
    <w:p w14:paraId="70767F83" w14:textId="77777777" w:rsidR="00EB7D10" w:rsidRDefault="00000000">
      <w:r>
        <w:t>Token: Sallusti - Frecuencia: 7</w:t>
      </w:r>
    </w:p>
    <w:p w14:paraId="0D06B3DD" w14:textId="77777777" w:rsidR="00EB7D10" w:rsidRDefault="00000000">
      <w:r>
        <w:t>Token: [Iul]ius - Frecuencia: 7</w:t>
      </w:r>
    </w:p>
    <w:p w14:paraId="552ECEB8" w14:textId="77777777" w:rsidR="00EB7D10" w:rsidRDefault="00000000">
      <w:r>
        <w:t>Token: Felicioni - Frecuencia: 7</w:t>
      </w:r>
    </w:p>
    <w:p w14:paraId="7FBD53D6" w14:textId="77777777" w:rsidR="00EB7D10" w:rsidRDefault="00000000">
      <w:r>
        <w:t>Token: Glaucus - Frecuencia: 7</w:t>
      </w:r>
    </w:p>
    <w:p w14:paraId="1D4647A2" w14:textId="77777777" w:rsidR="00EB7D10" w:rsidRDefault="00000000">
      <w:r>
        <w:t>Token: Turpiliae - Frecuencia: 7</w:t>
      </w:r>
    </w:p>
    <w:p w14:paraId="2C36D451" w14:textId="77777777" w:rsidR="00EB7D10" w:rsidRDefault="00000000">
      <w:r>
        <w:t>Token: Cissonio - Frecuencia: 7</w:t>
      </w:r>
    </w:p>
    <w:p w14:paraId="4E7BDF52" w14:textId="77777777" w:rsidR="00EB7D10" w:rsidRDefault="00000000">
      <w:r>
        <w:t>Token: l(ius) - Frecuencia: 7</w:t>
      </w:r>
    </w:p>
    <w:p w14:paraId="013339F7" w14:textId="77777777" w:rsidR="00EB7D10" w:rsidRDefault="00000000">
      <w:r>
        <w:t>Token: Potentis - Frecuencia: 7</w:t>
      </w:r>
    </w:p>
    <w:p w14:paraId="25435ECC" w14:textId="77777777" w:rsidR="00EB7D10" w:rsidRDefault="00000000">
      <w:r>
        <w:t>Token: M[an(ibus)] - Frecuencia: 7</w:t>
      </w:r>
    </w:p>
    <w:p w14:paraId="24987614" w14:textId="77777777" w:rsidR="00EB7D10" w:rsidRDefault="00000000">
      <w:r>
        <w:t>Token: semis - Frecuencia: 7</w:t>
      </w:r>
    </w:p>
    <w:p w14:paraId="07F6A490" w14:textId="77777777" w:rsidR="00EB7D10" w:rsidRDefault="00000000">
      <w:r>
        <w:t>Token: [r(ei) - Frecuencia: 7</w:t>
      </w:r>
    </w:p>
    <w:p w14:paraId="1C13E87E" w14:textId="77777777" w:rsidR="00EB7D10" w:rsidRDefault="00000000">
      <w:r>
        <w:t>Token: Templum - Frecuencia: 7</w:t>
      </w:r>
    </w:p>
    <w:p w14:paraId="42CAE022" w14:textId="77777777" w:rsidR="00EB7D10" w:rsidRDefault="00000000">
      <w:r>
        <w:t>Token: s[uo - Frecuencia: 7</w:t>
      </w:r>
    </w:p>
    <w:p w14:paraId="7C055CF1" w14:textId="77777777" w:rsidR="00EB7D10" w:rsidRDefault="00000000">
      <w:r>
        <w:t>Token: Cat - Frecuencia: 7</w:t>
      </w:r>
    </w:p>
    <w:p w14:paraId="74CB70F3" w14:textId="77777777" w:rsidR="00EB7D10" w:rsidRDefault="00000000">
      <w:r>
        <w:t>Token: Cohors - Frecuencia: 7</w:t>
      </w:r>
    </w:p>
    <w:p w14:paraId="3BB90D98" w14:textId="77777777" w:rsidR="00EB7D10" w:rsidRDefault="00000000">
      <w:r>
        <w:t>Token: Britt(annicus) - Frecuencia: 7</w:t>
      </w:r>
    </w:p>
    <w:p w14:paraId="454B48AD" w14:textId="77777777" w:rsidR="00EB7D10" w:rsidRDefault="00000000">
      <w:r>
        <w:t>Token: [---]RO - Frecuencia: 7</w:t>
      </w:r>
    </w:p>
    <w:p w14:paraId="742FE11F" w14:textId="77777777" w:rsidR="00EB7D10" w:rsidRDefault="00000000">
      <w:r>
        <w:t>Token: visa - Frecuencia: 7</w:t>
      </w:r>
    </w:p>
    <w:p w14:paraId="6BDC5F04" w14:textId="77777777" w:rsidR="00EB7D10" w:rsidRDefault="00000000">
      <w:r>
        <w:t>Token: potens - Frecuencia: 7</w:t>
      </w:r>
    </w:p>
    <w:p w14:paraId="003606EE" w14:textId="77777777" w:rsidR="00EB7D10" w:rsidRDefault="00000000">
      <w:r>
        <w:t>Token: sortita - Frecuencia: 7</w:t>
      </w:r>
    </w:p>
    <w:p w14:paraId="33B49049" w14:textId="77777777" w:rsidR="00EB7D10" w:rsidRDefault="00000000">
      <w:r>
        <w:t>Token: laus - Frecuencia: 7</w:t>
      </w:r>
    </w:p>
    <w:p w14:paraId="3110005C" w14:textId="77777777" w:rsidR="00EB7D10" w:rsidRDefault="00000000">
      <w:r>
        <w:t>Token: [l(egionis)] - Frecuencia: 7</w:t>
      </w:r>
    </w:p>
    <w:p w14:paraId="4DEAA85B" w14:textId="77777777" w:rsidR="00EB7D10" w:rsidRDefault="00000000">
      <w:r>
        <w:t>Token: Sollius - Frecuencia: 7</w:t>
      </w:r>
    </w:p>
    <w:p w14:paraId="3E498A38" w14:textId="77777777" w:rsidR="00EB7D10" w:rsidRDefault="00000000">
      <w:r>
        <w:lastRenderedPageBreak/>
        <w:t>Token: Lappio - Frecuencia: 7</w:t>
      </w:r>
    </w:p>
    <w:p w14:paraId="2648540C" w14:textId="77777777" w:rsidR="00EB7D10" w:rsidRDefault="00000000">
      <w:r>
        <w:t>Token: Mer[curio] - Frecuencia: 7</w:t>
      </w:r>
    </w:p>
    <w:p w14:paraId="3FCD11B2" w14:textId="77777777" w:rsidR="00EB7D10" w:rsidRDefault="00000000">
      <w:r>
        <w:t>Token: [Mat]ronis - Frecuencia: 7</w:t>
      </w:r>
    </w:p>
    <w:p w14:paraId="392CC27D" w14:textId="77777777" w:rsidR="00EB7D10" w:rsidRDefault="00000000">
      <w:r>
        <w:t>Token: Augu[sti] - Frecuencia: 7</w:t>
      </w:r>
    </w:p>
    <w:p w14:paraId="052E13AD" w14:textId="77777777" w:rsidR="00EB7D10" w:rsidRDefault="00000000">
      <w:r>
        <w:t>Token: o(bitus) - Frecuencia: 7</w:t>
      </w:r>
    </w:p>
    <w:p w14:paraId="53B5744A" w14:textId="77777777" w:rsidR="00EB7D10" w:rsidRDefault="00000000">
      <w:r>
        <w:t>Token: Sirmi - Frecuencia: 7</w:t>
      </w:r>
    </w:p>
    <w:p w14:paraId="733B2DAC" w14:textId="77777777" w:rsidR="00EB7D10" w:rsidRDefault="00000000">
      <w:r>
        <w:t>Token: o(bitae) - Frecuencia: 7</w:t>
      </w:r>
    </w:p>
    <w:p w14:paraId="405403D0" w14:textId="77777777" w:rsidR="00EB7D10" w:rsidRDefault="00000000">
      <w:r>
        <w:t>Token: p(er)p(etuis) - Frecuencia: 7</w:t>
      </w:r>
    </w:p>
    <w:p w14:paraId="722324CA" w14:textId="77777777" w:rsidR="00EB7D10" w:rsidRDefault="00000000">
      <w:r>
        <w:t>Token: Masc(u)lus - Frecuencia: 7</w:t>
      </w:r>
    </w:p>
    <w:p w14:paraId="49475E9B" w14:textId="77777777" w:rsidR="00EB7D10" w:rsidRDefault="00000000">
      <w:r>
        <w:t>Token: so]lo - Frecuencia: 7</w:t>
      </w:r>
    </w:p>
    <w:p w14:paraId="520538A6" w14:textId="77777777" w:rsidR="00EB7D10" w:rsidRDefault="00000000">
      <w:r>
        <w:t>Token: po[nt(ifex) - Frecuencia: 7</w:t>
      </w:r>
    </w:p>
    <w:p w14:paraId="2D5B1811" w14:textId="77777777" w:rsidR="00EB7D10" w:rsidRDefault="00000000">
      <w:r>
        <w:t>Token: ius(su) - Frecuencia: 7</w:t>
      </w:r>
    </w:p>
    <w:p w14:paraId="1AB6FCE6" w14:textId="77777777" w:rsidR="00EB7D10" w:rsidRDefault="00000000">
      <w:r>
        <w:t>Token: Silanis - Frecuencia: 7</w:t>
      </w:r>
    </w:p>
    <w:p w14:paraId="7910CA49" w14:textId="77777777" w:rsidR="00EB7D10" w:rsidRDefault="00000000">
      <w:r>
        <w:t>Token: [Verus - Frecuencia: 7</w:t>
      </w:r>
    </w:p>
    <w:p w14:paraId="142D3E58" w14:textId="77777777" w:rsidR="00EB7D10" w:rsidRDefault="00000000">
      <w:r>
        <w:t>Token: [I]unoni - Frecuencia: 7</w:t>
      </w:r>
    </w:p>
    <w:p w14:paraId="26BD7822" w14:textId="77777777" w:rsidR="00EB7D10" w:rsidRDefault="00000000">
      <w:r>
        <w:t>Token: [---]IC[---] - Frecuencia: 7</w:t>
      </w:r>
    </w:p>
    <w:p w14:paraId="4DB672BD" w14:textId="77777777" w:rsidR="00EB7D10" w:rsidRDefault="00000000">
      <w:r>
        <w:t>Token: Doli - Frecuencia: 7</w:t>
      </w:r>
    </w:p>
    <w:p w14:paraId="6B5C93F3" w14:textId="77777777" w:rsidR="00EB7D10" w:rsidRDefault="00000000">
      <w:r>
        <w:t>Token: Parthic]i - Frecuencia: 7</w:t>
      </w:r>
    </w:p>
    <w:p w14:paraId="59A4C291" w14:textId="77777777" w:rsidR="00EB7D10" w:rsidRDefault="00000000">
      <w:r>
        <w:t>Token: aquas - Frecuencia: 7</w:t>
      </w:r>
    </w:p>
    <w:p w14:paraId="20C92718" w14:textId="77777777" w:rsidR="00EB7D10" w:rsidRDefault="00000000">
      <w:r>
        <w:t>Token: Pannon(ia) - Frecuencia: 7</w:t>
      </w:r>
    </w:p>
    <w:p w14:paraId="5FED8534" w14:textId="77777777" w:rsidR="00EB7D10" w:rsidRDefault="00000000">
      <w:r>
        <w:t>Token: possis - Frecuencia: 7</w:t>
      </w:r>
    </w:p>
    <w:p w14:paraId="361C12A7" w14:textId="77777777" w:rsidR="00EB7D10" w:rsidRDefault="00000000">
      <w:r>
        <w:t>Token: Turboni - Frecuencia: 7</w:t>
      </w:r>
    </w:p>
    <w:p w14:paraId="6E0466AF" w14:textId="77777777" w:rsidR="00EB7D10" w:rsidRDefault="00000000">
      <w:r>
        <w:t>Token: gustus - Frecuencia: 7</w:t>
      </w:r>
    </w:p>
    <w:p w14:paraId="39E4357F" w14:textId="77777777" w:rsidR="00EB7D10" w:rsidRDefault="00000000">
      <w:r>
        <w:t>Token: Amicus - Frecuencia: 7</w:t>
      </w:r>
    </w:p>
    <w:p w14:paraId="02E50E99" w14:textId="77777777" w:rsidR="00EB7D10" w:rsidRDefault="00000000">
      <w:r>
        <w:t>Token: Al(a) - Frecuencia: 7</w:t>
      </w:r>
    </w:p>
    <w:p w14:paraId="286DC5AC" w14:textId="77777777" w:rsidR="00EB7D10" w:rsidRDefault="00000000">
      <w:r>
        <w:t>Token: Ge] - Frecuencia: 7</w:t>
      </w:r>
    </w:p>
    <w:p w14:paraId="164512E8" w14:textId="77777777" w:rsidR="00EB7D10" w:rsidRDefault="00000000">
      <w:r>
        <w:lastRenderedPageBreak/>
        <w:t>Token: Au[relio - Frecuencia: 7</w:t>
      </w:r>
    </w:p>
    <w:p w14:paraId="72F31A55" w14:textId="77777777" w:rsidR="00EB7D10" w:rsidRDefault="00000000">
      <w:r>
        <w:t>Token: Î¦Î»(á½±Î²Î¹Î¿Î½) - Frecuencia: 7</w:t>
      </w:r>
    </w:p>
    <w:p w14:paraId="734616BA" w14:textId="77777777" w:rsidR="00EB7D10" w:rsidRDefault="00000000">
      <w:r>
        <w:t>Token: vet(eranus)] - Frecuencia: 7</w:t>
      </w:r>
    </w:p>
    <w:p w14:paraId="62E2D47B" w14:textId="77777777" w:rsidR="00EB7D10" w:rsidRDefault="00000000">
      <w:r>
        <w:t>Token: Sec(undus) - Frecuencia: 7</w:t>
      </w:r>
    </w:p>
    <w:p w14:paraId="32FE56B7" w14:textId="77777777" w:rsidR="00EB7D10" w:rsidRDefault="00000000">
      <w:r>
        <w:t>Token: tissimi - Frecuencia: 7</w:t>
      </w:r>
    </w:p>
    <w:p w14:paraId="625170C3" w14:textId="77777777" w:rsidR="00EB7D10" w:rsidRDefault="00000000">
      <w:r>
        <w:t>Token: un - Frecuencia: 7</w:t>
      </w:r>
    </w:p>
    <w:p w14:paraId="695FD136" w14:textId="77777777" w:rsidR="00EB7D10" w:rsidRDefault="00000000">
      <w:r>
        <w:t>Token: diani - Frecuencia: 7</w:t>
      </w:r>
    </w:p>
    <w:p w14:paraId="1BEA05CC" w14:textId="77777777" w:rsidR="00EB7D10" w:rsidRDefault="00000000">
      <w:r>
        <w:t>Token: [Felix] - Frecuencia: 7</w:t>
      </w:r>
    </w:p>
    <w:p w14:paraId="7BED1C47" w14:textId="77777777" w:rsidR="00EB7D10" w:rsidRDefault="00000000">
      <w:r>
        <w:t>Token: sa]crum - Frecuencia: 7</w:t>
      </w:r>
    </w:p>
    <w:p w14:paraId="5262C056" w14:textId="77777777" w:rsidR="00EB7D10" w:rsidRDefault="00000000">
      <w:r>
        <w:t>Token: m[aximi - Frecuencia: 7</w:t>
      </w:r>
    </w:p>
    <w:p w14:paraId="3179767D" w14:textId="77777777" w:rsidR="00EB7D10" w:rsidRDefault="00000000">
      <w:r>
        <w:t>Token: [c(uravit)?] - Frecuencia: 7</w:t>
      </w:r>
    </w:p>
    <w:p w14:paraId="1BC36BAF" w14:textId="77777777" w:rsidR="00EB7D10" w:rsidRDefault="00000000">
      <w:r>
        <w:t>Token: Numid(iae) - Frecuencia: 7</w:t>
      </w:r>
    </w:p>
    <w:p w14:paraId="3306DCFC" w14:textId="77777777" w:rsidR="00EB7D10" w:rsidRDefault="00000000">
      <w:r>
        <w:t>Token: Maxime - Frecuencia: 7</w:t>
      </w:r>
    </w:p>
    <w:p w14:paraId="2958832B" w14:textId="77777777" w:rsidR="00EB7D10" w:rsidRDefault="00000000">
      <w:r>
        <w:t>Token: Urbi - Frecuencia: 7</w:t>
      </w:r>
    </w:p>
    <w:p w14:paraId="43ACD75F" w14:textId="77777777" w:rsidR="00EB7D10" w:rsidRDefault="00000000">
      <w:r>
        <w:t>Token: amplissimus - Frecuencia: 7</w:t>
      </w:r>
    </w:p>
    <w:p w14:paraId="58CF2DAE" w14:textId="77777777" w:rsidR="00EB7D10" w:rsidRDefault="00000000">
      <w:r>
        <w:t>Token: Tr[aiano - Frecuencia: 7</w:t>
      </w:r>
    </w:p>
    <w:p w14:paraId="1F1841B5" w14:textId="77777777" w:rsidR="00EB7D10" w:rsidRDefault="00000000">
      <w:r>
        <w:t>Token: vexill(atio) - Frecuencia: 7</w:t>
      </w:r>
    </w:p>
    <w:p w14:paraId="009D79E6" w14:textId="77777777" w:rsidR="00EB7D10" w:rsidRDefault="00000000">
      <w:r>
        <w:t>Token: idus - Frecuencia: 7</w:t>
      </w:r>
    </w:p>
    <w:p w14:paraId="345A286C" w14:textId="77777777" w:rsidR="00EB7D10" w:rsidRDefault="00000000">
      <w:r>
        <w:t>Token: Gratianus - Frecuencia: 7</w:t>
      </w:r>
    </w:p>
    <w:p w14:paraId="01CD9619" w14:textId="77777777" w:rsidR="00EB7D10" w:rsidRDefault="00000000">
      <w:r>
        <w:t>Token: provinc(iarum) - Frecuencia: 7</w:t>
      </w:r>
    </w:p>
    <w:p w14:paraId="4703FA69" w14:textId="77777777" w:rsidR="00EB7D10" w:rsidRDefault="00000000">
      <w:r>
        <w:t>Token: fi[lio] - Frecuencia: 7</w:t>
      </w:r>
    </w:p>
    <w:p w14:paraId="7EAA6E9D" w14:textId="77777777" w:rsidR="00EB7D10" w:rsidRDefault="00000000">
      <w:r>
        <w:t>Token: plurimos - Frecuencia: 7</w:t>
      </w:r>
    </w:p>
    <w:p w14:paraId="6B627BBD" w14:textId="77777777" w:rsidR="00EB7D10" w:rsidRDefault="00000000">
      <w:r>
        <w:t>Token: matici - Frecuencia: 7</w:t>
      </w:r>
    </w:p>
    <w:p w14:paraId="3C31E17E" w14:textId="77777777" w:rsidR="00EB7D10" w:rsidRDefault="00000000">
      <w:r>
        <w:t>Token: f(idelis)?] - Frecuencia: 7</w:t>
      </w:r>
    </w:p>
    <w:p w14:paraId="60A484E6" w14:textId="77777777" w:rsidR="00EB7D10" w:rsidRDefault="00000000">
      <w:r>
        <w:t>Token: Cons(ervatori) - Frecuencia: 7</w:t>
      </w:r>
    </w:p>
    <w:p w14:paraId="228B5B80" w14:textId="77777777" w:rsidR="00EB7D10" w:rsidRDefault="00000000">
      <w:r>
        <w:t>Token: [posuit?] - Frecuencia: 7</w:t>
      </w:r>
    </w:p>
    <w:p w14:paraId="5741FF36" w14:textId="77777777" w:rsidR="00EB7D10" w:rsidRDefault="00000000">
      <w:r>
        <w:lastRenderedPageBreak/>
        <w:t>Token: M(arciae) - Frecuencia: 7</w:t>
      </w:r>
    </w:p>
    <w:p w14:paraId="19E89FEC" w14:textId="77777777" w:rsidR="00EB7D10" w:rsidRDefault="00000000">
      <w:r>
        <w:t>Token: fontes - Frecuencia: 7</w:t>
      </w:r>
    </w:p>
    <w:p w14:paraId="0C4BEA64" w14:textId="77777777" w:rsidR="00EB7D10" w:rsidRDefault="00000000">
      <w:r>
        <w:t>Token: laetus - Frecuencia: 7</w:t>
      </w:r>
    </w:p>
    <w:p w14:paraId="576BC702" w14:textId="77777777" w:rsidR="00EB7D10" w:rsidRDefault="00000000">
      <w:r>
        <w:t>Token: victoriam - Frecuencia: 7</w:t>
      </w:r>
    </w:p>
    <w:p w14:paraId="5CBE78E8" w14:textId="77777777" w:rsidR="00EB7D10" w:rsidRDefault="00000000">
      <w:r>
        <w:t>Token: b(ene)(?) - Frecuencia: 7</w:t>
      </w:r>
    </w:p>
    <w:p w14:paraId="12314CAD" w14:textId="77777777" w:rsidR="00EB7D10" w:rsidRDefault="00000000">
      <w:r>
        <w:t>Token: [Co]h(ors) - Frecuencia: 7</w:t>
      </w:r>
    </w:p>
    <w:p w14:paraId="08574E03" w14:textId="77777777" w:rsidR="00EB7D10" w:rsidRDefault="00000000">
      <w:r>
        <w:t>Token: F(lavius?) - Frecuencia: 7</w:t>
      </w:r>
    </w:p>
    <w:p w14:paraId="18586F4E" w14:textId="77777777" w:rsidR="00EB7D10" w:rsidRDefault="00000000">
      <w:r>
        <w:t>Token: Sever(us) - Frecuencia: 7</w:t>
      </w:r>
    </w:p>
    <w:p w14:paraId="13B2CF3E" w14:textId="77777777" w:rsidR="00EB7D10" w:rsidRDefault="00000000">
      <w:r>
        <w:t>Token: praetoris - Frecuencia: 7</w:t>
      </w:r>
    </w:p>
    <w:p w14:paraId="4DC53113" w14:textId="77777777" w:rsidR="00EB7D10" w:rsidRDefault="00000000">
      <w:r>
        <w:t>Token: v(index) - Frecuencia: 7</w:t>
      </w:r>
    </w:p>
    <w:p w14:paraId="20F87E8B" w14:textId="77777777" w:rsidR="00EB7D10" w:rsidRDefault="00000000">
      <w:r>
        <w:t>Token: Coll(ina) - Frecuencia: 7</w:t>
      </w:r>
    </w:p>
    <w:p w14:paraId="781B6FC3" w14:textId="77777777" w:rsidR="00EB7D10" w:rsidRDefault="00000000">
      <w:r>
        <w:t>Token: conditori - Frecuencia: 7</w:t>
      </w:r>
    </w:p>
    <w:p w14:paraId="4F9B80CD" w14:textId="77777777" w:rsidR="00EB7D10" w:rsidRDefault="00000000">
      <w:r>
        <w:t>Token: p[e]r - Frecuencia: 7</w:t>
      </w:r>
    </w:p>
    <w:p w14:paraId="1BA92725" w14:textId="77777777" w:rsidR="00EB7D10" w:rsidRDefault="00000000">
      <w:r>
        <w:t>Token: [Germ(anici) - Frecuencia: 7</w:t>
      </w:r>
    </w:p>
    <w:p w14:paraId="434F74C8" w14:textId="77777777" w:rsidR="00EB7D10" w:rsidRDefault="00000000">
      <w:r>
        <w:t>Token: u(t) - Frecuencia: 7</w:t>
      </w:r>
    </w:p>
    <w:p w14:paraId="5A3FFB4A" w14:textId="77777777" w:rsidR="00EB7D10" w:rsidRDefault="00000000">
      <w:r>
        <w:t>Token: [I? - Frecuencia: 7</w:t>
      </w:r>
    </w:p>
    <w:p w14:paraId="63982F88" w14:textId="77777777" w:rsidR="00EB7D10" w:rsidRDefault="00000000">
      <w:r>
        <w:t>Token: [n]umini - Frecuencia: 7</w:t>
      </w:r>
    </w:p>
    <w:p w14:paraId="60645297" w14:textId="77777777" w:rsidR="00EB7D10" w:rsidRDefault="00000000">
      <w:r>
        <w:t>Token: [templum - Frecuencia: 7</w:t>
      </w:r>
    </w:p>
    <w:p w14:paraId="03C15110" w14:textId="77777777" w:rsidR="00EB7D10" w:rsidRDefault="00000000">
      <w:r>
        <w:t>Token: hominis - Frecuencia: 7</w:t>
      </w:r>
    </w:p>
    <w:p w14:paraId="2A4F7D00" w14:textId="77777777" w:rsidR="00EB7D10" w:rsidRDefault="00000000">
      <w:r>
        <w:t>Token: Gen[io - Frecuencia: 7</w:t>
      </w:r>
    </w:p>
    <w:p w14:paraId="467B2697" w14:textId="77777777" w:rsidR="00EB7D10" w:rsidRDefault="00000000">
      <w:r>
        <w:t>Token: Lucinae - Frecuencia: 7</w:t>
      </w:r>
    </w:p>
    <w:p w14:paraId="7D845488" w14:textId="77777777" w:rsidR="00EB7D10" w:rsidRDefault="00000000">
      <w:r>
        <w:t>Token: disp(ensatore) - Frecuencia: 7</w:t>
      </w:r>
    </w:p>
    <w:p w14:paraId="58ABD1E7" w14:textId="77777777" w:rsidR="00EB7D10" w:rsidRDefault="00000000">
      <w:r>
        <w:t>Token: Aur[elio] - Frecuencia: 7</w:t>
      </w:r>
    </w:p>
    <w:p w14:paraId="52A0655B" w14:textId="77777777" w:rsidR="00EB7D10" w:rsidRDefault="00000000">
      <w:r>
        <w:t>Token: Mercatoris - Frecuencia: 7</w:t>
      </w:r>
    </w:p>
    <w:p w14:paraId="6E5D371C" w14:textId="77777777" w:rsidR="00EB7D10" w:rsidRDefault="00000000">
      <w:r>
        <w:t>Token: [la - Frecuencia: 7</w:t>
      </w:r>
    </w:p>
    <w:p w14:paraId="09183253" w14:textId="77777777" w:rsidR="00EB7D10" w:rsidRDefault="00000000">
      <w:r>
        <w:t>Token: [pra]ef(ecto) - Frecuencia: 7</w:t>
      </w:r>
    </w:p>
    <w:p w14:paraId="004F4517" w14:textId="77777777" w:rsidR="00EB7D10" w:rsidRDefault="00000000">
      <w:r>
        <w:lastRenderedPageBreak/>
        <w:t>Token: viv[---] - Frecuencia: 7</w:t>
      </w:r>
    </w:p>
    <w:p w14:paraId="7C1A39E6" w14:textId="77777777" w:rsidR="00EB7D10" w:rsidRDefault="00000000">
      <w:r>
        <w:t>Token: u(m) - Frecuencia: 7</w:t>
      </w:r>
    </w:p>
    <w:p w14:paraId="152C35C1" w14:textId="77777777" w:rsidR="00EB7D10" w:rsidRDefault="00000000">
      <w:r>
        <w:t>Token: supe - Frecuencia: 7</w:t>
      </w:r>
    </w:p>
    <w:p w14:paraId="5C16DF17" w14:textId="77777777" w:rsidR="00EB7D10" w:rsidRDefault="00000000">
      <w:r>
        <w:t>Token: vet(e)r(anus) - Frecuencia: 7</w:t>
      </w:r>
    </w:p>
    <w:p w14:paraId="7479551C" w14:textId="77777777" w:rsidR="00EB7D10" w:rsidRDefault="00000000">
      <w:r>
        <w:t>Token: iestatique - Frecuencia: 7</w:t>
      </w:r>
    </w:p>
    <w:p w14:paraId="6DC3189E" w14:textId="77777777" w:rsidR="00EB7D10" w:rsidRDefault="00000000">
      <w:r>
        <w:t>Token: ep(is)c(opu)s - Frecuencia: 7</w:t>
      </w:r>
    </w:p>
    <w:p w14:paraId="70945291" w14:textId="77777777" w:rsidR="00EB7D10" w:rsidRDefault="00000000">
      <w:r>
        <w:t>Token: d(e)o - Frecuencia: 7</w:t>
      </w:r>
    </w:p>
    <w:p w14:paraId="0530778B" w14:textId="77777777" w:rsidR="00EB7D10" w:rsidRDefault="00000000">
      <w:r>
        <w:t>Token: V]II - Frecuencia: 7</w:t>
      </w:r>
    </w:p>
    <w:p w14:paraId="2F66D482" w14:textId="77777777" w:rsidR="00EB7D10" w:rsidRDefault="00000000">
      <w:r>
        <w:t>Token: Cor]nelio - Frecuencia: 7</w:t>
      </w:r>
    </w:p>
    <w:p w14:paraId="16F33DDF" w14:textId="77777777" w:rsidR="00EB7D10" w:rsidRDefault="00000000">
      <w:r>
        <w:t>Token: iurid(ico) - Frecuencia: 7</w:t>
      </w:r>
    </w:p>
    <w:p w14:paraId="0C9941CC" w14:textId="77777777" w:rsidR="00EB7D10" w:rsidRDefault="00000000">
      <w:r>
        <w:t>Token: filii] - Frecuencia: 7</w:t>
      </w:r>
    </w:p>
    <w:p w14:paraId="6E7DE1E9" w14:textId="77777777" w:rsidR="00EB7D10" w:rsidRDefault="00000000">
      <w:r>
        <w:t>Token: [Iul(ius) - Frecuencia: 7</w:t>
      </w:r>
    </w:p>
    <w:p w14:paraId="6E508753" w14:textId="77777777" w:rsidR="00EB7D10" w:rsidRDefault="00000000">
      <w:r>
        <w:t>Token: gemin(ae) - Frecuencia: 7</w:t>
      </w:r>
    </w:p>
    <w:p w14:paraId="226479B5" w14:textId="77777777" w:rsidR="00EB7D10" w:rsidRDefault="00000000">
      <w:r>
        <w:t>Token: Antiana - Frecuencia: 7</w:t>
      </w:r>
    </w:p>
    <w:p w14:paraId="039DE6A8" w14:textId="77777777" w:rsidR="00EB7D10" w:rsidRDefault="00000000">
      <w:r>
        <w:t>Token: [XI] - Frecuencia: 7</w:t>
      </w:r>
    </w:p>
    <w:p w14:paraId="5BA65C99" w14:textId="77777777" w:rsidR="00EB7D10" w:rsidRDefault="00000000">
      <w:r>
        <w:t>Token: martyrum - Frecuencia: 7</w:t>
      </w:r>
    </w:p>
    <w:p w14:paraId="183B41CF" w14:textId="77777777" w:rsidR="00EB7D10" w:rsidRDefault="00000000">
      <w:r>
        <w:t>Token: Sarmatic(us) - Frecuencia: 7</w:t>
      </w:r>
    </w:p>
    <w:p w14:paraId="34586F14" w14:textId="77777777" w:rsidR="00EB7D10" w:rsidRDefault="00000000">
      <w:r>
        <w:t>Token: Ubior(um) - Frecuencia: 7</w:t>
      </w:r>
    </w:p>
    <w:p w14:paraId="3FAA13AE" w14:textId="77777777" w:rsidR="00EB7D10" w:rsidRDefault="00000000">
      <w:r>
        <w:t>Token: peditum - Frecuencia: 7</w:t>
      </w:r>
    </w:p>
    <w:p w14:paraId="7AC1C3A3" w14:textId="77777777" w:rsidR="00EB7D10" w:rsidRDefault="00000000">
      <w:r>
        <w:t>Token: Anto[nini] - Frecuencia: 7</w:t>
      </w:r>
    </w:p>
    <w:p w14:paraId="767B44B7" w14:textId="77777777" w:rsidR="00EB7D10" w:rsidRDefault="00000000">
      <w:r>
        <w:t>Token: adnepoti] - Frecuencia: 7</w:t>
      </w:r>
    </w:p>
    <w:p w14:paraId="72080E19" w14:textId="77777777" w:rsidR="00EB7D10" w:rsidRDefault="00000000">
      <w:r>
        <w:t>Token: Maximil - Frecuencia: 7</w:t>
      </w:r>
    </w:p>
    <w:p w14:paraId="3A11CB65" w14:textId="77777777" w:rsidR="00EB7D10" w:rsidRDefault="00000000">
      <w:r>
        <w:t>Token: DO - Frecuencia: 7</w:t>
      </w:r>
    </w:p>
    <w:p w14:paraId="57B4B456" w14:textId="77777777" w:rsidR="00EB7D10" w:rsidRDefault="00000000">
      <w:r>
        <w:t>Token: L[------ - Frecuencia: 7</w:t>
      </w:r>
    </w:p>
    <w:p w14:paraId="4A772E7E" w14:textId="77777777" w:rsidR="00EB7D10" w:rsidRDefault="00000000">
      <w:r>
        <w:t>Token: Febr(uariis) - Frecuencia: 7</w:t>
      </w:r>
    </w:p>
    <w:p w14:paraId="593F7D26" w14:textId="77777777" w:rsidR="00EB7D10" w:rsidRDefault="00000000">
      <w:r>
        <w:t>Token: As[---] - Frecuencia: 7</w:t>
      </w:r>
    </w:p>
    <w:p w14:paraId="73B111CA" w14:textId="77777777" w:rsidR="00EB7D10" w:rsidRDefault="00000000">
      <w:r>
        <w:lastRenderedPageBreak/>
        <w:t>Token: Ponto - Frecuencia: 7</w:t>
      </w:r>
    </w:p>
    <w:p w14:paraId="6B045D4E" w14:textId="77777777" w:rsidR="00EB7D10" w:rsidRDefault="00000000">
      <w:r>
        <w:t>Token: fl(amine) - Frecuencia: 7</w:t>
      </w:r>
    </w:p>
    <w:p w14:paraId="217C5AF8" w14:textId="77777777" w:rsidR="00EB7D10" w:rsidRDefault="00000000">
      <w:r>
        <w:t>Token: [II? - Frecuencia: 7</w:t>
      </w:r>
    </w:p>
    <w:p w14:paraId="3ABAA9A5" w14:textId="77777777" w:rsidR="00EB7D10" w:rsidRDefault="00000000">
      <w:r>
        <w:t>Token: nume - Frecuencia: 7</w:t>
      </w:r>
    </w:p>
    <w:p w14:paraId="260AF8B5" w14:textId="77777777" w:rsidR="00EB7D10" w:rsidRDefault="00000000">
      <w:r>
        <w:t>Token: aedilicius - Frecuencia: 7</w:t>
      </w:r>
    </w:p>
    <w:p w14:paraId="0DF40276" w14:textId="77777777" w:rsidR="00EB7D10" w:rsidRDefault="00000000">
      <w:r>
        <w:t>Token: thermarum - Frecuencia: 7</w:t>
      </w:r>
    </w:p>
    <w:p w14:paraId="650F2003" w14:textId="77777777" w:rsidR="00EB7D10" w:rsidRDefault="00000000">
      <w:r>
        <w:t>Token: balineo - Frecuencia: 7</w:t>
      </w:r>
    </w:p>
    <w:p w14:paraId="104C074F" w14:textId="77777777" w:rsidR="00EB7D10" w:rsidRDefault="00000000">
      <w:r>
        <w:t>Token: Sacci - Frecuencia: 7</w:t>
      </w:r>
    </w:p>
    <w:p w14:paraId="4FC10A9C" w14:textId="77777777" w:rsidR="00EB7D10" w:rsidRDefault="00000000">
      <w:r>
        <w:t>Token: Laenius - Frecuencia: 7</w:t>
      </w:r>
    </w:p>
    <w:p w14:paraId="3BC0E341" w14:textId="77777777" w:rsidR="00EB7D10" w:rsidRDefault="00000000">
      <w:r>
        <w:t>Token: Quint - Frecuencia: 7</w:t>
      </w:r>
    </w:p>
    <w:p w14:paraId="71DB139F" w14:textId="77777777" w:rsidR="00EB7D10" w:rsidRDefault="00000000">
      <w:r>
        <w:t>Token: Calvo - Frecuencia: 7</w:t>
      </w:r>
    </w:p>
    <w:p w14:paraId="7C8CA0E3" w14:textId="77777777" w:rsidR="00EB7D10" w:rsidRDefault="00000000">
      <w:r>
        <w:t>Token: Argentarius - Frecuencia: 7</w:t>
      </w:r>
    </w:p>
    <w:p w14:paraId="3A05147C" w14:textId="77777777" w:rsidR="00EB7D10" w:rsidRDefault="00000000">
      <w:r>
        <w:t>Token: XI(?) - Frecuencia: 7</w:t>
      </w:r>
    </w:p>
    <w:p w14:paraId="6FEFA1CD" w14:textId="77777777" w:rsidR="00EB7D10" w:rsidRDefault="00000000">
      <w:r>
        <w:t>Token: P(ublio?) - Frecuencia: 7</w:t>
      </w:r>
    </w:p>
    <w:p w14:paraId="571F1D9F" w14:textId="77777777" w:rsidR="00EB7D10" w:rsidRDefault="00000000">
      <w:r>
        <w:t>Token: Iu[lius] - Frecuencia: 7</w:t>
      </w:r>
    </w:p>
    <w:p w14:paraId="5FC0492E" w14:textId="77777777" w:rsidR="00EB7D10" w:rsidRDefault="00000000">
      <w:r>
        <w:t>Token: quoius - Frecuencia: 7</w:t>
      </w:r>
    </w:p>
    <w:p w14:paraId="6EC4638B" w14:textId="77777777" w:rsidR="00EB7D10" w:rsidRDefault="00000000">
      <w:r>
        <w:t>Token: def(uncta) - Frecuencia: 7</w:t>
      </w:r>
    </w:p>
    <w:p w14:paraId="7F2BB2AB" w14:textId="77777777" w:rsidR="00EB7D10" w:rsidRDefault="00000000">
      <w:r>
        <w:t>Token: Silva[no] - Frecuencia: 7</w:t>
      </w:r>
    </w:p>
    <w:p w14:paraId="4A724EF8" w14:textId="77777777" w:rsidR="00EB7D10" w:rsidRDefault="00000000">
      <w:r>
        <w:t>Token: CXI - Frecuencia: 7</w:t>
      </w:r>
    </w:p>
    <w:p w14:paraId="1E4C5BE2" w14:textId="77777777" w:rsidR="00EB7D10" w:rsidRDefault="00000000">
      <w:r>
        <w:t>Token: R(ei) - Frecuencia: 7</w:t>
      </w:r>
    </w:p>
    <w:p w14:paraId="726DB421" w14:textId="77777777" w:rsidR="00EB7D10" w:rsidRDefault="00000000">
      <w:r>
        <w:t>Token: vim - Frecuencia: 7</w:t>
      </w:r>
    </w:p>
    <w:p w14:paraId="75A45DAE" w14:textId="77777777" w:rsidR="00EB7D10" w:rsidRDefault="00000000">
      <w:r>
        <w:t>Token: laeta - Frecuencia: 7</w:t>
      </w:r>
    </w:p>
    <w:p w14:paraId="3DAADA9E" w14:textId="77777777" w:rsidR="00EB7D10" w:rsidRDefault="00000000">
      <w:r>
        <w:t>Token: Cartilius - Frecuencia: 7</w:t>
      </w:r>
    </w:p>
    <w:p w14:paraId="5E91A35B" w14:textId="77777777" w:rsidR="00EB7D10" w:rsidRDefault="00000000">
      <w:r>
        <w:t>Token: IV[------ - Frecuencia: 7</w:t>
      </w:r>
    </w:p>
    <w:p w14:paraId="1434D099" w14:textId="77777777" w:rsidR="00EB7D10" w:rsidRDefault="00000000">
      <w:r>
        <w:t>Token: Aure[lio - Frecuencia: 7</w:t>
      </w:r>
    </w:p>
    <w:p w14:paraId="49333EB2" w14:textId="77777777" w:rsidR="00EB7D10" w:rsidRDefault="00000000">
      <w:r>
        <w:t>Token: curi - Frecuencia: 7</w:t>
      </w:r>
    </w:p>
    <w:p w14:paraId="4DF90695" w14:textId="77777777" w:rsidR="00EB7D10" w:rsidRDefault="00000000">
      <w:r>
        <w:lastRenderedPageBreak/>
        <w:t>Token: Amor - Frecuencia: 7</w:t>
      </w:r>
    </w:p>
    <w:p w14:paraId="657E6CC0" w14:textId="77777777" w:rsidR="00EB7D10" w:rsidRDefault="00000000">
      <w:r>
        <w:t>Token: nat - Frecuencia: 7</w:t>
      </w:r>
    </w:p>
    <w:p w14:paraId="3E1EEDCC" w14:textId="77777777" w:rsidR="00EB7D10" w:rsidRDefault="00000000">
      <w:r>
        <w:t>Token: Cen - Frecuencia: 7</w:t>
      </w:r>
    </w:p>
    <w:p w14:paraId="4395821A" w14:textId="77777777" w:rsidR="00EB7D10" w:rsidRDefault="00000000">
      <w:r>
        <w:t>Token: liberalitatem - Frecuencia: 7</w:t>
      </w:r>
    </w:p>
    <w:p w14:paraId="59ACF4DD" w14:textId="77777777" w:rsidR="00EB7D10" w:rsidRDefault="00000000">
      <w:r>
        <w:t>Token: Primitivi - Frecuencia: 7</w:t>
      </w:r>
    </w:p>
    <w:p w14:paraId="5B3A9ED2" w14:textId="77777777" w:rsidR="00EB7D10" w:rsidRDefault="00000000">
      <w:r>
        <w:t>Token: prudens - Frecuencia: 7</w:t>
      </w:r>
    </w:p>
    <w:p w14:paraId="72EBC4A3" w14:textId="77777777" w:rsidR="00EB7D10" w:rsidRDefault="00000000">
      <w:r>
        <w:t>Token: Alexand - Frecuencia: 7</w:t>
      </w:r>
    </w:p>
    <w:p w14:paraId="59E3A610" w14:textId="77777777" w:rsidR="00EB7D10" w:rsidRDefault="00000000">
      <w:r>
        <w:t>Token: eius?] - Frecuencia: 7</w:t>
      </w:r>
    </w:p>
    <w:p w14:paraId="0D668F9A" w14:textId="77777777" w:rsidR="00EB7D10" w:rsidRDefault="00000000">
      <w:r>
        <w:t>Token: votu[m - Frecuencia: 7</w:t>
      </w:r>
    </w:p>
    <w:p w14:paraId="329FCDFA" w14:textId="77777777" w:rsidR="00EB7D10" w:rsidRDefault="00000000">
      <w:r>
        <w:t>Token: hisce - Frecuencia: 7</w:t>
      </w:r>
    </w:p>
    <w:p w14:paraId="37ADD127" w14:textId="77777777" w:rsidR="00EB7D10" w:rsidRDefault="00000000">
      <w:r>
        <w:t>Token: vibus - Frecuencia: 7</w:t>
      </w:r>
    </w:p>
    <w:p w14:paraId="223D9D23" w14:textId="77777777" w:rsidR="00EB7D10" w:rsidRDefault="00000000">
      <w:r>
        <w:t>Token: causis - Frecuencia: 7</w:t>
      </w:r>
    </w:p>
    <w:p w14:paraId="30C204A2" w14:textId="77777777" w:rsidR="00EB7D10" w:rsidRDefault="00000000">
      <w:r>
        <w:t>Token: Anto[nino - Frecuencia: 7</w:t>
      </w:r>
    </w:p>
    <w:p w14:paraId="1E38882E" w14:textId="77777777" w:rsidR="00EB7D10" w:rsidRDefault="00000000">
      <w:r>
        <w:t>Token: [po] - Frecuencia: 7</w:t>
      </w:r>
    </w:p>
    <w:p w14:paraId="79CD1191" w14:textId="77777777" w:rsidR="00EB7D10" w:rsidRDefault="00000000">
      <w:r>
        <w:t>Token: dedere - Frecuencia: 7</w:t>
      </w:r>
    </w:p>
    <w:p w14:paraId="4B27E51B" w14:textId="77777777" w:rsidR="00EB7D10" w:rsidRDefault="00000000">
      <w:r>
        <w:t>Token: dominor(um) - Frecuencia: 7</w:t>
      </w:r>
    </w:p>
    <w:p w14:paraId="548D1958" w14:textId="77777777" w:rsidR="00EB7D10" w:rsidRDefault="00000000">
      <w:r>
        <w:t>Token: socro - Frecuencia: 7</w:t>
      </w:r>
    </w:p>
    <w:p w14:paraId="44122B52" w14:textId="77777777" w:rsidR="00EB7D10" w:rsidRDefault="00000000">
      <w:r>
        <w:t>Token: Im[p(erator)] - Frecuencia: 7</w:t>
      </w:r>
    </w:p>
    <w:p w14:paraId="0814C747" w14:textId="77777777" w:rsidR="00EB7D10" w:rsidRDefault="00000000">
      <w:r>
        <w:t>Token: Caesa[r] - Frecuencia: 7</w:t>
      </w:r>
    </w:p>
    <w:p w14:paraId="202DA425" w14:textId="77777777" w:rsidR="00EB7D10" w:rsidRDefault="00000000">
      <w:r>
        <w:t>Token: s(olvit)?] - Frecuencia: 7</w:t>
      </w:r>
    </w:p>
    <w:p w14:paraId="11FEDF82" w14:textId="77777777" w:rsidR="00EB7D10" w:rsidRDefault="00000000">
      <w:r>
        <w:t>Token: Tullo - Frecuencia: 7</w:t>
      </w:r>
    </w:p>
    <w:p w14:paraId="79D13D50" w14:textId="77777777" w:rsidR="00EB7D10" w:rsidRDefault="00000000">
      <w:r>
        <w:t>Token: studium - Frecuencia: 7</w:t>
      </w:r>
    </w:p>
    <w:p w14:paraId="6B2A2404" w14:textId="77777777" w:rsidR="00EB7D10" w:rsidRDefault="00000000">
      <w:r>
        <w:t>Token: im(munis) - Frecuencia: 7</w:t>
      </w:r>
    </w:p>
    <w:p w14:paraId="4AB49454" w14:textId="77777777" w:rsidR="00EB7D10" w:rsidRDefault="00000000">
      <w:r>
        <w:t>Token: Antonin[o] - Frecuencia: 7</w:t>
      </w:r>
    </w:p>
    <w:p w14:paraId="0CAB437E" w14:textId="77777777" w:rsidR="00EB7D10" w:rsidRDefault="00000000">
      <w:r>
        <w:t>Token: Equitio - Frecuencia: 7</w:t>
      </w:r>
    </w:p>
    <w:p w14:paraId="2148FE9C" w14:textId="77777777" w:rsidR="00EB7D10" w:rsidRDefault="00000000">
      <w:r>
        <w:t>Token: [Aur(eli) - Frecuencia: 7</w:t>
      </w:r>
    </w:p>
    <w:p w14:paraId="085C653E" w14:textId="77777777" w:rsidR="00EB7D10" w:rsidRDefault="00000000">
      <w:r>
        <w:lastRenderedPageBreak/>
        <w:t>Token: Capua - Frecuencia: 7</w:t>
      </w:r>
    </w:p>
    <w:p w14:paraId="5BA4A256" w14:textId="77777777" w:rsidR="00EB7D10" w:rsidRDefault="00000000">
      <w:r>
        <w:t>Token: Calventi - Frecuencia: 7</w:t>
      </w:r>
    </w:p>
    <w:p w14:paraId="55F49A87" w14:textId="77777777" w:rsidR="00EB7D10" w:rsidRDefault="00000000">
      <w:r>
        <w:t>Token: Erriapo - Frecuencia: 7</w:t>
      </w:r>
    </w:p>
    <w:p w14:paraId="23D90C5B" w14:textId="77777777" w:rsidR="00EB7D10" w:rsidRDefault="00000000">
      <w:r>
        <w:t>Token: [l(eugas) - Frecuencia: 7</w:t>
      </w:r>
    </w:p>
    <w:p w14:paraId="58BBB455" w14:textId="77777777" w:rsidR="00EB7D10" w:rsidRDefault="00000000">
      <w:r>
        <w:t>Token: saecula - Frecuencia: 7</w:t>
      </w:r>
    </w:p>
    <w:p w14:paraId="34020057" w14:textId="77777777" w:rsidR="00EB7D10" w:rsidRDefault="00000000">
      <w:r>
        <w:t>Token: miseris - Frecuencia: 7</w:t>
      </w:r>
    </w:p>
    <w:p w14:paraId="4BD3CCD1" w14:textId="77777777" w:rsidR="00EB7D10" w:rsidRDefault="00000000">
      <w:r>
        <w:t>Token: Hadrian(us) - Frecuencia: 7</w:t>
      </w:r>
    </w:p>
    <w:p w14:paraId="17654525" w14:textId="77777777" w:rsidR="00EB7D10" w:rsidRDefault="00000000">
      <w:r>
        <w:t>Token: Finis - Frecuencia: 7</w:t>
      </w:r>
    </w:p>
    <w:p w14:paraId="231A6067" w14:textId="77777777" w:rsidR="00EB7D10" w:rsidRDefault="00000000">
      <w:r>
        <w:t>Token: p(ositus) - Frecuencia: 7</w:t>
      </w:r>
    </w:p>
    <w:p w14:paraId="45F11F97" w14:textId="77777777" w:rsidR="00EB7D10" w:rsidRDefault="00000000">
      <w:r>
        <w:t>Token: Bennio - Frecuencia: 7</w:t>
      </w:r>
    </w:p>
    <w:p w14:paraId="4E55CB55" w14:textId="77777777" w:rsidR="00EB7D10" w:rsidRDefault="00000000">
      <w:r>
        <w:t>Token: [F(elici) - Frecuencia: 7</w:t>
      </w:r>
    </w:p>
    <w:p w14:paraId="4C664FCC" w14:textId="77777777" w:rsidR="00EB7D10" w:rsidRDefault="00000000">
      <w:r>
        <w:t>Token: Ca[e]s(ari) - Frecuencia: 7</w:t>
      </w:r>
    </w:p>
    <w:p w14:paraId="0C102FBC" w14:textId="77777777" w:rsidR="00EB7D10" w:rsidRDefault="00000000">
      <w:r>
        <w:t>Token: Vale[rio - Frecuencia: 7</w:t>
      </w:r>
    </w:p>
    <w:p w14:paraId="640404FA" w14:textId="77777777" w:rsidR="00EB7D10" w:rsidRDefault="00000000">
      <w:r>
        <w:t>Token: regibus - Frecuencia: 7</w:t>
      </w:r>
    </w:p>
    <w:p w14:paraId="093FE82E" w14:textId="77777777" w:rsidR="00EB7D10" w:rsidRDefault="00000000">
      <w:r>
        <w:t>Token: eq - Frecuencia: 7</w:t>
      </w:r>
    </w:p>
    <w:p w14:paraId="73BADBC3" w14:textId="77777777" w:rsidR="00EB7D10" w:rsidRDefault="00000000">
      <w:r>
        <w:t>Token: Arm(eniaco) - Frecuencia: 7</w:t>
      </w:r>
    </w:p>
    <w:p w14:paraId="628DCABD" w14:textId="77777777" w:rsidR="00EB7D10" w:rsidRDefault="00000000">
      <w:r>
        <w:t>Token: Med(ico) - Frecuencia: 7</w:t>
      </w:r>
    </w:p>
    <w:p w14:paraId="74A79B16" w14:textId="77777777" w:rsidR="00EB7D10" w:rsidRDefault="00000000">
      <w:r>
        <w:t>Token: curavi - Frecuencia: 7</w:t>
      </w:r>
    </w:p>
    <w:p w14:paraId="5CF58072" w14:textId="77777777" w:rsidR="00EB7D10" w:rsidRDefault="00000000">
      <w:r>
        <w:t>Token: territorio - Frecuencia: 7</w:t>
      </w:r>
    </w:p>
    <w:p w14:paraId="514D6D28" w14:textId="77777777" w:rsidR="00EB7D10" w:rsidRDefault="00000000">
      <w:r>
        <w:t>Token: A]urel(ius) - Frecuencia: 7</w:t>
      </w:r>
    </w:p>
    <w:p w14:paraId="226165E9" w14:textId="77777777" w:rsidR="00EB7D10" w:rsidRDefault="00000000">
      <w:r>
        <w:t>Token: teri - Frecuencia: 7</w:t>
      </w:r>
    </w:p>
    <w:p w14:paraId="0D8F4EF9" w14:textId="77777777" w:rsidR="00EB7D10" w:rsidRDefault="00000000">
      <w:r>
        <w:t>Token: praef(ectorum) - Frecuencia: 7</w:t>
      </w:r>
    </w:p>
    <w:p w14:paraId="4DD56A31" w14:textId="77777777" w:rsidR="00EB7D10" w:rsidRDefault="00000000">
      <w:r>
        <w:t>Token: m[atri] - Frecuencia: 7</w:t>
      </w:r>
    </w:p>
    <w:p w14:paraId="0F57BB70" w14:textId="77777777" w:rsidR="00EB7D10" w:rsidRDefault="00000000">
      <w:r>
        <w:t>Token: [runt - Frecuencia: 7</w:t>
      </w:r>
    </w:p>
    <w:p w14:paraId="33BE5ECD" w14:textId="77777777" w:rsidR="00EB7D10" w:rsidRDefault="00000000">
      <w:r>
        <w:t>Token: aedi - Frecuencia: 7</w:t>
      </w:r>
    </w:p>
    <w:p w14:paraId="2947B145" w14:textId="77777777" w:rsidR="00EB7D10" w:rsidRDefault="00000000">
      <w:r>
        <w:t>Token: m(inu)s - Frecuencia: 7</w:t>
      </w:r>
    </w:p>
    <w:p w14:paraId="3E6872E4" w14:textId="77777777" w:rsidR="00EB7D10" w:rsidRDefault="00000000">
      <w:r>
        <w:lastRenderedPageBreak/>
        <w:t>Token: [iu]s - Frecuencia: 7</w:t>
      </w:r>
    </w:p>
    <w:p w14:paraId="480C71F7" w14:textId="77777777" w:rsidR="00EB7D10" w:rsidRDefault="00000000">
      <w:r>
        <w:t>Token: AR[---] - Frecuencia: 7</w:t>
      </w:r>
    </w:p>
    <w:p w14:paraId="207CE21B" w14:textId="77777777" w:rsidR="00EB7D10" w:rsidRDefault="00000000">
      <w:r>
        <w:t>Token: Lupu - Frecuencia: 7</w:t>
      </w:r>
    </w:p>
    <w:p w14:paraId="71FAE352" w14:textId="77777777" w:rsidR="00EB7D10" w:rsidRDefault="00000000">
      <w:r>
        <w:t>Token: [pontifici] - Frecuencia: 7</w:t>
      </w:r>
    </w:p>
    <w:p w14:paraId="40EFC5DD" w14:textId="77777777" w:rsidR="00EB7D10" w:rsidRDefault="00000000">
      <w:r>
        <w:t>Token: [---]VE - Frecuencia: 7</w:t>
      </w:r>
    </w:p>
    <w:p w14:paraId="4986798A" w14:textId="77777777" w:rsidR="00EB7D10" w:rsidRDefault="00000000">
      <w:r>
        <w:t>Token: proco(n)[s(uli)] - Frecuencia: 7</w:t>
      </w:r>
    </w:p>
    <w:p w14:paraId="46F17D32" w14:textId="77777777" w:rsidR="00EB7D10" w:rsidRDefault="00000000">
      <w:r>
        <w:t>Token: vi[x(it)] - Frecuencia: 7</w:t>
      </w:r>
    </w:p>
    <w:p w14:paraId="395CCDBE" w14:textId="77777777" w:rsidR="00EB7D10" w:rsidRDefault="00000000">
      <w:r>
        <w:t>Token: Propinquo - Frecuencia: 7</w:t>
      </w:r>
    </w:p>
    <w:p w14:paraId="384DBF0D" w14:textId="77777777" w:rsidR="00EB7D10" w:rsidRDefault="00000000">
      <w:r>
        <w:t>Token: tonis - Frecuencia: 7</w:t>
      </w:r>
    </w:p>
    <w:p w14:paraId="19A72513" w14:textId="77777777" w:rsidR="00EB7D10" w:rsidRDefault="00000000">
      <w:r>
        <w:t>Token: [R(omanorum)] - Frecuencia: 7</w:t>
      </w:r>
    </w:p>
    <w:p w14:paraId="3C460B17" w14:textId="77777777" w:rsidR="00EB7D10" w:rsidRDefault="00000000">
      <w:r>
        <w:t>Token: A[u]g(ustus) - Frecuencia: 7</w:t>
      </w:r>
    </w:p>
    <w:p w14:paraId="66244C3E" w14:textId="77777777" w:rsidR="00EB7D10" w:rsidRDefault="00000000">
      <w:r>
        <w:t>Token: vex(illationis) - Frecuencia: 7</w:t>
      </w:r>
    </w:p>
    <w:p w14:paraId="198DCD07" w14:textId="77777777" w:rsidR="00EB7D10" w:rsidRDefault="00000000">
      <w:r>
        <w:t>Token: tanorum - Frecuencia: 7</w:t>
      </w:r>
    </w:p>
    <w:p w14:paraId="6FFF4B99" w14:textId="77777777" w:rsidR="00EB7D10" w:rsidRDefault="00000000">
      <w:r>
        <w:t>Token: [[[Imp(erator) - Frecuencia: 7</w:t>
      </w:r>
    </w:p>
    <w:p w14:paraId="3004266B" w14:textId="77777777" w:rsidR="00EB7D10" w:rsidRDefault="00000000">
      <w:r>
        <w:t>Token: Aug[g](ustorum) - Frecuencia: 7</w:t>
      </w:r>
    </w:p>
    <w:p w14:paraId="2A4297D6" w14:textId="77777777" w:rsidR="00EB7D10" w:rsidRDefault="00000000">
      <w:r>
        <w:t>Token: Rasini - Frecuencia: 7</w:t>
      </w:r>
    </w:p>
    <w:p w14:paraId="57C7B2B9" w14:textId="77777777" w:rsidR="00EB7D10" w:rsidRDefault="00000000">
      <w:r>
        <w:t>Token: p(ius?) - Frecuencia: 7</w:t>
      </w:r>
    </w:p>
    <w:p w14:paraId="23205613" w14:textId="77777777" w:rsidR="00EB7D10" w:rsidRDefault="00000000">
      <w:r>
        <w:t>Token: Mercu[rio] - Frecuencia: 7</w:t>
      </w:r>
    </w:p>
    <w:p w14:paraId="2A92DBD7" w14:textId="77777777" w:rsidR="00EB7D10" w:rsidRDefault="00000000">
      <w:r>
        <w:t>Token: aeream - Frecuencia: 7</w:t>
      </w:r>
    </w:p>
    <w:p w14:paraId="5F087EC7" w14:textId="77777777" w:rsidR="00EB7D10" w:rsidRDefault="00000000">
      <w:r>
        <w:t>Token: columna - Frecuencia: 7</w:t>
      </w:r>
    </w:p>
    <w:p w14:paraId="63F4708E" w14:textId="77777777" w:rsidR="00EB7D10" w:rsidRDefault="00000000">
      <w:r>
        <w:t>Token: pro[co(n)s(ul)] - Frecuencia: 7</w:t>
      </w:r>
    </w:p>
    <w:p w14:paraId="338EF6BE" w14:textId="77777777" w:rsidR="00EB7D10" w:rsidRDefault="00000000">
      <w:r>
        <w:t>Token: dicatus - Frecuencia: 7</w:t>
      </w:r>
    </w:p>
    <w:p w14:paraId="0E9C93DE" w14:textId="77777777" w:rsidR="00EB7D10" w:rsidRDefault="00000000">
      <w:r>
        <w:t>Token: Sote - Frecuencia: 7</w:t>
      </w:r>
    </w:p>
    <w:p w14:paraId="27E17202" w14:textId="77777777" w:rsidR="00EB7D10" w:rsidRDefault="00000000">
      <w:r>
        <w:t>Token: fl(amonii) - Frecuencia: 7</w:t>
      </w:r>
    </w:p>
    <w:p w14:paraId="0EDF7FB6" w14:textId="77777777" w:rsidR="00EB7D10" w:rsidRDefault="00000000">
      <w:r>
        <w:t>Token: ultima - Frecuencia: 7</w:t>
      </w:r>
    </w:p>
    <w:p w14:paraId="2F331973" w14:textId="77777777" w:rsidR="00EB7D10" w:rsidRDefault="00000000">
      <w:r>
        <w:t>Token: Mauri - Frecuencia: 7</w:t>
      </w:r>
    </w:p>
    <w:p w14:paraId="56640A52" w14:textId="77777777" w:rsidR="00EB7D10" w:rsidRDefault="00000000">
      <w:r>
        <w:lastRenderedPageBreak/>
        <w:t>Token: lib(rario) - Frecuencia: 7</w:t>
      </w:r>
    </w:p>
    <w:p w14:paraId="56ECD8CF" w14:textId="77777777" w:rsidR="00EB7D10" w:rsidRDefault="00000000">
      <w:r>
        <w:t>Token: p(ondo?) - Frecuencia: 7</w:t>
      </w:r>
    </w:p>
    <w:p w14:paraId="5746620D" w14:textId="77777777" w:rsidR="00EB7D10" w:rsidRDefault="00000000">
      <w:r>
        <w:t>Token: matrem - Frecuencia: 7</w:t>
      </w:r>
    </w:p>
    <w:p w14:paraId="422C794B" w14:textId="77777777" w:rsidR="00EB7D10" w:rsidRDefault="00000000">
      <w:r>
        <w:t>Token: consummavit - Frecuencia: 7</w:t>
      </w:r>
    </w:p>
    <w:p w14:paraId="3F3613A7" w14:textId="77777777" w:rsidR="00EB7D10" w:rsidRDefault="00000000">
      <w:r>
        <w:t>Token: im[p(erator)] - Frecuencia: 7</w:t>
      </w:r>
    </w:p>
    <w:p w14:paraId="189CCC9B" w14:textId="77777777" w:rsidR="00EB7D10" w:rsidRDefault="00000000">
      <w:r>
        <w:t>Token: [---]N(?) - Frecuencia: 7</w:t>
      </w:r>
    </w:p>
    <w:p w14:paraId="52620F1A" w14:textId="77777777" w:rsidR="00EB7D10" w:rsidRDefault="00000000">
      <w:r>
        <w:t>Token: AI(?)[---] - Frecuencia: 7</w:t>
      </w:r>
    </w:p>
    <w:p w14:paraId="16EA4C83" w14:textId="77777777" w:rsidR="00EB7D10" w:rsidRDefault="00000000">
      <w:r>
        <w:t>Token: ti(!) - Frecuencia: 7</w:t>
      </w:r>
    </w:p>
    <w:p w14:paraId="3585FEEE" w14:textId="77777777" w:rsidR="00EB7D10" w:rsidRDefault="00000000">
      <w:r>
        <w:t>Token: M[---?] - Frecuencia: 7</w:t>
      </w:r>
    </w:p>
    <w:p w14:paraId="7091B2EB" w14:textId="77777777" w:rsidR="00EB7D10" w:rsidRDefault="00000000">
      <w:r>
        <w:t>Token: Iunonis - Frecuencia: 7</w:t>
      </w:r>
    </w:p>
    <w:p w14:paraId="2089E5FF" w14:textId="77777777" w:rsidR="00EB7D10" w:rsidRDefault="00000000">
      <w:r>
        <w:t>Token: cic(atrices) - Frecuencia: 7</w:t>
      </w:r>
    </w:p>
    <w:p w14:paraId="65492E98" w14:textId="77777777" w:rsidR="00EB7D10" w:rsidRDefault="00000000">
      <w:r>
        <w:t>Token: vela - Frecuencia: 7</w:t>
      </w:r>
    </w:p>
    <w:p w14:paraId="438D5795" w14:textId="77777777" w:rsidR="00EB7D10" w:rsidRDefault="00000000">
      <w:r>
        <w:t>Token: n(ostri)]] - Frecuencia: 7</w:t>
      </w:r>
    </w:p>
    <w:p w14:paraId="2065CB38" w14:textId="77777777" w:rsidR="00EB7D10" w:rsidRDefault="00000000">
      <w:r>
        <w:t>Token: De(a)e - Frecuencia: 7</w:t>
      </w:r>
    </w:p>
    <w:p w14:paraId="7C31DFE2" w14:textId="77777777" w:rsidR="00EB7D10" w:rsidRDefault="00000000">
      <w:r>
        <w:t>Token: coloniarum - Frecuencia: 7</w:t>
      </w:r>
    </w:p>
    <w:p w14:paraId="2066D851" w14:textId="77777777" w:rsidR="00EB7D10" w:rsidRDefault="00000000">
      <w:r>
        <w:t>Token: Ta[---] - Frecuencia: 7</w:t>
      </w:r>
    </w:p>
    <w:p w14:paraId="24854E9B" w14:textId="77777777" w:rsidR="00EB7D10" w:rsidRDefault="00000000">
      <w:r>
        <w:t>Token: Flor - Frecuencia: 7</w:t>
      </w:r>
    </w:p>
    <w:p w14:paraId="2925461C" w14:textId="77777777" w:rsidR="00EB7D10" w:rsidRDefault="00000000">
      <w:r>
        <w:t>Token: Romanus] - Frecuencia: 7</w:t>
      </w:r>
    </w:p>
    <w:p w14:paraId="15FF63AF" w14:textId="77777777" w:rsidR="00EB7D10" w:rsidRDefault="00000000">
      <w:r>
        <w:t>Token: Pate - Frecuencia: 7</w:t>
      </w:r>
    </w:p>
    <w:p w14:paraId="019FFD4E" w14:textId="77777777" w:rsidR="00EB7D10" w:rsidRDefault="00000000">
      <w:r>
        <w:t>Token: potenti - Frecuencia: 7</w:t>
      </w:r>
    </w:p>
    <w:p w14:paraId="71C54CCF" w14:textId="77777777" w:rsidR="00EB7D10" w:rsidRDefault="00000000">
      <w:r>
        <w:t>Token: nepo(ti) - Frecuencia: 7</w:t>
      </w:r>
    </w:p>
    <w:p w14:paraId="3920993C" w14:textId="77777777" w:rsidR="00EB7D10" w:rsidRDefault="00000000">
      <w:r>
        <w:t>Token: Agrio - Frecuencia: 7</w:t>
      </w:r>
    </w:p>
    <w:p w14:paraId="32A377BA" w14:textId="77777777" w:rsidR="00EB7D10" w:rsidRDefault="00000000">
      <w:r>
        <w:t>Token: Britanniae - Frecuencia: 7</w:t>
      </w:r>
    </w:p>
    <w:p w14:paraId="4434E7BF" w14:textId="77777777" w:rsidR="00EB7D10" w:rsidRDefault="00000000">
      <w:r>
        <w:t>Token: comm(entariensis) - Frecuencia: 7</w:t>
      </w:r>
    </w:p>
    <w:p w14:paraId="3CAB67AC" w14:textId="77777777" w:rsidR="00EB7D10" w:rsidRDefault="00000000">
      <w:r>
        <w:t>Token: basim - Frecuencia: 7</w:t>
      </w:r>
    </w:p>
    <w:p w14:paraId="16B510CC" w14:textId="77777777" w:rsidR="00EB7D10" w:rsidRDefault="00000000">
      <w:r>
        <w:t>Token: Martina - Frecuencia: 7</w:t>
      </w:r>
    </w:p>
    <w:p w14:paraId="3B521762" w14:textId="77777777" w:rsidR="00EB7D10" w:rsidRDefault="00000000">
      <w:r>
        <w:lastRenderedPageBreak/>
        <w:t>Token: ipsarum - Frecuencia: 7</w:t>
      </w:r>
    </w:p>
    <w:p w14:paraId="5757EA0F" w14:textId="77777777" w:rsidR="00EB7D10" w:rsidRDefault="00000000">
      <w:r>
        <w:t>Token: Gallica - Frecuencia: 7</w:t>
      </w:r>
    </w:p>
    <w:p w14:paraId="62BB2B05" w14:textId="77777777" w:rsidR="00EB7D10" w:rsidRDefault="00000000">
      <w:r>
        <w:t>Token: lat(a) - Frecuencia: 7</w:t>
      </w:r>
    </w:p>
    <w:p w14:paraId="416E5C65" w14:textId="77777777" w:rsidR="00EB7D10" w:rsidRDefault="00000000">
      <w:r>
        <w:t>Token: devotione - Frecuencia: 7</w:t>
      </w:r>
    </w:p>
    <w:p w14:paraId="41DB7904" w14:textId="77777777" w:rsidR="00EB7D10" w:rsidRDefault="00000000">
      <w:r>
        <w:t>Token: innocen - Frecuencia: 7</w:t>
      </w:r>
    </w:p>
    <w:p w14:paraId="1BBE5EA1" w14:textId="77777777" w:rsidR="00EB7D10" w:rsidRDefault="00000000">
      <w:r>
        <w:t>Token: XXI[---] - Frecuencia: 7</w:t>
      </w:r>
    </w:p>
    <w:p w14:paraId="71410799" w14:textId="77777777" w:rsidR="00EB7D10" w:rsidRDefault="00000000">
      <w:r>
        <w:t>Token: Dacorum - Frecuencia: 7</w:t>
      </w:r>
    </w:p>
    <w:p w14:paraId="66CD72DD" w14:textId="77777777" w:rsidR="00EB7D10" w:rsidRDefault="00000000">
      <w:r>
        <w:t>Token: pos(tea) - Frecuencia: 7</w:t>
      </w:r>
    </w:p>
    <w:p w14:paraId="72BC72E8" w14:textId="77777777" w:rsidR="00EB7D10" w:rsidRDefault="00000000">
      <w:r>
        <w:t>Token: Nerv(ia) - Frecuencia: 7</w:t>
      </w:r>
    </w:p>
    <w:p w14:paraId="42911A54" w14:textId="77777777" w:rsidR="00EB7D10" w:rsidRDefault="00000000">
      <w:r>
        <w:t>Token: Menandri - Frecuencia: 7</w:t>
      </w:r>
    </w:p>
    <w:p w14:paraId="53ABDFA8" w14:textId="77777777" w:rsidR="00EB7D10" w:rsidRDefault="00000000">
      <w:r>
        <w:t>Token: Pol - Frecuencia: 7</w:t>
      </w:r>
    </w:p>
    <w:p w14:paraId="03B01364" w14:textId="77777777" w:rsidR="00EB7D10" w:rsidRDefault="00000000">
      <w:r>
        <w:t>Token: Superi - Frecuencia: 7</w:t>
      </w:r>
    </w:p>
    <w:p w14:paraId="14E49143" w14:textId="77777777" w:rsidR="00EB7D10" w:rsidRDefault="00000000">
      <w:r>
        <w:t>Token: pro(curator) - Frecuencia: 7</w:t>
      </w:r>
    </w:p>
    <w:p w14:paraId="1FA57815" w14:textId="77777777" w:rsidR="00EB7D10" w:rsidRDefault="00000000">
      <w:r>
        <w:t>Token: pake(!) - Frecuencia: 7</w:t>
      </w:r>
    </w:p>
    <w:p w14:paraId="29FC6EB5" w14:textId="77777777" w:rsidR="00EB7D10" w:rsidRDefault="00000000">
      <w:r>
        <w:t>Token: s(an)c(t)o - Frecuencia: 7</w:t>
      </w:r>
    </w:p>
    <w:p w14:paraId="542FEE9E" w14:textId="77777777" w:rsidR="00EB7D10" w:rsidRDefault="00000000">
      <w:r>
        <w:t>Token: argento - Frecuencia: 7</w:t>
      </w:r>
    </w:p>
    <w:p w14:paraId="4DE20D92" w14:textId="77777777" w:rsidR="00EB7D10" w:rsidRDefault="00000000">
      <w:r>
        <w:t>Token: libertum - Frecuencia: 7</w:t>
      </w:r>
    </w:p>
    <w:p w14:paraId="742F82A3" w14:textId="77777777" w:rsidR="00EB7D10" w:rsidRDefault="00000000">
      <w:r>
        <w:t>Token: Antestia - Frecuencia: 7</w:t>
      </w:r>
    </w:p>
    <w:p w14:paraId="5DB396EE" w14:textId="77777777" w:rsidR="00EB7D10" w:rsidRDefault="00000000">
      <w:r>
        <w:t>Token: h(onestae) - Frecuencia: 7</w:t>
      </w:r>
    </w:p>
    <w:p w14:paraId="4DB22212" w14:textId="77777777" w:rsidR="00EB7D10" w:rsidRDefault="00000000">
      <w:r>
        <w:t>Token: Voconius - Frecuencia: 7</w:t>
      </w:r>
    </w:p>
    <w:p w14:paraId="45D1DECF" w14:textId="77777777" w:rsidR="00EB7D10" w:rsidRDefault="00000000">
      <w:r>
        <w:t>Token: [---]c(---) - Frecuencia: 7</w:t>
      </w:r>
    </w:p>
    <w:p w14:paraId="1F5D95F9" w14:textId="77777777" w:rsidR="00EB7D10" w:rsidRDefault="00000000">
      <w:r>
        <w:t>Token: cor(nicen) - Frecuencia: 7</w:t>
      </w:r>
    </w:p>
    <w:p w14:paraId="644F4513" w14:textId="77777777" w:rsidR="00EB7D10" w:rsidRDefault="00000000">
      <w:r>
        <w:t>Token: duxit - Frecuencia: 7</w:t>
      </w:r>
    </w:p>
    <w:p w14:paraId="5019DF04" w14:textId="77777777" w:rsidR="00EB7D10" w:rsidRDefault="00000000">
      <w:r>
        <w:t>Token: princ(ipe) - Frecuencia: 7</w:t>
      </w:r>
    </w:p>
    <w:p w14:paraId="0B8D72A0" w14:textId="77777777" w:rsidR="00EB7D10" w:rsidRDefault="00000000">
      <w:r>
        <w:t>Token: g(entis) - Frecuencia: 7</w:t>
      </w:r>
    </w:p>
    <w:p w14:paraId="4C731341" w14:textId="77777777" w:rsidR="00EB7D10" w:rsidRDefault="00000000">
      <w:r>
        <w:t>Token: aditus - Frecuencia: 7</w:t>
      </w:r>
    </w:p>
    <w:p w14:paraId="75B6881D" w14:textId="77777777" w:rsidR="00EB7D10" w:rsidRDefault="00000000">
      <w:r>
        <w:lastRenderedPageBreak/>
        <w:t>Token: mons - Frecuencia: 7</w:t>
      </w:r>
    </w:p>
    <w:p w14:paraId="7690C920" w14:textId="77777777" w:rsidR="00EB7D10" w:rsidRDefault="00000000">
      <w:r>
        <w:t>Token: d[e - Frecuencia: 7</w:t>
      </w:r>
    </w:p>
    <w:p w14:paraId="2B80D5ED" w14:textId="77777777" w:rsidR="00EB7D10" w:rsidRDefault="00000000">
      <w:r>
        <w:t>Token: citerioris - Frecuencia: 7</w:t>
      </w:r>
    </w:p>
    <w:p w14:paraId="089B9DF9" w14:textId="77777777" w:rsidR="00EB7D10" w:rsidRDefault="00000000">
      <w:r>
        <w:t>Token: Luc(---) - Frecuencia: 7</w:t>
      </w:r>
    </w:p>
    <w:p w14:paraId="550807C3" w14:textId="77777777" w:rsidR="00EB7D10" w:rsidRDefault="00000000">
      <w:r>
        <w:t>Token: honore]m - Frecuencia: 7</w:t>
      </w:r>
    </w:p>
    <w:p w14:paraId="301EA76C" w14:textId="77777777" w:rsidR="00EB7D10" w:rsidRDefault="00000000">
      <w:r>
        <w:t>Token: Var(ius) - Frecuencia: 7</w:t>
      </w:r>
    </w:p>
    <w:p w14:paraId="23099D13" w14:textId="77777777" w:rsidR="00EB7D10" w:rsidRDefault="00000000">
      <w:r>
        <w:t>Token: Calvino - Frecuencia: 7</w:t>
      </w:r>
    </w:p>
    <w:p w14:paraId="42DB9647" w14:textId="77777777" w:rsidR="00EB7D10" w:rsidRDefault="00000000">
      <w:r>
        <w:t>Token: mittas - Frecuencia: 7</w:t>
      </w:r>
    </w:p>
    <w:p w14:paraId="7D20FA5B" w14:textId="77777777" w:rsidR="00EB7D10" w:rsidRDefault="00000000">
      <w:r>
        <w:t>Token: Fronti - Frecuencia: 7</w:t>
      </w:r>
    </w:p>
    <w:p w14:paraId="753169B8" w14:textId="77777777" w:rsidR="00EB7D10" w:rsidRDefault="00000000">
      <w:r>
        <w:t>Token: quinos - Frecuencia: 7</w:t>
      </w:r>
    </w:p>
    <w:p w14:paraId="03B1B102" w14:textId="77777777" w:rsidR="00EB7D10" w:rsidRDefault="00000000">
      <w:r>
        <w:t>Token: Verini - Frecuencia: 7</w:t>
      </w:r>
    </w:p>
    <w:p w14:paraId="52E04243" w14:textId="77777777" w:rsidR="00EB7D10" w:rsidRDefault="00000000">
      <w:r>
        <w:t>Token: Îœá½±Î±ÏÎºÎ¿Ï‚ - Frecuencia: 7</w:t>
      </w:r>
    </w:p>
    <w:p w14:paraId="005AE873" w14:textId="77777777" w:rsidR="00EB7D10" w:rsidRDefault="00000000">
      <w:r>
        <w:t>Token: p(erpetui) - Frecuencia: 7</w:t>
      </w:r>
    </w:p>
    <w:p w14:paraId="3A942AAA" w14:textId="77777777" w:rsidR="00EB7D10" w:rsidRDefault="00000000">
      <w:r>
        <w:t>Token: Auli - Frecuencia: 7</w:t>
      </w:r>
    </w:p>
    <w:p w14:paraId="6135A003" w14:textId="77777777" w:rsidR="00EB7D10" w:rsidRDefault="00000000">
      <w:r>
        <w:t>Token: Latino - Frecuencia: 7</w:t>
      </w:r>
    </w:p>
    <w:p w14:paraId="61487CA9" w14:textId="77777777" w:rsidR="00EB7D10" w:rsidRDefault="00000000">
      <w:r>
        <w:t>Token: Anton(i) - Frecuencia: 7</w:t>
      </w:r>
    </w:p>
    <w:p w14:paraId="34E35CFA" w14:textId="77777777" w:rsidR="00EB7D10" w:rsidRDefault="00000000">
      <w:r>
        <w:t>Token: [XIIII] - Frecuencia: 7</w:t>
      </w:r>
    </w:p>
    <w:p w14:paraId="1172A6C9" w14:textId="77777777" w:rsidR="00EB7D10" w:rsidRDefault="00000000">
      <w:r>
        <w:t>Token: potestate] - Frecuencia: 7</w:t>
      </w:r>
    </w:p>
    <w:p w14:paraId="767516D4" w14:textId="77777777" w:rsidR="00EB7D10" w:rsidRDefault="00000000">
      <w:r>
        <w:t>Token: ilio - Frecuencia: 7</w:t>
      </w:r>
    </w:p>
    <w:p w14:paraId="04F9AA7F" w14:textId="77777777" w:rsidR="00EB7D10" w:rsidRDefault="00000000">
      <w:r>
        <w:t>Token: [ab] - Frecuencia: 7</w:t>
      </w:r>
    </w:p>
    <w:p w14:paraId="790E77C4" w14:textId="77777777" w:rsidR="00EB7D10" w:rsidRDefault="00000000">
      <w:r>
        <w:t>Token: munit - Frecuencia: 7</w:t>
      </w:r>
    </w:p>
    <w:p w14:paraId="3B158BCC" w14:textId="77777777" w:rsidR="00EB7D10" w:rsidRDefault="00000000">
      <w:r>
        <w:t>Token: Salonis - Frecuencia: 7</w:t>
      </w:r>
    </w:p>
    <w:p w14:paraId="44A0D2AC" w14:textId="77777777" w:rsidR="00EB7D10" w:rsidRDefault="00000000">
      <w:r>
        <w:t>Token: Dacor(um) - Frecuencia: 7</w:t>
      </w:r>
    </w:p>
    <w:p w14:paraId="68BEE7D9" w14:textId="77777777" w:rsidR="00EB7D10" w:rsidRDefault="00000000">
      <w:r>
        <w:t>Token: cl(arissimus) - Frecuencia: 7</w:t>
      </w:r>
    </w:p>
    <w:p w14:paraId="7ED16817" w14:textId="77777777" w:rsidR="00EB7D10" w:rsidRDefault="00000000">
      <w:r>
        <w:t>Token: vicanorum - Frecuencia: 7</w:t>
      </w:r>
    </w:p>
    <w:p w14:paraId="429328A6" w14:textId="77777777" w:rsidR="00EB7D10" w:rsidRDefault="00000000">
      <w:r>
        <w:t>Token: Patruino - Frecuencia: 7</w:t>
      </w:r>
    </w:p>
    <w:p w14:paraId="228B5088" w14:textId="77777777" w:rsidR="00EB7D10" w:rsidRDefault="00000000">
      <w:r>
        <w:lastRenderedPageBreak/>
        <w:t>Token: civitat(is) - Frecuencia: 7</w:t>
      </w:r>
    </w:p>
    <w:p w14:paraId="559D3E48" w14:textId="77777777" w:rsidR="00EB7D10" w:rsidRDefault="00000000">
      <w:r>
        <w:t>Token: indulgentiam - Frecuencia: 7</w:t>
      </w:r>
    </w:p>
    <w:p w14:paraId="0C6B37EF" w14:textId="77777777" w:rsidR="00EB7D10" w:rsidRDefault="00000000">
      <w:r>
        <w:t>Token: [I(n) - Frecuencia: 7</w:t>
      </w:r>
    </w:p>
    <w:p w14:paraId="084D9542" w14:textId="77777777" w:rsidR="00EB7D10" w:rsidRDefault="00000000">
      <w:r>
        <w:t>Token: [Ca]es(ari) - Frecuencia: 7</w:t>
      </w:r>
    </w:p>
    <w:p w14:paraId="2363B8C1" w14:textId="77777777" w:rsidR="00EB7D10" w:rsidRDefault="00000000">
      <w:r>
        <w:t>Token: [v(iri) - Frecuencia: 7</w:t>
      </w:r>
    </w:p>
    <w:p w14:paraId="43B38B4C" w14:textId="77777777" w:rsidR="00EB7D10" w:rsidRDefault="00000000">
      <w:r>
        <w:t>Token: pos[u---] - Frecuencia: 7</w:t>
      </w:r>
    </w:p>
    <w:p w14:paraId="59F3AB83" w14:textId="77777777" w:rsidR="00EB7D10" w:rsidRDefault="00000000">
      <w:r>
        <w:t>Token: s(uo?) - Frecuencia: 7</w:t>
      </w:r>
    </w:p>
    <w:p w14:paraId="7407B6AD" w14:textId="77777777" w:rsidR="00EB7D10" w:rsidRDefault="00000000">
      <w:r>
        <w:t>Token: Voltinia - Frecuencia: 7</w:t>
      </w:r>
    </w:p>
    <w:p w14:paraId="66F7EEE0" w14:textId="77777777" w:rsidR="00EB7D10" w:rsidRDefault="00000000">
      <w:r>
        <w:t>Token: Salvianus - Frecuencia: 7</w:t>
      </w:r>
    </w:p>
    <w:p w14:paraId="5093F418" w14:textId="77777777" w:rsidR="00EB7D10" w:rsidRDefault="00000000">
      <w:r>
        <w:t>Token: Germ(aniae) - Frecuencia: 7</w:t>
      </w:r>
    </w:p>
    <w:p w14:paraId="57082C10" w14:textId="77777777" w:rsidR="00EB7D10" w:rsidRDefault="00000000">
      <w:r>
        <w:t>Token: ÏƒÏ„Î¿á½°Î½ - Frecuencia: 7</w:t>
      </w:r>
    </w:p>
    <w:p w14:paraId="6F8F3881" w14:textId="77777777" w:rsidR="00EB7D10" w:rsidRDefault="00000000">
      <w:r>
        <w:t>Token: Pisidiae - Frecuencia: 7</w:t>
      </w:r>
    </w:p>
    <w:p w14:paraId="64778CC5" w14:textId="77777777" w:rsidR="00EB7D10" w:rsidRDefault="00000000">
      <w:r>
        <w:t>Token: iudicans - Frecuencia: 7</w:t>
      </w:r>
    </w:p>
    <w:p w14:paraId="59604E96" w14:textId="77777777" w:rsidR="00EB7D10" w:rsidRDefault="00000000">
      <w:r>
        <w:t>Token: [civitas - Frecuencia: 7</w:t>
      </w:r>
    </w:p>
    <w:p w14:paraId="5EB3B558" w14:textId="77777777" w:rsidR="00EB7D10" w:rsidRDefault="00000000">
      <w:r>
        <w:t>Token: Sarapi - Frecuencia: 7</w:t>
      </w:r>
    </w:p>
    <w:p w14:paraId="2F40DD8B" w14:textId="77777777" w:rsidR="00EB7D10" w:rsidRDefault="00000000">
      <w:r>
        <w:t>Token: Ï‡Î±á½·ÏÎµÎ¹Î½ - Frecuencia: 7</w:t>
      </w:r>
    </w:p>
    <w:p w14:paraId="667FD88A" w14:textId="77777777" w:rsidR="00EB7D10" w:rsidRDefault="00000000">
      <w:r>
        <w:t>Token: Î¿á¼·Ï‚ - Frecuencia: 7</w:t>
      </w:r>
    </w:p>
    <w:p w14:paraId="51A30511" w14:textId="77777777" w:rsidR="00EB7D10" w:rsidRDefault="00000000">
      <w:r>
        <w:t>Token: eximiae - Frecuencia: 7</w:t>
      </w:r>
    </w:p>
    <w:p w14:paraId="76063C55" w14:textId="77777777" w:rsidR="00EB7D10" w:rsidRDefault="00000000">
      <w:r>
        <w:t>Token: Î¶ - Frecuencia: 7</w:t>
      </w:r>
    </w:p>
    <w:p w14:paraId="68457CF1" w14:textId="77777777" w:rsidR="00EB7D10" w:rsidRDefault="00000000">
      <w:r>
        <w:t>Token: Claudium - Frecuencia: 7</w:t>
      </w:r>
    </w:p>
    <w:p w14:paraId="4CD71153" w14:textId="77777777" w:rsidR="00EB7D10" w:rsidRDefault="00000000">
      <w:r>
        <w:t>Token: mur(um) - Frecuencia: 7</w:t>
      </w:r>
    </w:p>
    <w:p w14:paraId="71C08CF1" w14:textId="77777777" w:rsidR="00EB7D10" w:rsidRDefault="00000000">
      <w:r>
        <w:t>Token: C(irtensium) - Frecuencia: 7</w:t>
      </w:r>
    </w:p>
    <w:p w14:paraId="02EBFA0F" w14:textId="77777777" w:rsidR="00EB7D10" w:rsidRDefault="00000000">
      <w:r>
        <w:t>Token: singul(as) - Frecuencia: 7</w:t>
      </w:r>
    </w:p>
    <w:p w14:paraId="31E4B258" w14:textId="77777777" w:rsidR="00EB7D10" w:rsidRDefault="00000000">
      <w:r>
        <w:t>Token: debet - Frecuencia: 7</w:t>
      </w:r>
    </w:p>
    <w:p w14:paraId="2D9AA9D9" w14:textId="77777777" w:rsidR="00EB7D10" w:rsidRDefault="00000000">
      <w:r>
        <w:t>Token: Ka]l(endas) - Frecuencia: 7</w:t>
      </w:r>
    </w:p>
    <w:p w14:paraId="2172A614" w14:textId="77777777" w:rsidR="00EB7D10" w:rsidRDefault="00000000">
      <w:r>
        <w:t>Token: sacr(orum) - Frecuencia: 7</w:t>
      </w:r>
    </w:p>
    <w:p w14:paraId="465A023D" w14:textId="77777777" w:rsidR="00EB7D10" w:rsidRDefault="00000000">
      <w:r>
        <w:lastRenderedPageBreak/>
        <w:t>Token: [conubium - Frecuencia: 7</w:t>
      </w:r>
    </w:p>
    <w:p w14:paraId="0614C81D" w14:textId="77777777" w:rsidR="00EB7D10" w:rsidRDefault="00000000">
      <w:r>
        <w:t>Token: sig(niferi) - Frecuencia: 7</w:t>
      </w:r>
    </w:p>
    <w:p w14:paraId="664DADDD" w14:textId="77777777" w:rsidR="00EB7D10" w:rsidRDefault="00000000">
      <w:r>
        <w:t>Token: Cassiani - Frecuencia: 7</w:t>
      </w:r>
    </w:p>
    <w:p w14:paraId="4D13F35E" w14:textId="77777777" w:rsidR="00EB7D10" w:rsidRDefault="00000000">
      <w:r>
        <w:t>Token: iacit - Frecuencia: 7</w:t>
      </w:r>
    </w:p>
    <w:p w14:paraId="116C2F33" w14:textId="77777777" w:rsidR="00EB7D10" w:rsidRDefault="00000000">
      <w:r>
        <w:t>Token: t[r(ibunicia) - Frecuencia: 7</w:t>
      </w:r>
    </w:p>
    <w:p w14:paraId="7E5B6707" w14:textId="77777777" w:rsidR="00EB7D10" w:rsidRDefault="00000000">
      <w:r>
        <w:t>Token: Servatus - Frecuencia: 7</w:t>
      </w:r>
    </w:p>
    <w:p w14:paraId="138C7DE4" w14:textId="77777777" w:rsidR="00EB7D10" w:rsidRDefault="00000000">
      <w:r>
        <w:t>Token: Thrac(i) - Frecuencia: 7</w:t>
      </w:r>
    </w:p>
    <w:p w14:paraId="0FC66188" w14:textId="77777777" w:rsidR="00EB7D10" w:rsidRDefault="00000000">
      <w:r>
        <w:t>Token: feceru(nt) - Frecuencia: 7</w:t>
      </w:r>
    </w:p>
    <w:p w14:paraId="48985FBE" w14:textId="77777777" w:rsidR="00EB7D10" w:rsidRDefault="00000000">
      <w:r>
        <w:t>Token: Aquileiae - Frecuencia: 7</w:t>
      </w:r>
    </w:p>
    <w:p w14:paraId="189DE4DA" w14:textId="77777777" w:rsidR="00EB7D10" w:rsidRDefault="00000000">
      <w:r>
        <w:t>Token: Celerinus - Frecuencia: 7</w:t>
      </w:r>
    </w:p>
    <w:p w14:paraId="7C613717" w14:textId="77777777" w:rsidR="00EB7D10" w:rsidRDefault="00000000">
      <w:r>
        <w:t>Token: Persico - Frecuencia: 7</w:t>
      </w:r>
    </w:p>
    <w:p w14:paraId="388B5A87" w14:textId="77777777" w:rsidR="00EB7D10" w:rsidRDefault="00000000">
      <w:r>
        <w:t>Token: lega - Frecuencia: 7</w:t>
      </w:r>
    </w:p>
    <w:p w14:paraId="551CB98B" w14:textId="77777777" w:rsidR="00EB7D10" w:rsidRDefault="00000000">
      <w:r>
        <w:t>Token: liberis] - Frecuencia: 7</w:t>
      </w:r>
    </w:p>
    <w:p w14:paraId="4A06F4CB" w14:textId="77777777" w:rsidR="00EB7D10" w:rsidRDefault="00000000">
      <w:r>
        <w:t>Token: colleg(io) - Frecuencia: 7</w:t>
      </w:r>
    </w:p>
    <w:p w14:paraId="07E9EDC9" w14:textId="77777777" w:rsidR="00EB7D10" w:rsidRDefault="00000000">
      <w:r>
        <w:t>Token: Benigni - Frecuencia: 7</w:t>
      </w:r>
    </w:p>
    <w:p w14:paraId="3453E9EC" w14:textId="77777777" w:rsidR="00EB7D10" w:rsidRDefault="00000000">
      <w:r>
        <w:t>Token: Ï„á½¹Î´Îµ - Frecuencia: 7</w:t>
      </w:r>
    </w:p>
    <w:p w14:paraId="1241DB87" w14:textId="77777777" w:rsidR="00EB7D10" w:rsidRDefault="00000000">
      <w:r>
        <w:t>Token: alius - Frecuencia: 7</w:t>
      </w:r>
    </w:p>
    <w:p w14:paraId="038F86E4" w14:textId="77777777" w:rsidR="00EB7D10" w:rsidRDefault="00000000">
      <w:r>
        <w:t>Token: usui - Frecuencia: 7</w:t>
      </w:r>
    </w:p>
    <w:p w14:paraId="343678D3" w14:textId="77777777" w:rsidR="00EB7D10" w:rsidRDefault="00000000">
      <w:r>
        <w:t>Token: Tertullinus - Frecuencia: 7</w:t>
      </w:r>
    </w:p>
    <w:p w14:paraId="28C5FFA2" w14:textId="77777777" w:rsidR="00EB7D10" w:rsidRDefault="00000000">
      <w:r>
        <w:t>Token: meliorem - Frecuencia: 7</w:t>
      </w:r>
    </w:p>
    <w:p w14:paraId="4EECC08B" w14:textId="77777777" w:rsidR="00EB7D10" w:rsidRDefault="00000000">
      <w:r>
        <w:t>Token: Bon(onia) - Frecuencia: 7</w:t>
      </w:r>
    </w:p>
    <w:p w14:paraId="6BA37467" w14:textId="77777777" w:rsidR="00EB7D10" w:rsidRDefault="00000000">
      <w:r>
        <w:t>Token: Philipp(is) - Frecuencia: 7</w:t>
      </w:r>
    </w:p>
    <w:p w14:paraId="78B5806F" w14:textId="77777777" w:rsidR="00EB7D10" w:rsidRDefault="00000000">
      <w:r>
        <w:t>Token: s] - Frecuencia: 7</w:t>
      </w:r>
    </w:p>
    <w:p w14:paraId="660D2D9D" w14:textId="77777777" w:rsidR="00EB7D10" w:rsidRDefault="00000000">
      <w:r>
        <w:t>Token: mun - Frecuencia: 7</w:t>
      </w:r>
    </w:p>
    <w:p w14:paraId="229BD3A7" w14:textId="77777777" w:rsidR="00EB7D10" w:rsidRDefault="00000000">
      <w:r>
        <w:t>Token: decr(evit) - Frecuencia: 7</w:t>
      </w:r>
    </w:p>
    <w:p w14:paraId="4F136B8F" w14:textId="77777777" w:rsidR="00EB7D10" w:rsidRDefault="00000000">
      <w:r>
        <w:t>Token: insigni - Frecuencia: 7</w:t>
      </w:r>
    </w:p>
    <w:p w14:paraId="37122823" w14:textId="77777777" w:rsidR="00EB7D10" w:rsidRDefault="00000000">
      <w:r>
        <w:lastRenderedPageBreak/>
        <w:t>Token: Ï„Î¿Ï…Ï‚ - Frecuencia: 7</w:t>
      </w:r>
    </w:p>
    <w:p w14:paraId="4E9AA2BA" w14:textId="77777777" w:rsidR="00EB7D10" w:rsidRDefault="00000000">
      <w:r>
        <w:t>Token: Ï„Î¿á¿¦Ï„Î¿Î½ - Frecuencia: 7</w:t>
      </w:r>
    </w:p>
    <w:p w14:paraId="1D619582" w14:textId="77777777" w:rsidR="00EB7D10" w:rsidRDefault="00000000">
      <w:r>
        <w:t>Token: Naviculari - Frecuencia: 7</w:t>
      </w:r>
    </w:p>
    <w:p w14:paraId="43B17132" w14:textId="77777777" w:rsidR="00EB7D10" w:rsidRDefault="00000000">
      <w:r>
        <w:t>Token: eius(dem) - Frecuencia: 7</w:t>
      </w:r>
    </w:p>
    <w:p w14:paraId="09506442" w14:textId="77777777" w:rsidR="00EB7D10" w:rsidRDefault="00000000">
      <w:r>
        <w:t>Token: viv[us - Frecuencia: 7</w:t>
      </w:r>
    </w:p>
    <w:p w14:paraId="6C22EA53" w14:textId="77777777" w:rsidR="00EB7D10" w:rsidRDefault="00000000">
      <w:r>
        <w:t>Token: expl(oratorum) - Frecuencia: 7</w:t>
      </w:r>
    </w:p>
    <w:p w14:paraId="128474C1" w14:textId="77777777" w:rsidR="00EB7D10" w:rsidRDefault="00000000">
      <w:r>
        <w:t>Token: d(e)d(it) - Frecuencia: 7</w:t>
      </w:r>
    </w:p>
    <w:p w14:paraId="7E7FDAAA" w14:textId="77777777" w:rsidR="00EB7D10" w:rsidRDefault="00000000">
      <w:r>
        <w:t>Token: praepositus - Frecuencia: 7</w:t>
      </w:r>
    </w:p>
    <w:p w14:paraId="09F4A1B3" w14:textId="77777777" w:rsidR="00EB7D10" w:rsidRDefault="00000000">
      <w:r>
        <w:t>Token: [---]L(?)[---] - Frecuencia: 7</w:t>
      </w:r>
    </w:p>
    <w:p w14:paraId="08EBFFE9" w14:textId="77777777" w:rsidR="00EB7D10" w:rsidRDefault="00000000">
      <w:r>
        <w:t>Token: Sabin[---] - Frecuencia: 7</w:t>
      </w:r>
    </w:p>
    <w:p w14:paraId="60C543BE" w14:textId="77777777" w:rsidR="00EB7D10" w:rsidRDefault="00000000">
      <w:r>
        <w:t>Token: Trai(ano) - Frecuencia: 7</w:t>
      </w:r>
    </w:p>
    <w:p w14:paraId="0AC4AF69" w14:textId="77777777" w:rsidR="00EB7D10" w:rsidRDefault="00000000">
      <w:r>
        <w:t>Token: pudor - Frecuencia: 7</w:t>
      </w:r>
    </w:p>
    <w:p w14:paraId="368A0B63" w14:textId="77777777" w:rsidR="00EB7D10" w:rsidRDefault="00000000">
      <w:r>
        <w:t>Token: arbitr(atu) - Frecuencia: 7</w:t>
      </w:r>
    </w:p>
    <w:p w14:paraId="68E3B04D" w14:textId="77777777" w:rsidR="00EB7D10" w:rsidRDefault="00000000">
      <w:r>
        <w:t>Token: Pertinac(is) - Frecuencia: 7</w:t>
      </w:r>
    </w:p>
    <w:p w14:paraId="01EF63ED" w14:textId="77777777" w:rsidR="00EB7D10" w:rsidRDefault="00000000">
      <w:r>
        <w:t>Token: Flavia] - Frecuencia: 7</w:t>
      </w:r>
    </w:p>
    <w:p w14:paraId="57D9286E" w14:textId="77777777" w:rsidR="00EB7D10" w:rsidRDefault="00000000">
      <w:r>
        <w:t>Token: bula - Frecuencia: 7</w:t>
      </w:r>
    </w:p>
    <w:p w14:paraId="40F0D9AE" w14:textId="77777777" w:rsidR="00EB7D10" w:rsidRDefault="00000000">
      <w:r>
        <w:t>Token: Lo - Frecuencia: 7</w:t>
      </w:r>
    </w:p>
    <w:p w14:paraId="72DBD142" w14:textId="77777777" w:rsidR="00EB7D10" w:rsidRDefault="00000000">
      <w:r>
        <w:t>Token: a[c - Frecuencia: 7</w:t>
      </w:r>
    </w:p>
    <w:p w14:paraId="75F7C423" w14:textId="77777777" w:rsidR="00EB7D10" w:rsidRDefault="00000000">
      <w:r>
        <w:t>Token: Î´á½»Î¿ - Frecuencia: 7</w:t>
      </w:r>
    </w:p>
    <w:p w14:paraId="3D2C79F6" w14:textId="77777777" w:rsidR="00EB7D10" w:rsidRDefault="00000000">
      <w:r>
        <w:t>Token: S]everus - Frecuencia: 7</w:t>
      </w:r>
    </w:p>
    <w:p w14:paraId="6E4FA6F5" w14:textId="77777777" w:rsidR="00EB7D10" w:rsidRDefault="00000000">
      <w:r>
        <w:t>Token: LXXXIIII - Frecuencia: 7</w:t>
      </w:r>
    </w:p>
    <w:p w14:paraId="00C507FC" w14:textId="77777777" w:rsidR="00EB7D10" w:rsidRDefault="00000000">
      <w:r>
        <w:t>Token: armatura - Frecuencia: 7</w:t>
      </w:r>
    </w:p>
    <w:p w14:paraId="21CFEF25" w14:textId="77777777" w:rsidR="00EB7D10" w:rsidRDefault="00000000">
      <w:r>
        <w:t>Token: Die - Frecuencia: 7</w:t>
      </w:r>
    </w:p>
    <w:p w14:paraId="41161271" w14:textId="77777777" w:rsidR="00EB7D10" w:rsidRDefault="00000000">
      <w:r>
        <w:t>Token: [pont(ificis) - Frecuencia: 7</w:t>
      </w:r>
    </w:p>
    <w:p w14:paraId="06CE60A5" w14:textId="77777777" w:rsidR="00EB7D10" w:rsidRDefault="00000000">
      <w:r>
        <w:t>Token: Fa&amp;lt - Frecuencia: 7</w:t>
      </w:r>
    </w:p>
    <w:p w14:paraId="365E3ECF" w14:textId="77777777" w:rsidR="00EB7D10" w:rsidRDefault="00000000">
      <w:r>
        <w:t>Token: [V]al(erius) - Frecuencia: 7</w:t>
      </w:r>
    </w:p>
    <w:p w14:paraId="589C4CC3" w14:textId="77777777" w:rsidR="00EB7D10" w:rsidRDefault="00000000">
      <w:r>
        <w:lastRenderedPageBreak/>
        <w:t>Token: d(ominae) - Frecuencia: 7</w:t>
      </w:r>
    </w:p>
    <w:p w14:paraId="7F39AC34" w14:textId="77777777" w:rsidR="00EB7D10" w:rsidRDefault="00000000">
      <w:r>
        <w:t>Token: perfectum - Frecuencia: 7</w:t>
      </w:r>
    </w:p>
    <w:p w14:paraId="62903F26" w14:textId="77777777" w:rsidR="00EB7D10" w:rsidRDefault="00000000">
      <w:r>
        <w:t>Token: a[nn(orum)] - Frecuencia: 7</w:t>
      </w:r>
    </w:p>
    <w:p w14:paraId="52D3832C" w14:textId="77777777" w:rsidR="00EB7D10" w:rsidRDefault="00000000">
      <w:r>
        <w:t>Token: Erastus - Frecuencia: 7</w:t>
      </w:r>
    </w:p>
    <w:p w14:paraId="175C1E2E" w14:textId="77777777" w:rsidR="00EB7D10" w:rsidRDefault="00000000">
      <w:r>
        <w:t>Token: Med(iolano) - Frecuencia: 7</w:t>
      </w:r>
    </w:p>
    <w:p w14:paraId="43FE9377" w14:textId="77777777" w:rsidR="00EB7D10" w:rsidRDefault="00000000">
      <w:r>
        <w:t>Token: Sacro - Frecuencia: 7</w:t>
      </w:r>
    </w:p>
    <w:p w14:paraId="186C2462" w14:textId="77777777" w:rsidR="00EB7D10" w:rsidRDefault="00000000">
      <w:r>
        <w:t>Token: [[[Alexandri]]] - Frecuencia: 7</w:t>
      </w:r>
    </w:p>
    <w:p w14:paraId="07BC8983" w14:textId="77777777" w:rsidR="00EB7D10" w:rsidRDefault="00000000">
      <w:r>
        <w:t>Token: cro - Frecuencia: 7</w:t>
      </w:r>
    </w:p>
    <w:p w14:paraId="66F42C1F" w14:textId="77777777" w:rsidR="00EB7D10" w:rsidRDefault="00000000">
      <w:r>
        <w:t>Token: [[[P(ublio) - Frecuencia: 7</w:t>
      </w:r>
    </w:p>
    <w:p w14:paraId="404D90AE" w14:textId="77777777" w:rsidR="00EB7D10" w:rsidRDefault="00000000">
      <w:r>
        <w:t>Token: ei[us - Frecuencia: 7</w:t>
      </w:r>
    </w:p>
    <w:p w14:paraId="7AB440DE" w14:textId="77777777" w:rsidR="00EB7D10" w:rsidRDefault="00000000">
      <w:r>
        <w:t>Token: CVI - Frecuencia: 7</w:t>
      </w:r>
    </w:p>
    <w:p w14:paraId="702986CC" w14:textId="77777777" w:rsidR="00EB7D10" w:rsidRDefault="00000000">
      <w:r>
        <w:t>Token: Geni[o - Frecuencia: 7</w:t>
      </w:r>
    </w:p>
    <w:p w14:paraId="04252D95" w14:textId="77777777" w:rsidR="00EB7D10" w:rsidRDefault="00000000">
      <w:r>
        <w:t>Token: de[c(urio) - Frecuencia: 7</w:t>
      </w:r>
    </w:p>
    <w:p w14:paraId="21526F25" w14:textId="77777777" w:rsidR="00EB7D10" w:rsidRDefault="00000000">
      <w:r>
        <w:t>Token: l[eg(ato)] - Frecuencia: 7</w:t>
      </w:r>
    </w:p>
    <w:p w14:paraId="727E92E3" w14:textId="77777777" w:rsidR="00EB7D10" w:rsidRDefault="00000000">
      <w:r>
        <w:t>Token: Ï„á¿‡] - Frecuencia: 7</w:t>
      </w:r>
    </w:p>
    <w:p w14:paraId="7CD6145C" w14:textId="77777777" w:rsidR="00EB7D10" w:rsidRDefault="00000000">
      <w:r>
        <w:t>Token: Cossus - Frecuencia: 7</w:t>
      </w:r>
    </w:p>
    <w:p w14:paraId="3BD7FE0A" w14:textId="77777777" w:rsidR="00EB7D10" w:rsidRDefault="00000000">
      <w:r>
        <w:t>Token: vic(es) - Frecuencia: 7</w:t>
      </w:r>
    </w:p>
    <w:p w14:paraId="68399FC5" w14:textId="77777777" w:rsidR="00EB7D10" w:rsidRDefault="00000000">
      <w:r>
        <w:t>Token: veter - Frecuencia: 7</w:t>
      </w:r>
    </w:p>
    <w:p w14:paraId="05B3361E" w14:textId="77777777" w:rsidR="00EB7D10" w:rsidRDefault="00000000">
      <w:r>
        <w:t>Token: [v]oto - Frecuencia: 7</w:t>
      </w:r>
    </w:p>
    <w:p w14:paraId="472FBF71" w14:textId="77777777" w:rsidR="00EB7D10" w:rsidRDefault="00000000">
      <w:r>
        <w:t>Token: hered(itatium) - Frecuencia: 7</w:t>
      </w:r>
    </w:p>
    <w:p w14:paraId="0DD021C7" w14:textId="77777777" w:rsidR="00EB7D10" w:rsidRDefault="00000000">
      <w:r>
        <w:t>Token: Ï„Î¿á½»Ï„á¿³ - Frecuencia: 7</w:t>
      </w:r>
    </w:p>
    <w:p w14:paraId="04AC8CF7" w14:textId="77777777" w:rsidR="00EB7D10" w:rsidRDefault="00000000">
      <w:r>
        <w:t>Token: anum - Frecuencia: 7</w:t>
      </w:r>
    </w:p>
    <w:p w14:paraId="6AA87FA6" w14:textId="77777777" w:rsidR="00EB7D10" w:rsidRDefault="00000000">
      <w:r>
        <w:t>Token: f(iglinis) - Frecuencia: 7</w:t>
      </w:r>
    </w:p>
    <w:p w14:paraId="5D35EBAE" w14:textId="77777777" w:rsidR="00EB7D10" w:rsidRDefault="00000000">
      <w:r>
        <w:t>Token: specul(ator) - Frecuencia: 7</w:t>
      </w:r>
    </w:p>
    <w:p w14:paraId="789F4D05" w14:textId="77777777" w:rsidR="00EB7D10" w:rsidRDefault="00000000">
      <w:r>
        <w:t>Token: co(n)iu(n)x - Frecuencia: 7</w:t>
      </w:r>
    </w:p>
    <w:p w14:paraId="125ABEB7" w14:textId="77777777" w:rsidR="00EB7D10" w:rsidRDefault="00000000">
      <w:r>
        <w:t>Token: [domus - Frecuencia: 7</w:t>
      </w:r>
    </w:p>
    <w:p w14:paraId="3E533CBC" w14:textId="77777777" w:rsidR="00EB7D10" w:rsidRDefault="00000000">
      <w:r>
        <w:lastRenderedPageBreak/>
        <w:t>Token: milit(es) - Frecuencia: 7</w:t>
      </w:r>
    </w:p>
    <w:p w14:paraId="1A4DD25D" w14:textId="77777777" w:rsidR="00EB7D10" w:rsidRDefault="00000000">
      <w:r>
        <w:t>Token: armor(um) - Frecuencia: 7</w:t>
      </w:r>
    </w:p>
    <w:p w14:paraId="368BFA00" w14:textId="77777777" w:rsidR="00EB7D10" w:rsidRDefault="00000000">
      <w:r>
        <w:t>Token: S(urorum) - Frecuencia: 7</w:t>
      </w:r>
    </w:p>
    <w:p w14:paraId="33029F07" w14:textId="77777777" w:rsidR="00EB7D10" w:rsidRDefault="00000000">
      <w:r>
        <w:t>Token: vivens - Frecuencia: 7</w:t>
      </w:r>
    </w:p>
    <w:p w14:paraId="069B9EE5" w14:textId="77777777" w:rsidR="00EB7D10" w:rsidRDefault="00000000">
      <w:r>
        <w:t>Token: (e)t - Frecuencia: 7</w:t>
      </w:r>
    </w:p>
    <w:p w14:paraId="1B2B7862" w14:textId="77777777" w:rsidR="00EB7D10" w:rsidRDefault="00000000">
      <w:r>
        <w:t>Token: colon(ia) - Frecuencia: 7</w:t>
      </w:r>
    </w:p>
    <w:p w14:paraId="6DB5FC20" w14:textId="77777777" w:rsidR="00EB7D10" w:rsidRDefault="00000000">
      <w:r>
        <w:t>Token: Thuggensis - Frecuencia: 7</w:t>
      </w:r>
    </w:p>
    <w:p w14:paraId="79963E20" w14:textId="77777777" w:rsidR="00EB7D10" w:rsidRDefault="00000000">
      <w:r>
        <w:t>Token: Capi - Frecuencia: 7</w:t>
      </w:r>
    </w:p>
    <w:p w14:paraId="13DA3E0D" w14:textId="77777777" w:rsidR="00EB7D10" w:rsidRDefault="00000000">
      <w:r>
        <w:t>Token: V[III] - Frecuencia: 7</w:t>
      </w:r>
    </w:p>
    <w:p w14:paraId="368B25E8" w14:textId="77777777" w:rsidR="00EB7D10" w:rsidRDefault="00000000">
      <w:r>
        <w:t>Token: Vespasiani] - Frecuencia: 7</w:t>
      </w:r>
    </w:p>
    <w:p w14:paraId="1339FD11" w14:textId="77777777" w:rsidR="00EB7D10" w:rsidRDefault="00000000">
      <w:r>
        <w:t>Token: libero - Frecuencia: 7</w:t>
      </w:r>
    </w:p>
    <w:p w14:paraId="32AE291A" w14:textId="77777777" w:rsidR="00EB7D10" w:rsidRDefault="00000000">
      <w:r>
        <w:t>Token: Maced(oniae) - Frecuencia: 7</w:t>
      </w:r>
    </w:p>
    <w:p w14:paraId="5E6B9F90" w14:textId="77777777" w:rsidR="00EB7D10" w:rsidRDefault="00000000">
      <w:r>
        <w:t>Token: Parth]ici - Frecuencia: 7</w:t>
      </w:r>
    </w:p>
    <w:p w14:paraId="61D53E56" w14:textId="77777777" w:rsidR="00EB7D10" w:rsidRDefault="00000000">
      <w:r>
        <w:t>Token: Quintilianus - Frecuencia: 7</w:t>
      </w:r>
    </w:p>
    <w:p w14:paraId="4CC56014" w14:textId="77777777" w:rsidR="00EB7D10" w:rsidRDefault="00000000">
      <w:r>
        <w:t>Token: Crescentinus - Frecuencia: 7</w:t>
      </w:r>
    </w:p>
    <w:p w14:paraId="4B03BC40" w14:textId="77777777" w:rsidR="00EB7D10" w:rsidRDefault="00000000">
      <w:r>
        <w:t>Token: Privata - Frecuencia: 7</w:t>
      </w:r>
    </w:p>
    <w:p w14:paraId="6959CD0C" w14:textId="77777777" w:rsidR="00EB7D10" w:rsidRDefault="00000000">
      <w:r>
        <w:t>Token: FV[---] - Frecuencia: 7</w:t>
      </w:r>
    </w:p>
    <w:p w14:paraId="351C317B" w14:textId="77777777" w:rsidR="00EB7D10" w:rsidRDefault="00000000">
      <w:r>
        <w:t>Token: indulgen - Frecuencia: 7</w:t>
      </w:r>
    </w:p>
    <w:p w14:paraId="15A319A6" w14:textId="77777777" w:rsidR="00EB7D10" w:rsidRDefault="00000000">
      <w:r>
        <w:t>Token: á½…Ï‚ - Frecuencia: 7</w:t>
      </w:r>
    </w:p>
    <w:p w14:paraId="2D1BA03D" w14:textId="77777777" w:rsidR="00EB7D10" w:rsidRDefault="00000000">
      <w:r>
        <w:t>Token: restit(uit) - Frecuencia: 7</w:t>
      </w:r>
    </w:p>
    <w:p w14:paraId="17DF2113" w14:textId="77777777" w:rsidR="00EB7D10" w:rsidRDefault="00000000">
      <w:r>
        <w:t>Token: dedit?] - Frecuencia: 7</w:t>
      </w:r>
    </w:p>
    <w:p w14:paraId="6604925E" w14:textId="77777777" w:rsidR="00EB7D10" w:rsidRDefault="00000000">
      <w:r>
        <w:t>Token: Ï„á¿¶[Î½ - Frecuencia: 7</w:t>
      </w:r>
    </w:p>
    <w:p w14:paraId="58701064" w14:textId="77777777" w:rsidR="00EB7D10" w:rsidRDefault="00000000">
      <w:r>
        <w:t>Token: Q(uintus)(?) - Frecuencia: 7</w:t>
      </w:r>
    </w:p>
    <w:p w14:paraId="5E31A9E9" w14:textId="77777777" w:rsidR="00EB7D10" w:rsidRDefault="00000000">
      <w:r>
        <w:t>Token: Lai - Frecuencia: 7</w:t>
      </w:r>
    </w:p>
    <w:p w14:paraId="32504AD4" w14:textId="77777777" w:rsidR="00EB7D10" w:rsidRDefault="00000000">
      <w:r>
        <w:t>Token: po(suerunt) - Frecuencia: 7</w:t>
      </w:r>
    </w:p>
    <w:p w14:paraId="4D53722B" w14:textId="77777777" w:rsidR="00EB7D10" w:rsidRDefault="00000000">
      <w:r>
        <w:t>Token: Musul(amios) - Frecuencia: 7</w:t>
      </w:r>
    </w:p>
    <w:p w14:paraId="154FBC95" w14:textId="77777777" w:rsidR="00EB7D10" w:rsidRDefault="00000000">
      <w:r>
        <w:lastRenderedPageBreak/>
        <w:t>Token: [[Commodus]] - Frecuencia: 7</w:t>
      </w:r>
    </w:p>
    <w:p w14:paraId="2F025541" w14:textId="77777777" w:rsidR="00EB7D10" w:rsidRDefault="00000000">
      <w:r>
        <w:t>Token: Barbara - Frecuencia: 7</w:t>
      </w:r>
    </w:p>
    <w:p w14:paraId="078D7024" w14:textId="77777777" w:rsidR="00EB7D10" w:rsidRDefault="00000000">
      <w:r>
        <w:t>Token: triumfator - Frecuencia: 7</w:t>
      </w:r>
    </w:p>
    <w:p w14:paraId="5813BA2B" w14:textId="77777777" w:rsidR="00EB7D10" w:rsidRDefault="00000000">
      <w:r>
        <w:t>Token: f[i]l(io) - Frecuencia: 7</w:t>
      </w:r>
    </w:p>
    <w:p w14:paraId="07D9DA18" w14:textId="77777777" w:rsidR="00EB7D10" w:rsidRDefault="00000000">
      <w:r>
        <w:t>Token: Î¸Îµá½¸Î½ - Frecuencia: 7</w:t>
      </w:r>
    </w:p>
    <w:p w14:paraId="4B906F5C" w14:textId="77777777" w:rsidR="00EB7D10" w:rsidRDefault="00000000">
      <w:r>
        <w:t>Token: Î¿á½–Î½ - Frecuencia: 7</w:t>
      </w:r>
    </w:p>
    <w:p w14:paraId="7F0CEF70" w14:textId="77777777" w:rsidR="00EB7D10" w:rsidRDefault="00000000">
      <w:r>
        <w:t>Token: DCCC - Frecuencia: 7</w:t>
      </w:r>
    </w:p>
    <w:p w14:paraId="2E4AA5C8" w14:textId="77777777" w:rsidR="00EB7D10" w:rsidRDefault="00000000">
      <w:r>
        <w:t>Token: XLIV - Frecuencia: 7</w:t>
      </w:r>
    </w:p>
    <w:p w14:paraId="00C6BA82" w14:textId="77777777" w:rsidR="00EB7D10" w:rsidRDefault="00000000">
      <w:r>
        <w:t>Token: troni - Frecuencia: 7</w:t>
      </w:r>
    </w:p>
    <w:p w14:paraId="62EDC053" w14:textId="77777777" w:rsidR="00EB7D10" w:rsidRDefault="00000000">
      <w:r>
        <w:t>Token: Iuliorum - Frecuencia: 7</w:t>
      </w:r>
    </w:p>
    <w:p w14:paraId="55F82BB6" w14:textId="77777777" w:rsidR="00EB7D10" w:rsidRDefault="00000000">
      <w:r>
        <w:t>Token: dom(ino) - Frecuencia: 7</w:t>
      </w:r>
    </w:p>
    <w:p w14:paraId="2CB1B837" w14:textId="77777777" w:rsidR="00EB7D10" w:rsidRDefault="00000000">
      <w:r>
        <w:t>Token: ista(!) - Frecuencia: 7</w:t>
      </w:r>
    </w:p>
    <w:p w14:paraId="38F4DA51" w14:textId="77777777" w:rsidR="00EB7D10" w:rsidRDefault="00000000">
      <w:r>
        <w:t>Token: |(de) - Frecuencia: 7</w:t>
      </w:r>
    </w:p>
    <w:p w14:paraId="24682214" w14:textId="77777777" w:rsidR="00EB7D10" w:rsidRDefault="00000000">
      <w:r>
        <w:t>Token: vincere - Frecuencia: 7</w:t>
      </w:r>
    </w:p>
    <w:p w14:paraId="49F02C23" w14:textId="77777777" w:rsidR="00EB7D10" w:rsidRDefault="00000000">
      <w:r>
        <w:t>Token: Bennia - Frecuencia: 7</w:t>
      </w:r>
    </w:p>
    <w:p w14:paraId="1DDA1083" w14:textId="77777777" w:rsidR="00EB7D10" w:rsidRDefault="00000000">
      <w:r>
        <w:t>Token: redacta - Frecuencia: 7</w:t>
      </w:r>
    </w:p>
    <w:p w14:paraId="51B8243E" w14:textId="77777777" w:rsidR="00EB7D10" w:rsidRDefault="00000000">
      <w:r>
        <w:t>Token: c(onstans) - Frecuencia: 7</w:t>
      </w:r>
    </w:p>
    <w:p w14:paraId="20533046" w14:textId="77777777" w:rsidR="00EB7D10" w:rsidRDefault="00000000">
      <w:r>
        <w:t>Token: Manib - Frecuencia: 7</w:t>
      </w:r>
    </w:p>
    <w:p w14:paraId="326FA76D" w14:textId="77777777" w:rsidR="00EB7D10" w:rsidRDefault="00000000">
      <w:r>
        <w:t>Token: Iul]i - Frecuencia: 7</w:t>
      </w:r>
    </w:p>
    <w:p w14:paraId="0076CAB5" w14:textId="77777777" w:rsidR="00EB7D10" w:rsidRDefault="00000000">
      <w:r>
        <w:t>Token: Vienna - Frecuencia: 7</w:t>
      </w:r>
    </w:p>
    <w:p w14:paraId="684B2784" w14:textId="77777777" w:rsidR="00EB7D10" w:rsidRDefault="00000000">
      <w:r>
        <w:t>Token: Censor - Frecuencia: 7</w:t>
      </w:r>
    </w:p>
    <w:p w14:paraId="2637E1C6" w14:textId="77777777" w:rsidR="00EB7D10" w:rsidRDefault="00000000">
      <w:r>
        <w:t>Token: d[ie - Frecuencia: 7</w:t>
      </w:r>
    </w:p>
    <w:p w14:paraId="48DD40AC" w14:textId="77777777" w:rsidR="00EB7D10" w:rsidRDefault="00000000">
      <w:r>
        <w:t>Token: Iuliam - Frecuencia: 7</w:t>
      </w:r>
    </w:p>
    <w:p w14:paraId="6B06D4DB" w14:textId="77777777" w:rsidR="00EB7D10" w:rsidRDefault="00000000">
      <w:r>
        <w:t>Token: f(retensis) - Frecuencia: 7</w:t>
      </w:r>
    </w:p>
    <w:p w14:paraId="0020D59E" w14:textId="77777777" w:rsidR="00EB7D10" w:rsidRDefault="00000000">
      <w:r>
        <w:t>Token: Sever[us - Frecuencia: 7</w:t>
      </w:r>
    </w:p>
    <w:p w14:paraId="06AFABD9" w14:textId="77777777" w:rsidR="00EB7D10" w:rsidRDefault="00000000">
      <w:r>
        <w:t>Token: XLIX - Frecuencia: 7</w:t>
      </w:r>
    </w:p>
    <w:p w14:paraId="1C606613" w14:textId="77777777" w:rsidR="00EB7D10" w:rsidRDefault="00000000">
      <w:r>
        <w:lastRenderedPageBreak/>
        <w:t>Token: Benni - Frecuencia: 7</w:t>
      </w:r>
    </w:p>
    <w:p w14:paraId="39389845" w14:textId="77777777" w:rsidR="00EB7D10" w:rsidRDefault="00000000">
      <w:r>
        <w:t>Token: optione - Frecuencia: 7</w:t>
      </w:r>
    </w:p>
    <w:p w14:paraId="4B36748E" w14:textId="77777777" w:rsidR="00EB7D10" w:rsidRDefault="00000000">
      <w:r>
        <w:t>Token: Vireius - Frecuencia: 7</w:t>
      </w:r>
    </w:p>
    <w:p w14:paraId="032259E2" w14:textId="77777777" w:rsidR="00EB7D10" w:rsidRDefault="00000000">
      <w:r>
        <w:t>Token: XIII[---] - Frecuencia: 7</w:t>
      </w:r>
    </w:p>
    <w:p w14:paraId="57DEF4F6" w14:textId="77777777" w:rsidR="00EB7D10" w:rsidRDefault="00000000">
      <w:r>
        <w:t>Token: terno - Frecuencia: 7</w:t>
      </w:r>
    </w:p>
    <w:p w14:paraId="1F68749D" w14:textId="77777777" w:rsidR="00EB7D10" w:rsidRDefault="00000000">
      <w:r>
        <w:t>Token: acta - Frecuencia: 7</w:t>
      </w:r>
    </w:p>
    <w:p w14:paraId="054E5D17" w14:textId="77777777" w:rsidR="00EB7D10" w:rsidRDefault="00000000">
      <w:r>
        <w:t>Token: [---]SE[---] - Frecuencia: 7</w:t>
      </w:r>
    </w:p>
    <w:p w14:paraId="2A55FBB8" w14:textId="77777777" w:rsidR="00EB7D10" w:rsidRDefault="00000000">
      <w:r>
        <w:t>Token: ÎºÎ±Î»á¿¶Ï‚ - Frecuencia: 7</w:t>
      </w:r>
    </w:p>
    <w:p w14:paraId="3FA69CCF" w14:textId="77777777" w:rsidR="00EB7D10" w:rsidRDefault="00000000">
      <w:r>
        <w:t>Token: Sa(---) - Frecuencia: 7</w:t>
      </w:r>
    </w:p>
    <w:p w14:paraId="75DA784E" w14:textId="77777777" w:rsidR="00EB7D10" w:rsidRDefault="00000000">
      <w:r>
        <w:t>Token: Î½Î¿Ï… - Frecuencia: 7</w:t>
      </w:r>
    </w:p>
    <w:p w14:paraId="594630A3" w14:textId="77777777" w:rsidR="00EB7D10" w:rsidRDefault="00000000">
      <w:r>
        <w:t>Token: Amata - Frecuencia: 7</w:t>
      </w:r>
    </w:p>
    <w:p w14:paraId="74C4B10F" w14:textId="77777777" w:rsidR="00EB7D10" w:rsidRDefault="00000000">
      <w:r>
        <w:t>Token: carissime - Frecuencia: 7</w:t>
      </w:r>
    </w:p>
    <w:p w14:paraId="38C9701B" w14:textId="77777777" w:rsidR="00EB7D10" w:rsidRDefault="00000000">
      <w:r>
        <w:t>Token: A[ur(elius)] - Frecuencia: 7</w:t>
      </w:r>
    </w:p>
    <w:p w14:paraId="22DE85C4" w14:textId="77777777" w:rsidR="00EB7D10" w:rsidRDefault="00000000">
      <w:r>
        <w:t>Token: Quieti - Frecuencia: 7</w:t>
      </w:r>
    </w:p>
    <w:p w14:paraId="4DBE6E65" w14:textId="77777777" w:rsidR="00EB7D10" w:rsidRDefault="00000000">
      <w:r>
        <w:t>Token: An&amp;lt - Frecuencia: 7</w:t>
      </w:r>
    </w:p>
    <w:p w14:paraId="1D9DE964" w14:textId="77777777" w:rsidR="00EB7D10" w:rsidRDefault="00000000">
      <w:r>
        <w:t>Token: á¼Ï€Î¿á½·ÎµÎ¹ - Frecuencia: 7</w:t>
      </w:r>
    </w:p>
    <w:p w14:paraId="4E0F6CDB" w14:textId="77777777" w:rsidR="00EB7D10" w:rsidRDefault="00000000">
      <w:r>
        <w:t>Token: [---]O(?)[------ - Frecuencia: 7</w:t>
      </w:r>
    </w:p>
    <w:p w14:paraId="40CFEAFF" w14:textId="77777777" w:rsidR="00EB7D10" w:rsidRDefault="00000000">
      <w:r>
        <w:t>Token: neive - Frecuencia: 7</w:t>
      </w:r>
    </w:p>
    <w:p w14:paraId="0376FF86" w14:textId="77777777" w:rsidR="00EB7D10" w:rsidRDefault="00000000">
      <w:r>
        <w:t>Token: oppido - Frecuencia: 7</w:t>
      </w:r>
    </w:p>
    <w:p w14:paraId="073564B7" w14:textId="77777777" w:rsidR="00EB7D10" w:rsidRDefault="00000000">
      <w:r>
        <w:t>Token: [---]AC - Frecuencia: 7</w:t>
      </w:r>
    </w:p>
    <w:p w14:paraId="26657A54" w14:textId="77777777" w:rsidR="00EB7D10" w:rsidRDefault="00000000">
      <w:r>
        <w:t>Token: Tario - Frecuencia: 7</w:t>
      </w:r>
    </w:p>
    <w:p w14:paraId="1E12A4AF" w14:textId="77777777" w:rsidR="00EB7D10" w:rsidRDefault="00000000">
      <w:r>
        <w:t>Token: uxo] - Frecuencia: 7</w:t>
      </w:r>
    </w:p>
    <w:p w14:paraId="4C44A1F1" w14:textId="77777777" w:rsidR="00EB7D10" w:rsidRDefault="00000000">
      <w:r>
        <w:t>Token: [---]ibus - Frecuencia: 7</w:t>
      </w:r>
    </w:p>
    <w:p w14:paraId="000588A0" w14:textId="77777777" w:rsidR="00EB7D10" w:rsidRDefault="00000000">
      <w:r>
        <w:t>Token: [[Imp(erator) - Frecuencia: 7</w:t>
      </w:r>
    </w:p>
    <w:p w14:paraId="6F570F14" w14:textId="77777777" w:rsidR="00EB7D10" w:rsidRDefault="00000000">
      <w:r>
        <w:t>Token: inius - Frecuencia: 7</w:t>
      </w:r>
    </w:p>
    <w:p w14:paraId="79EA71DE" w14:textId="77777777" w:rsidR="00EB7D10" w:rsidRDefault="00000000">
      <w:r>
        <w:t>Token: f(isci) - Frecuencia: 7</w:t>
      </w:r>
    </w:p>
    <w:p w14:paraId="321F462A" w14:textId="77777777" w:rsidR="00EB7D10" w:rsidRDefault="00000000">
      <w:r>
        <w:lastRenderedPageBreak/>
        <w:t>Token: SE(?)[---] - Frecuencia: 7</w:t>
      </w:r>
    </w:p>
    <w:p w14:paraId="74D37E1D" w14:textId="77777777" w:rsidR="00EB7D10" w:rsidRDefault="00000000">
      <w:r>
        <w:t>Token: [Vero] - Frecuencia: 7</w:t>
      </w:r>
    </w:p>
    <w:p w14:paraId="709A1BF6" w14:textId="77777777" w:rsidR="00EB7D10" w:rsidRDefault="00000000">
      <w:r>
        <w:t>Token: [---]NT[---] - Frecuencia: 7</w:t>
      </w:r>
    </w:p>
    <w:p w14:paraId="632FAF44" w14:textId="77777777" w:rsidR="00EB7D10" w:rsidRDefault="00000000">
      <w:r>
        <w:t>Token: ipsis] - Frecuencia: 7</w:t>
      </w:r>
    </w:p>
    <w:p w14:paraId="3763AA22" w14:textId="77777777" w:rsidR="00EB7D10" w:rsidRDefault="00000000">
      <w:r>
        <w:t>Token: miliar(iae) - Frecuencia: 7</w:t>
      </w:r>
    </w:p>
    <w:p w14:paraId="05829972" w14:textId="77777777" w:rsidR="00EB7D10" w:rsidRDefault="00000000">
      <w:r>
        <w:t>Token: [---]RA - Frecuencia: 7</w:t>
      </w:r>
    </w:p>
    <w:p w14:paraId="7E455BA3" w14:textId="77777777" w:rsidR="00EB7D10" w:rsidRDefault="00000000">
      <w:r>
        <w:t>Token: M(anibus)? - Frecuencia: 7</w:t>
      </w:r>
    </w:p>
    <w:p w14:paraId="45D98961" w14:textId="77777777" w:rsidR="00EB7D10" w:rsidRDefault="00000000">
      <w:r>
        <w:t>Token: OC - Frecuencia: 7</w:t>
      </w:r>
    </w:p>
    <w:p w14:paraId="4578302B" w14:textId="77777777" w:rsidR="00EB7D10" w:rsidRDefault="00000000">
      <w:r>
        <w:t>Token: [D(eo)] - Frecuencia: 7</w:t>
      </w:r>
    </w:p>
    <w:p w14:paraId="2EDCCAF9" w14:textId="77777777" w:rsidR="00EB7D10" w:rsidRDefault="00000000">
      <w:r>
        <w:t>Token: XII[II - Frecuencia: 7</w:t>
      </w:r>
    </w:p>
    <w:p w14:paraId="676374C4" w14:textId="77777777" w:rsidR="00EB7D10" w:rsidRDefault="00000000">
      <w:r>
        <w:t>Token: Aug(usti)?] - Frecuencia: 7</w:t>
      </w:r>
    </w:p>
    <w:p w14:paraId="6D8379E3" w14:textId="77777777" w:rsidR="00EB7D10" w:rsidRDefault="00000000">
      <w:r>
        <w:t>Token: Fl(avius?) - Frecuencia: 7</w:t>
      </w:r>
    </w:p>
    <w:p w14:paraId="67E7EEE0" w14:textId="77777777" w:rsidR="00EB7D10" w:rsidRDefault="00000000">
      <w:r>
        <w:t>Token: Clem - Frecuencia: 7</w:t>
      </w:r>
    </w:p>
    <w:p w14:paraId="47C3F97E" w14:textId="77777777" w:rsidR="00EB7D10" w:rsidRDefault="00000000">
      <w:r>
        <w:t>Token: Imp(erator)] - Frecuencia: 7</w:t>
      </w:r>
    </w:p>
    <w:p w14:paraId="444722C0" w14:textId="77777777" w:rsidR="00EB7D10" w:rsidRDefault="00000000">
      <w:r>
        <w:t>Token: brevis - Frecuencia: 7</w:t>
      </w:r>
    </w:p>
    <w:p w14:paraId="780D00A1" w14:textId="77777777" w:rsidR="00EB7D10" w:rsidRDefault="00000000">
      <w:r>
        <w:t>Token: pontes] - Frecuencia: 7</w:t>
      </w:r>
    </w:p>
    <w:p w14:paraId="25DE1B5F" w14:textId="77777777" w:rsidR="00EB7D10" w:rsidRDefault="00000000">
      <w:r>
        <w:t>Token: Thrac(um)] - Frecuencia: 7</w:t>
      </w:r>
    </w:p>
    <w:p w14:paraId="54CCE127" w14:textId="77777777" w:rsidR="00EB7D10" w:rsidRDefault="00000000">
      <w:r>
        <w:t>Token: Albae - Frecuencia: 7</w:t>
      </w:r>
    </w:p>
    <w:p w14:paraId="52E6869C" w14:textId="77777777" w:rsidR="00EB7D10" w:rsidRDefault="00000000">
      <w:r>
        <w:t>Token: Î¼Î· - Frecuencia: 7</w:t>
      </w:r>
    </w:p>
    <w:p w14:paraId="70C6E8A8" w14:textId="77777777" w:rsidR="00EB7D10" w:rsidRDefault="00000000">
      <w:r>
        <w:t>Token: m[a]x(imus) - Frecuencia: 7</w:t>
      </w:r>
    </w:p>
    <w:p w14:paraId="19D87B01" w14:textId="77777777" w:rsidR="00EB7D10" w:rsidRDefault="00000000">
      <w:r>
        <w:t>Token: Aug]g(ustorum) - Frecuencia: 7</w:t>
      </w:r>
    </w:p>
    <w:p w14:paraId="20F3A683" w14:textId="77777777" w:rsidR="00EB7D10" w:rsidRDefault="00000000">
      <w:r>
        <w:t>Token: stituit - Frecuencia: 7</w:t>
      </w:r>
    </w:p>
    <w:p w14:paraId="3E47BE91" w14:textId="77777777" w:rsidR="00EB7D10" w:rsidRDefault="00000000">
      <w:r>
        <w:t>Token: rali - Frecuencia: 7</w:t>
      </w:r>
    </w:p>
    <w:p w14:paraId="61668562" w14:textId="77777777" w:rsidR="00EB7D10" w:rsidRDefault="00000000">
      <w:r>
        <w:t>Token: ornavit - Frecuencia: 7</w:t>
      </w:r>
    </w:p>
    <w:p w14:paraId="3517F019" w14:textId="77777777" w:rsidR="00EB7D10" w:rsidRDefault="00000000">
      <w:r>
        <w:t>Token: [Arabici - Frecuencia: 7</w:t>
      </w:r>
    </w:p>
    <w:p w14:paraId="7262AD58" w14:textId="77777777" w:rsidR="00EB7D10" w:rsidRDefault="00000000">
      <w:r>
        <w:t>Token: Mam(a)eae - Frecuencia: 7</w:t>
      </w:r>
    </w:p>
    <w:p w14:paraId="4EA106FF" w14:textId="77777777" w:rsidR="00EB7D10" w:rsidRDefault="00000000">
      <w:r>
        <w:lastRenderedPageBreak/>
        <w:t>Token: Arrunti - Frecuencia: 7</w:t>
      </w:r>
    </w:p>
    <w:p w14:paraId="1296528F" w14:textId="77777777" w:rsidR="00EB7D10" w:rsidRDefault="00000000">
      <w:r>
        <w:t>Token: [---]LI - Frecuencia: 7</w:t>
      </w:r>
    </w:p>
    <w:p w14:paraId="2BE9FD56" w14:textId="77777777" w:rsidR="00EB7D10" w:rsidRDefault="00000000">
      <w:r>
        <w:t>Token: optim[o] - Frecuencia: 7</w:t>
      </w:r>
    </w:p>
    <w:p w14:paraId="4AA8875C" w14:textId="77777777" w:rsidR="00EB7D10" w:rsidRDefault="00000000">
      <w:r>
        <w:t>Token: Masuetos - Frecuencia: 7</w:t>
      </w:r>
    </w:p>
    <w:p w14:paraId="3E5DBA53" w14:textId="77777777" w:rsidR="00EB7D10" w:rsidRDefault="00000000">
      <w:r>
        <w:t>Token: [---]B(?) - Frecuencia: 7</w:t>
      </w:r>
    </w:p>
    <w:p w14:paraId="2CC1DD31" w14:textId="77777777" w:rsidR="00EB7D10" w:rsidRDefault="00000000">
      <w:r>
        <w:t>Token: [---]IVS[---] - Frecuencia: 7</w:t>
      </w:r>
    </w:p>
    <w:p w14:paraId="244F6EE1" w14:textId="77777777" w:rsidR="00EB7D10" w:rsidRDefault="00000000">
      <w:r>
        <w:t>Token: [---]I(?)O - Frecuencia: 7</w:t>
      </w:r>
    </w:p>
    <w:p w14:paraId="165D6B8F" w14:textId="77777777" w:rsidR="00EB7D10" w:rsidRDefault="00000000">
      <w:r>
        <w:t>Token: RV[---] - Frecuencia: 7</w:t>
      </w:r>
    </w:p>
    <w:p w14:paraId="18F3FACF" w14:textId="77777777" w:rsidR="00EB7D10" w:rsidRDefault="00000000">
      <w:r>
        <w:t>Token: leug(as) - Frecuencia: 7</w:t>
      </w:r>
    </w:p>
    <w:p w14:paraId="62E990F8" w14:textId="77777777" w:rsidR="00EB7D10" w:rsidRDefault="00000000">
      <w:r>
        <w:t>Token: [---]IM[---] - Frecuencia: 7</w:t>
      </w:r>
    </w:p>
    <w:p w14:paraId="356B55A8" w14:textId="77777777" w:rsidR="00EB7D10" w:rsidRDefault="00000000">
      <w:r>
        <w:t>Token: VIIviro - Frecuencia: 7</w:t>
      </w:r>
    </w:p>
    <w:p w14:paraId="71C1E685" w14:textId="77777777" w:rsidR="00EB7D10" w:rsidRDefault="00000000">
      <w:r>
        <w:t>Token: [---]l(ius) - Frecuencia: 7</w:t>
      </w:r>
    </w:p>
    <w:p w14:paraId="36B56A03" w14:textId="77777777" w:rsidR="00EB7D10" w:rsidRDefault="00000000">
      <w:r>
        <w:t>Token: Î¦Î»á½±Î²Î¹Î¿Ï‚ - Frecuencia: 7</w:t>
      </w:r>
    </w:p>
    <w:p w14:paraId="68B0CBEE" w14:textId="77777777" w:rsidR="00EB7D10" w:rsidRDefault="00000000">
      <w:r>
        <w:t>Token: agit - Frecuencia: 7</w:t>
      </w:r>
    </w:p>
    <w:p w14:paraId="618C574E" w14:textId="77777777" w:rsidR="00EB7D10" w:rsidRDefault="00000000">
      <w:r>
        <w:t>Token: I(---)(?) - Frecuencia: 7</w:t>
      </w:r>
    </w:p>
    <w:p w14:paraId="5FFE301D" w14:textId="77777777" w:rsidR="00EB7D10" w:rsidRDefault="00000000">
      <w:r>
        <w:t>Token: obitis - Frecuencia: 7</w:t>
      </w:r>
    </w:p>
    <w:p w14:paraId="3588AE24" w14:textId="77777777" w:rsidR="00EB7D10" w:rsidRDefault="00000000">
      <w:r>
        <w:t>Token: l(aetus)(?) - Frecuencia: 7</w:t>
      </w:r>
    </w:p>
    <w:p w14:paraId="578D5A3E" w14:textId="77777777" w:rsidR="00EB7D10" w:rsidRDefault="00000000">
      <w:r>
        <w:t>Token: |(---) - Frecuencia: 7</w:t>
      </w:r>
    </w:p>
    <w:p w14:paraId="64CBDB15" w14:textId="77777777" w:rsidR="00EB7D10" w:rsidRDefault="00000000">
      <w:r>
        <w:t>Token: Adiabenici] - Frecuencia: 7</w:t>
      </w:r>
    </w:p>
    <w:p w14:paraId="7BA0974E" w14:textId="77777777" w:rsidR="00EB7D10" w:rsidRDefault="00000000">
      <w:r>
        <w:t>Token: [---]I(?)I(?)I(?)[---] - Frecuencia: 7</w:t>
      </w:r>
    </w:p>
    <w:p w14:paraId="5AD99401" w14:textId="77777777" w:rsidR="00EB7D10" w:rsidRDefault="00000000">
      <w:r>
        <w:t>Token: Î£ÎµÎ¿Ï…á½µÏÎ¿Ï… - Frecuencia: 7</w:t>
      </w:r>
    </w:p>
    <w:p w14:paraId="680FD030" w14:textId="77777777" w:rsidR="00EB7D10" w:rsidRDefault="00000000">
      <w:r>
        <w:t>Token: ÎšÎ»Ï‰Î´á½·Î¿Ï… - Frecuencia: 7</w:t>
      </w:r>
    </w:p>
    <w:p w14:paraId="41B2BBDF" w14:textId="77777777" w:rsidR="00EB7D10" w:rsidRDefault="00000000">
      <w:r>
        <w:t>Token: r[---] - Frecuencia: 7</w:t>
      </w:r>
    </w:p>
    <w:p w14:paraId="00DE2C36" w14:textId="77777777" w:rsidR="00EB7D10" w:rsidRDefault="00000000">
      <w:r>
        <w:t>Token: m(armorum) - Frecuencia: 7</w:t>
      </w:r>
    </w:p>
    <w:p w14:paraId="6652D10E" w14:textId="77777777" w:rsidR="00EB7D10" w:rsidRDefault="00000000">
      <w:r>
        <w:t>Token: N(umidicorum) - Frecuencia: 7</w:t>
      </w:r>
    </w:p>
    <w:p w14:paraId="122B0432" w14:textId="77777777" w:rsidR="00EB7D10" w:rsidRDefault="00000000">
      <w:r>
        <w:t>Token: Parth[ici - Frecuencia: 7</w:t>
      </w:r>
    </w:p>
    <w:p w14:paraId="174CA5A5" w14:textId="77777777" w:rsidR="00EB7D10" w:rsidRDefault="00000000">
      <w:r>
        <w:lastRenderedPageBreak/>
        <w:t>Token: maxim(us)] - Frecuencia: 7</w:t>
      </w:r>
    </w:p>
    <w:p w14:paraId="727B563F" w14:textId="77777777" w:rsidR="00EB7D10" w:rsidRDefault="00000000">
      <w:r>
        <w:t>Token: C(?)(---) - Frecuencia: 7</w:t>
      </w:r>
    </w:p>
    <w:p w14:paraId="00A8AEA5" w14:textId="77777777" w:rsidR="00EB7D10" w:rsidRDefault="00000000">
      <w:r>
        <w:t>Token: genua - Frecuencia: 7</w:t>
      </w:r>
    </w:p>
    <w:p w14:paraId="624097E0" w14:textId="77777777" w:rsidR="00EB7D10" w:rsidRDefault="00000000">
      <w:r>
        <w:t>Token: [---]NS - Frecuencia: 7</w:t>
      </w:r>
    </w:p>
    <w:p w14:paraId="630F6575" w14:textId="77777777" w:rsidR="00EB7D10" w:rsidRDefault="00000000">
      <w:r>
        <w:t>Token: iniquo - Frecuencia: 7</w:t>
      </w:r>
    </w:p>
    <w:p w14:paraId="60B43330" w14:textId="77777777" w:rsidR="00EB7D10" w:rsidRDefault="00000000">
      <w:r>
        <w:t>Token: pat[ri] - Frecuencia: 7</w:t>
      </w:r>
    </w:p>
    <w:p w14:paraId="7C1C91AC" w14:textId="77777777" w:rsidR="00EB7D10" w:rsidRDefault="00000000">
      <w:r>
        <w:t>Token: [|(centurioni) - Frecuencia: 7</w:t>
      </w:r>
    </w:p>
    <w:p w14:paraId="6F0D807F" w14:textId="77777777" w:rsidR="00EB7D10" w:rsidRDefault="00000000">
      <w:r>
        <w:t>Token: finis - Frecuencia: 7</w:t>
      </w:r>
    </w:p>
    <w:p w14:paraId="740782A4" w14:textId="77777777" w:rsidR="00EB7D10" w:rsidRDefault="00000000">
      <w:r>
        <w:t>Token: bium - Frecuencia: 7</w:t>
      </w:r>
    </w:p>
    <w:p w14:paraId="5F2BCD2E" w14:textId="77777777" w:rsidR="00EB7D10" w:rsidRDefault="00000000">
      <w:r>
        <w:t>Token: Cau - Frecuencia: 7</w:t>
      </w:r>
    </w:p>
    <w:p w14:paraId="2E6B4470" w14:textId="77777777" w:rsidR="00EB7D10" w:rsidRDefault="00000000">
      <w:r>
        <w:t>Token: Fl(avi-) - Frecuencia: 7</w:t>
      </w:r>
    </w:p>
    <w:p w14:paraId="642D57A6" w14:textId="77777777" w:rsidR="00EB7D10" w:rsidRDefault="00000000">
      <w:r>
        <w:t>Token: K[---] - Frecuencia: 7</w:t>
      </w:r>
    </w:p>
    <w:p w14:paraId="3A8868C7" w14:textId="77777777" w:rsidR="00EB7D10" w:rsidRDefault="00000000">
      <w:r>
        <w:t>Token: solacium - Frecuencia: 7</w:t>
      </w:r>
    </w:p>
    <w:p w14:paraId="1E285C3B" w14:textId="77777777" w:rsidR="00EB7D10" w:rsidRDefault="00000000">
      <w:r>
        <w:t>Token: Falcone - Frecuencia: 7</w:t>
      </w:r>
    </w:p>
    <w:p w14:paraId="0D671748" w14:textId="77777777" w:rsidR="00EB7D10" w:rsidRDefault="00000000">
      <w:r>
        <w:t>Token: Quadrubi(i)s(!) - Frecuencia: 7</w:t>
      </w:r>
    </w:p>
    <w:p w14:paraId="46F4E273" w14:textId="77777777" w:rsidR="00EB7D10" w:rsidRDefault="00000000">
      <w:r>
        <w:t>Token: [lum - Frecuencia: 7</w:t>
      </w:r>
    </w:p>
    <w:p w14:paraId="3BA01F95" w14:textId="77777777" w:rsidR="00EB7D10" w:rsidRDefault="00000000">
      <w:r>
        <w:t>Token: famu - Frecuencia: 7</w:t>
      </w:r>
    </w:p>
    <w:p w14:paraId="08E86DC0" w14:textId="77777777" w:rsidR="00EB7D10" w:rsidRDefault="00000000">
      <w:r>
        <w:t>Token: Gallicanus - Frecuencia: 7</w:t>
      </w:r>
    </w:p>
    <w:p w14:paraId="57C71153" w14:textId="77777777" w:rsidR="00EB7D10" w:rsidRDefault="00000000">
      <w:r>
        <w:t>Token: [era - Frecuencia: 7</w:t>
      </w:r>
    </w:p>
    <w:p w14:paraId="0AF08E4C" w14:textId="77777777" w:rsidR="00EB7D10" w:rsidRDefault="00000000">
      <w:r>
        <w:t>Token: Î”Î·Î¼á½µÏ„ÏÎ¹Î¿Ï‚ - Frecuencia: 7</w:t>
      </w:r>
    </w:p>
    <w:p w14:paraId="498FB7BA" w14:textId="77777777" w:rsidR="00EB7D10" w:rsidRDefault="00000000">
      <w:r>
        <w:t>Token: ann(norum) - Frecuencia: 7</w:t>
      </w:r>
    </w:p>
    <w:p w14:paraId="2988244D" w14:textId="77777777" w:rsidR="00EB7D10" w:rsidRDefault="00000000">
      <w:r>
        <w:t>Token: Florinus - Frecuencia: 7</w:t>
      </w:r>
    </w:p>
    <w:p w14:paraId="66E56D9F" w14:textId="77777777" w:rsidR="00EB7D10" w:rsidRDefault="00000000">
      <w:r>
        <w:t>Token: ÎœÎ±á½·ÎºÎ¹Î¿Ï‚ - Frecuencia: 7</w:t>
      </w:r>
    </w:p>
    <w:p w14:paraId="0AAB49D4" w14:textId="77777777" w:rsidR="00EB7D10" w:rsidRDefault="00000000">
      <w:r>
        <w:t>Token: [em - Frecuencia: 7</w:t>
      </w:r>
    </w:p>
    <w:p w14:paraId="683BEE0E" w14:textId="77777777" w:rsidR="00EB7D10" w:rsidRDefault="00000000">
      <w:r>
        <w:t>Token: burgis - Frecuencia: 7</w:t>
      </w:r>
    </w:p>
    <w:p w14:paraId="5E287716" w14:textId="77777777" w:rsidR="00EB7D10" w:rsidRDefault="00000000">
      <w:r>
        <w:t>Token: clandestinos - Frecuencia: 7</w:t>
      </w:r>
    </w:p>
    <w:p w14:paraId="516D6553" w14:textId="77777777" w:rsidR="00EB7D10" w:rsidRDefault="00000000">
      <w:r>
        <w:lastRenderedPageBreak/>
        <w:t>Token: transitus - Frecuencia: 7</w:t>
      </w:r>
    </w:p>
    <w:p w14:paraId="6CD5154A" w14:textId="77777777" w:rsidR="00EB7D10" w:rsidRDefault="00000000">
      <w:r>
        <w:t>Token: [[L(ucium) - Frecuencia: 7</w:t>
      </w:r>
    </w:p>
    <w:p w14:paraId="459EA68D" w14:textId="77777777" w:rsidR="00EB7D10" w:rsidRDefault="00000000">
      <w:r>
        <w:t>Token: [L(---) - Frecuencia: 7</w:t>
      </w:r>
    </w:p>
    <w:p w14:paraId="72685400" w14:textId="77777777" w:rsidR="00EB7D10" w:rsidRDefault="00000000">
      <w:r>
        <w:t>Token: illorum - Frecuencia: 7</w:t>
      </w:r>
    </w:p>
    <w:p w14:paraId="276B699B" w14:textId="77777777" w:rsidR="00EB7D10" w:rsidRDefault="00000000">
      <w:r>
        <w:t>Token: d(e)i - Frecuencia: 7</w:t>
      </w:r>
    </w:p>
    <w:p w14:paraId="5EBF1E79" w14:textId="77777777" w:rsidR="00EB7D10" w:rsidRDefault="00000000">
      <w:r>
        <w:t>Token: Att[---] - Frecuencia: 7</w:t>
      </w:r>
    </w:p>
    <w:p w14:paraId="6500E684" w14:textId="77777777" w:rsidR="00EB7D10" w:rsidRDefault="00000000">
      <w:r>
        <w:t>Token: nda - Frecuencia: 7</w:t>
      </w:r>
    </w:p>
    <w:p w14:paraId="6E9838A2" w14:textId="77777777" w:rsidR="00EB7D10" w:rsidRDefault="00000000">
      <w:r>
        <w:t>Token: torquibus - Frecuencia: 7</w:t>
      </w:r>
    </w:p>
    <w:p w14:paraId="60C18128" w14:textId="77777777" w:rsidR="00EB7D10" w:rsidRDefault="00000000">
      <w:r>
        <w:t>Token: Do(mestico) - Frecuencia: 7</w:t>
      </w:r>
    </w:p>
    <w:p w14:paraId="7A84C15B" w14:textId="77777777" w:rsidR="00EB7D10" w:rsidRDefault="00000000">
      <w:r>
        <w:t>Token: ER - Frecuencia: 7</w:t>
      </w:r>
    </w:p>
    <w:p w14:paraId="51FABA7E" w14:textId="77777777" w:rsidR="00EB7D10" w:rsidRDefault="00000000">
      <w:r>
        <w:t>Token: stantino - Frecuencia: 7</w:t>
      </w:r>
    </w:p>
    <w:p w14:paraId="1AD1461F" w14:textId="77777777" w:rsidR="00EB7D10" w:rsidRDefault="00000000">
      <w:r>
        <w:t>Token: VV - Frecuencia: 7</w:t>
      </w:r>
    </w:p>
    <w:p w14:paraId="697BDEA3" w14:textId="77777777" w:rsidR="00EB7D10" w:rsidRDefault="00000000">
      <w:r>
        <w:t>Token: ------]] - Frecuencia: 7</w:t>
      </w:r>
    </w:p>
    <w:p w14:paraId="50190914" w14:textId="77777777" w:rsidR="00EB7D10" w:rsidRDefault="00000000">
      <w:r>
        <w:t>Token: [miliaria - Frecuencia: 7</w:t>
      </w:r>
    </w:p>
    <w:p w14:paraId="6B7E1363" w14:textId="77777777" w:rsidR="00EB7D10" w:rsidRDefault="00000000">
      <w:r>
        <w:t>Token: [M(aximo)?] - Frecuencia: 7</w:t>
      </w:r>
    </w:p>
    <w:p w14:paraId="5EBAB5F9" w14:textId="77777777" w:rsidR="00EB7D10" w:rsidRDefault="00000000">
      <w:r>
        <w:t>Token: Sir(mii) - Frecuencia: 7</w:t>
      </w:r>
    </w:p>
    <w:p w14:paraId="3BE3F8C9" w14:textId="77777777" w:rsidR="00EB7D10" w:rsidRDefault="00000000">
      <w:r>
        <w:t>Token: p(ietate?) - Frecuencia: 7</w:t>
      </w:r>
    </w:p>
    <w:p w14:paraId="33CBFD01" w14:textId="77777777" w:rsidR="00EB7D10" w:rsidRDefault="00000000">
      <w:r>
        <w:t>Token: Torqua(to) - Frecuencia: 7</w:t>
      </w:r>
    </w:p>
    <w:p w14:paraId="33B5DBDE" w14:textId="77777777" w:rsidR="00EB7D10" w:rsidRDefault="00000000">
      <w:r>
        <w:t>Token: obi(i)t - Frecuencia: 7</w:t>
      </w:r>
    </w:p>
    <w:p w14:paraId="62C09895" w14:textId="77777777" w:rsidR="00EB7D10" w:rsidRDefault="00000000">
      <w:r>
        <w:t>Token: Norico - Frecuencia: 7</w:t>
      </w:r>
    </w:p>
    <w:p w14:paraId="11AA6A2B" w14:textId="77777777" w:rsidR="00EB7D10" w:rsidRDefault="00000000">
      <w:r>
        <w:t>Token: vixit?] - Frecuencia: 7</w:t>
      </w:r>
    </w:p>
    <w:p w14:paraId="51B7A586" w14:textId="77777777" w:rsidR="00EB7D10" w:rsidRDefault="00000000">
      <w:r>
        <w:t>Token: [---]n(a)e - Frecuencia: 7</w:t>
      </w:r>
    </w:p>
    <w:p w14:paraId="0D55DE79" w14:textId="77777777" w:rsidR="00EB7D10" w:rsidRDefault="00000000">
      <w:r>
        <w:t>Token: anno[---] - Frecuencia: 7</w:t>
      </w:r>
    </w:p>
    <w:p w14:paraId="324484CD" w14:textId="77777777" w:rsidR="00EB7D10" w:rsidRDefault="00000000">
      <w:r>
        <w:t>Token: Queta - Frecuencia: 7</w:t>
      </w:r>
    </w:p>
    <w:p w14:paraId="09A772D5" w14:textId="77777777" w:rsidR="00EB7D10" w:rsidRDefault="00000000">
      <w:r>
        <w:t>Token: defunct(a)e - Frecuencia: 7</w:t>
      </w:r>
    </w:p>
    <w:p w14:paraId="77ED1E5B" w14:textId="77777777" w:rsidR="00EB7D10" w:rsidRDefault="00000000">
      <w:r>
        <w:t>Token: posu]it - Frecuencia: 7</w:t>
      </w:r>
    </w:p>
    <w:p w14:paraId="5EB2861D" w14:textId="77777777" w:rsidR="00EB7D10" w:rsidRDefault="00000000">
      <w:r>
        <w:lastRenderedPageBreak/>
        <w:t>Token: [---]AC[---] - Frecuencia: 7</w:t>
      </w:r>
    </w:p>
    <w:p w14:paraId="01CFE686" w14:textId="77777777" w:rsidR="00EB7D10" w:rsidRDefault="00000000">
      <w:r>
        <w:t>Token: sar&amp;lt - Frecuencia: 7</w:t>
      </w:r>
    </w:p>
    <w:p w14:paraId="1FCB49F2" w14:textId="77777777" w:rsidR="00EB7D10" w:rsidRDefault="00000000">
      <w:r>
        <w:t>Token: Ursioni - Frecuencia: 7</w:t>
      </w:r>
    </w:p>
    <w:p w14:paraId="54E08349" w14:textId="77777777" w:rsidR="00EB7D10" w:rsidRDefault="00000000">
      <w:r>
        <w:t>Token: Bel(garum) - Frecuencia: 7</w:t>
      </w:r>
    </w:p>
    <w:p w14:paraId="4419651B" w14:textId="77777777" w:rsidR="00EB7D10" w:rsidRDefault="00000000">
      <w:r>
        <w:t>Token: Pro] - Frecuencia: 7</w:t>
      </w:r>
    </w:p>
    <w:p w14:paraId="1D4891A1" w14:textId="77777777" w:rsidR="00EB7D10" w:rsidRDefault="00000000">
      <w:r>
        <w:t>Token: obse - Frecuencia: 7</w:t>
      </w:r>
    </w:p>
    <w:p w14:paraId="040798A5" w14:textId="77777777" w:rsidR="00EB7D10" w:rsidRDefault="00000000">
      <w:r>
        <w:t>Token: Maximinae - Frecuencia: 7</w:t>
      </w:r>
    </w:p>
    <w:p w14:paraId="3277AC89" w14:textId="77777777" w:rsidR="00EB7D10" w:rsidRDefault="00000000">
      <w:r>
        <w:t>Token: á¼€Î½á½³ - Frecuencia: 7</w:t>
      </w:r>
    </w:p>
    <w:p w14:paraId="3422DF42" w14:textId="77777777" w:rsidR="00EB7D10" w:rsidRDefault="00000000">
      <w:r>
        <w:t>Token: vi(va) - Frecuencia: 7</w:t>
      </w:r>
    </w:p>
    <w:p w14:paraId="38DBB880" w14:textId="77777777" w:rsidR="00EB7D10" w:rsidRDefault="00000000">
      <w:r>
        <w:t>Token: ÎŸá½Î±Î»á½³ÏÎ¹Î¿Ï‚ - Frecuencia: 7</w:t>
      </w:r>
    </w:p>
    <w:p w14:paraId="6041D1F3" w14:textId="77777777" w:rsidR="00EB7D10" w:rsidRDefault="00000000">
      <w:r>
        <w:t>Token: Ï€á½¹ - Frecuencia: 7</w:t>
      </w:r>
    </w:p>
    <w:p w14:paraId="5820541B" w14:textId="77777777" w:rsidR="00EB7D10" w:rsidRDefault="00000000">
      <w:r>
        <w:t>Token: Vi&amp;lt - Frecuencia: 7</w:t>
      </w:r>
    </w:p>
    <w:p w14:paraId="6B47812C" w14:textId="77777777" w:rsidR="00EB7D10" w:rsidRDefault="00000000">
      <w:r>
        <w:t>Token: [---]GI - Frecuencia: 7</w:t>
      </w:r>
    </w:p>
    <w:p w14:paraId="31336E5F" w14:textId="77777777" w:rsidR="00EB7D10" w:rsidRDefault="00000000">
      <w:r>
        <w:t>Token: ------]E(?)[---] - Frecuencia: 7</w:t>
      </w:r>
    </w:p>
    <w:p w14:paraId="1D1DEFE1" w14:textId="77777777" w:rsidR="00EB7D10" w:rsidRDefault="00000000">
      <w:r>
        <w:t>Token: á¼”ÏÎ³Î¿Î½ - Frecuencia: 7</w:t>
      </w:r>
    </w:p>
    <w:p w14:paraId="20885B83" w14:textId="77777777" w:rsidR="00EB7D10" w:rsidRDefault="00000000">
      <w:r>
        <w:t>Token: á¼©ÏÎ±ÎºÎ»Îµá½·Î´Î¿Ï… - Frecuencia: 7</w:t>
      </w:r>
    </w:p>
    <w:p w14:paraId="2A2B8316" w14:textId="77777777" w:rsidR="00EB7D10" w:rsidRDefault="00000000">
      <w:r>
        <w:t>Token: á¼©ÏÎ±ÎºÎ»Îµá½·Î´Î·Ï‚ - Frecuencia: 7</w:t>
      </w:r>
    </w:p>
    <w:p w14:paraId="6250BC4E" w14:textId="77777777" w:rsidR="00EB7D10" w:rsidRDefault="00000000">
      <w:r>
        <w:t>Token: Î»Î¿Ï… - Frecuencia: 7</w:t>
      </w:r>
    </w:p>
    <w:p w14:paraId="4E54E9F5" w14:textId="77777777" w:rsidR="00EB7D10" w:rsidRDefault="00000000">
      <w:r>
        <w:t>Token: Î¤Î¹Î²á½³ÏÎ¹Î¿Î½ - Frecuencia: 7</w:t>
      </w:r>
    </w:p>
    <w:p w14:paraId="2AA02BE1" w14:textId="77777777" w:rsidR="00EB7D10" w:rsidRDefault="00000000">
      <w:r>
        <w:t>Token: á¼ˆÎ»ÎµÎ¾á½±Î½Î´ÏÎ¿Ï… - Frecuencia: 7</w:t>
      </w:r>
    </w:p>
    <w:p w14:paraId="5DC02257" w14:textId="77777777" w:rsidR="00EB7D10" w:rsidRDefault="00000000">
      <w:r>
        <w:t>Token: Ca(---) - Frecuencia: 7</w:t>
      </w:r>
    </w:p>
    <w:p w14:paraId="2EF24803" w14:textId="77777777" w:rsidR="00EB7D10" w:rsidRDefault="00000000">
      <w:r>
        <w:t>Token: Ï„á½³ - Frecuencia: 7</w:t>
      </w:r>
    </w:p>
    <w:p w14:paraId="1FC15DDA" w14:textId="77777777" w:rsidR="00EB7D10" w:rsidRDefault="00000000">
      <w:r>
        <w:t>Token: Î²á½·Î¿Î½ - Frecuencia: 7</w:t>
      </w:r>
    </w:p>
    <w:p w14:paraId="583A47F7" w14:textId="77777777" w:rsidR="00EB7D10" w:rsidRDefault="00000000">
      <w:r>
        <w:t>Token: Ï„Î±á½»Ï„Î·Î½ - Frecuencia: 7</w:t>
      </w:r>
    </w:p>
    <w:p w14:paraId="4EE7AB6B" w14:textId="77777777" w:rsidR="00EB7D10" w:rsidRDefault="00000000">
      <w:r>
        <w:t>Token: T(aunensium) - Frecuencia: 7</w:t>
      </w:r>
    </w:p>
    <w:p w14:paraId="28A7F5CC" w14:textId="77777777" w:rsidR="00EB7D10" w:rsidRDefault="00000000">
      <w:r>
        <w:t>Token: Carantus - Frecuencia: 7</w:t>
      </w:r>
    </w:p>
    <w:p w14:paraId="4E8D695A" w14:textId="77777777" w:rsidR="00EB7D10" w:rsidRDefault="00000000">
      <w:r>
        <w:lastRenderedPageBreak/>
        <w:t>Token: á¼Î¼Î¿á¿¦ - Frecuencia: 7</w:t>
      </w:r>
    </w:p>
    <w:p w14:paraId="220F7E29" w14:textId="77777777" w:rsidR="00EB7D10" w:rsidRDefault="00000000">
      <w:r>
        <w:t>Token: ti] - Frecuencia: 7</w:t>
      </w:r>
    </w:p>
    <w:p w14:paraId="4767A3EA" w14:textId="77777777" w:rsidR="00EB7D10" w:rsidRDefault="00000000">
      <w:r>
        <w:t>Token: Dome - Frecuencia: 7</w:t>
      </w:r>
    </w:p>
    <w:p w14:paraId="6E082A9C" w14:textId="77777777" w:rsidR="00EB7D10" w:rsidRDefault="00000000">
      <w:r>
        <w:t>Token: ÎœÎ±ÎºÎµÎ´á½¹Î½Ï‰Î½ - Frecuencia: 7</w:t>
      </w:r>
    </w:p>
    <w:p w14:paraId="4A57A45F" w14:textId="77777777" w:rsidR="00EB7D10" w:rsidRDefault="00000000">
      <w:r>
        <w:t>Token: Îœá½±Î¾Î¹Î¼Î¿Ï‚ - Frecuencia: 7</w:t>
      </w:r>
    </w:p>
    <w:p w14:paraId="1F49BA8A" w14:textId="77777777" w:rsidR="00EB7D10" w:rsidRDefault="00000000">
      <w:r>
        <w:t>Token: Gen[io] - Frecuencia: 7</w:t>
      </w:r>
    </w:p>
    <w:p w14:paraId="6A85F46E" w14:textId="77777777" w:rsidR="00EB7D10" w:rsidRDefault="00000000">
      <w:r>
        <w:t>Token: á¼‘Î±Ï…Ï„Î¿á¿–Ï‚ - Frecuencia: 7</w:t>
      </w:r>
    </w:p>
    <w:p w14:paraId="2FFF17EC" w14:textId="77777777" w:rsidR="00EB7D10" w:rsidRDefault="00000000">
      <w:r>
        <w:t>Token: Î¤á½¸Î½ - Frecuencia: 7</w:t>
      </w:r>
    </w:p>
    <w:p w14:paraId="68458B27" w14:textId="77777777" w:rsidR="00EB7D10" w:rsidRDefault="00000000">
      <w:r>
        <w:t>Token: Î“(á½±Î¹Î¿Ï‚) - Frecuencia: 7</w:t>
      </w:r>
    </w:p>
    <w:p w14:paraId="4EF84FE0" w14:textId="77777777" w:rsidR="00EB7D10" w:rsidRDefault="00000000">
      <w:r>
        <w:t>Token: Ï„[Î¿á¿¦ - Frecuencia: 7</w:t>
      </w:r>
    </w:p>
    <w:p w14:paraId="271D361E" w14:textId="77777777" w:rsidR="00EB7D10" w:rsidRDefault="00000000">
      <w:r>
        <w:t>Token: G(alerio) - Frecuencia: 7</w:t>
      </w:r>
    </w:p>
    <w:p w14:paraId="26B1EC66" w14:textId="77777777" w:rsidR="00EB7D10" w:rsidRDefault="00000000">
      <w:r>
        <w:t>Token: Ï€á¾¶ÏƒÎ¹Î½ - Frecuencia: 7</w:t>
      </w:r>
    </w:p>
    <w:p w14:paraId="12C6D42F" w14:textId="77777777" w:rsidR="00EB7D10" w:rsidRDefault="00000000">
      <w:r>
        <w:t>Token: Îº[Î±á½¶ - Frecuencia: 7</w:t>
      </w:r>
    </w:p>
    <w:p w14:paraId="70C6BB5B" w14:textId="77777777" w:rsidR="00EB7D10" w:rsidRDefault="00000000">
      <w:r>
        <w:t>Token: ÎœÎ±Î½á½·Î¿Ï… - Frecuencia: 7</w:t>
      </w:r>
    </w:p>
    <w:p w14:paraId="130E7950" w14:textId="77777777" w:rsidR="00EB7D10" w:rsidRDefault="00000000">
      <w:r>
        <w:t>Token: Î‘á½ÏÎ·Î»á½·á¿³ - Frecuencia: 7</w:t>
      </w:r>
    </w:p>
    <w:p w14:paraId="2D50B13B" w14:textId="77777777" w:rsidR="00EB7D10" w:rsidRDefault="00000000">
      <w:r>
        <w:t>Token: [---]n[---] - Frecuencia: 7</w:t>
      </w:r>
    </w:p>
    <w:p w14:paraId="0BABDCA2" w14:textId="77777777" w:rsidR="00EB7D10" w:rsidRDefault="00000000">
      <w:r>
        <w:t>Token: [D(is)](?) - Frecuencia: 7</w:t>
      </w:r>
    </w:p>
    <w:p w14:paraId="5B3BEF2B" w14:textId="77777777" w:rsidR="00EB7D10" w:rsidRDefault="00000000">
      <w:r>
        <w:t>Token: e[t?] - Frecuencia: 7</w:t>
      </w:r>
    </w:p>
    <w:p w14:paraId="255326EE" w14:textId="77777777" w:rsidR="00EB7D10" w:rsidRDefault="00000000">
      <w:r>
        <w:t>Token: N(orici) - Frecuencia: 7</w:t>
      </w:r>
    </w:p>
    <w:p w14:paraId="020937EE" w14:textId="77777777" w:rsidR="00EB7D10" w:rsidRDefault="00000000">
      <w:r>
        <w:t>Token: Crispa - Frecuencia: 7</w:t>
      </w:r>
    </w:p>
    <w:p w14:paraId="36B3532B" w14:textId="77777777" w:rsidR="00EB7D10" w:rsidRDefault="00000000">
      <w:r>
        <w:t>Token: [votum - Frecuencia: 7</w:t>
      </w:r>
    </w:p>
    <w:p w14:paraId="188A6AD3" w14:textId="77777777" w:rsidR="00EB7D10" w:rsidRDefault="00000000">
      <w:r>
        <w:t>Token: co]niux - Frecuencia: 7</w:t>
      </w:r>
    </w:p>
    <w:p w14:paraId="1130CEBD" w14:textId="77777777" w:rsidR="00EB7D10" w:rsidRDefault="00000000">
      <w:r>
        <w:t>Token: HE - Frecuencia: 7</w:t>
      </w:r>
    </w:p>
    <w:p w14:paraId="1877D0F9" w14:textId="77777777" w:rsidR="00EB7D10" w:rsidRDefault="00000000">
      <w:r>
        <w:t>Token: OM[---] - Frecuencia: 7</w:t>
      </w:r>
    </w:p>
    <w:p w14:paraId="4798AFA8" w14:textId="77777777" w:rsidR="00EB7D10" w:rsidRDefault="00000000">
      <w:r>
        <w:t>Token: [---]E(?)T - Frecuencia: 7</w:t>
      </w:r>
    </w:p>
    <w:p w14:paraId="479799A5" w14:textId="77777777" w:rsidR="00EB7D10" w:rsidRDefault="00000000">
      <w:r>
        <w:t>Token: [s(itus)? - Frecuencia: 7</w:t>
      </w:r>
    </w:p>
    <w:p w14:paraId="1DEE3213" w14:textId="77777777" w:rsidR="00EB7D10" w:rsidRDefault="00000000">
      <w:r>
        <w:lastRenderedPageBreak/>
        <w:t>Token: pont(es) - Frecuencia: 7</w:t>
      </w:r>
    </w:p>
    <w:p w14:paraId="5603C24A" w14:textId="77777777" w:rsidR="00EB7D10" w:rsidRDefault="00000000">
      <w:r>
        <w:t>Token: Aurel(ius)] - Frecuencia: 7</w:t>
      </w:r>
    </w:p>
    <w:p w14:paraId="69418458" w14:textId="77777777" w:rsidR="00EB7D10" w:rsidRDefault="00000000">
      <w:r>
        <w:t>Token: Caes(ar)]] - Frecuencia: 7</w:t>
      </w:r>
    </w:p>
    <w:p w14:paraId="117F20A7" w14:textId="77777777" w:rsidR="00EB7D10" w:rsidRDefault="00000000">
      <w:r>
        <w:t>Token: Bombia - Frecuencia: 7</w:t>
      </w:r>
    </w:p>
    <w:p w14:paraId="551463BC" w14:textId="77777777" w:rsidR="00EB7D10" w:rsidRDefault="00000000">
      <w:r>
        <w:t>Token: Mur - Frecuencia: 7</w:t>
      </w:r>
    </w:p>
    <w:p w14:paraId="0A42FE90" w14:textId="77777777" w:rsidR="00EB7D10" w:rsidRDefault="00000000">
      <w:r>
        <w:t>Token: Sarmat(icus) - Frecuencia: 7</w:t>
      </w:r>
    </w:p>
    <w:p w14:paraId="472C96EE" w14:textId="77777777" w:rsidR="00EB7D10" w:rsidRDefault="00000000">
      <w:r>
        <w:t>Token: Oliva - Frecuencia: 7</w:t>
      </w:r>
    </w:p>
    <w:p w14:paraId="14A70048" w14:textId="77777777" w:rsidR="00EB7D10" w:rsidRDefault="00000000">
      <w:r>
        <w:t>Token: Barc(inonis) - Frecuencia: 7</w:t>
      </w:r>
    </w:p>
    <w:p w14:paraId="65C27922" w14:textId="77777777" w:rsidR="00EB7D10" w:rsidRDefault="00000000">
      <w:r>
        <w:t>Token: Seccio - Frecuencia: 7</w:t>
      </w:r>
    </w:p>
    <w:p w14:paraId="70AE0948" w14:textId="77777777" w:rsidR="00EB7D10" w:rsidRDefault="00000000">
      <w:r>
        <w:t>Token: Brig(etione) - Frecuencia: 7</w:t>
      </w:r>
    </w:p>
    <w:p w14:paraId="5FA6F9A1" w14:textId="77777777" w:rsidR="00EB7D10" w:rsidRDefault="00000000">
      <w:r>
        <w:t>Token: [---]ET[------ - Frecuencia: 7</w:t>
      </w:r>
    </w:p>
    <w:p w14:paraId="23C373AD" w14:textId="77777777" w:rsidR="00EB7D10" w:rsidRDefault="00000000">
      <w:r>
        <w:t>Token: [---]IN[------ - Frecuencia: 7</w:t>
      </w:r>
    </w:p>
    <w:p w14:paraId="1C3973B0" w14:textId="77777777" w:rsidR="00EB7D10" w:rsidRDefault="00000000">
      <w:r>
        <w:t>Token: [nius - Frecuencia: 7</w:t>
      </w:r>
    </w:p>
    <w:p w14:paraId="6317F77C" w14:textId="77777777" w:rsidR="00EB7D10" w:rsidRDefault="00000000">
      <w:r>
        <w:t>Token: Ï€á½±ÏƒÎ·Ï‚ - Frecuencia: 7</w:t>
      </w:r>
    </w:p>
    <w:p w14:paraId="297E3401" w14:textId="77777777" w:rsidR="00EB7D10" w:rsidRDefault="00000000">
      <w:r>
        <w:t>Token: á¼±ÎµÏÎ¿á¿¦ - Frecuencia: 7</w:t>
      </w:r>
    </w:p>
    <w:p w14:paraId="699DC9AD" w14:textId="77777777" w:rsidR="00EB7D10" w:rsidRDefault="00000000">
      <w:r>
        <w:t>Token: R(?) - Frecuencia: 7</w:t>
      </w:r>
    </w:p>
    <w:p w14:paraId="654EDE58" w14:textId="77777777" w:rsidR="00EB7D10" w:rsidRDefault="00000000">
      <w:r>
        <w:t>Token: Î£ÎµÎ²(Î±ÏƒÏ„á½¸Î½) - Frecuencia: 7</w:t>
      </w:r>
    </w:p>
    <w:p w14:paraId="1DB4B069" w14:textId="77777777" w:rsidR="00EB7D10" w:rsidRDefault="00000000">
      <w:r>
        <w:t>Token: á¼€Î½Î¸á½»Ï€Î±Ï„Î¿Î½ - Frecuencia: 7</w:t>
      </w:r>
    </w:p>
    <w:p w14:paraId="37E068D6" w14:textId="77777777" w:rsidR="00EB7D10" w:rsidRDefault="00000000">
      <w:r>
        <w:t>Token: Î´Í´ - Frecuencia: 7</w:t>
      </w:r>
    </w:p>
    <w:p w14:paraId="3722B887" w14:textId="77777777" w:rsidR="00EB7D10" w:rsidRDefault="00000000">
      <w:r>
        <w:t>Token: ÏƒÏ„Ï(Î±Ï„Î·Î³á½¸Ï‚) - Frecuencia: 7</w:t>
      </w:r>
    </w:p>
    <w:p w14:paraId="4A0DE444" w14:textId="77777777" w:rsidR="00EB7D10" w:rsidRDefault="00000000">
      <w:r>
        <w:t>Token: Aug(ustalis?) - Frecuencia: 7</w:t>
      </w:r>
    </w:p>
    <w:p w14:paraId="11FADAA6" w14:textId="77777777" w:rsidR="00EB7D10" w:rsidRDefault="00000000">
      <w:r>
        <w:t>Token: Î¼Î·Ï„Ïá½¶ - Frecuencia: 7</w:t>
      </w:r>
    </w:p>
    <w:p w14:paraId="5FA2D2E4" w14:textId="77777777" w:rsidR="00EB7D10" w:rsidRDefault="00000000">
      <w:r>
        <w:t>Token: Î±á½Ï„Î¿á½ºÏ‚ - Frecuencia: 7</w:t>
      </w:r>
    </w:p>
    <w:p w14:paraId="048164B3" w14:textId="77777777" w:rsidR="00EB7D10" w:rsidRDefault="00000000">
      <w:r>
        <w:t>Token: NE[---] - Frecuencia: 7</w:t>
      </w:r>
    </w:p>
    <w:p w14:paraId="7300E1C5" w14:textId="77777777" w:rsidR="00EB7D10" w:rsidRDefault="00000000">
      <w:r>
        <w:t>Token: Î»Í´ - Frecuencia: 7</w:t>
      </w:r>
    </w:p>
    <w:p w14:paraId="03E22BFF" w14:textId="77777777" w:rsidR="00EB7D10" w:rsidRDefault="00000000">
      <w:r>
        <w:t>Token: Î¼á½»ÏƒÏ„Î±Î¹ - Frecuencia: 7</w:t>
      </w:r>
    </w:p>
    <w:p w14:paraId="16BE78A2" w14:textId="77777777" w:rsidR="00EB7D10" w:rsidRDefault="00000000">
      <w:r>
        <w:lastRenderedPageBreak/>
        <w:t>Token: [s(itus?) - Frecuencia: 7</w:t>
      </w:r>
    </w:p>
    <w:p w14:paraId="24268BA9" w14:textId="77777777" w:rsidR="00EB7D10" w:rsidRDefault="00000000">
      <w:r>
        <w:t>Token: |(quadrans) - Frecuencia: 7</w:t>
      </w:r>
    </w:p>
    <w:p w14:paraId="75C89DB2" w14:textId="77777777" w:rsidR="00EB7D10" w:rsidRDefault="00000000">
      <w:r>
        <w:t>Token: ------]V(?)[------ - Frecuencia: 7</w:t>
      </w:r>
    </w:p>
    <w:p w14:paraId="2C56A48F" w14:textId="77777777" w:rsidR="00EB7D10" w:rsidRDefault="00000000">
      <w:r>
        <w:t>Token: lanciam - Frecuencia: 7</w:t>
      </w:r>
    </w:p>
    <w:p w14:paraId="12F3D533" w14:textId="77777777" w:rsidR="00EB7D10" w:rsidRDefault="00000000">
      <w:r>
        <w:t>Token: inpletu(r) - Frecuencia: 7</w:t>
      </w:r>
    </w:p>
    <w:p w14:paraId="2F46B170" w14:textId="77777777" w:rsidR="00EB7D10" w:rsidRDefault="00000000">
      <w:r>
        <w:t>Token: g(emellariae?) - Frecuencia: 7</w:t>
      </w:r>
    </w:p>
    <w:p w14:paraId="4611DA19" w14:textId="77777777" w:rsidR="00EB7D10" w:rsidRDefault="00000000">
      <w:r>
        <w:t>Token: s(ingularem) - Frecuencia: 7</w:t>
      </w:r>
    </w:p>
    <w:p w14:paraId="35E8C4B4" w14:textId="77777777" w:rsidR="00EB7D10" w:rsidRDefault="00000000">
      <w:r>
        <w:t>Token: Op(---) - Frecuencia: 7</w:t>
      </w:r>
    </w:p>
    <w:p w14:paraId="3DCEFC24" w14:textId="77777777" w:rsidR="00EB7D10" w:rsidRDefault="00000000">
      <w:r>
        <w:t>Token: C(etariorum) - Frecuencia: 7</w:t>
      </w:r>
    </w:p>
    <w:p w14:paraId="48ABC73F" w14:textId="77777777" w:rsidR="00EB7D10" w:rsidRDefault="00000000">
      <w:r>
        <w:t>Token: D[eo - Frecuencia: 7</w:t>
      </w:r>
    </w:p>
    <w:p w14:paraId="01079162" w14:textId="77777777" w:rsidR="00EB7D10" w:rsidRDefault="00000000">
      <w:r>
        <w:t>Token: ------]VS[------ - Frecuencia: 7</w:t>
      </w:r>
    </w:p>
    <w:p w14:paraId="1A6119BF" w14:textId="77777777" w:rsidR="00EB7D10" w:rsidRDefault="00000000">
      <w:r>
        <w:t>Token: quart(o) - Frecuencia: 7</w:t>
      </w:r>
    </w:p>
    <w:p w14:paraId="1A257042" w14:textId="77777777" w:rsidR="00EB7D10" w:rsidRDefault="00000000">
      <w:r>
        <w:t>Token: (h)or(ae) - Frecuencia: 7</w:t>
      </w:r>
    </w:p>
    <w:p w14:paraId="295057FA" w14:textId="77777777" w:rsidR="00EB7D10" w:rsidRDefault="00000000">
      <w:r>
        <w:t>Token: pil(i) - Frecuencia: 7</w:t>
      </w:r>
    </w:p>
    <w:p w14:paraId="0A4BD24D" w14:textId="77777777" w:rsidR="00EB7D10" w:rsidRDefault="00000000">
      <w:r>
        <w:t>Token: [---]IC - Frecuencia: 7</w:t>
      </w:r>
    </w:p>
    <w:p w14:paraId="19CF7FD9" w14:textId="77777777" w:rsidR="00EB7D10" w:rsidRDefault="00000000">
      <w:r>
        <w:t>Token: Î•á½Ï„Ï…Ï‡Î¿á¿¦Ï‚ - Frecuencia: 7</w:t>
      </w:r>
    </w:p>
    <w:p w14:paraId="48685593" w14:textId="77777777" w:rsidR="00EB7D10" w:rsidRDefault="00000000">
      <w:r>
        <w:t>Token: Ubiorum - Frecuencia: 7</w:t>
      </w:r>
    </w:p>
    <w:p w14:paraId="65A7D143" w14:textId="77777777" w:rsidR="00EB7D10" w:rsidRDefault="00000000">
      <w:r>
        <w:t>Token: [---]CI - Frecuencia: 7</w:t>
      </w:r>
    </w:p>
    <w:p w14:paraId="7213EC3A" w14:textId="77777777" w:rsidR="00EB7D10" w:rsidRDefault="00000000">
      <w:r>
        <w:t>Token: V(iatori?) - Frecuencia: 7</w:t>
      </w:r>
    </w:p>
    <w:p w14:paraId="015A54B3" w14:textId="77777777" w:rsidR="00EB7D10" w:rsidRDefault="00000000">
      <w:r>
        <w:t>Token: ------]M(?)[------ - Frecuencia: 7</w:t>
      </w:r>
    </w:p>
    <w:p w14:paraId="01701299" w14:textId="77777777" w:rsidR="00EB7D10" w:rsidRDefault="00000000">
      <w:r>
        <w:t>Token: ------]H[------ - Frecuencia: 7</w:t>
      </w:r>
    </w:p>
    <w:p w14:paraId="43863A92" w14:textId="77777777" w:rsidR="00EB7D10" w:rsidRDefault="00000000">
      <w:r>
        <w:t>Token: IIV - Frecuencia: 7</w:t>
      </w:r>
    </w:p>
    <w:p w14:paraId="0F81C0DA" w14:textId="77777777" w:rsidR="00EB7D10" w:rsidRDefault="00000000">
      <w:r>
        <w:t>Token: vix{s}it - Frecuencia: 7</w:t>
      </w:r>
    </w:p>
    <w:p w14:paraId="7FD03333" w14:textId="77777777" w:rsidR="00EB7D10" w:rsidRDefault="00000000">
      <w:r>
        <w:t>Token: á¼á½¹Î½ÏƒÎ±Ï‚ - Frecuencia: 7</w:t>
      </w:r>
    </w:p>
    <w:p w14:paraId="71491AB8" w14:textId="77777777" w:rsidR="00EB7D10" w:rsidRDefault="00000000">
      <w:r>
        <w:t>Token: Al[biorigi - Frecuencia: 7</w:t>
      </w:r>
    </w:p>
    <w:p w14:paraId="1C92F3F7" w14:textId="77777777" w:rsidR="00EB7D10" w:rsidRDefault="00000000">
      <w:r>
        <w:t>Token: P(oetovionensis) - Frecuencia: 7</w:t>
      </w:r>
    </w:p>
    <w:p w14:paraId="4CA60C98" w14:textId="77777777" w:rsidR="00EB7D10" w:rsidRDefault="00000000">
      <w:r>
        <w:lastRenderedPageBreak/>
        <w:t>Token: Matr[onis - Frecuencia: 7</w:t>
      </w:r>
    </w:p>
    <w:p w14:paraId="193DF019" w14:textId="77777777" w:rsidR="00EB7D10" w:rsidRDefault="00000000">
      <w:r>
        <w:t>Token: Cod(a) - Frecuencia: 7</w:t>
      </w:r>
    </w:p>
    <w:p w14:paraId="7830B07E" w14:textId="77777777" w:rsidR="00EB7D10" w:rsidRDefault="00000000">
      <w:r>
        <w:t>Token: Vitiri - Frecuencia: 7</w:t>
      </w:r>
    </w:p>
    <w:p w14:paraId="7EEFC190" w14:textId="77777777" w:rsidR="00EB7D10" w:rsidRDefault="00000000">
      <w:r>
        <w:t>Token: t(esta) - Frecuencia: 7</w:t>
      </w:r>
    </w:p>
    <w:p w14:paraId="4EE1B1D0" w14:textId="77777777" w:rsidR="00EB7D10" w:rsidRDefault="00000000">
      <w:r>
        <w:t>Token: [Kal(endis)] - Frecuencia: 7</w:t>
      </w:r>
    </w:p>
    <w:p w14:paraId="436F662F" w14:textId="77777777" w:rsidR="00EB7D10" w:rsidRDefault="00000000">
      <w:r>
        <w:t>Token: [Non(is)] - Frecuencia: 7</w:t>
      </w:r>
    </w:p>
    <w:p w14:paraId="23AFE8F3" w14:textId="77777777" w:rsidR="00EB7D10" w:rsidRDefault="00000000">
      <w:r>
        <w:t>Token: [tibus - Frecuencia: 6</w:t>
      </w:r>
    </w:p>
    <w:p w14:paraId="2E887DE2" w14:textId="77777777" w:rsidR="00EB7D10" w:rsidRDefault="00000000">
      <w:r>
        <w:t>Token: me]renti - Frecuencia: 6</w:t>
      </w:r>
    </w:p>
    <w:p w14:paraId="45520524" w14:textId="77777777" w:rsidR="00EB7D10" w:rsidRDefault="00000000">
      <w:r>
        <w:t>Token: Helvacius - Frecuencia: 6</w:t>
      </w:r>
    </w:p>
    <w:p w14:paraId="769C1F33" w14:textId="77777777" w:rsidR="00EB7D10" w:rsidRDefault="00000000">
      <w:r>
        <w:t>Token: [---]A[-] - Frecuencia: 6</w:t>
      </w:r>
    </w:p>
    <w:p w14:paraId="5E65E1A9" w14:textId="77777777" w:rsidR="00EB7D10" w:rsidRDefault="00000000">
      <w:r>
        <w:t>Token: Se&amp;lt - Frecuencia: 6</w:t>
      </w:r>
    </w:p>
    <w:p w14:paraId="058EED3C" w14:textId="77777777" w:rsidR="00EB7D10" w:rsidRDefault="00000000">
      <w:r>
        <w:t>Token: Cor]nelius - Frecuencia: 6</w:t>
      </w:r>
    </w:p>
    <w:p w14:paraId="572FCC4B" w14:textId="77777777" w:rsidR="00EB7D10" w:rsidRDefault="00000000">
      <w:r>
        <w:t>Token: Au]gg(ustorum) - Frecuencia: 6</w:t>
      </w:r>
    </w:p>
    <w:p w14:paraId="5FBD4D9C" w14:textId="77777777" w:rsidR="00EB7D10" w:rsidRDefault="00000000">
      <w:r>
        <w:t>Token: Rufinianus - Frecuencia: 6</w:t>
      </w:r>
    </w:p>
    <w:p w14:paraId="7C5736E1" w14:textId="77777777" w:rsidR="00EB7D10" w:rsidRDefault="00000000">
      <w:r>
        <w:t>Token: Ant[onini - Frecuencia: 6</w:t>
      </w:r>
    </w:p>
    <w:p w14:paraId="38E15471" w14:textId="77777777" w:rsidR="00EB7D10" w:rsidRDefault="00000000">
      <w:r>
        <w:t>Token: [riae - Frecuencia: 6</w:t>
      </w:r>
    </w:p>
    <w:p w14:paraId="377152E3" w14:textId="77777777" w:rsidR="00EB7D10" w:rsidRDefault="00000000">
      <w:r>
        <w:t>Token: SO - Frecuencia: 6</w:t>
      </w:r>
    </w:p>
    <w:p w14:paraId="11858E28" w14:textId="77777777" w:rsidR="00EB7D10" w:rsidRDefault="00000000">
      <w:r>
        <w:t>Token: donavi - Frecuencia: 6</w:t>
      </w:r>
    </w:p>
    <w:p w14:paraId="4BAB5724" w14:textId="77777777" w:rsidR="00EB7D10" w:rsidRDefault="00000000">
      <w:r>
        <w:t>Token: cumque - Frecuencia: 6</w:t>
      </w:r>
    </w:p>
    <w:p w14:paraId="073AEC47" w14:textId="77777777" w:rsidR="00EB7D10" w:rsidRDefault="00000000">
      <w:r>
        <w:t>Token: m(ater?) - Frecuencia: 6</w:t>
      </w:r>
    </w:p>
    <w:p w14:paraId="7A871E5B" w14:textId="77777777" w:rsidR="00EB7D10" w:rsidRDefault="00000000">
      <w:r>
        <w:t>Token: d]ata - Frecuencia: 6</w:t>
      </w:r>
    </w:p>
    <w:p w14:paraId="2CA47C99" w14:textId="77777777" w:rsidR="00EB7D10" w:rsidRDefault="00000000">
      <w:r>
        <w:t>Token: Claud[io - Frecuencia: 6</w:t>
      </w:r>
    </w:p>
    <w:p w14:paraId="3D4CD705" w14:textId="77777777" w:rsidR="00EB7D10" w:rsidRDefault="00000000">
      <w:r>
        <w:t>Token: sque - Frecuencia: 6</w:t>
      </w:r>
    </w:p>
    <w:p w14:paraId="47E1A1B3" w14:textId="77777777" w:rsidR="00EB7D10" w:rsidRDefault="00000000">
      <w:r>
        <w:t>Token: Herius - Frecuencia: 6</w:t>
      </w:r>
    </w:p>
    <w:p w14:paraId="3605236C" w14:textId="77777777" w:rsidR="00EB7D10" w:rsidRDefault="00000000">
      <w:r>
        <w:t>Token: [t(erra)] - Frecuencia: 6</w:t>
      </w:r>
    </w:p>
    <w:p w14:paraId="7E2CC670" w14:textId="77777777" w:rsidR="00EB7D10" w:rsidRDefault="00000000">
      <w:r>
        <w:t>Token: Narcis - Frecuencia: 6</w:t>
      </w:r>
    </w:p>
    <w:p w14:paraId="16C5BF96" w14:textId="77777777" w:rsidR="00EB7D10" w:rsidRDefault="00000000">
      <w:r>
        <w:lastRenderedPageBreak/>
        <w:t>Token: Dert(ona) - Frecuencia: 6</w:t>
      </w:r>
    </w:p>
    <w:p w14:paraId="3B538B93" w14:textId="77777777" w:rsidR="00EB7D10" w:rsidRDefault="00000000">
      <w:r>
        <w:t>Token: Corin - Frecuencia: 6</w:t>
      </w:r>
    </w:p>
    <w:p w14:paraId="0F1E5515" w14:textId="77777777" w:rsidR="00EB7D10" w:rsidRDefault="00000000">
      <w:r>
        <w:t>Token: [C]n(aeus) - Frecuencia: 6</w:t>
      </w:r>
    </w:p>
    <w:p w14:paraId="19B2AF78" w14:textId="77777777" w:rsidR="00EB7D10" w:rsidRDefault="00000000">
      <w:r>
        <w:t>Token: Q(uinto?) - Frecuencia: 6</w:t>
      </w:r>
    </w:p>
    <w:p w14:paraId="770241D7" w14:textId="77777777" w:rsidR="00EB7D10" w:rsidRDefault="00000000">
      <w:r>
        <w:t>Token: felicem - Frecuencia: 6</w:t>
      </w:r>
    </w:p>
    <w:p w14:paraId="2CA4DE9A" w14:textId="77777777" w:rsidR="00EB7D10" w:rsidRDefault="00000000">
      <w:r>
        <w:t>Token: perfuncto - Frecuencia: 6</w:t>
      </w:r>
    </w:p>
    <w:p w14:paraId="4BFC7969" w14:textId="77777777" w:rsidR="00EB7D10" w:rsidRDefault="00000000">
      <w:r>
        <w:t>Token: Consio - Frecuencia: 6</w:t>
      </w:r>
    </w:p>
    <w:p w14:paraId="2FCA8537" w14:textId="77777777" w:rsidR="00EB7D10" w:rsidRDefault="00000000">
      <w:r>
        <w:t>Token: Probae - Frecuencia: 6</w:t>
      </w:r>
    </w:p>
    <w:p w14:paraId="0765612E" w14:textId="77777777" w:rsidR="00EB7D10" w:rsidRDefault="00000000">
      <w:r>
        <w:t>Token: Iullus - Frecuencia: 6</w:t>
      </w:r>
    </w:p>
    <w:p w14:paraId="574DDF27" w14:textId="77777777" w:rsidR="00EB7D10" w:rsidRDefault="00000000">
      <w:r>
        <w:t>Token: [ac] - Frecuencia: 6</w:t>
      </w:r>
    </w:p>
    <w:p w14:paraId="6176B2E8" w14:textId="77777777" w:rsidR="00EB7D10" w:rsidRDefault="00000000">
      <w:r>
        <w:t>Token: tr(ierarchus) - Frecuencia: 6</w:t>
      </w:r>
    </w:p>
    <w:p w14:paraId="21BA6306" w14:textId="77777777" w:rsidR="00EB7D10" w:rsidRDefault="00000000">
      <w:r>
        <w:t>Token: co[n] - Frecuencia: 6</w:t>
      </w:r>
    </w:p>
    <w:p w14:paraId="06759082" w14:textId="77777777" w:rsidR="00EB7D10" w:rsidRDefault="00000000">
      <w:r>
        <w:t>Token: fe[c(erunt)] - Frecuencia: 6</w:t>
      </w:r>
    </w:p>
    <w:p w14:paraId="67358EF6" w14:textId="77777777" w:rsidR="00EB7D10" w:rsidRDefault="00000000">
      <w:r>
        <w:t>Token: an(a)e - Frecuencia: 6</w:t>
      </w:r>
    </w:p>
    <w:p w14:paraId="0CBA5501" w14:textId="77777777" w:rsidR="00EB7D10" w:rsidRDefault="00000000">
      <w:r>
        <w:t>Token: popu - Frecuencia: 6</w:t>
      </w:r>
    </w:p>
    <w:p w14:paraId="635BAE79" w14:textId="77777777" w:rsidR="00EB7D10" w:rsidRDefault="00000000">
      <w:r>
        <w:t>Token: A]urelius - Frecuencia: 6</w:t>
      </w:r>
    </w:p>
    <w:p w14:paraId="4F41511E" w14:textId="77777777" w:rsidR="00EB7D10" w:rsidRDefault="00000000">
      <w:r>
        <w:t>Token: [X]XV - Frecuencia: 6</w:t>
      </w:r>
    </w:p>
    <w:p w14:paraId="17D1BABA" w14:textId="77777777" w:rsidR="00EB7D10" w:rsidRDefault="00000000">
      <w:r>
        <w:t>Token: [p(ius) - Frecuencia: 6</w:t>
      </w:r>
    </w:p>
    <w:p w14:paraId="63F52857" w14:textId="77777777" w:rsidR="00EB7D10" w:rsidRDefault="00000000">
      <w:r>
        <w:t>Token: Sunua - Frecuencia: 6</w:t>
      </w:r>
    </w:p>
    <w:p w14:paraId="4F198957" w14:textId="77777777" w:rsidR="00EB7D10" w:rsidRDefault="00000000">
      <w:r>
        <w:t>Token: Rustio - Frecuencia: 6</w:t>
      </w:r>
    </w:p>
    <w:p w14:paraId="21B6B27D" w14:textId="77777777" w:rsidR="00EB7D10" w:rsidRDefault="00000000">
      <w:r>
        <w:t>Token: solbit(!) - Frecuencia: 6</w:t>
      </w:r>
    </w:p>
    <w:p w14:paraId="78EA1DC1" w14:textId="77777777" w:rsidR="00EB7D10" w:rsidRDefault="00000000">
      <w:r>
        <w:t>Token: eumque - Frecuencia: 6</w:t>
      </w:r>
    </w:p>
    <w:p w14:paraId="488465BB" w14:textId="77777777" w:rsidR="00EB7D10" w:rsidRDefault="00000000">
      <w:r>
        <w:t>Token: VIIIvir(o) - Frecuencia: 6</w:t>
      </w:r>
    </w:p>
    <w:p w14:paraId="1A3F9113" w14:textId="77777777" w:rsidR="00EB7D10" w:rsidRDefault="00000000">
      <w:r>
        <w:t>Token: Fructi - Frecuencia: 6</w:t>
      </w:r>
    </w:p>
    <w:p w14:paraId="13AD4D16" w14:textId="77777777" w:rsidR="00EB7D10" w:rsidRDefault="00000000">
      <w:r>
        <w:t>Token: VI[------ - Frecuencia: 6</w:t>
      </w:r>
    </w:p>
    <w:p w14:paraId="7A730DE5" w14:textId="77777777" w:rsidR="00EB7D10" w:rsidRDefault="00000000">
      <w:r>
        <w:t>Token: cariss(imae) - Frecuencia: 6</w:t>
      </w:r>
    </w:p>
    <w:p w14:paraId="2AE90048" w14:textId="77777777" w:rsidR="00EB7D10" w:rsidRDefault="00000000">
      <w:r>
        <w:lastRenderedPageBreak/>
        <w:t>Token: cera - Frecuencia: 6</w:t>
      </w:r>
    </w:p>
    <w:p w14:paraId="47BC87D2" w14:textId="77777777" w:rsidR="00EB7D10" w:rsidRDefault="00000000">
      <w:r>
        <w:t>Token: Belatullus - Frecuencia: 6</w:t>
      </w:r>
    </w:p>
    <w:p w14:paraId="26B36FF0" w14:textId="77777777" w:rsidR="00EB7D10" w:rsidRDefault="00000000">
      <w:r>
        <w:t>Token: A[ur(elio) - Frecuencia: 6</w:t>
      </w:r>
    </w:p>
    <w:p w14:paraId="4CDA0C33" w14:textId="77777777" w:rsidR="00EB7D10" w:rsidRDefault="00000000">
      <w:r>
        <w:t>Token: Apollinar(is) - Frecuencia: 6</w:t>
      </w:r>
    </w:p>
    <w:p w14:paraId="6412DB57" w14:textId="77777777" w:rsidR="00EB7D10" w:rsidRDefault="00000000">
      <w:r>
        <w:t>Token: poster(is)q(ue) - Frecuencia: 6</w:t>
      </w:r>
    </w:p>
    <w:p w14:paraId="42757824" w14:textId="77777777" w:rsidR="00EB7D10" w:rsidRDefault="00000000">
      <w:r>
        <w:t>Token: somnio - Frecuencia: 6</w:t>
      </w:r>
    </w:p>
    <w:p w14:paraId="2F8EC742" w14:textId="77777777" w:rsidR="00EB7D10" w:rsidRDefault="00000000">
      <w:r>
        <w:t>Token: Flav[---] - Frecuencia: 6</w:t>
      </w:r>
    </w:p>
    <w:p w14:paraId="137F0213" w14:textId="77777777" w:rsidR="00EB7D10" w:rsidRDefault="00000000">
      <w:r>
        <w:t>Token: [posterisque] - Frecuencia: 6</w:t>
      </w:r>
    </w:p>
    <w:p w14:paraId="0A7F573E" w14:textId="77777777" w:rsidR="00EB7D10" w:rsidRDefault="00000000">
      <w:r>
        <w:t>Token: Lepidius - Frecuencia: 6</w:t>
      </w:r>
    </w:p>
    <w:p w14:paraId="52428BD0" w14:textId="77777777" w:rsidR="00EB7D10" w:rsidRDefault="00000000">
      <w:r>
        <w:t>Token: Corn[elius - Frecuencia: 6</w:t>
      </w:r>
    </w:p>
    <w:p w14:paraId="5DFA7D6F" w14:textId="77777777" w:rsidR="00EB7D10" w:rsidRDefault="00000000">
      <w:r>
        <w:t>Token: AC(?)[---] - Frecuencia: 6</w:t>
      </w:r>
    </w:p>
    <w:p w14:paraId="6DAAE11D" w14:textId="77777777" w:rsidR="00EB7D10" w:rsidRDefault="00000000">
      <w:r>
        <w:t>Token: quinq(uennales) - Frecuencia: 6</w:t>
      </w:r>
    </w:p>
    <w:p w14:paraId="4F8B14EA" w14:textId="77777777" w:rsidR="00EB7D10" w:rsidRDefault="00000000">
      <w:r>
        <w:t>Token: Tuscus - Frecuencia: 6</w:t>
      </w:r>
    </w:p>
    <w:p w14:paraId="25AE26C2" w14:textId="77777777" w:rsidR="00EB7D10" w:rsidRDefault="00000000">
      <w:r>
        <w:t>Token: v(a)e - Frecuencia: 6</w:t>
      </w:r>
    </w:p>
    <w:p w14:paraId="25119A79" w14:textId="77777777" w:rsidR="00EB7D10" w:rsidRDefault="00000000">
      <w:r>
        <w:t>Token: Ma[nibus] - Frecuencia: 6</w:t>
      </w:r>
    </w:p>
    <w:p w14:paraId="2F5FDE10" w14:textId="77777777" w:rsidR="00EB7D10" w:rsidRDefault="00000000">
      <w:r>
        <w:t>Token: Turius - Frecuencia: 6</w:t>
      </w:r>
    </w:p>
    <w:p w14:paraId="0BD6D7F1" w14:textId="77777777" w:rsidR="00EB7D10" w:rsidRDefault="00000000">
      <w:r>
        <w:t>Token: liberali - Frecuencia: 6</w:t>
      </w:r>
    </w:p>
    <w:p w14:paraId="4C270102" w14:textId="77777777" w:rsidR="00EB7D10" w:rsidRDefault="00000000">
      <w:r>
        <w:t>Token: Hipp(onensium) - Frecuencia: 6</w:t>
      </w:r>
    </w:p>
    <w:p w14:paraId="0F5E7602" w14:textId="77777777" w:rsidR="00EB7D10" w:rsidRDefault="00000000">
      <w:r>
        <w:t>Token: Reg(iorum) - Frecuencia: 6</w:t>
      </w:r>
    </w:p>
    <w:p w14:paraId="35E1DAC2" w14:textId="77777777" w:rsidR="00EB7D10" w:rsidRDefault="00000000">
      <w:r>
        <w:t>Token: moria - Frecuencia: 6</w:t>
      </w:r>
    </w:p>
    <w:p w14:paraId="34920883" w14:textId="77777777" w:rsidR="00EB7D10" w:rsidRDefault="00000000">
      <w:r>
        <w:t>Token: Cornel[ius] - Frecuencia: 6</w:t>
      </w:r>
    </w:p>
    <w:p w14:paraId="615D60BB" w14:textId="77777777" w:rsidR="00EB7D10" w:rsidRDefault="00000000">
      <w:r>
        <w:t>Token: Arbuscula - Frecuencia: 6</w:t>
      </w:r>
    </w:p>
    <w:p w14:paraId="5654C94A" w14:textId="77777777" w:rsidR="00EB7D10" w:rsidRDefault="00000000">
      <w:r>
        <w:t>Token: Aponio - Frecuencia: 6</w:t>
      </w:r>
    </w:p>
    <w:p w14:paraId="0DBAF02E" w14:textId="77777777" w:rsidR="00EB7D10" w:rsidRDefault="00000000">
      <w:r>
        <w:t>Token: [p]ace - Frecuencia: 6</w:t>
      </w:r>
    </w:p>
    <w:p w14:paraId="579CD573" w14:textId="77777777" w:rsidR="00EB7D10" w:rsidRDefault="00000000">
      <w:r>
        <w:t>Token: macelli - Frecuencia: 6</w:t>
      </w:r>
    </w:p>
    <w:p w14:paraId="36B57438" w14:textId="77777777" w:rsidR="00EB7D10" w:rsidRDefault="00000000">
      <w:r>
        <w:t>Token: Homerus - Frecuencia: 6</w:t>
      </w:r>
    </w:p>
    <w:p w14:paraId="6A386135" w14:textId="77777777" w:rsidR="00EB7D10" w:rsidRDefault="00000000">
      <w:r>
        <w:lastRenderedPageBreak/>
        <w:t>Token: rilla - Frecuencia: 6</w:t>
      </w:r>
    </w:p>
    <w:p w14:paraId="0FF6186E" w14:textId="77777777" w:rsidR="00EB7D10" w:rsidRDefault="00000000">
      <w:r>
        <w:t>Token: u[t] - Frecuencia: 6</w:t>
      </w:r>
    </w:p>
    <w:p w14:paraId="6F13F632" w14:textId="77777777" w:rsidR="00EB7D10" w:rsidRDefault="00000000">
      <w:r>
        <w:t>Token: plures - Frecuencia: 6</w:t>
      </w:r>
    </w:p>
    <w:p w14:paraId="6BD8CBE1" w14:textId="77777777" w:rsidR="00EB7D10" w:rsidRDefault="00000000">
      <w:r>
        <w:t>Token: Accae - Frecuencia: 6</w:t>
      </w:r>
    </w:p>
    <w:p w14:paraId="77127058" w14:textId="77777777" w:rsidR="00EB7D10" w:rsidRDefault="00000000">
      <w:r>
        <w:t>Token: [[[Geta]]] - Frecuencia: 6</w:t>
      </w:r>
    </w:p>
    <w:p w14:paraId="196CD8AE" w14:textId="77777777" w:rsidR="00EB7D10" w:rsidRDefault="00000000">
      <w:r>
        <w:t>Token: Ag(unto) - Frecuencia: 6</w:t>
      </w:r>
    </w:p>
    <w:p w14:paraId="7FC156A9" w14:textId="77777777" w:rsidR="00EB7D10" w:rsidRDefault="00000000">
      <w:r>
        <w:t>Token: Vesp(asiano) - Frecuencia: 6</w:t>
      </w:r>
    </w:p>
    <w:p w14:paraId="37268E3A" w14:textId="77777777" w:rsidR="00EB7D10" w:rsidRDefault="00000000">
      <w:r>
        <w:t>Token: Max[imo - Frecuencia: 6</w:t>
      </w:r>
    </w:p>
    <w:p w14:paraId="5D2B1239" w14:textId="77777777" w:rsidR="00EB7D10" w:rsidRDefault="00000000">
      <w:r>
        <w:t>Token: Camerius - Frecuencia: 6</w:t>
      </w:r>
    </w:p>
    <w:p w14:paraId="5866F5AA" w14:textId="77777777" w:rsidR="00EB7D10" w:rsidRDefault="00000000">
      <w:r>
        <w:t>Token: in(a)e - Frecuencia: 6</w:t>
      </w:r>
    </w:p>
    <w:p w14:paraId="00EB5640" w14:textId="77777777" w:rsidR="00EB7D10" w:rsidRDefault="00000000">
      <w:r>
        <w:t>Token: nepo[ti] - Frecuencia: 6</w:t>
      </w:r>
    </w:p>
    <w:p w14:paraId="5F588068" w14:textId="77777777" w:rsidR="00EB7D10" w:rsidRDefault="00000000">
      <w:r>
        <w:t>Token: Severianis - Frecuencia: 6</w:t>
      </w:r>
    </w:p>
    <w:p w14:paraId="61430799" w14:textId="77777777" w:rsidR="00EB7D10" w:rsidRDefault="00000000">
      <w:r>
        <w:t>Token: dimissis] - Frecuencia: 6</w:t>
      </w:r>
    </w:p>
    <w:p w14:paraId="63875A83" w14:textId="77777777" w:rsidR="00EB7D10" w:rsidRDefault="00000000">
      <w:r>
        <w:t>Token: [Romae - Frecuencia: 6</w:t>
      </w:r>
    </w:p>
    <w:p w14:paraId="5AA83CF0" w14:textId="77777777" w:rsidR="00EB7D10" w:rsidRDefault="00000000">
      <w:r>
        <w:t>Token: s[alute] - Frecuencia: 6</w:t>
      </w:r>
    </w:p>
    <w:p w14:paraId="0336ABDE" w14:textId="77777777" w:rsidR="00EB7D10" w:rsidRDefault="00000000">
      <w:r>
        <w:t>Token: Alpinorum - Frecuencia: 6</w:t>
      </w:r>
    </w:p>
    <w:p w14:paraId="636C0D9B" w14:textId="77777777" w:rsidR="00EB7D10" w:rsidRDefault="00000000">
      <w:r>
        <w:t>Token: Hector - Frecuencia: 6</w:t>
      </w:r>
    </w:p>
    <w:p w14:paraId="4352E8B9" w14:textId="77777777" w:rsidR="00EB7D10" w:rsidRDefault="00000000">
      <w:r>
        <w:t>Token: aurum - Frecuencia: 6</w:t>
      </w:r>
    </w:p>
    <w:p w14:paraId="5EB6E3E3" w14:textId="77777777" w:rsidR="00EB7D10" w:rsidRDefault="00000000">
      <w:r>
        <w:t>Token: m] - Frecuencia: 6</w:t>
      </w:r>
    </w:p>
    <w:p w14:paraId="29515DC6" w14:textId="77777777" w:rsidR="00EB7D10" w:rsidRDefault="00000000">
      <w:r>
        <w:t>Token: Decimiae - Frecuencia: 6</w:t>
      </w:r>
    </w:p>
    <w:p w14:paraId="31873465" w14:textId="77777777" w:rsidR="00EB7D10" w:rsidRDefault="00000000">
      <w:r>
        <w:t>Token: Aur&amp;lt - Frecuencia: 6</w:t>
      </w:r>
    </w:p>
    <w:p w14:paraId="2AF1DAC3" w14:textId="77777777" w:rsidR="00EB7D10" w:rsidRDefault="00000000">
      <w:r>
        <w:t>Token: Hemesa - Frecuencia: 6</w:t>
      </w:r>
    </w:p>
    <w:p w14:paraId="1B623D0A" w14:textId="77777777" w:rsidR="00EB7D10" w:rsidRDefault="00000000">
      <w:r>
        <w:t>Token: mat[ri - Frecuencia: 6</w:t>
      </w:r>
    </w:p>
    <w:p w14:paraId="22CC6613" w14:textId="77777777" w:rsidR="00EB7D10" w:rsidRDefault="00000000">
      <w:r>
        <w:t>Token: I]mp(eratore) - Frecuencia: 6</w:t>
      </w:r>
    </w:p>
    <w:p w14:paraId="1674BEA5" w14:textId="77777777" w:rsidR="00EB7D10" w:rsidRDefault="00000000">
      <w:r>
        <w:t>Token: Cae[s(are) - Frecuencia: 6</w:t>
      </w:r>
    </w:p>
    <w:p w14:paraId="17C28E52" w14:textId="77777777" w:rsidR="00EB7D10" w:rsidRDefault="00000000">
      <w:r>
        <w:t>Token: Frontino - Frecuencia: 6</w:t>
      </w:r>
    </w:p>
    <w:p w14:paraId="1DDA931E" w14:textId="77777777" w:rsidR="00EB7D10" w:rsidRDefault="00000000">
      <w:r>
        <w:lastRenderedPageBreak/>
        <w:t>Token: Pi] - Frecuencia: 6</w:t>
      </w:r>
    </w:p>
    <w:p w14:paraId="654AA9A2" w14:textId="77777777" w:rsidR="00EB7D10" w:rsidRDefault="00000000">
      <w:r>
        <w:t>Token: Camp(anorum) - Frecuencia: 6</w:t>
      </w:r>
    </w:p>
    <w:p w14:paraId="7C5A8D7B" w14:textId="77777777" w:rsidR="00EB7D10" w:rsidRDefault="00000000">
      <w:r>
        <w:t>Token: ci] - Frecuencia: 6</w:t>
      </w:r>
    </w:p>
    <w:p w14:paraId="38F29B86" w14:textId="77777777" w:rsidR="00EB7D10" w:rsidRDefault="00000000">
      <w:r>
        <w:t>Token: [Fl(avia) - Frecuencia: 6</w:t>
      </w:r>
    </w:p>
    <w:p w14:paraId="4E4536A0" w14:textId="77777777" w:rsidR="00EB7D10" w:rsidRDefault="00000000">
      <w:r>
        <w:t>Token: Ger(manicae) - Frecuencia: 6</w:t>
      </w:r>
    </w:p>
    <w:p w14:paraId="504D74E3" w14:textId="77777777" w:rsidR="00EB7D10" w:rsidRDefault="00000000">
      <w:r>
        <w:t>Token: eg(ionis) - Frecuencia: 6</w:t>
      </w:r>
    </w:p>
    <w:p w14:paraId="4689FD5C" w14:textId="77777777" w:rsidR="00EB7D10" w:rsidRDefault="00000000">
      <w:r>
        <w:t>Token: Italus - Frecuencia: 6</w:t>
      </w:r>
    </w:p>
    <w:p w14:paraId="36C9848B" w14:textId="77777777" w:rsidR="00EB7D10" w:rsidRDefault="00000000">
      <w:r>
        <w:t>Token: Petron - Frecuencia: 6</w:t>
      </w:r>
    </w:p>
    <w:p w14:paraId="6BEEA554" w14:textId="77777777" w:rsidR="00EB7D10" w:rsidRDefault="00000000">
      <w:r>
        <w:t>Token: Hermeroti - Frecuencia: 6</w:t>
      </w:r>
    </w:p>
    <w:p w14:paraId="3D4989BE" w14:textId="77777777" w:rsidR="00EB7D10" w:rsidRDefault="00000000">
      <w:r>
        <w:t>Token: Feroci - Frecuencia: 6</w:t>
      </w:r>
    </w:p>
    <w:p w14:paraId="49360C2C" w14:textId="77777777" w:rsidR="00EB7D10" w:rsidRDefault="00000000">
      <w:r>
        <w:t>Token: Boutia - Frecuencia: 6</w:t>
      </w:r>
    </w:p>
    <w:p w14:paraId="397DDF22" w14:textId="77777777" w:rsidR="00EB7D10" w:rsidRDefault="00000000">
      <w:r>
        <w:t>Token: vetus] - Frecuencia: 6</w:t>
      </w:r>
    </w:p>
    <w:p w14:paraId="2CE5EB74" w14:textId="77777777" w:rsidR="00EB7D10" w:rsidRDefault="00000000">
      <w:r>
        <w:t>Token: adlect(o) - Frecuencia: 6</w:t>
      </w:r>
    </w:p>
    <w:p w14:paraId="0B867B4A" w14:textId="77777777" w:rsidR="00EB7D10" w:rsidRDefault="00000000">
      <w:r>
        <w:t>Token: cinis - Frecuencia: 6</w:t>
      </w:r>
    </w:p>
    <w:p w14:paraId="4134778F" w14:textId="77777777" w:rsidR="00EB7D10" w:rsidRDefault="00000000">
      <w:r>
        <w:t>Token: functo] - Frecuencia: 6</w:t>
      </w:r>
    </w:p>
    <w:p w14:paraId="14DB9333" w14:textId="77777777" w:rsidR="00EB7D10" w:rsidRDefault="00000000">
      <w:r>
        <w:t>Token: A[u] - Frecuencia: 6</w:t>
      </w:r>
    </w:p>
    <w:p w14:paraId="46AAD4BB" w14:textId="77777777" w:rsidR="00EB7D10" w:rsidRDefault="00000000">
      <w:r>
        <w:t>Token: d[eo] - Frecuencia: 6</w:t>
      </w:r>
    </w:p>
    <w:p w14:paraId="22AFF588" w14:textId="77777777" w:rsidR="00EB7D10" w:rsidRDefault="00000000">
      <w:r>
        <w:t>Token: Quint(a)e - Frecuencia: 6</w:t>
      </w:r>
    </w:p>
    <w:p w14:paraId="536B35F3" w14:textId="77777777" w:rsidR="00EB7D10" w:rsidRDefault="00000000">
      <w:r>
        <w:t>Token: sunto - Frecuencia: 6</w:t>
      </w:r>
    </w:p>
    <w:p w14:paraId="5301996C" w14:textId="77777777" w:rsidR="00EB7D10" w:rsidRDefault="00000000">
      <w:r>
        <w:t>Token: rivom - Frecuencia: 6</w:t>
      </w:r>
    </w:p>
    <w:p w14:paraId="7F679E85" w14:textId="77777777" w:rsidR="00EB7D10" w:rsidRDefault="00000000">
      <w:r>
        <w:t>Token: quanti - Frecuencia: 6</w:t>
      </w:r>
    </w:p>
    <w:p w14:paraId="45394FCC" w14:textId="77777777" w:rsidR="00EB7D10" w:rsidRDefault="00000000">
      <w:r>
        <w:t>Token: iubente - Frecuencia: 6</w:t>
      </w:r>
    </w:p>
    <w:p w14:paraId="42B72C23" w14:textId="77777777" w:rsidR="00EB7D10" w:rsidRDefault="00000000">
      <w:r>
        <w:t>Token: legibus - Frecuencia: 6</w:t>
      </w:r>
    </w:p>
    <w:p w14:paraId="08250B31" w14:textId="77777777" w:rsidR="00EB7D10" w:rsidRDefault="00000000">
      <w:r>
        <w:t>Token: numerus - Frecuencia: 6</w:t>
      </w:r>
    </w:p>
    <w:p w14:paraId="102B0D6D" w14:textId="77777777" w:rsidR="00EB7D10" w:rsidRDefault="00000000">
      <w:r>
        <w:t>Token: beneficiis - Frecuencia: 6</w:t>
      </w:r>
    </w:p>
    <w:p w14:paraId="5EAED208" w14:textId="77777777" w:rsidR="00EB7D10" w:rsidRDefault="00000000">
      <w:r>
        <w:t>Token: coll(egiorum) - Frecuencia: 6</w:t>
      </w:r>
    </w:p>
    <w:p w14:paraId="73BC6906" w14:textId="77777777" w:rsidR="00EB7D10" w:rsidRDefault="00000000">
      <w:r>
        <w:lastRenderedPageBreak/>
        <w:t>Token: Insequens - Frecuencia: 6</w:t>
      </w:r>
    </w:p>
    <w:p w14:paraId="1E160F81" w14:textId="77777777" w:rsidR="00EB7D10" w:rsidRDefault="00000000">
      <w:r>
        <w:t>Token: Valentin(us) - Frecuencia: 6</w:t>
      </w:r>
    </w:p>
    <w:p w14:paraId="4F5D994F" w14:textId="77777777" w:rsidR="00EB7D10" w:rsidRDefault="00000000">
      <w:r>
        <w:t>Token: Tit(ius) - Frecuencia: 6</w:t>
      </w:r>
    </w:p>
    <w:p w14:paraId="54CF568C" w14:textId="77777777" w:rsidR="00EB7D10" w:rsidRDefault="00000000">
      <w:r>
        <w:t>Token: Adnami - Frecuencia: 6</w:t>
      </w:r>
    </w:p>
    <w:p w14:paraId="31381373" w14:textId="77777777" w:rsidR="00EB7D10" w:rsidRDefault="00000000">
      <w:r>
        <w:t>Token: Antoni]nus - Frecuencia: 6</w:t>
      </w:r>
    </w:p>
    <w:p w14:paraId="4F4EED68" w14:textId="77777777" w:rsidR="00EB7D10" w:rsidRDefault="00000000">
      <w:r>
        <w:t>Token: Tra]iani - Frecuencia: 6</w:t>
      </w:r>
    </w:p>
    <w:p w14:paraId="21F68553" w14:textId="77777777" w:rsidR="00EB7D10" w:rsidRDefault="00000000">
      <w:r>
        <w:t>Token: [s]unt - Frecuencia: 6</w:t>
      </w:r>
    </w:p>
    <w:p w14:paraId="09659321" w14:textId="77777777" w:rsidR="00EB7D10" w:rsidRDefault="00000000">
      <w:r>
        <w:t>Token: lubens - Frecuencia: 6</w:t>
      </w:r>
    </w:p>
    <w:p w14:paraId="18CA0187" w14:textId="77777777" w:rsidR="00EB7D10" w:rsidRDefault="00000000">
      <w:r>
        <w:t>Token: r(!) - Frecuencia: 6</w:t>
      </w:r>
    </w:p>
    <w:p w14:paraId="18A955C9" w14:textId="77777777" w:rsidR="00EB7D10" w:rsidRDefault="00000000">
      <w:r>
        <w:t>Token: Ca[e] - Frecuencia: 6</w:t>
      </w:r>
    </w:p>
    <w:p w14:paraId="334CCD46" w14:textId="77777777" w:rsidR="00EB7D10" w:rsidRDefault="00000000">
      <w:r>
        <w:t>Token: Numeria - Frecuencia: 6</w:t>
      </w:r>
    </w:p>
    <w:p w14:paraId="246BB453" w14:textId="77777777" w:rsidR="00EB7D10" w:rsidRDefault="00000000">
      <w:r>
        <w:t>Token: iusserat - Frecuencia: 6</w:t>
      </w:r>
    </w:p>
    <w:p w14:paraId="52F188FA" w14:textId="77777777" w:rsidR="00EB7D10" w:rsidRDefault="00000000">
      <w:r>
        <w:t>Token: cultorum - Frecuencia: 6</w:t>
      </w:r>
    </w:p>
    <w:p w14:paraId="1720BAD6" w14:textId="77777777" w:rsidR="00EB7D10" w:rsidRDefault="00000000">
      <w:r>
        <w:t>Token: praecepit - Frecuencia: 6</w:t>
      </w:r>
    </w:p>
    <w:p w14:paraId="5DAC5950" w14:textId="77777777" w:rsidR="00EB7D10" w:rsidRDefault="00000000">
      <w:r>
        <w:t>Token: neq(ue) - Frecuencia: 6</w:t>
      </w:r>
    </w:p>
    <w:p w14:paraId="37EB4D65" w14:textId="77777777" w:rsidR="00EB7D10" w:rsidRDefault="00000000">
      <w:r>
        <w:t>Token: heredi - Frecuencia: 6</w:t>
      </w:r>
    </w:p>
    <w:p w14:paraId="5904F4C8" w14:textId="77777777" w:rsidR="00EB7D10" w:rsidRDefault="00000000">
      <w:r>
        <w:t>Token: pedibus - Frecuencia: 6</w:t>
      </w:r>
    </w:p>
    <w:p w14:paraId="2E2F755F" w14:textId="77777777" w:rsidR="00EB7D10" w:rsidRDefault="00000000">
      <w:r>
        <w:t>Token: faciendam - Frecuencia: 6</w:t>
      </w:r>
    </w:p>
    <w:p w14:paraId="6DB699BF" w14:textId="77777777" w:rsidR="00EB7D10" w:rsidRDefault="00000000">
      <w:r>
        <w:t>Token: quinquennali - Frecuencia: 6</w:t>
      </w:r>
    </w:p>
    <w:p w14:paraId="1135253B" w14:textId="77777777" w:rsidR="00EB7D10" w:rsidRDefault="00000000">
      <w:r>
        <w:t>Token: cuiusque - Frecuencia: 6</w:t>
      </w:r>
    </w:p>
    <w:p w14:paraId="3EE21130" w14:textId="77777777" w:rsidR="00EB7D10" w:rsidRDefault="00000000">
      <w:r>
        <w:t>Token: Vict(ori) - Frecuencia: 6</w:t>
      </w:r>
    </w:p>
    <w:p w14:paraId="01BA4698" w14:textId="77777777" w:rsidR="00EB7D10" w:rsidRDefault="00000000">
      <w:r>
        <w:t>Token: vaccam - Frecuencia: 6</w:t>
      </w:r>
    </w:p>
    <w:p w14:paraId="6232D4C3" w14:textId="77777777" w:rsidR="00EB7D10" w:rsidRDefault="00000000">
      <w:r>
        <w:t>Token: inmolavit - Frecuencia: 6</w:t>
      </w:r>
    </w:p>
    <w:p w14:paraId="531928BD" w14:textId="77777777" w:rsidR="00EB7D10" w:rsidRDefault="00000000">
      <w:r>
        <w:t>Token: hostias - Frecuencia: 6</w:t>
      </w:r>
    </w:p>
    <w:p w14:paraId="073CBAB9" w14:textId="77777777" w:rsidR="00EB7D10" w:rsidRDefault="00000000">
      <w:r>
        <w:t>Token: I]unio - Frecuencia: 6</w:t>
      </w:r>
    </w:p>
    <w:p w14:paraId="3FD3F970" w14:textId="77777777" w:rsidR="00EB7D10" w:rsidRDefault="00000000">
      <w:r>
        <w:t>Token: Or[---] - Frecuencia: 6</w:t>
      </w:r>
    </w:p>
    <w:p w14:paraId="42151A4D" w14:textId="77777777" w:rsidR="00EB7D10" w:rsidRDefault="00000000">
      <w:r>
        <w:lastRenderedPageBreak/>
        <w:t>Token: reddita - Frecuencia: 6</w:t>
      </w:r>
    </w:p>
    <w:p w14:paraId="3E9EC2EE" w14:textId="77777777" w:rsidR="00EB7D10" w:rsidRDefault="00000000">
      <w:r>
        <w:t>Token: iussi - Frecuencia: 6</w:t>
      </w:r>
    </w:p>
    <w:p w14:paraId="6BA8FED2" w14:textId="77777777" w:rsidR="00EB7D10" w:rsidRDefault="00000000">
      <w:r>
        <w:t>Token: fuerint - Frecuencia: 6</w:t>
      </w:r>
    </w:p>
    <w:p w14:paraId="4D44C0BD" w14:textId="77777777" w:rsidR="00EB7D10" w:rsidRDefault="00000000">
      <w:r>
        <w:t>Token: libertorum - Frecuencia: 6</w:t>
      </w:r>
    </w:p>
    <w:p w14:paraId="61A2F5A4" w14:textId="77777777" w:rsidR="00EB7D10" w:rsidRDefault="00000000">
      <w:r>
        <w:t>Token: tuorum - Frecuencia: 6</w:t>
      </w:r>
    </w:p>
    <w:p w14:paraId="43B66C65" w14:textId="77777777" w:rsidR="00EB7D10" w:rsidRDefault="00000000">
      <w:r>
        <w:t>Token: ero - Frecuencia: 6</w:t>
      </w:r>
    </w:p>
    <w:p w14:paraId="48693409" w14:textId="77777777" w:rsidR="00EB7D10" w:rsidRDefault="00000000">
      <w:r>
        <w:t>Token: lib[---] - Frecuencia: 6</w:t>
      </w:r>
    </w:p>
    <w:p w14:paraId="06FE12D7" w14:textId="77777777" w:rsidR="00EB7D10" w:rsidRDefault="00000000">
      <w:r>
        <w:t>Token: frequenter - Frecuencia: 6</w:t>
      </w:r>
    </w:p>
    <w:p w14:paraId="5C258637" w14:textId="77777777" w:rsidR="00EB7D10" w:rsidRDefault="00000000">
      <w:r>
        <w:t>Token: accipere - Frecuencia: 6</w:t>
      </w:r>
    </w:p>
    <w:p w14:paraId="269ACA18" w14:textId="77777777" w:rsidR="00EB7D10" w:rsidRDefault="00000000">
      <w:r>
        <w:t>Token: illo - Frecuencia: 6</w:t>
      </w:r>
    </w:p>
    <w:p w14:paraId="1B47B398" w14:textId="77777777" w:rsidR="00EB7D10" w:rsidRDefault="00000000">
      <w:r>
        <w:t>Token: v(iris) - Frecuencia: 6</w:t>
      </w:r>
    </w:p>
    <w:p w14:paraId="28C17C87" w14:textId="77777777" w:rsidR="00EB7D10" w:rsidRDefault="00000000">
      <w:r>
        <w:t>Token: eosdem - Frecuencia: 6</w:t>
      </w:r>
    </w:p>
    <w:p w14:paraId="21D30443" w14:textId="77777777" w:rsidR="00EB7D10" w:rsidRDefault="00000000">
      <w:r>
        <w:t>Token: pleps - Frecuencia: 6</w:t>
      </w:r>
    </w:p>
    <w:p w14:paraId="3757412D" w14:textId="77777777" w:rsidR="00EB7D10" w:rsidRDefault="00000000">
      <w:r>
        <w:t>Token: Ateius - Frecuencia: 6</w:t>
      </w:r>
    </w:p>
    <w:p w14:paraId="296C3616" w14:textId="77777777" w:rsidR="00EB7D10" w:rsidRDefault="00000000">
      <w:r>
        <w:t>Token: ipsos - Frecuencia: 6</w:t>
      </w:r>
    </w:p>
    <w:p w14:paraId="3763C28F" w14:textId="77777777" w:rsidR="00EB7D10" w:rsidRDefault="00000000">
      <w:r>
        <w:t>Token: materno - Frecuencia: 6</w:t>
      </w:r>
    </w:p>
    <w:p w14:paraId="092BB641" w14:textId="77777777" w:rsidR="00EB7D10" w:rsidRDefault="00000000">
      <w:r>
        <w:t>Token: gladiatorum - Frecuencia: 6</w:t>
      </w:r>
    </w:p>
    <w:p w14:paraId="6CFB87F8" w14:textId="77777777" w:rsidR="00EB7D10" w:rsidRDefault="00000000">
      <w:r>
        <w:t>Token: d(olo) - Frecuencia: 6</w:t>
      </w:r>
    </w:p>
    <w:p w14:paraId="089C2351" w14:textId="77777777" w:rsidR="00EB7D10" w:rsidRDefault="00000000">
      <w:r>
        <w:t>Token: ad? - Frecuencia: 6</w:t>
      </w:r>
    </w:p>
    <w:p w14:paraId="69039564" w14:textId="77777777" w:rsidR="00EB7D10" w:rsidRDefault="00000000">
      <w:r>
        <w:t>Token: immunitatem - Frecuencia: 6</w:t>
      </w:r>
    </w:p>
    <w:p w14:paraId="49871BA8" w14:textId="77777777" w:rsidR="00EB7D10" w:rsidRDefault="00000000">
      <w:r>
        <w:t>Token: Flavenus - Frecuencia: 6</w:t>
      </w:r>
    </w:p>
    <w:p w14:paraId="5F3CDF4F" w14:textId="77777777" w:rsidR="00EB7D10" w:rsidRDefault="00000000">
      <w:r>
        <w:t>Token: Mamius - Frecuencia: 6</w:t>
      </w:r>
    </w:p>
    <w:p w14:paraId="3D4FCD64" w14:textId="77777777" w:rsidR="00EB7D10" w:rsidRDefault="00000000">
      <w:r>
        <w:t>Token: Chius - Frecuencia: 6</w:t>
      </w:r>
    </w:p>
    <w:p w14:paraId="39873A30" w14:textId="77777777" w:rsidR="00EB7D10" w:rsidRDefault="00000000">
      <w:r>
        <w:t>Token: d(ebeat) - Frecuencia: 6</w:t>
      </w:r>
    </w:p>
    <w:p w14:paraId="13D01A82" w14:textId="77777777" w:rsidR="00EB7D10" w:rsidRDefault="00000000">
      <w:r>
        <w:t>Token: faciat - Frecuencia: 6</w:t>
      </w:r>
    </w:p>
    <w:p w14:paraId="3195A340" w14:textId="77777777" w:rsidR="00EB7D10" w:rsidRDefault="00000000">
      <w:r>
        <w:t>Token: [m(enses)] - Frecuencia: 6</w:t>
      </w:r>
    </w:p>
    <w:p w14:paraId="54A4A6AA" w14:textId="77777777" w:rsidR="00EB7D10" w:rsidRDefault="00000000">
      <w:r>
        <w:lastRenderedPageBreak/>
        <w:t>Token: casu - Frecuencia: 6</w:t>
      </w:r>
    </w:p>
    <w:p w14:paraId="4B9AAE7C" w14:textId="77777777" w:rsidR="00EB7D10" w:rsidRDefault="00000000">
      <w:r>
        <w:t>Token: Dei] - Frecuencia: 6</w:t>
      </w:r>
    </w:p>
    <w:p w14:paraId="0824A603" w14:textId="77777777" w:rsidR="00EB7D10" w:rsidRDefault="00000000">
      <w:r>
        <w:t>Token: Chresto - Frecuencia: 6</w:t>
      </w:r>
    </w:p>
    <w:p w14:paraId="01018833" w14:textId="77777777" w:rsidR="00EB7D10" w:rsidRDefault="00000000">
      <w:r>
        <w:t>Token: Clau]dio - Frecuencia: 6</w:t>
      </w:r>
    </w:p>
    <w:p w14:paraId="32D2CE77" w14:textId="77777777" w:rsidR="00EB7D10" w:rsidRDefault="00000000">
      <w:r>
        <w:t>Token: cu(ravit) - Frecuencia: 6</w:t>
      </w:r>
    </w:p>
    <w:p w14:paraId="5C477F13" w14:textId="77777777" w:rsidR="00EB7D10" w:rsidRDefault="00000000">
      <w:r>
        <w:t>Token: dedic[avit] - Frecuencia: 6</w:t>
      </w:r>
    </w:p>
    <w:p w14:paraId="3DE2EB0F" w14:textId="77777777" w:rsidR="00EB7D10" w:rsidRDefault="00000000">
      <w:r>
        <w:t>Token: conse - Frecuencia: 6</w:t>
      </w:r>
    </w:p>
    <w:p w14:paraId="456076DD" w14:textId="77777777" w:rsidR="00EB7D10" w:rsidRDefault="00000000">
      <w:r>
        <w:t>Token: Myro - Frecuencia: 6</w:t>
      </w:r>
    </w:p>
    <w:p w14:paraId="20BCE304" w14:textId="77777777" w:rsidR="00EB7D10" w:rsidRDefault="00000000">
      <w:r>
        <w:t>Token: Syr(ia) - Frecuencia: 6</w:t>
      </w:r>
    </w:p>
    <w:p w14:paraId="095DC50E" w14:textId="77777777" w:rsidR="00EB7D10" w:rsidRDefault="00000000">
      <w:r>
        <w:t>Token: nuus - Frecuencia: 6</w:t>
      </w:r>
    </w:p>
    <w:p w14:paraId="6D5D7131" w14:textId="77777777" w:rsidR="00EB7D10" w:rsidRDefault="00000000">
      <w:r>
        <w:t>Token: relia - Frecuencia: 6</w:t>
      </w:r>
    </w:p>
    <w:p w14:paraId="34CC4D1A" w14:textId="77777777" w:rsidR="00EB7D10" w:rsidRDefault="00000000">
      <w:r>
        <w:t>Token: op(timo) - Frecuencia: 6</w:t>
      </w:r>
    </w:p>
    <w:p w14:paraId="1CB6B24B" w14:textId="77777777" w:rsidR="00EB7D10" w:rsidRDefault="00000000">
      <w:r>
        <w:t>Token: Sertorio - Frecuencia: 6</w:t>
      </w:r>
    </w:p>
    <w:p w14:paraId="27E2A48A" w14:textId="77777777" w:rsidR="00EB7D10" w:rsidRDefault="00000000">
      <w:r>
        <w:t>Token: H(adriani) - Frecuencia: 6</w:t>
      </w:r>
    </w:p>
    <w:p w14:paraId="3CCF0BF0" w14:textId="77777777" w:rsidR="00EB7D10" w:rsidRDefault="00000000">
      <w:r>
        <w:t>Token: Celerina - Frecuencia: 6</w:t>
      </w:r>
    </w:p>
    <w:p w14:paraId="6E09CCCD" w14:textId="77777777" w:rsidR="00EB7D10" w:rsidRDefault="00000000">
      <w:r>
        <w:t>Token: atori - Frecuencia: 6</w:t>
      </w:r>
    </w:p>
    <w:p w14:paraId="0902D3C8" w14:textId="77777777" w:rsidR="00EB7D10" w:rsidRDefault="00000000">
      <w:r>
        <w:t>Token: Ostis - Frecuencia: 6</w:t>
      </w:r>
    </w:p>
    <w:p w14:paraId="4C834425" w14:textId="77777777" w:rsidR="00EB7D10" w:rsidRDefault="00000000">
      <w:r>
        <w:t>Token: don(o) - Frecuencia: 6</w:t>
      </w:r>
    </w:p>
    <w:p w14:paraId="62DA2AE3" w14:textId="77777777" w:rsidR="00EB7D10" w:rsidRDefault="00000000">
      <w:r>
        <w:t>Token: libes - Frecuencia: 6</w:t>
      </w:r>
    </w:p>
    <w:p w14:paraId="66AC326F" w14:textId="77777777" w:rsidR="00EB7D10" w:rsidRDefault="00000000">
      <w:r>
        <w:t>Token: Aure]lius - Frecuencia: 6</w:t>
      </w:r>
    </w:p>
    <w:p w14:paraId="7717C2B5" w14:textId="77777777" w:rsidR="00EB7D10" w:rsidRDefault="00000000">
      <w:r>
        <w:t>Token: h[onesta - Frecuencia: 6</w:t>
      </w:r>
    </w:p>
    <w:p w14:paraId="659599A8" w14:textId="77777777" w:rsidR="00EB7D10" w:rsidRDefault="00000000">
      <w:r>
        <w:t>Token: dederunt] - Frecuencia: 6</w:t>
      </w:r>
    </w:p>
    <w:p w14:paraId="37349E45" w14:textId="77777777" w:rsidR="00EB7D10" w:rsidRDefault="00000000">
      <w:r>
        <w:t>Token: felicissimus - Frecuencia: 6</w:t>
      </w:r>
    </w:p>
    <w:p w14:paraId="78A8878B" w14:textId="77777777" w:rsidR="00EB7D10" w:rsidRDefault="00000000">
      <w:r>
        <w:t>Token: S(avariae) - Frecuencia: 6</w:t>
      </w:r>
    </w:p>
    <w:p w14:paraId="7464CE76" w14:textId="77777777" w:rsidR="00EB7D10" w:rsidRDefault="00000000">
      <w:r>
        <w:t>Token: Sacerdote - Frecuencia: 6</w:t>
      </w:r>
    </w:p>
    <w:p w14:paraId="5A518585" w14:textId="77777777" w:rsidR="00EB7D10" w:rsidRDefault="00000000">
      <w:r>
        <w:t>Token: Caesari]] - Frecuencia: 6</w:t>
      </w:r>
    </w:p>
    <w:p w14:paraId="047C1484" w14:textId="77777777" w:rsidR="00EB7D10" w:rsidRDefault="00000000">
      <w:r>
        <w:lastRenderedPageBreak/>
        <w:t>Token: cu[ravit - Frecuencia: 6</w:t>
      </w:r>
    </w:p>
    <w:p w14:paraId="272BAD39" w14:textId="77777777" w:rsidR="00EB7D10" w:rsidRDefault="00000000">
      <w:r>
        <w:t>Token: De] - Frecuencia: 6</w:t>
      </w:r>
    </w:p>
    <w:p w14:paraId="51A1300F" w14:textId="77777777" w:rsidR="00EB7D10" w:rsidRDefault="00000000">
      <w:r>
        <w:t>Token: ordin(is) - Frecuencia: 6</w:t>
      </w:r>
    </w:p>
    <w:p w14:paraId="2FBD8CD0" w14:textId="77777777" w:rsidR="00EB7D10" w:rsidRDefault="00000000">
      <w:r>
        <w:t>Token: inpendi(i)s - Frecuencia: 6</w:t>
      </w:r>
    </w:p>
    <w:p w14:paraId="15CFC77B" w14:textId="77777777" w:rsidR="00EB7D10" w:rsidRDefault="00000000">
      <w:r>
        <w:t>Token: Varvius - Frecuencia: 6</w:t>
      </w:r>
    </w:p>
    <w:p w14:paraId="5F246AD6" w14:textId="77777777" w:rsidR="00EB7D10" w:rsidRDefault="00000000">
      <w:r>
        <w:t>Token: [Pertinax - Frecuencia: 6</w:t>
      </w:r>
    </w:p>
    <w:p w14:paraId="13237394" w14:textId="77777777" w:rsidR="00EB7D10" w:rsidRDefault="00000000">
      <w:r>
        <w:t>Token: Salutis - Frecuencia: 6</w:t>
      </w:r>
    </w:p>
    <w:p w14:paraId="5215B474" w14:textId="77777777" w:rsidR="00EB7D10" w:rsidRDefault="00000000">
      <w:r>
        <w:t>Token: Imperatores - Frecuencia: 6</w:t>
      </w:r>
    </w:p>
    <w:p w14:paraId="25B8AF1E" w14:textId="77777777" w:rsidR="00EB7D10" w:rsidRDefault="00000000">
      <w:r>
        <w:t>Token: Ver(us) - Frecuencia: 6</w:t>
      </w:r>
    </w:p>
    <w:p w14:paraId="3922D7BB" w14:textId="77777777" w:rsidR="00EB7D10" w:rsidRDefault="00000000">
      <w:r>
        <w:t>Token: summ(arum) - Frecuencia: 6</w:t>
      </w:r>
    </w:p>
    <w:p w14:paraId="08BB05DE" w14:textId="77777777" w:rsidR="00EB7D10" w:rsidRDefault="00000000">
      <w:r>
        <w:t>Token: sanct(o) - Frecuencia: 6</w:t>
      </w:r>
    </w:p>
    <w:p w14:paraId="09DCBC77" w14:textId="77777777" w:rsidR="00EB7D10" w:rsidRDefault="00000000">
      <w:r>
        <w:t>Token: Q(uintus)] - Frecuencia: 6</w:t>
      </w:r>
    </w:p>
    <w:p w14:paraId="7436D826" w14:textId="77777777" w:rsidR="00EB7D10" w:rsidRDefault="00000000">
      <w:r>
        <w:t>Token: Crescen[s] - Frecuencia: 6</w:t>
      </w:r>
    </w:p>
    <w:p w14:paraId="770F2F79" w14:textId="77777777" w:rsidR="00EB7D10" w:rsidRDefault="00000000">
      <w:r>
        <w:t>Token: [---]ilius - Frecuencia: 6</w:t>
      </w:r>
    </w:p>
    <w:p w14:paraId="1C9D36F6" w14:textId="77777777" w:rsidR="00EB7D10" w:rsidRDefault="00000000">
      <w:r>
        <w:t>Token: Valer[ius - Frecuencia: 6</w:t>
      </w:r>
    </w:p>
    <w:p w14:paraId="56523489" w14:textId="77777777" w:rsidR="00EB7D10" w:rsidRDefault="00000000">
      <w:r>
        <w:t>Token: Vereius - Frecuencia: 6</w:t>
      </w:r>
    </w:p>
    <w:p w14:paraId="2AB65C50" w14:textId="77777777" w:rsidR="00EB7D10" w:rsidRDefault="00000000">
      <w:r>
        <w:t>Token: Ci[---] - Frecuencia: 6</w:t>
      </w:r>
    </w:p>
    <w:p w14:paraId="31003C29" w14:textId="77777777" w:rsidR="00EB7D10" w:rsidRDefault="00000000">
      <w:r>
        <w:t>Token: L(ucia) - Frecuencia: 6</w:t>
      </w:r>
    </w:p>
    <w:p w14:paraId="7110B53A" w14:textId="77777777" w:rsidR="00EB7D10" w:rsidRDefault="00000000">
      <w:r>
        <w:t>Token: Germanor(um) - Frecuencia: 6</w:t>
      </w:r>
    </w:p>
    <w:p w14:paraId="29056516" w14:textId="77777777" w:rsidR="00EB7D10" w:rsidRDefault="00000000">
      <w:r>
        <w:t>Token: r(em) - Frecuencia: 6</w:t>
      </w:r>
    </w:p>
    <w:p w14:paraId="4F03CFF0" w14:textId="77777777" w:rsidR="00EB7D10" w:rsidRDefault="00000000">
      <w:r>
        <w:t>Token: splendore - Frecuencia: 6</w:t>
      </w:r>
    </w:p>
    <w:p w14:paraId="604D06F2" w14:textId="77777777" w:rsidR="00EB7D10" w:rsidRDefault="00000000">
      <w:r>
        <w:t>Token: ritate - Frecuencia: 6</w:t>
      </w:r>
    </w:p>
    <w:p w14:paraId="06106D2D" w14:textId="77777777" w:rsidR="00EB7D10" w:rsidRDefault="00000000">
      <w:r>
        <w:t>Token: pridem - Frecuencia: 6</w:t>
      </w:r>
    </w:p>
    <w:p w14:paraId="3F39031B" w14:textId="77777777" w:rsidR="00EB7D10" w:rsidRDefault="00000000">
      <w:r>
        <w:t>Token: dedic(avit)] - Frecuencia: 6</w:t>
      </w:r>
    </w:p>
    <w:p w14:paraId="0938FFA6" w14:textId="77777777" w:rsidR="00EB7D10" w:rsidRDefault="00000000">
      <w:r>
        <w:t>Token: usi - Frecuencia: 6</w:t>
      </w:r>
    </w:p>
    <w:p w14:paraId="6AB438CD" w14:textId="77777777" w:rsidR="00EB7D10" w:rsidRDefault="00000000">
      <w:r>
        <w:t>Token: [Invi]cto - Frecuencia: 6</w:t>
      </w:r>
    </w:p>
    <w:p w14:paraId="1EF404D7" w14:textId="77777777" w:rsidR="00EB7D10" w:rsidRDefault="00000000">
      <w:r>
        <w:lastRenderedPageBreak/>
        <w:t>Token: [---]vir - Frecuencia: 6</w:t>
      </w:r>
    </w:p>
    <w:p w14:paraId="126A62F5" w14:textId="77777777" w:rsidR="00EB7D10" w:rsidRDefault="00000000">
      <w:r>
        <w:t>Token: utrum - Frecuencia: 6</w:t>
      </w:r>
    </w:p>
    <w:p w14:paraId="166302FC" w14:textId="77777777" w:rsidR="00EB7D10" w:rsidRDefault="00000000">
      <w:r>
        <w:t>Token: Valer[---] - Frecuencia: 6</w:t>
      </w:r>
    </w:p>
    <w:p w14:paraId="6F7636F0" w14:textId="77777777" w:rsidR="00EB7D10" w:rsidRDefault="00000000">
      <w:r>
        <w:t>Token: Aniensis - Frecuencia: 6</w:t>
      </w:r>
    </w:p>
    <w:p w14:paraId="25269AA3" w14:textId="77777777" w:rsidR="00EB7D10" w:rsidRDefault="00000000">
      <w:r>
        <w:t>Token: cognato - Frecuencia: 6</w:t>
      </w:r>
    </w:p>
    <w:p w14:paraId="55072605" w14:textId="77777777" w:rsidR="00EB7D10" w:rsidRDefault="00000000">
      <w:r>
        <w:t>Token: Aemil(ia) - Frecuencia: 6</w:t>
      </w:r>
    </w:p>
    <w:p w14:paraId="0E4A809C" w14:textId="77777777" w:rsidR="00EB7D10" w:rsidRDefault="00000000">
      <w:r>
        <w:t>Token: Insteio - Frecuencia: 6</w:t>
      </w:r>
    </w:p>
    <w:p w14:paraId="5B349EA3" w14:textId="77777777" w:rsidR="00EB7D10" w:rsidRDefault="00000000">
      <w:r>
        <w:t>Token: Firm - Frecuencia: 6</w:t>
      </w:r>
    </w:p>
    <w:p w14:paraId="0CB6B560" w14:textId="77777777" w:rsidR="00EB7D10" w:rsidRDefault="00000000">
      <w:r>
        <w:t>Token: Se(---) - Frecuencia: 6</w:t>
      </w:r>
    </w:p>
    <w:p w14:paraId="5858D567" w14:textId="77777777" w:rsidR="00EB7D10" w:rsidRDefault="00000000">
      <w:r>
        <w:t>Token: [anus - Frecuencia: 6</w:t>
      </w:r>
    </w:p>
    <w:p w14:paraId="62FFACBA" w14:textId="77777777" w:rsidR="00EB7D10" w:rsidRDefault="00000000">
      <w:r>
        <w:t>Token: mae(!) - Frecuencia: 6</w:t>
      </w:r>
    </w:p>
    <w:p w14:paraId="05925362" w14:textId="77777777" w:rsidR="00EB7D10" w:rsidRDefault="00000000">
      <w:r>
        <w:t>Token: public(a)e - Frecuencia: 6</w:t>
      </w:r>
    </w:p>
    <w:p w14:paraId="59959B16" w14:textId="77777777" w:rsidR="00EB7D10" w:rsidRDefault="00000000">
      <w:r>
        <w:t>Token: pr[ovinciae - Frecuencia: 6</w:t>
      </w:r>
    </w:p>
    <w:p w14:paraId="5B6B7594" w14:textId="77777777" w:rsidR="00EB7D10" w:rsidRDefault="00000000">
      <w:r>
        <w:t>Token: cur(uli) - Frecuencia: 6</w:t>
      </w:r>
    </w:p>
    <w:p w14:paraId="448A9FC2" w14:textId="77777777" w:rsidR="00EB7D10" w:rsidRDefault="00000000">
      <w:r>
        <w:t>Token: q(uaestori)] - Frecuencia: 6</w:t>
      </w:r>
    </w:p>
    <w:p w14:paraId="151FAC06" w14:textId="77777777" w:rsidR="00EB7D10" w:rsidRDefault="00000000">
      <w:r>
        <w:t>Token: turm(ae) - Frecuencia: 6</w:t>
      </w:r>
    </w:p>
    <w:p w14:paraId="7B170DC9" w14:textId="77777777" w:rsidR="00EB7D10" w:rsidRDefault="00000000">
      <w:r>
        <w:t>Token: [---]ica - Frecuencia: 6</w:t>
      </w:r>
    </w:p>
    <w:p w14:paraId="3E78CD48" w14:textId="77777777" w:rsidR="00EB7D10" w:rsidRDefault="00000000">
      <w:r>
        <w:t>Token: theatro - Frecuencia: 6</w:t>
      </w:r>
    </w:p>
    <w:p w14:paraId="3B682756" w14:textId="77777777" w:rsidR="00EB7D10" w:rsidRDefault="00000000">
      <w:r>
        <w:t>Token: contenta - Frecuencia: 6</w:t>
      </w:r>
    </w:p>
    <w:p w14:paraId="25B9E277" w14:textId="77777777" w:rsidR="00EB7D10" w:rsidRDefault="00000000">
      <w:r>
        <w:t>Token: IIIIII(vir) - Frecuencia: 6</w:t>
      </w:r>
    </w:p>
    <w:p w14:paraId="6731A900" w14:textId="77777777" w:rsidR="00EB7D10" w:rsidRDefault="00000000">
      <w:r>
        <w:t>Token: f(aciendam) - Frecuencia: 6</w:t>
      </w:r>
    </w:p>
    <w:p w14:paraId="772D408F" w14:textId="77777777" w:rsidR="00EB7D10" w:rsidRDefault="00000000">
      <w:r>
        <w:t>Token: Iu[li]us - Frecuencia: 6</w:t>
      </w:r>
    </w:p>
    <w:p w14:paraId="1E12ACCE" w14:textId="77777777" w:rsidR="00EB7D10" w:rsidRDefault="00000000">
      <w:r>
        <w:t>Token: antea - Frecuencia: 6</w:t>
      </w:r>
    </w:p>
    <w:p w14:paraId="4D7C223E" w14:textId="77777777" w:rsidR="00EB7D10" w:rsidRDefault="00000000">
      <w:r>
        <w:t>Token: Lugud(uni) - Frecuencia: 6</w:t>
      </w:r>
    </w:p>
    <w:p w14:paraId="2E3A8256" w14:textId="77777777" w:rsidR="00EB7D10" w:rsidRDefault="00000000">
      <w:r>
        <w:t>Token: [lib(ertis) - Frecuencia: 6</w:t>
      </w:r>
    </w:p>
    <w:p w14:paraId="15A6E09B" w14:textId="77777777" w:rsidR="00EB7D10" w:rsidRDefault="00000000">
      <w:r>
        <w:t>Token: [iussit - Frecuencia: 6</w:t>
      </w:r>
    </w:p>
    <w:p w14:paraId="3E035919" w14:textId="77777777" w:rsidR="00EB7D10" w:rsidRDefault="00000000">
      <w:r>
        <w:lastRenderedPageBreak/>
        <w:t>Token: p[r] - Frecuencia: 6</w:t>
      </w:r>
    </w:p>
    <w:p w14:paraId="217DF62A" w14:textId="77777777" w:rsidR="00EB7D10" w:rsidRDefault="00000000">
      <w:r>
        <w:t>Token: proc(onsule) - Frecuencia: 6</w:t>
      </w:r>
    </w:p>
    <w:p w14:paraId="78597A2D" w14:textId="77777777" w:rsidR="00EB7D10" w:rsidRDefault="00000000">
      <w:r>
        <w:t>Token: probavit - Frecuencia: 6</w:t>
      </w:r>
    </w:p>
    <w:p w14:paraId="1BB11725" w14:textId="77777777" w:rsidR="00EB7D10" w:rsidRDefault="00000000">
      <w:r>
        <w:t>Token: Aug(ustorum)] - Frecuencia: 6</w:t>
      </w:r>
    </w:p>
    <w:p w14:paraId="73D1B796" w14:textId="77777777" w:rsidR="00EB7D10" w:rsidRDefault="00000000">
      <w:r>
        <w:t>Token: burgum - Frecuencia: 6</w:t>
      </w:r>
    </w:p>
    <w:p w14:paraId="4F7CEAD4" w14:textId="77777777" w:rsidR="00EB7D10" w:rsidRDefault="00000000">
      <w:r>
        <w:t>Token: pa&amp;lt - Frecuencia: 6</w:t>
      </w:r>
    </w:p>
    <w:p w14:paraId="0649B23E" w14:textId="77777777" w:rsidR="00EB7D10" w:rsidRDefault="00000000">
      <w:r>
        <w:t>Token: Pertin(ax) - Frecuencia: 6</w:t>
      </w:r>
    </w:p>
    <w:p w14:paraId="5447A53A" w14:textId="77777777" w:rsidR="00EB7D10" w:rsidRDefault="00000000">
      <w:r>
        <w:t>Token: [---]ilia - Frecuencia: 6</w:t>
      </w:r>
    </w:p>
    <w:p w14:paraId="5B9A7E75" w14:textId="77777777" w:rsidR="00EB7D10" w:rsidRDefault="00000000">
      <w:r>
        <w:t>Token: di[e - Frecuencia: 6</w:t>
      </w:r>
    </w:p>
    <w:p w14:paraId="50F226EB" w14:textId="77777777" w:rsidR="00EB7D10" w:rsidRDefault="00000000">
      <w:r>
        <w:t>Token: Apuli - Frecuencia: 6</w:t>
      </w:r>
    </w:p>
    <w:p w14:paraId="74CBEC18" w14:textId="77777777" w:rsidR="00EB7D10" w:rsidRDefault="00000000">
      <w:r>
        <w:t>Token: c[o(n)]s(uli) - Frecuencia: 6</w:t>
      </w:r>
    </w:p>
    <w:p w14:paraId="4E2D560B" w14:textId="77777777" w:rsidR="00EB7D10" w:rsidRDefault="00000000">
      <w:r>
        <w:t>Token: [XIIII - Frecuencia: 6</w:t>
      </w:r>
    </w:p>
    <w:p w14:paraId="3C4AD19E" w14:textId="77777777" w:rsidR="00EB7D10" w:rsidRDefault="00000000">
      <w:r>
        <w:t>Token: Ca[es(aris)] - Frecuencia: 6</w:t>
      </w:r>
    </w:p>
    <w:p w14:paraId="1D586A46" w14:textId="77777777" w:rsidR="00EB7D10" w:rsidRDefault="00000000">
      <w:r>
        <w:t>Token: cons(istentes) - Frecuencia: 6</w:t>
      </w:r>
    </w:p>
    <w:p w14:paraId="63F1CB08" w14:textId="77777777" w:rsidR="00EB7D10" w:rsidRDefault="00000000">
      <w:r>
        <w:t>Token: dolens - Frecuencia: 6</w:t>
      </w:r>
    </w:p>
    <w:p w14:paraId="4E06D64F" w14:textId="77777777" w:rsidR="00EB7D10" w:rsidRDefault="00000000">
      <w:r>
        <w:t>Token: riti - Frecuencia: 6</w:t>
      </w:r>
    </w:p>
    <w:p w14:paraId="77587DD2" w14:textId="77777777" w:rsidR="00EB7D10" w:rsidRDefault="00000000">
      <w:r>
        <w:t>Token: nona - Frecuencia: 6</w:t>
      </w:r>
    </w:p>
    <w:p w14:paraId="18DFDB6D" w14:textId="77777777" w:rsidR="00EB7D10" w:rsidRDefault="00000000">
      <w:r>
        <w:t>Token: foro] - Frecuencia: 6</w:t>
      </w:r>
    </w:p>
    <w:p w14:paraId="5EF19B12" w14:textId="77777777" w:rsidR="00EB7D10" w:rsidRDefault="00000000">
      <w:r>
        <w:t>Token: Stat - Frecuencia: 6</w:t>
      </w:r>
    </w:p>
    <w:p w14:paraId="75D6DD66" w14:textId="77777777" w:rsidR="00EB7D10" w:rsidRDefault="00000000">
      <w:r>
        <w:t>Token: [---]sima - Frecuencia: 6</w:t>
      </w:r>
    </w:p>
    <w:p w14:paraId="4EF8866B" w14:textId="77777777" w:rsidR="00EB7D10" w:rsidRDefault="00000000">
      <w:r>
        <w:t>Token: Com] - Frecuencia: 6</w:t>
      </w:r>
    </w:p>
    <w:p w14:paraId="2F499428" w14:textId="77777777" w:rsidR="00EB7D10" w:rsidRDefault="00000000">
      <w:r>
        <w:t>Token: modus - Frecuencia: 6</w:t>
      </w:r>
    </w:p>
    <w:p w14:paraId="34C5A1D7" w14:textId="77777777" w:rsidR="00EB7D10" w:rsidRDefault="00000000">
      <w:r>
        <w:t>Token: Augu(sti) - Frecuencia: 6</w:t>
      </w:r>
    </w:p>
    <w:p w14:paraId="1CDE90BF" w14:textId="77777777" w:rsidR="00EB7D10" w:rsidRDefault="00000000">
      <w:r>
        <w:t>Token: tato - Frecuencia: 6</w:t>
      </w:r>
    </w:p>
    <w:p w14:paraId="2163A87C" w14:textId="77777777" w:rsidR="00EB7D10" w:rsidRDefault="00000000">
      <w:r>
        <w:t>Token: Lupula - Frecuencia: 6</w:t>
      </w:r>
    </w:p>
    <w:p w14:paraId="07436043" w14:textId="77777777" w:rsidR="00EB7D10" w:rsidRDefault="00000000">
      <w:r>
        <w:t>Token: [[ni - Frecuencia: 6</w:t>
      </w:r>
    </w:p>
    <w:p w14:paraId="3ED09B32" w14:textId="77777777" w:rsidR="00EB7D10" w:rsidRDefault="00000000">
      <w:r>
        <w:lastRenderedPageBreak/>
        <w:t>Token: torio - Frecuencia: 6</w:t>
      </w:r>
    </w:p>
    <w:p w14:paraId="63DE911F" w14:textId="77777777" w:rsidR="00EB7D10" w:rsidRDefault="00000000">
      <w:r>
        <w:t>Token: [Matronis - Frecuencia: 6</w:t>
      </w:r>
    </w:p>
    <w:p w14:paraId="6C7248CC" w14:textId="77777777" w:rsidR="00EB7D10" w:rsidRDefault="00000000">
      <w:r>
        <w:t>Token: incomparabilis - Frecuencia: 6</w:t>
      </w:r>
    </w:p>
    <w:p w14:paraId="775FA195" w14:textId="77777777" w:rsidR="00EB7D10" w:rsidRDefault="00000000">
      <w:r>
        <w:t>Token: Pastore - Frecuencia: 6</w:t>
      </w:r>
    </w:p>
    <w:p w14:paraId="2AC6CB7D" w14:textId="77777777" w:rsidR="00EB7D10" w:rsidRDefault="00000000">
      <w:r>
        <w:t>Token: sua[e] - Frecuencia: 6</w:t>
      </w:r>
    </w:p>
    <w:p w14:paraId="277945B7" w14:textId="77777777" w:rsidR="00EB7D10" w:rsidRDefault="00000000">
      <w:r>
        <w:t>Token: Im[p(erator-) - Frecuencia: 6</w:t>
      </w:r>
    </w:p>
    <w:p w14:paraId="72744602" w14:textId="77777777" w:rsidR="00EB7D10" w:rsidRDefault="00000000">
      <w:r>
        <w:t>Token: Cincia - Frecuencia: 6</w:t>
      </w:r>
    </w:p>
    <w:p w14:paraId="71AEB455" w14:textId="77777777" w:rsidR="00EB7D10" w:rsidRDefault="00000000">
      <w:r>
        <w:t>Token: veto - Frecuencia: 6</w:t>
      </w:r>
    </w:p>
    <w:p w14:paraId="56491996" w14:textId="77777777" w:rsidR="00EB7D10" w:rsidRDefault="00000000">
      <w:r>
        <w:t>Token: [b(ene)f(iciarius) - Frecuencia: 6</w:t>
      </w:r>
    </w:p>
    <w:p w14:paraId="4D67814F" w14:textId="77777777" w:rsidR="00EB7D10" w:rsidRDefault="00000000">
      <w:r>
        <w:t>Token: c]o(n)s(ularis) - Frecuencia: 6</w:t>
      </w:r>
    </w:p>
    <w:p w14:paraId="16D88A2B" w14:textId="77777777" w:rsidR="00EB7D10" w:rsidRDefault="00000000">
      <w:r>
        <w:t>Token: [m]erenti - Frecuencia: 6</w:t>
      </w:r>
    </w:p>
    <w:p w14:paraId="0C395EA1" w14:textId="77777777" w:rsidR="00EB7D10" w:rsidRDefault="00000000">
      <w:r>
        <w:t>Token: Al(ae) - Frecuencia: 6</w:t>
      </w:r>
    </w:p>
    <w:p w14:paraId="0FEFF326" w14:textId="77777777" w:rsidR="00EB7D10" w:rsidRDefault="00000000">
      <w:r>
        <w:t>Token: Ovio - Frecuencia: 6</w:t>
      </w:r>
    </w:p>
    <w:p w14:paraId="034FB62D" w14:textId="77777777" w:rsidR="00EB7D10" w:rsidRDefault="00000000">
      <w:r>
        <w:t>Token: Caesonius - Frecuencia: 6</w:t>
      </w:r>
    </w:p>
    <w:p w14:paraId="240C86C2" w14:textId="77777777" w:rsidR="00EB7D10" w:rsidRDefault="00000000">
      <w:r>
        <w:t>Token: cui] - Frecuencia: 6</w:t>
      </w:r>
    </w:p>
    <w:p w14:paraId="0F9A92FA" w14:textId="77777777" w:rsidR="00EB7D10" w:rsidRDefault="00000000">
      <w:r>
        <w:t>Token: [Hadriano] - Frecuencia: 6</w:t>
      </w:r>
    </w:p>
    <w:p w14:paraId="38054AC6" w14:textId="77777777" w:rsidR="00EB7D10" w:rsidRDefault="00000000">
      <w:r>
        <w:t>Token: bibere - Frecuencia: 6</w:t>
      </w:r>
    </w:p>
    <w:p w14:paraId="3E12727C" w14:textId="77777777" w:rsidR="00EB7D10" w:rsidRDefault="00000000">
      <w:r>
        <w:t>Token: [nec - Frecuencia: 6</w:t>
      </w:r>
    </w:p>
    <w:p w14:paraId="64BECFBE" w14:textId="77777777" w:rsidR="00EB7D10" w:rsidRDefault="00000000">
      <w:r>
        <w:t>Token: Ing - Frecuencia: 6</w:t>
      </w:r>
    </w:p>
    <w:p w14:paraId="07349DEB" w14:textId="77777777" w:rsidR="00EB7D10" w:rsidRDefault="00000000">
      <w:r>
        <w:t>Token: [c(larissimus) - Frecuencia: 6</w:t>
      </w:r>
    </w:p>
    <w:p w14:paraId="089AF772" w14:textId="77777777" w:rsidR="00EB7D10" w:rsidRDefault="00000000">
      <w:r>
        <w:t>Token: pron(epoti)] - Frecuencia: 6</w:t>
      </w:r>
    </w:p>
    <w:p w14:paraId="3C13974C" w14:textId="77777777" w:rsidR="00EB7D10" w:rsidRDefault="00000000">
      <w:r>
        <w:t>Token: corr(ectori) - Frecuencia: 6</w:t>
      </w:r>
    </w:p>
    <w:p w14:paraId="56A01201" w14:textId="77777777" w:rsidR="00EB7D10" w:rsidRDefault="00000000">
      <w:r>
        <w:t>Token: Cypare - Frecuencia: 6</w:t>
      </w:r>
    </w:p>
    <w:p w14:paraId="55DF9092" w14:textId="77777777" w:rsidR="00EB7D10" w:rsidRDefault="00000000">
      <w:r>
        <w:t>Token: [---]eus - Frecuencia: 6</w:t>
      </w:r>
    </w:p>
    <w:p w14:paraId="7CBA1391" w14:textId="77777777" w:rsidR="00EB7D10" w:rsidRDefault="00000000">
      <w:r>
        <w:t>Token: Sol - Frecuencia: 6</w:t>
      </w:r>
    </w:p>
    <w:p w14:paraId="098D9C69" w14:textId="77777777" w:rsidR="00EB7D10" w:rsidRDefault="00000000">
      <w:r>
        <w:t>Token: Herm[---] - Frecuencia: 6</w:t>
      </w:r>
    </w:p>
    <w:p w14:paraId="18B63001" w14:textId="77777777" w:rsidR="00EB7D10" w:rsidRDefault="00000000">
      <w:r>
        <w:lastRenderedPageBreak/>
        <w:t>Token: Silvanae - Frecuencia: 6</w:t>
      </w:r>
    </w:p>
    <w:p w14:paraId="205C5142" w14:textId="77777777" w:rsidR="00EB7D10" w:rsidRDefault="00000000">
      <w:r>
        <w:t>Token: libertab(us) - Frecuencia: 6</w:t>
      </w:r>
    </w:p>
    <w:p w14:paraId="10A621FA" w14:textId="77777777" w:rsidR="00EB7D10" w:rsidRDefault="00000000">
      <w:r>
        <w:t>Token: stetit - Frecuencia: 6</w:t>
      </w:r>
    </w:p>
    <w:p w14:paraId="507234DB" w14:textId="77777777" w:rsidR="00EB7D10" w:rsidRDefault="00000000">
      <w:r>
        <w:t>Token: vadimonium - Frecuencia: 6</w:t>
      </w:r>
    </w:p>
    <w:p w14:paraId="4862A8DF" w14:textId="77777777" w:rsidR="00EB7D10" w:rsidRDefault="00000000">
      <w:r>
        <w:t>Token: ntio - Frecuencia: 6</w:t>
      </w:r>
    </w:p>
    <w:p w14:paraId="0BF561C2" w14:textId="77777777" w:rsidR="00EB7D10" w:rsidRDefault="00000000">
      <w:r>
        <w:t>Token: bico - Frecuencia: 6</w:t>
      </w:r>
    </w:p>
    <w:p w14:paraId="5FB414C9" w14:textId="77777777" w:rsidR="00EB7D10" w:rsidRDefault="00000000">
      <w:r>
        <w:t>Token: t[rib(uno) - Frecuencia: 6</w:t>
      </w:r>
    </w:p>
    <w:p w14:paraId="1A8E3D89" w14:textId="77777777" w:rsidR="00EB7D10" w:rsidRDefault="00000000">
      <w:r>
        <w:t>Token: vigilum - Frecuencia: 6</w:t>
      </w:r>
    </w:p>
    <w:p w14:paraId="5DDB746E" w14:textId="77777777" w:rsidR="00EB7D10" w:rsidRDefault="00000000">
      <w:r>
        <w:t>Token: Claudi[o] - Frecuencia: 6</w:t>
      </w:r>
    </w:p>
    <w:p w14:paraId="470E7AA0" w14:textId="77777777" w:rsidR="00EB7D10" w:rsidRDefault="00000000">
      <w:r>
        <w:t>Token: uo - Frecuencia: 6</w:t>
      </w:r>
    </w:p>
    <w:p w14:paraId="11831DBA" w14:textId="77777777" w:rsidR="00EB7D10" w:rsidRDefault="00000000">
      <w:r>
        <w:t>Token: Hordionianam - Frecuencia: 6</w:t>
      </w:r>
    </w:p>
    <w:p w14:paraId="6E1814A0" w14:textId="77777777" w:rsidR="00EB7D10" w:rsidRDefault="00000000">
      <w:r>
        <w:t>Token: vicario - Frecuencia: 6</w:t>
      </w:r>
    </w:p>
    <w:p w14:paraId="2CDC36D6" w14:textId="77777777" w:rsidR="00EB7D10" w:rsidRDefault="00000000">
      <w:r>
        <w:t>Token: Titiniae - Frecuencia: 6</w:t>
      </w:r>
    </w:p>
    <w:p w14:paraId="17307B33" w14:textId="77777777" w:rsidR="00EB7D10" w:rsidRDefault="00000000">
      <w:r>
        <w:t>Token: tutore - Frecuencia: 6</w:t>
      </w:r>
    </w:p>
    <w:p w14:paraId="39F303A2" w14:textId="77777777" w:rsidR="00EB7D10" w:rsidRDefault="00000000">
      <w:r>
        <w:t>Token: Euplia - Frecuencia: 6</w:t>
      </w:r>
    </w:p>
    <w:p w14:paraId="3ADF28DB" w14:textId="77777777" w:rsidR="00EB7D10" w:rsidRDefault="00000000">
      <w:r>
        <w:t>Token: Palpellio - Frecuencia: 6</w:t>
      </w:r>
    </w:p>
    <w:p w14:paraId="1E2F2C95" w14:textId="77777777" w:rsidR="00EB7D10" w:rsidRDefault="00000000">
      <w:r>
        <w:t>Token: Histro - Frecuencia: 6</w:t>
      </w:r>
    </w:p>
    <w:p w14:paraId="12CE0D80" w14:textId="77777777" w:rsidR="00EB7D10" w:rsidRDefault="00000000">
      <w:r>
        <w:t>Token: b(us) - Frecuencia: 6</w:t>
      </w:r>
    </w:p>
    <w:p w14:paraId="05E891EA" w14:textId="77777777" w:rsidR="00EB7D10" w:rsidRDefault="00000000">
      <w:r>
        <w:t>Token: tribun(o) - Frecuencia: 6</w:t>
      </w:r>
    </w:p>
    <w:p w14:paraId="46326A24" w14:textId="77777777" w:rsidR="00EB7D10" w:rsidRDefault="00000000">
      <w:r>
        <w:t>Token: [pater] - Frecuencia: 6</w:t>
      </w:r>
    </w:p>
    <w:p w14:paraId="171EC065" w14:textId="77777777" w:rsidR="00EB7D10" w:rsidRDefault="00000000">
      <w:r>
        <w:t>Token: ma[ter] - Frecuencia: 6</w:t>
      </w:r>
    </w:p>
    <w:p w14:paraId="11C7A9F4" w14:textId="77777777" w:rsidR="00EB7D10" w:rsidRDefault="00000000">
      <w:r>
        <w:t>Token: carissim - Frecuencia: 6</w:t>
      </w:r>
    </w:p>
    <w:p w14:paraId="33CF9F27" w14:textId="77777777" w:rsidR="00EB7D10" w:rsidRDefault="00000000">
      <w:r>
        <w:t>Token: Asclepius - Frecuencia: 6</w:t>
      </w:r>
    </w:p>
    <w:p w14:paraId="3F1966C5" w14:textId="77777777" w:rsidR="00EB7D10" w:rsidRDefault="00000000">
      <w:r>
        <w:t>Token: Maxuma - Frecuencia: 6</w:t>
      </w:r>
    </w:p>
    <w:p w14:paraId="4C8877F8" w14:textId="77777777" w:rsidR="00EB7D10" w:rsidRDefault="00000000">
      <w:r>
        <w:t>Token: c(o)hor(te) - Frecuencia: 6</w:t>
      </w:r>
    </w:p>
    <w:p w14:paraId="2A6F4E38" w14:textId="77777777" w:rsidR="00EB7D10" w:rsidRDefault="00000000">
      <w:r>
        <w:t>Token: Enniae - Frecuencia: 6</w:t>
      </w:r>
    </w:p>
    <w:p w14:paraId="0B188E1E" w14:textId="77777777" w:rsidR="00EB7D10" w:rsidRDefault="00000000">
      <w:r>
        <w:lastRenderedPageBreak/>
        <w:t>Token: Afranius - Frecuencia: 6</w:t>
      </w:r>
    </w:p>
    <w:p w14:paraId="4810CB39" w14:textId="77777777" w:rsidR="00EB7D10" w:rsidRDefault="00000000">
      <w:r>
        <w:t>Token: Vallia - Frecuencia: 6</w:t>
      </w:r>
    </w:p>
    <w:p w14:paraId="475117A2" w14:textId="77777777" w:rsidR="00EB7D10" w:rsidRDefault="00000000">
      <w:r>
        <w:t>Token: Corona - Frecuencia: 6</w:t>
      </w:r>
    </w:p>
    <w:p w14:paraId="0D047819" w14:textId="77777777" w:rsidR="00EB7D10" w:rsidRDefault="00000000">
      <w:r>
        <w:t>Token: incomparabi - Frecuencia: 6</w:t>
      </w:r>
    </w:p>
    <w:p w14:paraId="7F800D2D" w14:textId="77777777" w:rsidR="00EB7D10" w:rsidRDefault="00000000">
      <w:r>
        <w:t>Token: potesta - Frecuencia: 6</w:t>
      </w:r>
    </w:p>
    <w:p w14:paraId="6E867D18" w14:textId="77777777" w:rsidR="00EB7D10" w:rsidRDefault="00000000">
      <w:r>
        <w:t>Token: Philemo - Frecuencia: 6</w:t>
      </w:r>
    </w:p>
    <w:p w14:paraId="3879E466" w14:textId="77777777" w:rsidR="00EB7D10" w:rsidRDefault="00000000">
      <w:r>
        <w:t>Token: Communi - Frecuencia: 6</w:t>
      </w:r>
    </w:p>
    <w:p w14:paraId="373BFF70" w14:textId="77777777" w:rsidR="00EB7D10" w:rsidRDefault="00000000">
      <w:r>
        <w:t>Token: pone - Frecuencia: 6</w:t>
      </w:r>
    </w:p>
    <w:p w14:paraId="13C33220" w14:textId="77777777" w:rsidR="00EB7D10" w:rsidRDefault="00000000">
      <w:r>
        <w:t>Token: Trebonio - Frecuencia: 6</w:t>
      </w:r>
    </w:p>
    <w:p w14:paraId="42669F36" w14:textId="77777777" w:rsidR="00EB7D10" w:rsidRDefault="00000000">
      <w:r>
        <w:t>Token: Ru&amp;lt - Frecuencia: 6</w:t>
      </w:r>
    </w:p>
    <w:p w14:paraId="75F6AD2F" w14:textId="77777777" w:rsidR="00EB7D10" w:rsidRDefault="00000000">
      <w:r>
        <w:t>Token: n(ummum)] - Frecuencia: 6</w:t>
      </w:r>
    </w:p>
    <w:p w14:paraId="135EEAB9" w14:textId="77777777" w:rsidR="00EB7D10" w:rsidRDefault="00000000">
      <w:r>
        <w:t>Token: [L(ucius)?] - Frecuencia: 6</w:t>
      </w:r>
    </w:p>
    <w:p w14:paraId="3B5F7E6B" w14:textId="77777777" w:rsidR="00EB7D10" w:rsidRDefault="00000000">
      <w:r>
        <w:t>Token: Apul(eius) - Frecuencia: 6</w:t>
      </w:r>
    </w:p>
    <w:p w14:paraId="5981A616" w14:textId="77777777" w:rsidR="00EB7D10" w:rsidRDefault="00000000">
      <w:r>
        <w:t>Token: Basileus - Frecuencia: 6</w:t>
      </w:r>
    </w:p>
    <w:p w14:paraId="5DCD8450" w14:textId="77777777" w:rsidR="00EB7D10" w:rsidRDefault="00000000">
      <w:r>
        <w:t>Token: Quartillae - Frecuencia: 6</w:t>
      </w:r>
    </w:p>
    <w:p w14:paraId="3059E79A" w14:textId="77777777" w:rsidR="00EB7D10" w:rsidRDefault="00000000">
      <w:r>
        <w:t>Token: II&amp;lt - Frecuencia: 6</w:t>
      </w:r>
    </w:p>
    <w:p w14:paraId="0416C010" w14:textId="77777777" w:rsidR="00EB7D10" w:rsidRDefault="00000000">
      <w:r>
        <w:t>Token: Lentinus - Frecuencia: 6</w:t>
      </w:r>
    </w:p>
    <w:p w14:paraId="77D2D35E" w14:textId="77777777" w:rsidR="00EB7D10" w:rsidRDefault="00000000">
      <w:r>
        <w:t>Token: sententiam - Frecuencia: 6</w:t>
      </w:r>
    </w:p>
    <w:p w14:paraId="6E03A7C5" w14:textId="77777777" w:rsidR="00EB7D10" w:rsidRDefault="00000000">
      <w:r>
        <w:t>Token: Eueni - Frecuencia: 6</w:t>
      </w:r>
    </w:p>
    <w:p w14:paraId="1D481CB1" w14:textId="77777777" w:rsidR="00EB7D10" w:rsidRDefault="00000000">
      <w:r>
        <w:t>Token: Alypus - Frecuencia: 6</w:t>
      </w:r>
    </w:p>
    <w:p w14:paraId="728169F8" w14:textId="77777777" w:rsidR="00EB7D10" w:rsidRDefault="00000000">
      <w:r>
        <w:t>Token: [dumtaxat - Frecuencia: 6</w:t>
      </w:r>
    </w:p>
    <w:p w14:paraId="69CB4DB8" w14:textId="77777777" w:rsidR="00EB7D10" w:rsidRDefault="00000000">
      <w:r>
        <w:t>Token: Aquillius - Frecuencia: 6</w:t>
      </w:r>
    </w:p>
    <w:p w14:paraId="37718B26" w14:textId="77777777" w:rsidR="00EB7D10" w:rsidRDefault="00000000">
      <w:r>
        <w:t>Token: Coe - Frecuencia: 6</w:t>
      </w:r>
    </w:p>
    <w:p w14:paraId="19F3FB96" w14:textId="77777777" w:rsidR="00EB7D10" w:rsidRDefault="00000000">
      <w:r>
        <w:t>Token: condere - Frecuencia: 6</w:t>
      </w:r>
    </w:p>
    <w:p w14:paraId="4007679C" w14:textId="77777777" w:rsidR="00EB7D10" w:rsidRDefault="00000000">
      <w:r>
        <w:t>Token: I[III - Frecuencia: 6</w:t>
      </w:r>
    </w:p>
    <w:p w14:paraId="771E9566" w14:textId="77777777" w:rsidR="00EB7D10" w:rsidRDefault="00000000">
      <w:r>
        <w:t>Token: Anto[---] - Frecuencia: 6</w:t>
      </w:r>
    </w:p>
    <w:p w14:paraId="6B566010" w14:textId="77777777" w:rsidR="00EB7D10" w:rsidRDefault="00000000">
      <w:r>
        <w:lastRenderedPageBreak/>
        <w:t>Token: Augustali] - Frecuencia: 6</w:t>
      </w:r>
    </w:p>
    <w:p w14:paraId="6BB0494F" w14:textId="77777777" w:rsidR="00EB7D10" w:rsidRDefault="00000000">
      <w:r>
        <w:t>Token: f(il---) - Frecuencia: 6</w:t>
      </w:r>
    </w:p>
    <w:p w14:paraId="64F95382" w14:textId="77777777" w:rsidR="00EB7D10" w:rsidRDefault="00000000">
      <w:r>
        <w:t>Token: publ(ici) - Frecuencia: 6</w:t>
      </w:r>
    </w:p>
    <w:p w14:paraId="4C058D26" w14:textId="77777777" w:rsidR="00EB7D10" w:rsidRDefault="00000000">
      <w:r>
        <w:t>Token: IIIIIIvir(atus) - Frecuencia: 6</w:t>
      </w:r>
    </w:p>
    <w:p w14:paraId="0C04CC5D" w14:textId="77777777" w:rsidR="00EB7D10" w:rsidRDefault="00000000">
      <w:r>
        <w:t>Token: haruspex - Frecuencia: 6</w:t>
      </w:r>
    </w:p>
    <w:p w14:paraId="2F20D24B" w14:textId="77777777" w:rsidR="00EB7D10" w:rsidRDefault="00000000">
      <w:r>
        <w:t>Token: libellus - Frecuencia: 6</w:t>
      </w:r>
    </w:p>
    <w:p w14:paraId="19305E2A" w14:textId="77777777" w:rsidR="00EB7D10" w:rsidRDefault="00000000">
      <w:r>
        <w:t>Token: Ag - Frecuencia: 6</w:t>
      </w:r>
    </w:p>
    <w:p w14:paraId="6F993FB5" w14:textId="77777777" w:rsidR="00EB7D10" w:rsidRDefault="00000000">
      <w:r>
        <w:t>Token: Puteol(is) - Frecuencia: 6</w:t>
      </w:r>
    </w:p>
    <w:p w14:paraId="652DE369" w14:textId="77777777" w:rsidR="00EB7D10" w:rsidRDefault="00000000">
      <w:r>
        <w:t>Token: DOM[---] - Frecuencia: 6</w:t>
      </w:r>
    </w:p>
    <w:p w14:paraId="2C7A1946" w14:textId="77777777" w:rsidR="00EB7D10" w:rsidRDefault="00000000">
      <w:r>
        <w:t>Token: po]nt(ifex) - Frecuencia: 6</w:t>
      </w:r>
    </w:p>
    <w:p w14:paraId="63285C02" w14:textId="77777777" w:rsidR="00EB7D10" w:rsidRDefault="00000000">
      <w:r>
        <w:t>Token: LXIV - Frecuencia: 6</w:t>
      </w:r>
    </w:p>
    <w:p w14:paraId="1E5EA0CE" w14:textId="77777777" w:rsidR="00EB7D10" w:rsidRDefault="00000000">
      <w:r>
        <w:t>Token: monimentum(!) - Frecuencia: 6</w:t>
      </w:r>
    </w:p>
    <w:p w14:paraId="2F4BBDC7" w14:textId="77777777" w:rsidR="00EB7D10" w:rsidRDefault="00000000">
      <w:r>
        <w:t>Token: proc[o(n)s(ul)] - Frecuencia: 6</w:t>
      </w:r>
    </w:p>
    <w:p w14:paraId="07BC44F4" w14:textId="77777777" w:rsidR="00EB7D10" w:rsidRDefault="00000000">
      <w:r>
        <w:t>Token: Charis - Frecuencia: 6</w:t>
      </w:r>
    </w:p>
    <w:p w14:paraId="5CADE6F5" w14:textId="77777777" w:rsidR="00EB7D10" w:rsidRDefault="00000000">
      <w:r>
        <w:t>Token: arcarius - Frecuencia: 6</w:t>
      </w:r>
    </w:p>
    <w:p w14:paraId="16822630" w14:textId="77777777" w:rsidR="00EB7D10" w:rsidRDefault="00000000">
      <w:r>
        <w:t>Token: bix - Frecuencia: 6</w:t>
      </w:r>
    </w:p>
    <w:p w14:paraId="19FFC978" w14:textId="77777777" w:rsidR="00EB7D10" w:rsidRDefault="00000000">
      <w:r>
        <w:t>Token: Octobris(!) - Frecuencia: 6</w:t>
      </w:r>
    </w:p>
    <w:p w14:paraId="04E0C5C2" w14:textId="77777777" w:rsidR="00EB7D10" w:rsidRDefault="00000000">
      <w:r>
        <w:t>Token: Î“(Î±á½·á¿³) - Frecuencia: 6</w:t>
      </w:r>
    </w:p>
    <w:p w14:paraId="3E0F49B1" w14:textId="77777777" w:rsidR="00EB7D10" w:rsidRDefault="00000000">
      <w:r>
        <w:t>Token: [posuit - Frecuencia: 6</w:t>
      </w:r>
    </w:p>
    <w:p w14:paraId="6B8AD733" w14:textId="77777777" w:rsidR="00EB7D10" w:rsidRDefault="00000000">
      <w:r>
        <w:t>Token: ful(minatae) - Frecuencia: 6</w:t>
      </w:r>
    </w:p>
    <w:p w14:paraId="486EBFCE" w14:textId="77777777" w:rsidR="00EB7D10" w:rsidRDefault="00000000">
      <w:r>
        <w:t>Token: hast(atus) - Frecuencia: 6</w:t>
      </w:r>
    </w:p>
    <w:p w14:paraId="5BC11A7A" w14:textId="77777777" w:rsidR="00EB7D10" w:rsidRDefault="00000000">
      <w:r>
        <w:t>Token: Ionice - Frecuencia: 6</w:t>
      </w:r>
    </w:p>
    <w:p w14:paraId="1A218F97" w14:textId="77777777" w:rsidR="00EB7D10" w:rsidRDefault="00000000">
      <w:r>
        <w:t>Token: Arab(ico)] - Frecuencia: 6</w:t>
      </w:r>
    </w:p>
    <w:p w14:paraId="148E6275" w14:textId="77777777" w:rsidR="00EB7D10" w:rsidRDefault="00000000">
      <w:r>
        <w:t>Token: Imp(eratori)] - Frecuencia: 6</w:t>
      </w:r>
    </w:p>
    <w:p w14:paraId="3563EABC" w14:textId="77777777" w:rsidR="00EB7D10" w:rsidRDefault="00000000">
      <w:r>
        <w:t>Token: cogn(itionum) - Frecuencia: 6</w:t>
      </w:r>
    </w:p>
    <w:p w14:paraId="55310C08" w14:textId="77777777" w:rsidR="00EB7D10" w:rsidRDefault="00000000">
      <w:r>
        <w:t>Token: r(ecto) - Frecuencia: 6</w:t>
      </w:r>
    </w:p>
    <w:p w14:paraId="55A771A9" w14:textId="77777777" w:rsidR="00EB7D10" w:rsidRDefault="00000000">
      <w:r>
        <w:lastRenderedPageBreak/>
        <w:t>Token: cundinus - Frecuencia: 6</w:t>
      </w:r>
    </w:p>
    <w:p w14:paraId="13C049AC" w14:textId="77777777" w:rsidR="00EB7D10" w:rsidRDefault="00000000">
      <w:r>
        <w:t>Token: regni - Frecuencia: 6</w:t>
      </w:r>
    </w:p>
    <w:p w14:paraId="52D706D4" w14:textId="77777777" w:rsidR="00EB7D10" w:rsidRDefault="00000000">
      <w:r>
        <w:t>Token: Sev[eri - Frecuencia: 6</w:t>
      </w:r>
    </w:p>
    <w:p w14:paraId="1E2DC776" w14:textId="77777777" w:rsidR="00EB7D10" w:rsidRDefault="00000000">
      <w:r>
        <w:t>Token: [col(oniae) - Frecuencia: 6</w:t>
      </w:r>
    </w:p>
    <w:p w14:paraId="5D49C88A" w14:textId="77777777" w:rsidR="00EB7D10" w:rsidRDefault="00000000">
      <w:r>
        <w:t>Token: amicorum - Frecuencia: 6</w:t>
      </w:r>
    </w:p>
    <w:p w14:paraId="729F4BB1" w14:textId="77777777" w:rsidR="00EB7D10" w:rsidRDefault="00000000">
      <w:r>
        <w:t>Token: postquam - Frecuencia: 6</w:t>
      </w:r>
    </w:p>
    <w:p w14:paraId="6427C547" w14:textId="77777777" w:rsidR="00EB7D10" w:rsidRDefault="00000000">
      <w:r>
        <w:t>Token: equos - Frecuencia: 6</w:t>
      </w:r>
    </w:p>
    <w:p w14:paraId="64C817EC" w14:textId="77777777" w:rsidR="00EB7D10" w:rsidRDefault="00000000">
      <w:r>
        <w:t>Token: querella - Frecuencia: 6</w:t>
      </w:r>
    </w:p>
    <w:p w14:paraId="6B4A9E7C" w14:textId="77777777" w:rsidR="00EB7D10" w:rsidRDefault="00000000">
      <w:r>
        <w:t>Token: Decentio - Frecuencia: 6</w:t>
      </w:r>
    </w:p>
    <w:p w14:paraId="28AEEE83" w14:textId="77777777" w:rsidR="00EB7D10" w:rsidRDefault="00000000">
      <w:r>
        <w:t>Token: Caesa] - Frecuencia: 6</w:t>
      </w:r>
    </w:p>
    <w:p w14:paraId="5A00EDFB" w14:textId="77777777" w:rsidR="00EB7D10" w:rsidRDefault="00000000">
      <w:r>
        <w:t>Token: eamque - Frecuencia: 6</w:t>
      </w:r>
    </w:p>
    <w:p w14:paraId="70B6A094" w14:textId="77777777" w:rsidR="00EB7D10" w:rsidRDefault="00000000">
      <w:r>
        <w:t>Token: h[---] - Frecuencia: 6</w:t>
      </w:r>
    </w:p>
    <w:p w14:paraId="293B4B46" w14:textId="77777777" w:rsidR="00EB7D10" w:rsidRDefault="00000000">
      <w:r>
        <w:t>Token: ris(!) - Frecuencia: 6</w:t>
      </w:r>
    </w:p>
    <w:p w14:paraId="62C3797F" w14:textId="77777777" w:rsidR="00EB7D10" w:rsidRDefault="00000000">
      <w:r>
        <w:t>Token: sodal(i) - Frecuencia: 6</w:t>
      </w:r>
    </w:p>
    <w:p w14:paraId="0018D867" w14:textId="77777777" w:rsidR="00EB7D10" w:rsidRDefault="00000000">
      <w:r>
        <w:t>Token: pre - Frecuencia: 6</w:t>
      </w:r>
    </w:p>
    <w:p w14:paraId="5432A409" w14:textId="77777777" w:rsidR="00EB7D10" w:rsidRDefault="00000000">
      <w:r>
        <w:t>Token: R[omae - Frecuencia: 6</w:t>
      </w:r>
    </w:p>
    <w:p w14:paraId="35CBC516" w14:textId="77777777" w:rsidR="00EB7D10" w:rsidRDefault="00000000">
      <w:r>
        <w:t>Token: [ex?] - Frecuencia: 6</w:t>
      </w:r>
    </w:p>
    <w:p w14:paraId="6554BFF8" w14:textId="77777777" w:rsidR="00EB7D10" w:rsidRDefault="00000000">
      <w:r>
        <w:t>Token: Latinio - Frecuencia: 6</w:t>
      </w:r>
    </w:p>
    <w:p w14:paraId="7F558B45" w14:textId="77777777" w:rsidR="00EB7D10" w:rsidRDefault="00000000">
      <w:r>
        <w:t>Token: Aeternus - Frecuencia: 6</w:t>
      </w:r>
    </w:p>
    <w:p w14:paraId="0FCCD1C7" w14:textId="77777777" w:rsidR="00EB7D10" w:rsidRDefault="00000000">
      <w:r>
        <w:t>Token: [---]runt - Frecuencia: 6</w:t>
      </w:r>
    </w:p>
    <w:p w14:paraId="3F986E93" w14:textId="77777777" w:rsidR="00EB7D10" w:rsidRDefault="00000000">
      <w:r>
        <w:t>Token: Li[---] - Frecuencia: 6</w:t>
      </w:r>
    </w:p>
    <w:p w14:paraId="55D6C87B" w14:textId="77777777" w:rsidR="00EB7D10" w:rsidRDefault="00000000">
      <w:r>
        <w:t>Token: Flor[---] - Frecuencia: 6</w:t>
      </w:r>
    </w:p>
    <w:p w14:paraId="2BD5F0AD" w14:textId="77777777" w:rsidR="00EB7D10" w:rsidRDefault="00000000">
      <w:r>
        <w:t>Token: les(!) - Frecuencia: 6</w:t>
      </w:r>
    </w:p>
    <w:p w14:paraId="497ED618" w14:textId="77777777" w:rsidR="00EB7D10" w:rsidRDefault="00000000">
      <w:r>
        <w:t>Token: lentina - Frecuencia: 6</w:t>
      </w:r>
    </w:p>
    <w:p w14:paraId="21E827DE" w14:textId="77777777" w:rsidR="00EB7D10" w:rsidRDefault="00000000">
      <w:r>
        <w:t>Token: erat] - Frecuencia: 6</w:t>
      </w:r>
    </w:p>
    <w:p w14:paraId="624E3E9F" w14:textId="77777777" w:rsidR="00EB7D10" w:rsidRDefault="00000000">
      <w:r>
        <w:t>Token: Mansue - Frecuencia: 6</w:t>
      </w:r>
    </w:p>
    <w:p w14:paraId="6EC544D5" w14:textId="77777777" w:rsidR="00EB7D10" w:rsidRDefault="00000000">
      <w:r>
        <w:lastRenderedPageBreak/>
        <w:t>Token: che - Frecuencia: 6</w:t>
      </w:r>
    </w:p>
    <w:p w14:paraId="20EE8EE0" w14:textId="77777777" w:rsidR="00EB7D10" w:rsidRDefault="00000000">
      <w:r>
        <w:t>Token: p(ublicus) - Frecuencia: 6</w:t>
      </w:r>
    </w:p>
    <w:p w14:paraId="7AEBE5A3" w14:textId="77777777" w:rsidR="00EB7D10" w:rsidRDefault="00000000">
      <w:r>
        <w:t>Token: [A - Frecuencia: 6</w:t>
      </w:r>
    </w:p>
    <w:p w14:paraId="46D59C3F" w14:textId="77777777" w:rsidR="00EB7D10" w:rsidRDefault="00000000">
      <w:r>
        <w:t>Token: quo] - Frecuencia: 6</w:t>
      </w:r>
    </w:p>
    <w:p w14:paraId="0BD7E472" w14:textId="77777777" w:rsidR="00EB7D10" w:rsidRDefault="00000000">
      <w:r>
        <w:t>Token: proxime - Frecuencia: 6</w:t>
      </w:r>
    </w:p>
    <w:p w14:paraId="7463AECB" w14:textId="77777777" w:rsidR="00EB7D10" w:rsidRDefault="00000000">
      <w:r>
        <w:t>Token: [ius] - Frecuencia: 6</w:t>
      </w:r>
    </w:p>
    <w:p w14:paraId="2F35A998" w14:textId="77777777" w:rsidR="00EB7D10" w:rsidRDefault="00000000">
      <w:r>
        <w:t>Token: Titulla - Frecuencia: 6</w:t>
      </w:r>
    </w:p>
    <w:p w14:paraId="38B7EBD5" w14:textId="77777777" w:rsidR="00EB7D10" w:rsidRDefault="00000000">
      <w:r>
        <w:t>Token: mentum - Frecuencia: 6</w:t>
      </w:r>
    </w:p>
    <w:p w14:paraId="02DF2C64" w14:textId="77777777" w:rsidR="00EB7D10" w:rsidRDefault="00000000">
      <w:r>
        <w:t>Token: tit(u)lum - Frecuencia: 6</w:t>
      </w:r>
    </w:p>
    <w:p w14:paraId="46B69BEB" w14:textId="77777777" w:rsidR="00EB7D10" w:rsidRDefault="00000000">
      <w:r>
        <w:t>Token: ni(a)e - Frecuencia: 6</w:t>
      </w:r>
    </w:p>
    <w:p w14:paraId="66886AED" w14:textId="77777777" w:rsidR="00EB7D10" w:rsidRDefault="00000000">
      <w:r>
        <w:t>Token: nn(orum) - Frecuencia: 6</w:t>
      </w:r>
    </w:p>
    <w:p w14:paraId="1A7AEDCD" w14:textId="77777777" w:rsidR="00EB7D10" w:rsidRDefault="00000000">
      <w:r>
        <w:t>Token: ma[ximo - Frecuencia: 6</w:t>
      </w:r>
    </w:p>
    <w:p w14:paraId="790193EE" w14:textId="77777777" w:rsidR="00EB7D10" w:rsidRDefault="00000000">
      <w:r>
        <w:t>Token: [fra]tri - Frecuencia: 6</w:t>
      </w:r>
    </w:p>
    <w:p w14:paraId="4C951615" w14:textId="77777777" w:rsidR="00EB7D10" w:rsidRDefault="00000000">
      <w:r>
        <w:t>Token: Clodiu[s - Frecuencia: 6</w:t>
      </w:r>
    </w:p>
    <w:p w14:paraId="0E7D10F4" w14:textId="77777777" w:rsidR="00EB7D10" w:rsidRDefault="00000000">
      <w:r>
        <w:t>Token: Aemiliani - Frecuencia: 6</w:t>
      </w:r>
    </w:p>
    <w:p w14:paraId="6F0014A3" w14:textId="77777777" w:rsidR="00EB7D10" w:rsidRDefault="00000000">
      <w:r>
        <w:t>Token: Loca - Frecuencia: 6</w:t>
      </w:r>
    </w:p>
    <w:p w14:paraId="7124B3AA" w14:textId="77777777" w:rsidR="00EB7D10" w:rsidRDefault="00000000">
      <w:r>
        <w:t>Token: silice - Frecuencia: 6</w:t>
      </w:r>
    </w:p>
    <w:p w14:paraId="280D63BD" w14:textId="77777777" w:rsidR="00EB7D10" w:rsidRDefault="00000000">
      <w:r>
        <w:t>Token: gaudia - Frecuencia: 6</w:t>
      </w:r>
    </w:p>
    <w:p w14:paraId="24B8218E" w14:textId="77777777" w:rsidR="00EB7D10" w:rsidRDefault="00000000">
      <w:r>
        <w:t>Token: [Germanici] - Frecuencia: 6</w:t>
      </w:r>
    </w:p>
    <w:p w14:paraId="46EBFA89" w14:textId="77777777" w:rsidR="00EB7D10" w:rsidRDefault="00000000">
      <w:r>
        <w:t>Token: [Ger]manico - Frecuencia: 6</w:t>
      </w:r>
    </w:p>
    <w:p w14:paraId="65F72B37" w14:textId="77777777" w:rsidR="00EB7D10" w:rsidRDefault="00000000">
      <w:r>
        <w:t>Token: [---]LO[---] - Frecuencia: 6</w:t>
      </w:r>
    </w:p>
    <w:p w14:paraId="5641C7D4" w14:textId="77777777" w:rsidR="00EB7D10" w:rsidRDefault="00000000">
      <w:r>
        <w:t>Token: Vivia - Frecuencia: 6</w:t>
      </w:r>
    </w:p>
    <w:p w14:paraId="349BEA9B" w14:textId="77777777" w:rsidR="00EB7D10" w:rsidRDefault="00000000">
      <w:r>
        <w:t>Token: culanus - Frecuencia: 6</w:t>
      </w:r>
    </w:p>
    <w:p w14:paraId="5C8406F0" w14:textId="77777777" w:rsidR="00EB7D10" w:rsidRDefault="00000000">
      <w:r>
        <w:t>Token: sui]s - Frecuencia: 6</w:t>
      </w:r>
    </w:p>
    <w:p w14:paraId="500AFBBB" w14:textId="77777777" w:rsidR="00EB7D10" w:rsidRDefault="00000000">
      <w:r>
        <w:t>Token: libertab(us)q(ue) - Frecuencia: 6</w:t>
      </w:r>
    </w:p>
    <w:p w14:paraId="506806E8" w14:textId="77777777" w:rsidR="00EB7D10" w:rsidRDefault="00000000">
      <w:r>
        <w:t>Token: Cottae - Frecuencia: 6</w:t>
      </w:r>
    </w:p>
    <w:p w14:paraId="41DDC12E" w14:textId="77777777" w:rsidR="00EB7D10" w:rsidRDefault="00000000">
      <w:r>
        <w:lastRenderedPageBreak/>
        <w:t>Token: Anto(ninianae) - Frecuencia: 6</w:t>
      </w:r>
    </w:p>
    <w:p w14:paraId="7348E5D0" w14:textId="77777777" w:rsidR="00EB7D10" w:rsidRDefault="00000000">
      <w:r>
        <w:t>Token: Galliarum - Frecuencia: 6</w:t>
      </w:r>
    </w:p>
    <w:p w14:paraId="4EA5502D" w14:textId="77777777" w:rsidR="00EB7D10" w:rsidRDefault="00000000">
      <w:r>
        <w:t>Token: [C]n(aeo) - Frecuencia: 6</w:t>
      </w:r>
    </w:p>
    <w:p w14:paraId="3701B2AD" w14:textId="77777777" w:rsidR="00EB7D10" w:rsidRDefault="00000000">
      <w:r>
        <w:t>Token: Aristius - Frecuencia: 6</w:t>
      </w:r>
    </w:p>
    <w:p w14:paraId="57307901" w14:textId="77777777" w:rsidR="00EB7D10" w:rsidRDefault="00000000">
      <w:r>
        <w:t>Token: [Imp(eratoribus) - Frecuencia: 6</w:t>
      </w:r>
    </w:p>
    <w:p w14:paraId="799EF340" w14:textId="77777777" w:rsidR="00EB7D10" w:rsidRDefault="00000000">
      <w:r>
        <w:t>Token: á¼ˆÏ€á½¸ - Frecuencia: 6</w:t>
      </w:r>
    </w:p>
    <w:p w14:paraId="61E6E0EC" w14:textId="77777777" w:rsidR="00EB7D10" w:rsidRDefault="00000000">
      <w:r>
        <w:t>Token: C(a)esari - Frecuencia: 6</w:t>
      </w:r>
    </w:p>
    <w:p w14:paraId="714FB58B" w14:textId="77777777" w:rsidR="00EB7D10" w:rsidRDefault="00000000">
      <w:r>
        <w:t>Token: Helena - Frecuencia: 6</w:t>
      </w:r>
    </w:p>
    <w:p w14:paraId="19F48059" w14:textId="77777777" w:rsidR="00EB7D10" w:rsidRDefault="00000000">
      <w:r>
        <w:t>Token: p(iissimis) - Frecuencia: 6</w:t>
      </w:r>
    </w:p>
    <w:p w14:paraId="53EC8AB5" w14:textId="77777777" w:rsidR="00EB7D10" w:rsidRDefault="00000000">
      <w:r>
        <w:t>Token: monum(entum) - Frecuencia: 6</w:t>
      </w:r>
    </w:p>
    <w:p w14:paraId="34921A52" w14:textId="77777777" w:rsidR="00EB7D10" w:rsidRDefault="00000000">
      <w:r>
        <w:t>Token: Isidorus - Frecuencia: 6</w:t>
      </w:r>
    </w:p>
    <w:p w14:paraId="64088A16" w14:textId="77777777" w:rsidR="00EB7D10" w:rsidRDefault="00000000">
      <w:r>
        <w:t>Token: ||(mulierum) - Frecuencia: 6</w:t>
      </w:r>
    </w:p>
    <w:p w14:paraId="36A66714" w14:textId="77777777" w:rsidR="00EB7D10" w:rsidRDefault="00000000">
      <w:r>
        <w:t>Token: Aur[elius] - Frecuencia: 6</w:t>
      </w:r>
    </w:p>
    <w:p w14:paraId="28CD3220" w14:textId="77777777" w:rsidR="00EB7D10" w:rsidRDefault="00000000">
      <w:r>
        <w:t>Token: Cand(ido) - Frecuencia: 6</w:t>
      </w:r>
    </w:p>
    <w:p w14:paraId="6308B084" w14:textId="77777777" w:rsidR="00EB7D10" w:rsidRDefault="00000000">
      <w:r>
        <w:t>Token: ollas - Frecuencia: 6</w:t>
      </w:r>
    </w:p>
    <w:p w14:paraId="5F68AF50" w14:textId="77777777" w:rsidR="00EB7D10" w:rsidRDefault="00000000">
      <w:r>
        <w:t>Token: honos - Frecuencia: 6</w:t>
      </w:r>
    </w:p>
    <w:p w14:paraId="4E1A7777" w14:textId="77777777" w:rsidR="00EB7D10" w:rsidRDefault="00000000">
      <w:r>
        <w:t>Token: mer(entibus) - Frecuencia: 6</w:t>
      </w:r>
    </w:p>
    <w:p w14:paraId="6865DD2E" w14:textId="77777777" w:rsidR="00EB7D10" w:rsidRDefault="00000000">
      <w:r>
        <w:t>Token: Larcia - Frecuencia: 6</w:t>
      </w:r>
    </w:p>
    <w:p w14:paraId="26E31C75" w14:textId="77777777" w:rsidR="00EB7D10" w:rsidRDefault="00000000">
      <w:r>
        <w:t>Token: Linus - Frecuencia: 6</w:t>
      </w:r>
    </w:p>
    <w:p w14:paraId="71C779CF" w14:textId="77777777" w:rsidR="00EB7D10" w:rsidRDefault="00000000">
      <w:r>
        <w:t>Token: Stra - Frecuencia: 6</w:t>
      </w:r>
    </w:p>
    <w:p w14:paraId="0C98FB14" w14:textId="77777777" w:rsidR="00EB7D10" w:rsidRDefault="00000000">
      <w:r>
        <w:t>Token: Th[---] - Frecuencia: 6</w:t>
      </w:r>
    </w:p>
    <w:p w14:paraId="63E4F1ED" w14:textId="77777777" w:rsidR="00EB7D10" w:rsidRDefault="00000000">
      <w:r>
        <w:t>Token: militaverunt] - Frecuencia: 6</w:t>
      </w:r>
    </w:p>
    <w:p w14:paraId="6121EBC2" w14:textId="77777777" w:rsidR="00EB7D10" w:rsidRDefault="00000000">
      <w:r>
        <w:t>Token: cand(idatus) - Frecuencia: 6</w:t>
      </w:r>
    </w:p>
    <w:p w14:paraId="6D5E696F" w14:textId="77777777" w:rsidR="00EB7D10" w:rsidRDefault="00000000">
      <w:r>
        <w:t>Token: [lis - Frecuencia: 6</w:t>
      </w:r>
    </w:p>
    <w:p w14:paraId="59FFC01B" w14:textId="77777777" w:rsidR="00EB7D10" w:rsidRDefault="00000000">
      <w:r>
        <w:t>Token: Doris - Frecuencia: 6</w:t>
      </w:r>
    </w:p>
    <w:p w14:paraId="4379C485" w14:textId="77777777" w:rsidR="00EB7D10" w:rsidRDefault="00000000">
      <w:r>
        <w:t>Token: [t]i - Frecuencia: 6</w:t>
      </w:r>
    </w:p>
    <w:p w14:paraId="3174EDB2" w14:textId="77777777" w:rsidR="00EB7D10" w:rsidRDefault="00000000">
      <w:r>
        <w:lastRenderedPageBreak/>
        <w:t>Token: Lupulae - Frecuencia: 6</w:t>
      </w:r>
    </w:p>
    <w:p w14:paraId="6DCF9529" w14:textId="77777777" w:rsidR="00EB7D10" w:rsidRDefault="00000000">
      <w:r>
        <w:t>Token: sagitt(ariorum) - Frecuencia: 6</w:t>
      </w:r>
    </w:p>
    <w:p w14:paraId="4F9A3B62" w14:textId="77777777" w:rsidR="00EB7D10" w:rsidRDefault="00000000">
      <w:r>
        <w:t>Token: subscripta] - Frecuencia: 6</w:t>
      </w:r>
    </w:p>
    <w:p w14:paraId="6AE4F13F" w14:textId="77777777" w:rsidR="00EB7D10" w:rsidRDefault="00000000">
      <w:r>
        <w:t>Token: nota - Frecuencia: 6</w:t>
      </w:r>
    </w:p>
    <w:p w14:paraId="6C07E523" w14:textId="77777777" w:rsidR="00EB7D10" w:rsidRDefault="00000000">
      <w:r>
        <w:t>Token: ded[icavit] - Frecuencia: 6</w:t>
      </w:r>
    </w:p>
    <w:p w14:paraId="05EE553F" w14:textId="77777777" w:rsidR="00EB7D10" w:rsidRDefault="00000000">
      <w:r>
        <w:t>Token: An]tonino - Frecuencia: 6</w:t>
      </w:r>
    </w:p>
    <w:p w14:paraId="23490A29" w14:textId="77777777" w:rsidR="00EB7D10" w:rsidRDefault="00000000">
      <w:r>
        <w:t>Token: p(atriae?) - Frecuencia: 6</w:t>
      </w:r>
    </w:p>
    <w:p w14:paraId="44178A2E" w14:textId="77777777" w:rsidR="00EB7D10" w:rsidRDefault="00000000">
      <w:r>
        <w:t>Token: Felici(s) - Frecuencia: 6</w:t>
      </w:r>
    </w:p>
    <w:p w14:paraId="561CE4E5" w14:textId="77777777" w:rsidR="00EB7D10" w:rsidRDefault="00000000">
      <w:r>
        <w:t>Token: inlustris - Frecuencia: 6</w:t>
      </w:r>
    </w:p>
    <w:p w14:paraId="2D860B65" w14:textId="77777777" w:rsidR="00EB7D10" w:rsidRDefault="00000000">
      <w:r>
        <w:t>Token: cubiculum - Frecuencia: 6</w:t>
      </w:r>
    </w:p>
    <w:p w14:paraId="0A6FF23E" w14:textId="77777777" w:rsidR="00EB7D10" w:rsidRDefault="00000000">
      <w:r>
        <w:t>Token: laris - Frecuencia: 6</w:t>
      </w:r>
    </w:p>
    <w:p w14:paraId="03ACF21E" w14:textId="77777777" w:rsidR="00EB7D10" w:rsidRDefault="00000000">
      <w:r>
        <w:t>Token: Caes(are)] - Frecuencia: 6</w:t>
      </w:r>
    </w:p>
    <w:p w14:paraId="1CD12837" w14:textId="77777777" w:rsidR="00EB7D10" w:rsidRDefault="00000000">
      <w:r>
        <w:t>Token: Etrus - Frecuencia: 6</w:t>
      </w:r>
    </w:p>
    <w:p w14:paraId="1F008C1E" w14:textId="77777777" w:rsidR="00EB7D10" w:rsidRDefault="00000000">
      <w:r>
        <w:t>Token: Mauror(um) - Frecuencia: 6</w:t>
      </w:r>
    </w:p>
    <w:p w14:paraId="730C0EF9" w14:textId="77777777" w:rsidR="00EB7D10" w:rsidRDefault="00000000">
      <w:r>
        <w:t>Token: adiu(tricis) - Frecuencia: 6</w:t>
      </w:r>
    </w:p>
    <w:p w14:paraId="30A74983" w14:textId="77777777" w:rsidR="00EB7D10" w:rsidRDefault="00000000">
      <w:r>
        <w:t>Token: ducis - Frecuencia: 6</w:t>
      </w:r>
    </w:p>
    <w:p w14:paraId="1CBC0587" w14:textId="77777777" w:rsidR="00EB7D10" w:rsidRDefault="00000000">
      <w:r>
        <w:t>Token: Diogeni - Frecuencia: 6</w:t>
      </w:r>
    </w:p>
    <w:p w14:paraId="742CC4D6" w14:textId="77777777" w:rsidR="00EB7D10" w:rsidRDefault="00000000">
      <w:r>
        <w:t>Token: [---]elia - Frecuencia: 6</w:t>
      </w:r>
    </w:p>
    <w:p w14:paraId="748839CE" w14:textId="77777777" w:rsidR="00EB7D10" w:rsidRDefault="00000000">
      <w:r>
        <w:t>Token: [mil(itum)] - Frecuencia: 6</w:t>
      </w:r>
    </w:p>
    <w:p w14:paraId="291E7B9D" w14:textId="77777777" w:rsidR="00EB7D10" w:rsidRDefault="00000000">
      <w:r>
        <w:t>Token: [f]rater - Frecuencia: 6</w:t>
      </w:r>
    </w:p>
    <w:p w14:paraId="1178FF8B" w14:textId="77777777" w:rsidR="00EB7D10" w:rsidRDefault="00000000">
      <w:r>
        <w:t>Token: [---]DE[---] - Frecuencia: 6</w:t>
      </w:r>
    </w:p>
    <w:p w14:paraId="69F0323D" w14:textId="77777777" w:rsidR="00EB7D10" w:rsidRDefault="00000000">
      <w:r>
        <w:t>Token: Sophe - Frecuencia: 6</w:t>
      </w:r>
    </w:p>
    <w:p w14:paraId="3EC43796" w14:textId="77777777" w:rsidR="00EB7D10" w:rsidRDefault="00000000">
      <w:r>
        <w:t>Token: Varronius - Frecuencia: 6</w:t>
      </w:r>
    </w:p>
    <w:p w14:paraId="08953EC7" w14:textId="77777777" w:rsidR="00EB7D10" w:rsidRDefault="00000000">
      <w:r>
        <w:t>Token: Cogitatus - Frecuencia: 6</w:t>
      </w:r>
    </w:p>
    <w:p w14:paraId="6095FE21" w14:textId="77777777" w:rsidR="00EB7D10" w:rsidRDefault="00000000">
      <w:r>
        <w:t>Token: [Antonin]o - Frecuencia: 6</w:t>
      </w:r>
    </w:p>
    <w:p w14:paraId="75432DC6" w14:textId="77777777" w:rsidR="00EB7D10" w:rsidRDefault="00000000">
      <w:r>
        <w:t>Token: duae - Frecuencia: 6</w:t>
      </w:r>
    </w:p>
    <w:p w14:paraId="2D3FF373" w14:textId="77777777" w:rsidR="00EB7D10" w:rsidRDefault="00000000">
      <w:r>
        <w:lastRenderedPageBreak/>
        <w:t>Token: Verecund(us) - Frecuencia: 6</w:t>
      </w:r>
    </w:p>
    <w:p w14:paraId="096B599F" w14:textId="77777777" w:rsidR="00EB7D10" w:rsidRDefault="00000000">
      <w:r>
        <w:t>Token: c[o(n)s(ul)] - Frecuencia: 6</w:t>
      </w:r>
    </w:p>
    <w:p w14:paraId="7659F03E" w14:textId="77777777" w:rsidR="00EB7D10" w:rsidRDefault="00000000">
      <w:r>
        <w:t>Token: An(iensi) - Frecuencia: 6</w:t>
      </w:r>
    </w:p>
    <w:p w14:paraId="73625F4D" w14:textId="77777777" w:rsidR="00EB7D10" w:rsidRDefault="00000000">
      <w:r>
        <w:t>Token: Cordo - Frecuencia: 6</w:t>
      </w:r>
    </w:p>
    <w:p w14:paraId="1FEEF2A7" w14:textId="77777777" w:rsidR="00EB7D10" w:rsidRDefault="00000000">
      <w:r>
        <w:t>Token: sacrarium - Frecuencia: 6</w:t>
      </w:r>
    </w:p>
    <w:p w14:paraId="2CDFB6E1" w14:textId="77777777" w:rsidR="00EB7D10" w:rsidRDefault="00000000">
      <w:r>
        <w:t>Token: [qu]e - Frecuencia: 6</w:t>
      </w:r>
    </w:p>
    <w:p w14:paraId="1D7790C9" w14:textId="77777777" w:rsidR="00EB7D10" w:rsidRDefault="00000000">
      <w:r>
        <w:t>Token: Statori - Frecuencia: 6</w:t>
      </w:r>
    </w:p>
    <w:p w14:paraId="0EFA2798" w14:textId="77777777" w:rsidR="00EB7D10" w:rsidRDefault="00000000">
      <w:r>
        <w:t>Token: ministri - Frecuencia: 6</w:t>
      </w:r>
    </w:p>
    <w:p w14:paraId="2DCDAB04" w14:textId="77777777" w:rsidR="00EB7D10" w:rsidRDefault="00000000">
      <w:r>
        <w:t>Token: Apollinari - Frecuencia: 6</w:t>
      </w:r>
    </w:p>
    <w:p w14:paraId="46268627" w14:textId="77777777" w:rsidR="00EB7D10" w:rsidRDefault="00000000">
      <w:r>
        <w:t>Token: [Isidi - Frecuencia: 6</w:t>
      </w:r>
    </w:p>
    <w:p w14:paraId="4EF56DDE" w14:textId="77777777" w:rsidR="00EB7D10" w:rsidRDefault="00000000">
      <w:r>
        <w:t>Token: quaeso - Frecuencia: 6</w:t>
      </w:r>
    </w:p>
    <w:p w14:paraId="3884C679" w14:textId="77777777" w:rsidR="00EB7D10" w:rsidRDefault="00000000">
      <w:r>
        <w:t>Token: superi - Frecuencia: 6</w:t>
      </w:r>
    </w:p>
    <w:p w14:paraId="58BEEE37" w14:textId="77777777" w:rsidR="00EB7D10" w:rsidRDefault="00000000">
      <w:r>
        <w:t>Token: tores - Frecuencia: 6</w:t>
      </w:r>
    </w:p>
    <w:p w14:paraId="2FC5A127" w14:textId="77777777" w:rsidR="00EB7D10" w:rsidRDefault="00000000">
      <w:r>
        <w:t>Token: [[[C(aius) - Frecuencia: 6</w:t>
      </w:r>
    </w:p>
    <w:p w14:paraId="4BC42198" w14:textId="77777777" w:rsidR="00EB7D10" w:rsidRDefault="00000000">
      <w:r>
        <w:t>Token: viam] - Frecuencia: 6</w:t>
      </w:r>
    </w:p>
    <w:p w14:paraId="3E49A88C" w14:textId="77777777" w:rsidR="00EB7D10" w:rsidRDefault="00000000">
      <w:r>
        <w:t>Token: d(omino)] - Frecuencia: 6</w:t>
      </w:r>
    </w:p>
    <w:p w14:paraId="2AD3E504" w14:textId="77777777" w:rsidR="00EB7D10" w:rsidRDefault="00000000">
      <w:r>
        <w:t>Token: marita - Frecuencia: 6</w:t>
      </w:r>
    </w:p>
    <w:p w14:paraId="1E05A259" w14:textId="77777777" w:rsidR="00EB7D10" w:rsidRDefault="00000000">
      <w:r>
        <w:t>Token: mer]enti - Frecuencia: 6</w:t>
      </w:r>
    </w:p>
    <w:p w14:paraId="5931E647" w14:textId="77777777" w:rsidR="00EB7D10" w:rsidRDefault="00000000">
      <w:r>
        <w:t>Token: Chr(ist)i - Frecuencia: 6</w:t>
      </w:r>
    </w:p>
    <w:p w14:paraId="6A5C299A" w14:textId="77777777" w:rsidR="00EB7D10" w:rsidRDefault="00000000">
      <w:r>
        <w:t>Token: Maxsimus(!) - Frecuencia: 6</w:t>
      </w:r>
    </w:p>
    <w:p w14:paraId="6CB4E3CA" w14:textId="77777777" w:rsidR="00EB7D10" w:rsidRDefault="00000000">
      <w:r>
        <w:t>Token: a[n(nis) - Frecuencia: 6</w:t>
      </w:r>
    </w:p>
    <w:p w14:paraId="7293BD55" w14:textId="77777777" w:rsidR="00EB7D10" w:rsidRDefault="00000000">
      <w:r>
        <w:t>Token: Fro - Frecuencia: 6</w:t>
      </w:r>
    </w:p>
    <w:p w14:paraId="28D356F3" w14:textId="77777777" w:rsidR="00EB7D10" w:rsidRDefault="00000000">
      <w:r>
        <w:t>Token: Saturn(ini) - Frecuencia: 6</w:t>
      </w:r>
    </w:p>
    <w:p w14:paraId="4EBB5F80" w14:textId="77777777" w:rsidR="00EB7D10" w:rsidRDefault="00000000">
      <w:r>
        <w:t>Token: PP(ii) - Frecuencia: 6</w:t>
      </w:r>
    </w:p>
    <w:p w14:paraId="054B8653" w14:textId="77777777" w:rsidR="00EB7D10" w:rsidRDefault="00000000">
      <w:r>
        <w:t>Token: constituerunt - Frecuencia: 6</w:t>
      </w:r>
    </w:p>
    <w:p w14:paraId="3D6CC2F1" w14:textId="77777777" w:rsidR="00EB7D10" w:rsidRDefault="00000000">
      <w:r>
        <w:t>Token: d(e)p(o)s(itus) - Frecuencia: 6</w:t>
      </w:r>
    </w:p>
    <w:p w14:paraId="107F7883" w14:textId="77777777" w:rsidR="00EB7D10" w:rsidRDefault="00000000">
      <w:r>
        <w:lastRenderedPageBreak/>
        <w:t>Token: inv(icto) - Frecuencia: 6</w:t>
      </w:r>
    </w:p>
    <w:p w14:paraId="053EEEB8" w14:textId="77777777" w:rsidR="00EB7D10" w:rsidRDefault="00000000">
      <w:r>
        <w:t>Token: veter(is) - Frecuencia: 6</w:t>
      </w:r>
    </w:p>
    <w:p w14:paraId="5A58B400" w14:textId="77777777" w:rsidR="00EB7D10" w:rsidRDefault="00000000">
      <w:r>
        <w:t>Token: Priscino - Frecuencia: 6</w:t>
      </w:r>
    </w:p>
    <w:p w14:paraId="17FE55D2" w14:textId="77777777" w:rsidR="00EB7D10" w:rsidRDefault="00000000">
      <w:r>
        <w:t>Token: dignae - Frecuencia: 6</w:t>
      </w:r>
    </w:p>
    <w:p w14:paraId="132F0965" w14:textId="77777777" w:rsidR="00EB7D10" w:rsidRDefault="00000000">
      <w:r>
        <w:t>Token: h[oc - Frecuencia: 6</w:t>
      </w:r>
    </w:p>
    <w:p w14:paraId="0E8832B3" w14:textId="77777777" w:rsidR="00EB7D10" w:rsidRDefault="00000000">
      <w:r>
        <w:t>Token: ---]XVI - Frecuencia: 6</w:t>
      </w:r>
    </w:p>
    <w:p w14:paraId="1A0DA9B0" w14:textId="77777777" w:rsidR="00EB7D10" w:rsidRDefault="00000000">
      <w:r>
        <w:t>Token: Turpiliano - Frecuencia: 6</w:t>
      </w:r>
    </w:p>
    <w:p w14:paraId="1933824E" w14:textId="77777777" w:rsidR="00EB7D10" w:rsidRDefault="00000000">
      <w:r>
        <w:t>Token: Extrica - Frecuencia: 6</w:t>
      </w:r>
    </w:p>
    <w:p w14:paraId="681ABB1B" w14:textId="77777777" w:rsidR="00EB7D10" w:rsidRDefault="00000000">
      <w:r>
        <w:t>Token: [cit - Frecuencia: 6</w:t>
      </w:r>
    </w:p>
    <w:p w14:paraId="6488F3AB" w14:textId="77777777" w:rsidR="00EB7D10" w:rsidRDefault="00000000">
      <w:r>
        <w:t>Token: h(oris) - Frecuencia: 6</w:t>
      </w:r>
    </w:p>
    <w:p w14:paraId="74F8C06F" w14:textId="77777777" w:rsidR="00EB7D10" w:rsidRDefault="00000000">
      <w:r>
        <w:t>Token: luctus - Frecuencia: 6</w:t>
      </w:r>
    </w:p>
    <w:p w14:paraId="05FB4FF3" w14:textId="77777777" w:rsidR="00EB7D10" w:rsidRDefault="00000000">
      <w:r>
        <w:t>Token: Luciferae - Frecuencia: 6</w:t>
      </w:r>
    </w:p>
    <w:p w14:paraId="1536C6DE" w14:textId="77777777" w:rsidR="00EB7D10" w:rsidRDefault="00000000">
      <w:r>
        <w:t>Token: v(oto?) - Frecuencia: 6</w:t>
      </w:r>
    </w:p>
    <w:p w14:paraId="7177DEDA" w14:textId="77777777" w:rsidR="00EB7D10" w:rsidRDefault="00000000">
      <w:r>
        <w:t>Token: terminos - Frecuencia: 6</w:t>
      </w:r>
    </w:p>
    <w:p w14:paraId="1EAD57D8" w14:textId="77777777" w:rsidR="00EB7D10" w:rsidRDefault="00000000">
      <w:r>
        <w:t>Token: ded(icaverunt) - Frecuencia: 6</w:t>
      </w:r>
    </w:p>
    <w:p w14:paraId="7B0FBCAD" w14:textId="77777777" w:rsidR="00EB7D10" w:rsidRDefault="00000000">
      <w:r>
        <w:t>Token: [[[Imp(eratori) - Frecuencia: 6</w:t>
      </w:r>
    </w:p>
    <w:p w14:paraId="25C6366E" w14:textId="77777777" w:rsidR="00EB7D10" w:rsidRDefault="00000000">
      <w:r>
        <w:t>Token: [t]r(ibunicia) - Frecuencia: 6</w:t>
      </w:r>
    </w:p>
    <w:p w14:paraId="4022DDEC" w14:textId="77777777" w:rsidR="00EB7D10" w:rsidRDefault="00000000">
      <w:r>
        <w:t>Token: procurante - Frecuencia: 6</w:t>
      </w:r>
    </w:p>
    <w:p w14:paraId="14A876E9" w14:textId="77777777" w:rsidR="00EB7D10" w:rsidRDefault="00000000">
      <w:r>
        <w:t>Token: Flavio] - Frecuencia: 6</w:t>
      </w:r>
    </w:p>
    <w:p w14:paraId="1DE689C2" w14:textId="77777777" w:rsidR="00EB7D10" w:rsidRDefault="00000000">
      <w:r>
        <w:t>Token: divina - Frecuencia: 6</w:t>
      </w:r>
    </w:p>
    <w:p w14:paraId="303FAB66" w14:textId="77777777" w:rsidR="00EB7D10" w:rsidRDefault="00000000">
      <w:r>
        <w:t>Token: Constantio] - Frecuencia: 6</w:t>
      </w:r>
    </w:p>
    <w:p w14:paraId="159F2C51" w14:textId="77777777" w:rsidR="00EB7D10" w:rsidRDefault="00000000">
      <w:r>
        <w:t>Token: Domini - Frecuencia: 6</w:t>
      </w:r>
    </w:p>
    <w:p w14:paraId="1673E51D" w14:textId="77777777" w:rsidR="00EB7D10" w:rsidRDefault="00000000">
      <w:r>
        <w:t>Token: C[a] - Frecuencia: 6</w:t>
      </w:r>
    </w:p>
    <w:p w14:paraId="77293A29" w14:textId="77777777" w:rsidR="00EB7D10" w:rsidRDefault="00000000">
      <w:r>
        <w:t>Token: po[ntif(ici) - Frecuencia: 6</w:t>
      </w:r>
    </w:p>
    <w:p w14:paraId="03A932AE" w14:textId="77777777" w:rsidR="00EB7D10" w:rsidRDefault="00000000">
      <w:r>
        <w:t>Token: abnepotis - Frecuencia: 6</w:t>
      </w:r>
    </w:p>
    <w:p w14:paraId="0D09F363" w14:textId="77777777" w:rsidR="00EB7D10" w:rsidRDefault="00000000">
      <w:r>
        <w:t>Token: Acci - Frecuencia: 6</w:t>
      </w:r>
    </w:p>
    <w:p w14:paraId="51CADCF4" w14:textId="77777777" w:rsidR="00EB7D10" w:rsidRDefault="00000000">
      <w:r>
        <w:lastRenderedPageBreak/>
        <w:t>Token: proc(onsulis) - Frecuencia: 6</w:t>
      </w:r>
    </w:p>
    <w:p w14:paraId="6E8B5B1F" w14:textId="77777777" w:rsidR="00EB7D10" w:rsidRDefault="00000000">
      <w:r>
        <w:t>Token: Proculo] - Frecuencia: 6</w:t>
      </w:r>
    </w:p>
    <w:p w14:paraId="7333B656" w14:textId="77777777" w:rsidR="00EB7D10" w:rsidRDefault="00000000">
      <w:r>
        <w:t>Token: Syror(um) - Frecuencia: 6</w:t>
      </w:r>
    </w:p>
    <w:p w14:paraId="21E6E7AC" w14:textId="77777777" w:rsidR="00EB7D10" w:rsidRDefault="00000000">
      <w:r>
        <w:t>Token: cu[i - Frecuencia: 6</w:t>
      </w:r>
    </w:p>
    <w:p w14:paraId="325270A6" w14:textId="77777777" w:rsidR="00EB7D10" w:rsidRDefault="00000000">
      <w:r>
        <w:t>Token: tem(plum) - Frecuencia: 6</w:t>
      </w:r>
    </w:p>
    <w:p w14:paraId="1FB86EDE" w14:textId="77777777" w:rsidR="00EB7D10" w:rsidRDefault="00000000">
      <w:r>
        <w:t>Token: Caesar[is] - Frecuencia: 6</w:t>
      </w:r>
    </w:p>
    <w:p w14:paraId="0181F6F8" w14:textId="77777777" w:rsidR="00EB7D10" w:rsidRDefault="00000000">
      <w:r>
        <w:t>Token: legat(us) - Frecuencia: 6</w:t>
      </w:r>
    </w:p>
    <w:p w14:paraId="71EC4409" w14:textId="77777777" w:rsidR="00EB7D10" w:rsidRDefault="00000000">
      <w:r>
        <w:t>Token: bana - Frecuencia: 6</w:t>
      </w:r>
    </w:p>
    <w:p w14:paraId="0FFAF31A" w14:textId="77777777" w:rsidR="00EB7D10" w:rsidRDefault="00000000">
      <w:r>
        <w:t>Token: pat(e)r - Frecuencia: 6</w:t>
      </w:r>
    </w:p>
    <w:p w14:paraId="294CE5C4" w14:textId="77777777" w:rsidR="00EB7D10" w:rsidRDefault="00000000">
      <w:r>
        <w:t>Token: (H)elvius - Frecuencia: 6</w:t>
      </w:r>
    </w:p>
    <w:p w14:paraId="06176853" w14:textId="77777777" w:rsidR="00EB7D10" w:rsidRDefault="00000000">
      <w:r>
        <w:t>Token: men[ses - Frecuencia: 6</w:t>
      </w:r>
    </w:p>
    <w:p w14:paraId="4B09DCA4" w14:textId="77777777" w:rsidR="00EB7D10" w:rsidRDefault="00000000">
      <w:r>
        <w:t>Token: XV? - Frecuencia: 6</w:t>
      </w:r>
    </w:p>
    <w:p w14:paraId="54626B06" w14:textId="77777777" w:rsidR="00EB7D10" w:rsidRDefault="00000000">
      <w:r>
        <w:t>Token: Euno - Frecuencia: 6</w:t>
      </w:r>
    </w:p>
    <w:p w14:paraId="5EB0B126" w14:textId="77777777" w:rsidR="00EB7D10" w:rsidRDefault="00000000">
      <w:r>
        <w:t>Token: imis - Frecuencia: 6</w:t>
      </w:r>
    </w:p>
    <w:p w14:paraId="3B88F531" w14:textId="77777777" w:rsidR="00EB7D10" w:rsidRDefault="00000000">
      <w:r>
        <w:t>Token: univer - Frecuencia: 6</w:t>
      </w:r>
    </w:p>
    <w:p w14:paraId="10333258" w14:textId="77777777" w:rsidR="00EB7D10" w:rsidRDefault="00000000">
      <w:r>
        <w:t>Token: vam - Frecuencia: 6</w:t>
      </w:r>
    </w:p>
    <w:p w14:paraId="171F0FC5" w14:textId="77777777" w:rsidR="00EB7D10" w:rsidRDefault="00000000">
      <w:r>
        <w:t>Token: [L(ucio)? - Frecuencia: 6</w:t>
      </w:r>
    </w:p>
    <w:p w14:paraId="1DACBC14" w14:textId="77777777" w:rsidR="00EB7D10" w:rsidRDefault="00000000">
      <w:r>
        <w:t>Token: [---]IX - Frecuencia: 6</w:t>
      </w:r>
    </w:p>
    <w:p w14:paraId="06B817FF" w14:textId="77777777" w:rsidR="00EB7D10" w:rsidRDefault="00000000">
      <w:r>
        <w:t>Token: ded(erunt) - Frecuencia: 6</w:t>
      </w:r>
    </w:p>
    <w:p w14:paraId="5F7D451C" w14:textId="77777777" w:rsidR="00EB7D10" w:rsidRDefault="00000000">
      <w:r>
        <w:t>Token: nomo - Frecuencia: 6</w:t>
      </w:r>
    </w:p>
    <w:p w14:paraId="63D13B35" w14:textId="77777777" w:rsidR="00EB7D10" w:rsidRDefault="00000000">
      <w:r>
        <w:t>Token: [x]it - Frecuencia: 6</w:t>
      </w:r>
    </w:p>
    <w:p w14:paraId="6CD939A4" w14:textId="77777777" w:rsidR="00EB7D10" w:rsidRDefault="00000000">
      <w:r>
        <w:t>Token: V(ivit) - Frecuencia: 6</w:t>
      </w:r>
    </w:p>
    <w:p w14:paraId="64853D2A" w14:textId="77777777" w:rsidR="00EB7D10" w:rsidRDefault="00000000">
      <w:r>
        <w:t>Token: super] - Frecuencia: 6</w:t>
      </w:r>
    </w:p>
    <w:p w14:paraId="6688665F" w14:textId="77777777" w:rsidR="00EB7D10" w:rsidRDefault="00000000">
      <w:r>
        <w:t>Token: Actes - Frecuencia: 6</w:t>
      </w:r>
    </w:p>
    <w:p w14:paraId="19CC3CDB" w14:textId="77777777" w:rsidR="00EB7D10" w:rsidRDefault="00000000">
      <w:r>
        <w:t>Token: vixet(!) - Frecuencia: 6</w:t>
      </w:r>
    </w:p>
    <w:p w14:paraId="4B475814" w14:textId="77777777" w:rsidR="00EB7D10" w:rsidRDefault="00000000">
      <w:r>
        <w:t>Token: Comus - Frecuencia: 6</w:t>
      </w:r>
    </w:p>
    <w:p w14:paraId="0B0ACBCA" w14:textId="77777777" w:rsidR="00EB7D10" w:rsidRDefault="00000000">
      <w:r>
        <w:lastRenderedPageBreak/>
        <w:t>Token: Epaphra - Frecuencia: 6</w:t>
      </w:r>
    </w:p>
    <w:p w14:paraId="3838B3AA" w14:textId="77777777" w:rsidR="00EB7D10" w:rsidRDefault="00000000">
      <w:r>
        <w:t>Token: patron[o - Frecuencia: 6</w:t>
      </w:r>
    </w:p>
    <w:p w14:paraId="72514BD5" w14:textId="77777777" w:rsidR="00EB7D10" w:rsidRDefault="00000000">
      <w:r>
        <w:t>Token: [an]nor(um) - Frecuencia: 6</w:t>
      </w:r>
    </w:p>
    <w:p w14:paraId="33D72ABB" w14:textId="77777777" w:rsidR="00EB7D10" w:rsidRDefault="00000000">
      <w:r>
        <w:t>Token: Firmano - Frecuencia: 6</w:t>
      </w:r>
    </w:p>
    <w:p w14:paraId="608F279E" w14:textId="77777777" w:rsidR="00EB7D10" w:rsidRDefault="00000000">
      <w:r>
        <w:t>Token: T[i(beri) - Frecuencia: 6</w:t>
      </w:r>
    </w:p>
    <w:p w14:paraId="6EEFB083" w14:textId="77777777" w:rsidR="00EB7D10" w:rsidRDefault="00000000">
      <w:r>
        <w:t>Token: latum - Frecuencia: 6</w:t>
      </w:r>
    </w:p>
    <w:p w14:paraId="7C5382CE" w14:textId="77777777" w:rsidR="00EB7D10" w:rsidRDefault="00000000">
      <w:r>
        <w:t>Token: l[ib(ertus)] - Frecuencia: 6</w:t>
      </w:r>
    </w:p>
    <w:p w14:paraId="2ACE045C" w14:textId="77777777" w:rsidR="00EB7D10" w:rsidRDefault="00000000">
      <w:r>
        <w:t>Token: Britanni - Frecuencia: 6</w:t>
      </w:r>
    </w:p>
    <w:p w14:paraId="3C8A0A13" w14:textId="77777777" w:rsidR="00EB7D10" w:rsidRDefault="00000000">
      <w:r>
        <w:t>Token: Prote - Frecuencia: 6</w:t>
      </w:r>
    </w:p>
    <w:p w14:paraId="16B14DC7" w14:textId="77777777" w:rsidR="00EB7D10" w:rsidRDefault="00000000">
      <w:r>
        <w:t>Token: T(iti)(?) - Frecuencia: 6</w:t>
      </w:r>
    </w:p>
    <w:p w14:paraId="2B017AB9" w14:textId="77777777" w:rsidR="00EB7D10" w:rsidRDefault="00000000">
      <w:r>
        <w:t>Token: gravi - Frecuencia: 6</w:t>
      </w:r>
    </w:p>
    <w:p w14:paraId="72CDE438" w14:textId="77777777" w:rsidR="00EB7D10" w:rsidRDefault="00000000">
      <w:r>
        <w:t>Token: Caes]aris - Frecuencia: 6</w:t>
      </w:r>
    </w:p>
    <w:p w14:paraId="5FB93074" w14:textId="77777777" w:rsidR="00EB7D10" w:rsidRDefault="00000000">
      <w:r>
        <w:t>Token: l(ibertis) - Frecuencia: 6</w:t>
      </w:r>
    </w:p>
    <w:p w14:paraId="5E84B292" w14:textId="77777777" w:rsidR="00EB7D10" w:rsidRDefault="00000000">
      <w:r>
        <w:t>Token: [patr]ono - Frecuencia: 6</w:t>
      </w:r>
    </w:p>
    <w:p w14:paraId="23C3827A" w14:textId="77777777" w:rsidR="00EB7D10" w:rsidRDefault="00000000">
      <w:r>
        <w:t>Token: XV[I] - Frecuencia: 6</w:t>
      </w:r>
    </w:p>
    <w:p w14:paraId="1E714A54" w14:textId="77777777" w:rsidR="00EB7D10" w:rsidRDefault="00000000">
      <w:r>
        <w:t>Token: Iun(iis) - Frecuencia: 6</w:t>
      </w:r>
    </w:p>
    <w:p w14:paraId="7B3D4158" w14:textId="77777777" w:rsidR="00EB7D10" w:rsidRDefault="00000000">
      <w:r>
        <w:t>Token: h[ic] - Frecuencia: 6</w:t>
      </w:r>
    </w:p>
    <w:p w14:paraId="7800BC16" w14:textId="77777777" w:rsidR="00EB7D10" w:rsidRDefault="00000000">
      <w:r>
        <w:t>Token: [d(icundo) - Frecuencia: 6</w:t>
      </w:r>
    </w:p>
    <w:p w14:paraId="4F3C8038" w14:textId="77777777" w:rsidR="00EB7D10" w:rsidRDefault="00000000">
      <w:r>
        <w:t>Token: T(it--) - Frecuencia: 6</w:t>
      </w:r>
    </w:p>
    <w:p w14:paraId="5F0FB14B" w14:textId="77777777" w:rsidR="00EB7D10" w:rsidRDefault="00000000">
      <w:r>
        <w:t>Token: Tatius - Frecuencia: 6</w:t>
      </w:r>
    </w:p>
    <w:p w14:paraId="781178FD" w14:textId="77777777" w:rsidR="00EB7D10" w:rsidRDefault="00000000">
      <w:r>
        <w:t>Token: Euterpe - Frecuencia: 6</w:t>
      </w:r>
    </w:p>
    <w:p w14:paraId="515B6D95" w14:textId="77777777" w:rsidR="00EB7D10" w:rsidRDefault="00000000">
      <w:r>
        <w:t>Token: Mussius - Frecuencia: 6</w:t>
      </w:r>
    </w:p>
    <w:p w14:paraId="3B87C7B8" w14:textId="77777777" w:rsidR="00EB7D10" w:rsidRDefault="00000000">
      <w:r>
        <w:t>Token: fac(iundum) - Frecuencia: 6</w:t>
      </w:r>
    </w:p>
    <w:p w14:paraId="6305A878" w14:textId="77777777" w:rsidR="00EB7D10" w:rsidRDefault="00000000">
      <w:r>
        <w:t>Token: prob(avit) - Frecuencia: 6</w:t>
      </w:r>
    </w:p>
    <w:p w14:paraId="6B1D007F" w14:textId="77777777" w:rsidR="00EB7D10" w:rsidRDefault="00000000">
      <w:r>
        <w:t>Token: i(!) - Frecuencia: 6</w:t>
      </w:r>
    </w:p>
    <w:p w14:paraId="52A90079" w14:textId="77777777" w:rsidR="00EB7D10" w:rsidRDefault="00000000">
      <w:r>
        <w:t>Token: Maxumo - Frecuencia: 6</w:t>
      </w:r>
    </w:p>
    <w:p w14:paraId="3883F102" w14:textId="77777777" w:rsidR="00EB7D10" w:rsidRDefault="00000000">
      <w:r>
        <w:lastRenderedPageBreak/>
        <w:t>Token: Iul(---) - Frecuencia: 6</w:t>
      </w:r>
    </w:p>
    <w:p w14:paraId="38C1A568" w14:textId="77777777" w:rsidR="00EB7D10" w:rsidRDefault="00000000">
      <w:r>
        <w:t>Token: pequnia - Frecuencia: 6</w:t>
      </w:r>
    </w:p>
    <w:p w14:paraId="77F34BCA" w14:textId="77777777" w:rsidR="00EB7D10" w:rsidRDefault="00000000">
      <w:r>
        <w:t>Token: monument(um) - Frecuencia: 6</w:t>
      </w:r>
    </w:p>
    <w:p w14:paraId="4BAF6963" w14:textId="77777777" w:rsidR="00EB7D10" w:rsidRDefault="00000000">
      <w:r>
        <w:t>Token: F(ulgur) - Frecuencia: 6</w:t>
      </w:r>
    </w:p>
    <w:p w14:paraId="236ACF1D" w14:textId="77777777" w:rsidR="00EB7D10" w:rsidRDefault="00000000">
      <w:r>
        <w:t>Token: d(ivum) - Frecuencia: 6</w:t>
      </w:r>
    </w:p>
    <w:p w14:paraId="53983E56" w14:textId="77777777" w:rsidR="00EB7D10" w:rsidRDefault="00000000">
      <w:r>
        <w:t>Token: A[ugusti] - Frecuencia: 6</w:t>
      </w:r>
    </w:p>
    <w:p w14:paraId="129C48EE" w14:textId="77777777" w:rsidR="00EB7D10" w:rsidRDefault="00000000">
      <w:r>
        <w:t>Token: sivi(!) - Frecuencia: 6</w:t>
      </w:r>
    </w:p>
    <w:p w14:paraId="10A68437" w14:textId="77777777" w:rsidR="00EB7D10" w:rsidRDefault="00000000">
      <w:r>
        <w:t>Token: Nicephorus - Frecuencia: 6</w:t>
      </w:r>
    </w:p>
    <w:p w14:paraId="5F2AFCD5" w14:textId="77777777" w:rsidR="00EB7D10" w:rsidRDefault="00000000">
      <w:r>
        <w:t>Token: Quinctia - Frecuencia: 6</w:t>
      </w:r>
    </w:p>
    <w:p w14:paraId="0F3262D4" w14:textId="77777777" w:rsidR="00EB7D10" w:rsidRDefault="00000000">
      <w:r>
        <w:t>Token: VIvir(i) - Frecuencia: 6</w:t>
      </w:r>
    </w:p>
    <w:p w14:paraId="1B0624A0" w14:textId="77777777" w:rsidR="00EB7D10" w:rsidRDefault="00000000">
      <w:r>
        <w:t>Token: fili[us] - Frecuencia: 6</w:t>
      </w:r>
    </w:p>
    <w:p w14:paraId="55B7DE26" w14:textId="77777777" w:rsidR="00EB7D10" w:rsidRDefault="00000000">
      <w:r>
        <w:t>Token: Seppi - Frecuencia: 6</w:t>
      </w:r>
    </w:p>
    <w:p w14:paraId="09D23159" w14:textId="77777777" w:rsidR="00EB7D10" w:rsidRDefault="00000000">
      <w:r>
        <w:t>Token: ter(tium) - Frecuencia: 6</w:t>
      </w:r>
    </w:p>
    <w:p w14:paraId="5FBBD921" w14:textId="77777777" w:rsidR="00EB7D10" w:rsidRDefault="00000000">
      <w:r>
        <w:t>Token: Matti - Frecuencia: 6</w:t>
      </w:r>
    </w:p>
    <w:p w14:paraId="4485B0DD" w14:textId="77777777" w:rsidR="00EB7D10" w:rsidRDefault="00000000">
      <w:r>
        <w:t>Token: Or - Frecuencia: 6</w:t>
      </w:r>
    </w:p>
    <w:p w14:paraId="57DEDB03" w14:textId="77777777" w:rsidR="00EB7D10" w:rsidRDefault="00000000">
      <w:r>
        <w:t>Token: Le[---] - Frecuencia: 6</w:t>
      </w:r>
    </w:p>
    <w:p w14:paraId="1B84DBEE" w14:textId="77777777" w:rsidR="00EB7D10" w:rsidRDefault="00000000">
      <w:r>
        <w:t>Token: [non - Frecuencia: 6</w:t>
      </w:r>
    </w:p>
    <w:p w14:paraId="52F60B22" w14:textId="77777777" w:rsidR="00EB7D10" w:rsidRDefault="00000000">
      <w:r>
        <w:t>Token: igne - Frecuencia: 6</w:t>
      </w:r>
    </w:p>
    <w:p w14:paraId="4415F0BE" w14:textId="77777777" w:rsidR="00EB7D10" w:rsidRDefault="00000000">
      <w:r>
        <w:t>Token: lib(ertabus) - Frecuencia: 6</w:t>
      </w:r>
    </w:p>
    <w:p w14:paraId="18C17740" w14:textId="77777777" w:rsidR="00EB7D10" w:rsidRDefault="00000000">
      <w:r>
        <w:t>Token: ------]A(?)[------ - Frecuencia: 6</w:t>
      </w:r>
    </w:p>
    <w:p w14:paraId="51089E00" w14:textId="77777777" w:rsidR="00EB7D10" w:rsidRDefault="00000000">
      <w:r>
        <w:t>Token: Curio - Frecuencia: 6</w:t>
      </w:r>
    </w:p>
    <w:p w14:paraId="52A25857" w14:textId="77777777" w:rsidR="00EB7D10" w:rsidRDefault="00000000">
      <w:r>
        <w:t>Token: pa]ter - Frecuencia: 6</w:t>
      </w:r>
    </w:p>
    <w:p w14:paraId="3923E27D" w14:textId="77777777" w:rsidR="00EB7D10" w:rsidRDefault="00000000">
      <w:r>
        <w:t>Token: praefuit - Frecuencia: 6</w:t>
      </w:r>
    </w:p>
    <w:p w14:paraId="30B4A9EE" w14:textId="77777777" w:rsidR="00EB7D10" w:rsidRDefault="00000000">
      <w:r>
        <w:t>Token: ---]III - Frecuencia: 6</w:t>
      </w:r>
    </w:p>
    <w:p w14:paraId="1DE7E51B" w14:textId="77777777" w:rsidR="00EB7D10" w:rsidRDefault="00000000">
      <w:r>
        <w:t>Token: Ambatus - Frecuencia: 6</w:t>
      </w:r>
    </w:p>
    <w:p w14:paraId="644D07E3" w14:textId="77777777" w:rsidR="00EB7D10" w:rsidRDefault="00000000">
      <w:r>
        <w:t>Token: fil(i)o - Frecuencia: 6</w:t>
      </w:r>
    </w:p>
    <w:p w14:paraId="7A346973" w14:textId="77777777" w:rsidR="00EB7D10" w:rsidRDefault="00000000">
      <w:r>
        <w:lastRenderedPageBreak/>
        <w:t>Token: [C(aius)?] - Frecuencia: 6</w:t>
      </w:r>
    </w:p>
    <w:p w14:paraId="47BE66C0" w14:textId="77777777" w:rsidR="00EB7D10" w:rsidRDefault="00000000">
      <w:r>
        <w:t>Token: veteran(us) - Frecuencia: 6</w:t>
      </w:r>
    </w:p>
    <w:p w14:paraId="6E78A4E5" w14:textId="77777777" w:rsidR="00EB7D10" w:rsidRDefault="00000000">
      <w:r>
        <w:t>Token: [s(ua) - Frecuencia: 6</w:t>
      </w:r>
    </w:p>
    <w:p w14:paraId="255ADA88" w14:textId="77777777" w:rsidR="00EB7D10" w:rsidRDefault="00000000">
      <w:r>
        <w:t>Token: [c(omitialis)] - Frecuencia: 6</w:t>
      </w:r>
    </w:p>
    <w:p w14:paraId="297E5844" w14:textId="77777777" w:rsidR="00EB7D10" w:rsidRDefault="00000000">
      <w:r>
        <w:t>Token: Avidius - Frecuencia: 6</w:t>
      </w:r>
    </w:p>
    <w:p w14:paraId="6F0CFFC4" w14:textId="77777777" w:rsidR="00EB7D10" w:rsidRDefault="00000000">
      <w:r>
        <w:t>Token: tri[b(unus) - Frecuencia: 6</w:t>
      </w:r>
    </w:p>
    <w:p w14:paraId="60BD04F4" w14:textId="77777777" w:rsidR="00EB7D10" w:rsidRDefault="00000000">
      <w:r>
        <w:t>Token: cur(avit)?] - Frecuencia: 6</w:t>
      </w:r>
    </w:p>
    <w:p w14:paraId="4E73DD21" w14:textId="77777777" w:rsidR="00EB7D10" w:rsidRDefault="00000000">
      <w:r>
        <w:t>Token: Montana - Frecuencia: 6</w:t>
      </w:r>
    </w:p>
    <w:p w14:paraId="4DF728AF" w14:textId="77777777" w:rsidR="00EB7D10" w:rsidRDefault="00000000">
      <w:r>
        <w:t>Token: maxi[mo - Frecuencia: 6</w:t>
      </w:r>
    </w:p>
    <w:p w14:paraId="1DE0986B" w14:textId="77777777" w:rsidR="00EB7D10" w:rsidRDefault="00000000">
      <w:r>
        <w:t>Token: Felicissi - Frecuencia: 6</w:t>
      </w:r>
    </w:p>
    <w:p w14:paraId="4C44085A" w14:textId="77777777" w:rsidR="00EB7D10" w:rsidRDefault="00000000">
      <w:r>
        <w:t>Token: Asclepia - Frecuencia: 6</w:t>
      </w:r>
    </w:p>
    <w:p w14:paraId="69014979" w14:textId="77777777" w:rsidR="00EB7D10" w:rsidRDefault="00000000">
      <w:r>
        <w:t>Token: Castrensis - Frecuencia: 6</w:t>
      </w:r>
    </w:p>
    <w:p w14:paraId="716C8C8F" w14:textId="77777777" w:rsidR="00EB7D10" w:rsidRDefault="00000000">
      <w:r>
        <w:t>Token: d(ebeto) - Frecuencia: 6</w:t>
      </w:r>
    </w:p>
    <w:p w14:paraId="6C592F7A" w14:textId="77777777" w:rsidR="00EB7D10" w:rsidRDefault="00000000">
      <w:r>
        <w:t>Token: praestare - Frecuencia: 6</w:t>
      </w:r>
    </w:p>
    <w:p w14:paraId="347F39F5" w14:textId="77777777" w:rsidR="00EB7D10" w:rsidRDefault="00000000">
      <w:r>
        <w:t>Token: sing(ulas) - Frecuencia: 6</w:t>
      </w:r>
    </w:p>
    <w:p w14:paraId="0FDF2F5E" w14:textId="77777777" w:rsidR="00EB7D10" w:rsidRDefault="00000000">
      <w:r>
        <w:t>Token: public(o) - Frecuencia: 6</w:t>
      </w:r>
    </w:p>
    <w:p w14:paraId="0028E7F1" w14:textId="77777777" w:rsidR="00EB7D10" w:rsidRDefault="00000000">
      <w:r>
        <w:t>Token: Scribonio - Frecuencia: 6</w:t>
      </w:r>
    </w:p>
    <w:p w14:paraId="3C56C445" w14:textId="77777777" w:rsidR="00EB7D10" w:rsidRDefault="00000000">
      <w:r>
        <w:t>Token: co(n)s(ul--) - Frecuencia: 6</w:t>
      </w:r>
    </w:p>
    <w:p w14:paraId="67B45BFD" w14:textId="77777777" w:rsidR="00EB7D10" w:rsidRDefault="00000000">
      <w:r>
        <w:t>Token: po[suerunt] - Frecuencia: 6</w:t>
      </w:r>
    </w:p>
    <w:p w14:paraId="0D39E7BC" w14:textId="77777777" w:rsidR="00EB7D10" w:rsidRDefault="00000000">
      <w:r>
        <w:t>Token: Delus - Frecuencia: 6</w:t>
      </w:r>
    </w:p>
    <w:p w14:paraId="017BBD37" w14:textId="77777777" w:rsidR="00EB7D10" w:rsidRDefault="00000000">
      <w:r>
        <w:t>Token: plus] - Frecuencia: 6</w:t>
      </w:r>
    </w:p>
    <w:p w14:paraId="03169703" w14:textId="77777777" w:rsidR="00EB7D10" w:rsidRDefault="00000000">
      <w:r>
        <w:t>Token: quis] - Frecuencia: 6</w:t>
      </w:r>
    </w:p>
    <w:p w14:paraId="14AC1221" w14:textId="77777777" w:rsidR="00EB7D10" w:rsidRDefault="00000000">
      <w:r>
        <w:t>Token: Cosconius - Frecuencia: 6</w:t>
      </w:r>
    </w:p>
    <w:p w14:paraId="28403844" w14:textId="77777777" w:rsidR="00EB7D10" w:rsidRDefault="00000000">
      <w:r>
        <w:t>Token: Caesa[ris - Frecuencia: 6</w:t>
      </w:r>
    </w:p>
    <w:p w14:paraId="42BB63B4" w14:textId="77777777" w:rsidR="00EB7D10" w:rsidRDefault="00000000">
      <w:r>
        <w:t>Token: iu(v)entutis - Frecuencia: 6</w:t>
      </w:r>
    </w:p>
    <w:p w14:paraId="29ECCE2A" w14:textId="77777777" w:rsidR="00EB7D10" w:rsidRDefault="00000000">
      <w:r>
        <w:t>Token: esse] - Frecuencia: 6</w:t>
      </w:r>
    </w:p>
    <w:p w14:paraId="7CADF446" w14:textId="77777777" w:rsidR="00EB7D10" w:rsidRDefault="00000000">
      <w:r>
        <w:lastRenderedPageBreak/>
        <w:t>Token: Pansa - Frecuencia: 6</w:t>
      </w:r>
    </w:p>
    <w:p w14:paraId="38812B86" w14:textId="77777777" w:rsidR="00EB7D10" w:rsidRDefault="00000000">
      <w:r>
        <w:t>Token: Mettio - Frecuencia: 6</w:t>
      </w:r>
    </w:p>
    <w:p w14:paraId="4E6F8487" w14:textId="77777777" w:rsidR="00EB7D10" w:rsidRDefault="00000000">
      <w:r>
        <w:t>Token: Acceptae - Frecuencia: 6</w:t>
      </w:r>
    </w:p>
    <w:p w14:paraId="273C0882" w14:textId="77777777" w:rsidR="00EB7D10" w:rsidRDefault="00000000">
      <w:r>
        <w:t>Token: pontific[i] - Frecuencia: 6</w:t>
      </w:r>
    </w:p>
    <w:p w14:paraId="451F386C" w14:textId="77777777" w:rsidR="00EB7D10" w:rsidRDefault="00000000">
      <w:r>
        <w:t>Token: á¼±ÎµÏá½° - Frecuencia: 6</w:t>
      </w:r>
    </w:p>
    <w:p w14:paraId="59C44EDD" w14:textId="77777777" w:rsidR="00EB7D10" w:rsidRDefault="00000000">
      <w:r>
        <w:t>Token: Ae]lio - Frecuencia: 6</w:t>
      </w:r>
    </w:p>
    <w:p w14:paraId="5B126700" w14:textId="77777777" w:rsidR="00EB7D10" w:rsidRDefault="00000000">
      <w:r>
        <w:t>Token: Spuriae - Frecuencia: 6</w:t>
      </w:r>
    </w:p>
    <w:p w14:paraId="6C06485C" w14:textId="77777777" w:rsidR="00EB7D10" w:rsidRDefault="00000000">
      <w:r>
        <w:t>Token: [imp(eratori)] - Frecuencia: 6</w:t>
      </w:r>
    </w:p>
    <w:p w14:paraId="4812D7B3" w14:textId="77777777" w:rsidR="00EB7D10" w:rsidRDefault="00000000">
      <w:r>
        <w:t>Token: Oculatius - Frecuencia: 6</w:t>
      </w:r>
    </w:p>
    <w:p w14:paraId="15E9C59F" w14:textId="77777777" w:rsidR="00EB7D10" w:rsidRDefault="00000000">
      <w:r>
        <w:t>Token: seq(uetur) - Frecuencia: 6</w:t>
      </w:r>
    </w:p>
    <w:p w14:paraId="444F2533" w14:textId="77777777" w:rsidR="00EB7D10" w:rsidRDefault="00000000">
      <w:r>
        <w:t>Token: gloriam - Frecuencia: 6</w:t>
      </w:r>
    </w:p>
    <w:p w14:paraId="2B52F776" w14:textId="77777777" w:rsidR="00EB7D10" w:rsidRDefault="00000000">
      <w:r>
        <w:t>Token: Gaetulicus - Frecuencia: 6</w:t>
      </w:r>
    </w:p>
    <w:p w14:paraId="28EC2CDB" w14:textId="77777777" w:rsidR="00EB7D10" w:rsidRDefault="00000000">
      <w:r>
        <w:t>Token: Cattius - Frecuencia: 6</w:t>
      </w:r>
    </w:p>
    <w:p w14:paraId="07818FE0" w14:textId="77777777" w:rsidR="00EB7D10" w:rsidRDefault="00000000">
      <w:r>
        <w:t>Token: Pistus - Frecuencia: 6</w:t>
      </w:r>
    </w:p>
    <w:p w14:paraId="10792E57" w14:textId="77777777" w:rsidR="00EB7D10" w:rsidRDefault="00000000">
      <w:r>
        <w:t>Token: Cati - Frecuencia: 6</w:t>
      </w:r>
    </w:p>
    <w:p w14:paraId="13F3684B" w14:textId="77777777" w:rsidR="00EB7D10" w:rsidRDefault="00000000">
      <w:r>
        <w:t>Token: Co]rnelius - Frecuencia: 6</w:t>
      </w:r>
    </w:p>
    <w:p w14:paraId="7BF4D0EC" w14:textId="77777777" w:rsidR="00EB7D10" w:rsidRDefault="00000000">
      <w:r>
        <w:t>Token: anno[r(um)] - Frecuencia: 6</w:t>
      </w:r>
    </w:p>
    <w:p w14:paraId="79FFD91A" w14:textId="77777777" w:rsidR="00EB7D10" w:rsidRDefault="00000000">
      <w:r>
        <w:t>Token: mando - Frecuencia: 6</w:t>
      </w:r>
    </w:p>
    <w:p w14:paraId="6738C5E3" w14:textId="77777777" w:rsidR="00EB7D10" w:rsidRDefault="00000000">
      <w:r>
        <w:t>Token: Î³Ï…Î½Î±Î¹Îºá½¶ - Frecuencia: 6</w:t>
      </w:r>
    </w:p>
    <w:p w14:paraId="080C70A8" w14:textId="77777777" w:rsidR="00EB7D10" w:rsidRDefault="00000000">
      <w:r>
        <w:t>Token: Accio - Frecuencia: 6</w:t>
      </w:r>
    </w:p>
    <w:p w14:paraId="604A92AE" w14:textId="77777777" w:rsidR="00EB7D10" w:rsidRDefault="00000000">
      <w:r>
        <w:t>Token: doctor - Frecuencia: 6</w:t>
      </w:r>
    </w:p>
    <w:p w14:paraId="27E9F926" w14:textId="77777777" w:rsidR="00EB7D10" w:rsidRDefault="00000000">
      <w:r>
        <w:t>Token: mensum(!) - Frecuencia: 6</w:t>
      </w:r>
    </w:p>
    <w:p w14:paraId="5607FBC6" w14:textId="77777777" w:rsidR="00EB7D10" w:rsidRDefault="00000000">
      <w:r>
        <w:t>Token: Gallio - Frecuencia: 6</w:t>
      </w:r>
    </w:p>
    <w:p w14:paraId="0B52B406" w14:textId="77777777" w:rsidR="00EB7D10" w:rsidRDefault="00000000">
      <w:r>
        <w:t>Token: marmoreum - Frecuencia: 6</w:t>
      </w:r>
    </w:p>
    <w:p w14:paraId="7ED0FC87" w14:textId="77777777" w:rsidR="00EB7D10" w:rsidRDefault="00000000">
      <w:r>
        <w:t>Token: hastatus - Frecuencia: 6</w:t>
      </w:r>
    </w:p>
    <w:p w14:paraId="3274C9A5" w14:textId="77777777" w:rsidR="00EB7D10" w:rsidRDefault="00000000">
      <w:r>
        <w:t>Token: Lasciva - Frecuencia: 6</w:t>
      </w:r>
    </w:p>
    <w:p w14:paraId="4568897F" w14:textId="77777777" w:rsidR="00EB7D10" w:rsidRDefault="00000000">
      <w:r>
        <w:lastRenderedPageBreak/>
        <w:t>Token: feci]t - Frecuencia: 6</w:t>
      </w:r>
    </w:p>
    <w:p w14:paraId="566F9CB6" w14:textId="77777777" w:rsidR="00EB7D10" w:rsidRDefault="00000000">
      <w:r>
        <w:t>Token: ti(bi) - Frecuencia: 6</w:t>
      </w:r>
    </w:p>
    <w:p w14:paraId="12DBC836" w14:textId="77777777" w:rsidR="00EB7D10" w:rsidRDefault="00000000">
      <w:r>
        <w:t>Token: á¼€Î½Î¸á½»Ï€Î±Ï„Î¿Ï‚ - Frecuencia: 6</w:t>
      </w:r>
    </w:p>
    <w:p w14:paraId="149C8E25" w14:textId="77777777" w:rsidR="00EB7D10" w:rsidRDefault="00000000">
      <w:r>
        <w:t>Token: Corintho - Frecuencia: 6</w:t>
      </w:r>
    </w:p>
    <w:p w14:paraId="5505E2B4" w14:textId="77777777" w:rsidR="00EB7D10" w:rsidRDefault="00000000">
      <w:r>
        <w:t>Token: Camulo - Frecuencia: 6</w:t>
      </w:r>
    </w:p>
    <w:p w14:paraId="5DD6F53F" w14:textId="77777777" w:rsidR="00EB7D10" w:rsidRDefault="00000000">
      <w:r>
        <w:t>Token: ae]dem - Frecuencia: 6</w:t>
      </w:r>
    </w:p>
    <w:p w14:paraId="1A8B5445" w14:textId="77777777" w:rsidR="00EB7D10" w:rsidRDefault="00000000">
      <w:r>
        <w:t>Token: Lurio - Frecuencia: 6</w:t>
      </w:r>
    </w:p>
    <w:p w14:paraId="6E2CA17F" w14:textId="77777777" w:rsidR="00EB7D10" w:rsidRDefault="00000000">
      <w:r>
        <w:t>Token: G(aius?) - Frecuencia: 6</w:t>
      </w:r>
    </w:p>
    <w:p w14:paraId="413C7B73" w14:textId="77777777" w:rsidR="00EB7D10" w:rsidRDefault="00000000">
      <w:r>
        <w:t>Token: Dian[ae] - Frecuencia: 6</w:t>
      </w:r>
    </w:p>
    <w:p w14:paraId="4858BD6C" w14:textId="77777777" w:rsidR="00EB7D10" w:rsidRDefault="00000000">
      <w:r>
        <w:t>Token: Pedio - Frecuencia: 6</w:t>
      </w:r>
    </w:p>
    <w:p w14:paraId="0F67BF7D" w14:textId="77777777" w:rsidR="00EB7D10" w:rsidRDefault="00000000">
      <w:r>
        <w:t>Token: Cleopatra - Frecuencia: 6</w:t>
      </w:r>
    </w:p>
    <w:p w14:paraId="1A29DD6D" w14:textId="77777777" w:rsidR="00EB7D10" w:rsidRDefault="00000000">
      <w:r>
        <w:t>Token: Lucii - Frecuencia: 6</w:t>
      </w:r>
    </w:p>
    <w:p w14:paraId="53206F38" w14:textId="77777777" w:rsidR="00EB7D10" w:rsidRDefault="00000000">
      <w:r>
        <w:t>Token: dederat - Frecuencia: 6</w:t>
      </w:r>
    </w:p>
    <w:p w14:paraId="1E57A245" w14:textId="77777777" w:rsidR="00EB7D10" w:rsidRDefault="00000000">
      <w:r>
        <w:t>Token: Caes[aris - Frecuencia: 6</w:t>
      </w:r>
    </w:p>
    <w:p w14:paraId="22F8EC43" w14:textId="77777777" w:rsidR="00EB7D10" w:rsidRDefault="00000000">
      <w:r>
        <w:t>Token: Iu[noni - Frecuencia: 6</w:t>
      </w:r>
    </w:p>
    <w:p w14:paraId="428C8CD9" w14:textId="77777777" w:rsidR="00EB7D10" w:rsidRDefault="00000000">
      <w:r>
        <w:t>Token: sa[cr(um)] - Frecuencia: 6</w:t>
      </w:r>
    </w:p>
    <w:p w14:paraId="250437C0" w14:textId="77777777" w:rsidR="00EB7D10" w:rsidRDefault="00000000">
      <w:r>
        <w:t>Token: Sept(imia) - Frecuencia: 6</w:t>
      </w:r>
    </w:p>
    <w:p w14:paraId="2DDB8F34" w14:textId="77777777" w:rsidR="00EB7D10" w:rsidRDefault="00000000">
      <w:r>
        <w:t>Token: Tucci - Frecuencia: 6</w:t>
      </w:r>
    </w:p>
    <w:p w14:paraId="5B11782F" w14:textId="77777777" w:rsidR="00EB7D10" w:rsidRDefault="00000000">
      <w:r>
        <w:t>Token: h(ere---) - Frecuencia: 6</w:t>
      </w:r>
    </w:p>
    <w:p w14:paraId="483C890D" w14:textId="77777777" w:rsidR="00EB7D10" w:rsidRDefault="00000000">
      <w:r>
        <w:t>Token: Hermadion - Frecuencia: 6</w:t>
      </w:r>
    </w:p>
    <w:p w14:paraId="556299BA" w14:textId="77777777" w:rsidR="00EB7D10" w:rsidRDefault="00000000">
      <w:r>
        <w:t>Token: [sor]ori - Frecuencia: 6</w:t>
      </w:r>
    </w:p>
    <w:p w14:paraId="42B064E3" w14:textId="77777777" w:rsidR="00EB7D10" w:rsidRDefault="00000000">
      <w:r>
        <w:t>Token: Bela - Frecuencia: 6</w:t>
      </w:r>
    </w:p>
    <w:p w14:paraId="041B3D06" w14:textId="77777777" w:rsidR="00EB7D10" w:rsidRDefault="00000000">
      <w:r>
        <w:t>Token: [p]ont(ifici) - Frecuencia: 6</w:t>
      </w:r>
    </w:p>
    <w:p w14:paraId="2400B984" w14:textId="77777777" w:rsidR="00EB7D10" w:rsidRDefault="00000000">
      <w:r>
        <w:t>Token: Iader - Frecuencia: 6</w:t>
      </w:r>
    </w:p>
    <w:p w14:paraId="4AD9C87B" w14:textId="77777777" w:rsidR="00EB7D10" w:rsidRDefault="00000000">
      <w:r>
        <w:t>Token: XI[II - Frecuencia: 6</w:t>
      </w:r>
    </w:p>
    <w:p w14:paraId="1FECF41F" w14:textId="77777777" w:rsidR="00EB7D10" w:rsidRDefault="00000000">
      <w:r>
        <w:t>Token: [pr(o)] - Frecuencia: 6</w:t>
      </w:r>
    </w:p>
    <w:p w14:paraId="605E1024" w14:textId="77777777" w:rsidR="00EB7D10" w:rsidRDefault="00000000">
      <w:r>
        <w:lastRenderedPageBreak/>
        <w:t>Token: Maniliae - Frecuencia: 6</w:t>
      </w:r>
    </w:p>
    <w:p w14:paraId="139E2ED7" w14:textId="77777777" w:rsidR="00EB7D10" w:rsidRDefault="00000000">
      <w:r>
        <w:t>Token: [a]nte - Frecuencia: 6</w:t>
      </w:r>
    </w:p>
    <w:p w14:paraId="3677A7F3" w14:textId="77777777" w:rsidR="00EB7D10" w:rsidRDefault="00000000">
      <w:r>
        <w:t>Token: Ap(pius) - Frecuencia: 6</w:t>
      </w:r>
    </w:p>
    <w:p w14:paraId="2772F7CF" w14:textId="77777777" w:rsidR="00EB7D10" w:rsidRDefault="00000000">
      <w:r>
        <w:t>Token: Antonino]] - Frecuencia: 6</w:t>
      </w:r>
    </w:p>
    <w:p w14:paraId="00999493" w14:textId="77777777" w:rsidR="00EB7D10" w:rsidRDefault="00000000">
      <w:r>
        <w:t>Token: Titiali - Frecuencia: 6</w:t>
      </w:r>
    </w:p>
    <w:p w14:paraId="1EE56CBF" w14:textId="77777777" w:rsidR="00EB7D10" w:rsidRDefault="00000000">
      <w:r>
        <w:t>Token: provi[nciae - Frecuencia: 6</w:t>
      </w:r>
    </w:p>
    <w:p w14:paraId="6289AEB5" w14:textId="77777777" w:rsidR="00EB7D10" w:rsidRDefault="00000000">
      <w:r>
        <w:t>Token: trius - Frecuencia: 6</w:t>
      </w:r>
    </w:p>
    <w:p w14:paraId="57003A7E" w14:textId="77777777" w:rsidR="00EB7D10" w:rsidRDefault="00000000">
      <w:r>
        <w:t>Token: i(ntus?) - Frecuencia: 6</w:t>
      </w:r>
    </w:p>
    <w:p w14:paraId="3ED0E91D" w14:textId="77777777" w:rsidR="00EB7D10" w:rsidRDefault="00000000">
      <w:r>
        <w:t>Token: Iustu[s] - Frecuencia: 6</w:t>
      </w:r>
    </w:p>
    <w:p w14:paraId="6F8BC23E" w14:textId="77777777" w:rsidR="00EB7D10" w:rsidRDefault="00000000">
      <w:r>
        <w:t>Token: Brit(anniae) - Frecuencia: 6</w:t>
      </w:r>
    </w:p>
    <w:p w14:paraId="5FA7B404" w14:textId="77777777" w:rsidR="00EB7D10" w:rsidRDefault="00000000">
      <w:r>
        <w:t>Token: quoi(!) - Frecuencia: 6</w:t>
      </w:r>
    </w:p>
    <w:p w14:paraId="3FB1E215" w14:textId="77777777" w:rsidR="00EB7D10" w:rsidRDefault="00000000">
      <w:r>
        <w:t>Token: X]VI - Frecuencia: 6</w:t>
      </w:r>
    </w:p>
    <w:p w14:paraId="263B174C" w14:textId="77777777" w:rsidR="00EB7D10" w:rsidRDefault="00000000">
      <w:r>
        <w:t>Token: clementissimo - Frecuencia: 6</w:t>
      </w:r>
    </w:p>
    <w:p w14:paraId="43F98604" w14:textId="77777777" w:rsidR="00EB7D10" w:rsidRDefault="00000000">
      <w:r>
        <w:t>Token: Proc(u)lo - Frecuencia: 6</w:t>
      </w:r>
    </w:p>
    <w:p w14:paraId="56972543" w14:textId="77777777" w:rsidR="00EB7D10" w:rsidRDefault="00000000">
      <w:r>
        <w:t>Token: om(nibus) - Frecuencia: 6</w:t>
      </w:r>
    </w:p>
    <w:p w14:paraId="7F7D650F" w14:textId="77777777" w:rsidR="00EB7D10" w:rsidRDefault="00000000">
      <w:r>
        <w:t>Token: Securi - Frecuencia: 6</w:t>
      </w:r>
    </w:p>
    <w:p w14:paraId="089AFBF8" w14:textId="77777777" w:rsidR="00EB7D10" w:rsidRDefault="00000000">
      <w:r>
        <w:t>Token: Saturninu[s] - Frecuencia: 6</w:t>
      </w:r>
    </w:p>
    <w:p w14:paraId="3CC114F6" w14:textId="77777777" w:rsidR="00EB7D10" w:rsidRDefault="00000000">
      <w:r>
        <w:t>Token: su[i]s - Frecuencia: 6</w:t>
      </w:r>
    </w:p>
    <w:p w14:paraId="564E003A" w14:textId="77777777" w:rsidR="00EB7D10" w:rsidRDefault="00000000">
      <w:r>
        <w:t>Token: Varenus - Frecuencia: 6</w:t>
      </w:r>
    </w:p>
    <w:p w14:paraId="096B8944" w14:textId="77777777" w:rsidR="00EB7D10" w:rsidRDefault="00000000">
      <w:r>
        <w:t>Token: Î´á¿¶ÏÎ¿Î½ - Frecuencia: 6</w:t>
      </w:r>
    </w:p>
    <w:p w14:paraId="7D7DA128" w14:textId="77777777" w:rsidR="00EB7D10" w:rsidRDefault="00000000">
      <w:r>
        <w:t>Token: á¼”Î½ - Frecuencia: 6</w:t>
      </w:r>
    </w:p>
    <w:p w14:paraId="579C8938" w14:textId="77777777" w:rsidR="00EB7D10" w:rsidRDefault="00000000">
      <w:r>
        <w:t>Token: [I]ulio - Frecuencia: 6</w:t>
      </w:r>
    </w:p>
    <w:p w14:paraId="2B4915C4" w14:textId="77777777" w:rsidR="00EB7D10" w:rsidRDefault="00000000">
      <w:r>
        <w:t>Token: Flaviali - Frecuencia: 6</w:t>
      </w:r>
    </w:p>
    <w:p w14:paraId="2DD4D3AD" w14:textId="77777777" w:rsidR="00EB7D10" w:rsidRDefault="00000000">
      <w:r>
        <w:t>Token: auctoribus - Frecuencia: 6</w:t>
      </w:r>
    </w:p>
    <w:p w14:paraId="58C954A9" w14:textId="77777777" w:rsidR="00EB7D10" w:rsidRDefault="00000000">
      <w:r>
        <w:t>Token: co(n)]s(ulibus) - Frecuencia: 6</w:t>
      </w:r>
    </w:p>
    <w:p w14:paraId="3EC1B5CE" w14:textId="77777777" w:rsidR="00EB7D10" w:rsidRDefault="00000000">
      <w:r>
        <w:t>Token: testam - Frecuencia: 6</w:t>
      </w:r>
    </w:p>
    <w:p w14:paraId="28687495" w14:textId="77777777" w:rsidR="00EB7D10" w:rsidRDefault="00000000">
      <w:r>
        <w:lastRenderedPageBreak/>
        <w:t>Token: Visellius - Frecuencia: 6</w:t>
      </w:r>
    </w:p>
    <w:p w14:paraId="4A4D3C50" w14:textId="77777777" w:rsidR="00EB7D10" w:rsidRDefault="00000000">
      <w:r>
        <w:t>Token: Telesphorus - Frecuencia: 6</w:t>
      </w:r>
    </w:p>
    <w:p w14:paraId="100FAE25" w14:textId="77777777" w:rsidR="00EB7D10" w:rsidRDefault="00000000">
      <w:r>
        <w:t>Token: [A]ntonius - Frecuencia: 6</w:t>
      </w:r>
    </w:p>
    <w:p w14:paraId="44987631" w14:textId="77777777" w:rsidR="00EB7D10" w:rsidRDefault="00000000">
      <w:r>
        <w:t>Token: fe[cerunt] - Frecuencia: 6</w:t>
      </w:r>
    </w:p>
    <w:p w14:paraId="27FB0AD9" w14:textId="77777777" w:rsidR="00EB7D10" w:rsidRDefault="00000000">
      <w:r>
        <w:t>Token: Sal[---] - Frecuencia: 6</w:t>
      </w:r>
    </w:p>
    <w:p w14:paraId="64DBE086" w14:textId="77777777" w:rsidR="00EB7D10" w:rsidRDefault="00000000">
      <w:r>
        <w:t>Token: dis] - Frecuencia: 6</w:t>
      </w:r>
    </w:p>
    <w:p w14:paraId="62416FA3" w14:textId="77777777" w:rsidR="00EB7D10" w:rsidRDefault="00000000">
      <w:r>
        <w:t>Token: Ita[l(icae) - Frecuencia: 6</w:t>
      </w:r>
    </w:p>
    <w:p w14:paraId="03649CD5" w14:textId="77777777" w:rsidR="00EB7D10" w:rsidRDefault="00000000">
      <w:r>
        <w:t>Token: d(eabus)q(ue) - Frecuencia: 6</w:t>
      </w:r>
    </w:p>
    <w:p w14:paraId="45E137F9" w14:textId="77777777" w:rsidR="00EB7D10" w:rsidRDefault="00000000">
      <w:r>
        <w:t>Token: vanus - Frecuencia: 6</w:t>
      </w:r>
    </w:p>
    <w:p w14:paraId="6C2D25D1" w14:textId="77777777" w:rsidR="00EB7D10" w:rsidRDefault="00000000">
      <w:r>
        <w:t>Token: s]emper - Frecuencia: 6</w:t>
      </w:r>
    </w:p>
    <w:p w14:paraId="1B10C561" w14:textId="77777777" w:rsidR="00EB7D10" w:rsidRDefault="00000000">
      <w:r>
        <w:t>Token: [fe] - Frecuencia: 6</w:t>
      </w:r>
    </w:p>
    <w:p w14:paraId="6D70D6DA" w14:textId="77777777" w:rsidR="00EB7D10" w:rsidRDefault="00000000">
      <w:r>
        <w:t>Token: [nn(ostrorum)] - Frecuencia: 6</w:t>
      </w:r>
    </w:p>
    <w:p w14:paraId="1CEF6761" w14:textId="77777777" w:rsidR="00EB7D10" w:rsidRDefault="00000000">
      <w:r>
        <w:t>Token: dignis - Frecuencia: 6</w:t>
      </w:r>
    </w:p>
    <w:p w14:paraId="275DA338" w14:textId="77777777" w:rsidR="00EB7D10" w:rsidRDefault="00000000">
      <w:r>
        <w:t>Token: [simae - Frecuencia: 6</w:t>
      </w:r>
    </w:p>
    <w:p w14:paraId="4E4B70E9" w14:textId="77777777" w:rsidR="00EB7D10" w:rsidRDefault="00000000">
      <w:r>
        <w:t>Token: larga - Frecuencia: 6</w:t>
      </w:r>
    </w:p>
    <w:p w14:paraId="3F37851E" w14:textId="77777777" w:rsidR="00EB7D10" w:rsidRDefault="00000000">
      <w:r>
        <w:t>Token: Castae - Frecuencia: 6</w:t>
      </w:r>
    </w:p>
    <w:p w14:paraId="4FFAAE02" w14:textId="77777777" w:rsidR="00EB7D10" w:rsidRDefault="00000000">
      <w:r>
        <w:t>Token: Brutti - Frecuencia: 6</w:t>
      </w:r>
    </w:p>
    <w:p w14:paraId="5EF261F5" w14:textId="77777777" w:rsidR="00EB7D10" w:rsidRDefault="00000000">
      <w:r>
        <w:t>Token: privata - Frecuencia: 6</w:t>
      </w:r>
    </w:p>
    <w:p w14:paraId="13A4EF0A" w14:textId="77777777" w:rsidR="00EB7D10" w:rsidRDefault="00000000">
      <w:r>
        <w:t>Token: Malius - Frecuencia: 6</w:t>
      </w:r>
    </w:p>
    <w:p w14:paraId="39730FDA" w14:textId="77777777" w:rsidR="00EB7D10" w:rsidRDefault="00000000">
      <w:r>
        <w:t>Token: incendio - Frecuencia: 6</w:t>
      </w:r>
    </w:p>
    <w:p w14:paraId="0E33E109" w14:textId="77777777" w:rsidR="00EB7D10" w:rsidRDefault="00000000">
      <w:r>
        <w:t>Token: voluntas - Frecuencia: 6</w:t>
      </w:r>
    </w:p>
    <w:p w14:paraId="774CCAA4" w14:textId="77777777" w:rsidR="00EB7D10" w:rsidRDefault="00000000">
      <w:r>
        <w:t>Token: Bonis - Frecuencia: 6</w:t>
      </w:r>
    </w:p>
    <w:p w14:paraId="5806F481" w14:textId="77777777" w:rsidR="00EB7D10" w:rsidRDefault="00000000">
      <w:r>
        <w:t>Token: V[III - Frecuencia: 6</w:t>
      </w:r>
    </w:p>
    <w:p w14:paraId="1DDEEDAE" w14:textId="77777777" w:rsidR="00EB7D10" w:rsidRDefault="00000000">
      <w:r>
        <w:t>Token: Sere - Frecuencia: 6</w:t>
      </w:r>
    </w:p>
    <w:p w14:paraId="0C50E682" w14:textId="77777777" w:rsidR="00EB7D10" w:rsidRDefault="00000000">
      <w:r>
        <w:t>Token: Festiva - Frecuencia: 6</w:t>
      </w:r>
    </w:p>
    <w:p w14:paraId="16A7C8D8" w14:textId="77777777" w:rsidR="00EB7D10" w:rsidRDefault="00000000">
      <w:r>
        <w:t>Token: Scaevae - Frecuencia: 6</w:t>
      </w:r>
    </w:p>
    <w:p w14:paraId="3DD0C21D" w14:textId="77777777" w:rsidR="00EB7D10" w:rsidRDefault="00000000">
      <w:r>
        <w:lastRenderedPageBreak/>
        <w:t>Token: [suo - Frecuencia: 6</w:t>
      </w:r>
    </w:p>
    <w:p w14:paraId="0CB39C7E" w14:textId="77777777" w:rsidR="00EB7D10" w:rsidRDefault="00000000">
      <w:r>
        <w:t>Token: Scantius - Frecuencia: 6</w:t>
      </w:r>
    </w:p>
    <w:p w14:paraId="61874BF6" w14:textId="77777777" w:rsidR="00EB7D10" w:rsidRDefault="00000000">
      <w:r>
        <w:t>Token: Ï„Î¿[á¿¦ - Frecuencia: 6</w:t>
      </w:r>
    </w:p>
    <w:p w14:paraId="1E7A136E" w14:textId="77777777" w:rsidR="00EB7D10" w:rsidRDefault="00000000">
      <w:r>
        <w:t>Token: Î¼ÎµÎ³á½·ÏƒÏ„Î¿Ï… - Frecuencia: 6</w:t>
      </w:r>
    </w:p>
    <w:p w14:paraId="4C482E7D" w14:textId="77777777" w:rsidR="00EB7D10" w:rsidRDefault="00000000">
      <w:r>
        <w:t>Token: iun(iori) - Frecuencia: 6</w:t>
      </w:r>
    </w:p>
    <w:p w14:paraId="082C4ED9" w14:textId="77777777" w:rsidR="00EB7D10" w:rsidRDefault="00000000">
      <w:r>
        <w:t>Token: pecora - Frecuencia: 6</w:t>
      </w:r>
    </w:p>
    <w:p w14:paraId="26D9A1B7" w14:textId="77777777" w:rsidR="00EB7D10" w:rsidRDefault="00000000">
      <w:r>
        <w:t>Token: u[s] - Frecuencia: 6</w:t>
      </w:r>
    </w:p>
    <w:p w14:paraId="061DBCE1" w14:textId="77777777" w:rsidR="00EB7D10" w:rsidRDefault="00000000">
      <w:r>
        <w:t>Token: L(uci)? - Frecuencia: 6</w:t>
      </w:r>
    </w:p>
    <w:p w14:paraId="3DE3BD95" w14:textId="77777777" w:rsidR="00EB7D10" w:rsidRDefault="00000000">
      <w:r>
        <w:t>Token: [menses - Frecuencia: 6</w:t>
      </w:r>
    </w:p>
    <w:p w14:paraId="64ECDFA8" w14:textId="77777777" w:rsidR="00EB7D10" w:rsidRDefault="00000000">
      <w:r>
        <w:t>Token: Arellius - Frecuencia: 6</w:t>
      </w:r>
    </w:p>
    <w:p w14:paraId="6E4D2AC3" w14:textId="77777777" w:rsidR="00EB7D10" w:rsidRDefault="00000000">
      <w:r>
        <w:t>Token: felice - Frecuencia: 6</w:t>
      </w:r>
    </w:p>
    <w:p w14:paraId="216E68E9" w14:textId="77777777" w:rsidR="00EB7D10" w:rsidRDefault="00000000">
      <w:r>
        <w:t>Token: Caecil(io) - Frecuencia: 6</w:t>
      </w:r>
    </w:p>
    <w:p w14:paraId="23BB860B" w14:textId="77777777" w:rsidR="00EB7D10" w:rsidRDefault="00000000">
      <w:r>
        <w:t>Token: Protus - Frecuencia: 6</w:t>
      </w:r>
    </w:p>
    <w:p w14:paraId="6C120DD7" w14:textId="77777777" w:rsidR="00EB7D10" w:rsidRDefault="00000000">
      <w:r>
        <w:t>Token: s[unt - Frecuencia: 6</w:t>
      </w:r>
    </w:p>
    <w:p w14:paraId="0BA9D3A4" w14:textId="77777777" w:rsidR="00EB7D10" w:rsidRDefault="00000000">
      <w:r>
        <w:t>Token: aera - Frecuencia: 6</w:t>
      </w:r>
    </w:p>
    <w:p w14:paraId="0D28E8AA" w14:textId="77777777" w:rsidR="00EB7D10" w:rsidRDefault="00000000">
      <w:r>
        <w:t>Token: XCV - Frecuencia: 6</w:t>
      </w:r>
    </w:p>
    <w:p w14:paraId="75726A11" w14:textId="77777777" w:rsidR="00EB7D10" w:rsidRDefault="00000000">
      <w:r>
        <w:t>Token: Canath(enorum) - Frecuencia: 6</w:t>
      </w:r>
    </w:p>
    <w:p w14:paraId="415C03BD" w14:textId="77777777" w:rsidR="00EB7D10" w:rsidRDefault="00000000">
      <w:r>
        <w:t>Token: decur(iones) - Frecuencia: 6</w:t>
      </w:r>
    </w:p>
    <w:p w14:paraId="0208435A" w14:textId="77777777" w:rsidR="00EB7D10" w:rsidRDefault="00000000">
      <w:r>
        <w:t>Token: d[edit - Frecuencia: 6</w:t>
      </w:r>
    </w:p>
    <w:p w14:paraId="120C976F" w14:textId="77777777" w:rsidR="00EB7D10" w:rsidRDefault="00000000">
      <w:r>
        <w:t>Token: [quinque - Frecuencia: 6</w:t>
      </w:r>
    </w:p>
    <w:p w14:paraId="081A3899" w14:textId="77777777" w:rsidR="00EB7D10" w:rsidRDefault="00000000">
      <w:r>
        <w:t>Token: Saturnin[us] - Frecuencia: 6</w:t>
      </w:r>
    </w:p>
    <w:p w14:paraId="70FA03B2" w14:textId="77777777" w:rsidR="00EB7D10" w:rsidRDefault="00000000">
      <w:r>
        <w:t>Token: Valeri(us) - Frecuencia: 6</w:t>
      </w:r>
    </w:p>
    <w:p w14:paraId="426CB3C2" w14:textId="77777777" w:rsidR="00EB7D10" w:rsidRDefault="00000000">
      <w:r>
        <w:t>Token: Hostiliae - Frecuencia: 6</w:t>
      </w:r>
    </w:p>
    <w:p w14:paraId="5F38E920" w14:textId="77777777" w:rsidR="00EB7D10" w:rsidRDefault="00000000">
      <w:r>
        <w:t>Token: Chrysanthus - Frecuencia: 6</w:t>
      </w:r>
    </w:p>
    <w:p w14:paraId="25544DB0" w14:textId="77777777" w:rsidR="00EB7D10" w:rsidRDefault="00000000">
      <w:r>
        <w:t>Token: Alfi - Frecuencia: 6</w:t>
      </w:r>
    </w:p>
    <w:p w14:paraId="2E352358" w14:textId="77777777" w:rsidR="00EB7D10" w:rsidRDefault="00000000">
      <w:r>
        <w:t>Token: k(astrensem) - Frecuencia: 6</w:t>
      </w:r>
    </w:p>
    <w:p w14:paraId="4799A89B" w14:textId="77777777" w:rsidR="00EB7D10" w:rsidRDefault="00000000">
      <w:r>
        <w:lastRenderedPageBreak/>
        <w:t>Token: [Aug(ustali)] - Frecuencia: 6</w:t>
      </w:r>
    </w:p>
    <w:p w14:paraId="6CE620A4" w14:textId="77777777" w:rsidR="00EB7D10" w:rsidRDefault="00000000">
      <w:r>
        <w:t>Token: perfecta - Frecuencia: 6</w:t>
      </w:r>
    </w:p>
    <w:p w14:paraId="537F27B7" w14:textId="77777777" w:rsidR="00EB7D10" w:rsidRDefault="00000000">
      <w:r>
        <w:t>Token: duce - Frecuencia: 6</w:t>
      </w:r>
    </w:p>
    <w:p w14:paraId="5023864C" w14:textId="77777777" w:rsidR="00EB7D10" w:rsidRDefault="00000000">
      <w:r>
        <w:t>Token: nepotiae - Frecuencia: 6</w:t>
      </w:r>
    </w:p>
    <w:p w14:paraId="7DE4043F" w14:textId="77777777" w:rsidR="00EB7D10" w:rsidRDefault="00000000">
      <w:r>
        <w:t>Token: narius - Frecuencia: 6</w:t>
      </w:r>
    </w:p>
    <w:p w14:paraId="2F83E1A5" w14:textId="77777777" w:rsidR="00EB7D10" w:rsidRDefault="00000000">
      <w:r>
        <w:t>Token: ma]ximus - Frecuencia: 6</w:t>
      </w:r>
    </w:p>
    <w:p w14:paraId="71743B0C" w14:textId="77777777" w:rsidR="00EB7D10" w:rsidRDefault="00000000">
      <w:r>
        <w:t>Token: F(abi) - Frecuencia: 6</w:t>
      </w:r>
    </w:p>
    <w:p w14:paraId="130A3FD6" w14:textId="77777777" w:rsidR="00EB7D10" w:rsidRDefault="00000000">
      <w:r>
        <w:t>Token: Leontia - Frecuencia: 6</w:t>
      </w:r>
    </w:p>
    <w:p w14:paraId="0B3FAD9E" w14:textId="77777777" w:rsidR="00EB7D10" w:rsidRDefault="00000000">
      <w:r>
        <w:t>Token: torq(uibus) - Frecuencia: 6</w:t>
      </w:r>
    </w:p>
    <w:p w14:paraId="24F434B5" w14:textId="77777777" w:rsidR="00EB7D10" w:rsidRDefault="00000000">
      <w:r>
        <w:t>Token: co(n)iug[i] - Frecuencia: 6</w:t>
      </w:r>
    </w:p>
    <w:p w14:paraId="4796C0F8" w14:textId="77777777" w:rsidR="00EB7D10" w:rsidRDefault="00000000">
      <w:r>
        <w:t>Token: praesentem - Frecuencia: 6</w:t>
      </w:r>
    </w:p>
    <w:p w14:paraId="7D75D34A" w14:textId="77777777" w:rsidR="00EB7D10" w:rsidRDefault="00000000">
      <w:r>
        <w:t>Token: bini - Frecuencia: 6</w:t>
      </w:r>
    </w:p>
    <w:p w14:paraId="2C37BEFC" w14:textId="77777777" w:rsidR="00EB7D10" w:rsidRDefault="00000000">
      <w:r>
        <w:t>Token: optimus - Frecuencia: 6</w:t>
      </w:r>
    </w:p>
    <w:p w14:paraId="71A6A22F" w14:textId="77777777" w:rsidR="00EB7D10" w:rsidRDefault="00000000">
      <w:r>
        <w:t>Token: quom(!) - Frecuencia: 6</w:t>
      </w:r>
    </w:p>
    <w:p w14:paraId="20A8E0B5" w14:textId="77777777" w:rsidR="00EB7D10" w:rsidRDefault="00000000">
      <w:r>
        <w:t>Token: p(robe) - Frecuencia: 6</w:t>
      </w:r>
    </w:p>
    <w:p w14:paraId="09C14E82" w14:textId="77777777" w:rsidR="00EB7D10" w:rsidRDefault="00000000">
      <w:r>
        <w:t>Token: eaque - Frecuencia: 6</w:t>
      </w:r>
    </w:p>
    <w:p w14:paraId="57ED8108" w14:textId="77777777" w:rsidR="00EB7D10" w:rsidRDefault="00000000">
      <w:r>
        <w:t>Token: Diony - Frecuencia: 6</w:t>
      </w:r>
    </w:p>
    <w:p w14:paraId="4D7BE566" w14:textId="77777777" w:rsidR="00EB7D10" w:rsidRDefault="00000000">
      <w:r>
        <w:t>Token: q]uod - Frecuencia: 6</w:t>
      </w:r>
    </w:p>
    <w:p w14:paraId="251C5D90" w14:textId="77777777" w:rsidR="00EB7D10" w:rsidRDefault="00000000">
      <w:r>
        <w:t>Token: fistula - Frecuencia: 6</w:t>
      </w:r>
    </w:p>
    <w:p w14:paraId="4C3E192E" w14:textId="77777777" w:rsidR="00EB7D10" w:rsidRDefault="00000000">
      <w:r>
        <w:t>Token: dati - Frecuencia: 6</w:t>
      </w:r>
    </w:p>
    <w:p w14:paraId="0558D893" w14:textId="77777777" w:rsidR="00EB7D10" w:rsidRDefault="00000000">
      <w:r>
        <w:t>Token: fecisse - Frecuencia: 6</w:t>
      </w:r>
    </w:p>
    <w:p w14:paraId="3C79313B" w14:textId="77777777" w:rsidR="00EB7D10" w:rsidRDefault="00000000">
      <w:r>
        <w:t>Token: [n]i - Frecuencia: 6</w:t>
      </w:r>
    </w:p>
    <w:p w14:paraId="10627642" w14:textId="77777777" w:rsidR="00EB7D10" w:rsidRDefault="00000000">
      <w:r>
        <w:t>Token: publicos - Frecuencia: 6</w:t>
      </w:r>
    </w:p>
    <w:p w14:paraId="2C5F82F1" w14:textId="77777777" w:rsidR="00EB7D10" w:rsidRDefault="00000000">
      <w:r>
        <w:t>Token: X]X - Frecuencia: 6</w:t>
      </w:r>
    </w:p>
    <w:p w14:paraId="672F1D88" w14:textId="77777777" w:rsidR="00EB7D10" w:rsidRDefault="00000000">
      <w:r>
        <w:t>Token: Primiani - Frecuencia: 6</w:t>
      </w:r>
    </w:p>
    <w:p w14:paraId="158CDD46" w14:textId="77777777" w:rsidR="00EB7D10" w:rsidRDefault="00000000">
      <w:r>
        <w:t>Token: sesq(uiplicarius) - Frecuencia: 6</w:t>
      </w:r>
    </w:p>
    <w:p w14:paraId="58118B5D" w14:textId="77777777" w:rsidR="00EB7D10" w:rsidRDefault="00000000">
      <w:r>
        <w:lastRenderedPageBreak/>
        <w:t>Token: Can[---] - Frecuencia: 6</w:t>
      </w:r>
    </w:p>
    <w:p w14:paraId="341C4CD2" w14:textId="77777777" w:rsidR="00EB7D10" w:rsidRDefault="00000000">
      <w:r>
        <w:t>Token: Nymphe - Frecuencia: 6</w:t>
      </w:r>
    </w:p>
    <w:p w14:paraId="3CBBEC8E" w14:textId="77777777" w:rsidR="00EB7D10" w:rsidRDefault="00000000">
      <w:r>
        <w:t>Token: Ve&amp;lt - Frecuencia: 6</w:t>
      </w:r>
    </w:p>
    <w:p w14:paraId="106EDC61" w14:textId="77777777" w:rsidR="00EB7D10" w:rsidRDefault="00000000">
      <w:r>
        <w:t>Token: Idu[s - Frecuencia: 6</w:t>
      </w:r>
    </w:p>
    <w:p w14:paraId="08093215" w14:textId="77777777" w:rsidR="00EB7D10" w:rsidRDefault="00000000">
      <w:r>
        <w:t>Token: Fel]ix - Frecuencia: 6</w:t>
      </w:r>
    </w:p>
    <w:p w14:paraId="63D315FC" w14:textId="77777777" w:rsidR="00EB7D10" w:rsidRDefault="00000000">
      <w:r>
        <w:t>Token: candidat(o) - Frecuencia: 6</w:t>
      </w:r>
    </w:p>
    <w:p w14:paraId="33FF53E4" w14:textId="77777777" w:rsidR="00EB7D10" w:rsidRDefault="00000000">
      <w:r>
        <w:t>Token: [donato - Frecuencia: 6</w:t>
      </w:r>
    </w:p>
    <w:p w14:paraId="65422885" w14:textId="77777777" w:rsidR="00EB7D10" w:rsidRDefault="00000000">
      <w:r>
        <w:t>Token: coepit - Frecuencia: 6</w:t>
      </w:r>
    </w:p>
    <w:p w14:paraId="3619563A" w14:textId="77777777" w:rsidR="00EB7D10" w:rsidRDefault="00000000">
      <w:r>
        <w:t>Token: functa - Frecuencia: 6</w:t>
      </w:r>
    </w:p>
    <w:p w14:paraId="050DB5BB" w14:textId="77777777" w:rsidR="00EB7D10" w:rsidRDefault="00000000">
      <w:r>
        <w:t>Token: verbis - Frecuencia: 6</w:t>
      </w:r>
    </w:p>
    <w:p w14:paraId="7A01856C" w14:textId="77777777" w:rsidR="00EB7D10" w:rsidRDefault="00000000">
      <w:r>
        <w:t>Token: sarcofagum - Frecuencia: 6</w:t>
      </w:r>
    </w:p>
    <w:p w14:paraId="27686CCF" w14:textId="77777777" w:rsidR="00EB7D10" w:rsidRDefault="00000000">
      <w:r>
        <w:t>Token: Appia - Frecuencia: 6</w:t>
      </w:r>
    </w:p>
    <w:p w14:paraId="6C22FC51" w14:textId="77777777" w:rsidR="00EB7D10" w:rsidRDefault="00000000">
      <w:r>
        <w:t>Token: Iulia[e - Frecuencia: 6</w:t>
      </w:r>
    </w:p>
    <w:p w14:paraId="15369555" w14:textId="77777777" w:rsidR="00EB7D10" w:rsidRDefault="00000000">
      <w:r>
        <w:t>Token: i(nferioris) - Frecuencia: 6</w:t>
      </w:r>
    </w:p>
    <w:p w14:paraId="6A0B928D" w14:textId="77777777" w:rsidR="00EB7D10" w:rsidRDefault="00000000">
      <w:r>
        <w:t>Token: [a]edem - Frecuencia: 6</w:t>
      </w:r>
    </w:p>
    <w:p w14:paraId="59021FA9" w14:textId="77777777" w:rsidR="00EB7D10" w:rsidRDefault="00000000">
      <w:r>
        <w:t>Token: Umbrius - Frecuencia: 6</w:t>
      </w:r>
    </w:p>
    <w:p w14:paraId="41857A93" w14:textId="77777777" w:rsidR="00EB7D10" w:rsidRDefault="00000000">
      <w:r>
        <w:t>Token: volunt(ariorum) - Frecuencia: 6</w:t>
      </w:r>
    </w:p>
    <w:p w14:paraId="38BC2D9F" w14:textId="77777777" w:rsidR="00EB7D10" w:rsidRDefault="00000000">
      <w:r>
        <w:t>Token: [ro - Frecuencia: 6</w:t>
      </w:r>
    </w:p>
    <w:p w14:paraId="262F0CE6" w14:textId="77777777" w:rsidR="00EB7D10" w:rsidRDefault="00000000">
      <w:r>
        <w:t>Token: albei(!) - Frecuencia: 6</w:t>
      </w:r>
    </w:p>
    <w:p w14:paraId="760E88C0" w14:textId="77777777" w:rsidR="00EB7D10" w:rsidRDefault="00000000">
      <w:r>
        <w:t>Token: proconsulis - Frecuencia: 6</w:t>
      </w:r>
    </w:p>
    <w:p w14:paraId="26A12C9B" w14:textId="77777777" w:rsidR="00EB7D10" w:rsidRDefault="00000000">
      <w:r>
        <w:t>Token: Fe]lici - Frecuencia: 6</w:t>
      </w:r>
    </w:p>
    <w:p w14:paraId="1038FDB8" w14:textId="77777777" w:rsidR="00EB7D10" w:rsidRDefault="00000000">
      <w:r>
        <w:t>Token: A(?)[--- - Frecuencia: 6</w:t>
      </w:r>
    </w:p>
    <w:p w14:paraId="756A334A" w14:textId="77777777" w:rsidR="00EB7D10" w:rsidRDefault="00000000">
      <w:r>
        <w:t>Token: Aconi - Frecuencia: 6</w:t>
      </w:r>
    </w:p>
    <w:p w14:paraId="063E879C" w14:textId="77777777" w:rsidR="00EB7D10" w:rsidRDefault="00000000">
      <w:r>
        <w:t>Token: Pap(iria)] - Frecuencia: 6</w:t>
      </w:r>
    </w:p>
    <w:p w14:paraId="27E52A8A" w14:textId="77777777" w:rsidR="00EB7D10" w:rsidRDefault="00000000">
      <w:r>
        <w:t>Token: d(e)ae - Frecuencia: 6</w:t>
      </w:r>
    </w:p>
    <w:p w14:paraId="1D9DB2D2" w14:textId="77777777" w:rsidR="00EB7D10" w:rsidRDefault="00000000">
      <w:r>
        <w:t>Token: Thalli - Frecuencia: 6</w:t>
      </w:r>
    </w:p>
    <w:p w14:paraId="45E1EF17" w14:textId="77777777" w:rsidR="00EB7D10" w:rsidRDefault="00000000">
      <w:r>
        <w:lastRenderedPageBreak/>
        <w:t>Token: Maurilla - Frecuencia: 6</w:t>
      </w:r>
    </w:p>
    <w:p w14:paraId="079E262B" w14:textId="77777777" w:rsidR="00EB7D10" w:rsidRDefault="00000000">
      <w:r>
        <w:t>Token: Decimo - Frecuencia: 6</w:t>
      </w:r>
    </w:p>
    <w:p w14:paraId="592AE6CF" w14:textId="77777777" w:rsidR="00EB7D10" w:rsidRDefault="00000000">
      <w:r>
        <w:t>Token: a[n]n(os) - Frecuencia: 6</w:t>
      </w:r>
    </w:p>
    <w:p w14:paraId="5DE56CF6" w14:textId="77777777" w:rsidR="00EB7D10" w:rsidRDefault="00000000">
      <w:r>
        <w:t>Token: [Part(hico) - Frecuencia: 6</w:t>
      </w:r>
    </w:p>
    <w:p w14:paraId="45920A6F" w14:textId="77777777" w:rsidR="00EB7D10" w:rsidRDefault="00000000">
      <w:r>
        <w:t>Token: hortos - Frecuencia: 6</w:t>
      </w:r>
    </w:p>
    <w:p w14:paraId="0EA721D7" w14:textId="77777777" w:rsidR="00EB7D10" w:rsidRDefault="00000000">
      <w:r>
        <w:t>Token: Ovinio - Frecuencia: 6</w:t>
      </w:r>
    </w:p>
    <w:p w14:paraId="3CC9DC98" w14:textId="77777777" w:rsidR="00EB7D10" w:rsidRDefault="00000000">
      <w:r>
        <w:t>Token: urb(is) - Frecuencia: 6</w:t>
      </w:r>
    </w:p>
    <w:p w14:paraId="2720827F" w14:textId="77777777" w:rsidR="00EB7D10" w:rsidRDefault="00000000">
      <w:r>
        <w:t>Token: triumviro - Frecuencia: 6</w:t>
      </w:r>
    </w:p>
    <w:p w14:paraId="253AFC5C" w14:textId="77777777" w:rsidR="00EB7D10" w:rsidRDefault="00000000">
      <w:r>
        <w:t>Token: i(udicandis) - Frecuencia: 6</w:t>
      </w:r>
    </w:p>
    <w:p w14:paraId="62F00E11" w14:textId="77777777" w:rsidR="00EB7D10" w:rsidRDefault="00000000">
      <w:r>
        <w:t>Token: [Flavia - Frecuencia: 6</w:t>
      </w:r>
    </w:p>
    <w:p w14:paraId="2E58884E" w14:textId="77777777" w:rsidR="00EB7D10" w:rsidRDefault="00000000">
      <w:r>
        <w:t>Token: croc(odes) - Frecuencia: 6</w:t>
      </w:r>
    </w:p>
    <w:p w14:paraId="1571E1EB" w14:textId="77777777" w:rsidR="00EB7D10" w:rsidRDefault="00000000">
      <w:r>
        <w:t>Token: [d(ies)] - Frecuencia: 6</w:t>
      </w:r>
    </w:p>
    <w:p w14:paraId="4CF4B615" w14:textId="77777777" w:rsidR="00EB7D10" w:rsidRDefault="00000000">
      <w:r>
        <w:t>Token: fecer[unt - Frecuencia: 6</w:t>
      </w:r>
    </w:p>
    <w:p w14:paraId="62FA28EE" w14:textId="77777777" w:rsidR="00EB7D10" w:rsidRDefault="00000000">
      <w:r>
        <w:t>Token: Hero - Frecuencia: 6</w:t>
      </w:r>
    </w:p>
    <w:p w14:paraId="3201227B" w14:textId="77777777" w:rsidR="00EB7D10" w:rsidRDefault="00000000">
      <w:r>
        <w:t>Token: an(imo) - Frecuencia: 6</w:t>
      </w:r>
    </w:p>
    <w:p w14:paraId="7094915D" w14:textId="77777777" w:rsidR="00EB7D10" w:rsidRDefault="00000000">
      <w:r>
        <w:t>Token: Caes]are - Frecuencia: 6</w:t>
      </w:r>
    </w:p>
    <w:p w14:paraId="0E997DF8" w14:textId="77777777" w:rsidR="00EB7D10" w:rsidRDefault="00000000">
      <w:r>
        <w:t>Token: vidi - Frecuencia: 6</w:t>
      </w:r>
    </w:p>
    <w:p w14:paraId="31825D33" w14:textId="77777777" w:rsidR="00EB7D10" w:rsidRDefault="00000000">
      <w:r>
        <w:t>Token: maxime - Frecuencia: 6</w:t>
      </w:r>
    </w:p>
    <w:p w14:paraId="713E39A7" w14:textId="77777777" w:rsidR="00EB7D10" w:rsidRDefault="00000000">
      <w:r>
        <w:t>Token: B(a)ebius - Frecuencia: 6</w:t>
      </w:r>
    </w:p>
    <w:p w14:paraId="7B36AA7C" w14:textId="77777777" w:rsidR="00EB7D10" w:rsidRDefault="00000000">
      <w:r>
        <w:t>Token: [c]o(n)s(ulibus) - Frecuencia: 6</w:t>
      </w:r>
    </w:p>
    <w:p w14:paraId="7B3749C2" w14:textId="77777777" w:rsidR="00EB7D10" w:rsidRDefault="00000000">
      <w:r>
        <w:t>Token: milit(iis) - Frecuencia: 6</w:t>
      </w:r>
    </w:p>
    <w:p w14:paraId="13159B47" w14:textId="77777777" w:rsidR="00EB7D10" w:rsidRDefault="00000000">
      <w:r>
        <w:t>Token: Valerian - Frecuencia: 6</w:t>
      </w:r>
    </w:p>
    <w:p w14:paraId="3EF2B9C0" w14:textId="77777777" w:rsidR="00EB7D10" w:rsidRDefault="00000000">
      <w:r>
        <w:t>Token: provin[c(iae) - Frecuencia: 6</w:t>
      </w:r>
    </w:p>
    <w:p w14:paraId="00CCD51E" w14:textId="77777777" w:rsidR="00EB7D10" w:rsidRDefault="00000000">
      <w:r>
        <w:t>Token: phus - Frecuencia: 6</w:t>
      </w:r>
    </w:p>
    <w:p w14:paraId="4D18959F" w14:textId="77777777" w:rsidR="00EB7D10" w:rsidRDefault="00000000">
      <w:r>
        <w:t>Token: Manib[us] - Frecuencia: 6</w:t>
      </w:r>
    </w:p>
    <w:p w14:paraId="4330D7AB" w14:textId="77777777" w:rsidR="00EB7D10" w:rsidRDefault="00000000">
      <w:r>
        <w:t>Token: vianus - Frecuencia: 6</w:t>
      </w:r>
    </w:p>
    <w:p w14:paraId="43CE976F" w14:textId="77777777" w:rsidR="00EB7D10" w:rsidRDefault="00000000">
      <w:r>
        <w:lastRenderedPageBreak/>
        <w:t>Token: ma]rito - Frecuencia: 6</w:t>
      </w:r>
    </w:p>
    <w:p w14:paraId="67944EC5" w14:textId="77777777" w:rsidR="00EB7D10" w:rsidRDefault="00000000">
      <w:r>
        <w:t>Token: bit - Frecuencia: 6</w:t>
      </w:r>
    </w:p>
    <w:p w14:paraId="3F9EC66A" w14:textId="77777777" w:rsidR="00EB7D10" w:rsidRDefault="00000000">
      <w:r>
        <w:t>Token: c(a)elum - Frecuencia: 6</w:t>
      </w:r>
    </w:p>
    <w:p w14:paraId="492EAB19" w14:textId="77777777" w:rsidR="00EB7D10" w:rsidRDefault="00000000">
      <w:r>
        <w:t>Token: Artemi - Frecuencia: 6</w:t>
      </w:r>
    </w:p>
    <w:p w14:paraId="1E66A8B7" w14:textId="77777777" w:rsidR="00EB7D10" w:rsidRDefault="00000000">
      <w:r>
        <w:t>Token: f(ilia)?] - Frecuencia: 6</w:t>
      </w:r>
    </w:p>
    <w:p w14:paraId="636324A8" w14:textId="77777777" w:rsidR="00EB7D10" w:rsidRDefault="00000000">
      <w:r>
        <w:t>Token: Thamug(adensium) - Frecuencia: 6</w:t>
      </w:r>
    </w:p>
    <w:p w14:paraId="6D82395D" w14:textId="77777777" w:rsidR="00EB7D10" w:rsidRDefault="00000000">
      <w:r>
        <w:t>Token: Res[---] - Frecuencia: 6</w:t>
      </w:r>
    </w:p>
    <w:p w14:paraId="37DF9A0C" w14:textId="77777777" w:rsidR="00EB7D10" w:rsidRDefault="00000000">
      <w:r>
        <w:t>Token: Quartina - Frecuencia: 6</w:t>
      </w:r>
    </w:p>
    <w:p w14:paraId="1825A28B" w14:textId="77777777" w:rsidR="00EB7D10" w:rsidRDefault="00000000">
      <w:r>
        <w:t>Token: Adiab(enico)] - Frecuencia: 6</w:t>
      </w:r>
    </w:p>
    <w:p w14:paraId="76D95C59" w14:textId="77777777" w:rsidR="00EB7D10" w:rsidRDefault="00000000">
      <w:r>
        <w:t>Token: iubeo - Frecuencia: 6</w:t>
      </w:r>
    </w:p>
    <w:p w14:paraId="0BB8C8D5" w14:textId="77777777" w:rsidR="00EB7D10" w:rsidRDefault="00000000">
      <w:r>
        <w:t>Token: inferre - Frecuencia: 6</w:t>
      </w:r>
    </w:p>
    <w:p w14:paraId="4AFD48A7" w14:textId="77777777" w:rsidR="00EB7D10" w:rsidRDefault="00000000">
      <w:r>
        <w:t>Token: tatae - Frecuencia: 6</w:t>
      </w:r>
    </w:p>
    <w:p w14:paraId="71D90E20" w14:textId="77777777" w:rsidR="00EB7D10" w:rsidRDefault="00000000">
      <w:r>
        <w:t>Token: Epictesi - Frecuencia: 6</w:t>
      </w:r>
    </w:p>
    <w:p w14:paraId="2EFFCB33" w14:textId="77777777" w:rsidR="00EB7D10" w:rsidRDefault="00000000">
      <w:r>
        <w:t>Token: Aur[eli - Frecuencia: 6</w:t>
      </w:r>
    </w:p>
    <w:p w14:paraId="26233AD2" w14:textId="77777777" w:rsidR="00EB7D10" w:rsidRDefault="00000000">
      <w:r>
        <w:t>Token: m[erenti - Frecuencia: 6</w:t>
      </w:r>
    </w:p>
    <w:p w14:paraId="30945538" w14:textId="77777777" w:rsidR="00EB7D10" w:rsidRDefault="00000000">
      <w:r>
        <w:t>Token: vibo(!) - Frecuencia: 6</w:t>
      </w:r>
    </w:p>
    <w:p w14:paraId="45961165" w14:textId="77777777" w:rsidR="00EB7D10" w:rsidRDefault="00000000">
      <w:r>
        <w:t>Token: [Nerva - Frecuencia: 6</w:t>
      </w:r>
    </w:p>
    <w:p w14:paraId="2926378B" w14:textId="77777777" w:rsidR="00EB7D10" w:rsidRDefault="00000000">
      <w:r>
        <w:t>Token: Tr]aianus - Frecuencia: 6</w:t>
      </w:r>
    </w:p>
    <w:p w14:paraId="3A2D9FE5" w14:textId="77777777" w:rsidR="00EB7D10" w:rsidRDefault="00000000">
      <w:r>
        <w:t>Token: t[------ - Frecuencia: 6</w:t>
      </w:r>
    </w:p>
    <w:p w14:paraId="035BEA37" w14:textId="77777777" w:rsidR="00EB7D10" w:rsidRDefault="00000000">
      <w:r>
        <w:t>Token: Myron - Frecuencia: 6</w:t>
      </w:r>
    </w:p>
    <w:p w14:paraId="7834E12C" w14:textId="77777777" w:rsidR="00EB7D10" w:rsidRDefault="00000000">
      <w:r>
        <w:t>Token: [h]oc - Frecuencia: 6</w:t>
      </w:r>
    </w:p>
    <w:p w14:paraId="1FAF40BC" w14:textId="77777777" w:rsidR="00EB7D10" w:rsidRDefault="00000000">
      <w:r>
        <w:t>Token: Cupitae - Frecuencia: 6</w:t>
      </w:r>
    </w:p>
    <w:p w14:paraId="21532791" w14:textId="77777777" w:rsidR="00EB7D10" w:rsidRDefault="00000000">
      <w:r>
        <w:t>Token: tratus - Frecuencia: 6</w:t>
      </w:r>
    </w:p>
    <w:p w14:paraId="0E21B328" w14:textId="77777777" w:rsidR="00EB7D10" w:rsidRDefault="00000000">
      <w:r>
        <w:t>Token: Asi - Frecuencia: 6</w:t>
      </w:r>
    </w:p>
    <w:p w14:paraId="3DE2B1F7" w14:textId="77777777" w:rsidR="00EB7D10" w:rsidRDefault="00000000">
      <w:r>
        <w:t>Token: E&amp;lt - Frecuencia: 6</w:t>
      </w:r>
    </w:p>
    <w:p w14:paraId="3CD21F8E" w14:textId="77777777" w:rsidR="00EB7D10" w:rsidRDefault="00000000">
      <w:r>
        <w:t>Token: Mattius - Frecuencia: 6</w:t>
      </w:r>
    </w:p>
    <w:p w14:paraId="641167B8" w14:textId="77777777" w:rsidR="00EB7D10" w:rsidRDefault="00000000">
      <w:r>
        <w:lastRenderedPageBreak/>
        <w:t>Token: col(oniam) - Frecuencia: 6</w:t>
      </w:r>
    </w:p>
    <w:p w14:paraId="0AC4F595" w14:textId="77777777" w:rsidR="00EB7D10" w:rsidRDefault="00000000">
      <w:r>
        <w:t>Token: Fortunius - Frecuencia: 6</w:t>
      </w:r>
    </w:p>
    <w:p w14:paraId="410E12A5" w14:textId="77777777" w:rsidR="00EB7D10" w:rsidRDefault="00000000">
      <w:r>
        <w:t>Token: dimidia - Frecuencia: 6</w:t>
      </w:r>
    </w:p>
    <w:p w14:paraId="53EE22A6" w14:textId="77777777" w:rsidR="00EB7D10" w:rsidRDefault="00000000">
      <w:r>
        <w:t>Token: dulcissim[o] - Frecuencia: 6</w:t>
      </w:r>
    </w:p>
    <w:p w14:paraId="71B42AEB" w14:textId="77777777" w:rsidR="00EB7D10" w:rsidRDefault="00000000">
      <w:r>
        <w:t>Token: Sua - Frecuencia: 6</w:t>
      </w:r>
    </w:p>
    <w:p w14:paraId="27DF79CD" w14:textId="77777777" w:rsidR="00EB7D10" w:rsidRDefault="00000000">
      <w:r>
        <w:t>Token: viv(i) - Frecuencia: 6</w:t>
      </w:r>
    </w:p>
    <w:p w14:paraId="43506DD6" w14:textId="77777777" w:rsidR="00EB7D10" w:rsidRDefault="00000000">
      <w:r>
        <w:t>Token: [Salvo - Frecuencia: 6</w:t>
      </w:r>
    </w:p>
    <w:p w14:paraId="7F9285B4" w14:textId="77777777" w:rsidR="00EB7D10" w:rsidRDefault="00000000">
      <w:r>
        <w:t>Token: Au[gusto] - Frecuencia: 6</w:t>
      </w:r>
    </w:p>
    <w:p w14:paraId="332037DD" w14:textId="77777777" w:rsidR="00EB7D10" w:rsidRDefault="00000000">
      <w:r>
        <w:t>Token: tea - Frecuencia: 6</w:t>
      </w:r>
    </w:p>
    <w:p w14:paraId="760BDB4B" w14:textId="77777777" w:rsidR="00EB7D10" w:rsidRDefault="00000000">
      <w:r>
        <w:t>Token: st(ipendiis) - Frecuencia: 6</w:t>
      </w:r>
    </w:p>
    <w:p w14:paraId="3FE8CD6C" w14:textId="77777777" w:rsidR="00EB7D10" w:rsidRDefault="00000000">
      <w:r>
        <w:t>Token: capitali - Frecuencia: 6</w:t>
      </w:r>
    </w:p>
    <w:p w14:paraId="611D87C4" w14:textId="77777777" w:rsidR="00EB7D10" w:rsidRDefault="00000000">
      <w:r>
        <w:t>Token: [ben]e - Frecuencia: 6</w:t>
      </w:r>
    </w:p>
    <w:p w14:paraId="44EE5ABF" w14:textId="77777777" w:rsidR="00EB7D10" w:rsidRDefault="00000000">
      <w:r>
        <w:t>Token: su[ae - Frecuencia: 6</w:t>
      </w:r>
    </w:p>
    <w:p w14:paraId="071C247C" w14:textId="77777777" w:rsidR="00EB7D10" w:rsidRDefault="00000000">
      <w:r>
        <w:t>Token: Î´ - Frecuencia: 6</w:t>
      </w:r>
    </w:p>
    <w:p w14:paraId="5DB06D61" w14:textId="77777777" w:rsidR="00EB7D10" w:rsidRDefault="00000000">
      <w:r>
        <w:t>Token: alumnis - Frecuencia: 6</w:t>
      </w:r>
    </w:p>
    <w:p w14:paraId="54611541" w14:textId="77777777" w:rsidR="00EB7D10" w:rsidRDefault="00000000">
      <w:r>
        <w:t>Token: [---]ilio - Frecuencia: 6</w:t>
      </w:r>
    </w:p>
    <w:p w14:paraId="2B79317C" w14:textId="77777777" w:rsidR="00EB7D10" w:rsidRDefault="00000000">
      <w:r>
        <w:t>Token: Deme - Frecuencia: 6</w:t>
      </w:r>
    </w:p>
    <w:p w14:paraId="636C37D7" w14:textId="77777777" w:rsidR="00EB7D10" w:rsidRDefault="00000000">
      <w:r>
        <w:t>Token: Luguduni - Frecuencia: 6</w:t>
      </w:r>
    </w:p>
    <w:p w14:paraId="49A70C1F" w14:textId="77777777" w:rsidR="00EB7D10" w:rsidRDefault="00000000">
      <w:r>
        <w:t>Token: Va[l(erio)] - Frecuencia: 6</w:t>
      </w:r>
    </w:p>
    <w:p w14:paraId="2888D303" w14:textId="77777777" w:rsidR="00EB7D10" w:rsidRDefault="00000000">
      <w:r>
        <w:t>Token: Licinnio(!) - Frecuencia: 6</w:t>
      </w:r>
    </w:p>
    <w:p w14:paraId="2413D416" w14:textId="77777777" w:rsidR="00EB7D10" w:rsidRDefault="00000000">
      <w:r>
        <w:t>Token: hi[c - Frecuencia: 6</w:t>
      </w:r>
    </w:p>
    <w:p w14:paraId="27BC1A19" w14:textId="77777777" w:rsidR="00EB7D10" w:rsidRDefault="00000000">
      <w:r>
        <w:t>Token: mai - Frecuencia: 6</w:t>
      </w:r>
    </w:p>
    <w:p w14:paraId="7641FD35" w14:textId="77777777" w:rsidR="00EB7D10" w:rsidRDefault="00000000">
      <w:r>
        <w:t>Token: nn(os) - Frecuencia: 6</w:t>
      </w:r>
    </w:p>
    <w:p w14:paraId="5C9BC912" w14:textId="77777777" w:rsidR="00EB7D10" w:rsidRDefault="00000000">
      <w:r>
        <w:t>Token: [xit] - Frecuencia: 6</w:t>
      </w:r>
    </w:p>
    <w:p w14:paraId="5F7DAA41" w14:textId="77777777" w:rsidR="00EB7D10" w:rsidRDefault="00000000">
      <w:r>
        <w:t>Token: Plautiani - Frecuencia: 6</w:t>
      </w:r>
    </w:p>
    <w:p w14:paraId="72F95CF9" w14:textId="77777777" w:rsidR="00EB7D10" w:rsidRDefault="00000000">
      <w:r>
        <w:t>Token: Maximiano] - Frecuencia: 6</w:t>
      </w:r>
    </w:p>
    <w:p w14:paraId="6370A2BB" w14:textId="77777777" w:rsidR="00EB7D10" w:rsidRDefault="00000000">
      <w:r>
        <w:lastRenderedPageBreak/>
        <w:t>Token: [[[Val(erio) - Frecuencia: 6</w:t>
      </w:r>
    </w:p>
    <w:p w14:paraId="731FDDE3" w14:textId="77777777" w:rsidR="00EB7D10" w:rsidRDefault="00000000">
      <w:r>
        <w:t>Token: Iuli[o - Frecuencia: 6</w:t>
      </w:r>
    </w:p>
    <w:p w14:paraId="28903445" w14:textId="77777777" w:rsidR="00EB7D10" w:rsidRDefault="00000000">
      <w:r>
        <w:t>Token: nu[s - Frecuencia: 6</w:t>
      </w:r>
    </w:p>
    <w:p w14:paraId="3F31F6A3" w14:textId="77777777" w:rsidR="00EB7D10" w:rsidRDefault="00000000">
      <w:r>
        <w:t>Token: bes - Frecuencia: 6</w:t>
      </w:r>
    </w:p>
    <w:p w14:paraId="7ACF8E33" w14:textId="77777777" w:rsidR="00EB7D10" w:rsidRDefault="00000000">
      <w:r>
        <w:t>Token: codicillis - Frecuencia: 6</w:t>
      </w:r>
    </w:p>
    <w:p w14:paraId="078F2335" w14:textId="77777777" w:rsidR="00EB7D10" w:rsidRDefault="00000000">
      <w:r>
        <w:t>Token: Anastasia - Frecuencia: 6</w:t>
      </w:r>
    </w:p>
    <w:p w14:paraId="1946524B" w14:textId="77777777" w:rsidR="00EB7D10" w:rsidRDefault="00000000">
      <w:r>
        <w:t>Token: plena - Frecuencia: 6</w:t>
      </w:r>
    </w:p>
    <w:p w14:paraId="39CFB6E7" w14:textId="77777777" w:rsidR="00EB7D10" w:rsidRDefault="00000000">
      <w:r>
        <w:t>Token: cet(!) - Frecuencia: 6</w:t>
      </w:r>
    </w:p>
    <w:p w14:paraId="70A88379" w14:textId="77777777" w:rsidR="00EB7D10" w:rsidRDefault="00000000">
      <w:r>
        <w:t>Token: Bruti - Frecuencia: 6</w:t>
      </w:r>
    </w:p>
    <w:p w14:paraId="0BC8A4B5" w14:textId="77777777" w:rsidR="00EB7D10" w:rsidRDefault="00000000">
      <w:r>
        <w:t>Token: episcopus - Frecuencia: 6</w:t>
      </w:r>
    </w:p>
    <w:p w14:paraId="2B636F06" w14:textId="77777777" w:rsidR="00EB7D10" w:rsidRDefault="00000000">
      <w:r>
        <w:t>Token: digne - Frecuencia: 6</w:t>
      </w:r>
    </w:p>
    <w:p w14:paraId="20A706A8" w14:textId="77777777" w:rsidR="00EB7D10" w:rsidRDefault="00000000">
      <w:r>
        <w:t>Token: p(ueri) - Frecuencia: 6</w:t>
      </w:r>
    </w:p>
    <w:p w14:paraId="42B72DD4" w14:textId="77777777" w:rsidR="00EB7D10" w:rsidRDefault="00000000">
      <w:r>
        <w:t>Token: [pa]trono - Frecuencia: 6</w:t>
      </w:r>
    </w:p>
    <w:p w14:paraId="0865ECD8" w14:textId="77777777" w:rsidR="00EB7D10" w:rsidRDefault="00000000">
      <w:r>
        <w:t>Token: avis - Frecuencia: 6</w:t>
      </w:r>
    </w:p>
    <w:p w14:paraId="493BD13E" w14:textId="77777777" w:rsidR="00EB7D10" w:rsidRDefault="00000000">
      <w:r>
        <w:t>Token: [Ddd(ominis) - Frecuencia: 6</w:t>
      </w:r>
    </w:p>
    <w:p w14:paraId="16D708E6" w14:textId="77777777" w:rsidR="00EB7D10" w:rsidRDefault="00000000">
      <w:r>
        <w:t>Token: pro[co(n)s(uli)] - Frecuencia: 6</w:t>
      </w:r>
    </w:p>
    <w:p w14:paraId="527D1D12" w14:textId="77777777" w:rsidR="00EB7D10" w:rsidRDefault="00000000">
      <w:r>
        <w:t>Token: [Iuli]ae - Frecuencia: 6</w:t>
      </w:r>
    </w:p>
    <w:p w14:paraId="24D11A40" w14:textId="77777777" w:rsidR="00EB7D10" w:rsidRDefault="00000000">
      <w:r>
        <w:t>Token: Aplis - Frecuencia: 6</w:t>
      </w:r>
    </w:p>
    <w:p w14:paraId="04E8D382" w14:textId="77777777" w:rsidR="00EB7D10" w:rsidRDefault="00000000">
      <w:r>
        <w:t>Token: Tri - Frecuencia: 6</w:t>
      </w:r>
    </w:p>
    <w:p w14:paraId="7306D5ED" w14:textId="77777777" w:rsidR="00EB7D10" w:rsidRDefault="00000000">
      <w:r>
        <w:t>Token: ------]G[---] - Frecuencia: 6</w:t>
      </w:r>
    </w:p>
    <w:p w14:paraId="6849CBAC" w14:textId="77777777" w:rsidR="00EB7D10" w:rsidRDefault="00000000">
      <w:r>
        <w:t>Token: [t - Frecuencia: 6</w:t>
      </w:r>
    </w:p>
    <w:p w14:paraId="721778F2" w14:textId="77777777" w:rsidR="00EB7D10" w:rsidRDefault="00000000">
      <w:r>
        <w:t>Token: [Iu]lius - Frecuencia: 6</w:t>
      </w:r>
    </w:p>
    <w:p w14:paraId="0987D899" w14:textId="77777777" w:rsidR="00EB7D10" w:rsidRDefault="00000000">
      <w:r>
        <w:t>Token: n(i) - Frecuencia: 6</w:t>
      </w:r>
    </w:p>
    <w:p w14:paraId="3B8D22A6" w14:textId="77777777" w:rsidR="00EB7D10" w:rsidRDefault="00000000">
      <w:r>
        <w:t>Token: trib(unum) - Frecuencia: 6</w:t>
      </w:r>
    </w:p>
    <w:p w14:paraId="30771592" w14:textId="77777777" w:rsidR="00EB7D10" w:rsidRDefault="00000000">
      <w:r>
        <w:t>Token: Barba - Frecuencia: 6</w:t>
      </w:r>
    </w:p>
    <w:p w14:paraId="63833EA7" w14:textId="77777777" w:rsidR="00EB7D10" w:rsidRDefault="00000000">
      <w:r>
        <w:t>Token: est) - Frecuencia: 6</w:t>
      </w:r>
    </w:p>
    <w:p w14:paraId="3D078AD9" w14:textId="77777777" w:rsidR="00EB7D10" w:rsidRDefault="00000000">
      <w:r>
        <w:lastRenderedPageBreak/>
        <w:t>Token: Mercur - Frecuencia: 6</w:t>
      </w:r>
    </w:p>
    <w:p w14:paraId="65667C2C" w14:textId="77777777" w:rsidR="00EB7D10" w:rsidRDefault="00000000">
      <w:r>
        <w:t>Token: terisq(ue) - Frecuencia: 6</w:t>
      </w:r>
    </w:p>
    <w:p w14:paraId="27B69FEB" w14:textId="77777777" w:rsidR="00EB7D10" w:rsidRDefault="00000000">
      <w:r>
        <w:t>Token: Pluto - Frecuencia: 6</w:t>
      </w:r>
    </w:p>
    <w:p w14:paraId="2421BE7C" w14:textId="77777777" w:rsidR="00EB7D10" w:rsidRDefault="00000000">
      <w:r>
        <w:t>Token: Matron[is] - Frecuencia: 6</w:t>
      </w:r>
    </w:p>
    <w:p w14:paraId="3D9552CB" w14:textId="77777777" w:rsidR="00EB7D10" w:rsidRDefault="00000000">
      <w:r>
        <w:t>Token: Mart(iae) - Frecuencia: 6</w:t>
      </w:r>
    </w:p>
    <w:p w14:paraId="249614FB" w14:textId="77777777" w:rsidR="00EB7D10" w:rsidRDefault="00000000">
      <w:r>
        <w:t>Token: Parthicae - Frecuencia: 6</w:t>
      </w:r>
    </w:p>
    <w:p w14:paraId="2CAFB5DB" w14:textId="77777777" w:rsidR="00EB7D10" w:rsidRDefault="00000000">
      <w:r>
        <w:t>Token: Frontini - Frecuencia: 6</w:t>
      </w:r>
    </w:p>
    <w:p w14:paraId="6BE04FC6" w14:textId="77777777" w:rsidR="00EB7D10" w:rsidRDefault="00000000">
      <w:r>
        <w:t>Token: sac[rum - Frecuencia: 6</w:t>
      </w:r>
    </w:p>
    <w:p w14:paraId="17614822" w14:textId="77777777" w:rsidR="00EB7D10" w:rsidRDefault="00000000">
      <w:r>
        <w:t>Token: praecipuo - Frecuencia: 6</w:t>
      </w:r>
    </w:p>
    <w:p w14:paraId="0A18F4BB" w14:textId="77777777" w:rsidR="00EB7D10" w:rsidRDefault="00000000">
      <w:r>
        <w:t>Token: presbiter(!) - Frecuencia: 6</w:t>
      </w:r>
    </w:p>
    <w:p w14:paraId="7A715C22" w14:textId="77777777" w:rsidR="00EB7D10" w:rsidRDefault="00000000">
      <w:r>
        <w:t>Token: [---]eri - Frecuencia: 6</w:t>
      </w:r>
    </w:p>
    <w:p w14:paraId="69E87903" w14:textId="77777777" w:rsidR="00EB7D10" w:rsidRDefault="00000000">
      <w:r>
        <w:t>Token: dulciter - Frecuencia: 6</w:t>
      </w:r>
    </w:p>
    <w:p w14:paraId="16776140" w14:textId="77777777" w:rsidR="00EB7D10" w:rsidRDefault="00000000">
      <w:r>
        <w:t>Token: hostes - Frecuencia: 6</w:t>
      </w:r>
    </w:p>
    <w:p w14:paraId="7CDAA312" w14:textId="77777777" w:rsidR="00EB7D10" w:rsidRDefault="00000000">
      <w:r>
        <w:t>Token: mam - Frecuencia: 6</w:t>
      </w:r>
    </w:p>
    <w:p w14:paraId="6AAEED09" w14:textId="77777777" w:rsidR="00EB7D10" w:rsidRDefault="00000000">
      <w:r>
        <w:t>Token: XV(?) - Frecuencia: 6</w:t>
      </w:r>
    </w:p>
    <w:p w14:paraId="53C86A14" w14:textId="77777777" w:rsidR="00EB7D10" w:rsidRDefault="00000000">
      <w:r>
        <w:t>Token: hon[esta - Frecuencia: 6</w:t>
      </w:r>
    </w:p>
    <w:p w14:paraId="4A9A6C1D" w14:textId="77777777" w:rsidR="00EB7D10" w:rsidRDefault="00000000">
      <w:r>
        <w:t>Token: Cer - Frecuencia: 6</w:t>
      </w:r>
    </w:p>
    <w:p w14:paraId="21326F20" w14:textId="77777777" w:rsidR="00EB7D10" w:rsidRDefault="00000000">
      <w:r>
        <w:t>Token: me]moriae - Frecuencia: 6</w:t>
      </w:r>
    </w:p>
    <w:p w14:paraId="26DDE941" w14:textId="77777777" w:rsidR="00EB7D10" w:rsidRDefault="00000000">
      <w:r>
        <w:t>Token: mar[ito - Frecuencia: 6</w:t>
      </w:r>
    </w:p>
    <w:p w14:paraId="2A4A3928" w14:textId="77777777" w:rsidR="00EB7D10" w:rsidRDefault="00000000">
      <w:r>
        <w:t>Token: [Aurelio] - Frecuencia: 6</w:t>
      </w:r>
    </w:p>
    <w:p w14:paraId="7C7F8580" w14:textId="77777777" w:rsidR="00EB7D10" w:rsidRDefault="00000000">
      <w:r>
        <w:t>Token: devotissimus - Frecuencia: 6</w:t>
      </w:r>
    </w:p>
    <w:p w14:paraId="433174C3" w14:textId="77777777" w:rsidR="00EB7D10" w:rsidRDefault="00000000">
      <w:r>
        <w:t>Token: aed(ilium) - Frecuencia: 6</w:t>
      </w:r>
    </w:p>
    <w:p w14:paraId="5B594105" w14:textId="77777777" w:rsidR="00EB7D10" w:rsidRDefault="00000000">
      <w:r>
        <w:t>Token: suis? - Frecuencia: 6</w:t>
      </w:r>
    </w:p>
    <w:p w14:paraId="0A20310A" w14:textId="77777777" w:rsidR="00EB7D10" w:rsidRDefault="00000000">
      <w:r>
        <w:t>Token: EV - Frecuencia: 6</w:t>
      </w:r>
    </w:p>
    <w:p w14:paraId="10060668" w14:textId="77777777" w:rsidR="00EB7D10" w:rsidRDefault="00000000">
      <w:r>
        <w:t>Token: genia - Frecuencia: 6</w:t>
      </w:r>
    </w:p>
    <w:p w14:paraId="523078FB" w14:textId="77777777" w:rsidR="00EB7D10" w:rsidRDefault="00000000">
      <w:r>
        <w:t>Token: [leg(ati) - Frecuencia: 6</w:t>
      </w:r>
    </w:p>
    <w:p w14:paraId="289E0DAD" w14:textId="77777777" w:rsidR="00EB7D10" w:rsidRDefault="00000000">
      <w:r>
        <w:lastRenderedPageBreak/>
        <w:t>Token: Pantheae - Frecuencia: 6</w:t>
      </w:r>
    </w:p>
    <w:p w14:paraId="527F6D2E" w14:textId="77777777" w:rsidR="00EB7D10" w:rsidRDefault="00000000">
      <w:r>
        <w:t>Token: Marullo - Frecuencia: 6</w:t>
      </w:r>
    </w:p>
    <w:p w14:paraId="7D8C548D" w14:textId="77777777" w:rsidR="00EB7D10" w:rsidRDefault="00000000">
      <w:r>
        <w:t>Token: [[I[---]]] - Frecuencia: 6</w:t>
      </w:r>
    </w:p>
    <w:p w14:paraId="0B949312" w14:textId="77777777" w:rsidR="00EB7D10" w:rsidRDefault="00000000">
      <w:r>
        <w:t>Token: Antius - Frecuencia: 6</w:t>
      </w:r>
    </w:p>
    <w:p w14:paraId="5DDAD81A" w14:textId="77777777" w:rsidR="00EB7D10" w:rsidRDefault="00000000">
      <w:r>
        <w:t>Token: Mart[---] - Frecuencia: 6</w:t>
      </w:r>
    </w:p>
    <w:p w14:paraId="2FA150FC" w14:textId="77777777" w:rsidR="00EB7D10" w:rsidRDefault="00000000">
      <w:r>
        <w:t>Token: Sev[eri] - Frecuencia: 6</w:t>
      </w:r>
    </w:p>
    <w:p w14:paraId="5AACB0D5" w14:textId="77777777" w:rsidR="00EB7D10" w:rsidRDefault="00000000">
      <w:r>
        <w:t>Token: [Anto] - Frecuencia: 6</w:t>
      </w:r>
    </w:p>
    <w:p w14:paraId="2E08BAB0" w14:textId="77777777" w:rsidR="00EB7D10" w:rsidRDefault="00000000">
      <w:r>
        <w:t>Token: atis - Frecuencia: 6</w:t>
      </w:r>
    </w:p>
    <w:p w14:paraId="1FEECD94" w14:textId="77777777" w:rsidR="00EB7D10" w:rsidRDefault="00000000">
      <w:r>
        <w:t>Token: Utilis - Frecuencia: 6</w:t>
      </w:r>
    </w:p>
    <w:p w14:paraId="27515FDD" w14:textId="77777777" w:rsidR="00EB7D10" w:rsidRDefault="00000000">
      <w:r>
        <w:t>Token: eti - Frecuencia: 6</w:t>
      </w:r>
    </w:p>
    <w:p w14:paraId="77D7647E" w14:textId="77777777" w:rsidR="00EB7D10" w:rsidRDefault="00000000">
      <w:r>
        <w:t>Token: [---]onia - Frecuencia: 6</w:t>
      </w:r>
    </w:p>
    <w:p w14:paraId="1D37335B" w14:textId="77777777" w:rsidR="00EB7D10" w:rsidRDefault="00000000">
      <w:r>
        <w:t>Token: vides - Frecuencia: 6</w:t>
      </w:r>
    </w:p>
    <w:p w14:paraId="69B9EE04" w14:textId="77777777" w:rsidR="00EB7D10" w:rsidRDefault="00000000">
      <w:r>
        <w:t>Token: p(ecuniae) - Frecuencia: 6</w:t>
      </w:r>
    </w:p>
    <w:p w14:paraId="1CED05FE" w14:textId="77777777" w:rsidR="00EB7D10" w:rsidRDefault="00000000">
      <w:r>
        <w:t>Token: od - Frecuencia: 6</w:t>
      </w:r>
    </w:p>
    <w:p w14:paraId="4C0BA263" w14:textId="77777777" w:rsidR="00EB7D10" w:rsidRDefault="00000000">
      <w:r>
        <w:t>Token: desine - Frecuencia: 6</w:t>
      </w:r>
    </w:p>
    <w:p w14:paraId="756183E2" w14:textId="77777777" w:rsidR="00EB7D10" w:rsidRDefault="00000000">
      <w:r>
        <w:t>Token: [quam - Frecuencia: 6</w:t>
      </w:r>
    </w:p>
    <w:p w14:paraId="390D5FBA" w14:textId="77777777" w:rsidR="00EB7D10" w:rsidRDefault="00000000">
      <w:r>
        <w:t>Token: dolet - Frecuencia: 6</w:t>
      </w:r>
    </w:p>
    <w:p w14:paraId="511E2854" w14:textId="77777777" w:rsidR="00EB7D10" w:rsidRDefault="00000000">
      <w:r>
        <w:t>Token: [viam] - Frecuencia: 6</w:t>
      </w:r>
    </w:p>
    <w:p w14:paraId="0CFDFC7B" w14:textId="77777777" w:rsidR="00EB7D10" w:rsidRDefault="00000000">
      <w:r>
        <w:t>Token: Dignae - Frecuencia: 6</w:t>
      </w:r>
    </w:p>
    <w:p w14:paraId="06CBA59F" w14:textId="77777777" w:rsidR="00EB7D10" w:rsidRDefault="00000000">
      <w:r>
        <w:t>Token: Flavialis - Frecuencia: 6</w:t>
      </w:r>
    </w:p>
    <w:p w14:paraId="4D9D7B4F" w14:textId="77777777" w:rsidR="00EB7D10" w:rsidRDefault="00000000">
      <w:r>
        <w:t>Token: [Genio] - Frecuencia: 6</w:t>
      </w:r>
    </w:p>
    <w:p w14:paraId="2D906888" w14:textId="77777777" w:rsidR="00EB7D10" w:rsidRDefault="00000000">
      <w:r>
        <w:t>Token: Flavina - Frecuencia: 6</w:t>
      </w:r>
    </w:p>
    <w:p w14:paraId="1806F34A" w14:textId="77777777" w:rsidR="00EB7D10" w:rsidRDefault="00000000">
      <w:r>
        <w:t>Token: Mani[bus] - Frecuencia: 6</w:t>
      </w:r>
    </w:p>
    <w:p w14:paraId="5DB0151A" w14:textId="77777777" w:rsidR="00EB7D10" w:rsidRDefault="00000000">
      <w:r>
        <w:t>Token: [erunt - Frecuencia: 6</w:t>
      </w:r>
    </w:p>
    <w:p w14:paraId="472681A1" w14:textId="77777777" w:rsidR="00EB7D10" w:rsidRDefault="00000000">
      <w:r>
        <w:t>Token: rec(essit) - Frecuencia: 6</w:t>
      </w:r>
    </w:p>
    <w:p w14:paraId="2B47C8A5" w14:textId="77777777" w:rsidR="00EB7D10" w:rsidRDefault="00000000">
      <w:r>
        <w:t>Token: m(e) - Frecuencia: 6</w:t>
      </w:r>
    </w:p>
    <w:p w14:paraId="7BE91C88" w14:textId="77777777" w:rsidR="00EB7D10" w:rsidRDefault="00000000">
      <w:r>
        <w:lastRenderedPageBreak/>
        <w:t>Token: Flav(u)s - Frecuencia: 6</w:t>
      </w:r>
    </w:p>
    <w:p w14:paraId="38F88F42" w14:textId="77777777" w:rsidR="00EB7D10" w:rsidRDefault="00000000">
      <w:r>
        <w:t>Token: populoque - Frecuencia: 6</w:t>
      </w:r>
    </w:p>
    <w:p w14:paraId="329CA893" w14:textId="77777777" w:rsidR="00EB7D10" w:rsidRDefault="00000000">
      <w:r>
        <w:t>Token: [a]ni - Frecuencia: 6</w:t>
      </w:r>
    </w:p>
    <w:p w14:paraId="3EFBE1D3" w14:textId="77777777" w:rsidR="00EB7D10" w:rsidRDefault="00000000">
      <w:r>
        <w:t>Token: utroque - Frecuencia: 6</w:t>
      </w:r>
    </w:p>
    <w:p w14:paraId="60132DFF" w14:textId="77777777" w:rsidR="00EB7D10" w:rsidRDefault="00000000">
      <w:r>
        <w:t>Token: triae - Frecuencia: 6</w:t>
      </w:r>
    </w:p>
    <w:p w14:paraId="5AD88160" w14:textId="77777777" w:rsidR="00EB7D10" w:rsidRDefault="00000000">
      <w:r>
        <w:t>Token: fili] - Frecuencia: 6</w:t>
      </w:r>
    </w:p>
    <w:p w14:paraId="3EE835BD" w14:textId="77777777" w:rsidR="00EB7D10" w:rsidRDefault="00000000">
      <w:r>
        <w:t>Token: Maximianus] - Frecuencia: 6</w:t>
      </w:r>
    </w:p>
    <w:p w14:paraId="6D6262C8" w14:textId="77777777" w:rsidR="00EB7D10" w:rsidRDefault="00000000">
      <w:r>
        <w:t>Token: [---]V[-] - Frecuencia: 6</w:t>
      </w:r>
    </w:p>
    <w:p w14:paraId="72748BAA" w14:textId="77777777" w:rsidR="00EB7D10" w:rsidRDefault="00000000">
      <w:r>
        <w:t>Token: Vindicianus - Frecuencia: 6</w:t>
      </w:r>
    </w:p>
    <w:p w14:paraId="7C1EE015" w14:textId="77777777" w:rsidR="00EB7D10" w:rsidRDefault="00000000">
      <w:r>
        <w:t>Token: Mauretan(iae) - Frecuencia: 6</w:t>
      </w:r>
    </w:p>
    <w:p w14:paraId="4787720D" w14:textId="77777777" w:rsidR="00EB7D10" w:rsidRDefault="00000000">
      <w:r>
        <w:t>Token: Corne(lius) - Frecuencia: 6</w:t>
      </w:r>
    </w:p>
    <w:p w14:paraId="322F3045" w14:textId="77777777" w:rsidR="00EB7D10" w:rsidRDefault="00000000">
      <w:r>
        <w:t>Token: iudiciorum - Frecuencia: 6</w:t>
      </w:r>
    </w:p>
    <w:p w14:paraId="575B8ED9" w14:textId="77777777" w:rsidR="00EB7D10" w:rsidRDefault="00000000">
      <w:r>
        <w:t>Token: m[i] - Frecuencia: 6</w:t>
      </w:r>
    </w:p>
    <w:p w14:paraId="6E83F51E" w14:textId="77777777" w:rsidR="00EB7D10" w:rsidRDefault="00000000">
      <w:r>
        <w:t>Token: [ribus - Frecuencia: 6</w:t>
      </w:r>
    </w:p>
    <w:p w14:paraId="575F7B61" w14:textId="77777777" w:rsidR="00EB7D10" w:rsidRDefault="00000000">
      <w:r>
        <w:t>Token: Arabici] - Frecuencia: 6</w:t>
      </w:r>
    </w:p>
    <w:p w14:paraId="050D1F45" w14:textId="77777777" w:rsidR="00EB7D10" w:rsidRDefault="00000000">
      <w:r>
        <w:t>Token: periit - Frecuencia: 6</w:t>
      </w:r>
    </w:p>
    <w:p w14:paraId="6375442D" w14:textId="77777777" w:rsidR="00EB7D10" w:rsidRDefault="00000000">
      <w:r>
        <w:t>Token: toribus - Frecuencia: 6</w:t>
      </w:r>
    </w:p>
    <w:p w14:paraId="24C54F56" w14:textId="77777777" w:rsidR="00EB7D10" w:rsidRDefault="00000000">
      <w:r>
        <w:t>Token: Flaminiae - Frecuencia: 6</w:t>
      </w:r>
    </w:p>
    <w:p w14:paraId="408159AE" w14:textId="77777777" w:rsidR="00EB7D10" w:rsidRDefault="00000000">
      <w:r>
        <w:t>Token: conlatione - Frecuencia: 6</w:t>
      </w:r>
    </w:p>
    <w:p w14:paraId="3D5A2DF8" w14:textId="77777777" w:rsidR="00EB7D10" w:rsidRDefault="00000000">
      <w:r>
        <w:t>Token: Septem - Frecuencia: 6</w:t>
      </w:r>
    </w:p>
    <w:p w14:paraId="47A2610E" w14:textId="77777777" w:rsidR="00EB7D10" w:rsidRDefault="00000000">
      <w:r>
        <w:t>Token: A]ntoninus - Frecuencia: 6</w:t>
      </w:r>
    </w:p>
    <w:p w14:paraId="3B722762" w14:textId="77777777" w:rsidR="00EB7D10" w:rsidRDefault="00000000">
      <w:r>
        <w:t>Token: imago - Frecuencia: 6</w:t>
      </w:r>
    </w:p>
    <w:p w14:paraId="255DB784" w14:textId="77777777" w:rsidR="00EB7D10" w:rsidRDefault="00000000">
      <w:r>
        <w:t>Token: tri[b(uno) - Frecuencia: 6</w:t>
      </w:r>
    </w:p>
    <w:p w14:paraId="1755FF6C" w14:textId="77777777" w:rsidR="00EB7D10" w:rsidRDefault="00000000">
      <w:r>
        <w:t>Token: Misenensis - Frecuencia: 6</w:t>
      </w:r>
    </w:p>
    <w:p w14:paraId="59349C1D" w14:textId="77777777" w:rsidR="00EB7D10" w:rsidRDefault="00000000">
      <w:r>
        <w:t>Token: Fabriciae - Frecuencia: 6</w:t>
      </w:r>
    </w:p>
    <w:p w14:paraId="5255E21F" w14:textId="77777777" w:rsidR="00EB7D10" w:rsidRDefault="00000000">
      <w:r>
        <w:t>Token: Nonnae - Frecuencia: 6</w:t>
      </w:r>
    </w:p>
    <w:p w14:paraId="43D09415" w14:textId="77777777" w:rsidR="00EB7D10" w:rsidRDefault="00000000">
      <w:r>
        <w:lastRenderedPageBreak/>
        <w:t>Token: Nic(opoli) - Frecuencia: 6</w:t>
      </w:r>
    </w:p>
    <w:p w14:paraId="33CDB4C8" w14:textId="77777777" w:rsidR="00EB7D10" w:rsidRDefault="00000000">
      <w:r>
        <w:t>Token: s(ancto) - Frecuencia: 6</w:t>
      </w:r>
    </w:p>
    <w:p w14:paraId="759D3D9C" w14:textId="77777777" w:rsidR="00EB7D10" w:rsidRDefault="00000000">
      <w:r>
        <w:t>Token: curav[it] - Frecuencia: 6</w:t>
      </w:r>
    </w:p>
    <w:p w14:paraId="2C518B86" w14:textId="77777777" w:rsidR="00EB7D10" w:rsidRDefault="00000000">
      <w:r>
        <w:t>Token: Faventia - Frecuencia: 6</w:t>
      </w:r>
    </w:p>
    <w:p w14:paraId="4F626547" w14:textId="77777777" w:rsidR="00EB7D10" w:rsidRDefault="00000000">
      <w:r>
        <w:t>Token: salutis - Frecuencia: 6</w:t>
      </w:r>
    </w:p>
    <w:p w14:paraId="0CD42738" w14:textId="77777777" w:rsidR="00EB7D10" w:rsidRDefault="00000000">
      <w:r>
        <w:t>Token: fece(runt) - Frecuencia: 6</w:t>
      </w:r>
    </w:p>
    <w:p w14:paraId="41F13B54" w14:textId="77777777" w:rsidR="00EB7D10" w:rsidRDefault="00000000">
      <w:r>
        <w:t>Token: perpetuam - Frecuencia: 6</w:t>
      </w:r>
    </w:p>
    <w:p w14:paraId="5E7DD0E4" w14:textId="77777777" w:rsidR="00EB7D10" w:rsidRDefault="00000000">
      <w:r>
        <w:t>Token: Olympus - Frecuencia: 6</w:t>
      </w:r>
    </w:p>
    <w:p w14:paraId="1BC3B0B1" w14:textId="77777777" w:rsidR="00EB7D10" w:rsidRDefault="00000000">
      <w:r>
        <w:t>Token: Imperatoribus - Frecuencia: 6</w:t>
      </w:r>
    </w:p>
    <w:p w14:paraId="3D5E456D" w14:textId="77777777" w:rsidR="00EB7D10" w:rsidRDefault="00000000">
      <w:r>
        <w:t>Token: Athe - Frecuencia: 6</w:t>
      </w:r>
    </w:p>
    <w:p w14:paraId="649A393E" w14:textId="77777777" w:rsidR="00EB7D10" w:rsidRDefault="00000000">
      <w:r>
        <w:t>Token: [Aurelius] - Frecuencia: 6</w:t>
      </w:r>
    </w:p>
    <w:p w14:paraId="0B92E6C7" w14:textId="77777777" w:rsidR="00EB7D10" w:rsidRDefault="00000000">
      <w:r>
        <w:t>Token: [Iovi] - Frecuencia: 6</w:t>
      </w:r>
    </w:p>
    <w:p w14:paraId="1DAC1F4F" w14:textId="77777777" w:rsidR="00EB7D10" w:rsidRDefault="00000000">
      <w:r>
        <w:t>Token: [solvit] - Frecuencia: 6</w:t>
      </w:r>
    </w:p>
    <w:p w14:paraId="6F39EA52" w14:textId="77777777" w:rsidR="00EB7D10" w:rsidRDefault="00000000">
      <w:r>
        <w:t>Token: Cl(audium) - Frecuencia: 6</w:t>
      </w:r>
    </w:p>
    <w:p w14:paraId="1BDF36B7" w14:textId="77777777" w:rsidR="00EB7D10" w:rsidRDefault="00000000">
      <w:r>
        <w:t>Token: ripae - Frecuencia: 6</w:t>
      </w:r>
    </w:p>
    <w:p w14:paraId="5D42C5BF" w14:textId="77777777" w:rsidR="00EB7D10" w:rsidRDefault="00000000">
      <w:r>
        <w:t>Token: Vetu - Frecuencia: 6</w:t>
      </w:r>
    </w:p>
    <w:p w14:paraId="65A92439" w14:textId="77777777" w:rsidR="00EB7D10" w:rsidRDefault="00000000">
      <w:r>
        <w:t>Token: Volcius - Frecuencia: 6</w:t>
      </w:r>
    </w:p>
    <w:p w14:paraId="24DF97DE" w14:textId="77777777" w:rsidR="00EB7D10" w:rsidRDefault="00000000">
      <w:r>
        <w:t>Token: avio - Frecuencia: 6</w:t>
      </w:r>
    </w:p>
    <w:p w14:paraId="30D1EE79" w14:textId="77777777" w:rsidR="00EB7D10" w:rsidRDefault="00000000">
      <w:r>
        <w:t>Token: transtulit - Frecuencia: 6</w:t>
      </w:r>
    </w:p>
    <w:p w14:paraId="00B67519" w14:textId="77777777" w:rsidR="00EB7D10" w:rsidRDefault="00000000">
      <w:r>
        <w:t>Token: [am - Frecuencia: 6</w:t>
      </w:r>
    </w:p>
    <w:p w14:paraId="72B6EB17" w14:textId="77777777" w:rsidR="00EB7D10" w:rsidRDefault="00000000">
      <w:r>
        <w:t>Token: Syntyche - Frecuencia: 6</w:t>
      </w:r>
    </w:p>
    <w:p w14:paraId="6E65B53C" w14:textId="77777777" w:rsidR="00EB7D10" w:rsidRDefault="00000000">
      <w:r>
        <w:t>Token: me[nses - Frecuencia: 6</w:t>
      </w:r>
    </w:p>
    <w:p w14:paraId="4EE6A91F" w14:textId="77777777" w:rsidR="00EB7D10" w:rsidRDefault="00000000">
      <w:r>
        <w:t>Token: Tingitanae - Frecuencia: 6</w:t>
      </w:r>
    </w:p>
    <w:p w14:paraId="01F2DA84" w14:textId="77777777" w:rsidR="00EB7D10" w:rsidRDefault="00000000">
      <w:r>
        <w:t>Token: p(uella) - Frecuencia: 6</w:t>
      </w:r>
    </w:p>
    <w:p w14:paraId="5CB59BAB" w14:textId="77777777" w:rsidR="00EB7D10" w:rsidRDefault="00000000">
      <w:r>
        <w:t>Token: Afrodisia - Frecuencia: 6</w:t>
      </w:r>
    </w:p>
    <w:p w14:paraId="3E21E549" w14:textId="77777777" w:rsidR="00EB7D10" w:rsidRDefault="00000000">
      <w:r>
        <w:t>Token: ntina - Frecuencia: 6</w:t>
      </w:r>
    </w:p>
    <w:p w14:paraId="3565FD28" w14:textId="77777777" w:rsidR="00EB7D10" w:rsidRDefault="00000000">
      <w:r>
        <w:lastRenderedPageBreak/>
        <w:t>Token: Fo[rtunae - Frecuencia: 6</w:t>
      </w:r>
    </w:p>
    <w:p w14:paraId="24ADC6FE" w14:textId="77777777" w:rsidR="00EB7D10" w:rsidRDefault="00000000">
      <w:r>
        <w:t>Token: P(annoniorum) - Frecuencia: 6</w:t>
      </w:r>
    </w:p>
    <w:p w14:paraId="39B7C17C" w14:textId="77777777" w:rsidR="00EB7D10" w:rsidRDefault="00000000">
      <w:r>
        <w:t>Token: Plaetorio - Frecuencia: 6</w:t>
      </w:r>
    </w:p>
    <w:p w14:paraId="59868943" w14:textId="77777777" w:rsidR="00EB7D10" w:rsidRDefault="00000000">
      <w:r>
        <w:t>Token: T(ito)] - Frecuencia: 6</w:t>
      </w:r>
    </w:p>
    <w:p w14:paraId="194CB9AA" w14:textId="77777777" w:rsidR="00EB7D10" w:rsidRDefault="00000000">
      <w:r>
        <w:t>Token: [Aur(elius)] - Frecuencia: 6</w:t>
      </w:r>
    </w:p>
    <w:p w14:paraId="2F7B7EEF" w14:textId="77777777" w:rsidR="00EB7D10" w:rsidRDefault="00000000">
      <w:r>
        <w:t>Token: stra - Frecuencia: 6</w:t>
      </w:r>
    </w:p>
    <w:p w14:paraId="2FC157F0" w14:textId="77777777" w:rsidR="00EB7D10" w:rsidRDefault="00000000">
      <w:r>
        <w:t>Token: [[Impp(eratoribus) - Frecuencia: 6</w:t>
      </w:r>
    </w:p>
    <w:p w14:paraId="2757661C" w14:textId="77777777" w:rsidR="00EB7D10" w:rsidRDefault="00000000">
      <w:r>
        <w:t>Token: iudicandis] - Frecuencia: 6</w:t>
      </w:r>
    </w:p>
    <w:p w14:paraId="5EF5046E" w14:textId="77777777" w:rsidR="00EB7D10" w:rsidRDefault="00000000">
      <w:r>
        <w:t>Token: numin[i] - Frecuencia: 6</w:t>
      </w:r>
    </w:p>
    <w:p w14:paraId="78B7DC01" w14:textId="77777777" w:rsidR="00EB7D10" w:rsidRDefault="00000000">
      <w:r>
        <w:t>Token: cinus - Frecuencia: 6</w:t>
      </w:r>
    </w:p>
    <w:p w14:paraId="40800FB8" w14:textId="77777777" w:rsidR="00EB7D10" w:rsidRDefault="00000000">
      <w:r>
        <w:t>Token: Cornelio] - Frecuencia: 6</w:t>
      </w:r>
    </w:p>
    <w:p w14:paraId="0BE7DB57" w14:textId="77777777" w:rsidR="00EB7D10" w:rsidRDefault="00000000">
      <w:r>
        <w:t>Token: Aeli]o - Frecuencia: 6</w:t>
      </w:r>
    </w:p>
    <w:p w14:paraId="58D655BF" w14:textId="77777777" w:rsidR="00EB7D10" w:rsidRDefault="00000000">
      <w:r>
        <w:t>Token: metr(opolis) - Frecuencia: 6</w:t>
      </w:r>
    </w:p>
    <w:p w14:paraId="31A4629E" w14:textId="77777777" w:rsidR="00EB7D10" w:rsidRDefault="00000000">
      <w:r>
        <w:t>Token: Apollin(aris) - Frecuencia: 6</w:t>
      </w:r>
    </w:p>
    <w:p w14:paraId="0A682643" w14:textId="77777777" w:rsidR="00EB7D10" w:rsidRDefault="00000000">
      <w:r>
        <w:t>Token: collegia - Frecuencia: 6</w:t>
      </w:r>
    </w:p>
    <w:p w14:paraId="58908A2A" w14:textId="77777777" w:rsidR="00EB7D10" w:rsidRDefault="00000000">
      <w:r>
        <w:t>Token: Callaecor(um) - Frecuencia: 6</w:t>
      </w:r>
    </w:p>
    <w:p w14:paraId="3C116571" w14:textId="77777777" w:rsidR="00EB7D10" w:rsidRDefault="00000000">
      <w:r>
        <w:t>Token: Tungror(um) - Frecuencia: 6</w:t>
      </w:r>
    </w:p>
    <w:p w14:paraId="026D8762" w14:textId="77777777" w:rsidR="00EB7D10" w:rsidRDefault="00000000">
      <w:r>
        <w:t>Token: dicata - Frecuencia: 6</w:t>
      </w:r>
    </w:p>
    <w:p w14:paraId="3EEF5A39" w14:textId="77777777" w:rsidR="00EB7D10" w:rsidRDefault="00000000">
      <w:r>
        <w:t>Token: i(n)d(ictione) - Frecuencia: 6</w:t>
      </w:r>
    </w:p>
    <w:p w14:paraId="7F650935" w14:textId="77777777" w:rsidR="00EB7D10" w:rsidRDefault="00000000">
      <w:r>
        <w:t>Token: Quintili - Frecuencia: 6</w:t>
      </w:r>
    </w:p>
    <w:p w14:paraId="621F388D" w14:textId="77777777" w:rsidR="00EB7D10" w:rsidRDefault="00000000">
      <w:r>
        <w:t>Token: á¼€Î½Î¸Ï…Ï€á½±Ï„Î¿Ï… - Frecuencia: 6</w:t>
      </w:r>
    </w:p>
    <w:p w14:paraId="62C974A1" w14:textId="77777777" w:rsidR="00EB7D10" w:rsidRDefault="00000000">
      <w:r>
        <w:t>Token: ÎœÎ±Î¾á½·Î¼Î¿Ï… - Frecuencia: 6</w:t>
      </w:r>
    </w:p>
    <w:p w14:paraId="658C248B" w14:textId="77777777" w:rsidR="00EB7D10" w:rsidRDefault="00000000">
      <w:r>
        <w:t>Token: Varena - Frecuencia: 6</w:t>
      </w:r>
    </w:p>
    <w:p w14:paraId="4C62E374" w14:textId="77777777" w:rsidR="00EB7D10" w:rsidRDefault="00000000">
      <w:r>
        <w:t>Token: D[a] - Frecuencia: 6</w:t>
      </w:r>
    </w:p>
    <w:p w14:paraId="08BCB5C1" w14:textId="77777777" w:rsidR="00EB7D10" w:rsidRDefault="00000000">
      <w:r>
        <w:t>Token: vet - Frecuencia: 6</w:t>
      </w:r>
    </w:p>
    <w:p w14:paraId="4A957412" w14:textId="77777777" w:rsidR="00EB7D10" w:rsidRDefault="00000000">
      <w:r>
        <w:t>Token: Decimius - Frecuencia: 6</w:t>
      </w:r>
    </w:p>
    <w:p w14:paraId="6292B0E7" w14:textId="77777777" w:rsidR="00EB7D10" w:rsidRDefault="00000000">
      <w:r>
        <w:lastRenderedPageBreak/>
        <w:t>Token: Potiti - Frecuencia: 6</w:t>
      </w:r>
    </w:p>
    <w:p w14:paraId="30996A02" w14:textId="77777777" w:rsidR="00EB7D10" w:rsidRDefault="00000000">
      <w:r>
        <w:t>Token: Dom(itia) - Frecuencia: 6</w:t>
      </w:r>
    </w:p>
    <w:p w14:paraId="08848B46" w14:textId="77777777" w:rsidR="00EB7D10" w:rsidRDefault="00000000">
      <w:r>
        <w:t>Token: (h)ac - Frecuencia: 6</w:t>
      </w:r>
    </w:p>
    <w:p w14:paraId="5FDFA6EA" w14:textId="77777777" w:rsidR="00EB7D10" w:rsidRDefault="00000000">
      <w:r>
        <w:t>Token: Bonifatius - Frecuencia: 6</w:t>
      </w:r>
    </w:p>
    <w:p w14:paraId="22133879" w14:textId="77777777" w:rsidR="00EB7D10" w:rsidRDefault="00000000">
      <w:r>
        <w:t>Token: [F]ortunae - Frecuencia: 6</w:t>
      </w:r>
    </w:p>
    <w:p w14:paraId="566A4F26" w14:textId="77777777" w:rsidR="00EB7D10" w:rsidRDefault="00000000">
      <w:r>
        <w:t>Token: pinus - Frecuencia: 6</w:t>
      </w:r>
    </w:p>
    <w:p w14:paraId="476B52CD" w14:textId="77777777" w:rsidR="00EB7D10" w:rsidRDefault="00000000">
      <w:r>
        <w:t>Token: [t(estamento)] - Frecuencia: 6</w:t>
      </w:r>
    </w:p>
    <w:p w14:paraId="7B544ED2" w14:textId="77777777" w:rsidR="00EB7D10" w:rsidRDefault="00000000">
      <w:r>
        <w:t>Token: Corn[elius] - Frecuencia: 6</w:t>
      </w:r>
    </w:p>
    <w:p w14:paraId="6C60D203" w14:textId="77777777" w:rsidR="00EB7D10" w:rsidRDefault="00000000">
      <w:r>
        <w:t>Token: Melete - Frecuencia: 6</w:t>
      </w:r>
    </w:p>
    <w:p w14:paraId="5965A384" w14:textId="77777777" w:rsidR="00EB7D10" w:rsidRDefault="00000000">
      <w:r>
        <w:t>Token: co(n)iunx - Frecuencia: 6</w:t>
      </w:r>
    </w:p>
    <w:p w14:paraId="2B3EE47C" w14:textId="77777777" w:rsidR="00EB7D10" w:rsidRDefault="00000000">
      <w:r>
        <w:t>Token: Theodorus - Frecuencia: 6</w:t>
      </w:r>
    </w:p>
    <w:p w14:paraId="26D0213F" w14:textId="77777777" w:rsidR="00EB7D10" w:rsidRDefault="00000000">
      <w:r>
        <w:t>Token: plebe - Frecuencia: 6</w:t>
      </w:r>
    </w:p>
    <w:p w14:paraId="19982A35" w14:textId="77777777" w:rsidR="00EB7D10" w:rsidRDefault="00000000">
      <w:r>
        <w:t>Token: Diphilus - Frecuencia: 6</w:t>
      </w:r>
    </w:p>
    <w:p w14:paraId="7D97EF31" w14:textId="77777777" w:rsidR="00EB7D10" w:rsidRDefault="00000000">
      <w:r>
        <w:t>Token: Carisi - Frecuencia: 6</w:t>
      </w:r>
    </w:p>
    <w:p w14:paraId="48C036FE" w14:textId="77777777" w:rsidR="00EB7D10" w:rsidRDefault="00000000">
      <w:r>
        <w:t>Token: Ser(---) - Frecuencia: 6</w:t>
      </w:r>
    </w:p>
    <w:p w14:paraId="110A826C" w14:textId="77777777" w:rsidR="00EB7D10" w:rsidRDefault="00000000">
      <w:r>
        <w:t>Token: pl(u)s - Frecuencia: 6</w:t>
      </w:r>
    </w:p>
    <w:p w14:paraId="5B3A1C09" w14:textId="77777777" w:rsidR="00EB7D10" w:rsidRDefault="00000000">
      <w:r>
        <w:t>Token: d(i)e - Frecuencia: 6</w:t>
      </w:r>
    </w:p>
    <w:p w14:paraId="5F5264F4" w14:textId="77777777" w:rsidR="00EB7D10" w:rsidRDefault="00000000">
      <w:r>
        <w:t>Token: praesidibus - Frecuencia: 6</w:t>
      </w:r>
    </w:p>
    <w:p w14:paraId="76F7BCC1" w14:textId="77777777" w:rsidR="00EB7D10" w:rsidRDefault="00000000">
      <w:r>
        <w:t>Token: [liberis - Frecuencia: 6</w:t>
      </w:r>
    </w:p>
    <w:p w14:paraId="19112955" w14:textId="77777777" w:rsidR="00EB7D10" w:rsidRDefault="00000000">
      <w:r>
        <w:t>Token: dec(uriis) - Frecuencia: 6</w:t>
      </w:r>
    </w:p>
    <w:p w14:paraId="426B670A" w14:textId="77777777" w:rsidR="00EB7D10" w:rsidRDefault="00000000">
      <w:r>
        <w:t>Token: obsequentissimae - Frecuencia: 6</w:t>
      </w:r>
    </w:p>
    <w:p w14:paraId="2D5CB736" w14:textId="77777777" w:rsidR="00EB7D10" w:rsidRDefault="00000000">
      <w:r>
        <w:t>Token: Iaso - Frecuencia: 6</w:t>
      </w:r>
    </w:p>
    <w:p w14:paraId="58ED5E85" w14:textId="77777777" w:rsidR="00EB7D10" w:rsidRDefault="00000000">
      <w:r>
        <w:t>Token: Aburnio - Frecuencia: 6</w:t>
      </w:r>
    </w:p>
    <w:p w14:paraId="254FEE3B" w14:textId="77777777" w:rsidR="00EB7D10" w:rsidRDefault="00000000">
      <w:r>
        <w:t>Token: September - Frecuencia: 6</w:t>
      </w:r>
    </w:p>
    <w:p w14:paraId="06732614" w14:textId="77777777" w:rsidR="00EB7D10" w:rsidRDefault="00000000">
      <w:r>
        <w:t>Token: ei[u]s - Frecuencia: 6</w:t>
      </w:r>
    </w:p>
    <w:p w14:paraId="0A887C2D" w14:textId="77777777" w:rsidR="00EB7D10" w:rsidRDefault="00000000">
      <w:r>
        <w:t>Token: pate[r - Frecuencia: 6</w:t>
      </w:r>
    </w:p>
    <w:p w14:paraId="31107296" w14:textId="77777777" w:rsidR="00EB7D10" w:rsidRDefault="00000000">
      <w:r>
        <w:lastRenderedPageBreak/>
        <w:t>Token: Ant(---) - Frecuencia: 6</w:t>
      </w:r>
    </w:p>
    <w:p w14:paraId="5F08ACB9" w14:textId="77777777" w:rsidR="00EB7D10" w:rsidRDefault="00000000">
      <w:r>
        <w:t>Token: [s(ibi)] - Frecuencia: 6</w:t>
      </w:r>
    </w:p>
    <w:p w14:paraId="6AD712F1" w14:textId="77777777" w:rsidR="00EB7D10" w:rsidRDefault="00000000">
      <w:r>
        <w:t>Token: [Parthico - Frecuencia: 6</w:t>
      </w:r>
    </w:p>
    <w:p w14:paraId="57FE8A4E" w14:textId="77777777" w:rsidR="00EB7D10" w:rsidRDefault="00000000">
      <w:r>
        <w:t>Token: pro[c(uratori) - Frecuencia: 6</w:t>
      </w:r>
    </w:p>
    <w:p w14:paraId="5B0CBBC2" w14:textId="77777777" w:rsidR="00EB7D10" w:rsidRDefault="00000000">
      <w:r>
        <w:t>Token: Canuleius - Frecuencia: 6</w:t>
      </w:r>
    </w:p>
    <w:p w14:paraId="128BF11F" w14:textId="77777777" w:rsidR="00EB7D10" w:rsidRDefault="00000000">
      <w:r>
        <w:t>Token: Cam[---] - Frecuencia: 6</w:t>
      </w:r>
    </w:p>
    <w:p w14:paraId="1DADFE77" w14:textId="77777777" w:rsidR="00EB7D10" w:rsidRDefault="00000000">
      <w:r>
        <w:t>Token: nepotis(!) - Frecuencia: 6</w:t>
      </w:r>
    </w:p>
    <w:p w14:paraId="3707EAA8" w14:textId="77777777" w:rsidR="00EB7D10" w:rsidRDefault="00000000">
      <w:r>
        <w:t>Token: liber(tis) - Frecuencia: 6</w:t>
      </w:r>
    </w:p>
    <w:p w14:paraId="45C1F730" w14:textId="77777777" w:rsidR="00EB7D10" w:rsidRDefault="00000000">
      <w:r>
        <w:t>Token: Valer[io] - Frecuencia: 6</w:t>
      </w:r>
    </w:p>
    <w:p w14:paraId="3D34C334" w14:textId="77777777" w:rsidR="00EB7D10" w:rsidRDefault="00000000">
      <w:r>
        <w:t>Token: G[al(eria)] - Frecuencia: 6</w:t>
      </w:r>
    </w:p>
    <w:p w14:paraId="2C3188C5" w14:textId="77777777" w:rsidR="00EB7D10" w:rsidRDefault="00000000">
      <w:r>
        <w:t>Token: statuam] - Frecuencia: 6</w:t>
      </w:r>
    </w:p>
    <w:p w14:paraId="0358B01B" w14:textId="77777777" w:rsidR="00EB7D10" w:rsidRDefault="00000000">
      <w:r>
        <w:t>Token: Finito - Frecuencia: 6</w:t>
      </w:r>
    </w:p>
    <w:p w14:paraId="7C68BAAC" w14:textId="77777777" w:rsidR="00EB7D10" w:rsidRDefault="00000000">
      <w:r>
        <w:t>Token: Simplicius - Frecuencia: 6</w:t>
      </w:r>
    </w:p>
    <w:p w14:paraId="58CE4188" w14:textId="77777777" w:rsidR="00EB7D10" w:rsidRDefault="00000000">
      <w:r>
        <w:t>Token: German(iae) - Frecuencia: 6</w:t>
      </w:r>
    </w:p>
    <w:p w14:paraId="7BB4F1B8" w14:textId="77777777" w:rsidR="00EB7D10" w:rsidRDefault="00000000">
      <w:r>
        <w:t>Token: [Maximo - Frecuencia: 6</w:t>
      </w:r>
    </w:p>
    <w:p w14:paraId="67AA0E96" w14:textId="77777777" w:rsidR="00EB7D10" w:rsidRDefault="00000000">
      <w:r>
        <w:t>Token: Pacatae - Frecuencia: 6</w:t>
      </w:r>
    </w:p>
    <w:p w14:paraId="01FE7C51" w14:textId="77777777" w:rsidR="00EB7D10" w:rsidRDefault="00000000">
      <w:r>
        <w:t>Token: nation(e) - Frecuencia: 6</w:t>
      </w:r>
    </w:p>
    <w:p w14:paraId="1AF3F184" w14:textId="77777777" w:rsidR="00EB7D10" w:rsidRDefault="00000000">
      <w:r>
        <w:t>Token: Veranio - Frecuencia: 6</w:t>
      </w:r>
    </w:p>
    <w:p w14:paraId="1B851060" w14:textId="77777777" w:rsidR="00EB7D10" w:rsidRDefault="00000000">
      <w:r>
        <w:t>Token: pa[---] - Frecuencia: 6</w:t>
      </w:r>
    </w:p>
    <w:p w14:paraId="5AD1FEED" w14:textId="77777777" w:rsidR="00EB7D10" w:rsidRDefault="00000000">
      <w:r>
        <w:t>Token: Publia - Frecuencia: 6</w:t>
      </w:r>
    </w:p>
    <w:p w14:paraId="452DB1F3" w14:textId="77777777" w:rsidR="00EB7D10" w:rsidRDefault="00000000">
      <w:r>
        <w:t>Token: iustis - Frecuencia: 6</w:t>
      </w:r>
    </w:p>
    <w:p w14:paraId="051087AE" w14:textId="77777777" w:rsidR="00EB7D10" w:rsidRDefault="00000000">
      <w:r>
        <w:t>Token: [---]VI[------ - Frecuencia: 6</w:t>
      </w:r>
    </w:p>
    <w:p w14:paraId="6631CDDD" w14:textId="77777777" w:rsidR="00EB7D10" w:rsidRDefault="00000000">
      <w:r>
        <w:t>Token: Hadr - Frecuencia: 6</w:t>
      </w:r>
    </w:p>
    <w:p w14:paraId="1FB38535" w14:textId="77777777" w:rsidR="00EB7D10" w:rsidRDefault="00000000">
      <w:r>
        <w:t>Token: sexus - Frecuencia: 6</w:t>
      </w:r>
    </w:p>
    <w:p w14:paraId="450A07A3" w14:textId="77777777" w:rsidR="00EB7D10" w:rsidRDefault="00000000">
      <w:r>
        <w:t>Token: Aristoni - Frecuencia: 6</w:t>
      </w:r>
    </w:p>
    <w:p w14:paraId="2CD3D9B3" w14:textId="77777777" w:rsidR="00EB7D10" w:rsidRDefault="00000000">
      <w:r>
        <w:t>Token: adn(epoti) - Frecuencia: 6</w:t>
      </w:r>
    </w:p>
    <w:p w14:paraId="56536791" w14:textId="77777777" w:rsidR="00EB7D10" w:rsidRDefault="00000000">
      <w:r>
        <w:lastRenderedPageBreak/>
        <w:t>Token: sod(alis) - Frecuencia: 6</w:t>
      </w:r>
    </w:p>
    <w:p w14:paraId="58B900B6" w14:textId="77777777" w:rsidR="00EB7D10" w:rsidRDefault="00000000">
      <w:r>
        <w:t>Token: pos] - Frecuencia: 6</w:t>
      </w:r>
    </w:p>
    <w:p w14:paraId="4C5D3A8E" w14:textId="77777777" w:rsidR="00EB7D10" w:rsidRDefault="00000000">
      <w:r>
        <w:t>Token: [legio - Frecuencia: 6</w:t>
      </w:r>
    </w:p>
    <w:p w14:paraId="2F9C3DC4" w14:textId="77777777" w:rsidR="00EB7D10" w:rsidRDefault="00000000">
      <w:r>
        <w:t>Token: miliarium - Frecuencia: 6</w:t>
      </w:r>
    </w:p>
    <w:p w14:paraId="17FA5C6D" w14:textId="77777777" w:rsidR="00EB7D10" w:rsidRDefault="00000000">
      <w:r>
        <w:t>Token: p(arte) - Frecuencia: 6</w:t>
      </w:r>
    </w:p>
    <w:p w14:paraId="7AB87B5D" w14:textId="77777777" w:rsidR="00EB7D10" w:rsidRDefault="00000000">
      <w:r>
        <w:t>Token: Î¹ - Frecuencia: 6</w:t>
      </w:r>
    </w:p>
    <w:p w14:paraId="1261A0B7" w14:textId="77777777" w:rsidR="00EB7D10" w:rsidRDefault="00000000">
      <w:r>
        <w:t>Token: Anton[ini] - Frecuencia: 6</w:t>
      </w:r>
    </w:p>
    <w:p w14:paraId="465F3EC2" w14:textId="77777777" w:rsidR="00EB7D10" w:rsidRDefault="00000000">
      <w:r>
        <w:t>Token: curant(e) - Frecuencia: 6</w:t>
      </w:r>
    </w:p>
    <w:p w14:paraId="4EF76DBF" w14:textId="77777777" w:rsidR="00EB7D10" w:rsidRDefault="00000000">
      <w:r>
        <w:t>Token: Aureliani - Frecuencia: 6</w:t>
      </w:r>
    </w:p>
    <w:p w14:paraId="053A06FE" w14:textId="77777777" w:rsidR="00EB7D10" w:rsidRDefault="00000000">
      <w:r>
        <w:t>Token: ve[t(erano)] - Frecuencia: 6</w:t>
      </w:r>
    </w:p>
    <w:p w14:paraId="1E2AE025" w14:textId="77777777" w:rsidR="00EB7D10" w:rsidRDefault="00000000">
      <w:r>
        <w:t>Token: Vincentia - Frecuencia: 6</w:t>
      </w:r>
    </w:p>
    <w:p w14:paraId="6DE5A2D0" w14:textId="77777777" w:rsidR="00EB7D10" w:rsidRDefault="00000000">
      <w:r>
        <w:t>Token: inconpa - Frecuencia: 6</w:t>
      </w:r>
    </w:p>
    <w:p w14:paraId="1DA3E852" w14:textId="77777777" w:rsidR="00EB7D10" w:rsidRDefault="00000000">
      <w:r>
        <w:t>Token: cond(uctoris) - Frecuencia: 6</w:t>
      </w:r>
    </w:p>
    <w:p w14:paraId="341454DA" w14:textId="77777777" w:rsidR="00EB7D10" w:rsidRDefault="00000000">
      <w:r>
        <w:t>Token: Celerinae - Frecuencia: 6</w:t>
      </w:r>
    </w:p>
    <w:p w14:paraId="0B07F87B" w14:textId="77777777" w:rsidR="00EB7D10" w:rsidRDefault="00000000">
      <w:r>
        <w:t>Token: M(anibus)]] - Frecuencia: 6</w:t>
      </w:r>
    </w:p>
    <w:p w14:paraId="4BD42C86" w14:textId="77777777" w:rsidR="00EB7D10" w:rsidRDefault="00000000">
      <w:r>
        <w:t>Token: Celsa - Frecuencia: 6</w:t>
      </w:r>
    </w:p>
    <w:p w14:paraId="25BCE01B" w14:textId="77777777" w:rsidR="00EB7D10" w:rsidRDefault="00000000">
      <w:r>
        <w:t>Token: R[--- - Frecuencia: 6</w:t>
      </w:r>
    </w:p>
    <w:p w14:paraId="59EE33F7" w14:textId="77777777" w:rsidR="00EB7D10" w:rsidRDefault="00000000">
      <w:r>
        <w:t>Token: s]acr(um) - Frecuencia: 6</w:t>
      </w:r>
    </w:p>
    <w:p w14:paraId="224C6180" w14:textId="77777777" w:rsidR="00EB7D10" w:rsidRDefault="00000000">
      <w:r>
        <w:t>Token: [A]elius - Frecuencia: 6</w:t>
      </w:r>
    </w:p>
    <w:p w14:paraId="67452C03" w14:textId="77777777" w:rsidR="00EB7D10" w:rsidRDefault="00000000">
      <w:r>
        <w:t>Token: Lucinus - Frecuencia: 6</w:t>
      </w:r>
    </w:p>
    <w:p w14:paraId="63B657FD" w14:textId="77777777" w:rsidR="00EB7D10" w:rsidRDefault="00000000">
      <w:r>
        <w:t>Token: claris - Frecuencia: 6</w:t>
      </w:r>
    </w:p>
    <w:p w14:paraId="655A6A23" w14:textId="77777777" w:rsidR="00EB7D10" w:rsidRDefault="00000000">
      <w:r>
        <w:t>Token: tata - Frecuencia: 6</w:t>
      </w:r>
    </w:p>
    <w:p w14:paraId="58A6A9C3" w14:textId="77777777" w:rsidR="00EB7D10" w:rsidRDefault="00000000">
      <w:r>
        <w:t>Token: circensibus - Frecuencia: 6</w:t>
      </w:r>
    </w:p>
    <w:p w14:paraId="0CCB9102" w14:textId="77777777" w:rsidR="00EB7D10" w:rsidRDefault="00000000">
      <w:r>
        <w:t>Token: Stratonice - Frecuencia: 6</w:t>
      </w:r>
    </w:p>
    <w:p w14:paraId="7886B42B" w14:textId="77777777" w:rsidR="00EB7D10" w:rsidRDefault="00000000">
      <w:r>
        <w:t>Token: AC[---] - Frecuencia: 6</w:t>
      </w:r>
    </w:p>
    <w:p w14:paraId="62BAC989" w14:textId="77777777" w:rsidR="00EB7D10" w:rsidRDefault="00000000">
      <w:r>
        <w:t>Token: max - Frecuencia: 6</w:t>
      </w:r>
    </w:p>
    <w:p w14:paraId="32D2669C" w14:textId="77777777" w:rsidR="00EB7D10" w:rsidRDefault="00000000">
      <w:r>
        <w:lastRenderedPageBreak/>
        <w:t>Token: [ter] - Frecuencia: 6</w:t>
      </w:r>
    </w:p>
    <w:p w14:paraId="4CB74058" w14:textId="77777777" w:rsidR="00EB7D10" w:rsidRDefault="00000000">
      <w:r>
        <w:t>Token: alam - Frecuencia: 6</w:t>
      </w:r>
    </w:p>
    <w:p w14:paraId="2D2C495C" w14:textId="77777777" w:rsidR="00EB7D10" w:rsidRDefault="00000000">
      <w:r>
        <w:t>Token: [h(oc)] - Frecuencia: 6</w:t>
      </w:r>
    </w:p>
    <w:p w14:paraId="17071CA6" w14:textId="77777777" w:rsidR="00EB7D10" w:rsidRDefault="00000000">
      <w:r>
        <w:t>Token: corr(ector) - Frecuencia: 6</w:t>
      </w:r>
    </w:p>
    <w:p w14:paraId="06E2D810" w14:textId="77777777" w:rsidR="00EB7D10" w:rsidRDefault="00000000">
      <w:r>
        <w:t>Token: pot[est(ate) - Frecuencia: 6</w:t>
      </w:r>
    </w:p>
    <w:p w14:paraId="4787836D" w14:textId="77777777" w:rsidR="00EB7D10" w:rsidRDefault="00000000">
      <w:r>
        <w:t>Token: Pub(lius) - Frecuencia: 6</w:t>
      </w:r>
    </w:p>
    <w:p w14:paraId="34C9CD7B" w14:textId="77777777" w:rsidR="00EB7D10" w:rsidRDefault="00000000">
      <w:r>
        <w:t>Token: (i)n - Frecuencia: 6</w:t>
      </w:r>
    </w:p>
    <w:p w14:paraId="3CDCBC34" w14:textId="77777777" w:rsidR="00EB7D10" w:rsidRDefault="00000000">
      <w:r>
        <w:t>Token: Ancharius - Frecuencia: 6</w:t>
      </w:r>
    </w:p>
    <w:p w14:paraId="7B2CEC88" w14:textId="77777777" w:rsidR="00EB7D10" w:rsidRDefault="00000000">
      <w:r>
        <w:t>Token: IIv[ir - Frecuencia: 6</w:t>
      </w:r>
    </w:p>
    <w:p w14:paraId="057B0EDA" w14:textId="77777777" w:rsidR="00EB7D10" w:rsidRDefault="00000000">
      <w:r>
        <w:t>Token: fil]io - Frecuencia: 6</w:t>
      </w:r>
    </w:p>
    <w:p w14:paraId="5CF574F8" w14:textId="77777777" w:rsidR="00EB7D10" w:rsidRDefault="00000000">
      <w:r>
        <w:t>Token: carissim(o) - Frecuencia: 6</w:t>
      </w:r>
    </w:p>
    <w:p w14:paraId="4F953BA3" w14:textId="77777777" w:rsidR="00EB7D10" w:rsidRDefault="00000000">
      <w:r>
        <w:t>Token: Epidia - Frecuencia: 6</w:t>
      </w:r>
    </w:p>
    <w:p w14:paraId="2B1DCB7C" w14:textId="77777777" w:rsidR="00EB7D10" w:rsidRDefault="00000000">
      <w:r>
        <w:t>Token: parabili(!) - Frecuencia: 6</w:t>
      </w:r>
    </w:p>
    <w:p w14:paraId="311423C6" w14:textId="77777777" w:rsidR="00EB7D10" w:rsidRDefault="00000000">
      <w:r>
        <w:t>Token: f(lamen) - Frecuencia: 6</w:t>
      </w:r>
    </w:p>
    <w:p w14:paraId="6CAD2098" w14:textId="77777777" w:rsidR="00EB7D10" w:rsidRDefault="00000000">
      <w:r>
        <w:t>Token: Silv(ano) - Frecuencia: 6</w:t>
      </w:r>
    </w:p>
    <w:p w14:paraId="48C853DD" w14:textId="77777777" w:rsidR="00EB7D10" w:rsidRDefault="00000000">
      <w:r>
        <w:t>Token: Proserpina - Frecuencia: 6</w:t>
      </w:r>
    </w:p>
    <w:p w14:paraId="48462DCF" w14:textId="77777777" w:rsidR="00EB7D10" w:rsidRDefault="00000000">
      <w:r>
        <w:t>Token: pientissim(ae) - Frecuencia: 6</w:t>
      </w:r>
    </w:p>
    <w:p w14:paraId="475846F3" w14:textId="77777777" w:rsidR="00EB7D10" w:rsidRDefault="00000000">
      <w:r>
        <w:t>Token: po&amp;lt - Frecuencia: 6</w:t>
      </w:r>
    </w:p>
    <w:p w14:paraId="20A6AF92" w14:textId="77777777" w:rsidR="00EB7D10" w:rsidRDefault="00000000">
      <w:r>
        <w:t>Token: [---]anio - Frecuencia: 6</w:t>
      </w:r>
    </w:p>
    <w:p w14:paraId="35AA3EF8" w14:textId="77777777" w:rsidR="00EB7D10" w:rsidRDefault="00000000">
      <w:r>
        <w:t>Token: famil(iae) - Frecuencia: 6</w:t>
      </w:r>
    </w:p>
    <w:p w14:paraId="5F3E7C25" w14:textId="77777777" w:rsidR="00EB7D10" w:rsidRDefault="00000000">
      <w:r>
        <w:t>Token: epu - Frecuencia: 6</w:t>
      </w:r>
    </w:p>
    <w:p w14:paraId="7B2D7F4A" w14:textId="77777777" w:rsidR="00EB7D10" w:rsidRDefault="00000000">
      <w:r>
        <w:t>Token: [as - Frecuencia: 6</w:t>
      </w:r>
    </w:p>
    <w:p w14:paraId="1B7930A6" w14:textId="77777777" w:rsidR="00EB7D10" w:rsidRDefault="00000000">
      <w:r>
        <w:t>Token: n]on - Frecuencia: 6</w:t>
      </w:r>
    </w:p>
    <w:p w14:paraId="134C0009" w14:textId="77777777" w:rsidR="00EB7D10" w:rsidRDefault="00000000">
      <w:r>
        <w:t>Token: infelicissimus - Frecuencia: 6</w:t>
      </w:r>
    </w:p>
    <w:p w14:paraId="65AA27CB" w14:textId="77777777" w:rsidR="00EB7D10" w:rsidRDefault="00000000">
      <w:r>
        <w:t>Token: L(ingonum) - Frecuencia: 6</w:t>
      </w:r>
    </w:p>
    <w:p w14:paraId="4BC57E5F" w14:textId="77777777" w:rsidR="00EB7D10" w:rsidRDefault="00000000">
      <w:r>
        <w:t>Token: P(orolissensium) - Frecuencia: 6</w:t>
      </w:r>
    </w:p>
    <w:p w14:paraId="728DE45E" w14:textId="77777777" w:rsidR="00EB7D10" w:rsidRDefault="00000000">
      <w:r>
        <w:lastRenderedPageBreak/>
        <w:t>Token: o&amp;lt - Frecuencia: 6</w:t>
      </w:r>
    </w:p>
    <w:p w14:paraId="487ECC87" w14:textId="77777777" w:rsidR="00EB7D10" w:rsidRDefault="00000000">
      <w:r>
        <w:t>Token: fil(io)(?) - Frecuencia: 6</w:t>
      </w:r>
    </w:p>
    <w:p w14:paraId="437943EA" w14:textId="77777777" w:rsidR="00EB7D10" w:rsidRDefault="00000000">
      <w:r>
        <w:t>Token: coronam - Frecuencia: 6</w:t>
      </w:r>
    </w:p>
    <w:p w14:paraId="1E2F3EED" w14:textId="77777777" w:rsidR="00EB7D10" w:rsidRDefault="00000000">
      <w:r>
        <w:t>Token: quiescunt - Frecuencia: 6</w:t>
      </w:r>
    </w:p>
    <w:p w14:paraId="158DD88D" w14:textId="77777777" w:rsidR="00EB7D10" w:rsidRDefault="00000000">
      <w:r>
        <w:t>Token: Candid - Frecuencia: 6</w:t>
      </w:r>
    </w:p>
    <w:p w14:paraId="7DB95383" w14:textId="77777777" w:rsidR="00EB7D10" w:rsidRDefault="00000000">
      <w:r>
        <w:t>Token: Extricata - Frecuencia: 6</w:t>
      </w:r>
    </w:p>
    <w:p w14:paraId="49C5D4EE" w14:textId="77777777" w:rsidR="00EB7D10" w:rsidRDefault="00000000">
      <w:r>
        <w:t>Token: med(icus) - Frecuencia: 6</w:t>
      </w:r>
    </w:p>
    <w:p w14:paraId="4586908B" w14:textId="77777777" w:rsidR="00EB7D10" w:rsidRDefault="00000000">
      <w:r>
        <w:t>Token: [colonia - Frecuencia: 6</w:t>
      </w:r>
    </w:p>
    <w:p w14:paraId="5663F56B" w14:textId="77777777" w:rsidR="00EB7D10" w:rsidRDefault="00000000">
      <w:r>
        <w:t>Token: pa[ter - Frecuencia: 6</w:t>
      </w:r>
    </w:p>
    <w:p w14:paraId="53CAEA4E" w14:textId="77777777" w:rsidR="00EB7D10" w:rsidRDefault="00000000">
      <w:r>
        <w:t>Token: [Dd(ominis)] - Frecuencia: 6</w:t>
      </w:r>
    </w:p>
    <w:p w14:paraId="2A8B8369" w14:textId="77777777" w:rsidR="00EB7D10" w:rsidRDefault="00000000">
      <w:r>
        <w:t>Token: miae - Frecuencia: 6</w:t>
      </w:r>
    </w:p>
    <w:p w14:paraId="453D1B27" w14:textId="77777777" w:rsidR="00EB7D10" w:rsidRDefault="00000000">
      <w:r>
        <w:t>Token: re[---] - Frecuencia: 6</w:t>
      </w:r>
    </w:p>
    <w:p w14:paraId="54476FFF" w14:textId="77777777" w:rsidR="00EB7D10" w:rsidRDefault="00000000">
      <w:r>
        <w:t>Token: filiisque - Frecuencia: 6</w:t>
      </w:r>
    </w:p>
    <w:p w14:paraId="53A078C1" w14:textId="77777777" w:rsidR="00EB7D10" w:rsidRDefault="00000000">
      <w:r>
        <w:t>Token: Had - Frecuencia: 6</w:t>
      </w:r>
    </w:p>
    <w:p w14:paraId="4E456C43" w14:textId="77777777" w:rsidR="00EB7D10" w:rsidRDefault="00000000">
      <w:r>
        <w:t>Token: [curante] - Frecuencia: 6</w:t>
      </w:r>
    </w:p>
    <w:p w14:paraId="5857329C" w14:textId="77777777" w:rsidR="00EB7D10" w:rsidRDefault="00000000">
      <w:r>
        <w:t>Token: agrum(!) - Frecuencia: 6</w:t>
      </w:r>
    </w:p>
    <w:p w14:paraId="243D7692" w14:textId="77777777" w:rsidR="00EB7D10" w:rsidRDefault="00000000">
      <w:r>
        <w:t>Token: fi&amp;lt - Frecuencia: 6</w:t>
      </w:r>
    </w:p>
    <w:p w14:paraId="64FA8818" w14:textId="77777777" w:rsidR="00EB7D10" w:rsidRDefault="00000000">
      <w:r>
        <w:t>Token: reliquias - Frecuencia: 6</w:t>
      </w:r>
    </w:p>
    <w:p w14:paraId="7A43DE60" w14:textId="77777777" w:rsidR="00EB7D10" w:rsidRDefault="00000000">
      <w:r>
        <w:t>Token: torquatae - Frecuencia: 6</w:t>
      </w:r>
    </w:p>
    <w:p w14:paraId="18B70B07" w14:textId="77777777" w:rsidR="00EB7D10" w:rsidRDefault="00000000">
      <w:r>
        <w:t>Token: Dorus - Frecuencia: 6</w:t>
      </w:r>
    </w:p>
    <w:p w14:paraId="412ED2A6" w14:textId="77777777" w:rsidR="00EB7D10" w:rsidRDefault="00000000">
      <w:r>
        <w:t>Token: tribunici(a)e - Frecuencia: 6</w:t>
      </w:r>
    </w:p>
    <w:p w14:paraId="3C54129B" w14:textId="77777777" w:rsidR="00EB7D10" w:rsidRDefault="00000000">
      <w:r>
        <w:t>Token: dant - Frecuencia: 6</w:t>
      </w:r>
    </w:p>
    <w:p w14:paraId="005A9828" w14:textId="77777777" w:rsidR="00EB7D10" w:rsidRDefault="00000000">
      <w:r>
        <w:t>Token: liber[tis - Frecuencia: 6</w:t>
      </w:r>
    </w:p>
    <w:p w14:paraId="2E8BF3D3" w14:textId="77777777" w:rsidR="00EB7D10" w:rsidRDefault="00000000">
      <w:r>
        <w:t>Token: Filo - Frecuencia: 6</w:t>
      </w:r>
    </w:p>
    <w:p w14:paraId="4A15AF75" w14:textId="77777777" w:rsidR="00EB7D10" w:rsidRDefault="00000000">
      <w:r>
        <w:t>Token: decrevit] - Frecuencia: 6</w:t>
      </w:r>
    </w:p>
    <w:p w14:paraId="3CF90082" w14:textId="77777777" w:rsidR="00EB7D10" w:rsidRDefault="00000000">
      <w:r>
        <w:t>Token: [ne] - Frecuencia: 6</w:t>
      </w:r>
    </w:p>
    <w:p w14:paraId="37954F5F" w14:textId="77777777" w:rsidR="00EB7D10" w:rsidRDefault="00000000">
      <w:r>
        <w:lastRenderedPageBreak/>
        <w:t>Token: impen - Frecuencia: 6</w:t>
      </w:r>
    </w:p>
    <w:p w14:paraId="7612C8AC" w14:textId="77777777" w:rsidR="00EB7D10" w:rsidRDefault="00000000">
      <w:r>
        <w:t>Token: V[-] - Frecuencia: 6</w:t>
      </w:r>
    </w:p>
    <w:p w14:paraId="49A97488" w14:textId="77777777" w:rsidR="00EB7D10" w:rsidRDefault="00000000">
      <w:r>
        <w:t>Token: coh(ortium) - Frecuencia: 6</w:t>
      </w:r>
    </w:p>
    <w:p w14:paraId="04E85D9A" w14:textId="77777777" w:rsidR="00EB7D10" w:rsidRDefault="00000000">
      <w:r>
        <w:t>Token: FE[---] - Frecuencia: 6</w:t>
      </w:r>
    </w:p>
    <w:p w14:paraId="615B8867" w14:textId="77777777" w:rsidR="00EB7D10" w:rsidRDefault="00000000">
      <w:r>
        <w:t>Token: Philippo] - Frecuencia: 6</w:t>
      </w:r>
    </w:p>
    <w:p w14:paraId="0F8CBEBF" w14:textId="77777777" w:rsidR="00EB7D10" w:rsidRDefault="00000000">
      <w:r>
        <w:t>Token: nobiliss(imo) - Frecuencia: 6</w:t>
      </w:r>
    </w:p>
    <w:p w14:paraId="257E6B5F" w14:textId="77777777" w:rsidR="00EB7D10" w:rsidRDefault="00000000">
      <w:r>
        <w:t>Token: o(rum) - Frecuencia: 6</w:t>
      </w:r>
    </w:p>
    <w:p w14:paraId="7DE9E803" w14:textId="77777777" w:rsidR="00EB7D10" w:rsidRDefault="00000000">
      <w:r>
        <w:t>Token: Cilix - Frecuencia: 6</w:t>
      </w:r>
    </w:p>
    <w:p w14:paraId="1176A664" w14:textId="77777777" w:rsidR="00EB7D10" w:rsidRDefault="00000000">
      <w:r>
        <w:t>Token: s[a] - Frecuencia: 6</w:t>
      </w:r>
    </w:p>
    <w:p w14:paraId="0FDA0201" w14:textId="77777777" w:rsidR="00EB7D10" w:rsidRDefault="00000000">
      <w:r>
        <w:t>Token: partis - Frecuencia: 6</w:t>
      </w:r>
    </w:p>
    <w:p w14:paraId="398B9244" w14:textId="77777777" w:rsidR="00EB7D10" w:rsidRDefault="00000000">
      <w:r>
        <w:t>Token: Fe]licis - Frecuencia: 6</w:t>
      </w:r>
    </w:p>
    <w:p w14:paraId="3A77137E" w14:textId="77777777" w:rsidR="00EB7D10" w:rsidRDefault="00000000">
      <w:r>
        <w:t>Token: ha[---] - Frecuencia: 6</w:t>
      </w:r>
    </w:p>
    <w:p w14:paraId="0533ABFB" w14:textId="77777777" w:rsidR="00EB7D10" w:rsidRDefault="00000000">
      <w:r>
        <w:t>Token: Ephesiorum - Frecuencia: 6</w:t>
      </w:r>
    </w:p>
    <w:p w14:paraId="2A59828B" w14:textId="77777777" w:rsidR="00EB7D10" w:rsidRDefault="00000000">
      <w:r>
        <w:t>Token: Dasantis - Frecuencia: 6</w:t>
      </w:r>
    </w:p>
    <w:p w14:paraId="46F1D77A" w14:textId="77777777" w:rsidR="00EB7D10" w:rsidRDefault="00000000">
      <w:r>
        <w:t>Token: [Ant]onino - Frecuencia: 6</w:t>
      </w:r>
    </w:p>
    <w:p w14:paraId="46E43A03" w14:textId="77777777" w:rsidR="00EB7D10" w:rsidRDefault="00000000">
      <w:r>
        <w:t>Token: [Parth(ico) - Frecuencia: 6</w:t>
      </w:r>
    </w:p>
    <w:p w14:paraId="3C926500" w14:textId="77777777" w:rsidR="00EB7D10" w:rsidRDefault="00000000">
      <w:r>
        <w:t>Token: constitui - Frecuencia: 6</w:t>
      </w:r>
    </w:p>
    <w:p w14:paraId="573977A8" w14:textId="77777777" w:rsidR="00EB7D10" w:rsidRDefault="00000000">
      <w:r>
        <w:t>Token: Augus(ti) - Frecuencia: 6</w:t>
      </w:r>
    </w:p>
    <w:p w14:paraId="52B04CE2" w14:textId="77777777" w:rsidR="00EB7D10" w:rsidRDefault="00000000">
      <w:r>
        <w:t>Token: p]atrono - Frecuencia: 6</w:t>
      </w:r>
    </w:p>
    <w:p w14:paraId="508266AC" w14:textId="77777777" w:rsidR="00EB7D10" w:rsidRDefault="00000000">
      <w:r>
        <w:t>Token: Artorius - Frecuencia: 6</w:t>
      </w:r>
    </w:p>
    <w:p w14:paraId="35A9B5E4" w14:textId="77777777" w:rsidR="00EB7D10" w:rsidRDefault="00000000">
      <w:r>
        <w:t>Token: fac(iendam) - Frecuencia: 6</w:t>
      </w:r>
    </w:p>
    <w:p w14:paraId="4AB3CAC3" w14:textId="77777777" w:rsidR="00EB7D10" w:rsidRDefault="00000000">
      <w:r>
        <w:t>Token: Raia - Frecuencia: 6</w:t>
      </w:r>
    </w:p>
    <w:p w14:paraId="6E7679FF" w14:textId="77777777" w:rsidR="00EB7D10" w:rsidRDefault="00000000">
      <w:r>
        <w:t>Token: Memoris - Frecuencia: 6</w:t>
      </w:r>
    </w:p>
    <w:p w14:paraId="52331FB3" w14:textId="77777777" w:rsidR="00EB7D10" w:rsidRDefault="00000000">
      <w:r>
        <w:t>Token: Fideli - Frecuencia: 6</w:t>
      </w:r>
    </w:p>
    <w:p w14:paraId="0E53FDCE" w14:textId="77777777" w:rsidR="00EB7D10" w:rsidRDefault="00000000">
      <w:r>
        <w:t>Token: h]oc - Frecuencia: 6</w:t>
      </w:r>
    </w:p>
    <w:p w14:paraId="473C9144" w14:textId="77777777" w:rsidR="00EB7D10" w:rsidRDefault="00000000">
      <w:r>
        <w:t>Token: equestri - Frecuencia: 6</w:t>
      </w:r>
    </w:p>
    <w:p w14:paraId="799DB7D7" w14:textId="77777777" w:rsidR="00EB7D10" w:rsidRDefault="00000000">
      <w:r>
        <w:lastRenderedPageBreak/>
        <w:t>Token: cor(um) - Frecuencia: 6</w:t>
      </w:r>
    </w:p>
    <w:p w14:paraId="32A2A0A7" w14:textId="77777777" w:rsidR="00EB7D10" w:rsidRDefault="00000000">
      <w:r>
        <w:t>Token: Ba[---] - Frecuencia: 6</w:t>
      </w:r>
    </w:p>
    <w:p w14:paraId="23F9EFBA" w14:textId="77777777" w:rsidR="00EB7D10" w:rsidRDefault="00000000">
      <w:r>
        <w:t>Token: [ex? - Frecuencia: 6</w:t>
      </w:r>
    </w:p>
    <w:p w14:paraId="466E69DE" w14:textId="77777777" w:rsidR="00EB7D10" w:rsidRDefault="00000000">
      <w:r>
        <w:t>Token: Cae(cilius?) - Frecuencia: 6</w:t>
      </w:r>
    </w:p>
    <w:p w14:paraId="14E04570" w14:textId="77777777" w:rsidR="00EB7D10" w:rsidRDefault="00000000">
      <w:r>
        <w:t>Token: secundae - Frecuencia: 6</w:t>
      </w:r>
    </w:p>
    <w:p w14:paraId="7AD4A0B7" w14:textId="77777777" w:rsidR="00EB7D10" w:rsidRDefault="00000000">
      <w:r>
        <w:t>Token: pr[oco(n)s(uli) - Frecuencia: 6</w:t>
      </w:r>
    </w:p>
    <w:p w14:paraId="4A26942D" w14:textId="77777777" w:rsidR="00EB7D10" w:rsidRDefault="00000000">
      <w:r>
        <w:t>Token: inconparabili - Frecuencia: 6</w:t>
      </w:r>
    </w:p>
    <w:p w14:paraId="450F5A63" w14:textId="77777777" w:rsidR="00EB7D10" w:rsidRDefault="00000000">
      <w:r>
        <w:t>Token: Amin(eum) - Frecuencia: 6</w:t>
      </w:r>
    </w:p>
    <w:p w14:paraId="790B7236" w14:textId="77777777" w:rsidR="00EB7D10" w:rsidRDefault="00000000">
      <w:r>
        <w:t>Token: T(ito)(?) - Frecuencia: 6</w:t>
      </w:r>
    </w:p>
    <w:p w14:paraId="4729712F" w14:textId="77777777" w:rsidR="00EB7D10" w:rsidRDefault="00000000">
      <w:r>
        <w:t>Token: ssit - Frecuencia: 6</w:t>
      </w:r>
    </w:p>
    <w:p w14:paraId="1BE803C0" w14:textId="77777777" w:rsidR="00EB7D10" w:rsidRDefault="00000000">
      <w:r>
        <w:t>Token: Romani] - Frecuencia: 6</w:t>
      </w:r>
    </w:p>
    <w:p w14:paraId="2EE490E7" w14:textId="77777777" w:rsidR="00EB7D10" w:rsidRDefault="00000000">
      <w:r>
        <w:t>Token: Fe] - Frecuencia: 6</w:t>
      </w:r>
    </w:p>
    <w:p w14:paraId="1197B195" w14:textId="77777777" w:rsidR="00EB7D10" w:rsidRDefault="00000000">
      <w:r>
        <w:t>Token: Cominiae - Frecuencia: 6</w:t>
      </w:r>
    </w:p>
    <w:p w14:paraId="0384556F" w14:textId="77777777" w:rsidR="00EB7D10" w:rsidRDefault="00000000">
      <w:r>
        <w:t>Token: Frontina - Frecuencia: 6</w:t>
      </w:r>
    </w:p>
    <w:p w14:paraId="06CE2E90" w14:textId="77777777" w:rsidR="00EB7D10" w:rsidRDefault="00000000">
      <w:r>
        <w:t>Token: Masculo - Frecuencia: 6</w:t>
      </w:r>
    </w:p>
    <w:p w14:paraId="2EDCF65F" w14:textId="77777777" w:rsidR="00EB7D10" w:rsidRDefault="00000000">
      <w:r>
        <w:t>Token: tironum - Frecuencia: 6</w:t>
      </w:r>
    </w:p>
    <w:p w14:paraId="6DE46CDB" w14:textId="77777777" w:rsidR="00EB7D10" w:rsidRDefault="00000000">
      <w:r>
        <w:t>Token: Silvanius - Frecuencia: 6</w:t>
      </w:r>
    </w:p>
    <w:p w14:paraId="6F30FF4C" w14:textId="77777777" w:rsidR="00EB7D10" w:rsidRDefault="00000000">
      <w:r>
        <w:t>Token: Sattonis - Frecuencia: 6</w:t>
      </w:r>
    </w:p>
    <w:p w14:paraId="45BEFC9F" w14:textId="77777777" w:rsidR="00EB7D10" w:rsidRDefault="00000000">
      <w:r>
        <w:t>Token: Maritimo - Frecuencia: 6</w:t>
      </w:r>
    </w:p>
    <w:p w14:paraId="4AEE3CE6" w14:textId="77777777" w:rsidR="00EB7D10" w:rsidRDefault="00000000">
      <w:r>
        <w:t>Token: Prepusa - Frecuencia: 6</w:t>
      </w:r>
    </w:p>
    <w:p w14:paraId="30A314EE" w14:textId="77777777" w:rsidR="00EB7D10" w:rsidRDefault="00000000">
      <w:r>
        <w:t>Token: essent] - Frecuencia: 6</w:t>
      </w:r>
    </w:p>
    <w:p w14:paraId="7B66ABF9" w14:textId="77777777" w:rsidR="00EB7D10" w:rsidRDefault="00000000">
      <w:r>
        <w:t>Token: p[ecunia - Frecuencia: 6</w:t>
      </w:r>
    </w:p>
    <w:p w14:paraId="2CE07488" w14:textId="77777777" w:rsidR="00EB7D10" w:rsidRDefault="00000000">
      <w:r>
        <w:t>Token: Aquitanor(um) - Frecuencia: 6</w:t>
      </w:r>
    </w:p>
    <w:p w14:paraId="39E34FA9" w14:textId="77777777" w:rsidR="00EB7D10" w:rsidRDefault="00000000">
      <w:r>
        <w:t>Token: ded]it - Frecuencia: 6</w:t>
      </w:r>
    </w:p>
    <w:p w14:paraId="6073E075" w14:textId="77777777" w:rsidR="00EB7D10" w:rsidRDefault="00000000">
      <w:r>
        <w:t>Token: Plaetori - Frecuencia: 6</w:t>
      </w:r>
    </w:p>
    <w:p w14:paraId="5876CF14" w14:textId="77777777" w:rsidR="00EB7D10" w:rsidRDefault="00000000">
      <w:r>
        <w:t>Token: Pann(oniorum)] - Frecuencia: 6</w:t>
      </w:r>
    </w:p>
    <w:p w14:paraId="60F325A7" w14:textId="77777777" w:rsidR="00EB7D10" w:rsidRDefault="00000000">
      <w:r>
        <w:lastRenderedPageBreak/>
        <w:t>Token: |(milliaria)] - Frecuencia: 6</w:t>
      </w:r>
    </w:p>
    <w:p w14:paraId="6AF86D61" w14:textId="77777777" w:rsidR="00EB7D10" w:rsidRDefault="00000000">
      <w:r>
        <w:t>Token: [ma]ter - Frecuencia: 6</w:t>
      </w:r>
    </w:p>
    <w:p w14:paraId="578909CA" w14:textId="77777777" w:rsidR="00EB7D10" w:rsidRDefault="00000000">
      <w:r>
        <w:t>Token: Menti - Frecuencia: 6</w:t>
      </w:r>
    </w:p>
    <w:p w14:paraId="3F49656C" w14:textId="77777777" w:rsidR="00EB7D10" w:rsidRDefault="00000000">
      <w:r>
        <w:t>Token: Laetae - Frecuencia: 6</w:t>
      </w:r>
    </w:p>
    <w:p w14:paraId="7DC4AE4E" w14:textId="77777777" w:rsidR="00EB7D10" w:rsidRDefault="00000000">
      <w:r>
        <w:t>Token: pra[ef(ectus)] - Frecuencia: 6</w:t>
      </w:r>
    </w:p>
    <w:p w14:paraId="7D5FF0E0" w14:textId="77777777" w:rsidR="00EB7D10" w:rsidRDefault="00000000">
      <w:r>
        <w:t>Token: App(io) - Frecuencia: 6</w:t>
      </w:r>
    </w:p>
    <w:p w14:paraId="64A8BC08" w14:textId="77777777" w:rsidR="00EB7D10" w:rsidRDefault="00000000">
      <w:r>
        <w:t>Token: [f]il(io) - Frecuencia: 6</w:t>
      </w:r>
    </w:p>
    <w:p w14:paraId="38426615" w14:textId="77777777" w:rsidR="00EB7D10" w:rsidRDefault="00000000">
      <w:r>
        <w:t>Token: herede - Frecuencia: 6</w:t>
      </w:r>
    </w:p>
    <w:p w14:paraId="66531209" w14:textId="77777777" w:rsidR="00EB7D10" w:rsidRDefault="00000000">
      <w:r>
        <w:t>Token: postulante - Frecuencia: 6</w:t>
      </w:r>
    </w:p>
    <w:p w14:paraId="1BE7DE61" w14:textId="77777777" w:rsidR="00EB7D10" w:rsidRDefault="00000000">
      <w:r>
        <w:t>Token: Aequo - Frecuencia: 6</w:t>
      </w:r>
    </w:p>
    <w:p w14:paraId="294AF36D" w14:textId="77777777" w:rsidR="00EB7D10" w:rsidRDefault="00000000">
      <w:r>
        <w:t>Token: petuo - Frecuencia: 6</w:t>
      </w:r>
    </w:p>
    <w:p w14:paraId="3B695B50" w14:textId="77777777" w:rsidR="00EB7D10" w:rsidRDefault="00000000">
      <w:r>
        <w:t>Token: Lavi - Frecuencia: 6</w:t>
      </w:r>
    </w:p>
    <w:p w14:paraId="53E0E72D" w14:textId="77777777" w:rsidR="00EB7D10" w:rsidRDefault="00000000">
      <w:r>
        <w:t>Token: pi(us) - Frecuencia: 6</w:t>
      </w:r>
    </w:p>
    <w:p w14:paraId="76117E63" w14:textId="77777777" w:rsidR="00EB7D10" w:rsidRDefault="00000000">
      <w:r>
        <w:t>Token: Iuno[ni - Frecuencia: 6</w:t>
      </w:r>
    </w:p>
    <w:p w14:paraId="182AA264" w14:textId="77777777" w:rsidR="00EB7D10" w:rsidRDefault="00000000">
      <w:r>
        <w:t>Token: c(onsistentes) - Frecuencia: 6</w:t>
      </w:r>
    </w:p>
    <w:p w14:paraId="36A484B6" w14:textId="77777777" w:rsidR="00EB7D10" w:rsidRDefault="00000000">
      <w:r>
        <w:t>Token: vic(o) - Frecuencia: 6</w:t>
      </w:r>
    </w:p>
    <w:p w14:paraId="6083FE4D" w14:textId="77777777" w:rsidR="00EB7D10" w:rsidRDefault="00000000">
      <w:r>
        <w:t>Token: testamen[to] - Frecuencia: 6</w:t>
      </w:r>
    </w:p>
    <w:p w14:paraId="42BFB50D" w14:textId="77777777" w:rsidR="00EB7D10" w:rsidRDefault="00000000">
      <w:r>
        <w:t>Token: Aq(uinci) - Frecuencia: 6</w:t>
      </w:r>
    </w:p>
    <w:p w14:paraId="4F918ED6" w14:textId="77777777" w:rsidR="00EB7D10" w:rsidRDefault="00000000">
      <w:r>
        <w:t>Token: Sever[o - Frecuencia: 6</w:t>
      </w:r>
    </w:p>
    <w:p w14:paraId="1E217CCA" w14:textId="77777777" w:rsidR="00EB7D10" w:rsidRDefault="00000000">
      <w:r>
        <w:t>Token: [quaest(ori) - Frecuencia: 6</w:t>
      </w:r>
    </w:p>
    <w:p w14:paraId="05BD0B15" w14:textId="77777777" w:rsidR="00EB7D10" w:rsidRDefault="00000000">
      <w:r>
        <w:t>Token: [tr(ibunus) - Frecuencia: 6</w:t>
      </w:r>
    </w:p>
    <w:p w14:paraId="405ED2DC" w14:textId="77777777" w:rsidR="00EB7D10" w:rsidRDefault="00000000">
      <w:r>
        <w:t>Token: Hor - Frecuencia: 6</w:t>
      </w:r>
    </w:p>
    <w:p w14:paraId="10CC1E89" w14:textId="77777777" w:rsidR="00EB7D10" w:rsidRDefault="00000000">
      <w:r>
        <w:t>Token: Biti - Frecuencia: 6</w:t>
      </w:r>
    </w:p>
    <w:p w14:paraId="01BC34BB" w14:textId="77777777" w:rsidR="00EB7D10" w:rsidRDefault="00000000">
      <w:r>
        <w:t>Token: Curi - Frecuencia: 6</w:t>
      </w:r>
    </w:p>
    <w:p w14:paraId="2C3F9DEF" w14:textId="77777777" w:rsidR="00EB7D10" w:rsidRDefault="00000000">
      <w:r>
        <w:t>Token: Resatus - Frecuencia: 6</w:t>
      </w:r>
    </w:p>
    <w:p w14:paraId="1F9AB5EA" w14:textId="77777777" w:rsidR="00EB7D10" w:rsidRDefault="00000000">
      <w:r>
        <w:t>Token: ad(iutricis)] - Frecuencia: 6</w:t>
      </w:r>
    </w:p>
    <w:p w14:paraId="0D41A58E" w14:textId="77777777" w:rsidR="00EB7D10" w:rsidRDefault="00000000">
      <w:r>
        <w:lastRenderedPageBreak/>
        <w:t>Token: [t]atis - Frecuencia: 6</w:t>
      </w:r>
    </w:p>
    <w:p w14:paraId="2A79005E" w14:textId="77777777" w:rsidR="00EB7D10" w:rsidRDefault="00000000">
      <w:r>
        <w:t>Token: Ï€Î±Ï„Ïá½· - Frecuencia: 6</w:t>
      </w:r>
    </w:p>
    <w:p w14:paraId="7F0FF06F" w14:textId="77777777" w:rsidR="00EB7D10" w:rsidRDefault="00000000">
      <w:r>
        <w:t>Token: [eius? - Frecuencia: 6</w:t>
      </w:r>
    </w:p>
    <w:p w14:paraId="2187CDCF" w14:textId="77777777" w:rsidR="00EB7D10" w:rsidRDefault="00000000">
      <w:r>
        <w:t>Token: Îœá½±Î³Î½Î± - Frecuencia: 6</w:t>
      </w:r>
    </w:p>
    <w:p w14:paraId="71EF3EDC" w14:textId="77777777" w:rsidR="00EB7D10" w:rsidRDefault="00000000">
      <w:r>
        <w:t>Token: A[urelio - Frecuencia: 6</w:t>
      </w:r>
    </w:p>
    <w:p w14:paraId="024B74C3" w14:textId="77777777" w:rsidR="00EB7D10" w:rsidRDefault="00000000">
      <w:r>
        <w:t>Token: nationum - Frecuencia: 6</w:t>
      </w:r>
    </w:p>
    <w:p w14:paraId="23CB139D" w14:textId="77777777" w:rsidR="00EB7D10" w:rsidRDefault="00000000">
      <w:r>
        <w:t>Token: [---]ciae - Frecuencia: 6</w:t>
      </w:r>
    </w:p>
    <w:p w14:paraId="40BC3F69" w14:textId="77777777" w:rsidR="00EB7D10" w:rsidRDefault="00000000">
      <w:r>
        <w:t>Token: Ulpiano - Frecuencia: 6</w:t>
      </w:r>
    </w:p>
    <w:p w14:paraId="10D973AB" w14:textId="77777777" w:rsidR="00EB7D10" w:rsidRDefault="00000000">
      <w:r>
        <w:t>Token: u[s - Frecuencia: 6</w:t>
      </w:r>
    </w:p>
    <w:p w14:paraId="01371668" w14:textId="77777777" w:rsidR="00EB7D10" w:rsidRDefault="00000000">
      <w:r>
        <w:t>Token: benigna - Frecuencia: 6</w:t>
      </w:r>
    </w:p>
    <w:p w14:paraId="3963387F" w14:textId="77777777" w:rsidR="00EB7D10" w:rsidRDefault="00000000">
      <w:r>
        <w:t>Token: Lepidae - Frecuencia: 6</w:t>
      </w:r>
    </w:p>
    <w:p w14:paraId="2E7B3A21" w14:textId="77777777" w:rsidR="00EB7D10" w:rsidRDefault="00000000">
      <w:r>
        <w:t>Token: lib(ras) - Frecuencia: 6</w:t>
      </w:r>
    </w:p>
    <w:p w14:paraId="4871C8B3" w14:textId="77777777" w:rsidR="00EB7D10" w:rsidRDefault="00000000">
      <w:r>
        <w:t>Token: A(urelius) - Frecuencia: 6</w:t>
      </w:r>
    </w:p>
    <w:p w14:paraId="502D4428" w14:textId="77777777" w:rsidR="00EB7D10" w:rsidRDefault="00000000">
      <w:r>
        <w:t>Token: patri?] - Frecuencia: 6</w:t>
      </w:r>
    </w:p>
    <w:p w14:paraId="739C9728" w14:textId="77777777" w:rsidR="00EB7D10" w:rsidRDefault="00000000">
      <w:r>
        <w:t>Token: prae(toriae) - Frecuencia: 6</w:t>
      </w:r>
    </w:p>
    <w:p w14:paraId="595FD78F" w14:textId="77777777" w:rsidR="00EB7D10" w:rsidRDefault="00000000">
      <w:r>
        <w:t>Token: Gargilia - Frecuencia: 6</w:t>
      </w:r>
    </w:p>
    <w:p w14:paraId="4CDD76DE" w14:textId="77777777" w:rsidR="00EB7D10" w:rsidRDefault="00000000">
      <w:r>
        <w:t>Token: cond(uctor) - Frecuencia: 6</w:t>
      </w:r>
    </w:p>
    <w:p w14:paraId="67260E65" w14:textId="77777777" w:rsidR="00EB7D10" w:rsidRDefault="00000000">
      <w:r>
        <w:t>Token: M(agno) - Frecuencia: 6</w:t>
      </w:r>
    </w:p>
    <w:p w14:paraId="3A031A2C" w14:textId="77777777" w:rsidR="00EB7D10" w:rsidRDefault="00000000">
      <w:r>
        <w:t>Token: ander - Frecuencia: 6</w:t>
      </w:r>
    </w:p>
    <w:p w14:paraId="240FEFE4" w14:textId="77777777" w:rsidR="00EB7D10" w:rsidRDefault="00000000">
      <w:r>
        <w:t>Token: eccl(esiae) - Frecuencia: 6</w:t>
      </w:r>
    </w:p>
    <w:p w14:paraId="1272B281" w14:textId="77777777" w:rsidR="00EB7D10" w:rsidRDefault="00000000">
      <w:r>
        <w:t>Token: castitatis - Frecuencia: 6</w:t>
      </w:r>
    </w:p>
    <w:p w14:paraId="5536CCF0" w14:textId="77777777" w:rsidR="00EB7D10" w:rsidRDefault="00000000">
      <w:r>
        <w:t>Token: mana - Frecuencia: 6</w:t>
      </w:r>
    </w:p>
    <w:p w14:paraId="3260F75E" w14:textId="77777777" w:rsidR="00EB7D10" w:rsidRDefault="00000000">
      <w:r>
        <w:t>Token: Ulpianus - Frecuencia: 6</w:t>
      </w:r>
    </w:p>
    <w:p w14:paraId="4CFEA55E" w14:textId="77777777" w:rsidR="00EB7D10" w:rsidRDefault="00000000">
      <w:r>
        <w:t>Token: trimonio - Frecuencia: 6</w:t>
      </w:r>
    </w:p>
    <w:p w14:paraId="601AE748" w14:textId="77777777" w:rsidR="00EB7D10" w:rsidRDefault="00000000">
      <w:r>
        <w:t>Token: Valeriu[s - Frecuencia: 6</w:t>
      </w:r>
    </w:p>
    <w:p w14:paraId="032790B9" w14:textId="77777777" w:rsidR="00EB7D10" w:rsidRDefault="00000000">
      <w:r>
        <w:t>Token: Mace - Frecuencia: 6</w:t>
      </w:r>
    </w:p>
    <w:p w14:paraId="1FE7BB56" w14:textId="77777777" w:rsidR="00EB7D10" w:rsidRDefault="00000000">
      <w:r>
        <w:lastRenderedPageBreak/>
        <w:t>Token: Ma[------ - Frecuencia: 6</w:t>
      </w:r>
    </w:p>
    <w:p w14:paraId="180A9994" w14:textId="77777777" w:rsidR="00EB7D10" w:rsidRDefault="00000000">
      <w:r>
        <w:t>Token: [f(ilii)] - Frecuencia: 6</w:t>
      </w:r>
    </w:p>
    <w:p w14:paraId="69B28A3F" w14:textId="77777777" w:rsidR="00EB7D10" w:rsidRDefault="00000000">
      <w:r>
        <w:t>Token: Procilla - Frecuencia: 6</w:t>
      </w:r>
    </w:p>
    <w:p w14:paraId="016E77AB" w14:textId="77777777" w:rsidR="00EB7D10" w:rsidRDefault="00000000">
      <w:r>
        <w:t>Token: Baienius - Frecuencia: 6</w:t>
      </w:r>
    </w:p>
    <w:p w14:paraId="05F19A5D" w14:textId="77777777" w:rsidR="00EB7D10" w:rsidRDefault="00000000">
      <w:r>
        <w:t>Token: [---]SA - Frecuencia: 6</w:t>
      </w:r>
    </w:p>
    <w:p w14:paraId="20BBA0F4" w14:textId="77777777" w:rsidR="00EB7D10" w:rsidRDefault="00000000">
      <w:r>
        <w:t>Token: loc(um) - Frecuencia: 6</w:t>
      </w:r>
    </w:p>
    <w:p w14:paraId="591A7455" w14:textId="77777777" w:rsidR="00EB7D10" w:rsidRDefault="00000000">
      <w:r>
        <w:t>Token: relicta - Frecuencia: 6</w:t>
      </w:r>
    </w:p>
    <w:p w14:paraId="66EDCA90" w14:textId="77777777" w:rsidR="00EB7D10" w:rsidRDefault="00000000">
      <w:r>
        <w:t>Token: i(a)e - Frecuencia: 6</w:t>
      </w:r>
    </w:p>
    <w:p w14:paraId="4B80EB33" w14:textId="77777777" w:rsidR="00EB7D10" w:rsidRDefault="00000000">
      <w:r>
        <w:t>Token: Î˜Îµá½¹Î´Ï‰ÏÎ¿Ï‚ - Frecuencia: 6</w:t>
      </w:r>
    </w:p>
    <w:p w14:paraId="2BCBEB28" w14:textId="77777777" w:rsidR="00EB7D10" w:rsidRDefault="00000000">
      <w:r>
        <w:t>Token: [Messio - Frecuencia: 6</w:t>
      </w:r>
    </w:p>
    <w:p w14:paraId="49091906" w14:textId="77777777" w:rsidR="00EB7D10" w:rsidRDefault="00000000">
      <w:r>
        <w:t>Token: Flav(i) - Frecuencia: 6</w:t>
      </w:r>
    </w:p>
    <w:p w14:paraId="7D11DD8F" w14:textId="77777777" w:rsidR="00EB7D10" w:rsidRDefault="00000000">
      <w:r>
        <w:t>Token: Î“Î±Î»(ÎµÏá½·á¿³) - Frecuencia: 6</w:t>
      </w:r>
    </w:p>
    <w:p w14:paraId="316DA3BF" w14:textId="77777777" w:rsidR="00EB7D10" w:rsidRDefault="00000000">
      <w:r>
        <w:t>Token: barbararum - Frecuencia: 6</w:t>
      </w:r>
    </w:p>
    <w:p w14:paraId="562FA656" w14:textId="77777777" w:rsidR="00EB7D10" w:rsidRDefault="00000000">
      <w:r>
        <w:t>Token: Ïƒá½º - Frecuencia: 6</w:t>
      </w:r>
    </w:p>
    <w:p w14:paraId="7D0D03CF" w14:textId="77777777" w:rsidR="00EB7D10" w:rsidRDefault="00000000">
      <w:r>
        <w:t>Token: testa[mento - Frecuencia: 6</w:t>
      </w:r>
    </w:p>
    <w:p w14:paraId="775822D8" w14:textId="77777777" w:rsidR="00EB7D10" w:rsidRDefault="00000000">
      <w:r>
        <w:t>Token: virgi - Frecuencia: 6</w:t>
      </w:r>
    </w:p>
    <w:p w14:paraId="0B3DA20C" w14:textId="77777777" w:rsidR="00EB7D10" w:rsidRDefault="00000000">
      <w:r>
        <w:t>Token: Pusinnio - Frecuencia: 6</w:t>
      </w:r>
    </w:p>
    <w:p w14:paraId="567E5749" w14:textId="77777777" w:rsidR="00EB7D10" w:rsidRDefault="00000000">
      <w:r>
        <w:t>Token: Î‘á¼´Î»Î¹Î¿Î½ - Frecuencia: 6</w:t>
      </w:r>
    </w:p>
    <w:p w14:paraId="47E77CD0" w14:textId="77777777" w:rsidR="00EB7D10" w:rsidRDefault="00000000">
      <w:r>
        <w:t>Token: sit]us - Frecuencia: 6</w:t>
      </w:r>
    </w:p>
    <w:p w14:paraId="16AC039E" w14:textId="77777777" w:rsidR="00EB7D10" w:rsidRDefault="00000000">
      <w:r>
        <w:t>Token: laudes - Frecuencia: 6</w:t>
      </w:r>
    </w:p>
    <w:p w14:paraId="601385E2" w14:textId="77777777" w:rsidR="00EB7D10" w:rsidRDefault="00000000">
      <w:r>
        <w:t>Token: vexillationem - Frecuencia: 6</w:t>
      </w:r>
    </w:p>
    <w:p w14:paraId="680425DC" w14:textId="77777777" w:rsidR="00EB7D10" w:rsidRDefault="00000000">
      <w:r>
        <w:t>Token: ingenio - Frecuencia: 6</w:t>
      </w:r>
    </w:p>
    <w:p w14:paraId="022D654F" w14:textId="77777777" w:rsidR="00EB7D10" w:rsidRDefault="00000000">
      <w:r>
        <w:t>Token: publicae] - Frecuencia: 6</w:t>
      </w:r>
    </w:p>
    <w:p w14:paraId="229428E5" w14:textId="77777777" w:rsidR="00EB7D10" w:rsidRDefault="00000000">
      <w:r>
        <w:t>Token: Telesphoro - Frecuencia: 6</w:t>
      </w:r>
    </w:p>
    <w:p w14:paraId="28F19E94" w14:textId="77777777" w:rsidR="00EB7D10" w:rsidRDefault="00000000">
      <w:r>
        <w:t>Token: Apolaustus - Frecuencia: 6</w:t>
      </w:r>
    </w:p>
    <w:p w14:paraId="585D65E3" w14:textId="77777777" w:rsidR="00EB7D10" w:rsidRDefault="00000000">
      <w:r>
        <w:t>Token: Margarita - Frecuencia: 6</w:t>
      </w:r>
    </w:p>
    <w:p w14:paraId="121A924E" w14:textId="77777777" w:rsidR="00EB7D10" w:rsidRDefault="00000000">
      <w:r>
        <w:lastRenderedPageBreak/>
        <w:t>Token: Min - Frecuencia: 6</w:t>
      </w:r>
    </w:p>
    <w:p w14:paraId="206B6FD6" w14:textId="77777777" w:rsidR="00EB7D10" w:rsidRDefault="00000000">
      <w:r>
        <w:t>Token: Silianae - Frecuencia: 6</w:t>
      </w:r>
    </w:p>
    <w:p w14:paraId="54AE32BE" w14:textId="77777777" w:rsidR="00EB7D10" w:rsidRDefault="00000000">
      <w:r>
        <w:t>Token: N[erva - Frecuencia: 6</w:t>
      </w:r>
    </w:p>
    <w:p w14:paraId="39DD803C" w14:textId="77777777" w:rsidR="00EB7D10" w:rsidRDefault="00000000">
      <w:r>
        <w:t>Token: Depositus - Frecuencia: 6</w:t>
      </w:r>
    </w:p>
    <w:p w14:paraId="018D5624" w14:textId="77777777" w:rsidR="00EB7D10" w:rsidRDefault="00000000">
      <w:r>
        <w:t>Token: Deposita - Frecuencia: 6</w:t>
      </w:r>
    </w:p>
    <w:p w14:paraId="262E5C7A" w14:textId="77777777" w:rsidR="00EB7D10" w:rsidRDefault="00000000">
      <w:r>
        <w:t>Token: min - Frecuencia: 6</w:t>
      </w:r>
    </w:p>
    <w:p w14:paraId="5B9E6D0A" w14:textId="77777777" w:rsidR="00EB7D10" w:rsidRDefault="00000000">
      <w:r>
        <w:t>Token: Gemellino - Frecuencia: 6</w:t>
      </w:r>
    </w:p>
    <w:p w14:paraId="67CA113A" w14:textId="77777777" w:rsidR="00EB7D10" w:rsidRDefault="00000000">
      <w:r>
        <w:t>Token: menus(!) - Frecuencia: 6</w:t>
      </w:r>
    </w:p>
    <w:p w14:paraId="4E03D881" w14:textId="77777777" w:rsidR="00EB7D10" w:rsidRDefault="00000000">
      <w:r>
        <w:t>Token: Ni&amp;lt - Frecuencia: 6</w:t>
      </w:r>
    </w:p>
    <w:p w14:paraId="04959F10" w14:textId="77777777" w:rsidR="00EB7D10" w:rsidRDefault="00000000">
      <w:r>
        <w:t>Token: Au]reli - Frecuencia: 6</w:t>
      </w:r>
    </w:p>
    <w:p w14:paraId="7B03E640" w14:textId="77777777" w:rsidR="00EB7D10" w:rsidRDefault="00000000">
      <w:r>
        <w:t>Token: Rubri - Frecuencia: 6</w:t>
      </w:r>
    </w:p>
    <w:p w14:paraId="5FA5235A" w14:textId="77777777" w:rsidR="00EB7D10" w:rsidRDefault="00000000">
      <w:r>
        <w:t>Token: frat - Frecuencia: 6</w:t>
      </w:r>
    </w:p>
    <w:p w14:paraId="5D4A2882" w14:textId="77777777" w:rsidR="00EB7D10" w:rsidRDefault="00000000">
      <w:r>
        <w:t>Token: ------]lius - Frecuencia: 6</w:t>
      </w:r>
    </w:p>
    <w:p w14:paraId="0100E3E3" w14:textId="77777777" w:rsidR="00EB7D10" w:rsidRDefault="00000000">
      <w:r>
        <w:t>Token: Roman(orum) - Frecuencia: 6</w:t>
      </w:r>
    </w:p>
    <w:p w14:paraId="1A333B15" w14:textId="77777777" w:rsidR="00EB7D10" w:rsidRDefault="00000000">
      <w:r>
        <w:t>Token: ---]S - Frecuencia: 6</w:t>
      </w:r>
    </w:p>
    <w:p w14:paraId="3A6E5046" w14:textId="77777777" w:rsidR="00EB7D10" w:rsidRDefault="00000000">
      <w:r>
        <w:t>Token: im[---] - Frecuencia: 6</w:t>
      </w:r>
    </w:p>
    <w:p w14:paraId="350A62E3" w14:textId="77777777" w:rsidR="00EB7D10" w:rsidRDefault="00000000">
      <w:r>
        <w:t>Token: [fratri - Frecuencia: 6</w:t>
      </w:r>
    </w:p>
    <w:p w14:paraId="6A806B57" w14:textId="77777777" w:rsidR="00EB7D10" w:rsidRDefault="00000000">
      <w:r>
        <w:t>Token: Rog - Frecuencia: 6</w:t>
      </w:r>
    </w:p>
    <w:p w14:paraId="5BA2D061" w14:textId="77777777" w:rsidR="00EB7D10" w:rsidRDefault="00000000">
      <w:r>
        <w:t>Token: [p]rovinciae - Frecuencia: 6</w:t>
      </w:r>
    </w:p>
    <w:p w14:paraId="10210909" w14:textId="77777777" w:rsidR="00EB7D10" w:rsidRDefault="00000000">
      <w:r>
        <w:t>Token: Probino - Frecuencia: 6</w:t>
      </w:r>
    </w:p>
    <w:p w14:paraId="5E64520B" w14:textId="77777777" w:rsidR="00EB7D10" w:rsidRDefault="00000000">
      <w:r>
        <w:t>Token: Had[riano - Frecuencia: 6</w:t>
      </w:r>
    </w:p>
    <w:p w14:paraId="49AC5D8A" w14:textId="77777777" w:rsidR="00EB7D10" w:rsidRDefault="00000000">
      <w:r>
        <w:t>Token: videtur - Frecuencia: 6</w:t>
      </w:r>
    </w:p>
    <w:p w14:paraId="748D6666" w14:textId="77777777" w:rsidR="00EB7D10" w:rsidRDefault="00000000">
      <w:r>
        <w:t>Token: nobiscum - Frecuencia: 6</w:t>
      </w:r>
    </w:p>
    <w:p w14:paraId="6F9E4D24" w14:textId="77777777" w:rsidR="00EB7D10" w:rsidRDefault="00000000">
      <w:r>
        <w:t>Token: vestris - Frecuencia: 6</w:t>
      </w:r>
    </w:p>
    <w:p w14:paraId="2702421C" w14:textId="77777777" w:rsidR="00EB7D10" w:rsidRDefault="00000000">
      <w:r>
        <w:t>Token: vestrae - Frecuencia: 6</w:t>
      </w:r>
    </w:p>
    <w:p w14:paraId="1CAEF288" w14:textId="77777777" w:rsidR="00EB7D10" w:rsidRDefault="00000000">
      <w:r>
        <w:t>Token: Boni - Frecuencia: 6</w:t>
      </w:r>
    </w:p>
    <w:p w14:paraId="7E9B1462" w14:textId="77777777" w:rsidR="00EB7D10" w:rsidRDefault="00000000">
      <w:r>
        <w:lastRenderedPageBreak/>
        <w:t>Token: permittente - Frecuencia: 6</w:t>
      </w:r>
    </w:p>
    <w:p w14:paraId="1E69F0A9" w14:textId="77777777" w:rsidR="00EB7D10" w:rsidRDefault="00000000">
      <w:r>
        <w:t>Token: EM[---] - Frecuencia: 6</w:t>
      </w:r>
    </w:p>
    <w:p w14:paraId="61423D03" w14:textId="77777777" w:rsidR="00EB7D10" w:rsidRDefault="00000000">
      <w:r>
        <w:t>Token: me(n)sis(!) - Frecuencia: 6</w:t>
      </w:r>
    </w:p>
    <w:p w14:paraId="452B9014" w14:textId="77777777" w:rsidR="00EB7D10" w:rsidRDefault="00000000">
      <w:r>
        <w:t>Token: limina - Frecuencia: 6</w:t>
      </w:r>
    </w:p>
    <w:p w14:paraId="33433000" w14:textId="77777777" w:rsidR="00EB7D10" w:rsidRDefault="00000000">
      <w:r>
        <w:t>Token: [---]uit - Frecuencia: 6</w:t>
      </w:r>
    </w:p>
    <w:p w14:paraId="33953695" w14:textId="77777777" w:rsidR="00EB7D10" w:rsidRDefault="00000000">
      <w:r>
        <w:t>Token: Aegypto - Frecuencia: 6</w:t>
      </w:r>
    </w:p>
    <w:p w14:paraId="7E5BD003" w14:textId="77777777" w:rsidR="00EB7D10" w:rsidRDefault="00000000">
      <w:r>
        <w:t>Token: s[------ - Frecuencia: 6</w:t>
      </w:r>
    </w:p>
    <w:p w14:paraId="2347F3C9" w14:textId="77777777" w:rsidR="00EB7D10" w:rsidRDefault="00000000">
      <w:r>
        <w:t>Token: accepi - Frecuencia: 6</w:t>
      </w:r>
    </w:p>
    <w:p w14:paraId="1A6020B1" w14:textId="77777777" w:rsidR="00EB7D10" w:rsidRDefault="00000000">
      <w:r>
        <w:t>Token: iunior - Frecuencia: 6</w:t>
      </w:r>
    </w:p>
    <w:p w14:paraId="74D2E264" w14:textId="77777777" w:rsidR="00EB7D10" w:rsidRDefault="00000000">
      <w:r>
        <w:t>Token: Octo(bres) - Frecuencia: 6</w:t>
      </w:r>
    </w:p>
    <w:p w14:paraId="59440A17" w14:textId="77777777" w:rsidR="00EB7D10" w:rsidRDefault="00000000">
      <w:r>
        <w:t>Token: Laberio - Frecuencia: 6</w:t>
      </w:r>
    </w:p>
    <w:p w14:paraId="224406A0" w14:textId="77777777" w:rsidR="00EB7D10" w:rsidRDefault="00000000">
      <w:r>
        <w:t>Token: Sulp(icius) - Frecuencia: 6</w:t>
      </w:r>
    </w:p>
    <w:p w14:paraId="26BEDBAD" w14:textId="77777777" w:rsidR="00EB7D10" w:rsidRDefault="00000000">
      <w:r>
        <w:t>Token: nonaginta - Frecuencia: 6</w:t>
      </w:r>
    </w:p>
    <w:p w14:paraId="02FE547E" w14:textId="77777777" w:rsidR="00EB7D10" w:rsidRDefault="00000000">
      <w:r>
        <w:t>Token: di[es - Frecuencia: 6</w:t>
      </w:r>
    </w:p>
    <w:p w14:paraId="71FC14AD" w14:textId="77777777" w:rsidR="00EB7D10" w:rsidRDefault="00000000">
      <w:r>
        <w:t>Token: pr[oco(n)s(uli)] - Frecuencia: 6</w:t>
      </w:r>
    </w:p>
    <w:p w14:paraId="6EB225CF" w14:textId="77777777" w:rsidR="00EB7D10" w:rsidRDefault="00000000">
      <w:r>
        <w:t>Token: verae - Frecuencia: 6</w:t>
      </w:r>
    </w:p>
    <w:p w14:paraId="43617BCC" w14:textId="77777777" w:rsidR="00EB7D10" w:rsidRDefault="00000000">
      <w:r>
        <w:t>Token: regna - Frecuencia: 6</w:t>
      </w:r>
    </w:p>
    <w:p w14:paraId="0DD715DB" w14:textId="77777777" w:rsidR="00EB7D10" w:rsidRDefault="00000000">
      <w:r>
        <w:t>Token: ato - Frecuencia: 6</w:t>
      </w:r>
    </w:p>
    <w:p w14:paraId="0F6E36BF" w14:textId="77777777" w:rsidR="00EB7D10" w:rsidRDefault="00000000">
      <w:r>
        <w:t>Token: ene - Frecuencia: 6</w:t>
      </w:r>
    </w:p>
    <w:p w14:paraId="1236FC1B" w14:textId="77777777" w:rsidR="00EB7D10" w:rsidRDefault="00000000">
      <w:r>
        <w:t>Token: fatorum - Frecuencia: 6</w:t>
      </w:r>
    </w:p>
    <w:p w14:paraId="62724C8E" w14:textId="77777777" w:rsidR="00EB7D10" w:rsidRDefault="00000000">
      <w:r>
        <w:t>Token: Iuli]o - Frecuencia: 6</w:t>
      </w:r>
    </w:p>
    <w:p w14:paraId="55EFDEFE" w14:textId="77777777" w:rsidR="00EB7D10" w:rsidRDefault="00000000">
      <w:r>
        <w:t>Token: Germa] - Frecuencia: 6</w:t>
      </w:r>
    </w:p>
    <w:p w14:paraId="6E4A9654" w14:textId="77777777" w:rsidR="00EB7D10" w:rsidRDefault="00000000">
      <w:r>
        <w:t>Token: [---]CT[---] - Frecuencia: 6</w:t>
      </w:r>
    </w:p>
    <w:p w14:paraId="3E760F79" w14:textId="77777777" w:rsidR="00EB7D10" w:rsidRDefault="00000000">
      <w:r>
        <w:t>Token: iustissimo - Frecuencia: 6</w:t>
      </w:r>
    </w:p>
    <w:p w14:paraId="523C71A4" w14:textId="77777777" w:rsidR="00EB7D10" w:rsidRDefault="00000000">
      <w:r>
        <w:t>Token: Agele - Frecuencia: 6</w:t>
      </w:r>
    </w:p>
    <w:p w14:paraId="73E094DD" w14:textId="77777777" w:rsidR="00EB7D10" w:rsidRDefault="00000000">
      <w:r>
        <w:t>Token: aureis - Frecuencia: 6</w:t>
      </w:r>
    </w:p>
    <w:p w14:paraId="09BBDEE5" w14:textId="77777777" w:rsidR="00EB7D10" w:rsidRDefault="00000000">
      <w:r>
        <w:lastRenderedPageBreak/>
        <w:t>Token: dicundo - Frecuencia: 6</w:t>
      </w:r>
    </w:p>
    <w:p w14:paraId="0762AD5E" w14:textId="77777777" w:rsidR="00EB7D10" w:rsidRDefault="00000000">
      <w:r>
        <w:t>Token: Catia - Frecuencia: 6</w:t>
      </w:r>
    </w:p>
    <w:p w14:paraId="6FA1AF22" w14:textId="77777777" w:rsidR="00EB7D10" w:rsidRDefault="00000000">
      <w:r>
        <w:t>Token: sacr(um)] - Frecuencia: 6</w:t>
      </w:r>
    </w:p>
    <w:p w14:paraId="28C8B033" w14:textId="77777777" w:rsidR="00EB7D10" w:rsidRDefault="00000000">
      <w:r>
        <w:t>Token: Callis - Frecuencia: 6</w:t>
      </w:r>
    </w:p>
    <w:p w14:paraId="361C7051" w14:textId="77777777" w:rsidR="00EB7D10" w:rsidRDefault="00000000">
      <w:r>
        <w:t>Token: [Deae] - Frecuencia: 6</w:t>
      </w:r>
    </w:p>
    <w:p w14:paraId="7C0D9A74" w14:textId="77777777" w:rsidR="00EB7D10" w:rsidRDefault="00000000">
      <w:r>
        <w:t>Token: August[i - Frecuencia: 6</w:t>
      </w:r>
    </w:p>
    <w:p w14:paraId="30EB5BD6" w14:textId="77777777" w:rsidR="00EB7D10" w:rsidRDefault="00000000">
      <w:r>
        <w:t>Token: adfinis - Frecuencia: 6</w:t>
      </w:r>
    </w:p>
    <w:p w14:paraId="502EF8C8" w14:textId="77777777" w:rsidR="00EB7D10" w:rsidRDefault="00000000">
      <w:r>
        <w:t>Token: Verzo - Frecuencia: 6</w:t>
      </w:r>
    </w:p>
    <w:p w14:paraId="350AFAE8" w14:textId="77777777" w:rsidR="00EB7D10" w:rsidRDefault="00000000">
      <w:r>
        <w:t>Token: Terr(a)e - Frecuencia: 6</w:t>
      </w:r>
    </w:p>
    <w:p w14:paraId="01485F7E" w14:textId="77777777" w:rsidR="00EB7D10" w:rsidRDefault="00000000">
      <w:r>
        <w:t>Token: Viselliae - Frecuencia: 6</w:t>
      </w:r>
    </w:p>
    <w:p w14:paraId="508403A5" w14:textId="77777777" w:rsidR="00EB7D10" w:rsidRDefault="00000000">
      <w:r>
        <w:t>Token: Pat[ri] - Frecuencia: 6</w:t>
      </w:r>
    </w:p>
    <w:p w14:paraId="738CA47C" w14:textId="77777777" w:rsidR="00EB7D10" w:rsidRDefault="00000000">
      <w:r>
        <w:t>Token: Iuliano] - Frecuencia: 6</w:t>
      </w:r>
    </w:p>
    <w:p w14:paraId="758F22A7" w14:textId="77777777" w:rsidR="00EB7D10" w:rsidRDefault="00000000">
      <w:r>
        <w:t>Token: Aquil(eiae) - Frecuencia: 6</w:t>
      </w:r>
    </w:p>
    <w:p w14:paraId="0F315961" w14:textId="77777777" w:rsidR="00EB7D10" w:rsidRDefault="00000000">
      <w:r>
        <w:t>Token: Cot - Frecuencia: 6</w:t>
      </w:r>
    </w:p>
    <w:p w14:paraId="733EA9B0" w14:textId="77777777" w:rsidR="00EB7D10" w:rsidRDefault="00000000">
      <w:r>
        <w:t>Token: [Kal(endas) - Frecuencia: 6</w:t>
      </w:r>
    </w:p>
    <w:p w14:paraId="4600C1C5" w14:textId="77777777" w:rsidR="00EB7D10" w:rsidRDefault="00000000">
      <w:r>
        <w:t>Token: Nestor - Frecuencia: 6</w:t>
      </w:r>
    </w:p>
    <w:p w14:paraId="26166DB9" w14:textId="77777777" w:rsidR="00EB7D10" w:rsidRDefault="00000000">
      <w:r>
        <w:t>Token: Herennianus - Frecuencia: 6</w:t>
      </w:r>
    </w:p>
    <w:p w14:paraId="457C0CCD" w14:textId="77777777" w:rsidR="00EB7D10" w:rsidRDefault="00000000">
      <w:r>
        <w:t>Token: laudationem - Frecuencia: 6</w:t>
      </w:r>
    </w:p>
    <w:p w14:paraId="4303EFF6" w14:textId="77777777" w:rsidR="00EB7D10" w:rsidRDefault="00000000">
      <w:r>
        <w:t>Token: [leg(io)] - Frecuencia: 6</w:t>
      </w:r>
    </w:p>
    <w:p w14:paraId="091981E5" w14:textId="77777777" w:rsidR="00EB7D10" w:rsidRDefault="00000000">
      <w:r>
        <w:t>Token: fontibus - Frecuencia: 6</w:t>
      </w:r>
    </w:p>
    <w:p w14:paraId="3298D348" w14:textId="77777777" w:rsidR="00EB7D10" w:rsidRDefault="00000000">
      <w:r>
        <w:t>Token: [pont(ifice) - Frecuencia: 6</w:t>
      </w:r>
    </w:p>
    <w:p w14:paraId="2BEE47A0" w14:textId="77777777" w:rsidR="00EB7D10" w:rsidRDefault="00000000">
      <w:r>
        <w:t>Token: [nep(oti)] - Frecuencia: 6</w:t>
      </w:r>
    </w:p>
    <w:p w14:paraId="6F3E9020" w14:textId="77777777" w:rsidR="00EB7D10" w:rsidRDefault="00000000">
      <w:r>
        <w:t>Token: [I]m[p(eratori) - Frecuencia: 6</w:t>
      </w:r>
    </w:p>
    <w:p w14:paraId="4E2C1502" w14:textId="77777777" w:rsidR="00EB7D10" w:rsidRDefault="00000000">
      <w:r>
        <w:t>Token: Salo - Frecuencia: 6</w:t>
      </w:r>
    </w:p>
    <w:p w14:paraId="0C2ED176" w14:textId="77777777" w:rsidR="00EB7D10" w:rsidRDefault="00000000">
      <w:r>
        <w:t>Token: partu - Frecuencia: 6</w:t>
      </w:r>
    </w:p>
    <w:p w14:paraId="7B264646" w14:textId="77777777" w:rsidR="00EB7D10" w:rsidRDefault="00000000">
      <w:r>
        <w:t>Token: tradidit - Frecuencia: 6</w:t>
      </w:r>
    </w:p>
    <w:p w14:paraId="0662E44B" w14:textId="77777777" w:rsidR="00EB7D10" w:rsidRDefault="00000000">
      <w:r>
        <w:lastRenderedPageBreak/>
        <w:t>Token: ec(c)lesi(a)e - Frecuencia: 6</w:t>
      </w:r>
    </w:p>
    <w:p w14:paraId="1ADCC446" w14:textId="77777777" w:rsidR="00EB7D10" w:rsidRDefault="00000000">
      <w:r>
        <w:t>Token: Quint(us) - Frecuencia: 6</w:t>
      </w:r>
    </w:p>
    <w:p w14:paraId="22627FA8" w14:textId="77777777" w:rsidR="00EB7D10" w:rsidRDefault="00000000">
      <w:r>
        <w:t>Token: Mem(oriae) - Frecuencia: 6</w:t>
      </w:r>
    </w:p>
    <w:p w14:paraId="37C81BC9" w14:textId="77777777" w:rsidR="00EB7D10" w:rsidRDefault="00000000">
      <w:r>
        <w:t>Token: Saelgi - Frecuencia: 6</w:t>
      </w:r>
    </w:p>
    <w:p w14:paraId="12DEBA00" w14:textId="77777777" w:rsidR="00EB7D10" w:rsidRDefault="00000000">
      <w:r>
        <w:t>Token: nauta - Frecuencia: 6</w:t>
      </w:r>
    </w:p>
    <w:p w14:paraId="05924C86" w14:textId="77777777" w:rsidR="00EB7D10" w:rsidRDefault="00000000">
      <w:r>
        <w:t>Token: [Deae - Frecuencia: 6</w:t>
      </w:r>
    </w:p>
    <w:p w14:paraId="588E5ED6" w14:textId="77777777" w:rsidR="00EB7D10" w:rsidRDefault="00000000">
      <w:r>
        <w:t>Token: coniu&amp;lt - Frecuencia: 6</w:t>
      </w:r>
    </w:p>
    <w:p w14:paraId="68D90D62" w14:textId="77777777" w:rsidR="00EB7D10" w:rsidRDefault="00000000">
      <w:r>
        <w:t>Token: o(bita) - Frecuencia: 6</w:t>
      </w:r>
    </w:p>
    <w:p w14:paraId="69E35A0A" w14:textId="77777777" w:rsidR="00EB7D10" w:rsidRDefault="00000000">
      <w:r>
        <w:t>Token: [C]aesari - Frecuencia: 6</w:t>
      </w:r>
    </w:p>
    <w:p w14:paraId="520231FC" w14:textId="77777777" w:rsidR="00EB7D10" w:rsidRDefault="00000000">
      <w:r>
        <w:t>Token: H(ispania) - Frecuencia: 6</w:t>
      </w:r>
    </w:p>
    <w:p w14:paraId="39447028" w14:textId="77777777" w:rsidR="00EB7D10" w:rsidRDefault="00000000">
      <w:r>
        <w:t>Token: pontifici] - Frecuencia: 6</w:t>
      </w:r>
    </w:p>
    <w:p w14:paraId="118F7FAF" w14:textId="77777777" w:rsidR="00EB7D10" w:rsidRDefault="00000000">
      <w:r>
        <w:t>Token: Va[lerio] - Frecuencia: 6</w:t>
      </w:r>
    </w:p>
    <w:p w14:paraId="4922052F" w14:textId="77777777" w:rsidR="00EB7D10" w:rsidRDefault="00000000">
      <w:r>
        <w:t>Token: Censorinus - Frecuencia: 6</w:t>
      </w:r>
    </w:p>
    <w:p w14:paraId="392DC726" w14:textId="77777777" w:rsidR="00EB7D10" w:rsidRDefault="00000000">
      <w:r>
        <w:t>Token: Ant(onia) - Frecuencia: 6</w:t>
      </w:r>
    </w:p>
    <w:p w14:paraId="2C3DC5F0" w14:textId="77777777" w:rsidR="00EB7D10" w:rsidRDefault="00000000">
      <w:r>
        <w:t>Token: restitue - Frecuencia: 6</w:t>
      </w:r>
    </w:p>
    <w:p w14:paraId="58DF4674" w14:textId="77777777" w:rsidR="00EB7D10" w:rsidRDefault="00000000">
      <w:r>
        <w:t>Token: Secun[dus] - Frecuencia: 6</w:t>
      </w:r>
    </w:p>
    <w:p w14:paraId="089EA7CF" w14:textId="77777777" w:rsidR="00EB7D10" w:rsidRDefault="00000000">
      <w:r>
        <w:t>Token: ades - Frecuencia: 6</w:t>
      </w:r>
    </w:p>
    <w:p w14:paraId="4998779B" w14:textId="77777777" w:rsidR="00EB7D10" w:rsidRDefault="00000000">
      <w:r>
        <w:t>Token: aspice - Frecuencia: 6</w:t>
      </w:r>
    </w:p>
    <w:p w14:paraId="7931531E" w14:textId="77777777" w:rsidR="00EB7D10" w:rsidRDefault="00000000">
      <w:r>
        <w:t>Token: iniqua - Frecuencia: 6</w:t>
      </w:r>
    </w:p>
    <w:p w14:paraId="744E8F9F" w14:textId="77777777" w:rsidR="00EB7D10" w:rsidRDefault="00000000">
      <w:r>
        <w:t>Token: P[arthici - Frecuencia: 6</w:t>
      </w:r>
    </w:p>
    <w:p w14:paraId="04E8ABFE" w14:textId="77777777" w:rsidR="00EB7D10" w:rsidRDefault="00000000">
      <w:r>
        <w:t>Token: Vindo - Frecuencia: 6</w:t>
      </w:r>
    </w:p>
    <w:p w14:paraId="6D1AF208" w14:textId="77777777" w:rsidR="00EB7D10" w:rsidRDefault="00000000">
      <w:r>
        <w:t>Token: [A]ntoninus - Frecuencia: 6</w:t>
      </w:r>
    </w:p>
    <w:p w14:paraId="3DC4170A" w14:textId="77777777" w:rsidR="00EB7D10" w:rsidRDefault="00000000">
      <w:r>
        <w:t>Token: Ascani - Frecuencia: 6</w:t>
      </w:r>
    </w:p>
    <w:p w14:paraId="26B4B779" w14:textId="77777777" w:rsidR="00EB7D10" w:rsidRDefault="00000000">
      <w:r>
        <w:t>Token: Proculinus - Frecuencia: 6</w:t>
      </w:r>
    </w:p>
    <w:p w14:paraId="7DEF5274" w14:textId="77777777" w:rsidR="00EB7D10" w:rsidRDefault="00000000">
      <w:r>
        <w:t>Token: ae(?) - Frecuencia: 6</w:t>
      </w:r>
    </w:p>
    <w:p w14:paraId="613B2081" w14:textId="77777777" w:rsidR="00EB7D10" w:rsidRDefault="00000000">
      <w:r>
        <w:t>Token: Agrip(pina) - Frecuencia: 6</w:t>
      </w:r>
    </w:p>
    <w:p w14:paraId="345AD226" w14:textId="77777777" w:rsidR="00EB7D10" w:rsidRDefault="00000000">
      <w:r>
        <w:lastRenderedPageBreak/>
        <w:t>Token: Bur - Frecuencia: 6</w:t>
      </w:r>
    </w:p>
    <w:p w14:paraId="1B3CDB1E" w14:textId="77777777" w:rsidR="00EB7D10" w:rsidRDefault="00000000">
      <w:r>
        <w:t>Token: maritae - Frecuencia: 6</w:t>
      </w:r>
    </w:p>
    <w:p w14:paraId="08AEC32D" w14:textId="77777777" w:rsidR="00EB7D10" w:rsidRDefault="00000000">
      <w:r>
        <w:t>Token: a]lae - Frecuencia: 6</w:t>
      </w:r>
    </w:p>
    <w:p w14:paraId="33824E72" w14:textId="77777777" w:rsidR="00EB7D10" w:rsidRDefault="00000000">
      <w:r>
        <w:t>Token: facien - Frecuencia: 6</w:t>
      </w:r>
    </w:p>
    <w:p w14:paraId="29082EA0" w14:textId="77777777" w:rsidR="00EB7D10" w:rsidRDefault="00000000">
      <w:r>
        <w:t>Token: flumine - Frecuencia: 6</w:t>
      </w:r>
    </w:p>
    <w:p w14:paraId="39F18758" w14:textId="77777777" w:rsidR="00EB7D10" w:rsidRDefault="00000000">
      <w:r>
        <w:t>Token: Invic]to - Frecuencia: 6</w:t>
      </w:r>
    </w:p>
    <w:p w14:paraId="01E1FEEF" w14:textId="77777777" w:rsidR="00EB7D10" w:rsidRDefault="00000000">
      <w:r>
        <w:t>Token: Par[th(ici) - Frecuencia: 6</w:t>
      </w:r>
    </w:p>
    <w:p w14:paraId="55FDC0A2" w14:textId="77777777" w:rsidR="00EB7D10" w:rsidRDefault="00000000">
      <w:r>
        <w:t>Token: adnep(otis) - Frecuencia: 6</w:t>
      </w:r>
    </w:p>
    <w:p w14:paraId="02D3EE55" w14:textId="77777777" w:rsidR="00EB7D10" w:rsidRDefault="00000000">
      <w:r>
        <w:t>Token: fi(glina) - Frecuencia: 6</w:t>
      </w:r>
    </w:p>
    <w:p w14:paraId="176AF771" w14:textId="77777777" w:rsidR="00EB7D10" w:rsidRDefault="00000000">
      <w:r>
        <w:t>Token: [dec(urio)] - Frecuencia: 6</w:t>
      </w:r>
    </w:p>
    <w:p w14:paraId="7DA3653E" w14:textId="77777777" w:rsidR="00EB7D10" w:rsidRDefault="00000000">
      <w:r>
        <w:t>Token: Candidiano - Frecuencia: 6</w:t>
      </w:r>
    </w:p>
    <w:p w14:paraId="006FFF67" w14:textId="77777777" w:rsidR="00EB7D10" w:rsidRDefault="00000000">
      <w:r>
        <w:t>Token: tri(buno) - Frecuencia: 6</w:t>
      </w:r>
    </w:p>
    <w:p w14:paraId="63A5B9E7" w14:textId="77777777" w:rsidR="00EB7D10" w:rsidRDefault="00000000">
      <w:r>
        <w:t>Token: chus - Frecuencia: 6</w:t>
      </w:r>
    </w:p>
    <w:p w14:paraId="67D9C88E" w14:textId="77777777" w:rsidR="00EB7D10" w:rsidRDefault="00000000">
      <w:r>
        <w:t>Token: [---]iani - Frecuencia: 6</w:t>
      </w:r>
    </w:p>
    <w:p w14:paraId="28EFDBA2" w14:textId="77777777" w:rsidR="00EB7D10" w:rsidRDefault="00000000">
      <w:r>
        <w:t>Token: ne[poti - Frecuencia: 6</w:t>
      </w:r>
    </w:p>
    <w:p w14:paraId="14C9ACD9" w14:textId="77777777" w:rsidR="00EB7D10" w:rsidRDefault="00000000">
      <w:r>
        <w:t>Token: IIvir(ali) - Frecuencia: 6</w:t>
      </w:r>
    </w:p>
    <w:p w14:paraId="17F8AFE4" w14:textId="77777777" w:rsidR="00EB7D10" w:rsidRDefault="00000000">
      <w:r>
        <w:t>Token: [Germ(anicus) - Frecuencia: 6</w:t>
      </w:r>
    </w:p>
    <w:p w14:paraId="3A807400" w14:textId="77777777" w:rsidR="00EB7D10" w:rsidRDefault="00000000">
      <w:r>
        <w:t>Token: maiore - Frecuencia: 6</w:t>
      </w:r>
    </w:p>
    <w:p w14:paraId="6CEF0A5A" w14:textId="77777777" w:rsidR="00EB7D10" w:rsidRDefault="00000000">
      <w:r>
        <w:t>Token: sac(erdotis) - Frecuencia: 6</w:t>
      </w:r>
    </w:p>
    <w:p w14:paraId="296CFD2E" w14:textId="77777777" w:rsidR="00EB7D10" w:rsidRDefault="00000000">
      <w:r>
        <w:t>Token: T(h)rac(um) - Frecuencia: 6</w:t>
      </w:r>
    </w:p>
    <w:p w14:paraId="5539A97F" w14:textId="77777777" w:rsidR="00EB7D10" w:rsidRDefault="00000000">
      <w:r>
        <w:t>Token: ÏƒÎ¿Ïá½¸Î½ - Frecuencia: 6</w:t>
      </w:r>
    </w:p>
    <w:p w14:paraId="20285A89" w14:textId="77777777" w:rsidR="00EB7D10" w:rsidRDefault="00000000">
      <w:r>
        <w:t>Token: S(ilvano?) - Frecuencia: 6</w:t>
      </w:r>
    </w:p>
    <w:p w14:paraId="4725F4BD" w14:textId="77777777" w:rsidR="00EB7D10" w:rsidRDefault="00000000">
      <w:r>
        <w:t>Token: aedilic(ius) - Frecuencia: 6</w:t>
      </w:r>
    </w:p>
    <w:p w14:paraId="162ACEA1" w14:textId="77777777" w:rsidR="00EB7D10" w:rsidRDefault="00000000">
      <w:r>
        <w:t>Token: Fusciano - Frecuencia: 6</w:t>
      </w:r>
    </w:p>
    <w:p w14:paraId="0345B369" w14:textId="77777777" w:rsidR="00EB7D10" w:rsidRDefault="00000000">
      <w:r>
        <w:t>Token: Vivi - Frecuencia: 6</w:t>
      </w:r>
    </w:p>
    <w:p w14:paraId="24006A1C" w14:textId="77777777" w:rsidR="00EB7D10" w:rsidRDefault="00000000">
      <w:r>
        <w:t>Token: vi[x]it - Frecuencia: 6</w:t>
      </w:r>
    </w:p>
    <w:p w14:paraId="3EF37909" w14:textId="77777777" w:rsidR="00EB7D10" w:rsidRDefault="00000000">
      <w:r>
        <w:lastRenderedPageBreak/>
        <w:t>Token: [an]norum - Frecuencia: 6</w:t>
      </w:r>
    </w:p>
    <w:p w14:paraId="1D7715FA" w14:textId="77777777" w:rsidR="00EB7D10" w:rsidRDefault="00000000">
      <w:r>
        <w:t>Token: Catullini - Frecuencia: 6</w:t>
      </w:r>
    </w:p>
    <w:p w14:paraId="7C92EB23" w14:textId="77777777" w:rsidR="00EB7D10" w:rsidRDefault="00000000">
      <w:r>
        <w:t>Token: praedia - Frecuencia: 6</w:t>
      </w:r>
    </w:p>
    <w:p w14:paraId="2B539D52" w14:textId="77777777" w:rsidR="00EB7D10" w:rsidRDefault="00000000">
      <w:r>
        <w:t>Token: f]iliae - Frecuencia: 6</w:t>
      </w:r>
    </w:p>
    <w:p w14:paraId="41C71327" w14:textId="77777777" w:rsidR="00EB7D10" w:rsidRDefault="00000000">
      <w:r>
        <w:t>Token: perpet(uus) - Frecuencia: 6</w:t>
      </w:r>
    </w:p>
    <w:p w14:paraId="0D369A22" w14:textId="77777777" w:rsidR="00EB7D10" w:rsidRDefault="00000000">
      <w:r>
        <w:t>Token: civib(us) - Frecuencia: 6</w:t>
      </w:r>
    </w:p>
    <w:p w14:paraId="02C3D176" w14:textId="77777777" w:rsidR="00EB7D10" w:rsidRDefault="00000000">
      <w:r>
        <w:t>Token: A]el(ius) - Frecuencia: 6</w:t>
      </w:r>
    </w:p>
    <w:p w14:paraId="2D475DCE" w14:textId="77777777" w:rsidR="00EB7D10" w:rsidRDefault="00000000">
      <w:r>
        <w:t>Token: isto - Frecuencia: 6</w:t>
      </w:r>
    </w:p>
    <w:p w14:paraId="25E67BAF" w14:textId="77777777" w:rsidR="00EB7D10" w:rsidRDefault="00000000">
      <w:r>
        <w:t>Token: Flaminia - Frecuencia: 6</w:t>
      </w:r>
    </w:p>
    <w:p w14:paraId="1623BCDF" w14:textId="77777777" w:rsidR="00EB7D10" w:rsidRDefault="00000000">
      <w:r>
        <w:t>Token: ded[it - Frecuencia: 6</w:t>
      </w:r>
    </w:p>
    <w:p w14:paraId="741177BF" w14:textId="77777777" w:rsidR="00EB7D10" w:rsidRDefault="00000000">
      <w:r>
        <w:t>Token: Iu[li] - Frecuencia: 6</w:t>
      </w:r>
    </w:p>
    <w:p w14:paraId="5D2BD831" w14:textId="77777777" w:rsidR="00EB7D10" w:rsidRDefault="00000000">
      <w:r>
        <w:t>Token: Qu[ir(ina)] - Frecuencia: 6</w:t>
      </w:r>
    </w:p>
    <w:p w14:paraId="7611A8BD" w14:textId="77777777" w:rsidR="00EB7D10" w:rsidRDefault="00000000">
      <w:r>
        <w:t>Token: rel(ius) - Frecuencia: 6</w:t>
      </w:r>
    </w:p>
    <w:p w14:paraId="1E834BCE" w14:textId="77777777" w:rsidR="00EB7D10" w:rsidRDefault="00000000">
      <w:r>
        <w:t>Token: Vale(ria) - Frecuencia: 6</w:t>
      </w:r>
    </w:p>
    <w:p w14:paraId="2DFFDC1A" w14:textId="77777777" w:rsidR="00EB7D10" w:rsidRDefault="00000000">
      <w:r>
        <w:t>Token: to(!) - Frecuencia: 6</w:t>
      </w:r>
    </w:p>
    <w:p w14:paraId="4BABA91C" w14:textId="77777777" w:rsidR="00EB7D10" w:rsidRDefault="00000000">
      <w:r>
        <w:t>Token: [Sa] - Frecuencia: 6</w:t>
      </w:r>
    </w:p>
    <w:p w14:paraId="138384F2" w14:textId="77777777" w:rsidR="00EB7D10" w:rsidRDefault="00000000">
      <w:r>
        <w:t>Token: V[i] - Frecuencia: 6</w:t>
      </w:r>
    </w:p>
    <w:p w14:paraId="378FEF5D" w14:textId="77777777" w:rsidR="00EB7D10" w:rsidRDefault="00000000">
      <w:r>
        <w:t>Token: L(aribus) - Frecuencia: 6</w:t>
      </w:r>
    </w:p>
    <w:p w14:paraId="27DE8626" w14:textId="77777777" w:rsidR="00EB7D10" w:rsidRDefault="00000000">
      <w:r>
        <w:t>Token: Ti(ti) - Frecuencia: 6</w:t>
      </w:r>
    </w:p>
    <w:p w14:paraId="1ECD1E99" w14:textId="77777777" w:rsidR="00EB7D10" w:rsidRDefault="00000000">
      <w:r>
        <w:t>Token: Elagabali - Frecuencia: 6</w:t>
      </w:r>
    </w:p>
    <w:p w14:paraId="3E1B8F4D" w14:textId="77777777" w:rsidR="00EB7D10" w:rsidRDefault="00000000">
      <w:r>
        <w:t>Token: [m(erito) - Frecuencia: 6</w:t>
      </w:r>
    </w:p>
    <w:p w14:paraId="42554DE5" w14:textId="77777777" w:rsidR="00EB7D10" w:rsidRDefault="00000000">
      <w:r>
        <w:t>Token: S(eptimi) - Frecuencia: 6</w:t>
      </w:r>
    </w:p>
    <w:p w14:paraId="5D9A2A9F" w14:textId="77777777" w:rsidR="00EB7D10" w:rsidRDefault="00000000">
      <w:r>
        <w:t>Token: mil(itibus) - Frecuencia: 6</w:t>
      </w:r>
    </w:p>
    <w:p w14:paraId="7E620D32" w14:textId="77777777" w:rsidR="00EB7D10" w:rsidRDefault="00000000">
      <w:r>
        <w:t>Token: annis] - Frecuencia: 6</w:t>
      </w:r>
    </w:p>
    <w:p w14:paraId="12A12589" w14:textId="77777777" w:rsidR="00EB7D10" w:rsidRDefault="00000000">
      <w:r>
        <w:t>Token: pere - Frecuencia: 6</w:t>
      </w:r>
    </w:p>
    <w:p w14:paraId="4B29C1AD" w14:textId="77777777" w:rsidR="00EB7D10" w:rsidRDefault="00000000">
      <w:r>
        <w:t>Token: [---]ita - Frecuencia: 6</w:t>
      </w:r>
    </w:p>
    <w:p w14:paraId="1BF7D993" w14:textId="77777777" w:rsidR="00EB7D10" w:rsidRDefault="00000000">
      <w:r>
        <w:lastRenderedPageBreak/>
        <w:t>Token: [---]TOR - Frecuencia: 6</w:t>
      </w:r>
    </w:p>
    <w:p w14:paraId="0E629A12" w14:textId="77777777" w:rsidR="00EB7D10" w:rsidRDefault="00000000">
      <w:r>
        <w:t>Token: passi - Frecuencia: 6</w:t>
      </w:r>
    </w:p>
    <w:p w14:paraId="77BD6AD2" w14:textId="77777777" w:rsidR="00EB7D10" w:rsidRDefault="00000000">
      <w:r>
        <w:t>Token: [cur]ante - Frecuencia: 6</w:t>
      </w:r>
    </w:p>
    <w:p w14:paraId="38B7E2AA" w14:textId="77777777" w:rsidR="00EB7D10" w:rsidRDefault="00000000">
      <w:r>
        <w:t>Token: [---]t(---) - Frecuencia: 6</w:t>
      </w:r>
    </w:p>
    <w:p w14:paraId="017F6EA6" w14:textId="77777777" w:rsidR="00EB7D10" w:rsidRDefault="00000000">
      <w:r>
        <w:t>Token: Valer[i] - Frecuencia: 6</w:t>
      </w:r>
    </w:p>
    <w:p w14:paraId="10C49672" w14:textId="77777777" w:rsidR="00EB7D10" w:rsidRDefault="00000000">
      <w:r>
        <w:t>Token: nore - Frecuencia: 6</w:t>
      </w:r>
    </w:p>
    <w:p w14:paraId="60CC5979" w14:textId="77777777" w:rsidR="00EB7D10" w:rsidRDefault="00000000">
      <w:r>
        <w:t>Token: nostros - Frecuencia: 6</w:t>
      </w:r>
    </w:p>
    <w:p w14:paraId="1A9155EE" w14:textId="77777777" w:rsidR="00EB7D10" w:rsidRDefault="00000000">
      <w:r>
        <w:t>Token: [sacr]um - Frecuencia: 6</w:t>
      </w:r>
    </w:p>
    <w:p w14:paraId="549A5AE2" w14:textId="77777777" w:rsidR="00EB7D10" w:rsidRDefault="00000000">
      <w:r>
        <w:t>Token: [F]lavia - Frecuencia: 6</w:t>
      </w:r>
    </w:p>
    <w:p w14:paraId="409D7E9F" w14:textId="77777777" w:rsidR="00EB7D10" w:rsidRDefault="00000000">
      <w:r>
        <w:t>Token: [Fe] - Frecuencia: 6</w:t>
      </w:r>
    </w:p>
    <w:p w14:paraId="750F7087" w14:textId="77777777" w:rsidR="00EB7D10" w:rsidRDefault="00000000">
      <w:r>
        <w:t>Token: Sexta - Frecuencia: 6</w:t>
      </w:r>
    </w:p>
    <w:p w14:paraId="6C5CD1EB" w14:textId="77777777" w:rsidR="00EB7D10" w:rsidRDefault="00000000">
      <w:r>
        <w:t>Token: max[imus] - Frecuencia: 6</w:t>
      </w:r>
    </w:p>
    <w:p w14:paraId="3FEE0D59" w14:textId="77777777" w:rsidR="00EB7D10" w:rsidRDefault="00000000">
      <w:r>
        <w:t>Token: (A)elio - Frecuencia: 6</w:t>
      </w:r>
    </w:p>
    <w:p w14:paraId="2A82D53E" w14:textId="77777777" w:rsidR="00EB7D10" w:rsidRDefault="00000000">
      <w:r>
        <w:t>Token: Vel - Frecuencia: 6</w:t>
      </w:r>
    </w:p>
    <w:p w14:paraId="783B710E" w14:textId="77777777" w:rsidR="00EB7D10" w:rsidRDefault="00000000">
      <w:r>
        <w:t>Token: ---]t - Frecuencia: 6</w:t>
      </w:r>
    </w:p>
    <w:p w14:paraId="1B6D1582" w14:textId="77777777" w:rsidR="00EB7D10" w:rsidRDefault="00000000">
      <w:r>
        <w:t>Token: Catonis - Frecuencia: 6</w:t>
      </w:r>
    </w:p>
    <w:p w14:paraId="42DED399" w14:textId="77777777" w:rsidR="00EB7D10" w:rsidRDefault="00000000">
      <w:r>
        <w:t>Token: i(usserunt) - Frecuencia: 6</w:t>
      </w:r>
    </w:p>
    <w:p w14:paraId="79687756" w14:textId="77777777" w:rsidR="00EB7D10" w:rsidRDefault="00000000">
      <w:r>
        <w:t>Token: Ter(minus) - Frecuencia: 6</w:t>
      </w:r>
    </w:p>
    <w:p w14:paraId="37B70784" w14:textId="77777777" w:rsidR="00EB7D10" w:rsidRDefault="00000000">
      <w:r>
        <w:t>Token: numina - Frecuencia: 6</w:t>
      </w:r>
    </w:p>
    <w:p w14:paraId="03A834BD" w14:textId="77777777" w:rsidR="00EB7D10" w:rsidRDefault="00000000">
      <w:r>
        <w:t>Token: [posui]t - Frecuencia: 6</w:t>
      </w:r>
    </w:p>
    <w:p w14:paraId="66FBEBB5" w14:textId="77777777" w:rsidR="00EB7D10" w:rsidRDefault="00000000">
      <w:r>
        <w:t>Token: M(odii) - Frecuencia: 6</w:t>
      </w:r>
    </w:p>
    <w:p w14:paraId="698E6FAB" w14:textId="77777777" w:rsidR="00EB7D10" w:rsidRDefault="00000000">
      <w:r>
        <w:t>Token: fe[---] - Frecuencia: 6</w:t>
      </w:r>
    </w:p>
    <w:p w14:paraId="185EE910" w14:textId="77777777" w:rsidR="00EB7D10" w:rsidRDefault="00000000">
      <w:r>
        <w:t>Token: ca[---] - Frecuencia: 6</w:t>
      </w:r>
    </w:p>
    <w:p w14:paraId="0C1FBA8C" w14:textId="77777777" w:rsidR="00EB7D10" w:rsidRDefault="00000000">
      <w:r>
        <w:t>Token: venis - Frecuencia: 6</w:t>
      </w:r>
    </w:p>
    <w:p w14:paraId="38443506" w14:textId="77777777" w:rsidR="00EB7D10" w:rsidRDefault="00000000">
      <w:r>
        <w:t>Token: insuper - Frecuencia: 6</w:t>
      </w:r>
    </w:p>
    <w:p w14:paraId="2BB2E872" w14:textId="77777777" w:rsidR="00EB7D10" w:rsidRDefault="00000000">
      <w:r>
        <w:t>Token: ches - Frecuencia: 6</w:t>
      </w:r>
    </w:p>
    <w:p w14:paraId="098C18E9" w14:textId="77777777" w:rsidR="00EB7D10" w:rsidRDefault="00000000">
      <w:r>
        <w:lastRenderedPageBreak/>
        <w:t>Token: pr(aetoriis) - Frecuencia: 6</w:t>
      </w:r>
    </w:p>
    <w:p w14:paraId="5EA45EA9" w14:textId="77777777" w:rsidR="00EB7D10" w:rsidRDefault="00000000">
      <w:r>
        <w:t>Token: agen - Frecuencia: 6</w:t>
      </w:r>
    </w:p>
    <w:p w14:paraId="62D06630" w14:textId="77777777" w:rsidR="00EB7D10" w:rsidRDefault="00000000">
      <w:r>
        <w:t>Token: vexil - Frecuencia: 6</w:t>
      </w:r>
    </w:p>
    <w:p w14:paraId="6FED35BF" w14:textId="77777777" w:rsidR="00EB7D10" w:rsidRDefault="00000000">
      <w:r>
        <w:t>Token: Aureli(i) - Frecuencia: 6</w:t>
      </w:r>
    </w:p>
    <w:p w14:paraId="7A33D951" w14:textId="77777777" w:rsidR="00EB7D10" w:rsidRDefault="00000000">
      <w:r>
        <w:t>Token: val(etudinarii) - Frecuencia: 6</w:t>
      </w:r>
    </w:p>
    <w:p w14:paraId="3224FF39" w14:textId="77777777" w:rsidR="00EB7D10" w:rsidRDefault="00000000">
      <w:r>
        <w:t>Token: Flaminiam - Frecuencia: 6</w:t>
      </w:r>
    </w:p>
    <w:p w14:paraId="505FFEDB" w14:textId="77777777" w:rsidR="00EB7D10" w:rsidRDefault="00000000">
      <w:r>
        <w:t>Token: Ger[m(anicus) - Frecuencia: 6</w:t>
      </w:r>
    </w:p>
    <w:p w14:paraId="0DC0E689" w14:textId="77777777" w:rsidR="00EB7D10" w:rsidRDefault="00000000">
      <w:r>
        <w:t>Token: Invict[o - Frecuencia: 6</w:t>
      </w:r>
    </w:p>
    <w:p w14:paraId="3C58DA7B" w14:textId="77777777" w:rsidR="00EB7D10" w:rsidRDefault="00000000">
      <w:r>
        <w:t>Token: Traia(ni) - Frecuencia: 6</w:t>
      </w:r>
    </w:p>
    <w:p w14:paraId="37C269D0" w14:textId="77777777" w:rsidR="00EB7D10" w:rsidRDefault="00000000">
      <w:r>
        <w:t>Token: Parthi(ci) - Frecuencia: 6</w:t>
      </w:r>
    </w:p>
    <w:p w14:paraId="38623531" w14:textId="77777777" w:rsidR="00EB7D10" w:rsidRDefault="00000000">
      <w:r>
        <w:t>Token: Furnium - Frecuencia: 6</w:t>
      </w:r>
    </w:p>
    <w:p w14:paraId="2A9F7078" w14:textId="77777777" w:rsidR="00EB7D10" w:rsidRDefault="00000000">
      <w:r>
        <w:t>Token: [Libero - Frecuencia: 6</w:t>
      </w:r>
    </w:p>
    <w:p w14:paraId="41AA7300" w14:textId="77777777" w:rsidR="00EB7D10" w:rsidRDefault="00000000">
      <w:r>
        <w:t>Token: [---]EC - Frecuencia: 6</w:t>
      </w:r>
    </w:p>
    <w:p w14:paraId="430AA4CF" w14:textId="77777777" w:rsidR="00EB7D10" w:rsidRDefault="00000000">
      <w:r>
        <w:t>Token: [Nu]mini - Frecuencia: 6</w:t>
      </w:r>
    </w:p>
    <w:p w14:paraId="0A6182ED" w14:textId="77777777" w:rsidR="00EB7D10" w:rsidRDefault="00000000">
      <w:r>
        <w:t>Token: cornicularius - Frecuencia: 6</w:t>
      </w:r>
    </w:p>
    <w:p w14:paraId="59E87CE3" w14:textId="77777777" w:rsidR="00EB7D10" w:rsidRDefault="00000000">
      <w:r>
        <w:t>Token: Lepci - Frecuencia: 6</w:t>
      </w:r>
    </w:p>
    <w:p w14:paraId="470BF28C" w14:textId="77777777" w:rsidR="00EB7D10" w:rsidRDefault="00000000">
      <w:r>
        <w:t>Token: Lupulo - Frecuencia: 6</w:t>
      </w:r>
    </w:p>
    <w:p w14:paraId="3064B5C9" w14:textId="77777777" w:rsidR="00EB7D10" w:rsidRDefault="00000000">
      <w:r>
        <w:t>Token: multi - Frecuencia: 6</w:t>
      </w:r>
    </w:p>
    <w:p w14:paraId="229E9A17" w14:textId="77777777" w:rsidR="00EB7D10" w:rsidRDefault="00000000">
      <w:r>
        <w:t>Token: flamonio - Frecuencia: 6</w:t>
      </w:r>
    </w:p>
    <w:p w14:paraId="398A356E" w14:textId="77777777" w:rsidR="00EB7D10" w:rsidRDefault="00000000">
      <w:r>
        <w:t>Token: pudica - Frecuencia: 6</w:t>
      </w:r>
    </w:p>
    <w:p w14:paraId="063084F9" w14:textId="77777777" w:rsidR="00EB7D10" w:rsidRDefault="00000000">
      <w:r>
        <w:t>Token: carissima - Frecuencia: 6</w:t>
      </w:r>
    </w:p>
    <w:p w14:paraId="0E69E6ED" w14:textId="77777777" w:rsidR="00EB7D10" w:rsidRDefault="00000000">
      <w:r>
        <w:t>Token: pectus - Frecuencia: 6</w:t>
      </w:r>
    </w:p>
    <w:p w14:paraId="0FCCDADB" w14:textId="77777777" w:rsidR="00EB7D10" w:rsidRDefault="00000000">
      <w:r>
        <w:t>Token: [io - Frecuencia: 6</w:t>
      </w:r>
    </w:p>
    <w:p w14:paraId="40F4C559" w14:textId="77777777" w:rsidR="00EB7D10" w:rsidRDefault="00000000">
      <w:r>
        <w:t>Token: laborem - Frecuencia: 6</w:t>
      </w:r>
    </w:p>
    <w:p w14:paraId="0943AD3E" w14:textId="77777777" w:rsidR="00EB7D10" w:rsidRDefault="00000000">
      <w:r>
        <w:t>Token: dere - Frecuencia: 6</w:t>
      </w:r>
    </w:p>
    <w:p w14:paraId="0459E910" w14:textId="77777777" w:rsidR="00EB7D10" w:rsidRDefault="00000000">
      <w:r>
        <w:t>Token: dicamus - Frecuencia: 6</w:t>
      </w:r>
    </w:p>
    <w:p w14:paraId="084EAD82" w14:textId="77777777" w:rsidR="00EB7D10" w:rsidRDefault="00000000">
      <w:r>
        <w:lastRenderedPageBreak/>
        <w:t>Token: H(a)ec - Frecuencia: 6</w:t>
      </w:r>
    </w:p>
    <w:p w14:paraId="4D630B86" w14:textId="77777777" w:rsidR="00EB7D10" w:rsidRDefault="00000000">
      <w:r>
        <w:t>Token: adnepotis - Frecuencia: 6</w:t>
      </w:r>
    </w:p>
    <w:p w14:paraId="6BBDEF77" w14:textId="77777777" w:rsidR="00EB7D10" w:rsidRDefault="00000000">
      <w:r>
        <w:t>Token: [D(ominus) - Frecuencia: 6</w:t>
      </w:r>
    </w:p>
    <w:p w14:paraId="709895A0" w14:textId="77777777" w:rsidR="00EB7D10" w:rsidRDefault="00000000">
      <w:r>
        <w:t>Token: ha] - Frecuencia: 6</w:t>
      </w:r>
    </w:p>
    <w:p w14:paraId="28B0FC75" w14:textId="77777777" w:rsidR="00EB7D10" w:rsidRDefault="00000000">
      <w:r>
        <w:t>Token: no(n) - Frecuencia: 6</w:t>
      </w:r>
    </w:p>
    <w:p w14:paraId="28D1EC8C" w14:textId="77777777" w:rsidR="00EB7D10" w:rsidRDefault="00000000">
      <w:r>
        <w:t>Token: conu - Frecuencia: 6</w:t>
      </w:r>
    </w:p>
    <w:p w14:paraId="186C7ABF" w14:textId="77777777" w:rsidR="00EB7D10" w:rsidRDefault="00000000">
      <w:r>
        <w:t>Token: [---]RO[---] - Frecuencia: 6</w:t>
      </w:r>
    </w:p>
    <w:p w14:paraId="14ADBA98" w14:textId="77777777" w:rsidR="00EB7D10" w:rsidRDefault="00000000">
      <w:r>
        <w:t>Token: l(iberto?) - Frecuencia: 6</w:t>
      </w:r>
    </w:p>
    <w:p w14:paraId="67DC1E73" w14:textId="77777777" w:rsidR="00EB7D10" w:rsidRDefault="00000000">
      <w:r>
        <w:t>Token: Christo - Frecuencia: 6</w:t>
      </w:r>
    </w:p>
    <w:p w14:paraId="02891BB1" w14:textId="77777777" w:rsidR="00EB7D10" w:rsidRDefault="00000000">
      <w:r>
        <w:t>Token: Ursulae - Frecuencia: 6</w:t>
      </w:r>
    </w:p>
    <w:p w14:paraId="60F7F6B8" w14:textId="77777777" w:rsidR="00EB7D10" w:rsidRDefault="00000000">
      <w:r>
        <w:t>Token: eranus - Frecuencia: 6</w:t>
      </w:r>
    </w:p>
    <w:p w14:paraId="23C0CB23" w14:textId="77777777" w:rsidR="00EB7D10" w:rsidRDefault="00000000">
      <w:r>
        <w:t>Token: Vindelicor(um) - Frecuencia: 6</w:t>
      </w:r>
    </w:p>
    <w:p w14:paraId="363DC379" w14:textId="77777777" w:rsidR="00EB7D10" w:rsidRDefault="00000000">
      <w:r>
        <w:t>Token: nubium - Frecuencia: 6</w:t>
      </w:r>
    </w:p>
    <w:p w14:paraId="7A80D6EA" w14:textId="77777777" w:rsidR="00EB7D10" w:rsidRDefault="00000000">
      <w:r>
        <w:t>Token: [|(miliaria) - Frecuencia: 6</w:t>
      </w:r>
    </w:p>
    <w:p w14:paraId="3BC1C6AB" w14:textId="77777777" w:rsidR="00EB7D10" w:rsidRDefault="00000000">
      <w:r>
        <w:t>Token: dim[issis - Frecuencia: 6</w:t>
      </w:r>
    </w:p>
    <w:p w14:paraId="13EF6B1C" w14:textId="77777777" w:rsidR="00EB7D10" w:rsidRDefault="00000000">
      <w:r>
        <w:t>Token: prospere - Frecuencia: 6</w:t>
      </w:r>
    </w:p>
    <w:p w14:paraId="62ECD49B" w14:textId="77777777" w:rsidR="00EB7D10" w:rsidRDefault="00000000">
      <w:r>
        <w:t>Token: [s(ervus)] - Frecuencia: 6</w:t>
      </w:r>
    </w:p>
    <w:p w14:paraId="32A52A6E" w14:textId="77777777" w:rsidR="00EB7D10" w:rsidRDefault="00000000">
      <w:r>
        <w:t>Token: testamentum - Frecuencia: 6</w:t>
      </w:r>
    </w:p>
    <w:p w14:paraId="05599BED" w14:textId="77777777" w:rsidR="00EB7D10" w:rsidRDefault="00000000">
      <w:r>
        <w:t>Token: cundae - Frecuencia: 6</w:t>
      </w:r>
    </w:p>
    <w:p w14:paraId="59BF7E08" w14:textId="77777777" w:rsidR="00EB7D10" w:rsidRDefault="00000000">
      <w:r>
        <w:t>Token: e(!) - Frecuencia: 6</w:t>
      </w:r>
    </w:p>
    <w:p w14:paraId="2252D5D2" w14:textId="77777777" w:rsidR="00EB7D10" w:rsidRDefault="00000000">
      <w:r>
        <w:t>Token: quan - Frecuencia: 6</w:t>
      </w:r>
    </w:p>
    <w:p w14:paraId="5EE195C1" w14:textId="77777777" w:rsidR="00EB7D10" w:rsidRDefault="00000000">
      <w:r>
        <w:t>Token: conss(ulibus)] - Frecuencia: 6</w:t>
      </w:r>
    </w:p>
    <w:p w14:paraId="0F3AFD5C" w14:textId="77777777" w:rsidR="00EB7D10" w:rsidRDefault="00000000">
      <w:r>
        <w:t>Token: CCC(trecenario) - Frecuencia: 6</w:t>
      </w:r>
    </w:p>
    <w:p w14:paraId="651669A4" w14:textId="77777777" w:rsidR="00EB7D10" w:rsidRDefault="00000000">
      <w:r>
        <w:t>Token: stantio - Frecuencia: 6</w:t>
      </w:r>
    </w:p>
    <w:p w14:paraId="27DFB3C3" w14:textId="77777777" w:rsidR="00EB7D10" w:rsidRDefault="00000000">
      <w:r>
        <w:t>Token: Dom(ino) - Frecuencia: 6</w:t>
      </w:r>
    </w:p>
    <w:p w14:paraId="4C000AFE" w14:textId="77777777" w:rsidR="00EB7D10" w:rsidRDefault="00000000">
      <w:r>
        <w:t>Token: Aulus - Frecuencia: 6</w:t>
      </w:r>
    </w:p>
    <w:p w14:paraId="38B2933B" w14:textId="77777777" w:rsidR="00EB7D10" w:rsidRDefault="00000000">
      <w:r>
        <w:lastRenderedPageBreak/>
        <w:t>Token: I(daeae) - Frecuencia: 6</w:t>
      </w:r>
    </w:p>
    <w:p w14:paraId="35C719EC" w14:textId="77777777" w:rsidR="00EB7D10" w:rsidRDefault="00000000">
      <w:r>
        <w:t>Token: Graecus - Frecuencia: 6</w:t>
      </w:r>
    </w:p>
    <w:p w14:paraId="323A4442" w14:textId="77777777" w:rsidR="00EB7D10" w:rsidRDefault="00000000">
      <w:r>
        <w:t>Token: magistratu - Frecuencia: 6</w:t>
      </w:r>
    </w:p>
    <w:p w14:paraId="0059636F" w14:textId="77777777" w:rsidR="00EB7D10" w:rsidRDefault="00000000">
      <w:r>
        <w:t>Token: IIv[ir(o) - Frecuencia: 6</w:t>
      </w:r>
    </w:p>
    <w:p w14:paraId="0048496F" w14:textId="77777777" w:rsidR="00EB7D10" w:rsidRDefault="00000000">
      <w:r>
        <w:t>Token: [XXII - Frecuencia: 6</w:t>
      </w:r>
    </w:p>
    <w:p w14:paraId="7035CBF7" w14:textId="77777777" w:rsidR="00EB7D10" w:rsidRDefault="00000000">
      <w:r>
        <w:t>Token: de]dit - Frecuencia: 6</w:t>
      </w:r>
    </w:p>
    <w:p w14:paraId="5ADEA420" w14:textId="77777777" w:rsidR="00EB7D10" w:rsidRDefault="00000000">
      <w:r>
        <w:t>Token: podium - Frecuencia: 6</w:t>
      </w:r>
    </w:p>
    <w:p w14:paraId="2A4B3904" w14:textId="77777777" w:rsidR="00EB7D10" w:rsidRDefault="00000000">
      <w:r>
        <w:t>Token: Cosinius - Frecuencia: 6</w:t>
      </w:r>
    </w:p>
    <w:p w14:paraId="22D71CAE" w14:textId="77777777" w:rsidR="00EB7D10" w:rsidRDefault="00000000">
      <w:r>
        <w:t>Token: Iun[oni - Frecuencia: 6</w:t>
      </w:r>
    </w:p>
    <w:p w14:paraId="31740AF7" w14:textId="77777777" w:rsidR="00EB7D10" w:rsidRDefault="00000000">
      <w:r>
        <w:t>Token: [H]adriano - Frecuencia: 6</w:t>
      </w:r>
    </w:p>
    <w:p w14:paraId="4BD571B5" w14:textId="77777777" w:rsidR="00EB7D10" w:rsidRDefault="00000000">
      <w:r>
        <w:t>Token: nuaria - Frecuencia: 6</w:t>
      </w:r>
    </w:p>
    <w:p w14:paraId="56780DA3" w14:textId="77777777" w:rsidR="00EB7D10" w:rsidRDefault="00000000">
      <w:r>
        <w:t>Token: Memo - Frecuencia: 6</w:t>
      </w:r>
    </w:p>
    <w:p w14:paraId="56AFFABC" w14:textId="77777777" w:rsidR="00EB7D10" w:rsidRDefault="00000000">
      <w:r>
        <w:t>Token: Pallas - Frecuencia: 6</w:t>
      </w:r>
    </w:p>
    <w:p w14:paraId="3832D3F1" w14:textId="77777777" w:rsidR="00EB7D10" w:rsidRDefault="00000000">
      <w:r>
        <w:t>Token: Caec[ilius - Frecuencia: 6</w:t>
      </w:r>
    </w:p>
    <w:p w14:paraId="10F98FA2" w14:textId="77777777" w:rsidR="00EB7D10" w:rsidRDefault="00000000">
      <w:r>
        <w:t>Token: Sept(imi)] - Frecuencia: 6</w:t>
      </w:r>
    </w:p>
    <w:p w14:paraId="5107ED7A" w14:textId="77777777" w:rsidR="00EB7D10" w:rsidRDefault="00000000">
      <w:r>
        <w:t>Token: Septim - Frecuencia: 6</w:t>
      </w:r>
    </w:p>
    <w:p w14:paraId="382E40EE" w14:textId="77777777" w:rsidR="00EB7D10" w:rsidRDefault="00000000">
      <w:r>
        <w:t>Token: adnep(os)] - Frecuencia: 6</w:t>
      </w:r>
    </w:p>
    <w:p w14:paraId="617DBB9B" w14:textId="77777777" w:rsidR="00EB7D10" w:rsidRDefault="00000000">
      <w:r>
        <w:t>Token: Arme - Frecuencia: 6</w:t>
      </w:r>
    </w:p>
    <w:p w14:paraId="2F931EA6" w14:textId="77777777" w:rsidR="00EB7D10" w:rsidRDefault="00000000">
      <w:r>
        <w:t>Token: Ampliata - Frecuencia: 6</w:t>
      </w:r>
    </w:p>
    <w:p w14:paraId="3A0B8B04" w14:textId="77777777" w:rsidR="00EB7D10" w:rsidRDefault="00000000">
      <w:r>
        <w:t>Token: Vitalia - Frecuencia: 6</w:t>
      </w:r>
    </w:p>
    <w:p w14:paraId="67E0E195" w14:textId="77777777" w:rsidR="00EB7D10" w:rsidRDefault="00000000">
      <w:r>
        <w:t>Token: dex - Frecuencia: 6</w:t>
      </w:r>
    </w:p>
    <w:p w14:paraId="393AF5C2" w14:textId="77777777" w:rsidR="00EB7D10" w:rsidRDefault="00000000">
      <w:r>
        <w:t>Token: miserae - Frecuencia: 6</w:t>
      </w:r>
    </w:p>
    <w:p w14:paraId="25F2EB25" w14:textId="77777777" w:rsidR="00EB7D10" w:rsidRDefault="00000000">
      <w:r>
        <w:t>Token: Clun(iensis) - Frecuencia: 6</w:t>
      </w:r>
    </w:p>
    <w:p w14:paraId="7333B1D8" w14:textId="77777777" w:rsidR="00EB7D10" w:rsidRDefault="00000000">
      <w:r>
        <w:t>Token: Crescentia - Frecuencia: 6</w:t>
      </w:r>
    </w:p>
    <w:p w14:paraId="213AAFA5" w14:textId="77777777" w:rsidR="00EB7D10" w:rsidRDefault="00000000">
      <w:r>
        <w:t>Token: Augurinus - Frecuencia: 6</w:t>
      </w:r>
    </w:p>
    <w:p w14:paraId="6371104D" w14:textId="77777777" w:rsidR="00EB7D10" w:rsidRDefault="00000000">
      <w:r>
        <w:t>Token: Plautiano - Frecuencia: 6</w:t>
      </w:r>
    </w:p>
    <w:p w14:paraId="038B3F21" w14:textId="77777777" w:rsidR="00EB7D10" w:rsidRDefault="00000000">
      <w:r>
        <w:lastRenderedPageBreak/>
        <w:t>Token: Proti - Frecuencia: 6</w:t>
      </w:r>
    </w:p>
    <w:p w14:paraId="100190B6" w14:textId="77777777" w:rsidR="00EB7D10" w:rsidRDefault="00000000">
      <w:r>
        <w:t>Token: M(inerviae)] - Frecuencia: 6</w:t>
      </w:r>
    </w:p>
    <w:p w14:paraId="271940AE" w14:textId="77777777" w:rsidR="00EB7D10" w:rsidRDefault="00000000">
      <w:r>
        <w:t>Token: libert(o) - Frecuencia: 6</w:t>
      </w:r>
    </w:p>
    <w:p w14:paraId="0ED30D49" w14:textId="77777777" w:rsidR="00EB7D10" w:rsidRDefault="00000000">
      <w:r>
        <w:t>Token: V(iennae) - Frecuencia: 6</w:t>
      </w:r>
    </w:p>
    <w:p w14:paraId="51B1543A" w14:textId="77777777" w:rsidR="00EB7D10" w:rsidRDefault="00000000">
      <w:r>
        <w:t>Token: carmen - Frecuencia: 6</w:t>
      </w:r>
    </w:p>
    <w:p w14:paraId="1AF92371" w14:textId="77777777" w:rsidR="00EB7D10" w:rsidRDefault="00000000">
      <w:r>
        <w:t>Token: Antonii - Frecuencia: 6</w:t>
      </w:r>
    </w:p>
    <w:p w14:paraId="62D16EE1" w14:textId="77777777" w:rsidR="00EB7D10" w:rsidRDefault="00000000">
      <w:r>
        <w:t>Token: Dalmatio - Frecuencia: 6</w:t>
      </w:r>
    </w:p>
    <w:p w14:paraId="17979CDC" w14:textId="77777777" w:rsidR="00EB7D10" w:rsidRDefault="00000000">
      <w:r>
        <w:t>Token: suscepit - Frecuencia: 6</w:t>
      </w:r>
    </w:p>
    <w:p w14:paraId="2E6965B6" w14:textId="77777777" w:rsidR="00EB7D10" w:rsidRDefault="00000000">
      <w:r>
        <w:t>Token: Perpetui - Frecuencia: 6</w:t>
      </w:r>
    </w:p>
    <w:p w14:paraId="1C6FBD07" w14:textId="77777777" w:rsidR="00EB7D10" w:rsidRDefault="00000000">
      <w:r>
        <w:t>Token: urbes - Frecuencia: 6</w:t>
      </w:r>
    </w:p>
    <w:p w14:paraId="05B37B15" w14:textId="77777777" w:rsidR="00EB7D10" w:rsidRDefault="00000000">
      <w:r>
        <w:t>Token: A[ntonini] - Frecuencia: 6</w:t>
      </w:r>
    </w:p>
    <w:p w14:paraId="51857752" w14:textId="77777777" w:rsidR="00EB7D10" w:rsidRDefault="00000000">
      <w:r>
        <w:t>Token: Nimp(h)is(!) - Frecuencia: 6</w:t>
      </w:r>
    </w:p>
    <w:p w14:paraId="083F6274" w14:textId="77777777" w:rsidR="00EB7D10" w:rsidRDefault="00000000">
      <w:r>
        <w:t>Token: Ammius - Frecuencia: 6</w:t>
      </w:r>
    </w:p>
    <w:p w14:paraId="02B0B192" w14:textId="77777777" w:rsidR="00EB7D10" w:rsidRDefault="00000000">
      <w:r>
        <w:t>Token: lonis - Frecuencia: 6</w:t>
      </w:r>
    </w:p>
    <w:p w14:paraId="4F98CEB5" w14:textId="77777777" w:rsidR="00EB7D10" w:rsidRDefault="00000000">
      <w:r>
        <w:t>Token: Sabin - Frecuencia: 6</w:t>
      </w:r>
    </w:p>
    <w:p w14:paraId="343ED717" w14:textId="77777777" w:rsidR="00EB7D10" w:rsidRDefault="00000000">
      <w:r>
        <w:t>Token: domus] - Frecuencia: 6</w:t>
      </w:r>
    </w:p>
    <w:p w14:paraId="69CE55F5" w14:textId="77777777" w:rsidR="00EB7D10" w:rsidRDefault="00000000">
      <w:r>
        <w:t>Token: Cereali - Frecuencia: 6</w:t>
      </w:r>
    </w:p>
    <w:p w14:paraId="2BC49895" w14:textId="77777777" w:rsidR="00EB7D10" w:rsidRDefault="00000000">
      <w:r>
        <w:t>Token: famam - Frecuencia: 6</w:t>
      </w:r>
    </w:p>
    <w:p w14:paraId="301E5A48" w14:textId="77777777" w:rsidR="00EB7D10" w:rsidRDefault="00000000">
      <w:r>
        <w:t>Token: altera - Frecuencia: 6</w:t>
      </w:r>
    </w:p>
    <w:p w14:paraId="177A40F1" w14:textId="77777777" w:rsidR="00EB7D10" w:rsidRDefault="00000000">
      <w:r>
        <w:t>Token: pos[t] - Frecuencia: 6</w:t>
      </w:r>
    </w:p>
    <w:p w14:paraId="481A2DA6" w14:textId="77777777" w:rsidR="00EB7D10" w:rsidRDefault="00000000">
      <w:r>
        <w:t>Token: tabernas - Frecuencia: 6</w:t>
      </w:r>
    </w:p>
    <w:p w14:paraId="2F5619D0" w14:textId="77777777" w:rsidR="00EB7D10" w:rsidRDefault="00000000">
      <w:r>
        <w:t>Token: socer - Frecuencia: 6</w:t>
      </w:r>
    </w:p>
    <w:p w14:paraId="1529189B" w14:textId="77777777" w:rsidR="00EB7D10" w:rsidRDefault="00000000">
      <w:r>
        <w:t>Token: Memmiae - Frecuencia: 6</w:t>
      </w:r>
    </w:p>
    <w:p w14:paraId="64A1B631" w14:textId="77777777" w:rsidR="00EB7D10" w:rsidRDefault="00000000">
      <w:r>
        <w:t>Token: Vic(---) - Frecuencia: 6</w:t>
      </w:r>
    </w:p>
    <w:p w14:paraId="2AD7655F" w14:textId="77777777" w:rsidR="00EB7D10" w:rsidRDefault="00000000">
      <w:r>
        <w:t>Token: alu - Frecuencia: 6</w:t>
      </w:r>
    </w:p>
    <w:p w14:paraId="2458B2BF" w14:textId="77777777" w:rsidR="00EB7D10" w:rsidRDefault="00000000">
      <w:r>
        <w:t>Token: pr[ov(inciae) - Frecuencia: 6</w:t>
      </w:r>
    </w:p>
    <w:p w14:paraId="79CE1CEE" w14:textId="77777777" w:rsidR="00EB7D10" w:rsidRDefault="00000000">
      <w:r>
        <w:lastRenderedPageBreak/>
        <w:t>Token: Serapis - Frecuencia: 6</w:t>
      </w:r>
    </w:p>
    <w:p w14:paraId="7338C49A" w14:textId="77777777" w:rsidR="00EB7D10" w:rsidRDefault="00000000">
      <w:r>
        <w:t>Token: Ateste - Frecuencia: 6</w:t>
      </w:r>
    </w:p>
    <w:p w14:paraId="63DB48BF" w14:textId="77777777" w:rsidR="00EB7D10" w:rsidRDefault="00000000">
      <w:r>
        <w:t>Token: Doryphorus - Frecuencia: 6</w:t>
      </w:r>
    </w:p>
    <w:p w14:paraId="6E82AA84" w14:textId="77777777" w:rsidR="00EB7D10" w:rsidRDefault="00000000">
      <w:r>
        <w:t>Token: ura - Frecuencia: 6</w:t>
      </w:r>
    </w:p>
    <w:p w14:paraId="25D46FB5" w14:textId="77777777" w:rsidR="00EB7D10" w:rsidRDefault="00000000">
      <w:r>
        <w:t>Token: Agria - Frecuencia: 6</w:t>
      </w:r>
    </w:p>
    <w:p w14:paraId="61CE4001" w14:textId="77777777" w:rsidR="00EB7D10" w:rsidRDefault="00000000">
      <w:r>
        <w:t>Token: dom[---] - Frecuencia: 6</w:t>
      </w:r>
    </w:p>
    <w:p w14:paraId="407A4A9E" w14:textId="77777777" w:rsidR="00EB7D10" w:rsidRDefault="00000000">
      <w:r>
        <w:t>Token: ars - Frecuencia: 6</w:t>
      </w:r>
    </w:p>
    <w:p w14:paraId="2E8D6A96" w14:textId="77777777" w:rsidR="00EB7D10" w:rsidRDefault="00000000">
      <w:r>
        <w:t>Token: v[ix]it - Frecuencia: 6</w:t>
      </w:r>
    </w:p>
    <w:p w14:paraId="023ED882" w14:textId="77777777" w:rsidR="00EB7D10" w:rsidRDefault="00000000">
      <w:r>
        <w:t>Token: Semp(ronius) - Frecuencia: 6</w:t>
      </w:r>
    </w:p>
    <w:p w14:paraId="4004A8CD" w14:textId="77777777" w:rsidR="00EB7D10" w:rsidRDefault="00000000">
      <w:r>
        <w:t>Token: Felicissimae - Frecuencia: 6</w:t>
      </w:r>
    </w:p>
    <w:p w14:paraId="0DCC9572" w14:textId="77777777" w:rsidR="00EB7D10" w:rsidRDefault="00000000">
      <w:r>
        <w:t>Token: Vin[---] - Frecuencia: 6</w:t>
      </w:r>
    </w:p>
    <w:p w14:paraId="7C8E0024" w14:textId="77777777" w:rsidR="00EB7D10" w:rsidRDefault="00000000">
      <w:r>
        <w:t>Token: ator - Frecuencia: 6</w:t>
      </w:r>
    </w:p>
    <w:p w14:paraId="6EA85B16" w14:textId="77777777" w:rsidR="00EB7D10" w:rsidRDefault="00000000">
      <w:r>
        <w:t>Token: Pie - Frecuencia: 6</w:t>
      </w:r>
    </w:p>
    <w:p w14:paraId="4BBB5E7E" w14:textId="77777777" w:rsidR="00EB7D10" w:rsidRDefault="00000000">
      <w:r>
        <w:t>Token: mem(oriam) - Frecuencia: 6</w:t>
      </w:r>
    </w:p>
    <w:p w14:paraId="6E24D938" w14:textId="77777777" w:rsidR="00EB7D10" w:rsidRDefault="00000000">
      <w:r>
        <w:t>Token: venerabili - Frecuencia: 6</w:t>
      </w:r>
    </w:p>
    <w:p w14:paraId="16AE2432" w14:textId="77777777" w:rsidR="00EB7D10" w:rsidRDefault="00000000">
      <w:r>
        <w:t>Token: Apti - Frecuencia: 6</w:t>
      </w:r>
    </w:p>
    <w:p w14:paraId="31AF468A" w14:textId="77777777" w:rsidR="00EB7D10" w:rsidRDefault="00000000">
      <w:r>
        <w:t>Token: T]i(beri) - Frecuencia: 6</w:t>
      </w:r>
    </w:p>
    <w:p w14:paraId="2C31F4B3" w14:textId="77777777" w:rsidR="00EB7D10" w:rsidRDefault="00000000">
      <w:r>
        <w:t>Token: endum - Frecuencia: 6</w:t>
      </w:r>
    </w:p>
    <w:p w14:paraId="13854555" w14:textId="77777777" w:rsidR="00EB7D10" w:rsidRDefault="00000000">
      <w:r>
        <w:t>Token: Mat[ronis - Frecuencia: 6</w:t>
      </w:r>
    </w:p>
    <w:p w14:paraId="7AC17A3C" w14:textId="77777777" w:rsidR="00EB7D10" w:rsidRDefault="00000000">
      <w:r>
        <w:t>Token: Caturonis - Frecuencia: 6</w:t>
      </w:r>
    </w:p>
    <w:p w14:paraId="6B7B3E04" w14:textId="77777777" w:rsidR="00EB7D10" w:rsidRDefault="00000000">
      <w:r>
        <w:t>Token: Gr[---] - Frecuencia: 6</w:t>
      </w:r>
    </w:p>
    <w:p w14:paraId="720700C8" w14:textId="77777777" w:rsidR="00EB7D10" w:rsidRDefault="00000000">
      <w:r>
        <w:t>Token: Arentio - Frecuencia: 6</w:t>
      </w:r>
    </w:p>
    <w:p w14:paraId="11B5F710" w14:textId="77777777" w:rsidR="00EB7D10" w:rsidRDefault="00000000">
      <w:r>
        <w:t>Token: tantam - Frecuencia: 6</w:t>
      </w:r>
    </w:p>
    <w:p w14:paraId="0CD3E4C7" w14:textId="77777777" w:rsidR="00EB7D10" w:rsidRDefault="00000000">
      <w:r>
        <w:t>Token: nnorum - Frecuencia: 6</w:t>
      </w:r>
    </w:p>
    <w:p w14:paraId="37FC501B" w14:textId="77777777" w:rsidR="00EB7D10" w:rsidRDefault="00000000">
      <w:r>
        <w:t>Token: [co(n)]s(ulibus) - Frecuencia: 6</w:t>
      </w:r>
    </w:p>
    <w:p w14:paraId="6599DCEB" w14:textId="77777777" w:rsidR="00EB7D10" w:rsidRDefault="00000000">
      <w:r>
        <w:t>Token: [---]ter - Frecuencia: 6</w:t>
      </w:r>
    </w:p>
    <w:p w14:paraId="5ABD1DA7" w14:textId="77777777" w:rsidR="00EB7D10" w:rsidRDefault="00000000">
      <w:r>
        <w:lastRenderedPageBreak/>
        <w:t>Token: Had[riano] - Frecuencia: 6</w:t>
      </w:r>
    </w:p>
    <w:p w14:paraId="24277A4B" w14:textId="77777777" w:rsidR="00EB7D10" w:rsidRDefault="00000000">
      <w:r>
        <w:t>Token: Metellus - Frecuencia: 6</w:t>
      </w:r>
    </w:p>
    <w:p w14:paraId="198B54EF" w14:textId="77777777" w:rsidR="00EB7D10" w:rsidRDefault="00000000">
      <w:r>
        <w:t>Token: Regini - Frecuencia: 6</w:t>
      </w:r>
    </w:p>
    <w:p w14:paraId="11460575" w14:textId="77777777" w:rsidR="00EB7D10" w:rsidRDefault="00000000">
      <w:r>
        <w:t>Token: Ursin(a)e - Frecuencia: 6</w:t>
      </w:r>
    </w:p>
    <w:p w14:paraId="464C088F" w14:textId="77777777" w:rsidR="00EB7D10" w:rsidRDefault="00000000">
      <w:r>
        <w:t>Token: fero - Frecuencia: 6</w:t>
      </w:r>
    </w:p>
    <w:p w14:paraId="6DF1327C" w14:textId="77777777" w:rsidR="00EB7D10" w:rsidRDefault="00000000">
      <w:r>
        <w:t>Token: C(a)es(aris) - Frecuencia: 6</w:t>
      </w:r>
    </w:p>
    <w:p w14:paraId="592AA566" w14:textId="77777777" w:rsidR="00EB7D10" w:rsidRDefault="00000000">
      <w:r>
        <w:t>Token: Lati - Frecuencia: 6</w:t>
      </w:r>
    </w:p>
    <w:p w14:paraId="541818B0" w14:textId="77777777" w:rsidR="00EB7D10" w:rsidRDefault="00000000">
      <w:r>
        <w:t>Token: Rusticianus - Frecuencia: 6</w:t>
      </w:r>
    </w:p>
    <w:p w14:paraId="3B780196" w14:textId="77777777" w:rsidR="00EB7D10" w:rsidRDefault="00000000">
      <w:r>
        <w:t>Token: cent(urio) - Frecuencia: 6</w:t>
      </w:r>
    </w:p>
    <w:p w14:paraId="05E1B5AE" w14:textId="77777777" w:rsidR="00EB7D10" w:rsidRDefault="00000000">
      <w:r>
        <w:t>Token: pietati - Frecuencia: 6</w:t>
      </w:r>
    </w:p>
    <w:p w14:paraId="3F03940D" w14:textId="77777777" w:rsidR="00EB7D10" w:rsidRDefault="00000000">
      <w:r>
        <w:t>Token: Re[g(inae)] - Frecuencia: 6</w:t>
      </w:r>
    </w:p>
    <w:p w14:paraId="07538746" w14:textId="77777777" w:rsidR="00EB7D10" w:rsidRDefault="00000000">
      <w:r>
        <w:t>Token: Primuli - Frecuencia: 6</w:t>
      </w:r>
    </w:p>
    <w:p w14:paraId="2A794606" w14:textId="77777777" w:rsidR="00EB7D10" w:rsidRDefault="00000000">
      <w:r>
        <w:t>Token: Neri - Frecuencia: 6</w:t>
      </w:r>
    </w:p>
    <w:p w14:paraId="0980137F" w14:textId="77777777" w:rsidR="00EB7D10" w:rsidRDefault="00000000">
      <w:r>
        <w:t>Token: Vibiani - Frecuencia: 6</w:t>
      </w:r>
    </w:p>
    <w:p w14:paraId="1178B546" w14:textId="77777777" w:rsidR="00EB7D10" w:rsidRDefault="00000000">
      <w:r>
        <w:t>Token: [Arab(ici) - Frecuencia: 6</w:t>
      </w:r>
    </w:p>
    <w:p w14:paraId="5ECEF281" w14:textId="77777777" w:rsidR="00EB7D10" w:rsidRDefault="00000000">
      <w:r>
        <w:t>Token: p[rov(inciae) - Frecuencia: 6</w:t>
      </w:r>
    </w:p>
    <w:p w14:paraId="443A21EB" w14:textId="77777777" w:rsidR="00EB7D10" w:rsidRDefault="00000000">
      <w:r>
        <w:t>Token: instantia - Frecuencia: 6</w:t>
      </w:r>
    </w:p>
    <w:p w14:paraId="05341329" w14:textId="77777777" w:rsidR="00EB7D10" w:rsidRDefault="00000000">
      <w:r>
        <w:t>Token: sup(!) - Frecuencia: 6</w:t>
      </w:r>
    </w:p>
    <w:p w14:paraId="39CFB6C1" w14:textId="77777777" w:rsidR="00EB7D10" w:rsidRDefault="00000000">
      <w:r>
        <w:t>Token: [secundum - Frecuencia: 6</w:t>
      </w:r>
    </w:p>
    <w:p w14:paraId="70A2E00E" w14:textId="77777777" w:rsidR="00EB7D10" w:rsidRDefault="00000000">
      <w:r>
        <w:t>Token: iure] - Frecuencia: 6</w:t>
      </w:r>
    </w:p>
    <w:p w14:paraId="337A600A" w14:textId="77777777" w:rsidR="00EB7D10" w:rsidRDefault="00000000">
      <w:r>
        <w:t>Token: d(ecurionum)?] - Frecuencia: 6</w:t>
      </w:r>
    </w:p>
    <w:p w14:paraId="78C32949" w14:textId="77777777" w:rsidR="00EB7D10" w:rsidRDefault="00000000">
      <w:r>
        <w:t>Token: P[ii - Frecuencia: 6</w:t>
      </w:r>
    </w:p>
    <w:p w14:paraId="7213C48F" w14:textId="77777777" w:rsidR="00EB7D10" w:rsidRDefault="00000000">
      <w:r>
        <w:t>Token: pe]cunia - Frecuencia: 6</w:t>
      </w:r>
    </w:p>
    <w:p w14:paraId="7B68A9A4" w14:textId="77777777" w:rsidR="00EB7D10" w:rsidRDefault="00000000">
      <w:r>
        <w:t>Token: ux[or - Frecuencia: 6</w:t>
      </w:r>
    </w:p>
    <w:p w14:paraId="7940F6FB" w14:textId="77777777" w:rsidR="00EB7D10" w:rsidRDefault="00000000">
      <w:r>
        <w:t>Token: Didiae - Frecuencia: 6</w:t>
      </w:r>
    </w:p>
    <w:p w14:paraId="4C4FE582" w14:textId="77777777" w:rsidR="00EB7D10" w:rsidRDefault="00000000">
      <w:r>
        <w:t>Token: Op(us) - Frecuencia: 6</w:t>
      </w:r>
    </w:p>
    <w:p w14:paraId="30247C7A" w14:textId="77777777" w:rsidR="00EB7D10" w:rsidRDefault="00000000">
      <w:r>
        <w:lastRenderedPageBreak/>
        <w:t>Token: statim - Frecuencia: 6</w:t>
      </w:r>
    </w:p>
    <w:p w14:paraId="02C81C68" w14:textId="77777777" w:rsidR="00EB7D10" w:rsidRDefault="00000000">
      <w:r>
        <w:t>Token: Draco - Frecuencia: 6</w:t>
      </w:r>
    </w:p>
    <w:p w14:paraId="51F66B37" w14:textId="77777777" w:rsidR="00EB7D10" w:rsidRDefault="00000000">
      <w:r>
        <w:t>Token: pluribus - Frecuencia: 6</w:t>
      </w:r>
    </w:p>
    <w:p w14:paraId="757C07FA" w14:textId="77777777" w:rsidR="00EB7D10" w:rsidRDefault="00000000">
      <w:r>
        <w:t>Token: maximo(!) - Frecuencia: 6</w:t>
      </w:r>
    </w:p>
    <w:p w14:paraId="324B0159" w14:textId="77777777" w:rsidR="00EB7D10" w:rsidRDefault="00000000">
      <w:r>
        <w:t>Token: mil(iti)] - Frecuencia: 6</w:t>
      </w:r>
    </w:p>
    <w:p w14:paraId="027F932B" w14:textId="77777777" w:rsidR="00EB7D10" w:rsidRDefault="00000000">
      <w:r>
        <w:t>Token: Aeternae - Frecuencia: 6</w:t>
      </w:r>
    </w:p>
    <w:p w14:paraId="733D984F" w14:textId="77777777" w:rsidR="00EB7D10" w:rsidRDefault="00000000">
      <w:r>
        <w:t>Token: concili - Frecuencia: 6</w:t>
      </w:r>
    </w:p>
    <w:p w14:paraId="1D08F7AE" w14:textId="77777777" w:rsidR="00EB7D10" w:rsidRDefault="00000000">
      <w:r>
        <w:t>Token: XXXXXV - Frecuencia: 6</w:t>
      </w:r>
    </w:p>
    <w:p w14:paraId="7C1284AE" w14:textId="77777777" w:rsidR="00EB7D10" w:rsidRDefault="00000000">
      <w:r>
        <w:t>Token: nego - Frecuencia: 6</w:t>
      </w:r>
    </w:p>
    <w:p w14:paraId="6D79096F" w14:textId="77777777" w:rsidR="00EB7D10" w:rsidRDefault="00000000">
      <w:r>
        <w:t>Token: Trocina - Frecuencia: 6</w:t>
      </w:r>
    </w:p>
    <w:p w14:paraId="576BDBD6" w14:textId="77777777" w:rsidR="00EB7D10" w:rsidRDefault="00000000">
      <w:r>
        <w:t>Token: Cl(audii) - Frecuencia: 6</w:t>
      </w:r>
    </w:p>
    <w:p w14:paraId="5FDD8BF7" w14:textId="77777777" w:rsidR="00EB7D10" w:rsidRDefault="00000000">
      <w:r>
        <w:t>Token: EI - Frecuencia: 6</w:t>
      </w:r>
    </w:p>
    <w:p w14:paraId="514F59CC" w14:textId="77777777" w:rsidR="00EB7D10" w:rsidRDefault="00000000">
      <w:r>
        <w:t>Token: op(timae) - Frecuencia: 6</w:t>
      </w:r>
    </w:p>
    <w:p w14:paraId="6C34C37E" w14:textId="77777777" w:rsidR="00EB7D10" w:rsidRDefault="00000000">
      <w:r>
        <w:t>Token: divin[ae] - Frecuencia: 6</w:t>
      </w:r>
    </w:p>
    <w:p w14:paraId="3F3CB78D" w14:textId="77777777" w:rsidR="00EB7D10" w:rsidRDefault="00000000">
      <w:r>
        <w:t>Token: X]V - Frecuencia: 6</w:t>
      </w:r>
    </w:p>
    <w:p w14:paraId="175A82F4" w14:textId="77777777" w:rsidR="00EB7D10" w:rsidRDefault="00000000">
      <w:r>
        <w:t>Token: Censorino - Frecuencia: 6</w:t>
      </w:r>
    </w:p>
    <w:p w14:paraId="065E7F3E" w14:textId="77777777" w:rsidR="00EB7D10" w:rsidRDefault="00000000">
      <w:r>
        <w:t>Token: Aureli[us] - Frecuencia: 6</w:t>
      </w:r>
    </w:p>
    <w:p w14:paraId="724434A1" w14:textId="77777777" w:rsidR="00EB7D10" w:rsidRDefault="00000000">
      <w:r>
        <w:t>Token: mil(iaria) - Frecuencia: 6</w:t>
      </w:r>
    </w:p>
    <w:p w14:paraId="3DA3ECCA" w14:textId="77777777" w:rsidR="00EB7D10" w:rsidRDefault="00000000">
      <w:r>
        <w:t>Token: [[[M(arcus) - Frecuencia: 6</w:t>
      </w:r>
    </w:p>
    <w:p w14:paraId="54BFD53A" w14:textId="77777777" w:rsidR="00EB7D10" w:rsidRDefault="00000000">
      <w:r>
        <w:t>Token: N(umero) - Frecuencia: 6</w:t>
      </w:r>
    </w:p>
    <w:p w14:paraId="5E63F5B9" w14:textId="77777777" w:rsidR="00EB7D10" w:rsidRDefault="00000000">
      <w:r>
        <w:t>Token: destus - Frecuencia: 6</w:t>
      </w:r>
    </w:p>
    <w:p w14:paraId="3BD6AA60" w14:textId="77777777" w:rsidR="00EB7D10" w:rsidRDefault="00000000">
      <w:r>
        <w:t>Token: [An]tonini - Frecuencia: 6</w:t>
      </w:r>
    </w:p>
    <w:p w14:paraId="3552FB7E" w14:textId="77777777" w:rsidR="00EB7D10" w:rsidRDefault="00000000">
      <w:r>
        <w:t>Token: Ves - Frecuencia: 6</w:t>
      </w:r>
    </w:p>
    <w:p w14:paraId="4B86E9B7" w14:textId="77777777" w:rsidR="00EB7D10" w:rsidRDefault="00000000">
      <w:r>
        <w:t>Token: Manili - Frecuencia: 6</w:t>
      </w:r>
    </w:p>
    <w:p w14:paraId="11C0DC43" w14:textId="77777777" w:rsidR="00EB7D10" w:rsidRDefault="00000000">
      <w:r>
        <w:t>Token: [---]R[------ - Frecuencia: 6</w:t>
      </w:r>
    </w:p>
    <w:p w14:paraId="2ECEB475" w14:textId="77777777" w:rsidR="00EB7D10" w:rsidRDefault="00000000">
      <w:r>
        <w:t>Token: mitius - Frecuencia: 6</w:t>
      </w:r>
    </w:p>
    <w:p w14:paraId="4AEDB63C" w14:textId="77777777" w:rsidR="00EB7D10" w:rsidRDefault="00000000">
      <w:r>
        <w:lastRenderedPageBreak/>
        <w:t>Token: Nigella - Frecuencia: 6</w:t>
      </w:r>
    </w:p>
    <w:p w14:paraId="1C74EB73" w14:textId="77777777" w:rsidR="00EB7D10" w:rsidRDefault="00000000">
      <w:r>
        <w:t>Token: C]aes(aris) - Frecuencia: 6</w:t>
      </w:r>
    </w:p>
    <w:p w14:paraId="4C795179" w14:textId="77777777" w:rsidR="00EB7D10" w:rsidRDefault="00000000">
      <w:r>
        <w:t>Token: marmoribus - Frecuencia: 6</w:t>
      </w:r>
    </w:p>
    <w:p w14:paraId="65377FB9" w14:textId="77777777" w:rsidR="00EB7D10" w:rsidRDefault="00000000">
      <w:r>
        <w:t>Token: Iov[i - Frecuencia: 6</w:t>
      </w:r>
    </w:p>
    <w:p w14:paraId="1D2BC436" w14:textId="77777777" w:rsidR="00EB7D10" w:rsidRDefault="00000000">
      <w:r>
        <w:t>Token: inlata - Frecuencia: 6</w:t>
      </w:r>
    </w:p>
    <w:p w14:paraId="33130397" w14:textId="77777777" w:rsidR="00EB7D10" w:rsidRDefault="00000000">
      <w:r>
        <w:t>Token: multiplicata - Frecuencia: 6</w:t>
      </w:r>
    </w:p>
    <w:p w14:paraId="7B7D85A1" w14:textId="77777777" w:rsidR="00EB7D10" w:rsidRDefault="00000000">
      <w:r>
        <w:t>Token: Nutrici - Frecuencia: 6</w:t>
      </w:r>
    </w:p>
    <w:p w14:paraId="197C6029" w14:textId="77777777" w:rsidR="00EB7D10" w:rsidRDefault="00000000">
      <w:r>
        <w:t>Token: plo - Frecuencia: 6</w:t>
      </w:r>
    </w:p>
    <w:p w14:paraId="5381C34F" w14:textId="77777777" w:rsidR="00EB7D10" w:rsidRDefault="00000000">
      <w:r>
        <w:t>Token: Co[m] - Frecuencia: 6</w:t>
      </w:r>
    </w:p>
    <w:p w14:paraId="342E934E" w14:textId="77777777" w:rsidR="00EB7D10" w:rsidRDefault="00000000">
      <w:r>
        <w:t>Token: legum - Frecuencia: 6</w:t>
      </w:r>
    </w:p>
    <w:p w14:paraId="79D5D67F" w14:textId="77777777" w:rsidR="00EB7D10" w:rsidRDefault="00000000">
      <w:r>
        <w:t>Token: Scribonia - Frecuencia: 6</w:t>
      </w:r>
    </w:p>
    <w:p w14:paraId="1B92CB10" w14:textId="77777777" w:rsidR="00EB7D10" w:rsidRDefault="00000000">
      <w:r>
        <w:t>Token: ------]VI[---] - Frecuencia: 6</w:t>
      </w:r>
    </w:p>
    <w:p w14:paraId="6984E147" w14:textId="77777777" w:rsidR="00EB7D10" w:rsidRDefault="00000000">
      <w:r>
        <w:t>Token: Acutio - Frecuencia: 6</w:t>
      </w:r>
    </w:p>
    <w:p w14:paraId="29C3510A" w14:textId="77777777" w:rsidR="00EB7D10" w:rsidRDefault="00000000">
      <w:r>
        <w:t>Token: perpet(ui) - Frecuencia: 6</w:t>
      </w:r>
    </w:p>
    <w:p w14:paraId="4508A3DB" w14:textId="77777777" w:rsidR="00EB7D10" w:rsidRDefault="00000000">
      <w:r>
        <w:t>Token: Palladi - Frecuencia: 6</w:t>
      </w:r>
    </w:p>
    <w:p w14:paraId="7782DD60" w14:textId="77777777" w:rsidR="00EB7D10" w:rsidRDefault="00000000">
      <w:r>
        <w:t>Token: conlapsos - Frecuencia: 6</w:t>
      </w:r>
    </w:p>
    <w:p w14:paraId="72739D63" w14:textId="77777777" w:rsidR="00EB7D10" w:rsidRDefault="00000000">
      <w:r>
        <w:t>Token: s[ac(rum)] - Frecuencia: 6</w:t>
      </w:r>
    </w:p>
    <w:p w14:paraId="5869E65C" w14:textId="77777777" w:rsidR="00EB7D10" w:rsidRDefault="00000000">
      <w:r>
        <w:t>Token: Cani - Frecuencia: 6</w:t>
      </w:r>
    </w:p>
    <w:p w14:paraId="71B739F3" w14:textId="77777777" w:rsidR="00EB7D10" w:rsidRDefault="00000000">
      <w:r>
        <w:t>Token: [pat]ri - Frecuencia: 6</w:t>
      </w:r>
    </w:p>
    <w:p w14:paraId="1D371A03" w14:textId="77777777" w:rsidR="00EB7D10" w:rsidRDefault="00000000">
      <w:r>
        <w:t>Token: Cererum - Frecuencia: 6</w:t>
      </w:r>
    </w:p>
    <w:p w14:paraId="65EDACF2" w14:textId="77777777" w:rsidR="00EB7D10" w:rsidRDefault="00000000">
      <w:r>
        <w:t>Token: ------]IA[---] - Frecuencia: 6</w:t>
      </w:r>
    </w:p>
    <w:p w14:paraId="6A10A12B" w14:textId="77777777" w:rsidR="00EB7D10" w:rsidRDefault="00000000">
      <w:r>
        <w:t>Token: ------]no - Frecuencia: 6</w:t>
      </w:r>
    </w:p>
    <w:p w14:paraId="1B03E5FC" w14:textId="77777777" w:rsidR="00EB7D10" w:rsidRDefault="00000000">
      <w:r>
        <w:t>Token: Antoni(a)e - Frecuencia: 6</w:t>
      </w:r>
    </w:p>
    <w:p w14:paraId="7F9AB595" w14:textId="77777777" w:rsidR="00EB7D10" w:rsidRDefault="00000000">
      <w:r>
        <w:t>Token: Mag(no) - Frecuencia: 6</w:t>
      </w:r>
    </w:p>
    <w:p w14:paraId="6D350871" w14:textId="77777777" w:rsidR="00EB7D10" w:rsidRDefault="00000000">
      <w:r>
        <w:t>Token: aspr(itudines) - Frecuencia: 6</w:t>
      </w:r>
    </w:p>
    <w:p w14:paraId="2691C5DF" w14:textId="77777777" w:rsidR="00EB7D10" w:rsidRDefault="00000000">
      <w:r>
        <w:t>Token: pr[aef(ectus) - Frecuencia: 6</w:t>
      </w:r>
    </w:p>
    <w:p w14:paraId="4160C85D" w14:textId="77777777" w:rsidR="00EB7D10" w:rsidRDefault="00000000">
      <w:r>
        <w:lastRenderedPageBreak/>
        <w:t>Token: [sac(rum)] - Frecuencia: 6</w:t>
      </w:r>
    </w:p>
    <w:p w14:paraId="38F37526" w14:textId="77777777" w:rsidR="00EB7D10" w:rsidRDefault="00000000">
      <w:r>
        <w:t>Token: Dac(ici) - Frecuencia: 6</w:t>
      </w:r>
    </w:p>
    <w:p w14:paraId="6EE1F2B7" w14:textId="77777777" w:rsidR="00EB7D10" w:rsidRDefault="00000000">
      <w:r>
        <w:t>Token: Fontei - Frecuencia: 6</w:t>
      </w:r>
    </w:p>
    <w:p w14:paraId="6D29545C" w14:textId="77777777" w:rsidR="00EB7D10" w:rsidRDefault="00000000">
      <w:r>
        <w:t>Token: Cae[s(aris) - Frecuencia: 6</w:t>
      </w:r>
    </w:p>
    <w:p w14:paraId="65962D41" w14:textId="77777777" w:rsidR="00EB7D10" w:rsidRDefault="00000000">
      <w:r>
        <w:t>Token: c[o]h(ortis) - Frecuencia: 6</w:t>
      </w:r>
    </w:p>
    <w:p w14:paraId="4D52FCBD" w14:textId="77777777" w:rsidR="00EB7D10" w:rsidRDefault="00000000">
      <w:r>
        <w:t>Token: RE[---] - Frecuencia: 6</w:t>
      </w:r>
    </w:p>
    <w:p w14:paraId="03B6CE9B" w14:textId="77777777" w:rsidR="00EB7D10" w:rsidRDefault="00000000">
      <w:r>
        <w:t>Token: Proculum - Frecuencia: 6</w:t>
      </w:r>
    </w:p>
    <w:p w14:paraId="1720D206" w14:textId="77777777" w:rsidR="00EB7D10" w:rsidRDefault="00000000">
      <w:r>
        <w:t>Token: dotes - Frecuencia: 6</w:t>
      </w:r>
    </w:p>
    <w:p w14:paraId="6125EF1E" w14:textId="77777777" w:rsidR="00EB7D10" w:rsidRDefault="00000000">
      <w:r>
        <w:t>Token: cohor - Frecuencia: 6</w:t>
      </w:r>
    </w:p>
    <w:p w14:paraId="075341EC" w14:textId="77777777" w:rsidR="00EB7D10" w:rsidRDefault="00000000">
      <w:r>
        <w:t>Token: Militaribus - Frecuencia: 6</w:t>
      </w:r>
    </w:p>
    <w:p w14:paraId="20149D0E" w14:textId="77777777" w:rsidR="00EB7D10" w:rsidRDefault="00000000">
      <w:r>
        <w:t>Token: Persici - Frecuencia: 6</w:t>
      </w:r>
    </w:p>
    <w:p w14:paraId="51D9DCE7" w14:textId="77777777" w:rsidR="00EB7D10" w:rsidRDefault="00000000">
      <w:r>
        <w:t>Token: á¼€Î½Ï„Î¹ÏƒÏ„ÏÎ±Ï„á½µÎ³Î¿Ï… - Frecuencia: 6</w:t>
      </w:r>
    </w:p>
    <w:p w14:paraId="2DFC7A50" w14:textId="77777777" w:rsidR="00EB7D10" w:rsidRDefault="00000000">
      <w:r>
        <w:t>Token: restit[uit] - Frecuencia: 6</w:t>
      </w:r>
    </w:p>
    <w:p w14:paraId="49ED1439" w14:textId="77777777" w:rsidR="00EB7D10" w:rsidRDefault="00000000">
      <w:r>
        <w:t>Token: Îµá½Î¾á½±Î¼ÎµÎ½Î¿Ï‚ - Frecuencia: 6</w:t>
      </w:r>
    </w:p>
    <w:p w14:paraId="272D9B49" w14:textId="77777777" w:rsidR="00EB7D10" w:rsidRDefault="00000000">
      <w:r>
        <w:t>Token: [Xvir - Frecuencia: 6</w:t>
      </w:r>
    </w:p>
    <w:p w14:paraId="1BAB0B6D" w14:textId="77777777" w:rsidR="00EB7D10" w:rsidRDefault="00000000">
      <w:r>
        <w:t>Token: D[rusi - Frecuencia: 6</w:t>
      </w:r>
    </w:p>
    <w:p w14:paraId="0BE20827" w14:textId="77777777" w:rsidR="00EB7D10" w:rsidRDefault="00000000">
      <w:r>
        <w:t>Token: Numeri - Frecuencia: 6</w:t>
      </w:r>
    </w:p>
    <w:p w14:paraId="795F7271" w14:textId="77777777" w:rsidR="00EB7D10" w:rsidRDefault="00000000">
      <w:r>
        <w:t>Token: cri - Frecuencia: 6</w:t>
      </w:r>
    </w:p>
    <w:p w14:paraId="5DB654AE" w14:textId="77777777" w:rsidR="00EB7D10" w:rsidRDefault="00000000">
      <w:r>
        <w:t>Token: A]ntonio - Frecuencia: 6</w:t>
      </w:r>
    </w:p>
    <w:p w14:paraId="36DB8C53" w14:textId="77777777" w:rsidR="00EB7D10" w:rsidRDefault="00000000">
      <w:r>
        <w:t>Token: m[aximo - Frecuencia: 6</w:t>
      </w:r>
    </w:p>
    <w:p w14:paraId="1FA32252" w14:textId="77777777" w:rsidR="00EB7D10" w:rsidRDefault="00000000">
      <w:r>
        <w:t>Token: [---]RE - Frecuencia: 6</w:t>
      </w:r>
    </w:p>
    <w:p w14:paraId="50687948" w14:textId="77777777" w:rsidR="00EB7D10" w:rsidRDefault="00000000">
      <w:r>
        <w:t>Token: Praesens - Frecuencia: 6</w:t>
      </w:r>
    </w:p>
    <w:p w14:paraId="5301A2A9" w14:textId="77777777" w:rsidR="00EB7D10" w:rsidRDefault="00000000">
      <w:r>
        <w:t>Token: pat[ri - Frecuencia: 6</w:t>
      </w:r>
    </w:p>
    <w:p w14:paraId="00CA0FA1" w14:textId="77777777" w:rsidR="00EB7D10" w:rsidRDefault="00000000">
      <w:r>
        <w:t>Token: Brig(etionensium) - Frecuencia: 6</w:t>
      </w:r>
    </w:p>
    <w:p w14:paraId="62C64BFB" w14:textId="77777777" w:rsidR="00EB7D10" w:rsidRDefault="00000000">
      <w:r>
        <w:t>Token: [---]F[------ - Frecuencia: 6</w:t>
      </w:r>
    </w:p>
    <w:p w14:paraId="6C5DDABC" w14:textId="77777777" w:rsidR="00EB7D10" w:rsidRDefault="00000000">
      <w:r>
        <w:t>Token: pi[---] - Frecuencia: 6</w:t>
      </w:r>
    </w:p>
    <w:p w14:paraId="679D61F2" w14:textId="77777777" w:rsidR="00EB7D10" w:rsidRDefault="00000000">
      <w:r>
        <w:lastRenderedPageBreak/>
        <w:t>Token: limite - Frecuencia: 6</w:t>
      </w:r>
    </w:p>
    <w:p w14:paraId="1BC3604D" w14:textId="77777777" w:rsidR="00EB7D10" w:rsidRDefault="00000000">
      <w:r>
        <w:t>Token: pres - Frecuencia: 6</w:t>
      </w:r>
    </w:p>
    <w:p w14:paraId="31522637" w14:textId="77777777" w:rsidR="00EB7D10" w:rsidRDefault="00000000">
      <w:r>
        <w:t>Token: VO[---] - Frecuencia: 6</w:t>
      </w:r>
    </w:p>
    <w:p w14:paraId="3790E752" w14:textId="77777777" w:rsidR="00EB7D10" w:rsidRDefault="00000000">
      <w:r>
        <w:t>Token: C(ai-?) - Frecuencia: 6</w:t>
      </w:r>
    </w:p>
    <w:p w14:paraId="4D06F860" w14:textId="77777777" w:rsidR="00EB7D10" w:rsidRDefault="00000000">
      <w:r>
        <w:t>Token: CCCL - Frecuencia: 6</w:t>
      </w:r>
    </w:p>
    <w:p w14:paraId="1F734E92" w14:textId="77777777" w:rsidR="00EB7D10" w:rsidRDefault="00000000">
      <w:r>
        <w:t>Token: men] - Frecuencia: 6</w:t>
      </w:r>
    </w:p>
    <w:p w14:paraId="259A0CC2" w14:textId="77777777" w:rsidR="00EB7D10" w:rsidRDefault="00000000">
      <w:r>
        <w:t>Token: moenibus - Frecuencia: 6</w:t>
      </w:r>
    </w:p>
    <w:p w14:paraId="21E84086" w14:textId="77777777" w:rsidR="00EB7D10" w:rsidRDefault="00000000">
      <w:r>
        <w:t>Token: Maurorum - Frecuencia: 6</w:t>
      </w:r>
    </w:p>
    <w:p w14:paraId="66002A8C" w14:textId="77777777" w:rsidR="00EB7D10" w:rsidRDefault="00000000">
      <w:r>
        <w:t>Token: Caesarib(us) - Frecuencia: 6</w:t>
      </w:r>
    </w:p>
    <w:p w14:paraId="2F6D1CD8" w14:textId="77777777" w:rsidR="00EB7D10" w:rsidRDefault="00000000">
      <w:r>
        <w:t>Token: [---]NI(?)[---] - Frecuencia: 6</w:t>
      </w:r>
    </w:p>
    <w:p w14:paraId="07F85819" w14:textId="77777777" w:rsidR="00EB7D10" w:rsidRDefault="00000000">
      <w:r>
        <w:t>Token: FA[---] - Frecuencia: 6</w:t>
      </w:r>
    </w:p>
    <w:p w14:paraId="5D587173" w14:textId="77777777" w:rsidR="00EB7D10" w:rsidRDefault="00000000">
      <w:r>
        <w:t>Token: Sy - Frecuencia: 6</w:t>
      </w:r>
    </w:p>
    <w:p w14:paraId="250535BA" w14:textId="77777777" w:rsidR="00EB7D10" w:rsidRDefault="00000000">
      <w:r>
        <w:t>Token: Optime - Frecuencia: 6</w:t>
      </w:r>
    </w:p>
    <w:p w14:paraId="53EAD817" w14:textId="77777777" w:rsidR="00EB7D10" w:rsidRDefault="00000000">
      <w:r>
        <w:t>Token: Front(oniana) - Frecuencia: 6</w:t>
      </w:r>
    </w:p>
    <w:p w14:paraId="7370DB0B" w14:textId="77777777" w:rsidR="00EB7D10" w:rsidRDefault="00000000">
      <w:r>
        <w:t>Token: Ambati - Frecuencia: 6</w:t>
      </w:r>
    </w:p>
    <w:p w14:paraId="4B903C64" w14:textId="77777777" w:rsidR="00EB7D10" w:rsidRDefault="00000000">
      <w:r>
        <w:t>Token: cael(ibes) - Frecuencia: 6</w:t>
      </w:r>
    </w:p>
    <w:p w14:paraId="7769AADB" w14:textId="77777777" w:rsidR="00EB7D10" w:rsidRDefault="00000000">
      <w:r>
        <w:t>Token: Antoninu[s] - Frecuencia: 6</w:t>
      </w:r>
    </w:p>
    <w:p w14:paraId="2BCC8E4B" w14:textId="77777777" w:rsidR="00EB7D10" w:rsidRDefault="00000000">
      <w:r>
        <w:t>Token: Symphorus - Frecuencia: 6</w:t>
      </w:r>
    </w:p>
    <w:p w14:paraId="617B9B1A" w14:textId="77777777" w:rsidR="00EB7D10" w:rsidRDefault="00000000">
      <w:r>
        <w:t>Token: curioni - Frecuencia: 6</w:t>
      </w:r>
    </w:p>
    <w:p w14:paraId="5DFA15B3" w14:textId="77777777" w:rsidR="00EB7D10" w:rsidRDefault="00000000">
      <w:r>
        <w:t>Token: donat(o) - Frecuencia: 6</w:t>
      </w:r>
    </w:p>
    <w:p w14:paraId="5E1F6B63" w14:textId="77777777" w:rsidR="00EB7D10" w:rsidRDefault="00000000">
      <w:r>
        <w:t>Token: P(iae) - Frecuencia: 6</w:t>
      </w:r>
    </w:p>
    <w:p w14:paraId="76679C5D" w14:textId="77777777" w:rsidR="00EB7D10" w:rsidRDefault="00000000">
      <w:r>
        <w:t>Token: Maur(etaniae) - Frecuencia: 6</w:t>
      </w:r>
    </w:p>
    <w:p w14:paraId="7FE68F19" w14:textId="77777777" w:rsidR="00EB7D10" w:rsidRDefault="00000000">
      <w:r>
        <w:t>Token: ia]cet - Frecuencia: 6</w:t>
      </w:r>
    </w:p>
    <w:p w14:paraId="4B0CA0E7" w14:textId="77777777" w:rsidR="00EB7D10" w:rsidRDefault="00000000">
      <w:r>
        <w:t>Token: Atticius - Frecuencia: 6</w:t>
      </w:r>
    </w:p>
    <w:p w14:paraId="3E858A45" w14:textId="77777777" w:rsidR="00EB7D10" w:rsidRDefault="00000000">
      <w:r>
        <w:t>Token: votorum - Frecuencia: 6</w:t>
      </w:r>
    </w:p>
    <w:p w14:paraId="2416566E" w14:textId="77777777" w:rsidR="00EB7D10" w:rsidRDefault="00000000">
      <w:r>
        <w:t>Token: HE[---] - Frecuencia: 6</w:t>
      </w:r>
    </w:p>
    <w:p w14:paraId="07FE79E1" w14:textId="77777777" w:rsidR="00EB7D10" w:rsidRDefault="00000000">
      <w:r>
        <w:lastRenderedPageBreak/>
        <w:t>Token: EN[---] - Frecuencia: 6</w:t>
      </w:r>
    </w:p>
    <w:p w14:paraId="48965DE4" w14:textId="77777777" w:rsidR="00EB7D10" w:rsidRDefault="00000000">
      <w:r>
        <w:t>Token: decc(uriones) - Frecuencia: 6</w:t>
      </w:r>
    </w:p>
    <w:p w14:paraId="4B9CD3A9" w14:textId="77777777" w:rsidR="00EB7D10" w:rsidRDefault="00000000">
      <w:r>
        <w:t>Token: pr]oc(uratori) - Frecuencia: 6</w:t>
      </w:r>
    </w:p>
    <w:p w14:paraId="5A70E072" w14:textId="77777777" w:rsidR="00EB7D10" w:rsidRDefault="00000000">
      <w:r>
        <w:t>Token: Antoninia - Frecuencia: 6</w:t>
      </w:r>
    </w:p>
    <w:p w14:paraId="375F5E64" w14:textId="77777777" w:rsidR="00EB7D10" w:rsidRDefault="00000000">
      <w:r>
        <w:t>Token: Avetae - Frecuencia: 6</w:t>
      </w:r>
    </w:p>
    <w:p w14:paraId="60B4E829" w14:textId="77777777" w:rsidR="00EB7D10" w:rsidRDefault="00000000">
      <w:r>
        <w:t>Token: Daco - Frecuencia: 6</w:t>
      </w:r>
    </w:p>
    <w:p w14:paraId="173B51D3" w14:textId="77777777" w:rsidR="00EB7D10" w:rsidRDefault="00000000">
      <w:r>
        <w:t>Token: Ate - Frecuencia: 6</w:t>
      </w:r>
    </w:p>
    <w:p w14:paraId="59BED8D4" w14:textId="77777777" w:rsidR="00EB7D10" w:rsidRDefault="00000000">
      <w:r>
        <w:t>Token: perfici - Frecuencia: 6</w:t>
      </w:r>
    </w:p>
    <w:p w14:paraId="09911A4E" w14:textId="77777777" w:rsidR="00EB7D10" w:rsidRDefault="00000000">
      <w:r>
        <w:t>Token: tibi] - Frecuencia: 6</w:t>
      </w:r>
    </w:p>
    <w:p w14:paraId="1EAADB49" w14:textId="77777777" w:rsidR="00EB7D10" w:rsidRDefault="00000000">
      <w:r>
        <w:t>Token: Pio]] - Frecuencia: 6</w:t>
      </w:r>
    </w:p>
    <w:p w14:paraId="1BAB34CC" w14:textId="77777777" w:rsidR="00EB7D10" w:rsidRDefault="00000000">
      <w:r>
        <w:t>Token: Ant]oninus - Frecuencia: 6</w:t>
      </w:r>
    </w:p>
    <w:p w14:paraId="12152F35" w14:textId="77777777" w:rsidR="00EB7D10" w:rsidRDefault="00000000">
      <w:r>
        <w:t>Token: Claudi(a)e - Frecuencia: 6</w:t>
      </w:r>
    </w:p>
    <w:p w14:paraId="51C0C777" w14:textId="77777777" w:rsidR="00EB7D10" w:rsidRDefault="00000000">
      <w:r>
        <w:t>Token: [---]ME[---] - Frecuencia: 6</w:t>
      </w:r>
    </w:p>
    <w:p w14:paraId="6BB0F772" w14:textId="77777777" w:rsidR="00EB7D10" w:rsidRDefault="00000000">
      <w:r>
        <w:t>Token: [A]urelius - Frecuencia: 6</w:t>
      </w:r>
    </w:p>
    <w:p w14:paraId="7F11BABC" w14:textId="77777777" w:rsidR="00EB7D10" w:rsidRDefault="00000000">
      <w:r>
        <w:t>Token: anti - Frecuencia: 6</w:t>
      </w:r>
    </w:p>
    <w:p w14:paraId="6635B4E8" w14:textId="77777777" w:rsidR="00EB7D10" w:rsidRDefault="00000000">
      <w:r>
        <w:t>Token: rtialis - Frecuencia: 6</w:t>
      </w:r>
    </w:p>
    <w:p w14:paraId="356A16CD" w14:textId="77777777" w:rsidR="00EB7D10" w:rsidRDefault="00000000">
      <w:r>
        <w:t>Token: [II]vir(o) - Frecuencia: 6</w:t>
      </w:r>
    </w:p>
    <w:p w14:paraId="41F98D3D" w14:textId="77777777" w:rsidR="00EB7D10" w:rsidRDefault="00000000">
      <w:r>
        <w:t>Token: IIS - Frecuencia: 6</w:t>
      </w:r>
    </w:p>
    <w:p w14:paraId="1DAC440A" w14:textId="77777777" w:rsidR="00EB7D10" w:rsidRDefault="00000000">
      <w:r>
        <w:t>Token: arum - Frecuencia: 6</w:t>
      </w:r>
    </w:p>
    <w:p w14:paraId="74BAF62B" w14:textId="77777777" w:rsidR="00EB7D10" w:rsidRDefault="00000000">
      <w:r>
        <w:t>Token: --?] - Frecuencia: 6</w:t>
      </w:r>
    </w:p>
    <w:p w14:paraId="4382B4D9" w14:textId="77777777" w:rsidR="00EB7D10" w:rsidRDefault="00000000">
      <w:r>
        <w:t>Token: [d(onum)] - Frecuencia: 6</w:t>
      </w:r>
    </w:p>
    <w:p w14:paraId="0860D1F6" w14:textId="77777777" w:rsidR="00EB7D10" w:rsidRDefault="00000000">
      <w:r>
        <w:t>Token: pon[t(ifex)] - Frecuencia: 6</w:t>
      </w:r>
    </w:p>
    <w:p w14:paraId="056377C7" w14:textId="77777777" w:rsidR="00EB7D10" w:rsidRDefault="00000000">
      <w:r>
        <w:t>Token: passuum - Frecuencia: 6</w:t>
      </w:r>
    </w:p>
    <w:p w14:paraId="53F6C39D" w14:textId="77777777" w:rsidR="00EB7D10" w:rsidRDefault="00000000">
      <w:r>
        <w:t>Token: Augustorum] - Frecuencia: 6</w:t>
      </w:r>
    </w:p>
    <w:p w14:paraId="3CBB5253" w14:textId="77777777" w:rsidR="00EB7D10" w:rsidRDefault="00000000">
      <w:r>
        <w:t>Token: l(iberta?) - Frecuencia: 6</w:t>
      </w:r>
    </w:p>
    <w:p w14:paraId="79521064" w14:textId="77777777" w:rsidR="00EB7D10" w:rsidRDefault="00000000">
      <w:r>
        <w:t>Token: sacerdotali - Frecuencia: 6</w:t>
      </w:r>
    </w:p>
    <w:p w14:paraId="5C4BCF27" w14:textId="77777777" w:rsidR="00EB7D10" w:rsidRDefault="00000000">
      <w:r>
        <w:lastRenderedPageBreak/>
        <w:t>Token: lam - Frecuencia: 6</w:t>
      </w:r>
    </w:p>
    <w:p w14:paraId="6356EAB3" w14:textId="77777777" w:rsidR="00EB7D10" w:rsidRDefault="00000000">
      <w:r>
        <w:t>Token: rori - Frecuencia: 6</w:t>
      </w:r>
    </w:p>
    <w:p w14:paraId="1876C593" w14:textId="77777777" w:rsidR="00EB7D10" w:rsidRDefault="00000000">
      <w:r>
        <w:t>Token: habui - Frecuencia: 6</w:t>
      </w:r>
    </w:p>
    <w:p w14:paraId="1F864523" w14:textId="77777777" w:rsidR="00EB7D10" w:rsidRDefault="00000000">
      <w:r>
        <w:t>Token: ------]X[------ - Frecuencia: 6</w:t>
      </w:r>
    </w:p>
    <w:p w14:paraId="7D17140C" w14:textId="77777777" w:rsidR="00EB7D10" w:rsidRDefault="00000000">
      <w:r>
        <w:t>Token: lanius - Frecuencia: 6</w:t>
      </w:r>
    </w:p>
    <w:p w14:paraId="7969035F" w14:textId="77777777" w:rsidR="00EB7D10" w:rsidRDefault="00000000">
      <w:r>
        <w:t>Token: esi - Frecuencia: 6</w:t>
      </w:r>
    </w:p>
    <w:p w14:paraId="4CB34CD2" w14:textId="77777777" w:rsidR="00EB7D10" w:rsidRDefault="00000000">
      <w:r>
        <w:t>Token: Cilic(um) - Frecuencia: 6</w:t>
      </w:r>
    </w:p>
    <w:p w14:paraId="1596F121" w14:textId="77777777" w:rsidR="00EB7D10" w:rsidRDefault="00000000">
      <w:r>
        <w:t>Token: aedilic(io) - Frecuencia: 6</w:t>
      </w:r>
    </w:p>
    <w:p w14:paraId="5AAD347C" w14:textId="77777777" w:rsidR="00EB7D10" w:rsidRDefault="00000000">
      <w:r>
        <w:t>Token: Gemellina - Frecuencia: 6</w:t>
      </w:r>
    </w:p>
    <w:p w14:paraId="41C36D69" w14:textId="77777777" w:rsidR="00EB7D10" w:rsidRDefault="00000000">
      <w:r>
        <w:t>Token: tique - Frecuencia: 6</w:t>
      </w:r>
    </w:p>
    <w:p w14:paraId="0149325C" w14:textId="77777777" w:rsidR="00EB7D10" w:rsidRDefault="00000000">
      <w:r>
        <w:t>Token: con(suli) - Frecuencia: 6</w:t>
      </w:r>
    </w:p>
    <w:p w14:paraId="701DA565" w14:textId="77777777" w:rsidR="00EB7D10" w:rsidRDefault="00000000">
      <w:r>
        <w:t>Token: proconsule - Frecuencia: 6</w:t>
      </w:r>
    </w:p>
    <w:p w14:paraId="3C5F19D1" w14:textId="77777777" w:rsidR="00EB7D10" w:rsidRDefault="00000000">
      <w:r>
        <w:t>Token: aes - Frecuencia: 6</w:t>
      </w:r>
    </w:p>
    <w:p w14:paraId="276E2B30" w14:textId="77777777" w:rsidR="00EB7D10" w:rsidRDefault="00000000">
      <w:r>
        <w:t>Token: [ut] - Frecuencia: 6</w:t>
      </w:r>
    </w:p>
    <w:p w14:paraId="487B961F" w14:textId="77777777" w:rsidR="00EB7D10" w:rsidRDefault="00000000">
      <w:r>
        <w:t>Token: Apo[llini - Frecuencia: 6</w:t>
      </w:r>
    </w:p>
    <w:p w14:paraId="483AFA41" w14:textId="77777777" w:rsidR="00EB7D10" w:rsidRDefault="00000000">
      <w:r>
        <w:t>Token: P(ubli)] - Frecuencia: 6</w:t>
      </w:r>
    </w:p>
    <w:p w14:paraId="199F6509" w14:textId="77777777" w:rsidR="00EB7D10" w:rsidRDefault="00000000">
      <w:r>
        <w:t>Token: Paullino - Frecuencia: 6</w:t>
      </w:r>
    </w:p>
    <w:p w14:paraId="12F3C072" w14:textId="77777777" w:rsidR="00EB7D10" w:rsidRDefault="00000000">
      <w:r>
        <w:t>Token: m(en)s(es) - Frecuencia: 6</w:t>
      </w:r>
    </w:p>
    <w:p w14:paraId="2C2A9568" w14:textId="77777777" w:rsidR="00EB7D10" w:rsidRDefault="00000000">
      <w:r>
        <w:t>Token: Iulian(us) - Frecuencia: 6</w:t>
      </w:r>
    </w:p>
    <w:p w14:paraId="78B26EE6" w14:textId="77777777" w:rsidR="00EB7D10" w:rsidRDefault="00000000">
      <w:r>
        <w:t>Token: gum - Frecuencia: 6</w:t>
      </w:r>
    </w:p>
    <w:p w14:paraId="70556FA1" w14:textId="77777777" w:rsidR="00EB7D10" w:rsidRDefault="00000000">
      <w:r>
        <w:t>Token: Lus(itanorum) - Frecuencia: 6</w:t>
      </w:r>
    </w:p>
    <w:p w14:paraId="18A859EB" w14:textId="77777777" w:rsidR="00EB7D10" w:rsidRDefault="00000000">
      <w:r>
        <w:t>Token: matronae - Frecuencia: 6</w:t>
      </w:r>
    </w:p>
    <w:p w14:paraId="0D8E4B8A" w14:textId="77777777" w:rsidR="00EB7D10" w:rsidRDefault="00000000">
      <w:r>
        <w:t>Token: epistulis - Frecuencia: 6</w:t>
      </w:r>
    </w:p>
    <w:p w14:paraId="26F4A555" w14:textId="77777777" w:rsidR="00EB7D10" w:rsidRDefault="00000000">
      <w:r>
        <w:t>Token: nu(n)c - Frecuencia: 6</w:t>
      </w:r>
    </w:p>
    <w:p w14:paraId="12776A33" w14:textId="77777777" w:rsidR="00EB7D10" w:rsidRDefault="00000000">
      <w:r>
        <w:t>Token: tib[i - Frecuencia: 6</w:t>
      </w:r>
    </w:p>
    <w:p w14:paraId="0A31E279" w14:textId="77777777" w:rsidR="00EB7D10" w:rsidRDefault="00000000">
      <w:r>
        <w:t>Token: Messori - Frecuencia: 6</w:t>
      </w:r>
    </w:p>
    <w:p w14:paraId="36C9FB6C" w14:textId="77777777" w:rsidR="00EB7D10" w:rsidRDefault="00000000">
      <w:r>
        <w:lastRenderedPageBreak/>
        <w:t>Token: [Imp(erator-) - Frecuencia: 6</w:t>
      </w:r>
    </w:p>
    <w:p w14:paraId="7DBF324D" w14:textId="77777777" w:rsidR="00EB7D10" w:rsidRDefault="00000000">
      <w:r>
        <w:t>Token: Cautopati - Frecuencia: 6</w:t>
      </w:r>
    </w:p>
    <w:p w14:paraId="2AF9AC89" w14:textId="77777777" w:rsidR="00EB7D10" w:rsidRDefault="00000000">
      <w:r>
        <w:t>Token: Silv(estri) - Frecuencia: 6</w:t>
      </w:r>
    </w:p>
    <w:p w14:paraId="475CC149" w14:textId="77777777" w:rsidR="00EB7D10" w:rsidRDefault="00000000">
      <w:r>
        <w:t>Token: Ap(ulensis) - Frecuencia: 6</w:t>
      </w:r>
    </w:p>
    <w:p w14:paraId="4C6FEC3A" w14:textId="77777777" w:rsidR="00EB7D10" w:rsidRDefault="00000000">
      <w:r>
        <w:t>Token: v(eteranus) - Frecuencia: 6</w:t>
      </w:r>
    </w:p>
    <w:p w14:paraId="7CC65DAF" w14:textId="77777777" w:rsidR="00EB7D10" w:rsidRDefault="00000000">
      <w:r>
        <w:t>Token: vincas - Frecuencia: 6</w:t>
      </w:r>
    </w:p>
    <w:p w14:paraId="61050300" w14:textId="77777777" w:rsidR="00EB7D10" w:rsidRDefault="00000000">
      <w:r>
        <w:t>Token: [nobilissimo - Frecuencia: 6</w:t>
      </w:r>
    </w:p>
    <w:p w14:paraId="1850FDBB" w14:textId="77777777" w:rsidR="00EB7D10" w:rsidRDefault="00000000">
      <w:r>
        <w:t>Token: [Augustus] - Frecuencia: 6</w:t>
      </w:r>
    </w:p>
    <w:p w14:paraId="7622A388" w14:textId="77777777" w:rsidR="00EB7D10" w:rsidRDefault="00000000">
      <w:r>
        <w:t>Token: Î£ÎµÎ²Î± - Frecuencia: 6</w:t>
      </w:r>
    </w:p>
    <w:p w14:paraId="29E885E1" w14:textId="77777777" w:rsidR="00EB7D10" w:rsidRDefault="00000000">
      <w:r>
        <w:t>Token: Î²Î¿Ï…Î»á¿†Î¹ - Frecuencia: 6</w:t>
      </w:r>
    </w:p>
    <w:p w14:paraId="5864CAC0" w14:textId="77777777" w:rsidR="00EB7D10" w:rsidRDefault="00000000">
      <w:r>
        <w:t>Token: á½‘Î¼á¿–Î½ - Frecuencia: 6</w:t>
      </w:r>
    </w:p>
    <w:p w14:paraId="2DC30291" w14:textId="77777777" w:rsidR="00EB7D10" w:rsidRDefault="00000000">
      <w:r>
        <w:t>Token: Î±á½Ï„á½´Î½ - Frecuencia: 6</w:t>
      </w:r>
    </w:p>
    <w:p w14:paraId="2D462DD9" w14:textId="77777777" w:rsidR="00EB7D10" w:rsidRDefault="00000000">
      <w:r>
        <w:t>Token: Î´á½¹Î³Î¼Î± - Frecuencia: 6</w:t>
      </w:r>
    </w:p>
    <w:p w14:paraId="7859A802" w14:textId="77777777" w:rsidR="00EB7D10" w:rsidRDefault="00000000">
      <w:r>
        <w:t>Token: onus - Frecuencia: 6</w:t>
      </w:r>
    </w:p>
    <w:p w14:paraId="228F4E30" w14:textId="77777777" w:rsidR="00EB7D10" w:rsidRDefault="00000000">
      <w:r>
        <w:t>Token: nta - Frecuencia: 6</w:t>
      </w:r>
    </w:p>
    <w:p w14:paraId="6EB74BD8" w14:textId="77777777" w:rsidR="00EB7D10" w:rsidRDefault="00000000">
      <w:r>
        <w:t>Token: Amo - Frecuencia: 6</w:t>
      </w:r>
    </w:p>
    <w:p w14:paraId="08E59775" w14:textId="77777777" w:rsidR="00EB7D10" w:rsidRDefault="00000000">
      <w:r>
        <w:t>Token: Emeritensis - Frecuencia: 6</w:t>
      </w:r>
    </w:p>
    <w:p w14:paraId="6AF00BE3" w14:textId="77777777" w:rsidR="00EB7D10" w:rsidRDefault="00000000">
      <w:r>
        <w:t>Token: Vica - Frecuencia: 6</w:t>
      </w:r>
    </w:p>
    <w:p w14:paraId="16050000" w14:textId="77777777" w:rsidR="00EB7D10" w:rsidRDefault="00000000">
      <w:r>
        <w:t>Token: [---]anius - Frecuencia: 6</w:t>
      </w:r>
    </w:p>
    <w:p w14:paraId="58DDAF47" w14:textId="77777777" w:rsidR="00EB7D10" w:rsidRDefault="00000000">
      <w:r>
        <w:t>Token: [Pro? - Frecuencia: 6</w:t>
      </w:r>
    </w:p>
    <w:p w14:paraId="4B9A283C" w14:textId="77777777" w:rsidR="00EB7D10" w:rsidRDefault="00000000">
      <w:r>
        <w:t>Token: d[umtaxat - Frecuencia: 6</w:t>
      </w:r>
    </w:p>
    <w:p w14:paraId="74065FC8" w14:textId="77777777" w:rsidR="00EB7D10" w:rsidRDefault="00000000">
      <w:r>
        <w:t>Token: h(anc) - Frecuencia: 6</w:t>
      </w:r>
    </w:p>
    <w:p w14:paraId="339581A1" w14:textId="77777777" w:rsidR="00EB7D10" w:rsidRDefault="00000000">
      <w:r>
        <w:t>Token: Dec(imus) - Frecuencia: 6</w:t>
      </w:r>
    </w:p>
    <w:p w14:paraId="099ACEA4" w14:textId="77777777" w:rsidR="00EB7D10" w:rsidRDefault="00000000">
      <w:r>
        <w:t>Token: Honor - Frecuencia: 6</w:t>
      </w:r>
    </w:p>
    <w:p w14:paraId="12F61231" w14:textId="77777777" w:rsidR="00EB7D10" w:rsidRDefault="00000000">
      <w:r>
        <w:t>Token: perfe - Frecuencia: 6</w:t>
      </w:r>
    </w:p>
    <w:p w14:paraId="0524A684" w14:textId="77777777" w:rsidR="00EB7D10" w:rsidRDefault="00000000">
      <w:r>
        <w:t>Token: [statuam - Frecuencia: 6</w:t>
      </w:r>
    </w:p>
    <w:p w14:paraId="6A14B8B8" w14:textId="77777777" w:rsidR="00EB7D10" w:rsidRDefault="00000000">
      <w:r>
        <w:lastRenderedPageBreak/>
        <w:t>Token: Iuppiter - Frecuencia: 6</w:t>
      </w:r>
    </w:p>
    <w:p w14:paraId="37FF4F79" w14:textId="77777777" w:rsidR="00EB7D10" w:rsidRDefault="00000000">
      <w:r>
        <w:t>Token: Iuliu(s) - Frecuencia: 6</w:t>
      </w:r>
    </w:p>
    <w:p w14:paraId="5898AC9F" w14:textId="77777777" w:rsidR="00EB7D10" w:rsidRDefault="00000000">
      <w:r>
        <w:t>Token: DX - Frecuencia: 6</w:t>
      </w:r>
    </w:p>
    <w:p w14:paraId="74233D87" w14:textId="77777777" w:rsidR="00EB7D10" w:rsidRDefault="00000000">
      <w:r>
        <w:t>Token: d(iscens) - Frecuencia: 6</w:t>
      </w:r>
    </w:p>
    <w:p w14:paraId="06FC6838" w14:textId="77777777" w:rsidR="00EB7D10" w:rsidRDefault="00000000">
      <w:r>
        <w:t>Token: s(igniferorum) - Frecuencia: 6</w:t>
      </w:r>
    </w:p>
    <w:p w14:paraId="1C36EFB5" w14:textId="77777777" w:rsidR="00EB7D10" w:rsidRDefault="00000000">
      <w:r>
        <w:t>Token: propriis - Frecuencia: 6</w:t>
      </w:r>
    </w:p>
    <w:p w14:paraId="0296B18C" w14:textId="77777777" w:rsidR="00EB7D10" w:rsidRDefault="00000000">
      <w:r>
        <w:t>Token: (h)is - Frecuencia: 6</w:t>
      </w:r>
    </w:p>
    <w:p w14:paraId="6A260393" w14:textId="77777777" w:rsidR="00EB7D10" w:rsidRDefault="00000000">
      <w:r>
        <w:t>Token: secus - Frecuencia: 6</w:t>
      </w:r>
    </w:p>
    <w:p w14:paraId="4F6415B1" w14:textId="77777777" w:rsidR="00EB7D10" w:rsidRDefault="00000000">
      <w:r>
        <w:t>Token: cohors - Frecuencia: 6</w:t>
      </w:r>
    </w:p>
    <w:p w14:paraId="4DA0F85F" w14:textId="77777777" w:rsidR="00EB7D10" w:rsidRDefault="00000000">
      <w:r>
        <w:t>Token: Crescentianus - Frecuencia: 6</w:t>
      </w:r>
    </w:p>
    <w:p w14:paraId="336542E2" w14:textId="77777777" w:rsidR="00EB7D10" w:rsidRDefault="00000000">
      <w:r>
        <w:t>Token: ute - Frecuencia: 6</w:t>
      </w:r>
    </w:p>
    <w:p w14:paraId="4EC3A0EE" w14:textId="77777777" w:rsidR="00EB7D10" w:rsidRDefault="00000000">
      <w:r>
        <w:t>Token: Tha - Frecuencia: 6</w:t>
      </w:r>
    </w:p>
    <w:p w14:paraId="4201B994" w14:textId="77777777" w:rsidR="00EB7D10" w:rsidRDefault="00000000">
      <w:r>
        <w:t>Token: Apuleia - Frecuencia: 6</w:t>
      </w:r>
    </w:p>
    <w:p w14:paraId="57394AEA" w14:textId="77777777" w:rsidR="00EB7D10" w:rsidRDefault="00000000">
      <w:r>
        <w:t>Token: P[--- - Frecuencia: 6</w:t>
      </w:r>
    </w:p>
    <w:p w14:paraId="4BFBDF47" w14:textId="77777777" w:rsidR="00EB7D10" w:rsidRDefault="00000000">
      <w:r>
        <w:t>Token: sagit(taria) - Frecuencia: 6</w:t>
      </w:r>
    </w:p>
    <w:p w14:paraId="18B192B1" w14:textId="77777777" w:rsidR="00EB7D10" w:rsidRDefault="00000000">
      <w:r>
        <w:t>Token: pulus - Frecuencia: 6</w:t>
      </w:r>
    </w:p>
    <w:p w14:paraId="6F55595A" w14:textId="77777777" w:rsidR="00EB7D10" w:rsidRDefault="00000000">
      <w:r>
        <w:t>Token: Mercuri[o] - Frecuencia: 6</w:t>
      </w:r>
    </w:p>
    <w:p w14:paraId="3851D5B8" w14:textId="77777777" w:rsidR="00EB7D10" w:rsidRDefault="00000000">
      <w:r>
        <w:t>Token: patribus - Frecuencia: 6</w:t>
      </w:r>
    </w:p>
    <w:p w14:paraId="3680CFC8" w14:textId="77777777" w:rsidR="00EB7D10" w:rsidRDefault="00000000">
      <w:r>
        <w:t>Token: Ursicini - Frecuencia: 6</w:t>
      </w:r>
    </w:p>
    <w:p w14:paraId="06B000A1" w14:textId="77777777" w:rsidR="00EB7D10" w:rsidRDefault="00000000">
      <w:r>
        <w:t>Token: [s]ub - Frecuencia: 6</w:t>
      </w:r>
    </w:p>
    <w:p w14:paraId="2914D337" w14:textId="77777777" w:rsidR="00EB7D10" w:rsidRDefault="00000000">
      <w:r>
        <w:t>Token: Au(gusti) - Frecuencia: 6</w:t>
      </w:r>
    </w:p>
    <w:p w14:paraId="1EF7BDB3" w14:textId="77777777" w:rsidR="00EB7D10" w:rsidRDefault="00000000">
      <w:r>
        <w:t>Token: Germanorum - Frecuencia: 6</w:t>
      </w:r>
    </w:p>
    <w:p w14:paraId="213531E7" w14:textId="77777777" w:rsidR="00EB7D10" w:rsidRDefault="00000000">
      <w:r>
        <w:t>Token: Varc(ianorum) - Frecuencia: 6</w:t>
      </w:r>
    </w:p>
    <w:p w14:paraId="10C83566" w14:textId="77777777" w:rsidR="00EB7D10" w:rsidRDefault="00000000">
      <w:r>
        <w:t>Token: stipendior(um) - Frecuencia: 6</w:t>
      </w:r>
    </w:p>
    <w:p w14:paraId="6BB552A8" w14:textId="77777777" w:rsidR="00EB7D10" w:rsidRDefault="00000000">
      <w:r>
        <w:t>Token: M[aximo] - Frecuencia: 6</w:t>
      </w:r>
    </w:p>
    <w:p w14:paraId="2630F79C" w14:textId="77777777" w:rsidR="00EB7D10" w:rsidRDefault="00000000">
      <w:r>
        <w:t>Token: Imp(eratore)] - Frecuencia: 6</w:t>
      </w:r>
    </w:p>
    <w:p w14:paraId="3F97E9D3" w14:textId="77777777" w:rsidR="00EB7D10" w:rsidRDefault="00000000">
      <w:r>
        <w:lastRenderedPageBreak/>
        <w:t>Token: corniculario - Frecuencia: 6</w:t>
      </w:r>
    </w:p>
    <w:p w14:paraId="41F20870" w14:textId="77777777" w:rsidR="00EB7D10" w:rsidRDefault="00000000">
      <w:r>
        <w:t>Token: Pisidius - Frecuencia: 6</w:t>
      </w:r>
    </w:p>
    <w:p w14:paraId="7D3A80C8" w14:textId="77777777" w:rsidR="00EB7D10" w:rsidRDefault="00000000">
      <w:r>
        <w:t>Token: á¼ˆÏÏ„á½³Î¼Î¹Î´Î¹ - Frecuencia: 6</w:t>
      </w:r>
    </w:p>
    <w:p w14:paraId="486B7F87" w14:textId="77777777" w:rsidR="00EB7D10" w:rsidRDefault="00000000">
      <w:r>
        <w:t>Token: Athenodorus - Frecuencia: 6</w:t>
      </w:r>
    </w:p>
    <w:p w14:paraId="5F083615" w14:textId="77777777" w:rsidR="00EB7D10" w:rsidRDefault="00000000">
      <w:r>
        <w:t>Token: Io(vi) - Frecuencia: 6</w:t>
      </w:r>
    </w:p>
    <w:p w14:paraId="590FADE0" w14:textId="77777777" w:rsidR="00EB7D10" w:rsidRDefault="00000000">
      <w:r>
        <w:t>Token: Venuleio - Frecuencia: 6</w:t>
      </w:r>
    </w:p>
    <w:p w14:paraId="498E59F1" w14:textId="77777777" w:rsidR="00EB7D10" w:rsidRDefault="00000000">
      <w:r>
        <w:t>Token: Ma[r] - Frecuencia: 6</w:t>
      </w:r>
    </w:p>
    <w:p w14:paraId="751D5E25" w14:textId="77777777" w:rsidR="00EB7D10" w:rsidRDefault="00000000">
      <w:r>
        <w:t>Token: iusto - Frecuencia: 6</w:t>
      </w:r>
    </w:p>
    <w:p w14:paraId="02B1AB5B" w14:textId="77777777" w:rsidR="00EB7D10" w:rsidRDefault="00000000">
      <w:r>
        <w:t>Token: [[leg(ionem) - Frecuencia: 6</w:t>
      </w:r>
    </w:p>
    <w:p w14:paraId="7507638C" w14:textId="77777777" w:rsidR="00EB7D10" w:rsidRDefault="00000000">
      <w:r>
        <w:t>Token: mandavit - Frecuencia: 6</w:t>
      </w:r>
    </w:p>
    <w:p w14:paraId="3782F97C" w14:textId="77777777" w:rsidR="00EB7D10" w:rsidRDefault="00000000">
      <w:r>
        <w:t>Token: [[Imp(eratore) - Frecuencia: 6</w:t>
      </w:r>
    </w:p>
    <w:p w14:paraId="36A9CBC3" w14:textId="77777777" w:rsidR="00EB7D10" w:rsidRDefault="00000000">
      <w:r>
        <w:t>Token: l(ibertus)(?) - Frecuencia: 6</w:t>
      </w:r>
    </w:p>
    <w:p w14:paraId="2AFAB6C8" w14:textId="77777777" w:rsidR="00EB7D10" w:rsidRDefault="00000000">
      <w:r>
        <w:t>Token: vixerit - Frecuencia: 6</w:t>
      </w:r>
    </w:p>
    <w:p w14:paraId="6F42E04F" w14:textId="77777777" w:rsidR="00EB7D10" w:rsidRDefault="00000000">
      <w:r>
        <w:t>Token: macellum - Frecuencia: 6</w:t>
      </w:r>
    </w:p>
    <w:p w14:paraId="73A425BD" w14:textId="77777777" w:rsidR="00EB7D10" w:rsidRDefault="00000000">
      <w:r>
        <w:t>Token: ------]EI[---] - Frecuencia: 6</w:t>
      </w:r>
    </w:p>
    <w:p w14:paraId="7B48CB5A" w14:textId="77777777" w:rsidR="00EB7D10" w:rsidRDefault="00000000">
      <w:r>
        <w:t>Token: [Cl(audiae) - Frecuencia: 6</w:t>
      </w:r>
    </w:p>
    <w:p w14:paraId="32AE3A1A" w14:textId="77777777" w:rsidR="00EB7D10" w:rsidRDefault="00000000">
      <w:r>
        <w:t>Token: á¼Ï„ - Frecuencia: 6</w:t>
      </w:r>
    </w:p>
    <w:p w14:paraId="60F7BB67" w14:textId="77777777" w:rsidR="00EB7D10" w:rsidRDefault="00000000">
      <w:r>
        <w:t>Token: á¼á½±Î½ - Frecuencia: 6</w:t>
      </w:r>
    </w:p>
    <w:p w14:paraId="1ADD54F5" w14:textId="77777777" w:rsidR="00EB7D10" w:rsidRDefault="00000000">
      <w:r>
        <w:t>Token: Vergilia - Frecuencia: 6</w:t>
      </w:r>
    </w:p>
    <w:p w14:paraId="3810FC1E" w14:textId="77777777" w:rsidR="00EB7D10" w:rsidRDefault="00000000">
      <w:r>
        <w:t>Token: Gall(iarum) - Frecuencia: 6</w:t>
      </w:r>
    </w:p>
    <w:p w14:paraId="7EA4DED1" w14:textId="77777777" w:rsidR="00EB7D10" w:rsidRDefault="00000000">
      <w:r>
        <w:t>Token: Pe] - Frecuencia: 6</w:t>
      </w:r>
    </w:p>
    <w:p w14:paraId="1604E28D" w14:textId="77777777" w:rsidR="00EB7D10" w:rsidRDefault="00000000">
      <w:r>
        <w:t>Token: pr]ovinc(iae) - Frecuencia: 6</w:t>
      </w:r>
    </w:p>
    <w:p w14:paraId="547400FB" w14:textId="77777777" w:rsidR="00EB7D10" w:rsidRDefault="00000000">
      <w:r>
        <w:t>Token: valli - Frecuencia: 6</w:t>
      </w:r>
    </w:p>
    <w:p w14:paraId="01567B26" w14:textId="77777777" w:rsidR="00EB7D10" w:rsidRDefault="00000000">
      <w:r>
        <w:t>Token: Vic[---] - Frecuencia: 6</w:t>
      </w:r>
    </w:p>
    <w:p w14:paraId="6DBF0BBC" w14:textId="77777777" w:rsidR="00EB7D10" w:rsidRDefault="00000000">
      <w:r>
        <w:t>Token: Luc(i) - Frecuencia: 6</w:t>
      </w:r>
    </w:p>
    <w:p w14:paraId="55322E92" w14:textId="77777777" w:rsidR="00EB7D10" w:rsidRDefault="00000000">
      <w:r>
        <w:t>Token: [Druso - Frecuencia: 6</w:t>
      </w:r>
    </w:p>
    <w:p w14:paraId="0131856A" w14:textId="77777777" w:rsidR="00EB7D10" w:rsidRDefault="00000000">
      <w:r>
        <w:lastRenderedPageBreak/>
        <w:t>Token: omnium] - Frecuencia: 6</w:t>
      </w:r>
    </w:p>
    <w:p w14:paraId="63D7D5F9" w14:textId="77777777" w:rsidR="00EB7D10" w:rsidRDefault="00000000">
      <w:r>
        <w:t>Token: Africanas - Frecuencia: 6</w:t>
      </w:r>
    </w:p>
    <w:p w14:paraId="6A38A093" w14:textId="77777777" w:rsidR="00EB7D10" w:rsidRDefault="00000000">
      <w:r>
        <w:t>Token: Arinis - Frecuencia: 6</w:t>
      </w:r>
    </w:p>
    <w:p w14:paraId="19751B05" w14:textId="77777777" w:rsidR="00EB7D10" w:rsidRDefault="00000000">
      <w:r>
        <w:t>Token: cave - Frecuencia: 6</w:t>
      </w:r>
    </w:p>
    <w:p w14:paraId="3C9A4CB5" w14:textId="77777777" w:rsidR="00EB7D10" w:rsidRDefault="00000000">
      <w:r>
        <w:t>Token: Thracia - Frecuencia: 6</w:t>
      </w:r>
    </w:p>
    <w:p w14:paraId="067D96F2" w14:textId="77777777" w:rsidR="00EB7D10" w:rsidRDefault="00000000">
      <w:r>
        <w:t>Token: Vet(uria) - Frecuencia: 6</w:t>
      </w:r>
    </w:p>
    <w:p w14:paraId="1B147791" w14:textId="77777777" w:rsidR="00EB7D10" w:rsidRDefault="00000000">
      <w:r>
        <w:t>Token: compara - Frecuencia: 6</w:t>
      </w:r>
    </w:p>
    <w:p w14:paraId="7B3BAB3F" w14:textId="77777777" w:rsidR="00EB7D10" w:rsidRDefault="00000000">
      <w:r>
        <w:t>Token: Trif(erna) - Frecuencia: 6</w:t>
      </w:r>
    </w:p>
    <w:p w14:paraId="3B258B38" w14:textId="77777777" w:rsidR="00EB7D10" w:rsidRDefault="00000000">
      <w:r>
        <w:t>Token: Iu]li - Frecuencia: 6</w:t>
      </w:r>
    </w:p>
    <w:p w14:paraId="2A5ABC96" w14:textId="77777777" w:rsidR="00EB7D10" w:rsidRDefault="00000000">
      <w:r>
        <w:t>Token: Bre(ucorum) - Frecuencia: 6</w:t>
      </w:r>
    </w:p>
    <w:p w14:paraId="760186C7" w14:textId="77777777" w:rsidR="00EB7D10" w:rsidRDefault="00000000">
      <w:r>
        <w:t>Token: Rutiliae - Frecuencia: 6</w:t>
      </w:r>
    </w:p>
    <w:p w14:paraId="339C7AA7" w14:textId="77777777" w:rsidR="00EB7D10" w:rsidRDefault="00000000">
      <w:r>
        <w:t>Token: ti]tulum - Frecuencia: 6</w:t>
      </w:r>
    </w:p>
    <w:p w14:paraId="151A23F9" w14:textId="77777777" w:rsidR="00EB7D10" w:rsidRDefault="00000000">
      <w:r>
        <w:t>Token: Mutae - Frecuencia: 6</w:t>
      </w:r>
    </w:p>
    <w:p w14:paraId="26E2CFFD" w14:textId="77777777" w:rsidR="00EB7D10" w:rsidRDefault="00000000">
      <w:r>
        <w:t>Token: Ut - Frecuencia: 6</w:t>
      </w:r>
    </w:p>
    <w:p w14:paraId="6651F027" w14:textId="77777777" w:rsidR="00EB7D10" w:rsidRDefault="00000000">
      <w:r>
        <w:t>Token: su[b] - Frecuencia: 6</w:t>
      </w:r>
    </w:p>
    <w:p w14:paraId="707700CD" w14:textId="77777777" w:rsidR="00EB7D10" w:rsidRDefault="00000000">
      <w:r>
        <w:t>Token: Bessor(um) - Frecuencia: 6</w:t>
      </w:r>
    </w:p>
    <w:p w14:paraId="2066A33F" w14:textId="77777777" w:rsidR="00EB7D10" w:rsidRDefault="00000000">
      <w:r>
        <w:t>Token: Dec - Frecuencia: 6</w:t>
      </w:r>
    </w:p>
    <w:p w14:paraId="1C917B96" w14:textId="77777777" w:rsidR="00EB7D10" w:rsidRDefault="00000000">
      <w:r>
        <w:t>Token: Apol[lini - Frecuencia: 6</w:t>
      </w:r>
    </w:p>
    <w:p w14:paraId="143ED8DA" w14:textId="77777777" w:rsidR="00EB7D10" w:rsidRDefault="00000000">
      <w:r>
        <w:t>Token: ampliato - Frecuencia: 6</w:t>
      </w:r>
    </w:p>
    <w:p w14:paraId="4A11CEE1" w14:textId="77777777" w:rsidR="00EB7D10" w:rsidRDefault="00000000">
      <w:r>
        <w:t>Token: Scauri - Frecuencia: 6</w:t>
      </w:r>
    </w:p>
    <w:p w14:paraId="283A639C" w14:textId="77777777" w:rsidR="00EB7D10" w:rsidRDefault="00000000">
      <w:r>
        <w:t>Token: á¼Î½á½¶ - Frecuencia: 6</w:t>
      </w:r>
    </w:p>
    <w:p w14:paraId="630C114A" w14:textId="77777777" w:rsidR="00EB7D10" w:rsidRDefault="00000000">
      <w:r>
        <w:t>Token: Î³á¿†Ï‚ - Frecuencia: 6</w:t>
      </w:r>
    </w:p>
    <w:p w14:paraId="610037DF" w14:textId="77777777" w:rsidR="00EB7D10" w:rsidRDefault="00000000">
      <w:r>
        <w:t>Token: Balti - Frecuencia: 6</w:t>
      </w:r>
    </w:p>
    <w:p w14:paraId="606C46BE" w14:textId="77777777" w:rsidR="00EB7D10" w:rsidRDefault="00000000">
      <w:r>
        <w:t>Token: arcu - Frecuencia: 6</w:t>
      </w:r>
    </w:p>
    <w:p w14:paraId="34E2D3F8" w14:textId="77777777" w:rsidR="00EB7D10" w:rsidRDefault="00000000">
      <w:r>
        <w:t>Token: finus - Frecuencia: 6</w:t>
      </w:r>
    </w:p>
    <w:p w14:paraId="7CEAAEFA" w14:textId="77777777" w:rsidR="00EB7D10" w:rsidRDefault="00000000">
      <w:r>
        <w:t>Token: sol(verunt) - Frecuencia: 6</w:t>
      </w:r>
    </w:p>
    <w:p w14:paraId="52479D83" w14:textId="77777777" w:rsidR="00EB7D10" w:rsidRDefault="00000000">
      <w:r>
        <w:lastRenderedPageBreak/>
        <w:t>Token: Domn(a)e - Frecuencia: 6</w:t>
      </w:r>
    </w:p>
    <w:p w14:paraId="20728BA0" w14:textId="77777777" w:rsidR="00EB7D10" w:rsidRDefault="00000000">
      <w:r>
        <w:t>Token: Aescula - Frecuencia: 6</w:t>
      </w:r>
    </w:p>
    <w:p w14:paraId="65633537" w14:textId="77777777" w:rsidR="00EB7D10" w:rsidRDefault="00000000">
      <w:r>
        <w:t>Token: k(ardinem) - Frecuencia: 6</w:t>
      </w:r>
    </w:p>
    <w:p w14:paraId="29FD72BF" w14:textId="77777777" w:rsidR="00EB7D10" w:rsidRDefault="00000000">
      <w:r>
        <w:t>Token: Ad[---] - Frecuencia: 6</w:t>
      </w:r>
    </w:p>
    <w:p w14:paraId="7B27D536" w14:textId="77777777" w:rsidR="00EB7D10" w:rsidRDefault="00000000">
      <w:r>
        <w:t>Token: Sancti - Frecuencia: 6</w:t>
      </w:r>
    </w:p>
    <w:p w14:paraId="422B71ED" w14:textId="77777777" w:rsidR="00EB7D10" w:rsidRDefault="00000000">
      <w:r>
        <w:t>Token: cultor - Frecuencia: 6</w:t>
      </w:r>
    </w:p>
    <w:p w14:paraId="17BE6DF0" w14:textId="77777777" w:rsidR="00EB7D10" w:rsidRDefault="00000000">
      <w:r>
        <w:t>Token: bino - Frecuencia: 6</w:t>
      </w:r>
    </w:p>
    <w:p w14:paraId="7F8C45AF" w14:textId="77777777" w:rsidR="00EB7D10" w:rsidRDefault="00000000">
      <w:r>
        <w:t>Token: Gal] - Frecuencia: 6</w:t>
      </w:r>
    </w:p>
    <w:p w14:paraId="435A3EF0" w14:textId="77777777" w:rsidR="00EB7D10" w:rsidRDefault="00000000">
      <w:r>
        <w:t>Token: vi(ctrix) - Frecuencia: 6</w:t>
      </w:r>
    </w:p>
    <w:p w14:paraId="782D5A78" w14:textId="77777777" w:rsidR="00EB7D10" w:rsidRDefault="00000000">
      <w:r>
        <w:t>Token: Decianus - Frecuencia: 6</w:t>
      </w:r>
    </w:p>
    <w:p w14:paraId="7EF4B343" w14:textId="77777777" w:rsidR="00EB7D10" w:rsidRDefault="00000000">
      <w:r>
        <w:t>Token: tissimus - Frecuencia: 6</w:t>
      </w:r>
    </w:p>
    <w:p w14:paraId="0C8E1358" w14:textId="77777777" w:rsidR="00EB7D10" w:rsidRDefault="00000000">
      <w:r>
        <w:t>Token: emerita - Frecuencia: 6</w:t>
      </w:r>
    </w:p>
    <w:p w14:paraId="4188D024" w14:textId="77777777" w:rsidR="00EB7D10" w:rsidRDefault="00000000">
      <w:r>
        <w:t>Token: German(icus) - Frecuencia: 6</w:t>
      </w:r>
    </w:p>
    <w:p w14:paraId="38A5BF42" w14:textId="77777777" w:rsidR="00EB7D10" w:rsidRDefault="00000000">
      <w:r>
        <w:t>Token: Vinde - Frecuencia: 6</w:t>
      </w:r>
    </w:p>
    <w:p w14:paraId="49A71A12" w14:textId="77777777" w:rsidR="00EB7D10" w:rsidRDefault="00000000">
      <w:r>
        <w:t>Token: Î‘á½ÏÎ·Î»á½·Î± - Frecuencia: 6</w:t>
      </w:r>
    </w:p>
    <w:p w14:paraId="2AA00F3D" w14:textId="77777777" w:rsidR="00EB7D10" w:rsidRDefault="00000000">
      <w:r>
        <w:t>Token: Iuv(avo) - Frecuencia: 6</w:t>
      </w:r>
    </w:p>
    <w:p w14:paraId="597563D0" w14:textId="77777777" w:rsidR="00EB7D10" w:rsidRDefault="00000000">
      <w:r>
        <w:t>Token: hono[rem - Frecuencia: 6</w:t>
      </w:r>
    </w:p>
    <w:p w14:paraId="0782F570" w14:textId="77777777" w:rsidR="00EB7D10" w:rsidRDefault="00000000">
      <w:r>
        <w:t>Token: bigam - Frecuencia: 6</w:t>
      </w:r>
    </w:p>
    <w:p w14:paraId="460E791E" w14:textId="77777777" w:rsidR="00EB7D10" w:rsidRDefault="00000000">
      <w:r>
        <w:t>Token: Nundinae - Frecuencia: 6</w:t>
      </w:r>
    </w:p>
    <w:p w14:paraId="34494CEA" w14:textId="77777777" w:rsidR="00EB7D10" w:rsidRDefault="00000000">
      <w:r>
        <w:t>Token: Hygini - Frecuencia: 6</w:t>
      </w:r>
    </w:p>
    <w:p w14:paraId="7B187EC0" w14:textId="77777777" w:rsidR="00EB7D10" w:rsidRDefault="00000000">
      <w:r>
        <w:t>Token: Invic] - Frecuencia: 6</w:t>
      </w:r>
    </w:p>
    <w:p w14:paraId="75C39278" w14:textId="77777777" w:rsidR="00EB7D10" w:rsidRDefault="00000000">
      <w:r>
        <w:t>Token: Proc[ulo] - Frecuencia: 6</w:t>
      </w:r>
    </w:p>
    <w:p w14:paraId="6AD6F635" w14:textId="77777777" w:rsidR="00EB7D10" w:rsidRDefault="00000000">
      <w:r>
        <w:t>Token: Ant(oniae) - Frecuencia: 6</w:t>
      </w:r>
    </w:p>
    <w:p w14:paraId="53B04FC1" w14:textId="77777777" w:rsidR="00EB7D10" w:rsidRDefault="00000000">
      <w:r>
        <w:t>Token: Rex - Frecuencia: 6</w:t>
      </w:r>
    </w:p>
    <w:p w14:paraId="2DF08CBC" w14:textId="77777777" w:rsidR="00EB7D10" w:rsidRDefault="00000000">
      <w:r>
        <w:t>Token: Coc - Frecuencia: 6</w:t>
      </w:r>
    </w:p>
    <w:p w14:paraId="0053D82D" w14:textId="77777777" w:rsidR="00EB7D10" w:rsidRDefault="00000000">
      <w:r>
        <w:t>Token: nobiliss(imus) - Frecuencia: 6</w:t>
      </w:r>
    </w:p>
    <w:p w14:paraId="2B98DB97" w14:textId="77777777" w:rsidR="00EB7D10" w:rsidRDefault="00000000">
      <w:r>
        <w:lastRenderedPageBreak/>
        <w:t>Token: Au]g(ustae) - Frecuencia: 6</w:t>
      </w:r>
    </w:p>
    <w:p w14:paraId="222CEDE6" w14:textId="77777777" w:rsidR="00EB7D10" w:rsidRDefault="00000000">
      <w:r>
        <w:t>Token: Imp(erator--) - Frecuencia: 6</w:t>
      </w:r>
    </w:p>
    <w:p w14:paraId="30AF61B4" w14:textId="77777777" w:rsidR="00EB7D10" w:rsidRDefault="00000000">
      <w:r>
        <w:t>Token: for - Frecuencia: 6</w:t>
      </w:r>
    </w:p>
    <w:p w14:paraId="5344055D" w14:textId="77777777" w:rsidR="00EB7D10" w:rsidRDefault="00000000">
      <w:r>
        <w:t>Token: á¼™ÏÎ¼Î±Î¹ÏƒÏ„Î±á½¶ - Frecuencia: 6</w:t>
      </w:r>
    </w:p>
    <w:p w14:paraId="738EABDB" w14:textId="77777777" w:rsidR="00EB7D10" w:rsidRDefault="00000000">
      <w:r>
        <w:t>Token: -? - Frecuencia: 6</w:t>
      </w:r>
    </w:p>
    <w:p w14:paraId="4363E00D" w14:textId="77777777" w:rsidR="00EB7D10" w:rsidRDefault="00000000">
      <w:r>
        <w:t>Token: milit(aribus) - Frecuencia: 6</w:t>
      </w:r>
    </w:p>
    <w:p w14:paraId="69973759" w14:textId="77777777" w:rsidR="00EB7D10" w:rsidRDefault="00000000">
      <w:r>
        <w:t>Token: Sev&amp;lt - Frecuencia: 6</w:t>
      </w:r>
    </w:p>
    <w:p w14:paraId="69334F5C" w14:textId="77777777" w:rsidR="00EB7D10" w:rsidRDefault="00000000">
      <w:r>
        <w:t>Token: ponend(um) - Frecuencia: 6</w:t>
      </w:r>
    </w:p>
    <w:p w14:paraId="70786A30" w14:textId="77777777" w:rsidR="00EB7D10" w:rsidRDefault="00000000">
      <w:r>
        <w:t>Token: Cla(udiae) - Frecuencia: 6</w:t>
      </w:r>
    </w:p>
    <w:p w14:paraId="568EB79C" w14:textId="77777777" w:rsidR="00EB7D10" w:rsidRDefault="00000000">
      <w:r>
        <w:t>Token: Imp(eratores) - Frecuencia: 6</w:t>
      </w:r>
    </w:p>
    <w:p w14:paraId="3C26C565" w14:textId="77777777" w:rsidR="00EB7D10" w:rsidRDefault="00000000">
      <w:r>
        <w:t>Token: st[ip(endiorum)] - Frecuencia: 6</w:t>
      </w:r>
    </w:p>
    <w:p w14:paraId="366F98D8" w14:textId="77777777" w:rsidR="00EB7D10" w:rsidRDefault="00000000">
      <w:r>
        <w:t>Token: statio - Frecuencia: 6</w:t>
      </w:r>
    </w:p>
    <w:p w14:paraId="7247788C" w14:textId="77777777" w:rsidR="00EB7D10" w:rsidRDefault="00000000">
      <w:r>
        <w:t>Token: tabulario - Frecuencia: 6</w:t>
      </w:r>
    </w:p>
    <w:p w14:paraId="3AE88A25" w14:textId="77777777" w:rsidR="00EB7D10" w:rsidRDefault="00000000">
      <w:r>
        <w:t>Token: nn(o)bb(ilissimis) - Frecuencia: 6</w:t>
      </w:r>
    </w:p>
    <w:p w14:paraId="06088DE1" w14:textId="77777777" w:rsidR="00EB7D10" w:rsidRDefault="00000000">
      <w:r>
        <w:t>Token: [Me]rcurio - Frecuencia: 6</w:t>
      </w:r>
    </w:p>
    <w:p w14:paraId="11379B73" w14:textId="77777777" w:rsidR="00EB7D10" w:rsidRDefault="00000000">
      <w:r>
        <w:t>Token: milium) - Frecuencia: 6</w:t>
      </w:r>
    </w:p>
    <w:p w14:paraId="1D5352C9" w14:textId="77777777" w:rsidR="00EB7D10" w:rsidRDefault="00000000">
      <w:r>
        <w:t>Token: Uchitanorum - Frecuencia: 6</w:t>
      </w:r>
    </w:p>
    <w:p w14:paraId="209BB1DA" w14:textId="77777777" w:rsidR="00EB7D10" w:rsidRDefault="00000000">
      <w:r>
        <w:t>Token: Fabrici - Frecuencia: 6</w:t>
      </w:r>
    </w:p>
    <w:p w14:paraId="1002C0F4" w14:textId="77777777" w:rsidR="00EB7D10" w:rsidRDefault="00000000">
      <w:r>
        <w:t>Token: c(o)ho(rte) - Frecuencia: 6</w:t>
      </w:r>
    </w:p>
    <w:p w14:paraId="54B1126D" w14:textId="77777777" w:rsidR="00EB7D10" w:rsidRDefault="00000000">
      <w:r>
        <w:t>Token: Silvinae - Frecuencia: 6</w:t>
      </w:r>
    </w:p>
    <w:p w14:paraId="281CCBDF" w14:textId="77777777" w:rsidR="00EB7D10" w:rsidRDefault="00000000">
      <w:r>
        <w:t>Token: A(ugustas) - Frecuencia: 6</w:t>
      </w:r>
    </w:p>
    <w:p w14:paraId="73C5EF8B" w14:textId="77777777" w:rsidR="00EB7D10" w:rsidRDefault="00000000">
      <w:r>
        <w:t>Token: curan(te) - Frecuencia: 6</w:t>
      </w:r>
    </w:p>
    <w:p w14:paraId="0B8396EB" w14:textId="77777777" w:rsidR="00EB7D10" w:rsidRDefault="00000000">
      <w:r>
        <w:t>Token: cillae - Frecuencia: 6</w:t>
      </w:r>
    </w:p>
    <w:p w14:paraId="52416CBE" w14:textId="77777777" w:rsidR="00EB7D10" w:rsidRDefault="00000000">
      <w:r>
        <w:t>Token: iugis - Frecuencia: 6</w:t>
      </w:r>
    </w:p>
    <w:p w14:paraId="32F597C8" w14:textId="77777777" w:rsidR="00EB7D10" w:rsidRDefault="00000000">
      <w:r>
        <w:t>Token: á½™Ï€á½²Ï - Frecuencia: 6</w:t>
      </w:r>
    </w:p>
    <w:p w14:paraId="12CC9692" w14:textId="77777777" w:rsidR="00EB7D10" w:rsidRDefault="00000000">
      <w:r>
        <w:t>Token: lustr(i) - Frecuencia: 6</w:t>
      </w:r>
    </w:p>
    <w:p w14:paraId="4DB91A62" w14:textId="77777777" w:rsidR="00EB7D10" w:rsidRDefault="00000000">
      <w:r>
        <w:lastRenderedPageBreak/>
        <w:t>Token: Atinius - Frecuencia: 6</w:t>
      </w:r>
    </w:p>
    <w:p w14:paraId="5135F60C" w14:textId="77777777" w:rsidR="00EB7D10" w:rsidRDefault="00000000">
      <w:r>
        <w:t>Token: Ab - Frecuencia: 6</w:t>
      </w:r>
    </w:p>
    <w:p w14:paraId="1E2CF909" w14:textId="77777777" w:rsidR="00EB7D10" w:rsidRDefault="00000000">
      <w:r>
        <w:t>Token: Papinio - Frecuencia: 6</w:t>
      </w:r>
    </w:p>
    <w:p w14:paraId="3E5A9D78" w14:textId="77777777" w:rsidR="00EB7D10" w:rsidRDefault="00000000">
      <w:r>
        <w:t>Token: Aq(uensis) - Frecuencia: 6</w:t>
      </w:r>
    </w:p>
    <w:p w14:paraId="3557DE35" w14:textId="77777777" w:rsidR="00EB7D10" w:rsidRDefault="00000000">
      <w:r>
        <w:t>Token: pat(ronus) - Frecuencia: 6</w:t>
      </w:r>
    </w:p>
    <w:p w14:paraId="06F47A63" w14:textId="77777777" w:rsidR="00EB7D10" w:rsidRDefault="00000000">
      <w:r>
        <w:t>Token: u]xor - Frecuencia: 6</w:t>
      </w:r>
    </w:p>
    <w:p w14:paraId="6C07E75A" w14:textId="77777777" w:rsidR="00EB7D10" w:rsidRDefault="00000000">
      <w:r>
        <w:t>Token: torius - Frecuencia: 6</w:t>
      </w:r>
    </w:p>
    <w:p w14:paraId="06435B2A" w14:textId="77777777" w:rsidR="00EB7D10" w:rsidRDefault="00000000">
      <w:r>
        <w:t>Token: Sam - Frecuencia: 6</w:t>
      </w:r>
    </w:p>
    <w:p w14:paraId="610D0A49" w14:textId="77777777" w:rsidR="00EB7D10" w:rsidRDefault="00000000">
      <w:r>
        <w:t>Token: Virtus - Frecuencia: 6</w:t>
      </w:r>
    </w:p>
    <w:p w14:paraId="4C507CEB" w14:textId="77777777" w:rsidR="00EB7D10" w:rsidRDefault="00000000">
      <w:r>
        <w:t>Token: pr[oc]o(n)s(ul) - Frecuencia: 6</w:t>
      </w:r>
    </w:p>
    <w:p w14:paraId="46D51A83" w14:textId="77777777" w:rsidR="00EB7D10" w:rsidRDefault="00000000">
      <w:r>
        <w:t>Token: ann[o] - Frecuencia: 6</w:t>
      </w:r>
    </w:p>
    <w:p w14:paraId="7866F6F1" w14:textId="77777777" w:rsidR="00EB7D10" w:rsidRDefault="00000000">
      <w:r>
        <w:t>Token: legitimam - Frecuencia: 6</w:t>
      </w:r>
    </w:p>
    <w:p w14:paraId="211C7636" w14:textId="77777777" w:rsidR="00EB7D10" w:rsidRDefault="00000000">
      <w:r>
        <w:t>Token: proconsulatu - Frecuencia: 6</w:t>
      </w:r>
    </w:p>
    <w:p w14:paraId="5BEFB66E" w14:textId="77777777" w:rsidR="00EB7D10" w:rsidRDefault="00000000">
      <w:r>
        <w:t>Token: cl(aritatem) - Frecuencia: 6</w:t>
      </w:r>
    </w:p>
    <w:p w14:paraId="16367860" w14:textId="77777777" w:rsidR="00EB7D10" w:rsidRDefault="00000000">
      <w:r>
        <w:t>Token: Tripol(itanae) - Frecuencia: 6</w:t>
      </w:r>
    </w:p>
    <w:p w14:paraId="42B4A941" w14:textId="77777777" w:rsidR="00EB7D10" w:rsidRDefault="00000000">
      <w:r>
        <w:t>Token: Î”ÎµÎ»Ï†á¿¶Î½ - Frecuencia: 6</w:t>
      </w:r>
    </w:p>
    <w:p w14:paraId="27CE0D2A" w14:textId="77777777" w:rsidR="00EB7D10" w:rsidRDefault="00000000">
      <w:r>
        <w:t>Token: Trosius - Frecuencia: 6</w:t>
      </w:r>
    </w:p>
    <w:p w14:paraId="26DBC2FA" w14:textId="77777777" w:rsidR="00EB7D10" w:rsidRDefault="00000000">
      <w:r>
        <w:t>Token: CVIII - Frecuencia: 6</w:t>
      </w:r>
    </w:p>
    <w:p w14:paraId="57D3A592" w14:textId="77777777" w:rsidR="00EB7D10" w:rsidRDefault="00000000">
      <w:r>
        <w:t>Token: gemma - Frecuencia: 6</w:t>
      </w:r>
    </w:p>
    <w:p w14:paraId="6D83A715" w14:textId="77777777" w:rsidR="00EB7D10" w:rsidRDefault="00000000">
      <w:r>
        <w:t>Token: [gem(inae)] - Frecuencia: 6</w:t>
      </w:r>
    </w:p>
    <w:p w14:paraId="6EADB0AF" w14:textId="77777777" w:rsidR="00EB7D10" w:rsidRDefault="00000000">
      <w:r>
        <w:t>Token: [Aug(ustis) - Frecuencia: 6</w:t>
      </w:r>
    </w:p>
    <w:p w14:paraId="186024AF" w14:textId="77777777" w:rsidR="00EB7D10" w:rsidRDefault="00000000">
      <w:r>
        <w:t>Token: a(ccepto) - Frecuencia: 6</w:t>
      </w:r>
    </w:p>
    <w:p w14:paraId="3B6C11D6" w14:textId="77777777" w:rsidR="00EB7D10" w:rsidRDefault="00000000">
      <w:r>
        <w:t>Token: i(mpensam) - Frecuencia: 6</w:t>
      </w:r>
    </w:p>
    <w:p w14:paraId="3BF5046D" w14:textId="77777777" w:rsidR="00EB7D10" w:rsidRDefault="00000000">
      <w:r>
        <w:t>Token: Ann - Frecuencia: 6</w:t>
      </w:r>
    </w:p>
    <w:p w14:paraId="41B7A097" w14:textId="77777777" w:rsidR="00EB7D10" w:rsidRDefault="00000000">
      <w:r>
        <w:t>Token: Septimius] - Frecuencia: 6</w:t>
      </w:r>
    </w:p>
    <w:p w14:paraId="3C989646" w14:textId="77777777" w:rsidR="00EB7D10" w:rsidRDefault="00000000">
      <w:r>
        <w:t>Token: p(a)tr(onus) - Frecuencia: 6</w:t>
      </w:r>
    </w:p>
    <w:p w14:paraId="44C9D7F7" w14:textId="77777777" w:rsidR="00EB7D10" w:rsidRDefault="00000000">
      <w:r>
        <w:lastRenderedPageBreak/>
        <w:t>Token: Î¿á½— - Frecuencia: 6</w:t>
      </w:r>
    </w:p>
    <w:p w14:paraId="0E6F0516" w14:textId="77777777" w:rsidR="00EB7D10" w:rsidRDefault="00000000">
      <w:r>
        <w:t>Token: ÎºÎµá¿–Ï„Î±Î¹ - Frecuencia: 6</w:t>
      </w:r>
    </w:p>
    <w:p w14:paraId="5422D51D" w14:textId="77777777" w:rsidR="00EB7D10" w:rsidRDefault="00000000">
      <w:r>
        <w:t>Token: CXIII - Frecuencia: 6</w:t>
      </w:r>
    </w:p>
    <w:p w14:paraId="5756953F" w14:textId="77777777" w:rsidR="00EB7D10" w:rsidRDefault="00000000">
      <w:r>
        <w:t>Token: ceteri - Frecuencia: 6</w:t>
      </w:r>
    </w:p>
    <w:p w14:paraId="2FA87851" w14:textId="77777777" w:rsidR="00EB7D10" w:rsidRDefault="00000000">
      <w:r>
        <w:t>Token: censuit] - Frecuencia: 6</w:t>
      </w:r>
    </w:p>
    <w:p w14:paraId="6D1C7A83" w14:textId="77777777" w:rsidR="00EB7D10" w:rsidRDefault="00000000">
      <w:r>
        <w:t>Token: Antonin[o - Frecuencia: 6</w:t>
      </w:r>
    </w:p>
    <w:p w14:paraId="7894F18B" w14:textId="77777777" w:rsidR="00EB7D10" w:rsidRDefault="00000000">
      <w:r>
        <w:t>Token: [matris - Frecuencia: 6</w:t>
      </w:r>
    </w:p>
    <w:p w14:paraId="05034860" w14:textId="77777777" w:rsidR="00EB7D10" w:rsidRDefault="00000000">
      <w:r>
        <w:t>Token: [---]VL - Frecuencia: 6</w:t>
      </w:r>
    </w:p>
    <w:p w14:paraId="69FC4D7C" w14:textId="77777777" w:rsidR="00EB7D10" w:rsidRDefault="00000000">
      <w:r>
        <w:t>Token: P]arthici - Frecuencia: 6</w:t>
      </w:r>
    </w:p>
    <w:p w14:paraId="0F357A3F" w14:textId="77777777" w:rsidR="00EB7D10" w:rsidRDefault="00000000">
      <w:r>
        <w:t>Token: Hon - Frecuencia: 6</w:t>
      </w:r>
    </w:p>
    <w:p w14:paraId="119F8174" w14:textId="77777777" w:rsidR="00EB7D10" w:rsidRDefault="00000000">
      <w:r>
        <w:t>Token: Adnama - Frecuencia: 6</w:t>
      </w:r>
    </w:p>
    <w:p w14:paraId="2F360C51" w14:textId="77777777" w:rsidR="00EB7D10" w:rsidRDefault="00000000">
      <w:r>
        <w:t>Token: Germanica - Frecuencia: 6</w:t>
      </w:r>
    </w:p>
    <w:p w14:paraId="47835CB6" w14:textId="77777777" w:rsidR="00EB7D10" w:rsidRDefault="00000000">
      <w:r>
        <w:t>Token: [---]ci[---] - Frecuencia: 6</w:t>
      </w:r>
    </w:p>
    <w:p w14:paraId="1588916E" w14:textId="77777777" w:rsidR="00EB7D10" w:rsidRDefault="00000000">
      <w:r>
        <w:t>Token: Lep(citani) - Frecuencia: 6</w:t>
      </w:r>
    </w:p>
    <w:p w14:paraId="333FDE3C" w14:textId="77777777" w:rsidR="00EB7D10" w:rsidRDefault="00000000">
      <w:r>
        <w:t>Token: Caerellius - Frecuencia: 6</w:t>
      </w:r>
    </w:p>
    <w:p w14:paraId="343D8342" w14:textId="77777777" w:rsidR="00EB7D10" w:rsidRDefault="00000000">
      <w:r>
        <w:t>Token: Opt - Frecuencia: 6</w:t>
      </w:r>
    </w:p>
    <w:p w14:paraId="36E13E30" w14:textId="77777777" w:rsidR="00EB7D10" w:rsidRDefault="00000000">
      <w:r>
        <w:t>Token: Avidi - Frecuencia: 6</w:t>
      </w:r>
    </w:p>
    <w:p w14:paraId="7A1B8EA7" w14:textId="77777777" w:rsidR="00EB7D10" w:rsidRDefault="00000000">
      <w:r>
        <w:t>Token: bra - Frecuencia: 6</w:t>
      </w:r>
    </w:p>
    <w:p w14:paraId="0E3C86FF" w14:textId="77777777" w:rsidR="00EB7D10" w:rsidRDefault="00000000">
      <w:r>
        <w:t>Token: C(aecili) - Frecuencia: 6</w:t>
      </w:r>
    </w:p>
    <w:p w14:paraId="43138E86" w14:textId="77777777" w:rsidR="00EB7D10" w:rsidRDefault="00000000">
      <w:r>
        <w:t>Token: Vardul(lorum) - Frecuencia: 6</w:t>
      </w:r>
    </w:p>
    <w:p w14:paraId="604F72C2" w14:textId="77777777" w:rsidR="00EB7D10" w:rsidRDefault="00000000">
      <w:r>
        <w:t>Token: tempo - Frecuencia: 6</w:t>
      </w:r>
    </w:p>
    <w:p w14:paraId="62F272A3" w14:textId="77777777" w:rsidR="00EB7D10" w:rsidRDefault="00000000">
      <w:r>
        <w:t>Token: imaginum - Frecuencia: 6</w:t>
      </w:r>
    </w:p>
    <w:p w14:paraId="0A24C237" w14:textId="77777777" w:rsidR="00EB7D10" w:rsidRDefault="00000000">
      <w:r>
        <w:t>Token: [Felici] - Frecuencia: 6</w:t>
      </w:r>
    </w:p>
    <w:p w14:paraId="3F3B7A24" w14:textId="77777777" w:rsidR="00EB7D10" w:rsidRDefault="00000000">
      <w:r>
        <w:t>Token: diaconus - Frecuencia: 6</w:t>
      </w:r>
    </w:p>
    <w:p w14:paraId="67C99FD3" w14:textId="77777777" w:rsidR="00EB7D10" w:rsidRDefault="00000000">
      <w:r>
        <w:t>Token: populis - Frecuencia: 6</w:t>
      </w:r>
    </w:p>
    <w:p w14:paraId="3D055F4F" w14:textId="77777777" w:rsidR="00EB7D10" w:rsidRDefault="00000000">
      <w:r>
        <w:t>Token: DEC - Frecuencia: 6</w:t>
      </w:r>
    </w:p>
    <w:p w14:paraId="122624A1" w14:textId="77777777" w:rsidR="00EB7D10" w:rsidRDefault="00000000">
      <w:r>
        <w:lastRenderedPageBreak/>
        <w:t>Token: Septim[io - Frecuencia: 6</w:t>
      </w:r>
    </w:p>
    <w:p w14:paraId="5C58008A" w14:textId="77777777" w:rsidR="00EB7D10" w:rsidRDefault="00000000">
      <w:r>
        <w:t>Token: Cassandri - Frecuencia: 6</w:t>
      </w:r>
    </w:p>
    <w:p w14:paraId="371995FC" w14:textId="77777777" w:rsidR="00EB7D10" w:rsidRDefault="00000000">
      <w:r>
        <w:t>Token: Î±á½Ï„á¿¶Î¹ - Frecuencia: 6</w:t>
      </w:r>
    </w:p>
    <w:p w14:paraId="6B9BB4F1" w14:textId="77777777" w:rsidR="00EB7D10" w:rsidRDefault="00000000">
      <w:r>
        <w:t>Token: ternos - Frecuencia: 6</w:t>
      </w:r>
    </w:p>
    <w:p w14:paraId="4F797DEE" w14:textId="77777777" w:rsidR="00EB7D10" w:rsidRDefault="00000000">
      <w:r>
        <w:t>Token: cur]ante - Frecuencia: 6</w:t>
      </w:r>
    </w:p>
    <w:p w14:paraId="02E10163" w14:textId="77777777" w:rsidR="00EB7D10" w:rsidRDefault="00000000">
      <w:r>
        <w:t>Token: patron(a)e - Frecuencia: 6</w:t>
      </w:r>
    </w:p>
    <w:p w14:paraId="0CFED1FD" w14:textId="77777777" w:rsidR="00EB7D10" w:rsidRDefault="00000000">
      <w:r>
        <w:t>Token: á¼„Î½Î´ÏÎ± - Frecuencia: 6</w:t>
      </w:r>
    </w:p>
    <w:p w14:paraId="26CA9208" w14:textId="77777777" w:rsidR="00EB7D10" w:rsidRDefault="00000000">
      <w:r>
        <w:t>Token: á½‘Î¼á¾¶Ï‚ - Frecuencia: 6</w:t>
      </w:r>
    </w:p>
    <w:p w14:paraId="44511370" w14:textId="77777777" w:rsidR="00EB7D10" w:rsidRDefault="00000000">
      <w:r>
        <w:t>Token: Sparso - Frecuencia: 6</w:t>
      </w:r>
    </w:p>
    <w:p w14:paraId="756398C6" w14:textId="77777777" w:rsidR="00EB7D10" w:rsidRDefault="00000000">
      <w:r>
        <w:t>Token: c[oh(ortis)] - Frecuencia: 6</w:t>
      </w:r>
    </w:p>
    <w:p w14:paraId="08E8C770" w14:textId="77777777" w:rsidR="00EB7D10" w:rsidRDefault="00000000">
      <w:r>
        <w:t>Token: agios - Frecuencia: 6</w:t>
      </w:r>
    </w:p>
    <w:p w14:paraId="6537CF8E" w14:textId="77777777" w:rsidR="00EB7D10" w:rsidRDefault="00000000">
      <w:r>
        <w:t>Token: est? - Frecuencia: 6</w:t>
      </w:r>
    </w:p>
    <w:p w14:paraId="29225972" w14:textId="77777777" w:rsidR="00EB7D10" w:rsidRDefault="00000000">
      <w:r>
        <w:t>Token: assem - Frecuencia: 6</w:t>
      </w:r>
    </w:p>
    <w:p w14:paraId="25CE429B" w14:textId="77777777" w:rsidR="00EB7D10" w:rsidRDefault="00000000">
      <w:r>
        <w:t>Token: apes - Frecuencia: 6</w:t>
      </w:r>
    </w:p>
    <w:p w14:paraId="74DE0621" w14:textId="77777777" w:rsidR="00EB7D10" w:rsidRDefault="00000000">
      <w:r>
        <w:t>Token: vill(a)e - Frecuencia: 6</w:t>
      </w:r>
    </w:p>
    <w:p w14:paraId="049E0751" w14:textId="77777777" w:rsidR="00EB7D10" w:rsidRDefault="00000000">
      <w:r>
        <w:t>Token: q[u]ae - Frecuencia: 6</w:t>
      </w:r>
    </w:p>
    <w:p w14:paraId="3D8B747C" w14:textId="77777777" w:rsidR="00EB7D10" w:rsidRDefault="00000000">
      <w:r>
        <w:t>Token: summis - Frecuencia: 6</w:t>
      </w:r>
    </w:p>
    <w:p w14:paraId="2A008C85" w14:textId="77777777" w:rsidR="00EB7D10" w:rsidRDefault="00000000">
      <w:r>
        <w:t>Token: Antioc(hus) - Frecuencia: 6</w:t>
      </w:r>
    </w:p>
    <w:p w14:paraId="721B8B20" w14:textId="77777777" w:rsidR="00EB7D10" w:rsidRDefault="00000000">
      <w:r>
        <w:t>Token: á½™Ïˆá½·ÏƒÏ„á¿³ - Frecuencia: 6</w:t>
      </w:r>
    </w:p>
    <w:p w14:paraId="25B54F66" w14:textId="77777777" w:rsidR="00EB7D10" w:rsidRDefault="00000000">
      <w:r>
        <w:t>Token: [---]SEN[---] - Frecuencia: 6</w:t>
      </w:r>
    </w:p>
    <w:p w14:paraId="37B3D0CD" w14:textId="77777777" w:rsidR="00EB7D10" w:rsidRDefault="00000000">
      <w:r>
        <w:t>Token: nautae - Frecuencia: 6</w:t>
      </w:r>
    </w:p>
    <w:p w14:paraId="085E0CA9" w14:textId="77777777" w:rsidR="00EB7D10" w:rsidRDefault="00000000">
      <w:r>
        <w:t>Token: Merc[urio] - Frecuencia: 6</w:t>
      </w:r>
    </w:p>
    <w:p w14:paraId="1B186E1D" w14:textId="77777777" w:rsidR="00EB7D10" w:rsidRDefault="00000000">
      <w:r>
        <w:t>Token: Me(---) - Frecuencia: 6</w:t>
      </w:r>
    </w:p>
    <w:p w14:paraId="1345034A" w14:textId="77777777" w:rsidR="00EB7D10" w:rsidRDefault="00000000">
      <w:r>
        <w:t>Token: Syr(iacae) - Frecuencia: 6</w:t>
      </w:r>
    </w:p>
    <w:p w14:paraId="599BDC90" w14:textId="77777777" w:rsidR="00EB7D10" w:rsidRDefault="00000000">
      <w:r>
        <w:t>Token: B(rittonum) - Frecuencia: 6</w:t>
      </w:r>
    </w:p>
    <w:p w14:paraId="4B69605F" w14:textId="77777777" w:rsidR="00EB7D10" w:rsidRDefault="00000000">
      <w:r>
        <w:t>Token: Cu[---] - Frecuencia: 6</w:t>
      </w:r>
    </w:p>
    <w:p w14:paraId="24A2F11C" w14:textId="77777777" w:rsidR="00EB7D10" w:rsidRDefault="00000000">
      <w:r>
        <w:lastRenderedPageBreak/>
        <w:t>Token: Tranquil - Frecuencia: 6</w:t>
      </w:r>
    </w:p>
    <w:p w14:paraId="1A08756C" w14:textId="77777777" w:rsidR="00EB7D10" w:rsidRDefault="00000000">
      <w:r>
        <w:t>Token: April(ibus) - Frecuencia: 6</w:t>
      </w:r>
    </w:p>
    <w:p w14:paraId="518D7731" w14:textId="77777777" w:rsidR="00EB7D10" w:rsidRDefault="00000000">
      <w:r>
        <w:t>Token: e(st?) - Frecuencia: 6</w:t>
      </w:r>
    </w:p>
    <w:p w14:paraId="3B226D2A" w14:textId="77777777" w:rsidR="00EB7D10" w:rsidRDefault="00000000">
      <w:r>
        <w:t>Token: ÎšÎ¿ÏÎ½á½µÎ»Î¹Î¿Ï‚ - Frecuencia: 6</w:t>
      </w:r>
    </w:p>
    <w:p w14:paraId="32C2C059" w14:textId="77777777" w:rsidR="00EB7D10" w:rsidRDefault="00000000">
      <w:r>
        <w:t>Token: á½‘ - Frecuencia: 6</w:t>
      </w:r>
    </w:p>
    <w:p w14:paraId="7459D2DF" w14:textId="77777777" w:rsidR="00EB7D10" w:rsidRDefault="00000000">
      <w:r>
        <w:t>Token: iuniorum - Frecuencia: 6</w:t>
      </w:r>
    </w:p>
    <w:p w14:paraId="34FBAC39" w14:textId="77777777" w:rsidR="00EB7D10" w:rsidRDefault="00000000">
      <w:r>
        <w:t>Token: Au[g(usta)] - Frecuencia: 6</w:t>
      </w:r>
    </w:p>
    <w:p w14:paraId="360AE03F" w14:textId="77777777" w:rsidR="00EB7D10" w:rsidRDefault="00000000">
      <w:r>
        <w:t>Token: renovavit - Frecuencia: 6</w:t>
      </w:r>
    </w:p>
    <w:p w14:paraId="5A49AD0C" w14:textId="77777777" w:rsidR="00EB7D10" w:rsidRDefault="00000000">
      <w:r>
        <w:t>Token: Furnia - Frecuencia: 6</w:t>
      </w:r>
    </w:p>
    <w:p w14:paraId="57808F3B" w14:textId="77777777" w:rsidR="00EB7D10" w:rsidRDefault="00000000">
      <w:r>
        <w:t>Token: tavit - Frecuencia: 6</w:t>
      </w:r>
    </w:p>
    <w:p w14:paraId="7A03BD85" w14:textId="77777777" w:rsidR="00EB7D10" w:rsidRDefault="00000000">
      <w:r>
        <w:t>Token: c(larissimi)] - Frecuencia: 6</w:t>
      </w:r>
    </w:p>
    <w:p w14:paraId="7C8A9784" w14:textId="77777777" w:rsidR="00EB7D10" w:rsidRDefault="00000000">
      <w:r>
        <w:t>Token: P[i]o - Frecuencia: 6</w:t>
      </w:r>
    </w:p>
    <w:p w14:paraId="6BE39B10" w14:textId="77777777" w:rsidR="00EB7D10" w:rsidRDefault="00000000">
      <w:r>
        <w:t>Token: s(an)c(tu)s - Frecuencia: 6</w:t>
      </w:r>
    </w:p>
    <w:p w14:paraId="15C09540" w14:textId="77777777" w:rsidR="00EB7D10" w:rsidRDefault="00000000">
      <w:r>
        <w:t>Token: Au[g(usta) - Frecuencia: 6</w:t>
      </w:r>
    </w:p>
    <w:p w14:paraId="182A6309" w14:textId="77777777" w:rsidR="00EB7D10" w:rsidRDefault="00000000">
      <w:r>
        <w:t>Token: parvo - Frecuencia: 6</w:t>
      </w:r>
    </w:p>
    <w:p w14:paraId="2D261F3F" w14:textId="77777777" w:rsidR="00EB7D10" w:rsidRDefault="00000000">
      <w:r>
        <w:t>Token: Pompeiu - Frecuencia: 6</w:t>
      </w:r>
    </w:p>
    <w:p w14:paraId="2A897899" w14:textId="77777777" w:rsidR="00EB7D10" w:rsidRDefault="00000000">
      <w:r>
        <w:t>Token: obligate - Frecuencia: 6</w:t>
      </w:r>
    </w:p>
    <w:p w14:paraId="76E44EB6" w14:textId="77777777" w:rsidR="00EB7D10" w:rsidRDefault="00000000">
      <w:r>
        <w:t>Token: pili - Frecuencia: 6</w:t>
      </w:r>
    </w:p>
    <w:p w14:paraId="2FAC80BF" w14:textId="77777777" w:rsidR="00EB7D10" w:rsidRDefault="00000000">
      <w:r>
        <w:t>Token: Fannia - Frecuencia: 6</w:t>
      </w:r>
    </w:p>
    <w:p w14:paraId="07D3F722" w14:textId="77777777" w:rsidR="00EB7D10" w:rsidRDefault="00000000">
      <w:r>
        <w:t>Token: Severinius - Frecuencia: 6</w:t>
      </w:r>
    </w:p>
    <w:p w14:paraId="69BC7B5C" w14:textId="77777777" w:rsidR="00EB7D10" w:rsidRDefault="00000000">
      <w:r>
        <w:t>Token: [Antonino] - Frecuencia: 6</w:t>
      </w:r>
    </w:p>
    <w:p w14:paraId="7ED57879" w14:textId="77777777" w:rsidR="00EB7D10" w:rsidRDefault="00000000">
      <w:r>
        <w:t>Token: Bella - Frecuencia: 6</w:t>
      </w:r>
    </w:p>
    <w:p w14:paraId="5E7BA40E" w14:textId="77777777" w:rsidR="00EB7D10" w:rsidRDefault="00000000">
      <w:r>
        <w:t>Token: clarissimo - Frecuencia: 6</w:t>
      </w:r>
    </w:p>
    <w:p w14:paraId="48518EB8" w14:textId="77777777" w:rsidR="00EB7D10" w:rsidRDefault="00000000">
      <w:r>
        <w:t>Token: [---]I(?)T - Frecuencia: 6</w:t>
      </w:r>
    </w:p>
    <w:p w14:paraId="7BDCF651" w14:textId="77777777" w:rsidR="00EB7D10" w:rsidRDefault="00000000">
      <w:r>
        <w:t>Token: Egril(ius) - Frecuencia: 6</w:t>
      </w:r>
    </w:p>
    <w:p w14:paraId="66E27A95" w14:textId="77777777" w:rsidR="00EB7D10" w:rsidRDefault="00000000">
      <w:r>
        <w:t>Token: Lucret(ius) - Frecuencia: 6</w:t>
      </w:r>
    </w:p>
    <w:p w14:paraId="19859B65" w14:textId="77777777" w:rsidR="00EB7D10" w:rsidRDefault="00000000">
      <w:r>
        <w:lastRenderedPageBreak/>
        <w:t>Token: Septumius(!) - Frecuencia: 6</w:t>
      </w:r>
    </w:p>
    <w:p w14:paraId="35A72F6F" w14:textId="77777777" w:rsidR="00EB7D10" w:rsidRDefault="00000000">
      <w:r>
        <w:t>Token: Calpurn - Frecuencia: 6</w:t>
      </w:r>
    </w:p>
    <w:p w14:paraId="69D38293" w14:textId="77777777" w:rsidR="00EB7D10" w:rsidRDefault="00000000">
      <w:r>
        <w:t>Token: [A]ntonino - Frecuencia: 6</w:t>
      </w:r>
    </w:p>
    <w:p w14:paraId="724525A7" w14:textId="77777777" w:rsidR="00EB7D10" w:rsidRDefault="00000000">
      <w:r>
        <w:t>Token: ipsorum - Frecuencia: 6</w:t>
      </w:r>
    </w:p>
    <w:p w14:paraId="61C27938" w14:textId="77777777" w:rsidR="00EB7D10" w:rsidRDefault="00000000">
      <w:r>
        <w:t>Token: public(a) - Frecuencia: 6</w:t>
      </w:r>
    </w:p>
    <w:p w14:paraId="7CB1356D" w14:textId="77777777" w:rsidR="00EB7D10" w:rsidRDefault="00000000">
      <w:r>
        <w:t>Token: Belatu - Frecuencia: 6</w:t>
      </w:r>
    </w:p>
    <w:p w14:paraId="355B9FDE" w14:textId="77777777" w:rsidR="00EB7D10" w:rsidRDefault="00000000">
      <w:r>
        <w:t>Token: occisus - Frecuencia: 6</w:t>
      </w:r>
    </w:p>
    <w:p w14:paraId="1710D880" w14:textId="77777777" w:rsidR="00EB7D10" w:rsidRDefault="00000000">
      <w:r>
        <w:t>Token: tractus - Frecuencia: 6</w:t>
      </w:r>
    </w:p>
    <w:p w14:paraId="7C4E5999" w14:textId="77777777" w:rsidR="00EB7D10" w:rsidRDefault="00000000">
      <w:r>
        <w:t>Token: CON - Frecuencia: 6</w:t>
      </w:r>
    </w:p>
    <w:p w14:paraId="64D03E23" w14:textId="77777777" w:rsidR="00EB7D10" w:rsidRDefault="00000000">
      <w:r>
        <w:t>Token: VIC - Frecuencia: 6</w:t>
      </w:r>
    </w:p>
    <w:p w14:paraId="23ECB2C9" w14:textId="77777777" w:rsidR="00EB7D10" w:rsidRDefault="00000000">
      <w:r>
        <w:t>Token: Reg[inae - Frecuencia: 6</w:t>
      </w:r>
    </w:p>
    <w:p w14:paraId="4A939C57" w14:textId="77777777" w:rsidR="00EB7D10" w:rsidRDefault="00000000">
      <w:r>
        <w:t>Token: S[everi - Frecuencia: 6</w:t>
      </w:r>
    </w:p>
    <w:p w14:paraId="1BE18ED9" w14:textId="77777777" w:rsidR="00EB7D10" w:rsidRDefault="00000000">
      <w:r>
        <w:t>Token: libentes - Frecuencia: 6</w:t>
      </w:r>
    </w:p>
    <w:p w14:paraId="3731DB1F" w14:textId="77777777" w:rsidR="00EB7D10" w:rsidRDefault="00000000">
      <w:r>
        <w:t>Token: [---]QV[---] - Frecuencia: 6</w:t>
      </w:r>
    </w:p>
    <w:p w14:paraId="0EB00842" w14:textId="77777777" w:rsidR="00EB7D10" w:rsidRDefault="00000000">
      <w:r>
        <w:t>Token: Fortuna[e] - Frecuencia: 6</w:t>
      </w:r>
    </w:p>
    <w:p w14:paraId="12399735" w14:textId="77777777" w:rsidR="00EB7D10" w:rsidRDefault="00000000">
      <w:r>
        <w:t>Token: ÎšÏá½·ÏƒÏ€Î¿Ï‚ - Frecuencia: 6</w:t>
      </w:r>
    </w:p>
    <w:p w14:paraId="466A8DD1" w14:textId="77777777" w:rsidR="00EB7D10" w:rsidRDefault="00000000">
      <w:r>
        <w:t>Token: Accepta - Frecuencia: 6</w:t>
      </w:r>
    </w:p>
    <w:p w14:paraId="00CF624C" w14:textId="77777777" w:rsidR="00EB7D10" w:rsidRDefault="00000000">
      <w:r>
        <w:t>Token: b(---) - Frecuencia: 6</w:t>
      </w:r>
    </w:p>
    <w:p w14:paraId="2EFAA925" w14:textId="77777777" w:rsidR="00EB7D10" w:rsidRDefault="00000000">
      <w:r>
        <w:t>Token: vir[o] - Frecuencia: 6</w:t>
      </w:r>
    </w:p>
    <w:p w14:paraId="6137B85F" w14:textId="77777777" w:rsidR="00EB7D10" w:rsidRDefault="00000000">
      <w:r>
        <w:t>Token: [---]ED[---] - Frecuencia: 6</w:t>
      </w:r>
    </w:p>
    <w:p w14:paraId="31A9083D" w14:textId="77777777" w:rsidR="00EB7D10" w:rsidRDefault="00000000">
      <w:r>
        <w:t>Token: mem(oriae) - Frecuencia: 6</w:t>
      </w:r>
    </w:p>
    <w:p w14:paraId="3CADE7B9" w14:textId="77777777" w:rsidR="00EB7D10" w:rsidRDefault="00000000">
      <w:r>
        <w:t>Token: VI(?)[---] - Frecuencia: 6</w:t>
      </w:r>
    </w:p>
    <w:p w14:paraId="769F7CB2" w14:textId="77777777" w:rsidR="00EB7D10" w:rsidRDefault="00000000">
      <w:r>
        <w:t>Token: [---]ias - Frecuencia: 6</w:t>
      </w:r>
    </w:p>
    <w:p w14:paraId="5F7FA65C" w14:textId="77777777" w:rsidR="00EB7D10" w:rsidRDefault="00000000">
      <w:r>
        <w:t>Token: civ - Frecuencia: 6</w:t>
      </w:r>
    </w:p>
    <w:p w14:paraId="3F1DEE44" w14:textId="77777777" w:rsidR="00EB7D10" w:rsidRDefault="00000000">
      <w:r>
        <w:t>Token: Sequens - Frecuencia: 6</w:t>
      </w:r>
    </w:p>
    <w:p w14:paraId="7A4A6E2E" w14:textId="77777777" w:rsidR="00EB7D10" w:rsidRDefault="00000000">
      <w:r>
        <w:t>Token: |(centurio)(?) - Frecuencia: 6</w:t>
      </w:r>
    </w:p>
    <w:p w14:paraId="1471E5DB" w14:textId="77777777" w:rsidR="00EB7D10" w:rsidRDefault="00000000">
      <w:r>
        <w:lastRenderedPageBreak/>
        <w:t>Token: Patriis - Frecuencia: 6</w:t>
      </w:r>
    </w:p>
    <w:p w14:paraId="708BC1DF" w14:textId="77777777" w:rsidR="00EB7D10" w:rsidRDefault="00000000">
      <w:r>
        <w:t>Token: Caes(---) - Frecuencia: 6</w:t>
      </w:r>
    </w:p>
    <w:p w14:paraId="3C997482" w14:textId="77777777" w:rsidR="00EB7D10" w:rsidRDefault="00000000">
      <w:r>
        <w:t>Token: volun - Frecuencia: 6</w:t>
      </w:r>
    </w:p>
    <w:p w14:paraId="661779AA" w14:textId="77777777" w:rsidR="00EB7D10" w:rsidRDefault="00000000">
      <w:r>
        <w:t>Token: Antiochia - Frecuencia: 6</w:t>
      </w:r>
    </w:p>
    <w:p w14:paraId="2DA351D1" w14:textId="77777777" w:rsidR="00EB7D10" w:rsidRDefault="00000000">
      <w:r>
        <w:t>Token: V[--] - Frecuencia: 6</w:t>
      </w:r>
    </w:p>
    <w:p w14:paraId="6D867758" w14:textId="77777777" w:rsidR="00EB7D10" w:rsidRDefault="00000000">
      <w:r>
        <w:t>Token: [---]RN[---] - Frecuencia: 6</w:t>
      </w:r>
    </w:p>
    <w:p w14:paraId="5A9D628E" w14:textId="77777777" w:rsidR="00EB7D10" w:rsidRDefault="00000000">
      <w:r>
        <w:t>Token: Catul - Frecuencia: 6</w:t>
      </w:r>
    </w:p>
    <w:p w14:paraId="62DAB787" w14:textId="77777777" w:rsidR="00EB7D10" w:rsidRDefault="00000000">
      <w:r>
        <w:t>Token: ------]VS - Frecuencia: 6</w:t>
      </w:r>
    </w:p>
    <w:p w14:paraId="7BBF9CFE" w14:textId="77777777" w:rsidR="00EB7D10" w:rsidRDefault="00000000">
      <w:r>
        <w:t>Token: Cla[udi - Frecuencia: 6</w:t>
      </w:r>
    </w:p>
    <w:p w14:paraId="00F6AC25" w14:textId="77777777" w:rsidR="00EB7D10" w:rsidRDefault="00000000">
      <w:r>
        <w:t>Token: XIII]I - Frecuencia: 6</w:t>
      </w:r>
    </w:p>
    <w:p w14:paraId="1236C243" w14:textId="77777777" w:rsidR="00EB7D10" w:rsidRDefault="00000000">
      <w:r>
        <w:t>Token: Dasas - Frecuencia: 6</w:t>
      </w:r>
    </w:p>
    <w:p w14:paraId="59C74E5E" w14:textId="77777777" w:rsidR="00EB7D10" w:rsidRDefault="00000000">
      <w:r>
        <w:t>Token: [sodali - Frecuencia: 6</w:t>
      </w:r>
    </w:p>
    <w:p w14:paraId="4E16632C" w14:textId="77777777" w:rsidR="00EB7D10" w:rsidRDefault="00000000">
      <w:r>
        <w:t>Token: cissimis - Frecuencia: 6</w:t>
      </w:r>
    </w:p>
    <w:p w14:paraId="4BE76A3F" w14:textId="77777777" w:rsidR="00EB7D10" w:rsidRDefault="00000000">
      <w:r>
        <w:t>Token: car - Frecuencia: 6</w:t>
      </w:r>
    </w:p>
    <w:p w14:paraId="07E3D5DF" w14:textId="77777777" w:rsidR="00EB7D10" w:rsidRDefault="00000000">
      <w:r>
        <w:t>Token: G]al(eria) - Frecuencia: 6</w:t>
      </w:r>
    </w:p>
    <w:p w14:paraId="4A907D77" w14:textId="77777777" w:rsidR="00EB7D10" w:rsidRDefault="00000000">
      <w:r>
        <w:t>Token: stipendio - Frecuencia: 6</w:t>
      </w:r>
    </w:p>
    <w:p w14:paraId="242A1393" w14:textId="77777777" w:rsidR="00EB7D10" w:rsidRDefault="00000000">
      <w:r>
        <w:t>Token: Ful - Frecuencia: 6</w:t>
      </w:r>
    </w:p>
    <w:p w14:paraId="7D3DC3F8" w14:textId="77777777" w:rsidR="00EB7D10" w:rsidRDefault="00000000">
      <w:r>
        <w:t>Token: G[e]nio - Frecuencia: 6</w:t>
      </w:r>
    </w:p>
    <w:p w14:paraId="4593EB91" w14:textId="77777777" w:rsidR="00EB7D10" w:rsidRDefault="00000000">
      <w:r>
        <w:t>Token: [Se]vero - Frecuencia: 6</w:t>
      </w:r>
    </w:p>
    <w:p w14:paraId="56C0F7DC" w14:textId="77777777" w:rsidR="00EB7D10" w:rsidRDefault="00000000">
      <w:r>
        <w:t>Token: provinc[iae] - Frecuencia: 6</w:t>
      </w:r>
    </w:p>
    <w:p w14:paraId="43F19920" w14:textId="77777777" w:rsidR="00EB7D10" w:rsidRDefault="00000000">
      <w:r>
        <w:t>Token: mor - Frecuencia: 6</w:t>
      </w:r>
    </w:p>
    <w:p w14:paraId="268C312D" w14:textId="77777777" w:rsidR="00EB7D10" w:rsidRDefault="00000000">
      <w:r>
        <w:t>Token: l(ibentes)] - Frecuencia: 6</w:t>
      </w:r>
    </w:p>
    <w:p w14:paraId="6B4748F0" w14:textId="77777777" w:rsidR="00EB7D10" w:rsidRDefault="00000000">
      <w:r>
        <w:t>Token: Ger[manici - Frecuencia: 6</w:t>
      </w:r>
    </w:p>
    <w:p w14:paraId="28C604DE" w14:textId="77777777" w:rsidR="00EB7D10" w:rsidRDefault="00000000">
      <w:r>
        <w:t>Token: [Gallo - Frecuencia: 6</w:t>
      </w:r>
    </w:p>
    <w:p w14:paraId="4FB57EDB" w14:textId="77777777" w:rsidR="00EB7D10" w:rsidRDefault="00000000">
      <w:r>
        <w:t>Token: Strata - Frecuencia: 6</w:t>
      </w:r>
    </w:p>
    <w:p w14:paraId="00D078F8" w14:textId="77777777" w:rsidR="00EB7D10" w:rsidRDefault="00000000">
      <w:r>
        <w:t>Token: ponti(fex) - Frecuencia: 6</w:t>
      </w:r>
    </w:p>
    <w:p w14:paraId="58BD7AAA" w14:textId="77777777" w:rsidR="00EB7D10" w:rsidRDefault="00000000">
      <w:r>
        <w:lastRenderedPageBreak/>
        <w:t>Token: Oceanum - Frecuencia: 6</w:t>
      </w:r>
    </w:p>
    <w:p w14:paraId="7817AAEA" w14:textId="77777777" w:rsidR="00EB7D10" w:rsidRDefault="00000000">
      <w:r>
        <w:t>Token: pr]oco(n)s(ul) - Frecuencia: 6</w:t>
      </w:r>
    </w:p>
    <w:p w14:paraId="3F04D289" w14:textId="77777777" w:rsidR="00EB7D10" w:rsidRDefault="00000000">
      <w:r>
        <w:t>Token: co(n)s(ul-) - Frecuencia: 6</w:t>
      </w:r>
    </w:p>
    <w:p w14:paraId="370DB19B" w14:textId="77777777" w:rsidR="00EB7D10" w:rsidRDefault="00000000">
      <w:r>
        <w:t>Token: Traian(a) - Frecuencia: 6</w:t>
      </w:r>
    </w:p>
    <w:p w14:paraId="23634700" w14:textId="77777777" w:rsidR="00EB7D10" w:rsidRDefault="00000000">
      <w:r>
        <w:t>Token: Carati - Frecuencia: 6</w:t>
      </w:r>
    </w:p>
    <w:p w14:paraId="32A78D9D" w14:textId="77777777" w:rsidR="00EB7D10" w:rsidRDefault="00000000">
      <w:r>
        <w:t>Token: H[adriano - Frecuencia: 6</w:t>
      </w:r>
    </w:p>
    <w:p w14:paraId="60F085DE" w14:textId="77777777" w:rsidR="00EB7D10" w:rsidRDefault="00000000">
      <w:r>
        <w:t>Token: valeas - Frecuencia: 6</w:t>
      </w:r>
    </w:p>
    <w:p w14:paraId="064C7A95" w14:textId="77777777" w:rsidR="00EB7D10" w:rsidRDefault="00000000">
      <w:r>
        <w:t>Token: Nes - Frecuencia: 6</w:t>
      </w:r>
    </w:p>
    <w:p w14:paraId="3F074CF1" w14:textId="77777777" w:rsidR="00EB7D10" w:rsidRDefault="00000000">
      <w:r>
        <w:t>Token: Aurel(ius?) - Frecuencia: 6</w:t>
      </w:r>
    </w:p>
    <w:p w14:paraId="161F96D7" w14:textId="77777777" w:rsidR="00EB7D10" w:rsidRDefault="00000000">
      <w:r>
        <w:t>Token: a(---) - Frecuencia: 6</w:t>
      </w:r>
    </w:p>
    <w:p w14:paraId="54EA6F0D" w14:textId="77777777" w:rsidR="00EB7D10" w:rsidRDefault="00000000">
      <w:r>
        <w:t>Token: Catullinus - Frecuencia: 6</w:t>
      </w:r>
    </w:p>
    <w:p w14:paraId="40B3215C" w14:textId="77777777" w:rsidR="00EB7D10" w:rsidRDefault="00000000">
      <w:r>
        <w:t>Token: pub(licam) - Frecuencia: 6</w:t>
      </w:r>
    </w:p>
    <w:p w14:paraId="3313A5E2" w14:textId="77777777" w:rsidR="00EB7D10" w:rsidRDefault="00000000">
      <w:r>
        <w:t>Token: M(arco)(?) - Frecuencia: 6</w:t>
      </w:r>
    </w:p>
    <w:p w14:paraId="13CF9251" w14:textId="77777777" w:rsidR="00EB7D10" w:rsidRDefault="00000000">
      <w:r>
        <w:t>Token: iana - Frecuencia: 6</w:t>
      </w:r>
    </w:p>
    <w:p w14:paraId="1D2CDE48" w14:textId="77777777" w:rsidR="00EB7D10" w:rsidRDefault="00000000">
      <w:r>
        <w:t>Token: dabo - Frecuencia: 6</w:t>
      </w:r>
    </w:p>
    <w:p w14:paraId="5D58341D" w14:textId="77777777" w:rsidR="00EB7D10" w:rsidRDefault="00000000">
      <w:r>
        <w:t>Token: pannas - Frecuencia: 6</w:t>
      </w:r>
    </w:p>
    <w:p w14:paraId="1BD43313" w14:textId="77777777" w:rsidR="00EB7D10" w:rsidRDefault="00000000">
      <w:r>
        <w:t>Token: parasidi - Frecuencia: 6</w:t>
      </w:r>
    </w:p>
    <w:p w14:paraId="36B82104" w14:textId="77777777" w:rsidR="00EB7D10" w:rsidRDefault="00000000">
      <w:r>
        <w:t>Token: casum - Frecuencia: 6</w:t>
      </w:r>
    </w:p>
    <w:p w14:paraId="50D76A5F" w14:textId="77777777" w:rsidR="00EB7D10" w:rsidRDefault="00000000">
      <w:r>
        <w:t>Token: Mae - Frecuencia: 6</w:t>
      </w:r>
    </w:p>
    <w:p w14:paraId="7318A922" w14:textId="77777777" w:rsidR="00EB7D10" w:rsidRDefault="00000000">
      <w:r>
        <w:t>Token: lib(ertatis) - Frecuencia: 6</w:t>
      </w:r>
    </w:p>
    <w:p w14:paraId="141D6967" w14:textId="77777777" w:rsidR="00EB7D10" w:rsidRDefault="00000000">
      <w:r>
        <w:t>Token: IT[---] - Frecuencia: 6</w:t>
      </w:r>
    </w:p>
    <w:p w14:paraId="47614532" w14:textId="77777777" w:rsidR="00EB7D10" w:rsidRDefault="00000000">
      <w:r>
        <w:t>Token: ito - Frecuencia: 6</w:t>
      </w:r>
    </w:p>
    <w:p w14:paraId="79A87284" w14:textId="77777777" w:rsidR="00EB7D10" w:rsidRDefault="00000000">
      <w:r>
        <w:t>Token: Ï€á¾¶ÏƒÎ±Î½ - Frecuencia: 6</w:t>
      </w:r>
    </w:p>
    <w:p w14:paraId="4E3E2C9C" w14:textId="77777777" w:rsidR="00EB7D10" w:rsidRDefault="00000000">
      <w:r>
        <w:t>Token: v[oto] - Frecuencia: 6</w:t>
      </w:r>
    </w:p>
    <w:p w14:paraId="424243D9" w14:textId="77777777" w:rsidR="00EB7D10" w:rsidRDefault="00000000">
      <w:r>
        <w:t>Token: an(n)um - Frecuencia: 6</w:t>
      </w:r>
    </w:p>
    <w:p w14:paraId="0331BA3F" w14:textId="77777777" w:rsidR="00EB7D10" w:rsidRDefault="00000000">
      <w:r>
        <w:t>Token: funct(o) - Frecuencia: 6</w:t>
      </w:r>
    </w:p>
    <w:p w14:paraId="25C2B145" w14:textId="77777777" w:rsidR="00EB7D10" w:rsidRDefault="00000000">
      <w:r>
        <w:lastRenderedPageBreak/>
        <w:t>Token: quon - Frecuencia: 6</w:t>
      </w:r>
    </w:p>
    <w:p w14:paraId="39176841" w14:textId="77777777" w:rsidR="00EB7D10" w:rsidRDefault="00000000">
      <w:r>
        <w:t>Token: Munnius - Frecuencia: 6</w:t>
      </w:r>
    </w:p>
    <w:p w14:paraId="52075B55" w14:textId="77777777" w:rsidR="00EB7D10" w:rsidRDefault="00000000">
      <w:r>
        <w:t>Token: Candidius - Frecuencia: 6</w:t>
      </w:r>
    </w:p>
    <w:p w14:paraId="7F479DEC" w14:textId="77777777" w:rsidR="00EB7D10" w:rsidRDefault="00000000">
      <w:r>
        <w:t>Token: Ter(---) - Frecuencia: 6</w:t>
      </w:r>
    </w:p>
    <w:p w14:paraId="798262F6" w14:textId="77777777" w:rsidR="00EB7D10" w:rsidRDefault="00000000">
      <w:r>
        <w:t>Token: lumina - Frecuencia: 6</w:t>
      </w:r>
    </w:p>
    <w:p w14:paraId="1A1B7DDE" w14:textId="77777777" w:rsidR="00EB7D10" w:rsidRDefault="00000000">
      <w:r>
        <w:t>Token: Vivio - Frecuencia: 6</w:t>
      </w:r>
    </w:p>
    <w:p w14:paraId="2BB862ED" w14:textId="77777777" w:rsidR="00EB7D10" w:rsidRDefault="00000000">
      <w:r>
        <w:t>Token: [Depositio? - Frecuencia: 6</w:t>
      </w:r>
    </w:p>
    <w:p w14:paraId="5BB7D731" w14:textId="77777777" w:rsidR="00EB7D10" w:rsidRDefault="00000000">
      <w:r>
        <w:t>Token: Patr[i] - Frecuencia: 6</w:t>
      </w:r>
    </w:p>
    <w:p w14:paraId="36C75C60" w14:textId="77777777" w:rsidR="00EB7D10" w:rsidRDefault="00000000">
      <w:r>
        <w:t>Token: Anton[ino] - Frecuencia: 6</w:t>
      </w:r>
    </w:p>
    <w:p w14:paraId="192FA618" w14:textId="77777777" w:rsidR="00EB7D10" w:rsidRDefault="00000000">
      <w:r>
        <w:t>Token: [---]NI[------ - Frecuencia: 6</w:t>
      </w:r>
    </w:p>
    <w:p w14:paraId="5403AAAE" w14:textId="77777777" w:rsidR="00EB7D10" w:rsidRDefault="00000000">
      <w:r>
        <w:t>Token: Inv[icto - Frecuencia: 6</w:t>
      </w:r>
    </w:p>
    <w:p w14:paraId="2BB7A563" w14:textId="77777777" w:rsidR="00EB7D10" w:rsidRDefault="00000000">
      <w:r>
        <w:t>Token: Iulianu[s] - Frecuencia: 6</w:t>
      </w:r>
    </w:p>
    <w:p w14:paraId="3F508814" w14:textId="77777777" w:rsidR="00EB7D10" w:rsidRDefault="00000000">
      <w:r>
        <w:t>Token: Î£ÎµÏ€Ï„Î¹Î¼á½·Î¿Ï… - Frecuencia: 6</w:t>
      </w:r>
    </w:p>
    <w:p w14:paraId="0F813B30" w14:textId="77777777" w:rsidR="00EB7D10" w:rsidRDefault="00000000">
      <w:r>
        <w:t>Token: celli - Frecuencia: 6</w:t>
      </w:r>
    </w:p>
    <w:p w14:paraId="6BC864B2" w14:textId="77777777" w:rsidR="00EB7D10" w:rsidRDefault="00000000">
      <w:r>
        <w:t>Token: Piissimo - Frecuencia: 6</w:t>
      </w:r>
    </w:p>
    <w:p w14:paraId="01CBECB7" w14:textId="77777777" w:rsidR="00EB7D10" w:rsidRDefault="00000000">
      <w:r>
        <w:t>Token: F(lavium) - Frecuencia: 6</w:t>
      </w:r>
    </w:p>
    <w:p w14:paraId="0744D943" w14:textId="77777777" w:rsidR="00EB7D10" w:rsidRDefault="00000000">
      <w:r>
        <w:t>Token: Aurel[i - Frecuencia: 6</w:t>
      </w:r>
    </w:p>
    <w:p w14:paraId="774F9C55" w14:textId="77777777" w:rsidR="00EB7D10" w:rsidRDefault="00000000">
      <w:r>
        <w:t>Token: D(omi)ne - Frecuencia: 6</w:t>
      </w:r>
    </w:p>
    <w:p w14:paraId="442D542B" w14:textId="77777777" w:rsidR="00EB7D10" w:rsidRDefault="00000000">
      <w:r>
        <w:t>Token: Cornel - Frecuencia: 6</w:t>
      </w:r>
    </w:p>
    <w:p w14:paraId="1A02C486" w14:textId="77777777" w:rsidR="00EB7D10" w:rsidRDefault="00000000">
      <w:r>
        <w:t>Token: SC[---] - Frecuencia: 6</w:t>
      </w:r>
    </w:p>
    <w:p w14:paraId="773A066B" w14:textId="77777777" w:rsidR="00EB7D10" w:rsidRDefault="00000000">
      <w:r>
        <w:t>Token: fila - Frecuencia: 6</w:t>
      </w:r>
    </w:p>
    <w:p w14:paraId="08152A7D" w14:textId="77777777" w:rsidR="00EB7D10" w:rsidRDefault="00000000">
      <w:r>
        <w:t>Token: Anus - Frecuencia: 6</w:t>
      </w:r>
    </w:p>
    <w:p w14:paraId="2F0BBB61" w14:textId="77777777" w:rsidR="00EB7D10" w:rsidRDefault="00000000">
      <w:r>
        <w:t>Token: Sev]erus - Frecuencia: 6</w:t>
      </w:r>
    </w:p>
    <w:p w14:paraId="70203407" w14:textId="77777777" w:rsidR="00EB7D10" w:rsidRDefault="00000000">
      <w:r>
        <w:t>Token: I[III] - Frecuencia: 6</w:t>
      </w:r>
    </w:p>
    <w:p w14:paraId="1E78EECD" w14:textId="77777777" w:rsidR="00EB7D10" w:rsidRDefault="00000000">
      <w:r>
        <w:t>Token: mno - Frecuencia: 6</w:t>
      </w:r>
    </w:p>
    <w:p w14:paraId="206DE480" w14:textId="77777777" w:rsidR="00EB7D10" w:rsidRDefault="00000000">
      <w:r>
        <w:t>Token: coh(or---) - Frecuencia: 6</w:t>
      </w:r>
    </w:p>
    <w:p w14:paraId="32E3B48E" w14:textId="77777777" w:rsidR="00EB7D10" w:rsidRDefault="00000000">
      <w:r>
        <w:lastRenderedPageBreak/>
        <w:t>Token: prot(ector) - Frecuencia: 6</w:t>
      </w:r>
    </w:p>
    <w:p w14:paraId="64926BF3" w14:textId="77777777" w:rsidR="00EB7D10" w:rsidRDefault="00000000">
      <w:r>
        <w:t>Token: Bessorum - Frecuencia: 6</w:t>
      </w:r>
    </w:p>
    <w:p w14:paraId="6044243D" w14:textId="77777777" w:rsidR="00EB7D10" w:rsidRDefault="00000000">
      <w:r>
        <w:t>Token: [eiu]s - Frecuencia: 6</w:t>
      </w:r>
    </w:p>
    <w:p w14:paraId="312F25A2" w14:textId="77777777" w:rsidR="00EB7D10" w:rsidRDefault="00000000">
      <w:r>
        <w:t>Token: Gaetulor(um) - Frecuencia: 6</w:t>
      </w:r>
    </w:p>
    <w:p w14:paraId="78C379C9" w14:textId="77777777" w:rsidR="00EB7D10" w:rsidRDefault="00000000">
      <w:r>
        <w:t>Token: [---]iana - Frecuencia: 6</w:t>
      </w:r>
    </w:p>
    <w:p w14:paraId="7E240E39" w14:textId="77777777" w:rsidR="00EB7D10" w:rsidRDefault="00000000">
      <w:r>
        <w:t>Token: Diocles - Frecuencia: 6</w:t>
      </w:r>
    </w:p>
    <w:p w14:paraId="4842AACD" w14:textId="77777777" w:rsidR="00EB7D10" w:rsidRDefault="00000000">
      <w:r>
        <w:t>Token: defu - Frecuencia: 6</w:t>
      </w:r>
    </w:p>
    <w:p w14:paraId="409F4B52" w14:textId="77777777" w:rsidR="00EB7D10" w:rsidRDefault="00000000">
      <w:r>
        <w:t>Token: [Tra] - Frecuencia: 6</w:t>
      </w:r>
    </w:p>
    <w:p w14:paraId="3A196241" w14:textId="77777777" w:rsidR="00EB7D10" w:rsidRDefault="00000000">
      <w:r>
        <w:t>Token: ponti&amp;lt - Frecuencia: 6</w:t>
      </w:r>
    </w:p>
    <w:p w14:paraId="7ADB2CCE" w14:textId="77777777" w:rsidR="00EB7D10" w:rsidRDefault="00000000">
      <w:r>
        <w:t>Token: TE - Frecuencia: 6</w:t>
      </w:r>
    </w:p>
    <w:p w14:paraId="4552C8D5" w14:textId="77777777" w:rsidR="00EB7D10" w:rsidRDefault="00000000">
      <w:r>
        <w:t>Token: sti]p(endiorum) - Frecuencia: 6</w:t>
      </w:r>
    </w:p>
    <w:p w14:paraId="13EF5FBC" w14:textId="77777777" w:rsidR="00EB7D10" w:rsidRDefault="00000000">
      <w:r>
        <w:t>Token: B(assi) - Frecuencia: 6</w:t>
      </w:r>
    </w:p>
    <w:p w14:paraId="6138664B" w14:textId="77777777" w:rsidR="00EB7D10" w:rsidRDefault="00000000">
      <w:r>
        <w:t>Token: Pusinna - Frecuencia: 6</w:t>
      </w:r>
    </w:p>
    <w:p w14:paraId="4BB93186" w14:textId="77777777" w:rsidR="00EB7D10" w:rsidRDefault="00000000">
      <w:r>
        <w:t>Token: precibus - Frecuencia: 6</w:t>
      </w:r>
    </w:p>
    <w:p w14:paraId="1AADB933" w14:textId="77777777" w:rsidR="00EB7D10" w:rsidRDefault="00000000">
      <w:r>
        <w:t>Token: an(norum)?] - Frecuencia: 6</w:t>
      </w:r>
    </w:p>
    <w:p w14:paraId="15A69300" w14:textId="77777777" w:rsidR="00EB7D10" w:rsidRDefault="00000000">
      <w:r>
        <w:t>Token: [---]DV[---] - Frecuencia: 6</w:t>
      </w:r>
    </w:p>
    <w:p w14:paraId="326226B1" w14:textId="77777777" w:rsidR="00EB7D10" w:rsidRDefault="00000000">
      <w:r>
        <w:t>Token: pr] - Frecuencia: 6</w:t>
      </w:r>
    </w:p>
    <w:p w14:paraId="7A7316E9" w14:textId="77777777" w:rsidR="00EB7D10" w:rsidRDefault="00000000">
      <w:r>
        <w:t>Token: manet - Frecuencia: 6</w:t>
      </w:r>
    </w:p>
    <w:p w14:paraId="2C42D4D8" w14:textId="77777777" w:rsidR="00EB7D10" w:rsidRDefault="00000000">
      <w:r>
        <w:t>Token: Superstes - Frecuencia: 6</w:t>
      </w:r>
    </w:p>
    <w:p w14:paraId="1AEC2109" w14:textId="77777777" w:rsidR="00EB7D10" w:rsidRDefault="00000000">
      <w:r>
        <w:t>Token: [L(ucium) - Frecuencia: 6</w:t>
      </w:r>
    </w:p>
    <w:p w14:paraId="6FBC2371" w14:textId="77777777" w:rsidR="00EB7D10" w:rsidRDefault="00000000">
      <w:r>
        <w:t>Token: IMP - Frecuencia: 6</w:t>
      </w:r>
    </w:p>
    <w:p w14:paraId="1FA8A9B4" w14:textId="77777777" w:rsidR="00EB7D10" w:rsidRDefault="00000000">
      <w:r>
        <w:t>Token: OB - Frecuencia: 6</w:t>
      </w:r>
    </w:p>
    <w:p w14:paraId="2483176A" w14:textId="77777777" w:rsidR="00EB7D10" w:rsidRDefault="00000000">
      <w:r>
        <w:t>Token: NICARE - Frecuencia: 6</w:t>
      </w:r>
    </w:p>
    <w:p w14:paraId="5425F9C0" w14:textId="77777777" w:rsidR="00EB7D10" w:rsidRDefault="00000000">
      <w:r>
        <w:t>Token: cent(urioni) - Frecuencia: 6</w:t>
      </w:r>
    </w:p>
    <w:p w14:paraId="4FEB1616" w14:textId="77777777" w:rsidR="00EB7D10" w:rsidRDefault="00000000">
      <w:r>
        <w:t>Token: Sollem - Frecuencia: 6</w:t>
      </w:r>
    </w:p>
    <w:p w14:paraId="08BB33F2" w14:textId="77777777" w:rsidR="00EB7D10" w:rsidRDefault="00000000">
      <w:r>
        <w:t>Token: Eburo - Frecuencia: 6</w:t>
      </w:r>
    </w:p>
    <w:p w14:paraId="10C47840" w14:textId="77777777" w:rsidR="00EB7D10" w:rsidRDefault="00000000">
      <w:r>
        <w:lastRenderedPageBreak/>
        <w:t>Token: Felicem]] - Frecuencia: 6</w:t>
      </w:r>
    </w:p>
    <w:p w14:paraId="5C45DE9A" w14:textId="77777777" w:rsidR="00EB7D10" w:rsidRDefault="00000000">
      <w:r>
        <w:t>Token: Petron(ius) - Frecuencia: 6</w:t>
      </w:r>
    </w:p>
    <w:p w14:paraId="7F79B25A" w14:textId="77777777" w:rsidR="00EB7D10" w:rsidRDefault="00000000">
      <w:r>
        <w:t>Token: Ausen - Frecuencia: 6</w:t>
      </w:r>
    </w:p>
    <w:p w14:paraId="7ABC22EC" w14:textId="77777777" w:rsidR="00EB7D10" w:rsidRDefault="00000000">
      <w:r>
        <w:t>Token: [Fortunio] - Frecuencia: 6</w:t>
      </w:r>
    </w:p>
    <w:p w14:paraId="1E94BE3C" w14:textId="77777777" w:rsidR="00EB7D10" w:rsidRDefault="00000000">
      <w:r>
        <w:t>Token: [---]MAR[---] - Frecuencia: 6</w:t>
      </w:r>
    </w:p>
    <w:p w14:paraId="4B52B912" w14:textId="77777777" w:rsidR="00EB7D10" w:rsidRDefault="00000000">
      <w:r>
        <w:t>Token: Dolic(h)eno - Frecuencia: 6</w:t>
      </w:r>
    </w:p>
    <w:p w14:paraId="3F92C700" w14:textId="77777777" w:rsidR="00EB7D10" w:rsidRDefault="00000000">
      <w:r>
        <w:t>Token: AC - Frecuencia: 6</w:t>
      </w:r>
    </w:p>
    <w:p w14:paraId="7CE90E35" w14:textId="77777777" w:rsidR="00EB7D10" w:rsidRDefault="00000000">
      <w:r>
        <w:t>Token: [---]OC[---] - Frecuencia: 6</w:t>
      </w:r>
    </w:p>
    <w:p w14:paraId="13D304D6" w14:textId="77777777" w:rsidR="00EB7D10" w:rsidRDefault="00000000">
      <w:r>
        <w:t>Token: DO[---] - Frecuencia: 6</w:t>
      </w:r>
    </w:p>
    <w:p w14:paraId="216D49B4" w14:textId="77777777" w:rsidR="00EB7D10" w:rsidRDefault="00000000">
      <w:r>
        <w:t>Token: Adiuto - Frecuencia: 6</w:t>
      </w:r>
    </w:p>
    <w:p w14:paraId="78B14E90" w14:textId="77777777" w:rsidR="00EB7D10" w:rsidRDefault="00000000">
      <w:r>
        <w:t>Token: Adiu - Frecuencia: 6</w:t>
      </w:r>
    </w:p>
    <w:p w14:paraId="451FD1CA" w14:textId="77777777" w:rsidR="00EB7D10" w:rsidRDefault="00000000">
      <w:r>
        <w:t>Token: MAT - Frecuencia: 6</w:t>
      </w:r>
    </w:p>
    <w:p w14:paraId="70C00660" w14:textId="77777777" w:rsidR="00EB7D10" w:rsidRDefault="00000000">
      <w:r>
        <w:t>Token: fr(umentarius) - Frecuencia: 6</w:t>
      </w:r>
    </w:p>
    <w:p w14:paraId="11C18278" w14:textId="77777777" w:rsidR="00EB7D10" w:rsidRDefault="00000000">
      <w:r>
        <w:t>Token: [VII] - Frecuencia: 6</w:t>
      </w:r>
    </w:p>
    <w:p w14:paraId="47B6F728" w14:textId="77777777" w:rsidR="00EB7D10" w:rsidRDefault="00000000">
      <w:r>
        <w:t>Token: PAT[---] - Frecuencia: 6</w:t>
      </w:r>
    </w:p>
    <w:p w14:paraId="513490E6" w14:textId="77777777" w:rsidR="00EB7D10" w:rsidRDefault="00000000">
      <w:r>
        <w:t>Token: Ï€á½±Ï„ÏÏ‰Î½Î¹ - Frecuencia: 6</w:t>
      </w:r>
    </w:p>
    <w:p w14:paraId="68A79973" w14:textId="77777777" w:rsidR="00EB7D10" w:rsidRDefault="00000000">
      <w:r>
        <w:t>Token: pos[---] - Frecuencia: 6</w:t>
      </w:r>
    </w:p>
    <w:p w14:paraId="00B6BF13" w14:textId="77777777" w:rsidR="00EB7D10" w:rsidRDefault="00000000">
      <w:r>
        <w:t>Token: [V(aleriae) - Frecuencia: 6</w:t>
      </w:r>
    </w:p>
    <w:p w14:paraId="7DCCFDC3" w14:textId="77777777" w:rsidR="00EB7D10" w:rsidRDefault="00000000">
      <w:r>
        <w:t>Token: Lucana - Frecuencia: 6</w:t>
      </w:r>
    </w:p>
    <w:p w14:paraId="3C301515" w14:textId="77777777" w:rsidR="00EB7D10" w:rsidRDefault="00000000">
      <w:r>
        <w:t>Token: Imperatoribus] - Frecuencia: 6</w:t>
      </w:r>
    </w:p>
    <w:p w14:paraId="1BA59395" w14:textId="77777777" w:rsidR="00EB7D10" w:rsidRDefault="00000000">
      <w:r>
        <w:t>Token: [cae - Frecuencia: 6</w:t>
      </w:r>
    </w:p>
    <w:p w14:paraId="3A1B8383" w14:textId="77777777" w:rsidR="00EB7D10" w:rsidRDefault="00000000">
      <w:r>
        <w:t>Token: IIviratus - Frecuencia: 6</w:t>
      </w:r>
    </w:p>
    <w:p w14:paraId="4C90FDE6" w14:textId="77777777" w:rsidR="00EB7D10" w:rsidRDefault="00000000">
      <w:r>
        <w:t>Token: ------]RO[------ - Frecuencia: 6</w:t>
      </w:r>
    </w:p>
    <w:p w14:paraId="71693B11" w14:textId="77777777" w:rsidR="00EB7D10" w:rsidRDefault="00000000">
      <w:r>
        <w:t>Token: Î“ - Frecuencia: 6</w:t>
      </w:r>
    </w:p>
    <w:p w14:paraId="6D0BE532" w14:textId="77777777" w:rsidR="00EB7D10" w:rsidRDefault="00000000">
      <w:r>
        <w:t>Token: h&amp;lt - Frecuencia: 6</w:t>
      </w:r>
    </w:p>
    <w:p w14:paraId="7C64B043" w14:textId="77777777" w:rsidR="00EB7D10" w:rsidRDefault="00000000">
      <w:r>
        <w:t>Token: peregrino - Frecuencia: 6</w:t>
      </w:r>
    </w:p>
    <w:p w14:paraId="3DCAF958" w14:textId="77777777" w:rsidR="00EB7D10" w:rsidRDefault="00000000">
      <w:r>
        <w:lastRenderedPageBreak/>
        <w:t>Token: Sing(iliensi) - Frecuencia: 6</w:t>
      </w:r>
    </w:p>
    <w:p w14:paraId="2ECC7A50" w14:textId="77777777" w:rsidR="00EB7D10" w:rsidRDefault="00000000">
      <w:r>
        <w:t>Token: terram - Frecuencia: 6</w:t>
      </w:r>
    </w:p>
    <w:p w14:paraId="757D24A1" w14:textId="77777777" w:rsidR="00EB7D10" w:rsidRDefault="00000000">
      <w:r>
        <w:t>Token: [---]enus - Frecuencia: 6</w:t>
      </w:r>
    </w:p>
    <w:p w14:paraId="5CF31EF6" w14:textId="77777777" w:rsidR="00EB7D10" w:rsidRDefault="00000000">
      <w:r>
        <w:t>Token: cundi - Frecuencia: 6</w:t>
      </w:r>
    </w:p>
    <w:p w14:paraId="75F7A18D" w14:textId="77777777" w:rsidR="00EB7D10" w:rsidRDefault="00000000">
      <w:r>
        <w:t>Token: Sever[us] - Frecuencia: 6</w:t>
      </w:r>
    </w:p>
    <w:p w14:paraId="37FD846D" w14:textId="77777777" w:rsidR="00EB7D10" w:rsidRDefault="00000000">
      <w:r>
        <w:t>Token: max(imis) - Frecuencia: 6</w:t>
      </w:r>
    </w:p>
    <w:p w14:paraId="13CE1A26" w14:textId="77777777" w:rsidR="00EB7D10" w:rsidRDefault="00000000">
      <w:r>
        <w:t>Token: Firmani - Frecuencia: 6</w:t>
      </w:r>
    </w:p>
    <w:p w14:paraId="64CDE165" w14:textId="77777777" w:rsidR="00EB7D10" w:rsidRDefault="00000000">
      <w:r>
        <w:t>Token: Claud - Frecuencia: 6</w:t>
      </w:r>
    </w:p>
    <w:p w14:paraId="494CC55E" w14:textId="77777777" w:rsidR="00EB7D10" w:rsidRDefault="00000000">
      <w:r>
        <w:t>Token: [Ma]rti - Frecuencia: 6</w:t>
      </w:r>
    </w:p>
    <w:p w14:paraId="213C93A6" w14:textId="77777777" w:rsidR="00EB7D10" w:rsidRDefault="00000000">
      <w:r>
        <w:t>Token: tariorum - Frecuencia: 6</w:t>
      </w:r>
    </w:p>
    <w:p w14:paraId="2BF8FB62" w14:textId="77777777" w:rsidR="00EB7D10" w:rsidRDefault="00000000">
      <w:r>
        <w:t>Token: cialis - Frecuencia: 6</w:t>
      </w:r>
    </w:p>
    <w:p w14:paraId="09D09B4C" w14:textId="77777777" w:rsidR="00EB7D10" w:rsidRDefault="00000000">
      <w:r>
        <w:t>Token: Secundin - Frecuencia: 6</w:t>
      </w:r>
    </w:p>
    <w:p w14:paraId="22E26B08" w14:textId="77777777" w:rsidR="00EB7D10" w:rsidRDefault="00000000">
      <w:r>
        <w:t>Token: [Adiab(enicus) - Frecuencia: 6</w:t>
      </w:r>
    </w:p>
    <w:p w14:paraId="6330E320" w14:textId="77777777" w:rsidR="00EB7D10" w:rsidRDefault="00000000">
      <w:r>
        <w:t>Token: LA - Frecuencia: 6</w:t>
      </w:r>
    </w:p>
    <w:p w14:paraId="65863EEE" w14:textId="77777777" w:rsidR="00EB7D10" w:rsidRDefault="00000000">
      <w:r>
        <w:t>Token: Sal(onis) - Frecuencia: 6</w:t>
      </w:r>
    </w:p>
    <w:p w14:paraId="6A291769" w14:textId="77777777" w:rsidR="00EB7D10" w:rsidRDefault="00000000">
      <w:r>
        <w:t>Token: [---]I(?)S[---] - Frecuencia: 6</w:t>
      </w:r>
    </w:p>
    <w:p w14:paraId="45740703" w14:textId="77777777" w:rsidR="00EB7D10" w:rsidRDefault="00000000">
      <w:r>
        <w:t>Token: Vennonius - Frecuencia: 6</w:t>
      </w:r>
    </w:p>
    <w:p w14:paraId="0F3DDF33" w14:textId="77777777" w:rsidR="00EB7D10" w:rsidRDefault="00000000">
      <w:r>
        <w:t>Token: Seve[rus - Frecuencia: 6</w:t>
      </w:r>
    </w:p>
    <w:p w14:paraId="53A86A96" w14:textId="77777777" w:rsidR="00EB7D10" w:rsidRDefault="00000000">
      <w:r>
        <w:t>Token: [legionis - Frecuencia: 6</w:t>
      </w:r>
    </w:p>
    <w:p w14:paraId="7F0DEC22" w14:textId="77777777" w:rsidR="00EB7D10" w:rsidRDefault="00000000">
      <w:r>
        <w:t>Token: LX[-] - Frecuencia: 6</w:t>
      </w:r>
    </w:p>
    <w:p w14:paraId="5428C6EB" w14:textId="77777777" w:rsidR="00EB7D10" w:rsidRDefault="00000000">
      <w:r>
        <w:t>Token: [Merc]urio - Frecuencia: 6</w:t>
      </w:r>
    </w:p>
    <w:p w14:paraId="3B63F4DF" w14:textId="77777777" w:rsidR="00EB7D10" w:rsidRDefault="00000000">
      <w:r>
        <w:t>Token: b&amp;lt - Frecuencia: 6</w:t>
      </w:r>
    </w:p>
    <w:p w14:paraId="04B5DE24" w14:textId="77777777" w:rsidR="00EB7D10" w:rsidRDefault="00000000">
      <w:r>
        <w:t>Token: Ca(storis) - Frecuencia: 6</w:t>
      </w:r>
    </w:p>
    <w:p w14:paraId="5017B75C" w14:textId="77777777" w:rsidR="00EB7D10" w:rsidRDefault="00000000">
      <w:r>
        <w:t>Token: Var - Frecuencia: 6</w:t>
      </w:r>
    </w:p>
    <w:p w14:paraId="38E22BAC" w14:textId="77777777" w:rsidR="00EB7D10" w:rsidRDefault="00000000">
      <w:r>
        <w:t>Token: carmine - Frecuencia: 6</w:t>
      </w:r>
    </w:p>
    <w:p w14:paraId="57B24ADC" w14:textId="77777777" w:rsidR="00EB7D10" w:rsidRDefault="00000000">
      <w:r>
        <w:t>Token: e]q(ues) - Frecuencia: 6</w:t>
      </w:r>
    </w:p>
    <w:p w14:paraId="6DEED0E8" w14:textId="77777777" w:rsidR="00EB7D10" w:rsidRDefault="00000000">
      <w:r>
        <w:lastRenderedPageBreak/>
        <w:t>Token: Censorina - Frecuencia: 6</w:t>
      </w:r>
    </w:p>
    <w:p w14:paraId="7DD13F33" w14:textId="77777777" w:rsidR="00EB7D10" w:rsidRDefault="00000000">
      <w:r>
        <w:t>Token: Spera - Frecuencia: 6</w:t>
      </w:r>
    </w:p>
    <w:p w14:paraId="5F728F85" w14:textId="77777777" w:rsidR="00EB7D10" w:rsidRDefault="00000000">
      <w:r>
        <w:t>Token: admodum - Frecuencia: 6</w:t>
      </w:r>
    </w:p>
    <w:p w14:paraId="48F8D53B" w14:textId="77777777" w:rsidR="00EB7D10" w:rsidRDefault="00000000">
      <w:r>
        <w:t>Token: [IIvir(o) - Frecuencia: 6</w:t>
      </w:r>
    </w:p>
    <w:p w14:paraId="0D191233" w14:textId="77777777" w:rsidR="00EB7D10" w:rsidRDefault="00000000">
      <w:r>
        <w:t>Token: tron(o) - Frecuencia: 6</w:t>
      </w:r>
    </w:p>
    <w:p w14:paraId="15DBF93C" w14:textId="77777777" w:rsidR="00EB7D10" w:rsidRDefault="00000000">
      <w:r>
        <w:t>Token: Î‘á¼°Î»á½·Î± - Frecuencia: 6</w:t>
      </w:r>
    </w:p>
    <w:p w14:paraId="32F529F2" w14:textId="77777777" w:rsidR="00EB7D10" w:rsidRDefault="00000000">
      <w:r>
        <w:t>Token: Î³Î»Ï…ÎºÏ…Ï„á½±Ï„á¿³ - Frecuencia: 6</w:t>
      </w:r>
    </w:p>
    <w:p w14:paraId="0256F6C5" w14:textId="77777777" w:rsidR="00EB7D10" w:rsidRDefault="00000000">
      <w:r>
        <w:t>Token: Fab(ia)] - Frecuencia: 6</w:t>
      </w:r>
    </w:p>
    <w:p w14:paraId="5D458C7A" w14:textId="77777777" w:rsidR="00EB7D10" w:rsidRDefault="00000000">
      <w:r>
        <w:t>Token: Longinius - Frecuencia: 6</w:t>
      </w:r>
    </w:p>
    <w:p w14:paraId="502B04E8" w14:textId="77777777" w:rsidR="00EB7D10" w:rsidRDefault="00000000">
      <w:r>
        <w:t>Token: Tre - Frecuencia: 6</w:t>
      </w:r>
    </w:p>
    <w:p w14:paraId="1D6807EF" w14:textId="77777777" w:rsidR="00EB7D10" w:rsidRDefault="00000000">
      <w:r>
        <w:t>Token: membris - Frecuencia: 6</w:t>
      </w:r>
    </w:p>
    <w:p w14:paraId="3B051286" w14:textId="77777777" w:rsidR="00EB7D10" w:rsidRDefault="00000000">
      <w:r>
        <w:t>Token: tioni - Frecuencia: 6</w:t>
      </w:r>
    </w:p>
    <w:p w14:paraId="4CA46915" w14:textId="77777777" w:rsidR="00EB7D10" w:rsidRDefault="00000000">
      <w:r>
        <w:t>Token: L[--] - Frecuencia: 6</w:t>
      </w:r>
    </w:p>
    <w:p w14:paraId="5A6032A1" w14:textId="77777777" w:rsidR="00EB7D10" w:rsidRDefault="00000000">
      <w:r>
        <w:t>Token: L(---)(?) - Frecuencia: 6</w:t>
      </w:r>
    </w:p>
    <w:p w14:paraId="378328D3" w14:textId="77777777" w:rsidR="00EB7D10" w:rsidRDefault="00000000">
      <w:r>
        <w:t>Token: [sac(rum)?] - Frecuencia: 6</w:t>
      </w:r>
    </w:p>
    <w:p w14:paraId="3DC1F46E" w14:textId="77777777" w:rsidR="00EB7D10" w:rsidRDefault="00000000">
      <w:r>
        <w:t>Token: diis(!) - Frecuencia: 6</w:t>
      </w:r>
    </w:p>
    <w:p w14:paraId="54CAE844" w14:textId="77777777" w:rsidR="00EB7D10" w:rsidRDefault="00000000">
      <w:r>
        <w:t>Token: Kapito - Frecuencia: 6</w:t>
      </w:r>
    </w:p>
    <w:p w14:paraId="073D5D69" w14:textId="77777777" w:rsidR="00EB7D10" w:rsidRDefault="00000000">
      <w:r>
        <w:t>Token: Victo[ri] - Frecuencia: 6</w:t>
      </w:r>
    </w:p>
    <w:p w14:paraId="58353D6A" w14:textId="77777777" w:rsidR="00EB7D10" w:rsidRDefault="00000000">
      <w:r>
        <w:t>Token: def(unct--) - Frecuencia: 6</w:t>
      </w:r>
    </w:p>
    <w:p w14:paraId="0D81F529" w14:textId="77777777" w:rsidR="00EB7D10" w:rsidRDefault="00000000">
      <w:r>
        <w:t>Token: die[s - Frecuencia: 6</w:t>
      </w:r>
    </w:p>
    <w:p w14:paraId="4DA6DDB7" w14:textId="77777777" w:rsidR="00EB7D10" w:rsidRDefault="00000000">
      <w:r>
        <w:t>Token: q[uis - Frecuencia: 6</w:t>
      </w:r>
    </w:p>
    <w:p w14:paraId="15949BB0" w14:textId="77777777" w:rsidR="00EB7D10" w:rsidRDefault="00000000">
      <w:r>
        <w:t>Token: ------]SV[---] - Frecuencia: 6</w:t>
      </w:r>
    </w:p>
    <w:p w14:paraId="01255920" w14:textId="77777777" w:rsidR="00EB7D10" w:rsidRDefault="00000000">
      <w:r>
        <w:t>Token: e?]t - Frecuencia: 6</w:t>
      </w:r>
    </w:p>
    <w:p w14:paraId="10D8DE38" w14:textId="77777777" w:rsidR="00EB7D10" w:rsidRDefault="00000000">
      <w:r>
        <w:t>Token: [---]I(?)A[---] - Frecuencia: 6</w:t>
      </w:r>
    </w:p>
    <w:p w14:paraId="6AD1C9A8" w14:textId="77777777" w:rsidR="00EB7D10" w:rsidRDefault="00000000">
      <w:r>
        <w:t>Token: Î— - Frecuencia: 6</w:t>
      </w:r>
    </w:p>
    <w:p w14:paraId="0D322A08" w14:textId="77777777" w:rsidR="00EB7D10" w:rsidRDefault="00000000">
      <w:r>
        <w:t>Token: Ï„Î±Î¹ - Frecuencia: 6</w:t>
      </w:r>
    </w:p>
    <w:p w14:paraId="588337AB" w14:textId="77777777" w:rsidR="00EB7D10" w:rsidRDefault="00000000">
      <w:r>
        <w:lastRenderedPageBreak/>
        <w:t>Token: [m(erito)](?) - Frecuencia: 6</w:t>
      </w:r>
    </w:p>
    <w:p w14:paraId="3CFB6EE4" w14:textId="77777777" w:rsidR="00EB7D10" w:rsidRDefault="00000000">
      <w:r>
        <w:t>Token: qui(?) - Frecuencia: 6</w:t>
      </w:r>
    </w:p>
    <w:p w14:paraId="14D9FD84" w14:textId="77777777" w:rsidR="00EB7D10" w:rsidRDefault="00000000">
      <w:r>
        <w:t>Token: Cupi - Frecuencia: 6</w:t>
      </w:r>
    </w:p>
    <w:p w14:paraId="09DF7EE2" w14:textId="77777777" w:rsidR="00EB7D10" w:rsidRDefault="00000000">
      <w:r>
        <w:t>Token: ÏƒÎ¿Î¹ - Frecuencia: 6</w:t>
      </w:r>
    </w:p>
    <w:p w14:paraId="5E1353FB" w14:textId="77777777" w:rsidR="00EB7D10" w:rsidRDefault="00000000">
      <w:r>
        <w:t>Token: Î¼Î·Î´á½²Î½ - Frecuencia: 6</w:t>
      </w:r>
    </w:p>
    <w:p w14:paraId="2689A0A6" w14:textId="77777777" w:rsidR="00EB7D10" w:rsidRDefault="00000000">
      <w:r>
        <w:t>Token: [---]ssimo - Frecuencia: 6</w:t>
      </w:r>
    </w:p>
    <w:p w14:paraId="08E4B954" w14:textId="77777777" w:rsidR="00EB7D10" w:rsidRDefault="00000000">
      <w:r>
        <w:t>Token: Procli - Frecuencia: 6</w:t>
      </w:r>
    </w:p>
    <w:p w14:paraId="49A687C2" w14:textId="77777777" w:rsidR="00EB7D10" w:rsidRDefault="00000000">
      <w:r>
        <w:t>Token: Censo - Frecuencia: 6</w:t>
      </w:r>
    </w:p>
    <w:p w14:paraId="14B2F8D1" w14:textId="77777777" w:rsidR="00EB7D10" w:rsidRDefault="00000000">
      <w:r>
        <w:t>Token: Maxi(mus) - Frecuencia: 6</w:t>
      </w:r>
    </w:p>
    <w:p w14:paraId="31002D83" w14:textId="77777777" w:rsidR="00EB7D10" w:rsidRDefault="00000000">
      <w:r>
        <w:t>Token: Alex(ander) - Frecuencia: 6</w:t>
      </w:r>
    </w:p>
    <w:p w14:paraId="6EDECE48" w14:textId="77777777" w:rsidR="00EB7D10" w:rsidRDefault="00000000">
      <w:r>
        <w:t>Token: d(ecurionalibus) - Frecuencia: 6</w:t>
      </w:r>
    </w:p>
    <w:p w14:paraId="749C9C3C" w14:textId="77777777" w:rsidR="00EB7D10" w:rsidRDefault="00000000">
      <w:r>
        <w:t>Token: Î»Î¹Î¿Ï‚ - Frecuencia: 6</w:t>
      </w:r>
    </w:p>
    <w:p w14:paraId="3722A235" w14:textId="77777777" w:rsidR="00EB7D10" w:rsidRDefault="00000000">
      <w:r>
        <w:t>Token: Val(eri--) - Frecuencia: 6</w:t>
      </w:r>
    </w:p>
    <w:p w14:paraId="46B5A132" w14:textId="77777777" w:rsidR="00EB7D10" w:rsidRDefault="00000000">
      <w:r>
        <w:t>Token: IT - Frecuencia: 6</w:t>
      </w:r>
    </w:p>
    <w:p w14:paraId="40F5E21E" w14:textId="77777777" w:rsidR="00EB7D10" w:rsidRDefault="00000000">
      <w:r>
        <w:t>Token: Î›á½·(Ï„ÏÎ±) - Frecuencia: 6</w:t>
      </w:r>
    </w:p>
    <w:p w14:paraId="33F06267" w14:textId="77777777" w:rsidR="00EB7D10" w:rsidRDefault="00000000">
      <w:r>
        <w:t>Token: Î¤á½»Ï‡á¿ƒ - Frecuencia: 6</w:t>
      </w:r>
    </w:p>
    <w:p w14:paraId="27FBEA87" w14:textId="77777777" w:rsidR="00EB7D10" w:rsidRDefault="00000000">
      <w:r>
        <w:t>Token: Ï„Î¿Î½ - Frecuencia: 6</w:t>
      </w:r>
    </w:p>
    <w:p w14:paraId="0661001C" w14:textId="77777777" w:rsidR="00EB7D10" w:rsidRDefault="00000000">
      <w:r>
        <w:t>Token: ÏÎ± - Frecuencia: 6</w:t>
      </w:r>
    </w:p>
    <w:p w14:paraId="524DD516" w14:textId="77777777" w:rsidR="00EB7D10" w:rsidRDefault="00000000">
      <w:r>
        <w:t>Token: Î´á¾¶Î¼Î¿Ï‚ - Frecuencia: 6</w:t>
      </w:r>
    </w:p>
    <w:p w14:paraId="0EF49F90" w14:textId="77777777" w:rsidR="00EB7D10" w:rsidRDefault="00000000">
      <w:r>
        <w:t>Token: Î¸Ï… - Frecuencia: 6</w:t>
      </w:r>
    </w:p>
    <w:p w14:paraId="599A005F" w14:textId="77777777" w:rsidR="00EB7D10" w:rsidRDefault="00000000">
      <w:r>
        <w:t>Token: Ï€Î±Ï„Ïá½·Î´Î¹ - Frecuencia: 6</w:t>
      </w:r>
    </w:p>
    <w:p w14:paraId="040D2B09" w14:textId="77777777" w:rsidR="00EB7D10" w:rsidRDefault="00000000">
      <w:r>
        <w:t>Token: á¾— - Frecuencia: 6</w:t>
      </w:r>
    </w:p>
    <w:p w14:paraId="0838A8AD" w14:textId="77777777" w:rsidR="00EB7D10" w:rsidRDefault="00000000">
      <w:r>
        <w:t>Token: Î´á½½ÏƒÎµÎ¹ - Frecuencia: 6</w:t>
      </w:r>
    </w:p>
    <w:p w14:paraId="00ABB55D" w14:textId="77777777" w:rsidR="00EB7D10" w:rsidRDefault="00000000">
      <w:r>
        <w:t>Token: Î½á½³Î¿Î½ - Frecuencia: 6</w:t>
      </w:r>
    </w:p>
    <w:p w14:paraId="56597352" w14:textId="77777777" w:rsidR="00EB7D10" w:rsidRDefault="00000000">
      <w:r>
        <w:t>Token: Î´Îµ - Frecuencia: 6</w:t>
      </w:r>
    </w:p>
    <w:p w14:paraId="40A9F605" w14:textId="77777777" w:rsidR="00EB7D10" w:rsidRDefault="00000000">
      <w:r>
        <w:t>Token: á¼„ÏÏ‡Î¿Î½Ï„Î± - Frecuencia: 6</w:t>
      </w:r>
    </w:p>
    <w:p w14:paraId="534FEBF7" w14:textId="77777777" w:rsidR="00EB7D10" w:rsidRDefault="00000000">
      <w:r>
        <w:lastRenderedPageBreak/>
        <w:t>Token: Îµá½ÎµÏ„Î·Ïá½·Î± - Frecuencia: 6</w:t>
      </w:r>
    </w:p>
    <w:p w14:paraId="3C1C4DE1" w14:textId="77777777" w:rsidR="00EB7D10" w:rsidRDefault="00000000">
      <w:r>
        <w:t>Token: Ï€á½¹Î»Î¹ - Frecuencia: 6</w:t>
      </w:r>
    </w:p>
    <w:p w14:paraId="24E480D7" w14:textId="77777777" w:rsidR="00EB7D10" w:rsidRDefault="00000000">
      <w:r>
        <w:t>Token: Î£ÎµÎ²Î±ÏƒÏ„Î¿á¿–Ï‚ - Frecuencia: 6</w:t>
      </w:r>
    </w:p>
    <w:p w14:paraId="6D2F723F" w14:textId="77777777" w:rsidR="00EB7D10" w:rsidRDefault="00000000">
      <w:r>
        <w:t>Token: M] - Frecuencia: 6</w:t>
      </w:r>
    </w:p>
    <w:p w14:paraId="503ED94A" w14:textId="77777777" w:rsidR="00EB7D10" w:rsidRDefault="00000000">
      <w:r>
        <w:t>Token: Caranti - Frecuencia: 6</w:t>
      </w:r>
    </w:p>
    <w:p w14:paraId="1622D635" w14:textId="77777777" w:rsidR="00EB7D10" w:rsidRDefault="00000000">
      <w:r>
        <w:t>Token: cinio - Frecuencia: 6</w:t>
      </w:r>
    </w:p>
    <w:p w14:paraId="51807F6D" w14:textId="77777777" w:rsidR="00EB7D10" w:rsidRDefault="00000000">
      <w:r>
        <w:t>Token: Vitalinius - Frecuencia: 6</w:t>
      </w:r>
    </w:p>
    <w:p w14:paraId="49A56013" w14:textId="77777777" w:rsidR="00EB7D10" w:rsidRDefault="00000000">
      <w:r>
        <w:t>Token: [ni]us - Frecuencia: 6</w:t>
      </w:r>
    </w:p>
    <w:p w14:paraId="68638CD2" w14:textId="77777777" w:rsidR="00EB7D10" w:rsidRDefault="00000000">
      <w:r>
        <w:t>Token: Ï„' - Frecuencia: 6</w:t>
      </w:r>
    </w:p>
    <w:p w14:paraId="4E1E3EE9" w14:textId="77777777" w:rsidR="00EB7D10" w:rsidRDefault="00000000">
      <w:r>
        <w:t>Token: Ï€Î±] - Frecuencia: 6</w:t>
      </w:r>
    </w:p>
    <w:p w14:paraId="79605CB0" w14:textId="77777777" w:rsidR="00EB7D10" w:rsidRDefault="00000000">
      <w:r>
        <w:t>Token: Î³Ï…Î½Î±á¿–ÎºÎ± - Frecuencia: 6</w:t>
      </w:r>
    </w:p>
    <w:p w14:paraId="00D0C94C" w14:textId="77777777" w:rsidR="00EB7D10" w:rsidRDefault="00000000">
      <w:r>
        <w:t>Token: [Î‘á½Ï„Î¿ÎºÏá½±Ï„Î¿ÏÎ± - Frecuencia: 6</w:t>
      </w:r>
    </w:p>
    <w:p w14:paraId="64C717BD" w14:textId="77777777" w:rsidR="00EB7D10" w:rsidRDefault="00000000">
      <w:r>
        <w:t>Token: á¿³ - Frecuencia: 6</w:t>
      </w:r>
    </w:p>
    <w:p w14:paraId="44E6912B" w14:textId="77777777" w:rsidR="00EB7D10" w:rsidRDefault="00000000">
      <w:r>
        <w:t>Token: Ï‡á½± - Frecuencia: 6</w:t>
      </w:r>
    </w:p>
    <w:p w14:paraId="5C5BE5F4" w14:textId="77777777" w:rsidR="00EB7D10" w:rsidRDefault="00000000">
      <w:r>
        <w:t>Token: Î²' - Frecuencia: 6</w:t>
      </w:r>
    </w:p>
    <w:p w14:paraId="4C91987B" w14:textId="77777777" w:rsidR="00EB7D10" w:rsidRDefault="00000000">
      <w:r>
        <w:t>Token: Î¤Î¹(Î²á½³ÏÎ¹Î¿Ï‚) - Frecuencia: 6</w:t>
      </w:r>
    </w:p>
    <w:p w14:paraId="08939488" w14:textId="77777777" w:rsidR="00EB7D10" w:rsidRDefault="00000000">
      <w:r>
        <w:t>Token: á¼‘Î±Ï…Ï„á¿‡ - Frecuencia: 6</w:t>
      </w:r>
    </w:p>
    <w:p w14:paraId="20B5E3D3" w14:textId="77777777" w:rsidR="00EB7D10" w:rsidRDefault="00000000">
      <w:r>
        <w:t>Token: á¿¬Î¿á¿¦Ï†Î¿Ï‚ - Frecuencia: 6</w:t>
      </w:r>
    </w:p>
    <w:p w14:paraId="7CF1D4E3" w14:textId="77777777" w:rsidR="00EB7D10" w:rsidRDefault="00000000">
      <w:r>
        <w:t>Token: Î‘á½Ï„Î¿ - Frecuencia: 6</w:t>
      </w:r>
    </w:p>
    <w:p w14:paraId="6481145B" w14:textId="77777777" w:rsidR="00EB7D10" w:rsidRDefault="00000000">
      <w:r>
        <w:t>Token: ÎºÎ±Ï„' - Frecuencia: 6</w:t>
      </w:r>
    </w:p>
    <w:p w14:paraId="46F6C5B1" w14:textId="77777777" w:rsidR="00EB7D10" w:rsidRDefault="00000000">
      <w:r>
        <w:t>Token: Ï„á½³ÎºÎ½Î± - Frecuencia: 6</w:t>
      </w:r>
    </w:p>
    <w:p w14:paraId="040B00F4" w14:textId="77777777" w:rsidR="00EB7D10" w:rsidRDefault="00000000">
      <w:r>
        <w:t>Token: á¼‘Î±Ï…Ï„á¿¶Î½ - Frecuencia: 6</w:t>
      </w:r>
    </w:p>
    <w:p w14:paraId="35304877" w14:textId="77777777" w:rsidR="00EB7D10" w:rsidRDefault="00000000">
      <w:r>
        <w:t>Token: Î¤Î¹Î²(ÎµÏá½·Î¿Ï…) - Frecuencia: 6</w:t>
      </w:r>
    </w:p>
    <w:p w14:paraId="1858BD12" w14:textId="77777777" w:rsidR="00EB7D10" w:rsidRDefault="00000000">
      <w:r>
        <w:t>Token: Sol(vae) - Frecuencia: 6</w:t>
      </w:r>
    </w:p>
    <w:p w14:paraId="1F5A2C17" w14:textId="77777777" w:rsidR="00EB7D10" w:rsidRDefault="00000000">
      <w:r>
        <w:t>Token: sin] - Frecuencia: 6</w:t>
      </w:r>
    </w:p>
    <w:p w14:paraId="615A2BF2" w14:textId="77777777" w:rsidR="00EB7D10" w:rsidRDefault="00000000">
      <w:r>
        <w:t>Token: Pa] - Frecuencia: 6</w:t>
      </w:r>
    </w:p>
    <w:p w14:paraId="5B54C897" w14:textId="77777777" w:rsidR="00EB7D10" w:rsidRDefault="00000000">
      <w:r>
        <w:lastRenderedPageBreak/>
        <w:t>Token: v(iv-) - Frecuencia: 6</w:t>
      </w:r>
    </w:p>
    <w:p w14:paraId="5EA0355A" w14:textId="77777777" w:rsidR="00EB7D10" w:rsidRDefault="00000000">
      <w:r>
        <w:t>Token: c[o(n)s(ularis)] - Frecuencia: 6</w:t>
      </w:r>
    </w:p>
    <w:p w14:paraId="432B9822" w14:textId="77777777" w:rsidR="00EB7D10" w:rsidRDefault="00000000">
      <w:r>
        <w:t>Token: Boniae - Frecuencia: 6</w:t>
      </w:r>
    </w:p>
    <w:p w14:paraId="7A783367" w14:textId="77777777" w:rsidR="00EB7D10" w:rsidRDefault="00000000">
      <w:r>
        <w:t>Token: [O(ptimo)? - Frecuencia: 6</w:t>
      </w:r>
    </w:p>
    <w:p w14:paraId="7058FB90" w14:textId="77777777" w:rsidR="00EB7D10" w:rsidRDefault="00000000">
      <w:r>
        <w:t>Token: lib(ertus?) - Frecuencia: 6</w:t>
      </w:r>
    </w:p>
    <w:p w14:paraId="20B7BAFA" w14:textId="77777777" w:rsidR="00EB7D10" w:rsidRDefault="00000000">
      <w:r>
        <w:t>Token: obit(a)e - Frecuencia: 6</w:t>
      </w:r>
    </w:p>
    <w:p w14:paraId="438CBF71" w14:textId="77777777" w:rsidR="00EB7D10" w:rsidRDefault="00000000">
      <w:r>
        <w:t>Token: o(mnipotenti) - Frecuencia: 6</w:t>
      </w:r>
    </w:p>
    <w:p w14:paraId="09993BDA" w14:textId="77777777" w:rsidR="00EB7D10" w:rsidRDefault="00000000">
      <w:r>
        <w:t>Token: Quintinus - Frecuencia: 6</w:t>
      </w:r>
    </w:p>
    <w:p w14:paraId="5699DFF4" w14:textId="77777777" w:rsidR="00EB7D10" w:rsidRDefault="00000000">
      <w:r>
        <w:t>Token: Matronae - Frecuencia: 6</w:t>
      </w:r>
    </w:p>
    <w:p w14:paraId="68317199" w14:textId="77777777" w:rsidR="00EB7D10" w:rsidRDefault="00000000">
      <w:r>
        <w:t>Token: Bottio - Frecuencia: 6</w:t>
      </w:r>
    </w:p>
    <w:p w14:paraId="4BDFF23E" w14:textId="77777777" w:rsidR="00EB7D10" w:rsidRDefault="00000000">
      <w:r>
        <w:t>Token: Urban - Frecuencia: 6</w:t>
      </w:r>
    </w:p>
    <w:p w14:paraId="695D116F" w14:textId="77777777" w:rsidR="00EB7D10" w:rsidRDefault="00000000">
      <w:r>
        <w:t>Token: Parth(icus)] - Frecuencia: 6</w:t>
      </w:r>
    </w:p>
    <w:p w14:paraId="3272B228" w14:textId="77777777" w:rsidR="00EB7D10" w:rsidRDefault="00000000">
      <w:r>
        <w:t>Token: infel(icissimo) - Frecuencia: 6</w:t>
      </w:r>
    </w:p>
    <w:p w14:paraId="75297268" w14:textId="77777777" w:rsidR="00EB7D10" w:rsidRDefault="00000000">
      <w:r>
        <w:t>Token: care - Frecuencia: 6</w:t>
      </w:r>
    </w:p>
    <w:p w14:paraId="521703BB" w14:textId="77777777" w:rsidR="00EB7D10" w:rsidRDefault="00000000">
      <w:r>
        <w:t>Token: Nam - Frecuencia: 6</w:t>
      </w:r>
    </w:p>
    <w:p w14:paraId="57F6F1D4" w14:textId="77777777" w:rsidR="00EB7D10" w:rsidRDefault="00000000">
      <w:r>
        <w:t>Token: ilia - Frecuencia: 6</w:t>
      </w:r>
    </w:p>
    <w:p w14:paraId="37A82423" w14:textId="77777777" w:rsidR="00EB7D10" w:rsidRDefault="00000000">
      <w:r>
        <w:t>Token: crimine - Frecuencia: 6</w:t>
      </w:r>
    </w:p>
    <w:p w14:paraId="487F2F8D" w14:textId="77777777" w:rsidR="00EB7D10" w:rsidRDefault="00000000">
      <w:r>
        <w:t>Token: Cl(audius?) - Frecuencia: 6</w:t>
      </w:r>
    </w:p>
    <w:p w14:paraId="52501015" w14:textId="77777777" w:rsidR="00EB7D10" w:rsidRDefault="00000000">
      <w:r>
        <w:t>Token: [---]I(?)S - Frecuencia: 6</w:t>
      </w:r>
    </w:p>
    <w:p w14:paraId="6485E9FE" w14:textId="77777777" w:rsidR="00EB7D10" w:rsidRDefault="00000000">
      <w:r>
        <w:t>Token: Lucida - Frecuencia: 6</w:t>
      </w:r>
    </w:p>
    <w:p w14:paraId="006E927D" w14:textId="77777777" w:rsidR="00EB7D10" w:rsidRDefault="00000000">
      <w:r>
        <w:t>Token: MI(?)[---] - Frecuencia: 6</w:t>
      </w:r>
    </w:p>
    <w:p w14:paraId="2CF67764" w14:textId="77777777" w:rsidR="00EB7D10" w:rsidRDefault="00000000">
      <w:r>
        <w:t>Token: pr(a)eest - Frecuencia: 6</w:t>
      </w:r>
    </w:p>
    <w:p w14:paraId="064EF0BA" w14:textId="77777777" w:rsidR="00EB7D10" w:rsidRDefault="00000000">
      <w:r>
        <w:t>Token: rani - Frecuencia: 6</w:t>
      </w:r>
    </w:p>
    <w:p w14:paraId="1D75D3CC" w14:textId="77777777" w:rsidR="00EB7D10" w:rsidRDefault="00000000">
      <w:r>
        <w:t>Token: Ï€[---] - Frecuencia: 6</w:t>
      </w:r>
    </w:p>
    <w:p w14:paraId="4C4AE820" w14:textId="77777777" w:rsidR="00EB7D10" w:rsidRDefault="00000000">
      <w:r>
        <w:t>Token: [fi]liae - Frecuencia: 6</w:t>
      </w:r>
    </w:p>
    <w:p w14:paraId="70B7FFDB" w14:textId="77777777" w:rsidR="00EB7D10" w:rsidRDefault="00000000">
      <w:r>
        <w:t>Token: ------]IO[------ - Frecuencia: 6</w:t>
      </w:r>
    </w:p>
    <w:p w14:paraId="5DDF7030" w14:textId="77777777" w:rsidR="00EB7D10" w:rsidRDefault="00000000">
      <w:r>
        <w:lastRenderedPageBreak/>
        <w:t>Token: pos[uit - Frecuencia: 6</w:t>
      </w:r>
    </w:p>
    <w:p w14:paraId="5FDFD68C" w14:textId="77777777" w:rsidR="00EB7D10" w:rsidRDefault="00000000">
      <w:r>
        <w:t>Token: ------]X - Frecuencia: 6</w:t>
      </w:r>
    </w:p>
    <w:p w14:paraId="2936B564" w14:textId="77777777" w:rsidR="00EB7D10" w:rsidRDefault="00000000">
      <w:r>
        <w:t>Token: Îºá¿–Ï„Îµ - Frecuencia: 6</w:t>
      </w:r>
    </w:p>
    <w:p w14:paraId="32D992D3" w14:textId="77777777" w:rsidR="00EB7D10" w:rsidRDefault="00000000">
      <w:r>
        <w:t>Token: Ï„Î·Î½ - Frecuencia: 6</w:t>
      </w:r>
    </w:p>
    <w:p w14:paraId="5FE265CB" w14:textId="77777777" w:rsidR="00EB7D10" w:rsidRDefault="00000000">
      <w:r>
        <w:t>Token: f(aciendum?) - Frecuencia: 6</w:t>
      </w:r>
    </w:p>
    <w:p w14:paraId="0B67FEFB" w14:textId="77777777" w:rsidR="00EB7D10" w:rsidRDefault="00000000">
      <w:r>
        <w:t>Token: á½ˆÎ½á½µÏƒÎ¹Î¼Î¿Ï‚ - Frecuencia: 6</w:t>
      </w:r>
    </w:p>
    <w:p w14:paraId="2FAD9BAE" w14:textId="77777777" w:rsidR="00EB7D10" w:rsidRDefault="00000000">
      <w:r>
        <w:t>Token: Î á½»Î¸Î¹Î± - Frecuencia: 6</w:t>
      </w:r>
    </w:p>
    <w:p w14:paraId="323A3A67" w14:textId="77777777" w:rsidR="00EB7D10" w:rsidRDefault="00000000">
      <w:r>
        <w:t>Token: Î‘á¼°Î»(á½·Î¿Ï…) - Frecuencia: 6</w:t>
      </w:r>
    </w:p>
    <w:p w14:paraId="7EDF533C" w14:textId="77777777" w:rsidR="00EB7D10" w:rsidRDefault="00000000">
      <w:r>
        <w:t>Token: Î³Í´, - Frecuencia: 6</w:t>
      </w:r>
    </w:p>
    <w:p w14:paraId="5889327C" w14:textId="77777777" w:rsidR="00EB7D10" w:rsidRDefault="00000000">
      <w:r>
        <w:t>Token: á½ˆÎ»á½»Î¼Ï€Î¹Î± - Frecuencia: 6</w:t>
      </w:r>
    </w:p>
    <w:p w14:paraId="2262AB78" w14:textId="77777777" w:rsidR="00EB7D10" w:rsidRDefault="00000000">
      <w:r>
        <w:t>Token: N(a)evius - Frecuencia: 6</w:t>
      </w:r>
    </w:p>
    <w:p w14:paraId="3E58EE10" w14:textId="77777777" w:rsidR="00EB7D10" w:rsidRDefault="00000000">
      <w:r>
        <w:t>Token: ------]VO[---] - Frecuencia: 6</w:t>
      </w:r>
    </w:p>
    <w:p w14:paraId="74B1C2FC" w14:textId="77777777" w:rsidR="00EB7D10" w:rsidRDefault="00000000">
      <w:r>
        <w:t>Token: Ï„á¿¶ - Frecuencia: 6</w:t>
      </w:r>
    </w:p>
    <w:p w14:paraId="62924251" w14:textId="77777777" w:rsidR="00EB7D10" w:rsidRDefault="00000000">
      <w:r>
        <w:t>Token: á½€ - Frecuencia: 6</w:t>
      </w:r>
    </w:p>
    <w:p w14:paraId="20071889" w14:textId="77777777" w:rsidR="00EB7D10" w:rsidRDefault="00000000">
      <w:r>
        <w:t>Token: |(á¼œÏ„Î¿Ï…Ï‚) - Frecuencia: 6</w:t>
      </w:r>
    </w:p>
    <w:p w14:paraId="4B4503F4" w14:textId="77777777" w:rsidR="00EB7D10" w:rsidRDefault="00000000">
      <w:r>
        <w:t>Token: Î½á½·Î¿Ï… - Frecuencia: 6</w:t>
      </w:r>
    </w:p>
    <w:p w14:paraId="31B58CB8" w14:textId="77777777" w:rsidR="00EB7D10" w:rsidRDefault="00000000">
      <w:r>
        <w:t>Token: |(á¼Ï„á¿¶Î½) - Frecuencia: 6</w:t>
      </w:r>
    </w:p>
    <w:p w14:paraId="1CE449F6" w14:textId="77777777" w:rsidR="00EB7D10" w:rsidRDefault="00000000">
      <w:r>
        <w:t>Token: TR - Frecuencia: 6</w:t>
      </w:r>
    </w:p>
    <w:p w14:paraId="7CF6110B" w14:textId="77777777" w:rsidR="00EB7D10" w:rsidRDefault="00000000">
      <w:r>
        <w:t>Token: [---]OP[---] - Frecuencia: 6</w:t>
      </w:r>
    </w:p>
    <w:p w14:paraId="06F8D96C" w14:textId="77777777" w:rsidR="00EB7D10" w:rsidRDefault="00000000">
      <w:r>
        <w:t>Token: â€”] - Frecuencia: 6</w:t>
      </w:r>
    </w:p>
    <w:p w14:paraId="13B9B29E" w14:textId="77777777" w:rsidR="00EB7D10" w:rsidRDefault="00000000">
      <w:r>
        <w:t>Token: â€” - Frecuencia: 6</w:t>
      </w:r>
    </w:p>
    <w:p w14:paraId="56061B95" w14:textId="77777777" w:rsidR="00EB7D10" w:rsidRDefault="00000000">
      <w:r>
        <w:t>Token: Î³Ïá½±Î¼Î¼Î±Ï„Î± - Frecuencia: 6</w:t>
      </w:r>
    </w:p>
    <w:p w14:paraId="435D0835" w14:textId="77777777" w:rsidR="00EB7D10" w:rsidRDefault="00000000">
      <w:r>
        <w:t>Token: Î“(Î±á½·Î¿Ï…) - Frecuencia: 6</w:t>
      </w:r>
    </w:p>
    <w:p w14:paraId="6310B45D" w14:textId="77777777" w:rsidR="00EB7D10" w:rsidRDefault="00000000">
      <w:r>
        <w:t>Token: De[o - Frecuencia: 6</w:t>
      </w:r>
    </w:p>
    <w:p w14:paraId="12E44F32" w14:textId="77777777" w:rsidR="00EB7D10" w:rsidRDefault="00000000">
      <w:r>
        <w:t>Token: Ael[---] - Frecuencia: 6</w:t>
      </w:r>
    </w:p>
    <w:p w14:paraId="5BBEEADC" w14:textId="77777777" w:rsidR="00EB7D10" w:rsidRDefault="00000000">
      <w:r>
        <w:t>Token: ------]IO[---] - Frecuencia: 6</w:t>
      </w:r>
    </w:p>
    <w:p w14:paraId="4644CE84" w14:textId="77777777" w:rsidR="00EB7D10" w:rsidRDefault="00000000">
      <w:r>
        <w:lastRenderedPageBreak/>
        <w:t>Token: fil(iae?) - Frecuencia: 6</w:t>
      </w:r>
    </w:p>
    <w:p w14:paraId="58B37A90" w14:textId="77777777" w:rsidR="00EB7D10" w:rsidRDefault="00000000">
      <w:r>
        <w:t>Token: mil(liaria) - Frecuencia: 6</w:t>
      </w:r>
    </w:p>
    <w:p w14:paraId="7871D3A1" w14:textId="77777777" w:rsidR="00EB7D10" w:rsidRDefault="00000000">
      <w:r>
        <w:t>Token: [---]NIC[---] - Frecuencia: 6</w:t>
      </w:r>
    </w:p>
    <w:p w14:paraId="41D0C837" w14:textId="77777777" w:rsidR="00EB7D10" w:rsidRDefault="00000000">
      <w:r>
        <w:t>Token: M(?)[------ - Frecuencia: 6</w:t>
      </w:r>
    </w:p>
    <w:p w14:paraId="019DC239" w14:textId="77777777" w:rsidR="00EB7D10" w:rsidRDefault="00000000">
      <w:r>
        <w:t>Token: f[------ - Frecuencia: 6</w:t>
      </w:r>
    </w:p>
    <w:p w14:paraId="1C30A8D3" w14:textId="77777777" w:rsidR="00EB7D10" w:rsidRDefault="00000000">
      <w:r>
        <w:t>Token: Dacic(a) - Frecuencia: 6</w:t>
      </w:r>
    </w:p>
    <w:p w14:paraId="11C96F43" w14:textId="77777777" w:rsidR="00EB7D10" w:rsidRDefault="00000000">
      <w:r>
        <w:t>Token: N(?) - Frecuencia: 6</w:t>
      </w:r>
    </w:p>
    <w:p w14:paraId="77BE1CB0" w14:textId="77777777" w:rsidR="00EB7D10" w:rsidRDefault="00000000">
      <w:r>
        <w:t>Token: ------]L(?)[---] - Frecuencia: 6</w:t>
      </w:r>
    </w:p>
    <w:p w14:paraId="535F8F19" w14:textId="77777777" w:rsidR="00EB7D10" w:rsidRDefault="00000000">
      <w:r>
        <w:t>Token: [Sergius] - Frecuencia: 6</w:t>
      </w:r>
    </w:p>
    <w:p w14:paraId="14019DC2" w14:textId="77777777" w:rsidR="00EB7D10" w:rsidRDefault="00000000">
      <w:r>
        <w:t>Token: Varinius - Frecuencia: 6</w:t>
      </w:r>
    </w:p>
    <w:p w14:paraId="1D0DCFA1" w14:textId="77777777" w:rsidR="00EB7D10" w:rsidRDefault="00000000">
      <w:r>
        <w:t>Token: ------]A(?)[---] - Frecuencia: 6</w:t>
      </w:r>
    </w:p>
    <w:p w14:paraId="35E31726" w14:textId="77777777" w:rsidR="00EB7D10" w:rsidRDefault="00000000">
      <w:r>
        <w:t>Token: ------]C(?)[------ - Frecuencia: 6</w:t>
      </w:r>
    </w:p>
    <w:p w14:paraId="63FBE777" w14:textId="77777777" w:rsidR="00EB7D10" w:rsidRDefault="00000000">
      <w:r>
        <w:t>Token: [---]V(?)[------ - Frecuencia: 6</w:t>
      </w:r>
    </w:p>
    <w:p w14:paraId="51EBB831" w14:textId="77777777" w:rsidR="00EB7D10" w:rsidRDefault="00000000">
      <w:r>
        <w:t>Token: ------]VS[---] - Frecuencia: 6</w:t>
      </w:r>
    </w:p>
    <w:p w14:paraId="5B060238" w14:textId="77777777" w:rsidR="00EB7D10" w:rsidRDefault="00000000">
      <w:r>
        <w:t>Token: arces - Frecuencia: 6</w:t>
      </w:r>
    </w:p>
    <w:p w14:paraId="1090170E" w14:textId="77777777" w:rsidR="00EB7D10" w:rsidRDefault="00000000">
      <w:r>
        <w:t>Token: f(ili--?) - Frecuencia: 6</w:t>
      </w:r>
    </w:p>
    <w:p w14:paraId="02D13F78" w14:textId="77777777" w:rsidR="00EB7D10" w:rsidRDefault="00000000">
      <w:r>
        <w:t>Token: Iu(li) - Frecuencia: 6</w:t>
      </w:r>
    </w:p>
    <w:p w14:paraId="307C87BB" w14:textId="77777777" w:rsidR="00EB7D10" w:rsidRDefault="00000000">
      <w:r>
        <w:t>Token: CO(---) - Frecuencia: 6</w:t>
      </w:r>
    </w:p>
    <w:p w14:paraId="346FE010" w14:textId="77777777" w:rsidR="00EB7D10" w:rsidRDefault="00000000">
      <w:r>
        <w:t>Token: Vibio] - Frecuencia: 6</w:t>
      </w:r>
    </w:p>
    <w:p w14:paraId="42F38919" w14:textId="77777777" w:rsidR="00EB7D10" w:rsidRDefault="00000000">
      <w:r>
        <w:t>Token: Olympe - Frecuencia: 6</w:t>
      </w:r>
    </w:p>
    <w:p w14:paraId="13DF6245" w14:textId="77777777" w:rsidR="00EB7D10" w:rsidRDefault="00000000">
      <w:r>
        <w:t>Token: Z(eugitano?) - Frecuencia: 6</w:t>
      </w:r>
    </w:p>
    <w:p w14:paraId="7BC9B0E7" w14:textId="77777777" w:rsidR="00EB7D10" w:rsidRDefault="00000000">
      <w:r>
        <w:t>Token: ------]G[------ - Frecuencia: 6</w:t>
      </w:r>
    </w:p>
    <w:p w14:paraId="039484D5" w14:textId="77777777" w:rsidR="00EB7D10" w:rsidRDefault="00000000">
      <w:r>
        <w:t>Token: leg(ionis)?] - Frecuencia: 6</w:t>
      </w:r>
    </w:p>
    <w:p w14:paraId="73B89D0B" w14:textId="77777777" w:rsidR="00EB7D10" w:rsidRDefault="00000000">
      <w:r>
        <w:t>Token: Sever(a)e - Frecuencia: 6</w:t>
      </w:r>
    </w:p>
    <w:p w14:paraId="0C6D9BA5" w14:textId="77777777" w:rsidR="00EB7D10" w:rsidRDefault="00000000">
      <w:r>
        <w:t>Token: a[nnos] - Frecuencia: 6</w:t>
      </w:r>
    </w:p>
    <w:p w14:paraId="63F8CB1A" w14:textId="77777777" w:rsidR="00EB7D10" w:rsidRDefault="00000000">
      <w:r>
        <w:t>Token: undum - Frecuencia: 6</w:t>
      </w:r>
    </w:p>
    <w:p w14:paraId="5A948D32" w14:textId="77777777" w:rsidR="00EB7D10" w:rsidRDefault="00000000">
      <w:r>
        <w:lastRenderedPageBreak/>
        <w:t>Token: eiusmodi - Frecuencia: 6</w:t>
      </w:r>
    </w:p>
    <w:p w14:paraId="0FF98E75" w14:textId="77777777" w:rsidR="00EB7D10" w:rsidRDefault="00000000">
      <w:r>
        <w:t>Token: [---]XXI - Frecuencia: 6</w:t>
      </w:r>
    </w:p>
    <w:p w14:paraId="73DAE96E" w14:textId="77777777" w:rsidR="00EB7D10" w:rsidRDefault="00000000">
      <w:r>
        <w:t>Token: Î´á½½ÏƒÎ¹ - Frecuencia: 6</w:t>
      </w:r>
    </w:p>
    <w:p w14:paraId="303A1361" w14:textId="77777777" w:rsidR="00EB7D10" w:rsidRDefault="00000000">
      <w:r>
        <w:t>Token: Garum - Frecuencia: 6</w:t>
      </w:r>
    </w:p>
    <w:p w14:paraId="3F0631CD" w14:textId="77777777" w:rsidR="00EB7D10" w:rsidRDefault="00000000">
      <w:r>
        <w:t>Token: VX - Frecuencia: 6</w:t>
      </w:r>
    </w:p>
    <w:p w14:paraId="6BB15CD6" w14:textId="77777777" w:rsidR="00EB7D10" w:rsidRDefault="00000000">
      <w:r>
        <w:t>Token: Î»ÎµÎ³Î¹á¿¶Î½Î¿Ï‚ - Frecuencia: 6</w:t>
      </w:r>
    </w:p>
    <w:p w14:paraId="0E437601" w14:textId="77777777" w:rsidR="00EB7D10" w:rsidRDefault="00000000">
      <w:r>
        <w:t>Token: Ï„Î±Î¼Îµá½·á¿³ - Frecuencia: 6</w:t>
      </w:r>
    </w:p>
    <w:p w14:paraId="4D12CC5E" w14:textId="77777777" w:rsidR="00EB7D10" w:rsidRDefault="00000000">
      <w:r>
        <w:t>Token: Ï„]á¿¶Î½ - Frecuencia: 6</w:t>
      </w:r>
    </w:p>
    <w:p w14:paraId="65372157" w14:textId="77777777" w:rsidR="00EB7D10" w:rsidRDefault="00000000">
      <w:r>
        <w:t>Token: á¼€Î³Î¿Ïá¾¶Ï‚ - Frecuencia: 6</w:t>
      </w:r>
    </w:p>
    <w:p w14:paraId="0F06F5BA" w14:textId="77777777" w:rsidR="00EB7D10" w:rsidRDefault="00000000">
      <w:r>
        <w:t>Token: [Loc(o) - Frecuencia: 6</w:t>
      </w:r>
    </w:p>
    <w:p w14:paraId="190DA25C" w14:textId="77777777" w:rsidR="00EB7D10" w:rsidRDefault="00000000">
      <w:r>
        <w:t>Token: [---]VN - Frecuencia: 6</w:t>
      </w:r>
    </w:p>
    <w:p w14:paraId="3B1A6955" w14:textId="77777777" w:rsidR="00EB7D10" w:rsidRDefault="00000000">
      <w:r>
        <w:t>Token: ------]VM[------ - Frecuencia: 6</w:t>
      </w:r>
    </w:p>
    <w:p w14:paraId="7F47A769" w14:textId="77777777" w:rsidR="00EB7D10" w:rsidRDefault="00000000">
      <w:r>
        <w:t>Token: [|(milliaria) - Frecuencia: 6</w:t>
      </w:r>
    </w:p>
    <w:p w14:paraId="7AEE568F" w14:textId="77777777" w:rsidR="00EB7D10" w:rsidRDefault="00000000">
      <w:r>
        <w:t>Token: infe] - Frecuencia: 6</w:t>
      </w:r>
    </w:p>
    <w:p w14:paraId="247BB00D" w14:textId="77777777" w:rsidR="00EB7D10" w:rsidRDefault="00000000">
      <w:r>
        <w:t>Token: [i]ugi - Frecuencia: 6</w:t>
      </w:r>
    </w:p>
    <w:p w14:paraId="381D9F31" w14:textId="77777777" w:rsidR="00EB7D10" w:rsidRDefault="00000000">
      <w:r>
        <w:t>Token: Biturix - Frecuencia: 6</w:t>
      </w:r>
    </w:p>
    <w:p w14:paraId="6370E4AE" w14:textId="77777777" w:rsidR="00EB7D10" w:rsidRDefault="00000000">
      <w:r>
        <w:t>Token: p(at--) - Frecuencia: 6</w:t>
      </w:r>
    </w:p>
    <w:p w14:paraId="7D01C4CB" w14:textId="77777777" w:rsidR="00EB7D10" w:rsidRDefault="00000000">
      <w:r>
        <w:t>Token: Î¦Î»(á½±Î¿Ï…Î¹Î¿Î½) - Frecuencia: 6</w:t>
      </w:r>
    </w:p>
    <w:p w14:paraId="47E79AEE" w14:textId="77777777" w:rsidR="00EB7D10" w:rsidRDefault="00000000">
      <w:r>
        <w:t>Token: pueris - Frecuencia: 6</w:t>
      </w:r>
    </w:p>
    <w:p w14:paraId="1B2F679E" w14:textId="77777777" w:rsidR="00EB7D10" w:rsidRDefault="00000000">
      <w:r>
        <w:t>Token: ------]SI[---] - Frecuencia: 6</w:t>
      </w:r>
    </w:p>
    <w:p w14:paraId="04A6D2FF" w14:textId="77777777" w:rsidR="00EB7D10" w:rsidRDefault="00000000">
      <w:r>
        <w:t>Token: quies[cit - Frecuencia: 6</w:t>
      </w:r>
    </w:p>
    <w:p w14:paraId="0EF935C4" w14:textId="77777777" w:rsidR="00EB7D10" w:rsidRDefault="00000000">
      <w:r>
        <w:t>Token: Olivae - Frecuencia: 6</w:t>
      </w:r>
    </w:p>
    <w:p w14:paraId="09904B5E" w14:textId="77777777" w:rsidR="00EB7D10" w:rsidRDefault="00000000">
      <w:r>
        <w:t>Token: Î›Î±ÏÎ¹ÏƒÎ±á½·Î¿Ï…Î½ - Frecuencia: 6</w:t>
      </w:r>
    </w:p>
    <w:p w14:paraId="7FA7FA3C" w14:textId="77777777" w:rsidR="00EB7D10" w:rsidRDefault="00000000">
      <w:r>
        <w:t>Token: F(idelis) - Frecuencia: 6</w:t>
      </w:r>
    </w:p>
    <w:p w14:paraId="6A37CCA0" w14:textId="77777777" w:rsidR="00EB7D10" w:rsidRDefault="00000000">
      <w:r>
        <w:t>Token: titulu[m - Frecuencia: 6</w:t>
      </w:r>
    </w:p>
    <w:p w14:paraId="79B207A3" w14:textId="77777777" w:rsidR="00EB7D10" w:rsidRDefault="00000000">
      <w:r>
        <w:t>Token: ------]AR[---] - Frecuencia: 6</w:t>
      </w:r>
    </w:p>
    <w:p w14:paraId="3DDBFF89" w14:textId="77777777" w:rsidR="00EB7D10" w:rsidRDefault="00000000">
      <w:r>
        <w:lastRenderedPageBreak/>
        <w:t>Token: ann&amp;lt - Frecuencia: 6</w:t>
      </w:r>
    </w:p>
    <w:p w14:paraId="3BE70668" w14:textId="77777777" w:rsidR="00EB7D10" w:rsidRDefault="00000000">
      <w:r>
        <w:t>Token: M[atronis] - Frecuencia: 6</w:t>
      </w:r>
    </w:p>
    <w:p w14:paraId="28EDA33E" w14:textId="77777777" w:rsidR="00EB7D10" w:rsidRDefault="00000000">
      <w:r>
        <w:t>Token: al(ba) - Frecuencia: 6</w:t>
      </w:r>
    </w:p>
    <w:p w14:paraId="3F9C44BC" w14:textId="77777777" w:rsidR="00EB7D10" w:rsidRDefault="00000000">
      <w:r>
        <w:t>Token: Irenaeus - Frecuencia: 5</w:t>
      </w:r>
    </w:p>
    <w:p w14:paraId="6905B783" w14:textId="77777777" w:rsidR="00EB7D10" w:rsidRDefault="00000000">
      <w:r>
        <w:t>Token: fil[i] - Frecuencia: 5</w:t>
      </w:r>
    </w:p>
    <w:p w14:paraId="1B5E06EA" w14:textId="77777777" w:rsidR="00EB7D10" w:rsidRDefault="00000000">
      <w:r>
        <w:t>Token: suuis(!) - Frecuencia: 5</w:t>
      </w:r>
    </w:p>
    <w:p w14:paraId="013C0F2F" w14:textId="77777777" w:rsidR="00EB7D10" w:rsidRDefault="00000000">
      <w:r>
        <w:t>Token: Papus - Frecuencia: 5</w:t>
      </w:r>
    </w:p>
    <w:p w14:paraId="781F3F2F" w14:textId="77777777" w:rsidR="00EB7D10" w:rsidRDefault="00000000">
      <w:r>
        <w:t>Token: provin[ciae] - Frecuencia: 5</w:t>
      </w:r>
    </w:p>
    <w:p w14:paraId="61C7E85B" w14:textId="77777777" w:rsidR="00EB7D10" w:rsidRDefault="00000000">
      <w:r>
        <w:t>Token: positae - Frecuencia: 5</w:t>
      </w:r>
    </w:p>
    <w:p w14:paraId="4D29E138" w14:textId="77777777" w:rsidR="00EB7D10" w:rsidRDefault="00000000">
      <w:r>
        <w:t>Token: dispens(ator) - Frecuencia: 5</w:t>
      </w:r>
    </w:p>
    <w:p w14:paraId="5AB20C57" w14:textId="77777777" w:rsidR="00EB7D10" w:rsidRDefault="00000000">
      <w:r>
        <w:t>Token: pia] - Frecuencia: 5</w:t>
      </w:r>
    </w:p>
    <w:p w14:paraId="7B904E21" w14:textId="77777777" w:rsidR="00EB7D10" w:rsidRDefault="00000000">
      <w:r>
        <w:t>Token: Haline - Frecuencia: 5</w:t>
      </w:r>
    </w:p>
    <w:p w14:paraId="6A1230BC" w14:textId="77777777" w:rsidR="00EB7D10" w:rsidRDefault="00000000">
      <w:r>
        <w:t>Token: cens(ores) - Frecuencia: 5</w:t>
      </w:r>
    </w:p>
    <w:p w14:paraId="56E49A1A" w14:textId="77777777" w:rsidR="00EB7D10" w:rsidRDefault="00000000">
      <w:r>
        <w:t>Token: Augu]sti - Frecuencia: 5</w:t>
      </w:r>
    </w:p>
    <w:p w14:paraId="1AF8B050" w14:textId="77777777" w:rsidR="00EB7D10" w:rsidRDefault="00000000">
      <w:r>
        <w:t>Token: s(ancto?) - Frecuencia: 5</w:t>
      </w:r>
    </w:p>
    <w:p w14:paraId="5190B0DF" w14:textId="77777777" w:rsidR="00EB7D10" w:rsidRDefault="00000000">
      <w:r>
        <w:t>Token: Va(---) - Frecuencia: 5</w:t>
      </w:r>
    </w:p>
    <w:p w14:paraId="36DE439D" w14:textId="77777777" w:rsidR="00EB7D10" w:rsidRDefault="00000000">
      <w:r>
        <w:t>Token: Antonin]us - Frecuencia: 5</w:t>
      </w:r>
    </w:p>
    <w:p w14:paraId="07D4A765" w14:textId="77777777" w:rsidR="00EB7D10" w:rsidRDefault="00000000">
      <w:r>
        <w:t>Token: M(miliariae) - Frecuencia: 5</w:t>
      </w:r>
    </w:p>
    <w:p w14:paraId="04267A81" w14:textId="77777777" w:rsidR="00EB7D10" w:rsidRDefault="00000000">
      <w:r>
        <w:t>Token: muro] - Frecuencia: 5</w:t>
      </w:r>
    </w:p>
    <w:p w14:paraId="53364BCD" w14:textId="77777777" w:rsidR="00EB7D10" w:rsidRDefault="00000000">
      <w:r>
        <w:t>Token: [sibi? - Frecuencia: 5</w:t>
      </w:r>
    </w:p>
    <w:p w14:paraId="6506E65D" w14:textId="77777777" w:rsidR="00EB7D10" w:rsidRDefault="00000000">
      <w:r>
        <w:t>Token: [f(ilius)? - Frecuencia: 5</w:t>
      </w:r>
    </w:p>
    <w:p w14:paraId="54C07765" w14:textId="77777777" w:rsidR="00EB7D10" w:rsidRDefault="00000000">
      <w:r>
        <w:t>Token: Vict(oriae) - Frecuencia: 5</w:t>
      </w:r>
    </w:p>
    <w:p w14:paraId="76B12FF6" w14:textId="77777777" w:rsidR="00EB7D10" w:rsidRDefault="00000000">
      <w:r>
        <w:t>Token: Pacci - Frecuencia: 5</w:t>
      </w:r>
    </w:p>
    <w:p w14:paraId="0689DB25" w14:textId="77777777" w:rsidR="00EB7D10" w:rsidRDefault="00000000">
      <w:r>
        <w:t>Token: Vespasi - Frecuencia: 5</w:t>
      </w:r>
    </w:p>
    <w:p w14:paraId="71A8C7C5" w14:textId="77777777" w:rsidR="00EB7D10" w:rsidRDefault="00000000">
      <w:r>
        <w:t>Token: K(auti) - Frecuencia: 5</w:t>
      </w:r>
    </w:p>
    <w:p w14:paraId="7304CCA5" w14:textId="77777777" w:rsidR="00EB7D10" w:rsidRDefault="00000000">
      <w:r>
        <w:t>Token: f[il(io)] - Frecuencia: 5</w:t>
      </w:r>
    </w:p>
    <w:p w14:paraId="1A2BCE5B" w14:textId="77777777" w:rsidR="00EB7D10" w:rsidRDefault="00000000">
      <w:r>
        <w:lastRenderedPageBreak/>
        <w:t>Token: comparaverunt - Frecuencia: 5</w:t>
      </w:r>
    </w:p>
    <w:p w14:paraId="1D9828A4" w14:textId="77777777" w:rsidR="00EB7D10" w:rsidRDefault="00000000">
      <w:r>
        <w:t>Token: Ma(n)suetus - Frecuencia: 5</w:t>
      </w:r>
    </w:p>
    <w:p w14:paraId="715BDC2A" w14:textId="77777777" w:rsidR="00EB7D10" w:rsidRDefault="00000000">
      <w:r>
        <w:t>Token: urb(ana) - Frecuencia: 5</w:t>
      </w:r>
    </w:p>
    <w:p w14:paraId="6C1A2720" w14:textId="77777777" w:rsidR="00EB7D10" w:rsidRDefault="00000000">
      <w:r>
        <w:t>Token: Felicu - Frecuencia: 5</w:t>
      </w:r>
    </w:p>
    <w:p w14:paraId="425BD7CF" w14:textId="77777777" w:rsidR="00EB7D10" w:rsidRDefault="00000000">
      <w:r>
        <w:t>Token: Voconio - Frecuencia: 5</w:t>
      </w:r>
    </w:p>
    <w:p w14:paraId="5872EA4D" w14:textId="77777777" w:rsidR="00EB7D10" w:rsidRDefault="00000000">
      <w:r>
        <w:t>Token: tho - Frecuencia: 5</w:t>
      </w:r>
    </w:p>
    <w:p w14:paraId="4B937E76" w14:textId="77777777" w:rsidR="00EB7D10" w:rsidRDefault="00000000">
      <w:r>
        <w:t>Token: que(!) - Frecuencia: 5</w:t>
      </w:r>
    </w:p>
    <w:p w14:paraId="746763AF" w14:textId="77777777" w:rsidR="00EB7D10" w:rsidRDefault="00000000">
      <w:r>
        <w:t>Token: Clymenus - Frecuencia: 5</w:t>
      </w:r>
    </w:p>
    <w:p w14:paraId="3D682337" w14:textId="77777777" w:rsidR="00EB7D10" w:rsidRDefault="00000000">
      <w:r>
        <w:t>Token: precario - Frecuencia: 5</w:t>
      </w:r>
    </w:p>
    <w:p w14:paraId="5F1BCB85" w14:textId="77777777" w:rsidR="00EB7D10" w:rsidRDefault="00000000">
      <w:r>
        <w:t>Token: pra[e] - Frecuencia: 5</w:t>
      </w:r>
    </w:p>
    <w:p w14:paraId="485BA5A7" w14:textId="77777777" w:rsidR="00EB7D10" w:rsidRDefault="00000000">
      <w:r>
        <w:t>Token: civitatibus - Frecuencia: 5</w:t>
      </w:r>
    </w:p>
    <w:p w14:paraId="7EEEC690" w14:textId="77777777" w:rsidR="00EB7D10" w:rsidRDefault="00000000">
      <w:r>
        <w:t>Token: sun(t) - Frecuencia: 5</w:t>
      </w:r>
    </w:p>
    <w:p w14:paraId="29448CC8" w14:textId="77777777" w:rsidR="00EB7D10" w:rsidRDefault="00000000">
      <w:r>
        <w:t>Token: genti - Frecuencia: 5</w:t>
      </w:r>
    </w:p>
    <w:p w14:paraId="45D9A1E8" w14:textId="77777777" w:rsidR="00EB7D10" w:rsidRDefault="00000000">
      <w:r>
        <w:t>Token: iuni - Frecuencia: 5</w:t>
      </w:r>
    </w:p>
    <w:p w14:paraId="49252589" w14:textId="77777777" w:rsidR="00EB7D10" w:rsidRDefault="00000000">
      <w:r>
        <w:t>Token: Spediae - Frecuencia: 5</w:t>
      </w:r>
    </w:p>
    <w:p w14:paraId="311DD3F5" w14:textId="77777777" w:rsidR="00EB7D10" w:rsidRDefault="00000000">
      <w:r>
        <w:t>Token: fr[atri - Frecuencia: 5</w:t>
      </w:r>
    </w:p>
    <w:p w14:paraId="60593A04" w14:textId="77777777" w:rsidR="00EB7D10" w:rsidRDefault="00000000">
      <w:r>
        <w:t>Token: Agrippina - Frecuencia: 5</w:t>
      </w:r>
    </w:p>
    <w:p w14:paraId="5A138764" w14:textId="77777777" w:rsidR="00EB7D10" w:rsidRDefault="00000000">
      <w:r>
        <w:t>Token: Faustilla - Frecuencia: 5</w:t>
      </w:r>
    </w:p>
    <w:p w14:paraId="3A3DDC4C" w14:textId="77777777" w:rsidR="00EB7D10" w:rsidRDefault="00000000">
      <w:r>
        <w:t>Token: glo - Frecuencia: 5</w:t>
      </w:r>
    </w:p>
    <w:p w14:paraId="723928B2" w14:textId="77777777" w:rsidR="00EB7D10" w:rsidRDefault="00000000">
      <w:r>
        <w:t>Token: astra - Frecuencia: 5</w:t>
      </w:r>
    </w:p>
    <w:p w14:paraId="15DB33BF" w14:textId="77777777" w:rsidR="00EB7D10" w:rsidRDefault="00000000">
      <w:r>
        <w:t>Token: carpe - Frecuencia: 5</w:t>
      </w:r>
    </w:p>
    <w:p w14:paraId="155CDC43" w14:textId="77777777" w:rsidR="00EB7D10" w:rsidRDefault="00000000">
      <w:r>
        <w:t>Token: Corn - Frecuencia: 5</w:t>
      </w:r>
    </w:p>
    <w:p w14:paraId="267AC0D2" w14:textId="77777777" w:rsidR="00EB7D10" w:rsidRDefault="00000000">
      <w:r>
        <w:t>Token: Auto - Frecuencia: 5</w:t>
      </w:r>
    </w:p>
    <w:p w14:paraId="4E4400E5" w14:textId="77777777" w:rsidR="00EB7D10" w:rsidRDefault="00000000">
      <w:r>
        <w:t>Token: [---]LIA[---] - Frecuencia: 5</w:t>
      </w:r>
    </w:p>
    <w:p w14:paraId="21E32B68" w14:textId="77777777" w:rsidR="00EB7D10" w:rsidRDefault="00000000">
      <w:r>
        <w:t>Token: Sallustiae - Frecuencia: 5</w:t>
      </w:r>
    </w:p>
    <w:p w14:paraId="230502EF" w14:textId="77777777" w:rsidR="00EB7D10" w:rsidRDefault="00000000">
      <w:r>
        <w:t>Token: ---]ia - Frecuencia: 5</w:t>
      </w:r>
    </w:p>
    <w:p w14:paraId="124E4F9D" w14:textId="77777777" w:rsidR="00EB7D10" w:rsidRDefault="00000000">
      <w:r>
        <w:lastRenderedPageBreak/>
        <w:t>Token: loniae - Frecuencia: 5</w:t>
      </w:r>
    </w:p>
    <w:p w14:paraId="6150E3C5" w14:textId="77777777" w:rsidR="00EB7D10" w:rsidRDefault="00000000">
      <w:r>
        <w:t>Token: Armeni - Frecuencia: 5</w:t>
      </w:r>
    </w:p>
    <w:p w14:paraId="773EDD12" w14:textId="77777777" w:rsidR="00EB7D10" w:rsidRDefault="00000000">
      <w:r>
        <w:t>Token: Veteribus - Frecuencia: 5</w:t>
      </w:r>
    </w:p>
    <w:p w14:paraId="41B3F9F1" w14:textId="77777777" w:rsidR="00EB7D10" w:rsidRDefault="00000000">
      <w:r>
        <w:t>Token: [aed(ili) - Frecuencia: 5</w:t>
      </w:r>
    </w:p>
    <w:p w14:paraId="30887CE0" w14:textId="77777777" w:rsidR="00EB7D10" w:rsidRDefault="00000000">
      <w:r>
        <w:t>Token: fabrum] - Frecuencia: 5</w:t>
      </w:r>
    </w:p>
    <w:p w14:paraId="7F2B6D8B" w14:textId="77777777" w:rsidR="00EB7D10" w:rsidRDefault="00000000">
      <w:r>
        <w:t>Token: [gem(inae) - Frecuencia: 5</w:t>
      </w:r>
    </w:p>
    <w:p w14:paraId="40167B56" w14:textId="77777777" w:rsidR="00EB7D10" w:rsidRDefault="00000000">
      <w:r>
        <w:t>Token: si(tus) - Frecuencia: 5</w:t>
      </w:r>
    </w:p>
    <w:p w14:paraId="3986663D" w14:textId="77777777" w:rsidR="00EB7D10" w:rsidRDefault="00000000">
      <w:r>
        <w:t>Token: Soterichus - Frecuencia: 5</w:t>
      </w:r>
    </w:p>
    <w:p w14:paraId="740CFD63" w14:textId="77777777" w:rsidR="00EB7D10" w:rsidRDefault="00000000">
      <w:r>
        <w:t>Token: Polli - Frecuencia: 5</w:t>
      </w:r>
    </w:p>
    <w:p w14:paraId="3161A6E4" w14:textId="77777777" w:rsidR="00EB7D10" w:rsidRDefault="00000000">
      <w:r>
        <w:t>Token: cognatus - Frecuencia: 5</w:t>
      </w:r>
    </w:p>
    <w:p w14:paraId="0A4C5046" w14:textId="77777777" w:rsidR="00EB7D10" w:rsidRDefault="00000000">
      <w:r>
        <w:t>Token: Cla]udius - Frecuencia: 5</w:t>
      </w:r>
    </w:p>
    <w:p w14:paraId="2CB03FEF" w14:textId="77777777" w:rsidR="00EB7D10" w:rsidRDefault="00000000">
      <w:r>
        <w:t>Token: tes(tate) - Frecuencia: 5</w:t>
      </w:r>
    </w:p>
    <w:p w14:paraId="009177A3" w14:textId="77777777" w:rsidR="00EB7D10" w:rsidRDefault="00000000">
      <w:r>
        <w:t>Token: Lupio - Frecuencia: 5</w:t>
      </w:r>
    </w:p>
    <w:p w14:paraId="67A76A73" w14:textId="77777777" w:rsidR="00EB7D10" w:rsidRDefault="00000000">
      <w:r>
        <w:t>Token: Arete - Frecuencia: 5</w:t>
      </w:r>
    </w:p>
    <w:p w14:paraId="1CABAD80" w14:textId="77777777" w:rsidR="00EB7D10" w:rsidRDefault="00000000">
      <w:r>
        <w:t>Token: G(aleria) - Frecuencia: 5</w:t>
      </w:r>
    </w:p>
    <w:p w14:paraId="012BBFC6" w14:textId="77777777" w:rsidR="00EB7D10" w:rsidRDefault="00000000">
      <w:r>
        <w:t>Token: libert - Frecuencia: 5</w:t>
      </w:r>
    </w:p>
    <w:p w14:paraId="0668D238" w14:textId="77777777" w:rsidR="00EB7D10" w:rsidRDefault="00000000">
      <w:r>
        <w:t>Token: [e]orum - Frecuencia: 5</w:t>
      </w:r>
    </w:p>
    <w:p w14:paraId="7E55662A" w14:textId="77777777" w:rsidR="00EB7D10" w:rsidRDefault="00000000">
      <w:r>
        <w:t>Token: [---]AV[------ - Frecuencia: 5</w:t>
      </w:r>
    </w:p>
    <w:p w14:paraId="2D3D4AF5" w14:textId="77777777" w:rsidR="00EB7D10" w:rsidRDefault="00000000">
      <w:r>
        <w:t>Token: Rogatia - Frecuencia: 5</w:t>
      </w:r>
    </w:p>
    <w:p w14:paraId="23717099" w14:textId="77777777" w:rsidR="00EB7D10" w:rsidRDefault="00000000">
      <w:r>
        <w:t>Token: ra(m) - Frecuencia: 5</w:t>
      </w:r>
    </w:p>
    <w:p w14:paraId="51F95E05" w14:textId="77777777" w:rsidR="00EB7D10" w:rsidRDefault="00000000">
      <w:r>
        <w:t>Token: Turrani - Frecuencia: 5</w:t>
      </w:r>
    </w:p>
    <w:p w14:paraId="6698C7BF" w14:textId="77777777" w:rsidR="00EB7D10" w:rsidRDefault="00000000">
      <w:r>
        <w:t>Token: Papias - Frecuencia: 5</w:t>
      </w:r>
    </w:p>
    <w:p w14:paraId="0E33D3BD" w14:textId="77777777" w:rsidR="00EB7D10" w:rsidRDefault="00000000">
      <w:r>
        <w:t>Token: noribus - Frecuencia: 5</w:t>
      </w:r>
    </w:p>
    <w:p w14:paraId="754EBBF8" w14:textId="77777777" w:rsidR="00EB7D10" w:rsidRDefault="00000000">
      <w:r>
        <w:t>Token: M(---)(?) - Frecuencia: 5</w:t>
      </w:r>
    </w:p>
    <w:p w14:paraId="688E0FC7" w14:textId="77777777" w:rsidR="00EB7D10" w:rsidRDefault="00000000">
      <w:r>
        <w:t>Token: nuarius - Frecuencia: 5</w:t>
      </w:r>
    </w:p>
    <w:p w14:paraId="2D003AB5" w14:textId="77777777" w:rsidR="00EB7D10" w:rsidRDefault="00000000">
      <w:r>
        <w:t>Token: Tran - Frecuencia: 5</w:t>
      </w:r>
    </w:p>
    <w:p w14:paraId="7CD8FD6E" w14:textId="77777777" w:rsidR="00EB7D10" w:rsidRDefault="00000000">
      <w:r>
        <w:lastRenderedPageBreak/>
        <w:t>Token: Medu - Frecuencia: 5</w:t>
      </w:r>
    </w:p>
    <w:p w14:paraId="2B7F5056" w14:textId="77777777" w:rsidR="00EB7D10" w:rsidRDefault="00000000">
      <w:r>
        <w:t>Token: rari - Frecuencia: 5</w:t>
      </w:r>
    </w:p>
    <w:p w14:paraId="4E39B1F5" w14:textId="77777777" w:rsidR="00EB7D10" w:rsidRDefault="00000000">
      <w:r>
        <w:t>Token: vivet - Frecuencia: 5</w:t>
      </w:r>
    </w:p>
    <w:p w14:paraId="166CDF1F" w14:textId="77777777" w:rsidR="00EB7D10" w:rsidRDefault="00000000">
      <w:r>
        <w:t>Token: (a)etern(a)e - Frecuencia: 5</w:t>
      </w:r>
    </w:p>
    <w:p w14:paraId="69B856F1" w14:textId="77777777" w:rsidR="00EB7D10" w:rsidRDefault="00000000">
      <w:r>
        <w:t>Token: Ver(a)e - Frecuencia: 5</w:t>
      </w:r>
    </w:p>
    <w:p w14:paraId="5FEC3B9B" w14:textId="77777777" w:rsidR="00EB7D10" w:rsidRDefault="00000000">
      <w:r>
        <w:t>Token: [is? - Frecuencia: 5</w:t>
      </w:r>
    </w:p>
    <w:p w14:paraId="04B7A445" w14:textId="77777777" w:rsidR="00EB7D10" w:rsidRDefault="00000000">
      <w:r>
        <w:t>Token: turni - Frecuencia: 5</w:t>
      </w:r>
    </w:p>
    <w:p w14:paraId="1425A151" w14:textId="77777777" w:rsidR="00EB7D10" w:rsidRDefault="00000000">
      <w:r>
        <w:t>Token: [anus] - Frecuencia: 5</w:t>
      </w:r>
    </w:p>
    <w:p w14:paraId="02AA6763" w14:textId="77777777" w:rsidR="00EB7D10" w:rsidRDefault="00000000">
      <w:r>
        <w:t>Token: imperatoris - Frecuencia: 5</w:t>
      </w:r>
    </w:p>
    <w:p w14:paraId="5E4CF4F7" w14:textId="77777777" w:rsidR="00EB7D10" w:rsidRDefault="00000000">
      <w:r>
        <w:t>Token: p(ublica?) - Frecuencia: 5</w:t>
      </w:r>
    </w:p>
    <w:p w14:paraId="495E83D2" w14:textId="77777777" w:rsidR="00EB7D10" w:rsidRDefault="00000000">
      <w:r>
        <w:t>Token: sen(atus) - Frecuencia: 5</w:t>
      </w:r>
    </w:p>
    <w:p w14:paraId="49F3E2D5" w14:textId="77777777" w:rsidR="00EB7D10" w:rsidRDefault="00000000">
      <w:r>
        <w:t>Token: Timinius - Frecuencia: 5</w:t>
      </w:r>
    </w:p>
    <w:p w14:paraId="2C51F386" w14:textId="77777777" w:rsidR="00EB7D10" w:rsidRDefault="00000000">
      <w:r>
        <w:t>Token: mere[nti] - Frecuencia: 5</w:t>
      </w:r>
    </w:p>
    <w:p w14:paraId="5EF835F7" w14:textId="77777777" w:rsidR="00EB7D10" w:rsidRDefault="00000000">
      <w:r>
        <w:t>Token: dedicarunt - Frecuencia: 5</w:t>
      </w:r>
    </w:p>
    <w:p w14:paraId="733B4036" w14:textId="77777777" w:rsidR="00EB7D10" w:rsidRDefault="00000000">
      <w:r>
        <w:t>Token: Feli[cis - Frecuencia: 5</w:t>
      </w:r>
    </w:p>
    <w:p w14:paraId="431B3EA5" w14:textId="77777777" w:rsidR="00EB7D10" w:rsidRDefault="00000000">
      <w:r>
        <w:t>Token: po[ntif(ex) - Frecuencia: 5</w:t>
      </w:r>
    </w:p>
    <w:p w14:paraId="073F107E" w14:textId="77777777" w:rsidR="00EB7D10" w:rsidRDefault="00000000">
      <w:r>
        <w:t>Token: conubium] - Frecuencia: 5</w:t>
      </w:r>
    </w:p>
    <w:p w14:paraId="19686F5E" w14:textId="77777777" w:rsidR="00EB7D10" w:rsidRDefault="00000000">
      <w:r>
        <w:t>Token: luna - Frecuencia: 5</w:t>
      </w:r>
    </w:p>
    <w:p w14:paraId="56852876" w14:textId="77777777" w:rsidR="00EB7D10" w:rsidRDefault="00000000">
      <w:r>
        <w:t>Token: conlibertus - Frecuencia: 5</w:t>
      </w:r>
    </w:p>
    <w:p w14:paraId="4D6E235D" w14:textId="77777777" w:rsidR="00EB7D10" w:rsidRDefault="00000000">
      <w:r>
        <w:t>Token: Maxim(o) - Frecuencia: 5</w:t>
      </w:r>
    </w:p>
    <w:p w14:paraId="154F813A" w14:textId="77777777" w:rsidR="00EB7D10" w:rsidRDefault="00000000">
      <w:r>
        <w:t>Token: [[Commodi]] - Frecuencia: 5</w:t>
      </w:r>
    </w:p>
    <w:p w14:paraId="261D4AC4" w14:textId="77777777" w:rsidR="00EB7D10" w:rsidRDefault="00000000">
      <w:r>
        <w:t>Token: trib(unicia)? - Frecuencia: 5</w:t>
      </w:r>
    </w:p>
    <w:p w14:paraId="4CC9F9A0" w14:textId="77777777" w:rsidR="00EB7D10" w:rsidRDefault="00000000">
      <w:r>
        <w:t>Token: [Iulio - Frecuencia: 5</w:t>
      </w:r>
    </w:p>
    <w:p w14:paraId="7B7A4058" w14:textId="77777777" w:rsidR="00EB7D10" w:rsidRDefault="00000000">
      <w:r>
        <w:t>Token: eq(uitata)] - Frecuencia: 5</w:t>
      </w:r>
    </w:p>
    <w:p w14:paraId="1C036C47" w14:textId="77777777" w:rsidR="00EB7D10" w:rsidRDefault="00000000">
      <w:r>
        <w:t>Token: Montan(orum) - Frecuencia: 5</w:t>
      </w:r>
    </w:p>
    <w:p w14:paraId="4A5DA075" w14:textId="77777777" w:rsidR="00EB7D10" w:rsidRDefault="00000000">
      <w:r>
        <w:t>Token: inferior(e) - Frecuencia: 5</w:t>
      </w:r>
    </w:p>
    <w:p w14:paraId="04E178FB" w14:textId="77777777" w:rsidR="00EB7D10" w:rsidRDefault="00000000">
      <w:r>
        <w:lastRenderedPageBreak/>
        <w:t>Token: Germ(anicae) - Frecuencia: 5</w:t>
      </w:r>
    </w:p>
    <w:p w14:paraId="58EAEBCE" w14:textId="77777777" w:rsidR="00EB7D10" w:rsidRDefault="00000000">
      <w:r>
        <w:t>Token: Brit(annica) - Frecuencia: 5</w:t>
      </w:r>
    </w:p>
    <w:p w14:paraId="476527A2" w14:textId="77777777" w:rsidR="00EB7D10" w:rsidRDefault="00000000">
      <w:r>
        <w:t>Token: Iu[li - Frecuencia: 5</w:t>
      </w:r>
    </w:p>
    <w:p w14:paraId="0EAE5DFA" w14:textId="77777777" w:rsidR="00EB7D10" w:rsidRDefault="00000000">
      <w:r>
        <w:t>Token: Ocili - Frecuencia: 5</w:t>
      </w:r>
    </w:p>
    <w:p w14:paraId="5257F76B" w14:textId="77777777" w:rsidR="00EB7D10" w:rsidRDefault="00000000">
      <w:r>
        <w:t>Token: Augustina - Frecuencia: 5</w:t>
      </w:r>
    </w:p>
    <w:p w14:paraId="13BB952C" w14:textId="77777777" w:rsidR="00EB7D10" w:rsidRDefault="00000000">
      <w:r>
        <w:t>Token: Ostorius - Frecuencia: 5</w:t>
      </w:r>
    </w:p>
    <w:p w14:paraId="1E566F89" w14:textId="77777777" w:rsidR="00EB7D10" w:rsidRDefault="00000000">
      <w:r>
        <w:t>Token: Matern(a)e - Frecuencia: 5</w:t>
      </w:r>
    </w:p>
    <w:p w14:paraId="7501973C" w14:textId="77777777" w:rsidR="00EB7D10" w:rsidRDefault="00000000">
      <w:r>
        <w:t>Token: suscept(o) - Frecuencia: 5</w:t>
      </w:r>
    </w:p>
    <w:p w14:paraId="5913C90A" w14:textId="77777777" w:rsidR="00EB7D10" w:rsidRDefault="00000000">
      <w:r>
        <w:t>Token: ord(ine) - Frecuencia: 5</w:t>
      </w:r>
    </w:p>
    <w:p w14:paraId="6714625E" w14:textId="77777777" w:rsidR="00EB7D10" w:rsidRDefault="00000000">
      <w:r>
        <w:t>Token: Venu - Frecuencia: 5</w:t>
      </w:r>
    </w:p>
    <w:p w14:paraId="140E92E8" w14:textId="77777777" w:rsidR="00EB7D10" w:rsidRDefault="00000000">
      <w:r>
        <w:t>Token: [prae]f(ectus) - Frecuencia: 5</w:t>
      </w:r>
    </w:p>
    <w:p w14:paraId="0E269132" w14:textId="77777777" w:rsidR="00EB7D10" w:rsidRDefault="00000000">
      <w:r>
        <w:t>Token: arc(arius) - Frecuencia: 5</w:t>
      </w:r>
    </w:p>
    <w:p w14:paraId="789CE681" w14:textId="77777777" w:rsidR="00EB7D10" w:rsidRDefault="00000000">
      <w:r>
        <w:t>Token: p[atri - Frecuencia: 5</w:t>
      </w:r>
    </w:p>
    <w:p w14:paraId="3643DDAC" w14:textId="77777777" w:rsidR="00EB7D10" w:rsidRDefault="00000000">
      <w:r>
        <w:t>Token: Turran(ius) - Frecuencia: 5</w:t>
      </w:r>
    </w:p>
    <w:p w14:paraId="649BDE3B" w14:textId="77777777" w:rsidR="00EB7D10" w:rsidRDefault="00000000">
      <w:r>
        <w:t>Token: signiferi - Frecuencia: 5</w:t>
      </w:r>
    </w:p>
    <w:p w14:paraId="4AA979F7" w14:textId="77777777" w:rsidR="00EB7D10" w:rsidRDefault="00000000">
      <w:r>
        <w:t>Token: ntus - Frecuencia: 5</w:t>
      </w:r>
    </w:p>
    <w:p w14:paraId="62B8CE39" w14:textId="77777777" w:rsidR="00EB7D10" w:rsidRDefault="00000000">
      <w:r>
        <w:t>Token: iu[ssit] - Frecuencia: 5</w:t>
      </w:r>
    </w:p>
    <w:p w14:paraId="66CC4436" w14:textId="77777777" w:rsidR="00EB7D10" w:rsidRDefault="00000000">
      <w:r>
        <w:t>Token: d(onato) - Frecuencia: 5</w:t>
      </w:r>
    </w:p>
    <w:p w14:paraId="4561ADD9" w14:textId="77777777" w:rsidR="00EB7D10" w:rsidRDefault="00000000">
      <w:r>
        <w:t>Token: praetor(i) - Frecuencia: 5</w:t>
      </w:r>
    </w:p>
    <w:p w14:paraId="4F573CB1" w14:textId="77777777" w:rsidR="00EB7D10" w:rsidRDefault="00000000">
      <w:r>
        <w:t>Token: coepta - Frecuencia: 5</w:t>
      </w:r>
    </w:p>
    <w:p w14:paraId="60C02A7D" w14:textId="77777777" w:rsidR="00EB7D10" w:rsidRDefault="00000000">
      <w:r>
        <w:t>Token: vitam] - Frecuencia: 5</w:t>
      </w:r>
    </w:p>
    <w:p w14:paraId="472AF598" w14:textId="77777777" w:rsidR="00EB7D10" w:rsidRDefault="00000000">
      <w:r>
        <w:t>Token: [faciendum - Frecuencia: 5</w:t>
      </w:r>
    </w:p>
    <w:p w14:paraId="561CAF8B" w14:textId="77777777" w:rsidR="00EB7D10" w:rsidRDefault="00000000">
      <w:r>
        <w:t>Token: Vien(na) - Frecuencia: 5</w:t>
      </w:r>
    </w:p>
    <w:p w14:paraId="258753D8" w14:textId="77777777" w:rsidR="00EB7D10" w:rsidRDefault="00000000">
      <w:r>
        <w:t>Token: F[elix - Frecuencia: 5</w:t>
      </w:r>
    </w:p>
    <w:p w14:paraId="53A851F8" w14:textId="77777777" w:rsidR="00EB7D10" w:rsidRDefault="00000000">
      <w:r>
        <w:t>Token: salvo - Frecuencia: 5</w:t>
      </w:r>
    </w:p>
    <w:p w14:paraId="7B5D8263" w14:textId="77777777" w:rsidR="00EB7D10" w:rsidRDefault="00000000">
      <w:r>
        <w:t>Token: Glabrio - Frecuencia: 5</w:t>
      </w:r>
    </w:p>
    <w:p w14:paraId="4D60145D" w14:textId="77777777" w:rsidR="00EB7D10" w:rsidRDefault="00000000">
      <w:r>
        <w:lastRenderedPageBreak/>
        <w:t>Token: Dd(omini) - Frecuencia: 5</w:t>
      </w:r>
    </w:p>
    <w:p w14:paraId="79FA0C1F" w14:textId="77777777" w:rsidR="00EB7D10" w:rsidRDefault="00000000">
      <w:r>
        <w:t>Token: omnibus] - Frecuencia: 5</w:t>
      </w:r>
    </w:p>
    <w:p w14:paraId="08B00763" w14:textId="77777777" w:rsidR="00EB7D10" w:rsidRDefault="00000000">
      <w:r>
        <w:t>Token: prov[inciae - Frecuencia: 5</w:t>
      </w:r>
    </w:p>
    <w:p w14:paraId="641819D5" w14:textId="77777777" w:rsidR="00EB7D10" w:rsidRDefault="00000000">
      <w:r>
        <w:t>Token: sua?] - Frecuencia: 5</w:t>
      </w:r>
    </w:p>
    <w:p w14:paraId="0BA3FB6A" w14:textId="77777777" w:rsidR="00EB7D10" w:rsidRDefault="00000000">
      <w:r>
        <w:t>Token: Inv[icto] - Frecuencia: 5</w:t>
      </w:r>
    </w:p>
    <w:p w14:paraId="2CF0CEBA" w14:textId="77777777" w:rsidR="00EB7D10" w:rsidRDefault="00000000">
      <w:r>
        <w:t>Token: Minerv(ae) - Frecuencia: 5</w:t>
      </w:r>
    </w:p>
    <w:p w14:paraId="2D377868" w14:textId="77777777" w:rsidR="00EB7D10" w:rsidRDefault="00000000">
      <w:r>
        <w:t>Token: liani - Frecuencia: 5</w:t>
      </w:r>
    </w:p>
    <w:p w14:paraId="44130885" w14:textId="77777777" w:rsidR="00EB7D10" w:rsidRDefault="00000000">
      <w:r>
        <w:t>Token: coeraverunt - Frecuencia: 5</w:t>
      </w:r>
    </w:p>
    <w:p w14:paraId="293AAEE2" w14:textId="77777777" w:rsidR="00EB7D10" w:rsidRDefault="00000000">
      <w:r>
        <w:t>Token: eidemque - Frecuencia: 5</w:t>
      </w:r>
    </w:p>
    <w:p w14:paraId="4B53E267" w14:textId="77777777" w:rsidR="00EB7D10" w:rsidRDefault="00000000">
      <w:r>
        <w:t>Token: emerunt - Frecuencia: 5</w:t>
      </w:r>
    </w:p>
    <w:p w14:paraId="6C215C23" w14:textId="77777777" w:rsidR="00EB7D10" w:rsidRDefault="00000000">
      <w:r>
        <w:t>Token: parret - Frecuencia: 5</w:t>
      </w:r>
    </w:p>
    <w:p w14:paraId="56D898EF" w14:textId="77777777" w:rsidR="00EB7D10" w:rsidRDefault="00000000">
      <w:r>
        <w:t>Token: pequniam - Frecuencia: 5</w:t>
      </w:r>
    </w:p>
    <w:p w14:paraId="4E6FEA28" w14:textId="77777777" w:rsidR="00EB7D10" w:rsidRDefault="00000000">
      <w:r>
        <w:t>Token: quiiscit(!) - Frecuencia: 5</w:t>
      </w:r>
    </w:p>
    <w:p w14:paraId="3676D87F" w14:textId="77777777" w:rsidR="00EB7D10" w:rsidRDefault="00000000">
      <w:r>
        <w:t>Token: Valeriu - Frecuencia: 5</w:t>
      </w:r>
    </w:p>
    <w:p w14:paraId="085C636C" w14:textId="77777777" w:rsidR="00EB7D10" w:rsidRDefault="00000000">
      <w:r>
        <w:t>Token: I]mp(erator) - Frecuencia: 5</w:t>
      </w:r>
    </w:p>
    <w:p w14:paraId="5B5ECD32" w14:textId="77777777" w:rsidR="00EB7D10" w:rsidRDefault="00000000">
      <w:r>
        <w:t>Token: collegiorum - Frecuencia: 5</w:t>
      </w:r>
    </w:p>
    <w:p w14:paraId="5EF2E263" w14:textId="77777777" w:rsidR="00EB7D10" w:rsidRDefault="00000000">
      <w:r>
        <w:t>Token: Seve]ri - Frecuencia: 5</w:t>
      </w:r>
    </w:p>
    <w:p w14:paraId="26E3C709" w14:textId="77777777" w:rsidR="00EB7D10" w:rsidRDefault="00000000">
      <w:r>
        <w:t>Token: Masculi - Frecuencia: 5</w:t>
      </w:r>
    </w:p>
    <w:p w14:paraId="0B575A4C" w14:textId="77777777" w:rsidR="00EB7D10" w:rsidRDefault="00000000">
      <w:r>
        <w:t>Token: Adnamati - Frecuencia: 5</w:t>
      </w:r>
    </w:p>
    <w:p w14:paraId="312FC7AA" w14:textId="77777777" w:rsidR="00EB7D10" w:rsidRDefault="00000000">
      <w:r>
        <w:t>Token: Emerit(us) - Frecuencia: 5</w:t>
      </w:r>
    </w:p>
    <w:p w14:paraId="110B8520" w14:textId="77777777" w:rsidR="00EB7D10" w:rsidRDefault="00000000">
      <w:r>
        <w:t>Token: Vibeni - Frecuencia: 5</w:t>
      </w:r>
    </w:p>
    <w:p w14:paraId="01FED13B" w14:textId="77777777" w:rsidR="00EB7D10" w:rsidRDefault="00000000">
      <w:r>
        <w:t>Token: Sext(ius) - Frecuencia: 5</w:t>
      </w:r>
    </w:p>
    <w:p w14:paraId="27AD652E" w14:textId="77777777" w:rsidR="00EB7D10" w:rsidRDefault="00000000">
      <w:r>
        <w:t>Token: Rutilianus - Frecuencia: 5</w:t>
      </w:r>
    </w:p>
    <w:p w14:paraId="420F57A6" w14:textId="77777777" w:rsidR="00EB7D10" w:rsidRDefault="00000000">
      <w:r>
        <w:t>Token: Surianus - Frecuencia: 5</w:t>
      </w:r>
    </w:p>
    <w:p w14:paraId="61A26627" w14:textId="77777777" w:rsidR="00EB7D10" w:rsidRDefault="00000000">
      <w:r>
        <w:t>Token: [XV - Frecuencia: 5</w:t>
      </w:r>
    </w:p>
    <w:p w14:paraId="2E35C0C2" w14:textId="77777777" w:rsidR="00EB7D10" w:rsidRDefault="00000000">
      <w:r>
        <w:t>Token: ho[norem - Frecuencia: 5</w:t>
      </w:r>
    </w:p>
    <w:p w14:paraId="5F309D1B" w14:textId="77777777" w:rsidR="00EB7D10" w:rsidRDefault="00000000">
      <w:r>
        <w:lastRenderedPageBreak/>
        <w:t>Token: [simo] - Frecuencia: 5</w:t>
      </w:r>
    </w:p>
    <w:p w14:paraId="6707EB59" w14:textId="77777777" w:rsidR="00EB7D10" w:rsidRDefault="00000000">
      <w:r>
        <w:t>Token: ala] - Frecuencia: 5</w:t>
      </w:r>
    </w:p>
    <w:p w14:paraId="35DCADAB" w14:textId="77777777" w:rsidR="00EB7D10" w:rsidRDefault="00000000">
      <w:r>
        <w:t>Token: [---]s(?) - Frecuencia: 5</w:t>
      </w:r>
    </w:p>
    <w:p w14:paraId="6DFF4805" w14:textId="77777777" w:rsidR="00EB7D10" w:rsidRDefault="00000000">
      <w:r>
        <w:t>Token: Vopisco - Frecuencia: 5</w:t>
      </w:r>
    </w:p>
    <w:p w14:paraId="757ACBEB" w14:textId="77777777" w:rsidR="00EB7D10" w:rsidRDefault="00000000">
      <w:r>
        <w:t>Token: [Ae]l(ius) - Frecuencia: 5</w:t>
      </w:r>
    </w:p>
    <w:p w14:paraId="02EDE9FD" w14:textId="77777777" w:rsidR="00EB7D10" w:rsidRDefault="00000000">
      <w:r>
        <w:t>Token: Lavius - Frecuencia: 5</w:t>
      </w:r>
    </w:p>
    <w:p w14:paraId="7C364CDF" w14:textId="77777777" w:rsidR="00EB7D10" w:rsidRDefault="00000000">
      <w:r>
        <w:t>Token: aer(ea) - Frecuencia: 5</w:t>
      </w:r>
    </w:p>
    <w:p w14:paraId="4A300F88" w14:textId="77777777" w:rsidR="00EB7D10" w:rsidRDefault="00000000">
      <w:r>
        <w:t>Token: Vespasian[i - Frecuencia: 5</w:t>
      </w:r>
    </w:p>
    <w:p w14:paraId="30D0C360" w14:textId="77777777" w:rsidR="00EB7D10" w:rsidRDefault="00000000">
      <w:r>
        <w:t>Token: Euhodia - Frecuencia: 5</w:t>
      </w:r>
    </w:p>
    <w:p w14:paraId="53E41416" w14:textId="77777777" w:rsidR="00EB7D10" w:rsidRDefault="00000000">
      <w:r>
        <w:t>Token: ab]nepotes - Frecuencia: 5</w:t>
      </w:r>
    </w:p>
    <w:p w14:paraId="6FE38481" w14:textId="77777777" w:rsidR="00EB7D10" w:rsidRDefault="00000000">
      <w:r>
        <w:t>Token: militaveru]nt - Frecuencia: 5</w:t>
      </w:r>
    </w:p>
    <w:p w14:paraId="065F3404" w14:textId="77777777" w:rsidR="00EB7D10" w:rsidRDefault="00000000">
      <w:r>
        <w:t>Token: Firmilla - Frecuencia: 5</w:t>
      </w:r>
    </w:p>
    <w:p w14:paraId="0D5B2757" w14:textId="77777777" w:rsidR="00EB7D10" w:rsidRDefault="00000000">
      <w:r>
        <w:t>Token: pon(endum) - Frecuencia: 5</w:t>
      </w:r>
    </w:p>
    <w:p w14:paraId="7D00FCAF" w14:textId="77777777" w:rsidR="00EB7D10" w:rsidRDefault="00000000">
      <w:r>
        <w:t>Token: Augu[s] - Frecuencia: 5</w:t>
      </w:r>
    </w:p>
    <w:p w14:paraId="29EABBBD" w14:textId="77777777" w:rsidR="00EB7D10" w:rsidRDefault="00000000">
      <w:r>
        <w:t>Token: Antinoi - Frecuencia: 5</w:t>
      </w:r>
    </w:p>
    <w:p w14:paraId="2D31065F" w14:textId="77777777" w:rsidR="00EB7D10" w:rsidRDefault="00000000">
      <w:r>
        <w:t>Token: Caesennius - Frecuencia: 5</w:t>
      </w:r>
    </w:p>
    <w:p w14:paraId="4CCE33A4" w14:textId="77777777" w:rsidR="00EB7D10" w:rsidRDefault="00000000">
      <w:r>
        <w:t>Token: haberi - Frecuencia: 5</w:t>
      </w:r>
    </w:p>
    <w:p w14:paraId="1D9FFF36" w14:textId="77777777" w:rsidR="00EB7D10" w:rsidRDefault="00000000">
      <w:r>
        <w:t>Token: defuncti - Frecuencia: 5</w:t>
      </w:r>
    </w:p>
    <w:p w14:paraId="1E0E6BEC" w14:textId="77777777" w:rsidR="00EB7D10" w:rsidRDefault="00000000">
      <w:r>
        <w:t>Token: sing(ulos) - Frecuencia: 5</w:t>
      </w:r>
    </w:p>
    <w:p w14:paraId="2A4F0425" w14:textId="77777777" w:rsidR="00EB7D10" w:rsidRDefault="00000000">
      <w:r>
        <w:t>Token: a(sses) - Frecuencia: 5</w:t>
      </w:r>
    </w:p>
    <w:p w14:paraId="345EB6E4" w14:textId="77777777" w:rsidR="00EB7D10" w:rsidRDefault="00000000">
      <w:r>
        <w:t>Token: ratio - Frecuencia: 5</w:t>
      </w:r>
    </w:p>
    <w:p w14:paraId="309B0C31" w14:textId="77777777" w:rsidR="00EB7D10" w:rsidRDefault="00000000">
      <w:r>
        <w:t>Token: corpo - Frecuencia: 5</w:t>
      </w:r>
    </w:p>
    <w:p w14:paraId="472F7297" w14:textId="77777777" w:rsidR="00EB7D10" w:rsidRDefault="00000000">
      <w:r>
        <w:t>Token: malus - Frecuencia: 5</w:t>
      </w:r>
    </w:p>
    <w:p w14:paraId="024BECF1" w14:textId="77777777" w:rsidR="00EB7D10" w:rsidRDefault="00000000">
      <w:r>
        <w:t>Token: albi - Frecuencia: 5</w:t>
      </w:r>
    </w:p>
    <w:p w14:paraId="35CD841C" w14:textId="77777777" w:rsidR="00EB7D10" w:rsidRDefault="00000000">
      <w:r>
        <w:t>Token: queri - Frecuencia: 5</w:t>
      </w:r>
    </w:p>
    <w:p w14:paraId="2852069C" w14:textId="77777777" w:rsidR="00EB7D10" w:rsidRDefault="00000000">
      <w:r>
        <w:t>Token: [K(alendas)] - Frecuencia: 5</w:t>
      </w:r>
    </w:p>
    <w:p w14:paraId="6DD45062" w14:textId="77777777" w:rsidR="00EB7D10" w:rsidRDefault="00000000">
      <w:r>
        <w:lastRenderedPageBreak/>
        <w:t>Token: Diae - Frecuencia: 5</w:t>
      </w:r>
    </w:p>
    <w:p w14:paraId="051CA4E9" w14:textId="77777777" w:rsidR="00EB7D10" w:rsidRDefault="00000000">
      <w:r>
        <w:t>Token: Largus - Frecuencia: 5</w:t>
      </w:r>
    </w:p>
    <w:p w14:paraId="36EF21F0" w14:textId="77777777" w:rsidR="00EB7D10" w:rsidRDefault="00000000">
      <w:r>
        <w:t>Token: Providentiae - Frecuencia: 5</w:t>
      </w:r>
    </w:p>
    <w:p w14:paraId="0EF5BCDF" w14:textId="77777777" w:rsidR="00EB7D10" w:rsidRDefault="00000000">
      <w:r>
        <w:t>Token: consulares - Frecuencia: 5</w:t>
      </w:r>
    </w:p>
    <w:p w14:paraId="045B71D6" w14:textId="77777777" w:rsidR="00EB7D10" w:rsidRDefault="00000000">
      <w:r>
        <w:t>Token: marem - Frecuencia: 5</w:t>
      </w:r>
    </w:p>
    <w:p w14:paraId="432AC268" w14:textId="77777777" w:rsidR="00EB7D10" w:rsidRDefault="00000000">
      <w:r>
        <w:t>Token: [nomine - Frecuencia: 5</w:t>
      </w:r>
    </w:p>
    <w:p w14:paraId="5A70FB4D" w14:textId="77777777" w:rsidR="00EB7D10" w:rsidRDefault="00000000">
      <w:r>
        <w:t>Token: praestitit - Frecuencia: 5</w:t>
      </w:r>
    </w:p>
    <w:p w14:paraId="3B65ABEA" w14:textId="77777777" w:rsidR="00EB7D10" w:rsidRDefault="00000000">
      <w:r>
        <w:t>Token: Sat[---] - Frecuencia: 5</w:t>
      </w:r>
    </w:p>
    <w:p w14:paraId="4680FBE9" w14:textId="77777777" w:rsidR="00EB7D10" w:rsidRDefault="00000000">
      <w:r>
        <w:t>Token: Va]lerio - Frecuencia: 5</w:t>
      </w:r>
    </w:p>
    <w:p w14:paraId="5D4CF38F" w14:textId="77777777" w:rsidR="00EB7D10" w:rsidRDefault="00000000">
      <w:r>
        <w:t>Token: redditis - Frecuencia: 5</w:t>
      </w:r>
    </w:p>
    <w:p w14:paraId="6C288D96" w14:textId="77777777" w:rsidR="00EB7D10" w:rsidRDefault="00000000">
      <w:r>
        <w:t>Token: committo - Frecuencia: 5</w:t>
      </w:r>
    </w:p>
    <w:p w14:paraId="6ACCAF1F" w14:textId="77777777" w:rsidR="00EB7D10" w:rsidRDefault="00000000">
      <w:r>
        <w:t>Token: lib[ertis - Frecuencia: 5</w:t>
      </w:r>
    </w:p>
    <w:p w14:paraId="49672D60" w14:textId="77777777" w:rsidR="00EB7D10" w:rsidRDefault="00000000">
      <w:r>
        <w:t>Token: Eutychen - Frecuencia: 5</w:t>
      </w:r>
    </w:p>
    <w:p w14:paraId="1644921F" w14:textId="77777777" w:rsidR="00EB7D10" w:rsidRDefault="00000000">
      <w:r>
        <w:t>Token: fideique - Frecuencia: 5</w:t>
      </w:r>
    </w:p>
    <w:p w14:paraId="5FA6655C" w14:textId="77777777" w:rsidR="00EB7D10" w:rsidRDefault="00000000">
      <w:r>
        <w:t>Token: desierit - Frecuencia: 5</w:t>
      </w:r>
    </w:p>
    <w:p w14:paraId="0D8B59CF" w14:textId="77777777" w:rsidR="00EB7D10" w:rsidRDefault="00000000">
      <w:r>
        <w:t>Token: multas - Frecuencia: 5</w:t>
      </w:r>
    </w:p>
    <w:p w14:paraId="36011671" w14:textId="77777777" w:rsidR="00EB7D10" w:rsidRDefault="00000000">
      <w:r>
        <w:t>Token: [---]aris - Frecuencia: 5</w:t>
      </w:r>
    </w:p>
    <w:p w14:paraId="62C6C863" w14:textId="77777777" w:rsidR="00EB7D10" w:rsidRDefault="00000000">
      <w:r>
        <w:t>Token: Ael]io - Frecuencia: 5</w:t>
      </w:r>
    </w:p>
    <w:p w14:paraId="7F0267E9" w14:textId="77777777" w:rsidR="00EB7D10" w:rsidRDefault="00000000">
      <w:r>
        <w:t>Token: di[---] - Frecuencia: 5</w:t>
      </w:r>
    </w:p>
    <w:p w14:paraId="1A594FB5" w14:textId="77777777" w:rsidR="00EB7D10" w:rsidRDefault="00000000">
      <w:r>
        <w:t>Token: Macrinius - Frecuencia: 5</w:t>
      </w:r>
    </w:p>
    <w:p w14:paraId="6F53822E" w14:textId="77777777" w:rsidR="00EB7D10" w:rsidRDefault="00000000">
      <w:r>
        <w:t>Token: scriptae - Frecuencia: 5</w:t>
      </w:r>
    </w:p>
    <w:p w14:paraId="71B61E16" w14:textId="77777777" w:rsidR="00EB7D10" w:rsidRDefault="00000000">
      <w:r>
        <w:t>Token: necesse - Frecuencia: 5</w:t>
      </w:r>
    </w:p>
    <w:p w14:paraId="72AD2A19" w14:textId="77777777" w:rsidR="00EB7D10" w:rsidRDefault="00000000">
      <w:r>
        <w:t>Token: subinde - Frecuencia: 5</w:t>
      </w:r>
    </w:p>
    <w:p w14:paraId="783507E0" w14:textId="77777777" w:rsidR="00EB7D10" w:rsidRDefault="00000000">
      <w:r>
        <w:t>Token: iumenta - Frecuencia: 5</w:t>
      </w:r>
    </w:p>
    <w:p w14:paraId="257C13E3" w14:textId="77777777" w:rsidR="00EB7D10" w:rsidRDefault="00000000">
      <w:r>
        <w:t>Token: dominica - Frecuencia: 5</w:t>
      </w:r>
    </w:p>
    <w:p w14:paraId="2413BA84" w14:textId="77777777" w:rsidR="00EB7D10" w:rsidRDefault="00000000">
      <w:r>
        <w:t>Token: q(uaestorio) - Frecuencia: 5</w:t>
      </w:r>
    </w:p>
    <w:p w14:paraId="23E725A2" w14:textId="77777777" w:rsidR="00EB7D10" w:rsidRDefault="00000000">
      <w:r>
        <w:lastRenderedPageBreak/>
        <w:t>Token: d(ecurionum)]] - Frecuencia: 5</w:t>
      </w:r>
    </w:p>
    <w:p w14:paraId="759B7CDC" w14:textId="77777777" w:rsidR="00EB7D10" w:rsidRDefault="00000000">
      <w:r>
        <w:t>Token: S(enatus) - Frecuencia: 5</w:t>
      </w:r>
    </w:p>
    <w:p w14:paraId="6911E8EC" w14:textId="77777777" w:rsidR="00EB7D10" w:rsidRDefault="00000000">
      <w:r>
        <w:t>Token: negotium - Frecuencia: 5</w:t>
      </w:r>
    </w:p>
    <w:p w14:paraId="6F21A03D" w14:textId="77777777" w:rsidR="00EB7D10" w:rsidRDefault="00000000">
      <w:r>
        <w:t>Token: scaenam - Frecuencia: 5</w:t>
      </w:r>
    </w:p>
    <w:p w14:paraId="780D43AF" w14:textId="77777777" w:rsidR="00EB7D10" w:rsidRDefault="00000000">
      <w:r>
        <w:t>Token: senat[us - Frecuencia: 5</w:t>
      </w:r>
    </w:p>
    <w:p w14:paraId="2FEA96C6" w14:textId="77777777" w:rsidR="00EB7D10" w:rsidRDefault="00000000">
      <w:r>
        <w:t>Token: unquam - Frecuencia: 5</w:t>
      </w:r>
    </w:p>
    <w:p w14:paraId="55A6E9B1" w14:textId="77777777" w:rsidR="00EB7D10" w:rsidRDefault="00000000">
      <w:r>
        <w:t>Token: ret - Frecuencia: 5</w:t>
      </w:r>
    </w:p>
    <w:p w14:paraId="7F601B3D" w14:textId="77777777" w:rsidR="00EB7D10" w:rsidRDefault="00000000">
      <w:r>
        <w:t>Token: m(alo) - Frecuencia: 5</w:t>
      </w:r>
    </w:p>
    <w:p w14:paraId="2502019A" w14:textId="77777777" w:rsidR="00EB7D10" w:rsidRDefault="00000000">
      <w:r>
        <w:t>Token: [ve - Frecuencia: 5</w:t>
      </w:r>
    </w:p>
    <w:p w14:paraId="59042FF5" w14:textId="77777777" w:rsidR="00EB7D10" w:rsidRDefault="00000000">
      <w:r>
        <w:t>Token: statuerunt - Frecuencia: 5</w:t>
      </w:r>
    </w:p>
    <w:p w14:paraId="10B0C0FE" w14:textId="77777777" w:rsidR="00EB7D10" w:rsidRDefault="00000000">
      <w:r>
        <w:t>Token: Ty - Frecuencia: 5</w:t>
      </w:r>
    </w:p>
    <w:p w14:paraId="67E894D5" w14:textId="77777777" w:rsidR="00EB7D10" w:rsidRDefault="00000000">
      <w:r>
        <w:t>Token: Velleio - Frecuencia: 5</w:t>
      </w:r>
    </w:p>
    <w:p w14:paraId="60A290EF" w14:textId="77777777" w:rsidR="00EB7D10" w:rsidRDefault="00000000">
      <w:r>
        <w:t>Token: crustulum - Frecuencia: 5</w:t>
      </w:r>
    </w:p>
    <w:p w14:paraId="579F0DB2" w14:textId="77777777" w:rsidR="00EB7D10" w:rsidRDefault="00000000">
      <w:r>
        <w:t>Token: mulsum - Frecuencia: 5</w:t>
      </w:r>
    </w:p>
    <w:p w14:paraId="0BDD3C96" w14:textId="77777777" w:rsidR="00EB7D10" w:rsidRDefault="00000000">
      <w:r>
        <w:t>Token: Burrus - Frecuencia: 5</w:t>
      </w:r>
    </w:p>
    <w:p w14:paraId="4169EE94" w14:textId="77777777" w:rsidR="00EB7D10" w:rsidRDefault="00000000">
      <w:r>
        <w:t>Token: Avonius - Frecuencia: 5</w:t>
      </w:r>
    </w:p>
    <w:p w14:paraId="17F2846D" w14:textId="77777777" w:rsidR="00EB7D10" w:rsidRDefault="00000000">
      <w:r>
        <w:t>Token: Abas - Frecuencia: 5</w:t>
      </w:r>
    </w:p>
    <w:p w14:paraId="4DCF0936" w14:textId="77777777" w:rsidR="00EB7D10" w:rsidRDefault="00000000">
      <w:r>
        <w:t>Token: Folius - Frecuencia: 5</w:t>
      </w:r>
    </w:p>
    <w:p w14:paraId="1AA13EA0" w14:textId="77777777" w:rsidR="00EB7D10" w:rsidRDefault="00000000">
      <w:r>
        <w:t>Token: nequis - Frecuencia: 5</w:t>
      </w:r>
    </w:p>
    <w:p w14:paraId="36EC4A15" w14:textId="77777777" w:rsidR="00EB7D10" w:rsidRDefault="00000000">
      <w:r>
        <w:t>Token: certa - Frecuencia: 5</w:t>
      </w:r>
    </w:p>
    <w:p w14:paraId="21E2C5D2" w14:textId="77777777" w:rsidR="00EB7D10" w:rsidRDefault="00000000">
      <w:r>
        <w:t>Token: tollere - Frecuencia: 5</w:t>
      </w:r>
    </w:p>
    <w:p w14:paraId="13CBD9FD" w14:textId="77777777" w:rsidR="00EB7D10" w:rsidRDefault="00000000">
      <w:r>
        <w:t>Token: DLX - Frecuencia: 5</w:t>
      </w:r>
    </w:p>
    <w:p w14:paraId="0E768A71" w14:textId="77777777" w:rsidR="00EB7D10" w:rsidRDefault="00000000">
      <w:r>
        <w:t>Token: decuriae - Frecuencia: 5</w:t>
      </w:r>
    </w:p>
    <w:p w14:paraId="74A9C81F" w14:textId="77777777" w:rsidR="00EB7D10" w:rsidRDefault="00000000">
      <w:r>
        <w:t>Token: rialis - Frecuencia: 5</w:t>
      </w:r>
    </w:p>
    <w:p w14:paraId="306F3A82" w14:textId="77777777" w:rsidR="00EB7D10" w:rsidRDefault="00000000">
      <w:r>
        <w:t>Token: [p]roc(urator) - Frecuencia: 5</w:t>
      </w:r>
    </w:p>
    <w:p w14:paraId="362460C6" w14:textId="77777777" w:rsidR="00EB7D10" w:rsidRDefault="00000000">
      <w:r>
        <w:t>Token: noctis - Frecuencia: 5</w:t>
      </w:r>
    </w:p>
    <w:p w14:paraId="2CA153B6" w14:textId="77777777" w:rsidR="00EB7D10" w:rsidRDefault="00000000">
      <w:r>
        <w:lastRenderedPageBreak/>
        <w:t>Token: Pertina[cis - Frecuencia: 5</w:t>
      </w:r>
    </w:p>
    <w:p w14:paraId="44154768" w14:textId="77777777" w:rsidR="00EB7D10" w:rsidRDefault="00000000">
      <w:r>
        <w:t>Token: [restituit - Frecuencia: 5</w:t>
      </w:r>
    </w:p>
    <w:p w14:paraId="7F6135E5" w14:textId="77777777" w:rsidR="00EB7D10" w:rsidRDefault="00000000">
      <w:r>
        <w:t>Token: sum(p)tu - Frecuencia: 5</w:t>
      </w:r>
    </w:p>
    <w:p w14:paraId="4F5D9F95" w14:textId="77777777" w:rsidR="00EB7D10" w:rsidRDefault="00000000">
      <w:r>
        <w:t>Token: tign(ariorum) - Frecuencia: 5</w:t>
      </w:r>
    </w:p>
    <w:p w14:paraId="55BFE7AD" w14:textId="77777777" w:rsidR="00EB7D10" w:rsidRDefault="00000000">
      <w:r>
        <w:t>Token: obsequia - Frecuencia: 5</w:t>
      </w:r>
    </w:p>
    <w:p w14:paraId="3E27BBCD" w14:textId="77777777" w:rsidR="00EB7D10" w:rsidRDefault="00000000">
      <w:r>
        <w:t>Token: l(egis) - Frecuencia: 5</w:t>
      </w:r>
    </w:p>
    <w:p w14:paraId="155C8D27" w14:textId="77777777" w:rsidR="00EB7D10" w:rsidRDefault="00000000">
      <w:r>
        <w:t>Token: ponti]fici - Frecuencia: 5</w:t>
      </w:r>
    </w:p>
    <w:p w14:paraId="1A9FD74E" w14:textId="77777777" w:rsidR="00EB7D10" w:rsidRDefault="00000000">
      <w:r>
        <w:t>Token: gemin(a)e - Frecuencia: 5</w:t>
      </w:r>
    </w:p>
    <w:p w14:paraId="01137F6A" w14:textId="77777777" w:rsidR="00EB7D10" w:rsidRDefault="00000000">
      <w:r>
        <w:t>Token: Tuccius - Frecuencia: 5</w:t>
      </w:r>
    </w:p>
    <w:p w14:paraId="640BC233" w14:textId="77777777" w:rsidR="00EB7D10" w:rsidRDefault="00000000">
      <w:r>
        <w:t>Token: sti[p(endiorum) - Frecuencia: 5</w:t>
      </w:r>
    </w:p>
    <w:p w14:paraId="3225FD50" w14:textId="77777777" w:rsidR="00EB7D10" w:rsidRDefault="00000000">
      <w:r>
        <w:t>Token: Nais - Frecuencia: 5</w:t>
      </w:r>
    </w:p>
    <w:p w14:paraId="7673C2BF" w14:textId="77777777" w:rsidR="00EB7D10" w:rsidRDefault="00000000">
      <w:r>
        <w:t>Token: Hostilia - Frecuencia: 5</w:t>
      </w:r>
    </w:p>
    <w:p w14:paraId="52030DAD" w14:textId="77777777" w:rsidR="00EB7D10" w:rsidRDefault="00000000">
      <w:r>
        <w:t>Token: carum - Frecuencia: 5</w:t>
      </w:r>
    </w:p>
    <w:p w14:paraId="5A307C17" w14:textId="77777777" w:rsidR="00EB7D10" w:rsidRDefault="00000000">
      <w:r>
        <w:t>Token: iuss(it) - Frecuencia: 5</w:t>
      </w:r>
    </w:p>
    <w:p w14:paraId="11155AD2" w14:textId="77777777" w:rsidR="00EB7D10" w:rsidRDefault="00000000">
      <w:r>
        <w:t>Token: Aemiliu[s] - Frecuencia: 5</w:t>
      </w:r>
    </w:p>
    <w:p w14:paraId="7B49E34E" w14:textId="77777777" w:rsidR="00EB7D10" w:rsidRDefault="00000000">
      <w:r>
        <w:t>Token: fra[ter] - Frecuencia: 5</w:t>
      </w:r>
    </w:p>
    <w:p w14:paraId="5CA2304E" w14:textId="77777777" w:rsidR="00EB7D10" w:rsidRDefault="00000000">
      <w:r>
        <w:t>Token: officis - Frecuencia: 5</w:t>
      </w:r>
    </w:p>
    <w:p w14:paraId="5523FBAC" w14:textId="77777777" w:rsidR="00EB7D10" w:rsidRDefault="00000000">
      <w:r>
        <w:t>Token: velle - Frecuencia: 5</w:t>
      </w:r>
    </w:p>
    <w:p w14:paraId="607ADF6E" w14:textId="77777777" w:rsidR="00EB7D10" w:rsidRDefault="00000000">
      <w:r>
        <w:t>Token: tib(us) - Frecuencia: 5</w:t>
      </w:r>
    </w:p>
    <w:p w14:paraId="64DA7904" w14:textId="77777777" w:rsidR="00EB7D10" w:rsidRDefault="00000000">
      <w:r>
        <w:t>Token: pient(issimis) - Frecuencia: 5</w:t>
      </w:r>
    </w:p>
    <w:p w14:paraId="2C618A89" w14:textId="77777777" w:rsidR="00EB7D10" w:rsidRDefault="00000000">
      <w:r>
        <w:t>Token: ma(rito) - Frecuencia: 5</w:t>
      </w:r>
    </w:p>
    <w:p w14:paraId="350C7BD1" w14:textId="77777777" w:rsidR="00EB7D10" w:rsidRDefault="00000000">
      <w:r>
        <w:t>Token: Titullus - Frecuencia: 5</w:t>
      </w:r>
    </w:p>
    <w:p w14:paraId="3AF6D6CB" w14:textId="77777777" w:rsidR="00EB7D10" w:rsidRDefault="00000000">
      <w:r>
        <w:t>Token: Caesariensi - Frecuencia: 5</w:t>
      </w:r>
    </w:p>
    <w:p w14:paraId="2A9B09BB" w14:textId="77777777" w:rsidR="00EB7D10" w:rsidRDefault="00000000">
      <w:r>
        <w:t>Token: IIviralis - Frecuencia: 5</w:t>
      </w:r>
    </w:p>
    <w:p w14:paraId="18D11890" w14:textId="77777777" w:rsidR="00EB7D10" w:rsidRDefault="00000000">
      <w:r>
        <w:t>Token: cryptam - Frecuencia: 5</w:t>
      </w:r>
    </w:p>
    <w:p w14:paraId="28A806AF" w14:textId="77777777" w:rsidR="00EB7D10" w:rsidRDefault="00000000">
      <w:r>
        <w:t>Token: Venuleius - Frecuencia: 5</w:t>
      </w:r>
    </w:p>
    <w:p w14:paraId="51152E28" w14:textId="77777777" w:rsidR="00EB7D10" w:rsidRDefault="00000000">
      <w:r>
        <w:lastRenderedPageBreak/>
        <w:t>Token: Russini - Frecuencia: 5</w:t>
      </w:r>
    </w:p>
    <w:p w14:paraId="3498926B" w14:textId="77777777" w:rsidR="00EB7D10" w:rsidRDefault="00000000">
      <w:r>
        <w:t>Token: latic(lavio) - Frecuencia: 5</w:t>
      </w:r>
    </w:p>
    <w:p w14:paraId="5C35DD33" w14:textId="77777777" w:rsidR="00EB7D10" w:rsidRDefault="00000000">
      <w:r>
        <w:t>Token: Sal(vius) - Frecuencia: 5</w:t>
      </w:r>
    </w:p>
    <w:p w14:paraId="1973CE90" w14:textId="77777777" w:rsidR="00EB7D10" w:rsidRDefault="00000000">
      <w:r>
        <w:t>Token: Aquilina - Frecuencia: 5</w:t>
      </w:r>
    </w:p>
    <w:p w14:paraId="0AC82669" w14:textId="77777777" w:rsidR="00EB7D10" w:rsidRDefault="00000000">
      <w:r>
        <w:t>Token: peri - Frecuencia: 5</w:t>
      </w:r>
    </w:p>
    <w:p w14:paraId="3B76312F" w14:textId="77777777" w:rsidR="00EB7D10" w:rsidRDefault="00000000">
      <w:r>
        <w:t>Token: horrea - Frecuencia: 5</w:t>
      </w:r>
    </w:p>
    <w:p w14:paraId="4049A3E7" w14:textId="77777777" w:rsidR="00EB7D10" w:rsidRDefault="00000000">
      <w:r>
        <w:t>Token: [pr]ovinciae - Frecuencia: 5</w:t>
      </w:r>
    </w:p>
    <w:p w14:paraId="6421A7DD" w14:textId="77777777" w:rsidR="00EB7D10" w:rsidRDefault="00000000">
      <w:r>
        <w:t>Token: adiut(ori) - Frecuencia: 5</w:t>
      </w:r>
    </w:p>
    <w:p w14:paraId="7A31A60B" w14:textId="77777777" w:rsidR="00EB7D10" w:rsidRDefault="00000000">
      <w:r>
        <w:t>Token: Sen(---) - Frecuencia: 5</w:t>
      </w:r>
    </w:p>
    <w:p w14:paraId="5DBBEF40" w14:textId="77777777" w:rsidR="00EB7D10" w:rsidRDefault="00000000">
      <w:r>
        <w:t>Token: sod(ali) - Frecuencia: 5</w:t>
      </w:r>
    </w:p>
    <w:p w14:paraId="0DD662D0" w14:textId="77777777" w:rsidR="00EB7D10" w:rsidRDefault="00000000">
      <w:r>
        <w:t>Token: [[[Antonini - Frecuencia: 5</w:t>
      </w:r>
    </w:p>
    <w:p w14:paraId="74998300" w14:textId="77777777" w:rsidR="00EB7D10" w:rsidRDefault="00000000">
      <w:r>
        <w:t>Token: Faustinianus - Frecuencia: 5</w:t>
      </w:r>
    </w:p>
    <w:p w14:paraId="4043951B" w14:textId="77777777" w:rsidR="00EB7D10" w:rsidRDefault="00000000">
      <w:r>
        <w:t>Token: [d]ec(urio) - Frecuencia: 5</w:t>
      </w:r>
    </w:p>
    <w:p w14:paraId="7BBBFB41" w14:textId="77777777" w:rsidR="00EB7D10" w:rsidRDefault="00000000">
      <w:r>
        <w:t>Token: A(ntoninianae) - Frecuencia: 5</w:t>
      </w:r>
    </w:p>
    <w:p w14:paraId="75A2F3A2" w14:textId="77777777" w:rsidR="00EB7D10" w:rsidRDefault="00000000">
      <w:r>
        <w:t>Token: magg(istris) - Frecuencia: 5</w:t>
      </w:r>
    </w:p>
    <w:p w14:paraId="076973FC" w14:textId="77777777" w:rsidR="00EB7D10" w:rsidRDefault="00000000">
      <w:r>
        <w:t>Token: clemen - Frecuencia: 5</w:t>
      </w:r>
    </w:p>
    <w:p w14:paraId="73932DD6" w14:textId="77777777" w:rsidR="00EB7D10" w:rsidRDefault="00000000">
      <w:r>
        <w:t>Token: Iulio]] - Frecuencia: 5</w:t>
      </w:r>
    </w:p>
    <w:p w14:paraId="705259C9" w14:textId="77777777" w:rsidR="00EB7D10" w:rsidRDefault="00000000">
      <w:r>
        <w:t>Token: Caisari(!) - Frecuencia: 5</w:t>
      </w:r>
    </w:p>
    <w:p w14:paraId="224B555B" w14:textId="77777777" w:rsidR="00EB7D10" w:rsidRDefault="00000000">
      <w:r>
        <w:t>Token: Cosconia - Frecuencia: 5</w:t>
      </w:r>
    </w:p>
    <w:p w14:paraId="3F1635BD" w14:textId="77777777" w:rsidR="00EB7D10" w:rsidRDefault="00000000">
      <w:r>
        <w:t>Token: n[n(ostrorum) - Frecuencia: 5</w:t>
      </w:r>
    </w:p>
    <w:p w14:paraId="5218578B" w14:textId="77777777" w:rsidR="00EB7D10" w:rsidRDefault="00000000">
      <w:r>
        <w:t>Token: Afrae - Frecuencia: 5</w:t>
      </w:r>
    </w:p>
    <w:p w14:paraId="0AE35F11" w14:textId="77777777" w:rsidR="00EB7D10" w:rsidRDefault="00000000">
      <w:r>
        <w:t>Token: F(elicis)]] - Frecuencia: 5</w:t>
      </w:r>
    </w:p>
    <w:p w14:paraId="4FC2D469" w14:textId="77777777" w:rsidR="00EB7D10" w:rsidRDefault="00000000">
      <w:r>
        <w:t>Token: oru(m) - Frecuencia: 5</w:t>
      </w:r>
    </w:p>
    <w:p w14:paraId="005B93B2" w14:textId="77777777" w:rsidR="00EB7D10" w:rsidRDefault="00000000">
      <w:r>
        <w:t>Token: requiescit] - Frecuencia: 5</w:t>
      </w:r>
    </w:p>
    <w:p w14:paraId="543DB515" w14:textId="77777777" w:rsidR="00EB7D10" w:rsidRDefault="00000000">
      <w:r>
        <w:t>Token: adlecto] - Frecuencia: 5</w:t>
      </w:r>
    </w:p>
    <w:p w14:paraId="5E58C0EB" w14:textId="77777777" w:rsidR="00EB7D10" w:rsidRDefault="00000000">
      <w:r>
        <w:t>Token: Hibero - Frecuencia: 5</w:t>
      </w:r>
    </w:p>
    <w:p w14:paraId="0DEDDAE1" w14:textId="77777777" w:rsidR="00EB7D10" w:rsidRDefault="00000000">
      <w:r>
        <w:lastRenderedPageBreak/>
        <w:t>Token: Veteranus - Frecuencia: 5</w:t>
      </w:r>
    </w:p>
    <w:p w14:paraId="78F2A59A" w14:textId="77777777" w:rsidR="00EB7D10" w:rsidRDefault="00000000">
      <w:r>
        <w:t>Token: VIII? - Frecuencia: 5</w:t>
      </w:r>
    </w:p>
    <w:p w14:paraId="0FC80A2C" w14:textId="77777777" w:rsidR="00EB7D10" w:rsidRDefault="00000000">
      <w:r>
        <w:t>Token: [nis] - Frecuencia: 5</w:t>
      </w:r>
    </w:p>
    <w:p w14:paraId="083AEBF7" w14:textId="77777777" w:rsidR="00EB7D10" w:rsidRDefault="00000000">
      <w:r>
        <w:t>Token: [Pi]us - Frecuencia: 5</w:t>
      </w:r>
    </w:p>
    <w:p w14:paraId="577B1C20" w14:textId="77777777" w:rsidR="00EB7D10" w:rsidRDefault="00000000">
      <w:r>
        <w:t>Token: Valen[---] - Frecuencia: 5</w:t>
      </w:r>
    </w:p>
    <w:p w14:paraId="28F2D6B6" w14:textId="77777777" w:rsidR="00EB7D10" w:rsidRDefault="00000000">
      <w:r>
        <w:t>Token: H]adriano - Frecuencia: 5</w:t>
      </w:r>
    </w:p>
    <w:p w14:paraId="0723CADA" w14:textId="77777777" w:rsidR="00EB7D10" w:rsidRDefault="00000000">
      <w:r>
        <w:t>Token: [ala - Frecuencia: 5</w:t>
      </w:r>
    </w:p>
    <w:p w14:paraId="0329D2A8" w14:textId="77777777" w:rsidR="00EB7D10" w:rsidRDefault="00000000">
      <w:r>
        <w:t>Token: torq(uata) - Frecuencia: 5</w:t>
      </w:r>
    </w:p>
    <w:p w14:paraId="7683391D" w14:textId="77777777" w:rsidR="00EB7D10" w:rsidRDefault="00000000">
      <w:r>
        <w:t>Token: Augg[[g]](ustorum) - Frecuencia: 5</w:t>
      </w:r>
    </w:p>
    <w:p w14:paraId="233315AF" w14:textId="77777777" w:rsidR="00EB7D10" w:rsidRDefault="00000000">
      <w:r>
        <w:t>Token: n(omina) - Frecuencia: 5</w:t>
      </w:r>
    </w:p>
    <w:p w14:paraId="79D3A6A0" w14:textId="77777777" w:rsidR="00EB7D10" w:rsidRDefault="00000000">
      <w:r>
        <w:t>Token: Stobis - Frecuencia: 5</w:t>
      </w:r>
    </w:p>
    <w:p w14:paraId="47AC2FFA" w14:textId="77777777" w:rsidR="00EB7D10" w:rsidRDefault="00000000">
      <w:r>
        <w:t>Token: Lalus - Frecuencia: 5</w:t>
      </w:r>
    </w:p>
    <w:p w14:paraId="33B95A5F" w14:textId="77777777" w:rsidR="00EB7D10" w:rsidRDefault="00000000">
      <w:r>
        <w:t>Token: [Ti(beri)? - Frecuencia: 5</w:t>
      </w:r>
    </w:p>
    <w:p w14:paraId="68CCAC1A" w14:textId="77777777" w:rsidR="00EB7D10" w:rsidRDefault="00000000">
      <w:r>
        <w:t>Token: [na] - Frecuencia: 5</w:t>
      </w:r>
    </w:p>
    <w:p w14:paraId="0EF34720" w14:textId="77777777" w:rsidR="00EB7D10" w:rsidRDefault="00000000">
      <w:r>
        <w:t>Token: Tadia - Frecuencia: 5</w:t>
      </w:r>
    </w:p>
    <w:p w14:paraId="25FC5CC3" w14:textId="77777777" w:rsidR="00EB7D10" w:rsidRDefault="00000000">
      <w:r>
        <w:t>Token: Turraniae - Frecuencia: 5</w:t>
      </w:r>
    </w:p>
    <w:p w14:paraId="5D7F58EA" w14:textId="77777777" w:rsidR="00EB7D10" w:rsidRDefault="00000000">
      <w:r>
        <w:t>Token: Fabullus - Frecuencia: 5</w:t>
      </w:r>
    </w:p>
    <w:p w14:paraId="7982EC0F" w14:textId="77777777" w:rsidR="00EB7D10" w:rsidRDefault="00000000">
      <w:r>
        <w:t>Token: officia - Frecuencia: 5</w:t>
      </w:r>
    </w:p>
    <w:p w14:paraId="2EA70099" w14:textId="77777777" w:rsidR="00EB7D10" w:rsidRDefault="00000000">
      <w:r>
        <w:t>Token: p(ublicis) - Frecuencia: 5</w:t>
      </w:r>
    </w:p>
    <w:p w14:paraId="57CEBEE1" w14:textId="77777777" w:rsidR="00EB7D10" w:rsidRDefault="00000000">
      <w:r>
        <w:t>Token: iucundam - Frecuencia: 5</w:t>
      </w:r>
    </w:p>
    <w:p w14:paraId="317D9AA7" w14:textId="77777777" w:rsidR="00EB7D10" w:rsidRDefault="00000000">
      <w:r>
        <w:t>Token: principem - Frecuencia: 5</w:t>
      </w:r>
    </w:p>
    <w:p w14:paraId="3AA2B523" w14:textId="77777777" w:rsidR="00EB7D10" w:rsidRDefault="00000000">
      <w:r>
        <w:t>Token: Sulpicium - Frecuencia: 5</w:t>
      </w:r>
    </w:p>
    <w:p w14:paraId="0F0BC999" w14:textId="77777777" w:rsidR="00EB7D10" w:rsidRDefault="00000000">
      <w:r>
        <w:t>Token: universo - Frecuencia: 5</w:t>
      </w:r>
    </w:p>
    <w:p w14:paraId="5241A9CE" w14:textId="77777777" w:rsidR="00EB7D10" w:rsidRDefault="00000000">
      <w:r>
        <w:t>Token: Argentaria - Frecuencia: 5</w:t>
      </w:r>
    </w:p>
    <w:p w14:paraId="3C1C18A8" w14:textId="77777777" w:rsidR="00EB7D10" w:rsidRDefault="00000000">
      <w:r>
        <w:t>Token: C(laritatis) - Frecuencia: 5</w:t>
      </w:r>
    </w:p>
    <w:p w14:paraId="1CEAB030" w14:textId="77777777" w:rsidR="00EB7D10" w:rsidRDefault="00000000">
      <w:r>
        <w:t>Token: cina - Frecuencia: 5</w:t>
      </w:r>
    </w:p>
    <w:p w14:paraId="7275DC07" w14:textId="77777777" w:rsidR="00EB7D10" w:rsidRDefault="00000000">
      <w:r>
        <w:lastRenderedPageBreak/>
        <w:t>Token: Anui - Frecuencia: 5</w:t>
      </w:r>
    </w:p>
    <w:p w14:paraId="2E86FA65" w14:textId="77777777" w:rsidR="00EB7D10" w:rsidRDefault="00000000">
      <w:r>
        <w:t>Token: Dracontius - Frecuencia: 5</w:t>
      </w:r>
    </w:p>
    <w:p w14:paraId="0B40C64B" w14:textId="77777777" w:rsidR="00EB7D10" w:rsidRDefault="00000000">
      <w:r>
        <w:t>Token: Sulis - Frecuencia: 5</w:t>
      </w:r>
    </w:p>
    <w:p w14:paraId="4F03D74E" w14:textId="77777777" w:rsidR="00EB7D10" w:rsidRDefault="00000000">
      <w:r>
        <w:t>Token: letum - Frecuencia: 5</w:t>
      </w:r>
    </w:p>
    <w:p w14:paraId="61679DAE" w14:textId="77777777" w:rsidR="00EB7D10" w:rsidRDefault="00000000">
      <w:r>
        <w:t>Token: Invi[cto] - Frecuencia: 5</w:t>
      </w:r>
    </w:p>
    <w:p w14:paraId="5F190DF3" w14:textId="77777777" w:rsidR="00EB7D10" w:rsidRDefault="00000000">
      <w:r>
        <w:t>Token: [---]g(---) - Frecuencia: 5</w:t>
      </w:r>
    </w:p>
    <w:p w14:paraId="5F391923" w14:textId="77777777" w:rsidR="00EB7D10" w:rsidRDefault="00000000">
      <w:r>
        <w:t>Token: SER[---] - Frecuencia: 5</w:t>
      </w:r>
    </w:p>
    <w:p w14:paraId="2C864934" w14:textId="77777777" w:rsidR="00EB7D10" w:rsidRDefault="00000000">
      <w:r>
        <w:t>Token: Avidia - Frecuencia: 5</w:t>
      </w:r>
    </w:p>
    <w:p w14:paraId="36B3228A" w14:textId="77777777" w:rsidR="00EB7D10" w:rsidRDefault="00000000">
      <w:r>
        <w:t>Token: Fauni - Frecuencia: 5</w:t>
      </w:r>
    </w:p>
    <w:p w14:paraId="1140C906" w14:textId="77777777" w:rsidR="00EB7D10" w:rsidRDefault="00000000">
      <w:r>
        <w:t>Token: s(epulta) - Frecuencia: 5</w:t>
      </w:r>
    </w:p>
    <w:p w14:paraId="7D6CAA31" w14:textId="77777777" w:rsidR="00EB7D10" w:rsidRDefault="00000000">
      <w:r>
        <w:t>Token: [M(arci)? - Frecuencia: 5</w:t>
      </w:r>
    </w:p>
    <w:p w14:paraId="4CCA10C9" w14:textId="77777777" w:rsidR="00EB7D10" w:rsidRDefault="00000000">
      <w:r>
        <w:t>Token: serv - Frecuencia: 5</w:t>
      </w:r>
    </w:p>
    <w:p w14:paraId="7EF2D9F0" w14:textId="77777777" w:rsidR="00EB7D10" w:rsidRDefault="00000000">
      <w:r>
        <w:t>Token: Uti - Frecuencia: 5</w:t>
      </w:r>
    </w:p>
    <w:p w14:paraId="459FD41B" w14:textId="77777777" w:rsidR="00EB7D10" w:rsidRDefault="00000000">
      <w:r>
        <w:t>Token: f(ilios) - Frecuencia: 5</w:t>
      </w:r>
    </w:p>
    <w:p w14:paraId="1F98FCD5" w14:textId="77777777" w:rsidR="00EB7D10" w:rsidRDefault="00000000">
      <w:r>
        <w:t>Token: L(uci - Frecuencia: 5</w:t>
      </w:r>
    </w:p>
    <w:p w14:paraId="4B2835DE" w14:textId="77777777" w:rsidR="00EB7D10" w:rsidRDefault="00000000">
      <w:r>
        <w:t>Token: Gemellae - Frecuencia: 5</w:t>
      </w:r>
    </w:p>
    <w:p w14:paraId="60A77238" w14:textId="77777777" w:rsidR="00EB7D10" w:rsidRDefault="00000000">
      <w:r>
        <w:t>Token: [T]i(beri) - Frecuencia: 5</w:t>
      </w:r>
    </w:p>
    <w:p w14:paraId="12D5AFC1" w14:textId="77777777" w:rsidR="00EB7D10" w:rsidRDefault="00000000">
      <w:r>
        <w:t>Token: inte - Frecuencia: 5</w:t>
      </w:r>
    </w:p>
    <w:p w14:paraId="2AC437B0" w14:textId="77777777" w:rsidR="00EB7D10" w:rsidRDefault="00000000">
      <w:r>
        <w:t>Token: e[ius - Frecuencia: 5</w:t>
      </w:r>
    </w:p>
    <w:p w14:paraId="449913BC" w14:textId="77777777" w:rsidR="00EB7D10" w:rsidRDefault="00000000">
      <w:r>
        <w:t>Token: Scauriano - Frecuencia: 5</w:t>
      </w:r>
    </w:p>
    <w:p w14:paraId="3F96E0FF" w14:textId="77777777" w:rsidR="00EB7D10" w:rsidRDefault="00000000">
      <w:r>
        <w:t>Token: imperatore - Frecuencia: 5</w:t>
      </w:r>
    </w:p>
    <w:p w14:paraId="1A427E57" w14:textId="77777777" w:rsidR="00EB7D10" w:rsidRDefault="00000000">
      <w:r>
        <w:t>Token: pro[vinciae - Frecuencia: 5</w:t>
      </w:r>
    </w:p>
    <w:p w14:paraId="03F59212" w14:textId="77777777" w:rsidR="00EB7D10" w:rsidRDefault="00000000">
      <w:r>
        <w:t>Token: a[ed(ili) - Frecuencia: 5</w:t>
      </w:r>
    </w:p>
    <w:p w14:paraId="7EF1746F" w14:textId="77777777" w:rsidR="00EB7D10" w:rsidRDefault="00000000">
      <w:r>
        <w:t>Token: ulterioris - Frecuencia: 5</w:t>
      </w:r>
    </w:p>
    <w:p w14:paraId="100CB37F" w14:textId="77777777" w:rsidR="00EB7D10" w:rsidRDefault="00000000">
      <w:r>
        <w:t>Token: dinis - Frecuencia: 5</w:t>
      </w:r>
    </w:p>
    <w:p w14:paraId="524EDBA3" w14:textId="77777777" w:rsidR="00EB7D10" w:rsidRDefault="00000000">
      <w:r>
        <w:t>Token: Ordo - Frecuencia: 5</w:t>
      </w:r>
    </w:p>
    <w:p w14:paraId="364CE783" w14:textId="77777777" w:rsidR="00EB7D10" w:rsidRDefault="00000000">
      <w:r>
        <w:lastRenderedPageBreak/>
        <w:t>Token: thi - Frecuencia: 5</w:t>
      </w:r>
    </w:p>
    <w:p w14:paraId="3F5A6AA0" w14:textId="77777777" w:rsidR="00EB7D10" w:rsidRDefault="00000000">
      <w:r>
        <w:t>Token: Noricorum - Frecuencia: 5</w:t>
      </w:r>
    </w:p>
    <w:p w14:paraId="0AB95465" w14:textId="77777777" w:rsidR="00EB7D10" w:rsidRDefault="00000000">
      <w:r>
        <w:t>Token: cons(ulis) - Frecuencia: 5</w:t>
      </w:r>
    </w:p>
    <w:p w14:paraId="02E7591F" w14:textId="77777777" w:rsidR="00EB7D10" w:rsidRDefault="00000000">
      <w:r>
        <w:t>Token: Onesimi - Frecuencia: 5</w:t>
      </w:r>
    </w:p>
    <w:p w14:paraId="0052B71C" w14:textId="77777777" w:rsidR="00EB7D10" w:rsidRDefault="00000000">
      <w:r>
        <w:t>Token: Rogo - Frecuencia: 5</w:t>
      </w:r>
    </w:p>
    <w:p w14:paraId="00474D2C" w14:textId="77777777" w:rsidR="00EB7D10" w:rsidRDefault="00000000">
      <w:r>
        <w:t>Token: Coloni - Frecuencia: 5</w:t>
      </w:r>
    </w:p>
    <w:p w14:paraId="4A684A99" w14:textId="77777777" w:rsidR="00EB7D10" w:rsidRDefault="00000000">
      <w:r>
        <w:t>Token: aspri(tudines) - Frecuencia: 5</w:t>
      </w:r>
    </w:p>
    <w:p w14:paraId="1E02B353" w14:textId="77777777" w:rsidR="00EB7D10" w:rsidRDefault="00000000">
      <w:r>
        <w:t>Token: [X]I - Frecuencia: 5</w:t>
      </w:r>
    </w:p>
    <w:p w14:paraId="68A62B13" w14:textId="77777777" w:rsidR="00EB7D10" w:rsidRDefault="00000000">
      <w:r>
        <w:t>Token: nep]oti - Frecuencia: 5</w:t>
      </w:r>
    </w:p>
    <w:p w14:paraId="49CF7362" w14:textId="77777777" w:rsidR="00EB7D10" w:rsidRDefault="00000000">
      <w:r>
        <w:t>Token: [[Antonini]] - Frecuencia: 5</w:t>
      </w:r>
    </w:p>
    <w:p w14:paraId="368A5DA1" w14:textId="77777777" w:rsidR="00EB7D10" w:rsidRDefault="00000000">
      <w:r>
        <w:t>Token: Aug(ustalis)] - Frecuencia: 5</w:t>
      </w:r>
    </w:p>
    <w:p w14:paraId="7536B9F5" w14:textId="77777777" w:rsidR="00EB7D10" w:rsidRDefault="00000000">
      <w:r>
        <w:t>Token: c]on - Frecuencia: 5</w:t>
      </w:r>
    </w:p>
    <w:p w14:paraId="4F88EF5A" w14:textId="77777777" w:rsidR="00EB7D10" w:rsidRDefault="00000000">
      <w:r>
        <w:t>Token: [runt] - Frecuencia: 5</w:t>
      </w:r>
    </w:p>
    <w:p w14:paraId="53533991" w14:textId="77777777" w:rsidR="00EB7D10" w:rsidRDefault="00000000">
      <w:r>
        <w:t>Token: sagarius - Frecuencia: 5</w:t>
      </w:r>
    </w:p>
    <w:p w14:paraId="3AD462C4" w14:textId="77777777" w:rsidR="00EB7D10" w:rsidRDefault="00000000">
      <w:r>
        <w:t>Token: summum - Frecuencia: 5</w:t>
      </w:r>
    </w:p>
    <w:p w14:paraId="00DDD30C" w14:textId="77777777" w:rsidR="00EB7D10" w:rsidRDefault="00000000">
      <w:r>
        <w:t>Token: sis(!) - Frecuencia: 5</w:t>
      </w:r>
    </w:p>
    <w:p w14:paraId="58F61EAB" w14:textId="77777777" w:rsidR="00EB7D10" w:rsidRDefault="00000000">
      <w:r>
        <w:t>Token: m(issi) - Frecuencia: 5</w:t>
      </w:r>
    </w:p>
    <w:p w14:paraId="75035F82" w14:textId="77777777" w:rsidR="00EB7D10" w:rsidRDefault="00000000">
      <w:r>
        <w:t>Token: Se]verus - Frecuencia: 5</w:t>
      </w:r>
    </w:p>
    <w:p w14:paraId="1D73FE48" w14:textId="77777777" w:rsidR="00EB7D10" w:rsidRDefault="00000000">
      <w:r>
        <w:t>Token: [orum - Frecuencia: 5</w:t>
      </w:r>
    </w:p>
    <w:p w14:paraId="05EED3F8" w14:textId="77777777" w:rsidR="00EB7D10" w:rsidRDefault="00000000">
      <w:r>
        <w:t>Token: patrum - Frecuencia: 5</w:t>
      </w:r>
    </w:p>
    <w:p w14:paraId="36469355" w14:textId="77777777" w:rsidR="00EB7D10" w:rsidRDefault="00000000">
      <w:r>
        <w:t>Token: [Iul(iae) - Frecuencia: 5</w:t>
      </w:r>
    </w:p>
    <w:p w14:paraId="4C8EED3C" w14:textId="77777777" w:rsidR="00EB7D10" w:rsidRDefault="00000000">
      <w:r>
        <w:t>Token: me(moriae) - Frecuencia: 5</w:t>
      </w:r>
    </w:p>
    <w:p w14:paraId="222FE9F8" w14:textId="77777777" w:rsidR="00EB7D10" w:rsidRDefault="00000000">
      <w:r>
        <w:t>Token: debuerant - Frecuencia: 5</w:t>
      </w:r>
    </w:p>
    <w:p w14:paraId="232F9A66" w14:textId="77777777" w:rsidR="00EB7D10" w:rsidRDefault="00000000">
      <w:r>
        <w:t>Token: Tutilius - Frecuencia: 5</w:t>
      </w:r>
    </w:p>
    <w:p w14:paraId="74430395" w14:textId="77777777" w:rsidR="00EB7D10" w:rsidRDefault="00000000">
      <w:r>
        <w:t>Token: m(emoriae?) - Frecuencia: 5</w:t>
      </w:r>
    </w:p>
    <w:p w14:paraId="49ED64BD" w14:textId="77777777" w:rsidR="00EB7D10" w:rsidRDefault="00000000">
      <w:r>
        <w:t>Token: [hanc - Frecuencia: 5</w:t>
      </w:r>
    </w:p>
    <w:p w14:paraId="333E7902" w14:textId="77777777" w:rsidR="00EB7D10" w:rsidRDefault="00000000">
      <w:r>
        <w:lastRenderedPageBreak/>
        <w:t>Token: [---]ola - Frecuencia: 5</w:t>
      </w:r>
    </w:p>
    <w:p w14:paraId="7EB50D1A" w14:textId="77777777" w:rsidR="00EB7D10" w:rsidRDefault="00000000">
      <w:r>
        <w:t>Token: fundum - Frecuencia: 5</w:t>
      </w:r>
    </w:p>
    <w:p w14:paraId="02C49450" w14:textId="77777777" w:rsidR="00EB7D10" w:rsidRDefault="00000000">
      <w:r>
        <w:t>Token: TE[---] - Frecuencia: 5</w:t>
      </w:r>
    </w:p>
    <w:p w14:paraId="4A7A69E6" w14:textId="77777777" w:rsidR="00EB7D10" w:rsidRDefault="00000000">
      <w:r>
        <w:t>Token: Saluta - Frecuencia: 5</w:t>
      </w:r>
    </w:p>
    <w:p w14:paraId="553D762C" w14:textId="77777777" w:rsidR="00EB7D10" w:rsidRDefault="00000000">
      <w:r>
        <w:t>Token: vina - Frecuencia: 5</w:t>
      </w:r>
    </w:p>
    <w:p w14:paraId="31EB49C1" w14:textId="77777777" w:rsidR="00EB7D10" w:rsidRDefault="00000000">
      <w:r>
        <w:t>Token: Plaetorius - Frecuencia: 5</w:t>
      </w:r>
    </w:p>
    <w:p w14:paraId="2A794DCD" w14:textId="77777777" w:rsidR="00EB7D10" w:rsidRDefault="00000000">
      <w:r>
        <w:t>Token: dignum - Frecuencia: 5</w:t>
      </w:r>
    </w:p>
    <w:p w14:paraId="0AAA7F67" w14:textId="77777777" w:rsidR="00EB7D10" w:rsidRDefault="00000000">
      <w:r>
        <w:t>Token: cognita - Frecuencia: 5</w:t>
      </w:r>
    </w:p>
    <w:p w14:paraId="49E6424C" w14:textId="77777777" w:rsidR="00EB7D10" w:rsidRDefault="00000000">
      <w:r>
        <w:t>Token: claro - Frecuencia: 5</w:t>
      </w:r>
    </w:p>
    <w:p w14:paraId="218A3A13" w14:textId="77777777" w:rsidR="00EB7D10" w:rsidRDefault="00000000">
      <w:r>
        <w:t>Token: ful - Frecuencia: 5</w:t>
      </w:r>
    </w:p>
    <w:p w14:paraId="4EE2A3EC" w14:textId="77777777" w:rsidR="00EB7D10" w:rsidRDefault="00000000">
      <w:r>
        <w:t>Token: maxim[us - Frecuencia: 5</w:t>
      </w:r>
    </w:p>
    <w:p w14:paraId="67B77757" w14:textId="77777777" w:rsidR="00EB7D10" w:rsidRDefault="00000000">
      <w:r>
        <w:t>Token: res[tituit - Frecuencia: 5</w:t>
      </w:r>
    </w:p>
    <w:p w14:paraId="046A1FF2" w14:textId="77777777" w:rsidR="00EB7D10" w:rsidRDefault="00000000">
      <w:r>
        <w:t>Token: C(centum - Frecuencia: 5</w:t>
      </w:r>
    </w:p>
    <w:p w14:paraId="76584A7F" w14:textId="77777777" w:rsidR="00EB7D10" w:rsidRDefault="00000000">
      <w:r>
        <w:t>Token: Pet - Frecuencia: 5</w:t>
      </w:r>
    </w:p>
    <w:p w14:paraId="342EE432" w14:textId="77777777" w:rsidR="00EB7D10" w:rsidRDefault="00000000">
      <w:r>
        <w:t>Token: [U(lpiae) - Frecuencia: 5</w:t>
      </w:r>
    </w:p>
    <w:p w14:paraId="05F527F6" w14:textId="77777777" w:rsidR="00EB7D10" w:rsidRDefault="00000000">
      <w:r>
        <w:t>Token: [fac(iendum) - Frecuencia: 5</w:t>
      </w:r>
    </w:p>
    <w:p w14:paraId="290ABB05" w14:textId="77777777" w:rsidR="00EB7D10" w:rsidRDefault="00000000">
      <w:r>
        <w:t>Token: reg(inae) - Frecuencia: 5</w:t>
      </w:r>
    </w:p>
    <w:p w14:paraId="1BB58091" w14:textId="77777777" w:rsidR="00EB7D10" w:rsidRDefault="00000000">
      <w:r>
        <w:t>Token: titolum(!) - Frecuencia: 5</w:t>
      </w:r>
    </w:p>
    <w:p w14:paraId="1D11F4AC" w14:textId="77777777" w:rsidR="00EB7D10" w:rsidRDefault="00000000">
      <w:r>
        <w:t>Token: parentis(!) - Frecuencia: 5</w:t>
      </w:r>
    </w:p>
    <w:p w14:paraId="54E43496" w14:textId="77777777" w:rsidR="00EB7D10" w:rsidRDefault="00000000">
      <w:r>
        <w:t>Token: German(orum) - Frecuencia: 5</w:t>
      </w:r>
    </w:p>
    <w:p w14:paraId="51C250FB" w14:textId="77777777" w:rsidR="00EB7D10" w:rsidRDefault="00000000">
      <w:r>
        <w:t>Token: f(idelem) - Frecuencia: 5</w:t>
      </w:r>
    </w:p>
    <w:p w14:paraId="26A99C01" w14:textId="77777777" w:rsidR="00EB7D10" w:rsidRDefault="00000000">
      <w:r>
        <w:t>Token: Haterius - Frecuencia: 5</w:t>
      </w:r>
    </w:p>
    <w:p w14:paraId="53D29EA4" w14:textId="77777777" w:rsidR="00EB7D10" w:rsidRDefault="00000000">
      <w:r>
        <w:t>Token: cariss(imo) - Frecuencia: 5</w:t>
      </w:r>
    </w:p>
    <w:p w14:paraId="521CCFF8" w14:textId="77777777" w:rsidR="00EB7D10" w:rsidRDefault="00000000">
      <w:r>
        <w:t>Token: Suc(c)essus - Frecuencia: 5</w:t>
      </w:r>
    </w:p>
    <w:p w14:paraId="3663477E" w14:textId="77777777" w:rsidR="00EB7D10" w:rsidRDefault="00000000">
      <w:r>
        <w:t>Token: genu(u)s - Frecuencia: 5</w:t>
      </w:r>
    </w:p>
    <w:p w14:paraId="19BA83EB" w14:textId="77777777" w:rsidR="00EB7D10" w:rsidRDefault="00000000">
      <w:r>
        <w:t>Token: Corinthi - Frecuencia: 5</w:t>
      </w:r>
    </w:p>
    <w:p w14:paraId="23638B5D" w14:textId="77777777" w:rsidR="00EB7D10" w:rsidRDefault="00000000">
      <w:r>
        <w:lastRenderedPageBreak/>
        <w:t>Token: Co(ho)rtali - Frecuencia: 5</w:t>
      </w:r>
    </w:p>
    <w:p w14:paraId="3CE64314" w14:textId="77777777" w:rsidR="00EB7D10" w:rsidRDefault="00000000">
      <w:r>
        <w:t>Token: q(uin)q(uennalitatis) - Frecuencia: 5</w:t>
      </w:r>
    </w:p>
    <w:p w14:paraId="68A83D5D" w14:textId="77777777" w:rsidR="00EB7D10" w:rsidRDefault="00000000">
      <w:r>
        <w:t>Token: [Saturno - Frecuencia: 5</w:t>
      </w:r>
    </w:p>
    <w:p w14:paraId="19471698" w14:textId="77777777" w:rsidR="00EB7D10" w:rsidRDefault="00000000">
      <w:r>
        <w:t>Token: [Daphni] - Frecuencia: 5</w:t>
      </w:r>
    </w:p>
    <w:p w14:paraId="573A77B8" w14:textId="77777777" w:rsidR="00EB7D10" w:rsidRDefault="00000000">
      <w:r>
        <w:t>Token: [Getae] - Frecuencia: 5</w:t>
      </w:r>
    </w:p>
    <w:p w14:paraId="790FB804" w14:textId="77777777" w:rsidR="00EB7D10" w:rsidRDefault="00000000">
      <w:r>
        <w:t>Token: i(psarum) - Frecuencia: 5</w:t>
      </w:r>
    </w:p>
    <w:p w14:paraId="6B135A0D" w14:textId="77777777" w:rsidR="00EB7D10" w:rsidRDefault="00000000">
      <w:r>
        <w:t>Token: [---]AP[---] - Frecuencia: 5</w:t>
      </w:r>
    </w:p>
    <w:p w14:paraId="60729470" w14:textId="77777777" w:rsidR="00EB7D10" w:rsidRDefault="00000000">
      <w:r>
        <w:t>Token: pag(us) - Frecuencia: 5</w:t>
      </w:r>
    </w:p>
    <w:p w14:paraId="26B5864C" w14:textId="77777777" w:rsidR="00EB7D10" w:rsidRDefault="00000000">
      <w:r>
        <w:t>Token: Caesari[s - Frecuencia: 5</w:t>
      </w:r>
    </w:p>
    <w:p w14:paraId="1CEDE3E2" w14:textId="77777777" w:rsidR="00EB7D10" w:rsidRDefault="00000000">
      <w:r>
        <w:t>Token: Quintilia - Frecuencia: 5</w:t>
      </w:r>
    </w:p>
    <w:p w14:paraId="6D4C1982" w14:textId="77777777" w:rsidR="00EB7D10" w:rsidRDefault="00000000">
      <w:r>
        <w:t>Token: na(tus) - Frecuencia: 5</w:t>
      </w:r>
    </w:p>
    <w:p w14:paraId="1B7B8A36" w14:textId="77777777" w:rsidR="00EB7D10" w:rsidRDefault="00000000">
      <w:r>
        <w:t>Token: Cresti - Frecuencia: 5</w:t>
      </w:r>
    </w:p>
    <w:p w14:paraId="6D72085D" w14:textId="77777777" w:rsidR="00EB7D10" w:rsidRDefault="00000000">
      <w:r>
        <w:t>Token: uci - Frecuencia: 5</w:t>
      </w:r>
    </w:p>
    <w:p w14:paraId="4AB7D451" w14:textId="77777777" w:rsidR="00EB7D10" w:rsidRDefault="00000000">
      <w:r>
        <w:t>Token: Mar(tiae) - Frecuencia: 5</w:t>
      </w:r>
    </w:p>
    <w:p w14:paraId="0958FD13" w14:textId="77777777" w:rsidR="00EB7D10" w:rsidRDefault="00000000">
      <w:r>
        <w:t>Token: [stip(endiorum)] - Frecuencia: 5</w:t>
      </w:r>
    </w:p>
    <w:p w14:paraId="35F1669E" w14:textId="77777777" w:rsidR="00EB7D10" w:rsidRDefault="00000000">
      <w:r>
        <w:t>Token: cani - Frecuencia: 5</w:t>
      </w:r>
    </w:p>
    <w:p w14:paraId="08FA9564" w14:textId="77777777" w:rsidR="00EB7D10" w:rsidRDefault="00000000">
      <w:r>
        <w:t>Token: I[n - Frecuencia: 5</w:t>
      </w:r>
    </w:p>
    <w:p w14:paraId="1041D694" w14:textId="77777777" w:rsidR="00EB7D10" w:rsidRDefault="00000000">
      <w:r>
        <w:t>Token: cur[a - Frecuencia: 5</w:t>
      </w:r>
    </w:p>
    <w:p w14:paraId="48D1968D" w14:textId="77777777" w:rsidR="00EB7D10" w:rsidRDefault="00000000">
      <w:r>
        <w:t>Token: Valer[ia] - Frecuencia: 5</w:t>
      </w:r>
    </w:p>
    <w:p w14:paraId="2B896E33" w14:textId="77777777" w:rsidR="00EB7D10" w:rsidRDefault="00000000">
      <w:r>
        <w:t>Token: R(i)p(ensis) - Frecuencia: 5</w:t>
      </w:r>
    </w:p>
    <w:p w14:paraId="52555F3C" w14:textId="77777777" w:rsidR="00EB7D10" w:rsidRDefault="00000000">
      <w:r>
        <w:t>Token: [dic(undo)] - Frecuencia: 5</w:t>
      </w:r>
    </w:p>
    <w:p w14:paraId="3033704B" w14:textId="77777777" w:rsidR="00EB7D10" w:rsidRDefault="00000000">
      <w:r>
        <w:t>Token: [---]TIN[---] - Frecuencia: 5</w:t>
      </w:r>
    </w:p>
    <w:p w14:paraId="4067AB83" w14:textId="77777777" w:rsidR="00EB7D10" w:rsidRDefault="00000000">
      <w:r>
        <w:t>Token: Caesar[is - Frecuencia: 5</w:t>
      </w:r>
    </w:p>
    <w:p w14:paraId="642B9841" w14:textId="77777777" w:rsidR="00EB7D10" w:rsidRDefault="00000000">
      <w:r>
        <w:t>Token: Haterio - Frecuencia: 5</w:t>
      </w:r>
    </w:p>
    <w:p w14:paraId="777CE361" w14:textId="77777777" w:rsidR="00EB7D10" w:rsidRDefault="00000000">
      <w:r>
        <w:t>Token: baro - Frecuencia: 5</w:t>
      </w:r>
    </w:p>
    <w:p w14:paraId="0D2C046A" w14:textId="77777777" w:rsidR="00EB7D10" w:rsidRDefault="00000000">
      <w:r>
        <w:t>Token: [---]OL[---] - Frecuencia: 5</w:t>
      </w:r>
    </w:p>
    <w:p w14:paraId="6CB219DE" w14:textId="77777777" w:rsidR="00EB7D10" w:rsidRDefault="00000000">
      <w:r>
        <w:lastRenderedPageBreak/>
        <w:t>Token: IIIvir(i) - Frecuencia: 5</w:t>
      </w:r>
    </w:p>
    <w:p w14:paraId="07973ECE" w14:textId="77777777" w:rsidR="00EB7D10" w:rsidRDefault="00000000">
      <w:r>
        <w:t>Token: coloniar(um) - Frecuencia: 5</w:t>
      </w:r>
    </w:p>
    <w:p w14:paraId="505120B4" w14:textId="77777777" w:rsidR="00EB7D10" w:rsidRDefault="00000000">
      <w:r>
        <w:t>Token: nominibus - Frecuencia: 5</w:t>
      </w:r>
    </w:p>
    <w:p w14:paraId="53607840" w14:textId="77777777" w:rsidR="00EB7D10" w:rsidRDefault="00000000">
      <w:r>
        <w:t>Token: [-]A[---] - Frecuencia: 5</w:t>
      </w:r>
    </w:p>
    <w:p w14:paraId="36F20771" w14:textId="77777777" w:rsidR="00EB7D10" w:rsidRDefault="00000000">
      <w:r>
        <w:t>Token: MM - Frecuencia: 5</w:t>
      </w:r>
    </w:p>
    <w:p w14:paraId="7E144BDE" w14:textId="77777777" w:rsidR="00EB7D10" w:rsidRDefault="00000000">
      <w:r>
        <w:t>Token: [[Domitianus]] - Frecuencia: 5</w:t>
      </w:r>
    </w:p>
    <w:p w14:paraId="6BAF9156" w14:textId="77777777" w:rsidR="00EB7D10" w:rsidRDefault="00000000">
      <w:r>
        <w:t>Token: pontibus - Frecuencia: 5</w:t>
      </w:r>
    </w:p>
    <w:p w14:paraId="49677CAA" w14:textId="77777777" w:rsidR="00EB7D10" w:rsidRDefault="00000000">
      <w:r>
        <w:t>Token: pr]ov(inciae) - Frecuencia: 5</w:t>
      </w:r>
    </w:p>
    <w:p w14:paraId="2226594E" w14:textId="77777777" w:rsidR="00EB7D10" w:rsidRDefault="00000000">
      <w:r>
        <w:t>Token: monim - Frecuencia: 5</w:t>
      </w:r>
    </w:p>
    <w:p w14:paraId="343CCD1E" w14:textId="77777777" w:rsidR="00EB7D10" w:rsidRDefault="00000000">
      <w:r>
        <w:t>Token: Chio - Frecuencia: 5</w:t>
      </w:r>
    </w:p>
    <w:p w14:paraId="1B95D231" w14:textId="77777777" w:rsidR="00EB7D10" w:rsidRDefault="00000000">
      <w:r>
        <w:t>Token: [---]d - Frecuencia: 5</w:t>
      </w:r>
    </w:p>
    <w:p w14:paraId="5DAD508E" w14:textId="77777777" w:rsidR="00EB7D10" w:rsidRDefault="00000000">
      <w:r>
        <w:t>Token: Neptuni - Frecuencia: 5</w:t>
      </w:r>
    </w:p>
    <w:p w14:paraId="5CF83E9C" w14:textId="77777777" w:rsidR="00EB7D10" w:rsidRDefault="00000000">
      <w:r>
        <w:t>Token: s]e - Frecuencia: 5</w:t>
      </w:r>
    </w:p>
    <w:p w14:paraId="3A86DD82" w14:textId="77777777" w:rsidR="00EB7D10" w:rsidRDefault="00000000">
      <w:r>
        <w:t>Token: Eucharis - Frecuencia: 5</w:t>
      </w:r>
    </w:p>
    <w:p w14:paraId="62ECA136" w14:textId="77777777" w:rsidR="00EB7D10" w:rsidRDefault="00000000">
      <w:r>
        <w:t>Token: á¼”Ï‡ÎµÎ¹ - Frecuencia: 5</w:t>
      </w:r>
    </w:p>
    <w:p w14:paraId="2AF17E6B" w14:textId="77777777" w:rsidR="00EB7D10" w:rsidRDefault="00000000">
      <w:r>
        <w:t>Token: Soterichi - Frecuencia: 5</w:t>
      </w:r>
    </w:p>
    <w:p w14:paraId="0D8B94A2" w14:textId="77777777" w:rsidR="00EB7D10" w:rsidRDefault="00000000">
      <w:r>
        <w:t>Token: horam - Frecuencia: 5</w:t>
      </w:r>
    </w:p>
    <w:p w14:paraId="3ED1C273" w14:textId="77777777" w:rsidR="00EB7D10" w:rsidRDefault="00000000">
      <w:r>
        <w:t>Token: o[ptimo] - Frecuencia: 5</w:t>
      </w:r>
    </w:p>
    <w:p w14:paraId="101D8714" w14:textId="77777777" w:rsidR="00EB7D10" w:rsidRDefault="00000000">
      <w:r>
        <w:t>Token: concubina - Frecuencia: 5</w:t>
      </w:r>
    </w:p>
    <w:p w14:paraId="57D3C0D0" w14:textId="77777777" w:rsidR="00EB7D10" w:rsidRDefault="00000000">
      <w:r>
        <w:t>Token: p]ontifex - Frecuencia: 5</w:t>
      </w:r>
    </w:p>
    <w:p w14:paraId="7198CE64" w14:textId="77777777" w:rsidR="00EB7D10" w:rsidRDefault="00000000">
      <w:r>
        <w:t>Token: Prisc[o] - Frecuencia: 5</w:t>
      </w:r>
    </w:p>
    <w:p w14:paraId="0E32C293" w14:textId="77777777" w:rsidR="00EB7D10" w:rsidRDefault="00000000">
      <w:r>
        <w:t>Token: Brixia - Frecuencia: 5</w:t>
      </w:r>
    </w:p>
    <w:p w14:paraId="4C5F38C6" w14:textId="77777777" w:rsidR="00EB7D10" w:rsidRDefault="00000000">
      <w:r>
        <w:t>Token: [co(n)s(ule)] - Frecuencia: 5</w:t>
      </w:r>
    </w:p>
    <w:p w14:paraId="7C11E6AF" w14:textId="77777777" w:rsidR="00EB7D10" w:rsidRDefault="00000000">
      <w:r>
        <w:t>Token: [sa]lute - Frecuencia: 5</w:t>
      </w:r>
    </w:p>
    <w:p w14:paraId="55CBB0D9" w14:textId="77777777" w:rsidR="00EB7D10" w:rsidRDefault="00000000">
      <w:r>
        <w:t>Token: ma[x(imi)] - Frecuencia: 5</w:t>
      </w:r>
    </w:p>
    <w:p w14:paraId="024C569E" w14:textId="77777777" w:rsidR="00EB7D10" w:rsidRDefault="00000000">
      <w:r>
        <w:t>Token: Gorge - Frecuencia: 5</w:t>
      </w:r>
    </w:p>
    <w:p w14:paraId="45A3A073" w14:textId="77777777" w:rsidR="00EB7D10" w:rsidRDefault="00000000">
      <w:r>
        <w:lastRenderedPageBreak/>
        <w:t>Token: Aphrodisi - Frecuencia: 5</w:t>
      </w:r>
    </w:p>
    <w:p w14:paraId="314F2656" w14:textId="77777777" w:rsidR="00EB7D10" w:rsidRDefault="00000000">
      <w:r>
        <w:t>Token: ius[sit - Frecuencia: 5</w:t>
      </w:r>
    </w:p>
    <w:p w14:paraId="447E7175" w14:textId="77777777" w:rsidR="00EB7D10" w:rsidRDefault="00000000">
      <w:r>
        <w:t>Token: [eos - Frecuencia: 5</w:t>
      </w:r>
    </w:p>
    <w:p w14:paraId="41D36288" w14:textId="77777777" w:rsidR="00EB7D10" w:rsidRDefault="00000000">
      <w:r>
        <w:t>Token: [actum - Frecuencia: 5</w:t>
      </w:r>
    </w:p>
    <w:p w14:paraId="6577CAC1" w14:textId="77777777" w:rsidR="00EB7D10" w:rsidRDefault="00000000">
      <w:r>
        <w:t>Token: [Sex(to) - Frecuencia: 5</w:t>
      </w:r>
    </w:p>
    <w:p w14:paraId="3FAA35AA" w14:textId="77777777" w:rsidR="00EB7D10" w:rsidRDefault="00000000">
      <w:r>
        <w:t>Token: ciano - Frecuencia: 5</w:t>
      </w:r>
    </w:p>
    <w:p w14:paraId="7FD995A4" w14:textId="77777777" w:rsidR="00EB7D10" w:rsidRDefault="00000000">
      <w:r>
        <w:t>Token: Castricia - Frecuencia: 5</w:t>
      </w:r>
    </w:p>
    <w:p w14:paraId="594EC171" w14:textId="77777777" w:rsidR="00EB7D10" w:rsidRDefault="00000000">
      <w:r>
        <w:t>Token: Gavillius - Frecuencia: 5</w:t>
      </w:r>
    </w:p>
    <w:p w14:paraId="3D5FF879" w14:textId="77777777" w:rsidR="00EB7D10" w:rsidRDefault="00000000">
      <w:r>
        <w:t>Token: Verrius - Frecuencia: 5</w:t>
      </w:r>
    </w:p>
    <w:p w14:paraId="25CC0D6E" w14:textId="77777777" w:rsidR="00EB7D10" w:rsidRDefault="00000000">
      <w:r>
        <w:t>Token: cator - Frecuencia: 5</w:t>
      </w:r>
    </w:p>
    <w:p w14:paraId="202BF5C7" w14:textId="77777777" w:rsidR="00EB7D10" w:rsidRDefault="00000000">
      <w:r>
        <w:t>Token: Cosso - Frecuencia: 5</w:t>
      </w:r>
    </w:p>
    <w:p w14:paraId="51808B57" w14:textId="77777777" w:rsidR="00EB7D10" w:rsidRDefault="00000000">
      <w:r>
        <w:t>Token: Callityche - Frecuencia: 5</w:t>
      </w:r>
    </w:p>
    <w:p w14:paraId="4B6E5D59" w14:textId="77777777" w:rsidR="00EB7D10" w:rsidRDefault="00000000">
      <w:r>
        <w:t>Token: Sosius - Frecuencia: 5</w:t>
      </w:r>
    </w:p>
    <w:p w14:paraId="640009E1" w14:textId="77777777" w:rsidR="00EB7D10" w:rsidRDefault="00000000">
      <w:r>
        <w:t>Token: Cla(udi) - Frecuencia: 5</w:t>
      </w:r>
    </w:p>
    <w:p w14:paraId="7087E1D0" w14:textId="77777777" w:rsidR="00EB7D10" w:rsidRDefault="00000000">
      <w:r>
        <w:t>Token: Nereis - Frecuencia: 5</w:t>
      </w:r>
    </w:p>
    <w:p w14:paraId="27EEEA0A" w14:textId="77777777" w:rsidR="00EB7D10" w:rsidRDefault="00000000">
      <w:r>
        <w:t>Token: nsium - Frecuencia: 5</w:t>
      </w:r>
    </w:p>
    <w:p w14:paraId="139556AE" w14:textId="77777777" w:rsidR="00EB7D10" w:rsidRDefault="00000000">
      <w:r>
        <w:t>Token: III?] - Frecuencia: 5</w:t>
      </w:r>
    </w:p>
    <w:p w14:paraId="632B0AE7" w14:textId="77777777" w:rsidR="00EB7D10" w:rsidRDefault="00000000">
      <w:r>
        <w:t>Token: IIII?] - Frecuencia: 5</w:t>
      </w:r>
    </w:p>
    <w:p w14:paraId="054E3AE1" w14:textId="77777777" w:rsidR="00EB7D10" w:rsidRDefault="00000000">
      <w:r>
        <w:t>Token: Arco - Frecuencia: 5</w:t>
      </w:r>
    </w:p>
    <w:p w14:paraId="25357FFD" w14:textId="77777777" w:rsidR="00EB7D10" w:rsidRDefault="00000000">
      <w:r>
        <w:t>Token: Arabic(us) - Frecuencia: 5</w:t>
      </w:r>
    </w:p>
    <w:p w14:paraId="107BD3DF" w14:textId="77777777" w:rsidR="00EB7D10" w:rsidRDefault="00000000">
      <w:r>
        <w:t>Token: [vol(untariorum) - Frecuencia: 5</w:t>
      </w:r>
    </w:p>
    <w:p w14:paraId="797BC602" w14:textId="77777777" w:rsidR="00EB7D10" w:rsidRDefault="00000000">
      <w:r>
        <w:t>Token: Liberius - Frecuencia: 5</w:t>
      </w:r>
    </w:p>
    <w:p w14:paraId="1C683D2E" w14:textId="77777777" w:rsidR="00EB7D10" w:rsidRDefault="00000000">
      <w:r>
        <w:t>Token: signu(!) - Frecuencia: 5</w:t>
      </w:r>
    </w:p>
    <w:p w14:paraId="65FFCA53" w14:textId="77777777" w:rsidR="00EB7D10" w:rsidRDefault="00000000">
      <w:r>
        <w:t>Token: heredum - Frecuencia: 5</w:t>
      </w:r>
    </w:p>
    <w:p w14:paraId="2101D055" w14:textId="77777777" w:rsidR="00EB7D10" w:rsidRDefault="00000000">
      <w:r>
        <w:t>Token: Hermia - Frecuencia: 5</w:t>
      </w:r>
    </w:p>
    <w:p w14:paraId="5DA22239" w14:textId="77777777" w:rsidR="00EB7D10" w:rsidRDefault="00000000">
      <w:r>
        <w:t>Token: vixerunt - Frecuencia: 5</w:t>
      </w:r>
    </w:p>
    <w:p w14:paraId="3007BA47" w14:textId="77777777" w:rsidR="00EB7D10" w:rsidRDefault="00000000">
      <w:r>
        <w:lastRenderedPageBreak/>
        <w:t>Token: amantes - Frecuencia: 5</w:t>
      </w:r>
    </w:p>
    <w:p w14:paraId="3381F9E7" w14:textId="77777777" w:rsidR="00EB7D10" w:rsidRDefault="00000000">
      <w:r>
        <w:t>Token: phoro - Frecuencia: 5</w:t>
      </w:r>
    </w:p>
    <w:p w14:paraId="1C5CF108" w14:textId="77777777" w:rsidR="00EB7D10" w:rsidRDefault="00000000">
      <w:r>
        <w:t>Token: quar - Frecuencia: 5</w:t>
      </w:r>
    </w:p>
    <w:p w14:paraId="349778C7" w14:textId="77777777" w:rsidR="00EB7D10" w:rsidRDefault="00000000">
      <w:r>
        <w:t>Token: [---]mio - Frecuencia: 5</w:t>
      </w:r>
    </w:p>
    <w:p w14:paraId="32013EF7" w14:textId="77777777" w:rsidR="00EB7D10" w:rsidRDefault="00000000">
      <w:r>
        <w:t>Token: cognitionum - Frecuencia: 5</w:t>
      </w:r>
    </w:p>
    <w:p w14:paraId="74D946F2" w14:textId="77777777" w:rsidR="00EB7D10" w:rsidRDefault="00000000">
      <w:r>
        <w:t>Token: a]c - Frecuencia: 5</w:t>
      </w:r>
    </w:p>
    <w:p w14:paraId="4E839B1D" w14:textId="77777777" w:rsidR="00EB7D10" w:rsidRDefault="00000000">
      <w:r>
        <w:t>Token: iug(i) - Frecuencia: 5</w:t>
      </w:r>
    </w:p>
    <w:p w14:paraId="29E28246" w14:textId="77777777" w:rsidR="00EB7D10" w:rsidRDefault="00000000">
      <w:r>
        <w:t>Token: [[[C(ai) - Frecuencia: 5</w:t>
      </w:r>
    </w:p>
    <w:p w14:paraId="71AC8FFE" w14:textId="77777777" w:rsidR="00EB7D10" w:rsidRDefault="00000000">
      <w:r>
        <w:t>Token: secundi - Frecuencia: 5</w:t>
      </w:r>
    </w:p>
    <w:p w14:paraId="041CF7F1" w14:textId="77777777" w:rsidR="00EB7D10" w:rsidRDefault="00000000">
      <w:r>
        <w:t>Token: utrius - Frecuencia: 5</w:t>
      </w:r>
    </w:p>
    <w:p w14:paraId="666084FB" w14:textId="77777777" w:rsidR="00EB7D10" w:rsidRDefault="00000000">
      <w:r>
        <w:t>Token: Anicia - Frecuencia: 5</w:t>
      </w:r>
    </w:p>
    <w:p w14:paraId="1FDA8660" w14:textId="77777777" w:rsidR="00EB7D10" w:rsidRDefault="00000000">
      <w:r>
        <w:t>Token: co(n)iu&amp;lt - Frecuencia: 5</w:t>
      </w:r>
    </w:p>
    <w:p w14:paraId="1D61C7A6" w14:textId="77777777" w:rsidR="00EB7D10" w:rsidRDefault="00000000">
      <w:r>
        <w:t>Token: Ascanius - Frecuencia: 5</w:t>
      </w:r>
    </w:p>
    <w:p w14:paraId="4B34FCAD" w14:textId="77777777" w:rsidR="00EB7D10" w:rsidRDefault="00000000">
      <w:r>
        <w:t>Token: Maurae - Frecuencia: 5</w:t>
      </w:r>
    </w:p>
    <w:p w14:paraId="4ACE5CBA" w14:textId="77777777" w:rsidR="00EB7D10" w:rsidRDefault="00000000">
      <w:r>
        <w:t>Token: Careius - Frecuencia: 5</w:t>
      </w:r>
    </w:p>
    <w:p w14:paraId="69C82A47" w14:textId="77777777" w:rsidR="00EB7D10" w:rsidRDefault="00000000">
      <w:r>
        <w:t>Token: Ario - Frecuencia: 5</w:t>
      </w:r>
    </w:p>
    <w:p w14:paraId="3F0AD669" w14:textId="77777777" w:rsidR="00EB7D10" w:rsidRDefault="00000000">
      <w:r>
        <w:t>Token: [signum - Frecuencia: 5</w:t>
      </w:r>
    </w:p>
    <w:p w14:paraId="1DD05436" w14:textId="77777777" w:rsidR="00EB7D10" w:rsidRDefault="00000000">
      <w:r>
        <w:t>Token: Sirmi(o) - Frecuencia: 5</w:t>
      </w:r>
    </w:p>
    <w:p w14:paraId="5C3B5BD4" w14:textId="77777777" w:rsidR="00EB7D10" w:rsidRDefault="00000000">
      <w:r>
        <w:t>Token: alute - Frecuencia: 5</w:t>
      </w:r>
    </w:p>
    <w:p w14:paraId="6C3EC767" w14:textId="77777777" w:rsidR="00EB7D10" w:rsidRDefault="00000000">
      <w:r>
        <w:t>Token: Victor(iae) - Frecuencia: 5</w:t>
      </w:r>
    </w:p>
    <w:p w14:paraId="3F74B021" w14:textId="77777777" w:rsidR="00EB7D10" w:rsidRDefault="00000000">
      <w:r>
        <w:t>Token: fecer(unt)] - Frecuencia: 5</w:t>
      </w:r>
    </w:p>
    <w:p w14:paraId="7A95C99C" w14:textId="77777777" w:rsidR="00EB7D10" w:rsidRDefault="00000000">
      <w:r>
        <w:t>Token: [Kal(endas)] - Frecuencia: 5</w:t>
      </w:r>
    </w:p>
    <w:p w14:paraId="5F646DE4" w14:textId="77777777" w:rsidR="00EB7D10" w:rsidRDefault="00000000">
      <w:r>
        <w:t>Token: Moderato - Frecuencia: 5</w:t>
      </w:r>
    </w:p>
    <w:p w14:paraId="2AD8A65C" w14:textId="77777777" w:rsidR="00EB7D10" w:rsidRDefault="00000000">
      <w:r>
        <w:t>Token: pote(state) - Frecuencia: 5</w:t>
      </w:r>
    </w:p>
    <w:p w14:paraId="5472EBCA" w14:textId="77777777" w:rsidR="00EB7D10" w:rsidRDefault="00000000">
      <w:r>
        <w:t>Token: diceret - Frecuencia: 5</w:t>
      </w:r>
    </w:p>
    <w:p w14:paraId="57CC9274" w14:textId="77777777" w:rsidR="00EB7D10" w:rsidRDefault="00000000">
      <w:r>
        <w:t>Token: C]aecilius - Frecuencia: 5</w:t>
      </w:r>
    </w:p>
    <w:p w14:paraId="5E1B3F76" w14:textId="77777777" w:rsidR="00EB7D10" w:rsidRDefault="00000000">
      <w:r>
        <w:lastRenderedPageBreak/>
        <w:t>Token: honore(m) - Frecuencia: 5</w:t>
      </w:r>
    </w:p>
    <w:p w14:paraId="565E6B1B" w14:textId="77777777" w:rsidR="00EB7D10" w:rsidRDefault="00000000">
      <w:r>
        <w:t>Token: |(centuria)] - Frecuencia: 5</w:t>
      </w:r>
    </w:p>
    <w:p w14:paraId="7F3FD175" w14:textId="77777777" w:rsidR="00EB7D10" w:rsidRDefault="00000000">
      <w:r>
        <w:t>Token: Ded(icata) - Frecuencia: 5</w:t>
      </w:r>
    </w:p>
    <w:p w14:paraId="4E536FDC" w14:textId="77777777" w:rsidR="00EB7D10" w:rsidRDefault="00000000">
      <w:r>
        <w:t>Token: Maeci - Frecuencia: 5</w:t>
      </w:r>
    </w:p>
    <w:p w14:paraId="71F73C96" w14:textId="77777777" w:rsidR="00EB7D10" w:rsidRDefault="00000000">
      <w:r>
        <w:t>Token: Fabiani - Frecuencia: 5</w:t>
      </w:r>
    </w:p>
    <w:p w14:paraId="34DC3563" w14:textId="77777777" w:rsidR="00EB7D10" w:rsidRDefault="00000000">
      <w:r>
        <w:t>Token: pequnia(!) - Frecuencia: 5</w:t>
      </w:r>
    </w:p>
    <w:p w14:paraId="7EF8EA35" w14:textId="77777777" w:rsidR="00EB7D10" w:rsidRDefault="00000000">
      <w:r>
        <w:t>Token: tullae - Frecuencia: 5</w:t>
      </w:r>
    </w:p>
    <w:p w14:paraId="2E3DEBE4" w14:textId="77777777" w:rsidR="00EB7D10" w:rsidRDefault="00000000">
      <w:r>
        <w:t>Token: s(equitur) - Frecuencia: 5</w:t>
      </w:r>
    </w:p>
    <w:p w14:paraId="188F4E64" w14:textId="77777777" w:rsidR="00EB7D10" w:rsidRDefault="00000000">
      <w:r>
        <w:t>Token: ---a]e - Frecuencia: 5</w:t>
      </w:r>
    </w:p>
    <w:p w14:paraId="4CBF0D85" w14:textId="77777777" w:rsidR="00EB7D10" w:rsidRDefault="00000000">
      <w:r>
        <w:t>Token: Turpilio - Frecuencia: 5</w:t>
      </w:r>
    </w:p>
    <w:p w14:paraId="58769430" w14:textId="77777777" w:rsidR="00EB7D10" w:rsidRDefault="00000000">
      <w:r>
        <w:t>Token: praetore] - Frecuencia: 5</w:t>
      </w:r>
    </w:p>
    <w:p w14:paraId="581FCC5A" w14:textId="77777777" w:rsidR="00EB7D10" w:rsidRDefault="00000000">
      <w:r>
        <w:t>Token: Tycheni - Frecuencia: 5</w:t>
      </w:r>
    </w:p>
    <w:p w14:paraId="56EF8D82" w14:textId="77777777" w:rsidR="00EB7D10" w:rsidRDefault="00000000">
      <w:r>
        <w:t>Token: Avilius - Frecuencia: 5</w:t>
      </w:r>
    </w:p>
    <w:p w14:paraId="3F1494E2" w14:textId="77777777" w:rsidR="00EB7D10" w:rsidRDefault="00000000">
      <w:r>
        <w:t>Token: Heuresi - Frecuencia: 5</w:t>
      </w:r>
    </w:p>
    <w:p w14:paraId="13A08815" w14:textId="77777777" w:rsidR="00EB7D10" w:rsidRDefault="00000000">
      <w:r>
        <w:t>Token: m(isso) - Frecuencia: 5</w:t>
      </w:r>
    </w:p>
    <w:p w14:paraId="10914946" w14:textId="77777777" w:rsidR="00EB7D10" w:rsidRDefault="00000000">
      <w:r>
        <w:t>Token: [co]l(oniae) - Frecuencia: 5</w:t>
      </w:r>
    </w:p>
    <w:p w14:paraId="30B4CC63" w14:textId="77777777" w:rsidR="00EB7D10" w:rsidRDefault="00000000">
      <w:r>
        <w:t>Token: Parthico] - Frecuencia: 5</w:t>
      </w:r>
    </w:p>
    <w:p w14:paraId="2311B028" w14:textId="77777777" w:rsidR="00EB7D10" w:rsidRDefault="00000000">
      <w:r>
        <w:t>Token: Albucio - Frecuencia: 5</w:t>
      </w:r>
    </w:p>
    <w:p w14:paraId="789FBF3A" w14:textId="77777777" w:rsidR="00EB7D10" w:rsidRDefault="00000000">
      <w:r>
        <w:t>Token: [F]lavio - Frecuencia: 5</w:t>
      </w:r>
    </w:p>
    <w:p w14:paraId="237805F7" w14:textId="77777777" w:rsidR="00EB7D10" w:rsidRDefault="00000000">
      <w:r>
        <w:t>Token: [I]m[p(erator) - Frecuencia: 5</w:t>
      </w:r>
    </w:p>
    <w:p w14:paraId="4E898BCD" w14:textId="77777777" w:rsidR="00EB7D10" w:rsidRDefault="00000000">
      <w:r>
        <w:t>Token: [Verus] - Frecuencia: 5</w:t>
      </w:r>
    </w:p>
    <w:p w14:paraId="0DC524B9" w14:textId="77777777" w:rsidR="00EB7D10" w:rsidRDefault="00000000">
      <w:r>
        <w:t>Token: Divus - Frecuencia: 5</w:t>
      </w:r>
    </w:p>
    <w:p w14:paraId="5F1E7A3D" w14:textId="77777777" w:rsidR="00EB7D10" w:rsidRDefault="00000000">
      <w:r>
        <w:t>Token: Avidio - Frecuencia: 5</w:t>
      </w:r>
    </w:p>
    <w:p w14:paraId="2F44565F" w14:textId="77777777" w:rsidR="00EB7D10" w:rsidRDefault="00000000">
      <w:r>
        <w:t>Token: Eutychius - Frecuencia: 5</w:t>
      </w:r>
    </w:p>
    <w:p w14:paraId="6BB236AD" w14:textId="77777777" w:rsidR="00EB7D10" w:rsidRDefault="00000000">
      <w:r>
        <w:t>Token: l(---) - Frecuencia: 5</w:t>
      </w:r>
    </w:p>
    <w:p w14:paraId="2EE88595" w14:textId="77777777" w:rsidR="00EB7D10" w:rsidRDefault="00000000">
      <w:r>
        <w:t>Token: qua(m) - Frecuencia: 5</w:t>
      </w:r>
    </w:p>
    <w:p w14:paraId="29596CFD" w14:textId="77777777" w:rsidR="00EB7D10" w:rsidRDefault="00000000">
      <w:r>
        <w:lastRenderedPageBreak/>
        <w:t>Token: [Pa]rthici - Frecuencia: 5</w:t>
      </w:r>
    </w:p>
    <w:p w14:paraId="66B6E0CD" w14:textId="77777777" w:rsidR="00EB7D10" w:rsidRDefault="00000000">
      <w:r>
        <w:t>Token: [III? - Frecuencia: 5</w:t>
      </w:r>
    </w:p>
    <w:p w14:paraId="10DB0FD6" w14:textId="77777777" w:rsidR="00EB7D10" w:rsidRDefault="00000000">
      <w:r>
        <w:t>Token: Brac(araugustanorum) - Frecuencia: 5</w:t>
      </w:r>
    </w:p>
    <w:p w14:paraId="3EFB45C8" w14:textId="77777777" w:rsidR="00EB7D10" w:rsidRDefault="00000000">
      <w:r>
        <w:t>Token: I(?)[--- - Frecuencia: 5</w:t>
      </w:r>
    </w:p>
    <w:p w14:paraId="48B0D69B" w14:textId="77777777" w:rsidR="00EB7D10" w:rsidRDefault="00000000">
      <w:r>
        <w:t>Token: Dom(i)no - Frecuencia: 5</w:t>
      </w:r>
    </w:p>
    <w:p w14:paraId="4325E70E" w14:textId="77777777" w:rsidR="00EB7D10" w:rsidRDefault="00000000">
      <w:r>
        <w:t>Token: Phili - Frecuencia: 5</w:t>
      </w:r>
    </w:p>
    <w:p w14:paraId="201DC966" w14:textId="77777777" w:rsidR="00EB7D10" w:rsidRDefault="00000000">
      <w:r>
        <w:t>Token: Dion - Frecuencia: 5</w:t>
      </w:r>
    </w:p>
    <w:p w14:paraId="31C40235" w14:textId="77777777" w:rsidR="00EB7D10" w:rsidRDefault="00000000">
      <w:r>
        <w:t>Token: ius(?) - Frecuencia: 5</w:t>
      </w:r>
    </w:p>
    <w:p w14:paraId="47956EEA" w14:textId="77777777" w:rsidR="00EB7D10" w:rsidRDefault="00000000">
      <w:r>
        <w:t>Token: auguri] - Frecuencia: 5</w:t>
      </w:r>
    </w:p>
    <w:p w14:paraId="4ACCE1AC" w14:textId="77777777" w:rsidR="00EB7D10" w:rsidRDefault="00000000">
      <w:r>
        <w:t>Token: ded[it] - Frecuencia: 5</w:t>
      </w:r>
    </w:p>
    <w:p w14:paraId="30FA5515" w14:textId="77777777" w:rsidR="00EB7D10" w:rsidRDefault="00000000">
      <w:r>
        <w:t>Token: Iuli[---] - Frecuencia: 5</w:t>
      </w:r>
    </w:p>
    <w:p w14:paraId="0E9ED90E" w14:textId="77777777" w:rsidR="00EB7D10" w:rsidRDefault="00000000">
      <w:r>
        <w:t>Token: doloris - Frecuencia: 5</w:t>
      </w:r>
    </w:p>
    <w:p w14:paraId="7EF99A11" w14:textId="77777777" w:rsidR="00EB7D10" w:rsidRDefault="00000000">
      <w:r>
        <w:t>Token: Repentinus - Frecuencia: 5</w:t>
      </w:r>
    </w:p>
    <w:p w14:paraId="48986FEB" w14:textId="77777777" w:rsidR="00EB7D10" w:rsidRDefault="00000000">
      <w:r>
        <w:t>Token: Florentiae - Frecuencia: 5</w:t>
      </w:r>
    </w:p>
    <w:p w14:paraId="1B0A5A06" w14:textId="77777777" w:rsidR="00EB7D10" w:rsidRDefault="00000000">
      <w:r>
        <w:t>Token: ar[am] - Frecuencia: 5</w:t>
      </w:r>
    </w:p>
    <w:p w14:paraId="772C4EE0" w14:textId="77777777" w:rsidR="00EB7D10" w:rsidRDefault="00000000">
      <w:r>
        <w:t>Token: Hosidio - Frecuencia: 5</w:t>
      </w:r>
    </w:p>
    <w:p w14:paraId="79DAD824" w14:textId="77777777" w:rsidR="00EB7D10" w:rsidRDefault="00000000">
      <w:r>
        <w:t>Token: Cordus - Frecuencia: 5</w:t>
      </w:r>
    </w:p>
    <w:p w14:paraId="5BA2C527" w14:textId="77777777" w:rsidR="00EB7D10" w:rsidRDefault="00000000">
      <w:r>
        <w:t>Token: parastatica - Frecuencia: 5</w:t>
      </w:r>
    </w:p>
    <w:p w14:paraId="0E724E8D" w14:textId="77777777" w:rsidR="00EB7D10" w:rsidRDefault="00000000">
      <w:r>
        <w:t>Token: Agathemer - Frecuencia: 5</w:t>
      </w:r>
    </w:p>
    <w:p w14:paraId="523C217B" w14:textId="77777777" w:rsidR="00EB7D10" w:rsidRDefault="00000000">
      <w:r>
        <w:t>Token: Marc[ius - Frecuencia: 5</w:t>
      </w:r>
    </w:p>
    <w:p w14:paraId="67DD569B" w14:textId="77777777" w:rsidR="00EB7D10" w:rsidRDefault="00000000">
      <w:r>
        <w:t>Token: coniugio - Frecuencia: 5</w:t>
      </w:r>
    </w:p>
    <w:p w14:paraId="315059DE" w14:textId="77777777" w:rsidR="00EB7D10" w:rsidRDefault="00000000">
      <w:r>
        <w:t>Token: Phoenix - Frecuencia: 5</w:t>
      </w:r>
    </w:p>
    <w:p w14:paraId="72946027" w14:textId="77777777" w:rsidR="00EB7D10" w:rsidRDefault="00000000">
      <w:r>
        <w:t>Token: di]es - Frecuencia: 5</w:t>
      </w:r>
    </w:p>
    <w:p w14:paraId="4139B573" w14:textId="77777777" w:rsidR="00EB7D10" w:rsidRDefault="00000000">
      <w:r>
        <w:t>Token: [B(onae)] - Frecuencia: 5</w:t>
      </w:r>
    </w:p>
    <w:p w14:paraId="5DF2CB3A" w14:textId="77777777" w:rsidR="00EB7D10" w:rsidRDefault="00000000">
      <w:r>
        <w:t>Token: Urb - Frecuencia: 5</w:t>
      </w:r>
    </w:p>
    <w:p w14:paraId="466B50BA" w14:textId="77777777" w:rsidR="00EB7D10" w:rsidRDefault="00000000">
      <w:r>
        <w:t>Token: Î™Î‘ - Frecuencia: 5</w:t>
      </w:r>
    </w:p>
    <w:p w14:paraId="1E04D58D" w14:textId="77777777" w:rsidR="00EB7D10" w:rsidRDefault="00000000">
      <w:r>
        <w:lastRenderedPageBreak/>
        <w:t>Token: signif(eri) - Frecuencia: 5</w:t>
      </w:r>
    </w:p>
    <w:p w14:paraId="3A813DDE" w14:textId="77777777" w:rsidR="00EB7D10" w:rsidRDefault="00000000">
      <w:r>
        <w:t>Token: fort(is) - Frecuencia: 5</w:t>
      </w:r>
    </w:p>
    <w:p w14:paraId="0B2F379B" w14:textId="77777777" w:rsidR="00EB7D10" w:rsidRDefault="00000000">
      <w:r>
        <w:t>Token: [legatus - Frecuencia: 5</w:t>
      </w:r>
    </w:p>
    <w:p w14:paraId="2D74F380" w14:textId="77777777" w:rsidR="00EB7D10" w:rsidRDefault="00000000">
      <w:r>
        <w:t>Token: Pardo - Frecuencia: 5</w:t>
      </w:r>
    </w:p>
    <w:p w14:paraId="7AAE4632" w14:textId="77777777" w:rsidR="00EB7D10" w:rsidRDefault="00000000">
      <w:r>
        <w:t>Token: [D]ivo - Frecuencia: 5</w:t>
      </w:r>
    </w:p>
    <w:p w14:paraId="0AC7DE0F" w14:textId="77777777" w:rsidR="00EB7D10" w:rsidRDefault="00000000">
      <w:r>
        <w:t>Token: Chrys[---] - Frecuencia: 5</w:t>
      </w:r>
    </w:p>
    <w:p w14:paraId="309E9C86" w14:textId="77777777" w:rsidR="00EB7D10" w:rsidRDefault="00000000">
      <w:r>
        <w:t>Token: Eugeni - Frecuencia: 5</w:t>
      </w:r>
    </w:p>
    <w:p w14:paraId="4FE78790" w14:textId="77777777" w:rsidR="00EB7D10" w:rsidRDefault="00000000">
      <w:r>
        <w:t>Token: Se]vero - Frecuencia: 5</w:t>
      </w:r>
    </w:p>
    <w:p w14:paraId="004872B6" w14:textId="77777777" w:rsidR="00EB7D10" w:rsidRDefault="00000000">
      <w:r>
        <w:t>Token: ---]no - Frecuencia: 5</w:t>
      </w:r>
    </w:p>
    <w:p w14:paraId="766569F5" w14:textId="77777777" w:rsidR="00EB7D10" w:rsidRDefault="00000000">
      <w:r>
        <w:t>Token: l(ibertabus) - Frecuencia: 5</w:t>
      </w:r>
    </w:p>
    <w:p w14:paraId="2B9EE4E7" w14:textId="77777777" w:rsidR="00EB7D10" w:rsidRDefault="00000000">
      <w:r>
        <w:t>Token: munierunt - Frecuencia: 5</w:t>
      </w:r>
    </w:p>
    <w:p w14:paraId="09C02E64" w14:textId="77777777" w:rsidR="00EB7D10" w:rsidRDefault="00000000">
      <w:r>
        <w:t>Token: num[ini] - Frecuencia: 5</w:t>
      </w:r>
    </w:p>
    <w:p w14:paraId="2CC055D8" w14:textId="77777777" w:rsidR="00EB7D10" w:rsidRDefault="00000000">
      <w:r>
        <w:t>Token: [de]c(urio) - Frecuencia: 5</w:t>
      </w:r>
    </w:p>
    <w:p w14:paraId="69AA1D0D" w14:textId="77777777" w:rsidR="00EB7D10" w:rsidRDefault="00000000">
      <w:r>
        <w:t>Token: temp[lum - Frecuencia: 5</w:t>
      </w:r>
    </w:p>
    <w:p w14:paraId="3E2976E8" w14:textId="77777777" w:rsidR="00EB7D10" w:rsidRDefault="00000000">
      <w:r>
        <w:t>Token: pacem(!) - Frecuencia: 5</w:t>
      </w:r>
    </w:p>
    <w:p w14:paraId="57C36D6F" w14:textId="77777777" w:rsidR="00EB7D10" w:rsidRDefault="00000000">
      <w:r>
        <w:t>Token: promissa - Frecuencia: 5</w:t>
      </w:r>
    </w:p>
    <w:p w14:paraId="7F4A1C47" w14:textId="77777777" w:rsidR="00EB7D10" w:rsidRDefault="00000000">
      <w:r>
        <w:t>Token: omnes] - Frecuencia: 5</w:t>
      </w:r>
    </w:p>
    <w:p w14:paraId="592BD1A4" w14:textId="77777777" w:rsidR="00EB7D10" w:rsidRDefault="00000000">
      <w:r>
        <w:t>Token: Benevento - Frecuencia: 5</w:t>
      </w:r>
    </w:p>
    <w:p w14:paraId="0116788B" w14:textId="77777777" w:rsidR="00EB7D10" w:rsidRDefault="00000000">
      <w:r>
        <w:t>Token: mulierem - Frecuencia: 5</w:t>
      </w:r>
    </w:p>
    <w:p w14:paraId="561B188E" w14:textId="77777777" w:rsidR="00EB7D10" w:rsidRDefault="00000000">
      <w:r>
        <w:t>Token: Manl(ius) - Frecuencia: 5</w:t>
      </w:r>
    </w:p>
    <w:p w14:paraId="6889D1EE" w14:textId="77777777" w:rsidR="00EB7D10" w:rsidRDefault="00000000">
      <w:r>
        <w:t>Token: invide - Frecuencia: 5</w:t>
      </w:r>
    </w:p>
    <w:p w14:paraId="0A4794AB" w14:textId="77777777" w:rsidR="00EB7D10" w:rsidRDefault="00000000">
      <w:r>
        <w:t>Token: pro[------ - Frecuencia: 5</w:t>
      </w:r>
    </w:p>
    <w:p w14:paraId="771F2B9A" w14:textId="77777777" w:rsidR="00EB7D10" w:rsidRDefault="00000000">
      <w:r>
        <w:t>Token: Augustal(i) - Frecuencia: 5</w:t>
      </w:r>
    </w:p>
    <w:p w14:paraId="01D897BA" w14:textId="77777777" w:rsidR="00EB7D10" w:rsidRDefault="00000000">
      <w:r>
        <w:t>Token: es(ari) - Frecuencia: 5</w:t>
      </w:r>
    </w:p>
    <w:p w14:paraId="6D4179E2" w14:textId="77777777" w:rsidR="00EB7D10" w:rsidRDefault="00000000">
      <w:r>
        <w:t>Token: c[oniugi - Frecuencia: 5</w:t>
      </w:r>
    </w:p>
    <w:p w14:paraId="03EDBF9B" w14:textId="77777777" w:rsidR="00EB7D10" w:rsidRDefault="00000000">
      <w:r>
        <w:t>Token: ---]m - Frecuencia: 5</w:t>
      </w:r>
    </w:p>
    <w:p w14:paraId="52DC4219" w14:textId="77777777" w:rsidR="00EB7D10" w:rsidRDefault="00000000">
      <w:r>
        <w:lastRenderedPageBreak/>
        <w:t>Token: constantium - Frecuencia: 5</w:t>
      </w:r>
    </w:p>
    <w:p w14:paraId="66E09A0A" w14:textId="77777777" w:rsidR="00EB7D10" w:rsidRDefault="00000000">
      <w:r>
        <w:t>Token: [---]Î¿Î½ - Frecuencia: 5</w:t>
      </w:r>
    </w:p>
    <w:p w14:paraId="51824D1F" w14:textId="77777777" w:rsidR="00EB7D10" w:rsidRDefault="00000000">
      <w:r>
        <w:t>Token: MM(anibus) - Frecuencia: 5</w:t>
      </w:r>
    </w:p>
    <w:p w14:paraId="0ED56FC9" w14:textId="77777777" w:rsidR="00EB7D10" w:rsidRDefault="00000000">
      <w:r>
        <w:t>Token: Catonius - Frecuencia: 5</w:t>
      </w:r>
    </w:p>
    <w:p w14:paraId="2D2E3D79" w14:textId="77777777" w:rsidR="00EB7D10" w:rsidRDefault="00000000">
      <w:r>
        <w:t>Token: Potentini - Frecuencia: 5</w:t>
      </w:r>
    </w:p>
    <w:p w14:paraId="61F9216C" w14:textId="77777777" w:rsidR="00EB7D10" w:rsidRDefault="00000000">
      <w:r>
        <w:t>Token: Va[l(erius) - Frecuencia: 5</w:t>
      </w:r>
    </w:p>
    <w:p w14:paraId="2D841D9A" w14:textId="77777777" w:rsidR="00EB7D10" w:rsidRDefault="00000000">
      <w:r>
        <w:t>Token: III(?) - Frecuencia: 5</w:t>
      </w:r>
    </w:p>
    <w:p w14:paraId="40706FF7" w14:textId="77777777" w:rsidR="00EB7D10" w:rsidRDefault="00000000">
      <w:r>
        <w:t>Token: [---]PI[---] - Frecuencia: 5</w:t>
      </w:r>
    </w:p>
    <w:p w14:paraId="34843A76" w14:textId="77777777" w:rsidR="00EB7D10" w:rsidRDefault="00000000">
      <w:r>
        <w:t>Token: Matern - Frecuencia: 5</w:t>
      </w:r>
    </w:p>
    <w:p w14:paraId="4FC391A4" w14:textId="77777777" w:rsidR="00EB7D10" w:rsidRDefault="00000000">
      <w:r>
        <w:t>Token: nube - Frecuencia: 5</w:t>
      </w:r>
    </w:p>
    <w:p w14:paraId="1CB71314" w14:textId="77777777" w:rsidR="00EB7D10" w:rsidRDefault="00000000">
      <w:r>
        <w:t>Token: nocuit - Frecuencia: 5</w:t>
      </w:r>
    </w:p>
    <w:p w14:paraId="36639938" w14:textId="77777777" w:rsidR="00EB7D10" w:rsidRDefault="00000000">
      <w:r>
        <w:t>Token: conscius - Frecuencia: 5</w:t>
      </w:r>
    </w:p>
    <w:p w14:paraId="25F9C09A" w14:textId="77777777" w:rsidR="00EB7D10" w:rsidRDefault="00000000">
      <w:r>
        <w:t>Token: Leae - Frecuencia: 5</w:t>
      </w:r>
    </w:p>
    <w:p w14:paraId="795EA3D1" w14:textId="77777777" w:rsidR="00EB7D10" w:rsidRDefault="00000000">
      <w:r>
        <w:t>Token: n(efastus)] - Frecuencia: 5</w:t>
      </w:r>
    </w:p>
    <w:p w14:paraId="3EBF7AE4" w14:textId="77777777" w:rsidR="00EB7D10" w:rsidRDefault="00000000">
      <w:r>
        <w:t>Token: [E - Frecuencia: 5</w:t>
      </w:r>
    </w:p>
    <w:p w14:paraId="52DA614E" w14:textId="77777777" w:rsidR="00EB7D10" w:rsidRDefault="00000000">
      <w:r>
        <w:t>Token: [G - Frecuencia: 5</w:t>
      </w:r>
    </w:p>
    <w:p w14:paraId="1ED3DD6E" w14:textId="77777777" w:rsidR="00EB7D10" w:rsidRDefault="00000000">
      <w:r>
        <w:t>Token: f(astus) - Frecuencia: 5</w:t>
      </w:r>
    </w:p>
    <w:p w14:paraId="40E2949C" w14:textId="77777777" w:rsidR="00EB7D10" w:rsidRDefault="00000000">
      <w:r>
        <w:t>Token: curat(ore) - Frecuencia: 5</w:t>
      </w:r>
    </w:p>
    <w:p w14:paraId="4F6C01BB" w14:textId="77777777" w:rsidR="00EB7D10" w:rsidRDefault="00000000">
      <w:r>
        <w:t>Token: proc[o(n)s(ul) - Frecuencia: 5</w:t>
      </w:r>
    </w:p>
    <w:p w14:paraId="7D8B53B2" w14:textId="77777777" w:rsidR="00EB7D10" w:rsidRDefault="00000000">
      <w:r>
        <w:t>Token: Alexandreae - Frecuencia: 5</w:t>
      </w:r>
    </w:p>
    <w:p w14:paraId="6516E207" w14:textId="77777777" w:rsidR="00EB7D10" w:rsidRDefault="00000000">
      <w:r>
        <w:t>Token: originis - Frecuencia: 5</w:t>
      </w:r>
    </w:p>
    <w:p w14:paraId="39EA04E1" w14:textId="77777777" w:rsidR="00EB7D10" w:rsidRDefault="00000000">
      <w:r>
        <w:t>Token: Immpp(eratorum) - Frecuencia: 5</w:t>
      </w:r>
    </w:p>
    <w:p w14:paraId="61C9F983" w14:textId="77777777" w:rsidR="00EB7D10" w:rsidRDefault="00000000">
      <w:r>
        <w:t>Token: Caesaris]]] - Frecuencia: 5</w:t>
      </w:r>
    </w:p>
    <w:p w14:paraId="1C760543" w14:textId="77777777" w:rsidR="00EB7D10" w:rsidRDefault="00000000">
      <w:r>
        <w:t>Token: con(iugi?) - Frecuencia: 5</w:t>
      </w:r>
    </w:p>
    <w:p w14:paraId="76B499AD" w14:textId="77777777" w:rsidR="00EB7D10" w:rsidRDefault="00000000">
      <w:r>
        <w:t>Token: dep(osit--) - Frecuencia: 5</w:t>
      </w:r>
    </w:p>
    <w:p w14:paraId="097886D9" w14:textId="77777777" w:rsidR="00EB7D10" w:rsidRDefault="00000000">
      <w:r>
        <w:t>Token: [Se]verus - Frecuencia: 5</w:t>
      </w:r>
    </w:p>
    <w:p w14:paraId="6FD9F631" w14:textId="77777777" w:rsidR="00EB7D10" w:rsidRDefault="00000000">
      <w:r>
        <w:lastRenderedPageBreak/>
        <w:t>Token: Maioribus - Frecuencia: 5</w:t>
      </w:r>
    </w:p>
    <w:p w14:paraId="17C69AF5" w14:textId="77777777" w:rsidR="00EB7D10" w:rsidRDefault="00000000">
      <w:r>
        <w:t>Token: [---]ili - Frecuencia: 5</w:t>
      </w:r>
    </w:p>
    <w:p w14:paraId="393364DF" w14:textId="77777777" w:rsidR="00EB7D10" w:rsidRDefault="00000000">
      <w:r>
        <w:t>Token: llae - Frecuencia: 5</w:t>
      </w:r>
    </w:p>
    <w:p w14:paraId="03B19DE0" w14:textId="77777777" w:rsidR="00EB7D10" w:rsidRDefault="00000000">
      <w:r>
        <w:t>Token: uxor] - Frecuencia: 5</w:t>
      </w:r>
    </w:p>
    <w:p w14:paraId="50024C34" w14:textId="77777777" w:rsidR="00EB7D10" w:rsidRDefault="00000000">
      <w:r>
        <w:t>Token: ario - Frecuencia: 5</w:t>
      </w:r>
    </w:p>
    <w:p w14:paraId="033238B7" w14:textId="77777777" w:rsidR="00EB7D10" w:rsidRDefault="00000000">
      <w:r>
        <w:t>Token: [---]nem - Frecuencia: 5</w:t>
      </w:r>
    </w:p>
    <w:p w14:paraId="38B68572" w14:textId="77777777" w:rsidR="00EB7D10" w:rsidRDefault="00000000">
      <w:r>
        <w:t>Token: A[ugusto - Frecuencia: 5</w:t>
      </w:r>
    </w:p>
    <w:p w14:paraId="4D2A2C66" w14:textId="77777777" w:rsidR="00EB7D10" w:rsidRDefault="00000000">
      <w:r>
        <w:t>Token: Î¹Î¶ - Frecuencia: 5</w:t>
      </w:r>
    </w:p>
    <w:p w14:paraId="65F6288F" w14:textId="77777777" w:rsidR="00EB7D10" w:rsidRDefault="00000000">
      <w:r>
        <w:t>Token: [M(arco)? - Frecuencia: 5</w:t>
      </w:r>
    </w:p>
    <w:p w14:paraId="2F7ED82E" w14:textId="77777777" w:rsidR="00EB7D10" w:rsidRDefault="00000000">
      <w:r>
        <w:t>Token: arg(enteam) - Frecuencia: 5</w:t>
      </w:r>
    </w:p>
    <w:p w14:paraId="30383B92" w14:textId="77777777" w:rsidR="00EB7D10" w:rsidRDefault="00000000">
      <w:r>
        <w:t>Token: Epicadus - Frecuencia: 5</w:t>
      </w:r>
    </w:p>
    <w:p w14:paraId="7852283A" w14:textId="77777777" w:rsidR="00EB7D10" w:rsidRDefault="00000000">
      <w:r>
        <w:t>Token: Precilius - Frecuencia: 5</w:t>
      </w:r>
    </w:p>
    <w:p w14:paraId="02DE3142" w14:textId="77777777" w:rsidR="00EB7D10" w:rsidRDefault="00000000">
      <w:r>
        <w:t>Token: [Iul(io) - Frecuencia: 5</w:t>
      </w:r>
    </w:p>
    <w:p w14:paraId="211471F1" w14:textId="77777777" w:rsidR="00EB7D10" w:rsidRDefault="00000000">
      <w:r>
        <w:t>Token: Onesi - Frecuencia: 5</w:t>
      </w:r>
    </w:p>
    <w:p w14:paraId="2863F08A" w14:textId="77777777" w:rsidR="00EB7D10" w:rsidRDefault="00000000">
      <w:r>
        <w:t>Token: vixi&amp;lt - Frecuencia: 5</w:t>
      </w:r>
    </w:p>
    <w:p w14:paraId="1D0F9B47" w14:textId="77777777" w:rsidR="00EB7D10" w:rsidRDefault="00000000">
      <w:r>
        <w:t>Token: Iuventiae - Frecuencia: 5</w:t>
      </w:r>
    </w:p>
    <w:p w14:paraId="7AC4AEA8" w14:textId="77777777" w:rsidR="00EB7D10" w:rsidRDefault="00000000">
      <w:r>
        <w:t>Token: Orbia - Frecuencia: 5</w:t>
      </w:r>
    </w:p>
    <w:p w14:paraId="666D6840" w14:textId="77777777" w:rsidR="00EB7D10" w:rsidRDefault="00000000">
      <w:r>
        <w:t>Token: pos(terisque) - Frecuencia: 5</w:t>
      </w:r>
    </w:p>
    <w:p w14:paraId="0E455DF5" w14:textId="77777777" w:rsidR="00EB7D10" w:rsidRDefault="00000000">
      <w:r>
        <w:t>Token: reliqua - Frecuencia: 5</w:t>
      </w:r>
    </w:p>
    <w:p w14:paraId="16323967" w14:textId="77777777" w:rsidR="00EB7D10" w:rsidRDefault="00000000">
      <w:r>
        <w:t>Token: ge[m(inae) - Frecuencia: 5</w:t>
      </w:r>
    </w:p>
    <w:p w14:paraId="1FD0DD24" w14:textId="77777777" w:rsidR="00EB7D10" w:rsidRDefault="00000000">
      <w:r>
        <w:t>Token: Lucrioni - Frecuencia: 5</w:t>
      </w:r>
    </w:p>
    <w:p w14:paraId="2AC074D0" w14:textId="77777777" w:rsidR="00EB7D10" w:rsidRDefault="00000000">
      <w:r>
        <w:t>Token: Quartilla - Frecuencia: 5</w:t>
      </w:r>
    </w:p>
    <w:p w14:paraId="344E1506" w14:textId="77777777" w:rsidR="00EB7D10" w:rsidRDefault="00000000">
      <w:r>
        <w:t>Token: [hic] - Frecuencia: 5</w:t>
      </w:r>
    </w:p>
    <w:p w14:paraId="32894945" w14:textId="77777777" w:rsidR="00EB7D10" w:rsidRDefault="00000000">
      <w:r>
        <w:t>Token: rumque - Frecuencia: 5</w:t>
      </w:r>
    </w:p>
    <w:p w14:paraId="57CC977C" w14:textId="77777777" w:rsidR="00EB7D10" w:rsidRDefault="00000000">
      <w:r>
        <w:t>Token: Ant] - Frecuencia: 5</w:t>
      </w:r>
    </w:p>
    <w:p w14:paraId="5EDC4B75" w14:textId="77777777" w:rsidR="00EB7D10" w:rsidRDefault="00000000">
      <w:r>
        <w:t>Token: Geta] - Frecuencia: 5</w:t>
      </w:r>
    </w:p>
    <w:p w14:paraId="4447B86C" w14:textId="77777777" w:rsidR="00EB7D10" w:rsidRDefault="00000000">
      <w:r>
        <w:lastRenderedPageBreak/>
        <w:t>Token: Î¹Î³ - Frecuencia: 5</w:t>
      </w:r>
    </w:p>
    <w:p w14:paraId="0E7AD6D0" w14:textId="77777777" w:rsidR="00EB7D10" w:rsidRDefault="00000000">
      <w:r>
        <w:t>Token: Atticium - Frecuencia: 5</w:t>
      </w:r>
    </w:p>
    <w:p w14:paraId="198F994B" w14:textId="77777777" w:rsidR="00EB7D10" w:rsidRDefault="00000000">
      <w:r>
        <w:t>Token: Aquilo - Frecuencia: 5</w:t>
      </w:r>
    </w:p>
    <w:p w14:paraId="34F8A0C6" w14:textId="77777777" w:rsidR="00EB7D10" w:rsidRDefault="00000000">
      <w:r>
        <w:t>Token: A]ugusti - Frecuencia: 5</w:t>
      </w:r>
    </w:p>
    <w:p w14:paraId="413C8D31" w14:textId="77777777" w:rsidR="00EB7D10" w:rsidRDefault="00000000">
      <w:r>
        <w:t>Token: fidelis] - Frecuencia: 5</w:t>
      </w:r>
    </w:p>
    <w:p w14:paraId="4B0172A8" w14:textId="77777777" w:rsidR="00EB7D10" w:rsidRDefault="00000000">
      <w:r>
        <w:t>Token: Cassi(us) - Frecuencia: 5</w:t>
      </w:r>
    </w:p>
    <w:p w14:paraId="1198796A" w14:textId="77777777" w:rsidR="00EB7D10" w:rsidRDefault="00000000">
      <w:r>
        <w:t>Token: Ius[---] - Frecuencia: 5</w:t>
      </w:r>
    </w:p>
    <w:p w14:paraId="21769DF1" w14:textId="77777777" w:rsidR="00EB7D10" w:rsidRDefault="00000000">
      <w:r>
        <w:t>Token: Vit[---] - Frecuencia: 5</w:t>
      </w:r>
    </w:p>
    <w:p w14:paraId="5E95F67F" w14:textId="77777777" w:rsidR="00EB7D10" w:rsidRDefault="00000000">
      <w:r>
        <w:t>Token: Macrius - Frecuencia: 5</w:t>
      </w:r>
    </w:p>
    <w:p w14:paraId="3A1E5F12" w14:textId="77777777" w:rsidR="00EB7D10" w:rsidRDefault="00000000">
      <w:r>
        <w:t>Token: def - Frecuencia: 5</w:t>
      </w:r>
    </w:p>
    <w:p w14:paraId="3A3215D3" w14:textId="77777777" w:rsidR="00EB7D10" w:rsidRDefault="00000000">
      <w:r>
        <w:t>Token: Remus - Frecuencia: 5</w:t>
      </w:r>
    </w:p>
    <w:p w14:paraId="2E7C02CA" w14:textId="77777777" w:rsidR="00EB7D10" w:rsidRDefault="00000000">
      <w:r>
        <w:t>Token: [---]ndam - Frecuencia: 5</w:t>
      </w:r>
    </w:p>
    <w:p w14:paraId="6683CFA1" w14:textId="77777777" w:rsidR="00EB7D10" w:rsidRDefault="00000000">
      <w:r>
        <w:t>Token: universum - Frecuencia: 5</w:t>
      </w:r>
    </w:p>
    <w:p w14:paraId="69C141EE" w14:textId="77777777" w:rsidR="00EB7D10" w:rsidRDefault="00000000">
      <w:r>
        <w:t>Token: pontific[i - Frecuencia: 5</w:t>
      </w:r>
    </w:p>
    <w:p w14:paraId="360B3DA0" w14:textId="77777777" w:rsidR="00EB7D10" w:rsidRDefault="00000000">
      <w:r>
        <w:t>Token: Mode - Frecuencia: 5</w:t>
      </w:r>
    </w:p>
    <w:p w14:paraId="6847E7C2" w14:textId="77777777" w:rsidR="00EB7D10" w:rsidRDefault="00000000">
      <w:r>
        <w:t>Token: [a(uro) - Frecuencia: 5</w:t>
      </w:r>
    </w:p>
    <w:p w14:paraId="2992E601" w14:textId="77777777" w:rsidR="00EB7D10" w:rsidRDefault="00000000">
      <w:r>
        <w:t>Token: Alpinae - Frecuencia: 5</w:t>
      </w:r>
    </w:p>
    <w:p w14:paraId="038E76C1" w14:textId="77777777" w:rsidR="00EB7D10" w:rsidRDefault="00000000">
      <w:r>
        <w:t>Token: Ï„á½»Ï‡Î·Ï‚ - Frecuencia: 5</w:t>
      </w:r>
    </w:p>
    <w:p w14:paraId="0B6E7B0C" w14:textId="77777777" w:rsidR="00EB7D10" w:rsidRDefault="00000000">
      <w:r>
        <w:t>Token: co[l(oniae)] - Frecuencia: 5</w:t>
      </w:r>
    </w:p>
    <w:p w14:paraId="28731FED" w14:textId="77777777" w:rsidR="00EB7D10" w:rsidRDefault="00000000">
      <w:r>
        <w:t>Token: dulciss - Frecuencia: 5</w:t>
      </w:r>
    </w:p>
    <w:p w14:paraId="639C9326" w14:textId="77777777" w:rsidR="00EB7D10" w:rsidRDefault="00000000">
      <w:r>
        <w:t>Token: coram - Frecuencia: 5</w:t>
      </w:r>
    </w:p>
    <w:p w14:paraId="08C600A9" w14:textId="77777777" w:rsidR="00EB7D10" w:rsidRDefault="00000000">
      <w:r>
        <w:t>Token: aucto - Frecuencia: 5</w:t>
      </w:r>
    </w:p>
    <w:p w14:paraId="2F13FD6E" w14:textId="77777777" w:rsidR="00EB7D10" w:rsidRDefault="00000000">
      <w:r>
        <w:t>Token: manum - Frecuencia: 5</w:t>
      </w:r>
    </w:p>
    <w:p w14:paraId="2CEE3AFB" w14:textId="77777777" w:rsidR="00EB7D10" w:rsidRDefault="00000000">
      <w:r>
        <w:t>Token: urbi? - Frecuencia: 5</w:t>
      </w:r>
    </w:p>
    <w:p w14:paraId="4A5976BD" w14:textId="77777777" w:rsidR="00EB7D10" w:rsidRDefault="00000000">
      <w:r>
        <w:t>Token: testament]o - Frecuencia: 5</w:t>
      </w:r>
    </w:p>
    <w:p w14:paraId="652D1C68" w14:textId="77777777" w:rsidR="00EB7D10" w:rsidRDefault="00000000">
      <w:r>
        <w:t>Token: Antonin - Frecuencia: 5</w:t>
      </w:r>
    </w:p>
    <w:p w14:paraId="0EA7A344" w14:textId="77777777" w:rsidR="00EB7D10" w:rsidRDefault="00000000">
      <w:r>
        <w:lastRenderedPageBreak/>
        <w:t>Token: Plinio - Frecuencia: 5</w:t>
      </w:r>
    </w:p>
    <w:p w14:paraId="502F273E" w14:textId="77777777" w:rsidR="00EB7D10" w:rsidRDefault="00000000">
      <w:r>
        <w:t>Token: M(essio) - Frecuencia: 5</w:t>
      </w:r>
    </w:p>
    <w:p w14:paraId="3C015090" w14:textId="77777777" w:rsidR="00EB7D10" w:rsidRDefault="00000000">
      <w:r>
        <w:t>Token: [C]oh(ors) - Frecuencia: 5</w:t>
      </w:r>
    </w:p>
    <w:p w14:paraId="197C7264" w14:textId="77777777" w:rsidR="00EB7D10" w:rsidRDefault="00000000">
      <w:r>
        <w:t>Token: pro[v(inciae) - Frecuencia: 5</w:t>
      </w:r>
    </w:p>
    <w:p w14:paraId="563D2425" w14:textId="77777777" w:rsidR="00EB7D10" w:rsidRDefault="00000000">
      <w:r>
        <w:t>Token: Saturn[ino - Frecuencia: 5</w:t>
      </w:r>
    </w:p>
    <w:p w14:paraId="02A073AA" w14:textId="77777777" w:rsidR="00EB7D10" w:rsidRDefault="00000000">
      <w:r>
        <w:t>Token: her(edem) - Frecuencia: 5</w:t>
      </w:r>
    </w:p>
    <w:p w14:paraId="6081FA87" w14:textId="77777777" w:rsidR="00EB7D10" w:rsidRDefault="00000000">
      <w:r>
        <w:t>Token: Volussius - Frecuencia: 5</w:t>
      </w:r>
    </w:p>
    <w:p w14:paraId="7574E89B" w14:textId="77777777" w:rsidR="00EB7D10" w:rsidRDefault="00000000">
      <w:r>
        <w:t>Token: C]ornelius - Frecuencia: 5</w:t>
      </w:r>
    </w:p>
    <w:p w14:paraId="210C71CE" w14:textId="77777777" w:rsidR="00EB7D10" w:rsidRDefault="00000000">
      <w:r>
        <w:t>Token: Cladus - Frecuencia: 5</w:t>
      </w:r>
    </w:p>
    <w:p w14:paraId="7576AA19" w14:textId="77777777" w:rsidR="00EB7D10" w:rsidRDefault="00000000">
      <w:r>
        <w:t>Token: mere[n] - Frecuencia: 5</w:t>
      </w:r>
    </w:p>
    <w:p w14:paraId="64687F1C" w14:textId="77777777" w:rsidR="00EB7D10" w:rsidRDefault="00000000">
      <w:r>
        <w:t>Token: [[L(ucius) - Frecuencia: 5</w:t>
      </w:r>
    </w:p>
    <w:p w14:paraId="17E14318" w14:textId="77777777" w:rsidR="00EB7D10" w:rsidRDefault="00000000">
      <w:r>
        <w:t>Token: Fu - Frecuencia: 5</w:t>
      </w:r>
    </w:p>
    <w:p w14:paraId="37D7B51A" w14:textId="77777777" w:rsidR="00EB7D10" w:rsidRDefault="00000000">
      <w:r>
        <w:t>Token: optim[ae] - Frecuencia: 5</w:t>
      </w:r>
    </w:p>
    <w:p w14:paraId="694B87ED" w14:textId="77777777" w:rsidR="00EB7D10" w:rsidRDefault="00000000">
      <w:r>
        <w:t>Token: Invic[to - Frecuencia: 5</w:t>
      </w:r>
    </w:p>
    <w:p w14:paraId="11AA7501" w14:textId="77777777" w:rsidR="00EB7D10" w:rsidRDefault="00000000">
      <w:r>
        <w:t>Token: patron]us - Frecuencia: 5</w:t>
      </w:r>
    </w:p>
    <w:p w14:paraId="53575C09" w14:textId="77777777" w:rsidR="00EB7D10" w:rsidRDefault="00000000">
      <w:r>
        <w:t>Token: Claudi]o - Frecuencia: 5</w:t>
      </w:r>
    </w:p>
    <w:p w14:paraId="5972B9B5" w14:textId="77777777" w:rsidR="00EB7D10" w:rsidRDefault="00000000">
      <w:r>
        <w:t>Token: [Germanico] - Frecuencia: 5</w:t>
      </w:r>
    </w:p>
    <w:p w14:paraId="214B38EF" w14:textId="77777777" w:rsidR="00EB7D10" w:rsidRDefault="00000000">
      <w:r>
        <w:t>Token: f]ilius - Frecuencia: 5</w:t>
      </w:r>
    </w:p>
    <w:p w14:paraId="5DD3FD0B" w14:textId="77777777" w:rsidR="00EB7D10" w:rsidRDefault="00000000">
      <w:r>
        <w:t>Token: Acastus - Frecuencia: 5</w:t>
      </w:r>
    </w:p>
    <w:p w14:paraId="289F6F21" w14:textId="77777777" w:rsidR="00EB7D10" w:rsidRDefault="00000000">
      <w:r>
        <w:t>Token: Mac[---] - Frecuencia: 5</w:t>
      </w:r>
    </w:p>
    <w:p w14:paraId="0777208E" w14:textId="77777777" w:rsidR="00EB7D10" w:rsidRDefault="00000000">
      <w:r>
        <w:t>Token: cum[---] - Frecuencia: 5</w:t>
      </w:r>
    </w:p>
    <w:p w14:paraId="002899B8" w14:textId="77777777" w:rsidR="00EB7D10" w:rsidRDefault="00000000">
      <w:r>
        <w:t>Token: ---]XX - Frecuencia: 5</w:t>
      </w:r>
    </w:p>
    <w:p w14:paraId="309DC8D0" w14:textId="77777777" w:rsidR="00EB7D10" w:rsidRDefault="00000000">
      <w:r>
        <w:t>Token: f]r(onte) - Frecuencia: 5</w:t>
      </w:r>
    </w:p>
    <w:p w14:paraId="302DAA68" w14:textId="77777777" w:rsidR="00EB7D10" w:rsidRDefault="00000000">
      <w:r>
        <w:t>Token: [---]aus - Frecuencia: 5</w:t>
      </w:r>
    </w:p>
    <w:p w14:paraId="62EF2DA6" w14:textId="77777777" w:rsidR="00EB7D10" w:rsidRDefault="00000000">
      <w:r>
        <w:t>Token: menses] - Frecuencia: 5</w:t>
      </w:r>
    </w:p>
    <w:p w14:paraId="0CB7194B" w14:textId="77777777" w:rsidR="00EB7D10" w:rsidRDefault="00000000">
      <w:r>
        <w:t>Token: [cur]atori - Frecuencia: 5</w:t>
      </w:r>
    </w:p>
    <w:p w14:paraId="6751F982" w14:textId="77777777" w:rsidR="00EB7D10" w:rsidRDefault="00000000">
      <w:r>
        <w:lastRenderedPageBreak/>
        <w:t>Token: [suis?] - Frecuencia: 5</w:t>
      </w:r>
    </w:p>
    <w:p w14:paraId="4EDDD0F5" w14:textId="77777777" w:rsidR="00EB7D10" w:rsidRDefault="00000000">
      <w:r>
        <w:t>Token: T(iberius) - Frecuencia: 5</w:t>
      </w:r>
    </w:p>
    <w:p w14:paraId="2EA633F3" w14:textId="77777777" w:rsidR="00EB7D10" w:rsidRDefault="00000000">
      <w:r>
        <w:t>Token: T(iberio) - Frecuencia: 5</w:t>
      </w:r>
    </w:p>
    <w:p w14:paraId="3923CF2A" w14:textId="77777777" w:rsidR="00EB7D10" w:rsidRDefault="00000000">
      <w:r>
        <w:t>Token: cer - Frecuencia: 5</w:t>
      </w:r>
    </w:p>
    <w:p w14:paraId="2DCF4897" w14:textId="77777777" w:rsidR="00EB7D10" w:rsidRDefault="00000000">
      <w:r>
        <w:t>Token: Marianae - Frecuencia: 5</w:t>
      </w:r>
    </w:p>
    <w:p w14:paraId="04208387" w14:textId="77777777" w:rsidR="00EB7D10" w:rsidRDefault="00000000">
      <w:r>
        <w:t>Token: Aniciae - Frecuencia: 5</w:t>
      </w:r>
    </w:p>
    <w:p w14:paraId="6E628E22" w14:textId="77777777" w:rsidR="00EB7D10" w:rsidRDefault="00000000">
      <w:r>
        <w:t>Token: Corneliani - Frecuencia: 5</w:t>
      </w:r>
    </w:p>
    <w:p w14:paraId="55F3A21D" w14:textId="77777777" w:rsidR="00EB7D10" w:rsidRDefault="00000000">
      <w:r>
        <w:t>Token: Lo[---] - Frecuencia: 5</w:t>
      </w:r>
    </w:p>
    <w:p w14:paraId="7E9F24CC" w14:textId="77777777" w:rsidR="00EB7D10" w:rsidRDefault="00000000">
      <w:r>
        <w:t>Token: Val[erio] - Frecuencia: 5</w:t>
      </w:r>
    </w:p>
    <w:p w14:paraId="3A53A663" w14:textId="77777777" w:rsidR="00EB7D10" w:rsidRDefault="00000000">
      <w:r>
        <w:t>Token: Aqu - Frecuencia: 5</w:t>
      </w:r>
    </w:p>
    <w:p w14:paraId="3622FC9B" w14:textId="77777777" w:rsidR="00EB7D10" w:rsidRDefault="00000000">
      <w:r>
        <w:t>Token: Maxumus - Frecuencia: 5</w:t>
      </w:r>
    </w:p>
    <w:p w14:paraId="77419B93" w14:textId="77777777" w:rsidR="00EB7D10" w:rsidRDefault="00000000">
      <w:r>
        <w:t>Token: Aufidianus - Frecuencia: 5</w:t>
      </w:r>
    </w:p>
    <w:p w14:paraId="2AFA4B5E" w14:textId="77777777" w:rsidR="00EB7D10" w:rsidRDefault="00000000">
      <w:r>
        <w:t>Token: Pri(---) - Frecuencia: 5</w:t>
      </w:r>
    </w:p>
    <w:p w14:paraId="5F2A1D74" w14:textId="77777777" w:rsidR="00EB7D10" w:rsidRDefault="00000000">
      <w:r>
        <w:t>Token: [his - Frecuencia: 5</w:t>
      </w:r>
    </w:p>
    <w:p w14:paraId="6DB8CFD7" w14:textId="77777777" w:rsidR="00EB7D10" w:rsidRDefault="00000000">
      <w:r>
        <w:t>Token: d[------ - Frecuencia: 5</w:t>
      </w:r>
    </w:p>
    <w:p w14:paraId="660A701A" w14:textId="77777777" w:rsidR="00EB7D10" w:rsidRDefault="00000000">
      <w:r>
        <w:t>Token: Caecinia - Frecuencia: 5</w:t>
      </w:r>
    </w:p>
    <w:p w14:paraId="397B7F2B" w14:textId="77777777" w:rsidR="00EB7D10" w:rsidRDefault="00000000">
      <w:r>
        <w:t>Token: Se[------ - Frecuencia: 5</w:t>
      </w:r>
    </w:p>
    <w:p w14:paraId="51CA79C6" w14:textId="77777777" w:rsidR="00EB7D10" w:rsidRDefault="00000000">
      <w:r>
        <w:t>Token: [Gal(eria)] - Frecuencia: 5</w:t>
      </w:r>
    </w:p>
    <w:p w14:paraId="5FAE8302" w14:textId="77777777" w:rsidR="00EB7D10" w:rsidRDefault="00000000">
      <w:r>
        <w:t>Token: Achaiae] - Frecuencia: 5</w:t>
      </w:r>
    </w:p>
    <w:p w14:paraId="44E4DB03" w14:textId="77777777" w:rsidR="00EB7D10" w:rsidRDefault="00000000">
      <w:r>
        <w:t>Token: pro?] - Frecuencia: 5</w:t>
      </w:r>
    </w:p>
    <w:p w14:paraId="1AB2E286" w14:textId="77777777" w:rsidR="00EB7D10" w:rsidRDefault="00000000">
      <w:r>
        <w:t>Token: fec(it?) - Frecuencia: 5</w:t>
      </w:r>
    </w:p>
    <w:p w14:paraId="5BA8FFC0" w14:textId="77777777" w:rsidR="00EB7D10" w:rsidRDefault="00000000">
      <w:r>
        <w:t>Token: p(erfectissimum) - Frecuencia: 5</w:t>
      </w:r>
    </w:p>
    <w:p w14:paraId="7D68571E" w14:textId="77777777" w:rsidR="00EB7D10" w:rsidRDefault="00000000">
      <w:r>
        <w:t>Token: fabricae - Frecuencia: 5</w:t>
      </w:r>
    </w:p>
    <w:p w14:paraId="26E30918" w14:textId="77777777" w:rsidR="00EB7D10" w:rsidRDefault="00000000">
      <w:r>
        <w:t>Token: Sutorius - Frecuencia: 5</w:t>
      </w:r>
    </w:p>
    <w:p w14:paraId="6EE0A679" w14:textId="77777777" w:rsidR="00EB7D10" w:rsidRDefault="00000000">
      <w:r>
        <w:t>Token: patronatus - Frecuencia: 5</w:t>
      </w:r>
    </w:p>
    <w:p w14:paraId="3B5F581C" w14:textId="77777777" w:rsidR="00EB7D10" w:rsidRDefault="00000000">
      <w:r>
        <w:t>Token: iun(ioris) - Frecuencia: 5</w:t>
      </w:r>
    </w:p>
    <w:p w14:paraId="53C3F03B" w14:textId="77777777" w:rsidR="00EB7D10" w:rsidRDefault="00000000">
      <w:r>
        <w:lastRenderedPageBreak/>
        <w:t>Token: iuvenem - Frecuencia: 5</w:t>
      </w:r>
    </w:p>
    <w:p w14:paraId="1EE3DAE8" w14:textId="77777777" w:rsidR="00EB7D10" w:rsidRDefault="00000000">
      <w:r>
        <w:t>Token: placet - Frecuencia: 5</w:t>
      </w:r>
    </w:p>
    <w:p w14:paraId="2651B719" w14:textId="77777777" w:rsidR="00EB7D10" w:rsidRDefault="00000000">
      <w:r>
        <w:t>Token: Mariano - Frecuencia: 5</w:t>
      </w:r>
    </w:p>
    <w:p w14:paraId="27E9F221" w14:textId="77777777" w:rsidR="00EB7D10" w:rsidRDefault="00000000">
      <w:r>
        <w:t>Token: I]dus - Frecuencia: 5</w:t>
      </w:r>
    </w:p>
    <w:p w14:paraId="54FAB0BB" w14:textId="77777777" w:rsidR="00EB7D10" w:rsidRDefault="00000000">
      <w:r>
        <w:t>Token: X? - Frecuencia: 5</w:t>
      </w:r>
    </w:p>
    <w:p w14:paraId="305AE07C" w14:textId="77777777" w:rsidR="00EB7D10" w:rsidRDefault="00000000">
      <w:r>
        <w:t>Token: Caturo - Frecuencia: 5</w:t>
      </w:r>
    </w:p>
    <w:p w14:paraId="2962B3C3" w14:textId="77777777" w:rsidR="00EB7D10" w:rsidRDefault="00000000">
      <w:r>
        <w:t>Token: scit - Frecuencia: 5</w:t>
      </w:r>
    </w:p>
    <w:p w14:paraId="4A971AF4" w14:textId="77777777" w:rsidR="00EB7D10" w:rsidRDefault="00000000">
      <w:r>
        <w:t>Token: Stefa - Frecuencia: 5</w:t>
      </w:r>
    </w:p>
    <w:p w14:paraId="21F1D7B0" w14:textId="77777777" w:rsidR="00EB7D10" w:rsidRDefault="00000000">
      <w:r>
        <w:t>Token: Iul]ius - Frecuencia: 5</w:t>
      </w:r>
    </w:p>
    <w:p w14:paraId="55EC34A2" w14:textId="77777777" w:rsidR="00EB7D10" w:rsidRDefault="00000000">
      <w:r>
        <w:t>Token: provincialium - Frecuencia: 5</w:t>
      </w:r>
    </w:p>
    <w:p w14:paraId="61ABFF72" w14:textId="77777777" w:rsidR="00EB7D10" w:rsidRDefault="00000000">
      <w:r>
        <w:t>Token: FF(elices) - Frecuencia: 5</w:t>
      </w:r>
    </w:p>
    <w:p w14:paraId="1E739507" w14:textId="77777777" w:rsidR="00EB7D10" w:rsidRDefault="00000000">
      <w:r>
        <w:t>Token: {F} - Frecuencia: 5</w:t>
      </w:r>
    </w:p>
    <w:p w14:paraId="5328F480" w14:textId="77777777" w:rsidR="00EB7D10" w:rsidRDefault="00000000">
      <w:r>
        <w:t>Token: Heliodoro - Frecuencia: 5</w:t>
      </w:r>
    </w:p>
    <w:p w14:paraId="6538ACDD" w14:textId="77777777" w:rsidR="00EB7D10" w:rsidRDefault="00000000">
      <w:r>
        <w:t>Token: Considius - Frecuencia: 5</w:t>
      </w:r>
    </w:p>
    <w:p w14:paraId="4A4C765F" w14:textId="77777777" w:rsidR="00EB7D10" w:rsidRDefault="00000000">
      <w:r>
        <w:t>Token: l(ibertus)? - Frecuencia: 5</w:t>
      </w:r>
    </w:p>
    <w:p w14:paraId="7265FD6A" w14:textId="77777777" w:rsidR="00EB7D10" w:rsidRDefault="00000000">
      <w:r>
        <w:t>Token: Statorius - Frecuencia: 5</w:t>
      </w:r>
    </w:p>
    <w:p w14:paraId="4DB7C2B8" w14:textId="77777777" w:rsidR="00EB7D10" w:rsidRDefault="00000000">
      <w:r>
        <w:t>Token: men(se) - Frecuencia: 5</w:t>
      </w:r>
    </w:p>
    <w:p w14:paraId="1DB5E663" w14:textId="77777777" w:rsidR="00EB7D10" w:rsidRDefault="00000000">
      <w:r>
        <w:t>Token: Ulpiu[s - Frecuencia: 5</w:t>
      </w:r>
    </w:p>
    <w:p w14:paraId="665419C3" w14:textId="77777777" w:rsidR="00EB7D10" w:rsidRDefault="00000000">
      <w:r>
        <w:t>Token: medio - Frecuencia: 5</w:t>
      </w:r>
    </w:p>
    <w:p w14:paraId="436D37B7" w14:textId="77777777" w:rsidR="00EB7D10" w:rsidRDefault="00000000">
      <w:r>
        <w:t>Token: bisit(!) - Frecuencia: 5</w:t>
      </w:r>
    </w:p>
    <w:p w14:paraId="4FFF3435" w14:textId="77777777" w:rsidR="00EB7D10" w:rsidRDefault="00000000">
      <w:r>
        <w:t>Token: mulieris - Frecuencia: 5</w:t>
      </w:r>
    </w:p>
    <w:p w14:paraId="0C82AF19" w14:textId="77777777" w:rsidR="00EB7D10" w:rsidRDefault="00000000">
      <w:r>
        <w:t>Token: Caesare] - Frecuencia: 5</w:t>
      </w:r>
    </w:p>
    <w:p w14:paraId="0C83FD65" w14:textId="77777777" w:rsidR="00EB7D10" w:rsidRDefault="00000000">
      <w:r>
        <w:t>Token: [---]rae - Frecuencia: 5</w:t>
      </w:r>
    </w:p>
    <w:p w14:paraId="3E9CBEB8" w14:textId="77777777" w:rsidR="00EB7D10" w:rsidRDefault="00000000">
      <w:r>
        <w:t>Token: coniu[---] - Frecuencia: 5</w:t>
      </w:r>
    </w:p>
    <w:p w14:paraId="1E4D6712" w14:textId="77777777" w:rsidR="00EB7D10" w:rsidRDefault="00000000">
      <w:r>
        <w:t>Token: Ai - Frecuencia: 5</w:t>
      </w:r>
    </w:p>
    <w:p w14:paraId="1A77E94B" w14:textId="77777777" w:rsidR="00EB7D10" w:rsidRDefault="00000000">
      <w:r>
        <w:t>Token: Aius - Frecuencia: 5</w:t>
      </w:r>
    </w:p>
    <w:p w14:paraId="053DAE3A" w14:textId="77777777" w:rsidR="00EB7D10" w:rsidRDefault="00000000">
      <w:r>
        <w:lastRenderedPageBreak/>
        <w:t>Token: Apollonia - Frecuencia: 5</w:t>
      </w:r>
    </w:p>
    <w:p w14:paraId="2A51A197" w14:textId="77777777" w:rsidR="00EB7D10" w:rsidRDefault="00000000">
      <w:r>
        <w:t>Token: Faustu[s - Frecuencia: 5</w:t>
      </w:r>
    </w:p>
    <w:p w14:paraId="18B0F261" w14:textId="77777777" w:rsidR="00EB7D10" w:rsidRDefault="00000000">
      <w:r>
        <w:t>Token: Clau(diae) - Frecuencia: 5</w:t>
      </w:r>
    </w:p>
    <w:p w14:paraId="574F2284" w14:textId="77777777" w:rsidR="00EB7D10" w:rsidRDefault="00000000">
      <w:r>
        <w:t>Token: castellanis - Frecuencia: 5</w:t>
      </w:r>
    </w:p>
    <w:p w14:paraId="11EC1366" w14:textId="77777777" w:rsidR="00EB7D10" w:rsidRDefault="00000000">
      <w:r>
        <w:t>Token: possessores - Frecuencia: 5</w:t>
      </w:r>
    </w:p>
    <w:p w14:paraId="28B0E3AF" w14:textId="77777777" w:rsidR="00EB7D10" w:rsidRDefault="00000000">
      <w:r>
        <w:t>Token: Sempron - Frecuencia: 5</w:t>
      </w:r>
    </w:p>
    <w:p w14:paraId="251B69D2" w14:textId="77777777" w:rsidR="00EB7D10" w:rsidRDefault="00000000">
      <w:r>
        <w:t>Token: ductu - Frecuencia: 5</w:t>
      </w:r>
    </w:p>
    <w:p w14:paraId="27B76E70" w14:textId="77777777" w:rsidR="00EB7D10" w:rsidRDefault="00000000">
      <w:r>
        <w:t>Token: Ov(i) - Frecuencia: 5</w:t>
      </w:r>
    </w:p>
    <w:p w14:paraId="43148DA9" w14:textId="77777777" w:rsidR="00EB7D10" w:rsidRDefault="00000000">
      <w:r>
        <w:t>Token: discessit - Frecuencia: 5</w:t>
      </w:r>
    </w:p>
    <w:p w14:paraId="068B7779" w14:textId="77777777" w:rsidR="00EB7D10" w:rsidRDefault="00000000">
      <w:r>
        <w:t>Token: [An]tonino - Frecuencia: 5</w:t>
      </w:r>
    </w:p>
    <w:p w14:paraId="2F72FFBA" w14:textId="77777777" w:rsidR="00EB7D10" w:rsidRDefault="00000000">
      <w:r>
        <w:t>Token: Matuccius - Frecuencia: 5</w:t>
      </w:r>
    </w:p>
    <w:p w14:paraId="69C940D5" w14:textId="77777777" w:rsidR="00EB7D10" w:rsidRDefault="00000000">
      <w:r>
        <w:t>Token: fratr[i - Frecuencia: 5</w:t>
      </w:r>
    </w:p>
    <w:p w14:paraId="68C92968" w14:textId="77777777" w:rsidR="00EB7D10" w:rsidRDefault="00000000">
      <w:r>
        <w:t>Token: coloni[ae - Frecuencia: 5</w:t>
      </w:r>
    </w:p>
    <w:p w14:paraId="0846688E" w14:textId="77777777" w:rsidR="00EB7D10" w:rsidRDefault="00000000">
      <w:r>
        <w:t>Token: licebit - Frecuencia: 5</w:t>
      </w:r>
    </w:p>
    <w:p w14:paraId="1025C709" w14:textId="77777777" w:rsidR="00EB7D10" w:rsidRDefault="00000000">
      <w:r>
        <w:t>Token: VI?] - Frecuencia: 5</w:t>
      </w:r>
    </w:p>
    <w:p w14:paraId="145167A2" w14:textId="77777777" w:rsidR="00EB7D10" w:rsidRDefault="00000000">
      <w:r>
        <w:t>Token: Prudentis - Frecuencia: 5</w:t>
      </w:r>
    </w:p>
    <w:p w14:paraId="120170A5" w14:textId="77777777" w:rsidR="00EB7D10" w:rsidRDefault="00000000">
      <w:r>
        <w:t>Token: maxim[i] - Frecuencia: 5</w:t>
      </w:r>
    </w:p>
    <w:p w14:paraId="5C4B25A8" w14:textId="77777777" w:rsidR="00EB7D10" w:rsidRDefault="00000000">
      <w:r>
        <w:t>Token: maxi(mi) - Frecuencia: 5</w:t>
      </w:r>
    </w:p>
    <w:p w14:paraId="49F09551" w14:textId="77777777" w:rsidR="00EB7D10" w:rsidRDefault="00000000">
      <w:r>
        <w:t>Token: abnepoti(s) - Frecuencia: 5</w:t>
      </w:r>
    </w:p>
    <w:p w14:paraId="2D9D24DC" w14:textId="77777777" w:rsidR="00EB7D10" w:rsidRDefault="00000000">
      <w:r>
        <w:t>Token: Hadrianu[s - Frecuencia: 5</w:t>
      </w:r>
    </w:p>
    <w:p w14:paraId="009BDD00" w14:textId="77777777" w:rsidR="00EB7D10" w:rsidRDefault="00000000">
      <w:r>
        <w:t>Token: Taurian(a) - Frecuencia: 5</w:t>
      </w:r>
    </w:p>
    <w:p w14:paraId="7679EAA4" w14:textId="77777777" w:rsidR="00EB7D10" w:rsidRDefault="00000000">
      <w:r>
        <w:t>Token: vexillationis - Frecuencia: 5</w:t>
      </w:r>
    </w:p>
    <w:p w14:paraId="3E2B84C6" w14:textId="77777777" w:rsidR="00EB7D10" w:rsidRDefault="00000000">
      <w:r>
        <w:t>Token: pluribusve] - Frecuencia: 5</w:t>
      </w:r>
    </w:p>
    <w:p w14:paraId="2691743A" w14:textId="77777777" w:rsidR="00EB7D10" w:rsidRDefault="00000000">
      <w:r>
        <w:t>Token: u] - Frecuencia: 5</w:t>
      </w:r>
    </w:p>
    <w:p w14:paraId="352495CF" w14:textId="77777777" w:rsidR="00EB7D10" w:rsidRDefault="00000000">
      <w:r>
        <w:t>Token: Ituraeorum - Frecuencia: 5</w:t>
      </w:r>
    </w:p>
    <w:p w14:paraId="5793FDA4" w14:textId="77777777" w:rsidR="00EB7D10" w:rsidRDefault="00000000">
      <w:r>
        <w:t>Token: eor]um - Frecuencia: 5</w:t>
      </w:r>
    </w:p>
    <w:p w14:paraId="63765571" w14:textId="77777777" w:rsidR="00EB7D10" w:rsidRDefault="00000000">
      <w:r>
        <w:lastRenderedPageBreak/>
        <w:t>Token: potes] - Frecuencia: 5</w:t>
      </w:r>
    </w:p>
    <w:p w14:paraId="4DB8BA39" w14:textId="77777777" w:rsidR="00EB7D10" w:rsidRDefault="00000000">
      <w:r>
        <w:t>Token: acceptam - Frecuencia: 5</w:t>
      </w:r>
    </w:p>
    <w:p w14:paraId="42CD054F" w14:textId="77777777" w:rsidR="00EB7D10" w:rsidRDefault="00000000">
      <w:r>
        <w:t>Token: German[ico - Frecuencia: 5</w:t>
      </w:r>
    </w:p>
    <w:p w14:paraId="4E51710E" w14:textId="77777777" w:rsidR="00EB7D10" w:rsidRDefault="00000000">
      <w:r>
        <w:t>Token: Por - Frecuencia: 5</w:t>
      </w:r>
    </w:p>
    <w:p w14:paraId="256AF942" w14:textId="77777777" w:rsidR="00EB7D10" w:rsidRDefault="00000000">
      <w:r>
        <w:t>Token: Monna - Frecuencia: 5</w:t>
      </w:r>
    </w:p>
    <w:p w14:paraId="13E92448" w14:textId="77777777" w:rsidR="00EB7D10" w:rsidRDefault="00000000">
      <w:r>
        <w:t>Token: Domin - Frecuencia: 5</w:t>
      </w:r>
    </w:p>
    <w:p w14:paraId="7221A6AF" w14:textId="77777777" w:rsidR="00EB7D10" w:rsidRDefault="00000000">
      <w:r>
        <w:t>Token: gaudio - Frecuencia: 5</w:t>
      </w:r>
    </w:p>
    <w:p w14:paraId="10048130" w14:textId="77777777" w:rsidR="00EB7D10" w:rsidRDefault="00000000">
      <w:r>
        <w:t>Token: stip - Frecuencia: 5</w:t>
      </w:r>
    </w:p>
    <w:p w14:paraId="17DCBA6C" w14:textId="77777777" w:rsidR="00EB7D10" w:rsidRDefault="00000000">
      <w:r>
        <w:t>Token: M(decem - Frecuencia: 5</w:t>
      </w:r>
    </w:p>
    <w:p w14:paraId="09E88C9E" w14:textId="77777777" w:rsidR="00EB7D10" w:rsidRDefault="00000000">
      <w:r>
        <w:t>Token: Messalla - Frecuencia: 5</w:t>
      </w:r>
    </w:p>
    <w:p w14:paraId="39673289" w14:textId="77777777" w:rsidR="00EB7D10" w:rsidRDefault="00000000">
      <w:r>
        <w:t>Token: Vipstano - Frecuencia: 5</w:t>
      </w:r>
    </w:p>
    <w:p w14:paraId="470A80E5" w14:textId="77777777" w:rsidR="00EB7D10" w:rsidRDefault="00000000">
      <w:r>
        <w:t>Token: [suit] - Frecuencia: 5</w:t>
      </w:r>
    </w:p>
    <w:p w14:paraId="78FFA3D6" w14:textId="77777777" w:rsidR="00EB7D10" w:rsidRDefault="00000000">
      <w:r>
        <w:t>Token: huc(!) - Frecuencia: 5</w:t>
      </w:r>
    </w:p>
    <w:p w14:paraId="023D2FFF" w14:textId="77777777" w:rsidR="00EB7D10" w:rsidRDefault="00000000">
      <w:r>
        <w:t>Token: Mag]ni - Frecuencia: 5</w:t>
      </w:r>
    </w:p>
    <w:p w14:paraId="006708CE" w14:textId="77777777" w:rsidR="00EB7D10" w:rsidRDefault="00000000">
      <w:r>
        <w:t>Token: [pa]ce - Frecuencia: 5</w:t>
      </w:r>
    </w:p>
    <w:p w14:paraId="0BC97F0A" w14:textId="77777777" w:rsidR="00EB7D10" w:rsidRDefault="00000000">
      <w:r>
        <w:t>Token: Atellius - Frecuencia: 5</w:t>
      </w:r>
    </w:p>
    <w:p w14:paraId="4C1B4F95" w14:textId="77777777" w:rsidR="00EB7D10" w:rsidRDefault="00000000">
      <w:r>
        <w:t>Token: Catulla - Frecuencia: 5</w:t>
      </w:r>
    </w:p>
    <w:p w14:paraId="4EC8F67B" w14:textId="77777777" w:rsidR="00EB7D10" w:rsidRDefault="00000000">
      <w:r>
        <w:t>Token: ------]rum - Frecuencia: 5</w:t>
      </w:r>
    </w:p>
    <w:p w14:paraId="0EA4B2AA" w14:textId="77777777" w:rsidR="00EB7D10" w:rsidRDefault="00000000">
      <w:r>
        <w:t>Token: pignori - Frecuencia: 5</w:t>
      </w:r>
    </w:p>
    <w:p w14:paraId="5F66DF66" w14:textId="77777777" w:rsidR="00EB7D10" w:rsidRDefault="00000000">
      <w:r>
        <w:t>Token: Eucarpiae - Frecuencia: 5</w:t>
      </w:r>
    </w:p>
    <w:p w14:paraId="08953C60" w14:textId="77777777" w:rsidR="00EB7D10" w:rsidRDefault="00000000">
      <w:r>
        <w:t>Token: Eucarpus - Frecuencia: 5</w:t>
      </w:r>
    </w:p>
    <w:p w14:paraId="6039ED10" w14:textId="77777777" w:rsidR="00EB7D10" w:rsidRDefault="00000000">
      <w:r>
        <w:t>Token: Mela - Frecuencia: 5</w:t>
      </w:r>
    </w:p>
    <w:p w14:paraId="294875E0" w14:textId="77777777" w:rsidR="00EB7D10" w:rsidRDefault="00000000">
      <w:r>
        <w:t>Token: Anthusa - Frecuencia: 5</w:t>
      </w:r>
    </w:p>
    <w:p w14:paraId="5BDEDDE7" w14:textId="77777777" w:rsidR="00EB7D10" w:rsidRDefault="00000000">
      <w:r>
        <w:t>Token: Car[---] - Frecuencia: 5</w:t>
      </w:r>
    </w:p>
    <w:p w14:paraId="0FF3C45B" w14:textId="77777777" w:rsidR="00EB7D10" w:rsidRDefault="00000000">
      <w:r>
        <w:t>Token: Peregrin - Frecuencia: 5</w:t>
      </w:r>
    </w:p>
    <w:p w14:paraId="15C09DF2" w14:textId="77777777" w:rsidR="00EB7D10" w:rsidRDefault="00000000">
      <w:r>
        <w:t>Token: Cyr(enaica) - Frecuencia: 5</w:t>
      </w:r>
    </w:p>
    <w:p w14:paraId="1977F9F3" w14:textId="77777777" w:rsidR="00EB7D10" w:rsidRDefault="00000000">
      <w:r>
        <w:lastRenderedPageBreak/>
        <w:t>Token: Claudiani - Frecuencia: 5</w:t>
      </w:r>
    </w:p>
    <w:p w14:paraId="2ABC9920" w14:textId="77777777" w:rsidR="00EB7D10" w:rsidRDefault="00000000">
      <w:r>
        <w:t>Token: obsequ - Frecuencia: 5</w:t>
      </w:r>
    </w:p>
    <w:p w14:paraId="204B1CCB" w14:textId="77777777" w:rsidR="00EB7D10" w:rsidRDefault="00000000">
      <w:r>
        <w:t>Token: optim[---] - Frecuencia: 5</w:t>
      </w:r>
    </w:p>
    <w:p w14:paraId="7C9C6C1D" w14:textId="77777777" w:rsidR="00EB7D10" w:rsidRDefault="00000000">
      <w:r>
        <w:t>Token: [n]e - Frecuencia: 5</w:t>
      </w:r>
    </w:p>
    <w:p w14:paraId="17EC829C" w14:textId="77777777" w:rsidR="00EB7D10" w:rsidRDefault="00000000">
      <w:r>
        <w:t>Token: Patric(iensis) - Frecuencia: 5</w:t>
      </w:r>
    </w:p>
    <w:p w14:paraId="675B47B4" w14:textId="77777777" w:rsidR="00EB7D10" w:rsidRDefault="00000000">
      <w:r>
        <w:t>Token: Curiatius - Frecuencia: 5</w:t>
      </w:r>
    </w:p>
    <w:p w14:paraId="33DAA49A" w14:textId="77777777" w:rsidR="00EB7D10" w:rsidRDefault="00000000">
      <w:r>
        <w:t>Token: L(ucio?) - Frecuencia: 5</w:t>
      </w:r>
    </w:p>
    <w:p w14:paraId="65E9641C" w14:textId="77777777" w:rsidR="00EB7D10" w:rsidRDefault="00000000">
      <w:r>
        <w:t>Token: Cae]saris - Frecuencia: 5</w:t>
      </w:r>
    </w:p>
    <w:p w14:paraId="45B280E8" w14:textId="77777777" w:rsidR="00EB7D10" w:rsidRDefault="00000000">
      <w:r>
        <w:t>Token: Heraclae - Frecuencia: 5</w:t>
      </w:r>
    </w:p>
    <w:p w14:paraId="6C080BFC" w14:textId="77777777" w:rsidR="00EB7D10" w:rsidRDefault="00000000">
      <w:r>
        <w:t>Token: C[aesari - Frecuencia: 5</w:t>
      </w:r>
    </w:p>
    <w:p w14:paraId="0BC0BC3C" w14:textId="77777777" w:rsidR="00EB7D10" w:rsidRDefault="00000000">
      <w:r>
        <w:t>Token: Aemiliu[s - Frecuencia: 5</w:t>
      </w:r>
    </w:p>
    <w:p w14:paraId="7C01FCAB" w14:textId="77777777" w:rsidR="00EB7D10" w:rsidRDefault="00000000">
      <w:r>
        <w:t>Token: Helene - Frecuencia: 5</w:t>
      </w:r>
    </w:p>
    <w:p w14:paraId="73473922" w14:textId="77777777" w:rsidR="00EB7D10" w:rsidRDefault="00000000">
      <w:r>
        <w:t>Token: longum - Frecuencia: 5</w:t>
      </w:r>
    </w:p>
    <w:p w14:paraId="0E67C7DD" w14:textId="77777777" w:rsidR="00EB7D10" w:rsidRDefault="00000000">
      <w:r>
        <w:t>Token: Vicirius - Frecuencia: 5</w:t>
      </w:r>
    </w:p>
    <w:p w14:paraId="3E6B1C29" w14:textId="77777777" w:rsidR="00EB7D10" w:rsidRDefault="00000000">
      <w:r>
        <w:t>Token: Fab[ius - Frecuencia: 5</w:t>
      </w:r>
    </w:p>
    <w:p w14:paraId="2E24378C" w14:textId="77777777" w:rsidR="00EB7D10" w:rsidRDefault="00000000">
      <w:r>
        <w:t>Token: diviso - Frecuencia: 5</w:t>
      </w:r>
    </w:p>
    <w:p w14:paraId="3E73C9DB" w14:textId="77777777" w:rsidR="00EB7D10" w:rsidRDefault="00000000">
      <w:r>
        <w:t>Token: f(rater) - Frecuencia: 5</w:t>
      </w:r>
    </w:p>
    <w:p w14:paraId="7B13A1C9" w14:textId="77777777" w:rsidR="00EB7D10" w:rsidRDefault="00000000">
      <w:r>
        <w:t>Token: Caino - Frecuencia: 5</w:t>
      </w:r>
    </w:p>
    <w:p w14:paraId="3B3283F2" w14:textId="77777777" w:rsidR="00EB7D10" w:rsidRDefault="00000000">
      <w:r>
        <w:t>Token: Cae[saris - Frecuencia: 5</w:t>
      </w:r>
    </w:p>
    <w:p w14:paraId="1BFCB25C" w14:textId="77777777" w:rsidR="00EB7D10" w:rsidRDefault="00000000">
      <w:r>
        <w:t>Token: ------]AV[---] - Frecuencia: 5</w:t>
      </w:r>
    </w:p>
    <w:p w14:paraId="485325EC" w14:textId="77777777" w:rsidR="00EB7D10" w:rsidRDefault="00000000">
      <w:r>
        <w:t>Token: Do]mitio - Frecuencia: 5</w:t>
      </w:r>
    </w:p>
    <w:p w14:paraId="38E2B8E9" w14:textId="77777777" w:rsidR="00EB7D10" w:rsidRDefault="00000000">
      <w:r>
        <w:t>Token: arg(uta) - Frecuencia: 5</w:t>
      </w:r>
    </w:p>
    <w:p w14:paraId="6CDC84E1" w14:textId="77777777" w:rsidR="00EB7D10" w:rsidRDefault="00000000">
      <w:r>
        <w:t>Token: abusque - Frecuencia: 5</w:t>
      </w:r>
    </w:p>
    <w:p w14:paraId="62E29B74" w14:textId="77777777" w:rsidR="00EB7D10" w:rsidRDefault="00000000">
      <w:r>
        <w:t>Token: liberatus - Frecuencia: 5</w:t>
      </w:r>
    </w:p>
    <w:p w14:paraId="2A72AAC0" w14:textId="77777777" w:rsidR="00EB7D10" w:rsidRDefault="00000000">
      <w:r>
        <w:t>Token: mil(es?) - Frecuencia: 5</w:t>
      </w:r>
    </w:p>
    <w:p w14:paraId="0C0D5A06" w14:textId="77777777" w:rsidR="00EB7D10" w:rsidRDefault="00000000">
      <w:r>
        <w:t>Token: Dindius - Frecuencia: 5</w:t>
      </w:r>
    </w:p>
    <w:p w14:paraId="77435C96" w14:textId="77777777" w:rsidR="00EB7D10" w:rsidRDefault="00000000">
      <w:r>
        <w:lastRenderedPageBreak/>
        <w:t>Token: Serv - Frecuencia: 5</w:t>
      </w:r>
    </w:p>
    <w:p w14:paraId="6E43E079" w14:textId="77777777" w:rsidR="00EB7D10" w:rsidRDefault="00000000">
      <w:r>
        <w:t>Token: Veloci - Frecuencia: 5</w:t>
      </w:r>
    </w:p>
    <w:p w14:paraId="3D077712" w14:textId="77777777" w:rsidR="00EB7D10" w:rsidRDefault="00000000">
      <w:r>
        <w:t>Token: Lig(urum) - Frecuencia: 5</w:t>
      </w:r>
    </w:p>
    <w:p w14:paraId="626FC3C8" w14:textId="77777777" w:rsidR="00EB7D10" w:rsidRDefault="00000000">
      <w:r>
        <w:t>Token: Gaet(ulorum) - Frecuencia: 5</w:t>
      </w:r>
    </w:p>
    <w:p w14:paraId="74B6AC1D" w14:textId="77777777" w:rsidR="00EB7D10" w:rsidRDefault="00000000">
      <w:r>
        <w:t>Token: fidelissimae - Frecuencia: 5</w:t>
      </w:r>
    </w:p>
    <w:p w14:paraId="1EF5DA49" w14:textId="77777777" w:rsidR="00EB7D10" w:rsidRDefault="00000000">
      <w:r>
        <w:t>Token: [---]cundus - Frecuencia: 5</w:t>
      </w:r>
    </w:p>
    <w:p w14:paraId="58C3DED6" w14:textId="77777777" w:rsidR="00EB7D10" w:rsidRDefault="00000000">
      <w:r>
        <w:t>Token: Leuri - Frecuencia: 5</w:t>
      </w:r>
    </w:p>
    <w:p w14:paraId="6D489A0C" w14:textId="77777777" w:rsidR="00EB7D10" w:rsidRDefault="00000000">
      <w:r>
        <w:t>Token: Drusi] - Frecuencia: 5</w:t>
      </w:r>
    </w:p>
    <w:p w14:paraId="154AA431" w14:textId="77777777" w:rsidR="00EB7D10" w:rsidRDefault="00000000">
      <w:r>
        <w:t>Token: do(no) - Frecuencia: 5</w:t>
      </w:r>
    </w:p>
    <w:p w14:paraId="6B899994" w14:textId="77777777" w:rsidR="00EB7D10" w:rsidRDefault="00000000">
      <w:r>
        <w:t>Token: Augus[ti - Frecuencia: 5</w:t>
      </w:r>
    </w:p>
    <w:p w14:paraId="18D5C24C" w14:textId="77777777" w:rsidR="00EB7D10" w:rsidRDefault="00000000">
      <w:r>
        <w:t>Token: Rosio - Frecuencia: 5</w:t>
      </w:r>
    </w:p>
    <w:p w14:paraId="5B8B9714" w14:textId="77777777" w:rsidR="00EB7D10" w:rsidRDefault="00000000">
      <w:r>
        <w:t>Token: patro(no) - Frecuencia: 5</w:t>
      </w:r>
    </w:p>
    <w:p w14:paraId="152FC052" w14:textId="77777777" w:rsidR="00EB7D10" w:rsidRDefault="00000000">
      <w:r>
        <w:t>Token: XX(viginti - Frecuencia: 5</w:t>
      </w:r>
    </w:p>
    <w:p w14:paraId="63F1CC66" w14:textId="77777777" w:rsidR="00EB7D10" w:rsidRDefault="00000000">
      <w:r>
        <w:t>Token: Pomp[---] - Frecuencia: 5</w:t>
      </w:r>
    </w:p>
    <w:p w14:paraId="4E3B5140" w14:textId="77777777" w:rsidR="00EB7D10" w:rsidRDefault="00000000">
      <w:r>
        <w:t>Token: Casco - Frecuencia: 5</w:t>
      </w:r>
    </w:p>
    <w:p w14:paraId="54A8E92D" w14:textId="77777777" w:rsidR="00EB7D10" w:rsidRDefault="00000000">
      <w:r>
        <w:t>Token: I(deae) - Frecuencia: 5</w:t>
      </w:r>
    </w:p>
    <w:p w14:paraId="6F0656E2" w14:textId="77777777" w:rsidR="00EB7D10" w:rsidRDefault="00000000">
      <w:r>
        <w:t>Token: Calio - Frecuencia: 5</w:t>
      </w:r>
    </w:p>
    <w:p w14:paraId="61401FC0" w14:textId="77777777" w:rsidR="00EB7D10" w:rsidRDefault="00000000">
      <w:r>
        <w:t>Token: iur(is) - Frecuencia: 5</w:t>
      </w:r>
    </w:p>
    <w:p w14:paraId="740EE822" w14:textId="77777777" w:rsidR="00EB7D10" w:rsidRDefault="00000000">
      <w:r>
        <w:t>Token: FA - Frecuencia: 5</w:t>
      </w:r>
    </w:p>
    <w:p w14:paraId="7AEC42F4" w14:textId="77777777" w:rsidR="00EB7D10" w:rsidRDefault="00000000">
      <w:r>
        <w:t>Token: ID - Frecuencia: 5</w:t>
      </w:r>
    </w:p>
    <w:p w14:paraId="54D18C57" w14:textId="77777777" w:rsidR="00EB7D10" w:rsidRDefault="00000000">
      <w:r>
        <w:t>Token: Lentulus - Frecuencia: 5</w:t>
      </w:r>
    </w:p>
    <w:p w14:paraId="0601CFA2" w14:textId="77777777" w:rsidR="00EB7D10" w:rsidRDefault="00000000">
      <w:r>
        <w:t>Token: anno] - Frecuencia: 5</w:t>
      </w:r>
    </w:p>
    <w:p w14:paraId="0E872E28" w14:textId="77777777" w:rsidR="00EB7D10" w:rsidRDefault="00000000">
      <w:r>
        <w:t>Token: Lutatius - Frecuencia: 5</w:t>
      </w:r>
    </w:p>
    <w:p w14:paraId="73025FC3" w14:textId="77777777" w:rsidR="00EB7D10" w:rsidRDefault="00000000">
      <w:r>
        <w:t>Token: Vareni - Frecuencia: 5</w:t>
      </w:r>
    </w:p>
    <w:p w14:paraId="3D20B4A0" w14:textId="77777777" w:rsidR="00EB7D10" w:rsidRDefault="00000000">
      <w:r>
        <w:t>Token: tutor - Frecuencia: 5</w:t>
      </w:r>
    </w:p>
    <w:p w14:paraId="2ABE3079" w14:textId="77777777" w:rsidR="00EB7D10" w:rsidRDefault="00000000">
      <w:r>
        <w:t>Token: Mena - Frecuencia: 5</w:t>
      </w:r>
    </w:p>
    <w:p w14:paraId="5D565D55" w14:textId="77777777" w:rsidR="00EB7D10" w:rsidRDefault="00000000">
      <w:r>
        <w:lastRenderedPageBreak/>
        <w:t>Token: sedilia - Frecuencia: 5</w:t>
      </w:r>
    </w:p>
    <w:p w14:paraId="55477BBD" w14:textId="77777777" w:rsidR="00EB7D10" w:rsidRDefault="00000000">
      <w:r>
        <w:t>Token: Larci(us) - Frecuencia: 5</w:t>
      </w:r>
    </w:p>
    <w:p w14:paraId="3262F726" w14:textId="77777777" w:rsidR="00EB7D10" w:rsidRDefault="00000000">
      <w:r>
        <w:t>Token: Sat(urno) - Frecuencia: 5</w:t>
      </w:r>
    </w:p>
    <w:p w14:paraId="19B03F74" w14:textId="77777777" w:rsidR="00EB7D10" w:rsidRDefault="00000000">
      <w:r>
        <w:t>Token: [votum] - Frecuencia: 5</w:t>
      </w:r>
    </w:p>
    <w:p w14:paraId="197F0608" w14:textId="77777777" w:rsidR="00EB7D10" w:rsidRDefault="00000000">
      <w:r>
        <w:t>Token: Hyla - Frecuencia: 5</w:t>
      </w:r>
    </w:p>
    <w:p w14:paraId="39171FEC" w14:textId="77777777" w:rsidR="00EB7D10" w:rsidRDefault="00000000">
      <w:r>
        <w:t>Token: Hispani - Frecuencia: 5</w:t>
      </w:r>
    </w:p>
    <w:p w14:paraId="4730715B" w14:textId="77777777" w:rsidR="00EB7D10" w:rsidRDefault="00000000">
      <w:r>
        <w:t>Token: Egriliae - Frecuencia: 5</w:t>
      </w:r>
    </w:p>
    <w:p w14:paraId="28799AFC" w14:textId="77777777" w:rsidR="00EB7D10" w:rsidRDefault="00000000">
      <w:r>
        <w:t>Token: Doles - Frecuencia: 5</w:t>
      </w:r>
    </w:p>
    <w:p w14:paraId="5C3B70BD" w14:textId="77777777" w:rsidR="00EB7D10" w:rsidRDefault="00000000">
      <w:r>
        <w:t>Token: C(ai--?) - Frecuencia: 5</w:t>
      </w:r>
    </w:p>
    <w:p w14:paraId="6F60EF87" w14:textId="77777777" w:rsidR="00EB7D10" w:rsidRDefault="00000000">
      <w:r>
        <w:t>Token: Mat[---] - Frecuencia: 5</w:t>
      </w:r>
    </w:p>
    <w:p w14:paraId="74D20B52" w14:textId="77777777" w:rsidR="00EB7D10" w:rsidRDefault="00000000">
      <w:r>
        <w:t>Token: Mauretaniae] - Frecuencia: 5</w:t>
      </w:r>
    </w:p>
    <w:p w14:paraId="39093D9A" w14:textId="77777777" w:rsidR="00EB7D10" w:rsidRDefault="00000000">
      <w:r>
        <w:t>Token: Superae - Frecuencia: 5</w:t>
      </w:r>
    </w:p>
    <w:p w14:paraId="328D1DAE" w14:textId="77777777" w:rsidR="00EB7D10" w:rsidRDefault="00000000">
      <w:r>
        <w:t>Token: C]n(aei) - Frecuencia: 5</w:t>
      </w:r>
    </w:p>
    <w:p w14:paraId="6AB862CB" w14:textId="77777777" w:rsidR="00EB7D10" w:rsidRDefault="00000000">
      <w:r>
        <w:t>Token: [adlecto - Frecuencia: 5</w:t>
      </w:r>
    </w:p>
    <w:p w14:paraId="3EB2E3A2" w14:textId="77777777" w:rsidR="00EB7D10" w:rsidRDefault="00000000">
      <w:r>
        <w:t>Token: Ca[------ - Frecuencia: 5</w:t>
      </w:r>
    </w:p>
    <w:p w14:paraId="6FD3882E" w14:textId="77777777" w:rsidR="00EB7D10" w:rsidRDefault="00000000">
      <w:r>
        <w:t>Token: bati - Frecuencia: 5</w:t>
      </w:r>
    </w:p>
    <w:p w14:paraId="211C2DBF" w14:textId="77777777" w:rsidR="00EB7D10" w:rsidRDefault="00000000">
      <w:r>
        <w:t>Token: [testame]nto - Frecuencia: 5</w:t>
      </w:r>
    </w:p>
    <w:p w14:paraId="5113B48E" w14:textId="77777777" w:rsidR="00EB7D10" w:rsidRDefault="00000000">
      <w:r>
        <w:t>Token: [---]EV[---] - Frecuencia: 5</w:t>
      </w:r>
    </w:p>
    <w:p w14:paraId="7C027FF4" w14:textId="77777777" w:rsidR="00EB7D10" w:rsidRDefault="00000000">
      <w:r>
        <w:t>Token: Canini - Frecuencia: 5</w:t>
      </w:r>
    </w:p>
    <w:p w14:paraId="06F3A1B7" w14:textId="77777777" w:rsidR="00EB7D10" w:rsidRDefault="00000000">
      <w:r>
        <w:t>Token: [H] - Frecuencia: 5</w:t>
      </w:r>
    </w:p>
    <w:p w14:paraId="4B8F9683" w14:textId="77777777" w:rsidR="00EB7D10" w:rsidRDefault="00000000">
      <w:r>
        <w:t>Token: Colonia - Frecuencia: 5</w:t>
      </w:r>
    </w:p>
    <w:p w14:paraId="5E8DFFCC" w14:textId="77777777" w:rsidR="00EB7D10" w:rsidRDefault="00000000">
      <w:r>
        <w:t>Token: maxi[mo] - Frecuencia: 5</w:t>
      </w:r>
    </w:p>
    <w:p w14:paraId="089B17A5" w14:textId="77777777" w:rsidR="00EB7D10" w:rsidRDefault="00000000">
      <w:r>
        <w:t>Token: Tanginus - Frecuencia: 5</w:t>
      </w:r>
    </w:p>
    <w:p w14:paraId="40E6C2F3" w14:textId="77777777" w:rsidR="00EB7D10" w:rsidRDefault="00000000">
      <w:r>
        <w:t>Token: colonorum - Frecuencia: 5</w:t>
      </w:r>
    </w:p>
    <w:p w14:paraId="6FD1ABFB" w14:textId="77777777" w:rsidR="00EB7D10" w:rsidRDefault="00000000">
      <w:r>
        <w:t>Token: [pronep(oti) - Frecuencia: 5</w:t>
      </w:r>
    </w:p>
    <w:p w14:paraId="59BFB5DE" w14:textId="77777777" w:rsidR="00EB7D10" w:rsidRDefault="00000000">
      <w:r>
        <w:t>Token: Q(uinto)] - Frecuencia: 5</w:t>
      </w:r>
    </w:p>
    <w:p w14:paraId="2AB0DEE4" w14:textId="77777777" w:rsidR="00EB7D10" w:rsidRDefault="00000000">
      <w:r>
        <w:lastRenderedPageBreak/>
        <w:t>Token: cens(or) - Frecuencia: 5</w:t>
      </w:r>
    </w:p>
    <w:p w14:paraId="5E63911D" w14:textId="77777777" w:rsidR="00EB7D10" w:rsidRDefault="00000000">
      <w:r>
        <w:t>Token: pu] - Frecuencia: 5</w:t>
      </w:r>
    </w:p>
    <w:p w14:paraId="2CC2FFE5" w14:textId="77777777" w:rsidR="00EB7D10" w:rsidRDefault="00000000">
      <w:r>
        <w:t>Token: Augustiano - Frecuencia: 5</w:t>
      </w:r>
    </w:p>
    <w:p w14:paraId="4FDFBF6B" w14:textId="77777777" w:rsidR="00EB7D10" w:rsidRDefault="00000000">
      <w:r>
        <w:t>Token: fa] - Frecuencia: 5</w:t>
      </w:r>
    </w:p>
    <w:p w14:paraId="55BF53CC" w14:textId="77777777" w:rsidR="00EB7D10" w:rsidRDefault="00000000">
      <w:r>
        <w:t>Token: sit] - Frecuencia: 5</w:t>
      </w:r>
    </w:p>
    <w:p w14:paraId="27FE907A" w14:textId="77777777" w:rsidR="00EB7D10" w:rsidRDefault="00000000">
      <w:r>
        <w:t>Token: Dianam - Frecuencia: 5</w:t>
      </w:r>
    </w:p>
    <w:p w14:paraId="6BF96A37" w14:textId="77777777" w:rsidR="00EB7D10" w:rsidRDefault="00000000">
      <w:r>
        <w:t>Token: [rit - Frecuencia: 5</w:t>
      </w:r>
    </w:p>
    <w:p w14:paraId="5A6CAE46" w14:textId="77777777" w:rsidR="00EB7D10" w:rsidRDefault="00000000">
      <w:r>
        <w:t>Token: feceru[nt - Frecuencia: 5</w:t>
      </w:r>
    </w:p>
    <w:p w14:paraId="16669BA8" w14:textId="77777777" w:rsidR="00EB7D10" w:rsidRDefault="00000000">
      <w:r>
        <w:t>Token: co]loniae - Frecuencia: 5</w:t>
      </w:r>
    </w:p>
    <w:p w14:paraId="796E48E8" w14:textId="77777777" w:rsidR="00EB7D10" w:rsidRDefault="00000000">
      <w:r>
        <w:t>Token: pos]t - Frecuencia: 5</w:t>
      </w:r>
    </w:p>
    <w:p w14:paraId="16EFD40F" w14:textId="77777777" w:rsidR="00EB7D10" w:rsidRDefault="00000000">
      <w:r>
        <w:t>Token: [auguri - Frecuencia: 5</w:t>
      </w:r>
    </w:p>
    <w:p w14:paraId="09A70CF5" w14:textId="77777777" w:rsidR="00EB7D10" w:rsidRDefault="00000000">
      <w:r>
        <w:t>Token: iuventutis] - Frecuencia: 5</w:t>
      </w:r>
    </w:p>
    <w:p w14:paraId="68A8CDBF" w14:textId="77777777" w:rsidR="00EB7D10" w:rsidRDefault="00000000">
      <w:r>
        <w:t>Token: retr(o) - Frecuencia: 5</w:t>
      </w:r>
    </w:p>
    <w:p w14:paraId="2EEA01D0" w14:textId="77777777" w:rsidR="00EB7D10" w:rsidRDefault="00000000">
      <w:r>
        <w:t>Token: f(ilium)] - Frecuencia: 5</w:t>
      </w:r>
    </w:p>
    <w:p w14:paraId="625451D7" w14:textId="77777777" w:rsidR="00EB7D10" w:rsidRDefault="00000000">
      <w:r>
        <w:t>Token: fa[brum] - Frecuencia: 5</w:t>
      </w:r>
    </w:p>
    <w:p w14:paraId="57D497AB" w14:textId="77777777" w:rsidR="00EB7D10" w:rsidRDefault="00000000">
      <w:r>
        <w:t>Token: Di[vi - Frecuencia: 5</w:t>
      </w:r>
    </w:p>
    <w:p w14:paraId="11CB70E9" w14:textId="77777777" w:rsidR="00EB7D10" w:rsidRDefault="00000000">
      <w:r>
        <w:t>Token: proco(n)s(ule)] - Frecuencia: 5</w:t>
      </w:r>
    </w:p>
    <w:p w14:paraId="44B762CD" w14:textId="77777777" w:rsidR="00EB7D10" w:rsidRDefault="00000000">
      <w:r>
        <w:t>Token: partibus - Frecuencia: 5</w:t>
      </w:r>
    </w:p>
    <w:p w14:paraId="4A56293D" w14:textId="77777777" w:rsidR="00EB7D10" w:rsidRDefault="00000000">
      <w:r>
        <w:t>Token: Vibidius - Frecuencia: 5</w:t>
      </w:r>
    </w:p>
    <w:p w14:paraId="6678F009" w14:textId="77777777" w:rsidR="00EB7D10" w:rsidRDefault="00000000">
      <w:r>
        <w:t>Token: Popilli - Frecuencia: 5</w:t>
      </w:r>
    </w:p>
    <w:p w14:paraId="489D722B" w14:textId="77777777" w:rsidR="00EB7D10" w:rsidRDefault="00000000">
      <w:r>
        <w:t>Token: Atticae - Frecuencia: 5</w:t>
      </w:r>
    </w:p>
    <w:p w14:paraId="5B31C0D9" w14:textId="77777777" w:rsidR="00EB7D10" w:rsidRDefault="00000000">
      <w:r>
        <w:t>Token: Fanni - Frecuencia: 5</w:t>
      </w:r>
    </w:p>
    <w:p w14:paraId="1EC02DE2" w14:textId="77777777" w:rsidR="00EB7D10" w:rsidRDefault="00000000">
      <w:r>
        <w:t>Token: Barbi - Frecuencia: 5</w:t>
      </w:r>
    </w:p>
    <w:p w14:paraId="4DAD03E7" w14:textId="77777777" w:rsidR="00EB7D10" w:rsidRDefault="00000000">
      <w:r>
        <w:t>Token: patria[e] - Frecuencia: 5</w:t>
      </w:r>
    </w:p>
    <w:p w14:paraId="017B95BB" w14:textId="77777777" w:rsidR="00EB7D10" w:rsidRDefault="00000000">
      <w:r>
        <w:t>Token: pondera - Frecuencia: 5</w:t>
      </w:r>
    </w:p>
    <w:p w14:paraId="7D2BCE1E" w14:textId="77777777" w:rsidR="00EB7D10" w:rsidRDefault="00000000">
      <w:r>
        <w:t>Token: Luc(o) - Frecuencia: 5</w:t>
      </w:r>
    </w:p>
    <w:p w14:paraId="148F5508" w14:textId="77777777" w:rsidR="00EB7D10" w:rsidRDefault="00000000">
      <w:r>
        <w:lastRenderedPageBreak/>
        <w:t>Token: H(erenni) - Frecuencia: 5</w:t>
      </w:r>
    </w:p>
    <w:p w14:paraId="59BDC3C9" w14:textId="77777777" w:rsidR="00EB7D10" w:rsidRDefault="00000000">
      <w:r>
        <w:t>Token: Proculeius - Frecuencia: 5</w:t>
      </w:r>
    </w:p>
    <w:p w14:paraId="600CD27B" w14:textId="77777777" w:rsidR="00EB7D10" w:rsidRDefault="00000000">
      <w:r>
        <w:t>Token: Ampliati - Frecuencia: 5</w:t>
      </w:r>
    </w:p>
    <w:p w14:paraId="66F39811" w14:textId="77777777" w:rsidR="00EB7D10" w:rsidRDefault="00000000">
      <w:r>
        <w:t>Token: pat[rono] - Frecuencia: 5</w:t>
      </w:r>
    </w:p>
    <w:p w14:paraId="2A1DA6C8" w14:textId="77777777" w:rsidR="00EB7D10" w:rsidRDefault="00000000">
      <w:r>
        <w:t>Token: pina - Frecuencia: 5</w:t>
      </w:r>
    </w:p>
    <w:p w14:paraId="4E9421FE" w14:textId="77777777" w:rsidR="00EB7D10" w:rsidRDefault="00000000">
      <w:r>
        <w:t>Token: Lentulo - Frecuencia: 5</w:t>
      </w:r>
    </w:p>
    <w:p w14:paraId="23E8F739" w14:textId="77777777" w:rsidR="00EB7D10" w:rsidRDefault="00000000">
      <w:r>
        <w:t>Token: facile - Frecuencia: 5</w:t>
      </w:r>
    </w:p>
    <w:p w14:paraId="3B611967" w14:textId="77777777" w:rsidR="00EB7D10" w:rsidRDefault="00000000">
      <w:r>
        <w:t>Token: Laidi - Frecuencia: 5</w:t>
      </w:r>
    </w:p>
    <w:p w14:paraId="17185A24" w14:textId="77777777" w:rsidR="00EB7D10" w:rsidRDefault="00000000">
      <w:r>
        <w:t>Token: [Cn(aeus) - Frecuencia: 5</w:t>
      </w:r>
    </w:p>
    <w:p w14:paraId="1C46C2C4" w14:textId="77777777" w:rsidR="00EB7D10" w:rsidRDefault="00000000">
      <w:r>
        <w:t>Token: f(iliae)?] - Frecuencia: 5</w:t>
      </w:r>
    </w:p>
    <w:p w14:paraId="61AA88B5" w14:textId="77777777" w:rsidR="00EB7D10" w:rsidRDefault="00000000">
      <w:r>
        <w:t>Token: Caedicio - Frecuencia: 5</w:t>
      </w:r>
    </w:p>
    <w:p w14:paraId="664B67BC" w14:textId="77777777" w:rsidR="00EB7D10" w:rsidRDefault="00000000">
      <w:r>
        <w:t>Token: m(ilitum) - Frecuencia: 5</w:t>
      </w:r>
    </w:p>
    <w:p w14:paraId="75D78B48" w14:textId="77777777" w:rsidR="00EB7D10" w:rsidRDefault="00000000">
      <w:r>
        <w:t>Token: Aes - Frecuencia: 5</w:t>
      </w:r>
    </w:p>
    <w:p w14:paraId="69075040" w14:textId="77777777" w:rsidR="00EB7D10" w:rsidRDefault="00000000">
      <w:r>
        <w:t>Token: tivo - Frecuencia: 5</w:t>
      </w:r>
    </w:p>
    <w:p w14:paraId="589E9445" w14:textId="77777777" w:rsidR="00EB7D10" w:rsidRDefault="00000000">
      <w:r>
        <w:t>Token: fr(onte)] - Frecuencia: 5</w:t>
      </w:r>
    </w:p>
    <w:p w14:paraId="56AAFFEB" w14:textId="77777777" w:rsidR="00EB7D10" w:rsidRDefault="00000000">
      <w:r>
        <w:t>Token: testam[ento - Frecuencia: 5</w:t>
      </w:r>
    </w:p>
    <w:p w14:paraId="7928C6F0" w14:textId="77777777" w:rsidR="00EB7D10" w:rsidRDefault="00000000">
      <w:r>
        <w:t>Token: Caesari[s] - Frecuencia: 5</w:t>
      </w:r>
    </w:p>
    <w:p w14:paraId="2C64ECF6" w14:textId="77777777" w:rsidR="00EB7D10" w:rsidRDefault="00000000">
      <w:r>
        <w:t>Token: Maelo - Frecuencia: 5</w:t>
      </w:r>
    </w:p>
    <w:p w14:paraId="36E351F0" w14:textId="77777777" w:rsidR="00EB7D10" w:rsidRDefault="00000000">
      <w:r>
        <w:t>Token: Eroni - Frecuencia: 5</w:t>
      </w:r>
    </w:p>
    <w:p w14:paraId="49CB4359" w14:textId="77777777" w:rsidR="00EB7D10" w:rsidRDefault="00000000">
      <w:r>
        <w:t>Token: Au[gustus] - Frecuencia: 5</w:t>
      </w:r>
    </w:p>
    <w:p w14:paraId="15E37B09" w14:textId="77777777" w:rsidR="00EB7D10" w:rsidRDefault="00000000">
      <w:r>
        <w:t>Token: aerarius - Frecuencia: 5</w:t>
      </w:r>
    </w:p>
    <w:p w14:paraId="52F3C99B" w14:textId="77777777" w:rsidR="00EB7D10" w:rsidRDefault="00000000">
      <w:r>
        <w:t>Token: colonos - Frecuencia: 5</w:t>
      </w:r>
    </w:p>
    <w:p w14:paraId="6D8A2821" w14:textId="77777777" w:rsidR="00EB7D10" w:rsidRDefault="00000000">
      <w:r>
        <w:t>Token: annus - Frecuencia: 5</w:t>
      </w:r>
    </w:p>
    <w:p w14:paraId="68327E9C" w14:textId="77777777" w:rsidR="00EB7D10" w:rsidRDefault="00000000">
      <w:r>
        <w:t>Token: Vet[---] - Frecuencia: 5</w:t>
      </w:r>
    </w:p>
    <w:p w14:paraId="743013FD" w14:textId="77777777" w:rsidR="00EB7D10" w:rsidRDefault="00000000">
      <w:r>
        <w:t>Token: dat(us) - Frecuencia: 5</w:t>
      </w:r>
    </w:p>
    <w:p w14:paraId="737BD1A2" w14:textId="77777777" w:rsidR="00EB7D10" w:rsidRDefault="00000000">
      <w:r>
        <w:t>Token: Valeri[us] - Frecuencia: 5</w:t>
      </w:r>
    </w:p>
    <w:p w14:paraId="70263673" w14:textId="77777777" w:rsidR="00EB7D10" w:rsidRDefault="00000000">
      <w:r>
        <w:lastRenderedPageBreak/>
        <w:t>Token: Perpetua - Frecuencia: 5</w:t>
      </w:r>
    </w:p>
    <w:p w14:paraId="0503CAB3" w14:textId="77777777" w:rsidR="00EB7D10" w:rsidRDefault="00000000">
      <w:r>
        <w:t>Token: tribunicios - Frecuencia: 5</w:t>
      </w:r>
    </w:p>
    <w:p w14:paraId="7D83DE4F" w14:textId="77777777" w:rsidR="00EB7D10" w:rsidRDefault="00000000">
      <w:r>
        <w:t>Token: Qu(i)r(ina) - Frecuencia: 5</w:t>
      </w:r>
    </w:p>
    <w:p w14:paraId="46F48020" w14:textId="77777777" w:rsidR="00EB7D10" w:rsidRDefault="00000000">
      <w:r>
        <w:t>Token: aid(ilis) - Frecuencia: 5</w:t>
      </w:r>
    </w:p>
    <w:p w14:paraId="2CE4162E" w14:textId="77777777" w:rsidR="00EB7D10" w:rsidRDefault="00000000">
      <w:r>
        <w:t>Token: Mariti - Frecuencia: 5</w:t>
      </w:r>
    </w:p>
    <w:p w14:paraId="4533B249" w14:textId="77777777" w:rsidR="00EB7D10" w:rsidRDefault="00000000">
      <w:r>
        <w:t>Token: le[---] - Frecuencia: 5</w:t>
      </w:r>
    </w:p>
    <w:p w14:paraId="6B4B709C" w14:textId="77777777" w:rsidR="00EB7D10" w:rsidRDefault="00000000">
      <w:r>
        <w:t>Token: pra[ef(ecto)] - Frecuencia: 5</w:t>
      </w:r>
    </w:p>
    <w:p w14:paraId="482C058F" w14:textId="77777777" w:rsidR="00EB7D10" w:rsidRDefault="00000000">
      <w:r>
        <w:t>Token: Germanic[i] - Frecuencia: 5</w:t>
      </w:r>
    </w:p>
    <w:p w14:paraId="5BDE2693" w14:textId="77777777" w:rsidR="00EB7D10" w:rsidRDefault="00000000">
      <w:r>
        <w:t>Token: mer[enti - Frecuencia: 5</w:t>
      </w:r>
    </w:p>
    <w:p w14:paraId="747AB741" w14:textId="77777777" w:rsidR="00EB7D10" w:rsidRDefault="00000000">
      <w:r>
        <w:t>Token: [stlit(ibus) - Frecuencia: 5</w:t>
      </w:r>
    </w:p>
    <w:p w14:paraId="22D5415C" w14:textId="77777777" w:rsidR="00EB7D10" w:rsidRDefault="00000000">
      <w:r>
        <w:t>Token: Augustalibus - Frecuencia: 5</w:t>
      </w:r>
    </w:p>
    <w:p w14:paraId="6A392CED" w14:textId="77777777" w:rsidR="00EB7D10" w:rsidRDefault="00000000">
      <w:r>
        <w:t>Token: Germ[anico] - Frecuencia: 5</w:t>
      </w:r>
    </w:p>
    <w:p w14:paraId="2E7D7D61" w14:textId="77777777" w:rsidR="00EB7D10" w:rsidRDefault="00000000">
      <w:r>
        <w:t>Token: legato] - Frecuencia: 5</w:t>
      </w:r>
    </w:p>
    <w:p w14:paraId="1F3FC0B1" w14:textId="77777777" w:rsidR="00EB7D10" w:rsidRDefault="00000000">
      <w:r>
        <w:t>Token: [maiestatiq(ue) - Frecuencia: 5</w:t>
      </w:r>
    </w:p>
    <w:p w14:paraId="6BD00098" w14:textId="77777777" w:rsidR="00EB7D10" w:rsidRDefault="00000000">
      <w:r>
        <w:t>Token: Serg(io) - Frecuencia: 5</w:t>
      </w:r>
    </w:p>
    <w:p w14:paraId="25B3AD33" w14:textId="77777777" w:rsidR="00EB7D10" w:rsidRDefault="00000000">
      <w:r>
        <w:t>Token: Castrici - Frecuencia: 5</w:t>
      </w:r>
    </w:p>
    <w:p w14:paraId="7908393E" w14:textId="77777777" w:rsidR="00EB7D10" w:rsidRDefault="00000000">
      <w:r>
        <w:t>Token: Vetto - Frecuencia: 5</w:t>
      </w:r>
    </w:p>
    <w:p w14:paraId="4B88F6CF" w14:textId="77777777" w:rsidR="00EB7D10" w:rsidRDefault="00000000">
      <w:r>
        <w:t>Token: Mun - Frecuencia: 5</w:t>
      </w:r>
    </w:p>
    <w:p w14:paraId="607143A1" w14:textId="77777777" w:rsidR="00EB7D10" w:rsidRDefault="00000000">
      <w:r>
        <w:t>Token: X[V - Frecuencia: 5</w:t>
      </w:r>
    </w:p>
    <w:p w14:paraId="743C6EEC" w14:textId="77777777" w:rsidR="00EB7D10" w:rsidRDefault="00000000">
      <w:r>
        <w:t>Token: vetusta[te - Frecuencia: 5</w:t>
      </w:r>
    </w:p>
    <w:p w14:paraId="4D78421A" w14:textId="77777777" w:rsidR="00EB7D10" w:rsidRDefault="00000000">
      <w:r>
        <w:t>Token: [ita - Frecuencia: 5</w:t>
      </w:r>
    </w:p>
    <w:p w14:paraId="198CCEB7" w14:textId="77777777" w:rsidR="00EB7D10" w:rsidRDefault="00000000">
      <w:r>
        <w:t>Token: [quinq(uennali) - Frecuencia: 5</w:t>
      </w:r>
    </w:p>
    <w:p w14:paraId="49E31234" w14:textId="77777777" w:rsidR="00EB7D10" w:rsidRDefault="00000000">
      <w:r>
        <w:t>Token: Arabi - Frecuencia: 5</w:t>
      </w:r>
    </w:p>
    <w:p w14:paraId="273E38EC" w14:textId="77777777" w:rsidR="00EB7D10" w:rsidRDefault="00000000">
      <w:r>
        <w:t>Token: Apra - Frecuencia: 5</w:t>
      </w:r>
    </w:p>
    <w:p w14:paraId="191A7C05" w14:textId="77777777" w:rsidR="00EB7D10" w:rsidRDefault="00000000">
      <w:r>
        <w:t>Token: prae]f(ectus) - Frecuencia: 5</w:t>
      </w:r>
    </w:p>
    <w:p w14:paraId="28148DD4" w14:textId="77777777" w:rsidR="00EB7D10" w:rsidRDefault="00000000">
      <w:r>
        <w:t>Token: [b(ene)?] - Frecuencia: 5</w:t>
      </w:r>
    </w:p>
    <w:p w14:paraId="3791D8D4" w14:textId="77777777" w:rsidR="00EB7D10" w:rsidRDefault="00000000">
      <w:r>
        <w:lastRenderedPageBreak/>
        <w:t>Token: f(ratri) - Frecuencia: 5</w:t>
      </w:r>
    </w:p>
    <w:p w14:paraId="71381C8C" w14:textId="77777777" w:rsidR="00EB7D10" w:rsidRDefault="00000000">
      <w:r>
        <w:t>Token: iunioris - Frecuencia: 5</w:t>
      </w:r>
    </w:p>
    <w:p w14:paraId="10AC1768" w14:textId="77777777" w:rsidR="00EB7D10" w:rsidRDefault="00000000">
      <w:r>
        <w:t>Token: [publica - Frecuencia: 5</w:t>
      </w:r>
    </w:p>
    <w:p w14:paraId="350A9DAA" w14:textId="77777777" w:rsidR="00EB7D10" w:rsidRDefault="00000000">
      <w:r>
        <w:t>Token: Damas - Frecuencia: 5</w:t>
      </w:r>
    </w:p>
    <w:p w14:paraId="734F5507" w14:textId="77777777" w:rsidR="00EB7D10" w:rsidRDefault="00000000">
      <w:r>
        <w:t>Token: [h(ic)? - Frecuencia: 5</w:t>
      </w:r>
    </w:p>
    <w:p w14:paraId="457DD851" w14:textId="77777777" w:rsidR="00EB7D10" w:rsidRDefault="00000000">
      <w:r>
        <w:t>Token: [Iov]i - Frecuencia: 5</w:t>
      </w:r>
    </w:p>
    <w:p w14:paraId="07E06F20" w14:textId="77777777" w:rsidR="00EB7D10" w:rsidRDefault="00000000">
      <w:r>
        <w:t>Token: pecunia? - Frecuencia: 5</w:t>
      </w:r>
    </w:p>
    <w:p w14:paraId="4813CDFB" w14:textId="77777777" w:rsidR="00EB7D10" w:rsidRDefault="00000000">
      <w:r>
        <w:t>Token: C(ommodae) - Frecuencia: 5</w:t>
      </w:r>
    </w:p>
    <w:p w14:paraId="3AD1E83B" w14:textId="77777777" w:rsidR="00EB7D10" w:rsidRDefault="00000000">
      <w:r>
        <w:t>Token: il(es) - Frecuencia: 5</w:t>
      </w:r>
    </w:p>
    <w:p w14:paraId="21C6F54E" w14:textId="77777777" w:rsidR="00EB7D10" w:rsidRDefault="00000000">
      <w:r>
        <w:t>Token: fano - Frecuencia: 5</w:t>
      </w:r>
    </w:p>
    <w:p w14:paraId="68BD6AF4" w14:textId="77777777" w:rsidR="00EB7D10" w:rsidRDefault="00000000">
      <w:r>
        <w:t>Token: Idaeae - Frecuencia: 5</w:t>
      </w:r>
    </w:p>
    <w:p w14:paraId="45BD06A1" w14:textId="77777777" w:rsidR="00EB7D10" w:rsidRDefault="00000000">
      <w:r>
        <w:t>Token: eidemq(ue) - Frecuencia: 5</w:t>
      </w:r>
    </w:p>
    <w:p w14:paraId="7FB42F38" w14:textId="77777777" w:rsidR="00EB7D10" w:rsidRDefault="00000000">
      <w:r>
        <w:t>Token: co[ns(ulibus)] - Frecuencia: 5</w:t>
      </w:r>
    </w:p>
    <w:p w14:paraId="3E84644A" w14:textId="77777777" w:rsidR="00EB7D10" w:rsidRDefault="00000000">
      <w:r>
        <w:t>Token: [st]ip(endiorum) - Frecuencia: 5</w:t>
      </w:r>
    </w:p>
    <w:p w14:paraId="780848EA" w14:textId="77777777" w:rsidR="00EB7D10" w:rsidRDefault="00000000">
      <w:r>
        <w:t>Token: Ninnius - Frecuencia: 5</w:t>
      </w:r>
    </w:p>
    <w:p w14:paraId="70E237A2" w14:textId="77777777" w:rsidR="00EB7D10" w:rsidRDefault="00000000">
      <w:r>
        <w:t>Token: Pullius - Frecuencia: 5</w:t>
      </w:r>
    </w:p>
    <w:p w14:paraId="317D4128" w14:textId="77777777" w:rsidR="00EB7D10" w:rsidRDefault="00000000">
      <w:r>
        <w:t>Token: Tau - Frecuencia: 5</w:t>
      </w:r>
    </w:p>
    <w:p w14:paraId="2D396663" w14:textId="77777777" w:rsidR="00EB7D10" w:rsidRDefault="00000000">
      <w:r>
        <w:t>Token: Savar(ia) - Frecuencia: 5</w:t>
      </w:r>
    </w:p>
    <w:p w14:paraId="0E19A90D" w14:textId="77777777" w:rsidR="00EB7D10" w:rsidRDefault="00000000">
      <w:r>
        <w:t>Token: Lucre - Frecuencia: 5</w:t>
      </w:r>
    </w:p>
    <w:p w14:paraId="09771D56" w14:textId="77777777" w:rsidR="00EB7D10" w:rsidRDefault="00000000">
      <w:r>
        <w:t>Token: Iu]noni - Frecuencia: 5</w:t>
      </w:r>
    </w:p>
    <w:p w14:paraId="39AD15E7" w14:textId="77777777" w:rsidR="00EB7D10" w:rsidRDefault="00000000">
      <w:r>
        <w:t>Token: mi]l(es) - Frecuencia: 5</w:t>
      </w:r>
    </w:p>
    <w:p w14:paraId="402E1875" w14:textId="77777777" w:rsidR="00EB7D10" w:rsidRDefault="00000000">
      <w:r>
        <w:t>Token: [qua - Frecuencia: 5</w:t>
      </w:r>
    </w:p>
    <w:p w14:paraId="436D1CAA" w14:textId="77777777" w:rsidR="00EB7D10" w:rsidRDefault="00000000">
      <w:r>
        <w:t>Token: dieb[us - Frecuencia: 5</w:t>
      </w:r>
    </w:p>
    <w:p w14:paraId="4BF18FA2" w14:textId="77777777" w:rsidR="00EB7D10" w:rsidRDefault="00000000">
      <w:r>
        <w:t>Token: v(oluntariorum) - Frecuencia: 5</w:t>
      </w:r>
    </w:p>
    <w:p w14:paraId="0D200695" w14:textId="77777777" w:rsidR="00EB7D10" w:rsidRDefault="00000000">
      <w:r>
        <w:t>Token: Dulcis - Frecuencia: 5</w:t>
      </w:r>
    </w:p>
    <w:p w14:paraId="20A9359B" w14:textId="77777777" w:rsidR="00EB7D10" w:rsidRDefault="00000000">
      <w:r>
        <w:t>Token: loqui - Frecuencia: 5</w:t>
      </w:r>
    </w:p>
    <w:p w14:paraId="167A4CFC" w14:textId="77777777" w:rsidR="00EB7D10" w:rsidRDefault="00000000">
      <w:r>
        <w:lastRenderedPageBreak/>
        <w:t>Token: [um] - Frecuencia: 5</w:t>
      </w:r>
    </w:p>
    <w:p w14:paraId="6CE81292" w14:textId="77777777" w:rsidR="00EB7D10" w:rsidRDefault="00000000">
      <w:r>
        <w:t>Token: C[ae] - Frecuencia: 5</w:t>
      </w:r>
    </w:p>
    <w:p w14:paraId="1E1D5FA1" w14:textId="77777777" w:rsidR="00EB7D10" w:rsidRDefault="00000000">
      <w:r>
        <w:t>Token: posteris[que - Frecuencia: 5</w:t>
      </w:r>
    </w:p>
    <w:p w14:paraId="67EA6F3D" w14:textId="77777777" w:rsidR="00EB7D10" w:rsidRDefault="00000000">
      <w:r>
        <w:t>Token: [or]do - Frecuencia: 5</w:t>
      </w:r>
    </w:p>
    <w:p w14:paraId="27BA6981" w14:textId="77777777" w:rsidR="00EB7D10" w:rsidRDefault="00000000">
      <w:r>
        <w:t>Token: [tique - Frecuencia: 5</w:t>
      </w:r>
    </w:p>
    <w:p w14:paraId="356E3462" w14:textId="77777777" w:rsidR="00EB7D10" w:rsidRDefault="00000000">
      <w:r>
        <w:t>Token: T(iberi) - Frecuencia: 5</w:t>
      </w:r>
    </w:p>
    <w:p w14:paraId="5FDC681E" w14:textId="77777777" w:rsidR="00EB7D10" w:rsidRDefault="00000000">
      <w:r>
        <w:t>Token: veterum - Frecuencia: 5</w:t>
      </w:r>
    </w:p>
    <w:p w14:paraId="259342E8" w14:textId="77777777" w:rsidR="00EB7D10" w:rsidRDefault="00000000">
      <w:r>
        <w:t>Token: si&amp;lt - Frecuencia: 5</w:t>
      </w:r>
    </w:p>
    <w:p w14:paraId="1D7A895D" w14:textId="77777777" w:rsidR="00EB7D10" w:rsidRDefault="00000000">
      <w:r>
        <w:t>Token: manebat - Frecuencia: 5</w:t>
      </w:r>
    </w:p>
    <w:p w14:paraId="00F4686A" w14:textId="77777777" w:rsidR="00EB7D10" w:rsidRDefault="00000000">
      <w:r>
        <w:t>Token: unica - Frecuencia: 5</w:t>
      </w:r>
    </w:p>
    <w:p w14:paraId="3B5663C1" w14:textId="77777777" w:rsidR="00EB7D10" w:rsidRDefault="00000000">
      <w:r>
        <w:t>Token: Valer[ius] - Frecuencia: 5</w:t>
      </w:r>
    </w:p>
    <w:p w14:paraId="7C3DB442" w14:textId="77777777" w:rsidR="00EB7D10" w:rsidRDefault="00000000">
      <w:r>
        <w:t>Token: Nereidi - Frecuencia: 5</w:t>
      </w:r>
    </w:p>
    <w:p w14:paraId="663948C7" w14:textId="77777777" w:rsidR="00EB7D10" w:rsidRDefault="00000000">
      <w:r>
        <w:t>Token: e(st)(?) - Frecuencia: 5</w:t>
      </w:r>
    </w:p>
    <w:p w14:paraId="3EA9DD6C" w14:textId="77777777" w:rsidR="00EB7D10" w:rsidRDefault="00000000">
      <w:r>
        <w:t>Token: ebus - Frecuencia: 5</w:t>
      </w:r>
    </w:p>
    <w:p w14:paraId="15A05DFD" w14:textId="77777777" w:rsidR="00EB7D10" w:rsidRDefault="00000000">
      <w:r>
        <w:t>Token: supremo - Frecuencia: 5</w:t>
      </w:r>
    </w:p>
    <w:p w14:paraId="44428003" w14:textId="77777777" w:rsidR="00EB7D10" w:rsidRDefault="00000000">
      <w:r>
        <w:t>Token: [---]ati - Frecuencia: 5</w:t>
      </w:r>
    </w:p>
    <w:p w14:paraId="4635C968" w14:textId="77777777" w:rsidR="00EB7D10" w:rsidRDefault="00000000">
      <w:r>
        <w:t>Token: Frontonem - Frecuencia: 5</w:t>
      </w:r>
    </w:p>
    <w:p w14:paraId="187C7E37" w14:textId="77777777" w:rsidR="00EB7D10" w:rsidRDefault="00000000">
      <w:r>
        <w:t>Token: restit(uerunt) - Frecuencia: 5</w:t>
      </w:r>
    </w:p>
    <w:p w14:paraId="7B02B8E0" w14:textId="77777777" w:rsidR="00EB7D10" w:rsidRDefault="00000000">
      <w:r>
        <w:t>Token: Catullus - Frecuencia: 5</w:t>
      </w:r>
    </w:p>
    <w:p w14:paraId="327B72B8" w14:textId="77777777" w:rsidR="00EB7D10" w:rsidRDefault="00000000">
      <w:r>
        <w:t>Token: Arabico] - Frecuencia: 5</w:t>
      </w:r>
    </w:p>
    <w:p w14:paraId="44ECD4BC" w14:textId="77777777" w:rsidR="00EB7D10" w:rsidRDefault="00000000">
      <w:r>
        <w:t>Token: [Au] - Frecuencia: 5</w:t>
      </w:r>
    </w:p>
    <w:p w14:paraId="4CAA0C9C" w14:textId="77777777" w:rsidR="00EB7D10" w:rsidRDefault="00000000">
      <w:r>
        <w:t>Token: Apr(ilis) - Frecuencia: 5</w:t>
      </w:r>
    </w:p>
    <w:p w14:paraId="32B28E1F" w14:textId="77777777" w:rsidR="00EB7D10" w:rsidRDefault="00000000">
      <w:r>
        <w:t>Token: leg(ioni) - Frecuencia: 5</w:t>
      </w:r>
    </w:p>
    <w:p w14:paraId="0702FFC0" w14:textId="77777777" w:rsidR="00EB7D10" w:rsidRDefault="00000000">
      <w:r>
        <w:t>Token: docuit - Frecuencia: 5</w:t>
      </w:r>
    </w:p>
    <w:p w14:paraId="191A1CFA" w14:textId="77777777" w:rsidR="00EB7D10" w:rsidRDefault="00000000">
      <w:r>
        <w:t>Token: [t]ri - Frecuencia: 5</w:t>
      </w:r>
    </w:p>
    <w:p w14:paraId="19D66D74" w14:textId="77777777" w:rsidR="00EB7D10" w:rsidRDefault="00000000">
      <w:r>
        <w:t>Token: [á½‘Ï€á½²Ï - Frecuencia: 5</w:t>
      </w:r>
    </w:p>
    <w:p w14:paraId="5231AB52" w14:textId="77777777" w:rsidR="00EB7D10" w:rsidRDefault="00000000">
      <w:r>
        <w:lastRenderedPageBreak/>
        <w:t>Token: [Constantio - Frecuencia: 5</w:t>
      </w:r>
    </w:p>
    <w:p w14:paraId="56863AC2" w14:textId="77777777" w:rsidR="00EB7D10" w:rsidRDefault="00000000">
      <w:r>
        <w:t>Token: Cleme - Frecuencia: 5</w:t>
      </w:r>
    </w:p>
    <w:p w14:paraId="768919BD" w14:textId="77777777" w:rsidR="00EB7D10" w:rsidRDefault="00000000">
      <w:r>
        <w:t>Token: na(tione) - Frecuencia: 5</w:t>
      </w:r>
    </w:p>
    <w:p w14:paraId="04AD4BC5" w14:textId="77777777" w:rsidR="00EB7D10" w:rsidRDefault="00000000">
      <w:r>
        <w:t>Token: C(o)h(ors) - Frecuencia: 5</w:t>
      </w:r>
    </w:p>
    <w:p w14:paraId="07406B75" w14:textId="77777777" w:rsidR="00EB7D10" w:rsidRDefault="00000000">
      <w:r>
        <w:t>Token: [m(aximo) - Frecuencia: 5</w:t>
      </w:r>
    </w:p>
    <w:p w14:paraId="4D672565" w14:textId="77777777" w:rsidR="00EB7D10" w:rsidRDefault="00000000">
      <w:r>
        <w:t>Token: [m(aximo)] - Frecuencia: 5</w:t>
      </w:r>
    </w:p>
    <w:p w14:paraId="09126EE2" w14:textId="77777777" w:rsidR="00EB7D10" w:rsidRDefault="00000000">
      <w:r>
        <w:t>Token: Brac(ar)aug(ustanorum) - Frecuencia: 5</w:t>
      </w:r>
    </w:p>
    <w:p w14:paraId="233489C1" w14:textId="77777777" w:rsidR="00EB7D10" w:rsidRDefault="00000000">
      <w:r>
        <w:t>Token: Bracar] - Frecuencia: 5</w:t>
      </w:r>
    </w:p>
    <w:p w14:paraId="319566B0" w14:textId="77777777" w:rsidR="00EB7D10" w:rsidRDefault="00000000">
      <w:r>
        <w:t>Token: nomina] - Frecuencia: 5</w:t>
      </w:r>
    </w:p>
    <w:p w14:paraId="4B9142E8" w14:textId="77777777" w:rsidR="00EB7D10" w:rsidRDefault="00000000">
      <w:r>
        <w:t>Token: Ae] - Frecuencia: 5</w:t>
      </w:r>
    </w:p>
    <w:p w14:paraId="1EC09760" w14:textId="77777777" w:rsidR="00EB7D10" w:rsidRDefault="00000000">
      <w:r>
        <w:t>Token: tilius - Frecuencia: 5</w:t>
      </w:r>
    </w:p>
    <w:p w14:paraId="5D7BF03A" w14:textId="77777777" w:rsidR="00EB7D10" w:rsidRDefault="00000000">
      <w:r>
        <w:t>Token: Iuli[anus] - Frecuencia: 5</w:t>
      </w:r>
    </w:p>
    <w:p w14:paraId="76BBBD4E" w14:textId="77777777" w:rsidR="00EB7D10" w:rsidRDefault="00000000">
      <w:r>
        <w:t>Token: Ha[drianus - Frecuencia: 5</w:t>
      </w:r>
    </w:p>
    <w:p w14:paraId="1B5A4A2E" w14:textId="77777777" w:rsidR="00EB7D10" w:rsidRDefault="00000000">
      <w:r>
        <w:t>Token: fabr(um)] - Frecuencia: 5</w:t>
      </w:r>
    </w:p>
    <w:p w14:paraId="71DC8F77" w14:textId="77777777" w:rsidR="00EB7D10" w:rsidRDefault="00000000">
      <w:r>
        <w:t>Token: Pinnius - Frecuencia: 5</w:t>
      </w:r>
    </w:p>
    <w:p w14:paraId="3578B062" w14:textId="77777777" w:rsidR="00EB7D10" w:rsidRDefault="00000000">
      <w:r>
        <w:t>Token: Ioni - Frecuencia: 5</w:t>
      </w:r>
    </w:p>
    <w:p w14:paraId="721365A8" w14:textId="77777777" w:rsidR="00EB7D10" w:rsidRDefault="00000000">
      <w:r>
        <w:t>Token: pta - Frecuencia: 5</w:t>
      </w:r>
    </w:p>
    <w:p w14:paraId="6D2FD7DD" w14:textId="77777777" w:rsidR="00EB7D10" w:rsidRDefault="00000000">
      <w:r>
        <w:t>Token: SD - Frecuencia: 5</w:t>
      </w:r>
    </w:p>
    <w:p w14:paraId="5F79209C" w14:textId="77777777" w:rsidR="00EB7D10" w:rsidRDefault="00000000">
      <w:r>
        <w:t>Token: |(semuncia) - Frecuencia: 5</w:t>
      </w:r>
    </w:p>
    <w:p w14:paraId="44E4ED18" w14:textId="77777777" w:rsidR="00EB7D10" w:rsidRDefault="00000000">
      <w:r>
        <w:t>Token: ndi - Frecuencia: 5</w:t>
      </w:r>
    </w:p>
    <w:p w14:paraId="1D688531" w14:textId="77777777" w:rsidR="00EB7D10" w:rsidRDefault="00000000">
      <w:r>
        <w:t>Token: sacru - Frecuencia: 5</w:t>
      </w:r>
    </w:p>
    <w:p w14:paraId="4DCA699D" w14:textId="77777777" w:rsidR="00EB7D10" w:rsidRDefault="00000000">
      <w:r>
        <w:t>Token: Popillio - Frecuencia: 5</w:t>
      </w:r>
    </w:p>
    <w:p w14:paraId="69428A71" w14:textId="77777777" w:rsidR="00EB7D10" w:rsidRDefault="00000000">
      <w:r>
        <w:t>Token: [s(uo)] - Frecuencia: 5</w:t>
      </w:r>
    </w:p>
    <w:p w14:paraId="38C60C29" w14:textId="77777777" w:rsidR="00EB7D10" w:rsidRDefault="00000000">
      <w:r>
        <w:t>Token: dat(o) - Frecuencia: 5</w:t>
      </w:r>
    </w:p>
    <w:p w14:paraId="20CD4515" w14:textId="77777777" w:rsidR="00EB7D10" w:rsidRDefault="00000000">
      <w:r>
        <w:t>Token: Aug(ustalibus) - Frecuencia: 5</w:t>
      </w:r>
    </w:p>
    <w:p w14:paraId="7DDFF557" w14:textId="77777777" w:rsidR="00EB7D10" w:rsidRDefault="00000000">
      <w:r>
        <w:t>Token: fi[liae - Frecuencia: 5</w:t>
      </w:r>
    </w:p>
    <w:p w14:paraId="13D40C16" w14:textId="77777777" w:rsidR="00EB7D10" w:rsidRDefault="00000000">
      <w:r>
        <w:lastRenderedPageBreak/>
        <w:t>Token: virgini - Frecuencia: 5</w:t>
      </w:r>
    </w:p>
    <w:p w14:paraId="48E056AC" w14:textId="77777777" w:rsidR="00EB7D10" w:rsidRDefault="00000000">
      <w:r>
        <w:t>Token: An[toninus - Frecuencia: 5</w:t>
      </w:r>
    </w:p>
    <w:p w14:paraId="6169E48A" w14:textId="77777777" w:rsidR="00EB7D10" w:rsidRDefault="00000000">
      <w:r>
        <w:t>Token: len(e) - Frecuencia: 5</w:t>
      </w:r>
    </w:p>
    <w:p w14:paraId="36717D17" w14:textId="77777777" w:rsidR="00EB7D10" w:rsidRDefault="00000000">
      <w:r>
        <w:t>Token: Iustitia - Frecuencia: 5</w:t>
      </w:r>
    </w:p>
    <w:p w14:paraId="3AD8B7F8" w14:textId="77777777" w:rsidR="00EB7D10" w:rsidRDefault="00000000">
      <w:r>
        <w:t>Token: leg(ati)] - Frecuencia: 5</w:t>
      </w:r>
    </w:p>
    <w:p w14:paraId="27166C0D" w14:textId="77777777" w:rsidR="00EB7D10" w:rsidRDefault="00000000">
      <w:r>
        <w:t>Token: [di] - Frecuencia: 5</w:t>
      </w:r>
    </w:p>
    <w:p w14:paraId="223C0917" w14:textId="77777777" w:rsidR="00EB7D10" w:rsidRDefault="00000000">
      <w:r>
        <w:t>Token: maiestate - Frecuencia: 5</w:t>
      </w:r>
    </w:p>
    <w:p w14:paraId="74356D14" w14:textId="77777777" w:rsidR="00EB7D10" w:rsidRDefault="00000000">
      <w:r>
        <w:t>Token: carra - Frecuencia: 5</w:t>
      </w:r>
    </w:p>
    <w:p w14:paraId="40A67B2C" w14:textId="77777777" w:rsidR="00EB7D10" w:rsidRDefault="00000000">
      <w:r>
        <w:t>Token: praestent - Frecuencia: 5</w:t>
      </w:r>
    </w:p>
    <w:p w14:paraId="4DD017D5" w14:textId="77777777" w:rsidR="00EB7D10" w:rsidRDefault="00000000">
      <w:r>
        <w:t>Token: muli - Frecuencia: 5</w:t>
      </w:r>
    </w:p>
    <w:p w14:paraId="432F1FD8" w14:textId="77777777" w:rsidR="00EB7D10" w:rsidRDefault="00000000">
      <w:r>
        <w:t>Token: praestari - Frecuencia: 5</w:t>
      </w:r>
    </w:p>
    <w:p w14:paraId="01E576AB" w14:textId="77777777" w:rsidR="00EB7D10" w:rsidRDefault="00000000">
      <w:r>
        <w:t>Token: gratuita - Frecuencia: 5</w:t>
      </w:r>
    </w:p>
    <w:p w14:paraId="5B061F63" w14:textId="77777777" w:rsidR="00EB7D10" w:rsidRDefault="00000000">
      <w:r>
        <w:t>Token: Tetrico - Frecuencia: 5</w:t>
      </w:r>
    </w:p>
    <w:p w14:paraId="14EF0BAF" w14:textId="77777777" w:rsidR="00EB7D10" w:rsidRDefault="00000000">
      <w:r>
        <w:t>Token: in[ter - Frecuencia: 5</w:t>
      </w:r>
    </w:p>
    <w:p w14:paraId="31A00693" w14:textId="77777777" w:rsidR="00EB7D10" w:rsidRDefault="00000000">
      <w:r>
        <w:t>Token: quat(t)uor - Frecuencia: 5</w:t>
      </w:r>
    </w:p>
    <w:p w14:paraId="6329129C" w14:textId="77777777" w:rsidR="00EB7D10" w:rsidRDefault="00000000">
      <w:r>
        <w:t>Token: b(ene)f(iciarius)?] - Frecuencia: 5</w:t>
      </w:r>
    </w:p>
    <w:p w14:paraId="39BBE960" w14:textId="77777777" w:rsidR="00EB7D10" w:rsidRDefault="00000000">
      <w:r>
        <w:t>Token: Longin(us) - Frecuencia: 5</w:t>
      </w:r>
    </w:p>
    <w:p w14:paraId="78F4E7A1" w14:textId="77777777" w:rsidR="00EB7D10" w:rsidRDefault="00000000">
      <w:r>
        <w:t>Token: Co(n)stantio - Frecuencia: 5</w:t>
      </w:r>
    </w:p>
    <w:p w14:paraId="666710EF" w14:textId="77777777" w:rsidR="00EB7D10" w:rsidRDefault="00000000">
      <w:r>
        <w:t>Token: caussa(!) - Frecuencia: 5</w:t>
      </w:r>
    </w:p>
    <w:p w14:paraId="1B018DFF" w14:textId="77777777" w:rsidR="00EB7D10" w:rsidRDefault="00000000">
      <w:r>
        <w:t>Token: Sae - Frecuencia: 5</w:t>
      </w:r>
    </w:p>
    <w:p w14:paraId="25B13C11" w14:textId="77777777" w:rsidR="00EB7D10" w:rsidRDefault="00000000">
      <w:r>
        <w:t>Token: Felixs(!) - Frecuencia: 5</w:t>
      </w:r>
    </w:p>
    <w:p w14:paraId="1B5A1625" w14:textId="77777777" w:rsidR="00EB7D10" w:rsidRDefault="00000000">
      <w:r>
        <w:t>Token: Niceni - Frecuencia: 5</w:t>
      </w:r>
    </w:p>
    <w:p w14:paraId="6A10453B" w14:textId="77777777" w:rsidR="00EB7D10" w:rsidRDefault="00000000">
      <w:r>
        <w:t>Token: Passer - Frecuencia: 5</w:t>
      </w:r>
    </w:p>
    <w:p w14:paraId="0D3CE6B1" w14:textId="77777777" w:rsidR="00EB7D10" w:rsidRDefault="00000000">
      <w:r>
        <w:t>Token: citer(ioris) - Frecuencia: 5</w:t>
      </w:r>
    </w:p>
    <w:p w14:paraId="746ACA3F" w14:textId="77777777" w:rsidR="00EB7D10" w:rsidRDefault="00000000">
      <w:r>
        <w:t>Token: minoris - Frecuencia: 5</w:t>
      </w:r>
    </w:p>
    <w:p w14:paraId="3FDDCAB3" w14:textId="77777777" w:rsidR="00EB7D10" w:rsidRDefault="00000000">
      <w:r>
        <w:t>Token: Primiano - Frecuencia: 5</w:t>
      </w:r>
    </w:p>
    <w:p w14:paraId="3AB5F996" w14:textId="77777777" w:rsidR="00EB7D10" w:rsidRDefault="00000000">
      <w:r>
        <w:lastRenderedPageBreak/>
        <w:t>Token: [dedicante - Frecuencia: 5</w:t>
      </w:r>
    </w:p>
    <w:p w14:paraId="7234D10C" w14:textId="77777777" w:rsidR="00EB7D10" w:rsidRDefault="00000000">
      <w:r>
        <w:t>Token: d(e)d(icatum) - Frecuencia: 5</w:t>
      </w:r>
    </w:p>
    <w:p w14:paraId="6F44A63A" w14:textId="77777777" w:rsidR="00EB7D10" w:rsidRDefault="00000000">
      <w:r>
        <w:t>Token: M]anibus - Frecuencia: 5</w:t>
      </w:r>
    </w:p>
    <w:p w14:paraId="37A9FC6D" w14:textId="77777777" w:rsidR="00EB7D10" w:rsidRDefault="00000000">
      <w:r>
        <w:t>Token: vo(!) - Frecuencia: 5</w:t>
      </w:r>
    </w:p>
    <w:p w14:paraId="0F45B718" w14:textId="77777777" w:rsidR="00EB7D10" w:rsidRDefault="00000000">
      <w:r>
        <w:t>Token: Prisciano - Frecuencia: 5</w:t>
      </w:r>
    </w:p>
    <w:p w14:paraId="008DD0DD" w14:textId="77777777" w:rsidR="00EB7D10" w:rsidRDefault="00000000">
      <w:r>
        <w:t>Token: Praetextato - Frecuencia: 5</w:t>
      </w:r>
    </w:p>
    <w:p w14:paraId="5B926A27" w14:textId="77777777" w:rsidR="00EB7D10" w:rsidRDefault="00000000">
      <w:r>
        <w:t>Token: vetusta]te - Frecuencia: 5</w:t>
      </w:r>
    </w:p>
    <w:p w14:paraId="1AFF3908" w14:textId="77777777" w:rsidR="00EB7D10" w:rsidRDefault="00000000">
      <w:r>
        <w:t>Token: Faventina - Frecuencia: 5</w:t>
      </w:r>
    </w:p>
    <w:p w14:paraId="4C3BA532" w14:textId="77777777" w:rsidR="00EB7D10" w:rsidRDefault="00000000">
      <w:r>
        <w:t>Token: Satura - Frecuencia: 5</w:t>
      </w:r>
    </w:p>
    <w:p w14:paraId="273D5F55" w14:textId="77777777" w:rsidR="00EB7D10" w:rsidRDefault="00000000">
      <w:r>
        <w:t>Token: dul(cissimae) - Frecuencia: 5</w:t>
      </w:r>
    </w:p>
    <w:p w14:paraId="787F167E" w14:textId="77777777" w:rsidR="00EB7D10" w:rsidRDefault="00000000">
      <w:r>
        <w:t>Token: viba(!) - Frecuencia: 5</w:t>
      </w:r>
    </w:p>
    <w:p w14:paraId="3E8EDF14" w14:textId="77777777" w:rsidR="00EB7D10" w:rsidRDefault="00000000">
      <w:r>
        <w:t>Token: Secun[---] - Frecuencia: 5</w:t>
      </w:r>
    </w:p>
    <w:p w14:paraId="0A10CD1F" w14:textId="77777777" w:rsidR="00EB7D10" w:rsidRDefault="00000000">
      <w:r>
        <w:t>Token: Pae - Frecuencia: 5</w:t>
      </w:r>
    </w:p>
    <w:p w14:paraId="4199E359" w14:textId="77777777" w:rsidR="00EB7D10" w:rsidRDefault="00000000">
      <w:r>
        <w:t>Token: so[lo] - Frecuencia: 5</w:t>
      </w:r>
    </w:p>
    <w:p w14:paraId="47B392F1" w14:textId="77777777" w:rsidR="00EB7D10" w:rsidRDefault="00000000">
      <w:r>
        <w:t>Token: Maxumus(!) - Frecuencia: 5</w:t>
      </w:r>
    </w:p>
    <w:p w14:paraId="4F18F793" w14:textId="77777777" w:rsidR="00EB7D10" w:rsidRDefault="00000000">
      <w:r>
        <w:t>Token: trib - Frecuencia: 5</w:t>
      </w:r>
    </w:p>
    <w:p w14:paraId="0BDE9BF2" w14:textId="77777777" w:rsidR="00EB7D10" w:rsidRDefault="00000000">
      <w:r>
        <w:t>Token: IIv]ir - Frecuencia: 5</w:t>
      </w:r>
    </w:p>
    <w:p w14:paraId="761148B6" w14:textId="77777777" w:rsidR="00EB7D10" w:rsidRDefault="00000000">
      <w:r>
        <w:t>Token: ferrum - Frecuencia: 5</w:t>
      </w:r>
    </w:p>
    <w:p w14:paraId="101F57FE" w14:textId="77777777" w:rsidR="00EB7D10" w:rsidRDefault="00000000">
      <w:r>
        <w:t>Token: bon - Frecuencia: 5</w:t>
      </w:r>
    </w:p>
    <w:p w14:paraId="1D7F7814" w14:textId="77777777" w:rsidR="00EB7D10" w:rsidRDefault="00000000">
      <w:r>
        <w:t>Token: Felic[i]s - Frecuencia: 5</w:t>
      </w:r>
    </w:p>
    <w:p w14:paraId="3E2E51B6" w14:textId="77777777" w:rsidR="00EB7D10" w:rsidRDefault="00000000">
      <w:r>
        <w:t>Token: lica - Frecuencia: 5</w:t>
      </w:r>
    </w:p>
    <w:p w14:paraId="120180AC" w14:textId="77777777" w:rsidR="00EB7D10" w:rsidRDefault="00000000">
      <w:r>
        <w:t>Token: Beronice - Frecuencia: 5</w:t>
      </w:r>
    </w:p>
    <w:p w14:paraId="5EB1F9E2" w14:textId="77777777" w:rsidR="00EB7D10" w:rsidRDefault="00000000">
      <w:r>
        <w:t>Token: pro]vinciae - Frecuencia: 5</w:t>
      </w:r>
    </w:p>
    <w:p w14:paraId="6CCC442A" w14:textId="77777777" w:rsidR="00EB7D10" w:rsidRDefault="00000000">
      <w:r>
        <w:t>Token: Gothico - Frecuencia: 5</w:t>
      </w:r>
    </w:p>
    <w:p w14:paraId="73600321" w14:textId="77777777" w:rsidR="00EB7D10" w:rsidRDefault="00000000">
      <w:r>
        <w:t>Token: tabusque - Frecuencia: 5</w:t>
      </w:r>
    </w:p>
    <w:p w14:paraId="4564FD34" w14:textId="77777777" w:rsidR="00EB7D10" w:rsidRDefault="00000000">
      <w:r>
        <w:t>Token: Romulae - Frecuencia: 5</w:t>
      </w:r>
    </w:p>
    <w:p w14:paraId="4E52833D" w14:textId="77777777" w:rsidR="00EB7D10" w:rsidRDefault="00000000">
      <w:r>
        <w:lastRenderedPageBreak/>
        <w:t>Token: Apidi - Frecuencia: 5</w:t>
      </w:r>
    </w:p>
    <w:p w14:paraId="4E81A2B6" w14:textId="77777777" w:rsidR="00EB7D10" w:rsidRDefault="00000000">
      <w:r>
        <w:t>Token: AB - Frecuencia: 5</w:t>
      </w:r>
    </w:p>
    <w:p w14:paraId="5E4BFB01" w14:textId="77777777" w:rsidR="00EB7D10" w:rsidRDefault="00000000">
      <w:r>
        <w:t>Token: Diadumenianus - Frecuencia: 5</w:t>
      </w:r>
    </w:p>
    <w:p w14:paraId="23E93BDE" w14:textId="77777777" w:rsidR="00EB7D10" w:rsidRDefault="00000000">
      <w:r>
        <w:t>Token: Terentiu[s - Frecuencia: 5</w:t>
      </w:r>
    </w:p>
    <w:p w14:paraId="45AA79B5" w14:textId="77777777" w:rsidR="00EB7D10" w:rsidRDefault="00000000">
      <w:r>
        <w:t>Token: xori - Frecuencia: 5</w:t>
      </w:r>
    </w:p>
    <w:p w14:paraId="380BE83A" w14:textId="77777777" w:rsidR="00EB7D10" w:rsidRDefault="00000000">
      <w:r>
        <w:t>Token: Laeliae - Frecuencia: 5</w:t>
      </w:r>
    </w:p>
    <w:p w14:paraId="3BD8B9E2" w14:textId="77777777" w:rsidR="00EB7D10" w:rsidRDefault="00000000">
      <w:r>
        <w:t>Token: po]ntif(ici) - Frecuencia: 5</w:t>
      </w:r>
    </w:p>
    <w:p w14:paraId="045FF184" w14:textId="77777777" w:rsidR="00EB7D10" w:rsidRDefault="00000000">
      <w:r>
        <w:t>Token: Ceius - Frecuencia: 5</w:t>
      </w:r>
    </w:p>
    <w:p w14:paraId="6FC10355" w14:textId="77777777" w:rsidR="00EB7D10" w:rsidRDefault="00000000">
      <w:r>
        <w:t>Token: promotus - Frecuencia: 5</w:t>
      </w:r>
    </w:p>
    <w:p w14:paraId="5AA9BE6D" w14:textId="77777777" w:rsidR="00EB7D10" w:rsidRDefault="00000000">
      <w:r>
        <w:t>Token: [---]ior - Frecuencia: 5</w:t>
      </w:r>
    </w:p>
    <w:p w14:paraId="3CFB40D4" w14:textId="77777777" w:rsidR="00EB7D10" w:rsidRDefault="00000000">
      <w:r>
        <w:t>Token: itu - Frecuencia: 5</w:t>
      </w:r>
    </w:p>
    <w:p w14:paraId="0DF2C7B5" w14:textId="77777777" w:rsidR="00EB7D10" w:rsidRDefault="00000000">
      <w:r>
        <w:t>Token: testa(mento) - Frecuencia: 5</w:t>
      </w:r>
    </w:p>
    <w:p w14:paraId="35E41131" w14:textId="77777777" w:rsidR="00EB7D10" w:rsidRDefault="00000000">
      <w:r>
        <w:t>Token: Palatino - Frecuencia: 5</w:t>
      </w:r>
    </w:p>
    <w:p w14:paraId="0974659D" w14:textId="77777777" w:rsidR="00EB7D10" w:rsidRDefault="00000000">
      <w:r>
        <w:t>Token: [---]CV - Frecuencia: 5</w:t>
      </w:r>
    </w:p>
    <w:p w14:paraId="516ADF39" w14:textId="77777777" w:rsidR="00EB7D10" w:rsidRDefault="00000000">
      <w:r>
        <w:t>Token: a(gris) - Frecuencia: 5</w:t>
      </w:r>
    </w:p>
    <w:p w14:paraId="0C02677A" w14:textId="77777777" w:rsidR="00EB7D10" w:rsidRDefault="00000000">
      <w:r>
        <w:t>Token: p[raef(ecto)] - Frecuencia: 5</w:t>
      </w:r>
    </w:p>
    <w:p w14:paraId="534857A9" w14:textId="77777777" w:rsidR="00EB7D10" w:rsidRDefault="00000000">
      <w:r>
        <w:t>Token: A]ug(usta) - Frecuencia: 5</w:t>
      </w:r>
    </w:p>
    <w:p w14:paraId="1957CBE8" w14:textId="77777777" w:rsidR="00EB7D10" w:rsidRDefault="00000000">
      <w:r>
        <w:t>Token: mo(!) - Frecuencia: 5</w:t>
      </w:r>
    </w:p>
    <w:p w14:paraId="58365121" w14:textId="77777777" w:rsidR="00EB7D10" w:rsidRDefault="00000000">
      <w:r>
        <w:t>Token: VIII?] - Frecuencia: 5</w:t>
      </w:r>
    </w:p>
    <w:p w14:paraId="36D354A0" w14:textId="77777777" w:rsidR="00EB7D10" w:rsidRDefault="00000000">
      <w:r>
        <w:t>Token: stactum - Frecuencia: 5</w:t>
      </w:r>
    </w:p>
    <w:p w14:paraId="64625EB5" w14:textId="77777777" w:rsidR="00EB7D10" w:rsidRDefault="00000000">
      <w:r>
        <w:t>Token: ollis - Frecuencia: 5</w:t>
      </w:r>
    </w:p>
    <w:p w14:paraId="2CD824C4" w14:textId="77777777" w:rsidR="00EB7D10" w:rsidRDefault="00000000">
      <w:r>
        <w:t>Token: Primi[---] - Frecuencia: 5</w:t>
      </w:r>
    </w:p>
    <w:p w14:paraId="7B0732F7" w14:textId="77777777" w:rsidR="00EB7D10" w:rsidRDefault="00000000">
      <w:r>
        <w:t>Token: Appa - Frecuencia: 5</w:t>
      </w:r>
    </w:p>
    <w:p w14:paraId="5E3B1DAC" w14:textId="77777777" w:rsidR="00EB7D10" w:rsidRDefault="00000000">
      <w:r>
        <w:t>Token: Ca] - Frecuencia: 5</w:t>
      </w:r>
    </w:p>
    <w:p w14:paraId="1CEE37B6" w14:textId="77777777" w:rsidR="00EB7D10" w:rsidRDefault="00000000">
      <w:r>
        <w:t>Token: Va&amp;lt - Frecuencia: 5</w:t>
      </w:r>
    </w:p>
    <w:p w14:paraId="79DC0DFE" w14:textId="77777777" w:rsidR="00EB7D10" w:rsidRDefault="00000000">
      <w:r>
        <w:t>Token: provin] - Frecuencia: 5</w:t>
      </w:r>
    </w:p>
    <w:p w14:paraId="0A11B10E" w14:textId="77777777" w:rsidR="00EB7D10" w:rsidRDefault="00000000">
      <w:r>
        <w:lastRenderedPageBreak/>
        <w:t>Token: provinci[ae - Frecuencia: 5</w:t>
      </w:r>
    </w:p>
    <w:p w14:paraId="63C2093A" w14:textId="77777777" w:rsidR="00EB7D10" w:rsidRDefault="00000000">
      <w:r>
        <w:t>Token: dixi - Frecuencia: 5</w:t>
      </w:r>
    </w:p>
    <w:p w14:paraId="25E8D72E" w14:textId="77777777" w:rsidR="00EB7D10" w:rsidRDefault="00000000">
      <w:r>
        <w:t>Token: interim - Frecuencia: 5</w:t>
      </w:r>
    </w:p>
    <w:p w14:paraId="7093C2C5" w14:textId="77777777" w:rsidR="00EB7D10" w:rsidRDefault="00000000">
      <w:r>
        <w:t>Token: pen - Frecuencia: 5</w:t>
      </w:r>
    </w:p>
    <w:p w14:paraId="6FA3EF35" w14:textId="77777777" w:rsidR="00EB7D10" w:rsidRDefault="00000000">
      <w:r>
        <w:t>Token: Restitutianus - Frecuencia: 5</w:t>
      </w:r>
    </w:p>
    <w:p w14:paraId="7F1CB6F7" w14:textId="77777777" w:rsidR="00EB7D10" w:rsidRDefault="00000000">
      <w:r>
        <w:t>Token: Rom(anus) - Frecuencia: 5</w:t>
      </w:r>
    </w:p>
    <w:p w14:paraId="0BA42588" w14:textId="77777777" w:rsidR="00EB7D10" w:rsidRDefault="00000000">
      <w:r>
        <w:t>Token: Satriae - Frecuencia: 5</w:t>
      </w:r>
    </w:p>
    <w:p w14:paraId="3340995D" w14:textId="77777777" w:rsidR="00EB7D10" w:rsidRDefault="00000000">
      <w:r>
        <w:t>Token: Gelos - Frecuencia: 5</w:t>
      </w:r>
    </w:p>
    <w:p w14:paraId="50485F26" w14:textId="77777777" w:rsidR="00EB7D10" w:rsidRDefault="00000000">
      <w:r>
        <w:t>Token: Invict - Frecuencia: 5</w:t>
      </w:r>
    </w:p>
    <w:p w14:paraId="037710E5" w14:textId="77777777" w:rsidR="00EB7D10" w:rsidRDefault="00000000">
      <w:r>
        <w:t>Token: pon[tif(ici) - Frecuencia: 5</w:t>
      </w:r>
    </w:p>
    <w:p w14:paraId="09CFDDBD" w14:textId="77777777" w:rsidR="00EB7D10" w:rsidRDefault="00000000">
      <w:r>
        <w:t>Token: Patern(us) - Frecuencia: 5</w:t>
      </w:r>
    </w:p>
    <w:p w14:paraId="067A4626" w14:textId="77777777" w:rsidR="00EB7D10" w:rsidRDefault="00000000">
      <w:r>
        <w:t>Token: [[Antonino - Frecuencia: 5</w:t>
      </w:r>
    </w:p>
    <w:p w14:paraId="1BE1D2E9" w14:textId="77777777" w:rsidR="00EB7D10" w:rsidRDefault="00000000">
      <w:r>
        <w:t>Token: [Aur(elio)] - Frecuencia: 5</w:t>
      </w:r>
    </w:p>
    <w:p w14:paraId="4164E37A" w14:textId="77777777" w:rsidR="00EB7D10" w:rsidRDefault="00000000">
      <w:r>
        <w:t>Token: Galatia - Frecuencia: 5</w:t>
      </w:r>
    </w:p>
    <w:p w14:paraId="567786F3" w14:textId="77777777" w:rsidR="00EB7D10" w:rsidRDefault="00000000">
      <w:r>
        <w:t>Token: Larciae - Frecuencia: 5</w:t>
      </w:r>
    </w:p>
    <w:p w14:paraId="42810AFE" w14:textId="77777777" w:rsidR="00EB7D10" w:rsidRDefault="00000000">
      <w:r>
        <w:t>Token: ollae - Frecuencia: 5</w:t>
      </w:r>
    </w:p>
    <w:p w14:paraId="6B8F8FA2" w14:textId="77777777" w:rsidR="00EB7D10" w:rsidRDefault="00000000">
      <w:r>
        <w:t>Token: sare - Frecuencia: 5</w:t>
      </w:r>
    </w:p>
    <w:p w14:paraId="7D862020" w14:textId="77777777" w:rsidR="00EB7D10" w:rsidRDefault="00000000">
      <w:r>
        <w:t>Token: p(rimi)p(ilari) - Frecuencia: 5</w:t>
      </w:r>
    </w:p>
    <w:p w14:paraId="1D8B6995" w14:textId="77777777" w:rsidR="00EB7D10" w:rsidRDefault="00000000">
      <w:r>
        <w:t>Token: [[[filio]]] - Frecuencia: 5</w:t>
      </w:r>
    </w:p>
    <w:p w14:paraId="085E39A5" w14:textId="77777777" w:rsidR="00EB7D10" w:rsidRDefault="00000000">
      <w:r>
        <w:t>Token: [Iul(io)] - Frecuencia: 5</w:t>
      </w:r>
    </w:p>
    <w:p w14:paraId="21D6317B" w14:textId="77777777" w:rsidR="00EB7D10" w:rsidRDefault="00000000">
      <w:r>
        <w:t>Token: Hera - Frecuencia: 5</w:t>
      </w:r>
    </w:p>
    <w:p w14:paraId="3134FA8D" w14:textId="77777777" w:rsidR="00EB7D10" w:rsidRDefault="00000000">
      <w:r>
        <w:t>Token: XXCV - Frecuencia: 5</w:t>
      </w:r>
    </w:p>
    <w:p w14:paraId="587CB5E8" w14:textId="77777777" w:rsidR="00EB7D10" w:rsidRDefault="00000000">
      <w:r>
        <w:t>Token: Ac(cepi)t - Frecuencia: 5</w:t>
      </w:r>
    </w:p>
    <w:p w14:paraId="435B7872" w14:textId="77777777" w:rsidR="00EB7D10" w:rsidRDefault="00000000">
      <w:r>
        <w:t>Token: Lic - Frecuencia: 5</w:t>
      </w:r>
    </w:p>
    <w:p w14:paraId="27288E39" w14:textId="77777777" w:rsidR="00EB7D10" w:rsidRDefault="00000000">
      <w:r>
        <w:t>Token: [Arab(ico) - Frecuencia: 5</w:t>
      </w:r>
    </w:p>
    <w:p w14:paraId="59E4EE42" w14:textId="77777777" w:rsidR="00EB7D10" w:rsidRDefault="00000000">
      <w:r>
        <w:t>Token: [t] - Frecuencia: 5</w:t>
      </w:r>
    </w:p>
    <w:p w14:paraId="3E9533BE" w14:textId="77777777" w:rsidR="00EB7D10" w:rsidRDefault="00000000">
      <w:r>
        <w:lastRenderedPageBreak/>
        <w:t>Token: potes(tatis) - Frecuencia: 5</w:t>
      </w:r>
    </w:p>
    <w:p w14:paraId="7CEECAB9" w14:textId="77777777" w:rsidR="00EB7D10" w:rsidRDefault="00000000">
      <w:r>
        <w:t>Token: vendere - Frecuencia: 5</w:t>
      </w:r>
    </w:p>
    <w:p w14:paraId="6FE41F14" w14:textId="77777777" w:rsidR="00EB7D10" w:rsidRDefault="00000000">
      <w:r>
        <w:t>Token: poenae - Frecuencia: 5</w:t>
      </w:r>
    </w:p>
    <w:p w14:paraId="1D89367B" w14:textId="77777777" w:rsidR="00EB7D10" w:rsidRDefault="00000000">
      <w:r>
        <w:t>Token: Melitine - Frecuencia: 5</w:t>
      </w:r>
    </w:p>
    <w:p w14:paraId="33FBDC09" w14:textId="77777777" w:rsidR="00EB7D10" w:rsidRDefault="00000000">
      <w:r>
        <w:t>Token: triste - Frecuencia: 5</w:t>
      </w:r>
    </w:p>
    <w:p w14:paraId="60350675" w14:textId="77777777" w:rsidR="00EB7D10" w:rsidRDefault="00000000">
      <w:r>
        <w:t>Token: t]rib(unus) - Frecuencia: 5</w:t>
      </w:r>
    </w:p>
    <w:p w14:paraId="6D459164" w14:textId="77777777" w:rsidR="00EB7D10" w:rsidRDefault="00000000">
      <w:r>
        <w:t>Token: vibi(!) - Frecuencia: 5</w:t>
      </w:r>
    </w:p>
    <w:p w14:paraId="20E78FD5" w14:textId="77777777" w:rsidR="00EB7D10" w:rsidRDefault="00000000">
      <w:r>
        <w:t>Token: [eor]um - Frecuencia: 5</w:t>
      </w:r>
    </w:p>
    <w:p w14:paraId="6E85A46F" w14:textId="77777777" w:rsidR="00EB7D10" w:rsidRDefault="00000000">
      <w:r>
        <w:t>Token: Florentio - Frecuencia: 5</w:t>
      </w:r>
    </w:p>
    <w:p w14:paraId="18023029" w14:textId="77777777" w:rsidR="00EB7D10" w:rsidRDefault="00000000">
      <w:r>
        <w:t>Token: Antonin]o - Frecuencia: 5</w:t>
      </w:r>
    </w:p>
    <w:p w14:paraId="26FE55DC" w14:textId="77777777" w:rsidR="00EB7D10" w:rsidRDefault="00000000">
      <w:r>
        <w:t>Token: fecer[unt] - Frecuencia: 5</w:t>
      </w:r>
    </w:p>
    <w:p w14:paraId="06309EE9" w14:textId="77777777" w:rsidR="00EB7D10" w:rsidRDefault="00000000">
      <w:r>
        <w:t>Token: q] - Frecuencia: 5</w:t>
      </w:r>
    </w:p>
    <w:p w14:paraId="124CF6C9" w14:textId="77777777" w:rsidR="00EB7D10" w:rsidRDefault="00000000">
      <w:r>
        <w:t>Token: [---]uam - Frecuencia: 5</w:t>
      </w:r>
    </w:p>
    <w:p w14:paraId="2DA441F4" w14:textId="77777777" w:rsidR="00EB7D10" w:rsidRDefault="00000000">
      <w:r>
        <w:t>Token: Staius - Frecuencia: 5</w:t>
      </w:r>
    </w:p>
    <w:p w14:paraId="11830BAE" w14:textId="77777777" w:rsidR="00EB7D10" w:rsidRDefault="00000000">
      <w:r>
        <w:t>Token: cio(!) - Frecuencia: 5</w:t>
      </w:r>
    </w:p>
    <w:p w14:paraId="6B63C41C" w14:textId="77777777" w:rsidR="00EB7D10" w:rsidRDefault="00000000">
      <w:r>
        <w:t>Token: duumviro - Frecuencia: 5</w:t>
      </w:r>
    </w:p>
    <w:p w14:paraId="6D676553" w14:textId="77777777" w:rsidR="00EB7D10" w:rsidRDefault="00000000">
      <w:r>
        <w:t>Token: Vesia - Frecuencia: 5</w:t>
      </w:r>
    </w:p>
    <w:p w14:paraId="32A7046F" w14:textId="77777777" w:rsidR="00EB7D10" w:rsidRDefault="00000000">
      <w:r>
        <w:t>Token: Ant[---] - Frecuencia: 5</w:t>
      </w:r>
    </w:p>
    <w:p w14:paraId="4C61E3BA" w14:textId="77777777" w:rsidR="00EB7D10" w:rsidRDefault="00000000">
      <w:r>
        <w:t>Token: Bruttius - Frecuencia: 5</w:t>
      </w:r>
    </w:p>
    <w:p w14:paraId="626A2265" w14:textId="77777777" w:rsidR="00EB7D10" w:rsidRDefault="00000000">
      <w:r>
        <w:t>Token: Verianus - Frecuencia: 5</w:t>
      </w:r>
    </w:p>
    <w:p w14:paraId="1CB67601" w14:textId="77777777" w:rsidR="00EB7D10" w:rsidRDefault="00000000">
      <w:r>
        <w:t>Token: Oclatius - Frecuencia: 5</w:t>
      </w:r>
    </w:p>
    <w:p w14:paraId="1ED9BAC3" w14:textId="77777777" w:rsidR="00EB7D10" w:rsidRDefault="00000000">
      <w:r>
        <w:t>Token: matres - Frecuencia: 5</w:t>
      </w:r>
    </w:p>
    <w:p w14:paraId="21DE9FBC" w14:textId="77777777" w:rsidR="00EB7D10" w:rsidRDefault="00000000">
      <w:r>
        <w:t>Token: Laurus - Frecuencia: 5</w:t>
      </w:r>
    </w:p>
    <w:p w14:paraId="74A2C16A" w14:textId="77777777" w:rsidR="00EB7D10" w:rsidRDefault="00000000">
      <w:r>
        <w:t>Token: [I]ul(iae) - Frecuencia: 5</w:t>
      </w:r>
    </w:p>
    <w:p w14:paraId="22E302B6" w14:textId="77777777" w:rsidR="00EB7D10" w:rsidRDefault="00000000">
      <w:r>
        <w:t>Token: [vit - Frecuencia: 5</w:t>
      </w:r>
    </w:p>
    <w:p w14:paraId="79EBB5B0" w14:textId="77777777" w:rsidR="00EB7D10" w:rsidRDefault="00000000">
      <w:r>
        <w:t>Token: erta - Frecuencia: 5</w:t>
      </w:r>
    </w:p>
    <w:p w14:paraId="62A61C45" w14:textId="77777777" w:rsidR="00EB7D10" w:rsidRDefault="00000000">
      <w:r>
        <w:lastRenderedPageBreak/>
        <w:t>Token: tunati - Frecuencia: 5</w:t>
      </w:r>
    </w:p>
    <w:p w14:paraId="19975C4F" w14:textId="77777777" w:rsidR="00EB7D10" w:rsidRDefault="00000000">
      <w:r>
        <w:t>Token: [Quir(ina) - Frecuencia: 5</w:t>
      </w:r>
    </w:p>
    <w:p w14:paraId="5EBD02FC" w14:textId="77777777" w:rsidR="00EB7D10" w:rsidRDefault="00000000">
      <w:r>
        <w:t>Token: [nn(ostrorum) - Frecuencia: 5</w:t>
      </w:r>
    </w:p>
    <w:p w14:paraId="142877E8" w14:textId="77777777" w:rsidR="00EB7D10" w:rsidRDefault="00000000">
      <w:r>
        <w:t>Token: [restituit?] - Frecuencia: 5</w:t>
      </w:r>
    </w:p>
    <w:p w14:paraId="6F8CCA82" w14:textId="77777777" w:rsidR="00EB7D10" w:rsidRDefault="00000000">
      <w:r>
        <w:t>Token: femin(a)e - Frecuencia: 5</w:t>
      </w:r>
    </w:p>
    <w:p w14:paraId="0741C528" w14:textId="77777777" w:rsidR="00EB7D10" w:rsidRDefault="00000000">
      <w:r>
        <w:t>Token: Proto - Frecuencia: 5</w:t>
      </w:r>
    </w:p>
    <w:p w14:paraId="0135409D" w14:textId="77777777" w:rsidR="00EB7D10" w:rsidRDefault="00000000">
      <w:r>
        <w:t>Token: ono - Frecuencia: 5</w:t>
      </w:r>
    </w:p>
    <w:p w14:paraId="72FC7989" w14:textId="77777777" w:rsidR="00EB7D10" w:rsidRDefault="00000000">
      <w:r>
        <w:t>Token: coniugibus - Frecuencia: 5</w:t>
      </w:r>
    </w:p>
    <w:p w14:paraId="5ACF66F1" w14:textId="77777777" w:rsidR="00EB7D10" w:rsidRDefault="00000000">
      <w:r>
        <w:t>Token: Î¼ÎµÎ³á½·ÏƒÏ„á¿³ - Frecuencia: 5</w:t>
      </w:r>
    </w:p>
    <w:p w14:paraId="61AD1FC3" w14:textId="77777777" w:rsidR="00EB7D10" w:rsidRDefault="00000000">
      <w:r>
        <w:t>Token: Î´Î· - Frecuencia: 5</w:t>
      </w:r>
    </w:p>
    <w:p w14:paraId="49A8717A" w14:textId="77777777" w:rsidR="00EB7D10" w:rsidRDefault="00000000">
      <w:r>
        <w:t>Token: á½‘Ï€á½±Ï„á¿³ - Frecuencia: 5</w:t>
      </w:r>
    </w:p>
    <w:p w14:paraId="5E1635E7" w14:textId="77777777" w:rsidR="00EB7D10" w:rsidRDefault="00000000">
      <w:r>
        <w:t>Token: filisque - Frecuencia: 5</w:t>
      </w:r>
    </w:p>
    <w:p w14:paraId="151EBDEE" w14:textId="77777777" w:rsidR="00EB7D10" w:rsidRDefault="00000000">
      <w:r>
        <w:t>Token: Sev(erus) - Frecuencia: 5</w:t>
      </w:r>
    </w:p>
    <w:p w14:paraId="57691339" w14:textId="77777777" w:rsidR="00EB7D10" w:rsidRDefault="00000000">
      <w:r>
        <w:t>Token: habuis - Frecuencia: 5</w:t>
      </w:r>
    </w:p>
    <w:p w14:paraId="751361A6" w14:textId="77777777" w:rsidR="00EB7D10" w:rsidRDefault="00000000">
      <w:r>
        <w:t>Token: didus - Frecuencia: 5</w:t>
      </w:r>
    </w:p>
    <w:p w14:paraId="03960562" w14:textId="77777777" w:rsidR="00EB7D10" w:rsidRDefault="00000000">
      <w:r>
        <w:t>Token: fil(ii?) - Frecuencia: 5</w:t>
      </w:r>
    </w:p>
    <w:p w14:paraId="2D593F9E" w14:textId="77777777" w:rsidR="00EB7D10" w:rsidRDefault="00000000">
      <w:r>
        <w:t>Token: fecer - Frecuencia: 5</w:t>
      </w:r>
    </w:p>
    <w:p w14:paraId="53EA6105" w14:textId="77777777" w:rsidR="00EB7D10" w:rsidRDefault="00000000">
      <w:r>
        <w:t>Token: Amandi - Frecuencia: 5</w:t>
      </w:r>
    </w:p>
    <w:p w14:paraId="6198E7BD" w14:textId="77777777" w:rsidR="00EB7D10" w:rsidRDefault="00000000">
      <w:r>
        <w:t>Token: Anto[ninus] - Frecuencia: 5</w:t>
      </w:r>
    </w:p>
    <w:p w14:paraId="41FF1F38" w14:textId="77777777" w:rsidR="00EB7D10" w:rsidRDefault="00000000">
      <w:r>
        <w:t>Token: [ar]am - Frecuencia: 5</w:t>
      </w:r>
    </w:p>
    <w:p w14:paraId="735D6DD9" w14:textId="77777777" w:rsidR="00EB7D10" w:rsidRDefault="00000000">
      <w:r>
        <w:t>Token: Pa[p(iria)] - Frecuencia: 5</w:t>
      </w:r>
    </w:p>
    <w:p w14:paraId="624C1B1C" w14:textId="77777777" w:rsidR="00EB7D10" w:rsidRDefault="00000000">
      <w:r>
        <w:t>Token: Ger(manicus)] - Frecuencia: 5</w:t>
      </w:r>
    </w:p>
    <w:p w14:paraId="1CB8F5FD" w14:textId="77777777" w:rsidR="00EB7D10" w:rsidRDefault="00000000">
      <w:r>
        <w:t>Token: [mari]to - Frecuencia: 5</w:t>
      </w:r>
    </w:p>
    <w:p w14:paraId="7EC1A533" w14:textId="77777777" w:rsidR="00EB7D10" w:rsidRDefault="00000000">
      <w:r>
        <w:t>Token: fec[i]t - Frecuencia: 5</w:t>
      </w:r>
    </w:p>
    <w:p w14:paraId="65EBA1DE" w14:textId="77777777" w:rsidR="00EB7D10" w:rsidRDefault="00000000">
      <w:r>
        <w:t>Token: [---i?]us - Frecuencia: 5</w:t>
      </w:r>
    </w:p>
    <w:p w14:paraId="1BADA3BB" w14:textId="77777777" w:rsidR="00EB7D10" w:rsidRDefault="00000000">
      <w:r>
        <w:t>Token: primicerius - Frecuencia: 5</w:t>
      </w:r>
    </w:p>
    <w:p w14:paraId="6F6F0DDB" w14:textId="77777777" w:rsidR="00EB7D10" w:rsidRDefault="00000000">
      <w:r>
        <w:lastRenderedPageBreak/>
        <w:t>Token: [c(larissimi)] - Frecuencia: 5</w:t>
      </w:r>
    </w:p>
    <w:p w14:paraId="12736AFF" w14:textId="77777777" w:rsidR="00EB7D10" w:rsidRDefault="00000000">
      <w:r>
        <w:t>Token: Vic] - Frecuencia: 5</w:t>
      </w:r>
    </w:p>
    <w:p w14:paraId="70DC636B" w14:textId="77777777" w:rsidR="00EB7D10" w:rsidRDefault="00000000">
      <w:r>
        <w:t>Token: Non(ius) - Frecuencia: 5</w:t>
      </w:r>
    </w:p>
    <w:p w14:paraId="51DEF535" w14:textId="77777777" w:rsidR="00EB7D10" w:rsidRDefault="00000000">
      <w:r>
        <w:t>Token: votu(!) - Frecuencia: 5</w:t>
      </w:r>
    </w:p>
    <w:p w14:paraId="7171DD79" w14:textId="77777777" w:rsidR="00EB7D10" w:rsidRDefault="00000000">
      <w:r>
        <w:t>Token: ann(is)] - Frecuencia: 5</w:t>
      </w:r>
    </w:p>
    <w:p w14:paraId="384A6863" w14:textId="77777777" w:rsidR="00EB7D10" w:rsidRDefault="00000000">
      <w:r>
        <w:t>Token: Pos(t) - Frecuencia: 5</w:t>
      </w:r>
    </w:p>
    <w:p w14:paraId="19937A81" w14:textId="77777777" w:rsidR="00EB7D10" w:rsidRDefault="00000000">
      <w:r>
        <w:t>Token: uis - Frecuencia: 5</w:t>
      </w:r>
    </w:p>
    <w:p w14:paraId="49CF66DA" w14:textId="77777777" w:rsidR="00EB7D10" w:rsidRDefault="00000000">
      <w:r>
        <w:t>Token: lateris - Frecuencia: 5</w:t>
      </w:r>
    </w:p>
    <w:p w14:paraId="34A997AE" w14:textId="77777777" w:rsidR="00EB7D10" w:rsidRDefault="00000000">
      <w:r>
        <w:t>Token: obsequentissi - Frecuencia: 5</w:t>
      </w:r>
    </w:p>
    <w:p w14:paraId="692CC9EC" w14:textId="77777777" w:rsidR="00EB7D10" w:rsidRDefault="00000000">
      <w:r>
        <w:t>Token: [Silvano] - Frecuencia: 5</w:t>
      </w:r>
    </w:p>
    <w:p w14:paraId="764B4929" w14:textId="77777777" w:rsidR="00EB7D10" w:rsidRDefault="00000000">
      <w:r>
        <w:t>Token: Agrip - Frecuencia: 5</w:t>
      </w:r>
    </w:p>
    <w:p w14:paraId="41428F59" w14:textId="77777777" w:rsidR="00EB7D10" w:rsidRDefault="00000000">
      <w:r>
        <w:t>Token: Be[---] - Frecuencia: 5</w:t>
      </w:r>
    </w:p>
    <w:p w14:paraId="31822113" w14:textId="77777777" w:rsidR="00EB7D10" w:rsidRDefault="00000000">
      <w:r>
        <w:t>Token: Anto[ninus - Frecuencia: 5</w:t>
      </w:r>
    </w:p>
    <w:p w14:paraId="683BA446" w14:textId="77777777" w:rsidR="00EB7D10" w:rsidRDefault="00000000">
      <w:r>
        <w:t>Token: oratus - Frecuencia: 5</w:t>
      </w:r>
    </w:p>
    <w:p w14:paraId="531A117B" w14:textId="77777777" w:rsidR="00EB7D10" w:rsidRDefault="00000000">
      <w:r>
        <w:t>Token: a(genti) - Frecuencia: 5</w:t>
      </w:r>
    </w:p>
    <w:p w14:paraId="2A1D85C9" w14:textId="77777777" w:rsidR="00EB7D10" w:rsidRDefault="00000000">
      <w:r>
        <w:t>Token: annon(ae) - Frecuencia: 5</w:t>
      </w:r>
    </w:p>
    <w:p w14:paraId="49A22B4A" w14:textId="77777777" w:rsidR="00EB7D10" w:rsidRDefault="00000000">
      <w:r>
        <w:t>Token: Pann(oniae) - Frecuencia: 5</w:t>
      </w:r>
    </w:p>
    <w:p w14:paraId="6D63835B" w14:textId="77777777" w:rsidR="00EB7D10" w:rsidRDefault="00000000">
      <w:r>
        <w:t>Token: LV(?)[---] - Frecuencia: 5</w:t>
      </w:r>
    </w:p>
    <w:p w14:paraId="1DB33338" w14:textId="77777777" w:rsidR="00EB7D10" w:rsidRDefault="00000000">
      <w:r>
        <w:t>Token: ber(ent) - Frecuencia: 5</w:t>
      </w:r>
    </w:p>
    <w:p w14:paraId="7EC0BA3D" w14:textId="77777777" w:rsidR="00EB7D10" w:rsidRDefault="00000000">
      <w:r>
        <w:t>Token: nic(ia) - Frecuencia: 5</w:t>
      </w:r>
    </w:p>
    <w:p w14:paraId="42B5C0A1" w14:textId="77777777" w:rsidR="00EB7D10" w:rsidRDefault="00000000">
      <w:r>
        <w:t>Token: Ar] - Frecuencia: 5</w:t>
      </w:r>
    </w:p>
    <w:p w14:paraId="51ABADBD" w14:textId="77777777" w:rsidR="00EB7D10" w:rsidRDefault="00000000">
      <w:r>
        <w:t>Token: Sulp(ici) - Frecuencia: 5</w:t>
      </w:r>
    </w:p>
    <w:p w14:paraId="42350FEA" w14:textId="77777777" w:rsidR="00EB7D10" w:rsidRDefault="00000000">
      <w:r>
        <w:t>Token: CR[---] - Frecuencia: 5</w:t>
      </w:r>
    </w:p>
    <w:p w14:paraId="08B05F33" w14:textId="77777777" w:rsidR="00EB7D10" w:rsidRDefault="00000000">
      <w:r>
        <w:t>Token: Bassiano - Frecuencia: 5</w:t>
      </w:r>
    </w:p>
    <w:p w14:paraId="7140DD2C" w14:textId="77777777" w:rsidR="00EB7D10" w:rsidRDefault="00000000">
      <w:r>
        <w:t>Token: stu - Frecuencia: 5</w:t>
      </w:r>
    </w:p>
    <w:p w14:paraId="6071E348" w14:textId="77777777" w:rsidR="00EB7D10" w:rsidRDefault="00000000">
      <w:r>
        <w:t>Token: nosa - Frecuencia: 5</w:t>
      </w:r>
    </w:p>
    <w:p w14:paraId="0C293C91" w14:textId="77777777" w:rsidR="00EB7D10" w:rsidRDefault="00000000">
      <w:r>
        <w:lastRenderedPageBreak/>
        <w:t>Token: nitore - Frecuencia: 5</w:t>
      </w:r>
    </w:p>
    <w:p w14:paraId="2505405F" w14:textId="77777777" w:rsidR="00EB7D10" w:rsidRDefault="00000000">
      <w:r>
        <w:t>Token: Hilarius - Frecuencia: 5</w:t>
      </w:r>
    </w:p>
    <w:p w14:paraId="5583511B" w14:textId="77777777" w:rsidR="00EB7D10" w:rsidRDefault="00000000">
      <w:r>
        <w:t>Token: pia[e - Frecuencia: 5</w:t>
      </w:r>
    </w:p>
    <w:p w14:paraId="29CB556C" w14:textId="77777777" w:rsidR="00EB7D10" w:rsidRDefault="00000000">
      <w:r>
        <w:t>Token: aliment(orum) - Frecuencia: 5</w:t>
      </w:r>
    </w:p>
    <w:p w14:paraId="7898D730" w14:textId="77777777" w:rsidR="00EB7D10" w:rsidRDefault="00000000">
      <w:r>
        <w:t>Token: I[u] - Frecuencia: 5</w:t>
      </w:r>
    </w:p>
    <w:p w14:paraId="1A844D2B" w14:textId="77777777" w:rsidR="00EB7D10" w:rsidRDefault="00000000">
      <w:r>
        <w:t>Token: Lusitanorum - Frecuencia: 5</w:t>
      </w:r>
    </w:p>
    <w:p w14:paraId="6091207E" w14:textId="77777777" w:rsidR="00EB7D10" w:rsidRDefault="00000000">
      <w:r>
        <w:t>Token: m(unicipio) - Frecuencia: 5</w:t>
      </w:r>
    </w:p>
    <w:p w14:paraId="3A98729E" w14:textId="77777777" w:rsidR="00EB7D10" w:rsidRDefault="00000000">
      <w:r>
        <w:t>Token: vata - Frecuencia: 5</w:t>
      </w:r>
    </w:p>
    <w:p w14:paraId="0571E002" w14:textId="77777777" w:rsidR="00EB7D10" w:rsidRDefault="00000000">
      <w:r>
        <w:t>Token: decurionib(us) - Frecuencia: 5</w:t>
      </w:r>
    </w:p>
    <w:p w14:paraId="7CAB6093" w14:textId="77777777" w:rsidR="00EB7D10" w:rsidRDefault="00000000">
      <w:r>
        <w:t>Token: Va[l(erius)] - Frecuencia: 5</w:t>
      </w:r>
    </w:p>
    <w:p w14:paraId="55A4DBEA" w14:textId="77777777" w:rsidR="00EB7D10" w:rsidRDefault="00000000">
      <w:r>
        <w:t>Token: [ian]o - Frecuencia: 5</w:t>
      </w:r>
    </w:p>
    <w:p w14:paraId="30958B3B" w14:textId="77777777" w:rsidR="00EB7D10" w:rsidRDefault="00000000">
      <w:r>
        <w:t>Token: didissimus - Frecuencia: 5</w:t>
      </w:r>
    </w:p>
    <w:p w14:paraId="740B2D7F" w14:textId="77777777" w:rsidR="00EB7D10" w:rsidRDefault="00000000">
      <w:r>
        <w:t>Token: lissimus - Frecuencia: 5</w:t>
      </w:r>
    </w:p>
    <w:p w14:paraId="6BDD63E2" w14:textId="77777777" w:rsidR="00EB7D10" w:rsidRDefault="00000000">
      <w:r>
        <w:t>Token: com(iti) - Frecuencia: 5</w:t>
      </w:r>
    </w:p>
    <w:p w14:paraId="274DD3F5" w14:textId="77777777" w:rsidR="00EB7D10" w:rsidRDefault="00000000">
      <w:r>
        <w:t>Token: C(aesariensis) - Frecuencia: 5</w:t>
      </w:r>
    </w:p>
    <w:p w14:paraId="6FC92568" w14:textId="77777777" w:rsidR="00EB7D10" w:rsidRDefault="00000000">
      <w:r>
        <w:t>Token: Ragonio - Frecuencia: 5</w:t>
      </w:r>
    </w:p>
    <w:p w14:paraId="12AD0AF5" w14:textId="77777777" w:rsidR="00EB7D10" w:rsidRDefault="00000000">
      <w:r>
        <w:t>Token: Mem(oria) - Frecuencia: 5</w:t>
      </w:r>
    </w:p>
    <w:p w14:paraId="138A1C5E" w14:textId="77777777" w:rsidR="00EB7D10" w:rsidRDefault="00000000">
      <w:r>
        <w:t>Token: Secund[us] - Frecuencia: 5</w:t>
      </w:r>
    </w:p>
    <w:p w14:paraId="346F00F0" w14:textId="77777777" w:rsidR="00EB7D10" w:rsidRDefault="00000000">
      <w:r>
        <w:t>Token: [alae] - Frecuencia: 5</w:t>
      </w:r>
    </w:p>
    <w:p w14:paraId="2183D945" w14:textId="77777777" w:rsidR="00EB7D10" w:rsidRDefault="00000000">
      <w:r>
        <w:t>Token: ssi - Frecuencia: 5</w:t>
      </w:r>
    </w:p>
    <w:p w14:paraId="5A32FCFD" w14:textId="77777777" w:rsidR="00EB7D10" w:rsidRDefault="00000000">
      <w:r>
        <w:t>Token: A[e]l(ius) - Frecuencia: 5</w:t>
      </w:r>
    </w:p>
    <w:p w14:paraId="71205657" w14:textId="77777777" w:rsidR="00EB7D10" w:rsidRDefault="00000000">
      <w:r>
        <w:t>Token: Liber[o - Frecuencia: 5</w:t>
      </w:r>
    </w:p>
    <w:p w14:paraId="009D3F0C" w14:textId="77777777" w:rsidR="00EB7D10" w:rsidRDefault="00000000">
      <w:r>
        <w:t>Token: [salute? - Frecuencia: 5</w:t>
      </w:r>
    </w:p>
    <w:p w14:paraId="2B885127" w14:textId="77777777" w:rsidR="00EB7D10" w:rsidRDefault="00000000">
      <w:r>
        <w:t>Token: ndinus - Frecuencia: 5</w:t>
      </w:r>
    </w:p>
    <w:p w14:paraId="279E1BF0" w14:textId="77777777" w:rsidR="00EB7D10" w:rsidRDefault="00000000">
      <w:r>
        <w:t>Token: pristinam - Frecuencia: 5</w:t>
      </w:r>
    </w:p>
    <w:p w14:paraId="77A29233" w14:textId="77777777" w:rsidR="00EB7D10" w:rsidRDefault="00000000">
      <w:r>
        <w:t>Token: Ulpi[---] - Frecuencia: 5</w:t>
      </w:r>
    </w:p>
    <w:p w14:paraId="32CFA614" w14:textId="77777777" w:rsidR="00EB7D10" w:rsidRDefault="00000000">
      <w:r>
        <w:lastRenderedPageBreak/>
        <w:t>Token: g[em(inae) - Frecuencia: 5</w:t>
      </w:r>
    </w:p>
    <w:p w14:paraId="63230C94" w14:textId="77777777" w:rsidR="00EB7D10" w:rsidRDefault="00000000">
      <w:r>
        <w:t>Token: Antiochi - Frecuencia: 5</w:t>
      </w:r>
    </w:p>
    <w:p w14:paraId="52A67643" w14:textId="77777777" w:rsidR="00EB7D10" w:rsidRDefault="00000000">
      <w:r>
        <w:t>Token: Parthorum - Frecuencia: 5</w:t>
      </w:r>
    </w:p>
    <w:p w14:paraId="5713C2C7" w14:textId="77777777" w:rsidR="00EB7D10" w:rsidRDefault="00000000">
      <w:r>
        <w:t>Token: vexilla - Frecuencia: 5</w:t>
      </w:r>
    </w:p>
    <w:p w14:paraId="2C242F5A" w14:textId="77777777" w:rsidR="00EB7D10" w:rsidRDefault="00000000">
      <w:r>
        <w:t>Token: po(suit?) - Frecuencia: 5</w:t>
      </w:r>
    </w:p>
    <w:p w14:paraId="0339481F" w14:textId="77777777" w:rsidR="00EB7D10" w:rsidRDefault="00000000">
      <w:r>
        <w:t>Token: quinta - Frecuencia: 5</w:t>
      </w:r>
    </w:p>
    <w:p w14:paraId="4790781F" w14:textId="77777777" w:rsidR="00EB7D10" w:rsidRDefault="00000000">
      <w:r>
        <w:t>Token: ------]is - Frecuencia: 5</w:t>
      </w:r>
    </w:p>
    <w:p w14:paraId="0C5D1336" w14:textId="77777777" w:rsidR="00EB7D10" w:rsidRDefault="00000000">
      <w:r>
        <w:t>Token: li(berta) - Frecuencia: 5</w:t>
      </w:r>
    </w:p>
    <w:p w14:paraId="69B6AFD8" w14:textId="77777777" w:rsidR="00EB7D10" w:rsidRDefault="00000000">
      <w:r>
        <w:t>Token: ar[a]m - Frecuencia: 5</w:t>
      </w:r>
    </w:p>
    <w:p w14:paraId="2084D846" w14:textId="77777777" w:rsidR="00EB7D10" w:rsidRDefault="00000000">
      <w:r>
        <w:t>Token: cursu - Frecuencia: 5</w:t>
      </w:r>
    </w:p>
    <w:p w14:paraId="2369B100" w14:textId="77777777" w:rsidR="00EB7D10" w:rsidRDefault="00000000">
      <w:r>
        <w:t>Token: securus - Frecuencia: 5</w:t>
      </w:r>
    </w:p>
    <w:p w14:paraId="28B80FFD" w14:textId="77777777" w:rsidR="00EB7D10" w:rsidRDefault="00000000">
      <w:r>
        <w:t>Token: [M]inervae - Frecuencia: 5</w:t>
      </w:r>
    </w:p>
    <w:p w14:paraId="384A1F39" w14:textId="77777777" w:rsidR="00EB7D10" w:rsidRDefault="00000000">
      <w:r>
        <w:t>Token: Ael[i---] - Frecuencia: 5</w:t>
      </w:r>
    </w:p>
    <w:p w14:paraId="0E9C9E09" w14:textId="77777777" w:rsidR="00EB7D10" w:rsidRDefault="00000000">
      <w:r>
        <w:t>Token: Frontinius - Frecuencia: 5</w:t>
      </w:r>
    </w:p>
    <w:p w14:paraId="296767F5" w14:textId="77777777" w:rsidR="00EB7D10" w:rsidRDefault="00000000">
      <w:r>
        <w:t>Token: sace - Frecuencia: 5</w:t>
      </w:r>
    </w:p>
    <w:p w14:paraId="7F0BEDAE" w14:textId="77777777" w:rsidR="00EB7D10" w:rsidRDefault="00000000">
      <w:r>
        <w:t>Token: Exoratus - Frecuencia: 5</w:t>
      </w:r>
    </w:p>
    <w:p w14:paraId="07AA1796" w14:textId="77777777" w:rsidR="00EB7D10" w:rsidRDefault="00000000">
      <w:r>
        <w:t>Token: [dies - Frecuencia: 5</w:t>
      </w:r>
    </w:p>
    <w:p w14:paraId="23579436" w14:textId="77777777" w:rsidR="00EB7D10" w:rsidRDefault="00000000">
      <w:r>
        <w:t>Token: Miner[vae - Frecuencia: 5</w:t>
      </w:r>
    </w:p>
    <w:p w14:paraId="71DD905D" w14:textId="77777777" w:rsidR="00EB7D10" w:rsidRDefault="00000000">
      <w:r>
        <w:t>Token: T[raiano] - Frecuencia: 5</w:t>
      </w:r>
    </w:p>
    <w:p w14:paraId="5BF83B31" w14:textId="77777777" w:rsidR="00EB7D10" w:rsidRDefault="00000000">
      <w:r>
        <w:t>Token: Leontis - Frecuencia: 5</w:t>
      </w:r>
    </w:p>
    <w:p w14:paraId="5D03A6EF" w14:textId="77777777" w:rsidR="00EB7D10" w:rsidRDefault="00000000">
      <w:r>
        <w:t>Token: [Cae]s(ari) - Frecuencia: 5</w:t>
      </w:r>
    </w:p>
    <w:p w14:paraId="7027FA62" w14:textId="77777777" w:rsidR="00EB7D10" w:rsidRDefault="00000000">
      <w:r>
        <w:t>Token: me&amp;lt - Frecuencia: 5</w:t>
      </w:r>
    </w:p>
    <w:p w14:paraId="48BD8074" w14:textId="77777777" w:rsidR="00EB7D10" w:rsidRDefault="00000000">
      <w:r>
        <w:t>Token: Maternius - Frecuencia: 5</w:t>
      </w:r>
    </w:p>
    <w:p w14:paraId="28F5CFEA" w14:textId="77777777" w:rsidR="00EB7D10" w:rsidRDefault="00000000">
      <w:r>
        <w:t>Token: ludi] - Frecuencia: 5</w:t>
      </w:r>
    </w:p>
    <w:p w14:paraId="7935FB74" w14:textId="77777777" w:rsidR="00EB7D10" w:rsidRDefault="00000000">
      <w:r>
        <w:t>Token: Graecinio - Frecuencia: 5</w:t>
      </w:r>
    </w:p>
    <w:p w14:paraId="26FC7ADE" w14:textId="77777777" w:rsidR="00EB7D10" w:rsidRDefault="00000000">
      <w:r>
        <w:t>Token: Graeciniae - Frecuencia: 5</w:t>
      </w:r>
    </w:p>
    <w:p w14:paraId="3F025583" w14:textId="77777777" w:rsidR="00EB7D10" w:rsidRDefault="00000000">
      <w:r>
        <w:lastRenderedPageBreak/>
        <w:t>Token: aedificavit - Frecuencia: 5</w:t>
      </w:r>
    </w:p>
    <w:p w14:paraId="57976BA3" w14:textId="77777777" w:rsidR="00EB7D10" w:rsidRDefault="00000000">
      <w:r>
        <w:t>Token: Col - Frecuencia: 5</w:t>
      </w:r>
    </w:p>
    <w:p w14:paraId="67093F61" w14:textId="77777777" w:rsidR="00EB7D10" w:rsidRDefault="00000000">
      <w:r>
        <w:t>Token: mag(istros) - Frecuencia: 5</w:t>
      </w:r>
    </w:p>
    <w:p w14:paraId="68D14D0B" w14:textId="77777777" w:rsidR="00EB7D10" w:rsidRDefault="00000000">
      <w:r>
        <w:t>Token: Iunon[i - Frecuencia: 5</w:t>
      </w:r>
    </w:p>
    <w:p w14:paraId="408592E9" w14:textId="77777777" w:rsidR="00EB7D10" w:rsidRDefault="00000000">
      <w:r>
        <w:t>Token: bruti - Frecuencia: 5</w:t>
      </w:r>
    </w:p>
    <w:p w14:paraId="5F61CE68" w14:textId="77777777" w:rsidR="00EB7D10" w:rsidRDefault="00000000">
      <w:r>
        <w:t>Token: Viennae - Frecuencia: 5</w:t>
      </w:r>
    </w:p>
    <w:p w14:paraId="46385CD9" w14:textId="77777777" w:rsidR="00EB7D10" w:rsidRDefault="00000000">
      <w:r>
        <w:t>Token: Romania - Frecuencia: 5</w:t>
      </w:r>
    </w:p>
    <w:p w14:paraId="7B4ECE57" w14:textId="77777777" w:rsidR="00EB7D10" w:rsidRDefault="00000000">
      <w:r>
        <w:t>Token: Lucano - Frecuencia: 5</w:t>
      </w:r>
    </w:p>
    <w:p w14:paraId="194ED3D2" w14:textId="77777777" w:rsidR="00EB7D10" w:rsidRDefault="00000000">
      <w:r>
        <w:t>Token: Dedicatum - Frecuencia: 5</w:t>
      </w:r>
    </w:p>
    <w:p w14:paraId="0020EEA4" w14:textId="77777777" w:rsidR="00EB7D10" w:rsidRDefault="00000000">
      <w:r>
        <w:t>Token: Genti - Frecuencia: 5</w:t>
      </w:r>
    </w:p>
    <w:p w14:paraId="0A6FCAC5" w14:textId="77777777" w:rsidR="00EB7D10" w:rsidRDefault="00000000">
      <w:r>
        <w:t>Token: m(i)l(itum) - Frecuencia: 5</w:t>
      </w:r>
    </w:p>
    <w:p w14:paraId="7DC29C17" w14:textId="77777777" w:rsidR="00EB7D10" w:rsidRDefault="00000000">
      <w:r>
        <w:t>Token: turus - Frecuencia: 5</w:t>
      </w:r>
    </w:p>
    <w:p w14:paraId="2DEB133C" w14:textId="77777777" w:rsidR="00EB7D10" w:rsidRDefault="00000000">
      <w:r>
        <w:t>Token: li(!) - Frecuencia: 5</w:t>
      </w:r>
    </w:p>
    <w:p w14:paraId="2E4DBD4A" w14:textId="77777777" w:rsidR="00EB7D10" w:rsidRDefault="00000000">
      <w:r>
        <w:t>Token: posteri - Frecuencia: 5</w:t>
      </w:r>
    </w:p>
    <w:p w14:paraId="77638736" w14:textId="77777777" w:rsidR="00EB7D10" w:rsidRDefault="00000000">
      <w:r>
        <w:t>Token: viritim - Frecuencia: 5</w:t>
      </w:r>
    </w:p>
    <w:p w14:paraId="40471FD3" w14:textId="77777777" w:rsidR="00EB7D10" w:rsidRDefault="00000000">
      <w:r>
        <w:t>Token: [pon]tifex - Frecuencia: 5</w:t>
      </w:r>
    </w:p>
    <w:p w14:paraId="039CA936" w14:textId="77777777" w:rsidR="00EB7D10" w:rsidRDefault="00000000">
      <w:r>
        <w:t>Token: [tr(ibunicia)] - Frecuencia: 5</w:t>
      </w:r>
    </w:p>
    <w:p w14:paraId="2C144201" w14:textId="77777777" w:rsidR="00EB7D10" w:rsidRDefault="00000000">
      <w:r>
        <w:t>Token: [pro]co(n)s(ul) - Frecuencia: 5</w:t>
      </w:r>
    </w:p>
    <w:p w14:paraId="2034DB7C" w14:textId="77777777" w:rsidR="00EB7D10" w:rsidRDefault="00000000">
      <w:r>
        <w:t>Token: [[[Antoninus]]] - Frecuencia: 5</w:t>
      </w:r>
    </w:p>
    <w:p w14:paraId="26D4E397" w14:textId="77777777" w:rsidR="00EB7D10" w:rsidRDefault="00000000">
      <w:r>
        <w:t>Token: Gala - Frecuencia: 5</w:t>
      </w:r>
    </w:p>
    <w:p w14:paraId="502BCC88" w14:textId="77777777" w:rsidR="00EB7D10" w:rsidRDefault="00000000">
      <w:r>
        <w:t>Token: [quem - Frecuencia: 5</w:t>
      </w:r>
    </w:p>
    <w:p w14:paraId="3B524B7B" w14:textId="77777777" w:rsidR="00EB7D10" w:rsidRDefault="00000000">
      <w:r>
        <w:t>Token: Imper(atori) - Frecuencia: 5</w:t>
      </w:r>
    </w:p>
    <w:p w14:paraId="5F2691DC" w14:textId="77777777" w:rsidR="00EB7D10" w:rsidRDefault="00000000">
      <w:r>
        <w:t>Token: Deo] - Frecuencia: 5</w:t>
      </w:r>
    </w:p>
    <w:p w14:paraId="65B69F81" w14:textId="77777777" w:rsidR="00EB7D10" w:rsidRDefault="00000000">
      <w:r>
        <w:t>Token: Neptu - Frecuencia: 5</w:t>
      </w:r>
    </w:p>
    <w:p w14:paraId="2A11F7FF" w14:textId="77777777" w:rsidR="00EB7D10" w:rsidRDefault="00000000">
      <w:r>
        <w:t>Token: lonio - Frecuencia: 5</w:t>
      </w:r>
    </w:p>
    <w:p w14:paraId="0E63CD34" w14:textId="77777777" w:rsidR="00EB7D10" w:rsidRDefault="00000000">
      <w:r>
        <w:t>Token: aevum - Frecuencia: 5</w:t>
      </w:r>
    </w:p>
    <w:p w14:paraId="25C3F605" w14:textId="77777777" w:rsidR="00EB7D10" w:rsidRDefault="00000000">
      <w:r>
        <w:lastRenderedPageBreak/>
        <w:t>Token: bucinator - Frecuencia: 5</w:t>
      </w:r>
    </w:p>
    <w:p w14:paraId="69C1E525" w14:textId="77777777" w:rsidR="00EB7D10" w:rsidRDefault="00000000">
      <w:r>
        <w:t>Token: Ionis - Frecuencia: 5</w:t>
      </w:r>
    </w:p>
    <w:p w14:paraId="4E80B9A5" w14:textId="77777777" w:rsidR="00EB7D10" w:rsidRDefault="00000000">
      <w:r>
        <w:t>Token: karus - Frecuencia: 5</w:t>
      </w:r>
    </w:p>
    <w:p w14:paraId="3B5EDCC9" w14:textId="77777777" w:rsidR="00EB7D10" w:rsidRDefault="00000000">
      <w:r>
        <w:t>Token: mil(ia - Frecuencia: 5</w:t>
      </w:r>
    </w:p>
    <w:p w14:paraId="4148EFCC" w14:textId="77777777" w:rsidR="00EB7D10" w:rsidRDefault="00000000">
      <w:r>
        <w:t>Token: Pont(i) - Frecuencia: 5</w:t>
      </w:r>
    </w:p>
    <w:p w14:paraId="26244AB7" w14:textId="77777777" w:rsidR="00EB7D10" w:rsidRDefault="00000000">
      <w:r>
        <w:t>Token: Voconi - Frecuencia: 5</w:t>
      </w:r>
    </w:p>
    <w:p w14:paraId="59530DA5" w14:textId="77777777" w:rsidR="00EB7D10" w:rsidRDefault="00000000">
      <w:r>
        <w:t>Token: Uritti - Frecuencia: 5</w:t>
      </w:r>
    </w:p>
    <w:p w14:paraId="623F5180" w14:textId="77777777" w:rsidR="00EB7D10" w:rsidRDefault="00000000">
      <w:r>
        <w:t>Token: ritis - Frecuencia: 5</w:t>
      </w:r>
    </w:p>
    <w:p w14:paraId="32267E2F" w14:textId="77777777" w:rsidR="00EB7D10" w:rsidRDefault="00000000">
      <w:r>
        <w:t>Token: LO[---] - Frecuencia: 5</w:t>
      </w:r>
    </w:p>
    <w:p w14:paraId="09C38D05" w14:textId="77777777" w:rsidR="00EB7D10" w:rsidRDefault="00000000">
      <w:r>
        <w:t>Token: Tuticano - Frecuencia: 5</w:t>
      </w:r>
    </w:p>
    <w:p w14:paraId="2E05B848" w14:textId="77777777" w:rsidR="00EB7D10" w:rsidRDefault="00000000">
      <w:r>
        <w:t>Token: emeri - Frecuencia: 5</w:t>
      </w:r>
    </w:p>
    <w:p w14:paraId="2C7B763A" w14:textId="77777777" w:rsidR="00EB7D10" w:rsidRDefault="00000000">
      <w:r>
        <w:t>Token: nensi - Frecuencia: 5</w:t>
      </w:r>
    </w:p>
    <w:p w14:paraId="17736145" w14:textId="77777777" w:rsidR="00EB7D10" w:rsidRDefault="00000000">
      <w:r>
        <w:t>Token: an(norum)(?) - Frecuencia: 5</w:t>
      </w:r>
    </w:p>
    <w:p w14:paraId="40675182" w14:textId="77777777" w:rsidR="00EB7D10" w:rsidRDefault="00000000">
      <w:r>
        <w:t>Token: Co(n)stantino - Frecuencia: 5</w:t>
      </w:r>
    </w:p>
    <w:p w14:paraId="56AEBFF7" w14:textId="77777777" w:rsidR="00EB7D10" w:rsidRDefault="00000000">
      <w:r>
        <w:t>Token: ntino - Frecuencia: 5</w:t>
      </w:r>
    </w:p>
    <w:p w14:paraId="09075B79" w14:textId="77777777" w:rsidR="00EB7D10" w:rsidRDefault="00000000">
      <w:r>
        <w:t>Token: Elaesi - Frecuencia: 5</w:t>
      </w:r>
    </w:p>
    <w:p w14:paraId="7A4CE448" w14:textId="77777777" w:rsidR="00EB7D10" w:rsidRDefault="00000000">
      <w:r>
        <w:t>Token: Lucium - Frecuencia: 5</w:t>
      </w:r>
    </w:p>
    <w:p w14:paraId="72DE8840" w14:textId="77777777" w:rsidR="00EB7D10" w:rsidRDefault="00000000">
      <w:r>
        <w:t>Token: piis(simae) - Frecuencia: 5</w:t>
      </w:r>
    </w:p>
    <w:p w14:paraId="5E1E073E" w14:textId="77777777" w:rsidR="00EB7D10" w:rsidRDefault="00000000">
      <w:r>
        <w:t>Token: Pl - Frecuencia: 5</w:t>
      </w:r>
    </w:p>
    <w:p w14:paraId="4108C970" w14:textId="77777777" w:rsidR="00EB7D10" w:rsidRDefault="00000000">
      <w:r>
        <w:t>Token: Iu]liae - Frecuencia: 5</w:t>
      </w:r>
    </w:p>
    <w:p w14:paraId="0924A775" w14:textId="77777777" w:rsidR="00EB7D10" w:rsidRDefault="00000000">
      <w:r>
        <w:t>Token: praetoriis - Frecuencia: 5</w:t>
      </w:r>
    </w:p>
    <w:p w14:paraId="5E38D7D8" w14:textId="77777777" w:rsidR="00EB7D10" w:rsidRDefault="00000000">
      <w:r>
        <w:t>Token: pe] - Frecuencia: 5</w:t>
      </w:r>
    </w:p>
    <w:p w14:paraId="45BD56FB" w14:textId="77777777" w:rsidR="00EB7D10" w:rsidRDefault="00000000">
      <w:r>
        <w:t>Token: moderatione - Frecuencia: 5</w:t>
      </w:r>
    </w:p>
    <w:p w14:paraId="0BBEA90A" w14:textId="77777777" w:rsidR="00EB7D10" w:rsidRDefault="00000000">
      <w:r>
        <w:t>Token: [|(centurio)? - Frecuencia: 5</w:t>
      </w:r>
    </w:p>
    <w:p w14:paraId="2C678D8C" w14:textId="77777777" w:rsidR="00EB7D10" w:rsidRDefault="00000000">
      <w:r>
        <w:t>Token: Ger[manico - Frecuencia: 5</w:t>
      </w:r>
    </w:p>
    <w:p w14:paraId="1BADEE15" w14:textId="77777777" w:rsidR="00EB7D10" w:rsidRDefault="00000000">
      <w:r>
        <w:t>Token: prae[---] - Frecuencia: 5</w:t>
      </w:r>
    </w:p>
    <w:p w14:paraId="7A935445" w14:textId="77777777" w:rsidR="00EB7D10" w:rsidRDefault="00000000">
      <w:r>
        <w:lastRenderedPageBreak/>
        <w:t>Token: [-]V[---] - Frecuencia: 5</w:t>
      </w:r>
    </w:p>
    <w:p w14:paraId="0114E790" w14:textId="77777777" w:rsidR="00EB7D10" w:rsidRDefault="00000000">
      <w:r>
        <w:t>Token: Aureliu[s - Frecuencia: 5</w:t>
      </w:r>
    </w:p>
    <w:p w14:paraId="1A04229B" w14:textId="77777777" w:rsidR="00EB7D10" w:rsidRDefault="00000000">
      <w:r>
        <w:t>Token: niciae - Frecuencia: 5</w:t>
      </w:r>
    </w:p>
    <w:p w14:paraId="2BB05CFE" w14:textId="77777777" w:rsidR="00EB7D10" w:rsidRDefault="00000000">
      <w:r>
        <w:t>Token: Aur[el(ius)] - Frecuencia: 5</w:t>
      </w:r>
    </w:p>
    <w:p w14:paraId="27EC4298" w14:textId="77777777" w:rsidR="00EB7D10" w:rsidRDefault="00000000">
      <w:r>
        <w:t>Token: [Maximianus - Frecuencia: 5</w:t>
      </w:r>
    </w:p>
    <w:p w14:paraId="2DC399E6" w14:textId="77777777" w:rsidR="00EB7D10" w:rsidRDefault="00000000">
      <w:r>
        <w:t>Token: decreta - Frecuencia: 5</w:t>
      </w:r>
    </w:p>
    <w:p w14:paraId="43F3D220" w14:textId="77777777" w:rsidR="00EB7D10" w:rsidRDefault="00000000">
      <w:r>
        <w:t>Token: censuer(unt) - Frecuencia: 5</w:t>
      </w:r>
    </w:p>
    <w:p w14:paraId="7BD0F558" w14:textId="77777777" w:rsidR="00EB7D10" w:rsidRDefault="00000000">
      <w:r>
        <w:t>Token: c[o] - Frecuencia: 5</w:t>
      </w:r>
    </w:p>
    <w:p w14:paraId="1A611FB7" w14:textId="77777777" w:rsidR="00EB7D10" w:rsidRDefault="00000000">
      <w:r>
        <w:t>Token: Flaviis - Frecuencia: 5</w:t>
      </w:r>
    </w:p>
    <w:p w14:paraId="1B0A74F1" w14:textId="77777777" w:rsidR="00EB7D10" w:rsidRDefault="00000000">
      <w:r>
        <w:t>Token: aureos - Frecuencia: 5</w:t>
      </w:r>
    </w:p>
    <w:p w14:paraId="7B3503A2" w14:textId="77777777" w:rsidR="00EB7D10" w:rsidRDefault="00000000">
      <w:r>
        <w:t>Token: facie - Frecuencia: 5</w:t>
      </w:r>
    </w:p>
    <w:p w14:paraId="3BD965FF" w14:textId="77777777" w:rsidR="00EB7D10" w:rsidRDefault="00000000">
      <w:r>
        <w:t>Token: di]ebus - Frecuencia: 5</w:t>
      </w:r>
    </w:p>
    <w:p w14:paraId="1E2AC320" w14:textId="77777777" w:rsidR="00EB7D10" w:rsidRDefault="00000000">
      <w:r>
        <w:t>Token: Ostiensis - Frecuencia: 5</w:t>
      </w:r>
    </w:p>
    <w:p w14:paraId="698C7425" w14:textId="77777777" w:rsidR="00EB7D10" w:rsidRDefault="00000000">
      <w:r>
        <w:t>Token: ann(os?) - Frecuencia: 5</w:t>
      </w:r>
    </w:p>
    <w:p w14:paraId="4C50A142" w14:textId="77777777" w:rsidR="00EB7D10" w:rsidRDefault="00000000">
      <w:r>
        <w:t>Token: Eupor - Frecuencia: 5</w:t>
      </w:r>
    </w:p>
    <w:p w14:paraId="4C473772" w14:textId="77777777" w:rsidR="00EB7D10" w:rsidRDefault="00000000">
      <w:r>
        <w:t>Token: e(?) - Frecuencia: 5</w:t>
      </w:r>
    </w:p>
    <w:p w14:paraId="6326DB6A" w14:textId="77777777" w:rsidR="00EB7D10" w:rsidRDefault="00000000">
      <w:r>
        <w:t>Token: Soteridi - Frecuencia: 5</w:t>
      </w:r>
    </w:p>
    <w:p w14:paraId="64BC6AE4" w14:textId="77777777" w:rsidR="00EB7D10" w:rsidRDefault="00000000">
      <w:r>
        <w:t>Token: Moes(ia) - Frecuencia: 5</w:t>
      </w:r>
    </w:p>
    <w:p w14:paraId="2B5D908F" w14:textId="77777777" w:rsidR="00EB7D10" w:rsidRDefault="00000000">
      <w:r>
        <w:t>Token: Iuventi - Frecuencia: 5</w:t>
      </w:r>
    </w:p>
    <w:p w14:paraId="3F7F8EB9" w14:textId="77777777" w:rsidR="00EB7D10" w:rsidRDefault="00000000">
      <w:r>
        <w:t>Token: [legati - Frecuencia: 5</w:t>
      </w:r>
    </w:p>
    <w:p w14:paraId="1B9321B5" w14:textId="77777777" w:rsidR="00EB7D10" w:rsidRDefault="00000000">
      <w:r>
        <w:t>Token: Tubus(uctu) - Frecuencia: 5</w:t>
      </w:r>
    </w:p>
    <w:p w14:paraId="7680CFB4" w14:textId="77777777" w:rsidR="00EB7D10" w:rsidRDefault="00000000">
      <w:r>
        <w:t>Token: carus - Frecuencia: 5</w:t>
      </w:r>
    </w:p>
    <w:p w14:paraId="46AD1A03" w14:textId="77777777" w:rsidR="00EB7D10" w:rsidRDefault="00000000">
      <w:r>
        <w:t>Token: praedes - Frecuencia: 5</w:t>
      </w:r>
    </w:p>
    <w:p w14:paraId="79CBB509" w14:textId="77777777" w:rsidR="00EB7D10" w:rsidRDefault="00000000">
      <w:r>
        <w:t>Token: evoc(ato) - Frecuencia: 5</w:t>
      </w:r>
    </w:p>
    <w:p w14:paraId="16ED1335" w14:textId="77777777" w:rsidR="00EB7D10" w:rsidRDefault="00000000">
      <w:r>
        <w:t>Token: inconpara - Frecuencia: 5</w:t>
      </w:r>
    </w:p>
    <w:p w14:paraId="20069253" w14:textId="77777777" w:rsidR="00EB7D10" w:rsidRDefault="00000000">
      <w:r>
        <w:t>Token: Maritima - Frecuencia: 5</w:t>
      </w:r>
    </w:p>
    <w:p w14:paraId="37284B3A" w14:textId="77777777" w:rsidR="00EB7D10" w:rsidRDefault="00000000">
      <w:r>
        <w:lastRenderedPageBreak/>
        <w:t>Token: [titulu]m - Frecuencia: 5</w:t>
      </w:r>
    </w:p>
    <w:p w14:paraId="1FDAB814" w14:textId="77777777" w:rsidR="00EB7D10" w:rsidRDefault="00000000">
      <w:r>
        <w:t>Token: libert[is - Frecuencia: 5</w:t>
      </w:r>
    </w:p>
    <w:p w14:paraId="24D4A019" w14:textId="77777777" w:rsidR="00EB7D10" w:rsidRDefault="00000000">
      <w:r>
        <w:t>Token: s]acrum - Frecuencia: 5</w:t>
      </w:r>
    </w:p>
    <w:p w14:paraId="0C0EA7D7" w14:textId="77777777" w:rsidR="00EB7D10" w:rsidRDefault="00000000">
      <w:r>
        <w:t>Token: martiris(!) - Frecuencia: 5</w:t>
      </w:r>
    </w:p>
    <w:p w14:paraId="2949A4E5" w14:textId="77777777" w:rsidR="00EB7D10" w:rsidRDefault="00000000">
      <w:r>
        <w:t>Token: so[lo - Frecuencia: 5</w:t>
      </w:r>
    </w:p>
    <w:p w14:paraId="0947AB1A" w14:textId="77777777" w:rsidR="00EB7D10" w:rsidRDefault="00000000">
      <w:r>
        <w:t>Token: [ma] - Frecuencia: 5</w:t>
      </w:r>
    </w:p>
    <w:p w14:paraId="1D7BC9FB" w14:textId="77777777" w:rsidR="00EB7D10" w:rsidRDefault="00000000">
      <w:r>
        <w:t>Token: dicante - Frecuencia: 5</w:t>
      </w:r>
    </w:p>
    <w:p w14:paraId="31006B3D" w14:textId="77777777" w:rsidR="00EB7D10" w:rsidRDefault="00000000">
      <w:r>
        <w:t>Token: a]g(ro) - Frecuencia: 5</w:t>
      </w:r>
    </w:p>
    <w:p w14:paraId="781EE0D1" w14:textId="77777777" w:rsidR="00EB7D10" w:rsidRDefault="00000000">
      <w:r>
        <w:t>Token: Gabinia - Frecuencia: 5</w:t>
      </w:r>
    </w:p>
    <w:p w14:paraId="53A3B413" w14:textId="77777777" w:rsidR="00EB7D10" w:rsidRDefault="00000000">
      <w:r>
        <w:t>Token: Valeri(i) - Frecuencia: 5</w:t>
      </w:r>
    </w:p>
    <w:p w14:paraId="4A402A5F" w14:textId="77777777" w:rsidR="00EB7D10" w:rsidRDefault="00000000">
      <w:r>
        <w:t>Token: T(erra) - Frecuencia: 5</w:t>
      </w:r>
    </w:p>
    <w:p w14:paraId="1AA666D1" w14:textId="77777777" w:rsidR="00EB7D10" w:rsidRDefault="00000000">
      <w:r>
        <w:t>Token: marum - Frecuencia: 5</w:t>
      </w:r>
    </w:p>
    <w:p w14:paraId="7CC30D67" w14:textId="77777777" w:rsidR="00EB7D10" w:rsidRDefault="00000000">
      <w:r>
        <w:t>Token: con[i]ugi - Frecuencia: 5</w:t>
      </w:r>
    </w:p>
    <w:p w14:paraId="61E6326F" w14:textId="77777777" w:rsidR="00EB7D10" w:rsidRDefault="00000000">
      <w:r>
        <w:t>Token: [ibus - Frecuencia: 5</w:t>
      </w:r>
    </w:p>
    <w:p w14:paraId="5729BCA4" w14:textId="77777777" w:rsidR="00EB7D10" w:rsidRDefault="00000000">
      <w:r>
        <w:t>Token: mate - Frecuencia: 5</w:t>
      </w:r>
    </w:p>
    <w:p w14:paraId="7736C421" w14:textId="77777777" w:rsidR="00EB7D10" w:rsidRDefault="00000000">
      <w:r>
        <w:t>Token: ventutis - Frecuencia: 5</w:t>
      </w:r>
    </w:p>
    <w:p w14:paraId="0B0F1D0E" w14:textId="77777777" w:rsidR="00EB7D10" w:rsidRDefault="00000000">
      <w:r>
        <w:t>Token: Onesiphorus - Frecuencia: 5</w:t>
      </w:r>
    </w:p>
    <w:p w14:paraId="5DDA4753" w14:textId="77777777" w:rsidR="00EB7D10" w:rsidRDefault="00000000">
      <w:r>
        <w:t>Token: driae - Frecuencia: 5</w:t>
      </w:r>
    </w:p>
    <w:p w14:paraId="19EF1F8F" w14:textId="77777777" w:rsidR="00EB7D10" w:rsidRDefault="00000000">
      <w:r>
        <w:t>Token: ninianae - Frecuencia: 5</w:t>
      </w:r>
    </w:p>
    <w:p w14:paraId="059A73B7" w14:textId="77777777" w:rsidR="00EB7D10" w:rsidRDefault="00000000">
      <w:r>
        <w:t>Token: Ephesiae - Frecuencia: 5</w:t>
      </w:r>
    </w:p>
    <w:p w14:paraId="1155E0E4" w14:textId="77777777" w:rsidR="00EB7D10" w:rsidRDefault="00000000">
      <w:r>
        <w:t>Token: imagines - Frecuencia: 5</w:t>
      </w:r>
    </w:p>
    <w:p w14:paraId="26A14127" w14:textId="77777777" w:rsidR="00EB7D10" w:rsidRDefault="00000000">
      <w:r>
        <w:t>Token: Clementinus - Frecuencia: 5</w:t>
      </w:r>
    </w:p>
    <w:p w14:paraId="134D4319" w14:textId="77777777" w:rsidR="00EB7D10" w:rsidRDefault="00000000">
      <w:r>
        <w:t>Token: poste] - Frecuencia: 5</w:t>
      </w:r>
    </w:p>
    <w:p w14:paraId="1613C5F7" w14:textId="77777777" w:rsidR="00EB7D10" w:rsidRDefault="00000000">
      <w:r>
        <w:t>Token: Egrili - Frecuencia: 5</w:t>
      </w:r>
    </w:p>
    <w:p w14:paraId="0F9E4AD5" w14:textId="77777777" w:rsidR="00EB7D10" w:rsidRDefault="00000000">
      <w:r>
        <w:t>Token: Vernacla - Frecuencia: 5</w:t>
      </w:r>
    </w:p>
    <w:p w14:paraId="46A98666" w14:textId="77777777" w:rsidR="00EB7D10" w:rsidRDefault="00000000">
      <w:r>
        <w:t>Token: [cui] - Frecuencia: 5</w:t>
      </w:r>
    </w:p>
    <w:p w14:paraId="7095D9A8" w14:textId="77777777" w:rsidR="00EB7D10" w:rsidRDefault="00000000">
      <w:r>
        <w:lastRenderedPageBreak/>
        <w:t>Token: Con[---] - Frecuencia: 5</w:t>
      </w:r>
    </w:p>
    <w:p w14:paraId="3FCC03BC" w14:textId="77777777" w:rsidR="00EB7D10" w:rsidRDefault="00000000">
      <w:r>
        <w:t>Token: Vivus - Frecuencia: 5</w:t>
      </w:r>
    </w:p>
    <w:p w14:paraId="10B806F6" w14:textId="77777777" w:rsidR="00EB7D10" w:rsidRDefault="00000000">
      <w:r>
        <w:t>Token: Cutius - Frecuencia: 5</w:t>
      </w:r>
    </w:p>
    <w:p w14:paraId="7EEFBFAA" w14:textId="77777777" w:rsidR="00EB7D10" w:rsidRDefault="00000000">
      <w:r>
        <w:t>Token: Volus - Frecuencia: 5</w:t>
      </w:r>
    </w:p>
    <w:p w14:paraId="4E98D4B8" w14:textId="77777777" w:rsidR="00EB7D10" w:rsidRDefault="00000000">
      <w:r>
        <w:t>Token: quarto - Frecuencia: 5</w:t>
      </w:r>
    </w:p>
    <w:p w14:paraId="58256957" w14:textId="77777777" w:rsidR="00EB7D10" w:rsidRDefault="00000000">
      <w:r>
        <w:t>Token: ptum - Frecuencia: 5</w:t>
      </w:r>
    </w:p>
    <w:p w14:paraId="2E4707EC" w14:textId="77777777" w:rsidR="00EB7D10" w:rsidRDefault="00000000">
      <w:r>
        <w:t>Token: adiutrice - Frecuencia: 5</w:t>
      </w:r>
    </w:p>
    <w:p w14:paraId="7607AFFD" w14:textId="77777777" w:rsidR="00EB7D10" w:rsidRDefault="00000000">
      <w:r>
        <w:t>Token: Scipione - Frecuencia: 5</w:t>
      </w:r>
    </w:p>
    <w:p w14:paraId="1FF77326" w14:textId="77777777" w:rsidR="00EB7D10" w:rsidRDefault="00000000">
      <w:r>
        <w:t>Token: Vi(---) - Frecuencia: 5</w:t>
      </w:r>
    </w:p>
    <w:p w14:paraId="7309448E" w14:textId="77777777" w:rsidR="00EB7D10" w:rsidRDefault="00000000">
      <w:r>
        <w:t>Token: Hisp(ana) - Frecuencia: 5</w:t>
      </w:r>
    </w:p>
    <w:p w14:paraId="4597EDED" w14:textId="77777777" w:rsidR="00EB7D10" w:rsidRDefault="00000000">
      <w:r>
        <w:t>Token: Calpurniano - Frecuencia: 5</w:t>
      </w:r>
    </w:p>
    <w:p w14:paraId="708F7E21" w14:textId="77777777" w:rsidR="00EB7D10" w:rsidRDefault="00000000">
      <w:r>
        <w:t>Token: Iulian[o] - Frecuencia: 5</w:t>
      </w:r>
    </w:p>
    <w:p w14:paraId="4BE69A72" w14:textId="77777777" w:rsidR="00EB7D10" w:rsidRDefault="00000000">
      <w:r>
        <w:t>Token: Dibus(!) - Frecuencia: 5</w:t>
      </w:r>
    </w:p>
    <w:p w14:paraId="68BFD4F6" w14:textId="77777777" w:rsidR="00EB7D10" w:rsidRDefault="00000000">
      <w:r>
        <w:t>Token: [c(larissimo)] - Frecuencia: 5</w:t>
      </w:r>
    </w:p>
    <w:p w14:paraId="2259E17F" w14:textId="77777777" w:rsidR="00EB7D10" w:rsidRDefault="00000000">
      <w:r>
        <w:t>Token: regiones - Frecuencia: 5</w:t>
      </w:r>
    </w:p>
    <w:p w14:paraId="6D2C8FD6" w14:textId="77777777" w:rsidR="00EB7D10" w:rsidRDefault="00000000">
      <w:r>
        <w:t>Token: Marc(o) - Frecuencia: 5</w:t>
      </w:r>
    </w:p>
    <w:p w14:paraId="6197089D" w14:textId="77777777" w:rsidR="00EB7D10" w:rsidRDefault="00000000">
      <w:r>
        <w:t>Token: res(!) - Frecuencia: 5</w:t>
      </w:r>
    </w:p>
    <w:p w14:paraId="7A32633F" w14:textId="77777777" w:rsidR="00EB7D10" w:rsidRDefault="00000000">
      <w:r>
        <w:t>Token: stipen] - Frecuencia: 5</w:t>
      </w:r>
    </w:p>
    <w:p w14:paraId="7A165D85" w14:textId="77777777" w:rsidR="00EB7D10" w:rsidRDefault="00000000">
      <w:r>
        <w:t>Token: f(eci) - Frecuencia: 5</w:t>
      </w:r>
    </w:p>
    <w:p w14:paraId="470EBE69" w14:textId="77777777" w:rsidR="00EB7D10" w:rsidRDefault="00000000">
      <w:r>
        <w:t>Token: Aureli(o) - Frecuencia: 5</w:t>
      </w:r>
    </w:p>
    <w:p w14:paraId="1BABAF2B" w14:textId="77777777" w:rsidR="00EB7D10" w:rsidRDefault="00000000">
      <w:r>
        <w:t>Token: Anto[nio - Frecuencia: 5</w:t>
      </w:r>
    </w:p>
    <w:p w14:paraId="246BC31D" w14:textId="77777777" w:rsidR="00EB7D10" w:rsidRDefault="00000000">
      <w:r>
        <w:t>Token: Fre - Frecuencia: 5</w:t>
      </w:r>
    </w:p>
    <w:p w14:paraId="5528F5BE" w14:textId="77777777" w:rsidR="00EB7D10" w:rsidRDefault="00000000">
      <w:r>
        <w:t>Token: Quintillae - Frecuencia: 5</w:t>
      </w:r>
    </w:p>
    <w:p w14:paraId="1F685B6F" w14:textId="77777777" w:rsidR="00EB7D10" w:rsidRDefault="00000000">
      <w:r>
        <w:t>Token: [a(ere) - Frecuencia: 5</w:t>
      </w:r>
    </w:p>
    <w:p w14:paraId="018869E6" w14:textId="77777777" w:rsidR="00EB7D10" w:rsidRDefault="00000000">
      <w:r>
        <w:t>Token: Ambivio - Frecuencia: 5</w:t>
      </w:r>
    </w:p>
    <w:p w14:paraId="69535559" w14:textId="77777777" w:rsidR="00EB7D10" w:rsidRDefault="00000000">
      <w:r>
        <w:t>Token: Philargyrus - Frecuencia: 5</w:t>
      </w:r>
    </w:p>
    <w:p w14:paraId="3CFE2B66" w14:textId="77777777" w:rsidR="00EB7D10" w:rsidRDefault="00000000">
      <w:r>
        <w:lastRenderedPageBreak/>
        <w:t>Token: Gelliae - Frecuencia: 5</w:t>
      </w:r>
    </w:p>
    <w:p w14:paraId="7DD3B4DA" w14:textId="77777777" w:rsidR="00EB7D10" w:rsidRDefault="00000000">
      <w:r>
        <w:t>Token: R[------ - Frecuencia: 5</w:t>
      </w:r>
    </w:p>
    <w:p w14:paraId="3DCE165E" w14:textId="77777777" w:rsidR="00EB7D10" w:rsidRDefault="00000000">
      <w:r>
        <w:t>Token: [[Aur(elio) - Frecuencia: 5</w:t>
      </w:r>
    </w:p>
    <w:p w14:paraId="263CE1B3" w14:textId="77777777" w:rsidR="00EB7D10" w:rsidRDefault="00000000">
      <w:r>
        <w:t>Token: Suetrius - Frecuencia: 5</w:t>
      </w:r>
    </w:p>
    <w:p w14:paraId="08AB69CC" w14:textId="77777777" w:rsidR="00EB7D10" w:rsidRDefault="00000000">
      <w:r>
        <w:t>Token: tubernali - Frecuencia: 5</w:t>
      </w:r>
    </w:p>
    <w:p w14:paraId="33065B73" w14:textId="77777777" w:rsidR="00EB7D10" w:rsidRDefault="00000000">
      <w:r>
        <w:t>Token: Flavini - Frecuencia: 5</w:t>
      </w:r>
    </w:p>
    <w:p w14:paraId="15EF284A" w14:textId="77777777" w:rsidR="00EB7D10" w:rsidRDefault="00000000">
      <w:r>
        <w:t>Token: Dativi - Frecuencia: 5</w:t>
      </w:r>
    </w:p>
    <w:p w14:paraId="12E96CBD" w14:textId="77777777" w:rsidR="00EB7D10" w:rsidRDefault="00000000">
      <w:r>
        <w:t>Token: Vini - Frecuencia: 5</w:t>
      </w:r>
    </w:p>
    <w:p w14:paraId="1FFD3793" w14:textId="77777777" w:rsidR="00EB7D10" w:rsidRDefault="00000000">
      <w:r>
        <w:t>Token: Mensa - Frecuencia: 5</w:t>
      </w:r>
    </w:p>
    <w:p w14:paraId="5049BC9F" w14:textId="77777777" w:rsidR="00EB7D10" w:rsidRDefault="00000000">
      <w:r>
        <w:t>Token: Sesti - Frecuencia: 5</w:t>
      </w:r>
    </w:p>
    <w:p w14:paraId="37D5FEC6" w14:textId="77777777" w:rsidR="00EB7D10" w:rsidRDefault="00000000">
      <w:r>
        <w:t>Token: Caeliae - Frecuencia: 5</w:t>
      </w:r>
    </w:p>
    <w:p w14:paraId="279BB1B2" w14:textId="77777777" w:rsidR="00EB7D10" w:rsidRDefault="00000000">
      <w:r>
        <w:t>Token: Vialibus - Frecuencia: 5</w:t>
      </w:r>
    </w:p>
    <w:p w14:paraId="1AFCC33F" w14:textId="77777777" w:rsidR="00EB7D10" w:rsidRDefault="00000000">
      <w:r>
        <w:t>Token: (est) - Frecuencia: 5</w:t>
      </w:r>
    </w:p>
    <w:p w14:paraId="6DDB0999" w14:textId="77777777" w:rsidR="00EB7D10" w:rsidRDefault="00000000">
      <w:r>
        <w:t>Token: [lae - Frecuencia: 5</w:t>
      </w:r>
    </w:p>
    <w:p w14:paraId="070C17E4" w14:textId="77777777" w:rsidR="00EB7D10" w:rsidRDefault="00000000">
      <w:r>
        <w:t>Token: flam[ini - Frecuencia: 5</w:t>
      </w:r>
    </w:p>
    <w:p w14:paraId="75FD291E" w14:textId="77777777" w:rsidR="00EB7D10" w:rsidRDefault="00000000">
      <w:r>
        <w:t>Token: plebei(!) - Frecuencia: 5</w:t>
      </w:r>
    </w:p>
    <w:p w14:paraId="0C1F52F2" w14:textId="77777777" w:rsidR="00EB7D10" w:rsidRDefault="00000000">
      <w:r>
        <w:t>Token: merui - Frecuencia: 5</w:t>
      </w:r>
    </w:p>
    <w:p w14:paraId="28BDC8E2" w14:textId="77777777" w:rsidR="00EB7D10" w:rsidRDefault="00000000">
      <w:r>
        <w:t>Token: f[ac(iendum) - Frecuencia: 5</w:t>
      </w:r>
    </w:p>
    <w:p w14:paraId="13D05E12" w14:textId="77777777" w:rsidR="00EB7D10" w:rsidRDefault="00000000">
      <w:r>
        <w:t>Token: clericus - Frecuencia: 5</w:t>
      </w:r>
    </w:p>
    <w:p w14:paraId="3BB59575" w14:textId="77777777" w:rsidR="00EB7D10" w:rsidRDefault="00000000">
      <w:r>
        <w:t>Token: erius - Frecuencia: 5</w:t>
      </w:r>
    </w:p>
    <w:p w14:paraId="403376D5" w14:textId="77777777" w:rsidR="00EB7D10" w:rsidRDefault="00000000">
      <w:r>
        <w:t>Token: s(ervo) - Frecuencia: 5</w:t>
      </w:r>
    </w:p>
    <w:p w14:paraId="11628E3E" w14:textId="77777777" w:rsidR="00EB7D10" w:rsidRDefault="00000000">
      <w:r>
        <w:t>Token: Pardus - Frecuencia: 5</w:t>
      </w:r>
    </w:p>
    <w:p w14:paraId="0CF7913B" w14:textId="77777777" w:rsidR="00EB7D10" w:rsidRDefault="00000000">
      <w:r>
        <w:t>Token: pugna - Frecuencia: 5</w:t>
      </w:r>
    </w:p>
    <w:p w14:paraId="108B3A76" w14:textId="77777777" w:rsidR="00EB7D10" w:rsidRDefault="00000000">
      <w:r>
        <w:t>Token: Galata - Frecuencia: 5</w:t>
      </w:r>
    </w:p>
    <w:p w14:paraId="484E72EB" w14:textId="77777777" w:rsidR="00EB7D10" w:rsidRDefault="00000000">
      <w:r>
        <w:t>Token: s(ovit) - Frecuencia: 5</w:t>
      </w:r>
    </w:p>
    <w:p w14:paraId="049B881A" w14:textId="77777777" w:rsidR="00EB7D10" w:rsidRDefault="00000000">
      <w:r>
        <w:t>Token: laudem - Frecuencia: 5</w:t>
      </w:r>
    </w:p>
    <w:p w14:paraId="5DC1020B" w14:textId="77777777" w:rsidR="00EB7D10" w:rsidRDefault="00000000">
      <w:r>
        <w:lastRenderedPageBreak/>
        <w:t>Token: pa]tri - Frecuencia: 5</w:t>
      </w:r>
    </w:p>
    <w:p w14:paraId="50784D77" w14:textId="77777777" w:rsidR="00EB7D10" w:rsidRDefault="00000000">
      <w:r>
        <w:t>Token: [optimo] - Frecuencia: 5</w:t>
      </w:r>
    </w:p>
    <w:p w14:paraId="3240B688" w14:textId="77777777" w:rsidR="00EB7D10" w:rsidRDefault="00000000">
      <w:r>
        <w:t>Token: [L]aribus - Frecuencia: 5</w:t>
      </w:r>
    </w:p>
    <w:p w14:paraId="77A7533F" w14:textId="77777777" w:rsidR="00EB7D10" w:rsidRDefault="00000000">
      <w:r>
        <w:t>Token: Anchari - Frecuencia: 5</w:t>
      </w:r>
    </w:p>
    <w:p w14:paraId="6931A1E7" w14:textId="77777777" w:rsidR="00EB7D10" w:rsidRDefault="00000000">
      <w:r>
        <w:t>Token: Gene - Frecuencia: 5</w:t>
      </w:r>
    </w:p>
    <w:p w14:paraId="301D0B3D" w14:textId="77777777" w:rsidR="00EB7D10" w:rsidRDefault="00000000">
      <w:r>
        <w:t>Token: abili - Frecuencia: 5</w:t>
      </w:r>
    </w:p>
    <w:p w14:paraId="6544E159" w14:textId="77777777" w:rsidR="00EB7D10" w:rsidRDefault="00000000">
      <w:r>
        <w:t>Token: [so] - Frecuencia: 5</w:t>
      </w:r>
    </w:p>
    <w:p w14:paraId="1E860A65" w14:textId="77777777" w:rsidR="00EB7D10" w:rsidRDefault="00000000">
      <w:r>
        <w:t>Token: sexto - Frecuencia: 5</w:t>
      </w:r>
    </w:p>
    <w:p w14:paraId="17499039" w14:textId="77777777" w:rsidR="00EB7D10" w:rsidRDefault="00000000">
      <w:r>
        <w:t>Token: v] - Frecuencia: 5</w:t>
      </w:r>
    </w:p>
    <w:p w14:paraId="7C2E91C7" w14:textId="77777777" w:rsidR="00EB7D10" w:rsidRDefault="00000000">
      <w:r>
        <w:t>Token: Scintilla - Frecuencia: 5</w:t>
      </w:r>
    </w:p>
    <w:p w14:paraId="219B6C8A" w14:textId="77777777" w:rsidR="00EB7D10" w:rsidRDefault="00000000">
      <w:r>
        <w:t>Token: Feliciano - Frecuencia: 5</w:t>
      </w:r>
    </w:p>
    <w:p w14:paraId="629FBDAD" w14:textId="77777777" w:rsidR="00EB7D10" w:rsidRDefault="00000000">
      <w:r>
        <w:t>Token: Marcu[s] - Frecuencia: 5</w:t>
      </w:r>
    </w:p>
    <w:p w14:paraId="253C83FF" w14:textId="77777777" w:rsidR="00EB7D10" w:rsidRDefault="00000000">
      <w:r>
        <w:t>Token: [ux]ori - Frecuencia: 5</w:t>
      </w:r>
    </w:p>
    <w:p w14:paraId="1DA08190" w14:textId="77777777" w:rsidR="00EB7D10" w:rsidRDefault="00000000">
      <w:r>
        <w:t>Token: Planio - Frecuencia: 5</w:t>
      </w:r>
    </w:p>
    <w:p w14:paraId="3197466F" w14:textId="77777777" w:rsidR="00EB7D10" w:rsidRDefault="00000000">
      <w:r>
        <w:t>Token: Quintilli - Frecuencia: 5</w:t>
      </w:r>
    </w:p>
    <w:p w14:paraId="1375D0FE" w14:textId="77777777" w:rsidR="00EB7D10" w:rsidRDefault="00000000">
      <w:r>
        <w:t>Token: Aquilia - Frecuencia: 5</w:t>
      </w:r>
    </w:p>
    <w:p w14:paraId="29DF4A63" w14:textId="77777777" w:rsidR="00EB7D10" w:rsidRDefault="00000000">
      <w:r>
        <w:t>Token: [a]mico - Frecuencia: 5</w:t>
      </w:r>
    </w:p>
    <w:p w14:paraId="76356E96" w14:textId="77777777" w:rsidR="00EB7D10" w:rsidRDefault="00000000">
      <w:r>
        <w:t>Token: lo[co - Frecuencia: 5</w:t>
      </w:r>
    </w:p>
    <w:p w14:paraId="7AE05A4A" w14:textId="77777777" w:rsidR="00EB7D10" w:rsidRDefault="00000000">
      <w:r>
        <w:t>Token: [n(ummum) - Frecuencia: 5</w:t>
      </w:r>
    </w:p>
    <w:p w14:paraId="0BF4B502" w14:textId="77777777" w:rsidR="00EB7D10" w:rsidRDefault="00000000">
      <w:r>
        <w:t>Token: ge[m(inae)] - Frecuencia: 5</w:t>
      </w:r>
    </w:p>
    <w:p w14:paraId="45D0C566" w14:textId="77777777" w:rsidR="00EB7D10" w:rsidRDefault="00000000">
      <w:r>
        <w:t>Token: Serapioni - Frecuencia: 5</w:t>
      </w:r>
    </w:p>
    <w:p w14:paraId="7531B251" w14:textId="77777777" w:rsidR="00EB7D10" w:rsidRDefault="00000000">
      <w:r>
        <w:t>Token: Marcellin(a)e - Frecuencia: 5</w:t>
      </w:r>
    </w:p>
    <w:p w14:paraId="0E92CC95" w14:textId="77777777" w:rsidR="00EB7D10" w:rsidRDefault="00000000">
      <w:r>
        <w:t>Token: Potentinus - Frecuencia: 5</w:t>
      </w:r>
    </w:p>
    <w:p w14:paraId="30BF2D0C" w14:textId="77777777" w:rsidR="00EB7D10" w:rsidRDefault="00000000">
      <w:r>
        <w:t>Token: v[e] - Frecuencia: 5</w:t>
      </w:r>
    </w:p>
    <w:p w14:paraId="312FF2B0" w14:textId="77777777" w:rsidR="00EB7D10" w:rsidRDefault="00000000">
      <w:r>
        <w:t>Token: mentes - Frecuencia: 5</w:t>
      </w:r>
    </w:p>
    <w:p w14:paraId="177E0ECD" w14:textId="77777777" w:rsidR="00EB7D10" w:rsidRDefault="00000000">
      <w:r>
        <w:t>Token: Fuscini - Frecuencia: 5</w:t>
      </w:r>
    </w:p>
    <w:p w14:paraId="5A0A7F2D" w14:textId="77777777" w:rsidR="00EB7D10" w:rsidRDefault="00000000">
      <w:r>
        <w:lastRenderedPageBreak/>
        <w:t>Token: evoc(ati) - Frecuencia: 5</w:t>
      </w:r>
    </w:p>
    <w:p w14:paraId="5FBDBDBC" w14:textId="77777777" w:rsidR="00EB7D10" w:rsidRDefault="00000000">
      <w:r>
        <w:t>Token: Philadelphus - Frecuencia: 5</w:t>
      </w:r>
    </w:p>
    <w:p w14:paraId="0D24ADB7" w14:textId="77777777" w:rsidR="00EB7D10" w:rsidRDefault="00000000">
      <w:r>
        <w:t>Token: Albana - Frecuencia: 5</w:t>
      </w:r>
    </w:p>
    <w:p w14:paraId="532905D8" w14:textId="77777777" w:rsidR="00EB7D10" w:rsidRDefault="00000000">
      <w:r>
        <w:t>Token: dii - Frecuencia: 5</w:t>
      </w:r>
    </w:p>
    <w:p w14:paraId="67D20A6E" w14:textId="77777777" w:rsidR="00EB7D10" w:rsidRDefault="00000000">
      <w:r>
        <w:t>Token: tradita - Frecuencia: 5</w:t>
      </w:r>
    </w:p>
    <w:p w14:paraId="7FE70B6D" w14:textId="77777777" w:rsidR="00EB7D10" w:rsidRDefault="00000000">
      <w:r>
        <w:t>Token: AB[---] - Frecuencia: 5</w:t>
      </w:r>
    </w:p>
    <w:p w14:paraId="5DAE6342" w14:textId="77777777" w:rsidR="00EB7D10" w:rsidRDefault="00000000">
      <w:r>
        <w:t>Token: Regio - Frecuencia: 5</w:t>
      </w:r>
    </w:p>
    <w:p w14:paraId="0622D530" w14:textId="77777777" w:rsidR="00EB7D10" w:rsidRDefault="00000000">
      <w:r>
        <w:t>Token: Mascellioni - Frecuencia: 5</w:t>
      </w:r>
    </w:p>
    <w:p w14:paraId="01594FBC" w14:textId="77777777" w:rsidR="00EB7D10" w:rsidRDefault="00000000">
      <w:r>
        <w:t>Token: Exo - Frecuencia: 5</w:t>
      </w:r>
    </w:p>
    <w:p w14:paraId="5A5482BD" w14:textId="77777777" w:rsidR="00EB7D10" w:rsidRDefault="00000000">
      <w:r>
        <w:t>Token: q(uin)[q(uennalis) - Frecuencia: 5</w:t>
      </w:r>
    </w:p>
    <w:p w14:paraId="77286346" w14:textId="77777777" w:rsidR="00EB7D10" w:rsidRDefault="00000000">
      <w:r>
        <w:t>Token: Au[reli - Frecuencia: 5</w:t>
      </w:r>
    </w:p>
    <w:p w14:paraId="63757F32" w14:textId="77777777" w:rsidR="00EB7D10" w:rsidRDefault="00000000">
      <w:r>
        <w:t>Token: Ner(viorum) - Frecuencia: 5</w:t>
      </w:r>
    </w:p>
    <w:p w14:paraId="2D9D8A4A" w14:textId="77777777" w:rsidR="00EB7D10" w:rsidRDefault="00000000">
      <w:r>
        <w:t>Token: Successianus - Frecuencia: 5</w:t>
      </w:r>
    </w:p>
    <w:p w14:paraId="0FCF0CA8" w14:textId="77777777" w:rsidR="00EB7D10" w:rsidRDefault="00000000">
      <w:r>
        <w:t>Token: pudicissimae - Frecuencia: 5</w:t>
      </w:r>
    </w:p>
    <w:p w14:paraId="15253F5B" w14:textId="77777777" w:rsidR="00EB7D10" w:rsidRDefault="00000000">
      <w:r>
        <w:t>Token: Antonianus - Frecuencia: 5</w:t>
      </w:r>
    </w:p>
    <w:p w14:paraId="50FC53FC" w14:textId="77777777" w:rsidR="00EB7D10" w:rsidRDefault="00000000">
      <w:r>
        <w:t>Token: fecit? - Frecuencia: 5</w:t>
      </w:r>
    </w:p>
    <w:p w14:paraId="7B2EC0C9" w14:textId="77777777" w:rsidR="00EB7D10" w:rsidRDefault="00000000">
      <w:r>
        <w:t>Token: r&amp;lt - Frecuencia: 5</w:t>
      </w:r>
    </w:p>
    <w:p w14:paraId="4BA6E1D8" w14:textId="77777777" w:rsidR="00EB7D10" w:rsidRDefault="00000000">
      <w:r>
        <w:t>Token: Maximill(a)e - Frecuencia: 5</w:t>
      </w:r>
    </w:p>
    <w:p w14:paraId="5C32FB00" w14:textId="77777777" w:rsidR="00EB7D10" w:rsidRDefault="00000000">
      <w:r>
        <w:t>Token: praepo - Frecuencia: 5</w:t>
      </w:r>
    </w:p>
    <w:p w14:paraId="2AD41F8B" w14:textId="77777777" w:rsidR="00EB7D10" w:rsidRDefault="00000000">
      <w:r>
        <w:t>Token: [pr]aef(ectus) - Frecuencia: 5</w:t>
      </w:r>
    </w:p>
    <w:p w14:paraId="26CAEA98" w14:textId="77777777" w:rsidR="00EB7D10" w:rsidRDefault="00000000">
      <w:r>
        <w:t>Token: longi - Frecuencia: 5</w:t>
      </w:r>
    </w:p>
    <w:p w14:paraId="51968D8D" w14:textId="77777777" w:rsidR="00EB7D10" w:rsidRDefault="00000000">
      <w:r>
        <w:t>Token: labe - Frecuencia: 5</w:t>
      </w:r>
    </w:p>
    <w:p w14:paraId="17C14D3E" w14:textId="77777777" w:rsidR="00EB7D10" w:rsidRDefault="00000000">
      <w:r>
        <w:t>Token: Ma[--- - Frecuencia: 5</w:t>
      </w:r>
    </w:p>
    <w:p w14:paraId="6DBCF007" w14:textId="77777777" w:rsidR="00EB7D10" w:rsidRDefault="00000000">
      <w:r>
        <w:t>Token: Î´á½·Î¿Ï… - Frecuencia: 5</w:t>
      </w:r>
    </w:p>
    <w:p w14:paraId="045138B4" w14:textId="77777777" w:rsidR="00EB7D10" w:rsidRDefault="00000000">
      <w:r>
        <w:t>Token: Aedem - Frecuencia: 5</w:t>
      </w:r>
    </w:p>
    <w:p w14:paraId="3AF9041E" w14:textId="77777777" w:rsidR="00EB7D10" w:rsidRDefault="00000000">
      <w:r>
        <w:t>Token: Vendo - Frecuencia: 5</w:t>
      </w:r>
    </w:p>
    <w:p w14:paraId="7E1FCB9C" w14:textId="77777777" w:rsidR="00EB7D10" w:rsidRDefault="00000000">
      <w:r>
        <w:lastRenderedPageBreak/>
        <w:t>Token: clientes - Frecuencia: 5</w:t>
      </w:r>
    </w:p>
    <w:p w14:paraId="24D32246" w14:textId="77777777" w:rsidR="00EB7D10" w:rsidRDefault="00000000">
      <w:r>
        <w:t>Token: cida - Frecuencia: 5</w:t>
      </w:r>
    </w:p>
    <w:p w14:paraId="52D6A1FC" w14:textId="77777777" w:rsidR="00EB7D10" w:rsidRDefault="00000000">
      <w:r>
        <w:t>Token: q(uin)q(uennales) - Frecuencia: 5</w:t>
      </w:r>
    </w:p>
    <w:p w14:paraId="0F111020" w14:textId="77777777" w:rsidR="00EB7D10" w:rsidRDefault="00000000">
      <w:r>
        <w:t>Token: raverunt - Frecuencia: 5</w:t>
      </w:r>
    </w:p>
    <w:p w14:paraId="1CA44B5B" w14:textId="77777777" w:rsidR="00EB7D10" w:rsidRDefault="00000000">
      <w:r>
        <w:t>Token: anim(a)e - Frecuencia: 5</w:t>
      </w:r>
    </w:p>
    <w:p w14:paraId="65EBB095" w14:textId="77777777" w:rsidR="00EB7D10" w:rsidRDefault="00000000">
      <w:r>
        <w:t>Token: tinia - Frecuencia: 5</w:t>
      </w:r>
    </w:p>
    <w:p w14:paraId="1DE22BC2" w14:textId="77777777" w:rsidR="00EB7D10" w:rsidRDefault="00000000">
      <w:r>
        <w:t>Token: [---]simo - Frecuencia: 5</w:t>
      </w:r>
    </w:p>
    <w:p w14:paraId="08B56CF9" w14:textId="77777777" w:rsidR="00EB7D10" w:rsidRDefault="00000000">
      <w:r>
        <w:t>Token: maxi]mo - Frecuencia: 5</w:t>
      </w:r>
    </w:p>
    <w:p w14:paraId="3322487A" w14:textId="77777777" w:rsidR="00EB7D10" w:rsidRDefault="00000000">
      <w:r>
        <w:t>Token: pieta - Frecuencia: 5</w:t>
      </w:r>
    </w:p>
    <w:p w14:paraId="454336C1" w14:textId="77777777" w:rsidR="00EB7D10" w:rsidRDefault="00000000">
      <w:r>
        <w:t>Token: Claudi[us - Frecuencia: 5</w:t>
      </w:r>
    </w:p>
    <w:p w14:paraId="3E985A10" w14:textId="77777777" w:rsidR="00EB7D10" w:rsidRDefault="00000000">
      <w:r>
        <w:t>Token: Como - Frecuencia: 5</w:t>
      </w:r>
    </w:p>
    <w:p w14:paraId="75C3EA61" w14:textId="77777777" w:rsidR="00EB7D10" w:rsidRDefault="00000000">
      <w:r>
        <w:t>Token: nimus - Frecuencia: 5</w:t>
      </w:r>
    </w:p>
    <w:p w14:paraId="780391E2" w14:textId="77777777" w:rsidR="00EB7D10" w:rsidRDefault="00000000">
      <w:r>
        <w:t>Token: tullo - Frecuencia: 5</w:t>
      </w:r>
    </w:p>
    <w:p w14:paraId="3C0074AD" w14:textId="77777777" w:rsidR="00EB7D10" w:rsidRDefault="00000000">
      <w:r>
        <w:t>Token: Mis(enensi) - Frecuencia: 5</w:t>
      </w:r>
    </w:p>
    <w:p w14:paraId="7888E823" w14:textId="77777777" w:rsidR="00EB7D10" w:rsidRDefault="00000000">
      <w:r>
        <w:t>Token: Ve] - Frecuencia: 5</w:t>
      </w:r>
    </w:p>
    <w:p w14:paraId="373E7802" w14:textId="77777777" w:rsidR="00EB7D10" w:rsidRDefault="00000000">
      <w:r>
        <w:t>Token: Vi[c] - Frecuencia: 5</w:t>
      </w:r>
    </w:p>
    <w:p w14:paraId="728EB0C7" w14:textId="77777777" w:rsidR="00EB7D10" w:rsidRDefault="00000000">
      <w:r>
        <w:t>Token: s(olo) - Frecuencia: 5</w:t>
      </w:r>
    </w:p>
    <w:p w14:paraId="6720AA24" w14:textId="77777777" w:rsidR="00EB7D10" w:rsidRDefault="00000000">
      <w:r>
        <w:t>Token: [---]ssim[---] - Frecuencia: 5</w:t>
      </w:r>
    </w:p>
    <w:p w14:paraId="6B2C1DFD" w14:textId="77777777" w:rsidR="00EB7D10" w:rsidRDefault="00000000">
      <w:r>
        <w:t>Token: Iudicio - Frecuencia: 5</w:t>
      </w:r>
    </w:p>
    <w:p w14:paraId="168756DE" w14:textId="77777777" w:rsidR="00EB7D10" w:rsidRDefault="00000000">
      <w:r>
        <w:t>Token: M(aximo)? - Frecuencia: 5</w:t>
      </w:r>
    </w:p>
    <w:p w14:paraId="611C421C" w14:textId="77777777" w:rsidR="00EB7D10" w:rsidRDefault="00000000">
      <w:r>
        <w:t>Token: co[h(ors) - Frecuencia: 5</w:t>
      </w:r>
    </w:p>
    <w:p w14:paraId="1421269C" w14:textId="77777777" w:rsidR="00EB7D10" w:rsidRDefault="00000000">
      <w:r>
        <w:t>Token: bianus - Frecuencia: 5</w:t>
      </w:r>
    </w:p>
    <w:p w14:paraId="56D2DA81" w14:textId="77777777" w:rsidR="00EB7D10" w:rsidRDefault="00000000">
      <w:r>
        <w:t>Token: istas - Frecuencia: 5</w:t>
      </w:r>
    </w:p>
    <w:p w14:paraId="72156AAA" w14:textId="77777777" w:rsidR="00EB7D10" w:rsidRDefault="00000000">
      <w:r>
        <w:t>Token: fraudem - Frecuencia: 5</w:t>
      </w:r>
    </w:p>
    <w:p w14:paraId="3AA9F9DD" w14:textId="77777777" w:rsidR="00EB7D10" w:rsidRDefault="00000000">
      <w:r>
        <w:t>Token: Plutius - Frecuencia: 5</w:t>
      </w:r>
    </w:p>
    <w:p w14:paraId="25E361BD" w14:textId="77777777" w:rsidR="00EB7D10" w:rsidRDefault="00000000">
      <w:r>
        <w:t>Token: [---]ctus - Frecuencia: 5</w:t>
      </w:r>
    </w:p>
    <w:p w14:paraId="1F2949F5" w14:textId="77777777" w:rsidR="00EB7D10" w:rsidRDefault="00000000">
      <w:r>
        <w:lastRenderedPageBreak/>
        <w:t>Token: CIIII - Frecuencia: 5</w:t>
      </w:r>
    </w:p>
    <w:p w14:paraId="0E06FB9F" w14:textId="77777777" w:rsidR="00EB7D10" w:rsidRDefault="00000000">
      <w:r>
        <w:t>Token: Poblicio - Frecuencia: 5</w:t>
      </w:r>
    </w:p>
    <w:p w14:paraId="3CEFBE68" w14:textId="77777777" w:rsidR="00EB7D10" w:rsidRDefault="00000000">
      <w:r>
        <w:t>Token: dd(ominis)] - Frecuencia: 5</w:t>
      </w:r>
    </w:p>
    <w:p w14:paraId="546865BC" w14:textId="77777777" w:rsidR="00EB7D10" w:rsidRDefault="00000000">
      <w:r>
        <w:t>Token: [Coh(ors) - Frecuencia: 5</w:t>
      </w:r>
    </w:p>
    <w:p w14:paraId="4413C1DA" w14:textId="77777777" w:rsidR="00EB7D10" w:rsidRDefault="00000000">
      <w:r>
        <w:t>Token: Aureli[o] - Frecuencia: 5</w:t>
      </w:r>
    </w:p>
    <w:p w14:paraId="450098E5" w14:textId="77777777" w:rsidR="00EB7D10" w:rsidRDefault="00000000">
      <w:r>
        <w:t>Token: Aphrodisio - Frecuencia: 5</w:t>
      </w:r>
    </w:p>
    <w:p w14:paraId="42F654B8" w14:textId="77777777" w:rsidR="00EB7D10" w:rsidRDefault="00000000">
      <w:r>
        <w:t>Token: QQ(uintorum) - Frecuencia: 5</w:t>
      </w:r>
    </w:p>
    <w:p w14:paraId="7F1CF447" w14:textId="77777777" w:rsidR="00EB7D10" w:rsidRDefault="00000000">
      <w:r>
        <w:t>Token: l(es) - Frecuencia: 5</w:t>
      </w:r>
    </w:p>
    <w:p w14:paraId="14D4350B" w14:textId="77777777" w:rsidR="00EB7D10" w:rsidRDefault="00000000">
      <w:r>
        <w:t>Token: ip(endiorum) - Frecuencia: 5</w:t>
      </w:r>
    </w:p>
    <w:p w14:paraId="2C03942E" w14:textId="77777777" w:rsidR="00EB7D10" w:rsidRDefault="00000000">
      <w:r>
        <w:t>Token: [---]P(?) - Frecuencia: 5</w:t>
      </w:r>
    </w:p>
    <w:p w14:paraId="2058707F" w14:textId="77777777" w:rsidR="00EB7D10" w:rsidRDefault="00000000">
      <w:r>
        <w:t>Token: fil(iorum) - Frecuencia: 5</w:t>
      </w:r>
    </w:p>
    <w:p w14:paraId="7BE06C0F" w14:textId="77777777" w:rsidR="00EB7D10" w:rsidRDefault="00000000">
      <w:r>
        <w:t>Token: m(unicipii?) - Frecuencia: 5</w:t>
      </w:r>
    </w:p>
    <w:p w14:paraId="6B9E76EE" w14:textId="77777777" w:rsidR="00EB7D10" w:rsidRDefault="00000000">
      <w:r>
        <w:t>Token: Maximin(a)e - Frecuencia: 5</w:t>
      </w:r>
    </w:p>
    <w:p w14:paraId="39456F7D" w14:textId="77777777" w:rsidR="00EB7D10" w:rsidRDefault="00000000">
      <w:r>
        <w:t>Token: Gab - Frecuencia: 5</w:t>
      </w:r>
    </w:p>
    <w:p w14:paraId="37D2DEF5" w14:textId="77777777" w:rsidR="00EB7D10" w:rsidRDefault="00000000">
      <w:r>
        <w:t>Token: [X]IIII - Frecuencia: 5</w:t>
      </w:r>
    </w:p>
    <w:p w14:paraId="2FC040F6" w14:textId="77777777" w:rsidR="00EB7D10" w:rsidRDefault="00000000">
      <w:r>
        <w:t>Token: Eutychetis - Frecuencia: 5</w:t>
      </w:r>
    </w:p>
    <w:p w14:paraId="7D88DCAE" w14:textId="77777777" w:rsidR="00EB7D10" w:rsidRDefault="00000000">
      <w:r>
        <w:t>Token: Stai - Frecuencia: 5</w:t>
      </w:r>
    </w:p>
    <w:p w14:paraId="0686EBB6" w14:textId="77777777" w:rsidR="00EB7D10" w:rsidRDefault="00000000">
      <w:r>
        <w:t>Token: coho(rtis) - Frecuencia: 5</w:t>
      </w:r>
    </w:p>
    <w:p w14:paraId="010D5932" w14:textId="77777777" w:rsidR="00EB7D10" w:rsidRDefault="00000000">
      <w:r>
        <w:t>Token: Ius&amp;lt - Frecuencia: 5</w:t>
      </w:r>
    </w:p>
    <w:p w14:paraId="78238FDA" w14:textId="77777777" w:rsidR="00EB7D10" w:rsidRDefault="00000000">
      <w:r>
        <w:t>Token: Ti(beri-) - Frecuencia: 5</w:t>
      </w:r>
    </w:p>
    <w:p w14:paraId="0752A359" w14:textId="77777777" w:rsidR="00EB7D10" w:rsidRDefault="00000000">
      <w:r>
        <w:t>Token: A[--] - Frecuencia: 5</w:t>
      </w:r>
    </w:p>
    <w:p w14:paraId="085143CF" w14:textId="77777777" w:rsidR="00EB7D10" w:rsidRDefault="00000000">
      <w:r>
        <w:t>Token: Sim - Frecuencia: 5</w:t>
      </w:r>
    </w:p>
    <w:p w14:paraId="30A311B3" w14:textId="77777777" w:rsidR="00EB7D10" w:rsidRDefault="00000000">
      <w:r>
        <w:t>Token: Antipater - Frecuencia: 5</w:t>
      </w:r>
    </w:p>
    <w:p w14:paraId="7AEACE06" w14:textId="77777777" w:rsidR="00EB7D10" w:rsidRDefault="00000000">
      <w:r>
        <w:t>Token: F[l(avius)] - Frecuencia: 5</w:t>
      </w:r>
    </w:p>
    <w:p w14:paraId="1CEEBFC2" w14:textId="77777777" w:rsidR="00EB7D10" w:rsidRDefault="00000000">
      <w:r>
        <w:t>Token: [l(ibertus)?] - Frecuencia: 5</w:t>
      </w:r>
    </w:p>
    <w:p w14:paraId="0E3F2775" w14:textId="77777777" w:rsidR="00EB7D10" w:rsidRDefault="00000000">
      <w:r>
        <w:t>Token: [an]nos - Frecuencia: 5</w:t>
      </w:r>
    </w:p>
    <w:p w14:paraId="27D96CE7" w14:textId="77777777" w:rsidR="00EB7D10" w:rsidRDefault="00000000">
      <w:r>
        <w:lastRenderedPageBreak/>
        <w:t>Token: Hadri]anus - Frecuencia: 5</w:t>
      </w:r>
    </w:p>
    <w:p w14:paraId="5B3392A3" w14:textId="77777777" w:rsidR="00EB7D10" w:rsidRDefault="00000000">
      <w:r>
        <w:t>Token: Caedicius - Frecuencia: 5</w:t>
      </w:r>
    </w:p>
    <w:p w14:paraId="648D644F" w14:textId="77777777" w:rsidR="00EB7D10" w:rsidRDefault="00000000">
      <w:r>
        <w:t>Token: perpetu(u)s - Frecuencia: 5</w:t>
      </w:r>
    </w:p>
    <w:p w14:paraId="1F4E1686" w14:textId="77777777" w:rsidR="00EB7D10" w:rsidRDefault="00000000">
      <w:r>
        <w:t>Token: p]ater - Frecuencia: 5</w:t>
      </w:r>
    </w:p>
    <w:p w14:paraId="11C2D4C5" w14:textId="77777777" w:rsidR="00EB7D10" w:rsidRDefault="00000000">
      <w:r>
        <w:t>Token: f]abr(um) - Frecuencia: 5</w:t>
      </w:r>
    </w:p>
    <w:p w14:paraId="7A6944FB" w14:textId="77777777" w:rsidR="00EB7D10" w:rsidRDefault="00000000">
      <w:r>
        <w:t>Token: X[V] - Frecuencia: 5</w:t>
      </w:r>
    </w:p>
    <w:p w14:paraId="338852F6" w14:textId="77777777" w:rsidR="00EB7D10" w:rsidRDefault="00000000">
      <w:r>
        <w:t>Token: fi]l(io) - Frecuencia: 5</w:t>
      </w:r>
    </w:p>
    <w:p w14:paraId="0FE371ED" w14:textId="77777777" w:rsidR="00EB7D10" w:rsidRDefault="00000000">
      <w:r>
        <w:t>Token: invictis - Frecuencia: 5</w:t>
      </w:r>
    </w:p>
    <w:p w14:paraId="23963A4F" w14:textId="77777777" w:rsidR="00EB7D10" w:rsidRDefault="00000000">
      <w:r>
        <w:t>Token: c]oniux - Frecuencia: 5</w:t>
      </w:r>
    </w:p>
    <w:p w14:paraId="5547BECA" w14:textId="77777777" w:rsidR="00EB7D10" w:rsidRDefault="00000000">
      <w:r>
        <w:t>Token: Clarina - Frecuencia: 5</w:t>
      </w:r>
    </w:p>
    <w:p w14:paraId="3C6F4046" w14:textId="77777777" w:rsidR="00EB7D10" w:rsidRDefault="00000000">
      <w:r>
        <w:t>Token: bis] - Frecuencia: 5</w:t>
      </w:r>
    </w:p>
    <w:p w14:paraId="13017EB2" w14:textId="77777777" w:rsidR="00EB7D10" w:rsidRDefault="00000000">
      <w:r>
        <w:t>Token: Asteri - Frecuencia: 5</w:t>
      </w:r>
    </w:p>
    <w:p w14:paraId="3B662E28" w14:textId="77777777" w:rsidR="00EB7D10" w:rsidRDefault="00000000">
      <w:r>
        <w:t>Token: Sertoriae - Frecuencia: 5</w:t>
      </w:r>
    </w:p>
    <w:p w14:paraId="5A0596E9" w14:textId="77777777" w:rsidR="00EB7D10" w:rsidRDefault="00000000">
      <w:r>
        <w:t>Token: Verinae - Frecuencia: 5</w:t>
      </w:r>
    </w:p>
    <w:p w14:paraId="237B5571" w14:textId="77777777" w:rsidR="00EB7D10" w:rsidRDefault="00000000">
      <w:r>
        <w:t>Token: invi - Frecuencia: 5</w:t>
      </w:r>
    </w:p>
    <w:p w14:paraId="4D89A000" w14:textId="77777777" w:rsidR="00EB7D10" w:rsidRDefault="00000000">
      <w:r>
        <w:t>Token: Nicopoli - Frecuencia: 5</w:t>
      </w:r>
    </w:p>
    <w:p w14:paraId="33CBF292" w14:textId="77777777" w:rsidR="00EB7D10" w:rsidRDefault="00000000">
      <w:r>
        <w:t>Token: [Quod - Frecuencia: 5</w:t>
      </w:r>
    </w:p>
    <w:p w14:paraId="3225AB53" w14:textId="77777777" w:rsidR="00EB7D10" w:rsidRDefault="00000000">
      <w:r>
        <w:t>Token: Carbo - Frecuencia: 5</w:t>
      </w:r>
    </w:p>
    <w:p w14:paraId="6A2A5249" w14:textId="77777777" w:rsidR="00EB7D10" w:rsidRDefault="00000000">
      <w:r>
        <w:t>Token: [---]imi - Frecuencia: 5</w:t>
      </w:r>
    </w:p>
    <w:p w14:paraId="74A3B121" w14:textId="77777777" w:rsidR="00EB7D10" w:rsidRDefault="00000000">
      <w:r>
        <w:t>Token: Caes(aribus)] - Frecuencia: 5</w:t>
      </w:r>
    </w:p>
    <w:p w14:paraId="46CF2D6F" w14:textId="77777777" w:rsidR="00EB7D10" w:rsidRDefault="00000000">
      <w:r>
        <w:t>Token: torquata - Frecuencia: 5</w:t>
      </w:r>
    </w:p>
    <w:p w14:paraId="150ECB47" w14:textId="77777777" w:rsidR="00EB7D10" w:rsidRDefault="00000000">
      <w:r>
        <w:t>Token: fi[l(io) - Frecuencia: 5</w:t>
      </w:r>
    </w:p>
    <w:p w14:paraId="73990EFF" w14:textId="77777777" w:rsidR="00EB7D10" w:rsidRDefault="00000000">
      <w:r>
        <w:t>Token: I(dus) - Frecuencia: 5</w:t>
      </w:r>
    </w:p>
    <w:p w14:paraId="51E15348" w14:textId="77777777" w:rsidR="00EB7D10" w:rsidRDefault="00000000">
      <w:r>
        <w:t>Token: libert(a) - Frecuencia: 5</w:t>
      </w:r>
    </w:p>
    <w:p w14:paraId="4C44DABB" w14:textId="77777777" w:rsidR="00EB7D10" w:rsidRDefault="00000000">
      <w:r>
        <w:t>Token: Vital - Frecuencia: 5</w:t>
      </w:r>
    </w:p>
    <w:p w14:paraId="08880F27" w14:textId="77777777" w:rsidR="00EB7D10" w:rsidRDefault="00000000">
      <w:r>
        <w:t>Token: tr]ib(uno) - Frecuencia: 5</w:t>
      </w:r>
    </w:p>
    <w:p w14:paraId="66BA0F20" w14:textId="77777777" w:rsidR="00EB7D10" w:rsidRDefault="00000000">
      <w:r>
        <w:lastRenderedPageBreak/>
        <w:t>Token: m(i)n(us) - Frecuencia: 5</w:t>
      </w:r>
    </w:p>
    <w:p w14:paraId="0AE3352A" w14:textId="77777777" w:rsidR="00EB7D10" w:rsidRDefault="00000000">
      <w:r>
        <w:t>Token: delicio - Frecuencia: 5</w:t>
      </w:r>
    </w:p>
    <w:p w14:paraId="497B4D5F" w14:textId="77777777" w:rsidR="00EB7D10" w:rsidRDefault="00000000">
      <w:r>
        <w:t>Token: Part(h)ici - Frecuencia: 5</w:t>
      </w:r>
    </w:p>
    <w:p w14:paraId="1A54096F" w14:textId="77777777" w:rsidR="00EB7D10" w:rsidRDefault="00000000">
      <w:r>
        <w:t>Token: potestas(!) - Frecuencia: 5</w:t>
      </w:r>
    </w:p>
    <w:p w14:paraId="24FAAB96" w14:textId="77777777" w:rsidR="00EB7D10" w:rsidRDefault="00000000">
      <w:r>
        <w:t>Token: Bracar(augustanorum) - Frecuencia: 5</w:t>
      </w:r>
    </w:p>
    <w:p w14:paraId="3F955F2D" w14:textId="77777777" w:rsidR="00EB7D10" w:rsidRDefault="00000000">
      <w:r>
        <w:t>Token: inio - Frecuencia: 5</w:t>
      </w:r>
    </w:p>
    <w:p w14:paraId="60711856" w14:textId="77777777" w:rsidR="00EB7D10" w:rsidRDefault="00000000">
      <w:r>
        <w:t>Token: porta(m) - Frecuencia: 5</w:t>
      </w:r>
    </w:p>
    <w:p w14:paraId="6DBF9705" w14:textId="77777777" w:rsidR="00EB7D10" w:rsidRDefault="00000000">
      <w:r>
        <w:t>Token: Nerv(a)e - Frecuencia: 5</w:t>
      </w:r>
    </w:p>
    <w:p w14:paraId="6A119DB7" w14:textId="77777777" w:rsidR="00EB7D10" w:rsidRDefault="00000000">
      <w:r>
        <w:t>Token: {P} - Frecuencia: 5</w:t>
      </w:r>
    </w:p>
    <w:p w14:paraId="40DC5BE8" w14:textId="77777777" w:rsidR="00EB7D10" w:rsidRDefault="00000000">
      <w:r>
        <w:t>Token: Ves[pasiani - Frecuencia: 5</w:t>
      </w:r>
    </w:p>
    <w:p w14:paraId="60BEB8BC" w14:textId="77777777" w:rsidR="00EB7D10" w:rsidRDefault="00000000">
      <w:r>
        <w:t>Token: C]laudius - Frecuencia: 5</w:t>
      </w:r>
    </w:p>
    <w:p w14:paraId="0FC1DBE4" w14:textId="77777777" w:rsidR="00EB7D10" w:rsidRDefault="00000000">
      <w:r>
        <w:t>Token: Caesoniae - Frecuencia: 5</w:t>
      </w:r>
    </w:p>
    <w:p w14:paraId="1B1D7A45" w14:textId="77777777" w:rsidR="00EB7D10" w:rsidRDefault="00000000">
      <w:r>
        <w:t>Token: [Au]gg(ustorum) - Frecuencia: 5</w:t>
      </w:r>
    </w:p>
    <w:p w14:paraId="54E864A2" w14:textId="77777777" w:rsidR="00EB7D10" w:rsidRDefault="00000000">
      <w:r>
        <w:t>Token: Co(n)stanti - Frecuencia: 5</w:t>
      </w:r>
    </w:p>
    <w:p w14:paraId="72698433" w14:textId="77777777" w:rsidR="00EB7D10" w:rsidRDefault="00000000">
      <w:r>
        <w:t>Token: Arche - Frecuencia: 5</w:t>
      </w:r>
    </w:p>
    <w:p w14:paraId="55018134" w14:textId="77777777" w:rsidR="00EB7D10" w:rsidRDefault="00000000">
      <w:r>
        <w:t>Token: sepulcri - Frecuencia: 5</w:t>
      </w:r>
    </w:p>
    <w:p w14:paraId="35C6784A" w14:textId="77777777" w:rsidR="00EB7D10" w:rsidRDefault="00000000">
      <w:r>
        <w:t>Token: pr(a)eses - Frecuencia: 5</w:t>
      </w:r>
    </w:p>
    <w:p w14:paraId="1A0184E7" w14:textId="77777777" w:rsidR="00EB7D10" w:rsidRDefault="00000000">
      <w:r>
        <w:t>Token: ulo - Frecuencia: 5</w:t>
      </w:r>
    </w:p>
    <w:p w14:paraId="47545979" w14:textId="77777777" w:rsidR="00EB7D10" w:rsidRDefault="00000000">
      <w:r>
        <w:t>Token: Hostili - Frecuencia: 5</w:t>
      </w:r>
    </w:p>
    <w:p w14:paraId="09F962B5" w14:textId="77777777" w:rsidR="00EB7D10" w:rsidRDefault="00000000">
      <w:r>
        <w:t>Token: Amianthus - Frecuencia: 5</w:t>
      </w:r>
    </w:p>
    <w:p w14:paraId="3F4C74DF" w14:textId="77777777" w:rsidR="00EB7D10" w:rsidRDefault="00000000">
      <w:r>
        <w:t>Token: libert(abusque) - Frecuencia: 5</w:t>
      </w:r>
    </w:p>
    <w:p w14:paraId="732C74E9" w14:textId="77777777" w:rsidR="00EB7D10" w:rsidRDefault="00000000">
      <w:r>
        <w:t>Token: quicquam - Frecuencia: 5</w:t>
      </w:r>
    </w:p>
    <w:p w14:paraId="0B8E100D" w14:textId="77777777" w:rsidR="00EB7D10" w:rsidRDefault="00000000">
      <w:r>
        <w:t>Token: Viviae - Frecuencia: 5</w:t>
      </w:r>
    </w:p>
    <w:p w14:paraId="640A6A82" w14:textId="77777777" w:rsidR="00EB7D10" w:rsidRDefault="00000000">
      <w:r>
        <w:t>Token: Vale] - Frecuencia: 5</w:t>
      </w:r>
    </w:p>
    <w:p w14:paraId="7EA4E85F" w14:textId="77777777" w:rsidR="00EB7D10" w:rsidRDefault="00000000">
      <w:r>
        <w:t>Token: [dec(urio)? - Frecuencia: 5</w:t>
      </w:r>
    </w:p>
    <w:p w14:paraId="17737AFA" w14:textId="77777777" w:rsidR="00EB7D10" w:rsidRDefault="00000000">
      <w:r>
        <w:t>Token: Aemilio] - Frecuencia: 5</w:t>
      </w:r>
    </w:p>
    <w:p w14:paraId="4441830A" w14:textId="77777777" w:rsidR="00EB7D10" w:rsidRDefault="00000000">
      <w:r>
        <w:lastRenderedPageBreak/>
        <w:t>Token: Pietatis - Frecuencia: 5</w:t>
      </w:r>
    </w:p>
    <w:p w14:paraId="204CF5A5" w14:textId="77777777" w:rsidR="00EB7D10" w:rsidRDefault="00000000">
      <w:r>
        <w:t>Token: tuto - Frecuencia: 5</w:t>
      </w:r>
    </w:p>
    <w:p w14:paraId="43787AB5" w14:textId="77777777" w:rsidR="00EB7D10" w:rsidRDefault="00000000">
      <w:r>
        <w:t>Token: o(?) - Frecuencia: 5</w:t>
      </w:r>
    </w:p>
    <w:p w14:paraId="00083B56" w14:textId="77777777" w:rsidR="00EB7D10" w:rsidRDefault="00000000">
      <w:r>
        <w:t>Token: Adiectus - Frecuencia: 5</w:t>
      </w:r>
    </w:p>
    <w:p w14:paraId="56D913F4" w14:textId="77777777" w:rsidR="00EB7D10" w:rsidRDefault="00000000">
      <w:r>
        <w:t>Token: XX(?) - Frecuencia: 5</w:t>
      </w:r>
    </w:p>
    <w:p w14:paraId="60DF5CF2" w14:textId="77777777" w:rsidR="00EB7D10" w:rsidRDefault="00000000">
      <w:r>
        <w:t>Token: dic(undo)] - Frecuencia: 5</w:t>
      </w:r>
    </w:p>
    <w:p w14:paraId="73FD8734" w14:textId="77777777" w:rsidR="00EB7D10" w:rsidRDefault="00000000">
      <w:r>
        <w:t>Token: m(aiestati)que - Frecuencia: 5</w:t>
      </w:r>
    </w:p>
    <w:p w14:paraId="6038C72E" w14:textId="77777777" w:rsidR="00EB7D10" w:rsidRDefault="00000000">
      <w:r>
        <w:t>Token: adfectione - Frecuencia: 5</w:t>
      </w:r>
    </w:p>
    <w:p w14:paraId="7D3E221F" w14:textId="77777777" w:rsidR="00EB7D10" w:rsidRDefault="00000000">
      <w:r>
        <w:t>Token: Apol(l)ini - Frecuencia: 5</w:t>
      </w:r>
    </w:p>
    <w:p w14:paraId="53B00D7A" w14:textId="77777777" w:rsidR="00EB7D10" w:rsidRDefault="00000000">
      <w:r>
        <w:t>Token: Aug]usto - Frecuencia: 5</w:t>
      </w:r>
    </w:p>
    <w:p w14:paraId="2401D1DF" w14:textId="77777777" w:rsidR="00EB7D10" w:rsidRDefault="00000000">
      <w:r>
        <w:t>Token: pat[---] - Frecuencia: 5</w:t>
      </w:r>
    </w:p>
    <w:p w14:paraId="74DD159A" w14:textId="77777777" w:rsidR="00EB7D10" w:rsidRDefault="00000000">
      <w:r>
        <w:t>Token: regente - Frecuencia: 5</w:t>
      </w:r>
    </w:p>
    <w:p w14:paraId="60929A9F" w14:textId="77777777" w:rsidR="00EB7D10" w:rsidRDefault="00000000">
      <w:r>
        <w:t>Token: u(rbis) - Frecuencia: 5</w:t>
      </w:r>
    </w:p>
    <w:p w14:paraId="7342B254" w14:textId="77777777" w:rsidR="00EB7D10" w:rsidRDefault="00000000">
      <w:r>
        <w:t>Token: [mi]l(es) - Frecuencia: 5</w:t>
      </w:r>
    </w:p>
    <w:p w14:paraId="60C04849" w14:textId="77777777" w:rsidR="00EB7D10" w:rsidRDefault="00000000">
      <w:r>
        <w:t>Token: [pos(uit)?] - Frecuencia: 5</w:t>
      </w:r>
    </w:p>
    <w:p w14:paraId="4BA1F774" w14:textId="77777777" w:rsidR="00EB7D10" w:rsidRDefault="00000000">
      <w:r>
        <w:t>Token: divin(a)e - Frecuencia: 5</w:t>
      </w:r>
    </w:p>
    <w:p w14:paraId="1F9EFC4D" w14:textId="77777777" w:rsidR="00EB7D10" w:rsidRDefault="00000000">
      <w:r>
        <w:t>Token: [p(ia)] - Frecuencia: 5</w:t>
      </w:r>
    </w:p>
    <w:p w14:paraId="3141E3AD" w14:textId="77777777" w:rsidR="00EB7D10" w:rsidRDefault="00000000">
      <w:r>
        <w:t>Token: Heliadi - Frecuencia: 5</w:t>
      </w:r>
    </w:p>
    <w:p w14:paraId="47C8252F" w14:textId="77777777" w:rsidR="00EB7D10" w:rsidRDefault="00000000">
      <w:r>
        <w:t>Token: Patern - Frecuencia: 5</w:t>
      </w:r>
    </w:p>
    <w:p w14:paraId="644764E6" w14:textId="77777777" w:rsidR="00EB7D10" w:rsidRDefault="00000000">
      <w:r>
        <w:t>Token: Bucco - Frecuencia: 5</w:t>
      </w:r>
    </w:p>
    <w:p w14:paraId="21F6A9D1" w14:textId="77777777" w:rsidR="00EB7D10" w:rsidRDefault="00000000">
      <w:r>
        <w:t>Token: Minici - Frecuencia: 5</w:t>
      </w:r>
    </w:p>
    <w:p w14:paraId="0EDD7DBD" w14:textId="77777777" w:rsidR="00EB7D10" w:rsidRDefault="00000000">
      <w:r>
        <w:t>Token: Marcell(a)e - Frecuencia: 5</w:t>
      </w:r>
    </w:p>
    <w:p w14:paraId="622D61B9" w14:textId="77777777" w:rsidR="00EB7D10" w:rsidRDefault="00000000">
      <w:r>
        <w:t>Token: Mari(us) - Frecuencia: 5</w:t>
      </w:r>
    </w:p>
    <w:p w14:paraId="020ADA8A" w14:textId="77777777" w:rsidR="00EB7D10" w:rsidRDefault="00000000">
      <w:r>
        <w:t>Token: spor - Frecuencia: 5</w:t>
      </w:r>
    </w:p>
    <w:p w14:paraId="756E9BEC" w14:textId="77777777" w:rsidR="00EB7D10" w:rsidRDefault="00000000">
      <w:r>
        <w:t>Token: oro - Frecuencia: 5</w:t>
      </w:r>
    </w:p>
    <w:p w14:paraId="2F60AAFE" w14:textId="77777777" w:rsidR="00EB7D10" w:rsidRDefault="00000000">
      <w:r>
        <w:t>Token: Dardanor(um) - Frecuencia: 5</w:t>
      </w:r>
    </w:p>
    <w:p w14:paraId="2A8C9F3A" w14:textId="77777777" w:rsidR="00EB7D10" w:rsidRDefault="00000000">
      <w:r>
        <w:lastRenderedPageBreak/>
        <w:t>Token: Philodamus - Frecuencia: 5</w:t>
      </w:r>
    </w:p>
    <w:p w14:paraId="6FC53C73" w14:textId="77777777" w:rsidR="00EB7D10" w:rsidRDefault="00000000">
      <w:r>
        <w:t>Token: [e]q(uitata) - Frecuencia: 5</w:t>
      </w:r>
    </w:p>
    <w:p w14:paraId="7CACF372" w14:textId="77777777" w:rsidR="00EB7D10" w:rsidRDefault="00000000">
      <w:r>
        <w:t>Token: P(edites) - Frecuencia: 5</w:t>
      </w:r>
    </w:p>
    <w:p w14:paraId="12045D5E" w14:textId="77777777" w:rsidR="00EB7D10" w:rsidRDefault="00000000">
      <w:r>
        <w:t>Token: caris(s)im(a)e - Frecuencia: 5</w:t>
      </w:r>
    </w:p>
    <w:p w14:paraId="4C7EA9DA" w14:textId="77777777" w:rsidR="00EB7D10" w:rsidRDefault="00000000">
      <w:r>
        <w:t>Token: [ma]ximo - Frecuencia: 5</w:t>
      </w:r>
    </w:p>
    <w:p w14:paraId="3246EDB5" w14:textId="77777777" w:rsidR="00EB7D10" w:rsidRDefault="00000000">
      <w:r>
        <w:t>Token: [maxi]mo - Frecuencia: 5</w:t>
      </w:r>
    </w:p>
    <w:p w14:paraId="661A069A" w14:textId="77777777" w:rsidR="00EB7D10" w:rsidRDefault="00000000">
      <w:r>
        <w:t>Token: Bat(---) - Frecuencia: 5</w:t>
      </w:r>
    </w:p>
    <w:p w14:paraId="0F7C3796" w14:textId="77777777" w:rsidR="00EB7D10" w:rsidRDefault="00000000">
      <w:r>
        <w:t>Token: Sossio - Frecuencia: 5</w:t>
      </w:r>
    </w:p>
    <w:p w14:paraId="2B6D2FB7" w14:textId="77777777" w:rsidR="00EB7D10" w:rsidRDefault="00000000">
      <w:r>
        <w:t>Token: Mac(---) - Frecuencia: 5</w:t>
      </w:r>
    </w:p>
    <w:p w14:paraId="16CC3821" w14:textId="77777777" w:rsidR="00EB7D10" w:rsidRDefault="00000000">
      <w:r>
        <w:t>Token: Luciliano - Frecuencia: 5</w:t>
      </w:r>
    </w:p>
    <w:p w14:paraId="339209C1" w14:textId="77777777" w:rsidR="00EB7D10" w:rsidRDefault="00000000">
      <w:r>
        <w:t>Token: defun(c)to - Frecuencia: 5</w:t>
      </w:r>
    </w:p>
    <w:p w14:paraId="048CFAB2" w14:textId="77777777" w:rsidR="00EB7D10" w:rsidRDefault="00000000">
      <w:r>
        <w:t>Token: [[pont(ifici) - Frecuencia: 5</w:t>
      </w:r>
    </w:p>
    <w:p w14:paraId="2F7A4061" w14:textId="77777777" w:rsidR="00EB7D10" w:rsidRDefault="00000000">
      <w:r>
        <w:t>Token: Iccius - Frecuencia: 5</w:t>
      </w:r>
    </w:p>
    <w:p w14:paraId="0004882F" w14:textId="77777777" w:rsidR="00EB7D10" w:rsidRDefault="00000000">
      <w:r>
        <w:t>Token: flam(inica) - Frecuencia: 5</w:t>
      </w:r>
    </w:p>
    <w:p w14:paraId="48E9165D" w14:textId="77777777" w:rsidR="00EB7D10" w:rsidRDefault="00000000">
      <w:r>
        <w:t>Token: perp(etua) - Frecuencia: 5</w:t>
      </w:r>
    </w:p>
    <w:p w14:paraId="310BDCD5" w14:textId="77777777" w:rsidR="00EB7D10" w:rsidRDefault="00000000">
      <w:r>
        <w:t>Token: scaenicis - Frecuencia: 5</w:t>
      </w:r>
    </w:p>
    <w:p w14:paraId="2F23A010" w14:textId="77777777" w:rsidR="00EB7D10" w:rsidRDefault="00000000">
      <w:r>
        <w:t>Token: PS - Frecuencia: 5</w:t>
      </w:r>
    </w:p>
    <w:p w14:paraId="04C040A3" w14:textId="77777777" w:rsidR="00EB7D10" w:rsidRDefault="00000000">
      <w:r>
        <w:t>Token: Vitellia - Frecuencia: 5</w:t>
      </w:r>
    </w:p>
    <w:p w14:paraId="5E7C50E1" w14:textId="77777777" w:rsidR="00EB7D10" w:rsidRDefault="00000000">
      <w:r>
        <w:t>Token: rentius - Frecuencia: 5</w:t>
      </w:r>
    </w:p>
    <w:p w14:paraId="6237B342" w14:textId="77777777" w:rsidR="00EB7D10" w:rsidRDefault="00000000">
      <w:r>
        <w:t>Token: Mogetius - Frecuencia: 5</w:t>
      </w:r>
    </w:p>
    <w:p w14:paraId="0DE4DDEC" w14:textId="77777777" w:rsidR="00EB7D10" w:rsidRDefault="00000000">
      <w:r>
        <w:t>Token: Canti - Frecuencia: 5</w:t>
      </w:r>
    </w:p>
    <w:p w14:paraId="20224C47" w14:textId="77777777" w:rsidR="00EB7D10" w:rsidRDefault="00000000">
      <w:r>
        <w:t>Token: [trib(unus) - Frecuencia: 5</w:t>
      </w:r>
    </w:p>
    <w:p w14:paraId="5ED4F358" w14:textId="77777777" w:rsidR="00EB7D10" w:rsidRDefault="00000000">
      <w:r>
        <w:t>Token: Verissimus - Frecuencia: 5</w:t>
      </w:r>
    </w:p>
    <w:p w14:paraId="2A884F9C" w14:textId="77777777" w:rsidR="00EB7D10" w:rsidRDefault="00000000">
      <w:r>
        <w:t>Token: [Au]relius - Frecuencia: 5</w:t>
      </w:r>
    </w:p>
    <w:p w14:paraId="4A62E8F1" w14:textId="77777777" w:rsidR="00EB7D10" w:rsidRDefault="00000000">
      <w:r>
        <w:t>Token: rece - Frecuencia: 5</w:t>
      </w:r>
    </w:p>
    <w:p w14:paraId="4F8F3426" w14:textId="77777777" w:rsidR="00EB7D10" w:rsidRDefault="00000000">
      <w:r>
        <w:t>Token: sem[per] - Frecuencia: 5</w:t>
      </w:r>
    </w:p>
    <w:p w14:paraId="43D08466" w14:textId="77777777" w:rsidR="00EB7D10" w:rsidRDefault="00000000">
      <w:r>
        <w:lastRenderedPageBreak/>
        <w:t>Token: Valentius - Frecuencia: 5</w:t>
      </w:r>
    </w:p>
    <w:p w14:paraId="31741ACB" w14:textId="77777777" w:rsidR="00EB7D10" w:rsidRDefault="00000000">
      <w:r>
        <w:t>Token: [abnep(oti) - Frecuencia: 5</w:t>
      </w:r>
    </w:p>
    <w:p w14:paraId="4E349A23" w14:textId="77777777" w:rsidR="00EB7D10" w:rsidRDefault="00000000">
      <w:r>
        <w:t>Token: ma[tri] - Frecuencia: 5</w:t>
      </w:r>
    </w:p>
    <w:p w14:paraId="530A19FD" w14:textId="77777777" w:rsidR="00EB7D10" w:rsidRDefault="00000000">
      <w:r>
        <w:t>Token: octoginta - Frecuencia: 5</w:t>
      </w:r>
    </w:p>
    <w:p w14:paraId="4593E09E" w14:textId="77777777" w:rsidR="00EB7D10" w:rsidRDefault="00000000">
      <w:r>
        <w:t>Token: Vet(us) - Frecuencia: 5</w:t>
      </w:r>
    </w:p>
    <w:p w14:paraId="551CE1D7" w14:textId="77777777" w:rsidR="00EB7D10" w:rsidRDefault="00000000">
      <w:r>
        <w:t>Token: quaestore - Frecuencia: 5</w:t>
      </w:r>
    </w:p>
    <w:p w14:paraId="5010EA25" w14:textId="77777777" w:rsidR="00EB7D10" w:rsidRDefault="00000000">
      <w:r>
        <w:t>Token: [P(ubli)? - Frecuencia: 5</w:t>
      </w:r>
    </w:p>
    <w:p w14:paraId="33F35CA4" w14:textId="77777777" w:rsidR="00EB7D10" w:rsidRDefault="00000000">
      <w:r>
        <w:t>Token: Iulior(um) - Frecuencia: 5</w:t>
      </w:r>
    </w:p>
    <w:p w14:paraId="1A35D932" w14:textId="77777777" w:rsidR="00EB7D10" w:rsidRDefault="00000000">
      <w:r>
        <w:t>Token: Paratus - Frecuencia: 5</w:t>
      </w:r>
    </w:p>
    <w:p w14:paraId="1EDA0FEF" w14:textId="77777777" w:rsidR="00EB7D10" w:rsidRDefault="00000000">
      <w:r>
        <w:t>Token: Arvacorum - Frecuencia: 5</w:t>
      </w:r>
    </w:p>
    <w:p w14:paraId="2EA20337" w14:textId="77777777" w:rsidR="00EB7D10" w:rsidRDefault="00000000">
      <w:r>
        <w:t>Token: dedicav[it] - Frecuencia: 5</w:t>
      </w:r>
    </w:p>
    <w:p w14:paraId="18622216" w14:textId="77777777" w:rsidR="00EB7D10" w:rsidRDefault="00000000">
      <w:r>
        <w:t>Token: aed(em) - Frecuencia: 5</w:t>
      </w:r>
    </w:p>
    <w:p w14:paraId="07C255F3" w14:textId="77777777" w:rsidR="00EB7D10" w:rsidRDefault="00000000">
      <w:r>
        <w:t>Token: Narb(onensis) - Frecuencia: 5</w:t>
      </w:r>
    </w:p>
    <w:p w14:paraId="45680858" w14:textId="77777777" w:rsidR="00EB7D10" w:rsidRDefault="00000000">
      <w:r>
        <w:t>Token: Hadri[ani - Frecuencia: 5</w:t>
      </w:r>
    </w:p>
    <w:p w14:paraId="4314F33B" w14:textId="77777777" w:rsidR="00EB7D10" w:rsidRDefault="00000000">
      <w:r>
        <w:t>Token: al[is - Frecuencia: 5</w:t>
      </w:r>
    </w:p>
    <w:p w14:paraId="15C4016B" w14:textId="77777777" w:rsidR="00EB7D10" w:rsidRDefault="00000000">
      <w:r>
        <w:t>Token: [si]t - Frecuencia: 5</w:t>
      </w:r>
    </w:p>
    <w:p w14:paraId="1B771754" w14:textId="77777777" w:rsidR="00EB7D10" w:rsidRDefault="00000000">
      <w:r>
        <w:t>Token: Callaecorum - Frecuencia: 5</w:t>
      </w:r>
    </w:p>
    <w:p w14:paraId="42C6A07F" w14:textId="77777777" w:rsidR="00EB7D10" w:rsidRDefault="00000000">
      <w:r>
        <w:t>Token: nom[ina - Frecuencia: 5</w:t>
      </w:r>
    </w:p>
    <w:p w14:paraId="5907FDB4" w14:textId="77777777" w:rsidR="00EB7D10" w:rsidRDefault="00000000">
      <w:r>
        <w:t>Token: [stipendiis - Frecuencia: 5</w:t>
      </w:r>
    </w:p>
    <w:p w14:paraId="229CCCDE" w14:textId="77777777" w:rsidR="00EB7D10" w:rsidRDefault="00000000">
      <w:r>
        <w:t>Token: Ro]mae - Frecuencia: 5</w:t>
      </w:r>
    </w:p>
    <w:p w14:paraId="746C1864" w14:textId="77777777" w:rsidR="00EB7D10" w:rsidRDefault="00000000">
      <w:r>
        <w:t>Token: decimum - Frecuencia: 5</w:t>
      </w:r>
    </w:p>
    <w:p w14:paraId="71F0B9EC" w14:textId="77777777" w:rsidR="00EB7D10" w:rsidRDefault="00000000">
      <w:r>
        <w:t>Token: tonio - Frecuencia: 5</w:t>
      </w:r>
    </w:p>
    <w:p w14:paraId="3B198DD8" w14:textId="77777777" w:rsidR="00EB7D10" w:rsidRDefault="00000000">
      <w:r>
        <w:t>Token: C]ornelio - Frecuencia: 5</w:t>
      </w:r>
    </w:p>
    <w:p w14:paraId="5E635BBA" w14:textId="77777777" w:rsidR="00EB7D10" w:rsidRDefault="00000000">
      <w:r>
        <w:t>Token: [Thrac(um) - Frecuencia: 5</w:t>
      </w:r>
    </w:p>
    <w:p w14:paraId="24C2DA9E" w14:textId="77777777" w:rsidR="00EB7D10" w:rsidRDefault="00000000">
      <w:r>
        <w:t>Token: Tampian(a) - Frecuencia: 5</w:t>
      </w:r>
    </w:p>
    <w:p w14:paraId="6249B663" w14:textId="77777777" w:rsidR="00EB7D10" w:rsidRDefault="00000000">
      <w:r>
        <w:t>Token: p(ositum) - Frecuencia: 5</w:t>
      </w:r>
    </w:p>
    <w:p w14:paraId="40E6EFBF" w14:textId="77777777" w:rsidR="00EB7D10" w:rsidRDefault="00000000">
      <w:r>
        <w:lastRenderedPageBreak/>
        <w:t>Token: her[es] - Frecuencia: 5</w:t>
      </w:r>
    </w:p>
    <w:p w14:paraId="76884EEC" w14:textId="77777777" w:rsidR="00EB7D10" w:rsidRDefault="00000000">
      <w:r>
        <w:t>Token: HO[---] - Frecuencia: 5</w:t>
      </w:r>
    </w:p>
    <w:p w14:paraId="66489A16" w14:textId="77777777" w:rsidR="00EB7D10" w:rsidRDefault="00000000">
      <w:r>
        <w:t>Token: N(umerio) - Frecuencia: 5</w:t>
      </w:r>
    </w:p>
    <w:p w14:paraId="0A4C1CA1" w14:textId="77777777" w:rsidR="00EB7D10" w:rsidRDefault="00000000">
      <w:r>
        <w:t>Token: Pedanius - Frecuencia: 5</w:t>
      </w:r>
    </w:p>
    <w:p w14:paraId="24F30FC7" w14:textId="77777777" w:rsidR="00EB7D10" w:rsidRDefault="00000000">
      <w:r>
        <w:t>Token: contuberna - Frecuencia: 5</w:t>
      </w:r>
    </w:p>
    <w:p w14:paraId="1BB0FD1E" w14:textId="77777777" w:rsidR="00EB7D10" w:rsidRDefault="00000000">
      <w:r>
        <w:t>Token: [Bonae - Frecuencia: 5</w:t>
      </w:r>
    </w:p>
    <w:p w14:paraId="6FEB27BC" w14:textId="77777777" w:rsidR="00EB7D10" w:rsidRDefault="00000000">
      <w:r>
        <w:t>Token: [p(rovinciae) - Frecuencia: 5</w:t>
      </w:r>
    </w:p>
    <w:p w14:paraId="2B604E36" w14:textId="77777777" w:rsidR="00EB7D10" w:rsidRDefault="00000000">
      <w:r>
        <w:t>Token: Martiale - Frecuencia: 5</w:t>
      </w:r>
    </w:p>
    <w:p w14:paraId="28A52B49" w14:textId="77777777" w:rsidR="00EB7D10" w:rsidRDefault="00000000">
      <w:r>
        <w:t>Token: copia - Frecuencia: 5</w:t>
      </w:r>
    </w:p>
    <w:p w14:paraId="637A55CD" w14:textId="77777777" w:rsidR="00EB7D10" w:rsidRDefault="00000000">
      <w:r>
        <w:t>Token: XXX[-?] - Frecuencia: 5</w:t>
      </w:r>
    </w:p>
    <w:p w14:paraId="673A81D8" w14:textId="77777777" w:rsidR="00EB7D10" w:rsidRDefault="00000000">
      <w:r>
        <w:t>Token: Marullus - Frecuencia: 5</w:t>
      </w:r>
    </w:p>
    <w:p w14:paraId="4A943CA5" w14:textId="77777777" w:rsidR="00EB7D10" w:rsidRDefault="00000000">
      <w:r>
        <w:t>Token: gladi - Frecuencia: 5</w:t>
      </w:r>
    </w:p>
    <w:p w14:paraId="33E7657A" w14:textId="77777777" w:rsidR="00EB7D10" w:rsidRDefault="00000000">
      <w:r>
        <w:t>Token: Delmatiae(!) - Frecuencia: 5</w:t>
      </w:r>
    </w:p>
    <w:p w14:paraId="4F2CC380" w14:textId="77777777" w:rsidR="00EB7D10" w:rsidRDefault="00000000">
      <w:r>
        <w:t>Token: publi] - Frecuencia: 5</w:t>
      </w:r>
    </w:p>
    <w:p w14:paraId="0354D899" w14:textId="77777777" w:rsidR="00EB7D10" w:rsidRDefault="00000000">
      <w:r>
        <w:t>Token: sace[r] - Frecuencia: 5</w:t>
      </w:r>
    </w:p>
    <w:p w14:paraId="690629EA" w14:textId="77777777" w:rsidR="00EB7D10" w:rsidRDefault="00000000">
      <w:r>
        <w:t>Token: [p(ro) - Frecuencia: 5</w:t>
      </w:r>
    </w:p>
    <w:p w14:paraId="2C82E907" w14:textId="77777777" w:rsidR="00EB7D10" w:rsidRDefault="00000000">
      <w:r>
        <w:t>Token: Don - Frecuencia: 5</w:t>
      </w:r>
    </w:p>
    <w:p w14:paraId="3532750E" w14:textId="77777777" w:rsidR="00EB7D10" w:rsidRDefault="00000000">
      <w:r>
        <w:t>Token: Secundu - Frecuencia: 5</w:t>
      </w:r>
    </w:p>
    <w:p w14:paraId="6BC166CF" w14:textId="77777777" w:rsidR="00EB7D10" w:rsidRDefault="00000000">
      <w:r>
        <w:t>Token: Artemidorus - Frecuencia: 5</w:t>
      </w:r>
    </w:p>
    <w:p w14:paraId="75921366" w14:textId="77777777" w:rsidR="00EB7D10" w:rsidRDefault="00000000">
      <w:r>
        <w:t>Token: M(aximus) - Frecuencia: 5</w:t>
      </w:r>
    </w:p>
    <w:p w14:paraId="7FFF2829" w14:textId="77777777" w:rsidR="00EB7D10" w:rsidRDefault="00000000">
      <w:r>
        <w:t>Token: Au[g(ustis) - Frecuencia: 5</w:t>
      </w:r>
    </w:p>
    <w:p w14:paraId="7AB4B3B0" w14:textId="77777777" w:rsidR="00EB7D10" w:rsidRDefault="00000000">
      <w:r>
        <w:t>Token: Iul[iae - Frecuencia: 5</w:t>
      </w:r>
    </w:p>
    <w:p w14:paraId="015E5E74" w14:textId="77777777" w:rsidR="00EB7D10" w:rsidRDefault="00000000">
      <w:r>
        <w:t>Token: En - Frecuencia: 5</w:t>
      </w:r>
    </w:p>
    <w:p w14:paraId="1C5A30D4" w14:textId="77777777" w:rsidR="00EB7D10" w:rsidRDefault="00000000">
      <w:r>
        <w:t>Token: m]il(itum) - Frecuencia: 5</w:t>
      </w:r>
    </w:p>
    <w:p w14:paraId="4B1000B2" w14:textId="77777777" w:rsidR="00EB7D10" w:rsidRDefault="00000000">
      <w:r>
        <w:t>Token: Hortensi - Frecuencia: 5</w:t>
      </w:r>
    </w:p>
    <w:p w14:paraId="3FF77D2D" w14:textId="77777777" w:rsidR="00EB7D10" w:rsidRDefault="00000000">
      <w:r>
        <w:t>Token: Val(enti) - Frecuencia: 5</w:t>
      </w:r>
    </w:p>
    <w:p w14:paraId="1489F4AD" w14:textId="77777777" w:rsidR="00EB7D10" w:rsidRDefault="00000000">
      <w:r>
        <w:lastRenderedPageBreak/>
        <w:t>Token: Ias - Frecuencia: 5</w:t>
      </w:r>
    </w:p>
    <w:p w14:paraId="0B7C55B6" w14:textId="77777777" w:rsidR="00EB7D10" w:rsidRDefault="00000000">
      <w:r>
        <w:t>Token: clementiae - Frecuencia: 5</w:t>
      </w:r>
    </w:p>
    <w:p w14:paraId="3BF0D7D2" w14:textId="77777777" w:rsidR="00EB7D10" w:rsidRDefault="00000000">
      <w:r>
        <w:t>Token: comitis - Frecuencia: 5</w:t>
      </w:r>
    </w:p>
    <w:p w14:paraId="21946FAE" w14:textId="77777777" w:rsidR="00EB7D10" w:rsidRDefault="00000000">
      <w:r>
        <w:t>Token: construxit - Frecuencia: 5</w:t>
      </w:r>
    </w:p>
    <w:p w14:paraId="568D1843" w14:textId="77777777" w:rsidR="00EB7D10" w:rsidRDefault="00000000">
      <w:r>
        <w:t>Token: Cervius - Frecuencia: 5</w:t>
      </w:r>
    </w:p>
    <w:p w14:paraId="7DE8A910" w14:textId="77777777" w:rsidR="00EB7D10" w:rsidRDefault="00000000">
      <w:r>
        <w:t>Token: propitius - Frecuencia: 5</w:t>
      </w:r>
    </w:p>
    <w:p w14:paraId="61AACC23" w14:textId="77777777" w:rsidR="00EB7D10" w:rsidRDefault="00000000">
      <w:r>
        <w:t>Token: cun - Frecuencia: 5</w:t>
      </w:r>
    </w:p>
    <w:p w14:paraId="70664855" w14:textId="77777777" w:rsidR="00EB7D10" w:rsidRDefault="00000000">
      <w:r>
        <w:t>Token: metropol(is) - Frecuencia: 5</w:t>
      </w:r>
    </w:p>
    <w:p w14:paraId="1EF1DB1E" w14:textId="77777777" w:rsidR="00EB7D10" w:rsidRDefault="00000000">
      <w:r>
        <w:t>Token: se[---] - Frecuencia: 5</w:t>
      </w:r>
    </w:p>
    <w:p w14:paraId="3F6FD9A7" w14:textId="77777777" w:rsidR="00EB7D10" w:rsidRDefault="00000000">
      <w:r>
        <w:t>Token: [prov(inciae)] - Frecuencia: 5</w:t>
      </w:r>
    </w:p>
    <w:p w14:paraId="40FDA7A5" w14:textId="77777777" w:rsidR="00EB7D10" w:rsidRDefault="00000000">
      <w:r>
        <w:t>Token: triumfatoris - Frecuencia: 5</w:t>
      </w:r>
    </w:p>
    <w:p w14:paraId="5E1545D2" w14:textId="77777777" w:rsidR="00EB7D10" w:rsidRDefault="00000000">
      <w:r>
        <w:t>Token: nelia - Frecuencia: 5</w:t>
      </w:r>
    </w:p>
    <w:p w14:paraId="7124842B" w14:textId="77777777" w:rsidR="00EB7D10" w:rsidRDefault="00000000">
      <w:r>
        <w:t>Token: Dento - Frecuencia: 5</w:t>
      </w:r>
    </w:p>
    <w:p w14:paraId="20EF61A1" w14:textId="77777777" w:rsidR="00EB7D10" w:rsidRDefault="00000000">
      <w:r>
        <w:t>Token: [---]GEN[---] - Frecuencia: 5</w:t>
      </w:r>
    </w:p>
    <w:p w14:paraId="1A8128A5" w14:textId="77777777" w:rsidR="00EB7D10" w:rsidRDefault="00000000">
      <w:r>
        <w:t>Token: [tis] - Frecuencia: 5</w:t>
      </w:r>
    </w:p>
    <w:p w14:paraId="6800FC89" w14:textId="77777777" w:rsidR="00EB7D10" w:rsidRDefault="00000000">
      <w:r>
        <w:t>Token: praediorum - Frecuencia: 5</w:t>
      </w:r>
    </w:p>
    <w:p w14:paraId="08E4EF43" w14:textId="77777777" w:rsidR="00EB7D10" w:rsidRDefault="00000000">
      <w:r>
        <w:t>Token: [---]LA[---] - Frecuencia: 5</w:t>
      </w:r>
    </w:p>
    <w:p w14:paraId="51BB887F" w14:textId="77777777" w:rsidR="00EB7D10" w:rsidRDefault="00000000">
      <w:r>
        <w:t>Token: Iust(a)e - Frecuencia: 5</w:t>
      </w:r>
    </w:p>
    <w:p w14:paraId="227061F4" w14:textId="77777777" w:rsidR="00EB7D10" w:rsidRDefault="00000000">
      <w:r>
        <w:t>Token: benef(iciario) - Frecuencia: 5</w:t>
      </w:r>
    </w:p>
    <w:p w14:paraId="4C6AA41C" w14:textId="77777777" w:rsidR="00EB7D10" w:rsidRDefault="00000000">
      <w:r>
        <w:t>Token: cla(ssis) - Frecuencia: 5</w:t>
      </w:r>
    </w:p>
    <w:p w14:paraId="3226912D" w14:textId="77777777" w:rsidR="00EB7D10" w:rsidRDefault="00000000">
      <w:r>
        <w:t>Token: stator - Frecuencia: 5</w:t>
      </w:r>
    </w:p>
    <w:p w14:paraId="0C9C3E5F" w14:textId="77777777" w:rsidR="00EB7D10" w:rsidRDefault="00000000">
      <w:r>
        <w:t>Token: [p(otestate)] - Frecuencia: 5</w:t>
      </w:r>
    </w:p>
    <w:p w14:paraId="61117FE0" w14:textId="77777777" w:rsidR="00EB7D10" w:rsidRDefault="00000000">
      <w:r>
        <w:t>Token: dulc - Frecuencia: 5</w:t>
      </w:r>
    </w:p>
    <w:p w14:paraId="7763AB82" w14:textId="77777777" w:rsidR="00EB7D10" w:rsidRDefault="00000000">
      <w:r>
        <w:t>Token: Hilaritas - Frecuencia: 5</w:t>
      </w:r>
    </w:p>
    <w:p w14:paraId="45B79316" w14:textId="77777777" w:rsidR="00EB7D10" w:rsidRDefault="00000000">
      <w:r>
        <w:t>Token: Popilio - Frecuencia: 5</w:t>
      </w:r>
    </w:p>
    <w:p w14:paraId="2E928C62" w14:textId="77777777" w:rsidR="00EB7D10" w:rsidRDefault="00000000">
      <w:r>
        <w:t>Token: Con] - Frecuencia: 5</w:t>
      </w:r>
    </w:p>
    <w:p w14:paraId="472059D4" w14:textId="77777777" w:rsidR="00EB7D10" w:rsidRDefault="00000000">
      <w:r>
        <w:lastRenderedPageBreak/>
        <w:t>Token: [cus] - Frecuencia: 5</w:t>
      </w:r>
    </w:p>
    <w:p w14:paraId="3F22E5C5" w14:textId="77777777" w:rsidR="00EB7D10" w:rsidRDefault="00000000">
      <w:r>
        <w:t>Token: phi - Frecuencia: 5</w:t>
      </w:r>
    </w:p>
    <w:p w14:paraId="38D5828B" w14:textId="77777777" w:rsidR="00EB7D10" w:rsidRDefault="00000000">
      <w:r>
        <w:t>Token: Uranius - Frecuencia: 5</w:t>
      </w:r>
    </w:p>
    <w:p w14:paraId="71FDEF60" w14:textId="77777777" w:rsidR="00EB7D10" w:rsidRDefault="00000000">
      <w:r>
        <w:t>Token: [X]XII - Frecuencia: 5</w:t>
      </w:r>
    </w:p>
    <w:p w14:paraId="35D530C2" w14:textId="77777777" w:rsidR="00EB7D10" w:rsidRDefault="00000000">
      <w:r>
        <w:t>Token: Provi - Frecuencia: 5</w:t>
      </w:r>
    </w:p>
    <w:p w14:paraId="4EBC581E" w14:textId="77777777" w:rsidR="00EB7D10" w:rsidRDefault="00000000">
      <w:r>
        <w:t>Token: Cilic(iae) - Frecuencia: 5</w:t>
      </w:r>
    </w:p>
    <w:p w14:paraId="2A8D6857" w14:textId="77777777" w:rsidR="00EB7D10" w:rsidRDefault="00000000">
      <w:r>
        <w:t>Token: f[il(ius)] - Frecuencia: 5</w:t>
      </w:r>
    </w:p>
    <w:p w14:paraId="0DE8AB99" w14:textId="77777777" w:rsidR="00EB7D10" w:rsidRDefault="00000000">
      <w:r>
        <w:t>Token: Nun - Frecuencia: 5</w:t>
      </w:r>
    </w:p>
    <w:p w14:paraId="320BC5D4" w14:textId="77777777" w:rsidR="00EB7D10" w:rsidRDefault="00000000">
      <w:r>
        <w:t>Token: ic - Frecuencia: 5</w:t>
      </w:r>
    </w:p>
    <w:p w14:paraId="08B1272B" w14:textId="77777777" w:rsidR="00EB7D10" w:rsidRDefault="00000000">
      <w:r>
        <w:t>Token: aetiam(!) - Frecuencia: 5</w:t>
      </w:r>
    </w:p>
    <w:p w14:paraId="0F38453C" w14:textId="77777777" w:rsidR="00EB7D10" w:rsidRDefault="00000000">
      <w:r>
        <w:t>Token: on - Frecuencia: 5</w:t>
      </w:r>
    </w:p>
    <w:p w14:paraId="7CC4D381" w14:textId="77777777" w:rsidR="00EB7D10" w:rsidRDefault="00000000">
      <w:r>
        <w:t>Token: [Valerio - Frecuencia: 5</w:t>
      </w:r>
    </w:p>
    <w:p w14:paraId="25F2EB5C" w14:textId="77777777" w:rsidR="00EB7D10" w:rsidRDefault="00000000">
      <w:r>
        <w:t>Token: Epic - Frecuencia: 5</w:t>
      </w:r>
    </w:p>
    <w:p w14:paraId="733BE6AF" w14:textId="77777777" w:rsidR="00EB7D10" w:rsidRDefault="00000000">
      <w:r>
        <w:t>Token: Ulp(i-) - Frecuencia: 5</w:t>
      </w:r>
    </w:p>
    <w:p w14:paraId="5C0DC59A" w14:textId="77777777" w:rsidR="00EB7D10" w:rsidRDefault="00000000">
      <w:r>
        <w:t>Token: lon(gum) - Frecuencia: 5</w:t>
      </w:r>
    </w:p>
    <w:p w14:paraId="176292DE" w14:textId="77777777" w:rsidR="00EB7D10" w:rsidRDefault="00000000">
      <w:r>
        <w:t>Token: prim[a] - Frecuencia: 5</w:t>
      </w:r>
    </w:p>
    <w:p w14:paraId="3BA91408" w14:textId="77777777" w:rsidR="00EB7D10" w:rsidRDefault="00000000">
      <w:r>
        <w:t>Token: pilus - Frecuencia: 5</w:t>
      </w:r>
    </w:p>
    <w:p w14:paraId="60725863" w14:textId="77777777" w:rsidR="00EB7D10" w:rsidRDefault="00000000">
      <w:r>
        <w:t>Token: vetera(nus) - Frecuencia: 5</w:t>
      </w:r>
    </w:p>
    <w:p w14:paraId="1DB5B3DF" w14:textId="77777777" w:rsidR="00EB7D10" w:rsidRDefault="00000000">
      <w:r>
        <w:t>Token: con&amp;lt - Frecuencia: 5</w:t>
      </w:r>
    </w:p>
    <w:p w14:paraId="5EC226AF" w14:textId="77777777" w:rsidR="00EB7D10" w:rsidRDefault="00000000">
      <w:r>
        <w:t>Token: senex - Frecuencia: 5</w:t>
      </w:r>
    </w:p>
    <w:p w14:paraId="5952FC03" w14:textId="77777777" w:rsidR="00EB7D10" w:rsidRDefault="00000000">
      <w:r>
        <w:t>Token: Rogato - Frecuencia: 5</w:t>
      </w:r>
    </w:p>
    <w:p w14:paraId="5F9AE344" w14:textId="77777777" w:rsidR="00EB7D10" w:rsidRDefault="00000000">
      <w:r>
        <w:t>Token: tin(a)e - Frecuencia: 5</w:t>
      </w:r>
    </w:p>
    <w:p w14:paraId="540DA249" w14:textId="77777777" w:rsidR="00EB7D10" w:rsidRDefault="00000000">
      <w:r>
        <w:t>Token: Î (á½¹Ï€Î»Î¹Î¿Î½) - Frecuencia: 5</w:t>
      </w:r>
    </w:p>
    <w:p w14:paraId="2A17AAA7" w14:textId="77777777" w:rsidR="00EB7D10" w:rsidRDefault="00000000">
      <w:r>
        <w:t>Token: Diodorae - Frecuencia: 5</w:t>
      </w:r>
    </w:p>
    <w:p w14:paraId="68FAA43A" w14:textId="77777777" w:rsidR="00EB7D10" w:rsidRDefault="00000000">
      <w:r>
        <w:t>Token: aquis - Frecuencia: 5</w:t>
      </w:r>
    </w:p>
    <w:p w14:paraId="727B43EC" w14:textId="77777777" w:rsidR="00EB7D10" w:rsidRDefault="00000000">
      <w:r>
        <w:t>Token: Î£ÎµÎ²(Î±ÏƒÏ„á¿·) - Frecuencia: 5</w:t>
      </w:r>
    </w:p>
    <w:p w14:paraId="7DE9A26D" w14:textId="77777777" w:rsidR="00EB7D10" w:rsidRDefault="00000000">
      <w:r>
        <w:lastRenderedPageBreak/>
        <w:t>Token: [vivus - Frecuencia: 5</w:t>
      </w:r>
    </w:p>
    <w:p w14:paraId="07092CCE" w14:textId="77777777" w:rsidR="00EB7D10" w:rsidRDefault="00000000">
      <w:r>
        <w:t>Token: Anton[io - Frecuencia: 5</w:t>
      </w:r>
    </w:p>
    <w:p w14:paraId="0608A265" w14:textId="77777777" w:rsidR="00EB7D10" w:rsidRDefault="00000000">
      <w:r>
        <w:t>Token: [piae - Frecuencia: 5</w:t>
      </w:r>
    </w:p>
    <w:p w14:paraId="144AC214" w14:textId="77777777" w:rsidR="00EB7D10" w:rsidRDefault="00000000">
      <w:r>
        <w:t>Token: [---]AD[---] - Frecuencia: 5</w:t>
      </w:r>
    </w:p>
    <w:p w14:paraId="13043463" w14:textId="77777777" w:rsidR="00EB7D10" w:rsidRDefault="00000000">
      <w:r>
        <w:t>Token: á¼”Ï€Î±ÏÏ‡Î¿Î½ - Frecuencia: 5</w:t>
      </w:r>
    </w:p>
    <w:p w14:paraId="235A7982" w14:textId="77777777" w:rsidR="00EB7D10" w:rsidRDefault="00000000">
      <w:r>
        <w:t>Token: Avit(a)e - Frecuencia: 5</w:t>
      </w:r>
    </w:p>
    <w:p w14:paraId="60F424E6" w14:textId="77777777" w:rsidR="00EB7D10" w:rsidRDefault="00000000">
      <w:r>
        <w:t>Token: adiutric(is) - Frecuencia: 5</w:t>
      </w:r>
    </w:p>
    <w:p w14:paraId="11387FFF" w14:textId="77777777" w:rsidR="00EB7D10" w:rsidRDefault="00000000">
      <w:r>
        <w:t>Token: [XV] - Frecuencia: 5</w:t>
      </w:r>
    </w:p>
    <w:p w14:paraId="3F931774" w14:textId="77777777" w:rsidR="00EB7D10" w:rsidRDefault="00000000">
      <w:r>
        <w:t>Token: Asiam - Frecuencia: 5</w:t>
      </w:r>
    </w:p>
    <w:p w14:paraId="08F7915D" w14:textId="77777777" w:rsidR="00EB7D10" w:rsidRDefault="00000000">
      <w:r>
        <w:t>Token: expeditionis - Frecuencia: 5</w:t>
      </w:r>
    </w:p>
    <w:p w14:paraId="1C90568F" w14:textId="77777777" w:rsidR="00EB7D10" w:rsidRDefault="00000000">
      <w:r>
        <w:t>Token: Seve[ro] - Frecuencia: 5</w:t>
      </w:r>
    </w:p>
    <w:p w14:paraId="68556125" w14:textId="77777777" w:rsidR="00EB7D10" w:rsidRDefault="00000000">
      <w:r>
        <w:t>Token: [pi] - Frecuencia: 5</w:t>
      </w:r>
    </w:p>
    <w:p w14:paraId="2E7CC74C" w14:textId="77777777" w:rsidR="00EB7D10" w:rsidRDefault="00000000">
      <w:r>
        <w:t>Token: Invi]cto - Frecuencia: 5</w:t>
      </w:r>
    </w:p>
    <w:p w14:paraId="03F675F2" w14:textId="77777777" w:rsidR="00EB7D10" w:rsidRDefault="00000000">
      <w:r>
        <w:t>Token: Antioch(ensium) - Frecuencia: 5</w:t>
      </w:r>
    </w:p>
    <w:p w14:paraId="21177565" w14:textId="77777777" w:rsidR="00EB7D10" w:rsidRDefault="00000000">
      <w:r>
        <w:t>Token: sator - Frecuencia: 5</w:t>
      </w:r>
    </w:p>
    <w:p w14:paraId="1BFF6B2D" w14:textId="77777777" w:rsidR="00EB7D10" w:rsidRDefault="00000000">
      <w:r>
        <w:t>Token: |(á¼”Ï„Î¿Ï…Ï‚) - Frecuencia: 5</w:t>
      </w:r>
    </w:p>
    <w:p w14:paraId="30BF5BC4" w14:textId="77777777" w:rsidR="00EB7D10" w:rsidRDefault="00000000">
      <w:r>
        <w:t>Token: C(h)risto - Frecuencia: 5</w:t>
      </w:r>
    </w:p>
    <w:p w14:paraId="38302D72" w14:textId="77777777" w:rsidR="00EB7D10" w:rsidRDefault="00000000">
      <w:r>
        <w:t>Token: Agr - Frecuencia: 5</w:t>
      </w:r>
    </w:p>
    <w:p w14:paraId="2B4C2D95" w14:textId="77777777" w:rsidR="00EB7D10" w:rsidRDefault="00000000">
      <w:r>
        <w:t>Token: presb(yteri) - Frecuencia: 5</w:t>
      </w:r>
    </w:p>
    <w:p w14:paraId="247D6554" w14:textId="77777777" w:rsidR="00EB7D10" w:rsidRDefault="00000000">
      <w:r>
        <w:t>Token: botum(!) - Frecuencia: 5</w:t>
      </w:r>
    </w:p>
    <w:p w14:paraId="79A503D4" w14:textId="77777777" w:rsidR="00EB7D10" w:rsidRDefault="00000000">
      <w:r>
        <w:t>Token: Iuliis - Frecuencia: 5</w:t>
      </w:r>
    </w:p>
    <w:p w14:paraId="4A90E4AF" w14:textId="77777777" w:rsidR="00EB7D10" w:rsidRDefault="00000000">
      <w:r>
        <w:t>Token: dignissimis - Frecuencia: 5</w:t>
      </w:r>
    </w:p>
    <w:p w14:paraId="33A1F367" w14:textId="77777777" w:rsidR="00EB7D10" w:rsidRDefault="00000000">
      <w:r>
        <w:t>Token: testimonium - Frecuencia: 5</w:t>
      </w:r>
    </w:p>
    <w:p w14:paraId="67038A7C" w14:textId="77777777" w:rsidR="00EB7D10" w:rsidRDefault="00000000">
      <w:r>
        <w:t>Token: [i]nus - Frecuencia: 5</w:t>
      </w:r>
    </w:p>
    <w:p w14:paraId="0DE4AF9C" w14:textId="77777777" w:rsidR="00EB7D10" w:rsidRDefault="00000000">
      <w:r>
        <w:t>Token: Tampio - Frecuencia: 5</w:t>
      </w:r>
    </w:p>
    <w:p w14:paraId="1931B11E" w14:textId="77777777" w:rsidR="00EB7D10" w:rsidRDefault="00000000">
      <w:r>
        <w:t>Token: Eucarpo - Frecuencia: 5</w:t>
      </w:r>
    </w:p>
    <w:p w14:paraId="22647D47" w14:textId="77777777" w:rsidR="00EB7D10" w:rsidRDefault="00000000">
      <w:r>
        <w:lastRenderedPageBreak/>
        <w:t>Token: d(eposita) - Frecuencia: 5</w:t>
      </w:r>
    </w:p>
    <w:p w14:paraId="0426DB2C" w14:textId="77777777" w:rsidR="00EB7D10" w:rsidRDefault="00000000">
      <w:r>
        <w:t>Token: Arrenus - Frecuencia: 5</w:t>
      </w:r>
    </w:p>
    <w:p w14:paraId="61B2DA4F" w14:textId="77777777" w:rsidR="00EB7D10" w:rsidRDefault="00000000">
      <w:r>
        <w:t>Token: urba - Frecuencia: 5</w:t>
      </w:r>
    </w:p>
    <w:p w14:paraId="256DF2CD" w14:textId="77777777" w:rsidR="00EB7D10" w:rsidRDefault="00000000">
      <w:r>
        <w:t>Token: paren] - Frecuencia: 5</w:t>
      </w:r>
    </w:p>
    <w:p w14:paraId="06085DBF" w14:textId="77777777" w:rsidR="00EB7D10" w:rsidRDefault="00000000">
      <w:r>
        <w:t>Token: edito - Frecuencia: 5</w:t>
      </w:r>
    </w:p>
    <w:p w14:paraId="0A010F81" w14:textId="77777777" w:rsidR="00EB7D10" w:rsidRDefault="00000000">
      <w:r>
        <w:t>Token: Sex[---] - Frecuencia: 5</w:t>
      </w:r>
    </w:p>
    <w:p w14:paraId="65BC744B" w14:textId="77777777" w:rsidR="00EB7D10" w:rsidRDefault="00000000">
      <w:r>
        <w:t>Token: Seve[---] - Frecuencia: 5</w:t>
      </w:r>
    </w:p>
    <w:p w14:paraId="09C65670" w14:textId="77777777" w:rsidR="00EB7D10" w:rsidRDefault="00000000">
      <w:r>
        <w:t>Token: [opti]mo - Frecuencia: 5</w:t>
      </w:r>
    </w:p>
    <w:p w14:paraId="18EEBD76" w14:textId="77777777" w:rsidR="00EB7D10" w:rsidRDefault="00000000">
      <w:r>
        <w:t>Token: Verax - Frecuencia: 5</w:t>
      </w:r>
    </w:p>
    <w:p w14:paraId="19E7293E" w14:textId="77777777" w:rsidR="00EB7D10" w:rsidRDefault="00000000">
      <w:r>
        <w:t>Token: [---]ana - Frecuencia: 5</w:t>
      </w:r>
    </w:p>
    <w:p w14:paraId="5425ED0A" w14:textId="77777777" w:rsidR="00EB7D10" w:rsidRDefault="00000000">
      <w:r>
        <w:t>Token: f(aciundis)] - Frecuencia: 5</w:t>
      </w:r>
    </w:p>
    <w:p w14:paraId="4E037757" w14:textId="77777777" w:rsidR="00EB7D10" w:rsidRDefault="00000000">
      <w:r>
        <w:t>Token: Marcellin - Frecuencia: 5</w:t>
      </w:r>
    </w:p>
    <w:p w14:paraId="76063538" w14:textId="77777777" w:rsidR="00EB7D10" w:rsidRDefault="00000000">
      <w:r>
        <w:t>Token: cont(ubernali) - Frecuencia: 5</w:t>
      </w:r>
    </w:p>
    <w:p w14:paraId="6734A5C5" w14:textId="77777777" w:rsidR="00EB7D10" w:rsidRDefault="00000000">
      <w:r>
        <w:t>Token: Sicil(iae) - Frecuencia: 5</w:t>
      </w:r>
    </w:p>
    <w:p w14:paraId="69C85D4A" w14:textId="77777777" w:rsidR="00EB7D10" w:rsidRDefault="00000000">
      <w:r>
        <w:t>Token: p(atres) - Frecuencia: 5</w:t>
      </w:r>
    </w:p>
    <w:p w14:paraId="46AFE135" w14:textId="77777777" w:rsidR="00EB7D10" w:rsidRDefault="00000000">
      <w:r>
        <w:t>Token: omine - Frecuencia: 5</w:t>
      </w:r>
    </w:p>
    <w:p w14:paraId="645F9BB9" w14:textId="77777777" w:rsidR="00EB7D10" w:rsidRDefault="00000000">
      <w:r>
        <w:t>Token: Feli[ci] - Frecuencia: 5</w:t>
      </w:r>
    </w:p>
    <w:p w14:paraId="42E5F082" w14:textId="77777777" w:rsidR="00EB7D10" w:rsidRDefault="00000000">
      <w:r>
        <w:t>Token: Agathopo - Frecuencia: 5</w:t>
      </w:r>
    </w:p>
    <w:p w14:paraId="0A487F13" w14:textId="77777777" w:rsidR="00EB7D10" w:rsidRDefault="00000000">
      <w:r>
        <w:t>Token: I]anuari - Frecuencia: 5</w:t>
      </w:r>
    </w:p>
    <w:p w14:paraId="1A3FB932" w14:textId="77777777" w:rsidR="00EB7D10" w:rsidRDefault="00000000">
      <w:r>
        <w:t>Token: factam - Frecuencia: 5</w:t>
      </w:r>
    </w:p>
    <w:p w14:paraId="19B07CF9" w14:textId="77777777" w:rsidR="00EB7D10" w:rsidRDefault="00000000">
      <w:r>
        <w:t>Token: memores - Frecuencia: 5</w:t>
      </w:r>
    </w:p>
    <w:p w14:paraId="22B70CB7" w14:textId="77777777" w:rsidR="00EB7D10" w:rsidRDefault="00000000">
      <w:r>
        <w:t>Token: Saeni - Frecuencia: 5</w:t>
      </w:r>
    </w:p>
    <w:p w14:paraId="636F7B0E" w14:textId="77777777" w:rsidR="00EB7D10" w:rsidRDefault="00000000">
      <w:r>
        <w:t>Token: Mansueto - Frecuencia: 5</w:t>
      </w:r>
    </w:p>
    <w:p w14:paraId="46D0B93A" w14:textId="77777777" w:rsidR="00EB7D10" w:rsidRDefault="00000000">
      <w:r>
        <w:t>Token: sarcophagum - Frecuencia: 5</w:t>
      </w:r>
    </w:p>
    <w:p w14:paraId="505ECA8C" w14:textId="77777777" w:rsidR="00EB7D10" w:rsidRDefault="00000000">
      <w:r>
        <w:t>Token: contub(ernali) - Frecuencia: 5</w:t>
      </w:r>
    </w:p>
    <w:p w14:paraId="5F8D4CF3" w14:textId="77777777" w:rsidR="00EB7D10" w:rsidRDefault="00000000">
      <w:r>
        <w:t>Token: Ma]nibus - Frecuencia: 5</w:t>
      </w:r>
    </w:p>
    <w:p w14:paraId="4ACDFC4A" w14:textId="77777777" w:rsidR="00EB7D10" w:rsidRDefault="00000000">
      <w:r>
        <w:lastRenderedPageBreak/>
        <w:t>Token: [fec]erunt - Frecuencia: 5</w:t>
      </w:r>
    </w:p>
    <w:p w14:paraId="5B547FF1" w14:textId="77777777" w:rsidR="00EB7D10" w:rsidRDefault="00000000">
      <w:r>
        <w:t>Token: conser(vus) - Frecuencia: 5</w:t>
      </w:r>
    </w:p>
    <w:p w14:paraId="53BD3151" w14:textId="77777777" w:rsidR="00EB7D10" w:rsidRDefault="00000000">
      <w:r>
        <w:t>Token: Glyconis - Frecuencia: 5</w:t>
      </w:r>
    </w:p>
    <w:p w14:paraId="1C19D86E" w14:textId="77777777" w:rsidR="00EB7D10" w:rsidRDefault="00000000">
      <w:r>
        <w:t>Token: nove(m) - Frecuencia: 5</w:t>
      </w:r>
    </w:p>
    <w:p w14:paraId="2690ABEF" w14:textId="77777777" w:rsidR="00EB7D10" w:rsidRDefault="00000000">
      <w:r>
        <w:t>Token: nate - Frecuencia: 5</w:t>
      </w:r>
    </w:p>
    <w:p w14:paraId="1720BD9A" w14:textId="77777777" w:rsidR="00EB7D10" w:rsidRDefault="00000000">
      <w:r>
        <w:t>Token: vultus - Frecuencia: 5</w:t>
      </w:r>
    </w:p>
    <w:p w14:paraId="5E168540" w14:textId="77777777" w:rsidR="00EB7D10" w:rsidRDefault="00000000">
      <w:r>
        <w:t>Token: inest - Frecuencia: 5</w:t>
      </w:r>
    </w:p>
    <w:p w14:paraId="2102CCF5" w14:textId="77777777" w:rsidR="00EB7D10" w:rsidRDefault="00000000">
      <w:r>
        <w:t>Token: munificentiae - Frecuencia: 5</w:t>
      </w:r>
    </w:p>
    <w:p w14:paraId="037D8B47" w14:textId="77777777" w:rsidR="00EB7D10" w:rsidRDefault="00000000">
      <w:r>
        <w:t>Token: Sitti - Frecuencia: 5</w:t>
      </w:r>
    </w:p>
    <w:p w14:paraId="0254E615" w14:textId="77777777" w:rsidR="00EB7D10" w:rsidRDefault="00000000">
      <w:r>
        <w:t>Token: D(e) - Frecuencia: 5</w:t>
      </w:r>
    </w:p>
    <w:p w14:paraId="0E0B6B74" w14:textId="77777777" w:rsidR="00EB7D10" w:rsidRDefault="00000000">
      <w:r>
        <w:t>Token: Ioviae - Frecuencia: 5</w:t>
      </w:r>
    </w:p>
    <w:p w14:paraId="672600FB" w14:textId="77777777" w:rsidR="00EB7D10" w:rsidRDefault="00000000">
      <w:r>
        <w:t>Token: [mer]enti - Frecuencia: 5</w:t>
      </w:r>
    </w:p>
    <w:p w14:paraId="380084BC" w14:textId="77777777" w:rsidR="00EB7D10" w:rsidRDefault="00000000">
      <w:r>
        <w:t>Token: marmore - Frecuencia: 5</w:t>
      </w:r>
    </w:p>
    <w:p w14:paraId="06F0FB30" w14:textId="77777777" w:rsidR="00EB7D10" w:rsidRDefault="00000000">
      <w:r>
        <w:t>Token: dicitur - Frecuencia: 5</w:t>
      </w:r>
    </w:p>
    <w:p w14:paraId="65E12093" w14:textId="77777777" w:rsidR="00EB7D10" w:rsidRDefault="00000000">
      <w:r>
        <w:t>Token: edita - Frecuencia: 5</w:t>
      </w:r>
    </w:p>
    <w:p w14:paraId="08AB93D4" w14:textId="77777777" w:rsidR="00EB7D10" w:rsidRDefault="00000000">
      <w:r>
        <w:t>Token: Floridus - Frecuencia: 5</w:t>
      </w:r>
    </w:p>
    <w:p w14:paraId="3952D920" w14:textId="77777777" w:rsidR="00EB7D10" w:rsidRDefault="00000000">
      <w:r>
        <w:t>Token: Niceros - Frecuencia: 5</w:t>
      </w:r>
    </w:p>
    <w:p w14:paraId="3A606170" w14:textId="77777777" w:rsidR="00EB7D10" w:rsidRDefault="00000000">
      <w:r>
        <w:t>Token: NV - Frecuencia: 5</w:t>
      </w:r>
    </w:p>
    <w:p w14:paraId="1E86E419" w14:textId="77777777" w:rsidR="00EB7D10" w:rsidRDefault="00000000">
      <w:r>
        <w:t>Token: mandatu - Frecuencia: 5</w:t>
      </w:r>
    </w:p>
    <w:p w14:paraId="37E967D4" w14:textId="77777777" w:rsidR="00EB7D10" w:rsidRDefault="00000000">
      <w:r>
        <w:t>Token: s[unt] - Frecuencia: 5</w:t>
      </w:r>
    </w:p>
    <w:p w14:paraId="1040F434" w14:textId="77777777" w:rsidR="00EB7D10" w:rsidRDefault="00000000">
      <w:r>
        <w:t>Token: Maronis - Frecuencia: 5</w:t>
      </w:r>
    </w:p>
    <w:p w14:paraId="26E52D9C" w14:textId="77777777" w:rsidR="00EB7D10" w:rsidRDefault="00000000">
      <w:r>
        <w:t>Token: num(mum) - Frecuencia: 5</w:t>
      </w:r>
    </w:p>
    <w:p w14:paraId="41136E6C" w14:textId="77777777" w:rsidR="00EB7D10" w:rsidRDefault="00000000">
      <w:r>
        <w:t>Token: Verecund - Frecuencia: 5</w:t>
      </w:r>
    </w:p>
    <w:p w14:paraId="217FFA48" w14:textId="77777777" w:rsidR="00EB7D10" w:rsidRDefault="00000000">
      <w:r>
        <w:t>Token: an[norum - Frecuencia: 5</w:t>
      </w:r>
    </w:p>
    <w:p w14:paraId="45B155DA" w14:textId="77777777" w:rsidR="00EB7D10" w:rsidRDefault="00000000">
      <w:r>
        <w:t>Token: Lucullus - Frecuencia: 5</w:t>
      </w:r>
    </w:p>
    <w:p w14:paraId="3F3760CA" w14:textId="77777777" w:rsidR="00EB7D10" w:rsidRDefault="00000000">
      <w:r>
        <w:t>Token: Geminae - Frecuencia: 5</w:t>
      </w:r>
    </w:p>
    <w:p w14:paraId="4A8901FE" w14:textId="77777777" w:rsidR="00EB7D10" w:rsidRDefault="00000000">
      <w:r>
        <w:lastRenderedPageBreak/>
        <w:t>Token: DA - Frecuencia: 5</w:t>
      </w:r>
    </w:p>
    <w:p w14:paraId="051E5A99" w14:textId="77777777" w:rsidR="00EB7D10" w:rsidRDefault="00000000">
      <w:r>
        <w:t>Token: Heraclito - Frecuencia: 5</w:t>
      </w:r>
    </w:p>
    <w:p w14:paraId="78865394" w14:textId="77777777" w:rsidR="00EB7D10" w:rsidRDefault="00000000">
      <w:r>
        <w:t>Token: Lupianus - Frecuencia: 5</w:t>
      </w:r>
    </w:p>
    <w:p w14:paraId="54415737" w14:textId="77777777" w:rsidR="00EB7D10" w:rsidRDefault="00000000">
      <w:r>
        <w:t>Token: aet(ernae) - Frecuencia: 5</w:t>
      </w:r>
    </w:p>
    <w:p w14:paraId="69BBBBF5" w14:textId="77777777" w:rsidR="00EB7D10" w:rsidRDefault="00000000">
      <w:r>
        <w:t>Token: [---]atius - Frecuencia: 5</w:t>
      </w:r>
    </w:p>
    <w:p w14:paraId="6226A42E" w14:textId="77777777" w:rsidR="00EB7D10" w:rsidRDefault="00000000">
      <w:r>
        <w:t>Token: defuit - Frecuencia: 5</w:t>
      </w:r>
    </w:p>
    <w:p w14:paraId="7F75746A" w14:textId="77777777" w:rsidR="00EB7D10" w:rsidRDefault="00000000">
      <w:r>
        <w:t>Token: Iuli]us - Frecuencia: 5</w:t>
      </w:r>
    </w:p>
    <w:p w14:paraId="58000270" w14:textId="77777777" w:rsidR="00EB7D10" w:rsidRDefault="00000000">
      <w:r>
        <w:t>Token: Feli[ci - Frecuencia: 5</w:t>
      </w:r>
    </w:p>
    <w:p w14:paraId="136A6D50" w14:textId="77777777" w:rsidR="00EB7D10" w:rsidRDefault="00000000">
      <w:r>
        <w:t>Token: Invic[to] - Frecuencia: 5</w:t>
      </w:r>
    </w:p>
    <w:p w14:paraId="74F05BBE" w14:textId="77777777" w:rsidR="00EB7D10" w:rsidRDefault="00000000">
      <w:r>
        <w:t>Token: Iuniu[s - Frecuencia: 5</w:t>
      </w:r>
    </w:p>
    <w:p w14:paraId="43FC8561" w14:textId="77777777" w:rsidR="00EB7D10" w:rsidRDefault="00000000">
      <w:r>
        <w:t>Token: Hierocleti - Frecuencia: 5</w:t>
      </w:r>
    </w:p>
    <w:p w14:paraId="4995AFBB" w14:textId="77777777" w:rsidR="00EB7D10" w:rsidRDefault="00000000">
      <w:r>
        <w:t>Token: mi]l(itum) - Frecuencia: 5</w:t>
      </w:r>
    </w:p>
    <w:p w14:paraId="0E837C71" w14:textId="77777777" w:rsidR="00EB7D10" w:rsidRDefault="00000000">
      <w:r>
        <w:t>Token: a]b - Frecuencia: 5</w:t>
      </w:r>
    </w:p>
    <w:p w14:paraId="6549B6EB" w14:textId="77777777" w:rsidR="00EB7D10" w:rsidRDefault="00000000">
      <w:r>
        <w:t>Token: Caesar[e - Frecuencia: 5</w:t>
      </w:r>
    </w:p>
    <w:p w14:paraId="57FB343B" w14:textId="77777777" w:rsidR="00EB7D10" w:rsidRDefault="00000000">
      <w:r>
        <w:t>Token: Da] - Frecuencia: 5</w:t>
      </w:r>
    </w:p>
    <w:p w14:paraId="5B0F939F" w14:textId="77777777" w:rsidR="00EB7D10" w:rsidRDefault="00000000">
      <w:r>
        <w:t>Token: Syriae] - Frecuencia: 5</w:t>
      </w:r>
    </w:p>
    <w:p w14:paraId="7F9F32F1" w14:textId="77777777" w:rsidR="00EB7D10" w:rsidRDefault="00000000">
      <w:r>
        <w:t>Token: Aug[ustae - Frecuencia: 5</w:t>
      </w:r>
    </w:p>
    <w:p w14:paraId="1972553E" w14:textId="77777777" w:rsidR="00EB7D10" w:rsidRDefault="00000000">
      <w:r>
        <w:t>Token: Vivius - Frecuencia: 5</w:t>
      </w:r>
    </w:p>
    <w:p w14:paraId="523CF195" w14:textId="77777777" w:rsidR="00EB7D10" w:rsidRDefault="00000000">
      <w:r>
        <w:t>Token: v(ici) - Frecuencia: 5</w:t>
      </w:r>
    </w:p>
    <w:p w14:paraId="070CB49A" w14:textId="77777777" w:rsidR="00EB7D10" w:rsidRDefault="00000000">
      <w:r>
        <w:t>Token: [m]aximo - Frecuencia: 5</w:t>
      </w:r>
    </w:p>
    <w:p w14:paraId="0D7938C3" w14:textId="77777777" w:rsidR="00EB7D10" w:rsidRDefault="00000000">
      <w:r>
        <w:t>Token: Paca - Frecuencia: 5</w:t>
      </w:r>
    </w:p>
    <w:p w14:paraId="7E8348E2" w14:textId="77777777" w:rsidR="00EB7D10" w:rsidRDefault="00000000">
      <w:r>
        <w:t>Token: d(ecurionis) - Frecuencia: 5</w:t>
      </w:r>
    </w:p>
    <w:p w14:paraId="0D900136" w14:textId="77777777" w:rsidR="00EB7D10" w:rsidRDefault="00000000">
      <w:r>
        <w:t>Token: n(ostri)(?) - Frecuencia: 5</w:t>
      </w:r>
    </w:p>
    <w:p w14:paraId="688B38E0" w14:textId="77777777" w:rsidR="00EB7D10" w:rsidRDefault="00000000">
      <w:r>
        <w:t>Token: [vo - Frecuencia: 5</w:t>
      </w:r>
    </w:p>
    <w:p w14:paraId="4011D56C" w14:textId="77777777" w:rsidR="00EB7D10" w:rsidRDefault="00000000">
      <w:r>
        <w:t>Token: Vinius - Frecuencia: 5</w:t>
      </w:r>
    </w:p>
    <w:p w14:paraId="0735673B" w14:textId="77777777" w:rsidR="00EB7D10" w:rsidRDefault="00000000">
      <w:r>
        <w:t>Token: Iuliae] - Frecuencia: 5</w:t>
      </w:r>
    </w:p>
    <w:p w14:paraId="26C5F17E" w14:textId="77777777" w:rsidR="00EB7D10" w:rsidRDefault="00000000">
      <w:r>
        <w:lastRenderedPageBreak/>
        <w:t>Token: ornatu - Frecuencia: 5</w:t>
      </w:r>
    </w:p>
    <w:p w14:paraId="12CE24F3" w14:textId="77777777" w:rsidR="00EB7D10" w:rsidRDefault="00000000">
      <w:r>
        <w:t>Token: ximinus - Frecuencia: 5</w:t>
      </w:r>
    </w:p>
    <w:p w14:paraId="096C3E45" w14:textId="77777777" w:rsidR="00EB7D10" w:rsidRDefault="00000000">
      <w:r>
        <w:t>Token: Victori(a)e - Frecuencia: 5</w:t>
      </w:r>
    </w:p>
    <w:p w14:paraId="189D9531" w14:textId="77777777" w:rsidR="00EB7D10" w:rsidRDefault="00000000">
      <w:r>
        <w:t>Token: Cornel(io) - Frecuencia: 5</w:t>
      </w:r>
    </w:p>
    <w:p w14:paraId="70712E26" w14:textId="77777777" w:rsidR="00EB7D10" w:rsidRDefault="00000000">
      <w:r>
        <w:t>Token: [cur(ator) - Frecuencia: 5</w:t>
      </w:r>
    </w:p>
    <w:p w14:paraId="41044E3B" w14:textId="77777777" w:rsidR="00EB7D10" w:rsidRDefault="00000000">
      <w:r>
        <w:t>Token: Palmyrenis - Frecuencia: 5</w:t>
      </w:r>
    </w:p>
    <w:p w14:paraId="5D3A12F6" w14:textId="77777777" w:rsidR="00EB7D10" w:rsidRDefault="00000000">
      <w:r>
        <w:t>Token: Tuscae - Frecuencia: 5</w:t>
      </w:r>
    </w:p>
    <w:p w14:paraId="17F645EE" w14:textId="77777777" w:rsidR="00EB7D10" w:rsidRDefault="00000000">
      <w:r>
        <w:t>Token: pontufex(!) - Frecuencia: 5</w:t>
      </w:r>
    </w:p>
    <w:p w14:paraId="5DE577C7" w14:textId="77777777" w:rsidR="00EB7D10" w:rsidRDefault="00000000">
      <w:r>
        <w:t>Token: (A)eli - Frecuencia: 5</w:t>
      </w:r>
    </w:p>
    <w:p w14:paraId="4730EF99" w14:textId="77777777" w:rsidR="00EB7D10" w:rsidRDefault="00000000">
      <w:r>
        <w:t>Token: Pertin - Frecuencia: 5</w:t>
      </w:r>
    </w:p>
    <w:p w14:paraId="3B64A669" w14:textId="77777777" w:rsidR="00EB7D10" w:rsidRDefault="00000000">
      <w:r>
        <w:t>Token: Rufin - Frecuencia: 5</w:t>
      </w:r>
    </w:p>
    <w:p w14:paraId="1F50DE37" w14:textId="77777777" w:rsidR="00EB7D10" w:rsidRDefault="00000000">
      <w:r>
        <w:t>Token: Cand - Frecuencia: 5</w:t>
      </w:r>
    </w:p>
    <w:p w14:paraId="7C69B62C" w14:textId="77777777" w:rsidR="00EB7D10" w:rsidRDefault="00000000">
      <w:r>
        <w:t>Token: Homullus - Frecuencia: 5</w:t>
      </w:r>
    </w:p>
    <w:p w14:paraId="7E7EC026" w14:textId="77777777" w:rsidR="00EB7D10" w:rsidRDefault="00000000">
      <w:r>
        <w:t>Token: solvi[t] - Frecuencia: 5</w:t>
      </w:r>
    </w:p>
    <w:p w14:paraId="5F9E6FE8" w14:textId="77777777" w:rsidR="00EB7D10" w:rsidRDefault="00000000">
      <w:r>
        <w:t>Token: [VIIII] - Frecuencia: 5</w:t>
      </w:r>
    </w:p>
    <w:p w14:paraId="5C380C18" w14:textId="77777777" w:rsidR="00EB7D10" w:rsidRDefault="00000000">
      <w:r>
        <w:t>Token: Rantio - Frecuencia: 5</w:t>
      </w:r>
    </w:p>
    <w:p w14:paraId="6D34D560" w14:textId="77777777" w:rsidR="00EB7D10" w:rsidRDefault="00000000">
      <w:r>
        <w:t>Token: [In? - Frecuencia: 5</w:t>
      </w:r>
    </w:p>
    <w:p w14:paraId="1EEAA9DB" w14:textId="77777777" w:rsidR="00EB7D10" w:rsidRDefault="00000000">
      <w:r>
        <w:t>Token: commendo - Frecuencia: 5</w:t>
      </w:r>
    </w:p>
    <w:p w14:paraId="2B82F247" w14:textId="77777777" w:rsidR="00EB7D10" w:rsidRDefault="00000000">
      <w:r>
        <w:t>Token: tu] - Frecuencia: 5</w:t>
      </w:r>
    </w:p>
    <w:p w14:paraId="59955EB7" w14:textId="77777777" w:rsidR="00EB7D10" w:rsidRDefault="00000000">
      <w:r>
        <w:t>Token: fructibus - Frecuencia: 5</w:t>
      </w:r>
    </w:p>
    <w:p w14:paraId="525F72EA" w14:textId="77777777" w:rsidR="00EB7D10" w:rsidRDefault="00000000">
      <w:r>
        <w:t>Token: vis(u) - Frecuencia: 5</w:t>
      </w:r>
    </w:p>
    <w:p w14:paraId="32C84C15" w14:textId="77777777" w:rsidR="00EB7D10" w:rsidRDefault="00000000">
      <w:r>
        <w:t>Token: Camp - Frecuencia: 5</w:t>
      </w:r>
    </w:p>
    <w:p w14:paraId="491B89A3" w14:textId="77777777" w:rsidR="00EB7D10" w:rsidRDefault="00000000">
      <w:r>
        <w:t>Token: iu(ssu) - Frecuencia: 5</w:t>
      </w:r>
    </w:p>
    <w:p w14:paraId="407BFB0C" w14:textId="77777777" w:rsidR="00EB7D10" w:rsidRDefault="00000000">
      <w:r>
        <w:t>Token: Gallo] - Frecuencia: 5</w:t>
      </w:r>
    </w:p>
    <w:p w14:paraId="6F5AC41D" w14:textId="77777777" w:rsidR="00EB7D10" w:rsidRDefault="00000000">
      <w:r>
        <w:t>Token: Sextina - Frecuencia: 5</w:t>
      </w:r>
    </w:p>
    <w:p w14:paraId="082274B0" w14:textId="77777777" w:rsidR="00EB7D10" w:rsidRDefault="00000000">
      <w:r>
        <w:t>Token: Kalen(das) - Frecuencia: 5</w:t>
      </w:r>
    </w:p>
    <w:p w14:paraId="2CE349FF" w14:textId="77777777" w:rsidR="00EB7D10" w:rsidRDefault="00000000">
      <w:r>
        <w:lastRenderedPageBreak/>
        <w:t>Token: Sacra - Frecuencia: 5</w:t>
      </w:r>
    </w:p>
    <w:p w14:paraId="269A8F1C" w14:textId="77777777" w:rsidR="00EB7D10" w:rsidRDefault="00000000">
      <w:r>
        <w:t>Token: s(an)c(ta)e - Frecuencia: 5</w:t>
      </w:r>
    </w:p>
    <w:p w14:paraId="1270E5FD" w14:textId="77777777" w:rsidR="00EB7D10" w:rsidRDefault="00000000">
      <w:r>
        <w:t>Token: ind(ictionis) - Frecuencia: 5</w:t>
      </w:r>
    </w:p>
    <w:p w14:paraId="1033D2F6" w14:textId="77777777" w:rsidR="00EB7D10" w:rsidRDefault="00000000">
      <w:r>
        <w:t>Token: iace]t - Frecuencia: 5</w:t>
      </w:r>
    </w:p>
    <w:p w14:paraId="2F30D5C0" w14:textId="77777777" w:rsidR="00EB7D10" w:rsidRDefault="00000000">
      <w:r>
        <w:t>Token: Marinae - Frecuencia: 5</w:t>
      </w:r>
    </w:p>
    <w:p w14:paraId="7F84EAEE" w14:textId="77777777" w:rsidR="00EB7D10" w:rsidRDefault="00000000">
      <w:r>
        <w:t>Token: (a)n(norum) - Frecuencia: 5</w:t>
      </w:r>
    </w:p>
    <w:p w14:paraId="2935B7E7" w14:textId="77777777" w:rsidR="00EB7D10" w:rsidRDefault="00000000">
      <w:r>
        <w:t>Token: [Genio?] - Frecuencia: 5</w:t>
      </w:r>
    </w:p>
    <w:p w14:paraId="0CDCF41C" w14:textId="77777777" w:rsidR="00EB7D10" w:rsidRDefault="00000000">
      <w:r>
        <w:t>Token: avunculo - Frecuencia: 5</w:t>
      </w:r>
    </w:p>
    <w:p w14:paraId="138D8BD3" w14:textId="77777777" w:rsidR="00EB7D10" w:rsidRDefault="00000000">
      <w:r>
        <w:t>Token: curantib(us) - Frecuencia: 5</w:t>
      </w:r>
    </w:p>
    <w:p w14:paraId="3839D33A" w14:textId="77777777" w:rsidR="00EB7D10" w:rsidRDefault="00000000">
      <w:r>
        <w:t>Token: Reditus - Frecuencia: 5</w:t>
      </w:r>
    </w:p>
    <w:p w14:paraId="1D692D0B" w14:textId="77777777" w:rsidR="00EB7D10" w:rsidRDefault="00000000">
      <w:r>
        <w:t>Token: [s]i - Frecuencia: 5</w:t>
      </w:r>
    </w:p>
    <w:p w14:paraId="66F1B1B8" w14:textId="77777777" w:rsidR="00EB7D10" w:rsidRDefault="00000000">
      <w:r>
        <w:t>Token: Î¿á½Î´Îµá½¶Ï‚ - Frecuencia: 5</w:t>
      </w:r>
    </w:p>
    <w:p w14:paraId="613BDEEC" w14:textId="77777777" w:rsidR="00EB7D10" w:rsidRDefault="00000000">
      <w:r>
        <w:t>Token: Sattonius - Frecuencia: 5</w:t>
      </w:r>
    </w:p>
    <w:p w14:paraId="50E3DFF8" w14:textId="77777777" w:rsidR="00EB7D10" w:rsidRDefault="00000000">
      <w:r>
        <w:t>Token: Neha - Frecuencia: 5</w:t>
      </w:r>
    </w:p>
    <w:p w14:paraId="51141DEF" w14:textId="77777777" w:rsidR="00EB7D10" w:rsidRDefault="00000000">
      <w:r>
        <w:t>Token: Trevero - Frecuencia: 5</w:t>
      </w:r>
    </w:p>
    <w:p w14:paraId="0BCD48CC" w14:textId="77777777" w:rsidR="00EB7D10" w:rsidRDefault="00000000">
      <w:r>
        <w:t>Token: Serano - Frecuencia: 5</w:t>
      </w:r>
    </w:p>
    <w:p w14:paraId="5D6E6DF5" w14:textId="77777777" w:rsidR="00EB7D10" w:rsidRDefault="00000000">
      <w:r>
        <w:t>Token: p(rovincia) - Frecuencia: 5</w:t>
      </w:r>
    </w:p>
    <w:p w14:paraId="707D4484" w14:textId="77777777" w:rsidR="00EB7D10" w:rsidRDefault="00000000">
      <w:r>
        <w:t>Token: Claud[i - Frecuencia: 5</w:t>
      </w:r>
    </w:p>
    <w:p w14:paraId="10BA671B" w14:textId="77777777" w:rsidR="00EB7D10" w:rsidRDefault="00000000">
      <w:r>
        <w:t>Token: ter(anus) - Frecuencia: 5</w:t>
      </w:r>
    </w:p>
    <w:p w14:paraId="5A1220B1" w14:textId="77777777" w:rsidR="00EB7D10" w:rsidRDefault="00000000">
      <w:r>
        <w:t>Token: [c]us - Frecuencia: 5</w:t>
      </w:r>
    </w:p>
    <w:p w14:paraId="047D14C0" w14:textId="77777777" w:rsidR="00EB7D10" w:rsidRDefault="00000000">
      <w:r>
        <w:t>Token: [p]r(aetore) - Frecuencia: 5</w:t>
      </w:r>
    </w:p>
    <w:p w14:paraId="4D91B32F" w14:textId="77777777" w:rsidR="00EB7D10" w:rsidRDefault="00000000">
      <w:r>
        <w:t>Token: Alexandri]] - Frecuencia: 5</w:t>
      </w:r>
    </w:p>
    <w:p w14:paraId="6993FD12" w14:textId="77777777" w:rsidR="00EB7D10" w:rsidRDefault="00000000">
      <w:r>
        <w:t>Token: be(ne)f(iciarius) - Frecuencia: 5</w:t>
      </w:r>
    </w:p>
    <w:p w14:paraId="6D608410" w14:textId="77777777" w:rsidR="00EB7D10" w:rsidRDefault="00000000">
      <w:r>
        <w:t>Token: c(enturiae) - Frecuencia: 5</w:t>
      </w:r>
    </w:p>
    <w:p w14:paraId="2AB74290" w14:textId="77777777" w:rsidR="00EB7D10" w:rsidRDefault="00000000">
      <w:r>
        <w:t>Token: illae - Frecuencia: 5</w:t>
      </w:r>
    </w:p>
    <w:p w14:paraId="538165C1" w14:textId="77777777" w:rsidR="00EB7D10" w:rsidRDefault="00000000">
      <w:r>
        <w:t>Token: Gr - Frecuencia: 5</w:t>
      </w:r>
    </w:p>
    <w:p w14:paraId="262975FB" w14:textId="77777777" w:rsidR="00EB7D10" w:rsidRDefault="00000000">
      <w:r>
        <w:lastRenderedPageBreak/>
        <w:t>Token: stip(endia) - Frecuencia: 5</w:t>
      </w:r>
    </w:p>
    <w:p w14:paraId="1F9FE1FF" w14:textId="77777777" w:rsidR="00EB7D10" w:rsidRDefault="00000000">
      <w:r>
        <w:t>Token: Br(itanniae) - Frecuencia: 5</w:t>
      </w:r>
    </w:p>
    <w:p w14:paraId="53ADB5DF" w14:textId="77777777" w:rsidR="00EB7D10" w:rsidRDefault="00000000">
      <w:r>
        <w:t>Token: K(arnunto) - Frecuencia: 5</w:t>
      </w:r>
    </w:p>
    <w:p w14:paraId="4A271BBB" w14:textId="77777777" w:rsidR="00EB7D10" w:rsidRDefault="00000000">
      <w:r>
        <w:t>Token: vetus[tate - Frecuencia: 5</w:t>
      </w:r>
    </w:p>
    <w:p w14:paraId="595FA81A" w14:textId="77777777" w:rsidR="00EB7D10" w:rsidRDefault="00000000">
      <w:r>
        <w:t>Token: [Lib]ero - Frecuencia: 5</w:t>
      </w:r>
    </w:p>
    <w:p w14:paraId="45C0DF1D" w14:textId="77777777" w:rsidR="00EB7D10" w:rsidRDefault="00000000">
      <w:r>
        <w:t>Token: C[--] - Frecuencia: 5</w:t>
      </w:r>
    </w:p>
    <w:p w14:paraId="133C2412" w14:textId="77777777" w:rsidR="00EB7D10" w:rsidRDefault="00000000">
      <w:r>
        <w:t>Token: Avitiani - Frecuencia: 5</w:t>
      </w:r>
    </w:p>
    <w:p w14:paraId="0540736D" w14:textId="77777777" w:rsidR="00EB7D10" w:rsidRDefault="00000000">
      <w:r>
        <w:t>Token: Dines - Frecuencia: 5</w:t>
      </w:r>
    </w:p>
    <w:p w14:paraId="1498C882" w14:textId="77777777" w:rsidR="00EB7D10" w:rsidRDefault="00000000">
      <w:r>
        <w:t>Token: requies]cit - Frecuencia: 5</w:t>
      </w:r>
    </w:p>
    <w:p w14:paraId="4450E7A3" w14:textId="77777777" w:rsidR="00EB7D10" w:rsidRDefault="00000000">
      <w:r>
        <w:t>Token: Crispius - Frecuencia: 5</w:t>
      </w:r>
    </w:p>
    <w:p w14:paraId="6ED32BD5" w14:textId="77777777" w:rsidR="00EB7D10" w:rsidRDefault="00000000">
      <w:r>
        <w:t>Token: F(ulguratori) - Frecuencia: 5</w:t>
      </w:r>
    </w:p>
    <w:p w14:paraId="36457F7E" w14:textId="77777777" w:rsidR="00EB7D10" w:rsidRDefault="00000000">
      <w:r>
        <w:t>Token: [p]os(uit) - Frecuencia: 5</w:t>
      </w:r>
    </w:p>
    <w:p w14:paraId="2338DB05" w14:textId="77777777" w:rsidR="00EB7D10" w:rsidRDefault="00000000">
      <w:r>
        <w:t>Token: Clau(dio) - Frecuencia: 5</w:t>
      </w:r>
    </w:p>
    <w:p w14:paraId="573704EA" w14:textId="77777777" w:rsidR="00EB7D10" w:rsidRDefault="00000000">
      <w:r>
        <w:t>Token: Hediste - Frecuencia: 5</w:t>
      </w:r>
    </w:p>
    <w:p w14:paraId="74C46463" w14:textId="77777777" w:rsidR="00EB7D10" w:rsidRDefault="00000000">
      <w:r>
        <w:t>Token: Carpion - Frecuencia: 5</w:t>
      </w:r>
    </w:p>
    <w:p w14:paraId="2D4C32EF" w14:textId="77777777" w:rsidR="00EB7D10" w:rsidRDefault="00000000">
      <w:r>
        <w:t>Token: Pro(---) - Frecuencia: 5</w:t>
      </w:r>
    </w:p>
    <w:p w14:paraId="5F4AD629" w14:textId="77777777" w:rsidR="00EB7D10" w:rsidRDefault="00000000">
      <w:r>
        <w:t>Token: parenti[bus - Frecuencia: 5</w:t>
      </w:r>
    </w:p>
    <w:p w14:paraId="5506CCD8" w14:textId="77777777" w:rsidR="00EB7D10" w:rsidRDefault="00000000">
      <w:r>
        <w:t>Token: Del(matarum) - Frecuencia: 5</w:t>
      </w:r>
    </w:p>
    <w:p w14:paraId="00ED4E2B" w14:textId="77777777" w:rsidR="00EB7D10" w:rsidRDefault="00000000">
      <w:r>
        <w:t>Token: [---]L(?)I(?)[---] - Frecuencia: 5</w:t>
      </w:r>
    </w:p>
    <w:p w14:paraId="2ADC76FA" w14:textId="77777777" w:rsidR="00EB7D10" w:rsidRDefault="00000000">
      <w:r>
        <w:t>Token: dat]a - Frecuencia: 5</w:t>
      </w:r>
    </w:p>
    <w:p w14:paraId="66CD26DE" w14:textId="77777777" w:rsidR="00EB7D10" w:rsidRDefault="00000000">
      <w:r>
        <w:t>Token: Papiae - Frecuencia: 5</w:t>
      </w:r>
    </w:p>
    <w:p w14:paraId="6758F404" w14:textId="77777777" w:rsidR="00EB7D10" w:rsidRDefault="00000000">
      <w:r>
        <w:t>Token: [K]al(endas) - Frecuencia: 5</w:t>
      </w:r>
    </w:p>
    <w:p w14:paraId="5A962C0C" w14:textId="77777777" w:rsidR="00EB7D10" w:rsidRDefault="00000000">
      <w:r>
        <w:t>Token: Mag(usano) - Frecuencia: 5</w:t>
      </w:r>
    </w:p>
    <w:p w14:paraId="4E24A618" w14:textId="77777777" w:rsidR="00EB7D10" w:rsidRDefault="00000000">
      <w:r>
        <w:t>Token: votum(!) - Frecuencia: 5</w:t>
      </w:r>
    </w:p>
    <w:p w14:paraId="6F04C979" w14:textId="77777777" w:rsidR="00EB7D10" w:rsidRDefault="00000000">
      <w:r>
        <w:t>Token: edi - Frecuencia: 5</w:t>
      </w:r>
    </w:p>
    <w:p w14:paraId="25B2103C" w14:textId="77777777" w:rsidR="00EB7D10" w:rsidRDefault="00000000">
      <w:r>
        <w:t>Token: [A]urel(ius) - Frecuencia: 5</w:t>
      </w:r>
    </w:p>
    <w:p w14:paraId="3B258937" w14:textId="77777777" w:rsidR="00EB7D10" w:rsidRDefault="00000000">
      <w:r>
        <w:lastRenderedPageBreak/>
        <w:t>Token: Silvestro(!) - Frecuencia: 5</w:t>
      </w:r>
    </w:p>
    <w:p w14:paraId="2A0DDE65" w14:textId="77777777" w:rsidR="00EB7D10" w:rsidRDefault="00000000">
      <w:r>
        <w:t>Token: Caesiano - Frecuencia: 5</w:t>
      </w:r>
    </w:p>
    <w:p w14:paraId="7119933E" w14:textId="77777777" w:rsidR="00EB7D10" w:rsidRDefault="00000000">
      <w:r>
        <w:t>Token: Augu[sto - Frecuencia: 5</w:t>
      </w:r>
    </w:p>
    <w:p w14:paraId="7D32A775" w14:textId="77777777" w:rsidR="00EB7D10" w:rsidRDefault="00000000">
      <w:r>
        <w:t>Token: [ri] - Frecuencia: 5</w:t>
      </w:r>
    </w:p>
    <w:p w14:paraId="1B4F301D" w14:textId="77777777" w:rsidR="00EB7D10" w:rsidRDefault="00000000">
      <w:r>
        <w:t>Token: LEG[---] - Frecuencia: 5</w:t>
      </w:r>
    </w:p>
    <w:p w14:paraId="47F57EB5" w14:textId="77777777" w:rsidR="00EB7D10" w:rsidRDefault="00000000">
      <w:r>
        <w:t>Token: [---]LIS - Frecuencia: 5</w:t>
      </w:r>
    </w:p>
    <w:p w14:paraId="300ACC1B" w14:textId="77777777" w:rsidR="00EB7D10" w:rsidRDefault="00000000">
      <w:r>
        <w:t>Token: [C]aes(ar) - Frecuencia: 5</w:t>
      </w:r>
    </w:p>
    <w:p w14:paraId="2945064B" w14:textId="77777777" w:rsidR="00EB7D10" w:rsidRDefault="00000000">
      <w:r>
        <w:t>Token: Pers(icus) - Frecuencia: 5</w:t>
      </w:r>
    </w:p>
    <w:p w14:paraId="580F46F5" w14:textId="77777777" w:rsidR="00EB7D10" w:rsidRDefault="00000000">
      <w:r>
        <w:t>Token: Med(icus) - Frecuencia: 5</w:t>
      </w:r>
    </w:p>
    <w:p w14:paraId="5D220B6E" w14:textId="77777777" w:rsidR="00EB7D10" w:rsidRDefault="00000000">
      <w:r>
        <w:t>Token: quare - Frecuencia: 5</w:t>
      </w:r>
    </w:p>
    <w:p w14:paraId="7E1D6069" w14:textId="77777777" w:rsidR="00EB7D10" w:rsidRDefault="00000000">
      <w:r>
        <w:t>Token: [---]DI - Frecuencia: 5</w:t>
      </w:r>
    </w:p>
    <w:p w14:paraId="48089A19" w14:textId="77777777" w:rsidR="00EB7D10" w:rsidRDefault="00000000">
      <w:r>
        <w:t>Token: [s(ibi) - Frecuencia: 5</w:t>
      </w:r>
    </w:p>
    <w:p w14:paraId="0D0C97F6" w14:textId="77777777" w:rsidR="00EB7D10" w:rsidRDefault="00000000">
      <w:r>
        <w:t>Token: [---]mius - Frecuencia: 5</w:t>
      </w:r>
    </w:p>
    <w:p w14:paraId="372E7AE8" w14:textId="77777777" w:rsidR="00EB7D10" w:rsidRDefault="00000000">
      <w:r>
        <w:t>Token: [Cae]sar - Frecuencia: 5</w:t>
      </w:r>
    </w:p>
    <w:p w14:paraId="0D2DD526" w14:textId="77777777" w:rsidR="00EB7D10" w:rsidRDefault="00000000">
      <w:r>
        <w:t>Token: Iuno]ni - Frecuencia: 5</w:t>
      </w:r>
    </w:p>
    <w:p w14:paraId="3256D57E" w14:textId="77777777" w:rsidR="00EB7D10" w:rsidRDefault="00000000">
      <w:r>
        <w:t>Token: Blaesius - Frecuencia: 5</w:t>
      </w:r>
    </w:p>
    <w:p w14:paraId="48490F93" w14:textId="77777777" w:rsidR="00EB7D10" w:rsidRDefault="00000000">
      <w:r>
        <w:t>Token: B(ritannicorum) - Frecuencia: 5</w:t>
      </w:r>
    </w:p>
    <w:p w14:paraId="35E75B36" w14:textId="77777777" w:rsidR="00EB7D10" w:rsidRDefault="00000000">
      <w:r>
        <w:t>Token: ac?] - Frecuencia: 5</w:t>
      </w:r>
    </w:p>
    <w:p w14:paraId="07A2F42C" w14:textId="77777777" w:rsidR="00EB7D10" w:rsidRDefault="00000000">
      <w:r>
        <w:t>Token: filiu(s) - Frecuencia: 5</w:t>
      </w:r>
    </w:p>
    <w:p w14:paraId="117DEF63" w14:textId="77777777" w:rsidR="00EB7D10" w:rsidRDefault="00000000">
      <w:r>
        <w:t>Token: actar(ius) - Frecuencia: 5</w:t>
      </w:r>
    </w:p>
    <w:p w14:paraId="275573AC" w14:textId="77777777" w:rsidR="00EB7D10" w:rsidRDefault="00000000">
      <w:r>
        <w:t>Token: Bu - Frecuencia: 5</w:t>
      </w:r>
    </w:p>
    <w:p w14:paraId="144344A2" w14:textId="77777777" w:rsidR="00EB7D10" w:rsidRDefault="00000000">
      <w:r>
        <w:t>Token: ducta - Frecuencia: 5</w:t>
      </w:r>
    </w:p>
    <w:p w14:paraId="73ACC8B3" w14:textId="77777777" w:rsidR="00EB7D10" w:rsidRDefault="00000000">
      <w:r>
        <w:t>Token: [p]ia - Frecuencia: 5</w:t>
      </w:r>
    </w:p>
    <w:p w14:paraId="469C70AA" w14:textId="77777777" w:rsidR="00EB7D10" w:rsidRDefault="00000000">
      <w:r>
        <w:t>Token: sing(ulares) - Frecuencia: 5</w:t>
      </w:r>
    </w:p>
    <w:p w14:paraId="7A9B0A7D" w14:textId="77777777" w:rsidR="00EB7D10" w:rsidRDefault="00000000">
      <w:r>
        <w:t>Token: Af(ricae) - Frecuencia: 5</w:t>
      </w:r>
    </w:p>
    <w:p w14:paraId="28EE4A5C" w14:textId="77777777" w:rsidR="00EB7D10" w:rsidRDefault="00000000">
      <w:r>
        <w:t>Token: Annaea - Frecuencia: 5</w:t>
      </w:r>
    </w:p>
    <w:p w14:paraId="58A76318" w14:textId="77777777" w:rsidR="00EB7D10" w:rsidRDefault="00000000">
      <w:r>
        <w:lastRenderedPageBreak/>
        <w:t>Token: nu(m) - Frecuencia: 5</w:t>
      </w:r>
    </w:p>
    <w:p w14:paraId="289167FC" w14:textId="77777777" w:rsidR="00EB7D10" w:rsidRDefault="00000000">
      <w:r>
        <w:t>Token: Auf(idius) - Frecuencia: 5</w:t>
      </w:r>
    </w:p>
    <w:p w14:paraId="6D4F0756" w14:textId="77777777" w:rsidR="00EB7D10" w:rsidRDefault="00000000">
      <w:r>
        <w:t>Token: imag(inifero) - Frecuencia: 5</w:t>
      </w:r>
    </w:p>
    <w:p w14:paraId="0BD95173" w14:textId="77777777" w:rsidR="00EB7D10" w:rsidRDefault="00000000">
      <w:r>
        <w:t>Token: AA - Frecuencia: 5</w:t>
      </w:r>
    </w:p>
    <w:p w14:paraId="2B166F23" w14:textId="77777777" w:rsidR="00EB7D10" w:rsidRDefault="00000000">
      <w:r>
        <w:t>Token: s(acerdos?) - Frecuencia: 5</w:t>
      </w:r>
    </w:p>
    <w:p w14:paraId="16B25AB3" w14:textId="77777777" w:rsidR="00EB7D10" w:rsidRDefault="00000000">
      <w:r>
        <w:t>Token: martyris - Frecuencia: 5</w:t>
      </w:r>
    </w:p>
    <w:p w14:paraId="534E355B" w14:textId="77777777" w:rsidR="00EB7D10" w:rsidRDefault="00000000">
      <w:r>
        <w:t>Token: [b]i - Frecuencia: 5</w:t>
      </w:r>
    </w:p>
    <w:p w14:paraId="7A61C3F7" w14:textId="77777777" w:rsidR="00EB7D10" w:rsidRDefault="00000000">
      <w:r>
        <w:t>Token: Perperna - Frecuencia: 5</w:t>
      </w:r>
    </w:p>
    <w:p w14:paraId="13A7C7C1" w14:textId="77777777" w:rsidR="00EB7D10" w:rsidRDefault="00000000">
      <w:r>
        <w:t>Token: virtu - Frecuencia: 5</w:t>
      </w:r>
    </w:p>
    <w:p w14:paraId="26A6F5AE" w14:textId="77777777" w:rsidR="00EB7D10" w:rsidRDefault="00000000">
      <w:r>
        <w:t>Token: [pa] - Frecuencia: 5</w:t>
      </w:r>
    </w:p>
    <w:p w14:paraId="6E2BE162" w14:textId="77777777" w:rsidR="00EB7D10" w:rsidRDefault="00000000">
      <w:r>
        <w:t>Token: XXXXVIIII - Frecuencia: 5</w:t>
      </w:r>
    </w:p>
    <w:p w14:paraId="24727041" w14:textId="77777777" w:rsidR="00EB7D10" w:rsidRDefault="00000000">
      <w:r>
        <w:t>Token: [res]tituit - Frecuencia: 5</w:t>
      </w:r>
    </w:p>
    <w:p w14:paraId="554926A2" w14:textId="77777777" w:rsidR="00EB7D10" w:rsidRDefault="00000000">
      <w:r>
        <w:t>Token: DDD(ominis) - Frecuencia: 5</w:t>
      </w:r>
    </w:p>
    <w:p w14:paraId="725BF774" w14:textId="77777777" w:rsidR="00EB7D10" w:rsidRDefault="00000000">
      <w:r>
        <w:t>Token: Caesss(aribus) - Frecuencia: 5</w:t>
      </w:r>
    </w:p>
    <w:p w14:paraId="4D311ED7" w14:textId="77777777" w:rsidR="00EB7D10" w:rsidRDefault="00000000">
      <w:r>
        <w:t>Token: peregri - Frecuencia: 5</w:t>
      </w:r>
    </w:p>
    <w:p w14:paraId="70790820" w14:textId="77777777" w:rsidR="00EB7D10" w:rsidRDefault="00000000">
      <w:r>
        <w:t>Token: fidel(is) - Frecuencia: 5</w:t>
      </w:r>
    </w:p>
    <w:p w14:paraId="6E39B4A6" w14:textId="77777777" w:rsidR="00EB7D10" w:rsidRDefault="00000000">
      <w:r>
        <w:t>Token: C]laudio - Frecuencia: 5</w:t>
      </w:r>
    </w:p>
    <w:p w14:paraId="36D43C6A" w14:textId="77777777" w:rsidR="00EB7D10" w:rsidRDefault="00000000">
      <w:r>
        <w:t>Token: conlabsas(!) - Frecuencia: 5</w:t>
      </w:r>
    </w:p>
    <w:p w14:paraId="071E8EF2" w14:textId="77777777" w:rsidR="00EB7D10" w:rsidRDefault="00000000">
      <w:r>
        <w:t>Token: Syro - Frecuencia: 5</w:t>
      </w:r>
    </w:p>
    <w:p w14:paraId="3A5E84A0" w14:textId="77777777" w:rsidR="00EB7D10" w:rsidRDefault="00000000">
      <w:r>
        <w:t>Token: Fortunatianus - Frecuencia: 5</w:t>
      </w:r>
    </w:p>
    <w:p w14:paraId="5712B621" w14:textId="77777777" w:rsidR="00EB7D10" w:rsidRDefault="00000000">
      <w:r>
        <w:t>Token: monetae - Frecuencia: 5</w:t>
      </w:r>
    </w:p>
    <w:p w14:paraId="03E1FF30" w14:textId="77777777" w:rsidR="00EB7D10" w:rsidRDefault="00000000">
      <w:r>
        <w:t>Token: Afr(orum) - Frecuencia: 5</w:t>
      </w:r>
    </w:p>
    <w:p w14:paraId="100776D5" w14:textId="77777777" w:rsidR="00EB7D10" w:rsidRDefault="00000000">
      <w:r>
        <w:t>Token: Epidio - Frecuencia: 5</w:t>
      </w:r>
    </w:p>
    <w:p w14:paraId="09668B2B" w14:textId="77777777" w:rsidR="00EB7D10" w:rsidRDefault="00000000">
      <w:r>
        <w:t>Token: nelio - Frecuencia: 5</w:t>
      </w:r>
    </w:p>
    <w:p w14:paraId="3DF5B688" w14:textId="77777777" w:rsidR="00EB7D10" w:rsidRDefault="00000000">
      <w:r>
        <w:t>Token: terminus - Frecuencia: 5</w:t>
      </w:r>
    </w:p>
    <w:p w14:paraId="166844F1" w14:textId="77777777" w:rsidR="00EB7D10" w:rsidRDefault="00000000">
      <w:r>
        <w:t>Token: [io] - Frecuencia: 5</w:t>
      </w:r>
    </w:p>
    <w:p w14:paraId="39299A9B" w14:textId="77777777" w:rsidR="00EB7D10" w:rsidRDefault="00000000">
      <w:r>
        <w:lastRenderedPageBreak/>
        <w:t>Token: quamquam - Frecuencia: 5</w:t>
      </w:r>
    </w:p>
    <w:p w14:paraId="0C1D09F9" w14:textId="77777777" w:rsidR="00EB7D10" w:rsidRDefault="00000000">
      <w:r>
        <w:t>Token: Squilla - Frecuencia: 5</w:t>
      </w:r>
    </w:p>
    <w:p w14:paraId="51144AE1" w14:textId="77777777" w:rsidR="00EB7D10" w:rsidRDefault="00000000">
      <w:r>
        <w:t>Token: Cala - Frecuencia: 5</w:t>
      </w:r>
    </w:p>
    <w:p w14:paraId="12898723" w14:textId="77777777" w:rsidR="00EB7D10" w:rsidRDefault="00000000">
      <w:r>
        <w:t>Token: Serotinus - Frecuencia: 5</w:t>
      </w:r>
    </w:p>
    <w:p w14:paraId="411204AF" w14:textId="77777777" w:rsidR="00EB7D10" w:rsidRDefault="00000000">
      <w:r>
        <w:t>Token: Sabinilla - Frecuencia: 5</w:t>
      </w:r>
    </w:p>
    <w:p w14:paraId="6B4A858A" w14:textId="77777777" w:rsidR="00EB7D10" w:rsidRDefault="00000000">
      <w:r>
        <w:t>Token: [ve]t(eranus) - Frecuencia: 5</w:t>
      </w:r>
    </w:p>
    <w:p w14:paraId="24F1E26A" w14:textId="77777777" w:rsidR="00EB7D10" w:rsidRDefault="00000000">
      <w:r>
        <w:t>Token: [---]CE[---] - Frecuencia: 5</w:t>
      </w:r>
    </w:p>
    <w:p w14:paraId="6E87C9E8" w14:textId="77777777" w:rsidR="00EB7D10" w:rsidRDefault="00000000">
      <w:r>
        <w:t>Token: Lic(iniae) - Frecuencia: 5</w:t>
      </w:r>
    </w:p>
    <w:p w14:paraId="6A59BB78" w14:textId="77777777" w:rsidR="00EB7D10" w:rsidRDefault="00000000">
      <w:r>
        <w:t>Token: [---]NV - Frecuencia: 5</w:t>
      </w:r>
    </w:p>
    <w:p w14:paraId="0F79E3E8" w14:textId="77777777" w:rsidR="00EB7D10" w:rsidRDefault="00000000">
      <w:r>
        <w:t>Token: F(abius) - Frecuencia: 5</w:t>
      </w:r>
    </w:p>
    <w:p w14:paraId="5228F1AE" w14:textId="77777777" w:rsidR="00EB7D10" w:rsidRDefault="00000000">
      <w:r>
        <w:t>Token: prat(a) - Frecuencia: 5</w:t>
      </w:r>
    </w:p>
    <w:p w14:paraId="07CC751C" w14:textId="77777777" w:rsidR="00EB7D10" w:rsidRDefault="00000000">
      <w:r>
        <w:t>Token: templis - Frecuencia: 5</w:t>
      </w:r>
    </w:p>
    <w:p w14:paraId="49B55EEE" w14:textId="77777777" w:rsidR="00EB7D10" w:rsidRDefault="00000000">
      <w:r>
        <w:t>Token: s(extarii) - Frecuencia: 5</w:t>
      </w:r>
    </w:p>
    <w:p w14:paraId="4E07AD4C" w14:textId="77777777" w:rsidR="00EB7D10" w:rsidRDefault="00000000">
      <w:r>
        <w:t>Token: X&amp;lt - Frecuencia: 5</w:t>
      </w:r>
    </w:p>
    <w:p w14:paraId="17901879" w14:textId="77777777" w:rsidR="00EB7D10" w:rsidRDefault="00000000">
      <w:r>
        <w:t>Token: arboribus - Frecuencia: 5</w:t>
      </w:r>
    </w:p>
    <w:p w14:paraId="0E07A7F6" w14:textId="77777777" w:rsidR="00EB7D10" w:rsidRDefault="00000000">
      <w:r>
        <w:t>Token: montis - Frecuencia: 5</w:t>
      </w:r>
    </w:p>
    <w:p w14:paraId="56C33F37" w14:textId="77777777" w:rsidR="00EB7D10" w:rsidRDefault="00000000">
      <w:r>
        <w:t>Token: conplevit - Frecuencia: 5</w:t>
      </w:r>
    </w:p>
    <w:p w14:paraId="1B5CF953" w14:textId="77777777" w:rsidR="00EB7D10" w:rsidRDefault="00000000">
      <w:r>
        <w:t>Token: N[er] - Frecuencia: 5</w:t>
      </w:r>
    </w:p>
    <w:p w14:paraId="58D59E8C" w14:textId="77777777" w:rsidR="00EB7D10" w:rsidRDefault="00000000">
      <w:r>
        <w:t>Token: tiri - Frecuencia: 5</w:t>
      </w:r>
    </w:p>
    <w:p w14:paraId="16303FF2" w14:textId="77777777" w:rsidR="00EB7D10" w:rsidRDefault="00000000">
      <w:r>
        <w:t>Token: mate(r) - Frecuencia: 5</w:t>
      </w:r>
    </w:p>
    <w:p w14:paraId="5411EDA5" w14:textId="77777777" w:rsidR="00EB7D10" w:rsidRDefault="00000000">
      <w:r>
        <w:t>Token: func - Frecuencia: 5</w:t>
      </w:r>
    </w:p>
    <w:p w14:paraId="4ED6BEC3" w14:textId="77777777" w:rsidR="00EB7D10" w:rsidRDefault="00000000">
      <w:r>
        <w:t>Token: Oesci - Frecuencia: 5</w:t>
      </w:r>
    </w:p>
    <w:p w14:paraId="1F61274B" w14:textId="77777777" w:rsidR="00EB7D10" w:rsidRDefault="00000000">
      <w:r>
        <w:t>Token: singularis - Frecuencia: 5</w:t>
      </w:r>
    </w:p>
    <w:p w14:paraId="6D2D23A9" w14:textId="77777777" w:rsidR="00EB7D10" w:rsidRDefault="00000000">
      <w:r>
        <w:t>Token: dupli(carius) - Frecuencia: 5</w:t>
      </w:r>
    </w:p>
    <w:p w14:paraId="77BE0C2B" w14:textId="77777777" w:rsidR="00EB7D10" w:rsidRDefault="00000000">
      <w:r>
        <w:t>Token: Fe]lix - Frecuencia: 5</w:t>
      </w:r>
    </w:p>
    <w:p w14:paraId="50E5BE8A" w14:textId="77777777" w:rsidR="00EB7D10" w:rsidRDefault="00000000">
      <w:r>
        <w:t>Token: A[ugustus - Frecuencia: 5</w:t>
      </w:r>
    </w:p>
    <w:p w14:paraId="18CB83C9" w14:textId="77777777" w:rsidR="00EB7D10" w:rsidRDefault="00000000">
      <w:r>
        <w:lastRenderedPageBreak/>
        <w:t>Token: caesis - Frecuencia: 5</w:t>
      </w:r>
    </w:p>
    <w:p w14:paraId="528B6CB7" w14:textId="77777777" w:rsidR="00EB7D10" w:rsidRDefault="00000000">
      <w:r>
        <w:t>Token: Î¹ÎµÍ´ - Frecuencia: 5</w:t>
      </w:r>
    </w:p>
    <w:p w14:paraId="49D6993F" w14:textId="77777777" w:rsidR="00EB7D10" w:rsidRDefault="00000000">
      <w:r>
        <w:t>Token: Chalc(idenorum) - Frecuencia: 5</w:t>
      </w:r>
    </w:p>
    <w:p w14:paraId="48C1EDE3" w14:textId="77777777" w:rsidR="00EB7D10" w:rsidRDefault="00000000">
      <w:r>
        <w:t>Token: tribuni] - Frecuencia: 5</w:t>
      </w:r>
    </w:p>
    <w:p w14:paraId="52CFFBCC" w14:textId="77777777" w:rsidR="00EB7D10" w:rsidRDefault="00000000">
      <w:r>
        <w:t>Token: p(rimi)p(ilaris) - Frecuencia: 5</w:t>
      </w:r>
    </w:p>
    <w:p w14:paraId="0FFBB540" w14:textId="77777777" w:rsidR="00EB7D10" w:rsidRDefault="00000000">
      <w:r>
        <w:t>Token: quaes(tor) - Frecuencia: 5</w:t>
      </w:r>
    </w:p>
    <w:p w14:paraId="4665208E" w14:textId="77777777" w:rsidR="00EB7D10" w:rsidRDefault="00000000">
      <w:r>
        <w:t>Token: [Iunoni] - Frecuencia: 5</w:t>
      </w:r>
    </w:p>
    <w:p w14:paraId="309ECC4A" w14:textId="77777777" w:rsidR="00EB7D10" w:rsidRDefault="00000000">
      <w:r>
        <w:t>Token: OP - Frecuencia: 5</w:t>
      </w:r>
    </w:p>
    <w:p w14:paraId="57101184" w14:textId="77777777" w:rsidR="00EB7D10" w:rsidRDefault="00000000">
      <w:r>
        <w:t>Token: bar - Frecuencia: 5</w:t>
      </w:r>
    </w:p>
    <w:p w14:paraId="1E7CDE9B" w14:textId="77777777" w:rsidR="00EB7D10" w:rsidRDefault="00000000">
      <w:r>
        <w:t>Token: Traian(ae) - Frecuencia: 5</w:t>
      </w:r>
    </w:p>
    <w:p w14:paraId="37749822" w14:textId="77777777" w:rsidR="00EB7D10" w:rsidRDefault="00000000">
      <w:r>
        <w:t>Token: Aeg(ypti)] - Frecuencia: 5</w:t>
      </w:r>
    </w:p>
    <w:p w14:paraId="0EFD1032" w14:textId="77777777" w:rsidR="00EB7D10" w:rsidRDefault="00000000">
      <w:r>
        <w:t>Token: [provinc(iae) - Frecuencia: 5</w:t>
      </w:r>
    </w:p>
    <w:p w14:paraId="1D62F85A" w14:textId="77777777" w:rsidR="00EB7D10" w:rsidRDefault="00000000">
      <w:r>
        <w:t>Token: Eq(uites) - Frecuencia: 5</w:t>
      </w:r>
    </w:p>
    <w:p w14:paraId="78DE5249" w14:textId="77777777" w:rsidR="00EB7D10" w:rsidRDefault="00000000">
      <w:r>
        <w:t>Token: liceto - Frecuencia: 5</w:t>
      </w:r>
    </w:p>
    <w:p w14:paraId="0407A034" w14:textId="77777777" w:rsidR="00EB7D10" w:rsidRDefault="00000000">
      <w:r>
        <w:t>Token: [flamen - Frecuencia: 5</w:t>
      </w:r>
    </w:p>
    <w:p w14:paraId="33998ABC" w14:textId="77777777" w:rsidR="00EB7D10" w:rsidRDefault="00000000">
      <w:r>
        <w:t>Token: poterit - Frecuencia: 5</w:t>
      </w:r>
    </w:p>
    <w:p w14:paraId="246C2FB5" w14:textId="77777777" w:rsidR="00EB7D10" w:rsidRDefault="00000000">
      <w:r>
        <w:t>Token: Ru[fo - Frecuencia: 5</w:t>
      </w:r>
    </w:p>
    <w:p w14:paraId="656EEB53" w14:textId="77777777" w:rsidR="00EB7D10" w:rsidRDefault="00000000">
      <w:r>
        <w:t>Token: Lus - Frecuencia: 5</w:t>
      </w:r>
    </w:p>
    <w:p w14:paraId="6B46AE4F" w14:textId="77777777" w:rsidR="00EB7D10" w:rsidRDefault="00000000">
      <w:r>
        <w:t>Token: cit(erioris) - Frecuencia: 5</w:t>
      </w:r>
    </w:p>
    <w:p w14:paraId="119A00C4" w14:textId="77777777" w:rsidR="00EB7D10" w:rsidRDefault="00000000">
      <w:r>
        <w:t>Token: ddd(omini) - Frecuencia: 5</w:t>
      </w:r>
    </w:p>
    <w:p w14:paraId="5C1C209D" w14:textId="77777777" w:rsidR="00EB7D10" w:rsidRDefault="00000000">
      <w:r>
        <w:t>Token: sig(navi) - Frecuencia: 5</w:t>
      </w:r>
    </w:p>
    <w:p w14:paraId="3E1C16D4" w14:textId="77777777" w:rsidR="00EB7D10" w:rsidRDefault="00000000">
      <w:r>
        <w:t>Token: fratris(!) - Frecuencia: 5</w:t>
      </w:r>
    </w:p>
    <w:p w14:paraId="56A49D27" w14:textId="77777777" w:rsidR="00EB7D10" w:rsidRDefault="00000000">
      <w:r>
        <w:t>Token: [iano] - Frecuencia: 5</w:t>
      </w:r>
    </w:p>
    <w:p w14:paraId="042DCEB8" w14:textId="77777777" w:rsidR="00EB7D10" w:rsidRDefault="00000000">
      <w:r>
        <w:t>Token: missorum - Frecuencia: 5</w:t>
      </w:r>
    </w:p>
    <w:p w14:paraId="6C600B62" w14:textId="77777777" w:rsidR="00EB7D10" w:rsidRDefault="00000000">
      <w:r>
        <w:t>Token: Ninus - Frecuencia: 5</w:t>
      </w:r>
    </w:p>
    <w:p w14:paraId="3BA1A4B0" w14:textId="77777777" w:rsidR="00EB7D10" w:rsidRDefault="00000000">
      <w:r>
        <w:t>Token: August[o - Frecuencia: 5</w:t>
      </w:r>
    </w:p>
    <w:p w14:paraId="4337D7F8" w14:textId="77777777" w:rsidR="00EB7D10" w:rsidRDefault="00000000">
      <w:r>
        <w:lastRenderedPageBreak/>
        <w:t>Token: castelli - Frecuencia: 5</w:t>
      </w:r>
    </w:p>
    <w:p w14:paraId="50650B60" w14:textId="77777777" w:rsidR="00EB7D10" w:rsidRDefault="00000000">
      <w:r>
        <w:t>Token: Africana - Frecuencia: 5</w:t>
      </w:r>
    </w:p>
    <w:p w14:paraId="4F724A40" w14:textId="77777777" w:rsidR="00EB7D10" w:rsidRDefault="00000000">
      <w:r>
        <w:t>Token: III(tria - Frecuencia: 5</w:t>
      </w:r>
    </w:p>
    <w:p w14:paraId="6E975410" w14:textId="77777777" w:rsidR="00EB7D10" w:rsidRDefault="00000000">
      <w:r>
        <w:t>Token: Aug]ustus - Frecuencia: 5</w:t>
      </w:r>
    </w:p>
    <w:p w14:paraId="3E80C959" w14:textId="77777777" w:rsidR="00EB7D10" w:rsidRDefault="00000000">
      <w:r>
        <w:t>Token: pon[tif(ex)] - Frecuencia: 5</w:t>
      </w:r>
    </w:p>
    <w:p w14:paraId="6DB92595" w14:textId="77777777" w:rsidR="00EB7D10" w:rsidRDefault="00000000">
      <w:r>
        <w:t>Token: sapientia - Frecuencia: 5</w:t>
      </w:r>
    </w:p>
    <w:p w14:paraId="72E3C58E" w14:textId="77777777" w:rsidR="00EB7D10" w:rsidRDefault="00000000">
      <w:r>
        <w:t>Token: Marc[o] - Frecuencia: 5</w:t>
      </w:r>
    </w:p>
    <w:p w14:paraId="271EBF51" w14:textId="77777777" w:rsidR="00EB7D10" w:rsidRDefault="00000000">
      <w:r>
        <w:t>Token: F[l(avio) - Frecuencia: 5</w:t>
      </w:r>
    </w:p>
    <w:p w14:paraId="619E3B19" w14:textId="77777777" w:rsidR="00EB7D10" w:rsidRDefault="00000000">
      <w:r>
        <w:t>Token: I(ulia?) - Frecuencia: 5</w:t>
      </w:r>
    </w:p>
    <w:p w14:paraId="0E4E2286" w14:textId="77777777" w:rsidR="00EB7D10" w:rsidRDefault="00000000">
      <w:r>
        <w:t>Token: militav(erunt) - Frecuencia: 5</w:t>
      </w:r>
    </w:p>
    <w:p w14:paraId="668F2C7E" w14:textId="77777777" w:rsidR="00EB7D10" w:rsidRDefault="00000000">
      <w:r>
        <w:t>Token: [---]IT[------ - Frecuencia: 5</w:t>
      </w:r>
    </w:p>
    <w:p w14:paraId="1DAAD85C" w14:textId="77777777" w:rsidR="00EB7D10" w:rsidRDefault="00000000">
      <w:r>
        <w:t>Token: Dubita - Frecuencia: 5</w:t>
      </w:r>
    </w:p>
    <w:p w14:paraId="3E3AFB31" w14:textId="77777777" w:rsidR="00EB7D10" w:rsidRDefault="00000000">
      <w:r>
        <w:t>Token: Petrae - Frecuencia: 5</w:t>
      </w:r>
    </w:p>
    <w:p w14:paraId="77C3625C" w14:textId="77777777" w:rsidR="00EB7D10" w:rsidRDefault="00000000">
      <w:r>
        <w:t>Token: Classici - Frecuencia: 5</w:t>
      </w:r>
    </w:p>
    <w:p w14:paraId="1DA16247" w14:textId="77777777" w:rsidR="00EB7D10" w:rsidRDefault="00000000">
      <w:r>
        <w:t>Token: Celeiae - Frecuencia: 5</w:t>
      </w:r>
    </w:p>
    <w:p w14:paraId="53440533" w14:textId="77777777" w:rsidR="00EB7D10" w:rsidRDefault="00000000">
      <w:r>
        <w:t>Token: [S(oli)] - Frecuencia: 5</w:t>
      </w:r>
    </w:p>
    <w:p w14:paraId="73885356" w14:textId="77777777" w:rsidR="00EB7D10" w:rsidRDefault="00000000">
      <w:r>
        <w:t>Token: caelibes] - Frecuencia: 5</w:t>
      </w:r>
    </w:p>
    <w:p w14:paraId="4FF1F3F7" w14:textId="77777777" w:rsidR="00EB7D10" w:rsidRDefault="00000000">
      <w:r>
        <w:t>Token: [singuli - Frecuencia: 5</w:t>
      </w:r>
    </w:p>
    <w:p w14:paraId="10292FF6" w14:textId="77777777" w:rsidR="00EB7D10" w:rsidRDefault="00000000">
      <w:r>
        <w:t>Token: appel] - Frecuencia: 5</w:t>
      </w:r>
    </w:p>
    <w:p w14:paraId="1721B30E" w14:textId="77777777" w:rsidR="00EB7D10" w:rsidRDefault="00000000">
      <w:r>
        <w:t>Token: mis] - Frecuencia: 5</w:t>
      </w:r>
    </w:p>
    <w:p w14:paraId="02DEECE4" w14:textId="77777777" w:rsidR="00EB7D10" w:rsidRDefault="00000000">
      <w:r>
        <w:t>Token: quoru]m - Frecuencia: 5</w:t>
      </w:r>
    </w:p>
    <w:p w14:paraId="3D32A146" w14:textId="77777777" w:rsidR="00EB7D10" w:rsidRDefault="00000000">
      <w:r>
        <w:t>Token: F[e] - Frecuencia: 5</w:t>
      </w:r>
    </w:p>
    <w:p w14:paraId="5A61C7FB" w14:textId="77777777" w:rsidR="00EB7D10" w:rsidRDefault="00000000">
      <w:r>
        <w:t>Token: Ca[es]ari - Frecuencia: 5</w:t>
      </w:r>
    </w:p>
    <w:p w14:paraId="7441D8F3" w14:textId="77777777" w:rsidR="00EB7D10" w:rsidRDefault="00000000">
      <w:r>
        <w:t>Token: Apulei - Frecuencia: 5</w:t>
      </w:r>
    </w:p>
    <w:p w14:paraId="1D2CCA48" w14:textId="77777777" w:rsidR="00EB7D10" w:rsidRDefault="00000000">
      <w:r>
        <w:t>Token: tem]plum - Frecuencia: 5</w:t>
      </w:r>
    </w:p>
    <w:p w14:paraId="5A58E420" w14:textId="77777777" w:rsidR="00EB7D10" w:rsidRDefault="00000000">
      <w:r>
        <w:t>Token: pii[ssimo] - Frecuencia: 5</w:t>
      </w:r>
    </w:p>
    <w:p w14:paraId="1F3493C4" w14:textId="77777777" w:rsidR="00EB7D10" w:rsidRDefault="00000000">
      <w:r>
        <w:lastRenderedPageBreak/>
        <w:t>Token: Îµá¼´Î»Î·Ï‚ - Frecuencia: 5</w:t>
      </w:r>
    </w:p>
    <w:p w14:paraId="3F158E82" w14:textId="77777777" w:rsidR="00EB7D10" w:rsidRDefault="00000000">
      <w:r>
        <w:t>Token: á¼€Î³Ï‰Î½Î¿Î¸á½³Ï„Î·Ï‚ - Frecuencia: 5</w:t>
      </w:r>
    </w:p>
    <w:p w14:paraId="3908F5EE" w14:textId="77777777" w:rsidR="00EB7D10" w:rsidRDefault="00000000">
      <w:r>
        <w:t>Token: Î¶á¿¶ÏƒÎ± - Frecuencia: 5</w:t>
      </w:r>
    </w:p>
    <w:p w14:paraId="27CF8A19" w14:textId="77777777" w:rsidR="00EB7D10" w:rsidRDefault="00000000">
      <w:r>
        <w:t>Token: Monim - Frecuencia: 5</w:t>
      </w:r>
    </w:p>
    <w:p w14:paraId="5FF1A45E" w14:textId="77777777" w:rsidR="00EB7D10" w:rsidRDefault="00000000">
      <w:r>
        <w:t>Token: Quiri(na) - Frecuencia: 5</w:t>
      </w:r>
    </w:p>
    <w:p w14:paraId="543B8855" w14:textId="77777777" w:rsidR="00EB7D10" w:rsidRDefault="00000000">
      <w:r>
        <w:t>Token: [Aug]usti - Frecuencia: 5</w:t>
      </w:r>
    </w:p>
    <w:p w14:paraId="0AEA0B16" w14:textId="77777777" w:rsidR="00EB7D10" w:rsidRDefault="00000000">
      <w:r>
        <w:t>Token: consi - Frecuencia: 5</w:t>
      </w:r>
    </w:p>
    <w:p w14:paraId="4FB7F52D" w14:textId="77777777" w:rsidR="00EB7D10" w:rsidRDefault="00000000">
      <w:r>
        <w:t>Token: con[s(ulibus)] - Frecuencia: 5</w:t>
      </w:r>
    </w:p>
    <w:p w14:paraId="5F45A34D" w14:textId="77777777" w:rsidR="00EB7D10" w:rsidRDefault="00000000">
      <w:r>
        <w:t>Token: ------]tius - Frecuencia: 5</w:t>
      </w:r>
    </w:p>
    <w:p w14:paraId="0D96A6A7" w14:textId="77777777" w:rsidR="00EB7D10" w:rsidRDefault="00000000">
      <w:r>
        <w:t>Token: Propagatori - Frecuencia: 5</w:t>
      </w:r>
    </w:p>
    <w:p w14:paraId="67841ACC" w14:textId="77777777" w:rsidR="00EB7D10" w:rsidRDefault="00000000">
      <w:r>
        <w:t>Token: Sarma - Frecuencia: 5</w:t>
      </w:r>
    </w:p>
    <w:p w14:paraId="520504E9" w14:textId="77777777" w:rsidR="00EB7D10" w:rsidRDefault="00000000">
      <w:r>
        <w:t>Token: Maecilius - Frecuencia: 5</w:t>
      </w:r>
    </w:p>
    <w:p w14:paraId="259A41B4" w14:textId="77777777" w:rsidR="00EB7D10" w:rsidRDefault="00000000">
      <w:r>
        <w:t>Token: [tem - Frecuencia: 5</w:t>
      </w:r>
    </w:p>
    <w:p w14:paraId="29D74ED0" w14:textId="77777777" w:rsidR="00EB7D10" w:rsidRDefault="00000000">
      <w:r>
        <w:t>Token: gia - Frecuencia: 5</w:t>
      </w:r>
    </w:p>
    <w:p w14:paraId="43F752C9" w14:textId="77777777" w:rsidR="00EB7D10" w:rsidRDefault="00000000">
      <w:r>
        <w:t>Token: c(uius) - Frecuencia: 5</w:t>
      </w:r>
    </w:p>
    <w:p w14:paraId="022FBEF7" w14:textId="77777777" w:rsidR="00EB7D10" w:rsidRDefault="00000000">
      <w:r>
        <w:t>Token: Ma[xi] - Frecuencia: 5</w:t>
      </w:r>
    </w:p>
    <w:p w14:paraId="7CBDCA51" w14:textId="77777777" w:rsidR="00EB7D10" w:rsidRDefault="00000000">
      <w:r>
        <w:t>Token: [m]us - Frecuencia: 5</w:t>
      </w:r>
    </w:p>
    <w:p w14:paraId="1807754C" w14:textId="77777777" w:rsidR="00EB7D10" w:rsidRDefault="00000000">
      <w:r>
        <w:t>Token: Fide - Frecuencia: 5</w:t>
      </w:r>
    </w:p>
    <w:p w14:paraId="712BB65A" w14:textId="77777777" w:rsidR="00EB7D10" w:rsidRDefault="00000000">
      <w:r>
        <w:t>Token: m[aximus - Frecuencia: 5</w:t>
      </w:r>
    </w:p>
    <w:p w14:paraId="34FFA16B" w14:textId="77777777" w:rsidR="00EB7D10" w:rsidRDefault="00000000">
      <w:r>
        <w:t>Token: n]omina - Frecuencia: 5</w:t>
      </w:r>
    </w:p>
    <w:p w14:paraId="4DE05020" w14:textId="77777777" w:rsidR="00EB7D10" w:rsidRDefault="00000000">
      <w:r>
        <w:t>Token: [IIIvir(o) - Frecuencia: 5</w:t>
      </w:r>
    </w:p>
    <w:p w14:paraId="316EB5B1" w14:textId="77777777" w:rsidR="00EB7D10" w:rsidRDefault="00000000">
      <w:r>
        <w:t>Token: religionis - Frecuencia: 5</w:t>
      </w:r>
    </w:p>
    <w:p w14:paraId="7F3D0783" w14:textId="77777777" w:rsidR="00EB7D10" w:rsidRDefault="00000000">
      <w:r>
        <w:t>Token: [I]III - Frecuencia: 5</w:t>
      </w:r>
    </w:p>
    <w:p w14:paraId="63561FFA" w14:textId="77777777" w:rsidR="00EB7D10" w:rsidRDefault="00000000">
      <w:r>
        <w:t>Token: [Ant]onini - Frecuencia: 5</w:t>
      </w:r>
    </w:p>
    <w:p w14:paraId="7A15AF88" w14:textId="77777777" w:rsidR="00EB7D10" w:rsidRDefault="00000000">
      <w:r>
        <w:t>Token: tertiae - Frecuencia: 5</w:t>
      </w:r>
    </w:p>
    <w:p w14:paraId="2CFBDBF5" w14:textId="77777777" w:rsidR="00EB7D10" w:rsidRDefault="00000000">
      <w:r>
        <w:t>Token: II(vir) - Frecuencia: 5</w:t>
      </w:r>
    </w:p>
    <w:p w14:paraId="5532210A" w14:textId="77777777" w:rsidR="00EB7D10" w:rsidRDefault="00000000">
      <w:r>
        <w:lastRenderedPageBreak/>
        <w:t>Token: X[III] - Frecuencia: 5</w:t>
      </w:r>
    </w:p>
    <w:p w14:paraId="7F2A7111" w14:textId="77777777" w:rsidR="00EB7D10" w:rsidRDefault="00000000">
      <w:r>
        <w:t>Token: genius - Frecuencia: 5</w:t>
      </w:r>
    </w:p>
    <w:p w14:paraId="1A40A3B9" w14:textId="77777777" w:rsidR="00EB7D10" w:rsidRDefault="00000000">
      <w:r>
        <w:t>Token: [C(aesari)] - Frecuencia: 5</w:t>
      </w:r>
    </w:p>
    <w:p w14:paraId="3CD59E23" w14:textId="77777777" w:rsidR="00EB7D10" w:rsidRDefault="00000000">
      <w:r>
        <w:t>Token: R(omanus)] - Frecuencia: 5</w:t>
      </w:r>
    </w:p>
    <w:p w14:paraId="6A208BD0" w14:textId="77777777" w:rsidR="00EB7D10" w:rsidRDefault="00000000">
      <w:r>
        <w:t>Token: Tr[aiano] - Frecuencia: 5</w:t>
      </w:r>
    </w:p>
    <w:p w14:paraId="7DA0A85D" w14:textId="77777777" w:rsidR="00EB7D10" w:rsidRDefault="00000000">
      <w:r>
        <w:t>Token: Aeli(a)e - Frecuencia: 5</w:t>
      </w:r>
    </w:p>
    <w:p w14:paraId="1767F704" w14:textId="77777777" w:rsidR="00EB7D10" w:rsidRDefault="00000000">
      <w:r>
        <w:t>Token: dul(ci) - Frecuencia: 5</w:t>
      </w:r>
    </w:p>
    <w:p w14:paraId="0A7C186B" w14:textId="77777777" w:rsidR="00EB7D10" w:rsidRDefault="00000000">
      <w:r>
        <w:t>Token: uterque - Frecuencia: 5</w:t>
      </w:r>
    </w:p>
    <w:p w14:paraId="55C16AAE" w14:textId="77777777" w:rsidR="00EB7D10" w:rsidRDefault="00000000">
      <w:r>
        <w:t>Token: S[everi] - Frecuencia: 5</w:t>
      </w:r>
    </w:p>
    <w:p w14:paraId="78267CAF" w14:textId="77777777" w:rsidR="00EB7D10" w:rsidRDefault="00000000">
      <w:r>
        <w:t>Token: torinae - Frecuencia: 5</w:t>
      </w:r>
    </w:p>
    <w:p w14:paraId="778A3FDB" w14:textId="77777777" w:rsidR="00EB7D10" w:rsidRDefault="00000000">
      <w:r>
        <w:t>Token: Censoris - Frecuencia: 5</w:t>
      </w:r>
    </w:p>
    <w:p w14:paraId="0DC09F2F" w14:textId="77777777" w:rsidR="00EB7D10" w:rsidRDefault="00000000">
      <w:r>
        <w:t>Token: [l(oco) - Frecuencia: 5</w:t>
      </w:r>
    </w:p>
    <w:p w14:paraId="31A793D5" w14:textId="77777777" w:rsidR="00EB7D10" w:rsidRDefault="00000000">
      <w:r>
        <w:t>Token: Cupitianus - Frecuencia: 5</w:t>
      </w:r>
    </w:p>
    <w:p w14:paraId="04DF3058" w14:textId="77777777" w:rsidR="00EB7D10" w:rsidRDefault="00000000">
      <w:r>
        <w:t>Token: I]nvicto - Frecuencia: 5</w:t>
      </w:r>
    </w:p>
    <w:p w14:paraId="014E4AE8" w14:textId="77777777" w:rsidR="00EB7D10" w:rsidRDefault="00000000">
      <w:r>
        <w:t>Token: Laberia - Frecuencia: 5</w:t>
      </w:r>
    </w:p>
    <w:p w14:paraId="339C5CD5" w14:textId="77777777" w:rsidR="00EB7D10" w:rsidRDefault="00000000">
      <w:r>
        <w:t>Token: inferat - Frecuencia: 5</w:t>
      </w:r>
    </w:p>
    <w:p w14:paraId="10A213DA" w14:textId="77777777" w:rsidR="00EB7D10" w:rsidRDefault="00000000">
      <w:r>
        <w:t>Token: entius - Frecuencia: 5</w:t>
      </w:r>
    </w:p>
    <w:p w14:paraId="34E04137" w14:textId="77777777" w:rsidR="00EB7D10" w:rsidRDefault="00000000">
      <w:r>
        <w:t>Token: ponius - Frecuencia: 5</w:t>
      </w:r>
    </w:p>
    <w:p w14:paraId="1A32A0DB" w14:textId="77777777" w:rsidR="00EB7D10" w:rsidRDefault="00000000">
      <w:r>
        <w:t>Token: ---]iae - Frecuencia: 5</w:t>
      </w:r>
    </w:p>
    <w:p w14:paraId="2351A06E" w14:textId="77777777" w:rsidR="00EB7D10" w:rsidRDefault="00000000">
      <w:r>
        <w:t>Token: Gemel(l)us - Frecuencia: 5</w:t>
      </w:r>
    </w:p>
    <w:p w14:paraId="0D8453E6" w14:textId="77777777" w:rsidR="00EB7D10" w:rsidRDefault="00000000">
      <w:r>
        <w:t>Token: potestas - Frecuencia: 5</w:t>
      </w:r>
    </w:p>
    <w:p w14:paraId="289355AB" w14:textId="77777777" w:rsidR="00EB7D10" w:rsidRDefault="00000000">
      <w:r>
        <w:t>Token: viv&amp;lt - Frecuencia: 5</w:t>
      </w:r>
    </w:p>
    <w:p w14:paraId="374A384F" w14:textId="77777777" w:rsidR="00EB7D10" w:rsidRDefault="00000000">
      <w:r>
        <w:t>Token: Accepti - Frecuencia: 5</w:t>
      </w:r>
    </w:p>
    <w:p w14:paraId="355EECDA" w14:textId="77777777" w:rsidR="00EB7D10" w:rsidRDefault="00000000">
      <w:r>
        <w:t>Token: Martinianus - Frecuencia: 5</w:t>
      </w:r>
    </w:p>
    <w:p w14:paraId="15B1478E" w14:textId="77777777" w:rsidR="00EB7D10" w:rsidRDefault="00000000">
      <w:r>
        <w:t>Token: divinis - Frecuencia: 5</w:t>
      </w:r>
    </w:p>
    <w:p w14:paraId="4D12DCB1" w14:textId="77777777" w:rsidR="00EB7D10" w:rsidRDefault="00000000">
      <w:r>
        <w:t>Token: [---]gi - Frecuencia: 5</w:t>
      </w:r>
    </w:p>
    <w:p w14:paraId="67A93E6D" w14:textId="77777777" w:rsidR="00EB7D10" w:rsidRDefault="00000000">
      <w:r>
        <w:lastRenderedPageBreak/>
        <w:t>Token: veter(es) - Frecuencia: 5</w:t>
      </w:r>
    </w:p>
    <w:p w14:paraId="62CCCA6A" w14:textId="77777777" w:rsidR="00EB7D10" w:rsidRDefault="00000000">
      <w:r>
        <w:t>Token: Asterius - Frecuencia: 5</w:t>
      </w:r>
    </w:p>
    <w:p w14:paraId="657E3725" w14:textId="77777777" w:rsidR="00EB7D10" w:rsidRDefault="00000000">
      <w:r>
        <w:t>Token: gratuito - Frecuencia: 5</w:t>
      </w:r>
    </w:p>
    <w:p w14:paraId="36168333" w14:textId="77777777" w:rsidR="00EB7D10" w:rsidRDefault="00000000">
      <w:r>
        <w:t>Token: niam - Frecuencia: 5</w:t>
      </w:r>
    </w:p>
    <w:p w14:paraId="18B3FF91" w14:textId="77777777" w:rsidR="00EB7D10" w:rsidRDefault="00000000">
      <w:r>
        <w:t>Token: censu - Frecuencia: 5</w:t>
      </w:r>
    </w:p>
    <w:p w14:paraId="4C600E74" w14:textId="77777777" w:rsidR="00EB7D10" w:rsidRDefault="00000000">
      <w:r>
        <w:t>Token: viv(o) - Frecuencia: 5</w:t>
      </w:r>
    </w:p>
    <w:p w14:paraId="1C175B80" w14:textId="77777777" w:rsidR="00EB7D10" w:rsidRDefault="00000000">
      <w:r>
        <w:t>Token: Decumius - Frecuencia: 5</w:t>
      </w:r>
    </w:p>
    <w:p w14:paraId="471DEB6E" w14:textId="77777777" w:rsidR="00EB7D10" w:rsidRDefault="00000000">
      <w:r>
        <w:t>Token: Alfeno - Frecuencia: 5</w:t>
      </w:r>
    </w:p>
    <w:p w14:paraId="61DDC20F" w14:textId="77777777" w:rsidR="00EB7D10" w:rsidRDefault="00000000">
      <w:r>
        <w:t>Token: [De]ae - Frecuencia: 5</w:t>
      </w:r>
    </w:p>
    <w:p w14:paraId="136AB742" w14:textId="77777777" w:rsidR="00EB7D10" w:rsidRDefault="00000000">
      <w:r>
        <w:t>Token: felicissima - Frecuencia: 5</w:t>
      </w:r>
    </w:p>
    <w:p w14:paraId="0005117C" w14:textId="77777777" w:rsidR="00EB7D10" w:rsidRDefault="00000000">
      <w:r>
        <w:t>Token: ------]NA[---] - Frecuencia: 5</w:t>
      </w:r>
    </w:p>
    <w:p w14:paraId="5D7C5F7E" w14:textId="77777777" w:rsidR="00EB7D10" w:rsidRDefault="00000000">
      <w:r>
        <w:t>Token: Mar[ti - Frecuencia: 5</w:t>
      </w:r>
    </w:p>
    <w:p w14:paraId="07684D61" w14:textId="77777777" w:rsidR="00EB7D10" w:rsidRDefault="00000000">
      <w:r>
        <w:t>Token: doctus - Frecuencia: 5</w:t>
      </w:r>
    </w:p>
    <w:p w14:paraId="476D3317" w14:textId="77777777" w:rsidR="00EB7D10" w:rsidRDefault="00000000">
      <w:r>
        <w:t>Token: HS(?) - Frecuencia: 5</w:t>
      </w:r>
    </w:p>
    <w:p w14:paraId="434DE3AE" w14:textId="77777777" w:rsidR="00EB7D10" w:rsidRDefault="00000000">
      <w:r>
        <w:t>Token: Manneius - Frecuencia: 5</w:t>
      </w:r>
    </w:p>
    <w:p w14:paraId="1E245A63" w14:textId="77777777" w:rsidR="00EB7D10" w:rsidRDefault="00000000">
      <w:r>
        <w:t>Token: Ruf[---] - Frecuencia: 5</w:t>
      </w:r>
    </w:p>
    <w:p w14:paraId="73AC4913" w14:textId="77777777" w:rsidR="00EB7D10" w:rsidRDefault="00000000">
      <w:r>
        <w:t>Token: Nebris - Frecuencia: 5</w:t>
      </w:r>
    </w:p>
    <w:p w14:paraId="337C5830" w14:textId="77777777" w:rsidR="00EB7D10" w:rsidRDefault="00000000">
      <w:r>
        <w:t>Token: CCCXC - Frecuencia: 5</w:t>
      </w:r>
    </w:p>
    <w:p w14:paraId="444FEDB2" w14:textId="77777777" w:rsidR="00EB7D10" w:rsidRDefault="00000000">
      <w:r>
        <w:t>Token: [ri]o - Frecuencia: 5</w:t>
      </w:r>
    </w:p>
    <w:p w14:paraId="495EB1B6" w14:textId="77777777" w:rsidR="00EB7D10" w:rsidRDefault="00000000">
      <w:r>
        <w:t>Token: Opetreius - Frecuencia: 5</w:t>
      </w:r>
    </w:p>
    <w:p w14:paraId="50D46A1C" w14:textId="77777777" w:rsidR="00EB7D10" w:rsidRDefault="00000000">
      <w:r>
        <w:t>Token: Tadi - Frecuencia: 5</w:t>
      </w:r>
    </w:p>
    <w:p w14:paraId="7FF78996" w14:textId="77777777" w:rsidR="00EB7D10" w:rsidRDefault="00000000">
      <w:r>
        <w:t>Token: patr[---] - Frecuencia: 5</w:t>
      </w:r>
    </w:p>
    <w:p w14:paraId="56664264" w14:textId="77777777" w:rsidR="00EB7D10" w:rsidRDefault="00000000">
      <w:r>
        <w:t>Token: Hilarianus - Frecuencia: 5</w:t>
      </w:r>
    </w:p>
    <w:p w14:paraId="2C0DDCC2" w14:textId="77777777" w:rsidR="00EB7D10" w:rsidRDefault="00000000">
      <w:r>
        <w:t>Token: Serapidi - Frecuencia: 5</w:t>
      </w:r>
    </w:p>
    <w:p w14:paraId="2ADABD91" w14:textId="77777777" w:rsidR="00EB7D10" w:rsidRDefault="00000000">
      <w:r>
        <w:t>Token: D[eo] - Frecuencia: 5</w:t>
      </w:r>
    </w:p>
    <w:p w14:paraId="24A73B45" w14:textId="77777777" w:rsidR="00EB7D10" w:rsidRDefault="00000000">
      <w:r>
        <w:t>Token: [s(olverunt) - Frecuencia: 5</w:t>
      </w:r>
    </w:p>
    <w:p w14:paraId="3E998681" w14:textId="77777777" w:rsidR="00EB7D10" w:rsidRDefault="00000000">
      <w:r>
        <w:lastRenderedPageBreak/>
        <w:t>Token: [p]ius - Frecuencia: 5</w:t>
      </w:r>
    </w:p>
    <w:p w14:paraId="22C9E4CC" w14:textId="77777777" w:rsidR="00EB7D10" w:rsidRDefault="00000000">
      <w:r>
        <w:t>Token: dextera - Frecuencia: 5</w:t>
      </w:r>
    </w:p>
    <w:p w14:paraId="365B2919" w14:textId="77777777" w:rsidR="00EB7D10" w:rsidRDefault="00000000">
      <w:r>
        <w:t>Token: nib(us) - Frecuencia: 5</w:t>
      </w:r>
    </w:p>
    <w:p w14:paraId="62446664" w14:textId="77777777" w:rsidR="00EB7D10" w:rsidRDefault="00000000">
      <w:r>
        <w:t>Token: d(extra) - Frecuencia: 5</w:t>
      </w:r>
    </w:p>
    <w:p w14:paraId="75190103" w14:textId="77777777" w:rsidR="00EB7D10" w:rsidRDefault="00000000">
      <w:r>
        <w:t>Token: adeo - Frecuencia: 5</w:t>
      </w:r>
    </w:p>
    <w:p w14:paraId="5B48C580" w14:textId="77777777" w:rsidR="00EB7D10" w:rsidRDefault="00000000">
      <w:r>
        <w:t>Token: rna - Frecuencia: 5</w:t>
      </w:r>
    </w:p>
    <w:p w14:paraId="11CDB19E" w14:textId="77777777" w:rsidR="00EB7D10" w:rsidRDefault="00000000">
      <w:r>
        <w:t>Token: Caleni - Frecuencia: 5</w:t>
      </w:r>
    </w:p>
    <w:p w14:paraId="1B23C661" w14:textId="77777777" w:rsidR="00EB7D10" w:rsidRDefault="00000000">
      <w:r>
        <w:t>Token: Publilia - Frecuencia: 5</w:t>
      </w:r>
    </w:p>
    <w:p w14:paraId="467E31C2" w14:textId="77777777" w:rsidR="00EB7D10" w:rsidRDefault="00000000">
      <w:r>
        <w:t>Token: Novellius - Frecuencia: 5</w:t>
      </w:r>
    </w:p>
    <w:p w14:paraId="7247B3FE" w14:textId="77777777" w:rsidR="00EB7D10" w:rsidRDefault="00000000">
      <w:r>
        <w:t>Token: Maeciae - Frecuencia: 5</w:t>
      </w:r>
    </w:p>
    <w:p w14:paraId="43D11348" w14:textId="77777777" w:rsidR="00EB7D10" w:rsidRDefault="00000000">
      <w:r>
        <w:t>Token: fur - Frecuencia: 5</w:t>
      </w:r>
    </w:p>
    <w:p w14:paraId="46DD7C4F" w14:textId="77777777" w:rsidR="00EB7D10" w:rsidRDefault="00000000">
      <w:r>
        <w:t>Token: Constantinae - Frecuencia: 5</w:t>
      </w:r>
    </w:p>
    <w:p w14:paraId="39F6C3A8" w14:textId="77777777" w:rsidR="00EB7D10" w:rsidRDefault="00000000">
      <w:r>
        <w:t>Token: entum - Frecuencia: 5</w:t>
      </w:r>
    </w:p>
    <w:p w14:paraId="4ABCDF85" w14:textId="77777777" w:rsidR="00EB7D10" w:rsidRDefault="00000000">
      <w:r>
        <w:t>Token: Casa - Frecuencia: 5</w:t>
      </w:r>
    </w:p>
    <w:p w14:paraId="4AD7C2D7" w14:textId="77777777" w:rsidR="00EB7D10" w:rsidRDefault="00000000">
      <w:r>
        <w:t>Token: facio - Frecuencia: 5</w:t>
      </w:r>
    </w:p>
    <w:p w14:paraId="525A7D8F" w14:textId="77777777" w:rsidR="00EB7D10" w:rsidRDefault="00000000">
      <w:r>
        <w:t>Token: [hunc - Frecuencia: 5</w:t>
      </w:r>
    </w:p>
    <w:p w14:paraId="748FAD6A" w14:textId="77777777" w:rsidR="00EB7D10" w:rsidRDefault="00000000">
      <w:r>
        <w:t>Token: [s(olverunt)] - Frecuencia: 5</w:t>
      </w:r>
    </w:p>
    <w:p w14:paraId="46FCACE0" w14:textId="77777777" w:rsidR="00EB7D10" w:rsidRDefault="00000000">
      <w:r>
        <w:t>Token: [flamini - Frecuencia: 5</w:t>
      </w:r>
    </w:p>
    <w:p w14:paraId="6680E078" w14:textId="77777777" w:rsidR="00EB7D10" w:rsidRDefault="00000000">
      <w:r>
        <w:t>Token: Ver(ona) - Frecuencia: 5</w:t>
      </w:r>
    </w:p>
    <w:p w14:paraId="7930464A" w14:textId="77777777" w:rsidR="00EB7D10" w:rsidRDefault="00000000">
      <w:r>
        <w:t>Token: mon - Frecuencia: 5</w:t>
      </w:r>
    </w:p>
    <w:p w14:paraId="4C0577E6" w14:textId="77777777" w:rsidR="00EB7D10" w:rsidRDefault="00000000">
      <w:r>
        <w:t>Token: tuerunt - Frecuencia: 5</w:t>
      </w:r>
    </w:p>
    <w:p w14:paraId="08D58581" w14:textId="77777777" w:rsidR="00EB7D10" w:rsidRDefault="00000000">
      <w:r>
        <w:t>Token: Vacalline - Frecuencia: 5</w:t>
      </w:r>
    </w:p>
    <w:p w14:paraId="026F5C44" w14:textId="77777777" w:rsidR="00EB7D10" w:rsidRDefault="00000000">
      <w:r>
        <w:t>Token: turm(a) - Frecuencia: 5</w:t>
      </w:r>
    </w:p>
    <w:p w14:paraId="05334B3D" w14:textId="77777777" w:rsidR="00EB7D10" w:rsidRDefault="00000000">
      <w:r>
        <w:t>Token: Sila - Frecuencia: 5</w:t>
      </w:r>
    </w:p>
    <w:p w14:paraId="1BDA0EEC" w14:textId="77777777" w:rsidR="00EB7D10" w:rsidRDefault="00000000">
      <w:r>
        <w:t>Token: Vacalline&amp;lt - Frecuencia: 5</w:t>
      </w:r>
    </w:p>
    <w:p w14:paraId="177B4134" w14:textId="77777777" w:rsidR="00EB7D10" w:rsidRDefault="00000000">
      <w:r>
        <w:t>Token: Tongius - Frecuencia: 5</w:t>
      </w:r>
    </w:p>
    <w:p w14:paraId="6E812B70" w14:textId="77777777" w:rsidR="00EB7D10" w:rsidRDefault="00000000">
      <w:r>
        <w:lastRenderedPageBreak/>
        <w:t>Token: c[o](n)s(ul) - Frecuencia: 5</w:t>
      </w:r>
    </w:p>
    <w:p w14:paraId="6C6C4B14" w14:textId="77777777" w:rsidR="00EB7D10" w:rsidRDefault="00000000">
      <w:r>
        <w:t>Token: XII[I] - Frecuencia: 5</w:t>
      </w:r>
    </w:p>
    <w:p w14:paraId="11892957" w14:textId="77777777" w:rsidR="00EB7D10" w:rsidRDefault="00000000">
      <w:r>
        <w:t>Token: Iu[lius? - Frecuencia: 5</w:t>
      </w:r>
    </w:p>
    <w:p w14:paraId="5603B7CF" w14:textId="77777777" w:rsidR="00EB7D10" w:rsidRDefault="00000000">
      <w:r>
        <w:t>Token: Cipius - Frecuencia: 5</w:t>
      </w:r>
    </w:p>
    <w:p w14:paraId="67AF6BCB" w14:textId="77777777" w:rsidR="00EB7D10" w:rsidRDefault="00000000">
      <w:r>
        <w:t>Token: X]XX - Frecuencia: 5</w:t>
      </w:r>
    </w:p>
    <w:p w14:paraId="4FC744A7" w14:textId="77777777" w:rsidR="00EB7D10" w:rsidRDefault="00000000">
      <w:r>
        <w:t>Token: Norban - Frecuencia: 5</w:t>
      </w:r>
    </w:p>
    <w:p w14:paraId="2AA1A8D0" w14:textId="77777777" w:rsidR="00EB7D10" w:rsidRDefault="00000000">
      <w:r>
        <w:t>Token: Val&amp;lt - Frecuencia: 5</w:t>
      </w:r>
    </w:p>
    <w:p w14:paraId="16D60DDB" w14:textId="77777777" w:rsidR="00EB7D10" w:rsidRDefault="00000000">
      <w:r>
        <w:t>Token: Alpinus - Frecuencia: 5</w:t>
      </w:r>
    </w:p>
    <w:p w14:paraId="2CDE3951" w14:textId="77777777" w:rsidR="00EB7D10" w:rsidRDefault="00000000">
      <w:r>
        <w:t>Token: Pas - Frecuencia: 5</w:t>
      </w:r>
    </w:p>
    <w:p w14:paraId="64499916" w14:textId="77777777" w:rsidR="00EB7D10" w:rsidRDefault="00000000">
      <w:r>
        <w:t>Token: [[Geta]] - Frecuencia: 5</w:t>
      </w:r>
    </w:p>
    <w:p w14:paraId="7682D7D3" w14:textId="77777777" w:rsidR="00EB7D10" w:rsidRDefault="00000000">
      <w:r>
        <w:t>Token: c[o(n)s(ule)] - Frecuencia: 5</w:t>
      </w:r>
    </w:p>
    <w:p w14:paraId="149EBD01" w14:textId="77777777" w:rsidR="00EB7D10" w:rsidRDefault="00000000">
      <w:r>
        <w:t>Token: q[uorum - Frecuencia: 5</w:t>
      </w:r>
    </w:p>
    <w:p w14:paraId="28C592E0" w14:textId="77777777" w:rsidR="00EB7D10" w:rsidRDefault="00000000">
      <w:r>
        <w:t>Token: au]t - Frecuencia: 5</w:t>
      </w:r>
    </w:p>
    <w:p w14:paraId="3EA0681A" w14:textId="77777777" w:rsidR="00EB7D10" w:rsidRDefault="00000000">
      <w:r>
        <w:t>Token: p(atri)? - Frecuencia: 5</w:t>
      </w:r>
    </w:p>
    <w:p w14:paraId="2AC68749" w14:textId="77777777" w:rsidR="00EB7D10" w:rsidRDefault="00000000">
      <w:r>
        <w:t>Token: maxi]mi - Frecuencia: 5</w:t>
      </w:r>
    </w:p>
    <w:p w14:paraId="1D40CD32" w14:textId="77777777" w:rsidR="00EB7D10" w:rsidRDefault="00000000">
      <w:r>
        <w:t>Token: Marc(i) - Frecuencia: 5</w:t>
      </w:r>
    </w:p>
    <w:p w14:paraId="5A0CAA30" w14:textId="77777777" w:rsidR="00EB7D10" w:rsidRDefault="00000000">
      <w:r>
        <w:t>Token: Plauti - Frecuencia: 5</w:t>
      </w:r>
    </w:p>
    <w:p w14:paraId="32E9E807" w14:textId="77777777" w:rsidR="00EB7D10" w:rsidRDefault="00000000">
      <w:r>
        <w:t>Token: [Parthi]ci - Frecuencia: 5</w:t>
      </w:r>
    </w:p>
    <w:p w14:paraId="5277204B" w14:textId="77777777" w:rsidR="00EB7D10" w:rsidRDefault="00000000">
      <w:r>
        <w:t>Token: genesis - Frecuencia: 5</w:t>
      </w:r>
    </w:p>
    <w:p w14:paraId="3F1ECF96" w14:textId="77777777" w:rsidR="00EB7D10" w:rsidRDefault="00000000">
      <w:r>
        <w:t>Token: ecit - Frecuencia: 5</w:t>
      </w:r>
    </w:p>
    <w:p w14:paraId="1C0E8E61" w14:textId="77777777" w:rsidR="00EB7D10" w:rsidRDefault="00000000">
      <w:r>
        <w:t>Token: Pa(---) - Frecuencia: 5</w:t>
      </w:r>
    </w:p>
    <w:p w14:paraId="7578CD64" w14:textId="77777777" w:rsidR="00EB7D10" w:rsidRDefault="00000000">
      <w:r>
        <w:t>Token: de[c(urioni) - Frecuencia: 5</w:t>
      </w:r>
    </w:p>
    <w:p w14:paraId="366C7156" w14:textId="77777777" w:rsidR="00EB7D10" w:rsidRDefault="00000000">
      <w:r>
        <w:t>Token: Lup(a)e - Frecuencia: 5</w:t>
      </w:r>
    </w:p>
    <w:p w14:paraId="7944BB64" w14:textId="77777777" w:rsidR="00EB7D10" w:rsidRDefault="00000000">
      <w:r>
        <w:t>Token: Caes(aris)?] - Frecuencia: 5</w:t>
      </w:r>
    </w:p>
    <w:p w14:paraId="5CD5F2A6" w14:textId="77777777" w:rsidR="00EB7D10" w:rsidRDefault="00000000">
      <w:r>
        <w:t>Token: divi]]] - Frecuencia: 5</w:t>
      </w:r>
    </w:p>
    <w:p w14:paraId="16CAA5F2" w14:textId="77777777" w:rsidR="00EB7D10" w:rsidRDefault="00000000">
      <w:r>
        <w:t>Token: a]d(iutricis) - Frecuencia: 5</w:t>
      </w:r>
    </w:p>
    <w:p w14:paraId="774CEE02" w14:textId="77777777" w:rsidR="00EB7D10" w:rsidRDefault="00000000">
      <w:r>
        <w:lastRenderedPageBreak/>
        <w:t>Token: pa]trono - Frecuencia: 5</w:t>
      </w:r>
    </w:p>
    <w:p w14:paraId="5D53AC4D" w14:textId="77777777" w:rsidR="00EB7D10" w:rsidRDefault="00000000">
      <w:r>
        <w:t>Token: Tert[---] - Frecuencia: 5</w:t>
      </w:r>
    </w:p>
    <w:p w14:paraId="6E05DD43" w14:textId="77777777" w:rsidR="00EB7D10" w:rsidRDefault="00000000">
      <w:r>
        <w:t>Token: Pinaria - Frecuencia: 5</w:t>
      </w:r>
    </w:p>
    <w:p w14:paraId="720644A1" w14:textId="77777777" w:rsidR="00EB7D10" w:rsidRDefault="00000000">
      <w:r>
        <w:t>Token: Ambibulo - Frecuencia: 5</w:t>
      </w:r>
    </w:p>
    <w:p w14:paraId="7583C6E7" w14:textId="77777777" w:rsidR="00EB7D10" w:rsidRDefault="00000000">
      <w:r>
        <w:t>Token: Philotimus - Frecuencia: 5</w:t>
      </w:r>
    </w:p>
    <w:p w14:paraId="5B7273D8" w14:textId="77777777" w:rsidR="00EB7D10" w:rsidRDefault="00000000">
      <w:r>
        <w:t>Token: [menses] - Frecuencia: 5</w:t>
      </w:r>
    </w:p>
    <w:p w14:paraId="50D2FCE9" w14:textId="77777777" w:rsidR="00EB7D10" w:rsidRDefault="00000000">
      <w:r>
        <w:t>Token: p(rima) - Frecuencia: 5</w:t>
      </w:r>
    </w:p>
    <w:p w14:paraId="493D4F82" w14:textId="77777777" w:rsidR="00EB7D10" w:rsidRDefault="00000000">
      <w:r>
        <w:t>Token: Sardiniae - Frecuencia: 5</w:t>
      </w:r>
    </w:p>
    <w:p w14:paraId="50201866" w14:textId="77777777" w:rsidR="00EB7D10" w:rsidRDefault="00000000">
      <w:r>
        <w:t>Token: Adiab(enici)] - Frecuencia: 5</w:t>
      </w:r>
    </w:p>
    <w:p w14:paraId="7A54E9A7" w14:textId="77777777" w:rsidR="00EB7D10" w:rsidRDefault="00000000">
      <w:r>
        <w:t>Token: [Sarm(atici) - Frecuencia: 5</w:t>
      </w:r>
    </w:p>
    <w:p w14:paraId="26949B63" w14:textId="77777777" w:rsidR="00EB7D10" w:rsidRDefault="00000000">
      <w:r>
        <w:t>Token: [adnepoti - Frecuencia: 5</w:t>
      </w:r>
    </w:p>
    <w:p w14:paraId="2E19F836" w14:textId="77777777" w:rsidR="00EB7D10" w:rsidRDefault="00000000">
      <w:r>
        <w:t>Token: Antonin[us] - Frecuencia: 5</w:t>
      </w:r>
    </w:p>
    <w:p w14:paraId="355401E4" w14:textId="77777777" w:rsidR="00EB7D10" w:rsidRDefault="00000000">
      <w:r>
        <w:t>Token: karissime - Frecuencia: 5</w:t>
      </w:r>
    </w:p>
    <w:p w14:paraId="72D94C3C" w14:textId="77777777" w:rsidR="00EB7D10" w:rsidRDefault="00000000">
      <w:r>
        <w:t>Token: Capitoli - Frecuencia: 5</w:t>
      </w:r>
    </w:p>
    <w:p w14:paraId="154E93C8" w14:textId="77777777" w:rsidR="00EB7D10" w:rsidRDefault="00000000">
      <w:r>
        <w:t>Token: Aure[lius] - Frecuencia: 5</w:t>
      </w:r>
    </w:p>
    <w:p w14:paraId="02882E69" w14:textId="77777777" w:rsidR="00EB7D10" w:rsidRDefault="00000000">
      <w:r>
        <w:t>Token: sepulchro - Frecuencia: 5</w:t>
      </w:r>
    </w:p>
    <w:p w14:paraId="3D6921F3" w14:textId="77777777" w:rsidR="00EB7D10" w:rsidRDefault="00000000">
      <w:r>
        <w:t>Token: Veneti - Frecuencia: 5</w:t>
      </w:r>
    </w:p>
    <w:p w14:paraId="05483CC7" w14:textId="77777777" w:rsidR="00EB7D10" w:rsidRDefault="00000000">
      <w:r>
        <w:t>Token: A[r] - Frecuencia: 5</w:t>
      </w:r>
    </w:p>
    <w:p w14:paraId="3F504C13" w14:textId="77777777" w:rsidR="00EB7D10" w:rsidRDefault="00000000">
      <w:r>
        <w:t>Token: quietem - Frecuencia: 5</w:t>
      </w:r>
    </w:p>
    <w:p w14:paraId="06834E12" w14:textId="77777777" w:rsidR="00EB7D10" w:rsidRDefault="00000000">
      <w:r>
        <w:t>Token: Vespas[iani - Frecuencia: 5</w:t>
      </w:r>
    </w:p>
    <w:p w14:paraId="7656C1DB" w14:textId="77777777" w:rsidR="00EB7D10" w:rsidRDefault="00000000">
      <w:r>
        <w:t>Token: m(aiestati) - Frecuencia: 5</w:t>
      </w:r>
    </w:p>
    <w:p w14:paraId="7957ED09" w14:textId="77777777" w:rsidR="00EB7D10" w:rsidRDefault="00000000">
      <w:r>
        <w:t>Token: eximium - Frecuencia: 5</w:t>
      </w:r>
    </w:p>
    <w:p w14:paraId="3D2D637D" w14:textId="77777777" w:rsidR="00EB7D10" w:rsidRDefault="00000000">
      <w:r>
        <w:t>Token: fil(ia?) - Frecuencia: 5</w:t>
      </w:r>
    </w:p>
    <w:p w14:paraId="114E7792" w14:textId="77777777" w:rsidR="00EB7D10" w:rsidRDefault="00000000">
      <w:r>
        <w:t>Token: fon - Frecuencia: 5</w:t>
      </w:r>
    </w:p>
    <w:p w14:paraId="0A4DE89F" w14:textId="77777777" w:rsidR="00EB7D10" w:rsidRDefault="00000000">
      <w:r>
        <w:t>Token: Calpu[rnius - Frecuencia: 5</w:t>
      </w:r>
    </w:p>
    <w:p w14:paraId="69E1C14C" w14:textId="77777777" w:rsidR="00EB7D10" w:rsidRDefault="00000000">
      <w:r>
        <w:t>Token: Acu - Frecuencia: 5</w:t>
      </w:r>
    </w:p>
    <w:p w14:paraId="14C180E4" w14:textId="77777777" w:rsidR="00EB7D10" w:rsidRDefault="00000000">
      <w:r>
        <w:lastRenderedPageBreak/>
        <w:t>Token: Pontici - Frecuencia: 5</w:t>
      </w:r>
    </w:p>
    <w:p w14:paraId="5E7A5D1A" w14:textId="77777777" w:rsidR="00EB7D10" w:rsidRDefault="00000000">
      <w:r>
        <w:t>Token: [D(ominis) - Frecuencia: 5</w:t>
      </w:r>
    </w:p>
    <w:p w14:paraId="1752AA14" w14:textId="77777777" w:rsidR="00EB7D10" w:rsidRDefault="00000000">
      <w:r>
        <w:t>Token: [Divo - Frecuencia: 5</w:t>
      </w:r>
    </w:p>
    <w:p w14:paraId="59538FDD" w14:textId="77777777" w:rsidR="00EB7D10" w:rsidRDefault="00000000">
      <w:r>
        <w:t>Token: gestas - Frecuencia: 5</w:t>
      </w:r>
    </w:p>
    <w:p w14:paraId="75C2FFE0" w14:textId="77777777" w:rsidR="00EB7D10" w:rsidRDefault="00000000">
      <w:r>
        <w:t>Token: dulces - Frecuencia: 5</w:t>
      </w:r>
    </w:p>
    <w:p w14:paraId="54DF3879" w14:textId="77777777" w:rsidR="00EB7D10" w:rsidRDefault="00000000">
      <w:r>
        <w:t>Token: [ornamentis] - Frecuencia: 5</w:t>
      </w:r>
    </w:p>
    <w:p w14:paraId="12865CCA" w14:textId="77777777" w:rsidR="00EB7D10" w:rsidRDefault="00000000">
      <w:r>
        <w:t>Token: [re] - Frecuencia: 5</w:t>
      </w:r>
    </w:p>
    <w:p w14:paraId="47A27B43" w14:textId="77777777" w:rsidR="00EB7D10" w:rsidRDefault="00000000">
      <w:r>
        <w:t>Token: fieret - Frecuencia: 5</w:t>
      </w:r>
    </w:p>
    <w:p w14:paraId="3F5F96ED" w14:textId="77777777" w:rsidR="00EB7D10" w:rsidRDefault="00000000">
      <w:r>
        <w:t>Token: [quis - Frecuencia: 5</w:t>
      </w:r>
    </w:p>
    <w:p w14:paraId="512DD6EA" w14:textId="77777777" w:rsidR="00EB7D10" w:rsidRDefault="00000000">
      <w:r>
        <w:t>Token: [idemq(ue) - Frecuencia: 5</w:t>
      </w:r>
    </w:p>
    <w:p w14:paraId="669AC086" w14:textId="77777777" w:rsidR="00EB7D10" w:rsidRDefault="00000000">
      <w:r>
        <w:t>Token: aeternitate - Frecuencia: 5</w:t>
      </w:r>
    </w:p>
    <w:p w14:paraId="59D8B5A3" w14:textId="77777777" w:rsidR="00EB7D10" w:rsidRDefault="00000000">
      <w:r>
        <w:t>Token: nostri] - Frecuencia: 5</w:t>
      </w:r>
    </w:p>
    <w:p w14:paraId="69BD09B3" w14:textId="77777777" w:rsidR="00EB7D10" w:rsidRDefault="00000000">
      <w:r>
        <w:t>Token: [---]NE[---] - Frecuencia: 5</w:t>
      </w:r>
    </w:p>
    <w:p w14:paraId="142A0FEA" w14:textId="77777777" w:rsidR="00EB7D10" w:rsidRDefault="00000000">
      <w:r>
        <w:t>Token: merens - Frecuencia: 5</w:t>
      </w:r>
    </w:p>
    <w:p w14:paraId="2CB14F76" w14:textId="77777777" w:rsidR="00EB7D10" w:rsidRDefault="00000000">
      <w:r>
        <w:t>Token: rata - Frecuencia: 5</w:t>
      </w:r>
    </w:p>
    <w:p w14:paraId="29423856" w14:textId="77777777" w:rsidR="00EB7D10" w:rsidRDefault="00000000">
      <w:r>
        <w:t>Token: Pertinacis] - Frecuencia: 5</w:t>
      </w:r>
    </w:p>
    <w:p w14:paraId="6C78063E" w14:textId="77777777" w:rsidR="00EB7D10" w:rsidRDefault="00000000">
      <w:r>
        <w:t>Token: Repentino - Frecuencia: 5</w:t>
      </w:r>
    </w:p>
    <w:p w14:paraId="539471E8" w14:textId="77777777" w:rsidR="00EB7D10" w:rsidRDefault="00000000">
      <w:r>
        <w:t>Token: columitate - Frecuencia: 5</w:t>
      </w:r>
    </w:p>
    <w:p w14:paraId="00E2B504" w14:textId="77777777" w:rsidR="00EB7D10" w:rsidRDefault="00000000">
      <w:r>
        <w:t>Token: Plani - Frecuencia: 5</w:t>
      </w:r>
    </w:p>
    <w:p w14:paraId="144704DE" w14:textId="77777777" w:rsidR="00EB7D10" w:rsidRDefault="00000000">
      <w:r>
        <w:t>Token: [pr(aetori) - Frecuencia: 5</w:t>
      </w:r>
    </w:p>
    <w:p w14:paraId="039264C9" w14:textId="77777777" w:rsidR="00EB7D10" w:rsidRDefault="00000000">
      <w:r>
        <w:t>Token: ann]orum - Frecuencia: 5</w:t>
      </w:r>
    </w:p>
    <w:p w14:paraId="22313179" w14:textId="77777777" w:rsidR="00EB7D10" w:rsidRDefault="00000000">
      <w:r>
        <w:t>Token: Theodora - Frecuencia: 5</w:t>
      </w:r>
    </w:p>
    <w:p w14:paraId="5443C4DD" w14:textId="77777777" w:rsidR="00EB7D10" w:rsidRDefault="00000000">
      <w:r>
        <w:t>Token: X(---) - Frecuencia: 5</w:t>
      </w:r>
    </w:p>
    <w:p w14:paraId="46E42292" w14:textId="77777777" w:rsidR="00EB7D10" w:rsidRDefault="00000000">
      <w:r>
        <w:t>Token: p(ie) - Frecuencia: 5</w:t>
      </w:r>
    </w:p>
    <w:p w14:paraId="390F19C0" w14:textId="77777777" w:rsidR="00EB7D10" w:rsidRDefault="00000000">
      <w:r>
        <w:t>Token: quisq(ue) - Frecuencia: 5</w:t>
      </w:r>
    </w:p>
    <w:p w14:paraId="135BA502" w14:textId="77777777" w:rsidR="00EB7D10" w:rsidRDefault="00000000">
      <w:r>
        <w:t>Token: Manibu - Frecuencia: 5</w:t>
      </w:r>
    </w:p>
    <w:p w14:paraId="3DD5F16D" w14:textId="77777777" w:rsidR="00EB7D10" w:rsidRDefault="00000000">
      <w:r>
        <w:lastRenderedPageBreak/>
        <w:t>Token: Attii - Frecuencia: 5</w:t>
      </w:r>
    </w:p>
    <w:p w14:paraId="539BC92C" w14:textId="77777777" w:rsidR="00EB7D10" w:rsidRDefault="00000000">
      <w:r>
        <w:t>Token: Theodo - Frecuencia: 5</w:t>
      </w:r>
    </w:p>
    <w:p w14:paraId="1A819060" w14:textId="77777777" w:rsidR="00EB7D10" w:rsidRDefault="00000000">
      <w:r>
        <w:t>Token: cili - Frecuencia: 5</w:t>
      </w:r>
    </w:p>
    <w:p w14:paraId="778C8239" w14:textId="77777777" w:rsidR="00EB7D10" w:rsidRDefault="00000000">
      <w:r>
        <w:t>Token: devot(a) - Frecuencia: 5</w:t>
      </w:r>
    </w:p>
    <w:p w14:paraId="646CAC42" w14:textId="77777777" w:rsidR="00EB7D10" w:rsidRDefault="00000000">
      <w:r>
        <w:t>Token: f(iglina) - Frecuencia: 5</w:t>
      </w:r>
    </w:p>
    <w:p w14:paraId="38193B04" w14:textId="77777777" w:rsidR="00EB7D10" w:rsidRDefault="00000000">
      <w:r>
        <w:t>Token: cenis - Frecuencia: 5</w:t>
      </w:r>
    </w:p>
    <w:p w14:paraId="3AF9D687" w14:textId="77777777" w:rsidR="00EB7D10" w:rsidRDefault="00000000">
      <w:r>
        <w:t>Token: Aiacius - Frecuencia: 5</w:t>
      </w:r>
    </w:p>
    <w:p w14:paraId="1DA7DD39" w14:textId="77777777" w:rsidR="00EB7D10" w:rsidRDefault="00000000">
      <w:r>
        <w:t>Token: Aiacio - Frecuencia: 5</w:t>
      </w:r>
    </w:p>
    <w:p w14:paraId="4BDEA7ED" w14:textId="77777777" w:rsidR="00EB7D10" w:rsidRDefault="00000000">
      <w:r>
        <w:t>Token: cola - Frecuencia: 5</w:t>
      </w:r>
    </w:p>
    <w:p w14:paraId="37DD0F3B" w14:textId="77777777" w:rsidR="00EB7D10" w:rsidRDefault="00000000">
      <w:r>
        <w:t>Token: vigin[ti - Frecuencia: 5</w:t>
      </w:r>
    </w:p>
    <w:p w14:paraId="369E25FF" w14:textId="77777777" w:rsidR="00EB7D10" w:rsidRDefault="00000000">
      <w:r>
        <w:t>Token: Aia - Frecuencia: 5</w:t>
      </w:r>
    </w:p>
    <w:p w14:paraId="6C248020" w14:textId="77777777" w:rsidR="00EB7D10" w:rsidRDefault="00000000">
      <w:r>
        <w:t>Token: Vol[---] - Frecuencia: 5</w:t>
      </w:r>
    </w:p>
    <w:p w14:paraId="4F543952" w14:textId="77777777" w:rsidR="00EB7D10" w:rsidRDefault="00000000">
      <w:r>
        <w:t>Token: Victor(i) - Frecuencia: 5</w:t>
      </w:r>
    </w:p>
    <w:p w14:paraId="6D27D5A1" w14:textId="77777777" w:rsidR="00EB7D10" w:rsidRDefault="00000000">
      <w:r>
        <w:t>Token: V]ero - Frecuencia: 5</w:t>
      </w:r>
    </w:p>
    <w:p w14:paraId="2C3B6F56" w14:textId="77777777" w:rsidR="00EB7D10" w:rsidRDefault="00000000">
      <w:r>
        <w:t>Token: pronepotibus - Frecuencia: 5</w:t>
      </w:r>
    </w:p>
    <w:p w14:paraId="7F2AF4CE" w14:textId="77777777" w:rsidR="00EB7D10" w:rsidRDefault="00000000">
      <w:r>
        <w:t>Token: Attis - Frecuencia: 5</w:t>
      </w:r>
    </w:p>
    <w:p w14:paraId="2DFE7660" w14:textId="77777777" w:rsidR="00EB7D10" w:rsidRDefault="00000000">
      <w:r>
        <w:t>Token: [v(ictricis)] - Frecuencia: 5</w:t>
      </w:r>
    </w:p>
    <w:p w14:paraId="16101E50" w14:textId="77777777" w:rsidR="00EB7D10" w:rsidRDefault="00000000">
      <w:r>
        <w:t>Token: Minu - Frecuencia: 5</w:t>
      </w:r>
    </w:p>
    <w:p w14:paraId="0367A9F3" w14:textId="77777777" w:rsidR="00EB7D10" w:rsidRDefault="00000000">
      <w:r>
        <w:t>Token: [t]rib(unus) - Frecuencia: 5</w:t>
      </w:r>
    </w:p>
    <w:p w14:paraId="3AEF7C4F" w14:textId="77777777" w:rsidR="00EB7D10" w:rsidRDefault="00000000">
      <w:r>
        <w:t>Token: [---]XXXV - Frecuencia: 5</w:t>
      </w:r>
    </w:p>
    <w:p w14:paraId="1080C2E9" w14:textId="77777777" w:rsidR="00EB7D10" w:rsidRDefault="00000000">
      <w:r>
        <w:t>Token: nondum - Frecuencia: 5</w:t>
      </w:r>
    </w:p>
    <w:p w14:paraId="36C220D0" w14:textId="77777777" w:rsidR="00EB7D10" w:rsidRDefault="00000000">
      <w:r>
        <w:t>Token: picturis - Frecuencia: 5</w:t>
      </w:r>
    </w:p>
    <w:p w14:paraId="50719FEE" w14:textId="77777777" w:rsidR="00EB7D10" w:rsidRDefault="00000000">
      <w:r>
        <w:t>Token: lenti - Frecuencia: 5</w:t>
      </w:r>
    </w:p>
    <w:p w14:paraId="32115B88" w14:textId="77777777" w:rsidR="00EB7D10" w:rsidRDefault="00000000">
      <w:r>
        <w:t>Token: monumen - Frecuencia: 5</w:t>
      </w:r>
    </w:p>
    <w:p w14:paraId="5EF143BA" w14:textId="77777777" w:rsidR="00EB7D10" w:rsidRDefault="00000000">
      <w:r>
        <w:t>Token: vati - Frecuencia: 5</w:t>
      </w:r>
    </w:p>
    <w:p w14:paraId="68C00FCF" w14:textId="77777777" w:rsidR="00EB7D10" w:rsidRDefault="00000000">
      <w:r>
        <w:t>Token: [imp(eratore) - Frecuencia: 5</w:t>
      </w:r>
    </w:p>
    <w:p w14:paraId="2B2B5EDA" w14:textId="77777777" w:rsidR="00EB7D10" w:rsidRDefault="00000000">
      <w:r>
        <w:lastRenderedPageBreak/>
        <w:t>Token: intro - Frecuencia: 5</w:t>
      </w:r>
    </w:p>
    <w:p w14:paraId="39E2A531" w14:textId="77777777" w:rsidR="00EB7D10" w:rsidRDefault="00000000">
      <w:r>
        <w:t>Token: prae[f(ectus) - Frecuencia: 5</w:t>
      </w:r>
    </w:p>
    <w:p w14:paraId="46E81407" w14:textId="77777777" w:rsidR="00EB7D10" w:rsidRDefault="00000000">
      <w:r>
        <w:t>Token: l&amp;lt - Frecuencia: 5</w:t>
      </w:r>
    </w:p>
    <w:p w14:paraId="50553878" w14:textId="77777777" w:rsidR="00EB7D10" w:rsidRDefault="00000000">
      <w:r>
        <w:t>Token: occidit - Frecuencia: 5</w:t>
      </w:r>
    </w:p>
    <w:p w14:paraId="70642AF5" w14:textId="77777777" w:rsidR="00EB7D10" w:rsidRDefault="00000000">
      <w:r>
        <w:t>Token: consular(is) - Frecuencia: 5</w:t>
      </w:r>
    </w:p>
    <w:p w14:paraId="4DD0F143" w14:textId="77777777" w:rsidR="00EB7D10" w:rsidRDefault="00000000">
      <w:r>
        <w:t>Token: [nini] - Frecuencia: 5</w:t>
      </w:r>
    </w:p>
    <w:p w14:paraId="63C485B5" w14:textId="77777777" w:rsidR="00EB7D10" w:rsidRDefault="00000000">
      <w:r>
        <w:t>Token: usto - Frecuencia: 5</w:t>
      </w:r>
    </w:p>
    <w:p w14:paraId="054A5FF4" w14:textId="77777777" w:rsidR="00EB7D10" w:rsidRDefault="00000000">
      <w:r>
        <w:t>Token: locorumq(ue) - Frecuencia: 5</w:t>
      </w:r>
    </w:p>
    <w:p w14:paraId="114FB609" w14:textId="77777777" w:rsidR="00EB7D10" w:rsidRDefault="00000000">
      <w:r>
        <w:t>Token: diaco - Frecuencia: 5</w:t>
      </w:r>
    </w:p>
    <w:p w14:paraId="3A07390F" w14:textId="77777777" w:rsidR="00EB7D10" w:rsidRDefault="00000000">
      <w:r>
        <w:t>Token: Solva - Frecuencia: 5</w:t>
      </w:r>
    </w:p>
    <w:p w14:paraId="4224BA5C" w14:textId="77777777" w:rsidR="00EB7D10" w:rsidRDefault="00000000">
      <w:r>
        <w:t>Token: milib(us) - Frecuencia: 5</w:t>
      </w:r>
    </w:p>
    <w:p w14:paraId="160E20F5" w14:textId="77777777" w:rsidR="00EB7D10" w:rsidRDefault="00000000">
      <w:r>
        <w:t>Token: arito - Frecuencia: 5</w:t>
      </w:r>
    </w:p>
    <w:p w14:paraId="3713200F" w14:textId="77777777" w:rsidR="00EB7D10" w:rsidRDefault="00000000">
      <w:r>
        <w:t>Token: Nerviana - Frecuencia: 5</w:t>
      </w:r>
    </w:p>
    <w:p w14:paraId="73C1BD1B" w14:textId="77777777" w:rsidR="00EB7D10" w:rsidRDefault="00000000">
      <w:r>
        <w:t>Token: [---]tri - Frecuencia: 5</w:t>
      </w:r>
    </w:p>
    <w:p w14:paraId="6A80B6F5" w14:textId="77777777" w:rsidR="00EB7D10" w:rsidRDefault="00000000">
      <w:r>
        <w:t>Token: Zoili - Frecuencia: 5</w:t>
      </w:r>
    </w:p>
    <w:p w14:paraId="66F7C279" w14:textId="77777777" w:rsidR="00EB7D10" w:rsidRDefault="00000000">
      <w:r>
        <w:t>Token: miserum - Frecuencia: 5</w:t>
      </w:r>
    </w:p>
    <w:p w14:paraId="49EC8442" w14:textId="77777777" w:rsidR="00EB7D10" w:rsidRDefault="00000000">
      <w:r>
        <w:t>Token: (H)ermes - Frecuencia: 5</w:t>
      </w:r>
    </w:p>
    <w:p w14:paraId="119AABD3" w14:textId="77777777" w:rsidR="00EB7D10" w:rsidRDefault="00000000">
      <w:r>
        <w:t>Token: fr(atres) - Frecuencia: 5</w:t>
      </w:r>
    </w:p>
    <w:p w14:paraId="75BE7AF1" w14:textId="77777777" w:rsidR="00EB7D10" w:rsidRDefault="00000000">
      <w:r>
        <w:t>Token: Domi] - Frecuencia: 5</w:t>
      </w:r>
    </w:p>
    <w:p w14:paraId="277F5FB8" w14:textId="77777777" w:rsidR="00EB7D10" w:rsidRDefault="00000000">
      <w:r>
        <w:t>Token: [XX] - Frecuencia: 5</w:t>
      </w:r>
    </w:p>
    <w:p w14:paraId="5C87EC89" w14:textId="77777777" w:rsidR="00EB7D10" w:rsidRDefault="00000000">
      <w:r>
        <w:t>Token: [n(ummum)] - Frecuencia: 5</w:t>
      </w:r>
    </w:p>
    <w:p w14:paraId="658A23AD" w14:textId="77777777" w:rsidR="00EB7D10" w:rsidRDefault="00000000">
      <w:r>
        <w:t>Token: Picatiano - Frecuencia: 5</w:t>
      </w:r>
    </w:p>
    <w:p w14:paraId="7F8790DD" w14:textId="77777777" w:rsidR="00EB7D10" w:rsidRDefault="00000000">
      <w:r>
        <w:t>Token: pr(a)e(fectus) - Frecuencia: 5</w:t>
      </w:r>
    </w:p>
    <w:p w14:paraId="0ECD7981" w14:textId="77777777" w:rsidR="00EB7D10" w:rsidRDefault="00000000">
      <w:r>
        <w:t>Token: ex?] - Frecuencia: 5</w:t>
      </w:r>
    </w:p>
    <w:p w14:paraId="7BBB1038" w14:textId="77777777" w:rsidR="00EB7D10" w:rsidRDefault="00000000">
      <w:r>
        <w:t>Token: vet(eres) - Frecuencia: 5</w:t>
      </w:r>
    </w:p>
    <w:p w14:paraId="526A23B0" w14:textId="77777777" w:rsidR="00EB7D10" w:rsidRDefault="00000000">
      <w:r>
        <w:t>Token: Albucia - Frecuencia: 5</w:t>
      </w:r>
    </w:p>
    <w:p w14:paraId="4CE7EDC7" w14:textId="77777777" w:rsidR="00EB7D10" w:rsidRDefault="00000000">
      <w:r>
        <w:lastRenderedPageBreak/>
        <w:t>Token: max(imi)]] - Frecuencia: 5</w:t>
      </w:r>
    </w:p>
    <w:p w14:paraId="7899D922" w14:textId="77777777" w:rsidR="00EB7D10" w:rsidRDefault="00000000">
      <w:r>
        <w:t>Token: [[matri]] - Frecuencia: 5</w:t>
      </w:r>
    </w:p>
    <w:p w14:paraId="412BF87E" w14:textId="77777777" w:rsidR="00EB7D10" w:rsidRDefault="00000000">
      <w:r>
        <w:t>Token: venatio - Frecuencia: 5</w:t>
      </w:r>
    </w:p>
    <w:p w14:paraId="4EE8DF73" w14:textId="77777777" w:rsidR="00EB7D10" w:rsidRDefault="00000000">
      <w:r>
        <w:t>Token: pr(aetorem) - Frecuencia: 5</w:t>
      </w:r>
    </w:p>
    <w:p w14:paraId="56D12B46" w14:textId="77777777" w:rsidR="00EB7D10" w:rsidRDefault="00000000">
      <w:r>
        <w:t>Token: N(ovensium) - Frecuencia: 5</w:t>
      </w:r>
    </w:p>
    <w:p w14:paraId="3175F6DF" w14:textId="77777777" w:rsidR="00EB7D10" w:rsidRDefault="00000000">
      <w:r>
        <w:t>Token: Cuiculitanor(um) - Frecuencia: 5</w:t>
      </w:r>
    </w:p>
    <w:p w14:paraId="158C85B5" w14:textId="77777777" w:rsidR="00EB7D10" w:rsidRDefault="00000000">
      <w:r>
        <w:t>Token: Cuspio - Frecuencia: 5</w:t>
      </w:r>
    </w:p>
    <w:p w14:paraId="4AF2292D" w14:textId="77777777" w:rsidR="00EB7D10" w:rsidRDefault="00000000">
      <w:r>
        <w:t>Token: [sen]atus - Frecuencia: 5</w:t>
      </w:r>
    </w:p>
    <w:p w14:paraId="47227492" w14:textId="77777777" w:rsidR="00EB7D10" w:rsidRDefault="00000000">
      <w:r>
        <w:t>Token: o(n)iugi - Frecuencia: 5</w:t>
      </w:r>
    </w:p>
    <w:p w14:paraId="0FDEDAFC" w14:textId="77777777" w:rsidR="00EB7D10" w:rsidRDefault="00000000">
      <w:r>
        <w:t>Token: Mar(cia) - Frecuencia: 5</w:t>
      </w:r>
    </w:p>
    <w:p w14:paraId="7383B622" w14:textId="77777777" w:rsidR="00EB7D10" w:rsidRDefault="00000000">
      <w:r>
        <w:t>Token: [V]alens - Frecuencia: 5</w:t>
      </w:r>
    </w:p>
    <w:p w14:paraId="1EEF2639" w14:textId="77777777" w:rsidR="00EB7D10" w:rsidRDefault="00000000">
      <w:r>
        <w:t>Token: Ph - Frecuencia: 5</w:t>
      </w:r>
    </w:p>
    <w:p w14:paraId="579A1386" w14:textId="77777777" w:rsidR="00EB7D10" w:rsidRDefault="00000000">
      <w:r>
        <w:t>Token: confirmata - Frecuencia: 5</w:t>
      </w:r>
    </w:p>
    <w:p w14:paraId="4CEBEC12" w14:textId="77777777" w:rsidR="00EB7D10" w:rsidRDefault="00000000">
      <w:r>
        <w:t>Token: á¼¸ÏƒÏ„ÏÎ¹Î±Î½á¿¶Î½ - Frecuencia: 5</w:t>
      </w:r>
    </w:p>
    <w:p w14:paraId="11CC5A10" w14:textId="77777777" w:rsidR="00EB7D10" w:rsidRDefault="00000000">
      <w:r>
        <w:t>Token: Restuto - Frecuencia: 5</w:t>
      </w:r>
    </w:p>
    <w:p w14:paraId="67A7E463" w14:textId="77777777" w:rsidR="00EB7D10" w:rsidRDefault="00000000">
      <w:r>
        <w:t>Token: remisi - Frecuencia: 5</w:t>
      </w:r>
    </w:p>
    <w:p w14:paraId="2EF19C3B" w14:textId="77777777" w:rsidR="00EB7D10" w:rsidRDefault="00000000">
      <w:r>
        <w:t>Token: [---]dum - Frecuencia: 5</w:t>
      </w:r>
    </w:p>
    <w:p w14:paraId="06035D5A" w14:textId="77777777" w:rsidR="00EB7D10" w:rsidRDefault="00000000">
      <w:r>
        <w:t>Token: mortua - Frecuencia: 5</w:t>
      </w:r>
    </w:p>
    <w:p w14:paraId="4A20F7F9" w14:textId="77777777" w:rsidR="00EB7D10" w:rsidRDefault="00000000">
      <w:r>
        <w:t>Token: [---]ali - Frecuencia: 5</w:t>
      </w:r>
    </w:p>
    <w:p w14:paraId="6DD5E0B9" w14:textId="77777777" w:rsidR="00EB7D10" w:rsidRDefault="00000000">
      <w:r>
        <w:t>Token: situ(s) - Frecuencia: 5</w:t>
      </w:r>
    </w:p>
    <w:p w14:paraId="411B0E2C" w14:textId="77777777" w:rsidR="00EB7D10" w:rsidRDefault="00000000">
      <w:r>
        <w:t>Token: cundo - Frecuencia: 5</w:t>
      </w:r>
    </w:p>
    <w:p w14:paraId="45FB764A" w14:textId="77777777" w:rsidR="00EB7D10" w:rsidRDefault="00000000">
      <w:r>
        <w:t>Token: á¼±ÎµÏá¿¶Î½ - Frecuencia: 5</w:t>
      </w:r>
    </w:p>
    <w:p w14:paraId="5AF5D996" w14:textId="77777777" w:rsidR="00EB7D10" w:rsidRDefault="00000000">
      <w:r>
        <w:t>Token: Amm[---] - Frecuencia: 5</w:t>
      </w:r>
    </w:p>
    <w:p w14:paraId="24A92E21" w14:textId="77777777" w:rsidR="00EB7D10" w:rsidRDefault="00000000">
      <w:r>
        <w:t>Token: Ti(berium) - Frecuencia: 5</w:t>
      </w:r>
    </w:p>
    <w:p w14:paraId="095B6B47" w14:textId="77777777" w:rsidR="00EB7D10" w:rsidRDefault="00000000">
      <w:r>
        <w:t>Token: provin[ciae - Frecuencia: 5</w:t>
      </w:r>
    </w:p>
    <w:p w14:paraId="132F3A9E" w14:textId="77777777" w:rsidR="00EB7D10" w:rsidRDefault="00000000">
      <w:r>
        <w:t>Token: Ofillius - Frecuencia: 5</w:t>
      </w:r>
    </w:p>
    <w:p w14:paraId="15E87F3E" w14:textId="77777777" w:rsidR="00EB7D10" w:rsidRDefault="00000000">
      <w:r>
        <w:lastRenderedPageBreak/>
        <w:t>Token: Sabinio - Frecuencia: 5</w:t>
      </w:r>
    </w:p>
    <w:p w14:paraId="136617B6" w14:textId="77777777" w:rsidR="00EB7D10" w:rsidRDefault="00000000">
      <w:r>
        <w:t>Token: fra[tri] - Frecuencia: 5</w:t>
      </w:r>
    </w:p>
    <w:p w14:paraId="4EA85EB5" w14:textId="77777777" w:rsidR="00EB7D10" w:rsidRDefault="00000000">
      <w:r>
        <w:t>Token: Iuli[ae] - Frecuencia: 5</w:t>
      </w:r>
    </w:p>
    <w:p w14:paraId="2C462B6F" w14:textId="77777777" w:rsidR="00EB7D10" w:rsidRDefault="00000000">
      <w:r>
        <w:t>Token: Iovini - Frecuencia: 5</w:t>
      </w:r>
    </w:p>
    <w:p w14:paraId="1AFD0776" w14:textId="77777777" w:rsidR="00EB7D10" w:rsidRDefault="00000000">
      <w:r>
        <w:t>Token: r(emisit) - Frecuencia: 5</w:t>
      </w:r>
    </w:p>
    <w:p w14:paraId="7813EDF0" w14:textId="77777777" w:rsidR="00EB7D10" w:rsidRDefault="00000000">
      <w:r>
        <w:t>Token: Maianus - Frecuencia: 5</w:t>
      </w:r>
    </w:p>
    <w:p w14:paraId="2F9C199B" w14:textId="77777777" w:rsidR="00EB7D10" w:rsidRDefault="00000000">
      <w:r>
        <w:t>Token: coluit - Frecuencia: 5</w:t>
      </w:r>
    </w:p>
    <w:p w14:paraId="128F2E3F" w14:textId="77777777" w:rsidR="00EB7D10" w:rsidRDefault="00000000">
      <w:r>
        <w:t>Token: Austriahe - Frecuencia: 5</w:t>
      </w:r>
    </w:p>
    <w:p w14:paraId="19EDDFAF" w14:textId="77777777" w:rsidR="00EB7D10" w:rsidRDefault="00000000">
      <w:r>
        <w:t>Token: decimu(!) - Frecuencia: 5</w:t>
      </w:r>
    </w:p>
    <w:p w14:paraId="55AB0A46" w14:textId="77777777" w:rsidR="00EB7D10" w:rsidRDefault="00000000">
      <w:r>
        <w:t>Token: abusq(ue) - Frecuencia: 5</w:t>
      </w:r>
    </w:p>
    <w:p w14:paraId="1DB60722" w14:textId="77777777" w:rsidR="00EB7D10" w:rsidRDefault="00000000">
      <w:r>
        <w:t>Token: nnnn(ostris) - Frecuencia: 5</w:t>
      </w:r>
    </w:p>
    <w:p w14:paraId="6B3C65D0" w14:textId="77777777" w:rsidR="00EB7D10" w:rsidRDefault="00000000">
      <w:r>
        <w:t>Token: [---]ar[---] - Frecuencia: 5</w:t>
      </w:r>
    </w:p>
    <w:p w14:paraId="071ABAD3" w14:textId="77777777" w:rsidR="00EB7D10" w:rsidRDefault="00000000">
      <w:r>
        <w:t>Token: Vict[o] - Frecuencia: 5</w:t>
      </w:r>
    </w:p>
    <w:p w14:paraId="277DF79C" w14:textId="77777777" w:rsidR="00EB7D10" w:rsidRDefault="00000000">
      <w:r>
        <w:t>Token: vindicis - Frecuencia: 5</w:t>
      </w:r>
    </w:p>
    <w:p w14:paraId="2690F60A" w14:textId="77777777" w:rsidR="00EB7D10" w:rsidRDefault="00000000">
      <w:r>
        <w:t>Token: patrimoni - Frecuencia: 5</w:t>
      </w:r>
    </w:p>
    <w:p w14:paraId="223B935C" w14:textId="77777777" w:rsidR="00EB7D10" w:rsidRDefault="00000000">
      <w:r>
        <w:t>Token: [ad(iutricis) - Frecuencia: 5</w:t>
      </w:r>
    </w:p>
    <w:p w14:paraId="6290ECF6" w14:textId="77777777" w:rsidR="00EB7D10" w:rsidRDefault="00000000">
      <w:r>
        <w:t>Token: convent(us) - Frecuencia: 5</w:t>
      </w:r>
    </w:p>
    <w:p w14:paraId="6CDF9093" w14:textId="77777777" w:rsidR="00EB7D10" w:rsidRDefault="00000000">
      <w:r>
        <w:t>Token: [comiti - Frecuencia: 5</w:t>
      </w:r>
    </w:p>
    <w:p w14:paraId="57BA573B" w14:textId="77777777" w:rsidR="00EB7D10" w:rsidRDefault="00000000">
      <w:r>
        <w:t>Token: natale - Frecuencia: 5</w:t>
      </w:r>
    </w:p>
    <w:p w14:paraId="22B147C7" w14:textId="77777777" w:rsidR="00EB7D10" w:rsidRDefault="00000000">
      <w:r>
        <w:t>Token: no(mine) - Frecuencia: 5</w:t>
      </w:r>
    </w:p>
    <w:p w14:paraId="061B72DD" w14:textId="77777777" w:rsidR="00EB7D10" w:rsidRDefault="00000000">
      <w:r>
        <w:t>Token: c(o)ho(rs) - Frecuencia: 5</w:t>
      </w:r>
    </w:p>
    <w:p w14:paraId="66124C65" w14:textId="77777777" w:rsidR="00EB7D10" w:rsidRDefault="00000000">
      <w:r>
        <w:t>Token: a[l]ae - Frecuencia: 5</w:t>
      </w:r>
    </w:p>
    <w:p w14:paraId="67099CCD" w14:textId="77777777" w:rsidR="00EB7D10" w:rsidRDefault="00000000">
      <w:r>
        <w:t>Token: sui(!) - Frecuencia: 5</w:t>
      </w:r>
    </w:p>
    <w:p w14:paraId="76D143B4" w14:textId="77777777" w:rsidR="00EB7D10" w:rsidRDefault="00000000">
      <w:r>
        <w:t>Token: metropolis - Frecuencia: 5</w:t>
      </w:r>
    </w:p>
    <w:p w14:paraId="551F4B6C" w14:textId="77777777" w:rsidR="00EB7D10" w:rsidRDefault="00000000">
      <w:r>
        <w:t>Token: metropoli - Frecuencia: 5</w:t>
      </w:r>
    </w:p>
    <w:p w14:paraId="2C9D51F7" w14:textId="77777777" w:rsidR="00EB7D10" w:rsidRDefault="00000000">
      <w:r>
        <w:t>Token: num(ero) - Frecuencia: 5</w:t>
      </w:r>
    </w:p>
    <w:p w14:paraId="2A5E4181" w14:textId="77777777" w:rsidR="00EB7D10" w:rsidRDefault="00000000">
      <w:r>
        <w:lastRenderedPageBreak/>
        <w:t>Token: Illyr(icorum) - Frecuencia: 5</w:t>
      </w:r>
    </w:p>
    <w:p w14:paraId="7D03C45B" w14:textId="77777777" w:rsidR="00EB7D10" w:rsidRDefault="00000000">
      <w:r>
        <w:t>Token: Clem(entino) - Frecuencia: 5</w:t>
      </w:r>
    </w:p>
    <w:p w14:paraId="1490D6BD" w14:textId="77777777" w:rsidR="00EB7D10" w:rsidRDefault="00000000">
      <w:r>
        <w:t>Token: incolu - Frecuencia: 5</w:t>
      </w:r>
    </w:p>
    <w:p w14:paraId="138AD7EC" w14:textId="77777777" w:rsidR="00EB7D10" w:rsidRDefault="00000000">
      <w:r>
        <w:t>Token: Serva - Frecuencia: 5</w:t>
      </w:r>
    </w:p>
    <w:p w14:paraId="508A223E" w14:textId="77777777" w:rsidR="00EB7D10" w:rsidRDefault="00000000">
      <w:r>
        <w:t>Token: Plac(entia) - Frecuencia: 5</w:t>
      </w:r>
    </w:p>
    <w:p w14:paraId="5E50967D" w14:textId="77777777" w:rsidR="00EB7D10" w:rsidRDefault="00000000">
      <w:r>
        <w:t>Token: tumulis - Frecuencia: 5</w:t>
      </w:r>
    </w:p>
    <w:p w14:paraId="54AA1DD0" w14:textId="77777777" w:rsidR="00EB7D10" w:rsidRDefault="00000000">
      <w:r>
        <w:t>Token: Augustal(ium) - Frecuencia: 5</w:t>
      </w:r>
    </w:p>
    <w:p w14:paraId="1D469DB0" w14:textId="77777777" w:rsidR="00EB7D10" w:rsidRDefault="00000000">
      <w:r>
        <w:t>Token: [ae]d(ili) - Frecuencia: 5</w:t>
      </w:r>
    </w:p>
    <w:p w14:paraId="391C3CB5" w14:textId="77777777" w:rsidR="00EB7D10" w:rsidRDefault="00000000">
      <w:r>
        <w:t>Token: Anteius - Frecuencia: 5</w:t>
      </w:r>
    </w:p>
    <w:p w14:paraId="0B51C872" w14:textId="77777777" w:rsidR="00EB7D10" w:rsidRDefault="00000000">
      <w:r>
        <w:t>Token: splendidissi - Frecuencia: 5</w:t>
      </w:r>
    </w:p>
    <w:p w14:paraId="5B8364FA" w14:textId="77777777" w:rsidR="00EB7D10" w:rsidRDefault="00000000">
      <w:r>
        <w:t>Token: sacr(u)m - Frecuencia: 5</w:t>
      </w:r>
    </w:p>
    <w:p w14:paraId="5AC5A110" w14:textId="77777777" w:rsidR="00EB7D10" w:rsidRDefault="00000000">
      <w:r>
        <w:t>Token: Augu(stae) - Frecuencia: 5</w:t>
      </w:r>
    </w:p>
    <w:p w14:paraId="6AC0BF46" w14:textId="77777777" w:rsidR="00EB7D10" w:rsidRDefault="00000000">
      <w:r>
        <w:t>Token: N(ostri) - Frecuencia: 5</w:t>
      </w:r>
    </w:p>
    <w:p w14:paraId="7F76BFCF" w14:textId="77777777" w:rsidR="00EB7D10" w:rsidRDefault="00000000">
      <w:r>
        <w:t>Token: COR - Frecuencia: 5</w:t>
      </w:r>
    </w:p>
    <w:p w14:paraId="09A9712C" w14:textId="77777777" w:rsidR="00EB7D10" w:rsidRDefault="00000000">
      <w:r>
        <w:t>Token: [---]IB - Frecuencia: 5</w:t>
      </w:r>
    </w:p>
    <w:p w14:paraId="446759F5" w14:textId="77777777" w:rsidR="00EB7D10" w:rsidRDefault="00000000">
      <w:r>
        <w:t>Token: e(n)s - Frecuencia: 5</w:t>
      </w:r>
    </w:p>
    <w:p w14:paraId="4BF2F5F4" w14:textId="77777777" w:rsidR="00EB7D10" w:rsidRDefault="00000000">
      <w:r>
        <w:t>Token: Invict(us) - Frecuencia: 5</w:t>
      </w:r>
    </w:p>
    <w:p w14:paraId="42D26556" w14:textId="77777777" w:rsidR="00EB7D10" w:rsidRDefault="00000000">
      <w:r>
        <w:t>Token: S(oli?) - Frecuencia: 5</w:t>
      </w:r>
    </w:p>
    <w:p w14:paraId="1C8669F6" w14:textId="77777777" w:rsidR="00EB7D10" w:rsidRDefault="00000000">
      <w:r>
        <w:t>Token: conla - Frecuencia: 5</w:t>
      </w:r>
    </w:p>
    <w:p w14:paraId="6B9BD469" w14:textId="77777777" w:rsidR="00EB7D10" w:rsidRDefault="00000000">
      <w:r>
        <w:t>Token: perenni - Frecuencia: 5</w:t>
      </w:r>
    </w:p>
    <w:p w14:paraId="5430BC60" w14:textId="77777777" w:rsidR="00EB7D10" w:rsidRDefault="00000000">
      <w:r>
        <w:t>Token: civili - Frecuencia: 5</w:t>
      </w:r>
    </w:p>
    <w:p w14:paraId="6CB78F01" w14:textId="77777777" w:rsidR="00EB7D10" w:rsidRDefault="00000000">
      <w:r>
        <w:t>Token: Ï‡á½±ÏÎ¹Î½Î‡ - Frecuencia: 5</w:t>
      </w:r>
    </w:p>
    <w:p w14:paraId="58F61B4A" w14:textId="77777777" w:rsidR="00EB7D10" w:rsidRDefault="00000000">
      <w:r>
        <w:t>Token: I(ulio) - Frecuencia: 5</w:t>
      </w:r>
    </w:p>
    <w:p w14:paraId="7481BE85" w14:textId="77777777" w:rsidR="00EB7D10" w:rsidRDefault="00000000">
      <w:r>
        <w:t>Token: Brittanici - Frecuencia: 5</w:t>
      </w:r>
    </w:p>
    <w:p w14:paraId="3076EFF3" w14:textId="77777777" w:rsidR="00EB7D10" w:rsidRDefault="00000000">
      <w:r>
        <w:t>Token: Orientem - Frecuencia: 5</w:t>
      </w:r>
    </w:p>
    <w:p w14:paraId="5DE00C07" w14:textId="77777777" w:rsidR="00EB7D10" w:rsidRDefault="00000000">
      <w:r>
        <w:t>Token: labores - Frecuencia: 5</w:t>
      </w:r>
    </w:p>
    <w:p w14:paraId="773A3EB5" w14:textId="77777777" w:rsidR="00EB7D10" w:rsidRDefault="00000000">
      <w:r>
        <w:lastRenderedPageBreak/>
        <w:t>Token: p]ontif(ex) - Frecuencia: 5</w:t>
      </w:r>
    </w:p>
    <w:p w14:paraId="1084A19D" w14:textId="77777777" w:rsidR="00EB7D10" w:rsidRDefault="00000000">
      <w:r>
        <w:t>Token: status - Frecuencia: 5</w:t>
      </w:r>
    </w:p>
    <w:p w14:paraId="4B38C140" w14:textId="77777777" w:rsidR="00EB7D10" w:rsidRDefault="00000000">
      <w:r>
        <w:t>Token: [iuventutis - Frecuencia: 5</w:t>
      </w:r>
    </w:p>
    <w:p w14:paraId="5B5A9D73" w14:textId="77777777" w:rsidR="00EB7D10" w:rsidRDefault="00000000">
      <w:r>
        <w:t>Token: XCIII - Frecuencia: 5</w:t>
      </w:r>
    </w:p>
    <w:p w14:paraId="3E571F84" w14:textId="77777777" w:rsidR="00EB7D10" w:rsidRDefault="00000000">
      <w:r>
        <w:t>Token: Anie(n)sis - Frecuencia: 5</w:t>
      </w:r>
    </w:p>
    <w:p w14:paraId="2F60E385" w14:textId="77777777" w:rsidR="00EB7D10" w:rsidRDefault="00000000">
      <w:r>
        <w:t>Token: Lunaris - Frecuencia: 5</w:t>
      </w:r>
    </w:p>
    <w:p w14:paraId="3305339E" w14:textId="77777777" w:rsidR="00EB7D10" w:rsidRDefault="00000000">
      <w:r>
        <w:t>Token: V]alens - Frecuencia: 5</w:t>
      </w:r>
    </w:p>
    <w:p w14:paraId="699A071E" w14:textId="77777777" w:rsidR="00EB7D10" w:rsidRDefault="00000000">
      <w:r>
        <w:t>Token: Carantius - Frecuencia: 5</w:t>
      </w:r>
    </w:p>
    <w:p w14:paraId="550FF81E" w14:textId="77777777" w:rsidR="00EB7D10" w:rsidRDefault="00000000">
      <w:r>
        <w:t>Token: rin(a)e - Frecuencia: 5</w:t>
      </w:r>
    </w:p>
    <w:p w14:paraId="60AE7827" w14:textId="77777777" w:rsidR="00EB7D10" w:rsidRDefault="00000000">
      <w:r>
        <w:t>Token: Silian(a) - Frecuencia: 5</w:t>
      </w:r>
    </w:p>
    <w:p w14:paraId="20446788" w14:textId="77777777" w:rsidR="00EB7D10" w:rsidRDefault="00000000">
      <w:r>
        <w:t>Token: co(n)s(ulibus)]]] - Frecuencia: 5</w:t>
      </w:r>
    </w:p>
    <w:p w14:paraId="7B448D71" w14:textId="77777777" w:rsidR="00EB7D10" w:rsidRDefault="00000000">
      <w:r>
        <w:t>Token: reces(s)it - Frecuencia: 5</w:t>
      </w:r>
    </w:p>
    <w:p w14:paraId="0FF31B5E" w14:textId="77777777" w:rsidR="00EB7D10" w:rsidRDefault="00000000">
      <w:r>
        <w:t>Token: Baquatium - Frecuencia: 5</w:t>
      </w:r>
    </w:p>
    <w:p w14:paraId="7C6DAD9A" w14:textId="77777777" w:rsidR="00EB7D10" w:rsidRDefault="00000000">
      <w:r>
        <w:t>Token: Aemiliam - Frecuencia: 5</w:t>
      </w:r>
    </w:p>
    <w:p w14:paraId="16A9DF97" w14:textId="77777777" w:rsidR="00EB7D10" w:rsidRDefault="00000000">
      <w:r>
        <w:t>Token: Sic - Frecuencia: 5</w:t>
      </w:r>
    </w:p>
    <w:p w14:paraId="0DF3540A" w14:textId="77777777" w:rsidR="00EB7D10" w:rsidRDefault="00000000">
      <w:r>
        <w:t>Token: nimia - Frecuencia: 5</w:t>
      </w:r>
    </w:p>
    <w:p w14:paraId="4AEBAF3E" w14:textId="77777777" w:rsidR="00EB7D10" w:rsidRDefault="00000000">
      <w:r>
        <w:t>Token: VIvir(atus) - Frecuencia: 5</w:t>
      </w:r>
    </w:p>
    <w:p w14:paraId="4EAEAC6C" w14:textId="77777777" w:rsidR="00EB7D10" w:rsidRDefault="00000000">
      <w:r>
        <w:t>Token: p(erfectissimus)] - Frecuencia: 5</w:t>
      </w:r>
    </w:p>
    <w:p w14:paraId="1E198F57" w14:textId="77777777" w:rsidR="00EB7D10" w:rsidRDefault="00000000">
      <w:r>
        <w:t>Token: [a]nnorum - Frecuencia: 5</w:t>
      </w:r>
    </w:p>
    <w:p w14:paraId="559CC9DB" w14:textId="77777777" w:rsidR="00EB7D10" w:rsidRDefault="00000000">
      <w:r>
        <w:t>Token: Maxi(mo) - Frecuencia: 5</w:t>
      </w:r>
    </w:p>
    <w:p w14:paraId="7AF8BACF" w14:textId="77777777" w:rsidR="00EB7D10" w:rsidRDefault="00000000">
      <w:r>
        <w:t>Token: totum - Frecuencia: 5</w:t>
      </w:r>
    </w:p>
    <w:p w14:paraId="332398C0" w14:textId="77777777" w:rsidR="00EB7D10" w:rsidRDefault="00000000">
      <w:r>
        <w:t>Token: liberor(um) - Frecuencia: 5</w:t>
      </w:r>
    </w:p>
    <w:p w14:paraId="77A7D9D5" w14:textId="77777777" w:rsidR="00EB7D10" w:rsidRDefault="00000000">
      <w:r>
        <w:t>Token: d[e]c(urio) - Frecuencia: 5</w:t>
      </w:r>
    </w:p>
    <w:p w14:paraId="7D5CC9A5" w14:textId="77777777" w:rsidR="00EB7D10" w:rsidRDefault="00000000">
      <w:r>
        <w:t>Token: Sil[---] - Frecuencia: 5</w:t>
      </w:r>
    </w:p>
    <w:p w14:paraId="6BB0B626" w14:textId="77777777" w:rsidR="00EB7D10" w:rsidRDefault="00000000">
      <w:r>
        <w:t>Token: Buccioni - Frecuencia: 5</w:t>
      </w:r>
    </w:p>
    <w:p w14:paraId="7548CFB4" w14:textId="77777777" w:rsidR="00EB7D10" w:rsidRDefault="00000000">
      <w:r>
        <w:t>Token: Minerva[e] - Frecuencia: 5</w:t>
      </w:r>
    </w:p>
    <w:p w14:paraId="05552EFF" w14:textId="77777777" w:rsidR="00EB7D10" w:rsidRDefault="00000000">
      <w:r>
        <w:lastRenderedPageBreak/>
        <w:t>Token: Aeter - Frecuencia: 5</w:t>
      </w:r>
    </w:p>
    <w:p w14:paraId="2FF890D4" w14:textId="77777777" w:rsidR="00EB7D10" w:rsidRDefault="00000000">
      <w:r>
        <w:t>Token: ira - Frecuencia: 5</w:t>
      </w:r>
    </w:p>
    <w:p w14:paraId="6DD8E496" w14:textId="77777777" w:rsidR="00EB7D10" w:rsidRDefault="00000000">
      <w:r>
        <w:t>Token: sororem - Frecuencia: 5</w:t>
      </w:r>
    </w:p>
    <w:p w14:paraId="34C64AF3" w14:textId="77777777" w:rsidR="00EB7D10" w:rsidRDefault="00000000">
      <w:r>
        <w:t>Token: prope - Frecuencia: 5</w:t>
      </w:r>
    </w:p>
    <w:p w14:paraId="36361AE1" w14:textId="77777777" w:rsidR="00EB7D10" w:rsidRDefault="00000000">
      <w:r>
        <w:t>Token: minime - Frecuencia: 5</w:t>
      </w:r>
    </w:p>
    <w:p w14:paraId="54B1F1F8" w14:textId="77777777" w:rsidR="00EB7D10" w:rsidRDefault="00000000">
      <w:r>
        <w:t>Token: praes(idi) - Frecuencia: 5</w:t>
      </w:r>
    </w:p>
    <w:p w14:paraId="499C94D4" w14:textId="77777777" w:rsidR="00EB7D10" w:rsidRDefault="00000000">
      <w:r>
        <w:t>Token: Gord(ianae) - Frecuencia: 5</w:t>
      </w:r>
    </w:p>
    <w:p w14:paraId="17066BC6" w14:textId="77777777" w:rsidR="00EB7D10" w:rsidRDefault="00000000">
      <w:r>
        <w:t>Token: rura - Frecuencia: 5</w:t>
      </w:r>
    </w:p>
    <w:p w14:paraId="6C614DD7" w14:textId="77777777" w:rsidR="00EB7D10" w:rsidRDefault="00000000">
      <w:r>
        <w:t>Token: [vir - Frecuencia: 5</w:t>
      </w:r>
    </w:p>
    <w:p w14:paraId="6BF412CF" w14:textId="77777777" w:rsidR="00EB7D10" w:rsidRDefault="00000000">
      <w:r>
        <w:t>Token: Nem - Frecuencia: 5</w:t>
      </w:r>
    </w:p>
    <w:p w14:paraId="0D828A03" w14:textId="77777777" w:rsidR="00EB7D10" w:rsidRDefault="00000000">
      <w:r>
        <w:t>Token: invic(to) - Frecuencia: 5</w:t>
      </w:r>
    </w:p>
    <w:p w14:paraId="63F53D79" w14:textId="77777777" w:rsidR="00EB7D10" w:rsidRDefault="00000000">
      <w:r>
        <w:t>Token: Aventina - Frecuencia: 5</w:t>
      </w:r>
    </w:p>
    <w:p w14:paraId="5244477D" w14:textId="77777777" w:rsidR="00EB7D10" w:rsidRDefault="00000000">
      <w:r>
        <w:t>Token: meliora - Frecuencia: 5</w:t>
      </w:r>
    </w:p>
    <w:p w14:paraId="20775BE8" w14:textId="77777777" w:rsidR="00EB7D10" w:rsidRDefault="00000000">
      <w:r>
        <w:t>Token: sac[r(um)] - Frecuencia: 5</w:t>
      </w:r>
    </w:p>
    <w:p w14:paraId="1E0D906D" w14:textId="77777777" w:rsidR="00EB7D10" w:rsidRDefault="00000000">
      <w:r>
        <w:t>Token: biduo - Frecuencia: 5</w:t>
      </w:r>
    </w:p>
    <w:p w14:paraId="096A6178" w14:textId="77777777" w:rsidR="00EB7D10" w:rsidRDefault="00000000">
      <w:r>
        <w:t>Token: ap - Frecuencia: 5</w:t>
      </w:r>
    </w:p>
    <w:p w14:paraId="5129F117" w14:textId="77777777" w:rsidR="00EB7D10" w:rsidRDefault="00000000">
      <w:r>
        <w:t>Token: merit(a) - Frecuencia: 5</w:t>
      </w:r>
    </w:p>
    <w:p w14:paraId="5112D78C" w14:textId="77777777" w:rsidR="00EB7D10" w:rsidRDefault="00000000">
      <w:r>
        <w:t>Token: cura] - Frecuencia: 5</w:t>
      </w:r>
    </w:p>
    <w:p w14:paraId="5AE3E7AE" w14:textId="77777777" w:rsidR="00EB7D10" w:rsidRDefault="00000000">
      <w:r>
        <w:t>Token: hospi - Frecuencia: 5</w:t>
      </w:r>
    </w:p>
    <w:p w14:paraId="743BE589" w14:textId="77777777" w:rsidR="00EB7D10" w:rsidRDefault="00000000">
      <w:r>
        <w:t>Token: XIII? - Frecuencia: 5</w:t>
      </w:r>
    </w:p>
    <w:p w14:paraId="38E1A51E" w14:textId="77777777" w:rsidR="00EB7D10" w:rsidRDefault="00000000">
      <w:r>
        <w:t>Token: Domit(io) - Frecuencia: 5</w:t>
      </w:r>
    </w:p>
    <w:p w14:paraId="43883C8D" w14:textId="77777777" w:rsidR="00EB7D10" w:rsidRDefault="00000000">
      <w:r>
        <w:t>Token: vot]um - Frecuencia: 5</w:t>
      </w:r>
    </w:p>
    <w:p w14:paraId="5C87C018" w14:textId="77777777" w:rsidR="00EB7D10" w:rsidRDefault="00000000">
      <w:r>
        <w:t>Token: [Iul]ia - Frecuencia: 5</w:t>
      </w:r>
    </w:p>
    <w:p w14:paraId="5EE12E83" w14:textId="77777777" w:rsidR="00EB7D10" w:rsidRDefault="00000000">
      <w:r>
        <w:t>Token: Aquileia - Frecuencia: 5</w:t>
      </w:r>
    </w:p>
    <w:p w14:paraId="7FC2309A" w14:textId="77777777" w:rsidR="00EB7D10" w:rsidRDefault="00000000">
      <w:r>
        <w:t>Token: XIII[I] - Frecuencia: 5</w:t>
      </w:r>
    </w:p>
    <w:p w14:paraId="57CF7C0E" w14:textId="77777777" w:rsidR="00EB7D10" w:rsidRDefault="00000000">
      <w:r>
        <w:t>Token: fue - Frecuencia: 5</w:t>
      </w:r>
    </w:p>
    <w:p w14:paraId="4DD70585" w14:textId="77777777" w:rsidR="00EB7D10" w:rsidRDefault="00000000">
      <w:r>
        <w:lastRenderedPageBreak/>
        <w:t>Token: ceius - Frecuencia: 5</w:t>
      </w:r>
    </w:p>
    <w:p w14:paraId="4CFB9063" w14:textId="77777777" w:rsidR="00EB7D10" w:rsidRDefault="00000000">
      <w:r>
        <w:t>Token: rapacis - Frecuencia: 5</w:t>
      </w:r>
    </w:p>
    <w:p w14:paraId="69DF1455" w14:textId="77777777" w:rsidR="00EB7D10" w:rsidRDefault="00000000">
      <w:r>
        <w:t>Token: de(dit) - Frecuencia: 5</w:t>
      </w:r>
    </w:p>
    <w:p w14:paraId="2E1BF013" w14:textId="77777777" w:rsidR="00EB7D10" w:rsidRDefault="00000000">
      <w:r>
        <w:t>Token: Tutori - Frecuencia: 5</w:t>
      </w:r>
    </w:p>
    <w:p w14:paraId="00D5D1A9" w14:textId="77777777" w:rsidR="00EB7D10" w:rsidRDefault="00000000">
      <w:r>
        <w:t>Token: sanctissimi - Frecuencia: 5</w:t>
      </w:r>
    </w:p>
    <w:p w14:paraId="25D9022F" w14:textId="77777777" w:rsidR="00EB7D10" w:rsidRDefault="00000000">
      <w:r>
        <w:t>Token: Pii]] - Frecuencia: 5</w:t>
      </w:r>
    </w:p>
    <w:p w14:paraId="11358AFD" w14:textId="77777777" w:rsidR="00EB7D10" w:rsidRDefault="00000000">
      <w:r>
        <w:t>Token: CLO - Frecuencia: 5</w:t>
      </w:r>
    </w:p>
    <w:p w14:paraId="4E21B695" w14:textId="77777777" w:rsidR="00EB7D10" w:rsidRDefault="00000000">
      <w:r>
        <w:t>Token: c(ollegii) - Frecuencia: 5</w:t>
      </w:r>
    </w:p>
    <w:p w14:paraId="7E6649D4" w14:textId="77777777" w:rsidR="00EB7D10" w:rsidRDefault="00000000">
      <w:r>
        <w:t>Token: privatae - Frecuencia: 5</w:t>
      </w:r>
    </w:p>
    <w:p w14:paraId="352B4E7D" w14:textId="77777777" w:rsidR="00EB7D10" w:rsidRDefault="00000000">
      <w:r>
        <w:t>Token: nupta - Frecuencia: 5</w:t>
      </w:r>
    </w:p>
    <w:p w14:paraId="596EF0A5" w14:textId="77777777" w:rsidR="00EB7D10" w:rsidRDefault="00000000">
      <w:r>
        <w:t>Token: [r(es) - Frecuencia: 5</w:t>
      </w:r>
    </w:p>
    <w:p w14:paraId="1012BE9D" w14:textId="77777777" w:rsidR="00EB7D10" w:rsidRDefault="00000000">
      <w:r>
        <w:t>Token: Antoni(ni) - Frecuencia: 5</w:t>
      </w:r>
    </w:p>
    <w:p w14:paraId="3A274A41" w14:textId="77777777" w:rsidR="00EB7D10" w:rsidRDefault="00000000">
      <w:r>
        <w:t>Token: hortibus - Frecuencia: 5</w:t>
      </w:r>
    </w:p>
    <w:p w14:paraId="10586274" w14:textId="77777777" w:rsidR="00EB7D10" w:rsidRDefault="00000000">
      <w:r>
        <w:t>Token: Gaetulorum - Frecuencia: 5</w:t>
      </w:r>
    </w:p>
    <w:p w14:paraId="29C5B084" w14:textId="77777777" w:rsidR="00EB7D10" w:rsidRDefault="00000000">
      <w:r>
        <w:t>Token: n(---) - Frecuencia: 5</w:t>
      </w:r>
    </w:p>
    <w:p w14:paraId="20119085" w14:textId="77777777" w:rsidR="00EB7D10" w:rsidRDefault="00000000">
      <w:r>
        <w:t>Token: Miner(viae) - Frecuencia: 5</w:t>
      </w:r>
    </w:p>
    <w:p w14:paraId="5CE20C9D" w14:textId="77777777" w:rsidR="00EB7D10" w:rsidRDefault="00000000">
      <w:r>
        <w:t>Token: quasi - Frecuencia: 5</w:t>
      </w:r>
    </w:p>
    <w:p w14:paraId="670ADC1E" w14:textId="77777777" w:rsidR="00EB7D10" w:rsidRDefault="00000000">
      <w:r>
        <w:t>Token: Barb(ensis) - Frecuencia: 5</w:t>
      </w:r>
    </w:p>
    <w:p w14:paraId="26AB591F" w14:textId="77777777" w:rsidR="00EB7D10" w:rsidRDefault="00000000">
      <w:r>
        <w:t>Token: hostia - Frecuencia: 5</w:t>
      </w:r>
    </w:p>
    <w:p w14:paraId="1686B529" w14:textId="77777777" w:rsidR="00EB7D10" w:rsidRDefault="00000000">
      <w:r>
        <w:t>Token: Damonae - Frecuencia: 5</w:t>
      </w:r>
    </w:p>
    <w:p w14:paraId="48E09087" w14:textId="77777777" w:rsidR="00EB7D10" w:rsidRDefault="00000000">
      <w:r>
        <w:t>Token: M(atribus) - Frecuencia: 5</w:t>
      </w:r>
    </w:p>
    <w:p w14:paraId="6A157271" w14:textId="77777777" w:rsidR="00EB7D10" w:rsidRDefault="00000000">
      <w:r>
        <w:t>Token: Ripani - Frecuencia: 5</w:t>
      </w:r>
    </w:p>
    <w:p w14:paraId="53D44C5D" w14:textId="77777777" w:rsidR="00EB7D10" w:rsidRDefault="00000000">
      <w:r>
        <w:t>Token: euodes - Frecuencia: 5</w:t>
      </w:r>
    </w:p>
    <w:p w14:paraId="12827A88" w14:textId="77777777" w:rsidR="00EB7D10" w:rsidRDefault="00000000">
      <w:r>
        <w:t>Token: Emeriti - Frecuencia: 5</w:t>
      </w:r>
    </w:p>
    <w:p w14:paraId="32A378B7" w14:textId="77777777" w:rsidR="00EB7D10" w:rsidRDefault="00000000">
      <w:r>
        <w:t>Token: Reg - Frecuencia: 5</w:t>
      </w:r>
    </w:p>
    <w:p w14:paraId="445ADEFE" w14:textId="77777777" w:rsidR="00EB7D10" w:rsidRDefault="00000000">
      <w:r>
        <w:t>Token: [---]VN[------ - Frecuencia: 5</w:t>
      </w:r>
    </w:p>
    <w:p w14:paraId="6D29A04B" w14:textId="77777777" w:rsidR="00EB7D10" w:rsidRDefault="00000000">
      <w:r>
        <w:lastRenderedPageBreak/>
        <w:t>Token: dentes - Frecuencia: 5</w:t>
      </w:r>
    </w:p>
    <w:p w14:paraId="70F75E45" w14:textId="77777777" w:rsidR="00EB7D10" w:rsidRDefault="00000000">
      <w:r>
        <w:t>Token: G(ai?) - Frecuencia: 5</w:t>
      </w:r>
    </w:p>
    <w:p w14:paraId="5CE8752D" w14:textId="77777777" w:rsidR="00EB7D10" w:rsidRDefault="00000000">
      <w:r>
        <w:t>Token: d(ivinae?) - Frecuencia: 5</w:t>
      </w:r>
    </w:p>
    <w:p w14:paraId="5CE41FC7" w14:textId="77777777" w:rsidR="00EB7D10" w:rsidRDefault="00000000">
      <w:r>
        <w:t>Token: [tu]s - Frecuencia: 5</w:t>
      </w:r>
    </w:p>
    <w:p w14:paraId="36A40CBB" w14:textId="77777777" w:rsidR="00EB7D10" w:rsidRDefault="00000000">
      <w:r>
        <w:t>Token: posue[runt] - Frecuencia: 5</w:t>
      </w:r>
    </w:p>
    <w:p w14:paraId="4E8929F0" w14:textId="77777777" w:rsidR="00EB7D10" w:rsidRDefault="00000000">
      <w:r>
        <w:t>Token: le]g(ati) - Frecuencia: 5</w:t>
      </w:r>
    </w:p>
    <w:p w14:paraId="7F1ACB61" w14:textId="77777777" w:rsidR="00EB7D10" w:rsidRDefault="00000000">
      <w:r>
        <w:t>Token: fetialis - Frecuencia: 5</w:t>
      </w:r>
    </w:p>
    <w:p w14:paraId="41F9375B" w14:textId="77777777" w:rsidR="00EB7D10" w:rsidRDefault="00000000">
      <w:r>
        <w:t>Token: dria - Frecuencia: 5</w:t>
      </w:r>
    </w:p>
    <w:p w14:paraId="10CD8649" w14:textId="77777777" w:rsidR="00EB7D10" w:rsidRDefault="00000000">
      <w:r>
        <w:t>Token: petente - Frecuencia: 5</w:t>
      </w:r>
    </w:p>
    <w:p w14:paraId="37A56B66" w14:textId="77777777" w:rsidR="00EB7D10" w:rsidRDefault="00000000">
      <w:r>
        <w:t>Token: Misenatium - Frecuencia: 5</w:t>
      </w:r>
    </w:p>
    <w:p w14:paraId="6015E977" w14:textId="77777777" w:rsidR="00EB7D10" w:rsidRDefault="00000000">
      <w:r>
        <w:t>Token: Mediolani - Frecuencia: 5</w:t>
      </w:r>
    </w:p>
    <w:p w14:paraId="43AA6A06" w14:textId="77777777" w:rsidR="00EB7D10" w:rsidRDefault="00000000">
      <w:r>
        <w:t>Token: depositio - Frecuencia: 5</w:t>
      </w:r>
    </w:p>
    <w:p w14:paraId="7BB24251" w14:textId="77777777" w:rsidR="00EB7D10" w:rsidRDefault="00000000">
      <w:r>
        <w:t>Token: Itali - Frecuencia: 5</w:t>
      </w:r>
    </w:p>
    <w:p w14:paraId="00A70AFA" w14:textId="77777777" w:rsidR="00EB7D10" w:rsidRDefault="00000000">
      <w:r>
        <w:t>Token: humanis - Frecuencia: 5</w:t>
      </w:r>
    </w:p>
    <w:p w14:paraId="235CBB84" w14:textId="77777777" w:rsidR="00EB7D10" w:rsidRDefault="00000000">
      <w:r>
        <w:t>Token: [Iu]lia - Frecuencia: 5</w:t>
      </w:r>
    </w:p>
    <w:p w14:paraId="37926E41" w14:textId="77777777" w:rsidR="00EB7D10" w:rsidRDefault="00000000">
      <w:r>
        <w:t>Token: Î¼ÎµÎ³á½·ÏƒÏ„Ï‰Î¹, - Frecuencia: 5</w:t>
      </w:r>
    </w:p>
    <w:p w14:paraId="079C748B" w14:textId="77777777" w:rsidR="00EB7D10" w:rsidRDefault="00000000">
      <w:r>
        <w:t>Token: á½‘Ï€á½±Ï„Ï‰Î¹ - Frecuencia: 5</w:t>
      </w:r>
    </w:p>
    <w:p w14:paraId="182FA7DB" w14:textId="77777777" w:rsidR="00EB7D10" w:rsidRDefault="00000000">
      <w:r>
        <w:t>Token: Ï„á½¸] - Frecuencia: 5</w:t>
      </w:r>
    </w:p>
    <w:p w14:paraId="7747283D" w14:textId="77777777" w:rsidR="00EB7D10" w:rsidRDefault="00000000">
      <w:r>
        <w:t>Token: i(ussit?) - Frecuencia: 5</w:t>
      </w:r>
    </w:p>
    <w:p w14:paraId="7FDFA863" w14:textId="77777777" w:rsidR="00EB7D10" w:rsidRDefault="00000000">
      <w:r>
        <w:t>Token: Lycaoniae - Frecuencia: 5</w:t>
      </w:r>
    </w:p>
    <w:p w14:paraId="424BE476" w14:textId="77777777" w:rsidR="00EB7D10" w:rsidRDefault="00000000">
      <w:r>
        <w:t>Token: Sep(timi--) - Frecuencia: 5</w:t>
      </w:r>
    </w:p>
    <w:p w14:paraId="74885E80" w14:textId="77777777" w:rsidR="00EB7D10" w:rsidRDefault="00000000">
      <w:r>
        <w:t>Token: sicuti - Frecuencia: 5</w:t>
      </w:r>
    </w:p>
    <w:p w14:paraId="2E9E5A53" w14:textId="77777777" w:rsidR="00EB7D10" w:rsidRDefault="00000000">
      <w:r>
        <w:t>Token: Bassum - Frecuencia: 5</w:t>
      </w:r>
    </w:p>
    <w:p w14:paraId="0BFBE584" w14:textId="77777777" w:rsidR="00EB7D10" w:rsidRDefault="00000000">
      <w:r>
        <w:t>Token: Mar[--- - Frecuencia: 5</w:t>
      </w:r>
    </w:p>
    <w:p w14:paraId="59A0B7BE" w14:textId="77777777" w:rsidR="00EB7D10" w:rsidRDefault="00000000">
      <w:r>
        <w:t>Token: Hamiorum - Frecuencia: 5</w:t>
      </w:r>
    </w:p>
    <w:p w14:paraId="05B5D61C" w14:textId="77777777" w:rsidR="00EB7D10" w:rsidRDefault="00000000">
      <w:r>
        <w:t>Token: buissent - Frecuencia: 5</w:t>
      </w:r>
    </w:p>
    <w:p w14:paraId="2BE39ABC" w14:textId="77777777" w:rsidR="00EB7D10" w:rsidRDefault="00000000">
      <w:r>
        <w:lastRenderedPageBreak/>
        <w:t>Token: ÎŸá½á½µÏÎ¿Ï… - Frecuencia: 5</w:t>
      </w:r>
    </w:p>
    <w:p w14:paraId="55B3D85E" w14:textId="77777777" w:rsidR="00EB7D10" w:rsidRDefault="00000000">
      <w:r>
        <w:t>Token: Î£ÎµÎ²Î±ÏƒÏ„á½¹Ï‚ - Frecuencia: 5</w:t>
      </w:r>
    </w:p>
    <w:p w14:paraId="6F805F38" w14:textId="77777777" w:rsidR="00EB7D10" w:rsidRDefault="00000000">
      <w:r>
        <w:t>Token: ÎºÎ±Î¸â€™ - Frecuencia: 5</w:t>
      </w:r>
    </w:p>
    <w:p w14:paraId="2AD1D5B7" w14:textId="77777777" w:rsidR="00EB7D10" w:rsidRDefault="00000000">
      <w:r>
        <w:t>Token: á¼¡Î¼á½³ÏÎ±Ï‚ - Frecuencia: 5</w:t>
      </w:r>
    </w:p>
    <w:p w14:paraId="4F009663" w14:textId="77777777" w:rsidR="00EB7D10" w:rsidRDefault="00000000">
      <w:r>
        <w:t>Token: Î¼á½³ - Frecuencia: 5</w:t>
      </w:r>
    </w:p>
    <w:p w14:paraId="649623B0" w14:textId="77777777" w:rsidR="00EB7D10" w:rsidRDefault="00000000">
      <w:r>
        <w:t>Token: Ï€ÏÎ¿á¿–ÎºÎ± - Frecuencia: 5</w:t>
      </w:r>
    </w:p>
    <w:p w14:paraId="6EE3FAF7" w14:textId="77777777" w:rsidR="00EB7D10" w:rsidRDefault="00000000">
      <w:r>
        <w:t>Token: certamen - Frecuencia: 5</w:t>
      </w:r>
    </w:p>
    <w:p w14:paraId="3B1FC261" w14:textId="77777777" w:rsidR="00EB7D10" w:rsidRDefault="00000000">
      <w:r>
        <w:t>Token: Sabin[us] - Frecuencia: 5</w:t>
      </w:r>
    </w:p>
    <w:p w14:paraId="4C70C566" w14:textId="77777777" w:rsidR="00EB7D10" w:rsidRDefault="00000000">
      <w:r>
        <w:t>Token: Ï…á¼±á½¹Ï‚, - Frecuencia: 5</w:t>
      </w:r>
    </w:p>
    <w:p w14:paraId="1D51C2CF" w14:textId="77777777" w:rsidR="00EB7D10" w:rsidRDefault="00000000">
      <w:r>
        <w:t>Token: singu] - Frecuencia: 5</w:t>
      </w:r>
    </w:p>
    <w:p w14:paraId="64AB3020" w14:textId="77777777" w:rsidR="00EB7D10" w:rsidRDefault="00000000">
      <w:r>
        <w:t>Token: suom - Frecuencia: 5</w:t>
      </w:r>
    </w:p>
    <w:p w14:paraId="16622CEB" w14:textId="77777777" w:rsidR="00EB7D10" w:rsidRDefault="00000000">
      <w:r>
        <w:t>Token: iu[---] - Frecuencia: 5</w:t>
      </w:r>
    </w:p>
    <w:p w14:paraId="4F61FF6C" w14:textId="77777777" w:rsidR="00EB7D10" w:rsidRDefault="00000000">
      <w:r>
        <w:t>Token: Nepo - Frecuencia: 5</w:t>
      </w:r>
    </w:p>
    <w:p w14:paraId="7D90BA15" w14:textId="77777777" w:rsidR="00EB7D10" w:rsidRDefault="00000000">
      <w:r>
        <w:t>Token: Mustia - Frecuencia: 5</w:t>
      </w:r>
    </w:p>
    <w:p w14:paraId="343FAE64" w14:textId="77777777" w:rsidR="00EB7D10" w:rsidRDefault="00000000">
      <w:r>
        <w:t>Token: Modia - Frecuencia: 5</w:t>
      </w:r>
    </w:p>
    <w:p w14:paraId="0A12086D" w14:textId="77777777" w:rsidR="00EB7D10" w:rsidRDefault="00000000">
      <w:r>
        <w:t>Token: [f(ilia)?] - Frecuencia: 5</w:t>
      </w:r>
    </w:p>
    <w:p w14:paraId="70D9E5C2" w14:textId="77777777" w:rsidR="00EB7D10" w:rsidRDefault="00000000">
      <w:r>
        <w:t>Token: Caesarem - Frecuencia: 5</w:t>
      </w:r>
    </w:p>
    <w:p w14:paraId="72502B1A" w14:textId="77777777" w:rsidR="00EB7D10" w:rsidRDefault="00000000">
      <w:r>
        <w:t>Token: f[ilio] - Frecuencia: 5</w:t>
      </w:r>
    </w:p>
    <w:p w14:paraId="08926661" w14:textId="77777777" w:rsidR="00EB7D10" w:rsidRDefault="00000000">
      <w:r>
        <w:t>Token: sing(uli) - Frecuencia: 5</w:t>
      </w:r>
    </w:p>
    <w:p w14:paraId="736E5A4C" w14:textId="77777777" w:rsidR="00EB7D10" w:rsidRDefault="00000000">
      <w:r>
        <w:t>Token: suscepta - Frecuencia: 5</w:t>
      </w:r>
    </w:p>
    <w:p w14:paraId="6B8B0540" w14:textId="77777777" w:rsidR="00EB7D10" w:rsidRDefault="00000000">
      <w:r>
        <w:t>Token: Antio(chia) - Frecuencia: 5</w:t>
      </w:r>
    </w:p>
    <w:p w14:paraId="4F555AF7" w14:textId="77777777" w:rsidR="00EB7D10" w:rsidRDefault="00000000">
      <w:r>
        <w:t>Token: p[------ - Frecuencia: 5</w:t>
      </w:r>
    </w:p>
    <w:p w14:paraId="188F932B" w14:textId="77777777" w:rsidR="00EB7D10" w:rsidRDefault="00000000">
      <w:r>
        <w:t>Token: Baric - Frecuencia: 5</w:t>
      </w:r>
    </w:p>
    <w:p w14:paraId="570D9F81" w14:textId="77777777" w:rsidR="00EB7D10" w:rsidRDefault="00000000">
      <w:r>
        <w:t>Token: tus(?) - Frecuencia: 5</w:t>
      </w:r>
    </w:p>
    <w:p w14:paraId="40ACEB42" w14:textId="77777777" w:rsidR="00EB7D10" w:rsidRDefault="00000000">
      <w:r>
        <w:t>Token: mer(uit) - Frecuencia: 5</w:t>
      </w:r>
    </w:p>
    <w:p w14:paraId="44CA232F" w14:textId="77777777" w:rsidR="00EB7D10" w:rsidRDefault="00000000">
      <w:r>
        <w:t>Token: A(ureli) - Frecuencia: 5</w:t>
      </w:r>
    </w:p>
    <w:p w14:paraId="19B4A49C" w14:textId="77777777" w:rsidR="00EB7D10" w:rsidRDefault="00000000">
      <w:r>
        <w:lastRenderedPageBreak/>
        <w:t>Token: [Re]ginae - Frecuencia: 5</w:t>
      </w:r>
    </w:p>
    <w:p w14:paraId="421BA2AE" w14:textId="77777777" w:rsidR="00EB7D10" w:rsidRDefault="00000000">
      <w:r>
        <w:t>Token: Plautillae - Frecuencia: 5</w:t>
      </w:r>
    </w:p>
    <w:p w14:paraId="393CB4EB" w14:textId="77777777" w:rsidR="00EB7D10" w:rsidRDefault="00000000">
      <w:r>
        <w:t>Token: Sacr(um) - Frecuencia: 5</w:t>
      </w:r>
    </w:p>
    <w:p w14:paraId="68F56EB0" w14:textId="77777777" w:rsidR="00EB7D10" w:rsidRDefault="00000000">
      <w:r>
        <w:t>Token: Au[relio] - Frecuencia: 5</w:t>
      </w:r>
    </w:p>
    <w:p w14:paraId="2AA4558B" w14:textId="77777777" w:rsidR="00EB7D10" w:rsidRDefault="00000000">
      <w:r>
        <w:t>Token: termini - Frecuencia: 5</w:t>
      </w:r>
    </w:p>
    <w:p w14:paraId="7D7275C8" w14:textId="77777777" w:rsidR="00EB7D10" w:rsidRDefault="00000000">
      <w:r>
        <w:t>Token: D(olicheno)] - Frecuencia: 5</w:t>
      </w:r>
    </w:p>
    <w:p w14:paraId="2B1D7404" w14:textId="77777777" w:rsidR="00EB7D10" w:rsidRDefault="00000000">
      <w:r>
        <w:t>Token: du]mtaxat - Frecuencia: 5</w:t>
      </w:r>
    </w:p>
    <w:p w14:paraId="23F888C2" w14:textId="77777777" w:rsidR="00EB7D10" w:rsidRDefault="00000000">
      <w:r>
        <w:t>Token: eme - Frecuencia: 5</w:t>
      </w:r>
    </w:p>
    <w:p w14:paraId="10A34303" w14:textId="77777777" w:rsidR="00EB7D10" w:rsidRDefault="00000000">
      <w:r>
        <w:t>Token: accipe - Frecuencia: 5</w:t>
      </w:r>
    </w:p>
    <w:p w14:paraId="624E76F8" w14:textId="77777777" w:rsidR="00EB7D10" w:rsidRDefault="00000000">
      <w:r>
        <w:t>Token: PE - Frecuencia: 5</w:t>
      </w:r>
    </w:p>
    <w:p w14:paraId="773700BA" w14:textId="77777777" w:rsidR="00EB7D10" w:rsidRDefault="00000000">
      <w:r>
        <w:t>Token: Tittius - Frecuencia: 5</w:t>
      </w:r>
    </w:p>
    <w:p w14:paraId="1423CA59" w14:textId="77777777" w:rsidR="00EB7D10" w:rsidRDefault="00000000">
      <w:r>
        <w:t>Token: [---]AS - Frecuencia: 5</w:t>
      </w:r>
    </w:p>
    <w:p w14:paraId="3C1665AA" w14:textId="77777777" w:rsidR="00EB7D10" w:rsidRDefault="00000000">
      <w:r>
        <w:t>Token: [---]PRO[---] - Frecuencia: 5</w:t>
      </w:r>
    </w:p>
    <w:p w14:paraId="4247007A" w14:textId="77777777" w:rsidR="00EB7D10" w:rsidRDefault="00000000">
      <w:r>
        <w:t>Token: mile - Frecuencia: 5</w:t>
      </w:r>
    </w:p>
    <w:p w14:paraId="38EA1A5E" w14:textId="77777777" w:rsidR="00EB7D10" w:rsidRDefault="00000000">
      <w:r>
        <w:t>Token: v(ictrix)] - Frecuencia: 5</w:t>
      </w:r>
    </w:p>
    <w:p w14:paraId="08025E05" w14:textId="77777777" w:rsidR="00EB7D10" w:rsidRDefault="00000000">
      <w:r>
        <w:t>Token: Armeniae - Frecuencia: 5</w:t>
      </w:r>
    </w:p>
    <w:p w14:paraId="5DDD9F6F" w14:textId="77777777" w:rsidR="00EB7D10" w:rsidRDefault="00000000">
      <w:r>
        <w:t>Token: agent(e) - Frecuencia: 5</w:t>
      </w:r>
    </w:p>
    <w:p w14:paraId="1A3A5951" w14:textId="77777777" w:rsidR="00EB7D10" w:rsidRDefault="00000000">
      <w:r>
        <w:t>Token: Antestio - Frecuencia: 5</w:t>
      </w:r>
    </w:p>
    <w:p w14:paraId="4B8132CB" w14:textId="77777777" w:rsidR="00EB7D10" w:rsidRDefault="00000000">
      <w:r>
        <w:t>Token: Mulloni - Frecuencia: 5</w:t>
      </w:r>
    </w:p>
    <w:p w14:paraId="368682B1" w14:textId="77777777" w:rsidR="00EB7D10" w:rsidRDefault="00000000">
      <w:r>
        <w:t>Token: ÎºÎ¹Ï‚ - Frecuencia: 5</w:t>
      </w:r>
    </w:p>
    <w:p w14:paraId="61509E2F" w14:textId="77777777" w:rsidR="00EB7D10" w:rsidRDefault="00000000">
      <w:r>
        <w:t>Token: sportulae - Frecuencia: 5</w:t>
      </w:r>
    </w:p>
    <w:p w14:paraId="6CD161C4" w14:textId="77777777" w:rsidR="00EB7D10" w:rsidRDefault="00000000">
      <w:r>
        <w:t>Token: Caes[a]ri - Frecuencia: 5</w:t>
      </w:r>
    </w:p>
    <w:p w14:paraId="37A07D3C" w14:textId="77777777" w:rsidR="00EB7D10" w:rsidRDefault="00000000">
      <w:r>
        <w:t>Token: d[i] - Frecuencia: 5</w:t>
      </w:r>
    </w:p>
    <w:p w14:paraId="22F14954" w14:textId="77777777" w:rsidR="00EB7D10" w:rsidRDefault="00000000">
      <w:r>
        <w:t>Token: Sentium - Frecuencia: 5</w:t>
      </w:r>
    </w:p>
    <w:p w14:paraId="1D96EFE3" w14:textId="77777777" w:rsidR="00EB7D10" w:rsidRDefault="00000000">
      <w:r>
        <w:t>Token: Antoniniano - Frecuencia: 5</w:t>
      </w:r>
    </w:p>
    <w:p w14:paraId="427D9F2C" w14:textId="77777777" w:rsidR="00EB7D10" w:rsidRDefault="00000000">
      <w:r>
        <w:t>Token: Vol(ubilitanorum) - Frecuencia: 5</w:t>
      </w:r>
    </w:p>
    <w:p w14:paraId="68502E4D" w14:textId="77777777" w:rsidR="00EB7D10" w:rsidRDefault="00000000">
      <w:r>
        <w:lastRenderedPageBreak/>
        <w:t>Token: D(ecreto) - Frecuencia: 5</w:t>
      </w:r>
    </w:p>
    <w:p w14:paraId="670D3F93" w14:textId="77777777" w:rsidR="00EB7D10" w:rsidRDefault="00000000">
      <w:r>
        <w:t>Token: Nepotiano - Frecuencia: 5</w:t>
      </w:r>
    </w:p>
    <w:p w14:paraId="024CD10F" w14:textId="77777777" w:rsidR="00EB7D10" w:rsidRDefault="00000000">
      <w:r>
        <w:t>Token: Gilesa - Frecuencia: 5</w:t>
      </w:r>
    </w:p>
    <w:p w14:paraId="57FCDA14" w14:textId="77777777" w:rsidR="00EB7D10" w:rsidRDefault="00000000">
      <w:r>
        <w:t>Token: conlapsas - Frecuencia: 5</w:t>
      </w:r>
    </w:p>
    <w:p w14:paraId="1A4722DD" w14:textId="77777777" w:rsidR="00EB7D10" w:rsidRDefault="00000000">
      <w:r>
        <w:t>Token: sta(tionis) - Frecuencia: 5</w:t>
      </w:r>
    </w:p>
    <w:p w14:paraId="36112A7D" w14:textId="77777777" w:rsidR="00EB7D10" w:rsidRDefault="00000000">
      <w:r>
        <w:t>Token: Loco - Frecuencia: 5</w:t>
      </w:r>
    </w:p>
    <w:p w14:paraId="4B97CBB6" w14:textId="77777777" w:rsidR="00EB7D10" w:rsidRDefault="00000000">
      <w:r>
        <w:t>Token: Reburro - Frecuencia: 5</w:t>
      </w:r>
    </w:p>
    <w:p w14:paraId="196ED7D7" w14:textId="77777777" w:rsidR="00EB7D10" w:rsidRDefault="00000000">
      <w:r>
        <w:t>Token: civ(ium) - Frecuencia: 5</w:t>
      </w:r>
    </w:p>
    <w:p w14:paraId="4C5B1AF6" w14:textId="77777777" w:rsidR="00EB7D10" w:rsidRDefault="00000000">
      <w:r>
        <w:t>Token: solvi(t) - Frecuencia: 5</w:t>
      </w:r>
    </w:p>
    <w:p w14:paraId="5E26309F" w14:textId="77777777" w:rsidR="00EB7D10" w:rsidRDefault="00000000">
      <w:r>
        <w:t>Token: Antoninu[s - Frecuencia: 5</w:t>
      </w:r>
    </w:p>
    <w:p w14:paraId="7A243B1F" w14:textId="77777777" w:rsidR="00EB7D10" w:rsidRDefault="00000000">
      <w:r>
        <w:t>Token: praesidio - Frecuencia: 5</w:t>
      </w:r>
    </w:p>
    <w:p w14:paraId="5AFCFBA9" w14:textId="77777777" w:rsidR="00EB7D10" w:rsidRDefault="00000000">
      <w:r>
        <w:t>Token: ---]Î¿Ï… - Frecuencia: 5</w:t>
      </w:r>
    </w:p>
    <w:p w14:paraId="364F75B6" w14:textId="77777777" w:rsidR="00EB7D10" w:rsidRDefault="00000000">
      <w:r>
        <w:t>Token: Fundanio - Frecuencia: 5</w:t>
      </w:r>
    </w:p>
    <w:p w14:paraId="21638F80" w14:textId="77777777" w:rsidR="00EB7D10" w:rsidRDefault="00000000">
      <w:r>
        <w:t>Token: Î¦Î¹Î»á½·Ï€Ï€Î¿Ï… - Frecuencia: 5</w:t>
      </w:r>
    </w:p>
    <w:p w14:paraId="0384E6D0" w14:textId="77777777" w:rsidR="00EB7D10" w:rsidRDefault="00000000">
      <w:r>
        <w:t>Token: [---]one - Frecuencia: 5</w:t>
      </w:r>
    </w:p>
    <w:p w14:paraId="1C976DB7" w14:textId="77777777" w:rsidR="00EB7D10" w:rsidRDefault="00000000">
      <w:r>
        <w:t>Token: Summo - Frecuencia: 5</w:t>
      </w:r>
    </w:p>
    <w:p w14:paraId="7858C923" w14:textId="77777777" w:rsidR="00EB7D10" w:rsidRDefault="00000000">
      <w:r>
        <w:t>Token: v(ir?) - Frecuencia: 5</w:t>
      </w:r>
    </w:p>
    <w:p w14:paraId="012944BF" w14:textId="77777777" w:rsidR="00EB7D10" w:rsidRDefault="00000000">
      <w:r>
        <w:t>Token: dedicavi[t] - Frecuencia: 5</w:t>
      </w:r>
    </w:p>
    <w:p w14:paraId="273EFEC6" w14:textId="77777777" w:rsidR="00EB7D10" w:rsidRDefault="00000000">
      <w:r>
        <w:t>Token: Cal(---) - Frecuencia: 5</w:t>
      </w:r>
    </w:p>
    <w:p w14:paraId="36C0ABED" w14:textId="77777777" w:rsidR="00EB7D10" w:rsidRDefault="00000000">
      <w:r>
        <w:t>Token: ES[---] - Frecuencia: 5</w:t>
      </w:r>
    </w:p>
    <w:p w14:paraId="189078B5" w14:textId="77777777" w:rsidR="00EB7D10" w:rsidRDefault="00000000">
      <w:r>
        <w:t>Token: L[--- - Frecuencia: 5</w:t>
      </w:r>
    </w:p>
    <w:p w14:paraId="79736C33" w14:textId="77777777" w:rsidR="00EB7D10" w:rsidRDefault="00000000">
      <w:r>
        <w:t>Token: [praefecto - Frecuencia: 5</w:t>
      </w:r>
    </w:p>
    <w:p w14:paraId="5C0AE66C" w14:textId="77777777" w:rsidR="00EB7D10" w:rsidRDefault="00000000">
      <w:r>
        <w:t>Token: le]gato - Frecuencia: 5</w:t>
      </w:r>
    </w:p>
    <w:p w14:paraId="2936ADDA" w14:textId="77777777" w:rsidR="00EB7D10" w:rsidRDefault="00000000">
      <w:r>
        <w:t>Token: coire - Frecuencia: 5</w:t>
      </w:r>
    </w:p>
    <w:p w14:paraId="31B85E43" w14:textId="77777777" w:rsidR="00EB7D10" w:rsidRDefault="00000000">
      <w:r>
        <w:t>Token: Î¸Îµ - Frecuencia: 5</w:t>
      </w:r>
    </w:p>
    <w:p w14:paraId="0904F08F" w14:textId="77777777" w:rsidR="00EB7D10" w:rsidRDefault="00000000">
      <w:r>
        <w:t>Token: Cornel(iae) - Frecuencia: 5</w:t>
      </w:r>
    </w:p>
    <w:p w14:paraId="1D8D449D" w14:textId="77777777" w:rsidR="00EB7D10" w:rsidRDefault="00000000">
      <w:r>
        <w:lastRenderedPageBreak/>
        <w:t>Token: Ligus - Frecuencia: 5</w:t>
      </w:r>
    </w:p>
    <w:p w14:paraId="4F8E0A62" w14:textId="77777777" w:rsidR="00EB7D10" w:rsidRDefault="00000000">
      <w:r>
        <w:t>Token: Stephani - Frecuencia: 5</w:t>
      </w:r>
    </w:p>
    <w:p w14:paraId="17313928" w14:textId="77777777" w:rsidR="00EB7D10" w:rsidRDefault="00000000">
      <w:r>
        <w:t>Token: [Impp(eratores) - Frecuencia: 5</w:t>
      </w:r>
    </w:p>
    <w:p w14:paraId="566A680E" w14:textId="77777777" w:rsidR="00EB7D10" w:rsidRDefault="00000000">
      <w:r>
        <w:t>Token: Invide - Frecuencia: 5</w:t>
      </w:r>
    </w:p>
    <w:p w14:paraId="4B26C796" w14:textId="77777777" w:rsidR="00EB7D10" w:rsidRDefault="00000000">
      <w:r>
        <w:t>Token: [Deo?] - Frecuencia: 5</w:t>
      </w:r>
    </w:p>
    <w:p w14:paraId="29C3B1EA" w14:textId="77777777" w:rsidR="00EB7D10" w:rsidRDefault="00000000">
      <w:r>
        <w:t>Token: iuss(u) - Frecuencia: 5</w:t>
      </w:r>
    </w:p>
    <w:p w14:paraId="538D317A" w14:textId="77777777" w:rsidR="00EB7D10" w:rsidRDefault="00000000">
      <w:r>
        <w:t>Token: utrumque - Frecuencia: 5</w:t>
      </w:r>
    </w:p>
    <w:p w14:paraId="6AAFFC7F" w14:textId="77777777" w:rsidR="00EB7D10" w:rsidRDefault="00000000">
      <w:r>
        <w:t>Token: [---]LV[---] - Frecuencia: 5</w:t>
      </w:r>
    </w:p>
    <w:p w14:paraId="7C76728B" w14:textId="77777777" w:rsidR="00EB7D10" w:rsidRDefault="00000000">
      <w:r>
        <w:t>Token: Arvac(orum) - Frecuencia: 5</w:t>
      </w:r>
    </w:p>
    <w:p w14:paraId="6715399A" w14:textId="77777777" w:rsidR="00EB7D10" w:rsidRDefault="00000000">
      <w:r>
        <w:t>Token: licia - Frecuencia: 5</w:t>
      </w:r>
    </w:p>
    <w:p w14:paraId="344FB392" w14:textId="77777777" w:rsidR="00EB7D10" w:rsidRDefault="00000000">
      <w:r>
        <w:t>Token: Iuli(ae) - Frecuencia: 5</w:t>
      </w:r>
    </w:p>
    <w:p w14:paraId="70A8ADB8" w14:textId="77777777" w:rsidR="00EB7D10" w:rsidRDefault="00000000">
      <w:r>
        <w:t>Token: [es]t - Frecuencia: 5</w:t>
      </w:r>
    </w:p>
    <w:p w14:paraId="121D6934" w14:textId="77777777" w:rsidR="00EB7D10" w:rsidRDefault="00000000">
      <w:r>
        <w:t>Token: arg(ento) - Frecuencia: 5</w:t>
      </w:r>
    </w:p>
    <w:p w14:paraId="0D599F06" w14:textId="77777777" w:rsidR="00EB7D10" w:rsidRDefault="00000000">
      <w:r>
        <w:t>Token: ossua - Frecuencia: 5</w:t>
      </w:r>
    </w:p>
    <w:p w14:paraId="42366652" w14:textId="77777777" w:rsidR="00EB7D10" w:rsidRDefault="00000000">
      <w:r>
        <w:t>Token: (h)abet - Frecuencia: 5</w:t>
      </w:r>
    </w:p>
    <w:p w14:paraId="3C003A05" w14:textId="77777777" w:rsidR="00EB7D10" w:rsidRDefault="00000000">
      <w:r>
        <w:t>Token: tribuni(cia) - Frecuencia: 5</w:t>
      </w:r>
    </w:p>
    <w:p w14:paraId="6FBEB0AC" w14:textId="77777777" w:rsidR="00EB7D10" w:rsidRDefault="00000000">
      <w:r>
        <w:t>Token: dignatus - Frecuencia: 5</w:t>
      </w:r>
    </w:p>
    <w:p w14:paraId="018CB50B" w14:textId="77777777" w:rsidR="00EB7D10" w:rsidRDefault="00000000">
      <w:r>
        <w:t>Token: Ael[io - Frecuencia: 5</w:t>
      </w:r>
    </w:p>
    <w:p w14:paraId="0E0A1288" w14:textId="77777777" w:rsidR="00EB7D10" w:rsidRDefault="00000000">
      <w:r>
        <w:t>Token: qualis - Frecuencia: 5</w:t>
      </w:r>
    </w:p>
    <w:p w14:paraId="3375B357" w14:textId="77777777" w:rsidR="00EB7D10" w:rsidRDefault="00000000">
      <w:r>
        <w:t>Token: ubiq(ue) - Frecuencia: 5</w:t>
      </w:r>
    </w:p>
    <w:p w14:paraId="456DDDF8" w14:textId="77777777" w:rsidR="00EB7D10" w:rsidRDefault="00000000">
      <w:r>
        <w:t>Token: sac(rorum) - Frecuencia: 5</w:t>
      </w:r>
    </w:p>
    <w:p w14:paraId="22E94E9F" w14:textId="77777777" w:rsidR="00EB7D10" w:rsidRDefault="00000000">
      <w:r>
        <w:t>Token: Iddibal - Frecuencia: 5</w:t>
      </w:r>
    </w:p>
    <w:p w14:paraId="6B79EB8C" w14:textId="77777777" w:rsidR="00EB7D10" w:rsidRDefault="00000000">
      <w:r>
        <w:t>Token: Claud[i] - Frecuencia: 5</w:t>
      </w:r>
    </w:p>
    <w:p w14:paraId="3F4E4622" w14:textId="77777777" w:rsidR="00EB7D10" w:rsidRDefault="00000000">
      <w:r>
        <w:t>Token: m(atris) - Frecuencia: 5</w:t>
      </w:r>
    </w:p>
    <w:p w14:paraId="38E54BF6" w14:textId="77777777" w:rsidR="00EB7D10" w:rsidRDefault="00000000">
      <w:r>
        <w:t>Token: Annonis - Frecuencia: 5</w:t>
      </w:r>
    </w:p>
    <w:p w14:paraId="4F9FEC64" w14:textId="77777777" w:rsidR="00EB7D10" w:rsidRDefault="00000000">
      <w:r>
        <w:t>Token: Proculu[s] - Frecuencia: 5</w:t>
      </w:r>
    </w:p>
    <w:p w14:paraId="453C91DE" w14:textId="77777777" w:rsidR="00EB7D10" w:rsidRDefault="00000000">
      <w:r>
        <w:lastRenderedPageBreak/>
        <w:t>Token: Vetti(us) - Frecuencia: 5</w:t>
      </w:r>
    </w:p>
    <w:p w14:paraId="3FB4CDD0" w14:textId="77777777" w:rsidR="00EB7D10" w:rsidRDefault="00000000">
      <w:r>
        <w:t>Token: bilis - Frecuencia: 5</w:t>
      </w:r>
    </w:p>
    <w:p w14:paraId="16486813" w14:textId="77777777" w:rsidR="00EB7D10" w:rsidRDefault="00000000">
      <w:r>
        <w:t>Token: Hadri(ano) - Frecuencia: 5</w:t>
      </w:r>
    </w:p>
    <w:p w14:paraId="72CD6DA0" w14:textId="77777777" w:rsidR="00EB7D10" w:rsidRDefault="00000000">
      <w:r>
        <w:t>Token: consistunt - Frecuencia: 5</w:t>
      </w:r>
    </w:p>
    <w:p w14:paraId="4DF39354" w14:textId="77777777" w:rsidR="00EB7D10" w:rsidRDefault="00000000">
      <w:r>
        <w:t>Token: crevit - Frecuencia: 5</w:t>
      </w:r>
    </w:p>
    <w:p w14:paraId="1467CF44" w14:textId="77777777" w:rsidR="00EB7D10" w:rsidRDefault="00000000">
      <w:r>
        <w:t>Token: Avidiae - Frecuencia: 5</w:t>
      </w:r>
    </w:p>
    <w:p w14:paraId="6D871DB2" w14:textId="77777777" w:rsidR="00EB7D10" w:rsidRDefault="00000000">
      <w:r>
        <w:t>Token: c(larissimis) - Frecuencia: 5</w:t>
      </w:r>
    </w:p>
    <w:p w14:paraId="738B2621" w14:textId="77777777" w:rsidR="00EB7D10" w:rsidRDefault="00000000">
      <w:r>
        <w:t>Token: S(exti) - Frecuencia: 5</w:t>
      </w:r>
    </w:p>
    <w:p w14:paraId="3C42B28E" w14:textId="77777777" w:rsidR="00EB7D10" w:rsidRDefault="00000000">
      <w:r>
        <w:t>Token: sum(ma) - Frecuencia: 5</w:t>
      </w:r>
    </w:p>
    <w:p w14:paraId="65C8C115" w14:textId="77777777" w:rsidR="00EB7D10" w:rsidRDefault="00000000">
      <w:r>
        <w:t>Token: agentium - Frecuencia: 5</w:t>
      </w:r>
    </w:p>
    <w:p w14:paraId="61A4381D" w14:textId="77777777" w:rsidR="00EB7D10" w:rsidRDefault="00000000">
      <w:r>
        <w:t>Token: Flav(iae) - Frecuencia: 5</w:t>
      </w:r>
    </w:p>
    <w:p w14:paraId="7409A98B" w14:textId="77777777" w:rsidR="00EB7D10" w:rsidRDefault="00000000">
      <w:r>
        <w:t>Token: titulu]m - Frecuencia: 5</w:t>
      </w:r>
    </w:p>
    <w:p w14:paraId="31BA20C0" w14:textId="77777777" w:rsidR="00EB7D10" w:rsidRDefault="00000000">
      <w:r>
        <w:t>Token: efficit - Frecuencia: 5</w:t>
      </w:r>
    </w:p>
    <w:p w14:paraId="4C8724EA" w14:textId="77777777" w:rsidR="00EB7D10" w:rsidRDefault="00000000">
      <w:r>
        <w:t>Token: dilabsum(!) - Frecuencia: 5</w:t>
      </w:r>
    </w:p>
    <w:p w14:paraId="77A00390" w14:textId="77777777" w:rsidR="00EB7D10" w:rsidRDefault="00000000">
      <w:r>
        <w:t>Token: [i]a - Frecuencia: 5</w:t>
      </w:r>
    </w:p>
    <w:p w14:paraId="50B5B45B" w14:textId="77777777" w:rsidR="00EB7D10" w:rsidRDefault="00000000">
      <w:r>
        <w:t>Token: stipibus - Frecuencia: 5</w:t>
      </w:r>
    </w:p>
    <w:p w14:paraId="65D4E970" w14:textId="77777777" w:rsidR="00EB7D10" w:rsidRDefault="00000000">
      <w:r>
        <w:t>Token: duplario - Frecuencia: 5</w:t>
      </w:r>
    </w:p>
    <w:p w14:paraId="340C5A7C" w14:textId="77777777" w:rsidR="00EB7D10" w:rsidRDefault="00000000">
      <w:r>
        <w:t>Token: Ï€á½³Î½Ï„Îµ - Frecuencia: 5</w:t>
      </w:r>
    </w:p>
    <w:p w14:paraId="58F816FF" w14:textId="77777777" w:rsidR="00EB7D10" w:rsidRDefault="00000000">
      <w:r>
        <w:t>Token: VI(sex - Frecuencia: 5</w:t>
      </w:r>
    </w:p>
    <w:p w14:paraId="40970735" w14:textId="77777777" w:rsidR="00EB7D10" w:rsidRDefault="00000000">
      <w:r>
        <w:t>Token: Asicius - Frecuencia: 5</w:t>
      </w:r>
    </w:p>
    <w:p w14:paraId="7CFC5C89" w14:textId="77777777" w:rsidR="00EB7D10" w:rsidRDefault="00000000">
      <w:r>
        <w:t>Token: Fortunalis - Frecuencia: 5</w:t>
      </w:r>
    </w:p>
    <w:p w14:paraId="7876DD44" w14:textId="77777777" w:rsidR="00EB7D10" w:rsidRDefault="00000000">
      <w:r>
        <w:t>Token: [[[Getae]]] - Frecuencia: 5</w:t>
      </w:r>
    </w:p>
    <w:p w14:paraId="03137052" w14:textId="77777777" w:rsidR="00EB7D10" w:rsidRDefault="00000000">
      <w:r>
        <w:t>Token: Nervior(um) - Frecuencia: 5</w:t>
      </w:r>
    </w:p>
    <w:p w14:paraId="1BC89B96" w14:textId="77777777" w:rsidR="00EB7D10" w:rsidRDefault="00000000">
      <w:r>
        <w:t>Token: Ful(vi) - Frecuencia: 5</w:t>
      </w:r>
    </w:p>
    <w:p w14:paraId="7A0579E5" w14:textId="77777777" w:rsidR="00EB7D10" w:rsidRDefault="00000000">
      <w:r>
        <w:t>Token: Atticilla - Frecuencia: 5</w:t>
      </w:r>
    </w:p>
    <w:p w14:paraId="3F224412" w14:textId="77777777" w:rsidR="00EB7D10" w:rsidRDefault="00000000">
      <w:r>
        <w:t>Token: undique - Frecuencia: 5</w:t>
      </w:r>
    </w:p>
    <w:p w14:paraId="209A4660" w14:textId="77777777" w:rsidR="00EB7D10" w:rsidRDefault="00000000">
      <w:r>
        <w:lastRenderedPageBreak/>
        <w:t>Token: Hispana - Frecuencia: 5</w:t>
      </w:r>
    </w:p>
    <w:p w14:paraId="598A9090" w14:textId="77777777" w:rsidR="00EB7D10" w:rsidRDefault="00000000">
      <w:r>
        <w:t>Token: noratus - Frecuencia: 5</w:t>
      </w:r>
    </w:p>
    <w:p w14:paraId="33D8CD4A" w14:textId="77777777" w:rsidR="00EB7D10" w:rsidRDefault="00000000">
      <w:r>
        <w:t>Token: p[raef(ectus)] - Frecuencia: 5</w:t>
      </w:r>
    </w:p>
    <w:p w14:paraId="1F4855B8" w14:textId="77777777" w:rsidR="00EB7D10" w:rsidRDefault="00000000">
      <w:r>
        <w:t>Token: [Claudio - Frecuencia: 5</w:t>
      </w:r>
    </w:p>
    <w:p w14:paraId="350D3269" w14:textId="77777777" w:rsidR="00EB7D10" w:rsidRDefault="00000000">
      <w:r>
        <w:t>Token: Suria - Frecuencia: 5</w:t>
      </w:r>
    </w:p>
    <w:p w14:paraId="5653B352" w14:textId="77777777" w:rsidR="00EB7D10" w:rsidRDefault="00000000">
      <w:r>
        <w:t>Token: possidet - Frecuencia: 5</w:t>
      </w:r>
    </w:p>
    <w:p w14:paraId="64132E13" w14:textId="77777777" w:rsidR="00EB7D10" w:rsidRDefault="00000000">
      <w:r>
        <w:t>Token: M(attiacorum) - Frecuencia: 5</w:t>
      </w:r>
    </w:p>
    <w:p w14:paraId="4EDB6E36" w14:textId="77777777" w:rsidR="00EB7D10" w:rsidRDefault="00000000">
      <w:r>
        <w:t>Token: pon[tif(ex) - Frecuencia: 5</w:t>
      </w:r>
    </w:p>
    <w:p w14:paraId="531FE941" w14:textId="77777777" w:rsidR="00EB7D10" w:rsidRDefault="00000000">
      <w:r>
        <w:t>Token: Phi] - Frecuencia: 5</w:t>
      </w:r>
    </w:p>
    <w:p w14:paraId="0A444213" w14:textId="77777777" w:rsidR="00EB7D10" w:rsidRDefault="00000000">
      <w:r>
        <w:t>Token: pium - Frecuencia: 5</w:t>
      </w:r>
    </w:p>
    <w:p w14:paraId="77A7961C" w14:textId="77777777" w:rsidR="00EB7D10" w:rsidRDefault="00000000">
      <w:r>
        <w:t>Token: Anulli - Frecuencia: 5</w:t>
      </w:r>
    </w:p>
    <w:p w14:paraId="7336ADC0" w14:textId="77777777" w:rsidR="00EB7D10" w:rsidRDefault="00000000">
      <w:r>
        <w:t>Token: de(curio) - Frecuencia: 5</w:t>
      </w:r>
    </w:p>
    <w:p w14:paraId="13B48914" w14:textId="77777777" w:rsidR="00EB7D10" w:rsidRDefault="00000000">
      <w:r>
        <w:t>Token: Macedonica - Frecuencia: 5</w:t>
      </w:r>
    </w:p>
    <w:p w14:paraId="0FFB6E27" w14:textId="77777777" w:rsidR="00EB7D10" w:rsidRDefault="00000000">
      <w:r>
        <w:t>Token: Aure(lio) - Frecuencia: 5</w:t>
      </w:r>
    </w:p>
    <w:p w14:paraId="3BBD9640" w14:textId="77777777" w:rsidR="00EB7D10" w:rsidRDefault="00000000">
      <w:r>
        <w:t>Token: pientissimus - Frecuencia: 5</w:t>
      </w:r>
    </w:p>
    <w:p w14:paraId="7339E50C" w14:textId="77777777" w:rsidR="00EB7D10" w:rsidRDefault="00000000">
      <w:r>
        <w:t>Token: I]uli - Frecuencia: 5</w:t>
      </w:r>
    </w:p>
    <w:p w14:paraId="0F14E85C" w14:textId="77777777" w:rsidR="00EB7D10" w:rsidRDefault="00000000">
      <w:r>
        <w:t>Token: á¼„ÏÏ‡Î¿Î½Ï„Î¿Ï‚ - Frecuencia: 5</w:t>
      </w:r>
    </w:p>
    <w:p w14:paraId="3022D396" w14:textId="77777777" w:rsidR="00EB7D10" w:rsidRDefault="00000000">
      <w:r>
        <w:t>Token: a(diutrix) - Frecuencia: 5</w:t>
      </w:r>
    </w:p>
    <w:p w14:paraId="431BE3E1" w14:textId="77777777" w:rsidR="00EB7D10" w:rsidRDefault="00000000">
      <w:r>
        <w:t>Token: nepot[i] - Frecuencia: 5</w:t>
      </w:r>
    </w:p>
    <w:p w14:paraId="20020608" w14:textId="77777777" w:rsidR="00EB7D10" w:rsidRDefault="00000000">
      <w:r>
        <w:t>Token: beneficiari - Frecuencia: 5</w:t>
      </w:r>
    </w:p>
    <w:p w14:paraId="08AE2BD7" w14:textId="77777777" w:rsidR="00EB7D10" w:rsidRDefault="00000000">
      <w:r>
        <w:t>Token: Aul(us) - Frecuencia: 5</w:t>
      </w:r>
    </w:p>
    <w:p w14:paraId="1CD47CCC" w14:textId="77777777" w:rsidR="00EB7D10" w:rsidRDefault="00000000">
      <w:r>
        <w:t>Token: p(otestate)] - Frecuencia: 5</w:t>
      </w:r>
    </w:p>
    <w:p w14:paraId="1EC45F99" w14:textId="77777777" w:rsidR="00EB7D10" w:rsidRDefault="00000000">
      <w:r>
        <w:t>Token: incolumitate] - Frecuencia: 5</w:t>
      </w:r>
    </w:p>
    <w:p w14:paraId="6E9440FA" w14:textId="77777777" w:rsidR="00EB7D10" w:rsidRDefault="00000000">
      <w:r>
        <w:t>Token: manicus - Frecuencia: 5</w:t>
      </w:r>
    </w:p>
    <w:p w14:paraId="488DB333" w14:textId="77777777" w:rsidR="00EB7D10" w:rsidRDefault="00000000">
      <w:r>
        <w:t>Token: [de]dit - Frecuencia: 5</w:t>
      </w:r>
    </w:p>
    <w:p w14:paraId="7F209972" w14:textId="77777777" w:rsidR="00EB7D10" w:rsidRDefault="00000000">
      <w:r>
        <w:t>Token: Apuliam - Frecuencia: 5</w:t>
      </w:r>
    </w:p>
    <w:p w14:paraId="20AB962A" w14:textId="77777777" w:rsidR="00EB7D10" w:rsidRDefault="00000000">
      <w:r>
        <w:lastRenderedPageBreak/>
        <w:t>Token: Secund(ius) - Frecuencia: 5</w:t>
      </w:r>
    </w:p>
    <w:p w14:paraId="71AC8486" w14:textId="77777777" w:rsidR="00EB7D10" w:rsidRDefault="00000000">
      <w:r>
        <w:t>Token: Surius - Frecuencia: 5</w:t>
      </w:r>
    </w:p>
    <w:p w14:paraId="0264FC86" w14:textId="77777777" w:rsidR="00EB7D10" w:rsidRDefault="00000000">
      <w:r>
        <w:t>Token: Delm(atarum) - Frecuencia: 5</w:t>
      </w:r>
    </w:p>
    <w:p w14:paraId="77384D42" w14:textId="77777777" w:rsidR="00EB7D10" w:rsidRDefault="00000000">
      <w:r>
        <w:t>Token: matrimo - Frecuencia: 5</w:t>
      </w:r>
    </w:p>
    <w:p w14:paraId="45F8E01A" w14:textId="77777777" w:rsidR="00EB7D10" w:rsidRDefault="00000000">
      <w:r>
        <w:t>Token: testat(e) - Frecuencia: 5</w:t>
      </w:r>
    </w:p>
    <w:p w14:paraId="77BA316A" w14:textId="77777777" w:rsidR="00EB7D10" w:rsidRDefault="00000000">
      <w:r>
        <w:t>Token: Caelianus - Frecuencia: 5</w:t>
      </w:r>
    </w:p>
    <w:p w14:paraId="3D06A5E5" w14:textId="77777777" w:rsidR="00EB7D10" w:rsidRDefault="00000000">
      <w:r>
        <w:t>Token: D]eo - Frecuencia: 5</w:t>
      </w:r>
    </w:p>
    <w:p w14:paraId="43171BBB" w14:textId="77777777" w:rsidR="00EB7D10" w:rsidRDefault="00000000">
      <w:r>
        <w:t>Token: scenti - Frecuencia: 5</w:t>
      </w:r>
    </w:p>
    <w:p w14:paraId="688FB118" w14:textId="77777777" w:rsidR="00EB7D10" w:rsidRDefault="00000000">
      <w:r>
        <w:t>Token: co(n)[s(ulibus) - Frecuencia: 5</w:t>
      </w:r>
    </w:p>
    <w:p w14:paraId="6B89CF97" w14:textId="77777777" w:rsidR="00EB7D10" w:rsidRDefault="00000000">
      <w:r>
        <w:t>Token: Acuto - Frecuencia: 5</w:t>
      </w:r>
    </w:p>
    <w:p w14:paraId="20EDC6F3" w14:textId="77777777" w:rsidR="00EB7D10" w:rsidRDefault="00000000">
      <w:r>
        <w:t>Token: donato] - Frecuencia: 5</w:t>
      </w:r>
    </w:p>
    <w:p w14:paraId="5CF60BC0" w14:textId="77777777" w:rsidR="00EB7D10" w:rsidRDefault="00000000">
      <w:r>
        <w:t>Token: corona] - Frecuencia: 5</w:t>
      </w:r>
    </w:p>
    <w:p w14:paraId="662DBCC8" w14:textId="77777777" w:rsidR="00EB7D10" w:rsidRDefault="00000000">
      <w:r>
        <w:t>Token: tectorio - Frecuencia: 5</w:t>
      </w:r>
    </w:p>
    <w:p w14:paraId="03B0446A" w14:textId="77777777" w:rsidR="00EB7D10" w:rsidRDefault="00000000">
      <w:r>
        <w:t>Token: similis - Frecuencia: 5</w:t>
      </w:r>
    </w:p>
    <w:p w14:paraId="1C3D3E5F" w14:textId="77777777" w:rsidR="00EB7D10" w:rsidRDefault="00000000">
      <w:r>
        <w:t>Token: caelesti - Frecuencia: 5</w:t>
      </w:r>
    </w:p>
    <w:p w14:paraId="748E8E43" w14:textId="77777777" w:rsidR="00EB7D10" w:rsidRDefault="00000000">
      <w:r>
        <w:t>Token: dumta]xat - Frecuencia: 5</w:t>
      </w:r>
    </w:p>
    <w:p w14:paraId="1BF492AF" w14:textId="77777777" w:rsidR="00EB7D10" w:rsidRDefault="00000000">
      <w:r>
        <w:t>Token: V[IIII - Frecuencia: 5</w:t>
      </w:r>
    </w:p>
    <w:p w14:paraId="10ABFE3F" w14:textId="77777777" w:rsidR="00EB7D10" w:rsidRDefault="00000000">
      <w:r>
        <w:t>Token: alim(entorum) - Frecuencia: 5</w:t>
      </w:r>
    </w:p>
    <w:p w14:paraId="314572FB" w14:textId="77777777" w:rsidR="00EB7D10" w:rsidRDefault="00000000">
      <w:r>
        <w:t>Token: viatores - Frecuencia: 5</w:t>
      </w:r>
    </w:p>
    <w:p w14:paraId="5058D495" w14:textId="77777777" w:rsidR="00EB7D10" w:rsidRDefault="00000000">
      <w:r>
        <w:t>Token: Sev[e]ro - Frecuencia: 5</w:t>
      </w:r>
    </w:p>
    <w:p w14:paraId="7AE04A51" w14:textId="77777777" w:rsidR="00EB7D10" w:rsidRDefault="00000000">
      <w:r>
        <w:t>Token: au[t] - Frecuencia: 5</w:t>
      </w:r>
    </w:p>
    <w:p w14:paraId="098FFEBD" w14:textId="77777777" w:rsidR="00EB7D10" w:rsidRDefault="00000000">
      <w:r>
        <w:t>Token: litterarum - Frecuencia: 5</w:t>
      </w:r>
    </w:p>
    <w:p w14:paraId="742C4F21" w14:textId="77777777" w:rsidR="00EB7D10" w:rsidRDefault="00000000">
      <w:r>
        <w:t>Token: imag(inem) - Frecuencia: 5</w:t>
      </w:r>
    </w:p>
    <w:p w14:paraId="62E4A736" w14:textId="77777777" w:rsidR="00EB7D10" w:rsidRDefault="00000000">
      <w:r>
        <w:t>Token: anulari - Frecuencia: 5</w:t>
      </w:r>
    </w:p>
    <w:p w14:paraId="78EFB721" w14:textId="77777777" w:rsidR="00EB7D10" w:rsidRDefault="00000000">
      <w:r>
        <w:t>Token: Patr(oni) - Frecuencia: 5</w:t>
      </w:r>
    </w:p>
    <w:p w14:paraId="1F515823" w14:textId="77777777" w:rsidR="00EB7D10" w:rsidRDefault="00000000">
      <w:r>
        <w:t>Token: Ann(ius) - Frecuencia: 5</w:t>
      </w:r>
    </w:p>
    <w:p w14:paraId="0EAF06F7" w14:textId="77777777" w:rsidR="00EB7D10" w:rsidRDefault="00000000">
      <w:r>
        <w:lastRenderedPageBreak/>
        <w:t>Token: faxit - Frecuencia: 5</w:t>
      </w:r>
    </w:p>
    <w:p w14:paraId="6BAAF9CF" w14:textId="77777777" w:rsidR="00EB7D10" w:rsidRDefault="00000000">
      <w:r>
        <w:t>Token: d[omus - Frecuencia: 5</w:t>
      </w:r>
    </w:p>
    <w:p w14:paraId="193E705D" w14:textId="77777777" w:rsidR="00EB7D10" w:rsidRDefault="00000000">
      <w:r>
        <w:t>Token: restitutum - Frecuencia: 5</w:t>
      </w:r>
    </w:p>
    <w:p w14:paraId="0B69647F" w14:textId="77777777" w:rsidR="00EB7D10" w:rsidRDefault="00000000">
      <w:r>
        <w:t>Token: genium - Frecuencia: 5</w:t>
      </w:r>
    </w:p>
    <w:p w14:paraId="65412544" w14:textId="77777777" w:rsidR="00EB7D10" w:rsidRDefault="00000000">
      <w:r>
        <w:t>Token: ili - Frecuencia: 5</w:t>
      </w:r>
    </w:p>
    <w:p w14:paraId="0F3F8656" w14:textId="77777777" w:rsidR="00EB7D10" w:rsidRDefault="00000000">
      <w:r>
        <w:t>Token: tatiq(ue) - Frecuencia: 5</w:t>
      </w:r>
    </w:p>
    <w:p w14:paraId="1311428C" w14:textId="77777777" w:rsidR="00EB7D10" w:rsidRDefault="00000000">
      <w:r>
        <w:t>Token: [bus] - Frecuencia: 5</w:t>
      </w:r>
    </w:p>
    <w:p w14:paraId="1832BC45" w14:textId="77777777" w:rsidR="00EB7D10" w:rsidRDefault="00000000">
      <w:r>
        <w:t>Token: Bal - Frecuencia: 5</w:t>
      </w:r>
    </w:p>
    <w:p w14:paraId="6D6D5A83" w14:textId="77777777" w:rsidR="00EB7D10" w:rsidRDefault="00000000">
      <w:r>
        <w:t>Token: P[io] - Frecuencia: 5</w:t>
      </w:r>
    </w:p>
    <w:p w14:paraId="17363D51" w14:textId="77777777" w:rsidR="00EB7D10" w:rsidRDefault="00000000">
      <w:r>
        <w:t>Token: Cl]audius - Frecuencia: 5</w:t>
      </w:r>
    </w:p>
    <w:p w14:paraId="16DB0B4B" w14:textId="77777777" w:rsidR="00EB7D10" w:rsidRDefault="00000000">
      <w:r>
        <w:t>Token: Aureli]]] - Frecuencia: 5</w:t>
      </w:r>
    </w:p>
    <w:p w14:paraId="6C4CFEEE" w14:textId="77777777" w:rsidR="00EB7D10" w:rsidRDefault="00000000">
      <w:r>
        <w:t>Token: III]]] - Frecuencia: 5</w:t>
      </w:r>
    </w:p>
    <w:p w14:paraId="60DCE3A0" w14:textId="77777777" w:rsidR="00EB7D10" w:rsidRDefault="00000000">
      <w:r>
        <w:t>Token: Corn(eli) - Frecuencia: 5</w:t>
      </w:r>
    </w:p>
    <w:p w14:paraId="15155203" w14:textId="77777777" w:rsidR="00EB7D10" w:rsidRDefault="00000000">
      <w:r>
        <w:t>Token: CXXXVII - Frecuencia: 5</w:t>
      </w:r>
    </w:p>
    <w:p w14:paraId="6DF7EB3E" w14:textId="77777777" w:rsidR="00EB7D10" w:rsidRDefault="00000000">
      <w:r>
        <w:t>Token: Hadri[anus - Frecuencia: 5</w:t>
      </w:r>
    </w:p>
    <w:p w14:paraId="5B08A587" w14:textId="77777777" w:rsidR="00EB7D10" w:rsidRDefault="00000000">
      <w:r>
        <w:t>Token: Atei - Frecuencia: 5</w:t>
      </w:r>
    </w:p>
    <w:p w14:paraId="75C31D8E" w14:textId="77777777" w:rsidR="00EB7D10" w:rsidRDefault="00000000">
      <w:r>
        <w:t>Token: Xanthi - Frecuencia: 5</w:t>
      </w:r>
    </w:p>
    <w:p w14:paraId="5951D7E8" w14:textId="77777777" w:rsidR="00EB7D10" w:rsidRDefault="00000000">
      <w:r>
        <w:t>Token: [ordinis - Frecuencia: 5</w:t>
      </w:r>
    </w:p>
    <w:p w14:paraId="33D4BAEB" w14:textId="77777777" w:rsidR="00EB7D10" w:rsidRDefault="00000000">
      <w:r>
        <w:t>Token: remis(it) - Frecuencia: 5</w:t>
      </w:r>
    </w:p>
    <w:p w14:paraId="0313A8D5" w14:textId="77777777" w:rsidR="00EB7D10" w:rsidRDefault="00000000">
      <w:r>
        <w:t>Token: Ing(enuus) - Frecuencia: 5</w:t>
      </w:r>
    </w:p>
    <w:p w14:paraId="2440B697" w14:textId="77777777" w:rsidR="00EB7D10" w:rsidRDefault="00000000">
      <w:r>
        <w:t>Token: ci(vis) - Frecuencia: 5</w:t>
      </w:r>
    </w:p>
    <w:p w14:paraId="61A99613" w14:textId="77777777" w:rsidR="00EB7D10" w:rsidRDefault="00000000">
      <w:r>
        <w:t>Token: Germ[a] - Frecuencia: 5</w:t>
      </w:r>
    </w:p>
    <w:p w14:paraId="41EF31DE" w14:textId="77777777" w:rsidR="00EB7D10" w:rsidRDefault="00000000">
      <w:r>
        <w:t>Token: lumitate - Frecuencia: 5</w:t>
      </w:r>
    </w:p>
    <w:p w14:paraId="1058D8C2" w14:textId="77777777" w:rsidR="00EB7D10" w:rsidRDefault="00000000">
      <w:r>
        <w:t>Token: Ma[c(edonicae)] - Frecuencia: 5</w:t>
      </w:r>
    </w:p>
    <w:p w14:paraId="3B804C6A" w14:textId="77777777" w:rsidR="00EB7D10" w:rsidRDefault="00000000">
      <w:r>
        <w:t>Token: nocte - Frecuencia: 5</w:t>
      </w:r>
    </w:p>
    <w:p w14:paraId="4400525A" w14:textId="77777777" w:rsidR="00EB7D10" w:rsidRDefault="00000000">
      <w:r>
        <w:t>Token: pistor - Frecuencia: 5</w:t>
      </w:r>
    </w:p>
    <w:p w14:paraId="5B642A59" w14:textId="77777777" w:rsidR="00EB7D10" w:rsidRDefault="00000000">
      <w:r>
        <w:lastRenderedPageBreak/>
        <w:t>Token: Î½Îµá½·ÎºÎ·Ï‚ - Frecuencia: 5</w:t>
      </w:r>
    </w:p>
    <w:p w14:paraId="2CB98880" w14:textId="77777777" w:rsidR="00EB7D10" w:rsidRDefault="00000000">
      <w:r>
        <w:t>Token: Popidium - Frecuencia: 5</w:t>
      </w:r>
    </w:p>
    <w:p w14:paraId="64B66D1D" w14:textId="77777777" w:rsidR="00EB7D10" w:rsidRDefault="00000000">
      <w:r>
        <w:t>Token: Andro - Frecuencia: 5</w:t>
      </w:r>
    </w:p>
    <w:p w14:paraId="4584F0D7" w14:textId="77777777" w:rsidR="00EB7D10" w:rsidRDefault="00000000">
      <w:r>
        <w:t>Token: Pe[---] - Frecuencia: 5</w:t>
      </w:r>
    </w:p>
    <w:p w14:paraId="181832E3" w14:textId="77777777" w:rsidR="00EB7D10" w:rsidRDefault="00000000">
      <w:r>
        <w:t>Token: [V]alerius - Frecuencia: 5</w:t>
      </w:r>
    </w:p>
    <w:p w14:paraId="7364EC94" w14:textId="77777777" w:rsidR="00EB7D10" w:rsidRDefault="00000000">
      <w:r>
        <w:t>Token: proximo - Frecuencia: 5</w:t>
      </w:r>
    </w:p>
    <w:p w14:paraId="01D4D9DD" w14:textId="77777777" w:rsidR="00EB7D10" w:rsidRDefault="00000000">
      <w:r>
        <w:t>Token: exem - Frecuencia: 5</w:t>
      </w:r>
    </w:p>
    <w:p w14:paraId="5DB69C92" w14:textId="77777777" w:rsidR="00EB7D10" w:rsidRDefault="00000000">
      <w:r>
        <w:t>Token: sec(undus) - Frecuencia: 5</w:t>
      </w:r>
    </w:p>
    <w:p w14:paraId="41A16A1A" w14:textId="77777777" w:rsidR="00EB7D10" w:rsidRDefault="00000000">
      <w:r>
        <w:t>Token: divinam - Frecuencia: 5</w:t>
      </w:r>
    </w:p>
    <w:p w14:paraId="687048DA" w14:textId="77777777" w:rsidR="00EB7D10" w:rsidRDefault="00000000">
      <w:r>
        <w:t>Token: trae - Frecuencia: 5</w:t>
      </w:r>
    </w:p>
    <w:p w14:paraId="36A7B221" w14:textId="77777777" w:rsidR="00EB7D10" w:rsidRDefault="00000000">
      <w:r>
        <w:t>Token: [pr]aetori - Frecuencia: 5</w:t>
      </w:r>
    </w:p>
    <w:p w14:paraId="5A697B25" w14:textId="77777777" w:rsidR="00EB7D10" w:rsidRDefault="00000000">
      <w:r>
        <w:t>Token: [VIIII - Frecuencia: 5</w:t>
      </w:r>
    </w:p>
    <w:p w14:paraId="1BA62E82" w14:textId="77777777" w:rsidR="00EB7D10" w:rsidRDefault="00000000">
      <w:r>
        <w:t>Token: nepos(!) - Frecuencia: 5</w:t>
      </w:r>
    </w:p>
    <w:p w14:paraId="5152F290" w14:textId="77777777" w:rsidR="00EB7D10" w:rsidRDefault="00000000">
      <w:r>
        <w:t>Token: pr(ovincia) - Frecuencia: 5</w:t>
      </w:r>
    </w:p>
    <w:p w14:paraId="76306722" w14:textId="77777777" w:rsidR="00EB7D10" w:rsidRDefault="00000000">
      <w:r>
        <w:t>Token: Dec(imi) - Frecuencia: 5</w:t>
      </w:r>
    </w:p>
    <w:p w14:paraId="39F187FA" w14:textId="77777777" w:rsidR="00EB7D10" w:rsidRDefault="00000000">
      <w:r>
        <w:t>Token: aedes - Frecuencia: 5</w:t>
      </w:r>
    </w:p>
    <w:p w14:paraId="01FA48C8" w14:textId="77777777" w:rsidR="00EB7D10" w:rsidRDefault="00000000">
      <w:r>
        <w:t>Token: Quae - Frecuencia: 5</w:t>
      </w:r>
    </w:p>
    <w:p w14:paraId="79C6D4A7" w14:textId="77777777" w:rsidR="00EB7D10" w:rsidRDefault="00000000">
      <w:r>
        <w:t>Token: palmam - Frecuencia: 5</w:t>
      </w:r>
    </w:p>
    <w:p w14:paraId="5BD90D1E" w14:textId="77777777" w:rsidR="00EB7D10" w:rsidRDefault="00000000">
      <w:r>
        <w:t>Token: abnep(os)] - Frecuencia: 5</w:t>
      </w:r>
    </w:p>
    <w:p w14:paraId="30D931CF" w14:textId="77777777" w:rsidR="00EB7D10" w:rsidRDefault="00000000">
      <w:r>
        <w:t>Token: [niae - Frecuencia: 5</w:t>
      </w:r>
    </w:p>
    <w:p w14:paraId="175899FC" w14:textId="77777777" w:rsidR="00EB7D10" w:rsidRDefault="00000000">
      <w:r>
        <w:t>Token: habuissen[t - Frecuencia: 5</w:t>
      </w:r>
    </w:p>
    <w:p w14:paraId="3D180C79" w14:textId="77777777" w:rsidR="00EB7D10" w:rsidRDefault="00000000">
      <w:r>
        <w:t>Token: aureum - Frecuencia: 5</w:t>
      </w:r>
    </w:p>
    <w:p w14:paraId="5EA35313" w14:textId="77777777" w:rsidR="00EB7D10" w:rsidRDefault="00000000">
      <w:r>
        <w:t>Token: Marcionis - Frecuencia: 5</w:t>
      </w:r>
    </w:p>
    <w:p w14:paraId="3AB6E6EE" w14:textId="77777777" w:rsidR="00EB7D10" w:rsidRDefault="00000000">
      <w:r>
        <w:t>Token: Karn(unti) - Frecuencia: 5</w:t>
      </w:r>
    </w:p>
    <w:p w14:paraId="15C608F0" w14:textId="77777777" w:rsidR="00EB7D10" w:rsidRDefault="00000000">
      <w:r>
        <w:t>Token: curandar(um) - Frecuencia: 5</w:t>
      </w:r>
    </w:p>
    <w:p w14:paraId="695195CF" w14:textId="77777777" w:rsidR="00EB7D10" w:rsidRDefault="00000000">
      <w:r>
        <w:t>Token: cau - Frecuencia: 5</w:t>
      </w:r>
    </w:p>
    <w:p w14:paraId="79ED0FFF" w14:textId="77777777" w:rsidR="00EB7D10" w:rsidRDefault="00000000">
      <w:r>
        <w:lastRenderedPageBreak/>
        <w:t>Token: tabulari - Frecuencia: 5</w:t>
      </w:r>
    </w:p>
    <w:p w14:paraId="168B95C3" w14:textId="77777777" w:rsidR="00EB7D10" w:rsidRDefault="00000000">
      <w:r>
        <w:t>Token: [ani] - Frecuencia: 5</w:t>
      </w:r>
    </w:p>
    <w:p w14:paraId="03FD1184" w14:textId="77777777" w:rsidR="00EB7D10" w:rsidRDefault="00000000">
      <w:r>
        <w:t>Token: [Vi]ctoriae - Frecuencia: 5</w:t>
      </w:r>
    </w:p>
    <w:p w14:paraId="1E95A6DC" w14:textId="77777777" w:rsidR="00EB7D10" w:rsidRDefault="00000000">
      <w:r>
        <w:t>Token: fuerant - Frecuencia: 5</w:t>
      </w:r>
    </w:p>
    <w:p w14:paraId="6E2EF859" w14:textId="77777777" w:rsidR="00EB7D10" w:rsidRDefault="00000000">
      <w:r>
        <w:t>Token: ferratae - Frecuencia: 5</w:t>
      </w:r>
    </w:p>
    <w:p w14:paraId="1AFA518A" w14:textId="77777777" w:rsidR="00EB7D10" w:rsidRDefault="00000000">
      <w:r>
        <w:t>Token: liberisque - Frecuencia: 5</w:t>
      </w:r>
    </w:p>
    <w:p w14:paraId="1016E17E" w14:textId="77777777" w:rsidR="00EB7D10" w:rsidRDefault="00000000">
      <w:r>
        <w:t>Token: Rom[---] - Frecuencia: 5</w:t>
      </w:r>
    </w:p>
    <w:p w14:paraId="58D567C1" w14:textId="77777777" w:rsidR="00EB7D10" w:rsidRDefault="00000000">
      <w:r>
        <w:t>Token: Sessius - Frecuencia: 5</w:t>
      </w:r>
    </w:p>
    <w:p w14:paraId="0DFA2DCF" w14:textId="77777777" w:rsidR="00EB7D10" w:rsidRDefault="00000000">
      <w:r>
        <w:t>Token: Donatianus - Frecuencia: 5</w:t>
      </w:r>
    </w:p>
    <w:p w14:paraId="51BC17BE" w14:textId="77777777" w:rsidR="00EB7D10" w:rsidRDefault="00000000">
      <w:r>
        <w:t>Token: co(n)s(ul---) - Frecuencia: 5</w:t>
      </w:r>
    </w:p>
    <w:p w14:paraId="37E7C10B" w14:textId="77777777" w:rsidR="00EB7D10" w:rsidRDefault="00000000">
      <w:r>
        <w:t>Token: red(didit) - Frecuencia: 5</w:t>
      </w:r>
    </w:p>
    <w:p w14:paraId="50E5A7D9" w14:textId="77777777" w:rsidR="00EB7D10" w:rsidRDefault="00000000">
      <w:r>
        <w:t>Token: Ger(manorum) - Frecuencia: 5</w:t>
      </w:r>
    </w:p>
    <w:p w14:paraId="15651C68" w14:textId="77777777" w:rsidR="00EB7D10" w:rsidRDefault="00000000">
      <w:r>
        <w:t>Token: á¼¦Î½ - Frecuencia: 5</w:t>
      </w:r>
    </w:p>
    <w:p w14:paraId="62FF7CD3" w14:textId="77777777" w:rsidR="00EB7D10" w:rsidRDefault="00000000">
      <w:r>
        <w:t>Token: Oesc(ensium) - Frecuencia: 5</w:t>
      </w:r>
    </w:p>
    <w:p w14:paraId="7E648995" w14:textId="77777777" w:rsidR="00EB7D10" w:rsidRDefault="00000000">
      <w:r>
        <w:t>Token: M(aximo)](?) - Frecuencia: 5</w:t>
      </w:r>
    </w:p>
    <w:p w14:paraId="71FF1EA6" w14:textId="77777777" w:rsidR="00EB7D10" w:rsidRDefault="00000000">
      <w:r>
        <w:t>Token: prius - Frecuencia: 5</w:t>
      </w:r>
    </w:p>
    <w:p w14:paraId="6347BA84" w14:textId="77777777" w:rsidR="00EB7D10" w:rsidRDefault="00000000">
      <w:r>
        <w:t>Token: hereditatem - Frecuencia: 5</w:t>
      </w:r>
    </w:p>
    <w:p w14:paraId="51CB4FAA" w14:textId="77777777" w:rsidR="00EB7D10" w:rsidRDefault="00000000">
      <w:r>
        <w:t>Token: [Trai]ano - Frecuencia: 5</w:t>
      </w:r>
    </w:p>
    <w:p w14:paraId="7FBC144E" w14:textId="77777777" w:rsidR="00EB7D10" w:rsidRDefault="00000000">
      <w:r>
        <w:t>Token: filio? - Frecuencia: 5</w:t>
      </w:r>
    </w:p>
    <w:p w14:paraId="6D63F596" w14:textId="77777777" w:rsidR="00EB7D10" w:rsidRDefault="00000000">
      <w:r>
        <w:t>Token: Silia - Frecuencia: 5</w:t>
      </w:r>
    </w:p>
    <w:p w14:paraId="2ED16212" w14:textId="77777777" w:rsidR="00EB7D10" w:rsidRDefault="00000000">
      <w:r>
        <w:t>Token: felicitatis - Frecuencia: 5</w:t>
      </w:r>
    </w:p>
    <w:p w14:paraId="31AC19A4" w14:textId="77777777" w:rsidR="00EB7D10" w:rsidRDefault="00000000">
      <w:r>
        <w:t>Token: [loco - Frecuencia: 5</w:t>
      </w:r>
    </w:p>
    <w:p w14:paraId="32607EE6" w14:textId="77777777" w:rsidR="00EB7D10" w:rsidRDefault="00000000">
      <w:r>
        <w:t>Token: ornator - Frecuencia: 5</w:t>
      </w:r>
    </w:p>
    <w:p w14:paraId="3AF0FA9F" w14:textId="77777777" w:rsidR="00EB7D10" w:rsidRDefault="00000000">
      <w:r>
        <w:t>Token: Quint[---] - Frecuencia: 5</w:t>
      </w:r>
    </w:p>
    <w:p w14:paraId="49CB8106" w14:textId="77777777" w:rsidR="00EB7D10" w:rsidRDefault="00000000">
      <w:r>
        <w:t>Token: Masc(u)lo - Frecuencia: 5</w:t>
      </w:r>
    </w:p>
    <w:p w14:paraId="1F21A62A" w14:textId="77777777" w:rsidR="00EB7D10" w:rsidRDefault="00000000">
      <w:r>
        <w:t>Token: im]p(eratori) - Frecuencia: 5</w:t>
      </w:r>
    </w:p>
    <w:p w14:paraId="68F04AB5" w14:textId="77777777" w:rsidR="00EB7D10" w:rsidRDefault="00000000">
      <w:r>
        <w:lastRenderedPageBreak/>
        <w:t>Token: entinus - Frecuencia: 5</w:t>
      </w:r>
    </w:p>
    <w:p w14:paraId="656EFD75" w14:textId="77777777" w:rsidR="00EB7D10" w:rsidRDefault="00000000">
      <w:r>
        <w:t>Token: Graecinus - Frecuencia: 5</w:t>
      </w:r>
    </w:p>
    <w:p w14:paraId="6DFE6D6F" w14:textId="77777777" w:rsidR="00EB7D10" w:rsidRDefault="00000000">
      <w:r>
        <w:t>Token: f(o)l(les) - Frecuencia: 5</w:t>
      </w:r>
    </w:p>
    <w:p w14:paraId="54B925CC" w14:textId="77777777" w:rsidR="00EB7D10" w:rsidRDefault="00000000">
      <w:r>
        <w:t>Token: Agriae - Frecuencia: 5</w:t>
      </w:r>
    </w:p>
    <w:p w14:paraId="5DEBE14B" w14:textId="77777777" w:rsidR="00EB7D10" w:rsidRDefault="00000000">
      <w:r>
        <w:t>Token: Litugenae - Frecuencia: 5</w:t>
      </w:r>
    </w:p>
    <w:p w14:paraId="3D2EE073" w14:textId="77777777" w:rsidR="00EB7D10" w:rsidRDefault="00000000">
      <w:r>
        <w:t>Token: testata - Frecuencia: 5</w:t>
      </w:r>
    </w:p>
    <w:p w14:paraId="4A656C53" w14:textId="77777777" w:rsidR="00EB7D10" w:rsidRDefault="00000000">
      <w:r>
        <w:t>Token: Albina - Frecuencia: 5</w:t>
      </w:r>
    </w:p>
    <w:p w14:paraId="2FF9901C" w14:textId="77777777" w:rsidR="00EB7D10" w:rsidRDefault="00000000">
      <w:r>
        <w:t>Token: castro[rum] - Frecuencia: 5</w:t>
      </w:r>
    </w:p>
    <w:p w14:paraId="141A417D" w14:textId="77777777" w:rsidR="00EB7D10" w:rsidRDefault="00000000">
      <w:r>
        <w:t>Token: Zmaragdus - Frecuencia: 5</w:t>
      </w:r>
    </w:p>
    <w:p w14:paraId="4E4F1E8B" w14:textId="77777777" w:rsidR="00EB7D10" w:rsidRDefault="00000000">
      <w:r>
        <w:t>Token: em(inentissimus) - Frecuencia: 5</w:t>
      </w:r>
    </w:p>
    <w:p w14:paraId="4C5394EF" w14:textId="77777777" w:rsidR="00EB7D10" w:rsidRDefault="00000000">
      <w:r>
        <w:t>Token: capita - Frecuencia: 5</w:t>
      </w:r>
    </w:p>
    <w:p w14:paraId="3D8577E1" w14:textId="77777777" w:rsidR="00EB7D10" w:rsidRDefault="00000000">
      <w:r>
        <w:t>Token: col(oniae?) - Frecuencia: 5</w:t>
      </w:r>
    </w:p>
    <w:p w14:paraId="4454D186" w14:textId="77777777" w:rsidR="00EB7D10" w:rsidRDefault="00000000">
      <w:r>
        <w:t>Token: [sa]crum - Frecuencia: 5</w:t>
      </w:r>
    </w:p>
    <w:p w14:paraId="04F6D2E8" w14:textId="77777777" w:rsidR="00EB7D10" w:rsidRDefault="00000000">
      <w:r>
        <w:t>Token: Salona - Frecuencia: 5</w:t>
      </w:r>
    </w:p>
    <w:p w14:paraId="0C05BDDD" w14:textId="77777777" w:rsidR="00EB7D10" w:rsidRDefault="00000000">
      <w:r>
        <w:t>Token: Mem(mius) - Frecuencia: 5</w:t>
      </w:r>
    </w:p>
    <w:p w14:paraId="535187DF" w14:textId="77777777" w:rsidR="00EB7D10" w:rsidRDefault="00000000">
      <w:r>
        <w:t>Token: aspr(itudinem) - Frecuencia: 5</w:t>
      </w:r>
    </w:p>
    <w:p w14:paraId="79D665E0" w14:textId="77777777" w:rsidR="00EB7D10" w:rsidRDefault="00000000">
      <w:r>
        <w:t>Token: sa[l(ute) - Frecuencia: 5</w:t>
      </w:r>
    </w:p>
    <w:p w14:paraId="310F49D9" w14:textId="77777777" w:rsidR="00EB7D10" w:rsidRDefault="00000000">
      <w:r>
        <w:t>Token: Nummus - Frecuencia: 5</w:t>
      </w:r>
    </w:p>
    <w:p w14:paraId="3290CCE5" w14:textId="77777777" w:rsidR="00EB7D10" w:rsidRDefault="00000000">
      <w:r>
        <w:t>Token: [---]cae - Frecuencia: 5</w:t>
      </w:r>
    </w:p>
    <w:p w14:paraId="78113678" w14:textId="77777777" w:rsidR="00EB7D10" w:rsidRDefault="00000000">
      <w:r>
        <w:t>Token: ralis - Frecuencia: 5</w:t>
      </w:r>
    </w:p>
    <w:p w14:paraId="47638C29" w14:textId="77777777" w:rsidR="00EB7D10" w:rsidRDefault="00000000">
      <w:r>
        <w:t>Token: modum - Frecuencia: 5</w:t>
      </w:r>
    </w:p>
    <w:p w14:paraId="5104D065" w14:textId="77777777" w:rsidR="00EB7D10" w:rsidRDefault="00000000">
      <w:r>
        <w:t>Token: Gallie - Frecuencia: 5</w:t>
      </w:r>
    </w:p>
    <w:p w14:paraId="40BB81D1" w14:textId="77777777" w:rsidR="00EB7D10" w:rsidRDefault="00000000">
      <w:r>
        <w:t>Token: Sardus - Frecuencia: 5</w:t>
      </w:r>
    </w:p>
    <w:p w14:paraId="74700192" w14:textId="77777777" w:rsidR="00EB7D10" w:rsidRDefault="00000000">
      <w:r>
        <w:t>Token: sig(no) - Frecuencia: 5</w:t>
      </w:r>
    </w:p>
    <w:p w14:paraId="07F9254B" w14:textId="77777777" w:rsidR="00EB7D10" w:rsidRDefault="00000000">
      <w:r>
        <w:t>Token: ruderibus - Frecuencia: 5</w:t>
      </w:r>
    </w:p>
    <w:p w14:paraId="7C186D68" w14:textId="77777777" w:rsidR="00EB7D10" w:rsidRDefault="00000000">
      <w:r>
        <w:t>Token: Epinici - Frecuencia: 5</w:t>
      </w:r>
    </w:p>
    <w:p w14:paraId="502A33B4" w14:textId="77777777" w:rsidR="00EB7D10" w:rsidRDefault="00000000">
      <w:r>
        <w:lastRenderedPageBreak/>
        <w:t>Token: Severin(a)e - Frecuencia: 5</w:t>
      </w:r>
    </w:p>
    <w:p w14:paraId="7E0E6338" w14:textId="77777777" w:rsidR="00EB7D10" w:rsidRDefault="00000000">
      <w:r>
        <w:t>Token: peius - Frecuencia: 5</w:t>
      </w:r>
    </w:p>
    <w:p w14:paraId="09014B97" w14:textId="77777777" w:rsidR="00EB7D10" w:rsidRDefault="00000000">
      <w:r>
        <w:t>Token: Ï€Î¿Ï„á½¶ - Frecuencia: 5</w:t>
      </w:r>
    </w:p>
    <w:p w14:paraId="11BD973B" w14:textId="77777777" w:rsidR="00EB7D10" w:rsidRDefault="00000000">
      <w:r>
        <w:t>Token: á½‘Ï€á½±ÏÏ‡ÎµÎ¹Î½ - Frecuencia: 5</w:t>
      </w:r>
    </w:p>
    <w:p w14:paraId="315F6ED4" w14:textId="77777777" w:rsidR="00EB7D10" w:rsidRDefault="00000000">
      <w:r>
        <w:t>Token: Ï€á¾¶ÏƒÎ¹ - Frecuencia: 5</w:t>
      </w:r>
    </w:p>
    <w:p w14:paraId="352B7DED" w14:textId="77777777" w:rsidR="00EB7D10" w:rsidRDefault="00000000">
      <w:r>
        <w:t>Token: post(erioris) - Frecuencia: 5</w:t>
      </w:r>
    </w:p>
    <w:p w14:paraId="608ACECD" w14:textId="77777777" w:rsidR="00EB7D10" w:rsidRDefault="00000000">
      <w:r>
        <w:t>Token: violes - Frecuencia: 5</w:t>
      </w:r>
    </w:p>
    <w:p w14:paraId="482C8948" w14:textId="77777777" w:rsidR="00EB7D10" w:rsidRDefault="00000000">
      <w:r>
        <w:t>Token: collegis - Frecuencia: 5</w:t>
      </w:r>
    </w:p>
    <w:p w14:paraId="6F9B5DD4" w14:textId="77777777" w:rsidR="00EB7D10" w:rsidRDefault="00000000">
      <w:r>
        <w:t>Token: cultorib(us) - Frecuencia: 5</w:t>
      </w:r>
    </w:p>
    <w:p w14:paraId="366B8394" w14:textId="77777777" w:rsidR="00EB7D10" w:rsidRDefault="00000000">
      <w:r>
        <w:t>Token: Cer(erum) - Frecuencia: 5</w:t>
      </w:r>
    </w:p>
    <w:p w14:paraId="55A39E74" w14:textId="77777777" w:rsidR="00EB7D10" w:rsidRDefault="00000000">
      <w:r>
        <w:t>Token: s[al(ute)] - Frecuencia: 5</w:t>
      </w:r>
    </w:p>
    <w:p w14:paraId="0102B23E" w14:textId="77777777" w:rsidR="00EB7D10" w:rsidRDefault="00000000">
      <w:r>
        <w:t>Token: defunct(o) - Frecuencia: 5</w:t>
      </w:r>
    </w:p>
    <w:p w14:paraId="5F7CAFCA" w14:textId="77777777" w:rsidR="00EB7D10" w:rsidRDefault="00000000">
      <w:r>
        <w:t>Token: salus - Frecuencia: 5</w:t>
      </w:r>
    </w:p>
    <w:p w14:paraId="4D70CC39" w14:textId="77777777" w:rsidR="00EB7D10" w:rsidRDefault="00000000">
      <w:r>
        <w:t>Token: gen(tilis) - Frecuencia: 5</w:t>
      </w:r>
    </w:p>
    <w:p w14:paraId="7B5784F7" w14:textId="77777777" w:rsidR="00EB7D10" w:rsidRDefault="00000000">
      <w:r>
        <w:t>Token: anima(m) - Frecuencia: 5</w:t>
      </w:r>
    </w:p>
    <w:p w14:paraId="6794E4E6" w14:textId="77777777" w:rsidR="00EB7D10" w:rsidRDefault="00000000">
      <w:r>
        <w:t>Token: Syr(iaca) - Frecuencia: 5</w:t>
      </w:r>
    </w:p>
    <w:p w14:paraId="561E3E6B" w14:textId="77777777" w:rsidR="00EB7D10" w:rsidRDefault="00000000">
      <w:r>
        <w:t>Token: enius - Frecuencia: 5</w:t>
      </w:r>
    </w:p>
    <w:p w14:paraId="614D7A2B" w14:textId="77777777" w:rsidR="00EB7D10" w:rsidRDefault="00000000">
      <w:r>
        <w:t>Token: Ï€ÏÎ¿ - Frecuencia: 5</w:t>
      </w:r>
    </w:p>
    <w:p w14:paraId="7454A1A7" w14:textId="77777777" w:rsidR="00EB7D10" w:rsidRDefault="00000000">
      <w:r>
        <w:t>Token: Ï„Î±á½»Ï„á¿ƒ - Frecuencia: 5</w:t>
      </w:r>
    </w:p>
    <w:p w14:paraId="6DCA824B" w14:textId="77777777" w:rsidR="00EB7D10" w:rsidRDefault="00000000">
      <w:r>
        <w:t>Token: Î½Ï‰Î½ - Frecuencia: 5</w:t>
      </w:r>
    </w:p>
    <w:p w14:paraId="0CF5768D" w14:textId="77777777" w:rsidR="00EB7D10" w:rsidRDefault="00000000">
      <w:r>
        <w:t>Token: X]IIII - Frecuencia: 5</w:t>
      </w:r>
    </w:p>
    <w:p w14:paraId="3FD1CA14" w14:textId="77777777" w:rsidR="00EB7D10" w:rsidRDefault="00000000">
      <w:r>
        <w:t>Token: Potenti - Frecuencia: 5</w:t>
      </w:r>
    </w:p>
    <w:p w14:paraId="6E422659" w14:textId="77777777" w:rsidR="00EB7D10" w:rsidRDefault="00000000">
      <w:r>
        <w:t>Token: Barbari - Frecuencia: 5</w:t>
      </w:r>
    </w:p>
    <w:p w14:paraId="7AC6104D" w14:textId="77777777" w:rsidR="00EB7D10" w:rsidRDefault="00000000">
      <w:r>
        <w:t>Token: Ascalonitanorum - Frecuencia: 5</w:t>
      </w:r>
    </w:p>
    <w:p w14:paraId="1B6C5070" w14:textId="77777777" w:rsidR="00EB7D10" w:rsidRDefault="00000000">
      <w:r>
        <w:t>Token: namentis - Frecuencia: 5</w:t>
      </w:r>
    </w:p>
    <w:p w14:paraId="255692E9" w14:textId="77777777" w:rsidR="00EB7D10" w:rsidRDefault="00000000">
      <w:r>
        <w:t>Token: patr(is) - Frecuencia: 5</w:t>
      </w:r>
    </w:p>
    <w:p w14:paraId="054EAD4B" w14:textId="77777777" w:rsidR="00EB7D10" w:rsidRDefault="00000000">
      <w:r>
        <w:lastRenderedPageBreak/>
        <w:t>Token: pr(a)estare - Frecuencia: 5</w:t>
      </w:r>
    </w:p>
    <w:p w14:paraId="365AD603" w14:textId="77777777" w:rsidR="00EB7D10" w:rsidRDefault="00000000">
      <w:r>
        <w:t>Token: Sig(a)e - Frecuencia: 5</w:t>
      </w:r>
    </w:p>
    <w:p w14:paraId="55D0FAAB" w14:textId="77777777" w:rsidR="00EB7D10" w:rsidRDefault="00000000">
      <w:r>
        <w:t>Token: Sullae - Frecuencia: 5</w:t>
      </w:r>
    </w:p>
    <w:p w14:paraId="4D2D5A32" w14:textId="77777777" w:rsidR="00EB7D10" w:rsidRDefault="00000000">
      <w:r>
        <w:t>Token: deor(um) - Frecuencia: 5</w:t>
      </w:r>
    </w:p>
    <w:p w14:paraId="5FEA1577" w14:textId="77777777" w:rsidR="00EB7D10" w:rsidRDefault="00000000">
      <w:r>
        <w:t>Token: mili] - Frecuencia: 5</w:t>
      </w:r>
    </w:p>
    <w:p w14:paraId="32466640" w14:textId="77777777" w:rsidR="00EB7D10" w:rsidRDefault="00000000">
      <w:r>
        <w:t>Token: Zipas - Frecuencia: 5</w:t>
      </w:r>
    </w:p>
    <w:p w14:paraId="51CD6DEE" w14:textId="77777777" w:rsidR="00EB7D10" w:rsidRDefault="00000000">
      <w:r>
        <w:t>Token: Civitas - Frecuencia: 5</w:t>
      </w:r>
    </w:p>
    <w:p w14:paraId="50FF24A4" w14:textId="77777777" w:rsidR="00EB7D10" w:rsidRDefault="00000000">
      <w:r>
        <w:t>Token: Arabia - Frecuencia: 5</w:t>
      </w:r>
    </w:p>
    <w:p w14:paraId="672D97F8" w14:textId="77777777" w:rsidR="00EB7D10" w:rsidRDefault="00000000">
      <w:r>
        <w:t>Token: Sev[e] - Frecuencia: 5</w:t>
      </w:r>
    </w:p>
    <w:p w14:paraId="5B2BF09D" w14:textId="77777777" w:rsidR="00EB7D10" w:rsidRDefault="00000000">
      <w:r>
        <w:t>Token: gus - Frecuencia: 5</w:t>
      </w:r>
    </w:p>
    <w:p w14:paraId="3FBAA9FA" w14:textId="77777777" w:rsidR="00EB7D10" w:rsidRDefault="00000000">
      <w:r>
        <w:t>Token: M(arcia) - Frecuencia: 5</w:t>
      </w:r>
    </w:p>
    <w:p w14:paraId="7717A7B8" w14:textId="77777777" w:rsidR="00EB7D10" w:rsidRDefault="00000000">
      <w:r>
        <w:t>Token: estis - Frecuencia: 5</w:t>
      </w:r>
    </w:p>
    <w:p w14:paraId="618A3E1F" w14:textId="77777777" w:rsidR="00EB7D10" w:rsidRDefault="00000000">
      <w:r>
        <w:t>Token: Taurini - Frecuencia: 5</w:t>
      </w:r>
    </w:p>
    <w:p w14:paraId="0F7E03E8" w14:textId="77777777" w:rsidR="00EB7D10" w:rsidRDefault="00000000">
      <w:r>
        <w:t>Token: Part]hici - Frecuencia: 5</w:t>
      </w:r>
    </w:p>
    <w:p w14:paraId="70688A2F" w14:textId="77777777" w:rsidR="00EB7D10" w:rsidRDefault="00000000">
      <w:r>
        <w:t>Token: n(atam) - Frecuencia: 5</w:t>
      </w:r>
    </w:p>
    <w:p w14:paraId="758A2209" w14:textId="77777777" w:rsidR="00EB7D10" w:rsidRDefault="00000000">
      <w:r>
        <w:t>Token: K(alendarium?) - Frecuencia: 5</w:t>
      </w:r>
    </w:p>
    <w:p w14:paraId="4F48A1F0" w14:textId="77777777" w:rsidR="00EB7D10" w:rsidRDefault="00000000">
      <w:r>
        <w:t>Token: [Ae]lia - Frecuencia: 5</w:t>
      </w:r>
    </w:p>
    <w:p w14:paraId="307958F8" w14:textId="77777777" w:rsidR="00EB7D10" w:rsidRDefault="00000000">
      <w:r>
        <w:t>Token: Gaudentius - Frecuencia: 5</w:t>
      </w:r>
    </w:p>
    <w:p w14:paraId="3A56E155" w14:textId="77777777" w:rsidR="00EB7D10" w:rsidRDefault="00000000">
      <w:r>
        <w:t>Token: Euphrosynus - Frecuencia: 5</w:t>
      </w:r>
    </w:p>
    <w:p w14:paraId="320F5F68" w14:textId="77777777" w:rsidR="00EB7D10" w:rsidRDefault="00000000">
      <w:r>
        <w:t>Token: dida - Frecuencia: 5</w:t>
      </w:r>
    </w:p>
    <w:p w14:paraId="12CBF758" w14:textId="77777777" w:rsidR="00EB7D10" w:rsidRDefault="00000000">
      <w:r>
        <w:t>Token: dec(urionatus) - Frecuencia: 5</w:t>
      </w:r>
    </w:p>
    <w:p w14:paraId="35DCA749" w14:textId="77777777" w:rsidR="00EB7D10" w:rsidRDefault="00000000">
      <w:r>
        <w:t>Token: incolumi - Frecuencia: 5</w:t>
      </w:r>
    </w:p>
    <w:p w14:paraId="6D0A7DD3" w14:textId="77777777" w:rsidR="00EB7D10" w:rsidRDefault="00000000">
      <w:r>
        <w:t>Token: Valer[i---] - Frecuencia: 5</w:t>
      </w:r>
    </w:p>
    <w:p w14:paraId="4689ED7B" w14:textId="77777777" w:rsidR="00EB7D10" w:rsidRDefault="00000000">
      <w:r>
        <w:t>Token: Vitalius - Frecuencia: 5</w:t>
      </w:r>
    </w:p>
    <w:p w14:paraId="34685BD4" w14:textId="77777777" w:rsidR="00EB7D10" w:rsidRDefault="00000000">
      <w:r>
        <w:t>Token: Mattiacorum - Frecuencia: 5</w:t>
      </w:r>
    </w:p>
    <w:p w14:paraId="2297AD2F" w14:textId="77777777" w:rsidR="00EB7D10" w:rsidRDefault="00000000">
      <w:r>
        <w:t>Token: ite - Frecuencia: 5</w:t>
      </w:r>
    </w:p>
    <w:p w14:paraId="2FDB9D65" w14:textId="77777777" w:rsidR="00EB7D10" w:rsidRDefault="00000000">
      <w:r>
        <w:lastRenderedPageBreak/>
        <w:t>Token: Deccius - Frecuencia: 5</w:t>
      </w:r>
    </w:p>
    <w:p w14:paraId="173203CF" w14:textId="77777777" w:rsidR="00EB7D10" w:rsidRDefault="00000000">
      <w:r>
        <w:t>Token: exornata - Frecuencia: 5</w:t>
      </w:r>
    </w:p>
    <w:p w14:paraId="74C8E70D" w14:textId="77777777" w:rsidR="00EB7D10" w:rsidRDefault="00000000">
      <w:r>
        <w:t>Token: pontife[x - Frecuencia: 5</w:t>
      </w:r>
    </w:p>
    <w:p w14:paraId="5A54C92B" w14:textId="77777777" w:rsidR="00EB7D10" w:rsidRDefault="00000000">
      <w:r>
        <w:t>Token: tinax - Frecuencia: 5</w:t>
      </w:r>
    </w:p>
    <w:p w14:paraId="01B662BF" w14:textId="77777777" w:rsidR="00EB7D10" w:rsidRDefault="00000000">
      <w:r>
        <w:t>Token: s(an)c(t)a - Frecuencia: 5</w:t>
      </w:r>
    </w:p>
    <w:p w14:paraId="4CF6F0FC" w14:textId="77777777" w:rsidR="00EB7D10" w:rsidRDefault="00000000">
      <w:r>
        <w:t>Token: provincia[e] - Frecuencia: 5</w:t>
      </w:r>
    </w:p>
    <w:p w14:paraId="3887C4D9" w14:textId="77777777" w:rsidR="00EB7D10" w:rsidRDefault="00000000">
      <w:r>
        <w:t>Token: Fl(avio?) - Frecuencia: 5</w:t>
      </w:r>
    </w:p>
    <w:p w14:paraId="4B978662" w14:textId="77777777" w:rsidR="00EB7D10" w:rsidRDefault="00000000">
      <w:r>
        <w:t>Token: Candidinius - Frecuencia: 5</w:t>
      </w:r>
    </w:p>
    <w:p w14:paraId="0F0B375E" w14:textId="77777777" w:rsidR="00EB7D10" w:rsidRDefault="00000000">
      <w:r>
        <w:t>Token: Nerva(e) - Frecuencia: 5</w:t>
      </w:r>
    </w:p>
    <w:p w14:paraId="3C57DBDA" w14:textId="77777777" w:rsidR="00EB7D10" w:rsidRDefault="00000000">
      <w:r>
        <w:t>Token: beati - Frecuencia: 5</w:t>
      </w:r>
    </w:p>
    <w:p w14:paraId="119A17B5" w14:textId="77777777" w:rsidR="00EB7D10" w:rsidRDefault="00000000">
      <w:r>
        <w:t>Token: sui] - Frecuencia: 5</w:t>
      </w:r>
    </w:p>
    <w:p w14:paraId="5F8C489A" w14:textId="77777777" w:rsidR="00EB7D10" w:rsidRDefault="00000000">
      <w:r>
        <w:t>Token: ÏƒÎµ - Frecuencia: 5</w:t>
      </w:r>
    </w:p>
    <w:p w14:paraId="23CA3196" w14:textId="77777777" w:rsidR="00EB7D10" w:rsidRDefault="00000000">
      <w:r>
        <w:t>Token: po[nt(ifici)] - Frecuencia: 5</w:t>
      </w:r>
    </w:p>
    <w:p w14:paraId="1EDD01B7" w14:textId="77777777" w:rsidR="00EB7D10" w:rsidRDefault="00000000">
      <w:r>
        <w:t>Token: currere - Frecuencia: 5</w:t>
      </w:r>
    </w:p>
    <w:p w14:paraId="1F978221" w14:textId="77777777" w:rsidR="00EB7D10" w:rsidRDefault="00000000">
      <w:r>
        <w:t>Token: [L]ibero - Frecuencia: 5</w:t>
      </w:r>
    </w:p>
    <w:p w14:paraId="1267EBC1" w14:textId="77777777" w:rsidR="00EB7D10" w:rsidRDefault="00000000">
      <w:r>
        <w:t>Token: cali - Frecuencia: 5</w:t>
      </w:r>
    </w:p>
    <w:p w14:paraId="37CC14B2" w14:textId="77777777" w:rsidR="00EB7D10" w:rsidRDefault="00000000">
      <w:r>
        <w:t>Token: Co&amp;lt - Frecuencia: 5</w:t>
      </w:r>
    </w:p>
    <w:p w14:paraId="2B42B261" w14:textId="77777777" w:rsidR="00EB7D10" w:rsidRDefault="00000000">
      <w:r>
        <w:t>Token: Cestius - Frecuencia: 5</w:t>
      </w:r>
    </w:p>
    <w:p w14:paraId="38C1F22E" w14:textId="77777777" w:rsidR="00EB7D10" w:rsidRDefault="00000000">
      <w:r>
        <w:t>Token: frat]ri - Frecuencia: 5</w:t>
      </w:r>
    </w:p>
    <w:p w14:paraId="0374985F" w14:textId="77777777" w:rsidR="00EB7D10" w:rsidRDefault="00000000">
      <w:r>
        <w:t>Token: Probini - Frecuencia: 5</w:t>
      </w:r>
    </w:p>
    <w:p w14:paraId="2B0616D5" w14:textId="77777777" w:rsidR="00EB7D10" w:rsidRDefault="00000000">
      <w:r>
        <w:t>Token: Prim(us) - Frecuencia: 5</w:t>
      </w:r>
    </w:p>
    <w:p w14:paraId="23A6A433" w14:textId="77777777" w:rsidR="00EB7D10" w:rsidRDefault="00000000">
      <w:r>
        <w:t>Token: ÎºÎ±Ï„á½± - Frecuencia: 5</w:t>
      </w:r>
    </w:p>
    <w:p w14:paraId="4AF6028E" w14:textId="77777777" w:rsidR="00EB7D10" w:rsidRDefault="00000000">
      <w:r>
        <w:t>Token: laborum - Frecuencia: 5</w:t>
      </w:r>
    </w:p>
    <w:p w14:paraId="5ACCED1B" w14:textId="77777777" w:rsidR="00EB7D10" w:rsidRDefault="00000000">
      <w:r>
        <w:t>Token: tristia - Frecuencia: 5</w:t>
      </w:r>
    </w:p>
    <w:p w14:paraId="02B117C1" w14:textId="77777777" w:rsidR="00EB7D10" w:rsidRDefault="00000000">
      <w:r>
        <w:t>Token: N[er]vae - Frecuencia: 5</w:t>
      </w:r>
    </w:p>
    <w:p w14:paraId="5EE8ECA7" w14:textId="77777777" w:rsidR="00EB7D10" w:rsidRDefault="00000000">
      <w:r>
        <w:t>Token: m[a]x(imo) - Frecuencia: 5</w:t>
      </w:r>
    </w:p>
    <w:p w14:paraId="28CB9C96" w14:textId="77777777" w:rsidR="00EB7D10" w:rsidRDefault="00000000">
      <w:r>
        <w:lastRenderedPageBreak/>
        <w:t>Token: inl(ustri) - Frecuencia: 5</w:t>
      </w:r>
    </w:p>
    <w:p w14:paraId="2642EFC6" w14:textId="77777777" w:rsidR="00EB7D10" w:rsidRDefault="00000000">
      <w:r>
        <w:t>Token: [qu]od - Frecuencia: 5</w:t>
      </w:r>
    </w:p>
    <w:p w14:paraId="70F54B21" w14:textId="77777777" w:rsidR="00EB7D10" w:rsidRDefault="00000000">
      <w:r>
        <w:t>Token: Noricus - Frecuencia: 5</w:t>
      </w:r>
    </w:p>
    <w:p w14:paraId="0D5026C7" w14:textId="77777777" w:rsidR="00EB7D10" w:rsidRDefault="00000000">
      <w:r>
        <w:t>Token: Ï€Î»Î¿á¿¦Ï„Î¿Ï‚ - Frecuencia: 5</w:t>
      </w:r>
    </w:p>
    <w:p w14:paraId="56EC6873" w14:textId="77777777" w:rsidR="00EB7D10" w:rsidRDefault="00000000">
      <w:r>
        <w:t>Token: Marcellin(us) - Frecuencia: 5</w:t>
      </w:r>
    </w:p>
    <w:p w14:paraId="466FDA8B" w14:textId="77777777" w:rsidR="00EB7D10" w:rsidRDefault="00000000">
      <w:r>
        <w:t>Token: Heme - Frecuencia: 5</w:t>
      </w:r>
    </w:p>
    <w:p w14:paraId="4C1FED5F" w14:textId="77777777" w:rsidR="00EB7D10" w:rsidRDefault="00000000">
      <w:r>
        <w:t>Token: restitu[it - Frecuencia: 5</w:t>
      </w:r>
    </w:p>
    <w:p w14:paraId="7FE23E68" w14:textId="77777777" w:rsidR="00EB7D10" w:rsidRDefault="00000000">
      <w:r>
        <w:t>Token: commilitones - Frecuencia: 5</w:t>
      </w:r>
    </w:p>
    <w:p w14:paraId="25812760" w14:textId="77777777" w:rsidR="00EB7D10" w:rsidRDefault="00000000">
      <w:r>
        <w:t>Token: stip(endii) - Frecuencia: 5</w:t>
      </w:r>
    </w:p>
    <w:p w14:paraId="66D050A2" w14:textId="77777777" w:rsidR="00EB7D10" w:rsidRDefault="00000000">
      <w:r>
        <w:t>Token: V(alerius?) - Frecuencia: 5</w:t>
      </w:r>
    </w:p>
    <w:p w14:paraId="60B250FC" w14:textId="77777777" w:rsidR="00EB7D10" w:rsidRDefault="00000000">
      <w:r>
        <w:t>Token: bene(!) - Frecuencia: 5</w:t>
      </w:r>
    </w:p>
    <w:p w14:paraId="33D9B03C" w14:textId="77777777" w:rsidR="00EB7D10" w:rsidRDefault="00000000">
      <w:r>
        <w:t>Token: Ca[e]s(ar) - Frecuencia: 5</w:t>
      </w:r>
    </w:p>
    <w:p w14:paraId="414ABBB9" w14:textId="77777777" w:rsidR="00EB7D10" w:rsidRDefault="00000000">
      <w:r>
        <w:t>Token: max(imum) - Frecuencia: 5</w:t>
      </w:r>
    </w:p>
    <w:p w14:paraId="6B107E72" w14:textId="77777777" w:rsidR="00EB7D10" w:rsidRDefault="00000000">
      <w:r>
        <w:t>Token: á¿¬Ï‰Î¼Î±á¿–Î¿Ï‚ - Frecuencia: 5</w:t>
      </w:r>
    </w:p>
    <w:p w14:paraId="72CFDE3C" w14:textId="77777777" w:rsidR="00EB7D10" w:rsidRDefault="00000000">
      <w:r>
        <w:t>Token: Ï‡Î±ÏÎ¹ÏƒÏ„á½µÏÎ¹Î¿Î½ - Frecuencia: 5</w:t>
      </w:r>
    </w:p>
    <w:p w14:paraId="2B8DA9B2" w14:textId="77777777" w:rsidR="00EB7D10" w:rsidRDefault="00000000">
      <w:r>
        <w:t>Token: ÎœÎ·Î½Î¿Ï†á½·Î»Î¿Ï… - Frecuencia: 5</w:t>
      </w:r>
    </w:p>
    <w:p w14:paraId="74B3DBEA" w14:textId="77777777" w:rsidR="00EB7D10" w:rsidRDefault="00000000">
      <w:r>
        <w:t>Token: locu(m) - Frecuencia: 5</w:t>
      </w:r>
    </w:p>
    <w:p w14:paraId="3308A070" w14:textId="77777777" w:rsidR="00EB7D10" w:rsidRDefault="00000000">
      <w:r>
        <w:t>Token: Vang(ionum) - Frecuencia: 5</w:t>
      </w:r>
    </w:p>
    <w:p w14:paraId="6CFFA90C" w14:textId="77777777" w:rsidR="00EB7D10" w:rsidRDefault="00000000">
      <w:r>
        <w:t>Token: Pri(mi) - Frecuencia: 5</w:t>
      </w:r>
    </w:p>
    <w:p w14:paraId="270532B0" w14:textId="77777777" w:rsidR="00EB7D10" w:rsidRDefault="00000000">
      <w:r>
        <w:t>Token: religione - Frecuencia: 5</w:t>
      </w:r>
    </w:p>
    <w:p w14:paraId="0D765133" w14:textId="77777777" w:rsidR="00EB7D10" w:rsidRDefault="00000000">
      <w:r>
        <w:t>Token: [XVI] - Frecuencia: 5</w:t>
      </w:r>
    </w:p>
    <w:p w14:paraId="0F15BB0A" w14:textId="77777777" w:rsidR="00EB7D10" w:rsidRDefault="00000000">
      <w:r>
        <w:t>Token: niu[s - Frecuencia: 5</w:t>
      </w:r>
    </w:p>
    <w:p w14:paraId="4FB53A3C" w14:textId="77777777" w:rsidR="00EB7D10" w:rsidRDefault="00000000">
      <w:r>
        <w:t>Token: Sallus - Frecuencia: 5</w:t>
      </w:r>
    </w:p>
    <w:p w14:paraId="7687F433" w14:textId="77777777" w:rsidR="00EB7D10" w:rsidRDefault="00000000">
      <w:r>
        <w:t>Token: DI[------ - Frecuencia: 5</w:t>
      </w:r>
    </w:p>
    <w:p w14:paraId="58B031A7" w14:textId="77777777" w:rsidR="00EB7D10" w:rsidRDefault="00000000">
      <w:r>
        <w:t>Token: Oclatio - Frecuencia: 5</w:t>
      </w:r>
    </w:p>
    <w:p w14:paraId="7A6DA782" w14:textId="77777777" w:rsidR="00EB7D10" w:rsidRDefault="00000000">
      <w:r>
        <w:t>Token: mari(to) - Frecuencia: 5</w:t>
      </w:r>
    </w:p>
    <w:p w14:paraId="5BC0303E" w14:textId="77777777" w:rsidR="00EB7D10" w:rsidRDefault="00000000">
      <w:r>
        <w:lastRenderedPageBreak/>
        <w:t>Token: [pos(uit)] - Frecuencia: 5</w:t>
      </w:r>
    </w:p>
    <w:p w14:paraId="7707AAD7" w14:textId="77777777" w:rsidR="00EB7D10" w:rsidRDefault="00000000">
      <w:r>
        <w:t>Token: Tertinio - Frecuencia: 5</w:t>
      </w:r>
    </w:p>
    <w:p w14:paraId="7C31DEA8" w14:textId="77777777" w:rsidR="00EB7D10" w:rsidRDefault="00000000">
      <w:r>
        <w:t>Token: Proc(u)la - Frecuencia: 5</w:t>
      </w:r>
    </w:p>
    <w:p w14:paraId="2037CA3F" w14:textId="77777777" w:rsidR="00EB7D10" w:rsidRDefault="00000000">
      <w:r>
        <w:t>Token: pont(ificem) - Frecuencia: 5</w:t>
      </w:r>
    </w:p>
    <w:p w14:paraId="17568611" w14:textId="77777777" w:rsidR="00EB7D10" w:rsidRDefault="00000000">
      <w:r>
        <w:t>Token: deinceps - Frecuencia: 5</w:t>
      </w:r>
    </w:p>
    <w:p w14:paraId="6D61EFF9" w14:textId="77777777" w:rsidR="00EB7D10" w:rsidRDefault="00000000">
      <w:r>
        <w:t>Token: ntibus - Frecuencia: 5</w:t>
      </w:r>
    </w:p>
    <w:p w14:paraId="61400D54" w14:textId="77777777" w:rsidR="00EB7D10" w:rsidRDefault="00000000">
      <w:r>
        <w:t>Token: multum - Frecuencia: 5</w:t>
      </w:r>
    </w:p>
    <w:p w14:paraId="714C42AD" w14:textId="77777777" w:rsidR="00EB7D10" w:rsidRDefault="00000000">
      <w:r>
        <w:t>Token: Î¤ÏÎ±ÏŠÎ±Î½Î¿á¿¦ - Frecuencia: 5</w:t>
      </w:r>
    </w:p>
    <w:p w14:paraId="15A6EE05" w14:textId="77777777" w:rsidR="00EB7D10" w:rsidRDefault="00000000">
      <w:r>
        <w:t>Token: Î¸Îµ[Î¿á¿¦ - Frecuencia: 5</w:t>
      </w:r>
    </w:p>
    <w:p w14:paraId="4006035E" w14:textId="77777777" w:rsidR="00EB7D10" w:rsidRDefault="00000000">
      <w:r>
        <w:t>Token: sat - Frecuencia: 5</w:t>
      </w:r>
    </w:p>
    <w:p w14:paraId="41BC06EA" w14:textId="77777777" w:rsidR="00EB7D10" w:rsidRDefault="00000000">
      <w:r>
        <w:t>Token: hono]rem - Frecuencia: 5</w:t>
      </w:r>
    </w:p>
    <w:p w14:paraId="656209B6" w14:textId="77777777" w:rsidR="00EB7D10" w:rsidRDefault="00000000">
      <w:r>
        <w:t>Token: Antoni[ni] - Frecuencia: 5</w:t>
      </w:r>
    </w:p>
    <w:p w14:paraId="7D1B68A0" w14:textId="77777777" w:rsidR="00EB7D10" w:rsidRDefault="00000000">
      <w:r>
        <w:t>Token: [C]oh(ortis) - Frecuencia: 5</w:t>
      </w:r>
    </w:p>
    <w:p w14:paraId="1F89B657" w14:textId="77777777" w:rsidR="00EB7D10" w:rsidRDefault="00000000">
      <w:r>
        <w:t>Token: Sentonae - Frecuencia: 5</w:t>
      </w:r>
    </w:p>
    <w:p w14:paraId="0124F6F5" w14:textId="77777777" w:rsidR="00EB7D10" w:rsidRDefault="00000000">
      <w:r>
        <w:t>Token: [con(iugi)] - Frecuencia: 5</w:t>
      </w:r>
    </w:p>
    <w:p w14:paraId="0222D632" w14:textId="77777777" w:rsidR="00EB7D10" w:rsidRDefault="00000000">
      <w:r>
        <w:t>Token: civ(is) - Frecuencia: 5</w:t>
      </w:r>
    </w:p>
    <w:p w14:paraId="0D7FF0B2" w14:textId="77777777" w:rsidR="00EB7D10" w:rsidRDefault="00000000">
      <w:r>
        <w:t>Token: clarissimus - Frecuencia: 5</w:t>
      </w:r>
    </w:p>
    <w:p w14:paraId="004181F1" w14:textId="77777777" w:rsidR="00EB7D10" w:rsidRDefault="00000000">
      <w:r>
        <w:t>Token: [fici - Frecuencia: 5</w:t>
      </w:r>
    </w:p>
    <w:p w14:paraId="6C22B840" w14:textId="77777777" w:rsidR="00EB7D10" w:rsidRDefault="00000000">
      <w:r>
        <w:t>Token: Perpe - Frecuencia: 5</w:t>
      </w:r>
    </w:p>
    <w:p w14:paraId="0B037291" w14:textId="77777777" w:rsidR="00EB7D10" w:rsidRDefault="00000000">
      <w:r>
        <w:t>Token: viv - Frecuencia: 5</w:t>
      </w:r>
    </w:p>
    <w:p w14:paraId="1E4EDFF2" w14:textId="77777777" w:rsidR="00EB7D10" w:rsidRDefault="00000000">
      <w:r>
        <w:t>Token: Caesernius - Frecuencia: 5</w:t>
      </w:r>
    </w:p>
    <w:p w14:paraId="52F21464" w14:textId="77777777" w:rsidR="00EB7D10" w:rsidRDefault="00000000">
      <w:r>
        <w:t>Token: duxis - Frecuencia: 5</w:t>
      </w:r>
    </w:p>
    <w:p w14:paraId="2C051320" w14:textId="77777777" w:rsidR="00EB7D10" w:rsidRDefault="00000000">
      <w:r>
        <w:t>Token: dextro - Frecuencia: 5</w:t>
      </w:r>
    </w:p>
    <w:p w14:paraId="59BB8173" w14:textId="77777777" w:rsidR="00EB7D10" w:rsidRDefault="00000000">
      <w:r>
        <w:t>Token: Novelli - Frecuencia: 5</w:t>
      </w:r>
    </w:p>
    <w:p w14:paraId="0961F5EB" w14:textId="77777777" w:rsidR="00EB7D10" w:rsidRDefault="00000000">
      <w:r>
        <w:t>Token: a(dvocato) - Frecuencia: 5</w:t>
      </w:r>
    </w:p>
    <w:p w14:paraId="0E23E362" w14:textId="77777777" w:rsidR="00EB7D10" w:rsidRDefault="00000000">
      <w:r>
        <w:t>Token: obit(o) - Frecuencia: 5</w:t>
      </w:r>
    </w:p>
    <w:p w14:paraId="11D6E41F" w14:textId="77777777" w:rsidR="00EB7D10" w:rsidRDefault="00000000">
      <w:r>
        <w:lastRenderedPageBreak/>
        <w:t>Token: ae(rum) - Frecuencia: 5</w:t>
      </w:r>
    </w:p>
    <w:p w14:paraId="7BFA319B" w14:textId="77777777" w:rsidR="00EB7D10" w:rsidRDefault="00000000">
      <w:r>
        <w:t>Token: Silvestro - Frecuencia: 5</w:t>
      </w:r>
    </w:p>
    <w:p w14:paraId="484DF7ED" w14:textId="77777777" w:rsidR="00EB7D10" w:rsidRDefault="00000000">
      <w:r>
        <w:t>Token: [---]EI[---] - Frecuencia: 5</w:t>
      </w:r>
    </w:p>
    <w:p w14:paraId="722D193C" w14:textId="77777777" w:rsidR="00EB7D10" w:rsidRDefault="00000000">
      <w:r>
        <w:t>Token: auxiliorum - Frecuencia: 5</w:t>
      </w:r>
    </w:p>
    <w:p w14:paraId="472E0058" w14:textId="77777777" w:rsidR="00EB7D10" w:rsidRDefault="00000000">
      <w:r>
        <w:t>Token: dede - Frecuencia: 5</w:t>
      </w:r>
    </w:p>
    <w:p w14:paraId="4ACFF906" w14:textId="77777777" w:rsidR="00EB7D10" w:rsidRDefault="00000000">
      <w:r>
        <w:t>Token: Mursa - Frecuencia: 5</w:t>
      </w:r>
    </w:p>
    <w:p w14:paraId="279138D8" w14:textId="77777777" w:rsidR="00EB7D10" w:rsidRDefault="00000000">
      <w:r>
        <w:t>Token: TA[---] - Frecuencia: 5</w:t>
      </w:r>
    </w:p>
    <w:p w14:paraId="093E6BE5" w14:textId="77777777" w:rsidR="00EB7D10" w:rsidRDefault="00000000">
      <w:r>
        <w:t>Token: pont[if(ici) - Frecuencia: 5</w:t>
      </w:r>
    </w:p>
    <w:p w14:paraId="3ABDF739" w14:textId="77777777" w:rsidR="00EB7D10" w:rsidRDefault="00000000">
      <w:r>
        <w:t>Token: Septumi(!) - Frecuencia: 5</w:t>
      </w:r>
    </w:p>
    <w:p w14:paraId="24C2270A" w14:textId="77777777" w:rsidR="00EB7D10" w:rsidRDefault="00000000">
      <w:r>
        <w:t>Token: Equester - Frecuencia: 5</w:t>
      </w:r>
    </w:p>
    <w:p w14:paraId="47608299" w14:textId="77777777" w:rsidR="00EB7D10" w:rsidRDefault="00000000">
      <w:r>
        <w:t>Token: [---]CON[---] - Frecuencia: 5</w:t>
      </w:r>
    </w:p>
    <w:p w14:paraId="5C7F0ADC" w14:textId="77777777" w:rsidR="00EB7D10" w:rsidRDefault="00000000">
      <w:r>
        <w:t>Token: centur(io) - Frecuencia: 5</w:t>
      </w:r>
    </w:p>
    <w:p w14:paraId="10D08D9D" w14:textId="77777777" w:rsidR="00EB7D10" w:rsidRDefault="00000000">
      <w:r>
        <w:t>Token: Mac(edonicae)] - Frecuencia: 5</w:t>
      </w:r>
    </w:p>
    <w:p w14:paraId="2BD584E5" w14:textId="77777777" w:rsidR="00EB7D10" w:rsidRDefault="00000000">
      <w:r>
        <w:t>Token: parent[ibus] - Frecuencia: 5</w:t>
      </w:r>
    </w:p>
    <w:p w14:paraId="39581C42" w14:textId="77777777" w:rsidR="00EB7D10" w:rsidRDefault="00000000">
      <w:r>
        <w:t>Token: dignitatis - Frecuencia: 5</w:t>
      </w:r>
    </w:p>
    <w:p w14:paraId="0440EC5E" w14:textId="77777777" w:rsidR="00EB7D10" w:rsidRDefault="00000000">
      <w:r>
        <w:t>Token: Pannonius - Frecuencia: 5</w:t>
      </w:r>
    </w:p>
    <w:p w14:paraId="49B88433" w14:textId="77777777" w:rsidR="00EB7D10" w:rsidRDefault="00000000">
      <w:r>
        <w:t>Token: floret - Frecuencia: 5</w:t>
      </w:r>
    </w:p>
    <w:p w14:paraId="46B47F41" w14:textId="77777777" w:rsidR="00EB7D10" w:rsidRDefault="00000000">
      <w:r>
        <w:t>Token: [---]AI(?)[---] - Frecuencia: 5</w:t>
      </w:r>
    </w:p>
    <w:p w14:paraId="1582BB94" w14:textId="77777777" w:rsidR="00EB7D10" w:rsidRDefault="00000000">
      <w:r>
        <w:t>Token: bi[s - Frecuencia: 5</w:t>
      </w:r>
    </w:p>
    <w:p w14:paraId="5362E3DF" w14:textId="77777777" w:rsidR="00EB7D10" w:rsidRDefault="00000000">
      <w:r>
        <w:t>Token: Ver[us] - Frecuencia: 5</w:t>
      </w:r>
    </w:p>
    <w:p w14:paraId="13CCCA51" w14:textId="77777777" w:rsidR="00EB7D10" w:rsidRDefault="00000000">
      <w:r>
        <w:t>Token: Î³' - Frecuencia: 5</w:t>
      </w:r>
    </w:p>
    <w:p w14:paraId="327A32E9" w14:textId="77777777" w:rsidR="00EB7D10" w:rsidRDefault="00000000">
      <w:r>
        <w:t>Token: Mag(---) - Frecuencia: 5</w:t>
      </w:r>
    </w:p>
    <w:p w14:paraId="14FFD1F0" w14:textId="77777777" w:rsidR="00EB7D10" w:rsidRDefault="00000000">
      <w:r>
        <w:t>Token: milit - Frecuencia: 5</w:t>
      </w:r>
    </w:p>
    <w:p w14:paraId="3525ADFE" w14:textId="77777777" w:rsidR="00EB7D10" w:rsidRDefault="00000000">
      <w:r>
        <w:t>Token: [emeritis - Frecuencia: 5</w:t>
      </w:r>
    </w:p>
    <w:p w14:paraId="0190BFE5" w14:textId="77777777" w:rsidR="00EB7D10" w:rsidRDefault="00000000">
      <w:r>
        <w:t>Token: [n]orum - Frecuencia: 5</w:t>
      </w:r>
    </w:p>
    <w:p w14:paraId="291E66C5" w14:textId="77777777" w:rsidR="00EB7D10" w:rsidRDefault="00000000">
      <w:r>
        <w:t>Token: om[nibus] - Frecuencia: 5</w:t>
      </w:r>
    </w:p>
    <w:p w14:paraId="0E595E59" w14:textId="77777777" w:rsidR="00EB7D10" w:rsidRDefault="00000000">
      <w:r>
        <w:lastRenderedPageBreak/>
        <w:t>Token: mater] - Frecuencia: 5</w:t>
      </w:r>
    </w:p>
    <w:p w14:paraId="158545F4" w14:textId="77777777" w:rsidR="00EB7D10" w:rsidRDefault="00000000">
      <w:r>
        <w:t>Token: Diocletiana - Frecuencia: 5</w:t>
      </w:r>
    </w:p>
    <w:p w14:paraId="34D953A8" w14:textId="77777777" w:rsidR="00EB7D10" w:rsidRDefault="00000000">
      <w:r>
        <w:t>Token: subpraef(ecto) - Frecuencia: 5</w:t>
      </w:r>
    </w:p>
    <w:p w14:paraId="106B2418" w14:textId="77777777" w:rsidR="00EB7D10" w:rsidRDefault="00000000">
      <w:r>
        <w:t>Token: Alpi - Frecuencia: 5</w:t>
      </w:r>
    </w:p>
    <w:p w14:paraId="7954768F" w14:textId="77777777" w:rsidR="00EB7D10" w:rsidRDefault="00000000">
      <w:r>
        <w:t>Token: Sev[ero - Frecuencia: 5</w:t>
      </w:r>
    </w:p>
    <w:p w14:paraId="3855393C" w14:textId="77777777" w:rsidR="00EB7D10" w:rsidRDefault="00000000">
      <w:r>
        <w:t>Token: A]ug(ust-) - Frecuencia: 5</w:t>
      </w:r>
    </w:p>
    <w:p w14:paraId="3881769C" w14:textId="77777777" w:rsidR="00EB7D10" w:rsidRDefault="00000000">
      <w:r>
        <w:t>Token: [fieri - Frecuencia: 5</w:t>
      </w:r>
    </w:p>
    <w:p w14:paraId="59B000E8" w14:textId="77777777" w:rsidR="00EB7D10" w:rsidRDefault="00000000">
      <w:r>
        <w:t>Token: h(eredem?) - Frecuencia: 5</w:t>
      </w:r>
    </w:p>
    <w:p w14:paraId="501FB400" w14:textId="77777777" w:rsidR="00EB7D10" w:rsidRDefault="00000000">
      <w:r>
        <w:t>Token: cello - Frecuencia: 5</w:t>
      </w:r>
    </w:p>
    <w:p w14:paraId="6B49372B" w14:textId="77777777" w:rsidR="00EB7D10" w:rsidRDefault="00000000">
      <w:r>
        <w:t>Token: parentium - Frecuencia: 5</w:t>
      </w:r>
    </w:p>
    <w:p w14:paraId="72D65E49" w14:textId="77777777" w:rsidR="00EB7D10" w:rsidRDefault="00000000">
      <w:r>
        <w:t>Token: [---]ATI - Frecuencia: 5</w:t>
      </w:r>
    </w:p>
    <w:p w14:paraId="24EC057E" w14:textId="77777777" w:rsidR="00EB7D10" w:rsidRDefault="00000000">
      <w:r>
        <w:t>Token: Lupulus - Frecuencia: 5</w:t>
      </w:r>
    </w:p>
    <w:p w14:paraId="0D9B66B4" w14:textId="77777777" w:rsidR="00EB7D10" w:rsidRDefault="00000000">
      <w:r>
        <w:t>Token: P(ublio)(?) - Frecuencia: 5</w:t>
      </w:r>
    </w:p>
    <w:p w14:paraId="1DBFB626" w14:textId="77777777" w:rsidR="00EB7D10" w:rsidRDefault="00000000">
      <w:r>
        <w:t>Token: Ma]ximo - Frecuencia: 5</w:t>
      </w:r>
    </w:p>
    <w:p w14:paraId="5EBB9077" w14:textId="77777777" w:rsidR="00EB7D10" w:rsidRDefault="00000000">
      <w:r>
        <w:t>Token: [pon]t(ifici) - Frecuencia: 5</w:t>
      </w:r>
    </w:p>
    <w:p w14:paraId="5CA21C11" w14:textId="77777777" w:rsidR="00EB7D10" w:rsidRDefault="00000000">
      <w:r>
        <w:t>Token: X[IIII] - Frecuencia: 5</w:t>
      </w:r>
    </w:p>
    <w:p w14:paraId="521B9529" w14:textId="77777777" w:rsidR="00EB7D10" w:rsidRDefault="00000000">
      <w:r>
        <w:t>Token: Vol - Frecuencia: 5</w:t>
      </w:r>
    </w:p>
    <w:p w14:paraId="07362FB2" w14:textId="77777777" w:rsidR="00EB7D10" w:rsidRDefault="00000000">
      <w:r>
        <w:t>Token: [maximo] - Frecuencia: 5</w:t>
      </w:r>
    </w:p>
    <w:p w14:paraId="44D0856C" w14:textId="77777777" w:rsidR="00EB7D10" w:rsidRDefault="00000000">
      <w:r>
        <w:t>Token: [Aurelius - Frecuencia: 5</w:t>
      </w:r>
    </w:p>
    <w:p w14:paraId="0E9B5E33" w14:textId="77777777" w:rsidR="00EB7D10" w:rsidRDefault="00000000">
      <w:r>
        <w:t>Token: Asidonius - Frecuencia: 5</w:t>
      </w:r>
    </w:p>
    <w:p w14:paraId="79797575" w14:textId="77777777" w:rsidR="00EB7D10" w:rsidRDefault="00000000">
      <w:r>
        <w:t>Token: [proco(n)s(ul)] - Frecuencia: 5</w:t>
      </w:r>
    </w:p>
    <w:p w14:paraId="439C0CC7" w14:textId="77777777" w:rsidR="00EB7D10" w:rsidRDefault="00000000">
      <w:r>
        <w:t>Token: [---]MI(?)[---] - Frecuencia: 5</w:t>
      </w:r>
    </w:p>
    <w:p w14:paraId="54A3111F" w14:textId="77777777" w:rsidR="00EB7D10" w:rsidRDefault="00000000">
      <w:r>
        <w:t>Token: sal(ute)? - Frecuencia: 5</w:t>
      </w:r>
    </w:p>
    <w:p w14:paraId="0ED4C282" w14:textId="77777777" w:rsidR="00EB7D10" w:rsidRDefault="00000000">
      <w:r>
        <w:t>Token: mu] - Frecuencia: 5</w:t>
      </w:r>
    </w:p>
    <w:p w14:paraId="1336AC74" w14:textId="77777777" w:rsidR="00EB7D10" w:rsidRDefault="00000000">
      <w:r>
        <w:t>Token: Maxi]] - Frecuencia: 5</w:t>
      </w:r>
    </w:p>
    <w:p w14:paraId="33828C99" w14:textId="77777777" w:rsidR="00EB7D10" w:rsidRDefault="00000000">
      <w:r>
        <w:t>Token: impe - Frecuencia: 5</w:t>
      </w:r>
    </w:p>
    <w:p w14:paraId="325894BC" w14:textId="77777777" w:rsidR="00EB7D10" w:rsidRDefault="00000000">
      <w:r>
        <w:lastRenderedPageBreak/>
        <w:t>Token: F]abius - Frecuencia: 5</w:t>
      </w:r>
    </w:p>
    <w:p w14:paraId="0B4ED142" w14:textId="77777777" w:rsidR="00EB7D10" w:rsidRDefault="00000000">
      <w:r>
        <w:t>Token: Tertinus - Frecuencia: 5</w:t>
      </w:r>
    </w:p>
    <w:p w14:paraId="69BE8619" w14:textId="77777777" w:rsidR="00EB7D10" w:rsidRDefault="00000000">
      <w:r>
        <w:t>Token: s(umma) - Frecuencia: 5</w:t>
      </w:r>
    </w:p>
    <w:p w14:paraId="4D2B64F8" w14:textId="77777777" w:rsidR="00EB7D10" w:rsidRDefault="00000000">
      <w:r>
        <w:t>Token: corpori - Frecuencia: 5</w:t>
      </w:r>
    </w:p>
    <w:p w14:paraId="14CD498D" w14:textId="77777777" w:rsidR="00EB7D10" w:rsidRDefault="00000000">
      <w:r>
        <w:t>Token: [proc(uratori)] - Frecuencia: 5</w:t>
      </w:r>
    </w:p>
    <w:p w14:paraId="228B5654" w14:textId="77777777" w:rsidR="00EB7D10" w:rsidRDefault="00000000">
      <w:r>
        <w:t>Token: [--]s - Frecuencia: 5</w:t>
      </w:r>
    </w:p>
    <w:p w14:paraId="567B9F85" w14:textId="77777777" w:rsidR="00EB7D10" w:rsidRDefault="00000000">
      <w:r>
        <w:t>Token: iacet] - Frecuencia: 5</w:t>
      </w:r>
    </w:p>
    <w:p w14:paraId="5FA38456" w14:textId="77777777" w:rsidR="00EB7D10" w:rsidRDefault="00000000">
      <w:r>
        <w:t>Token: navis - Frecuencia: 5</w:t>
      </w:r>
    </w:p>
    <w:p w14:paraId="1F18BAF9" w14:textId="77777777" w:rsidR="00EB7D10" w:rsidRDefault="00000000">
      <w:r>
        <w:t>Token: rebelles - Frecuencia: 5</w:t>
      </w:r>
    </w:p>
    <w:p w14:paraId="12C9B33C" w14:textId="77777777" w:rsidR="00EB7D10" w:rsidRDefault="00000000">
      <w:r>
        <w:t>Token: |(triantales) - Frecuencia: 5</w:t>
      </w:r>
    </w:p>
    <w:p w14:paraId="5EEDB0EE" w14:textId="77777777" w:rsidR="00EB7D10" w:rsidRDefault="00000000">
      <w:r>
        <w:t>Token: catili - Frecuencia: 5</w:t>
      </w:r>
    </w:p>
    <w:p w14:paraId="5FA973C6" w14:textId="77777777" w:rsidR="00EB7D10" w:rsidRDefault="00000000">
      <w:r>
        <w:t>Token: ton - Frecuencia: 5</w:t>
      </w:r>
    </w:p>
    <w:p w14:paraId="02CB608E" w14:textId="77777777" w:rsidR="00EB7D10" w:rsidRDefault="00000000">
      <w:r>
        <w:t>Token: R(es) - Frecuencia: 5</w:t>
      </w:r>
    </w:p>
    <w:p w14:paraId="4F43D118" w14:textId="77777777" w:rsidR="00EB7D10" w:rsidRDefault="00000000">
      <w:r>
        <w:t>Token: Aquilini - Frecuencia: 5</w:t>
      </w:r>
    </w:p>
    <w:p w14:paraId="77B977AF" w14:textId="77777777" w:rsidR="00EB7D10" w:rsidRDefault="00000000">
      <w:r>
        <w:t>Token: [---]sto - Frecuencia: 5</w:t>
      </w:r>
    </w:p>
    <w:p w14:paraId="21316FFC" w14:textId="77777777" w:rsidR="00EB7D10" w:rsidRDefault="00000000">
      <w:r>
        <w:t>Token: Dinippo - Frecuencia: 5</w:t>
      </w:r>
    </w:p>
    <w:p w14:paraId="00A1D052" w14:textId="77777777" w:rsidR="00EB7D10" w:rsidRDefault="00000000">
      <w:r>
        <w:t>Token: B(aebius) - Frecuencia: 5</w:t>
      </w:r>
    </w:p>
    <w:p w14:paraId="5AC18EFD" w14:textId="77777777" w:rsidR="00EB7D10" w:rsidRDefault="00000000">
      <w:r>
        <w:t>Token: state - Frecuencia: 5</w:t>
      </w:r>
    </w:p>
    <w:p w14:paraId="4E975867" w14:textId="77777777" w:rsidR="00EB7D10" w:rsidRDefault="00000000">
      <w:r>
        <w:t>Token: Manil(ius) - Frecuencia: 5</w:t>
      </w:r>
    </w:p>
    <w:p w14:paraId="1F273A37" w14:textId="77777777" w:rsidR="00EB7D10" w:rsidRDefault="00000000">
      <w:r>
        <w:t>Token: stratores - Frecuencia: 5</w:t>
      </w:r>
    </w:p>
    <w:p w14:paraId="3EF11ECE" w14:textId="77777777" w:rsidR="00EB7D10" w:rsidRDefault="00000000">
      <w:r>
        <w:t>Token: Apronio - Frecuencia: 5</w:t>
      </w:r>
    </w:p>
    <w:p w14:paraId="4337A1F9" w14:textId="77777777" w:rsidR="00EB7D10" w:rsidRDefault="00000000">
      <w:r>
        <w:t>Token: Mal(---) - Frecuencia: 5</w:t>
      </w:r>
    </w:p>
    <w:p w14:paraId="484D9ED4" w14:textId="77777777" w:rsidR="00EB7D10" w:rsidRDefault="00000000">
      <w:r>
        <w:t>Token: TVS - Frecuencia: 5</w:t>
      </w:r>
    </w:p>
    <w:p w14:paraId="64D30EE5" w14:textId="77777777" w:rsidR="00EB7D10" w:rsidRDefault="00000000">
      <w:r>
        <w:t>Token: Valeriu(s) - Frecuencia: 5</w:t>
      </w:r>
    </w:p>
    <w:p w14:paraId="0FEF45E7" w14:textId="77777777" w:rsidR="00EB7D10" w:rsidRDefault="00000000">
      <w:r>
        <w:t>Token: Carmini - Frecuencia: 5</w:t>
      </w:r>
    </w:p>
    <w:p w14:paraId="6959792B" w14:textId="77777777" w:rsidR="00EB7D10" w:rsidRDefault="00000000">
      <w:r>
        <w:t>Token: c] - Frecuencia: 5</w:t>
      </w:r>
    </w:p>
    <w:p w14:paraId="288A670D" w14:textId="77777777" w:rsidR="00EB7D10" w:rsidRDefault="00000000">
      <w:r>
        <w:lastRenderedPageBreak/>
        <w:t>Token: Î¸Î±Î»á½±ÏƒÏƒÎ·Ï‚ - Frecuencia: 5</w:t>
      </w:r>
    </w:p>
    <w:p w14:paraId="60A01DEF" w14:textId="77777777" w:rsidR="00EB7D10" w:rsidRDefault="00000000">
      <w:r>
        <w:t>Token: á¼‘Îºá½±ÏƒÏ„Î¿Ï… - Frecuencia: 5</w:t>
      </w:r>
    </w:p>
    <w:p w14:paraId="79A94D36" w14:textId="77777777" w:rsidR="00EB7D10" w:rsidRDefault="00000000">
      <w:r>
        <w:t>Token: Î¦Î»(Î±Î²á½·Î¿Ï…) - Frecuencia: 5</w:t>
      </w:r>
    </w:p>
    <w:p w14:paraId="6F040654" w14:textId="77777777" w:rsidR="00EB7D10" w:rsidRDefault="00000000">
      <w:r>
        <w:t>Token: Î¸ÎµÎ¹Î¿Ï„á½±Ï„Î¿Ï… - Frecuencia: 5</w:t>
      </w:r>
    </w:p>
    <w:p w14:paraId="0873AC25" w14:textId="77777777" w:rsidR="00EB7D10" w:rsidRDefault="00000000">
      <w:r>
        <w:t>Token: á¼Î³á½¼ - Frecuencia: 5</w:t>
      </w:r>
    </w:p>
    <w:p w14:paraId="589FC302" w14:textId="77777777" w:rsidR="00EB7D10" w:rsidRDefault="00000000">
      <w:r>
        <w:t>Token: Ï€ÏÎµÏƒÎ²(ÎµÏ…Ï„Î¿á¿¦) - Frecuencia: 5</w:t>
      </w:r>
    </w:p>
    <w:p w14:paraId="04090D14" w14:textId="77777777" w:rsidR="00EB7D10" w:rsidRDefault="00000000">
      <w:r>
        <w:t>Token: Theophili - Frecuencia: 5</w:t>
      </w:r>
    </w:p>
    <w:p w14:paraId="6A477A93" w14:textId="77777777" w:rsidR="00EB7D10" w:rsidRDefault="00000000">
      <w:r>
        <w:t>Token: Dom(iti) - Frecuencia: 5</w:t>
      </w:r>
    </w:p>
    <w:p w14:paraId="53365017" w14:textId="77777777" w:rsidR="00EB7D10" w:rsidRDefault="00000000">
      <w:r>
        <w:t>Token: V[---?] - Frecuencia: 5</w:t>
      </w:r>
    </w:p>
    <w:p w14:paraId="65AB5167" w14:textId="77777777" w:rsidR="00EB7D10" w:rsidRDefault="00000000">
      <w:r>
        <w:t>Token: Savo - Frecuencia: 5</w:t>
      </w:r>
    </w:p>
    <w:p w14:paraId="785ECE75" w14:textId="77777777" w:rsidR="00EB7D10" w:rsidRDefault="00000000">
      <w:r>
        <w:t>Token: [te]r - Frecuencia: 5</w:t>
      </w:r>
    </w:p>
    <w:p w14:paraId="682349E0" w14:textId="77777777" w:rsidR="00EB7D10" w:rsidRDefault="00000000">
      <w:r>
        <w:t>Token: Carpi - Frecuencia: 5</w:t>
      </w:r>
    </w:p>
    <w:p w14:paraId="2CD5FB74" w14:textId="77777777" w:rsidR="00EB7D10" w:rsidRDefault="00000000">
      <w:r>
        <w:t>Token: Lu] - Frecuencia: 5</w:t>
      </w:r>
    </w:p>
    <w:p w14:paraId="281C6C41" w14:textId="77777777" w:rsidR="00EB7D10" w:rsidRDefault="00000000">
      <w:r>
        <w:t>Token: [Au]g(ustus) - Frecuencia: 5</w:t>
      </w:r>
    </w:p>
    <w:p w14:paraId="6571CEA8" w14:textId="77777777" w:rsidR="00EB7D10" w:rsidRDefault="00000000">
      <w:r>
        <w:t>Token: Mythrae(!) - Frecuencia: 5</w:t>
      </w:r>
    </w:p>
    <w:p w14:paraId="5A11E317" w14:textId="77777777" w:rsidR="00EB7D10" w:rsidRDefault="00000000">
      <w:r>
        <w:t>Token: eras - Frecuencia: 5</w:t>
      </w:r>
    </w:p>
    <w:p w14:paraId="7B41BDF2" w14:textId="77777777" w:rsidR="00EB7D10" w:rsidRDefault="00000000">
      <w:r>
        <w:t>Token: rex] - Frecuencia: 5</w:t>
      </w:r>
    </w:p>
    <w:p w14:paraId="2420EFE4" w14:textId="77777777" w:rsidR="00EB7D10" w:rsidRDefault="00000000">
      <w:r>
        <w:t>Token: leg[---] - Frecuencia: 5</w:t>
      </w:r>
    </w:p>
    <w:p w14:paraId="1E9FC4CA" w14:textId="77777777" w:rsidR="00EB7D10" w:rsidRDefault="00000000">
      <w:r>
        <w:t>Token: [dd(ominorum) - Frecuencia: 5</w:t>
      </w:r>
    </w:p>
    <w:p w14:paraId="724D2D61" w14:textId="77777777" w:rsidR="00EB7D10" w:rsidRDefault="00000000">
      <w:r>
        <w:t>Token: corn(icularius) - Frecuencia: 5</w:t>
      </w:r>
    </w:p>
    <w:p w14:paraId="15D2E4B1" w14:textId="77777777" w:rsidR="00EB7D10" w:rsidRDefault="00000000">
      <w:r>
        <w:t>Token: spatio - Frecuencia: 5</w:t>
      </w:r>
    </w:p>
    <w:p w14:paraId="569C16EB" w14:textId="77777777" w:rsidR="00EB7D10" w:rsidRDefault="00000000">
      <w:r>
        <w:t>Token: t]r(ibunicia) - Frecuencia: 5</w:t>
      </w:r>
    </w:p>
    <w:p w14:paraId="3D280D30" w14:textId="77777777" w:rsidR="00EB7D10" w:rsidRDefault="00000000">
      <w:r>
        <w:t>Token: rationib(us) - Frecuencia: 5</w:t>
      </w:r>
    </w:p>
    <w:p w14:paraId="448EBFC8" w14:textId="77777777" w:rsidR="00EB7D10" w:rsidRDefault="00000000">
      <w:r>
        <w:t>Token: [---]I(?)C(?)[---] - Frecuencia: 5</w:t>
      </w:r>
    </w:p>
    <w:p w14:paraId="3360313A" w14:textId="77777777" w:rsidR="00EB7D10" w:rsidRDefault="00000000">
      <w:r>
        <w:t>Token: Quir - Frecuencia: 5</w:t>
      </w:r>
    </w:p>
    <w:p w14:paraId="0C4D422F" w14:textId="77777777" w:rsidR="00EB7D10" w:rsidRDefault="00000000">
      <w:r>
        <w:t>Token: summ(ae) - Frecuencia: 5</w:t>
      </w:r>
    </w:p>
    <w:p w14:paraId="0AF0BCD3" w14:textId="77777777" w:rsidR="00EB7D10" w:rsidRDefault="00000000">
      <w:r>
        <w:lastRenderedPageBreak/>
        <w:t>Token: ------]NI[---] - Frecuencia: 5</w:t>
      </w:r>
    </w:p>
    <w:p w14:paraId="5088A386" w14:textId="77777777" w:rsidR="00EB7D10" w:rsidRDefault="00000000">
      <w:r>
        <w:t>Token: [domino - Frecuencia: 5</w:t>
      </w:r>
    </w:p>
    <w:p w14:paraId="24F6205A" w14:textId="77777777" w:rsidR="00EB7D10" w:rsidRDefault="00000000">
      <w:r>
        <w:t>Token: Aure[l---] - Frecuencia: 5</w:t>
      </w:r>
    </w:p>
    <w:p w14:paraId="1143D9EA" w14:textId="77777777" w:rsidR="00EB7D10" w:rsidRDefault="00000000">
      <w:r>
        <w:t>Token: [c(larissimus)] - Frecuencia: 5</w:t>
      </w:r>
    </w:p>
    <w:p w14:paraId="730BA8D7" w14:textId="77777777" w:rsidR="00EB7D10" w:rsidRDefault="00000000">
      <w:r>
        <w:t>Token: rel(i) - Frecuencia: 5</w:t>
      </w:r>
    </w:p>
    <w:p w14:paraId="21594136" w14:textId="77777777" w:rsidR="00EB7D10" w:rsidRDefault="00000000">
      <w:r>
        <w:t>Token: icio - Frecuencia: 5</w:t>
      </w:r>
    </w:p>
    <w:p w14:paraId="782766E4" w14:textId="77777777" w:rsidR="00EB7D10" w:rsidRDefault="00000000">
      <w:r>
        <w:t>Token: Numisianus - Frecuencia: 5</w:t>
      </w:r>
    </w:p>
    <w:p w14:paraId="1AA33476" w14:textId="77777777" w:rsidR="00EB7D10" w:rsidRDefault="00000000">
      <w:r>
        <w:t>Token: ab(!) - Frecuencia: 5</w:t>
      </w:r>
    </w:p>
    <w:p w14:paraId="0220619F" w14:textId="77777777" w:rsidR="00EB7D10" w:rsidRDefault="00000000">
      <w:r>
        <w:t>Token: tone - Frecuencia: 5</w:t>
      </w:r>
    </w:p>
    <w:p w14:paraId="2F4DC091" w14:textId="77777777" w:rsidR="00EB7D10" w:rsidRDefault="00000000">
      <w:r>
        <w:t>Token: TO[---] - Frecuencia: 5</w:t>
      </w:r>
    </w:p>
    <w:p w14:paraId="54E1502C" w14:textId="77777777" w:rsidR="00EB7D10" w:rsidRDefault="00000000">
      <w:r>
        <w:t>Token: Nertomari - Frecuencia: 5</w:t>
      </w:r>
    </w:p>
    <w:p w14:paraId="62CD7C21" w14:textId="77777777" w:rsidR="00EB7D10" w:rsidRDefault="00000000">
      <w:r>
        <w:t>Token: Cintusmus - Frecuencia: 5</w:t>
      </w:r>
    </w:p>
    <w:p w14:paraId="001FD728" w14:textId="77777777" w:rsidR="00EB7D10" w:rsidRDefault="00000000">
      <w:r>
        <w:t>Token: eiiusdem(!) - Frecuencia: 5</w:t>
      </w:r>
    </w:p>
    <w:p w14:paraId="608DD2DA" w14:textId="77777777" w:rsidR="00EB7D10" w:rsidRDefault="00000000">
      <w:r>
        <w:t>Token: M[inervae] - Frecuencia: 5</w:t>
      </w:r>
    </w:p>
    <w:p w14:paraId="3BDECD50" w14:textId="77777777" w:rsidR="00EB7D10" w:rsidRDefault="00000000">
      <w:r>
        <w:t>Token: Vete - Frecuencia: 5</w:t>
      </w:r>
    </w:p>
    <w:p w14:paraId="6D774F4D" w14:textId="77777777" w:rsidR="00EB7D10" w:rsidRDefault="00000000">
      <w:r>
        <w:t>Token: [G(aio) - Frecuencia: 5</w:t>
      </w:r>
    </w:p>
    <w:p w14:paraId="152A23A1" w14:textId="77777777" w:rsidR="00EB7D10" w:rsidRDefault="00000000">
      <w:r>
        <w:t>Token: tore - Frecuencia: 5</w:t>
      </w:r>
    </w:p>
    <w:p w14:paraId="0CA58546" w14:textId="77777777" w:rsidR="00EB7D10" w:rsidRDefault="00000000">
      <w:r>
        <w:t>Token: Stenius - Frecuencia: 5</w:t>
      </w:r>
    </w:p>
    <w:p w14:paraId="44F6813B" w14:textId="77777777" w:rsidR="00EB7D10" w:rsidRDefault="00000000">
      <w:r>
        <w:t>Token: [Q(uinti)] - Frecuencia: 5</w:t>
      </w:r>
    </w:p>
    <w:p w14:paraId="3FC8941E" w14:textId="77777777" w:rsidR="00EB7D10" w:rsidRDefault="00000000">
      <w:r>
        <w:t>Token: Curante - Frecuencia: 5</w:t>
      </w:r>
    </w:p>
    <w:p w14:paraId="0CE71B04" w14:textId="77777777" w:rsidR="00EB7D10" w:rsidRDefault="00000000">
      <w:r>
        <w:t>Token: posuit]] - Frecuencia: 5</w:t>
      </w:r>
    </w:p>
    <w:p w14:paraId="1904334F" w14:textId="77777777" w:rsidR="00EB7D10" w:rsidRDefault="00000000">
      <w:r>
        <w:t>Token: adi - Frecuencia: 5</w:t>
      </w:r>
    </w:p>
    <w:p w14:paraId="513122C8" w14:textId="77777777" w:rsidR="00EB7D10" w:rsidRDefault="00000000">
      <w:r>
        <w:t>Token: [[---]]] - Frecuencia: 5</w:t>
      </w:r>
    </w:p>
    <w:p w14:paraId="65103EA0" w14:textId="77777777" w:rsidR="00EB7D10" w:rsidRDefault="00000000">
      <w:r>
        <w:t>Token: mi[hi - Frecuencia: 5</w:t>
      </w:r>
    </w:p>
    <w:p w14:paraId="3B3F7683" w14:textId="77777777" w:rsidR="00EB7D10" w:rsidRDefault="00000000">
      <w:r>
        <w:t>Token: meren[ti - Frecuencia: 5</w:t>
      </w:r>
    </w:p>
    <w:p w14:paraId="0CB25922" w14:textId="77777777" w:rsidR="00EB7D10" w:rsidRDefault="00000000">
      <w:r>
        <w:t>Token: [Depositio - Frecuencia: 5</w:t>
      </w:r>
    </w:p>
    <w:p w14:paraId="31122327" w14:textId="77777777" w:rsidR="00EB7D10" w:rsidRDefault="00000000">
      <w:r>
        <w:lastRenderedPageBreak/>
        <w:t>Token: Apollinare - Frecuencia: 5</w:t>
      </w:r>
    </w:p>
    <w:p w14:paraId="1FDB52AE" w14:textId="77777777" w:rsidR="00EB7D10" w:rsidRDefault="00000000">
      <w:r>
        <w:t>Token: v(igilum) - Frecuencia: 5</w:t>
      </w:r>
    </w:p>
    <w:p w14:paraId="3BFFA9F0" w14:textId="77777777" w:rsidR="00EB7D10" w:rsidRDefault="00000000">
      <w:r>
        <w:t>Token: [--]V - Frecuencia: 5</w:t>
      </w:r>
    </w:p>
    <w:p w14:paraId="5A273606" w14:textId="77777777" w:rsidR="00EB7D10" w:rsidRDefault="00000000">
      <w:r>
        <w:t>Token: [vet(eranus)] - Frecuencia: 5</w:t>
      </w:r>
    </w:p>
    <w:p w14:paraId="2D507C37" w14:textId="77777777" w:rsidR="00EB7D10" w:rsidRDefault="00000000">
      <w:r>
        <w:t>Token: Acilianus - Frecuencia: 5</w:t>
      </w:r>
    </w:p>
    <w:p w14:paraId="03BA2360" w14:textId="77777777" w:rsidR="00EB7D10" w:rsidRDefault="00000000">
      <w:r>
        <w:t>Token: Clodiani - Frecuencia: 5</w:t>
      </w:r>
    </w:p>
    <w:p w14:paraId="16EBC1BD" w14:textId="77777777" w:rsidR="00EB7D10" w:rsidRDefault="00000000">
      <w:r>
        <w:t>Token: [X]VI - Frecuencia: 5</w:t>
      </w:r>
    </w:p>
    <w:p w14:paraId="6D743B69" w14:textId="77777777" w:rsidR="00EB7D10" w:rsidRDefault="00000000">
      <w:r>
        <w:t>Token: [Felicis] - Frecuencia: 5</w:t>
      </w:r>
    </w:p>
    <w:p w14:paraId="1F181D7D" w14:textId="77777777" w:rsidR="00EB7D10" w:rsidRDefault="00000000">
      <w:r>
        <w:t>Token: a(n) - Frecuencia: 5</w:t>
      </w:r>
    </w:p>
    <w:p w14:paraId="7B2FFF13" w14:textId="77777777" w:rsidR="00EB7D10" w:rsidRDefault="00000000">
      <w:r>
        <w:t>Token: C[aes(ar)] - Frecuencia: 5</w:t>
      </w:r>
    </w:p>
    <w:p w14:paraId="7B5984B8" w14:textId="77777777" w:rsidR="00EB7D10" w:rsidRDefault="00000000">
      <w:r>
        <w:t>Token: v(iis) - Frecuencia: 5</w:t>
      </w:r>
    </w:p>
    <w:p w14:paraId="34457AC2" w14:textId="77777777" w:rsidR="00EB7D10" w:rsidRDefault="00000000">
      <w:r>
        <w:t>Token: a(edibus) - Frecuencia: 5</w:t>
      </w:r>
    </w:p>
    <w:p w14:paraId="68833E50" w14:textId="77777777" w:rsidR="00EB7D10" w:rsidRDefault="00000000">
      <w:r>
        <w:t>Token: p(rocurandis) - Frecuencia: 5</w:t>
      </w:r>
    </w:p>
    <w:p w14:paraId="0DFA7B1A" w14:textId="77777777" w:rsidR="00EB7D10" w:rsidRDefault="00000000">
      <w:r>
        <w:t>Token: vicini - Frecuencia: 5</w:t>
      </w:r>
    </w:p>
    <w:p w14:paraId="5D514778" w14:textId="77777777" w:rsidR="00EB7D10" w:rsidRDefault="00000000">
      <w:r>
        <w:t>Token: LXIX - Frecuencia: 5</w:t>
      </w:r>
    </w:p>
    <w:p w14:paraId="122FBB2F" w14:textId="77777777" w:rsidR="00EB7D10" w:rsidRDefault="00000000">
      <w:r>
        <w:t>Token: S(exti?) - Frecuencia: 5</w:t>
      </w:r>
    </w:p>
    <w:p w14:paraId="4C2CC5D4" w14:textId="77777777" w:rsidR="00EB7D10" w:rsidRDefault="00000000">
      <w:r>
        <w:t>Token: [f]il(ius) - Frecuencia: 5</w:t>
      </w:r>
    </w:p>
    <w:p w14:paraId="6CAE21FE" w14:textId="77777777" w:rsidR="00EB7D10" w:rsidRDefault="00000000">
      <w:r>
        <w:t>Token: Comm(odo) - Frecuencia: 5</w:t>
      </w:r>
    </w:p>
    <w:p w14:paraId="6F5AEE27" w14:textId="77777777" w:rsidR="00EB7D10" w:rsidRDefault="00000000">
      <w:r>
        <w:t>Token: Aquil(eia) - Frecuencia: 5</w:t>
      </w:r>
    </w:p>
    <w:p w14:paraId="0E6F4921" w14:textId="77777777" w:rsidR="00EB7D10" w:rsidRDefault="00000000">
      <w:r>
        <w:t>Token: securita - Frecuencia: 5</w:t>
      </w:r>
    </w:p>
    <w:p w14:paraId="5E552D4F" w14:textId="77777777" w:rsidR="00EB7D10" w:rsidRDefault="00000000">
      <w:r>
        <w:t>Token: Al(a)e - Frecuencia: 5</w:t>
      </w:r>
    </w:p>
    <w:p w14:paraId="04B823FE" w14:textId="77777777" w:rsidR="00EB7D10" w:rsidRDefault="00000000">
      <w:r>
        <w:t>Token: Vita[lis] - Frecuencia: 5</w:t>
      </w:r>
    </w:p>
    <w:p w14:paraId="27497728" w14:textId="77777777" w:rsidR="00EB7D10" w:rsidRDefault="00000000">
      <w:r>
        <w:t>Token: Favonius - Frecuencia: 5</w:t>
      </w:r>
    </w:p>
    <w:p w14:paraId="486CEFA1" w14:textId="77777777" w:rsidR="00EB7D10" w:rsidRDefault="00000000">
      <w:r>
        <w:t>Token: Seduli - Frecuencia: 5</w:t>
      </w:r>
    </w:p>
    <w:p w14:paraId="1631D2E0" w14:textId="77777777" w:rsidR="00EB7D10" w:rsidRDefault="00000000">
      <w:r>
        <w:t>Token: Aplo - Frecuencia: 5</w:t>
      </w:r>
    </w:p>
    <w:p w14:paraId="1073979F" w14:textId="77777777" w:rsidR="00EB7D10" w:rsidRDefault="00000000">
      <w:r>
        <w:t>Token: d(omi)n(u)s - Frecuencia: 5</w:t>
      </w:r>
    </w:p>
    <w:p w14:paraId="3D8C63BD" w14:textId="77777777" w:rsidR="00EB7D10" w:rsidRDefault="00000000">
      <w:r>
        <w:lastRenderedPageBreak/>
        <w:t>Token: IR - Frecuencia: 5</w:t>
      </w:r>
    </w:p>
    <w:p w14:paraId="4DDB0D3F" w14:textId="77777777" w:rsidR="00EB7D10" w:rsidRDefault="00000000">
      <w:r>
        <w:t>Token: Augus[to] - Frecuencia: 5</w:t>
      </w:r>
    </w:p>
    <w:p w14:paraId="6797FD94" w14:textId="77777777" w:rsidR="00EB7D10" w:rsidRDefault="00000000">
      <w:r>
        <w:t>Token: Cimbri - Frecuencia: 5</w:t>
      </w:r>
    </w:p>
    <w:p w14:paraId="4CE812D9" w14:textId="77777777" w:rsidR="00EB7D10" w:rsidRDefault="00000000">
      <w:r>
        <w:t>Token: praesentes - Frecuencia: 5</w:t>
      </w:r>
    </w:p>
    <w:p w14:paraId="7E27E0E0" w14:textId="77777777" w:rsidR="00EB7D10" w:rsidRDefault="00000000">
      <w:r>
        <w:t>Token: eandem - Frecuencia: 5</w:t>
      </w:r>
    </w:p>
    <w:p w14:paraId="5AEAED9B" w14:textId="77777777" w:rsidR="00EB7D10" w:rsidRDefault="00000000">
      <w:r>
        <w:t>Token: d(efunctus) - Frecuencia: 5</w:t>
      </w:r>
    </w:p>
    <w:p w14:paraId="01AA3372" w14:textId="77777777" w:rsidR="00EB7D10" w:rsidRDefault="00000000">
      <w:r>
        <w:t>Token: R]ufo - Frecuencia: 5</w:t>
      </w:r>
    </w:p>
    <w:p w14:paraId="7984519C" w14:textId="77777777" w:rsidR="00EB7D10" w:rsidRDefault="00000000">
      <w:r>
        <w:t>Token: Ia[---] - Frecuencia: 5</w:t>
      </w:r>
    </w:p>
    <w:p w14:paraId="643BCC86" w14:textId="77777777" w:rsidR="00EB7D10" w:rsidRDefault="00000000">
      <w:r>
        <w:t>Token: Q(uint-) - Frecuencia: 5</w:t>
      </w:r>
    </w:p>
    <w:p w14:paraId="652229FD" w14:textId="77777777" w:rsidR="00EB7D10" w:rsidRDefault="00000000">
      <w:r>
        <w:t>Token: gino - Frecuencia: 5</w:t>
      </w:r>
    </w:p>
    <w:p w14:paraId="6AB1ABAB" w14:textId="77777777" w:rsidR="00EB7D10" w:rsidRDefault="00000000">
      <w:r>
        <w:t>Token: [---]CE - Frecuencia: 5</w:t>
      </w:r>
    </w:p>
    <w:p w14:paraId="3D13BA61" w14:textId="77777777" w:rsidR="00EB7D10" w:rsidRDefault="00000000">
      <w:r>
        <w:t>Token: Cal(purnius) - Frecuencia: 5</w:t>
      </w:r>
    </w:p>
    <w:p w14:paraId="38E1ED5C" w14:textId="77777777" w:rsidR="00EB7D10" w:rsidRDefault="00000000">
      <w:r>
        <w:t>Token: civitat[is - Frecuencia: 5</w:t>
      </w:r>
    </w:p>
    <w:p w14:paraId="4E5BBF42" w14:textId="77777777" w:rsidR="00EB7D10" w:rsidRDefault="00000000">
      <w:r>
        <w:t>Token: FI - Frecuencia: 5</w:t>
      </w:r>
    </w:p>
    <w:p w14:paraId="30C522D7" w14:textId="77777777" w:rsidR="00EB7D10" w:rsidRDefault="00000000">
      <w:r>
        <w:t>Token: pollens - Frecuencia: 5</w:t>
      </w:r>
    </w:p>
    <w:p w14:paraId="15D6601C" w14:textId="77777777" w:rsidR="00EB7D10" w:rsidRDefault="00000000">
      <w:r>
        <w:t>Token: Albus - Frecuencia: 5</w:t>
      </w:r>
    </w:p>
    <w:p w14:paraId="5C31C905" w14:textId="77777777" w:rsidR="00EB7D10" w:rsidRDefault="00000000">
      <w:r>
        <w:t>Token: Iun[ius - Frecuencia: 5</w:t>
      </w:r>
    </w:p>
    <w:p w14:paraId="7CF99D27" w14:textId="77777777" w:rsidR="00EB7D10" w:rsidRDefault="00000000">
      <w:r>
        <w:t>Token: VR - Frecuencia: 5</w:t>
      </w:r>
    </w:p>
    <w:p w14:paraId="0F0EE74B" w14:textId="77777777" w:rsidR="00EB7D10" w:rsidRDefault="00000000">
      <w:r>
        <w:t>Token: anno[r(um) - Frecuencia: 5</w:t>
      </w:r>
    </w:p>
    <w:p w14:paraId="49CBE11E" w14:textId="77777777" w:rsidR="00EB7D10" w:rsidRDefault="00000000">
      <w:r>
        <w:t>Token: Î¤Ïá½»Ï†Ï‰Î½ - Frecuencia: 5</w:t>
      </w:r>
    </w:p>
    <w:p w14:paraId="2D881092" w14:textId="77777777" w:rsidR="00EB7D10" w:rsidRDefault="00000000">
      <w:r>
        <w:t>Token: á¼©ÏÎ±ÎºÎ»á½³Ï‰Î½ - Frecuencia: 5</w:t>
      </w:r>
    </w:p>
    <w:p w14:paraId="57F06E41" w14:textId="77777777" w:rsidR="00EB7D10" w:rsidRDefault="00000000">
      <w:r>
        <w:t>Token: Mar(ius) - Frecuencia: 5</w:t>
      </w:r>
    </w:p>
    <w:p w14:paraId="3DC29CD0" w14:textId="77777777" w:rsidR="00EB7D10" w:rsidRDefault="00000000">
      <w:r>
        <w:t>Token: fu[---] - Frecuencia: 5</w:t>
      </w:r>
    </w:p>
    <w:p w14:paraId="6E06B24C" w14:textId="77777777" w:rsidR="00EB7D10" w:rsidRDefault="00000000">
      <w:r>
        <w:t>Token: [---]PO - Frecuencia: 5</w:t>
      </w:r>
    </w:p>
    <w:p w14:paraId="11F30C8B" w14:textId="77777777" w:rsidR="00EB7D10" w:rsidRDefault="00000000">
      <w:r>
        <w:t>Token: Epicadi - Frecuencia: 5</w:t>
      </w:r>
    </w:p>
    <w:p w14:paraId="3434D895" w14:textId="77777777" w:rsidR="00EB7D10" w:rsidRDefault="00000000">
      <w:r>
        <w:t>Token: [S]ilvan[o] - Frecuencia: 5</w:t>
      </w:r>
    </w:p>
    <w:p w14:paraId="6A65ACC9" w14:textId="77777777" w:rsidR="00EB7D10" w:rsidRDefault="00000000">
      <w:r>
        <w:lastRenderedPageBreak/>
        <w:t>Token: opportuna - Frecuencia: 5</w:t>
      </w:r>
    </w:p>
    <w:p w14:paraId="59A280FF" w14:textId="77777777" w:rsidR="00EB7D10" w:rsidRDefault="00000000">
      <w:r>
        <w:t>Token: Ausen] - Frecuencia: 5</w:t>
      </w:r>
    </w:p>
    <w:p w14:paraId="4A3B98A5" w14:textId="77777777" w:rsidR="00EB7D10" w:rsidRDefault="00000000">
      <w:r>
        <w:t>Token: K[al(endas)] - Frecuencia: 5</w:t>
      </w:r>
    </w:p>
    <w:p w14:paraId="6B5BBBE5" w14:textId="77777777" w:rsidR="00EB7D10" w:rsidRDefault="00000000">
      <w:r>
        <w:t>Token: [Maximus] - Frecuencia: 5</w:t>
      </w:r>
    </w:p>
    <w:p w14:paraId="394424BF" w14:textId="77777777" w:rsidR="00EB7D10" w:rsidRDefault="00000000">
      <w:r>
        <w:t>Token: Saenius - Frecuencia: 5</w:t>
      </w:r>
    </w:p>
    <w:p w14:paraId="0642843D" w14:textId="77777777" w:rsidR="00EB7D10" w:rsidRDefault="00000000">
      <w:r>
        <w:t>Token: [---]DI(?)[---] - Frecuencia: 5</w:t>
      </w:r>
    </w:p>
    <w:p w14:paraId="40D7CB43" w14:textId="77777777" w:rsidR="00EB7D10" w:rsidRDefault="00000000">
      <w:r>
        <w:t>Token: [---]NIA[---] - Frecuencia: 5</w:t>
      </w:r>
    </w:p>
    <w:p w14:paraId="319D9E89" w14:textId="77777777" w:rsidR="00EB7D10" w:rsidRDefault="00000000">
      <w:r>
        <w:t>Token: [p(lus)] - Frecuencia: 5</w:t>
      </w:r>
    </w:p>
    <w:p w14:paraId="06D7B568" w14:textId="77777777" w:rsidR="00EB7D10" w:rsidRDefault="00000000">
      <w:r>
        <w:t>Token: q(u)ae - Frecuencia: 5</w:t>
      </w:r>
    </w:p>
    <w:p w14:paraId="1C56FCC6" w14:textId="77777777" w:rsidR="00EB7D10" w:rsidRDefault="00000000">
      <w:r>
        <w:t>Token: [---]VIT[---] - Frecuencia: 5</w:t>
      </w:r>
    </w:p>
    <w:p w14:paraId="502BEEED" w14:textId="77777777" w:rsidR="00EB7D10" w:rsidRDefault="00000000">
      <w:r>
        <w:t>Token: Îµá½ÎµÏÎ³á½³Ï„Î·Î¹ - Frecuencia: 5</w:t>
      </w:r>
    </w:p>
    <w:p w14:paraId="4079E060" w14:textId="77777777" w:rsidR="00EB7D10" w:rsidRDefault="00000000">
      <w:r>
        <w:t>Token: extructis - Frecuencia: 5</w:t>
      </w:r>
    </w:p>
    <w:p w14:paraId="1EA19A65" w14:textId="77777777" w:rsidR="00EB7D10" w:rsidRDefault="00000000">
      <w:r>
        <w:t>Token: ÎºÏ…Ïá½·Î¿Ï… - Frecuencia: 5</w:t>
      </w:r>
    </w:p>
    <w:p w14:paraId="38ACCE2A" w14:textId="77777777" w:rsidR="00EB7D10" w:rsidRDefault="00000000">
      <w:r>
        <w:t>Token: Pri(migenia) - Frecuencia: 5</w:t>
      </w:r>
    </w:p>
    <w:p w14:paraId="586DE0F2" w14:textId="77777777" w:rsidR="00EB7D10" w:rsidRDefault="00000000">
      <w:r>
        <w:t>Token: G(?)[---] - Frecuencia: 5</w:t>
      </w:r>
    </w:p>
    <w:p w14:paraId="0A5B8CE4" w14:textId="77777777" w:rsidR="00EB7D10" w:rsidRDefault="00000000">
      <w:r>
        <w:t>Token: Perseus - Frecuencia: 5</w:t>
      </w:r>
    </w:p>
    <w:p w14:paraId="7538CCA9" w14:textId="77777777" w:rsidR="00EB7D10" w:rsidRDefault="00000000">
      <w:r>
        <w:t>Token: lentinus - Frecuencia: 5</w:t>
      </w:r>
    </w:p>
    <w:p w14:paraId="1F105453" w14:textId="77777777" w:rsidR="00EB7D10" w:rsidRDefault="00000000">
      <w:r>
        <w:t>Token: po[su---] - Frecuencia: 5</w:t>
      </w:r>
    </w:p>
    <w:p w14:paraId="507FC167" w14:textId="77777777" w:rsidR="00EB7D10" w:rsidRDefault="00000000">
      <w:r>
        <w:t>Token: TER - Frecuencia: 5</w:t>
      </w:r>
    </w:p>
    <w:p w14:paraId="502B70AC" w14:textId="77777777" w:rsidR="00EB7D10" w:rsidRDefault="00000000">
      <w:r>
        <w:t>Token: maxi[mus] - Frecuencia: 5</w:t>
      </w:r>
    </w:p>
    <w:p w14:paraId="2D8E51AC" w14:textId="77777777" w:rsidR="00EB7D10" w:rsidRDefault="00000000">
      <w:r>
        <w:t>Token: Haterianus - Frecuencia: 5</w:t>
      </w:r>
    </w:p>
    <w:p w14:paraId="47E00F7F" w14:textId="77777777" w:rsidR="00EB7D10" w:rsidRDefault="00000000">
      <w:r>
        <w:t>Token: Imperatore - Frecuencia: 5</w:t>
      </w:r>
    </w:p>
    <w:p w14:paraId="79BF5712" w14:textId="77777777" w:rsidR="00EB7D10" w:rsidRDefault="00000000">
      <w:r>
        <w:t>Token: Frontonianae - Frecuencia: 5</w:t>
      </w:r>
    </w:p>
    <w:p w14:paraId="3C7C48DF" w14:textId="77777777" w:rsidR="00EB7D10" w:rsidRDefault="00000000">
      <w:r>
        <w:t>Token: Sarmat(ico) - Frecuencia: 5</w:t>
      </w:r>
    </w:p>
    <w:p w14:paraId="07046C41" w14:textId="77777777" w:rsidR="00EB7D10" w:rsidRDefault="00000000">
      <w:r>
        <w:t>Token: optumo(!) - Frecuencia: 5</w:t>
      </w:r>
    </w:p>
    <w:p w14:paraId="4FB9B9E7" w14:textId="77777777" w:rsidR="00EB7D10" w:rsidRDefault="00000000">
      <w:r>
        <w:t>Token: LXXXXVI - Frecuencia: 5</w:t>
      </w:r>
    </w:p>
    <w:p w14:paraId="231DA6EA" w14:textId="77777777" w:rsidR="00EB7D10" w:rsidRDefault="00000000">
      <w:r>
        <w:lastRenderedPageBreak/>
        <w:t>Token: etsi - Frecuencia: 5</w:t>
      </w:r>
    </w:p>
    <w:p w14:paraId="43992A3C" w14:textId="77777777" w:rsidR="00EB7D10" w:rsidRDefault="00000000">
      <w:r>
        <w:t>Token: utinam - Frecuencia: 5</w:t>
      </w:r>
    </w:p>
    <w:p w14:paraId="65F627B8" w14:textId="77777777" w:rsidR="00EB7D10" w:rsidRDefault="00000000">
      <w:r>
        <w:t>Token: sensus - Frecuencia: 5</w:t>
      </w:r>
    </w:p>
    <w:p w14:paraId="2F5EBB93" w14:textId="77777777" w:rsidR="00EB7D10" w:rsidRDefault="00000000">
      <w:r>
        <w:t>Token: Cornuto - Frecuencia: 5</w:t>
      </w:r>
    </w:p>
    <w:p w14:paraId="604EC84C" w14:textId="77777777" w:rsidR="00EB7D10" w:rsidRDefault="00000000">
      <w:r>
        <w:t>Token: caelum - Frecuencia: 5</w:t>
      </w:r>
    </w:p>
    <w:p w14:paraId="4966F9E7" w14:textId="77777777" w:rsidR="00EB7D10" w:rsidRDefault="00000000">
      <w:r>
        <w:t>Token: Volkano(!) - Frecuencia: 5</w:t>
      </w:r>
    </w:p>
    <w:p w14:paraId="0E8DFB26" w14:textId="77777777" w:rsidR="00EB7D10" w:rsidRDefault="00000000">
      <w:r>
        <w:t>Token: v(ir-) - Frecuencia: 5</w:t>
      </w:r>
    </w:p>
    <w:p w14:paraId="77E88751" w14:textId="77777777" w:rsidR="00EB7D10" w:rsidRDefault="00000000">
      <w:r>
        <w:t>Token: Iun(i) - Frecuencia: 5</w:t>
      </w:r>
    </w:p>
    <w:p w14:paraId="2E9C1634" w14:textId="77777777" w:rsidR="00EB7D10" w:rsidRDefault="00000000">
      <w:r>
        <w:t>Token: abnepotibus - Frecuencia: 5</w:t>
      </w:r>
    </w:p>
    <w:p w14:paraId="350C9265" w14:textId="77777777" w:rsidR="00EB7D10" w:rsidRDefault="00000000">
      <w:r>
        <w:t>Token: si[---] - Frecuencia: 5</w:t>
      </w:r>
    </w:p>
    <w:p w14:paraId="3E590DCD" w14:textId="77777777" w:rsidR="00EB7D10" w:rsidRDefault="00000000">
      <w:r>
        <w:t>Token: co(n)s(ulari)] - Frecuencia: 5</w:t>
      </w:r>
    </w:p>
    <w:p w14:paraId="79733488" w14:textId="77777777" w:rsidR="00EB7D10" w:rsidRDefault="00000000">
      <w:r>
        <w:t>Token: pr]oco(n)s(uli) - Frecuencia: 5</w:t>
      </w:r>
    </w:p>
    <w:p w14:paraId="53B3350C" w14:textId="77777777" w:rsidR="00EB7D10" w:rsidRDefault="00000000">
      <w:r>
        <w:t>Token: Liguriam - Frecuencia: 5</w:t>
      </w:r>
    </w:p>
    <w:p w14:paraId="1D070014" w14:textId="77777777" w:rsidR="00EB7D10" w:rsidRDefault="00000000">
      <w:r>
        <w:t>Token: [---]H - Frecuencia: 5</w:t>
      </w:r>
    </w:p>
    <w:p w14:paraId="309AB644" w14:textId="77777777" w:rsidR="00EB7D10" w:rsidRDefault="00000000">
      <w:r>
        <w:t>Token: Barb(ensi) - Frecuencia: 5</w:t>
      </w:r>
    </w:p>
    <w:p w14:paraId="3A4F0E9E" w14:textId="77777777" w:rsidR="00EB7D10" w:rsidRDefault="00000000">
      <w:r>
        <w:t>Token: Naucelliu(s) - Frecuencia: 5</w:t>
      </w:r>
    </w:p>
    <w:p w14:paraId="05F09AEB" w14:textId="77777777" w:rsidR="00EB7D10" w:rsidRDefault="00000000">
      <w:r>
        <w:t>Token: prae[f(ectus)] - Frecuencia: 5</w:t>
      </w:r>
    </w:p>
    <w:p w14:paraId="7A73E2D6" w14:textId="77777777" w:rsidR="00EB7D10" w:rsidRDefault="00000000">
      <w:r>
        <w:t>Token: ann]or(um) - Frecuencia: 5</w:t>
      </w:r>
    </w:p>
    <w:p w14:paraId="4AD23828" w14:textId="77777777" w:rsidR="00EB7D10" w:rsidRDefault="00000000">
      <w:r>
        <w:t>Token: le[g(ati)] - Frecuencia: 5</w:t>
      </w:r>
    </w:p>
    <w:p w14:paraId="7DC13FA7" w14:textId="77777777" w:rsidR="00EB7D10" w:rsidRDefault="00000000">
      <w:r>
        <w:t>Token: Cel(eia) - Frecuencia: 5</w:t>
      </w:r>
    </w:p>
    <w:p w14:paraId="79B3E3CC" w14:textId="77777777" w:rsidR="00EB7D10" w:rsidRDefault="00000000">
      <w:r>
        <w:t>Token: coniu[x] - Frecuencia: 5</w:t>
      </w:r>
    </w:p>
    <w:p w14:paraId="05370C50" w14:textId="77777777" w:rsidR="00EB7D10" w:rsidRDefault="00000000">
      <w:r>
        <w:t>Token: rat - Frecuencia: 5</w:t>
      </w:r>
    </w:p>
    <w:p w14:paraId="2BE00EA3" w14:textId="77777777" w:rsidR="00EB7D10" w:rsidRDefault="00000000">
      <w:r>
        <w:t>Token: Vetidius - Frecuencia: 5</w:t>
      </w:r>
    </w:p>
    <w:p w14:paraId="4D9E582F" w14:textId="77777777" w:rsidR="00EB7D10" w:rsidRDefault="00000000">
      <w:r>
        <w:t>Token: Sarapidi - Frecuencia: 5</w:t>
      </w:r>
    </w:p>
    <w:p w14:paraId="4EA9DC2A" w14:textId="77777777" w:rsidR="00EB7D10" w:rsidRDefault="00000000">
      <w:r>
        <w:t>Token: ruit - Frecuencia: 5</w:t>
      </w:r>
    </w:p>
    <w:p w14:paraId="65700FF9" w14:textId="77777777" w:rsidR="00EB7D10" w:rsidRDefault="00000000">
      <w:r>
        <w:t>Token: Matius - Frecuencia: 5</w:t>
      </w:r>
    </w:p>
    <w:p w14:paraId="17219FB2" w14:textId="77777777" w:rsidR="00EB7D10" w:rsidRDefault="00000000">
      <w:r>
        <w:lastRenderedPageBreak/>
        <w:t>Token: CA(?)[---] - Frecuencia: 5</w:t>
      </w:r>
    </w:p>
    <w:p w14:paraId="7FF83A24" w14:textId="77777777" w:rsidR="00EB7D10" w:rsidRDefault="00000000">
      <w:r>
        <w:t>Token: quodannis - Frecuencia: 5</w:t>
      </w:r>
    </w:p>
    <w:p w14:paraId="70DB660B" w14:textId="77777777" w:rsidR="00EB7D10" w:rsidRDefault="00000000">
      <w:r>
        <w:t>Token: Papinius - Frecuencia: 5</w:t>
      </w:r>
    </w:p>
    <w:p w14:paraId="2BE6B4A6" w14:textId="77777777" w:rsidR="00EB7D10" w:rsidRDefault="00000000">
      <w:r>
        <w:t>Token: Calicius - Frecuencia: 5</w:t>
      </w:r>
    </w:p>
    <w:p w14:paraId="4CAD197F" w14:textId="77777777" w:rsidR="00EB7D10" w:rsidRDefault="00000000">
      <w:r>
        <w:t>Token: Bonosus - Frecuencia: 5</w:t>
      </w:r>
    </w:p>
    <w:p w14:paraId="27B80B22" w14:textId="77777777" w:rsidR="00EB7D10" w:rsidRDefault="00000000">
      <w:r>
        <w:t>Token: COS - Frecuencia: 5</w:t>
      </w:r>
    </w:p>
    <w:p w14:paraId="5A8FE3B4" w14:textId="77777777" w:rsidR="00EB7D10" w:rsidRDefault="00000000">
      <w:r>
        <w:t>Token: [---]ID - Frecuencia: 5</w:t>
      </w:r>
    </w:p>
    <w:p w14:paraId="5D1F4DC0" w14:textId="77777777" w:rsidR="00EB7D10" w:rsidRDefault="00000000">
      <w:r>
        <w:t>Token: Vervici - Frecuencia: 5</w:t>
      </w:r>
    </w:p>
    <w:p w14:paraId="14F6A508" w14:textId="77777777" w:rsidR="00EB7D10" w:rsidRDefault="00000000">
      <w:r>
        <w:t>Token: Provin - Frecuencia: 5</w:t>
      </w:r>
    </w:p>
    <w:p w14:paraId="5525D50F" w14:textId="77777777" w:rsidR="00EB7D10" w:rsidRDefault="00000000">
      <w:r>
        <w:t>Token: [co(n)s(ulibus)?] - Frecuencia: 5</w:t>
      </w:r>
    </w:p>
    <w:p w14:paraId="276B8049" w14:textId="77777777" w:rsidR="00EB7D10" w:rsidRDefault="00000000">
      <w:r>
        <w:t>Token: Albula - Frecuencia: 5</w:t>
      </w:r>
    </w:p>
    <w:p w14:paraId="62253035" w14:textId="77777777" w:rsidR="00EB7D10" w:rsidRDefault="00000000">
      <w:r>
        <w:t>Token: POS - Frecuencia: 5</w:t>
      </w:r>
    </w:p>
    <w:p w14:paraId="47B74A3A" w14:textId="77777777" w:rsidR="00EB7D10" w:rsidRDefault="00000000">
      <w:r>
        <w:t>Token: volu - Frecuencia: 5</w:t>
      </w:r>
    </w:p>
    <w:p w14:paraId="5DA77F44" w14:textId="77777777" w:rsidR="00EB7D10" w:rsidRDefault="00000000">
      <w:r>
        <w:t>Token: Dolens - Frecuencia: 5</w:t>
      </w:r>
    </w:p>
    <w:p w14:paraId="7DCA38A1" w14:textId="77777777" w:rsidR="00EB7D10" w:rsidRDefault="00000000">
      <w:r>
        <w:t>Token: testamen(to) - Frecuencia: 5</w:t>
      </w:r>
    </w:p>
    <w:p w14:paraId="51EB6C07" w14:textId="77777777" w:rsidR="00EB7D10" w:rsidRDefault="00000000">
      <w:r>
        <w:t>Token: pientiss - Frecuencia: 5</w:t>
      </w:r>
    </w:p>
    <w:p w14:paraId="4F9C25FA" w14:textId="77777777" w:rsidR="00EB7D10" w:rsidRDefault="00000000">
      <w:r>
        <w:t>Token: Vesp(asianus) - Frecuencia: 5</w:t>
      </w:r>
    </w:p>
    <w:p w14:paraId="3469D511" w14:textId="77777777" w:rsidR="00EB7D10" w:rsidRDefault="00000000">
      <w:r>
        <w:t>Token: igni - Frecuencia: 5</w:t>
      </w:r>
    </w:p>
    <w:p w14:paraId="5B1FC092" w14:textId="77777777" w:rsidR="00EB7D10" w:rsidRDefault="00000000">
      <w:r>
        <w:t>Token: Di(---) - Frecuencia: 5</w:t>
      </w:r>
    </w:p>
    <w:p w14:paraId="6C2B813F" w14:textId="77777777" w:rsidR="00EB7D10" w:rsidRDefault="00000000">
      <w:r>
        <w:t>Token: Mattiac(orum) - Frecuencia: 5</w:t>
      </w:r>
    </w:p>
    <w:p w14:paraId="5C0A306B" w14:textId="77777777" w:rsidR="00EB7D10" w:rsidRDefault="00000000">
      <w:r>
        <w:t>Token: co(n)ius(!) - Frecuencia: 5</w:t>
      </w:r>
    </w:p>
    <w:p w14:paraId="0DF04D52" w14:textId="77777777" w:rsidR="00EB7D10" w:rsidRDefault="00000000">
      <w:r>
        <w:t>Token: Tra[ianus - Frecuencia: 5</w:t>
      </w:r>
    </w:p>
    <w:p w14:paraId="56D2EB19" w14:textId="77777777" w:rsidR="00EB7D10" w:rsidRDefault="00000000">
      <w:r>
        <w:t>Token: pr[oco(n)s(ul) - Frecuencia: 5</w:t>
      </w:r>
    </w:p>
    <w:p w14:paraId="749213A4" w14:textId="77777777" w:rsidR="00EB7D10" w:rsidRDefault="00000000">
      <w:r>
        <w:t>Token: infelices - Frecuencia: 5</w:t>
      </w:r>
    </w:p>
    <w:p w14:paraId="23087A8F" w14:textId="77777777" w:rsidR="00EB7D10" w:rsidRDefault="00000000">
      <w:r>
        <w:t>Token: aere] - Frecuencia: 5</w:t>
      </w:r>
    </w:p>
    <w:p w14:paraId="17527CB8" w14:textId="77777777" w:rsidR="00EB7D10" w:rsidRDefault="00000000">
      <w:r>
        <w:t>Token: I(nvicto)] - Frecuencia: 5</w:t>
      </w:r>
    </w:p>
    <w:p w14:paraId="52875E3B" w14:textId="77777777" w:rsidR="00EB7D10" w:rsidRDefault="00000000">
      <w:r>
        <w:lastRenderedPageBreak/>
        <w:t>Token: entissim(a)e - Frecuencia: 5</w:t>
      </w:r>
    </w:p>
    <w:p w14:paraId="2E36F0E6" w14:textId="77777777" w:rsidR="00EB7D10" w:rsidRDefault="00000000">
      <w:r>
        <w:t>Token: [m]o - Frecuencia: 5</w:t>
      </w:r>
    </w:p>
    <w:p w14:paraId="0CC47DE0" w14:textId="77777777" w:rsidR="00EB7D10" w:rsidRDefault="00000000">
      <w:r>
        <w:t>Token: suoru[m] - Frecuencia: 5</w:t>
      </w:r>
    </w:p>
    <w:p w14:paraId="691DB770" w14:textId="77777777" w:rsidR="00EB7D10" w:rsidRDefault="00000000">
      <w:r>
        <w:t>Token: Man(ius) - Frecuencia: 5</w:t>
      </w:r>
    </w:p>
    <w:p w14:paraId="34134551" w14:textId="77777777" w:rsidR="00EB7D10" w:rsidRDefault="00000000">
      <w:r>
        <w:t>Token: [bi - Frecuencia: 5</w:t>
      </w:r>
    </w:p>
    <w:p w14:paraId="6256F10A" w14:textId="77777777" w:rsidR="00EB7D10" w:rsidRDefault="00000000">
      <w:r>
        <w:t>Token: ula - Frecuencia: 5</w:t>
      </w:r>
    </w:p>
    <w:p w14:paraId="3C6A0AD0" w14:textId="77777777" w:rsidR="00EB7D10" w:rsidRDefault="00000000">
      <w:r>
        <w:t>Token: puell(a)e - Frecuencia: 5</w:t>
      </w:r>
    </w:p>
    <w:p w14:paraId="4B2DA2E8" w14:textId="77777777" w:rsidR="00EB7D10" w:rsidRDefault="00000000">
      <w:r>
        <w:t>Token: Nu[---] - Frecuencia: 5</w:t>
      </w:r>
    </w:p>
    <w:p w14:paraId="30CF73DA" w14:textId="77777777" w:rsidR="00EB7D10" w:rsidRDefault="00000000">
      <w:r>
        <w:t>Token: oniugi - Frecuencia: 5</w:t>
      </w:r>
    </w:p>
    <w:p w14:paraId="219C364F" w14:textId="77777777" w:rsidR="00EB7D10" w:rsidRDefault="00000000">
      <w:r>
        <w:t>Token: Flor(ius) - Frecuencia: 5</w:t>
      </w:r>
    </w:p>
    <w:p w14:paraId="00DC2C73" w14:textId="77777777" w:rsidR="00EB7D10" w:rsidRDefault="00000000">
      <w:r>
        <w:t>Token: Au(gustas) - Frecuencia: 5</w:t>
      </w:r>
    </w:p>
    <w:p w14:paraId="19A1F0A7" w14:textId="77777777" w:rsidR="00EB7D10" w:rsidRDefault="00000000">
      <w:r>
        <w:t>Token: [---]AVI - Frecuencia: 5</w:t>
      </w:r>
    </w:p>
    <w:p w14:paraId="7499E4F9" w14:textId="77777777" w:rsidR="00EB7D10" w:rsidRDefault="00000000">
      <w:r>
        <w:t>Token: [S(ilvano)] - Frecuencia: 5</w:t>
      </w:r>
    </w:p>
    <w:p w14:paraId="4EF2138A" w14:textId="77777777" w:rsidR="00EB7D10" w:rsidRDefault="00000000">
      <w:r>
        <w:t>Token: Apli - Frecuencia: 5</w:t>
      </w:r>
    </w:p>
    <w:p w14:paraId="37E466BB" w14:textId="77777777" w:rsidR="00EB7D10" w:rsidRDefault="00000000">
      <w:r>
        <w:t>Token: Ceuni - Frecuencia: 5</w:t>
      </w:r>
    </w:p>
    <w:p w14:paraId="5045E65B" w14:textId="77777777" w:rsidR="00EB7D10" w:rsidRDefault="00000000">
      <w:r>
        <w:t>Token: exerc(itus) - Frecuencia: 5</w:t>
      </w:r>
    </w:p>
    <w:p w14:paraId="24A30368" w14:textId="77777777" w:rsidR="00EB7D10" w:rsidRDefault="00000000">
      <w:r>
        <w:t>Token: P[ius - Frecuencia: 5</w:t>
      </w:r>
    </w:p>
    <w:p w14:paraId="1CC67829" w14:textId="77777777" w:rsidR="00EB7D10" w:rsidRDefault="00000000">
      <w:r>
        <w:t>Token: suo? - Frecuencia: 5</w:t>
      </w:r>
    </w:p>
    <w:p w14:paraId="04FC8C66" w14:textId="77777777" w:rsidR="00EB7D10" w:rsidRDefault="00000000">
      <w:r>
        <w:t>Token: [Fel(ix) - Frecuencia: 5</w:t>
      </w:r>
    </w:p>
    <w:p w14:paraId="67A2CDD0" w14:textId="77777777" w:rsidR="00EB7D10" w:rsidRDefault="00000000">
      <w:r>
        <w:t>Token: ÏƒÏ„ÏÎ±Ï„Î¹á½½Ï„Î·Ï‚ - Frecuencia: 5</w:t>
      </w:r>
    </w:p>
    <w:p w14:paraId="6BBE9D92" w14:textId="77777777" w:rsidR="00EB7D10" w:rsidRDefault="00000000">
      <w:r>
        <w:t>Token: Î•á¼´ÏƒÎ¹Î´Î¹ - Frecuencia: 5</w:t>
      </w:r>
    </w:p>
    <w:p w14:paraId="0AAFD14B" w14:textId="77777777" w:rsidR="00EB7D10" w:rsidRDefault="00000000">
      <w:r>
        <w:t>Token: Iustianus - Frecuencia: 5</w:t>
      </w:r>
    </w:p>
    <w:p w14:paraId="15FCE96A" w14:textId="77777777" w:rsidR="00EB7D10" w:rsidRDefault="00000000">
      <w:r>
        <w:t>Token: Î¸ÎµÎ¹á½¹Ï„Î±Ï„Î¿Î½ - Frecuencia: 5</w:t>
      </w:r>
    </w:p>
    <w:p w14:paraId="22933FB5" w14:textId="77777777" w:rsidR="00EB7D10" w:rsidRDefault="00000000">
      <w:r>
        <w:t>Token: [---]anu[s] - Frecuencia: 5</w:t>
      </w:r>
    </w:p>
    <w:p w14:paraId="05FFBF13" w14:textId="77777777" w:rsidR="00EB7D10" w:rsidRDefault="00000000">
      <w:r>
        <w:t>Token: [---]R(?)[------ - Frecuencia: 5</w:t>
      </w:r>
    </w:p>
    <w:p w14:paraId="3F51F7D8" w14:textId="77777777" w:rsidR="00EB7D10" w:rsidRDefault="00000000">
      <w:r>
        <w:t>Token: gusto - Frecuencia: 5</w:t>
      </w:r>
    </w:p>
    <w:p w14:paraId="469DFF4C" w14:textId="77777777" w:rsidR="00EB7D10" w:rsidRDefault="00000000">
      <w:r>
        <w:lastRenderedPageBreak/>
        <w:t>Token: NVS - Frecuencia: 5</w:t>
      </w:r>
    </w:p>
    <w:p w14:paraId="3657DAAE" w14:textId="77777777" w:rsidR="00EB7D10" w:rsidRDefault="00000000">
      <w:r>
        <w:t>Token: vixi] - Frecuencia: 5</w:t>
      </w:r>
    </w:p>
    <w:p w14:paraId="636D1768" w14:textId="77777777" w:rsidR="00EB7D10" w:rsidRDefault="00000000">
      <w:r>
        <w:t>Token: d[ef(uncto) - Frecuencia: 5</w:t>
      </w:r>
    </w:p>
    <w:p w14:paraId="6B27D495" w14:textId="77777777" w:rsidR="00EB7D10" w:rsidRDefault="00000000">
      <w:r>
        <w:t>Token: ri[---] - Frecuencia: 5</w:t>
      </w:r>
    </w:p>
    <w:p w14:paraId="7213563B" w14:textId="77777777" w:rsidR="00EB7D10" w:rsidRDefault="00000000">
      <w:r>
        <w:t>Token: Fl(avi--) - Frecuencia: 5</w:t>
      </w:r>
    </w:p>
    <w:p w14:paraId="6AE00A3F" w14:textId="77777777" w:rsidR="00EB7D10" w:rsidRDefault="00000000">
      <w:r>
        <w:t>Token: c[oniugi? - Frecuencia: 5</w:t>
      </w:r>
    </w:p>
    <w:p w14:paraId="2FF5F39F" w14:textId="77777777" w:rsidR="00EB7D10" w:rsidRDefault="00000000">
      <w:r>
        <w:t>Token: merenti?] - Frecuencia: 5</w:t>
      </w:r>
    </w:p>
    <w:p w14:paraId="098FE16C" w14:textId="77777777" w:rsidR="00EB7D10" w:rsidRDefault="00000000">
      <w:r>
        <w:t>Token: [l]ia - Frecuencia: 5</w:t>
      </w:r>
    </w:p>
    <w:p w14:paraId="6FC7AAB9" w14:textId="77777777" w:rsidR="00EB7D10" w:rsidRDefault="00000000">
      <w:r>
        <w:t>Token: Epidianus - Frecuencia: 5</w:t>
      </w:r>
    </w:p>
    <w:p w14:paraId="59ED67C7" w14:textId="77777777" w:rsidR="00EB7D10" w:rsidRDefault="00000000">
      <w:r>
        <w:t>Token: ------]IN[---] - Frecuencia: 5</w:t>
      </w:r>
    </w:p>
    <w:p w14:paraId="03B31EC7" w14:textId="77777777" w:rsidR="00EB7D10" w:rsidRDefault="00000000">
      <w:r>
        <w:t>Token: marit - Frecuencia: 5</w:t>
      </w:r>
    </w:p>
    <w:p w14:paraId="09B077D6" w14:textId="77777777" w:rsidR="00EB7D10" w:rsidRDefault="00000000">
      <w:r>
        <w:t>Token: Spe - Frecuencia: 5</w:t>
      </w:r>
    </w:p>
    <w:p w14:paraId="51F2016A" w14:textId="77777777" w:rsidR="00EB7D10" w:rsidRDefault="00000000">
      <w:r>
        <w:t>Token: pi] - Frecuencia: 5</w:t>
      </w:r>
    </w:p>
    <w:p w14:paraId="4C2D33F2" w14:textId="77777777" w:rsidR="00EB7D10" w:rsidRDefault="00000000">
      <w:r>
        <w:t>Token: mil(es)? - Frecuencia: 5</w:t>
      </w:r>
    </w:p>
    <w:p w14:paraId="7D2EAF17" w14:textId="77777777" w:rsidR="00EB7D10" w:rsidRDefault="00000000">
      <w:r>
        <w:t>Token: [C(laudiae) - Frecuencia: 5</w:t>
      </w:r>
    </w:p>
    <w:p w14:paraId="02FFFFF1" w14:textId="77777777" w:rsidR="00EB7D10" w:rsidRDefault="00000000">
      <w:r>
        <w:t>Token: infelicissimis - Frecuencia: 5</w:t>
      </w:r>
    </w:p>
    <w:p w14:paraId="320A7A52" w14:textId="77777777" w:rsidR="00EB7D10" w:rsidRDefault="00000000">
      <w:r>
        <w:t>Token: Dionis - Frecuencia: 5</w:t>
      </w:r>
    </w:p>
    <w:p w14:paraId="5703775A" w14:textId="77777777" w:rsidR="00EB7D10" w:rsidRDefault="00000000">
      <w:r>
        <w:t>Token: pula - Frecuencia: 5</w:t>
      </w:r>
    </w:p>
    <w:p w14:paraId="3B06A730" w14:textId="77777777" w:rsidR="00EB7D10" w:rsidRDefault="00000000">
      <w:r>
        <w:t>Token: con[iugi? - Frecuencia: 5</w:t>
      </w:r>
    </w:p>
    <w:p w14:paraId="0948C112" w14:textId="77777777" w:rsidR="00EB7D10" w:rsidRDefault="00000000">
      <w:r>
        <w:t>Token: [---]XXV - Frecuencia: 5</w:t>
      </w:r>
    </w:p>
    <w:p w14:paraId="472380D7" w14:textId="77777777" w:rsidR="00EB7D10" w:rsidRDefault="00000000">
      <w:r>
        <w:t>Token: Ursini - Frecuencia: 5</w:t>
      </w:r>
    </w:p>
    <w:p w14:paraId="3812A5E0" w14:textId="77777777" w:rsidR="00EB7D10" w:rsidRDefault="00000000">
      <w:r>
        <w:t>Token: Tertulli - Frecuencia: 5</w:t>
      </w:r>
    </w:p>
    <w:p w14:paraId="3E726030" w14:textId="77777777" w:rsidR="00EB7D10" w:rsidRDefault="00000000">
      <w:r>
        <w:t>Token: T(itius?) - Frecuencia: 5</w:t>
      </w:r>
    </w:p>
    <w:p w14:paraId="44E0D4CC" w14:textId="77777777" w:rsidR="00EB7D10" w:rsidRDefault="00000000">
      <w:r>
        <w:t>Token: [f(ilio)? - Frecuencia: 5</w:t>
      </w:r>
    </w:p>
    <w:p w14:paraId="00507B44" w14:textId="77777777" w:rsidR="00EB7D10" w:rsidRDefault="00000000">
      <w:r>
        <w:t>Token: Iu[------ - Frecuencia: 5</w:t>
      </w:r>
    </w:p>
    <w:p w14:paraId="2A959B6C" w14:textId="77777777" w:rsidR="00EB7D10" w:rsidRDefault="00000000">
      <w:r>
        <w:t>Token: consul(atu) - Frecuencia: 5</w:t>
      </w:r>
    </w:p>
    <w:p w14:paraId="48784F29" w14:textId="77777777" w:rsidR="00EB7D10" w:rsidRDefault="00000000">
      <w:r>
        <w:lastRenderedPageBreak/>
        <w:t>Token: aliud] - Frecuencia: 5</w:t>
      </w:r>
    </w:p>
    <w:p w14:paraId="4A81A05A" w14:textId="77777777" w:rsidR="00EB7D10" w:rsidRDefault="00000000">
      <w:r>
        <w:t>Token: ------]RA[---] - Frecuencia: 5</w:t>
      </w:r>
    </w:p>
    <w:p w14:paraId="69F168F8" w14:textId="77777777" w:rsidR="00EB7D10" w:rsidRDefault="00000000">
      <w:r>
        <w:t>Token: su[per - Frecuencia: 5</w:t>
      </w:r>
    </w:p>
    <w:p w14:paraId="6D54EED9" w14:textId="77777777" w:rsidR="00EB7D10" w:rsidRDefault="00000000">
      <w:r>
        <w:t>Token: ------]OI(?)[---] - Frecuencia: 5</w:t>
      </w:r>
    </w:p>
    <w:p w14:paraId="6E5BE53A" w14:textId="77777777" w:rsidR="00EB7D10" w:rsidRDefault="00000000">
      <w:r>
        <w:t>Token: Urs[---] - Frecuencia: 5</w:t>
      </w:r>
    </w:p>
    <w:p w14:paraId="5675DF93" w14:textId="77777777" w:rsidR="00EB7D10" w:rsidRDefault="00000000">
      <w:r>
        <w:t>Token: VIII(?) - Frecuencia: 5</w:t>
      </w:r>
    </w:p>
    <w:p w14:paraId="030EEDD6" w14:textId="77777777" w:rsidR="00EB7D10" w:rsidRDefault="00000000">
      <w:r>
        <w:t>Token: Priva - Frecuencia: 5</w:t>
      </w:r>
    </w:p>
    <w:p w14:paraId="6EC6DFA4" w14:textId="77777777" w:rsidR="00EB7D10" w:rsidRDefault="00000000">
      <w:r>
        <w:t>Token: tit]ulum - Frecuencia: 5</w:t>
      </w:r>
    </w:p>
    <w:p w14:paraId="5E7E798F" w14:textId="77777777" w:rsidR="00EB7D10" w:rsidRDefault="00000000">
      <w:r>
        <w:t>Token: infel(icissimae) - Frecuencia: 5</w:t>
      </w:r>
    </w:p>
    <w:p w14:paraId="350A51C5" w14:textId="77777777" w:rsidR="00EB7D10" w:rsidRDefault="00000000">
      <w:r>
        <w:t>Token: infantis - Frecuencia: 5</w:t>
      </w:r>
    </w:p>
    <w:p w14:paraId="67EFBED7" w14:textId="77777777" w:rsidR="00EB7D10" w:rsidRDefault="00000000">
      <w:r>
        <w:t>Token: cornicen - Frecuencia: 5</w:t>
      </w:r>
    </w:p>
    <w:p w14:paraId="73793ADC" w14:textId="77777777" w:rsidR="00EB7D10" w:rsidRDefault="00000000">
      <w:r>
        <w:t>Token: PI(?)[---] - Frecuencia: 5</w:t>
      </w:r>
    </w:p>
    <w:p w14:paraId="0CD3F453" w14:textId="77777777" w:rsidR="00EB7D10" w:rsidRDefault="00000000">
      <w:r>
        <w:t>Token: Î¸ - Frecuencia: 5</w:t>
      </w:r>
    </w:p>
    <w:p w14:paraId="3A50C4EE" w14:textId="77777777" w:rsidR="00EB7D10" w:rsidRDefault="00000000">
      <w:r>
        <w:t>Token: coniuges - Frecuencia: 5</w:t>
      </w:r>
    </w:p>
    <w:p w14:paraId="479FC1D1" w14:textId="77777777" w:rsidR="00EB7D10" w:rsidRDefault="00000000">
      <w:r>
        <w:t>Token: Ael(iis) - Frecuencia: 5</w:t>
      </w:r>
    </w:p>
    <w:p w14:paraId="56DB4338" w14:textId="77777777" w:rsidR="00EB7D10" w:rsidRDefault="00000000">
      <w:r>
        <w:t>Token: Dubitata - Frecuencia: 5</w:t>
      </w:r>
    </w:p>
    <w:p w14:paraId="34AEA272" w14:textId="77777777" w:rsidR="00EB7D10" w:rsidRDefault="00000000">
      <w:r>
        <w:t>Token: ÎœÎ½Î·Î¼á½¹Î½ÎµÏ…Îµ - Frecuencia: 5</w:t>
      </w:r>
    </w:p>
    <w:p w14:paraId="2A9AC6DB" w14:textId="77777777" w:rsidR="00EB7D10" w:rsidRDefault="00000000">
      <w:r>
        <w:t>Token: Î²Î± - Frecuencia: 5</w:t>
      </w:r>
    </w:p>
    <w:p w14:paraId="0ECB986D" w14:textId="77777777" w:rsidR="00EB7D10" w:rsidRDefault="00000000">
      <w:r>
        <w:t>Token: ÏƒÎ¿á¿¦ - Frecuencia: 5</w:t>
      </w:r>
    </w:p>
    <w:p w14:paraId="33A35169" w14:textId="77777777" w:rsidR="00EB7D10" w:rsidRDefault="00000000">
      <w:r>
        <w:t>Token: [---]Î - Frecuencia: 5</w:t>
      </w:r>
    </w:p>
    <w:p w14:paraId="1B76EB62" w14:textId="77777777" w:rsidR="00EB7D10" w:rsidRDefault="00000000">
      <w:r>
        <w:t>Token: vixit? - Frecuencia: 5</w:t>
      </w:r>
    </w:p>
    <w:p w14:paraId="3C30D7F5" w14:textId="77777777" w:rsidR="00EB7D10" w:rsidRDefault="00000000">
      <w:r>
        <w:t>Token: [---]AN[------ - Frecuencia: 5</w:t>
      </w:r>
    </w:p>
    <w:p w14:paraId="38D9A52D" w14:textId="77777777" w:rsidR="00EB7D10" w:rsidRDefault="00000000">
      <w:r>
        <w:t>Token: MAT[---] - Frecuencia: 5</w:t>
      </w:r>
    </w:p>
    <w:p w14:paraId="10A27AA7" w14:textId="77777777" w:rsidR="00EB7D10" w:rsidRDefault="00000000">
      <w:r>
        <w:t>Token: á¼ˆÏƒÎºÎ»Î·Ï€Î¹á¿· - Frecuencia: 5</w:t>
      </w:r>
    </w:p>
    <w:p w14:paraId="44482133" w14:textId="77777777" w:rsidR="00EB7D10" w:rsidRDefault="00000000">
      <w:r>
        <w:t>Token: Îš(á½»ÏÎ¹)Îµ - Frecuencia: 5</w:t>
      </w:r>
    </w:p>
    <w:p w14:paraId="1E2E74C6" w14:textId="77777777" w:rsidR="00EB7D10" w:rsidRDefault="00000000">
      <w:r>
        <w:t>Token: ÏÎ¹Î½ - Frecuencia: 5</w:t>
      </w:r>
    </w:p>
    <w:p w14:paraId="7742A233" w14:textId="77777777" w:rsidR="00EB7D10" w:rsidRDefault="00000000">
      <w:r>
        <w:lastRenderedPageBreak/>
        <w:t>Token: [---]IM[------ - Frecuencia: 5</w:t>
      </w:r>
    </w:p>
    <w:p w14:paraId="5255694D" w14:textId="77777777" w:rsidR="00EB7D10" w:rsidRDefault="00000000">
      <w:r>
        <w:t>Token: mil(---) - Frecuencia: 5</w:t>
      </w:r>
    </w:p>
    <w:p w14:paraId="31B582AB" w14:textId="77777777" w:rsidR="00EB7D10" w:rsidRDefault="00000000">
      <w:r>
        <w:t>Token: melior - Frecuencia: 5</w:t>
      </w:r>
    </w:p>
    <w:p w14:paraId="1B62AFD7" w14:textId="77777777" w:rsidR="00EB7D10" w:rsidRDefault="00000000">
      <w:r>
        <w:t>Token: F(?)[------ - Frecuencia: 5</w:t>
      </w:r>
    </w:p>
    <w:p w14:paraId="34009D27" w14:textId="77777777" w:rsidR="00EB7D10" w:rsidRDefault="00000000">
      <w:r>
        <w:t>Token: [m(erenti)? - Frecuencia: 5</w:t>
      </w:r>
    </w:p>
    <w:p w14:paraId="1699B70A" w14:textId="77777777" w:rsidR="00EB7D10" w:rsidRDefault="00000000">
      <w:r>
        <w:t>Token: CV[------ - Frecuencia: 5</w:t>
      </w:r>
    </w:p>
    <w:p w14:paraId="220FB441" w14:textId="77777777" w:rsidR="00EB7D10" w:rsidRDefault="00000000">
      <w:r>
        <w:t>Token: ------]A(?) - Frecuencia: 5</w:t>
      </w:r>
    </w:p>
    <w:p w14:paraId="4F82EF3D" w14:textId="77777777" w:rsidR="00EB7D10" w:rsidRDefault="00000000">
      <w:r>
        <w:t>Token: Baeb(io) - Frecuencia: 5</w:t>
      </w:r>
    </w:p>
    <w:p w14:paraId="6D20D7E4" w14:textId="77777777" w:rsidR="00EB7D10" w:rsidRDefault="00000000">
      <w:r>
        <w:t>Token: á¼€Î½á½³Î¸Î·ÎºÎ± - Frecuencia: 5</w:t>
      </w:r>
    </w:p>
    <w:p w14:paraId="200732C7" w14:textId="77777777" w:rsidR="00EB7D10" w:rsidRDefault="00000000">
      <w:r>
        <w:t>Token: ÎšÎ»(Î±Ï…Î´á½·Î¿Ï…) - Frecuencia: 5</w:t>
      </w:r>
    </w:p>
    <w:p w14:paraId="4F33B3F7" w14:textId="77777777" w:rsidR="00EB7D10" w:rsidRDefault="00000000">
      <w:r>
        <w:t>Token: Î¸Ï…Î³Î±Ï„á½³ÏÎ± - Frecuencia: 5</w:t>
      </w:r>
    </w:p>
    <w:p w14:paraId="0D8BE300" w14:textId="77777777" w:rsidR="00EB7D10" w:rsidRDefault="00000000">
      <w:r>
        <w:t>Token: á¼¤Î´Î· - Frecuencia: 5</w:t>
      </w:r>
    </w:p>
    <w:p w14:paraId="4A90296D" w14:textId="77777777" w:rsidR="00EB7D10" w:rsidRDefault="00000000">
      <w:r>
        <w:t>Token: Î¾Îµ - Frecuencia: 5</w:t>
      </w:r>
    </w:p>
    <w:p w14:paraId="17921DCE" w14:textId="77777777" w:rsidR="00EB7D10" w:rsidRDefault="00000000">
      <w:r>
        <w:t>Token: Î‘á½Ï(Î·Î»á½·Î±) - Frecuencia: 5</w:t>
      </w:r>
    </w:p>
    <w:p w14:paraId="5B8E2E31" w14:textId="77777777" w:rsidR="00EB7D10" w:rsidRDefault="00000000">
      <w:r>
        <w:t>Token: Ï‡Î±á½·ÏÎµÏ„Îµ - Frecuencia: 5</w:t>
      </w:r>
    </w:p>
    <w:p w14:paraId="788EFD24" w14:textId="77777777" w:rsidR="00EB7D10" w:rsidRDefault="00000000">
      <w:r>
        <w:t>Token: Î Ïá½¹ÎºÎ»Î± - Frecuencia: 5</w:t>
      </w:r>
    </w:p>
    <w:p w14:paraId="20924B23" w14:textId="77777777" w:rsidR="00EB7D10" w:rsidRDefault="00000000">
      <w:r>
        <w:t>Token: Î¿ - Frecuencia: 5</w:t>
      </w:r>
    </w:p>
    <w:p w14:paraId="27593756" w14:textId="77777777" w:rsidR="00EB7D10" w:rsidRDefault="00000000">
      <w:r>
        <w:t>Token: ÎšÎ±á½· - Frecuencia: 5</w:t>
      </w:r>
    </w:p>
    <w:p w14:paraId="24ACABDF" w14:textId="77777777" w:rsidR="00EB7D10" w:rsidRDefault="00000000">
      <w:r>
        <w:t>Token: Ï€Î±Ï„Ïá½·Î´Î± - Frecuencia: 5</w:t>
      </w:r>
    </w:p>
    <w:p w14:paraId="0F4A4462" w14:textId="77777777" w:rsidR="00EB7D10" w:rsidRDefault="00000000">
      <w:r>
        <w:t>Token: Ï„á¾¶Î½ - Frecuencia: 5</w:t>
      </w:r>
    </w:p>
    <w:p w14:paraId="2F2E2A2F" w14:textId="77777777" w:rsidR="00EB7D10" w:rsidRDefault="00000000">
      <w:r>
        <w:t>Token: |(Î´Î·Î½Î±Ïá½·Ï‰Î½) - Frecuencia: 5</w:t>
      </w:r>
    </w:p>
    <w:p w14:paraId="19152AF6" w14:textId="77777777" w:rsidR="00EB7D10" w:rsidRDefault="00000000">
      <w:r>
        <w:t>Token: á¼Ï†á½µÎ²Ï‰Î½ - Frecuencia: 5</w:t>
      </w:r>
    </w:p>
    <w:p w14:paraId="5C1DE9B2" w14:textId="77777777" w:rsidR="00EB7D10" w:rsidRDefault="00000000">
      <w:r>
        <w:t>Token: á¼ˆÎ½Ï„á½½Î½Î¹Î¿Ï‚ - Frecuencia: 5</w:t>
      </w:r>
    </w:p>
    <w:p w14:paraId="029B32B3" w14:textId="77777777" w:rsidR="00EB7D10" w:rsidRDefault="00000000">
      <w:r>
        <w:t>Token: Î”Îµá¿–Î½Î± - Frecuencia: 5</w:t>
      </w:r>
    </w:p>
    <w:p w14:paraId="16F4B91F" w14:textId="77777777" w:rsidR="00EB7D10" w:rsidRDefault="00000000">
      <w:r>
        <w:t>Token: Î£[---] - Frecuencia: 5</w:t>
      </w:r>
    </w:p>
    <w:p w14:paraId="456EA7AA" w14:textId="77777777" w:rsidR="00EB7D10" w:rsidRDefault="00000000">
      <w:r>
        <w:t>Token: Ï†á½·Î»Î¿Î½ - Frecuencia: 5</w:t>
      </w:r>
    </w:p>
    <w:p w14:paraId="41230797" w14:textId="77777777" w:rsidR="00EB7D10" w:rsidRDefault="00000000">
      <w:r>
        <w:lastRenderedPageBreak/>
        <w:t>Token: á½‘Î³á½·ÎµÎ¹Î± - Frecuencia: 5</w:t>
      </w:r>
    </w:p>
    <w:p w14:paraId="77E6F5BB" w14:textId="77777777" w:rsidR="00EB7D10" w:rsidRDefault="00000000">
      <w:r>
        <w:t>Token: Î’á½±ÏƒÏƒÎ¿Ï‚ - Frecuencia: 5</w:t>
      </w:r>
    </w:p>
    <w:p w14:paraId="726E0AE1" w14:textId="77777777" w:rsidR="00EB7D10" w:rsidRDefault="00000000">
      <w:r>
        <w:t>Token: Î‘[---] - Frecuencia: 5</w:t>
      </w:r>
    </w:p>
    <w:p w14:paraId="02A45500" w14:textId="77777777" w:rsidR="00EB7D10" w:rsidRDefault="00000000">
      <w:r>
        <w:t>Token: Îºá½½Î¼Î·Ï‚ - Frecuencia: 5</w:t>
      </w:r>
    </w:p>
    <w:p w14:paraId="755D8CD5" w14:textId="77777777" w:rsidR="00EB7D10" w:rsidRDefault="00000000">
      <w:r>
        <w:t>Token: Î¼Î·Î½á½¶ - Frecuencia: 5</w:t>
      </w:r>
    </w:p>
    <w:p w14:paraId="20F0AB30" w14:textId="77777777" w:rsidR="00EB7D10" w:rsidRDefault="00000000">
      <w:r>
        <w:t>Token: po[s(uerunt)] - Frecuencia: 5</w:t>
      </w:r>
    </w:p>
    <w:p w14:paraId="4BE418E5" w14:textId="77777777" w:rsidR="00EB7D10" w:rsidRDefault="00000000">
      <w:r>
        <w:t>Token: Tit(o) - Frecuencia: 5</w:t>
      </w:r>
    </w:p>
    <w:p w14:paraId="089BD579" w14:textId="77777777" w:rsidR="00EB7D10" w:rsidRDefault="00000000">
      <w:r>
        <w:t>Token: Primanius - Frecuencia: 5</w:t>
      </w:r>
    </w:p>
    <w:p w14:paraId="5D5932FC" w14:textId="77777777" w:rsidR="00EB7D10" w:rsidRDefault="00000000">
      <w:r>
        <w:t>Token: [---]p[---] - Frecuencia: 5</w:t>
      </w:r>
    </w:p>
    <w:p w14:paraId="4205D7F2" w14:textId="77777777" w:rsidR="00EB7D10" w:rsidRDefault="00000000">
      <w:r>
        <w:t>Token: al[ae - Frecuencia: 5</w:t>
      </w:r>
    </w:p>
    <w:p w14:paraId="753A360E" w14:textId="77777777" w:rsidR="00EB7D10" w:rsidRDefault="00000000">
      <w:r>
        <w:t>Token: á¼€Ï€' - Frecuencia: 5</w:t>
      </w:r>
    </w:p>
    <w:p w14:paraId="55389A71" w14:textId="77777777" w:rsidR="00EB7D10" w:rsidRDefault="00000000">
      <w:r>
        <w:t>Token: ÏƒÏ…Î½ - Frecuencia: 5</w:t>
      </w:r>
    </w:p>
    <w:p w14:paraId="7789B57E" w14:textId="77777777" w:rsidR="00EB7D10" w:rsidRDefault="00000000">
      <w:r>
        <w:t>Token: pos(uit)?] - Frecuencia: 5</w:t>
      </w:r>
    </w:p>
    <w:p w14:paraId="790497CF" w14:textId="77777777" w:rsidR="00EB7D10" w:rsidRDefault="00000000">
      <w:r>
        <w:t>Token: Aq(uis) - Frecuencia: 5</w:t>
      </w:r>
    </w:p>
    <w:p w14:paraId="4040D5E9" w14:textId="77777777" w:rsidR="00EB7D10" w:rsidRDefault="00000000">
      <w:r>
        <w:t>Token: Î£ÎµÎ²Î±ÏƒÏ„á½¹Î½ - Frecuencia: 5</w:t>
      </w:r>
    </w:p>
    <w:p w14:paraId="125B3346" w14:textId="77777777" w:rsidR="00EB7D10" w:rsidRDefault="00000000">
      <w:r>
        <w:t>Token: tunae - Frecuencia: 5</w:t>
      </w:r>
    </w:p>
    <w:p w14:paraId="4FCABFEC" w14:textId="77777777" w:rsidR="00EB7D10" w:rsidRDefault="00000000">
      <w:r>
        <w:t>Token: m]il(es) - Frecuencia: 5</w:t>
      </w:r>
    </w:p>
    <w:p w14:paraId="3031A31E" w14:textId="77777777" w:rsidR="00EB7D10" w:rsidRDefault="00000000">
      <w:r>
        <w:t>Token: Î£ÎµÏ€Ï„Î¹Î¼á½·á¿³ - Frecuencia: 5</w:t>
      </w:r>
    </w:p>
    <w:p w14:paraId="7B4B7C54" w14:textId="77777777" w:rsidR="00EB7D10" w:rsidRDefault="00000000">
      <w:r>
        <w:t>Token: Î£Ï‰Ï„á¿†ÏÎ¹ - Frecuencia: 5</w:t>
      </w:r>
    </w:p>
    <w:p w14:paraId="19ED98D4" w14:textId="77777777" w:rsidR="00EB7D10" w:rsidRDefault="00000000">
      <w:r>
        <w:t>Token: Ïƒá½² - Frecuencia: 5</w:t>
      </w:r>
    </w:p>
    <w:p w14:paraId="4B0CCFA9" w14:textId="77777777" w:rsidR="00EB7D10" w:rsidRDefault="00000000">
      <w:r>
        <w:t>Token: Î½Î±á½¸Î½ - Frecuencia: 5</w:t>
      </w:r>
    </w:p>
    <w:p w14:paraId="45876DA5" w14:textId="77777777" w:rsidR="00EB7D10" w:rsidRDefault="00000000">
      <w:r>
        <w:t>Token: á¼ˆÎ¸Î·Î½Î±á½·Ï‰Î½ - Frecuencia: 5</w:t>
      </w:r>
    </w:p>
    <w:p w14:paraId="77863851" w14:textId="77777777" w:rsidR="00EB7D10" w:rsidRDefault="00000000">
      <w:r>
        <w:t>Token: á¼‰Î´ÏÎ¹Î±Î½á½¸Î½ - Frecuencia: 5</w:t>
      </w:r>
    </w:p>
    <w:p w14:paraId="732B7269" w14:textId="77777777" w:rsidR="00EB7D10" w:rsidRDefault="00000000">
      <w:r>
        <w:t>Token: á¼¸Î¿Ï… - Frecuencia: 5</w:t>
      </w:r>
    </w:p>
    <w:p w14:paraId="64D11111" w14:textId="77777777" w:rsidR="00EB7D10" w:rsidRDefault="00000000">
      <w:r>
        <w:t>Token: Ï„]Î¿á¿¦ - Frecuencia: 5</w:t>
      </w:r>
    </w:p>
    <w:p w14:paraId="43889ACF" w14:textId="77777777" w:rsidR="00EB7D10" w:rsidRDefault="00000000">
      <w:r>
        <w:t>Token: [Ï„á½´Î½ - Frecuencia: 5</w:t>
      </w:r>
    </w:p>
    <w:p w14:paraId="6AA7C4AC" w14:textId="77777777" w:rsidR="00EB7D10" w:rsidRDefault="00000000">
      <w:r>
        <w:lastRenderedPageBreak/>
        <w:t>Token: Î¤Î¹Î²á½³ÏÎ¹Î¿Ï‚ - Frecuencia: 5</w:t>
      </w:r>
    </w:p>
    <w:p w14:paraId="4130F3A5" w14:textId="77777777" w:rsidR="00EB7D10" w:rsidRDefault="00000000">
      <w:r>
        <w:t>Token: Î±Î½ - Frecuencia: 5</w:t>
      </w:r>
    </w:p>
    <w:p w14:paraId="0DFFCFC5" w14:textId="77777777" w:rsidR="00EB7D10" w:rsidRDefault="00000000">
      <w:r>
        <w:t>Token: Îºá½»ÏÎ¹Î¿Î½ - Frecuencia: 5</w:t>
      </w:r>
    </w:p>
    <w:p w14:paraId="29D26F57" w14:textId="77777777" w:rsidR="00EB7D10" w:rsidRDefault="00000000">
      <w:r>
        <w:t>Token: Ï€Î¿ - Frecuencia: 5</w:t>
      </w:r>
    </w:p>
    <w:p w14:paraId="09062DFB" w14:textId="77777777" w:rsidR="00EB7D10" w:rsidRDefault="00000000">
      <w:r>
        <w:t>Token: á¼°Î´á½·Î±Ï‚ - Frecuencia: 5</w:t>
      </w:r>
    </w:p>
    <w:p w14:paraId="4D1EB3B3" w14:textId="77777777" w:rsidR="00EB7D10" w:rsidRDefault="00000000">
      <w:r>
        <w:t>Token: á¼] - Frecuencia: 5</w:t>
      </w:r>
    </w:p>
    <w:p w14:paraId="2DE0B8BD" w14:textId="77777777" w:rsidR="00EB7D10" w:rsidRDefault="00000000">
      <w:r>
        <w:t>Token: á½‘Ï€' - Frecuencia: 5</w:t>
      </w:r>
    </w:p>
    <w:p w14:paraId="211BF4EB" w14:textId="77777777" w:rsidR="00EB7D10" w:rsidRDefault="00000000">
      <w:r>
        <w:t>Token: Ï€á½¹Î»ÎµÎ¼Î¿Î½ - Frecuencia: 5</w:t>
      </w:r>
    </w:p>
    <w:p w14:paraId="488F8F12" w14:textId="77777777" w:rsidR="00EB7D10" w:rsidRDefault="00000000">
      <w:r>
        <w:t>Token: Seq(uanorum) - Frecuencia: 5</w:t>
      </w:r>
    </w:p>
    <w:p w14:paraId="46708C1E" w14:textId="77777777" w:rsidR="00EB7D10" w:rsidRDefault="00000000">
      <w:r>
        <w:t>Token: de[o] - Frecuencia: 5</w:t>
      </w:r>
    </w:p>
    <w:p w14:paraId="66BC27EC" w14:textId="77777777" w:rsidR="00EB7D10" w:rsidRDefault="00000000">
      <w:r>
        <w:t>Token: Ï„[á½¸ - Frecuencia: 5</w:t>
      </w:r>
    </w:p>
    <w:p w14:paraId="5B547E72" w14:textId="77777777" w:rsidR="00EB7D10" w:rsidRDefault="00000000">
      <w:r>
        <w:t>Token: Î¤Î¹(Î²ÎµÏá½·Î¿Ï…) - Frecuencia: 5</w:t>
      </w:r>
    </w:p>
    <w:p w14:paraId="5383C2F7" w14:textId="77777777" w:rsidR="00EB7D10" w:rsidRDefault="00000000">
      <w:r>
        <w:t>Token: á¼±ÎµÏá½³Î± - Frecuencia: 5</w:t>
      </w:r>
    </w:p>
    <w:p w14:paraId="00DB589F" w14:textId="77777777" w:rsidR="00EB7D10" w:rsidRDefault="00000000">
      <w:r>
        <w:t>Token: á¼±ÎµÏá½³Ï‰Ï‚ - Frecuencia: 5</w:t>
      </w:r>
    </w:p>
    <w:p w14:paraId="79E38BE6" w14:textId="77777777" w:rsidR="00EB7D10" w:rsidRDefault="00000000">
      <w:r>
        <w:t>Token: á¼”Î´Ï‰ÎºÎµÎ½ - Frecuencia: 5</w:t>
      </w:r>
    </w:p>
    <w:p w14:paraId="297AE2FB" w14:textId="77777777" w:rsidR="00EB7D10" w:rsidRDefault="00000000">
      <w:r>
        <w:t>Token: Î–á½½ÏƒÎ¹Î¼Î¿Ï‚ - Frecuencia: 5</w:t>
      </w:r>
    </w:p>
    <w:p w14:paraId="6A626FE7" w14:textId="77777777" w:rsidR="00EB7D10" w:rsidRDefault="00000000">
      <w:r>
        <w:t>Token: Î±' - Frecuencia: 5</w:t>
      </w:r>
    </w:p>
    <w:p w14:paraId="5D6BDE03" w14:textId="77777777" w:rsidR="00EB7D10" w:rsidRDefault="00000000">
      <w:r>
        <w:t>Token: Î¦Î¹Î»Î¿Î¾á½³Î½Î¿Ï… - Frecuencia: 5</w:t>
      </w:r>
    </w:p>
    <w:p w14:paraId="0E3104EA" w14:textId="77777777" w:rsidR="00EB7D10" w:rsidRDefault="00000000">
      <w:r>
        <w:t>Token: Î´Î¹Î± - Frecuencia: 5</w:t>
      </w:r>
    </w:p>
    <w:p w14:paraId="09964719" w14:textId="77777777" w:rsidR="00EB7D10" w:rsidRDefault="00000000">
      <w:r>
        <w:t>Token: Îš(á½»ÏÎ¹)Îµ, - Frecuencia: 5</w:t>
      </w:r>
    </w:p>
    <w:p w14:paraId="65324580" w14:textId="77777777" w:rsidR="00EB7D10" w:rsidRDefault="00000000">
      <w:r>
        <w:t>Token: á¼Ï€' - Frecuencia: 5</w:t>
      </w:r>
    </w:p>
    <w:p w14:paraId="54A11AE9" w14:textId="77777777" w:rsidR="00EB7D10" w:rsidRDefault="00000000">
      <w:r>
        <w:t>Token: [[Commodus]]] - Frecuencia: 5</w:t>
      </w:r>
    </w:p>
    <w:p w14:paraId="43924D90" w14:textId="77777777" w:rsidR="00EB7D10" w:rsidRDefault="00000000">
      <w:r>
        <w:t>Token: Vital[is] - Frecuencia: 5</w:t>
      </w:r>
    </w:p>
    <w:p w14:paraId="5EB65CE3" w14:textId="77777777" w:rsidR="00EB7D10" w:rsidRDefault="00000000">
      <w:r>
        <w:t>Token: Sol(vensium) - Frecuencia: 5</w:t>
      </w:r>
    </w:p>
    <w:p w14:paraId="1516468F" w14:textId="77777777" w:rsidR="00EB7D10" w:rsidRDefault="00000000">
      <w:r>
        <w:t>Token: i(i)s] - Frecuencia: 5</w:t>
      </w:r>
    </w:p>
    <w:p w14:paraId="129DAA7A" w14:textId="77777777" w:rsidR="00EB7D10" w:rsidRDefault="00000000">
      <w:r>
        <w:t>Token: Q[uir(ina) - Frecuencia: 5</w:t>
      </w:r>
    </w:p>
    <w:p w14:paraId="45A1CB95" w14:textId="77777777" w:rsidR="00EB7D10" w:rsidRDefault="00000000">
      <w:r>
        <w:lastRenderedPageBreak/>
        <w:t>Token: soro[ri - Frecuencia: 5</w:t>
      </w:r>
    </w:p>
    <w:p w14:paraId="6B0BF4FC" w14:textId="77777777" w:rsidR="00EB7D10" w:rsidRDefault="00000000">
      <w:r>
        <w:t>Token: ve[t(eranus) - Frecuencia: 5</w:t>
      </w:r>
    </w:p>
    <w:p w14:paraId="44C249EE" w14:textId="77777777" w:rsidR="00EB7D10" w:rsidRDefault="00000000">
      <w:r>
        <w:t>Token: Doliche - Frecuencia: 5</w:t>
      </w:r>
    </w:p>
    <w:p w14:paraId="6C9AF5F7" w14:textId="77777777" w:rsidR="00EB7D10" w:rsidRDefault="00000000">
      <w:r>
        <w:t>Token: IIvir(o)] - Frecuencia: 5</w:t>
      </w:r>
    </w:p>
    <w:p w14:paraId="0FDB0204" w14:textId="77777777" w:rsidR="00EB7D10" w:rsidRDefault="00000000">
      <w:r>
        <w:t>Token: Nymphi[s] - Frecuencia: 5</w:t>
      </w:r>
    </w:p>
    <w:p w14:paraId="5FE8FB8A" w14:textId="77777777" w:rsidR="00EB7D10" w:rsidRDefault="00000000">
      <w:r>
        <w:t>Token: pare]ntes - Frecuencia: 5</w:t>
      </w:r>
    </w:p>
    <w:p w14:paraId="0806BDCB" w14:textId="77777777" w:rsidR="00EB7D10" w:rsidRDefault="00000000">
      <w:r>
        <w:t>Token: Lucconi - Frecuencia: 5</w:t>
      </w:r>
    </w:p>
    <w:p w14:paraId="05ABD45D" w14:textId="77777777" w:rsidR="00EB7D10" w:rsidRDefault="00000000">
      <w:r>
        <w:t>Token: Latobio - Frecuencia: 5</w:t>
      </w:r>
    </w:p>
    <w:p w14:paraId="2BFEAF6E" w14:textId="77777777" w:rsidR="00EB7D10" w:rsidRDefault="00000000">
      <w:r>
        <w:t>Token: s]olvit - Frecuencia: 5</w:t>
      </w:r>
    </w:p>
    <w:p w14:paraId="649CD8EA" w14:textId="77777777" w:rsidR="00EB7D10" w:rsidRDefault="00000000">
      <w:r>
        <w:t>Token: [b(ene)f(iciarius)?] - Frecuencia: 5</w:t>
      </w:r>
    </w:p>
    <w:p w14:paraId="703A6D8F" w14:textId="77777777" w:rsidR="00EB7D10" w:rsidRDefault="00000000">
      <w:r>
        <w:t>Token: [ano] - Frecuencia: 5</w:t>
      </w:r>
    </w:p>
    <w:p w14:paraId="0C89FE04" w14:textId="77777777" w:rsidR="00EB7D10" w:rsidRDefault="00000000">
      <w:r>
        <w:t>Token: pro(curatoris) - Frecuencia: 5</w:t>
      </w:r>
    </w:p>
    <w:p w14:paraId="24E284B2" w14:textId="77777777" w:rsidR="00EB7D10" w:rsidRDefault="00000000">
      <w:r>
        <w:t>Token: Paternu[s] - Frecuencia: 5</w:t>
      </w:r>
    </w:p>
    <w:p w14:paraId="21095EB5" w14:textId="77777777" w:rsidR="00EB7D10" w:rsidRDefault="00000000">
      <w:r>
        <w:t>Token: A[-] - Frecuencia: 5</w:t>
      </w:r>
    </w:p>
    <w:p w14:paraId="7F830883" w14:textId="77777777" w:rsidR="00EB7D10" w:rsidRDefault="00000000">
      <w:r>
        <w:t>Token: an(nos?) - Frecuencia: 5</w:t>
      </w:r>
    </w:p>
    <w:p w14:paraId="60EA83B9" w14:textId="77777777" w:rsidR="00EB7D10" w:rsidRDefault="00000000">
      <w:r>
        <w:t>Token: eq(u)es - Frecuencia: 5</w:t>
      </w:r>
    </w:p>
    <w:p w14:paraId="1FCC2D0C" w14:textId="77777777" w:rsidR="00EB7D10" w:rsidRDefault="00000000">
      <w:r>
        <w:t>Token: n(nos) - Frecuencia: 5</w:t>
      </w:r>
    </w:p>
    <w:p w14:paraId="76E8DADB" w14:textId="77777777" w:rsidR="00EB7D10" w:rsidRDefault="00000000">
      <w:r>
        <w:t>Token: Aur(ianae) - Frecuencia: 5</w:t>
      </w:r>
    </w:p>
    <w:p w14:paraId="5E20F7EC" w14:textId="77777777" w:rsidR="00EB7D10" w:rsidRDefault="00000000">
      <w:r>
        <w:t>Token: Spectato - Frecuencia: 5</w:t>
      </w:r>
    </w:p>
    <w:p w14:paraId="31D3F605" w14:textId="77777777" w:rsidR="00EB7D10" w:rsidRDefault="00000000">
      <w:r>
        <w:t>Token: Ap(---) - Frecuencia: 5</w:t>
      </w:r>
    </w:p>
    <w:p w14:paraId="2B91FD20" w14:textId="77777777" w:rsidR="00EB7D10" w:rsidRDefault="00000000">
      <w:r>
        <w:t>Token: Secci - Frecuencia: 5</w:t>
      </w:r>
    </w:p>
    <w:p w14:paraId="1AA89044" w14:textId="77777777" w:rsidR="00EB7D10" w:rsidRDefault="00000000">
      <w:r>
        <w:t>Token: Sabin(a)e - Frecuencia: 5</w:t>
      </w:r>
    </w:p>
    <w:p w14:paraId="4FB339CC" w14:textId="77777777" w:rsidR="00EB7D10" w:rsidRDefault="00000000">
      <w:r>
        <w:t>Token: s(emis?) - Frecuencia: 5</w:t>
      </w:r>
    </w:p>
    <w:p w14:paraId="29BD30AF" w14:textId="77777777" w:rsidR="00EB7D10" w:rsidRDefault="00000000">
      <w:r>
        <w:t>Token: ANN - Frecuencia: 5</w:t>
      </w:r>
    </w:p>
    <w:p w14:paraId="5A0180CA" w14:textId="77777777" w:rsidR="00EB7D10" w:rsidRDefault="00000000">
      <w:r>
        <w:t>Token: ad(utricis) - Frecuencia: 5</w:t>
      </w:r>
    </w:p>
    <w:p w14:paraId="06B6AFB6" w14:textId="77777777" w:rsidR="00EB7D10" w:rsidRDefault="00000000">
      <w:r>
        <w:t>Token: [Geta - Frecuencia: 5</w:t>
      </w:r>
    </w:p>
    <w:p w14:paraId="297F82EE" w14:textId="77777777" w:rsidR="00EB7D10" w:rsidRDefault="00000000">
      <w:r>
        <w:lastRenderedPageBreak/>
        <w:t>Token: Tra(iano) - Frecuencia: 5</w:t>
      </w:r>
    </w:p>
    <w:p w14:paraId="1BCEA593" w14:textId="77777777" w:rsidR="00EB7D10" w:rsidRDefault="00000000">
      <w:r>
        <w:t>Token: co[niugi? - Frecuencia: 5</w:t>
      </w:r>
    </w:p>
    <w:p w14:paraId="61B2CC52" w14:textId="77777777" w:rsidR="00EB7D10" w:rsidRDefault="00000000">
      <w:r>
        <w:t>Token: li[b(ertus) - Frecuencia: 5</w:t>
      </w:r>
    </w:p>
    <w:p w14:paraId="2355506A" w14:textId="77777777" w:rsidR="00EB7D10" w:rsidRDefault="00000000">
      <w:r>
        <w:t>Token: Avi[---] - Frecuencia: 5</w:t>
      </w:r>
    </w:p>
    <w:p w14:paraId="1AFAB832" w14:textId="77777777" w:rsidR="00EB7D10" w:rsidRDefault="00000000">
      <w:r>
        <w:t>Token: Caes(ari?) - Frecuencia: 5</w:t>
      </w:r>
    </w:p>
    <w:p w14:paraId="1F7906CB" w14:textId="77777777" w:rsidR="00EB7D10" w:rsidRDefault="00000000">
      <w:r>
        <w:t>Token: Aurel(io)] - Frecuencia: 5</w:t>
      </w:r>
    </w:p>
    <w:p w14:paraId="01066F2B" w14:textId="77777777" w:rsidR="00EB7D10" w:rsidRDefault="00000000">
      <w:r>
        <w:t>Token: fi]l(ius) - Frecuencia: 5</w:t>
      </w:r>
    </w:p>
    <w:p w14:paraId="6EE37ACB" w14:textId="77777777" w:rsidR="00EB7D10" w:rsidRDefault="00000000">
      <w:r>
        <w:t>Token: Tertianus - Frecuencia: 5</w:t>
      </w:r>
    </w:p>
    <w:p w14:paraId="27EAA41A" w14:textId="77777777" w:rsidR="00EB7D10" w:rsidRDefault="00000000">
      <w:r>
        <w:t>Token: Fortun(ata) - Frecuencia: 5</w:t>
      </w:r>
    </w:p>
    <w:p w14:paraId="6FA63D1A" w14:textId="77777777" w:rsidR="00EB7D10" w:rsidRDefault="00000000">
      <w:r>
        <w:t>Token: lentinae - Frecuencia: 5</w:t>
      </w:r>
    </w:p>
    <w:p w14:paraId="57830F79" w14:textId="77777777" w:rsidR="00EB7D10" w:rsidRDefault="00000000">
      <w:r>
        <w:t>Token: caris[simae] - Frecuencia: 5</w:t>
      </w:r>
    </w:p>
    <w:p w14:paraId="59F566B4" w14:textId="77777777" w:rsidR="00EB7D10" w:rsidRDefault="00000000">
      <w:r>
        <w:t>Token: hoc? - Frecuencia: 5</w:t>
      </w:r>
    </w:p>
    <w:p w14:paraId="3671E7C0" w14:textId="77777777" w:rsidR="00EB7D10" w:rsidRDefault="00000000">
      <w:r>
        <w:t>Token: Bombi - Frecuencia: 5</w:t>
      </w:r>
    </w:p>
    <w:p w14:paraId="4AD47ADB" w14:textId="77777777" w:rsidR="00EB7D10" w:rsidRDefault="00000000">
      <w:r>
        <w:t>Token: Modera - Frecuencia: 5</w:t>
      </w:r>
    </w:p>
    <w:p w14:paraId="5479EFAF" w14:textId="77777777" w:rsidR="00EB7D10" w:rsidRDefault="00000000">
      <w:r>
        <w:t>Token: nula - Frecuencia: 5</w:t>
      </w:r>
    </w:p>
    <w:p w14:paraId="64ECFB64" w14:textId="77777777" w:rsidR="00EB7D10" w:rsidRDefault="00000000">
      <w:r>
        <w:t>Token: Vict(ricis) - Frecuencia: 5</w:t>
      </w:r>
    </w:p>
    <w:p w14:paraId="72751DF7" w14:textId="77777777" w:rsidR="00EB7D10" w:rsidRDefault="00000000">
      <w:r>
        <w:t>Token: C(a)ecili - Frecuencia: 5</w:t>
      </w:r>
    </w:p>
    <w:p w14:paraId="120B897D" w14:textId="77777777" w:rsidR="00EB7D10" w:rsidRDefault="00000000">
      <w:r>
        <w:t>Token: Carisio - Frecuencia: 5</w:t>
      </w:r>
    </w:p>
    <w:p w14:paraId="5FA64485" w14:textId="77777777" w:rsidR="00EB7D10" w:rsidRDefault="00000000">
      <w:r>
        <w:t>Token: Callius - Frecuencia: 5</w:t>
      </w:r>
    </w:p>
    <w:p w14:paraId="089F806E" w14:textId="77777777" w:rsidR="00EB7D10" w:rsidRDefault="00000000">
      <w:r>
        <w:t>Token: Catta - Frecuencia: 5</w:t>
      </w:r>
    </w:p>
    <w:p w14:paraId="6A0EB4D4" w14:textId="77777777" w:rsidR="00EB7D10" w:rsidRDefault="00000000">
      <w:r>
        <w:t>Token: v(iva?) - Frecuencia: 5</w:t>
      </w:r>
    </w:p>
    <w:p w14:paraId="513C240C" w14:textId="77777777" w:rsidR="00EB7D10" w:rsidRDefault="00000000">
      <w:r>
        <w:t>Token: [-]I(?)[---] - Frecuencia: 5</w:t>
      </w:r>
    </w:p>
    <w:p w14:paraId="0B3FC3F1" w14:textId="77777777" w:rsidR="00EB7D10" w:rsidRDefault="00000000">
      <w:r>
        <w:t>Token: Gargi - Frecuencia: 5</w:t>
      </w:r>
    </w:p>
    <w:p w14:paraId="284CB763" w14:textId="77777777" w:rsidR="00EB7D10" w:rsidRDefault="00000000">
      <w:r>
        <w:t>Token: Paternius - Frecuencia: 5</w:t>
      </w:r>
    </w:p>
    <w:p w14:paraId="22242BB5" w14:textId="77777777" w:rsidR="00EB7D10" w:rsidRDefault="00000000">
      <w:r>
        <w:t>Token: G(ermanicae) - Frecuencia: 5</w:t>
      </w:r>
    </w:p>
    <w:p w14:paraId="60AD70F4" w14:textId="77777777" w:rsidR="00EB7D10" w:rsidRDefault="00000000">
      <w:r>
        <w:t>Token: trona - Frecuencia: 5</w:t>
      </w:r>
    </w:p>
    <w:p w14:paraId="78D3354D" w14:textId="77777777" w:rsidR="00EB7D10" w:rsidRDefault="00000000">
      <w:r>
        <w:lastRenderedPageBreak/>
        <w:t>Token: [nobilissimus - Frecuencia: 5</w:t>
      </w:r>
    </w:p>
    <w:p w14:paraId="59B0C40E" w14:textId="77777777" w:rsidR="00EB7D10" w:rsidRDefault="00000000">
      <w:r>
        <w:t>Token: Titurnia - Frecuencia: 5</w:t>
      </w:r>
    </w:p>
    <w:p w14:paraId="6D5E3B4E" w14:textId="77777777" w:rsidR="00EB7D10" w:rsidRDefault="00000000">
      <w:r>
        <w:t>Token: Nob(ilissimo) - Frecuencia: 5</w:t>
      </w:r>
    </w:p>
    <w:p w14:paraId="53160098" w14:textId="77777777" w:rsidR="00EB7D10" w:rsidRDefault="00000000">
      <w:r>
        <w:t>Token: [posu]it - Frecuencia: 5</w:t>
      </w:r>
    </w:p>
    <w:p w14:paraId="0E21985F" w14:textId="77777777" w:rsidR="00EB7D10" w:rsidRDefault="00000000">
      <w:r>
        <w:t>Token: Ï€Î±Î½ - Frecuencia: 5</w:t>
      </w:r>
    </w:p>
    <w:p w14:paraId="39DF1D20" w14:textId="77777777" w:rsidR="00EB7D10" w:rsidRDefault="00000000">
      <w:r>
        <w:t>Token: Î¤á½»Ï‡á¿ƒ. - Frecuencia: 5</w:t>
      </w:r>
    </w:p>
    <w:p w14:paraId="3F6D1956" w14:textId="77777777" w:rsidR="00EB7D10" w:rsidRDefault="00000000">
      <w:r>
        <w:t>Token: Î‘á½Ï(á½µÎ»Î¹Î¿Î½) - Frecuencia: 5</w:t>
      </w:r>
    </w:p>
    <w:p w14:paraId="5771C15F" w14:textId="77777777" w:rsidR="00EB7D10" w:rsidRDefault="00000000">
      <w:r>
        <w:t>Token: ------]MO[------ - Frecuencia: 5</w:t>
      </w:r>
    </w:p>
    <w:p w14:paraId="42143E24" w14:textId="77777777" w:rsidR="00EB7D10" w:rsidRDefault="00000000">
      <w:r>
        <w:t>Token: Bedaio - Frecuencia: 5</w:t>
      </w:r>
    </w:p>
    <w:p w14:paraId="1DA0C2BF" w14:textId="77777777" w:rsidR="00EB7D10" w:rsidRDefault="00000000">
      <w:r>
        <w:t>Token: Sa] - Frecuencia: 5</w:t>
      </w:r>
    </w:p>
    <w:p w14:paraId="3B5BE0CB" w14:textId="77777777" w:rsidR="00EB7D10" w:rsidRDefault="00000000">
      <w:r>
        <w:t>Token: Lol(lius) - Frecuencia: 5</w:t>
      </w:r>
    </w:p>
    <w:p w14:paraId="4ECBA98E" w14:textId="77777777" w:rsidR="00EB7D10" w:rsidRDefault="00000000">
      <w:r>
        <w:t>Token: an[n]is - Frecuencia: 5</w:t>
      </w:r>
    </w:p>
    <w:p w14:paraId="7634964F" w14:textId="77777777" w:rsidR="00EB7D10" w:rsidRDefault="00000000">
      <w:r>
        <w:t>Token: [---]EX[---] - Frecuencia: 5</w:t>
      </w:r>
    </w:p>
    <w:p w14:paraId="5A7739DA" w14:textId="77777777" w:rsidR="00EB7D10" w:rsidRDefault="00000000">
      <w:r>
        <w:t>Token: Elysiis - Frecuencia: 5</w:t>
      </w:r>
    </w:p>
    <w:p w14:paraId="2AF3426E" w14:textId="77777777" w:rsidR="00EB7D10" w:rsidRDefault="00000000">
      <w:r>
        <w:t>Token: [---]enis - Frecuencia: 5</w:t>
      </w:r>
    </w:p>
    <w:p w14:paraId="51482E75" w14:textId="77777777" w:rsidR="00EB7D10" w:rsidRDefault="00000000">
      <w:r>
        <w:t>Token: LII[---] - Frecuencia: 5</w:t>
      </w:r>
    </w:p>
    <w:p w14:paraId="592B16B1" w14:textId="77777777" w:rsidR="00EB7D10" w:rsidRDefault="00000000">
      <w:r>
        <w:t>Token: le]g(io) - Frecuencia: 5</w:t>
      </w:r>
    </w:p>
    <w:p w14:paraId="65127C7C" w14:textId="77777777" w:rsidR="00EB7D10" w:rsidRDefault="00000000">
      <w:r>
        <w:t>Token: [---]HE[---] - Frecuencia: 5</w:t>
      </w:r>
    </w:p>
    <w:p w14:paraId="113E8860" w14:textId="77777777" w:rsidR="00EB7D10" w:rsidRDefault="00000000">
      <w:r>
        <w:t>Token: A]ur(eli) - Frecuencia: 5</w:t>
      </w:r>
    </w:p>
    <w:p w14:paraId="270290DC" w14:textId="77777777" w:rsidR="00EB7D10" w:rsidRDefault="00000000">
      <w:r>
        <w:t>Token: A(uli?) - Frecuencia: 5</w:t>
      </w:r>
    </w:p>
    <w:p w14:paraId="287C146D" w14:textId="77777777" w:rsidR="00EB7D10" w:rsidRDefault="00000000">
      <w:r>
        <w:t>Token: m(erenti)(?) - Frecuencia: 5</w:t>
      </w:r>
    </w:p>
    <w:p w14:paraId="3B285E88" w14:textId="77777777" w:rsidR="00EB7D10" w:rsidRDefault="00000000">
      <w:r>
        <w:t>Token: Î¦Î»(Î±Î¿Ï…á½·Î¿Ï…) - Frecuencia: 5</w:t>
      </w:r>
    </w:p>
    <w:p w14:paraId="16BF6572" w14:textId="77777777" w:rsidR="00EB7D10" w:rsidRDefault="00000000">
      <w:r>
        <w:t>Token: Î¸Îµá¿¶Î¹ - Frecuencia: 5</w:t>
      </w:r>
    </w:p>
    <w:p w14:paraId="47A37851" w14:textId="77777777" w:rsidR="00EB7D10" w:rsidRDefault="00000000">
      <w:r>
        <w:t>Token: Î¸Í´, - Frecuencia: 5</w:t>
      </w:r>
    </w:p>
    <w:p w14:paraId="654B9437" w14:textId="77777777" w:rsidR="00EB7D10" w:rsidRDefault="00000000">
      <w:r>
        <w:t>Token: Ï„ - Frecuencia: 5</w:t>
      </w:r>
    </w:p>
    <w:p w14:paraId="1F81E530" w14:textId="77777777" w:rsidR="00EB7D10" w:rsidRDefault="00000000">
      <w:r>
        <w:t>Token: á¼°Î´á½·Î±Î½ - Frecuencia: 5</w:t>
      </w:r>
    </w:p>
    <w:p w14:paraId="554228CB" w14:textId="77777777" w:rsidR="00EB7D10" w:rsidRDefault="00000000">
      <w:r>
        <w:lastRenderedPageBreak/>
        <w:t>Token: Î•[---] - Frecuencia: 5</w:t>
      </w:r>
    </w:p>
    <w:p w14:paraId="6623E316" w14:textId="77777777" w:rsidR="00EB7D10" w:rsidRDefault="00000000">
      <w:r>
        <w:t>Token: á¼…Î¼Î± - Frecuencia: 5</w:t>
      </w:r>
    </w:p>
    <w:p w14:paraId="09CBC00D" w14:textId="77777777" w:rsidR="00EB7D10" w:rsidRDefault="00000000">
      <w:r>
        <w:t>Token: [---]CA - Frecuencia: 5</w:t>
      </w:r>
    </w:p>
    <w:p w14:paraId="68936C44" w14:textId="77777777" w:rsidR="00EB7D10" w:rsidRDefault="00000000">
      <w:r>
        <w:t>Token: O(?)[------ - Frecuencia: 5</w:t>
      </w:r>
    </w:p>
    <w:p w14:paraId="7AAD59B8" w14:textId="77777777" w:rsidR="00EB7D10" w:rsidRDefault="00000000">
      <w:r>
        <w:t>Token: Î¤Î¹Î²(á½³ÏÎ¹Î¿Ï‚) - Frecuencia: 5</w:t>
      </w:r>
    </w:p>
    <w:p w14:paraId="6757F30F" w14:textId="77777777" w:rsidR="00EB7D10" w:rsidRDefault="00000000">
      <w:r>
        <w:t>Token: [test(ate) - Frecuencia: 5</w:t>
      </w:r>
    </w:p>
    <w:p w14:paraId="3414732C" w14:textId="77777777" w:rsidR="00EB7D10" w:rsidRDefault="00000000">
      <w:r>
        <w:t>Token: Î¦Î»Î±Î¿á½»Î¹Î¿Ï‚ - Frecuencia: 5</w:t>
      </w:r>
    </w:p>
    <w:p w14:paraId="0F9327F8" w14:textId="77777777" w:rsidR="00EB7D10" w:rsidRDefault="00000000">
      <w:r>
        <w:t>Token: á¼Ï†â€™ - Frecuencia: 5</w:t>
      </w:r>
    </w:p>
    <w:p w14:paraId="1B71056D" w14:textId="77777777" w:rsidR="00EB7D10" w:rsidRDefault="00000000">
      <w:r>
        <w:t>Token: [---]XXX[---] - Frecuencia: 5</w:t>
      </w:r>
    </w:p>
    <w:p w14:paraId="59E9E024" w14:textId="77777777" w:rsidR="00EB7D10" w:rsidRDefault="00000000">
      <w:r>
        <w:t>Token: á¼ˆÎ»Îµ - Frecuencia: 5</w:t>
      </w:r>
    </w:p>
    <w:p w14:paraId="7C48B218" w14:textId="77777777" w:rsidR="00EB7D10" w:rsidRDefault="00000000">
      <w:r>
        <w:t>Token: á¼¸Î¿Ï…Î»á½·Î±Î½ - Frecuencia: 5</w:t>
      </w:r>
    </w:p>
    <w:p w14:paraId="0BE54DF0" w14:textId="77777777" w:rsidR="00EB7D10" w:rsidRDefault="00000000">
      <w:r>
        <w:t>Token: IX(?) - Frecuencia: 5</w:t>
      </w:r>
    </w:p>
    <w:p w14:paraId="76EBB68B" w14:textId="77777777" w:rsidR="00EB7D10" w:rsidRDefault="00000000">
      <w:r>
        <w:t>Token: [---]EL - Frecuencia: 5</w:t>
      </w:r>
    </w:p>
    <w:p w14:paraId="4BC6E1D7" w14:textId="77777777" w:rsidR="00EB7D10" w:rsidRDefault="00000000">
      <w:r>
        <w:t>Token: c(ura?) - Frecuencia: 5</w:t>
      </w:r>
    </w:p>
    <w:p w14:paraId="27D2CBF3" w14:textId="77777777" w:rsidR="00EB7D10" w:rsidRDefault="00000000">
      <w:r>
        <w:t>Token: á¼ˆÏ€Î¿Î»Î»Ï‰ - Frecuencia: 5</w:t>
      </w:r>
    </w:p>
    <w:p w14:paraId="5CE6F0C2" w14:textId="77777777" w:rsidR="00EB7D10" w:rsidRDefault="00000000">
      <w:r>
        <w:t>Token: á½•Ï€Î±Ï„Î¿Î½ - Frecuencia: 5</w:t>
      </w:r>
    </w:p>
    <w:p w14:paraId="22AF2742" w14:textId="77777777" w:rsidR="00EB7D10" w:rsidRDefault="00000000">
      <w:r>
        <w:t>Token: Î±á½ - Frecuencia: 5</w:t>
      </w:r>
    </w:p>
    <w:p w14:paraId="3481CE38" w14:textId="77777777" w:rsidR="00EB7D10" w:rsidRDefault="00000000">
      <w:r>
        <w:t>Token: á¼°Î´á½· - Frecuencia: 5</w:t>
      </w:r>
    </w:p>
    <w:p w14:paraId="72D0F981" w14:textId="77777777" w:rsidR="00EB7D10" w:rsidRDefault="00000000">
      <w:r>
        <w:t>Token: á¼ÏƒÏ„Î¹Î½ - Frecuencia: 5</w:t>
      </w:r>
    </w:p>
    <w:p w14:paraId="5600CEC9" w14:textId="77777777" w:rsidR="00EB7D10" w:rsidRDefault="00000000">
      <w:r>
        <w:t>Token: Îºá½·Î¿Î½Î± - Frecuencia: 5</w:t>
      </w:r>
    </w:p>
    <w:p w14:paraId="7809D7D9" w14:textId="77777777" w:rsidR="00EB7D10" w:rsidRDefault="00000000">
      <w:r>
        <w:t>Token: Î³Î¿Î½Îµá¿–Ï‚ - Frecuencia: 5</w:t>
      </w:r>
    </w:p>
    <w:p w14:paraId="2CAA9013" w14:textId="77777777" w:rsidR="00EB7D10" w:rsidRDefault="00000000">
      <w:r>
        <w:t>Token: Î˜Îµá¿· - Frecuencia: 5</w:t>
      </w:r>
    </w:p>
    <w:p w14:paraId="266606A4" w14:textId="77777777" w:rsidR="00EB7D10" w:rsidRDefault="00000000">
      <w:r>
        <w:t>Token: [á¼© - Frecuencia: 5</w:t>
      </w:r>
    </w:p>
    <w:p w14:paraId="33197DF9" w14:textId="77777777" w:rsidR="00EB7D10" w:rsidRDefault="00000000">
      <w:r>
        <w:t>Token: p]ecunia - Frecuencia: 5</w:t>
      </w:r>
    </w:p>
    <w:p w14:paraId="74027C5D" w14:textId="77777777" w:rsidR="00EB7D10" w:rsidRDefault="00000000">
      <w:r>
        <w:t>Token: Î á½¹Ï€Î»Î¹Î¿Î½ - Frecuencia: 5</w:t>
      </w:r>
    </w:p>
    <w:p w14:paraId="1E6A03DB" w14:textId="77777777" w:rsidR="00EB7D10" w:rsidRDefault="00000000">
      <w:r>
        <w:t>Token: Î´Î¹Î±Î¼Î¿Î½á¿†Ï‚ - Frecuencia: 5</w:t>
      </w:r>
    </w:p>
    <w:p w14:paraId="6422BD00" w14:textId="77777777" w:rsidR="00EB7D10" w:rsidRDefault="00000000">
      <w:r>
        <w:lastRenderedPageBreak/>
        <w:t>Token: Ï„á¿¶Î½] - Frecuencia: 5</w:t>
      </w:r>
    </w:p>
    <w:p w14:paraId="23B99E0A" w14:textId="77777777" w:rsidR="00EB7D10" w:rsidRDefault="00000000">
      <w:r>
        <w:t>Token: á¼€Î½Î¸Ïá½½Ï€Ï‰Î½ - Frecuencia: 5</w:t>
      </w:r>
    </w:p>
    <w:p w14:paraId="22F0B4D6" w14:textId="77777777" w:rsidR="00EB7D10" w:rsidRDefault="00000000">
      <w:r>
        <w:t>Token: Îµá½ÏƒÎµÎ²Îµá¿–Ï‚ - Frecuencia: 5</w:t>
      </w:r>
    </w:p>
    <w:p w14:paraId="075628FF" w14:textId="77777777" w:rsidR="00EB7D10" w:rsidRDefault="00000000">
      <w:r>
        <w:t>Token: Î”Î¹Î¿ÏƒÎºÎ¿Ï…Ïá½·Î´Î·Ï‚ - Frecuencia: 5</w:t>
      </w:r>
    </w:p>
    <w:p w14:paraId="0F6F7B68" w14:textId="77777777" w:rsidR="00EB7D10" w:rsidRDefault="00000000">
      <w:r>
        <w:t>Token: á¼ˆÎ³Î³ÎµÎ»á¿†Ï‚ - Frecuencia: 5</w:t>
      </w:r>
    </w:p>
    <w:p w14:paraId="42DE042C" w14:textId="77777777" w:rsidR="00EB7D10" w:rsidRDefault="00000000">
      <w:r>
        <w:t>Token: Î»Î¿Î¹Ï€á½° - Frecuencia: 5</w:t>
      </w:r>
    </w:p>
    <w:p w14:paraId="5A52D916" w14:textId="77777777" w:rsidR="00EB7D10" w:rsidRDefault="00000000">
      <w:r>
        <w:t>Token: Î¸Îµá½·Î±Ï‚ - Frecuencia: 5</w:t>
      </w:r>
    </w:p>
    <w:p w14:paraId="375EF74F" w14:textId="77777777" w:rsidR="00EB7D10" w:rsidRDefault="00000000">
      <w:r>
        <w:t>Token: Ï‡ÏÎ·Î¼á½±Ï„Ï‰Î½ - Frecuencia: 5</w:t>
      </w:r>
    </w:p>
    <w:p w14:paraId="51427521" w14:textId="77777777" w:rsidR="00EB7D10" w:rsidRDefault="00000000">
      <w:r>
        <w:t>Token: Î´Îµá¿–Î½Î± - Frecuencia: 5</w:t>
      </w:r>
    </w:p>
    <w:p w14:paraId="7D944E3F" w14:textId="77777777" w:rsidR="00EB7D10" w:rsidRDefault="00000000">
      <w:r>
        <w:t>Token: ------]O(?)[---] - Frecuencia: 5</w:t>
      </w:r>
    </w:p>
    <w:p w14:paraId="3D8AD03B" w14:textId="77777777" w:rsidR="00EB7D10" w:rsidRDefault="00000000">
      <w:r>
        <w:t>Token: Biturigum - Frecuencia: 5</w:t>
      </w:r>
    </w:p>
    <w:p w14:paraId="11633F54" w14:textId="77777777" w:rsidR="00EB7D10" w:rsidRDefault="00000000">
      <w:r>
        <w:t>Token: Capella - Frecuencia: 5</w:t>
      </w:r>
    </w:p>
    <w:p w14:paraId="27812F77" w14:textId="77777777" w:rsidR="00EB7D10" w:rsidRDefault="00000000">
      <w:r>
        <w:t>Token: vet(eranae) - Frecuencia: 5</w:t>
      </w:r>
    </w:p>
    <w:p w14:paraId="2206B9AE" w14:textId="77777777" w:rsidR="00EB7D10" w:rsidRDefault="00000000">
      <w:r>
        <w:t>Token: Gaudenti - Frecuencia: 5</w:t>
      </w:r>
    </w:p>
    <w:p w14:paraId="770E0CB1" w14:textId="77777777" w:rsidR="00EB7D10" w:rsidRDefault="00000000">
      <w:r>
        <w:t>Token: Secundianus - Frecuencia: 5</w:t>
      </w:r>
    </w:p>
    <w:p w14:paraId="7109E340" w14:textId="77777777" w:rsidR="00EB7D10" w:rsidRDefault="00000000">
      <w:r>
        <w:t>Token: á¼€ÏÏ‡Î¹ÎµÏá½³Ï‰Ï‚ - Frecuencia: 5</w:t>
      </w:r>
    </w:p>
    <w:p w14:paraId="235FFF52" w14:textId="77777777" w:rsidR="00EB7D10" w:rsidRDefault="00000000">
      <w:r>
        <w:t>Token: Germ[anico - Frecuencia: 5</w:t>
      </w:r>
    </w:p>
    <w:p w14:paraId="34D2A403" w14:textId="77777777" w:rsidR="00EB7D10" w:rsidRDefault="00000000">
      <w:r>
        <w:t>Token: s(itus?)] - Frecuencia: 5</w:t>
      </w:r>
    </w:p>
    <w:p w14:paraId="0FEADBE9" w14:textId="77777777" w:rsidR="00EB7D10" w:rsidRDefault="00000000">
      <w:r>
        <w:t>Token: [---]XIIII - Frecuencia: 5</w:t>
      </w:r>
    </w:p>
    <w:p w14:paraId="400344CC" w14:textId="77777777" w:rsidR="00EB7D10" w:rsidRDefault="00000000">
      <w:r>
        <w:t>Token: C(?)[------ - Frecuencia: 5</w:t>
      </w:r>
    </w:p>
    <w:p w14:paraId="58732711" w14:textId="77777777" w:rsidR="00EB7D10" w:rsidRDefault="00000000">
      <w:r>
        <w:t>Token: [---]TVS - Frecuencia: 5</w:t>
      </w:r>
    </w:p>
    <w:p w14:paraId="54AE92AA" w14:textId="77777777" w:rsidR="00EB7D10" w:rsidRDefault="00000000">
      <w:r>
        <w:t>Token: d(ecreto?) - Frecuencia: 5</w:t>
      </w:r>
    </w:p>
    <w:p w14:paraId="483D5548" w14:textId="77777777" w:rsidR="00EB7D10" w:rsidRDefault="00000000">
      <w:r>
        <w:t>Token: |(obitus) - Frecuencia: 5</w:t>
      </w:r>
    </w:p>
    <w:p w14:paraId="73FD769B" w14:textId="77777777" w:rsidR="00EB7D10" w:rsidRDefault="00000000">
      <w:r>
        <w:t>Token: [Aug(usta) - Frecuencia: 5</w:t>
      </w:r>
    </w:p>
    <w:p w14:paraId="5DBC1523" w14:textId="77777777" w:rsidR="00EB7D10" w:rsidRDefault="00000000">
      <w:r>
        <w:t>Token: disia - Frecuencia: 5</w:t>
      </w:r>
    </w:p>
    <w:p w14:paraId="1383D13C" w14:textId="77777777" w:rsidR="00EB7D10" w:rsidRDefault="00000000">
      <w:r>
        <w:t>Token: nehis - Frecuencia: 5</w:t>
      </w:r>
    </w:p>
    <w:p w14:paraId="42FEA564" w14:textId="77777777" w:rsidR="00EB7D10" w:rsidRDefault="00000000">
      <w:r>
        <w:lastRenderedPageBreak/>
        <w:t>Token: Dea[e - Frecuencia: 5</w:t>
      </w:r>
    </w:p>
    <w:p w14:paraId="3E1BC8D1" w14:textId="77777777" w:rsidR="00EB7D10" w:rsidRDefault="00000000">
      <w:r>
        <w:t>Token: Olei - Frecuencia: 5</w:t>
      </w:r>
    </w:p>
    <w:p w14:paraId="4AF3CB73" w14:textId="77777777" w:rsidR="00EB7D10" w:rsidRDefault="00000000">
      <w:r>
        <w:t>Token: An[tonino] - Frecuencia: 5</w:t>
      </w:r>
    </w:p>
    <w:p w14:paraId="05D0C63C" w14:textId="77777777" w:rsidR="00EB7D10" w:rsidRDefault="00000000">
      <w:r>
        <w:t>Token: tat(e) - Frecuencia: 5</w:t>
      </w:r>
    </w:p>
    <w:p w14:paraId="35519BE7" w14:textId="77777777" w:rsidR="00EB7D10" w:rsidRDefault="00000000">
      <w:r>
        <w:t>Token: m(agistro) - Frecuencia: 5</w:t>
      </w:r>
    </w:p>
    <w:p w14:paraId="16D6B7ED" w14:textId="77777777" w:rsidR="00EB7D10" w:rsidRDefault="00000000">
      <w:r>
        <w:t>Token: Zipae - Frecuencia: 5</w:t>
      </w:r>
    </w:p>
    <w:p w14:paraId="465AABC1" w14:textId="77777777" w:rsidR="00EB7D10" w:rsidRDefault="00000000">
      <w:r>
        <w:t>Token: QVI[---] - Frecuencia: 5</w:t>
      </w:r>
    </w:p>
    <w:p w14:paraId="1F7BEED8" w14:textId="77777777" w:rsidR="00EB7D10" w:rsidRDefault="00000000">
      <w:r>
        <w:t>Token: Arc[---] - Frecuencia: 5</w:t>
      </w:r>
    </w:p>
    <w:p w14:paraId="7086A53D" w14:textId="77777777" w:rsidR="00EB7D10" w:rsidRDefault="00000000">
      <w:r>
        <w:t>Token: subarmales - Frecuencia: 5</w:t>
      </w:r>
    </w:p>
    <w:p w14:paraId="787E0E04" w14:textId="77777777" w:rsidR="00EB7D10" w:rsidRDefault="00000000">
      <w:r>
        <w:t>Token: Siro - Frecuencia: 5</w:t>
      </w:r>
    </w:p>
    <w:p w14:paraId="16ECAF35" w14:textId="77777777" w:rsidR="00EB7D10" w:rsidRDefault="00000000">
      <w:r>
        <w:t>Token: Prude(n)s - Frecuencia: 5</w:t>
      </w:r>
    </w:p>
    <w:p w14:paraId="110A528F" w14:textId="77777777" w:rsidR="00EB7D10" w:rsidRDefault="00000000">
      <w:r>
        <w:t>Token: Suebis - Frecuencia: 5</w:t>
      </w:r>
    </w:p>
    <w:p w14:paraId="540DE44E" w14:textId="77777777" w:rsidR="00EB7D10" w:rsidRDefault="00000000">
      <w:r>
        <w:t>Token: r(eprobo) - Frecuencia: 5</w:t>
      </w:r>
    </w:p>
    <w:p w14:paraId="33FC728E" w14:textId="77777777" w:rsidR="00EB7D10" w:rsidRDefault="00000000">
      <w:r>
        <w:t>Token: Cor(inthiensis) - Frecuencia: 5</w:t>
      </w:r>
    </w:p>
    <w:p w14:paraId="76C392D7" w14:textId="77777777" w:rsidR="00EB7D10" w:rsidRDefault="00000000">
      <w:r>
        <w:t>Token: gen(eravit?) - Frecuencia: 5</w:t>
      </w:r>
    </w:p>
    <w:p w14:paraId="47E53977" w14:textId="77777777" w:rsidR="00EB7D10" w:rsidRDefault="00000000">
      <w:r>
        <w:t>Token: [---]rianus - Frecuencia: 5</w:t>
      </w:r>
    </w:p>
    <w:p w14:paraId="3FDA71B5" w14:textId="77777777" w:rsidR="00EB7D10" w:rsidRDefault="00000000">
      <w:r>
        <w:t>Token: Virei - Frecuencia: 5</w:t>
      </w:r>
    </w:p>
    <w:p w14:paraId="3A4900AD" w14:textId="77777777" w:rsidR="00EB7D10" w:rsidRDefault="00000000">
      <w:r>
        <w:t>Token: Mercae - Frecuencia: 5</w:t>
      </w:r>
    </w:p>
    <w:p w14:paraId="1DABB11C" w14:textId="77777777" w:rsidR="00EB7D10" w:rsidRDefault="00000000">
      <w:r>
        <w:t>Token: Regalis - Frecuencia: 5</w:t>
      </w:r>
    </w:p>
    <w:p w14:paraId="5EB644DB" w14:textId="77777777" w:rsidR="00EB7D10" w:rsidRDefault="00000000">
      <w:r>
        <w:t>Token: Pat(ris) - Frecuencia: 5</w:t>
      </w:r>
    </w:p>
    <w:p w14:paraId="117C5C8E" w14:textId="77777777" w:rsidR="00EB7D10" w:rsidRDefault="00000000">
      <w:r>
        <w:t>Token: [---]MAN[---] - Frecuencia: 5</w:t>
      </w:r>
    </w:p>
    <w:p w14:paraId="6AF762A3" w14:textId="77777777" w:rsidR="00EB7D10" w:rsidRDefault="00000000">
      <w:r>
        <w:t>Token: flamoni(i) - Frecuencia: 5</w:t>
      </w:r>
    </w:p>
    <w:p w14:paraId="2F900A1E" w14:textId="77777777" w:rsidR="00EB7D10" w:rsidRDefault="00000000">
      <w:r>
        <w:t>Token: S[-] - Frecuencia: 5</w:t>
      </w:r>
    </w:p>
    <w:p w14:paraId="43E0E0F6" w14:textId="77777777" w:rsidR="00EB7D10" w:rsidRDefault="00000000">
      <w:r>
        <w:t>Token: p(rocuratore) - Frecuencia: 5</w:t>
      </w:r>
    </w:p>
    <w:p w14:paraId="252322D2" w14:textId="77777777" w:rsidR="00EB7D10" w:rsidRDefault="00000000">
      <w:r>
        <w:t>Token: Boniatus - Frecuencia: 5</w:t>
      </w:r>
    </w:p>
    <w:p w14:paraId="4FFBA9E1" w14:textId="77777777" w:rsidR="00EB7D10" w:rsidRDefault="00000000">
      <w:r>
        <w:t>Token: Semne - Frecuencia: 5</w:t>
      </w:r>
    </w:p>
    <w:p w14:paraId="04B1038B" w14:textId="77777777" w:rsidR="00EB7D10" w:rsidRDefault="00000000">
      <w:r>
        <w:lastRenderedPageBreak/>
        <w:t>Token: toti - Frecuencia: 5</w:t>
      </w:r>
    </w:p>
    <w:p w14:paraId="15E1A711" w14:textId="77777777" w:rsidR="00EB7D10" w:rsidRDefault="00000000">
      <w:r>
        <w:t>Token: devotissimi - Frecuencia: 5</w:t>
      </w:r>
    </w:p>
    <w:p w14:paraId="0CD2FA2A" w14:textId="77777777" w:rsidR="00EB7D10" w:rsidRDefault="00000000">
      <w:r>
        <w:t>Token: á¼©ÏÎ±ÎºÎ»Îµá¿– - Frecuencia: 5</w:t>
      </w:r>
    </w:p>
    <w:p w14:paraId="14D3DF93" w14:textId="77777777" w:rsidR="00EB7D10" w:rsidRDefault="00000000">
      <w:r>
        <w:t>Token: ÎœÎ± - Frecuencia: 5</w:t>
      </w:r>
    </w:p>
    <w:p w14:paraId="1F34B45D" w14:textId="77777777" w:rsidR="00EB7D10" w:rsidRDefault="00000000">
      <w:r>
        <w:t>Token: [i]mo - Frecuencia: 5</w:t>
      </w:r>
    </w:p>
    <w:p w14:paraId="43F822D6" w14:textId="77777777" w:rsidR="00EB7D10" w:rsidRDefault="00000000">
      <w:r>
        <w:t>Token: [l]oci - Frecuencia: 5</w:t>
      </w:r>
    </w:p>
    <w:p w14:paraId="215D376C" w14:textId="77777777" w:rsidR="00EB7D10" w:rsidRDefault="00000000">
      <w:r>
        <w:t>Token: M(ercurio?) - Frecuencia: 5</w:t>
      </w:r>
    </w:p>
    <w:p w14:paraId="1023EF3F" w14:textId="77777777" w:rsidR="00EB7D10" w:rsidRDefault="00000000">
      <w:r>
        <w:t>Token: [---]erius - Frecuencia: 5</w:t>
      </w:r>
    </w:p>
    <w:p w14:paraId="4D9E0287" w14:textId="77777777" w:rsidR="00EB7D10" w:rsidRDefault="00000000">
      <w:r>
        <w:t>Token: Iulie - Frecuencia: 5</w:t>
      </w:r>
    </w:p>
    <w:p w14:paraId="41D3C930" w14:textId="77777777" w:rsidR="00EB7D10" w:rsidRDefault="00000000">
      <w:r>
        <w:t>Token: Andes - Frecuencia: 5</w:t>
      </w:r>
    </w:p>
    <w:p w14:paraId="74DA0F99" w14:textId="77777777" w:rsidR="00EB7D10" w:rsidRDefault="00000000">
      <w:r>
        <w:t>Token: ------]G - Frecuencia: 5</w:t>
      </w:r>
    </w:p>
    <w:p w14:paraId="6C9566A0" w14:textId="77777777" w:rsidR="00EB7D10" w:rsidRDefault="00000000">
      <w:r>
        <w:t>Token: Ge[nio - Frecuencia: 5</w:t>
      </w:r>
    </w:p>
    <w:p w14:paraId="3A8F06AE" w14:textId="77777777" w:rsidR="00EB7D10" w:rsidRDefault="00000000">
      <w:r>
        <w:t>Token: Ï€Î¿Ï„â€™ - Frecuencia: 5</w:t>
      </w:r>
    </w:p>
    <w:p w14:paraId="1C00131C" w14:textId="77777777" w:rsidR="00EB7D10" w:rsidRDefault="00000000">
      <w:r>
        <w:t>Token: h(onestissimi) - Frecuencia: 5</w:t>
      </w:r>
    </w:p>
    <w:p w14:paraId="49E9E11A" w14:textId="77777777" w:rsidR="00EB7D10" w:rsidRDefault="00000000">
      <w:r>
        <w:t>Token: Cerealis - Frecuencia: 5</w:t>
      </w:r>
    </w:p>
    <w:p w14:paraId="2C6D8AAC" w14:textId="77777777" w:rsidR="00EB7D10" w:rsidRDefault="00000000">
      <w:r>
        <w:t>Token: Tac[---] - Frecuencia: 5</w:t>
      </w:r>
    </w:p>
    <w:p w14:paraId="016DB55D" w14:textId="77777777" w:rsidR="00EB7D10" w:rsidRDefault="00000000">
      <w:r>
        <w:t>Token: d(ecurionum?) - Frecuencia: 5</w:t>
      </w:r>
    </w:p>
    <w:p w14:paraId="68D37232" w14:textId="77777777" w:rsidR="00EB7D10" w:rsidRDefault="00000000">
      <w:r>
        <w:t>Token: á¼•Ï„ÎµÏÎ¿Ï‚ - Frecuencia: 5</w:t>
      </w:r>
    </w:p>
    <w:p w14:paraId="12D0D7F6" w14:textId="77777777" w:rsidR="00EB7D10" w:rsidRDefault="00000000">
      <w:r>
        <w:t>Token: Supera - Frecuencia: 5</w:t>
      </w:r>
    </w:p>
    <w:p w14:paraId="70F9B79B" w14:textId="77777777" w:rsidR="00EB7D10" w:rsidRDefault="00000000">
      <w:r>
        <w:t>Token: ÎŸá½Î±Î»ÎµÏá½·Î± - Frecuencia: 5</w:t>
      </w:r>
    </w:p>
    <w:p w14:paraId="37059AD6" w14:textId="77777777" w:rsidR="00EB7D10" w:rsidRDefault="00000000">
      <w:r>
        <w:t>Token: [---]ST - Frecuencia: 5</w:t>
      </w:r>
    </w:p>
    <w:p w14:paraId="6D11E260" w14:textId="77777777" w:rsidR="00EB7D10" w:rsidRDefault="00000000">
      <w:r>
        <w:t>Token: DI(?)[---] - Frecuencia: 5</w:t>
      </w:r>
    </w:p>
    <w:p w14:paraId="62266686" w14:textId="77777777" w:rsidR="00EB7D10" w:rsidRDefault="00000000">
      <w:r>
        <w:t>Token: Î¿á¼´ÎºÎ¿Ï… - Frecuencia: 5</w:t>
      </w:r>
    </w:p>
    <w:p w14:paraId="76380103" w14:textId="77777777" w:rsidR="00EB7D10" w:rsidRDefault="00000000">
      <w:r>
        <w:t>Token: unciae) - Frecuencia: 5</w:t>
      </w:r>
    </w:p>
    <w:p w14:paraId="5D8BC43A" w14:textId="77777777" w:rsidR="00EB7D10" w:rsidRDefault="00000000">
      <w:r>
        <w:t>Token: Papinia - Frecuencia: 5</w:t>
      </w:r>
    </w:p>
    <w:p w14:paraId="55F3D3E3" w14:textId="77777777" w:rsidR="00EB7D10" w:rsidRDefault="00000000">
      <w:r>
        <w:t>Token: Î³á½³Î½Î¿Ï…Ï‚ - Frecuencia: 5</w:t>
      </w:r>
    </w:p>
    <w:p w14:paraId="06149E1C" w14:textId="77777777" w:rsidR="00EB7D10" w:rsidRDefault="00000000">
      <w:r>
        <w:lastRenderedPageBreak/>
        <w:t>Token: á¼Ï€Î±Î¹Î½á½³ÏƒÎ±Î¹ - Frecuencia: 5</w:t>
      </w:r>
    </w:p>
    <w:p w14:paraId="60024833" w14:textId="77777777" w:rsidR="00EB7D10" w:rsidRDefault="00000000">
      <w:r>
        <w:t>Token: á¼Ï€Î¿Î¹á½µÏƒÎ±Ï„Î¿ - Frecuencia: 5</w:t>
      </w:r>
    </w:p>
    <w:p w14:paraId="5298B6ED" w14:textId="77777777" w:rsidR="00EB7D10" w:rsidRDefault="00000000">
      <w:r>
        <w:t>Token: Ï„Î¿Î»Î¼á½µÏƒá¿ƒ - Frecuencia: 5</w:t>
      </w:r>
    </w:p>
    <w:p w14:paraId="47AE793D" w14:textId="77777777" w:rsidR="00EB7D10" w:rsidRDefault="00000000">
      <w:r>
        <w:t>Token: Vipsanius - Frecuencia: 5</w:t>
      </w:r>
    </w:p>
    <w:p w14:paraId="0B6DFC85" w14:textId="77777777" w:rsidR="00EB7D10" w:rsidRDefault="00000000">
      <w:r>
        <w:t>Token: pientis(s)imo - Frecuencia: 5</w:t>
      </w:r>
    </w:p>
    <w:p w14:paraId="157D2840" w14:textId="77777777" w:rsidR="00EB7D10" w:rsidRDefault="00000000">
      <w:r>
        <w:t>Token: Ï€Î±Ïâ€™ - Frecuencia: 5</w:t>
      </w:r>
    </w:p>
    <w:p w14:paraId="7D7DDFFC" w14:textId="77777777" w:rsidR="00EB7D10" w:rsidRDefault="00000000">
      <w:r>
        <w:t>Token: vix&amp;lt - Frecuencia: 5</w:t>
      </w:r>
    </w:p>
    <w:p w14:paraId="6106C45A" w14:textId="77777777" w:rsidR="00EB7D10" w:rsidRDefault="00000000">
      <w:r>
        <w:t>Token: ------]B[---] - Frecuencia: 5</w:t>
      </w:r>
    </w:p>
    <w:p w14:paraId="5BA789A2" w14:textId="77777777" w:rsidR="00EB7D10" w:rsidRDefault="00000000">
      <w:r>
        <w:t>Token: galli - Frecuencia: 5</w:t>
      </w:r>
    </w:p>
    <w:p w14:paraId="4557FCFE" w14:textId="77777777" w:rsidR="00EB7D10" w:rsidRDefault="00000000">
      <w:r>
        <w:t>Token: posuerun[t - Frecuencia: 5</w:t>
      </w:r>
    </w:p>
    <w:p w14:paraId="5B9180C0" w14:textId="77777777" w:rsidR="00EB7D10" w:rsidRDefault="00000000">
      <w:r>
        <w:t>Token: Damascenorum - Frecuencia: 5</w:t>
      </w:r>
    </w:p>
    <w:p w14:paraId="780535D7" w14:textId="77777777" w:rsidR="00EB7D10" w:rsidRDefault="00000000">
      <w:r>
        <w:t>Token: Î• - Frecuencia: 5</w:t>
      </w:r>
    </w:p>
    <w:p w14:paraId="7AEF6F1D" w14:textId="77777777" w:rsidR="00EB7D10" w:rsidRDefault="00000000">
      <w:r>
        <w:t>Token: subscri]pta - Frecuencia: 5</w:t>
      </w:r>
    </w:p>
    <w:p w14:paraId="4E86AF09" w14:textId="77777777" w:rsidR="00EB7D10" w:rsidRDefault="00000000">
      <w:r>
        <w:t>Token: [mina - Frecuencia: 5</w:t>
      </w:r>
    </w:p>
    <w:p w14:paraId="1FF5BDB8" w14:textId="77777777" w:rsidR="00EB7D10" w:rsidRDefault="00000000">
      <w:r>
        <w:t>Token: con[ubium - Frecuencia: 5</w:t>
      </w:r>
    </w:p>
    <w:p w14:paraId="317C0054" w14:textId="77777777" w:rsidR="00EB7D10" w:rsidRDefault="00000000">
      <w:r>
        <w:t>Token: fili(i)sque - Frecuencia: 5</w:t>
      </w:r>
    </w:p>
    <w:p w14:paraId="7D25711A" w14:textId="77777777" w:rsidR="00EB7D10" w:rsidRDefault="00000000">
      <w:r>
        <w:t>Token: Quintinae - Frecuencia: 5</w:t>
      </w:r>
    </w:p>
    <w:p w14:paraId="2070E370" w14:textId="77777777" w:rsidR="00EB7D10" w:rsidRDefault="00000000">
      <w:r>
        <w:t>Token: á¼ˆÏÎµá½·Î¿Ï… - Frecuencia: 5</w:t>
      </w:r>
    </w:p>
    <w:p w14:paraId="25D2163B" w14:textId="77777777" w:rsidR="00EB7D10" w:rsidRDefault="00000000">
      <w:r>
        <w:t>Token: Ï€á½±Î³Î¿Ï… - Frecuencia: 5</w:t>
      </w:r>
    </w:p>
    <w:p w14:paraId="07ABA769" w14:textId="77777777" w:rsidR="00EB7D10" w:rsidRDefault="00000000">
      <w:r>
        <w:t>Token: [---]VO[---] - Frecuencia: 5</w:t>
      </w:r>
    </w:p>
    <w:p w14:paraId="5F420FAE" w14:textId="77777777" w:rsidR="00EB7D10" w:rsidRDefault="00000000">
      <w:r>
        <w:t>Token: Banona - Frecuencia: 5</w:t>
      </w:r>
    </w:p>
    <w:p w14:paraId="04606A52" w14:textId="77777777" w:rsidR="00EB7D10" w:rsidRDefault="00000000">
      <w:r>
        <w:t>Token: Ianuari(a)e - Frecuencia: 5</w:t>
      </w:r>
    </w:p>
    <w:p w14:paraId="01DB72AE" w14:textId="77777777" w:rsidR="00EB7D10" w:rsidRDefault="00000000">
      <w:r>
        <w:t>Token: Turo - Frecuencia: 5</w:t>
      </w:r>
    </w:p>
    <w:p w14:paraId="5ACB3B1A" w14:textId="77777777" w:rsidR="00EB7D10" w:rsidRDefault="00000000">
      <w:r>
        <w:t>Token: [---]ater - Frecuencia: 5</w:t>
      </w:r>
    </w:p>
    <w:p w14:paraId="41A72FA3" w14:textId="77777777" w:rsidR="00EB7D10" w:rsidRDefault="00000000">
      <w:r>
        <w:t>Token: ------]CI[------ - Frecuencia: 5</w:t>
      </w:r>
    </w:p>
    <w:p w14:paraId="45DB4CDE" w14:textId="77777777" w:rsidR="00EB7D10" w:rsidRDefault="00000000">
      <w:r>
        <w:t>Token: P(ubli--?) - Frecuencia: 5</w:t>
      </w:r>
    </w:p>
    <w:p w14:paraId="0920B386" w14:textId="77777777" w:rsidR="00EB7D10" w:rsidRDefault="00000000">
      <w:r>
        <w:lastRenderedPageBreak/>
        <w:t>Token: OS[---] - Frecuencia: 5</w:t>
      </w:r>
    </w:p>
    <w:p w14:paraId="4693CB1C" w14:textId="77777777" w:rsidR="00EB7D10" w:rsidRDefault="00000000">
      <w:r>
        <w:t>Token: [[[------]]](?) - Frecuencia: 5</w:t>
      </w:r>
    </w:p>
    <w:p w14:paraId="2EE3CA30" w14:textId="77777777" w:rsidR="00EB7D10" w:rsidRDefault="00000000">
      <w:r>
        <w:t>Token: posue]runt - Frecuencia: 5</w:t>
      </w:r>
    </w:p>
    <w:p w14:paraId="73D0652E" w14:textId="77777777" w:rsidR="00EB7D10" w:rsidRDefault="00000000">
      <w:r>
        <w:t>Token: ------]RI[------ - Frecuencia: 5</w:t>
      </w:r>
    </w:p>
    <w:p w14:paraId="1CC69C6F" w14:textId="77777777" w:rsidR="00EB7D10" w:rsidRDefault="00000000">
      <w:r>
        <w:t>Token: transcribed. - Frecuencia: 5</w:t>
      </w:r>
    </w:p>
    <w:p w14:paraId="0A6C1895" w14:textId="77777777" w:rsidR="00EB7D10" w:rsidRDefault="00000000">
      <w:r>
        <w:t>Token: image.) - Frecuencia: 5</w:t>
      </w:r>
    </w:p>
    <w:p w14:paraId="6FF7BFD4" w14:textId="77777777" w:rsidR="00EB7D10" w:rsidRDefault="00000000">
      <w:r>
        <w:t>Token: [---]XV[---] - Frecuencia: 5</w:t>
      </w:r>
    </w:p>
    <w:p w14:paraId="0E870E99" w14:textId="77777777" w:rsidR="00EB7D10" w:rsidRDefault="00000000">
      <w:r>
        <w:t>Token: o(lei?) - Frecuencia: 5</w:t>
      </w:r>
    </w:p>
    <w:p w14:paraId="6E47AA51" w14:textId="77777777" w:rsidR="00EB7D10" w:rsidRDefault="00000000">
      <w:r>
        <w:t>Token: R(omae?) - Frecuencia: 5</w:t>
      </w:r>
    </w:p>
    <w:p w14:paraId="4E5DE21B" w14:textId="77777777" w:rsidR="00EB7D10" w:rsidRDefault="00000000">
      <w:r>
        <w:t>Token: c(anon?) - Frecuencia: 5</w:t>
      </w:r>
    </w:p>
    <w:p w14:paraId="02B8093E" w14:textId="77777777" w:rsidR="00EB7D10" w:rsidRDefault="00000000">
      <w:r>
        <w:t>Token: Sur(a)e - Frecuencia: 5</w:t>
      </w:r>
    </w:p>
    <w:p w14:paraId="6947446C" w14:textId="77777777" w:rsidR="00EB7D10" w:rsidRDefault="00000000">
      <w:r>
        <w:t>Token: [---]I(?)O(?)[---] - Frecuencia: 5</w:t>
      </w:r>
    </w:p>
    <w:p w14:paraId="6E18C637" w14:textId="77777777" w:rsidR="00EB7D10" w:rsidRDefault="00000000">
      <w:r>
        <w:t>Token: Creticus - Frecuencia: 5</w:t>
      </w:r>
    </w:p>
    <w:p w14:paraId="47791ACD" w14:textId="77777777" w:rsidR="00EB7D10" w:rsidRDefault="00000000">
      <w:r>
        <w:t>Token: [---]I(?)T[---] - Frecuencia: 5</w:t>
      </w:r>
    </w:p>
    <w:p w14:paraId="0C05F6D4" w14:textId="77777777" w:rsidR="00EB7D10" w:rsidRDefault="00000000">
      <w:r>
        <w:t>Token: QVI - Frecuencia: 5</w:t>
      </w:r>
    </w:p>
    <w:p w14:paraId="5BDADA03" w14:textId="77777777" w:rsidR="00EB7D10" w:rsidRDefault="00000000">
      <w:r>
        <w:t>Token: lo[ci] - Frecuencia: 5</w:t>
      </w:r>
    </w:p>
    <w:p w14:paraId="75EA8B5D" w14:textId="77777777" w:rsidR="00EB7D10" w:rsidRDefault="00000000">
      <w:r>
        <w:t>Token: Vind(obona) - Frecuencia: 5</w:t>
      </w:r>
    </w:p>
    <w:p w14:paraId="41F16CAA" w14:textId="77777777" w:rsidR="00EB7D10" w:rsidRDefault="00000000">
      <w:r>
        <w:t>Token: á¼Î½Î¹Î±Ï…Ï„á¿¶Î¹ - Frecuencia: 5</w:t>
      </w:r>
    </w:p>
    <w:p w14:paraId="65E29597" w14:textId="77777777" w:rsidR="00EB7D10" w:rsidRDefault="00000000">
      <w:r>
        <w:t>Token: ÎÎµÏÎ¿á½»Î± - Frecuencia: 5</w:t>
      </w:r>
    </w:p>
    <w:p w14:paraId="4091A7E8" w14:textId="77777777" w:rsidR="00EB7D10" w:rsidRDefault="00000000">
      <w:r>
        <w:t>Token: Î¿á¼°ÎºÎ¿Ï…Î¼á½³Î½Î·Ï‚ - Frecuencia: 5</w:t>
      </w:r>
    </w:p>
    <w:p w14:paraId="2EE35842" w14:textId="77777777" w:rsidR="00EB7D10" w:rsidRDefault="00000000">
      <w:r>
        <w:t>Token: Î»á½³Î¾Î±Î½Ï„Î¿Ï‚ - Frecuencia: 5</w:t>
      </w:r>
    </w:p>
    <w:p w14:paraId="62BDA1CF" w14:textId="77777777" w:rsidR="00EB7D10" w:rsidRDefault="00000000">
      <w:r>
        <w:t>Token: Î´á½±Î¼Î¿Ï… - Frecuencia: 5</w:t>
      </w:r>
    </w:p>
    <w:p w14:paraId="1FF56721" w14:textId="77777777" w:rsidR="00EB7D10" w:rsidRDefault="00000000">
      <w:r>
        <w:t>Token: [[Î“(á½±Î¹Î¿Î½) - Frecuencia: 5</w:t>
      </w:r>
    </w:p>
    <w:p w14:paraId="24822A2B" w14:textId="77777777" w:rsidR="00EB7D10" w:rsidRDefault="00000000">
      <w:r>
        <w:t>Token: Flos - Frecuencia: 5</w:t>
      </w:r>
    </w:p>
    <w:p w14:paraId="30986A8B" w14:textId="77777777" w:rsidR="00EB7D10" w:rsidRDefault="00000000">
      <w:r>
        <w:t>Token: Alb[iorigi - Frecuencia: 5</w:t>
      </w:r>
    </w:p>
    <w:p w14:paraId="623C35CE" w14:textId="77777777" w:rsidR="00EB7D10" w:rsidRDefault="00000000">
      <w:r>
        <w:t>Token: Albio]rigi - Frecuencia: 5</w:t>
      </w:r>
    </w:p>
    <w:p w14:paraId="3AE8FB79" w14:textId="77777777" w:rsidR="00EB7D10" w:rsidRDefault="00000000">
      <w:r>
        <w:lastRenderedPageBreak/>
        <w:t>Token: Val(lensium) - Frecuencia: 5</w:t>
      </w:r>
    </w:p>
    <w:p w14:paraId="1704306B" w14:textId="77777777" w:rsidR="00EB7D10" w:rsidRDefault="00000000">
      <w:r>
        <w:t>Token: Gem(inae) - Frecuencia: 5</w:t>
      </w:r>
    </w:p>
    <w:p w14:paraId="16C23C16" w14:textId="77777777" w:rsidR="00EB7D10" w:rsidRDefault="00000000">
      <w:r>
        <w:t>Token: Celeian(orum) - Frecuencia: 5</w:t>
      </w:r>
    </w:p>
    <w:p w14:paraId="3487C8D9" w14:textId="77777777" w:rsidR="00EB7D10" w:rsidRDefault="00000000">
      <w:r>
        <w:t>Token: IE - Frecuencia: 5</w:t>
      </w:r>
    </w:p>
    <w:p w14:paraId="5830F0CA" w14:textId="77777777" w:rsidR="00EB7D10" w:rsidRDefault="00000000">
      <w:r>
        <w:t>Token: Î—Î»ÎµÎ¹ - Frecuencia: 5</w:t>
      </w:r>
    </w:p>
    <w:p w14:paraId="68926BEB" w14:textId="77777777" w:rsidR="00EB7D10" w:rsidRDefault="00000000">
      <w:r>
        <w:t>Token: s(olv--) - Frecuencia: 5</w:t>
      </w:r>
    </w:p>
    <w:p w14:paraId="5442FDD9" w14:textId="77777777" w:rsidR="00EB7D10" w:rsidRDefault="00000000">
      <w:r>
        <w:t>Token: ------]II(?)[------ - Frecuencia: 5</w:t>
      </w:r>
    </w:p>
    <w:p w14:paraId="291141C1" w14:textId="77777777" w:rsidR="00EB7D10" w:rsidRDefault="00000000">
      <w:r>
        <w:t>Token: A[q(uinco)] - Frecuencia: 5</w:t>
      </w:r>
    </w:p>
    <w:p w14:paraId="16144D60" w14:textId="77777777" w:rsidR="00EB7D10" w:rsidRDefault="00000000">
      <w:r>
        <w:t>Token: M[atronis?] - Frecuencia: 5</w:t>
      </w:r>
    </w:p>
    <w:p w14:paraId="23E9218F" w14:textId="77777777" w:rsidR="00EB7D10" w:rsidRDefault="00000000">
      <w:r>
        <w:t>Token: ne&amp;lt - Frecuencia: 5</w:t>
      </w:r>
    </w:p>
    <w:p w14:paraId="41B941F1" w14:textId="77777777" w:rsidR="00EB7D10" w:rsidRDefault="00000000">
      <w:r>
        <w:t>Token: va(le?)] - Frecuencia: 5</w:t>
      </w:r>
    </w:p>
    <w:p w14:paraId="7B238FF7" w14:textId="77777777" w:rsidR="00EB7D10" w:rsidRDefault="00000000">
      <w:r>
        <w:t>Token: ip(sarum) - Frecuencia: 5</w:t>
      </w:r>
    </w:p>
    <w:p w14:paraId="1E56F9A2" w14:textId="77777777" w:rsidR="00EB7D10" w:rsidRDefault="00000000">
      <w:r>
        <w:t>Token: Vatvims - Frecuencia: 5</w:t>
      </w:r>
    </w:p>
    <w:p w14:paraId="09B37BEB" w14:textId="77777777" w:rsidR="00EB7D10" w:rsidRDefault="00000000">
      <w:r>
        <w:t>Token: donat - Frecuencia: 4</w:t>
      </w:r>
    </w:p>
    <w:p w14:paraId="45A5A576" w14:textId="77777777" w:rsidR="00EB7D10" w:rsidRDefault="00000000">
      <w:r>
        <w:t>Token: aliquid - Frecuencia: 4</w:t>
      </w:r>
    </w:p>
    <w:p w14:paraId="7EC97774" w14:textId="77777777" w:rsidR="00EB7D10" w:rsidRDefault="00000000">
      <w:r>
        <w:t>Token: feriar(um) - Frecuencia: 4</w:t>
      </w:r>
    </w:p>
    <w:p w14:paraId="11F8AA4F" w14:textId="77777777" w:rsidR="00EB7D10" w:rsidRDefault="00000000">
      <w:r>
        <w:t>Token: co(n)s(ulatu) - Frecuencia: 4</w:t>
      </w:r>
    </w:p>
    <w:p w14:paraId="0BAA5445" w14:textId="77777777" w:rsidR="00EB7D10" w:rsidRDefault="00000000">
      <w:r>
        <w:t>Token: C(ai - Frecuencia: 4</w:t>
      </w:r>
    </w:p>
    <w:p w14:paraId="206F9E0E" w14:textId="77777777" w:rsidR="00EB7D10" w:rsidRDefault="00000000">
      <w:r>
        <w:t>Token: triumphatori - Frecuencia: 4</w:t>
      </w:r>
    </w:p>
    <w:p w14:paraId="750F4165" w14:textId="77777777" w:rsidR="00EB7D10" w:rsidRDefault="00000000">
      <w:r>
        <w:t>Token: Tatianus - Frecuencia: 4</w:t>
      </w:r>
    </w:p>
    <w:p w14:paraId="654CB660" w14:textId="77777777" w:rsidR="00EB7D10" w:rsidRDefault="00000000">
      <w:r>
        <w:t>Token: Rocius - Frecuencia: 4</w:t>
      </w:r>
    </w:p>
    <w:p w14:paraId="4AFD764A" w14:textId="77777777" w:rsidR="00EB7D10" w:rsidRDefault="00000000">
      <w:r>
        <w:t>Token: Pann(onius) - Frecuencia: 4</w:t>
      </w:r>
    </w:p>
    <w:p w14:paraId="78AFC08F" w14:textId="77777777" w:rsidR="00EB7D10" w:rsidRDefault="00000000">
      <w:r>
        <w:t>Token: termin(averunt) - Frecuencia: 4</w:t>
      </w:r>
    </w:p>
    <w:p w14:paraId="097B1953" w14:textId="77777777" w:rsidR="00EB7D10" w:rsidRDefault="00000000">
      <w:r>
        <w:t>Token: matris] - Frecuencia: 4</w:t>
      </w:r>
    </w:p>
    <w:p w14:paraId="528743DE" w14:textId="77777777" w:rsidR="00EB7D10" w:rsidRDefault="00000000">
      <w:r>
        <w:t>Token: La(---) - Frecuencia: 4</w:t>
      </w:r>
    </w:p>
    <w:p w14:paraId="2A4376C3" w14:textId="77777777" w:rsidR="00EB7D10" w:rsidRDefault="00000000">
      <w:r>
        <w:t>Token: q(uod?) - Frecuencia: 4</w:t>
      </w:r>
    </w:p>
    <w:p w14:paraId="792FEBE1" w14:textId="77777777" w:rsidR="00EB7D10" w:rsidRDefault="00000000">
      <w:r>
        <w:lastRenderedPageBreak/>
        <w:t>Token: P[ro] - Frecuencia: 4</w:t>
      </w:r>
    </w:p>
    <w:p w14:paraId="3E791D29" w14:textId="77777777" w:rsidR="00EB7D10" w:rsidRDefault="00000000">
      <w:r>
        <w:t>Token: aeco - Frecuencia: 4</w:t>
      </w:r>
    </w:p>
    <w:p w14:paraId="476082A3" w14:textId="77777777" w:rsidR="00EB7D10" w:rsidRDefault="00000000">
      <w:r>
        <w:t>Token: Iuniu - Frecuencia: 4</w:t>
      </w:r>
    </w:p>
    <w:p w14:paraId="5C8091C3" w14:textId="77777777" w:rsidR="00EB7D10" w:rsidRDefault="00000000">
      <w:r>
        <w:t>Token: [v] - Frecuencia: 4</w:t>
      </w:r>
    </w:p>
    <w:p w14:paraId="4B64CAEB" w14:textId="77777777" w:rsidR="00EB7D10" w:rsidRDefault="00000000">
      <w:r>
        <w:t>Token: suae(!) - Frecuencia: 4</w:t>
      </w:r>
    </w:p>
    <w:p w14:paraId="74C9747B" w14:textId="77777777" w:rsidR="00EB7D10" w:rsidRDefault="00000000">
      <w:r>
        <w:t>Token: fi(lius?) - Frecuencia: 4</w:t>
      </w:r>
    </w:p>
    <w:p w14:paraId="6F868E17" w14:textId="77777777" w:rsidR="00EB7D10" w:rsidRDefault="00000000">
      <w:r>
        <w:t>Token: parce - Frecuencia: 4</w:t>
      </w:r>
    </w:p>
    <w:p w14:paraId="1805E87E" w14:textId="77777777" w:rsidR="00EB7D10" w:rsidRDefault="00000000">
      <w:r>
        <w:t>Token: viginti] - Frecuencia: 4</w:t>
      </w:r>
    </w:p>
    <w:p w14:paraId="35B4DF0C" w14:textId="77777777" w:rsidR="00EB7D10" w:rsidRDefault="00000000">
      <w:r>
        <w:t>Token: civit(as)] - Frecuencia: 4</w:t>
      </w:r>
    </w:p>
    <w:p w14:paraId="76DDAED1" w14:textId="77777777" w:rsidR="00EB7D10" w:rsidRDefault="00000000">
      <w:r>
        <w:t>Token: [Sex(to)] - Frecuencia: 4</w:t>
      </w:r>
    </w:p>
    <w:p w14:paraId="31887180" w14:textId="77777777" w:rsidR="00EB7D10" w:rsidRDefault="00000000">
      <w:r>
        <w:t>Token: [Cn(aeo)] - Frecuencia: 4</w:t>
      </w:r>
    </w:p>
    <w:p w14:paraId="5A7712CA" w14:textId="77777777" w:rsidR="00EB7D10" w:rsidRDefault="00000000">
      <w:r>
        <w:t>Token: [desc]ript(um) - Frecuencia: 4</w:t>
      </w:r>
    </w:p>
    <w:p w14:paraId="2518C0AD" w14:textId="77777777" w:rsidR="00EB7D10" w:rsidRDefault="00000000">
      <w:r>
        <w:t>Token: [ea - Frecuencia: 4</w:t>
      </w:r>
    </w:p>
    <w:p w14:paraId="41A478E6" w14:textId="77777777" w:rsidR="00EB7D10" w:rsidRDefault="00000000">
      <w:r>
        <w:t>Token: Li]cinius - Frecuencia: 4</w:t>
      </w:r>
    </w:p>
    <w:p w14:paraId="5DBEF767" w14:textId="77777777" w:rsidR="00EB7D10" w:rsidRDefault="00000000">
      <w:r>
        <w:t>Token: su]bscripta - Frecuencia: 4</w:t>
      </w:r>
    </w:p>
    <w:p w14:paraId="0226212F" w14:textId="77777777" w:rsidR="00EB7D10" w:rsidRDefault="00000000">
      <w:r>
        <w:t>Token: Silbano(!) - Frecuencia: 4</w:t>
      </w:r>
    </w:p>
    <w:p w14:paraId="0BD3B7BB" w14:textId="77777777" w:rsidR="00EB7D10" w:rsidRDefault="00000000">
      <w:r>
        <w:t>Token: arg(enteis) - Frecuencia: 4</w:t>
      </w:r>
    </w:p>
    <w:p w14:paraId="543C487E" w14:textId="77777777" w:rsidR="00EB7D10" w:rsidRDefault="00000000">
      <w:r>
        <w:t>Token: FR - Frecuencia: 4</w:t>
      </w:r>
    </w:p>
    <w:p w14:paraId="27B5E627" w14:textId="77777777" w:rsidR="00EB7D10" w:rsidRDefault="00000000">
      <w:r>
        <w:t>Token: [---]VIIII - Frecuencia: 4</w:t>
      </w:r>
    </w:p>
    <w:p w14:paraId="084B2F4D" w14:textId="77777777" w:rsidR="00EB7D10" w:rsidRDefault="00000000">
      <w:r>
        <w:t>Token: Fro[---] - Frecuencia: 4</w:t>
      </w:r>
    </w:p>
    <w:p w14:paraId="47625B3D" w14:textId="77777777" w:rsidR="00EB7D10" w:rsidRDefault="00000000">
      <w:r>
        <w:t>Token: M(arcia?) - Frecuencia: 4</w:t>
      </w:r>
    </w:p>
    <w:p w14:paraId="23530AD4" w14:textId="77777777" w:rsidR="00EB7D10" w:rsidRDefault="00000000">
      <w:r>
        <w:t>Token: Dertona - Frecuencia: 4</w:t>
      </w:r>
    </w:p>
    <w:p w14:paraId="43D32E6C" w14:textId="77777777" w:rsidR="00EB7D10" w:rsidRDefault="00000000">
      <w:r>
        <w:t>Token: Î‘Î¡Î™Î£ - Frecuencia: 4</w:t>
      </w:r>
    </w:p>
    <w:p w14:paraId="17A8C30C" w14:textId="77777777" w:rsidR="00EB7D10" w:rsidRDefault="00000000">
      <w:r>
        <w:t>Token: teni - Frecuencia: 4</w:t>
      </w:r>
    </w:p>
    <w:p w14:paraId="404F66B8" w14:textId="77777777" w:rsidR="00EB7D10" w:rsidRDefault="00000000">
      <w:r>
        <w:t>Token: alumn(a)e - Frecuencia: 4</w:t>
      </w:r>
    </w:p>
    <w:p w14:paraId="412485FF" w14:textId="77777777" w:rsidR="00EB7D10" w:rsidRDefault="00000000">
      <w:r>
        <w:t>Token: P(ompei?) - Frecuencia: 4</w:t>
      </w:r>
    </w:p>
    <w:p w14:paraId="313569B8" w14:textId="77777777" w:rsidR="00EB7D10" w:rsidRDefault="00000000">
      <w:r>
        <w:lastRenderedPageBreak/>
        <w:t>Token: ento - Frecuencia: 4</w:t>
      </w:r>
    </w:p>
    <w:p w14:paraId="692588C4" w14:textId="77777777" w:rsidR="00EB7D10" w:rsidRDefault="00000000">
      <w:r>
        <w:t>Token: aliut(!) - Frecuencia: 4</w:t>
      </w:r>
    </w:p>
    <w:p w14:paraId="5FFCA7A2" w14:textId="77777777" w:rsidR="00EB7D10" w:rsidRDefault="00000000">
      <w:r>
        <w:t>Token: intulerit - Frecuencia: 4</w:t>
      </w:r>
    </w:p>
    <w:p w14:paraId="7AB7E949" w14:textId="77777777" w:rsidR="00EB7D10" w:rsidRDefault="00000000">
      <w:r>
        <w:t>Token: Rufioni - Frecuencia: 4</w:t>
      </w:r>
    </w:p>
    <w:p w14:paraId="7C7D83E3" w14:textId="77777777" w:rsidR="00EB7D10" w:rsidRDefault="00000000">
      <w:r>
        <w:t>Token: [---]sis - Frecuencia: 4</w:t>
      </w:r>
    </w:p>
    <w:p w14:paraId="76398ABB" w14:textId="77777777" w:rsidR="00EB7D10" w:rsidRDefault="00000000">
      <w:r>
        <w:t>Token: delicium - Frecuencia: 4</w:t>
      </w:r>
    </w:p>
    <w:p w14:paraId="188C1E19" w14:textId="77777777" w:rsidR="00EB7D10" w:rsidRDefault="00000000">
      <w:r>
        <w:t>Token: Vespasia - Frecuencia: 4</w:t>
      </w:r>
    </w:p>
    <w:p w14:paraId="526B69CA" w14:textId="77777777" w:rsidR="00EB7D10" w:rsidRDefault="00000000">
      <w:r>
        <w:t>Token: l(ibertum) - Frecuencia: 4</w:t>
      </w:r>
    </w:p>
    <w:p w14:paraId="7DC659DF" w14:textId="77777777" w:rsidR="00EB7D10" w:rsidRDefault="00000000">
      <w:r>
        <w:t>Token: lari - Frecuencia: 4</w:t>
      </w:r>
    </w:p>
    <w:p w14:paraId="3D72CB01" w14:textId="77777777" w:rsidR="00EB7D10" w:rsidRDefault="00000000">
      <w:r>
        <w:t>Token: Apul(iae) - Frecuencia: 4</w:t>
      </w:r>
    </w:p>
    <w:p w14:paraId="77E2BD1A" w14:textId="77777777" w:rsidR="00EB7D10" w:rsidRDefault="00000000">
      <w:r>
        <w:t>Token: [---]V[--] - Frecuencia: 4</w:t>
      </w:r>
    </w:p>
    <w:p w14:paraId="507D832F" w14:textId="77777777" w:rsidR="00EB7D10" w:rsidRDefault="00000000">
      <w:r>
        <w:t>Token: rima - Frecuencia: 4</w:t>
      </w:r>
    </w:p>
    <w:p w14:paraId="7A1E7BE9" w14:textId="77777777" w:rsidR="00EB7D10" w:rsidRDefault="00000000">
      <w:r>
        <w:t>Token: mi[l(es) - Frecuencia: 4</w:t>
      </w:r>
    </w:p>
    <w:p w14:paraId="7E8491AD" w14:textId="77777777" w:rsidR="00EB7D10" w:rsidRDefault="00000000">
      <w:r>
        <w:t>Token: (h)uius - Frecuencia: 4</w:t>
      </w:r>
    </w:p>
    <w:p w14:paraId="3ED599C0" w14:textId="77777777" w:rsidR="00EB7D10" w:rsidRDefault="00000000">
      <w:r>
        <w:t>Token: pien(tissimae) - Frecuencia: 4</w:t>
      </w:r>
    </w:p>
    <w:p w14:paraId="237836FD" w14:textId="77777777" w:rsidR="00EB7D10" w:rsidRDefault="00000000">
      <w:r>
        <w:t>Token: Taurino - Frecuencia: 4</w:t>
      </w:r>
    </w:p>
    <w:p w14:paraId="55E25263" w14:textId="77777777" w:rsidR="00EB7D10" w:rsidRDefault="00000000">
      <w:r>
        <w:t>Token: beatis - Frecuencia: 4</w:t>
      </w:r>
    </w:p>
    <w:p w14:paraId="667F8EEE" w14:textId="77777777" w:rsidR="00EB7D10" w:rsidRDefault="00000000">
      <w:r>
        <w:t>Token: se]mper - Frecuencia: 4</w:t>
      </w:r>
    </w:p>
    <w:p w14:paraId="469B410A" w14:textId="77777777" w:rsidR="00EB7D10" w:rsidRDefault="00000000">
      <w:r>
        <w:t>Token: elius - Frecuencia: 4</w:t>
      </w:r>
    </w:p>
    <w:p w14:paraId="4D1AEAC8" w14:textId="77777777" w:rsidR="00EB7D10" w:rsidRDefault="00000000">
      <w:r>
        <w:t>Token: Feli[---] - Frecuencia: 4</w:t>
      </w:r>
    </w:p>
    <w:p w14:paraId="1CADE5CE" w14:textId="77777777" w:rsidR="00EB7D10" w:rsidRDefault="00000000">
      <w:r>
        <w:t>Token: A[u]r(elio) - Frecuencia: 4</w:t>
      </w:r>
    </w:p>
    <w:p w14:paraId="5655DFEF" w14:textId="77777777" w:rsidR="00EB7D10" w:rsidRDefault="00000000">
      <w:r>
        <w:t>Token: pedites - Frecuencia: 4</w:t>
      </w:r>
    </w:p>
    <w:p w14:paraId="377CB455" w14:textId="77777777" w:rsidR="00EB7D10" w:rsidRDefault="00000000">
      <w:r>
        <w:t>Token: c(enturione) - Frecuencia: 4</w:t>
      </w:r>
    </w:p>
    <w:p w14:paraId="461EF8EB" w14:textId="77777777" w:rsidR="00EB7D10" w:rsidRDefault="00000000">
      <w:r>
        <w:t>Token: Villia - Frecuencia: 4</w:t>
      </w:r>
    </w:p>
    <w:p w14:paraId="2D40399F" w14:textId="77777777" w:rsidR="00EB7D10" w:rsidRDefault="00000000">
      <w:r>
        <w:t>Token: Eus - Frecuencia: 4</w:t>
      </w:r>
    </w:p>
    <w:p w14:paraId="13EF51F8" w14:textId="77777777" w:rsidR="00EB7D10" w:rsidRDefault="00000000">
      <w:r>
        <w:t>Token: vern(a)e - Frecuencia: 4</w:t>
      </w:r>
    </w:p>
    <w:p w14:paraId="5F285C53" w14:textId="77777777" w:rsidR="00EB7D10" w:rsidRDefault="00000000">
      <w:r>
        <w:lastRenderedPageBreak/>
        <w:t>Token: agr]o - Frecuencia: 4</w:t>
      </w:r>
    </w:p>
    <w:p w14:paraId="2A6AD610" w14:textId="77777777" w:rsidR="00EB7D10" w:rsidRDefault="00000000">
      <w:r>
        <w:t>Token: Iu[l]ius - Frecuencia: 4</w:t>
      </w:r>
    </w:p>
    <w:p w14:paraId="5FA2EB98" w14:textId="77777777" w:rsidR="00EB7D10" w:rsidRDefault="00000000">
      <w:r>
        <w:t>Token: Restitu[tus] - Frecuencia: 4</w:t>
      </w:r>
    </w:p>
    <w:p w14:paraId="08350083" w14:textId="77777777" w:rsidR="00EB7D10" w:rsidRDefault="00000000">
      <w:r>
        <w:t>Token: tib(i) - Frecuencia: 4</w:t>
      </w:r>
    </w:p>
    <w:p w14:paraId="74615058" w14:textId="77777777" w:rsidR="00EB7D10" w:rsidRDefault="00000000">
      <w:r>
        <w:t>Token: ter(ra) - Frecuencia: 4</w:t>
      </w:r>
    </w:p>
    <w:p w14:paraId="545426FF" w14:textId="77777777" w:rsidR="00EB7D10" w:rsidRDefault="00000000">
      <w:r>
        <w:t>Token: s]ita - Frecuencia: 4</w:t>
      </w:r>
    </w:p>
    <w:p w14:paraId="3B68D52F" w14:textId="77777777" w:rsidR="00EB7D10" w:rsidRDefault="00000000">
      <w:r>
        <w:t>Token: Livianus - Frecuencia: 4</w:t>
      </w:r>
    </w:p>
    <w:p w14:paraId="3FC75007" w14:textId="77777777" w:rsidR="00EB7D10" w:rsidRDefault="00000000">
      <w:r>
        <w:t>Token: ------]ES[---] - Frecuencia: 4</w:t>
      </w:r>
    </w:p>
    <w:p w14:paraId="5C560238" w14:textId="77777777" w:rsidR="00EB7D10" w:rsidRDefault="00000000">
      <w:r>
        <w:t>Token: Philip[po - Frecuencia: 4</w:t>
      </w:r>
    </w:p>
    <w:p w14:paraId="6AA00AD6" w14:textId="77777777" w:rsidR="00EB7D10" w:rsidRDefault="00000000">
      <w:r>
        <w:t>Token: Licino - Frecuencia: 4</w:t>
      </w:r>
    </w:p>
    <w:p w14:paraId="18CCB48C" w14:textId="77777777" w:rsidR="00EB7D10" w:rsidRDefault="00000000">
      <w:r>
        <w:t>Token: VIIIvir - Frecuencia: 4</w:t>
      </w:r>
    </w:p>
    <w:p w14:paraId="00371B8E" w14:textId="77777777" w:rsidR="00EB7D10" w:rsidRDefault="00000000">
      <w:r>
        <w:t>Token: [-]ius - Frecuencia: 4</w:t>
      </w:r>
    </w:p>
    <w:p w14:paraId="5D28CF01" w14:textId="77777777" w:rsidR="00EB7D10" w:rsidRDefault="00000000">
      <w:r>
        <w:t>Token: Lesbius - Frecuencia: 4</w:t>
      </w:r>
    </w:p>
    <w:p w14:paraId="019A50F4" w14:textId="77777777" w:rsidR="00EB7D10" w:rsidRDefault="00000000">
      <w:r>
        <w:t>Token: Cipio - Frecuencia: 4</w:t>
      </w:r>
    </w:p>
    <w:p w14:paraId="18205E9C" w14:textId="77777777" w:rsidR="00EB7D10" w:rsidRDefault="00000000">
      <w:r>
        <w:t>Token: Barbario - Frecuencia: 4</w:t>
      </w:r>
    </w:p>
    <w:p w14:paraId="2CDA4278" w14:textId="77777777" w:rsidR="00EB7D10" w:rsidRDefault="00000000">
      <w:r>
        <w:t>Token: TV[------ - Frecuencia: 4</w:t>
      </w:r>
    </w:p>
    <w:p w14:paraId="4C34B29F" w14:textId="77777777" w:rsidR="00EB7D10" w:rsidRDefault="00000000">
      <w:r>
        <w:t>Token: ovans - Frecuencia: 4</w:t>
      </w:r>
    </w:p>
    <w:p w14:paraId="1CB568B9" w14:textId="77777777" w:rsidR="00EB7D10" w:rsidRDefault="00000000">
      <w:r>
        <w:t>Token: ulli - Frecuencia: 4</w:t>
      </w:r>
    </w:p>
    <w:p w14:paraId="767F5307" w14:textId="77777777" w:rsidR="00EB7D10" w:rsidRDefault="00000000">
      <w:r>
        <w:t>Token: post[erisque - Frecuencia: 4</w:t>
      </w:r>
    </w:p>
    <w:p w14:paraId="0DA11ADF" w14:textId="77777777" w:rsidR="00EB7D10" w:rsidRDefault="00000000">
      <w:r>
        <w:t>Token: [---]tiani - Frecuencia: 4</w:t>
      </w:r>
    </w:p>
    <w:p w14:paraId="7890A311" w14:textId="77777777" w:rsidR="00EB7D10" w:rsidRDefault="00000000">
      <w:r>
        <w:t>Token: Clau[dius - Frecuencia: 4</w:t>
      </w:r>
    </w:p>
    <w:p w14:paraId="5FCCBD02" w14:textId="77777777" w:rsidR="00EB7D10" w:rsidRDefault="00000000">
      <w:r>
        <w:t>Token: Brit(tones) - Frecuencia: 4</w:t>
      </w:r>
    </w:p>
    <w:p w14:paraId="4C7BDD0D" w14:textId="77777777" w:rsidR="00EB7D10" w:rsidRDefault="00000000">
      <w:r>
        <w:t>Token: mano - Frecuencia: 4</w:t>
      </w:r>
    </w:p>
    <w:p w14:paraId="46DC2812" w14:textId="77777777" w:rsidR="00EB7D10" w:rsidRDefault="00000000">
      <w:r>
        <w:t>Token: Ant[oni] - Frecuencia: 4</w:t>
      </w:r>
    </w:p>
    <w:p w14:paraId="06FA070B" w14:textId="77777777" w:rsidR="00EB7D10" w:rsidRDefault="00000000">
      <w:r>
        <w:t>Token: Pullaienus - Frecuencia: 4</w:t>
      </w:r>
    </w:p>
    <w:p w14:paraId="40ECF5EE" w14:textId="77777777" w:rsidR="00EB7D10" w:rsidRDefault="00000000">
      <w:r>
        <w:t>Token: [---]dia - Frecuencia: 4</w:t>
      </w:r>
    </w:p>
    <w:p w14:paraId="5DA3897F" w14:textId="77777777" w:rsidR="00EB7D10" w:rsidRDefault="00000000">
      <w:r>
        <w:lastRenderedPageBreak/>
        <w:t>Token: m(erens) - Frecuencia: 4</w:t>
      </w:r>
    </w:p>
    <w:p w14:paraId="65DEA566" w14:textId="77777777" w:rsidR="00EB7D10" w:rsidRDefault="00000000">
      <w:r>
        <w:t>Token: L(?)X - Frecuencia: 4</w:t>
      </w:r>
    </w:p>
    <w:p w14:paraId="297C3936" w14:textId="77777777" w:rsidR="00EB7D10" w:rsidRDefault="00000000">
      <w:r>
        <w:t>Token: ------]AT[---] - Frecuencia: 4</w:t>
      </w:r>
    </w:p>
    <w:p w14:paraId="1DAB8976" w14:textId="77777777" w:rsidR="00EB7D10" w:rsidRDefault="00000000">
      <w:r>
        <w:t>Token: Amoe - Frecuencia: 4</w:t>
      </w:r>
    </w:p>
    <w:p w14:paraId="58C53A39" w14:textId="77777777" w:rsidR="00EB7D10" w:rsidRDefault="00000000">
      <w:r>
        <w:t>Token: no(rum) - Frecuencia: 4</w:t>
      </w:r>
    </w:p>
    <w:p w14:paraId="21578C0D" w14:textId="77777777" w:rsidR="00EB7D10" w:rsidRDefault="00000000">
      <w:r>
        <w:t>Token: Boutiae - Frecuencia: 4</w:t>
      </w:r>
    </w:p>
    <w:p w14:paraId="36A4A56A" w14:textId="77777777" w:rsidR="00EB7D10" w:rsidRDefault="00000000">
      <w:r>
        <w:t>Token: T]raiano - Frecuencia: 4</w:t>
      </w:r>
    </w:p>
    <w:p w14:paraId="656AB36A" w14:textId="77777777" w:rsidR="00EB7D10" w:rsidRDefault="00000000">
      <w:r>
        <w:t>Token: Q(uinti)] - Frecuencia: 4</w:t>
      </w:r>
    </w:p>
    <w:p w14:paraId="4971D687" w14:textId="77777777" w:rsidR="00EB7D10" w:rsidRDefault="00000000">
      <w:r>
        <w:t>Token: p(ublice?) - Frecuencia: 4</w:t>
      </w:r>
    </w:p>
    <w:p w14:paraId="2F3FDDE6" w14:textId="77777777" w:rsidR="00EB7D10" w:rsidRDefault="00000000">
      <w:r>
        <w:t>Token: aman - Frecuencia: 4</w:t>
      </w:r>
    </w:p>
    <w:p w14:paraId="403086C3" w14:textId="77777777" w:rsidR="00EB7D10" w:rsidRDefault="00000000">
      <w:r>
        <w:t>Token: Myrismus - Frecuencia: 4</w:t>
      </w:r>
    </w:p>
    <w:p w14:paraId="20AEC840" w14:textId="77777777" w:rsidR="00EB7D10" w:rsidRDefault="00000000">
      <w:r>
        <w:t>Token: tubernalis - Frecuencia: 4</w:t>
      </w:r>
    </w:p>
    <w:p w14:paraId="6C44F7D2" w14:textId="77777777" w:rsidR="00EB7D10" w:rsidRDefault="00000000">
      <w:r>
        <w:t>Token: Curtia - Frecuencia: 4</w:t>
      </w:r>
    </w:p>
    <w:p w14:paraId="2CE41273" w14:textId="77777777" w:rsidR="00EB7D10" w:rsidRDefault="00000000">
      <w:r>
        <w:t>Token: s(ub - Frecuencia: 4</w:t>
      </w:r>
    </w:p>
    <w:p w14:paraId="44A493A1" w14:textId="77777777" w:rsidR="00EB7D10" w:rsidRDefault="00000000">
      <w:r>
        <w:t>Token: Divi] - Frecuencia: 4</w:t>
      </w:r>
    </w:p>
    <w:p w14:paraId="78C056C2" w14:textId="77777777" w:rsidR="00EB7D10" w:rsidRDefault="00000000">
      <w:r>
        <w:t>Token: auguris - Frecuencia: 4</w:t>
      </w:r>
    </w:p>
    <w:p w14:paraId="05CD576D" w14:textId="77777777" w:rsidR="00EB7D10" w:rsidRDefault="00000000">
      <w:r>
        <w:t>Token: incuria - Frecuencia: 4</w:t>
      </w:r>
    </w:p>
    <w:p w14:paraId="319FA952" w14:textId="77777777" w:rsidR="00EB7D10" w:rsidRDefault="00000000">
      <w:r>
        <w:t>Token: [potestat(e) - Frecuencia: 4</w:t>
      </w:r>
    </w:p>
    <w:p w14:paraId="552F7585" w14:textId="77777777" w:rsidR="00EB7D10" w:rsidRDefault="00000000">
      <w:r>
        <w:t>Token: Co(---) - Frecuencia: 4</w:t>
      </w:r>
    </w:p>
    <w:p w14:paraId="18BC5B24" w14:textId="77777777" w:rsidR="00EB7D10" w:rsidRDefault="00000000">
      <w:r>
        <w:t>Token: V]italis - Frecuencia: 4</w:t>
      </w:r>
    </w:p>
    <w:p w14:paraId="0D01362B" w14:textId="77777777" w:rsidR="00EB7D10" w:rsidRDefault="00000000">
      <w:r>
        <w:t>Token: g - Frecuencia: 4</w:t>
      </w:r>
    </w:p>
    <w:p w14:paraId="0287CB0B" w14:textId="77777777" w:rsidR="00EB7D10" w:rsidRDefault="00000000">
      <w:r>
        <w:t>Token: Nica - Frecuencia: 4</w:t>
      </w:r>
    </w:p>
    <w:p w14:paraId="2E851A0C" w14:textId="77777777" w:rsidR="00EB7D10" w:rsidRDefault="00000000">
      <w:r>
        <w:t>Token: Ero[---] - Frecuencia: 4</w:t>
      </w:r>
    </w:p>
    <w:p w14:paraId="434508EA" w14:textId="77777777" w:rsidR="00EB7D10" w:rsidRDefault="00000000">
      <w:r>
        <w:t>Token: Caes(ari)? - Frecuencia: 4</w:t>
      </w:r>
    </w:p>
    <w:p w14:paraId="4A73DF96" w14:textId="77777777" w:rsidR="00EB7D10" w:rsidRDefault="00000000">
      <w:r>
        <w:t>Token: Calpetano - Frecuencia: 4</w:t>
      </w:r>
    </w:p>
    <w:p w14:paraId="5A554A84" w14:textId="77777777" w:rsidR="00EB7D10" w:rsidRDefault="00000000">
      <w:r>
        <w:t>Token: gusti - Frecuencia: 4</w:t>
      </w:r>
    </w:p>
    <w:p w14:paraId="15189FAB" w14:textId="77777777" w:rsidR="00EB7D10" w:rsidRDefault="00000000">
      <w:r>
        <w:lastRenderedPageBreak/>
        <w:t>Token: curiales - Frecuencia: 4</w:t>
      </w:r>
    </w:p>
    <w:p w14:paraId="6CB2244E" w14:textId="77777777" w:rsidR="00EB7D10" w:rsidRDefault="00000000">
      <w:r>
        <w:t>Token: rninus - Frecuencia: 4</w:t>
      </w:r>
    </w:p>
    <w:p w14:paraId="0927C597" w14:textId="77777777" w:rsidR="00EB7D10" w:rsidRDefault="00000000">
      <w:r>
        <w:t>Token: Donat(us) - Frecuencia: 4</w:t>
      </w:r>
    </w:p>
    <w:p w14:paraId="55D3F211" w14:textId="77777777" w:rsidR="00EB7D10" w:rsidRDefault="00000000">
      <w:r>
        <w:t>Token: Processus - Frecuencia: 4</w:t>
      </w:r>
    </w:p>
    <w:p w14:paraId="3EFA6991" w14:textId="77777777" w:rsidR="00EB7D10" w:rsidRDefault="00000000">
      <w:r>
        <w:t>Token: Isidori - Frecuencia: 4</w:t>
      </w:r>
    </w:p>
    <w:p w14:paraId="27B0AF07" w14:textId="77777777" w:rsidR="00EB7D10" w:rsidRDefault="00000000">
      <w:r>
        <w:t>Token: Cla[---] - Frecuencia: 4</w:t>
      </w:r>
    </w:p>
    <w:p w14:paraId="403760BB" w14:textId="77777777" w:rsidR="00EB7D10" w:rsidRDefault="00000000">
      <w:r>
        <w:t>Token: co(n)iug[i - Frecuencia: 4</w:t>
      </w:r>
    </w:p>
    <w:p w14:paraId="2786C0D3" w14:textId="77777777" w:rsidR="00EB7D10" w:rsidRDefault="00000000">
      <w:r>
        <w:t>Token: a[ram] - Frecuencia: 4</w:t>
      </w:r>
    </w:p>
    <w:p w14:paraId="77A01ECA" w14:textId="77777777" w:rsidR="00EB7D10" w:rsidRDefault="00000000">
      <w:r>
        <w:t>Token: Ae(li) - Frecuencia: 4</w:t>
      </w:r>
    </w:p>
    <w:p w14:paraId="54CA17CE" w14:textId="77777777" w:rsidR="00EB7D10" w:rsidRDefault="00000000">
      <w:r>
        <w:t>Token: decur(iis) - Frecuencia: 4</w:t>
      </w:r>
    </w:p>
    <w:p w14:paraId="68000D61" w14:textId="77777777" w:rsidR="00EB7D10" w:rsidRDefault="00000000">
      <w:r>
        <w:t>Token: Feli[x - Frecuencia: 4</w:t>
      </w:r>
    </w:p>
    <w:p w14:paraId="650E3062" w14:textId="77777777" w:rsidR="00EB7D10" w:rsidRDefault="00000000">
      <w:r>
        <w:t>Token: IO[---] - Frecuencia: 4</w:t>
      </w:r>
    </w:p>
    <w:p w14:paraId="6C62F9E3" w14:textId="77777777" w:rsidR="00EB7D10" w:rsidRDefault="00000000">
      <w:r>
        <w:t>Token: Achil - Frecuencia: 4</w:t>
      </w:r>
    </w:p>
    <w:p w14:paraId="2C1974F3" w14:textId="77777777" w:rsidR="00EB7D10" w:rsidRDefault="00000000">
      <w:r>
        <w:t>Token: [[Antonino]] - Frecuencia: 4</w:t>
      </w:r>
    </w:p>
    <w:p w14:paraId="67A84EF0" w14:textId="77777777" w:rsidR="00EB7D10" w:rsidRDefault="00000000">
      <w:r>
        <w:t>Token: Pont(io) - Frecuencia: 4</w:t>
      </w:r>
    </w:p>
    <w:p w14:paraId="3EE94406" w14:textId="77777777" w:rsidR="00EB7D10" w:rsidRDefault="00000000">
      <w:r>
        <w:t>Token: Servata - Frecuencia: 4</w:t>
      </w:r>
    </w:p>
    <w:p w14:paraId="15E3772B" w14:textId="77777777" w:rsidR="00EB7D10" w:rsidRDefault="00000000">
      <w:r>
        <w:t>Token: me[renti] - Frecuencia: 4</w:t>
      </w:r>
    </w:p>
    <w:p w14:paraId="525F700E" w14:textId="77777777" w:rsidR="00EB7D10" w:rsidRDefault="00000000">
      <w:r>
        <w:t>Token: Calos - Frecuencia: 4</w:t>
      </w:r>
    </w:p>
    <w:p w14:paraId="325AB535" w14:textId="77777777" w:rsidR="00EB7D10" w:rsidRDefault="00000000">
      <w:r>
        <w:t>Token: Aug(usto)? - Frecuencia: 4</w:t>
      </w:r>
    </w:p>
    <w:p w14:paraId="5CE69036" w14:textId="77777777" w:rsidR="00EB7D10" w:rsidRDefault="00000000">
      <w:r>
        <w:t>Token: Salu - Frecuencia: 4</w:t>
      </w:r>
    </w:p>
    <w:p w14:paraId="14375F48" w14:textId="77777777" w:rsidR="00EB7D10" w:rsidRDefault="00000000">
      <w:r>
        <w:t>Token: classic(is) - Frecuencia: 4</w:t>
      </w:r>
    </w:p>
    <w:p w14:paraId="2B4F03B5" w14:textId="77777777" w:rsidR="00EB7D10" w:rsidRDefault="00000000">
      <w:r>
        <w:t>Token: t[unc - Frecuencia: 4</w:t>
      </w:r>
    </w:p>
    <w:p w14:paraId="114DF339" w14:textId="77777777" w:rsidR="00EB7D10" w:rsidRDefault="00000000">
      <w:r>
        <w:t>Token: eiu(s) - Frecuencia: 4</w:t>
      </w:r>
    </w:p>
    <w:p w14:paraId="76789B95" w14:textId="77777777" w:rsidR="00EB7D10" w:rsidRDefault="00000000">
      <w:r>
        <w:t>Token: Minerv[am] - Frecuencia: 4</w:t>
      </w:r>
    </w:p>
    <w:p w14:paraId="0BF5A715" w14:textId="77777777" w:rsidR="00EB7D10" w:rsidRDefault="00000000">
      <w:r>
        <w:t>Token: p[ont(ifex)] - Frecuencia: 4</w:t>
      </w:r>
    </w:p>
    <w:p w14:paraId="6A177F28" w14:textId="77777777" w:rsidR="00EB7D10" w:rsidRDefault="00000000">
      <w:r>
        <w:t>Token: [X]III - Frecuencia: 4</w:t>
      </w:r>
    </w:p>
    <w:p w14:paraId="22761A05" w14:textId="77777777" w:rsidR="00EB7D10" w:rsidRDefault="00000000">
      <w:r>
        <w:lastRenderedPageBreak/>
        <w:t>Token: t]unc - Frecuencia: 4</w:t>
      </w:r>
    </w:p>
    <w:p w14:paraId="27D0E84B" w14:textId="77777777" w:rsidR="00EB7D10" w:rsidRDefault="00000000">
      <w:r>
        <w:t>Token: is] - Frecuencia: 4</w:t>
      </w:r>
    </w:p>
    <w:p w14:paraId="146C3ABF" w14:textId="77777777" w:rsidR="00EB7D10" w:rsidRDefault="00000000">
      <w:r>
        <w:t>Token: [Iasi] - Frecuencia: 4</w:t>
      </w:r>
    </w:p>
    <w:p w14:paraId="17167F64" w14:textId="77777777" w:rsidR="00EB7D10" w:rsidRDefault="00000000">
      <w:r>
        <w:t>Token: CCXI - Frecuencia: 4</w:t>
      </w:r>
    </w:p>
    <w:p w14:paraId="5521D62D" w14:textId="77777777" w:rsidR="00EB7D10" w:rsidRDefault="00000000">
      <w:r>
        <w:t>Token: Germ(ania) - Frecuencia: 4</w:t>
      </w:r>
    </w:p>
    <w:p w14:paraId="0E2254B1" w14:textId="77777777" w:rsidR="00EB7D10" w:rsidRDefault="00000000">
      <w:r>
        <w:t>Token: Octav - Frecuencia: 4</w:t>
      </w:r>
    </w:p>
    <w:p w14:paraId="5617C3B2" w14:textId="77777777" w:rsidR="00EB7D10" w:rsidRDefault="00000000">
      <w:r>
        <w:t>Token: Aucissa - Frecuencia: 4</w:t>
      </w:r>
    </w:p>
    <w:p w14:paraId="68BB62BF" w14:textId="77777777" w:rsidR="00EB7D10" w:rsidRDefault="00000000">
      <w:r>
        <w:t>Token: Cupido - Frecuencia: 4</w:t>
      </w:r>
    </w:p>
    <w:p w14:paraId="77C8267B" w14:textId="77777777" w:rsidR="00EB7D10" w:rsidRDefault="00000000">
      <w:r>
        <w:t>Token: Arqui - Frecuencia: 4</w:t>
      </w:r>
    </w:p>
    <w:p w14:paraId="54792881" w14:textId="77777777" w:rsidR="00EB7D10" w:rsidRDefault="00000000">
      <w:r>
        <w:t>Token: Martiali[s] - Frecuencia: 4</w:t>
      </w:r>
    </w:p>
    <w:p w14:paraId="4713C563" w14:textId="77777777" w:rsidR="00EB7D10" w:rsidRDefault="00000000">
      <w:r>
        <w:t>Token: Thiasus - Frecuencia: 4</w:t>
      </w:r>
    </w:p>
    <w:p w14:paraId="5C884FB7" w14:textId="77777777" w:rsidR="00EB7D10" w:rsidRDefault="00000000">
      <w:r>
        <w:t>Token: Pinariae - Frecuencia: 4</w:t>
      </w:r>
    </w:p>
    <w:p w14:paraId="7466F6C5" w14:textId="77777777" w:rsidR="00EB7D10" w:rsidRDefault="00000000">
      <w:r>
        <w:t>Token: Tacita - Frecuencia: 4</w:t>
      </w:r>
    </w:p>
    <w:p w14:paraId="2D15D4DC" w14:textId="77777777" w:rsidR="00EB7D10" w:rsidRDefault="00000000">
      <w:r>
        <w:t>Token: ---]io - Frecuencia: 4</w:t>
      </w:r>
    </w:p>
    <w:p w14:paraId="3993C7FA" w14:textId="77777777" w:rsidR="00EB7D10" w:rsidRDefault="00000000">
      <w:r>
        <w:t>Token: nurus - Frecuencia: 4</w:t>
      </w:r>
    </w:p>
    <w:p w14:paraId="756B834E" w14:textId="77777777" w:rsidR="00EB7D10" w:rsidRDefault="00000000">
      <w:r>
        <w:t>Token: PRI - Frecuencia: 4</w:t>
      </w:r>
    </w:p>
    <w:p w14:paraId="38993E19" w14:textId="77777777" w:rsidR="00EB7D10" w:rsidRDefault="00000000">
      <w:r>
        <w:t>Token: Genio?] - Frecuencia: 4</w:t>
      </w:r>
    </w:p>
    <w:p w14:paraId="69F01B2C" w14:textId="77777777" w:rsidR="00EB7D10" w:rsidRDefault="00000000">
      <w:r>
        <w:t>Token: supplex - Frecuencia: 4</w:t>
      </w:r>
    </w:p>
    <w:p w14:paraId="3B4F5BE0" w14:textId="77777777" w:rsidR="00EB7D10" w:rsidRDefault="00000000">
      <w:r>
        <w:t>Token: erepta - Frecuencia: 4</w:t>
      </w:r>
    </w:p>
    <w:p w14:paraId="6E8461A3" w14:textId="77777777" w:rsidR="00EB7D10" w:rsidRDefault="00000000">
      <w:r>
        <w:t>Token: psit - Frecuencia: 4</w:t>
      </w:r>
    </w:p>
    <w:p w14:paraId="67A28C12" w14:textId="77777777" w:rsidR="00EB7D10" w:rsidRDefault="00000000">
      <w:r>
        <w:t>Token: frumentario - Frecuencia: 4</w:t>
      </w:r>
    </w:p>
    <w:p w14:paraId="61E47111" w14:textId="77777777" w:rsidR="00EB7D10" w:rsidRDefault="00000000">
      <w:r>
        <w:t>Token: sanct - Frecuencia: 4</w:t>
      </w:r>
    </w:p>
    <w:p w14:paraId="13D293E9" w14:textId="77777777" w:rsidR="00EB7D10" w:rsidRDefault="00000000">
      <w:r>
        <w:t>Token: Petillio - Frecuencia: 4</w:t>
      </w:r>
    </w:p>
    <w:p w14:paraId="1081195B" w14:textId="77777777" w:rsidR="00EB7D10" w:rsidRDefault="00000000">
      <w:r>
        <w:t>Token: Sabinillae - Frecuencia: 4</w:t>
      </w:r>
    </w:p>
    <w:p w14:paraId="43B66504" w14:textId="77777777" w:rsidR="00EB7D10" w:rsidRDefault="00000000">
      <w:r>
        <w:t>Token: aevo - Frecuencia: 4</w:t>
      </w:r>
    </w:p>
    <w:p w14:paraId="474E23B1" w14:textId="77777777" w:rsidR="00EB7D10" w:rsidRDefault="00000000">
      <w:r>
        <w:t>Token: pulchra - Frecuencia: 4</w:t>
      </w:r>
    </w:p>
    <w:p w14:paraId="1BBC23F5" w14:textId="77777777" w:rsidR="00EB7D10" w:rsidRDefault="00000000">
      <w:r>
        <w:lastRenderedPageBreak/>
        <w:t>Token: i]acet - Frecuencia: 4</w:t>
      </w:r>
    </w:p>
    <w:p w14:paraId="1BBC1BA3" w14:textId="77777777" w:rsidR="00EB7D10" w:rsidRDefault="00000000">
      <w:r>
        <w:t>Token: tellure - Frecuencia: 4</w:t>
      </w:r>
    </w:p>
    <w:p w14:paraId="1A7D0772" w14:textId="77777777" w:rsidR="00EB7D10" w:rsidRDefault="00000000">
      <w:r>
        <w:t>Token: [te]mplum - Frecuencia: 4</w:t>
      </w:r>
    </w:p>
    <w:p w14:paraId="499361FA" w14:textId="77777777" w:rsidR="00EB7D10" w:rsidRDefault="00000000">
      <w:r>
        <w:t>Token: utei - Frecuencia: 4</w:t>
      </w:r>
    </w:p>
    <w:p w14:paraId="36228B30" w14:textId="77777777" w:rsidR="00EB7D10" w:rsidRDefault="00000000">
      <w:r>
        <w:t>Token: Fanniae - Frecuencia: 4</w:t>
      </w:r>
    </w:p>
    <w:p w14:paraId="66428255" w14:textId="77777777" w:rsidR="00EB7D10" w:rsidRDefault="00000000">
      <w:r>
        <w:t>Token: a(ssibus) - Frecuencia: 4</w:t>
      </w:r>
    </w:p>
    <w:p w14:paraId="208EE52D" w14:textId="77777777" w:rsidR="00EB7D10" w:rsidRDefault="00000000">
      <w:r>
        <w:t>Token: [an(nis) - Frecuencia: 4</w:t>
      </w:r>
    </w:p>
    <w:p w14:paraId="24FAB136" w14:textId="77777777" w:rsidR="00EB7D10" w:rsidRDefault="00000000">
      <w:r>
        <w:t>Token: turrim - Frecuencia: 4</w:t>
      </w:r>
    </w:p>
    <w:p w14:paraId="406D317E" w14:textId="77777777" w:rsidR="00EB7D10" w:rsidRDefault="00000000">
      <w:r>
        <w:t>Token: aderunt - Frecuencia: 4</w:t>
      </w:r>
    </w:p>
    <w:p w14:paraId="3810968D" w14:textId="77777777" w:rsidR="00EB7D10" w:rsidRDefault="00000000">
      <w:r>
        <w:t>Token: Sallvienses - Frecuencia: 4</w:t>
      </w:r>
    </w:p>
    <w:p w14:paraId="6F6C68A6" w14:textId="77777777" w:rsidR="00EB7D10" w:rsidRDefault="00000000">
      <w:r>
        <w:t>Token: rivi - Frecuencia: 4</w:t>
      </w:r>
    </w:p>
    <w:p w14:paraId="2CF7A8CF" w14:textId="77777777" w:rsidR="00EB7D10" w:rsidRDefault="00000000">
      <w:r>
        <w:t>Token: Sallviensibus - Frecuencia: 4</w:t>
      </w:r>
    </w:p>
    <w:p w14:paraId="3413D475" w14:textId="77777777" w:rsidR="00EB7D10" w:rsidRDefault="00000000">
      <w:r>
        <w:t>Token: vendidisse - Frecuencia: 4</w:t>
      </w:r>
    </w:p>
    <w:p w14:paraId="77CA5C60" w14:textId="77777777" w:rsidR="00EB7D10" w:rsidRDefault="00000000">
      <w:r>
        <w:t>Token: defendit - Frecuencia: 4</w:t>
      </w:r>
    </w:p>
    <w:p w14:paraId="2946C0D8" w14:textId="77777777" w:rsidR="00EB7D10" w:rsidRDefault="00000000">
      <w:r>
        <w:t>Token: gonus - Frecuencia: 4</w:t>
      </w:r>
    </w:p>
    <w:p w14:paraId="1A60DC96" w14:textId="77777777" w:rsidR="00EB7D10" w:rsidRDefault="00000000">
      <w:r>
        <w:t>Token: amplissimo - Frecuencia: 4</w:t>
      </w:r>
    </w:p>
    <w:p w14:paraId="10FB303A" w14:textId="77777777" w:rsidR="00EB7D10" w:rsidRDefault="00000000">
      <w:r>
        <w:t>Token: [sed - Frecuencia: 4</w:t>
      </w:r>
    </w:p>
    <w:p w14:paraId="0F75CA5C" w14:textId="77777777" w:rsidR="00EB7D10" w:rsidRDefault="00000000">
      <w:r>
        <w:t>Token: remedium - Frecuencia: 4</w:t>
      </w:r>
    </w:p>
    <w:p w14:paraId="34E0E21F" w14:textId="77777777" w:rsidR="00EB7D10" w:rsidRDefault="00000000">
      <w:r>
        <w:t>Token: Paterio - Frecuencia: 4</w:t>
      </w:r>
    </w:p>
    <w:p w14:paraId="324F89AB" w14:textId="77777777" w:rsidR="00EB7D10" w:rsidRDefault="00000000">
      <w:r>
        <w:t>Token: [---]urius - Frecuencia: 4</w:t>
      </w:r>
    </w:p>
    <w:p w14:paraId="306126C2" w14:textId="77777777" w:rsidR="00EB7D10" w:rsidRDefault="00000000">
      <w:r>
        <w:t>Token: Afranio - Frecuencia: 4</w:t>
      </w:r>
    </w:p>
    <w:p w14:paraId="1A18BED0" w14:textId="77777777" w:rsidR="00EB7D10" w:rsidRDefault="00000000">
      <w:r>
        <w:t>Token: Fl]avia - Frecuencia: 4</w:t>
      </w:r>
    </w:p>
    <w:p w14:paraId="425CFF57" w14:textId="77777777" w:rsidR="00EB7D10" w:rsidRDefault="00000000">
      <w:r>
        <w:t>Token: Ve[ri - Frecuencia: 4</w:t>
      </w:r>
    </w:p>
    <w:p w14:paraId="04BC74EA" w14:textId="77777777" w:rsidR="00EB7D10" w:rsidRDefault="00000000">
      <w:r>
        <w:t>Token: Aug[[[g(ustorum)]]] - Frecuencia: 4</w:t>
      </w:r>
    </w:p>
    <w:p w14:paraId="4CDDF359" w14:textId="77777777" w:rsidR="00EB7D10" w:rsidRDefault="00000000">
      <w:r>
        <w:t>Token: Maxi]]] - Frecuencia: 4</w:t>
      </w:r>
    </w:p>
    <w:p w14:paraId="79CD7BF7" w14:textId="77777777" w:rsidR="00EB7D10" w:rsidRDefault="00000000">
      <w:r>
        <w:t>Token: Ligurius - Frecuencia: 4</w:t>
      </w:r>
    </w:p>
    <w:p w14:paraId="5B199C61" w14:textId="77777777" w:rsidR="00EB7D10" w:rsidRDefault="00000000">
      <w:r>
        <w:lastRenderedPageBreak/>
        <w:t>Token: Atressus - Frecuencia: 4</w:t>
      </w:r>
    </w:p>
    <w:p w14:paraId="00911394" w14:textId="77777777" w:rsidR="00EB7D10" w:rsidRDefault="00000000">
      <w:r>
        <w:t>Token: pro]nepos - Frecuencia: 4</w:t>
      </w:r>
    </w:p>
    <w:p w14:paraId="58A8BC2D" w14:textId="77777777" w:rsidR="00EB7D10" w:rsidRDefault="00000000">
      <w:r>
        <w:t>Token: Plares - Frecuencia: 4</w:t>
      </w:r>
    </w:p>
    <w:p w14:paraId="5C47F904" w14:textId="77777777" w:rsidR="00EB7D10" w:rsidRDefault="00000000">
      <w:r>
        <w:t>Token: Britan(nica) - Frecuencia: 4</w:t>
      </w:r>
    </w:p>
    <w:p w14:paraId="5028FE9F" w14:textId="77777777" w:rsidR="00EB7D10" w:rsidRDefault="00000000">
      <w:r>
        <w:t>Token: [potestatis - Frecuencia: 4</w:t>
      </w:r>
    </w:p>
    <w:p w14:paraId="4FBCF061" w14:textId="77777777" w:rsidR="00EB7D10" w:rsidRDefault="00000000">
      <w:r>
        <w:t>Token: pronep(otes) - Frecuencia: 4</w:t>
      </w:r>
    </w:p>
    <w:p w14:paraId="1E5E922E" w14:textId="77777777" w:rsidR="00EB7D10" w:rsidRDefault="00000000">
      <w:r>
        <w:t>Token: aeternitati - Frecuencia: 4</w:t>
      </w:r>
    </w:p>
    <w:p w14:paraId="2D1AB97E" w14:textId="77777777" w:rsidR="00EB7D10" w:rsidRDefault="00000000">
      <w:r>
        <w:t>Token: constitutum - Frecuencia: 4</w:t>
      </w:r>
    </w:p>
    <w:p w14:paraId="754AD4E3" w14:textId="77777777" w:rsidR="00EB7D10" w:rsidRDefault="00000000">
      <w:r>
        <w:t>Token: possimus - Frecuencia: 4</w:t>
      </w:r>
    </w:p>
    <w:p w14:paraId="52D5F88F" w14:textId="77777777" w:rsidR="00EB7D10" w:rsidRDefault="00000000">
      <w:r>
        <w:t>Token: intrare - Frecuencia: 4</w:t>
      </w:r>
    </w:p>
    <w:p w14:paraId="75AD5598" w14:textId="77777777" w:rsidR="00EB7D10" w:rsidRDefault="00000000">
      <w:r>
        <w:t>Token: citro - Frecuencia: 4</w:t>
      </w:r>
    </w:p>
    <w:p w14:paraId="15B9ABA5" w14:textId="77777777" w:rsidR="00EB7D10" w:rsidRDefault="00000000">
      <w:r>
        <w:t>Token: neminem - Frecuencia: 4</w:t>
      </w:r>
    </w:p>
    <w:p w14:paraId="0EFAA380" w14:textId="77777777" w:rsidR="00EB7D10" w:rsidRDefault="00000000">
      <w:r>
        <w:t>Token: dolus - Frecuencia: 4</w:t>
      </w:r>
    </w:p>
    <w:p w14:paraId="405F0EB6" w14:textId="77777777" w:rsidR="00EB7D10" w:rsidRDefault="00000000">
      <w:r>
        <w:t>Token: petitio - Frecuencia: 4</w:t>
      </w:r>
    </w:p>
    <w:p w14:paraId="19C43236" w14:textId="77777777" w:rsidR="00EB7D10" w:rsidRDefault="00000000">
      <w:r>
        <w:t>Token: cenam - Frecuencia: 4</w:t>
      </w:r>
    </w:p>
    <w:p w14:paraId="16C71025" w14:textId="77777777" w:rsidR="00EB7D10" w:rsidRDefault="00000000">
      <w:r>
        <w:t>Token: mero - Frecuencia: 4</w:t>
      </w:r>
    </w:p>
    <w:p w14:paraId="6DC31CB4" w14:textId="77777777" w:rsidR="00EB7D10" w:rsidRDefault="00000000">
      <w:r>
        <w:t>Token: viatori - Frecuencia: 4</w:t>
      </w:r>
    </w:p>
    <w:p w14:paraId="7131073F" w14:textId="77777777" w:rsidR="00EB7D10" w:rsidRDefault="00000000">
      <w:r>
        <w:t>Token: divisione - Frecuencia: 4</w:t>
      </w:r>
    </w:p>
    <w:p w14:paraId="00EFDE6C" w14:textId="77777777" w:rsidR="00EB7D10" w:rsidRDefault="00000000">
      <w:r>
        <w:t>Token: gesserit - Frecuencia: 4</w:t>
      </w:r>
    </w:p>
    <w:p w14:paraId="0D348352" w14:textId="77777777" w:rsidR="00EB7D10" w:rsidRDefault="00000000">
      <w:r>
        <w:t>Token: Arvalium] - Frecuencia: 4</w:t>
      </w:r>
    </w:p>
    <w:p w14:paraId="329E891A" w14:textId="77777777" w:rsidR="00EB7D10" w:rsidRDefault="00000000">
      <w:r>
        <w:t>Token: Ahenobarbus - Frecuencia: 4</w:t>
      </w:r>
    </w:p>
    <w:p w14:paraId="06FE8526" w14:textId="77777777" w:rsidR="00EB7D10" w:rsidRDefault="00000000">
      <w:r>
        <w:t>Token: Fabiu[s - Frecuencia: 4</w:t>
      </w:r>
    </w:p>
    <w:p w14:paraId="6D46C4B4" w14:textId="77777777" w:rsidR="00EB7D10" w:rsidRDefault="00000000">
      <w:r>
        <w:t>Token: luco - Frecuencia: 4</w:t>
      </w:r>
    </w:p>
    <w:p w14:paraId="4EF510EF" w14:textId="77777777" w:rsidR="00EB7D10" w:rsidRDefault="00000000">
      <w:r>
        <w:t>Token: immolavit - Frecuencia: 4</w:t>
      </w:r>
    </w:p>
    <w:p w14:paraId="2A977379" w14:textId="77777777" w:rsidR="00EB7D10" w:rsidRDefault="00000000">
      <w:r>
        <w:t>Token: Ann[ius] - Frecuencia: 4</w:t>
      </w:r>
    </w:p>
    <w:p w14:paraId="0F35A9D9" w14:textId="77777777" w:rsidR="00EB7D10" w:rsidRDefault="00000000">
      <w:r>
        <w:t>Token: me(nse)s - Frecuencia: 4</w:t>
      </w:r>
    </w:p>
    <w:p w14:paraId="18C1A8D9" w14:textId="77777777" w:rsidR="00EB7D10" w:rsidRDefault="00000000">
      <w:r>
        <w:lastRenderedPageBreak/>
        <w:t>Token: Dasumia - Frecuencia: 4</w:t>
      </w:r>
    </w:p>
    <w:p w14:paraId="58775D74" w14:textId="77777777" w:rsidR="00EB7D10" w:rsidRDefault="00000000">
      <w:r>
        <w:t>Token: [erit - Frecuencia: 4</w:t>
      </w:r>
    </w:p>
    <w:p w14:paraId="7649160F" w14:textId="77777777" w:rsidR="00EB7D10" w:rsidRDefault="00000000">
      <w:r>
        <w:t>Token: m]ihi - Frecuencia: 4</w:t>
      </w:r>
    </w:p>
    <w:p w14:paraId="6CE0455E" w14:textId="77777777" w:rsidR="00EB7D10" w:rsidRDefault="00000000">
      <w:r>
        <w:t>Token: Syneros - Frecuencia: 4</w:t>
      </w:r>
    </w:p>
    <w:p w14:paraId="72D2142B" w14:textId="77777777" w:rsidR="00EB7D10" w:rsidRDefault="00000000">
      <w:r>
        <w:t>Token: scriptis - Frecuencia: 4</w:t>
      </w:r>
    </w:p>
    <w:p w14:paraId="005C9A8E" w14:textId="77777777" w:rsidR="00EB7D10" w:rsidRDefault="00000000">
      <w:r>
        <w:t>Token: cuique - Frecuencia: 4</w:t>
      </w:r>
    </w:p>
    <w:p w14:paraId="7BA1E078" w14:textId="77777777" w:rsidR="00EB7D10" w:rsidRDefault="00000000">
      <w:r>
        <w:t>Token: Pusioni - Frecuencia: 4</w:t>
      </w:r>
    </w:p>
    <w:p w14:paraId="0C2D6637" w14:textId="77777777" w:rsidR="00EB7D10" w:rsidRDefault="00000000">
      <w:r>
        <w:t>Token: Ianuari[---] - Frecuencia: 4</w:t>
      </w:r>
    </w:p>
    <w:p w14:paraId="44B70F31" w14:textId="77777777" w:rsidR="00EB7D10" w:rsidRDefault="00000000">
      <w:r>
        <w:t>Token: fidele - Frecuencia: 4</w:t>
      </w:r>
    </w:p>
    <w:p w14:paraId="3DCEA205" w14:textId="77777777" w:rsidR="00EB7D10" w:rsidRDefault="00000000">
      <w:r>
        <w:t>Token: Tu[---] - Frecuencia: 4</w:t>
      </w:r>
    </w:p>
    <w:p w14:paraId="3B2A5DC7" w14:textId="77777777" w:rsidR="00EB7D10" w:rsidRDefault="00000000">
      <w:r>
        <w:t>Token: vestiarius - Frecuencia: 4</w:t>
      </w:r>
    </w:p>
    <w:p w14:paraId="635C6B77" w14:textId="77777777" w:rsidR="00EB7D10" w:rsidRDefault="00000000">
      <w:r>
        <w:t>Token: V(quinque - Frecuencia: 4</w:t>
      </w:r>
    </w:p>
    <w:p w14:paraId="6B939BB4" w14:textId="77777777" w:rsidR="00EB7D10" w:rsidRDefault="00000000">
      <w:r>
        <w:t>Token: [---]cum - Frecuencia: 4</w:t>
      </w:r>
    </w:p>
    <w:p w14:paraId="18C942AD" w14:textId="77777777" w:rsidR="00EB7D10" w:rsidRDefault="00000000">
      <w:r>
        <w:t>Token: dent - Frecuencia: 4</w:t>
      </w:r>
    </w:p>
    <w:p w14:paraId="7C0FAB1B" w14:textId="77777777" w:rsidR="00EB7D10" w:rsidRDefault="00000000">
      <w:r>
        <w:t>Token: [---]tum - Frecuencia: 4</w:t>
      </w:r>
    </w:p>
    <w:p w14:paraId="002416DC" w14:textId="77777777" w:rsidR="00EB7D10" w:rsidRDefault="00000000">
      <w:r>
        <w:t>Token: argentea - Frecuencia: 4</w:t>
      </w:r>
    </w:p>
    <w:p w14:paraId="038DA6B4" w14:textId="77777777" w:rsidR="00EB7D10" w:rsidRDefault="00000000">
      <w:r>
        <w:t>Token: habeas - Frecuencia: 4</w:t>
      </w:r>
    </w:p>
    <w:p w14:paraId="6C410462" w14:textId="77777777" w:rsidR="00EB7D10" w:rsidRDefault="00000000">
      <w:r>
        <w:t>Token: nullo - Frecuencia: 4</w:t>
      </w:r>
    </w:p>
    <w:p w14:paraId="15520645" w14:textId="77777777" w:rsidR="00EB7D10" w:rsidRDefault="00000000">
      <w:r>
        <w:t>Token: mo[---] - Frecuencia: 4</w:t>
      </w:r>
    </w:p>
    <w:p w14:paraId="06C75086" w14:textId="77777777" w:rsidR="00EB7D10" w:rsidRDefault="00000000">
      <w:r>
        <w:t>Token: n[omine - Frecuencia: 4</w:t>
      </w:r>
    </w:p>
    <w:p w14:paraId="2768D4C9" w14:textId="77777777" w:rsidR="00EB7D10" w:rsidRDefault="00000000">
      <w:r>
        <w:t>Token: Germanic[o - Frecuencia: 4</w:t>
      </w:r>
    </w:p>
    <w:p w14:paraId="7BB7EE05" w14:textId="77777777" w:rsidR="00EB7D10" w:rsidRDefault="00000000">
      <w:r>
        <w:t>Token: X(decem - Frecuencia: 4</w:t>
      </w:r>
    </w:p>
    <w:p w14:paraId="5A332F33" w14:textId="77777777" w:rsidR="00EB7D10" w:rsidRDefault="00000000">
      <w:r>
        <w:t>Token: magg(istratibus) - Frecuencia: 4</w:t>
      </w:r>
    </w:p>
    <w:p w14:paraId="78A69B41" w14:textId="77777777" w:rsidR="00EB7D10" w:rsidRDefault="00000000">
      <w:r>
        <w:t>Token: faciatis - Frecuencia: 4</w:t>
      </w:r>
    </w:p>
    <w:p w14:paraId="2A9F03C0" w14:textId="77777777" w:rsidR="00EB7D10" w:rsidRDefault="00000000">
      <w:r>
        <w:t>Token: iniuriam - Frecuencia: 4</w:t>
      </w:r>
    </w:p>
    <w:p w14:paraId="315FAF66" w14:textId="77777777" w:rsidR="00EB7D10" w:rsidRDefault="00000000">
      <w:r>
        <w:t>Token: conductores - Frecuencia: 4</w:t>
      </w:r>
    </w:p>
    <w:p w14:paraId="3ED89CF1" w14:textId="77777777" w:rsidR="00EB7D10" w:rsidRDefault="00000000">
      <w:r>
        <w:lastRenderedPageBreak/>
        <w:t>Token: scribere - Frecuencia: 4</w:t>
      </w:r>
    </w:p>
    <w:p w14:paraId="1709AEEE" w14:textId="77777777" w:rsidR="00EB7D10" w:rsidRDefault="00000000">
      <w:r>
        <w:t>Token: ag - Frecuencia: 4</w:t>
      </w:r>
    </w:p>
    <w:p w14:paraId="6988B115" w14:textId="77777777" w:rsidR="00EB7D10" w:rsidRDefault="00000000">
      <w:r>
        <w:t>Token: t[e] - Frecuencia: 4</w:t>
      </w:r>
    </w:p>
    <w:p w14:paraId="3BFE5D8D" w14:textId="77777777" w:rsidR="00EB7D10" w:rsidRDefault="00000000">
      <w:r>
        <w:t>Token: epistulas - Frecuencia: 4</w:t>
      </w:r>
    </w:p>
    <w:p w14:paraId="2857CBC8" w14:textId="77777777" w:rsidR="00EB7D10" w:rsidRDefault="00000000">
      <w:r>
        <w:t>Token: Caesilia - Frecuencia: 4</w:t>
      </w:r>
    </w:p>
    <w:p w14:paraId="4B317E2A" w14:textId="77777777" w:rsidR="00EB7D10" w:rsidRDefault="00000000">
      <w:r>
        <w:t>Token: locorum - Frecuencia: 4</w:t>
      </w:r>
    </w:p>
    <w:p w14:paraId="44C1E82D" w14:textId="77777777" w:rsidR="00EB7D10" w:rsidRDefault="00000000">
      <w:r>
        <w:t>Token: mer(ita) - Frecuencia: 4</w:t>
      </w:r>
    </w:p>
    <w:p w14:paraId="5DF4D4CC" w14:textId="77777777" w:rsidR="00EB7D10" w:rsidRDefault="00000000">
      <w:r>
        <w:t>Token: Rufria - Frecuencia: 4</w:t>
      </w:r>
    </w:p>
    <w:p w14:paraId="149476C5" w14:textId="77777777" w:rsidR="00EB7D10" w:rsidRDefault="00000000">
      <w:r>
        <w:t>Token: Palatio - Frecuencia: 4</w:t>
      </w:r>
    </w:p>
    <w:p w14:paraId="1E9D232F" w14:textId="77777777" w:rsidR="00EB7D10" w:rsidRDefault="00000000">
      <w:r>
        <w:t>Token: maiestatem - Frecuencia: 4</w:t>
      </w:r>
    </w:p>
    <w:p w14:paraId="0D5B7DB8" w14:textId="77777777" w:rsidR="00EB7D10" w:rsidRDefault="00000000">
      <w:r>
        <w:t>Token: ius] - Frecuencia: 4</w:t>
      </w:r>
    </w:p>
    <w:p w14:paraId="09F2C5CD" w14:textId="77777777" w:rsidR="00EB7D10" w:rsidRDefault="00000000">
      <w:r>
        <w:t>Token: fuisset - Frecuencia: 4</w:t>
      </w:r>
    </w:p>
    <w:p w14:paraId="419B07AA" w14:textId="77777777" w:rsidR="00EB7D10" w:rsidRDefault="00000000">
      <w:r>
        <w:t>Token: equestribus - Frecuencia: 4</w:t>
      </w:r>
    </w:p>
    <w:p w14:paraId="7381D574" w14:textId="77777777" w:rsidR="00EB7D10" w:rsidRDefault="00000000">
      <w:r>
        <w:t>Token: idque - Frecuencia: 4</w:t>
      </w:r>
    </w:p>
    <w:p w14:paraId="56E6B508" w14:textId="77777777" w:rsidR="00EB7D10" w:rsidRDefault="00000000">
      <w:r>
        <w:t>Token: referentibus - Frecuencia: 4</w:t>
      </w:r>
    </w:p>
    <w:p w14:paraId="6BBBD157" w14:textId="77777777" w:rsidR="00EB7D10" w:rsidRDefault="00000000">
      <w:r>
        <w:t>Token: po[ntifex - Frecuencia: 4</w:t>
      </w:r>
    </w:p>
    <w:p w14:paraId="1F5AE3DA" w14:textId="77777777" w:rsidR="00EB7D10" w:rsidRDefault="00000000">
      <w:r>
        <w:t>Token: co]l(oniae) - Frecuencia: 4</w:t>
      </w:r>
    </w:p>
    <w:p w14:paraId="7CE3F5BD" w14:textId="77777777" w:rsidR="00EB7D10" w:rsidRDefault="00000000">
      <w:r>
        <w:t>Token: erae - Frecuencia: 4</w:t>
      </w:r>
    </w:p>
    <w:p w14:paraId="505741CE" w14:textId="77777777" w:rsidR="00EB7D10" w:rsidRDefault="00000000">
      <w:r>
        <w:t>Token: s[ua] - Frecuencia: 4</w:t>
      </w:r>
    </w:p>
    <w:p w14:paraId="3E845646" w14:textId="77777777" w:rsidR="00EB7D10" w:rsidRDefault="00000000">
      <w:r>
        <w:t>Token: Salenus - Frecuencia: 4</w:t>
      </w:r>
    </w:p>
    <w:p w14:paraId="75EE9E7B" w14:textId="77777777" w:rsidR="00EB7D10" w:rsidRDefault="00000000">
      <w:r>
        <w:t>Token: Diaconus - Frecuencia: 4</w:t>
      </w:r>
    </w:p>
    <w:p w14:paraId="5E42D9D4" w14:textId="77777777" w:rsidR="00EB7D10" w:rsidRDefault="00000000">
      <w:r>
        <w:t>Token: Villius - Frecuencia: 4</w:t>
      </w:r>
    </w:p>
    <w:p w14:paraId="45AB91AD" w14:textId="77777777" w:rsidR="00EB7D10" w:rsidRDefault="00000000">
      <w:r>
        <w:t>Token: adicere - Frecuencia: 4</w:t>
      </w:r>
    </w:p>
    <w:p w14:paraId="620076C2" w14:textId="77777777" w:rsidR="00EB7D10" w:rsidRDefault="00000000">
      <w:r>
        <w:t>Token: ventum - Frecuencia: 4</w:t>
      </w:r>
    </w:p>
    <w:p w14:paraId="46D8D34F" w14:textId="77777777" w:rsidR="00EB7D10" w:rsidRDefault="00000000">
      <w:r>
        <w:t>Token: rant - Frecuencia: 4</w:t>
      </w:r>
    </w:p>
    <w:p w14:paraId="072F4795" w14:textId="77777777" w:rsidR="00EB7D10" w:rsidRDefault="00000000">
      <w:r>
        <w:t>Token: triduo - Frecuencia: 4</w:t>
      </w:r>
    </w:p>
    <w:p w14:paraId="3BD9D65A" w14:textId="77777777" w:rsidR="00EB7D10" w:rsidRDefault="00000000">
      <w:r>
        <w:lastRenderedPageBreak/>
        <w:t>Token: sequi - Frecuencia: 4</w:t>
      </w:r>
    </w:p>
    <w:p w14:paraId="2F010F84" w14:textId="77777777" w:rsidR="00EB7D10" w:rsidRDefault="00000000">
      <w:r>
        <w:t>Token: pos(ui) - Frecuencia: 4</w:t>
      </w:r>
    </w:p>
    <w:p w14:paraId="56BD061B" w14:textId="77777777" w:rsidR="00EB7D10" w:rsidRDefault="00000000">
      <w:r>
        <w:t>Token: Ponti(a)e - Frecuencia: 4</w:t>
      </w:r>
    </w:p>
    <w:p w14:paraId="2CA01AC4" w14:textId="77777777" w:rsidR="00EB7D10" w:rsidRDefault="00000000">
      <w:r>
        <w:t>Token: si(a)e - Frecuencia: 4</w:t>
      </w:r>
    </w:p>
    <w:p w14:paraId="152FACB2" w14:textId="77777777" w:rsidR="00EB7D10" w:rsidRDefault="00000000">
      <w:r>
        <w:t>Token: istic - Frecuencia: 4</w:t>
      </w:r>
    </w:p>
    <w:p w14:paraId="6100D3D2" w14:textId="77777777" w:rsidR="00EB7D10" w:rsidRDefault="00000000">
      <w:r>
        <w:t>Token: miti - Frecuencia: 4</w:t>
      </w:r>
    </w:p>
    <w:p w14:paraId="77CB111A" w14:textId="77777777" w:rsidR="00EB7D10" w:rsidRDefault="00000000">
      <w:r>
        <w:t>Token: (h)ora - Frecuencia: 4</w:t>
      </w:r>
    </w:p>
    <w:p w14:paraId="445C0F47" w14:textId="77777777" w:rsidR="00EB7D10" w:rsidRDefault="00000000">
      <w:r>
        <w:t>Token: [---]ntis - Frecuencia: 4</w:t>
      </w:r>
    </w:p>
    <w:p w14:paraId="1AC2E1F3" w14:textId="77777777" w:rsidR="00EB7D10" w:rsidRDefault="00000000">
      <w:r>
        <w:t>Token: [Se]cundo - Frecuencia: 4</w:t>
      </w:r>
    </w:p>
    <w:p w14:paraId="4162E1DF" w14:textId="77777777" w:rsidR="00EB7D10" w:rsidRDefault="00000000">
      <w:r>
        <w:t>Token: [Fo]rtunae - Frecuencia: 4</w:t>
      </w:r>
    </w:p>
    <w:p w14:paraId="09800381" w14:textId="77777777" w:rsidR="00EB7D10" w:rsidRDefault="00000000">
      <w:r>
        <w:t>Token: citus - Frecuencia: 4</w:t>
      </w:r>
    </w:p>
    <w:p w14:paraId="0F131706" w14:textId="77777777" w:rsidR="00EB7D10" w:rsidRDefault="00000000">
      <w:r>
        <w:t>Token: naris - Frecuencia: 4</w:t>
      </w:r>
    </w:p>
    <w:p w14:paraId="6A670CA1" w14:textId="77777777" w:rsidR="00EB7D10" w:rsidRDefault="00000000">
      <w:r>
        <w:t>Token: sensu - Frecuencia: 4</w:t>
      </w:r>
    </w:p>
    <w:p w14:paraId="0E5C7952" w14:textId="77777777" w:rsidR="00EB7D10" w:rsidRDefault="00000000">
      <w:r>
        <w:t>Token: [pro]c(urator) - Frecuencia: 4</w:t>
      </w:r>
    </w:p>
    <w:p w14:paraId="0CA709CC" w14:textId="77777777" w:rsidR="00EB7D10" w:rsidRDefault="00000000">
      <w:r>
        <w:t>Token: pos(u)i(t) - Frecuencia: 4</w:t>
      </w:r>
    </w:p>
    <w:p w14:paraId="7F2F83C3" w14:textId="77777777" w:rsidR="00EB7D10" w:rsidRDefault="00000000">
      <w:r>
        <w:t>Token: Musicus - Frecuencia: 4</w:t>
      </w:r>
    </w:p>
    <w:p w14:paraId="5CDED9EE" w14:textId="77777777" w:rsidR="00EB7D10" w:rsidRDefault="00000000">
      <w:r>
        <w:t>Token: sti[p(endiorum)] - Frecuencia: 4</w:t>
      </w:r>
    </w:p>
    <w:p w14:paraId="6C5B76AB" w14:textId="77777777" w:rsidR="00EB7D10" w:rsidRDefault="00000000">
      <w:r>
        <w:t>Token: co(nsularis) - Frecuencia: 4</w:t>
      </w:r>
    </w:p>
    <w:p w14:paraId="0BE47DF4" w14:textId="77777777" w:rsidR="00EB7D10" w:rsidRDefault="00000000">
      <w:r>
        <w:t>Token: Sala - Frecuencia: 4</w:t>
      </w:r>
    </w:p>
    <w:p w14:paraId="57C0A89F" w14:textId="77777777" w:rsidR="00EB7D10" w:rsidRDefault="00000000">
      <w:r>
        <w:t>Token: Mos - Frecuencia: 4</w:t>
      </w:r>
    </w:p>
    <w:p w14:paraId="1511B155" w14:textId="77777777" w:rsidR="00EB7D10" w:rsidRDefault="00000000">
      <w:r>
        <w:t>Token: cho - Frecuencia: 4</w:t>
      </w:r>
    </w:p>
    <w:p w14:paraId="62CCCDFD" w14:textId="77777777" w:rsidR="00EB7D10" w:rsidRDefault="00000000">
      <w:r>
        <w:t>Token: CC(aiorum) - Frecuencia: 4</w:t>
      </w:r>
    </w:p>
    <w:p w14:paraId="66074105" w14:textId="77777777" w:rsidR="00EB7D10" w:rsidRDefault="00000000">
      <w:r>
        <w:t>Token: [bono - Frecuencia: 4</w:t>
      </w:r>
    </w:p>
    <w:p w14:paraId="3F563C0D" w14:textId="77777777" w:rsidR="00EB7D10" w:rsidRDefault="00000000">
      <w:r>
        <w:t>Token: ves - Frecuencia: 4</w:t>
      </w:r>
    </w:p>
    <w:p w14:paraId="6A4A9364" w14:textId="77777777" w:rsidR="00EB7D10" w:rsidRDefault="00000000">
      <w:r>
        <w:t>Token: h[i]c - Frecuencia: 4</w:t>
      </w:r>
    </w:p>
    <w:p w14:paraId="4A0546E8" w14:textId="77777777" w:rsidR="00EB7D10" w:rsidRDefault="00000000">
      <w:r>
        <w:t>Token: Bra - Frecuencia: 4</w:t>
      </w:r>
    </w:p>
    <w:p w14:paraId="477E1B7B" w14:textId="77777777" w:rsidR="00EB7D10" w:rsidRDefault="00000000">
      <w:r>
        <w:lastRenderedPageBreak/>
        <w:t>Token: rtis - Frecuencia: 4</w:t>
      </w:r>
    </w:p>
    <w:p w14:paraId="4BF1186C" w14:textId="77777777" w:rsidR="00EB7D10" w:rsidRDefault="00000000">
      <w:r>
        <w:t>Token: aer - Frecuencia: 4</w:t>
      </w:r>
    </w:p>
    <w:p w14:paraId="7B42BFCC" w14:textId="77777777" w:rsidR="00EB7D10" w:rsidRDefault="00000000">
      <w:r>
        <w:t>Token: iamque - Frecuencia: 4</w:t>
      </w:r>
    </w:p>
    <w:p w14:paraId="4AC4E9C6" w14:textId="77777777" w:rsidR="00EB7D10" w:rsidRDefault="00000000">
      <w:r>
        <w:t>Token: [fe]cerunt - Frecuencia: 4</w:t>
      </w:r>
    </w:p>
    <w:p w14:paraId="7F4923B9" w14:textId="77777777" w:rsidR="00EB7D10" w:rsidRDefault="00000000">
      <w:r>
        <w:t>Token: q[uae] - Frecuencia: 4</w:t>
      </w:r>
    </w:p>
    <w:p w14:paraId="33EC6565" w14:textId="77777777" w:rsidR="00EB7D10" w:rsidRDefault="00000000">
      <w:r>
        <w:t>Token: gladii - Frecuencia: 4</w:t>
      </w:r>
    </w:p>
    <w:p w14:paraId="0EFAB0D5" w14:textId="77777777" w:rsidR="00EB7D10" w:rsidRDefault="00000000">
      <w:r>
        <w:t>Token: Narbo - Frecuencia: 4</w:t>
      </w:r>
    </w:p>
    <w:p w14:paraId="425E8663" w14:textId="77777777" w:rsidR="00EB7D10" w:rsidRDefault="00000000">
      <w:r>
        <w:t>Token: C(a)esia - Frecuencia: 4</w:t>
      </w:r>
    </w:p>
    <w:p w14:paraId="3F5667D8" w14:textId="77777777" w:rsidR="00EB7D10" w:rsidRDefault="00000000">
      <w:r>
        <w:t>Token: [cus - Frecuencia: 4</w:t>
      </w:r>
    </w:p>
    <w:p w14:paraId="70DAA82D" w14:textId="77777777" w:rsidR="00EB7D10" w:rsidRDefault="00000000">
      <w:r>
        <w:t>Token: [potes - Frecuencia: 4</w:t>
      </w:r>
    </w:p>
    <w:p w14:paraId="0F72B6F8" w14:textId="77777777" w:rsidR="00EB7D10" w:rsidRDefault="00000000">
      <w:r>
        <w:t>Token: Arvacor(um) - Frecuencia: 4</w:t>
      </w:r>
    </w:p>
    <w:p w14:paraId="3EE1FBDF" w14:textId="77777777" w:rsidR="00EB7D10" w:rsidRDefault="00000000">
      <w:r>
        <w:t>Token: Pan] - Frecuencia: 4</w:t>
      </w:r>
    </w:p>
    <w:p w14:paraId="7E886131" w14:textId="77777777" w:rsidR="00EB7D10" w:rsidRDefault="00000000">
      <w:r>
        <w:t>Token: nonia - Frecuencia: 4</w:t>
      </w:r>
    </w:p>
    <w:p w14:paraId="51058412" w14:textId="77777777" w:rsidR="00EB7D10" w:rsidRDefault="00000000">
      <w:r>
        <w:t>Token: Ro] - Frecuencia: 4</w:t>
      </w:r>
    </w:p>
    <w:p w14:paraId="5BA87656" w14:textId="77777777" w:rsidR="00EB7D10" w:rsidRDefault="00000000">
      <w:r>
        <w:t>Token: habu] - Frecuencia: 4</w:t>
      </w:r>
    </w:p>
    <w:p w14:paraId="68D0AC3D" w14:textId="77777777" w:rsidR="00EB7D10" w:rsidRDefault="00000000">
      <w:r>
        <w:t>Token: fortissimus - Frecuencia: 4</w:t>
      </w:r>
    </w:p>
    <w:p w14:paraId="286C88B0" w14:textId="77777777" w:rsidR="00EB7D10" w:rsidRDefault="00000000">
      <w:r>
        <w:t>Token: A(ureliae) - Frecuencia: 4</w:t>
      </w:r>
    </w:p>
    <w:p w14:paraId="66C48A52" w14:textId="77777777" w:rsidR="00EB7D10" w:rsidRDefault="00000000">
      <w:r>
        <w:t>Token: Suror(um) - Frecuencia: 4</w:t>
      </w:r>
    </w:p>
    <w:p w14:paraId="1CFB6972" w14:textId="77777777" w:rsidR="00EB7D10" w:rsidRDefault="00000000">
      <w:r>
        <w:t>Token: [[Fl(avio) - Frecuencia: 4</w:t>
      </w:r>
    </w:p>
    <w:p w14:paraId="74090557" w14:textId="77777777" w:rsidR="00EB7D10" w:rsidRDefault="00000000">
      <w:r>
        <w:t>Token: libertab[usque - Frecuencia: 4</w:t>
      </w:r>
    </w:p>
    <w:p w14:paraId="191ECD06" w14:textId="77777777" w:rsidR="00EB7D10" w:rsidRDefault="00000000">
      <w:r>
        <w:t>Token: ÎºÎ´ - Frecuencia: 4</w:t>
      </w:r>
    </w:p>
    <w:p w14:paraId="4DAC20BE" w14:textId="77777777" w:rsidR="00EB7D10" w:rsidRDefault="00000000">
      <w:r>
        <w:t>Token: opti[o] - Frecuencia: 4</w:t>
      </w:r>
    </w:p>
    <w:p w14:paraId="5F70F063" w14:textId="77777777" w:rsidR="00EB7D10" w:rsidRDefault="00000000">
      <w:r>
        <w:t>Token: [ve]t(erano) - Frecuencia: 4</w:t>
      </w:r>
    </w:p>
    <w:p w14:paraId="0AC2FE3A" w14:textId="77777777" w:rsidR="00EB7D10" w:rsidRDefault="00000000">
      <w:r>
        <w:t>Token: filiai(!) - Frecuencia: 4</w:t>
      </w:r>
    </w:p>
    <w:p w14:paraId="759FBF00" w14:textId="77777777" w:rsidR="00EB7D10" w:rsidRDefault="00000000">
      <w:r>
        <w:t>Token: L(icinio) - Frecuencia: 4</w:t>
      </w:r>
    </w:p>
    <w:p w14:paraId="0C6F4B3B" w14:textId="77777777" w:rsidR="00EB7D10" w:rsidRDefault="00000000">
      <w:r>
        <w:t>Token: Salonino - Frecuencia: 4</w:t>
      </w:r>
    </w:p>
    <w:p w14:paraId="24A5BD06" w14:textId="77777777" w:rsidR="00EB7D10" w:rsidRDefault="00000000">
      <w:r>
        <w:lastRenderedPageBreak/>
        <w:t>Token: Arma - Frecuencia: 4</w:t>
      </w:r>
    </w:p>
    <w:p w14:paraId="05515790" w14:textId="77777777" w:rsidR="00EB7D10" w:rsidRDefault="00000000">
      <w:r>
        <w:t>Token: Sextinus - Frecuencia: 4</w:t>
      </w:r>
    </w:p>
    <w:p w14:paraId="1C98F4A0" w14:textId="77777777" w:rsidR="00EB7D10" w:rsidRDefault="00000000">
      <w:r>
        <w:t>Token: ianuis - Frecuencia: 4</w:t>
      </w:r>
    </w:p>
    <w:p w14:paraId="32ED5247" w14:textId="77777777" w:rsidR="00EB7D10" w:rsidRDefault="00000000">
      <w:r>
        <w:t>Token: Viruni - Frecuencia: 4</w:t>
      </w:r>
    </w:p>
    <w:p w14:paraId="557A3174" w14:textId="77777777" w:rsidR="00EB7D10" w:rsidRDefault="00000000">
      <w:r>
        <w:t>Token: Hadr]iano - Frecuencia: 4</w:t>
      </w:r>
    </w:p>
    <w:p w14:paraId="4BC809CE" w14:textId="77777777" w:rsidR="00EB7D10" w:rsidRDefault="00000000">
      <w:r>
        <w:t>Token: sei(!) - Frecuencia: 4</w:t>
      </w:r>
    </w:p>
    <w:p w14:paraId="542CF56F" w14:textId="77777777" w:rsidR="00EB7D10" w:rsidRDefault="00000000">
      <w:r>
        <w:t>Token: Hermogenes - Frecuencia: 4</w:t>
      </w:r>
    </w:p>
    <w:p w14:paraId="5BD075BE" w14:textId="77777777" w:rsidR="00EB7D10" w:rsidRDefault="00000000">
      <w:r>
        <w:t>Token: remiserunt - Frecuencia: 4</w:t>
      </w:r>
    </w:p>
    <w:p w14:paraId="6741F2BB" w14:textId="77777777" w:rsidR="00EB7D10" w:rsidRDefault="00000000">
      <w:r>
        <w:t>Token: [ut? - Frecuencia: 4</w:t>
      </w:r>
    </w:p>
    <w:p w14:paraId="6809E1AC" w14:textId="77777777" w:rsidR="00EB7D10" w:rsidRDefault="00000000">
      <w:r>
        <w:t>Token: Cal&amp;lt - Frecuencia: 4</w:t>
      </w:r>
    </w:p>
    <w:p w14:paraId="5E237958" w14:textId="77777777" w:rsidR="00EB7D10" w:rsidRDefault="00000000">
      <w:r>
        <w:t>Token: turis - Frecuencia: 4</w:t>
      </w:r>
    </w:p>
    <w:p w14:paraId="11F31A76" w14:textId="77777777" w:rsidR="00EB7D10" w:rsidRDefault="00000000">
      <w:r>
        <w:t>Token: LXIIX - Frecuencia: 4</w:t>
      </w:r>
    </w:p>
    <w:p w14:paraId="364ACD27" w14:textId="77777777" w:rsidR="00EB7D10" w:rsidRDefault="00000000">
      <w:r>
        <w:t>Token: nep[oti] - Frecuencia: 4</w:t>
      </w:r>
    </w:p>
    <w:p w14:paraId="6EAD120E" w14:textId="77777777" w:rsidR="00EB7D10" w:rsidRDefault="00000000">
      <w:r>
        <w:t>Token: Ammi - Frecuencia: 4</w:t>
      </w:r>
    </w:p>
    <w:p w14:paraId="009A8878" w14:textId="77777777" w:rsidR="00EB7D10" w:rsidRDefault="00000000">
      <w:r>
        <w:t>Token: Probatus - Frecuencia: 4</w:t>
      </w:r>
    </w:p>
    <w:p w14:paraId="43720DEE" w14:textId="77777777" w:rsidR="00EB7D10" w:rsidRDefault="00000000">
      <w:r>
        <w:t>Token: nn[[n]](ostrorum) - Frecuencia: 4</w:t>
      </w:r>
    </w:p>
    <w:p w14:paraId="098D2EFE" w14:textId="77777777" w:rsidR="00EB7D10" w:rsidRDefault="00000000">
      <w:r>
        <w:t>Token: A]ntonius - Frecuencia: 4</w:t>
      </w:r>
    </w:p>
    <w:p w14:paraId="085088D0" w14:textId="77777777" w:rsidR="00EB7D10" w:rsidRDefault="00000000">
      <w:r>
        <w:t>Token: Procul(us) - Frecuencia: 4</w:t>
      </w:r>
    </w:p>
    <w:p w14:paraId="149D526E" w14:textId="77777777" w:rsidR="00EB7D10" w:rsidRDefault="00000000">
      <w:r>
        <w:t>Token: Messianus - Frecuencia: 4</w:t>
      </w:r>
    </w:p>
    <w:p w14:paraId="727008A5" w14:textId="77777777" w:rsidR="00EB7D10" w:rsidRDefault="00000000">
      <w:r>
        <w:t>Token: Pompe(i)us - Frecuencia: 4</w:t>
      </w:r>
    </w:p>
    <w:p w14:paraId="4F08951B" w14:textId="77777777" w:rsidR="00EB7D10" w:rsidRDefault="00000000">
      <w:r>
        <w:t>Token: Severo(!) - Frecuencia: 4</w:t>
      </w:r>
    </w:p>
    <w:p w14:paraId="174D0DB2" w14:textId="77777777" w:rsidR="00EB7D10" w:rsidRDefault="00000000">
      <w:r>
        <w:t>Token: Arescusa - Frecuencia: 4</w:t>
      </w:r>
    </w:p>
    <w:p w14:paraId="021313D3" w14:textId="77777777" w:rsidR="00EB7D10" w:rsidRDefault="00000000">
      <w:r>
        <w:t>Token: repente - Frecuencia: 4</w:t>
      </w:r>
    </w:p>
    <w:p w14:paraId="30EC34EF" w14:textId="77777777" w:rsidR="00EB7D10" w:rsidRDefault="00000000">
      <w:r>
        <w:t>Token: Idus] - Frecuencia: 4</w:t>
      </w:r>
    </w:p>
    <w:p w14:paraId="70B77FE7" w14:textId="77777777" w:rsidR="00EB7D10" w:rsidRDefault="00000000">
      <w:r>
        <w:t>Token: tr[i]b(unus) - Frecuencia: 4</w:t>
      </w:r>
    </w:p>
    <w:p w14:paraId="4AB2B1E9" w14:textId="77777777" w:rsidR="00EB7D10" w:rsidRDefault="00000000">
      <w:r>
        <w:t>Token: innocentiam - Frecuencia: 4</w:t>
      </w:r>
    </w:p>
    <w:p w14:paraId="44600E30" w14:textId="77777777" w:rsidR="00EB7D10" w:rsidRDefault="00000000">
      <w:r>
        <w:lastRenderedPageBreak/>
        <w:t>Token: rarissi - Frecuencia: 4</w:t>
      </w:r>
    </w:p>
    <w:p w14:paraId="340D1969" w14:textId="77777777" w:rsidR="00EB7D10" w:rsidRDefault="00000000">
      <w:r>
        <w:t>Token: isti - Frecuencia: 4</w:t>
      </w:r>
    </w:p>
    <w:p w14:paraId="7594A00B" w14:textId="77777777" w:rsidR="00EB7D10" w:rsidRDefault="00000000">
      <w:r>
        <w:t>Token: caelestibus - Frecuencia: 4</w:t>
      </w:r>
    </w:p>
    <w:p w14:paraId="61CCAA19" w14:textId="77777777" w:rsidR="00EB7D10" w:rsidRDefault="00000000">
      <w:r>
        <w:t>Token: exornatus - Frecuencia: 4</w:t>
      </w:r>
    </w:p>
    <w:p w14:paraId="03A674B3" w14:textId="77777777" w:rsidR="00EB7D10" w:rsidRDefault="00000000">
      <w:r>
        <w:t>Token: Uttedi - Frecuencia: 4</w:t>
      </w:r>
    </w:p>
    <w:p w14:paraId="23D7B4EC" w14:textId="77777777" w:rsidR="00EB7D10" w:rsidRDefault="00000000">
      <w:r>
        <w:t>Token: consequi - Frecuencia: 4</w:t>
      </w:r>
    </w:p>
    <w:p w14:paraId="25447690" w14:textId="77777777" w:rsidR="00EB7D10" w:rsidRDefault="00000000">
      <w:r>
        <w:t>Token: testimonio - Frecuencia: 4</w:t>
      </w:r>
    </w:p>
    <w:p w14:paraId="4E8527F6" w14:textId="77777777" w:rsidR="00EB7D10" w:rsidRDefault="00000000">
      <w:r>
        <w:t>Token: quietis - Frecuencia: 4</w:t>
      </w:r>
    </w:p>
    <w:p w14:paraId="655AE44D" w14:textId="77777777" w:rsidR="00EB7D10" w:rsidRDefault="00000000">
      <w:r>
        <w:t>Token: minimo - Frecuencia: 4</w:t>
      </w:r>
    </w:p>
    <w:p w14:paraId="6AF5594D" w14:textId="77777777" w:rsidR="00EB7D10" w:rsidRDefault="00000000">
      <w:r>
        <w:t>Token: copiam - Frecuencia: 4</w:t>
      </w:r>
    </w:p>
    <w:p w14:paraId="616FDE6D" w14:textId="77777777" w:rsidR="00EB7D10" w:rsidRDefault="00000000">
      <w:r>
        <w:t>Token: decrevisse - Frecuencia: 4</w:t>
      </w:r>
    </w:p>
    <w:p w14:paraId="1BB4D464" w14:textId="77777777" w:rsidR="00EB7D10" w:rsidRDefault="00000000">
      <w:r>
        <w:t>Token: praestiterit - Frecuencia: 4</w:t>
      </w:r>
    </w:p>
    <w:p w14:paraId="0344BD2D" w14:textId="77777777" w:rsidR="00EB7D10" w:rsidRDefault="00000000">
      <w:r>
        <w:t>Token: egregio - Frecuencia: 4</w:t>
      </w:r>
    </w:p>
    <w:p w14:paraId="7F1A0757" w14:textId="77777777" w:rsidR="00EB7D10" w:rsidRDefault="00000000">
      <w:r>
        <w:t>Token: praesidem - Frecuencia: 4</w:t>
      </w:r>
    </w:p>
    <w:p w14:paraId="249883F4" w14:textId="77777777" w:rsidR="00EB7D10" w:rsidRDefault="00000000">
      <w:r>
        <w:t>Token: Argentario - Frecuencia: 4</w:t>
      </w:r>
    </w:p>
    <w:p w14:paraId="0A0AEF0D" w14:textId="77777777" w:rsidR="00EB7D10" w:rsidRDefault="00000000">
      <w:r>
        <w:t>Token: |(scripula) - Frecuencia: 4</w:t>
      </w:r>
    </w:p>
    <w:p w14:paraId="60817D2B" w14:textId="77777777" w:rsidR="00EB7D10" w:rsidRDefault="00000000">
      <w:r>
        <w:t>Token: [---]RES - Frecuencia: 4</w:t>
      </w:r>
    </w:p>
    <w:p w14:paraId="62ABC458" w14:textId="77777777" w:rsidR="00EB7D10" w:rsidRDefault="00000000">
      <w:r>
        <w:t>Token: Docilis - Frecuencia: 4</w:t>
      </w:r>
    </w:p>
    <w:p w14:paraId="7298491F" w14:textId="77777777" w:rsidR="00EB7D10" w:rsidRDefault="00000000">
      <w:r>
        <w:t>Token: Br&amp;lt - Frecuencia: 4</w:t>
      </w:r>
    </w:p>
    <w:p w14:paraId="573A0C57" w14:textId="77777777" w:rsidR="00EB7D10" w:rsidRDefault="00000000">
      <w:r>
        <w:t>Token: Pat[---] - Frecuencia: 4</w:t>
      </w:r>
    </w:p>
    <w:p w14:paraId="68F85CF7" w14:textId="77777777" w:rsidR="00EB7D10" w:rsidRDefault="00000000">
      <w:r>
        <w:t>Token: [o]ptimo - Frecuencia: 4</w:t>
      </w:r>
    </w:p>
    <w:p w14:paraId="1B135722" w14:textId="77777777" w:rsidR="00EB7D10" w:rsidRDefault="00000000">
      <w:r>
        <w:t>Token: Iust - Frecuencia: 4</w:t>
      </w:r>
    </w:p>
    <w:p w14:paraId="5002804D" w14:textId="77777777" w:rsidR="00EB7D10" w:rsidRDefault="00000000">
      <w:r>
        <w:t>Token: Eutic(h)ius(!) - Frecuencia: 4</w:t>
      </w:r>
    </w:p>
    <w:p w14:paraId="0B00F8B8" w14:textId="77777777" w:rsidR="00EB7D10" w:rsidRDefault="00000000">
      <w:r>
        <w:t>Token: Celerianus - Frecuencia: 4</w:t>
      </w:r>
    </w:p>
    <w:p w14:paraId="3F527027" w14:textId="77777777" w:rsidR="00EB7D10" w:rsidRDefault="00000000">
      <w:r>
        <w:t>Token: U[lp(ia) - Frecuencia: 4</w:t>
      </w:r>
    </w:p>
    <w:p w14:paraId="58A562AE" w14:textId="77777777" w:rsidR="00EB7D10" w:rsidRDefault="00000000">
      <w:r>
        <w:t>Token: Pompo[ni] - Frecuencia: 4</w:t>
      </w:r>
    </w:p>
    <w:p w14:paraId="5BC7973C" w14:textId="77777777" w:rsidR="00EB7D10" w:rsidRDefault="00000000">
      <w:r>
        <w:lastRenderedPageBreak/>
        <w:t>Token: Scribo - Frecuencia: 4</w:t>
      </w:r>
    </w:p>
    <w:p w14:paraId="1301B377" w14:textId="77777777" w:rsidR="00EB7D10" w:rsidRDefault="00000000">
      <w:r>
        <w:t>Token: D(ardanorum) - Frecuencia: 4</w:t>
      </w:r>
    </w:p>
    <w:p w14:paraId="434E8777" w14:textId="77777777" w:rsidR="00EB7D10" w:rsidRDefault="00000000">
      <w:r>
        <w:t>Token: Volumnia - Frecuencia: 4</w:t>
      </w:r>
    </w:p>
    <w:p w14:paraId="36AFB2A7" w14:textId="77777777" w:rsidR="00EB7D10" w:rsidRDefault="00000000">
      <w:r>
        <w:t>Token: iuci(!) - Frecuencia: 4</w:t>
      </w:r>
    </w:p>
    <w:p w14:paraId="0D658304" w14:textId="77777777" w:rsidR="00EB7D10" w:rsidRDefault="00000000">
      <w:r>
        <w:t>Token: Crispin(a)e - Frecuencia: 4</w:t>
      </w:r>
    </w:p>
    <w:p w14:paraId="0A5FFBD6" w14:textId="77777777" w:rsidR="00EB7D10" w:rsidRDefault="00000000">
      <w:r>
        <w:t>Token: i(acet) - Frecuencia: 4</w:t>
      </w:r>
    </w:p>
    <w:p w14:paraId="1F4CE9E1" w14:textId="77777777" w:rsidR="00EB7D10" w:rsidRDefault="00000000">
      <w:r>
        <w:t>Token: [An] - Frecuencia: 4</w:t>
      </w:r>
    </w:p>
    <w:p w14:paraId="64B52BDC" w14:textId="77777777" w:rsidR="00EB7D10" w:rsidRDefault="00000000">
      <w:r>
        <w:t>Token: |(castello) - Frecuencia: 4</w:t>
      </w:r>
    </w:p>
    <w:p w14:paraId="15608FEF" w14:textId="77777777" w:rsidR="00EB7D10" w:rsidRDefault="00000000">
      <w:r>
        <w:t>Token: [provin]ciae - Frecuencia: 4</w:t>
      </w:r>
    </w:p>
    <w:p w14:paraId="347E84B7" w14:textId="77777777" w:rsidR="00EB7D10" w:rsidRDefault="00000000">
      <w:r>
        <w:t>Token: [---]CC - Frecuencia: 4</w:t>
      </w:r>
    </w:p>
    <w:p w14:paraId="74B61F7E" w14:textId="77777777" w:rsidR="00EB7D10" w:rsidRDefault="00000000">
      <w:r>
        <w:t>Token: ate - Frecuencia: 4</w:t>
      </w:r>
    </w:p>
    <w:p w14:paraId="09E31BC3" w14:textId="77777777" w:rsidR="00EB7D10" w:rsidRDefault="00000000">
      <w:r>
        <w:t>Token: numi[ni - Frecuencia: 4</w:t>
      </w:r>
    </w:p>
    <w:p w14:paraId="68ACCC66" w14:textId="77777777" w:rsidR="00EB7D10" w:rsidRDefault="00000000">
      <w:r>
        <w:t>Token: Aulius - Frecuencia: 4</w:t>
      </w:r>
    </w:p>
    <w:p w14:paraId="482A469C" w14:textId="77777777" w:rsidR="00EB7D10" w:rsidRDefault="00000000">
      <w:r>
        <w:t>Token: Maxsu - Frecuencia: 4</w:t>
      </w:r>
    </w:p>
    <w:p w14:paraId="18E3BB8C" w14:textId="77777777" w:rsidR="00EB7D10" w:rsidRDefault="00000000">
      <w:r>
        <w:t>Token: Kari - Frecuencia: 4</w:t>
      </w:r>
    </w:p>
    <w:p w14:paraId="739E9A69" w14:textId="77777777" w:rsidR="00EB7D10" w:rsidRDefault="00000000">
      <w:r>
        <w:t>Token: Broccho - Frecuencia: 4</w:t>
      </w:r>
    </w:p>
    <w:p w14:paraId="2696A2F6" w14:textId="77777777" w:rsidR="00EB7D10" w:rsidRDefault="00000000">
      <w:r>
        <w:t>Token: Mani]bus - Frecuencia: 4</w:t>
      </w:r>
    </w:p>
    <w:p w14:paraId="7BF671BC" w14:textId="77777777" w:rsidR="00EB7D10" w:rsidRDefault="00000000">
      <w:r>
        <w:t>Token: nicae - Frecuencia: 4</w:t>
      </w:r>
    </w:p>
    <w:p w14:paraId="3876263E" w14:textId="77777777" w:rsidR="00EB7D10" w:rsidRDefault="00000000">
      <w:r>
        <w:t>Token: perpet(uum) - Frecuencia: 4</w:t>
      </w:r>
    </w:p>
    <w:p w14:paraId="27A5F68F" w14:textId="77777777" w:rsidR="00EB7D10" w:rsidRDefault="00000000">
      <w:r>
        <w:t>Token: mutua - Frecuencia: 4</w:t>
      </w:r>
    </w:p>
    <w:p w14:paraId="24F0A437" w14:textId="77777777" w:rsidR="00EB7D10" w:rsidRDefault="00000000">
      <w:r>
        <w:t>Token: stationarius - Frecuencia: 4</w:t>
      </w:r>
    </w:p>
    <w:p w14:paraId="3ED8AAC5" w14:textId="77777777" w:rsidR="00EB7D10" w:rsidRDefault="00000000">
      <w:r>
        <w:t>Token: Secund[i] - Frecuencia: 4</w:t>
      </w:r>
    </w:p>
    <w:p w14:paraId="191C2AC6" w14:textId="77777777" w:rsidR="00EB7D10" w:rsidRDefault="00000000">
      <w:r>
        <w:t>Token: puellam - Frecuencia: 4</w:t>
      </w:r>
    </w:p>
    <w:p w14:paraId="68A1B449" w14:textId="77777777" w:rsidR="00EB7D10" w:rsidRDefault="00000000">
      <w:r>
        <w:t>Token: [tu]m - Frecuencia: 4</w:t>
      </w:r>
    </w:p>
    <w:p w14:paraId="1E8E43DE" w14:textId="77777777" w:rsidR="00EB7D10" w:rsidRDefault="00000000">
      <w:r>
        <w:t>Token: Bessa - Frecuencia: 4</w:t>
      </w:r>
    </w:p>
    <w:p w14:paraId="52CE4BFA" w14:textId="77777777" w:rsidR="00EB7D10" w:rsidRDefault="00000000">
      <w:r>
        <w:t>Token: opobalsam(atum) - Frecuencia: 4</w:t>
      </w:r>
    </w:p>
    <w:p w14:paraId="4F4595BA" w14:textId="77777777" w:rsidR="00EB7D10" w:rsidRDefault="00000000">
      <w:r>
        <w:lastRenderedPageBreak/>
        <w:t>Token: p(editum) - Frecuencia: 4</w:t>
      </w:r>
    </w:p>
    <w:p w14:paraId="3B8DED97" w14:textId="77777777" w:rsidR="00EB7D10" w:rsidRDefault="00000000">
      <w:r>
        <w:t>Token: [n]omine - Frecuencia: 4</w:t>
      </w:r>
    </w:p>
    <w:p w14:paraId="4EE09EB5" w14:textId="77777777" w:rsidR="00EB7D10" w:rsidRDefault="00000000">
      <w:r>
        <w:t>Token: Zenonis - Frecuencia: 4</w:t>
      </w:r>
    </w:p>
    <w:p w14:paraId="1A357254" w14:textId="77777777" w:rsidR="00EB7D10" w:rsidRDefault="00000000">
      <w:r>
        <w:t>Token: v(ota) - Frecuencia: 4</w:t>
      </w:r>
    </w:p>
    <w:p w14:paraId="0F6FBB90" w14:textId="77777777" w:rsidR="00EB7D10" w:rsidRDefault="00000000">
      <w:r>
        <w:t>Token: Vitales(!) - Frecuencia: 4</w:t>
      </w:r>
    </w:p>
    <w:p w14:paraId="4C7B3BE2" w14:textId="77777777" w:rsidR="00EB7D10" w:rsidRDefault="00000000">
      <w:r>
        <w:t>Token: vexillationum - Frecuencia: 4</w:t>
      </w:r>
    </w:p>
    <w:p w14:paraId="2EB52C43" w14:textId="77777777" w:rsidR="00EB7D10" w:rsidRDefault="00000000">
      <w:r>
        <w:t>Token: Neo - Frecuencia: 4</w:t>
      </w:r>
    </w:p>
    <w:p w14:paraId="776FD40A" w14:textId="77777777" w:rsidR="00EB7D10" w:rsidRDefault="00000000">
      <w:r>
        <w:t>Token: Conc(ordia) - Frecuencia: 4</w:t>
      </w:r>
    </w:p>
    <w:p w14:paraId="18266B56" w14:textId="77777777" w:rsidR="00EB7D10" w:rsidRDefault="00000000">
      <w:r>
        <w:t>Token: m(ense)s - Frecuencia: 4</w:t>
      </w:r>
    </w:p>
    <w:p w14:paraId="14F084B5" w14:textId="77777777" w:rsidR="00EB7D10" w:rsidRDefault="00000000">
      <w:r>
        <w:t>Token: velim - Frecuencia: 4</w:t>
      </w:r>
    </w:p>
    <w:p w14:paraId="6A1FCBA6" w14:textId="77777777" w:rsidR="00EB7D10" w:rsidRDefault="00000000">
      <w:r>
        <w:t>Token: Theodosii - Frecuencia: 4</w:t>
      </w:r>
    </w:p>
    <w:p w14:paraId="60D48C79" w14:textId="77777777" w:rsidR="00EB7D10" w:rsidRDefault="00000000">
      <w:r>
        <w:t>Token: Auggg(ustorum)] - Frecuencia: 4</w:t>
      </w:r>
    </w:p>
    <w:p w14:paraId="551DF0BF" w14:textId="77777777" w:rsidR="00EB7D10" w:rsidRDefault="00000000">
      <w:r>
        <w:t>Token: Caess(aribus)] - Frecuencia: 4</w:t>
      </w:r>
    </w:p>
    <w:p w14:paraId="78A9B3B6" w14:textId="77777777" w:rsidR="00EB7D10" w:rsidRDefault="00000000">
      <w:r>
        <w:t>Token: h[on(esta) - Frecuencia: 4</w:t>
      </w:r>
    </w:p>
    <w:p w14:paraId="216055A4" w14:textId="77777777" w:rsidR="00EB7D10" w:rsidRDefault="00000000">
      <w:r>
        <w:t>Token: [anae - Frecuencia: 4</w:t>
      </w:r>
    </w:p>
    <w:p w14:paraId="07C22642" w14:textId="77777777" w:rsidR="00EB7D10" w:rsidRDefault="00000000">
      <w:r>
        <w:t>Token: veteran - Frecuencia: 4</w:t>
      </w:r>
    </w:p>
    <w:p w14:paraId="3E4275DD" w14:textId="77777777" w:rsidR="00EB7D10" w:rsidRDefault="00000000">
      <w:r>
        <w:t>Token: su[um] - Frecuencia: 4</w:t>
      </w:r>
    </w:p>
    <w:p w14:paraId="16B0687E" w14:textId="77777777" w:rsidR="00EB7D10" w:rsidRDefault="00000000">
      <w:r>
        <w:t>Token: Anton[inus] - Frecuencia: 4</w:t>
      </w:r>
    </w:p>
    <w:p w14:paraId="08A56F03" w14:textId="77777777" w:rsidR="00EB7D10" w:rsidRDefault="00000000">
      <w:r>
        <w:t>Token: XVI? - Frecuencia: 4</w:t>
      </w:r>
    </w:p>
    <w:p w14:paraId="4DA07345" w14:textId="77777777" w:rsidR="00EB7D10" w:rsidRDefault="00000000">
      <w:r>
        <w:t>Token: quoru[m - Frecuencia: 4</w:t>
      </w:r>
    </w:p>
    <w:p w14:paraId="1F730C37" w14:textId="77777777" w:rsidR="00EB7D10" w:rsidRDefault="00000000">
      <w:r>
        <w:t>Token: defensor - Frecuencia: 4</w:t>
      </w:r>
    </w:p>
    <w:p w14:paraId="1BA84DE9" w14:textId="77777777" w:rsidR="00EB7D10" w:rsidRDefault="00000000">
      <w:r>
        <w:t>Token: Aeli] - Frecuencia: 4</w:t>
      </w:r>
    </w:p>
    <w:p w14:paraId="22C19267" w14:textId="77777777" w:rsidR="00EB7D10" w:rsidRDefault="00000000">
      <w:r>
        <w:t>Token: [Prisco - Frecuencia: 4</w:t>
      </w:r>
    </w:p>
    <w:p w14:paraId="771A3A14" w14:textId="77777777" w:rsidR="00EB7D10" w:rsidRDefault="00000000">
      <w:r>
        <w:t>Token: N]erva - Frecuencia: 4</w:t>
      </w:r>
    </w:p>
    <w:p w14:paraId="4433081A" w14:textId="77777777" w:rsidR="00EB7D10" w:rsidRDefault="00000000">
      <w:r>
        <w:t>Token: Pinario - Frecuencia: 4</w:t>
      </w:r>
    </w:p>
    <w:p w14:paraId="74CAAA94" w14:textId="77777777" w:rsidR="00EB7D10" w:rsidRDefault="00000000">
      <w:r>
        <w:t>Token: CX[---] - Frecuencia: 4</w:t>
      </w:r>
    </w:p>
    <w:p w14:paraId="1DFEE781" w14:textId="77777777" w:rsidR="00EB7D10" w:rsidRDefault="00000000">
      <w:r>
        <w:lastRenderedPageBreak/>
        <w:t>Token: IIIIviri - Frecuencia: 4</w:t>
      </w:r>
    </w:p>
    <w:p w14:paraId="5703FD87" w14:textId="77777777" w:rsidR="00EB7D10" w:rsidRDefault="00000000">
      <w:r>
        <w:t>Token: liber]tis - Frecuencia: 4</w:t>
      </w:r>
    </w:p>
    <w:p w14:paraId="4F2210B0" w14:textId="77777777" w:rsidR="00EB7D10" w:rsidRDefault="00000000">
      <w:r>
        <w:t>Token: [est?] - Frecuencia: 4</w:t>
      </w:r>
    </w:p>
    <w:p w14:paraId="68E7184F" w14:textId="77777777" w:rsidR="00EB7D10" w:rsidRDefault="00000000">
      <w:r>
        <w:t>Token: Statoria - Frecuencia: 4</w:t>
      </w:r>
    </w:p>
    <w:p w14:paraId="049C8FE1" w14:textId="77777777" w:rsidR="00EB7D10" w:rsidRDefault="00000000">
      <w:r>
        <w:t>Token: f(ieri)] - Frecuencia: 4</w:t>
      </w:r>
    </w:p>
    <w:p w14:paraId="054863EA" w14:textId="77777777" w:rsidR="00EB7D10" w:rsidRDefault="00000000">
      <w:r>
        <w:t>Token: Cl]audio - Frecuencia: 4</w:t>
      </w:r>
    </w:p>
    <w:p w14:paraId="452DABD3" w14:textId="77777777" w:rsidR="00EB7D10" w:rsidRDefault="00000000">
      <w:r>
        <w:t>Token: [Drusi - Frecuencia: 4</w:t>
      </w:r>
    </w:p>
    <w:p w14:paraId="042590C0" w14:textId="77777777" w:rsidR="00EB7D10" w:rsidRDefault="00000000">
      <w:r>
        <w:t>Token: Lingonum - Frecuencia: 4</w:t>
      </w:r>
    </w:p>
    <w:p w14:paraId="302EDA16" w14:textId="77777777" w:rsidR="00EB7D10" w:rsidRDefault="00000000">
      <w:r>
        <w:t>Token: obsequio - Frecuencia: 4</w:t>
      </w:r>
    </w:p>
    <w:p w14:paraId="10714AA6" w14:textId="77777777" w:rsidR="00EB7D10" w:rsidRDefault="00000000">
      <w:r>
        <w:t>Token: Romanio - Frecuencia: 4</w:t>
      </w:r>
    </w:p>
    <w:p w14:paraId="65496ECF" w14:textId="77777777" w:rsidR="00EB7D10" w:rsidRDefault="00000000">
      <w:r>
        <w:t>Token: schol(am) - Frecuencia: 4</w:t>
      </w:r>
    </w:p>
    <w:p w14:paraId="4D2CF75B" w14:textId="77777777" w:rsidR="00EB7D10" w:rsidRDefault="00000000">
      <w:r>
        <w:t>Token: res[tituit] - Frecuencia: 4</w:t>
      </w:r>
    </w:p>
    <w:p w14:paraId="511A3713" w14:textId="77777777" w:rsidR="00EB7D10" w:rsidRDefault="00000000">
      <w:r>
        <w:t>Token: Verania - Frecuencia: 4</w:t>
      </w:r>
    </w:p>
    <w:p w14:paraId="75BFA5A5" w14:textId="77777777" w:rsidR="00EB7D10" w:rsidRDefault="00000000">
      <w:r>
        <w:t>Token: ronia - Frecuencia: 4</w:t>
      </w:r>
    </w:p>
    <w:p w14:paraId="5442B1A9" w14:textId="77777777" w:rsidR="00EB7D10" w:rsidRDefault="00000000">
      <w:r>
        <w:t>Token: Sur(us) - Frecuencia: 4</w:t>
      </w:r>
    </w:p>
    <w:p w14:paraId="1DA69104" w14:textId="77777777" w:rsidR="00EB7D10" w:rsidRDefault="00000000">
      <w:r>
        <w:t>Token: Scub(ulorum) - Frecuencia: 4</w:t>
      </w:r>
    </w:p>
    <w:p w14:paraId="1A15FA28" w14:textId="77777777" w:rsidR="00EB7D10" w:rsidRDefault="00000000">
      <w:r>
        <w:t>Token: Ligur(um) - Frecuencia: 4</w:t>
      </w:r>
    </w:p>
    <w:p w14:paraId="582A90BE" w14:textId="77777777" w:rsidR="00EB7D10" w:rsidRDefault="00000000">
      <w:r>
        <w:t>Token: Aquitan(orum) - Frecuencia: 4</w:t>
      </w:r>
    </w:p>
    <w:p w14:paraId="73FFBC69" w14:textId="77777777" w:rsidR="00EB7D10" w:rsidRDefault="00000000">
      <w:r>
        <w:t>Token: ap(pellantur) - Frecuencia: 4</w:t>
      </w:r>
    </w:p>
    <w:p w14:paraId="34EBFDDC" w14:textId="77777777" w:rsidR="00EB7D10" w:rsidRDefault="00000000">
      <w:r>
        <w:t>Token: Indiana - Frecuencia: 4</w:t>
      </w:r>
    </w:p>
    <w:p w14:paraId="5C76A22F" w14:textId="77777777" w:rsidR="00EB7D10" w:rsidRDefault="00000000">
      <w:r>
        <w:t>Token: Azizo - Frecuencia: 4</w:t>
      </w:r>
    </w:p>
    <w:p w14:paraId="4E38C6EE" w14:textId="77777777" w:rsidR="00EB7D10" w:rsidRDefault="00000000">
      <w:r>
        <w:t>Token: Hateria - Frecuencia: 4</w:t>
      </w:r>
    </w:p>
    <w:p w14:paraId="73347AD7" w14:textId="77777777" w:rsidR="00EB7D10" w:rsidRDefault="00000000">
      <w:r>
        <w:t>Token: neg(otiatori) - Frecuencia: 4</w:t>
      </w:r>
    </w:p>
    <w:p w14:paraId="3F5976E7" w14:textId="77777777" w:rsidR="00EB7D10" w:rsidRDefault="00000000">
      <w:r>
        <w:t>Token: Tetricus - Frecuencia: 4</w:t>
      </w:r>
    </w:p>
    <w:p w14:paraId="66334BDD" w14:textId="77777777" w:rsidR="00EB7D10" w:rsidRDefault="00000000">
      <w:r>
        <w:t>Token: [Iu]liae - Frecuencia: 4</w:t>
      </w:r>
    </w:p>
    <w:p w14:paraId="58F25638" w14:textId="77777777" w:rsidR="00EB7D10" w:rsidRDefault="00000000">
      <w:r>
        <w:t>Token: [merita - Frecuencia: 4</w:t>
      </w:r>
    </w:p>
    <w:p w14:paraId="63E282A0" w14:textId="77777777" w:rsidR="00EB7D10" w:rsidRDefault="00000000">
      <w:r>
        <w:lastRenderedPageBreak/>
        <w:t>Token: Alafer&amp;lt - Frecuencia: 4</w:t>
      </w:r>
    </w:p>
    <w:p w14:paraId="03BA1DA1" w14:textId="77777777" w:rsidR="00EB7D10" w:rsidRDefault="00000000">
      <w:r>
        <w:t>Token: lib(ris) - Frecuencia: 4</w:t>
      </w:r>
    </w:p>
    <w:p w14:paraId="160F5360" w14:textId="77777777" w:rsidR="00EB7D10" w:rsidRDefault="00000000">
      <w:r>
        <w:t>Token: D(epulsori?) - Frecuencia: 4</w:t>
      </w:r>
    </w:p>
    <w:p w14:paraId="64FE51F4" w14:textId="77777777" w:rsidR="00EB7D10" w:rsidRDefault="00000000">
      <w:r>
        <w:t>Token: Aureliis - Frecuencia: 4</w:t>
      </w:r>
    </w:p>
    <w:p w14:paraId="0B9AF3CE" w14:textId="77777777" w:rsidR="00EB7D10" w:rsidRDefault="00000000">
      <w:r>
        <w:t>Token: i(mperio) - Frecuencia: 4</w:t>
      </w:r>
    </w:p>
    <w:p w14:paraId="5287EA78" w14:textId="77777777" w:rsidR="00EB7D10" w:rsidRDefault="00000000">
      <w:r>
        <w:t>Token: palma - Frecuencia: 4</w:t>
      </w:r>
    </w:p>
    <w:p w14:paraId="433AE61E" w14:textId="77777777" w:rsidR="00EB7D10" w:rsidRDefault="00000000">
      <w:r>
        <w:t>Token: f]ecerunt - Frecuencia: 4</w:t>
      </w:r>
    </w:p>
    <w:p w14:paraId="459AF5A6" w14:textId="77777777" w:rsidR="00EB7D10" w:rsidRDefault="00000000">
      <w:r>
        <w:t>Token: Pomp(tina) - Frecuencia: 4</w:t>
      </w:r>
    </w:p>
    <w:p w14:paraId="64CEB898" w14:textId="77777777" w:rsidR="00EB7D10" w:rsidRDefault="00000000">
      <w:r>
        <w:t>Token: Minucia - Frecuencia: 4</w:t>
      </w:r>
    </w:p>
    <w:p w14:paraId="698C9082" w14:textId="77777777" w:rsidR="00EB7D10" w:rsidRDefault="00000000">
      <w:r>
        <w:t>Token: [Matronis?] - Frecuencia: 4</w:t>
      </w:r>
    </w:p>
    <w:p w14:paraId="5090BDA4" w14:textId="77777777" w:rsidR="00EB7D10" w:rsidRDefault="00000000">
      <w:r>
        <w:t>Token: Alb - Frecuencia: 4</w:t>
      </w:r>
    </w:p>
    <w:p w14:paraId="5BC8246D" w14:textId="77777777" w:rsidR="00EB7D10" w:rsidRDefault="00000000">
      <w:r>
        <w:t>Token: [annis - Frecuencia: 4</w:t>
      </w:r>
    </w:p>
    <w:p w14:paraId="282A605C" w14:textId="77777777" w:rsidR="00EB7D10" w:rsidRDefault="00000000">
      <w:r>
        <w:t>Token: Tun(grorum) - Frecuencia: 4</w:t>
      </w:r>
    </w:p>
    <w:p w14:paraId="7CBF7F70" w14:textId="77777777" w:rsidR="00EB7D10" w:rsidRDefault="00000000">
      <w:r>
        <w:t>Token: [mil(iti)] - Frecuencia: 4</w:t>
      </w:r>
    </w:p>
    <w:p w14:paraId="5988D99B" w14:textId="77777777" w:rsidR="00EB7D10" w:rsidRDefault="00000000">
      <w:r>
        <w:t>Token: [Cla(udia) - Frecuencia: 4</w:t>
      </w:r>
    </w:p>
    <w:p w14:paraId="7210FB21" w14:textId="77777777" w:rsidR="00EB7D10" w:rsidRDefault="00000000">
      <w:r>
        <w:t>Token: [frat]ri - Frecuencia: 4</w:t>
      </w:r>
    </w:p>
    <w:p w14:paraId="107F0971" w14:textId="77777777" w:rsidR="00EB7D10" w:rsidRDefault="00000000">
      <w:r>
        <w:t>Token: soror[i] - Frecuencia: 4</w:t>
      </w:r>
    </w:p>
    <w:p w14:paraId="7499EF9E" w14:textId="77777777" w:rsidR="00EB7D10" w:rsidRDefault="00000000">
      <w:r>
        <w:t>Token: so]rori - Frecuencia: 4</w:t>
      </w:r>
    </w:p>
    <w:p w14:paraId="508A69BF" w14:textId="77777777" w:rsidR="00EB7D10" w:rsidRDefault="00000000">
      <w:r>
        <w:t>Token: centonar(iorum) - Frecuencia: 4</w:t>
      </w:r>
    </w:p>
    <w:p w14:paraId="6907AD36" w14:textId="77777777" w:rsidR="00EB7D10" w:rsidRDefault="00000000">
      <w:r>
        <w:t>Token: Sat(urnini) - Frecuencia: 4</w:t>
      </w:r>
    </w:p>
    <w:p w14:paraId="668CCEE0" w14:textId="77777777" w:rsidR="00EB7D10" w:rsidRDefault="00000000">
      <w:r>
        <w:t>Token: Vitalini - Frecuencia: 4</w:t>
      </w:r>
    </w:p>
    <w:p w14:paraId="42E9548C" w14:textId="77777777" w:rsidR="00EB7D10" w:rsidRDefault="00000000">
      <w:r>
        <w:t>Token: libertabusq(ue)] - Frecuencia: 4</w:t>
      </w:r>
    </w:p>
    <w:p w14:paraId="0C5D4B4A" w14:textId="77777777" w:rsidR="00EB7D10" w:rsidRDefault="00000000">
      <w:r>
        <w:t>Token: HI[---] - Frecuencia: 4</w:t>
      </w:r>
    </w:p>
    <w:p w14:paraId="721E13D9" w14:textId="77777777" w:rsidR="00EB7D10" w:rsidRDefault="00000000">
      <w:r>
        <w:t>Token: quaest(oris) - Frecuencia: 4</w:t>
      </w:r>
    </w:p>
    <w:p w14:paraId="06EC4DFE" w14:textId="77777777" w:rsidR="00EB7D10" w:rsidRDefault="00000000">
      <w:r>
        <w:t>Token: Restuti - Frecuencia: 4</w:t>
      </w:r>
    </w:p>
    <w:p w14:paraId="3278BAF4" w14:textId="77777777" w:rsidR="00EB7D10" w:rsidRDefault="00000000">
      <w:r>
        <w:t>Token: X[I]II - Frecuencia: 4</w:t>
      </w:r>
    </w:p>
    <w:p w14:paraId="5CA8E686" w14:textId="77777777" w:rsidR="00EB7D10" w:rsidRDefault="00000000">
      <w:r>
        <w:lastRenderedPageBreak/>
        <w:t>Token: |(cohortis) - Frecuencia: 4</w:t>
      </w:r>
    </w:p>
    <w:p w14:paraId="56A0923F" w14:textId="77777777" w:rsidR="00EB7D10" w:rsidRDefault="00000000">
      <w:r>
        <w:t>Token: Ael[ius - Frecuencia: 4</w:t>
      </w:r>
    </w:p>
    <w:p w14:paraId="6917667B" w14:textId="77777777" w:rsidR="00EB7D10" w:rsidRDefault="00000000">
      <w:r>
        <w:t>Token: Actum - Frecuencia: 4</w:t>
      </w:r>
    </w:p>
    <w:p w14:paraId="41C37698" w14:textId="77777777" w:rsidR="00EB7D10" w:rsidRDefault="00000000">
      <w:r>
        <w:t>Token: Mussidio - Frecuencia: 4</w:t>
      </w:r>
    </w:p>
    <w:p w14:paraId="02A96D01" w14:textId="77777777" w:rsidR="00EB7D10" w:rsidRDefault="00000000">
      <w:r>
        <w:t>Token: [f(ieri)? - Frecuencia: 4</w:t>
      </w:r>
    </w:p>
    <w:p w14:paraId="38C7734A" w14:textId="77777777" w:rsidR="00EB7D10" w:rsidRDefault="00000000">
      <w:r>
        <w:t>Token: Restitutius - Frecuencia: 4</w:t>
      </w:r>
    </w:p>
    <w:p w14:paraId="569EB301" w14:textId="77777777" w:rsidR="00EB7D10" w:rsidRDefault="00000000">
      <w:r>
        <w:t>Token: [urbi - Frecuencia: 4</w:t>
      </w:r>
    </w:p>
    <w:p w14:paraId="21460508" w14:textId="77777777" w:rsidR="00EB7D10" w:rsidRDefault="00000000">
      <w:r>
        <w:t>Token: ob[---] - Frecuencia: 4</w:t>
      </w:r>
    </w:p>
    <w:p w14:paraId="163BCB51" w14:textId="77777777" w:rsidR="00EB7D10" w:rsidRDefault="00000000">
      <w:r>
        <w:t>Token: ductum - Frecuencia: 4</w:t>
      </w:r>
    </w:p>
    <w:p w14:paraId="0EF399E0" w14:textId="77777777" w:rsidR="00EB7D10" w:rsidRDefault="00000000">
      <w:r>
        <w:t>Token: cohortium - Frecuencia: 4</w:t>
      </w:r>
    </w:p>
    <w:p w14:paraId="3262E9BD" w14:textId="77777777" w:rsidR="00EB7D10" w:rsidRDefault="00000000">
      <w:r>
        <w:t>Token: Antiochensium - Frecuencia: 4</w:t>
      </w:r>
    </w:p>
    <w:p w14:paraId="17ADB674" w14:textId="77777777" w:rsidR="00EB7D10" w:rsidRDefault="00000000">
      <w:r>
        <w:t>Token: Coponius - Frecuencia: 4</w:t>
      </w:r>
    </w:p>
    <w:p w14:paraId="7E3D3BDB" w14:textId="77777777" w:rsidR="00EB7D10" w:rsidRDefault="00000000">
      <w:r>
        <w:t>Token: viae] - Frecuencia: 4</w:t>
      </w:r>
    </w:p>
    <w:p w14:paraId="0E2E37D9" w14:textId="77777777" w:rsidR="00EB7D10" w:rsidRDefault="00000000">
      <w:r>
        <w:t>Token: filiae] - Frecuencia: 4</w:t>
      </w:r>
    </w:p>
    <w:p w14:paraId="1E2139E7" w14:textId="77777777" w:rsidR="00EB7D10" w:rsidRDefault="00000000">
      <w:r>
        <w:t>Token: sequetur - Frecuencia: 4</w:t>
      </w:r>
    </w:p>
    <w:p w14:paraId="7BB723FD" w14:textId="77777777" w:rsidR="00EB7D10" w:rsidRDefault="00000000">
      <w:r>
        <w:t>Token: G(enetivae) - Frecuencia: 4</w:t>
      </w:r>
    </w:p>
    <w:p w14:paraId="3BEC8F48" w14:textId="77777777" w:rsidR="00EB7D10" w:rsidRDefault="00000000">
      <w:r>
        <w:t>Token: C(---?) - Frecuencia: 4</w:t>
      </w:r>
    </w:p>
    <w:p w14:paraId="7D41860F" w14:textId="77777777" w:rsidR="00EB7D10" w:rsidRDefault="00000000">
      <w:r>
        <w:t>Token: empta - Frecuencia: 4</w:t>
      </w:r>
    </w:p>
    <w:p w14:paraId="55C0E389" w14:textId="77777777" w:rsidR="00EB7D10" w:rsidRDefault="00000000">
      <w:r>
        <w:t>Token: Etrilius - Frecuencia: 4</w:t>
      </w:r>
    </w:p>
    <w:p w14:paraId="63E5E2CC" w14:textId="77777777" w:rsidR="00EB7D10" w:rsidRDefault="00000000">
      <w:r>
        <w:t>Token: hor(as) - Frecuencia: 4</w:t>
      </w:r>
    </w:p>
    <w:p w14:paraId="053A98C2" w14:textId="77777777" w:rsidR="00EB7D10" w:rsidRDefault="00000000">
      <w:r>
        <w:t>Token: mortu(u)s - Frecuencia: 4</w:t>
      </w:r>
    </w:p>
    <w:p w14:paraId="34030C7D" w14:textId="77777777" w:rsidR="00EB7D10" w:rsidRDefault="00000000">
      <w:r>
        <w:t>Token: binianus - Frecuencia: 4</w:t>
      </w:r>
    </w:p>
    <w:p w14:paraId="7402F238" w14:textId="77777777" w:rsidR="00EB7D10" w:rsidRDefault="00000000">
      <w:r>
        <w:t>Token: [---]onio - Frecuencia: 4</w:t>
      </w:r>
    </w:p>
    <w:p w14:paraId="3013543E" w14:textId="77777777" w:rsidR="00EB7D10" w:rsidRDefault="00000000">
      <w:r>
        <w:t>Token: [---]nnius - Frecuencia: 4</w:t>
      </w:r>
    </w:p>
    <w:p w14:paraId="709398C6" w14:textId="77777777" w:rsidR="00EB7D10" w:rsidRDefault="00000000">
      <w:r>
        <w:t>Token: Mantua - Frecuencia: 4</w:t>
      </w:r>
    </w:p>
    <w:p w14:paraId="6958E45B" w14:textId="77777777" w:rsidR="00EB7D10" w:rsidRDefault="00000000">
      <w:r>
        <w:t>Token: [magistri - Frecuencia: 4</w:t>
      </w:r>
    </w:p>
    <w:p w14:paraId="123D5DCA" w14:textId="77777777" w:rsidR="00EB7D10" w:rsidRDefault="00000000">
      <w:r>
        <w:lastRenderedPageBreak/>
        <w:t>Token: [---]ME[------ - Frecuencia: 4</w:t>
      </w:r>
    </w:p>
    <w:p w14:paraId="5743C2FB" w14:textId="77777777" w:rsidR="00EB7D10" w:rsidRDefault="00000000">
      <w:r>
        <w:t>Token: Germanos - Frecuencia: 4</w:t>
      </w:r>
    </w:p>
    <w:p w14:paraId="5D9C04A7" w14:textId="77777777" w:rsidR="00EB7D10" w:rsidRDefault="00000000">
      <w:r>
        <w:t>Token: [[[Geta - Frecuencia: 4</w:t>
      </w:r>
    </w:p>
    <w:p w14:paraId="456B62F8" w14:textId="77777777" w:rsidR="00EB7D10" w:rsidRDefault="00000000">
      <w:r>
        <w:t>Token: leug(ae) - Frecuencia: 4</w:t>
      </w:r>
    </w:p>
    <w:p w14:paraId="43C097F0" w14:textId="77777777" w:rsidR="00EB7D10" w:rsidRDefault="00000000">
      <w:r>
        <w:t>Token: aerar(ii) - Frecuencia: 4</w:t>
      </w:r>
    </w:p>
    <w:p w14:paraId="4E91B5D7" w14:textId="77777777" w:rsidR="00EB7D10" w:rsidRDefault="00000000">
      <w:r>
        <w:t>Token: [flam(ini) - Frecuencia: 4</w:t>
      </w:r>
    </w:p>
    <w:p w14:paraId="46F9E946" w14:textId="77777777" w:rsidR="00EB7D10" w:rsidRDefault="00000000">
      <w:r>
        <w:t>Token: dec(urioni)] - Frecuencia: 4</w:t>
      </w:r>
    </w:p>
    <w:p w14:paraId="7C76F90B" w14:textId="77777777" w:rsidR="00EB7D10" w:rsidRDefault="00000000">
      <w:r>
        <w:t>Token: [eiusdem - Frecuencia: 4</w:t>
      </w:r>
    </w:p>
    <w:p w14:paraId="7B3D1A4C" w14:textId="77777777" w:rsidR="00EB7D10" w:rsidRDefault="00000000">
      <w:r>
        <w:t>Token: leg(avit) - Frecuencia: 4</w:t>
      </w:r>
    </w:p>
    <w:p w14:paraId="7226C6D3" w14:textId="77777777" w:rsidR="00EB7D10" w:rsidRDefault="00000000">
      <w:r>
        <w:t>Token: Primius - Frecuencia: 4</w:t>
      </w:r>
    </w:p>
    <w:p w14:paraId="54A6782C" w14:textId="77777777" w:rsidR="00EB7D10" w:rsidRDefault="00000000">
      <w:r>
        <w:t>Token: Annii - Frecuencia: 4</w:t>
      </w:r>
    </w:p>
    <w:p w14:paraId="115D2301" w14:textId="77777777" w:rsidR="00EB7D10" w:rsidRDefault="00000000">
      <w:r>
        <w:t>Token: [H]S - Frecuencia: 4</w:t>
      </w:r>
    </w:p>
    <w:p w14:paraId="3D1489DF" w14:textId="77777777" w:rsidR="00EB7D10" w:rsidRDefault="00000000">
      <w:r>
        <w:t>Token: Heorte - Frecuencia: 4</w:t>
      </w:r>
    </w:p>
    <w:p w14:paraId="57FA05CE" w14:textId="77777777" w:rsidR="00EB7D10" w:rsidRDefault="00000000">
      <w:r>
        <w:t>Token: Epitynchanus - Frecuencia: 4</w:t>
      </w:r>
    </w:p>
    <w:p w14:paraId="2DBD88DA" w14:textId="77777777" w:rsidR="00EB7D10" w:rsidRDefault="00000000">
      <w:r>
        <w:t>Token: mecu(m) - Frecuencia: 4</w:t>
      </w:r>
    </w:p>
    <w:p w14:paraId="5B37E4F1" w14:textId="77777777" w:rsidR="00EB7D10" w:rsidRDefault="00000000">
      <w:r>
        <w:t>Token: Procilio - Frecuencia: 4</w:t>
      </w:r>
    </w:p>
    <w:p w14:paraId="0A56D1EA" w14:textId="77777777" w:rsidR="00EB7D10" w:rsidRDefault="00000000">
      <w:r>
        <w:t>Token: ma[tri? - Frecuencia: 4</w:t>
      </w:r>
    </w:p>
    <w:p w14:paraId="3FBFA1C0" w14:textId="77777777" w:rsidR="00EB7D10" w:rsidRDefault="00000000">
      <w:r>
        <w:t>Token: Silicio - Frecuencia: 4</w:t>
      </w:r>
    </w:p>
    <w:p w14:paraId="35AD0EE1" w14:textId="77777777" w:rsidR="00EB7D10" w:rsidRDefault="00000000">
      <w:r>
        <w:t>Token: Ul(piae) - Frecuencia: 4</w:t>
      </w:r>
    </w:p>
    <w:p w14:paraId="4B209632" w14:textId="77777777" w:rsidR="00EB7D10" w:rsidRDefault="00000000">
      <w:r>
        <w:t>Token: Caeser - Frecuencia: 4</w:t>
      </w:r>
    </w:p>
    <w:p w14:paraId="3C2EC871" w14:textId="77777777" w:rsidR="00EB7D10" w:rsidRDefault="00000000">
      <w:r>
        <w:t>Token: Liguriae - Frecuencia: 4</w:t>
      </w:r>
    </w:p>
    <w:p w14:paraId="69CC6D71" w14:textId="77777777" w:rsidR="00EB7D10" w:rsidRDefault="00000000">
      <w:r>
        <w:t>Token: a[lae] - Frecuencia: 4</w:t>
      </w:r>
    </w:p>
    <w:p w14:paraId="628F7272" w14:textId="77777777" w:rsidR="00EB7D10" w:rsidRDefault="00000000">
      <w:r>
        <w:t>Token: miliariae - Frecuencia: 4</w:t>
      </w:r>
    </w:p>
    <w:p w14:paraId="34267CEC" w14:textId="77777777" w:rsidR="00EB7D10" w:rsidRDefault="00000000">
      <w:r>
        <w:t>Token: avius - Frecuencia: 4</w:t>
      </w:r>
    </w:p>
    <w:p w14:paraId="439326BA" w14:textId="77777777" w:rsidR="00EB7D10" w:rsidRDefault="00000000">
      <w:r>
        <w:t>Token: catori - Frecuencia: 4</w:t>
      </w:r>
    </w:p>
    <w:p w14:paraId="7F4181DC" w14:textId="77777777" w:rsidR="00EB7D10" w:rsidRDefault="00000000">
      <w:r>
        <w:t>Token: lictori - Frecuencia: 4</w:t>
      </w:r>
    </w:p>
    <w:p w14:paraId="0F1FE264" w14:textId="77777777" w:rsidR="00EB7D10" w:rsidRDefault="00000000">
      <w:r>
        <w:lastRenderedPageBreak/>
        <w:t>Token: [Vespasiano - Frecuencia: 4</w:t>
      </w:r>
    </w:p>
    <w:p w14:paraId="553CC768" w14:textId="77777777" w:rsidR="00EB7D10" w:rsidRDefault="00000000">
      <w:r>
        <w:t>Token: [h]ic - Frecuencia: 4</w:t>
      </w:r>
    </w:p>
    <w:p w14:paraId="17BAB9A6" w14:textId="77777777" w:rsidR="00EB7D10" w:rsidRDefault="00000000">
      <w:r>
        <w:t>Token: pie]ntissimo - Frecuencia: 4</w:t>
      </w:r>
    </w:p>
    <w:p w14:paraId="7170D91D" w14:textId="77777777" w:rsidR="00EB7D10" w:rsidRDefault="00000000">
      <w:r>
        <w:t>Token: Valerino - Frecuencia: 4</w:t>
      </w:r>
    </w:p>
    <w:p w14:paraId="11461623" w14:textId="77777777" w:rsidR="00EB7D10" w:rsidRDefault="00000000">
      <w:r>
        <w:t>Token: refer - Frecuencia: 4</w:t>
      </w:r>
    </w:p>
    <w:p w14:paraId="48CC0612" w14:textId="77777777" w:rsidR="00EB7D10" w:rsidRDefault="00000000">
      <w:r>
        <w:t>Token: comiti] - Frecuencia: 4</w:t>
      </w:r>
    </w:p>
    <w:p w14:paraId="5611B3B5" w14:textId="77777777" w:rsidR="00EB7D10" w:rsidRDefault="00000000">
      <w:r>
        <w:t>Token: Cossuti - Frecuencia: 4</w:t>
      </w:r>
    </w:p>
    <w:p w14:paraId="0028186D" w14:textId="77777777" w:rsidR="00EB7D10" w:rsidRDefault="00000000">
      <w:r>
        <w:t>Token: d(ies?) - Frecuencia: 4</w:t>
      </w:r>
    </w:p>
    <w:p w14:paraId="1D3DAFC4" w14:textId="77777777" w:rsidR="00EB7D10" w:rsidRDefault="00000000">
      <w:r>
        <w:t>Token: Fufio - Frecuencia: 4</w:t>
      </w:r>
    </w:p>
    <w:p w14:paraId="628CC573" w14:textId="77777777" w:rsidR="00EB7D10" w:rsidRDefault="00000000">
      <w:r>
        <w:t>Token: Mindio - Frecuencia: 4</w:t>
      </w:r>
    </w:p>
    <w:p w14:paraId="4D7FAD6F" w14:textId="77777777" w:rsidR="00EB7D10" w:rsidRDefault="00000000">
      <w:r>
        <w:t>Token: Maximo]]] - Frecuencia: 4</w:t>
      </w:r>
    </w:p>
    <w:p w14:paraId="362D614D" w14:textId="77777777" w:rsidR="00EB7D10" w:rsidRDefault="00000000">
      <w:r>
        <w:t>Token: [Sarmatici - Frecuencia: 4</w:t>
      </w:r>
    </w:p>
    <w:p w14:paraId="05FAA8FC" w14:textId="77777777" w:rsidR="00EB7D10" w:rsidRDefault="00000000">
      <w:r>
        <w:t>Token: pont(ificis)] - Frecuencia: 4</w:t>
      </w:r>
    </w:p>
    <w:p w14:paraId="7C316F22" w14:textId="77777777" w:rsidR="00EB7D10" w:rsidRDefault="00000000">
      <w:r>
        <w:t>Token: Silvan[i] - Frecuencia: 4</w:t>
      </w:r>
    </w:p>
    <w:p w14:paraId="0F817646" w14:textId="77777777" w:rsidR="00EB7D10" w:rsidRDefault="00000000">
      <w:r>
        <w:t>Token: Spedio - Frecuencia: 4</w:t>
      </w:r>
    </w:p>
    <w:p w14:paraId="74A305E9" w14:textId="77777777" w:rsidR="00EB7D10" w:rsidRDefault="00000000">
      <w:r>
        <w:t>Token: Ticino - Frecuencia: 4</w:t>
      </w:r>
    </w:p>
    <w:p w14:paraId="2D26BB79" w14:textId="77777777" w:rsidR="00EB7D10" w:rsidRDefault="00000000">
      <w:r>
        <w:t>Token: [Q(uintus)? - Frecuencia: 4</w:t>
      </w:r>
    </w:p>
    <w:p w14:paraId="41F2E64D" w14:textId="77777777" w:rsidR="00EB7D10" w:rsidRDefault="00000000">
      <w:r>
        <w:t>Token: Cla(u)dius - Frecuencia: 4</w:t>
      </w:r>
    </w:p>
    <w:p w14:paraId="1E79ED8B" w14:textId="77777777" w:rsidR="00EB7D10" w:rsidRDefault="00000000">
      <w:r>
        <w:t>Token: [coloniae] - Frecuencia: 4</w:t>
      </w:r>
    </w:p>
    <w:p w14:paraId="469AB19B" w14:textId="77777777" w:rsidR="00EB7D10" w:rsidRDefault="00000000">
      <w:r>
        <w:t>Token: Leon - Frecuencia: 4</w:t>
      </w:r>
    </w:p>
    <w:p w14:paraId="379C656B" w14:textId="77777777" w:rsidR="00EB7D10" w:rsidRDefault="00000000">
      <w:r>
        <w:t>Token: co[------ - Frecuencia: 4</w:t>
      </w:r>
    </w:p>
    <w:p w14:paraId="05EB991C" w14:textId="77777777" w:rsidR="00EB7D10" w:rsidRDefault="00000000">
      <w:r>
        <w:t>Token: Africae] - Frecuencia: 4</w:t>
      </w:r>
    </w:p>
    <w:p w14:paraId="3A5D757A" w14:textId="77777777" w:rsidR="00EB7D10" w:rsidRDefault="00000000">
      <w:r>
        <w:t>Token: ve]t(eranus) - Frecuencia: 4</w:t>
      </w:r>
    </w:p>
    <w:p w14:paraId="2E70ACE7" w14:textId="77777777" w:rsidR="00EB7D10" w:rsidRDefault="00000000">
      <w:r>
        <w:t>Token: meti - Frecuencia: 4</w:t>
      </w:r>
    </w:p>
    <w:p w14:paraId="33A5DCC1" w14:textId="77777777" w:rsidR="00EB7D10" w:rsidRDefault="00000000">
      <w:r>
        <w:t>Token: Ingenu(a)e - Frecuencia: 4</w:t>
      </w:r>
    </w:p>
    <w:p w14:paraId="7D12B2D9" w14:textId="77777777" w:rsidR="00EB7D10" w:rsidRDefault="00000000">
      <w:r>
        <w:t>Token: [li]s - Frecuencia: 4</w:t>
      </w:r>
    </w:p>
    <w:p w14:paraId="51642DC3" w14:textId="77777777" w:rsidR="00EB7D10" w:rsidRDefault="00000000">
      <w:r>
        <w:lastRenderedPageBreak/>
        <w:t>Token: cente - Frecuencia: 4</w:t>
      </w:r>
    </w:p>
    <w:p w14:paraId="0B3C604B" w14:textId="77777777" w:rsidR="00EB7D10" w:rsidRDefault="00000000">
      <w:r>
        <w:t>Token: Trofimus - Frecuencia: 4</w:t>
      </w:r>
    </w:p>
    <w:p w14:paraId="2646D78B" w14:textId="77777777" w:rsidR="00EB7D10" w:rsidRDefault="00000000">
      <w:r>
        <w:t>Token: lit - Frecuencia: 4</w:t>
      </w:r>
    </w:p>
    <w:p w14:paraId="06C7AF1D" w14:textId="77777777" w:rsidR="00EB7D10" w:rsidRDefault="00000000">
      <w:r>
        <w:t>Token: Bito - Frecuencia: 4</w:t>
      </w:r>
    </w:p>
    <w:p w14:paraId="3595A72E" w14:textId="77777777" w:rsidR="00EB7D10" w:rsidRDefault="00000000">
      <w:r>
        <w:t>Token: Attae - Frecuencia: 4</w:t>
      </w:r>
    </w:p>
    <w:p w14:paraId="493B59AA" w14:textId="77777777" w:rsidR="00EB7D10" w:rsidRDefault="00000000">
      <w:r>
        <w:t>Token: [c]o(n)s(ularis) - Frecuencia: 4</w:t>
      </w:r>
    </w:p>
    <w:p w14:paraId="04EBB351" w14:textId="77777777" w:rsidR="00EB7D10" w:rsidRDefault="00000000">
      <w:r>
        <w:t>Token: Vibenus - Frecuencia: 4</w:t>
      </w:r>
    </w:p>
    <w:p w14:paraId="614AD4C2" w14:textId="77777777" w:rsidR="00EB7D10" w:rsidRDefault="00000000">
      <w:r>
        <w:t>Token: [cius - Frecuencia: 4</w:t>
      </w:r>
    </w:p>
    <w:p w14:paraId="0ED1085F" w14:textId="77777777" w:rsidR="00EB7D10" w:rsidRDefault="00000000">
      <w:r>
        <w:t>Token: Nestori - Frecuencia: 4</w:t>
      </w:r>
    </w:p>
    <w:p w14:paraId="043ADB97" w14:textId="77777777" w:rsidR="00EB7D10" w:rsidRDefault="00000000">
      <w:r>
        <w:t>Token: Quintiani - Frecuencia: 4</w:t>
      </w:r>
    </w:p>
    <w:p w14:paraId="6106D05F" w14:textId="77777777" w:rsidR="00EB7D10" w:rsidRDefault="00000000">
      <w:r>
        <w:t>Token: equitum] - Frecuencia: 4</w:t>
      </w:r>
    </w:p>
    <w:p w14:paraId="5D74C645" w14:textId="77777777" w:rsidR="00EB7D10" w:rsidRDefault="00000000">
      <w:r>
        <w:t>Token: a? - Frecuencia: 4</w:t>
      </w:r>
    </w:p>
    <w:p w14:paraId="63E72546" w14:textId="77777777" w:rsidR="00EB7D10" w:rsidRDefault="00000000">
      <w:r>
        <w:t>Token: Anoptes - Frecuencia: 4</w:t>
      </w:r>
    </w:p>
    <w:p w14:paraId="358DD0F6" w14:textId="77777777" w:rsidR="00EB7D10" w:rsidRDefault="00000000">
      <w:r>
        <w:t>Token: mere(nti) - Frecuencia: 4</w:t>
      </w:r>
    </w:p>
    <w:p w14:paraId="1C9641BD" w14:textId="77777777" w:rsidR="00EB7D10" w:rsidRDefault="00000000">
      <w:r>
        <w:t>Token: niori - Frecuencia: 4</w:t>
      </w:r>
    </w:p>
    <w:p w14:paraId="4B64B75E" w14:textId="77777777" w:rsidR="00EB7D10" w:rsidRDefault="00000000">
      <w:r>
        <w:t>Token: negot - Frecuencia: 4</w:t>
      </w:r>
    </w:p>
    <w:p w14:paraId="71DB6477" w14:textId="77777777" w:rsidR="00EB7D10" w:rsidRDefault="00000000">
      <w:r>
        <w:t>Token: Col(oniae) - Frecuencia: 4</w:t>
      </w:r>
    </w:p>
    <w:p w14:paraId="08AA28D6" w14:textId="77777777" w:rsidR="00EB7D10" w:rsidRDefault="00000000">
      <w:r>
        <w:t>Token: Eleutheris - Frecuencia: 4</w:t>
      </w:r>
    </w:p>
    <w:p w14:paraId="02ED5A1C" w14:textId="77777777" w:rsidR="00EB7D10" w:rsidRDefault="00000000">
      <w:r>
        <w:t>Token: C(eltiberorum) - Frecuencia: 4</w:t>
      </w:r>
    </w:p>
    <w:p w14:paraId="66A698C5" w14:textId="77777777" w:rsidR="00EB7D10" w:rsidRDefault="00000000">
      <w:r>
        <w:t>Token: dolorem - Frecuencia: 4</w:t>
      </w:r>
    </w:p>
    <w:p w14:paraId="203FAB0B" w14:textId="77777777" w:rsidR="00EB7D10" w:rsidRDefault="00000000">
      <w:r>
        <w:t>Token: [h(eredes) - Frecuencia: 4</w:t>
      </w:r>
    </w:p>
    <w:p w14:paraId="45917793" w14:textId="77777777" w:rsidR="00EB7D10" w:rsidRDefault="00000000">
      <w:r>
        <w:t>Token: Plae - Frecuencia: 4</w:t>
      </w:r>
    </w:p>
    <w:p w14:paraId="78A50D2D" w14:textId="77777777" w:rsidR="00EB7D10" w:rsidRDefault="00000000">
      <w:r>
        <w:t>Token: Brit(annorum) - Frecuencia: 4</w:t>
      </w:r>
    </w:p>
    <w:p w14:paraId="6EF78230" w14:textId="77777777" w:rsidR="00EB7D10" w:rsidRDefault="00000000">
      <w:r>
        <w:t>Token: quo[rum - Frecuencia: 4</w:t>
      </w:r>
    </w:p>
    <w:p w14:paraId="284A5B9B" w14:textId="77777777" w:rsidR="00EB7D10" w:rsidRDefault="00000000">
      <w:r>
        <w:t>Token: Mallio - Frecuencia: 4</w:t>
      </w:r>
    </w:p>
    <w:p w14:paraId="47A92000" w14:textId="77777777" w:rsidR="00EB7D10" w:rsidRDefault="00000000">
      <w:r>
        <w:t>Token: Arelli - Frecuencia: 4</w:t>
      </w:r>
    </w:p>
    <w:p w14:paraId="3E3D7FE9" w14:textId="77777777" w:rsidR="00EB7D10" w:rsidRDefault="00000000">
      <w:r>
        <w:lastRenderedPageBreak/>
        <w:t>Token: Felices - Frecuencia: 4</w:t>
      </w:r>
    </w:p>
    <w:p w14:paraId="5860D44D" w14:textId="77777777" w:rsidR="00EB7D10" w:rsidRDefault="00000000">
      <w:r>
        <w:t>Token: Camilio - Frecuencia: 4</w:t>
      </w:r>
    </w:p>
    <w:p w14:paraId="15BD72D4" w14:textId="77777777" w:rsidR="00EB7D10" w:rsidRDefault="00000000">
      <w:r>
        <w:t>Token: CCLXX - Frecuencia: 4</w:t>
      </w:r>
    </w:p>
    <w:p w14:paraId="1FEAF53A" w14:textId="77777777" w:rsidR="00EB7D10" w:rsidRDefault="00000000">
      <w:r>
        <w:t>Token: Nome - Frecuencia: 4</w:t>
      </w:r>
    </w:p>
    <w:p w14:paraId="13CE6D1E" w14:textId="77777777" w:rsidR="00EB7D10" w:rsidRDefault="00000000">
      <w:r>
        <w:t>Token: pub(licus) - Frecuencia: 4</w:t>
      </w:r>
    </w:p>
    <w:p w14:paraId="713CD077" w14:textId="77777777" w:rsidR="00EB7D10" w:rsidRDefault="00000000">
      <w:r>
        <w:t>Token: reliquas - Frecuencia: 4</w:t>
      </w:r>
    </w:p>
    <w:p w14:paraId="45166AC1" w14:textId="77777777" w:rsidR="00EB7D10" w:rsidRDefault="00000000">
      <w:r>
        <w:t>Token: Nasonis - Frecuencia: 4</w:t>
      </w:r>
    </w:p>
    <w:p w14:paraId="080A3BF8" w14:textId="77777777" w:rsidR="00EB7D10" w:rsidRDefault="00000000">
      <w:r>
        <w:t>Token: fier(i) - Frecuencia: 4</w:t>
      </w:r>
    </w:p>
    <w:p w14:paraId="0BAB4202" w14:textId="77777777" w:rsidR="00EB7D10" w:rsidRDefault="00000000">
      <w:r>
        <w:t>Token: IIIIv[ir - Frecuencia: 4</w:t>
      </w:r>
    </w:p>
    <w:p w14:paraId="441000F2" w14:textId="77777777" w:rsidR="00EB7D10" w:rsidRDefault="00000000">
      <w:r>
        <w:t>Token: faciant - Frecuencia: 4</w:t>
      </w:r>
    </w:p>
    <w:p w14:paraId="350122ED" w14:textId="77777777" w:rsidR="00EB7D10" w:rsidRDefault="00000000">
      <w:r>
        <w:t>Token: edicto - Frecuencia: 4</w:t>
      </w:r>
    </w:p>
    <w:p w14:paraId="07A59DDE" w14:textId="77777777" w:rsidR="00EB7D10" w:rsidRDefault="00000000">
      <w:r>
        <w:t>Token: [Ser(vio) - Frecuencia: 4</w:t>
      </w:r>
    </w:p>
    <w:p w14:paraId="77A5F0DD" w14:textId="77777777" w:rsidR="00EB7D10" w:rsidRDefault="00000000">
      <w:r>
        <w:t>Token: Fufici - Frecuencia: 4</w:t>
      </w:r>
    </w:p>
    <w:p w14:paraId="3416365D" w14:textId="77777777" w:rsidR="00EB7D10" w:rsidRDefault="00000000">
      <w:r>
        <w:t>Token: Ponponia(!) - Frecuencia: 4</w:t>
      </w:r>
    </w:p>
    <w:p w14:paraId="53304CCD" w14:textId="77777777" w:rsidR="00EB7D10" w:rsidRDefault="00000000">
      <w:r>
        <w:t>Token: dedisse - Frecuencia: 4</w:t>
      </w:r>
    </w:p>
    <w:p w14:paraId="7EFF2518" w14:textId="77777777" w:rsidR="00EB7D10" w:rsidRDefault="00000000">
      <w:r>
        <w:t>Token: [Domitianus - Frecuencia: 4</w:t>
      </w:r>
    </w:p>
    <w:p w14:paraId="1D3EF4A5" w14:textId="77777777" w:rsidR="00EB7D10" w:rsidRDefault="00000000">
      <w:r>
        <w:t>Token: arbiter - Frecuencia: 4</w:t>
      </w:r>
    </w:p>
    <w:p w14:paraId="133C1936" w14:textId="77777777" w:rsidR="00EB7D10" w:rsidRDefault="00000000">
      <w:r>
        <w:t>Token: chalcidico - Frecuencia: 4</w:t>
      </w:r>
    </w:p>
    <w:p w14:paraId="039FFA19" w14:textId="77777777" w:rsidR="00EB7D10" w:rsidRDefault="00000000">
      <w:r>
        <w:t>Token: Avianio - Frecuencia: 4</w:t>
      </w:r>
    </w:p>
    <w:p w14:paraId="2B4A3D84" w14:textId="77777777" w:rsidR="00EB7D10" w:rsidRDefault="00000000">
      <w:r>
        <w:t>Token: honorato] - Frecuencia: 4</w:t>
      </w:r>
    </w:p>
    <w:p w14:paraId="5A26BFC7" w14:textId="77777777" w:rsidR="00EB7D10" w:rsidRDefault="00000000">
      <w:r>
        <w:t>Token: Ant[oninus - Frecuencia: 4</w:t>
      </w:r>
    </w:p>
    <w:p w14:paraId="1B98126E" w14:textId="77777777" w:rsidR="00EB7D10" w:rsidRDefault="00000000">
      <w:r>
        <w:t>Token: ma[ximus] - Frecuencia: 4</w:t>
      </w:r>
    </w:p>
    <w:p w14:paraId="3407D756" w14:textId="77777777" w:rsidR="00EB7D10" w:rsidRDefault="00000000">
      <w:r>
        <w:t>Token: X[VIIII] - Frecuencia: 4</w:t>
      </w:r>
    </w:p>
    <w:p w14:paraId="2BDCBBC3" w14:textId="77777777" w:rsidR="00EB7D10" w:rsidRDefault="00000000">
      <w:r>
        <w:t>Token: Statilia - Frecuencia: 4</w:t>
      </w:r>
    </w:p>
    <w:p w14:paraId="4E1BE02F" w14:textId="77777777" w:rsidR="00EB7D10" w:rsidRDefault="00000000">
      <w:r>
        <w:t>Token: Putiolis(!) - Frecuencia: 4</w:t>
      </w:r>
    </w:p>
    <w:p w14:paraId="1E745BB2" w14:textId="77777777" w:rsidR="00EB7D10" w:rsidRDefault="00000000">
      <w:r>
        <w:t>Token: [pontifex] - Frecuencia: 4</w:t>
      </w:r>
    </w:p>
    <w:p w14:paraId="70EE6F5D" w14:textId="77777777" w:rsidR="00EB7D10" w:rsidRDefault="00000000">
      <w:r>
        <w:lastRenderedPageBreak/>
        <w:t>Token: Victorinianus - Frecuencia: 4</w:t>
      </w:r>
    </w:p>
    <w:p w14:paraId="0633295E" w14:textId="77777777" w:rsidR="00EB7D10" w:rsidRDefault="00000000">
      <w:r>
        <w:t>Token: probe - Frecuencia: 4</w:t>
      </w:r>
    </w:p>
    <w:p w14:paraId="73C6A1E2" w14:textId="77777777" w:rsidR="00EB7D10" w:rsidRDefault="00000000">
      <w:r>
        <w:t>Token: quae(!) - Frecuencia: 4</w:t>
      </w:r>
    </w:p>
    <w:p w14:paraId="263D57C9" w14:textId="77777777" w:rsidR="00EB7D10" w:rsidRDefault="00000000">
      <w:r>
        <w:t>Token: col(onia)] - Frecuencia: 4</w:t>
      </w:r>
    </w:p>
    <w:p w14:paraId="1A5D7717" w14:textId="77777777" w:rsidR="00EB7D10" w:rsidRDefault="00000000">
      <w:r>
        <w:t>Token: peri(i)t - Frecuencia: 4</w:t>
      </w:r>
    </w:p>
    <w:p w14:paraId="0EAE6242" w14:textId="77777777" w:rsidR="00EB7D10" w:rsidRDefault="00000000">
      <w:r>
        <w:t>Token: Furnio - Frecuencia: 4</w:t>
      </w:r>
    </w:p>
    <w:p w14:paraId="52FC3A98" w14:textId="77777777" w:rsidR="00EB7D10" w:rsidRDefault="00000000">
      <w:r>
        <w:t>Token: pos(terioris) - Frecuencia: 4</w:t>
      </w:r>
    </w:p>
    <w:p w14:paraId="3160B109" w14:textId="77777777" w:rsidR="00EB7D10" w:rsidRDefault="00000000">
      <w:r>
        <w:t>Token: leg(ato?) - Frecuencia: 4</w:t>
      </w:r>
    </w:p>
    <w:p w14:paraId="65747B9C" w14:textId="77777777" w:rsidR="00EB7D10" w:rsidRDefault="00000000">
      <w:r>
        <w:t>Token: Prudentem - Frecuencia: 4</w:t>
      </w:r>
    </w:p>
    <w:p w14:paraId="40B70B9B" w14:textId="77777777" w:rsidR="00EB7D10" w:rsidRDefault="00000000">
      <w:r>
        <w:t>Token: Plotinae - Frecuencia: 4</w:t>
      </w:r>
    </w:p>
    <w:p w14:paraId="4944FD6B" w14:textId="77777777" w:rsidR="00EB7D10" w:rsidRDefault="00000000">
      <w:r>
        <w:t>Token: fem(inae) - Frecuencia: 4</w:t>
      </w:r>
    </w:p>
    <w:p w14:paraId="76BACFFA" w14:textId="77777777" w:rsidR="00EB7D10" w:rsidRDefault="00000000">
      <w:r>
        <w:t>Token: [---]llae - Frecuencia: 4</w:t>
      </w:r>
    </w:p>
    <w:p w14:paraId="77C9AF6A" w14:textId="77777777" w:rsidR="00EB7D10" w:rsidRDefault="00000000">
      <w:r>
        <w:t>Token: proximi - Frecuencia: 4</w:t>
      </w:r>
    </w:p>
    <w:p w14:paraId="0F5B709E" w14:textId="77777777" w:rsidR="00EB7D10" w:rsidRDefault="00000000">
      <w:r>
        <w:t>Token: fron - Frecuencia: 4</w:t>
      </w:r>
    </w:p>
    <w:p w14:paraId="41FC21A9" w14:textId="77777777" w:rsidR="00EB7D10" w:rsidRDefault="00000000">
      <w:r>
        <w:t>Token: Pacatianus - Frecuencia: 4</w:t>
      </w:r>
    </w:p>
    <w:p w14:paraId="00A41615" w14:textId="77777777" w:rsidR="00EB7D10" w:rsidRDefault="00000000">
      <w:r>
        <w:t>Token: regnum - Frecuencia: 4</w:t>
      </w:r>
    </w:p>
    <w:p w14:paraId="31EFD442" w14:textId="77777777" w:rsidR="00EB7D10" w:rsidRDefault="00000000">
      <w:r>
        <w:t>Token: pron]epoti - Frecuencia: 4</w:t>
      </w:r>
    </w:p>
    <w:p w14:paraId="58AEBD65" w14:textId="77777777" w:rsidR="00EB7D10" w:rsidRDefault="00000000">
      <w:r>
        <w:t>Token: Trai[ani - Frecuencia: 4</w:t>
      </w:r>
    </w:p>
    <w:p w14:paraId="42A4B3BB" w14:textId="77777777" w:rsidR="00EB7D10" w:rsidRDefault="00000000">
      <w:r>
        <w:t>Token: senatus] - Frecuencia: 4</w:t>
      </w:r>
    </w:p>
    <w:p w14:paraId="438FDB9C" w14:textId="77777777" w:rsidR="00EB7D10" w:rsidRDefault="00000000">
      <w:r>
        <w:t>Token: transis - Frecuencia: 4</w:t>
      </w:r>
    </w:p>
    <w:p w14:paraId="00E8BEE0" w14:textId="77777777" w:rsidR="00EB7D10" w:rsidRDefault="00000000">
      <w:r>
        <w:t>Token: Septem(bres) - Frecuencia: 4</w:t>
      </w:r>
    </w:p>
    <w:p w14:paraId="7BEF4A9F" w14:textId="77777777" w:rsidR="00EB7D10" w:rsidRDefault="00000000">
      <w:r>
        <w:t>Token: tre - Frecuencia: 4</w:t>
      </w:r>
    </w:p>
    <w:p w14:paraId="260EBF42" w14:textId="77777777" w:rsidR="00EB7D10" w:rsidRDefault="00000000">
      <w:r>
        <w:t>Token: mandatis - Frecuencia: 4</w:t>
      </w:r>
    </w:p>
    <w:p w14:paraId="1ECC11FB" w14:textId="77777777" w:rsidR="00EB7D10" w:rsidRDefault="00000000">
      <w:r>
        <w:t>Token: r(equievit) - Frecuencia: 4</w:t>
      </w:r>
    </w:p>
    <w:p w14:paraId="15DA9D35" w14:textId="77777777" w:rsidR="00EB7D10" w:rsidRDefault="00000000">
      <w:r>
        <w:t>Token: consilium - Frecuencia: 4</w:t>
      </w:r>
    </w:p>
    <w:p w14:paraId="7ECDB79E" w14:textId="77777777" w:rsidR="00EB7D10" w:rsidRDefault="00000000">
      <w:r>
        <w:t>Token: vellet - Frecuencia: 4</w:t>
      </w:r>
    </w:p>
    <w:p w14:paraId="350A1F89" w14:textId="77777777" w:rsidR="00EB7D10" w:rsidRDefault="00000000">
      <w:r>
        <w:lastRenderedPageBreak/>
        <w:t>Token: Mania - Frecuencia: 4</w:t>
      </w:r>
    </w:p>
    <w:p w14:paraId="60689D6A" w14:textId="77777777" w:rsidR="00EB7D10" w:rsidRDefault="00000000">
      <w:r>
        <w:t>Token: [honoribus - Frecuencia: 4</w:t>
      </w:r>
    </w:p>
    <w:p w14:paraId="286BD2C3" w14:textId="77777777" w:rsidR="00EB7D10" w:rsidRDefault="00000000">
      <w:r>
        <w:t>Token: age] - Frecuencia: 4</w:t>
      </w:r>
    </w:p>
    <w:p w14:paraId="4B8141DB" w14:textId="77777777" w:rsidR="00EB7D10" w:rsidRDefault="00000000">
      <w:r>
        <w:t>Token: testatus - Frecuencia: 4</w:t>
      </w:r>
    </w:p>
    <w:p w14:paraId="38C83F2F" w14:textId="77777777" w:rsidR="00EB7D10" w:rsidRDefault="00000000">
      <w:r>
        <w:t>Token: praesentibus - Frecuencia: 4</w:t>
      </w:r>
    </w:p>
    <w:p w14:paraId="752CB2A1" w14:textId="77777777" w:rsidR="00EB7D10" w:rsidRDefault="00000000">
      <w:r>
        <w:t>Token: octaba(!) - Frecuencia: 4</w:t>
      </w:r>
    </w:p>
    <w:p w14:paraId="4ECDD268" w14:textId="77777777" w:rsidR="00EB7D10" w:rsidRDefault="00000000">
      <w:r>
        <w:t>Token: Dominus - Frecuencia: 4</w:t>
      </w:r>
    </w:p>
    <w:p w14:paraId="490DCCCD" w14:textId="77777777" w:rsidR="00EB7D10" w:rsidRDefault="00000000">
      <w:r>
        <w:t>Token: Traian[o] - Frecuencia: 4</w:t>
      </w:r>
    </w:p>
    <w:p w14:paraId="3176B954" w14:textId="77777777" w:rsidR="00EB7D10" w:rsidRDefault="00000000">
      <w:r>
        <w:t>Token: seive - Frecuencia: 4</w:t>
      </w:r>
    </w:p>
    <w:p w14:paraId="32B091B9" w14:textId="77777777" w:rsidR="00EB7D10" w:rsidRDefault="00000000">
      <w:r>
        <w:t>Token: [F]elici - Frecuencia: 4</w:t>
      </w:r>
    </w:p>
    <w:p w14:paraId="3AD3479D" w14:textId="77777777" w:rsidR="00EB7D10" w:rsidRDefault="00000000">
      <w:r>
        <w:t>Token: Scaptia - Frecuencia: 4</w:t>
      </w:r>
    </w:p>
    <w:p w14:paraId="566F30F8" w14:textId="77777777" w:rsidR="00EB7D10" w:rsidRDefault="00000000">
      <w:r>
        <w:t>Token: ximae - Frecuencia: 4</w:t>
      </w:r>
    </w:p>
    <w:p w14:paraId="02B67942" w14:textId="77777777" w:rsidR="00EB7D10" w:rsidRDefault="00000000">
      <w:r>
        <w:t>Token: Liboni - Frecuencia: 4</w:t>
      </w:r>
    </w:p>
    <w:p w14:paraId="2D568051" w14:textId="77777777" w:rsidR="00EB7D10" w:rsidRDefault="00000000">
      <w:r>
        <w:t>Token: Gellianus - Frecuencia: 4</w:t>
      </w:r>
    </w:p>
    <w:p w14:paraId="6A8564C3" w14:textId="77777777" w:rsidR="00EB7D10" w:rsidRDefault="00000000">
      <w:r>
        <w:t>Token: dis(pensator) - Frecuencia: 4</w:t>
      </w:r>
    </w:p>
    <w:p w14:paraId="1A778CAC" w14:textId="77777777" w:rsidR="00EB7D10" w:rsidRDefault="00000000">
      <w:r>
        <w:t>Token: Tancini - Frecuencia: 4</w:t>
      </w:r>
    </w:p>
    <w:p w14:paraId="775C5150" w14:textId="77777777" w:rsidR="00EB7D10" w:rsidRDefault="00000000">
      <w:r>
        <w:t>Token: Firmu[s] - Frecuencia: 4</w:t>
      </w:r>
    </w:p>
    <w:p w14:paraId="2BA8580F" w14:textId="77777777" w:rsidR="00EB7D10" w:rsidRDefault="00000000">
      <w:r>
        <w:t>Token: nero - Frecuencia: 4</w:t>
      </w:r>
    </w:p>
    <w:p w14:paraId="744703CC" w14:textId="77777777" w:rsidR="00EB7D10" w:rsidRDefault="00000000">
      <w:r>
        <w:t>Token: Taci - Frecuencia: 4</w:t>
      </w:r>
    </w:p>
    <w:p w14:paraId="6369ACD5" w14:textId="77777777" w:rsidR="00EB7D10" w:rsidRDefault="00000000">
      <w:r>
        <w:t>Token: Red(uci) - Frecuencia: 4</w:t>
      </w:r>
    </w:p>
    <w:p w14:paraId="68184DCE" w14:textId="77777777" w:rsidR="00EB7D10" w:rsidRDefault="00000000">
      <w:r>
        <w:t>Token: [mihi - Frecuencia: 4</w:t>
      </w:r>
    </w:p>
    <w:p w14:paraId="076DBD4B" w14:textId="77777777" w:rsidR="00EB7D10" w:rsidRDefault="00000000">
      <w:r>
        <w:t>Token: artibus - Frecuencia: 4</w:t>
      </w:r>
    </w:p>
    <w:p w14:paraId="1803977A" w14:textId="77777777" w:rsidR="00EB7D10" w:rsidRDefault="00000000">
      <w:r>
        <w:t>Token: Candid(a)e - Frecuencia: 4</w:t>
      </w:r>
    </w:p>
    <w:p w14:paraId="5CD6E3C2" w14:textId="77777777" w:rsidR="00EB7D10" w:rsidRDefault="00000000">
      <w:r>
        <w:t>Token: [---]ere - Frecuencia: 4</w:t>
      </w:r>
    </w:p>
    <w:p w14:paraId="3AEC6B69" w14:textId="77777777" w:rsidR="00EB7D10" w:rsidRDefault="00000000">
      <w:r>
        <w:t>Token: gessi - Frecuencia: 4</w:t>
      </w:r>
    </w:p>
    <w:p w14:paraId="1AE15E22" w14:textId="77777777" w:rsidR="00EB7D10" w:rsidRDefault="00000000">
      <w:r>
        <w:t>Token: Val(erii) - Frecuencia: 4</w:t>
      </w:r>
    </w:p>
    <w:p w14:paraId="52E500AA" w14:textId="77777777" w:rsidR="00EB7D10" w:rsidRDefault="00000000">
      <w:r>
        <w:lastRenderedPageBreak/>
        <w:t>Token: [D - Frecuencia: 4</w:t>
      </w:r>
    </w:p>
    <w:p w14:paraId="36574A15" w14:textId="77777777" w:rsidR="00EB7D10" w:rsidRDefault="00000000">
      <w:r>
        <w:t>Token: Fortunat - Frecuencia: 4</w:t>
      </w:r>
    </w:p>
    <w:p w14:paraId="4DC1D6AE" w14:textId="77777777" w:rsidR="00EB7D10" w:rsidRDefault="00000000">
      <w:r>
        <w:t>Token: rostra - Frecuencia: 4</w:t>
      </w:r>
    </w:p>
    <w:p w14:paraId="20559CE4" w14:textId="77777777" w:rsidR="00EB7D10" w:rsidRDefault="00000000">
      <w:r>
        <w:t>Token: á¼Ï€á½·Ï„ÏÎ¿Ï€Î¿Î½ - Frecuencia: 4</w:t>
      </w:r>
    </w:p>
    <w:p w14:paraId="0F709BD7" w14:textId="77777777" w:rsidR="00EB7D10" w:rsidRDefault="00000000">
      <w:r>
        <w:t>Token: Vege - Frecuencia: 4</w:t>
      </w:r>
    </w:p>
    <w:p w14:paraId="6E1745BE" w14:textId="77777777" w:rsidR="00EB7D10" w:rsidRDefault="00000000">
      <w:r>
        <w:t>Token: nn[[[n(ostrorum)]]] - Frecuencia: 4</w:t>
      </w:r>
    </w:p>
    <w:p w14:paraId="0DDB8489" w14:textId="77777777" w:rsidR="00EB7D10" w:rsidRDefault="00000000">
      <w:r>
        <w:t>Token: tem] - Frecuencia: 4</w:t>
      </w:r>
    </w:p>
    <w:p w14:paraId="39782EA6" w14:textId="77777777" w:rsidR="00EB7D10" w:rsidRDefault="00000000">
      <w:r>
        <w:t>Token: Sempronianus - Frecuencia: 4</w:t>
      </w:r>
    </w:p>
    <w:p w14:paraId="52A25698" w14:textId="77777777" w:rsidR="00EB7D10" w:rsidRDefault="00000000">
      <w:r>
        <w:t>Token: Ancamnae - Frecuencia: 4</w:t>
      </w:r>
    </w:p>
    <w:p w14:paraId="38E0D937" w14:textId="77777777" w:rsidR="00EB7D10" w:rsidRDefault="00000000">
      <w:r>
        <w:t>Token: Sul - Frecuencia: 4</w:t>
      </w:r>
    </w:p>
    <w:p w14:paraId="24F9DE36" w14:textId="77777777" w:rsidR="00EB7D10" w:rsidRDefault="00000000">
      <w:r>
        <w:t>Token: Cas[---] - Frecuencia: 4</w:t>
      </w:r>
    </w:p>
    <w:p w14:paraId="20CE7F2F" w14:textId="77777777" w:rsidR="00EB7D10" w:rsidRDefault="00000000">
      <w:r>
        <w:t>Token: tab(ularii) - Frecuencia: 4</w:t>
      </w:r>
    </w:p>
    <w:p w14:paraId="2CF1DF14" w14:textId="77777777" w:rsidR="00EB7D10" w:rsidRDefault="00000000">
      <w:r>
        <w:t>Token: Itali(cae) - Frecuencia: 4</w:t>
      </w:r>
    </w:p>
    <w:p w14:paraId="5607D429" w14:textId="77777777" w:rsidR="00EB7D10" w:rsidRDefault="00000000">
      <w:r>
        <w:t>Token: Se[veri] - Frecuencia: 4</w:t>
      </w:r>
    </w:p>
    <w:p w14:paraId="05631731" w14:textId="77777777" w:rsidR="00EB7D10" w:rsidRDefault="00000000">
      <w:r>
        <w:t>Token: [---]bius - Frecuencia: 4</w:t>
      </w:r>
    </w:p>
    <w:p w14:paraId="457D74AA" w14:textId="77777777" w:rsidR="00EB7D10" w:rsidRDefault="00000000">
      <w:r>
        <w:t>Token: reg(io) - Frecuencia: 4</w:t>
      </w:r>
    </w:p>
    <w:p w14:paraId="78F16AA2" w14:textId="77777777" w:rsidR="00EB7D10" w:rsidRDefault="00000000">
      <w:r>
        <w:t>Token: Iuni(i)s - Frecuencia: 4</w:t>
      </w:r>
    </w:p>
    <w:p w14:paraId="6094B0A0" w14:textId="77777777" w:rsidR="00EB7D10" w:rsidRDefault="00000000">
      <w:r>
        <w:t>Token: Id]us - Frecuencia: 4</w:t>
      </w:r>
    </w:p>
    <w:p w14:paraId="4348D9FE" w14:textId="77777777" w:rsidR="00EB7D10" w:rsidRDefault="00000000">
      <w:r>
        <w:t>Token: Ter(entius?) - Frecuencia: 4</w:t>
      </w:r>
    </w:p>
    <w:p w14:paraId="5CDFC661" w14:textId="77777777" w:rsidR="00EB7D10" w:rsidRDefault="00000000">
      <w:r>
        <w:t>Token: Britannicus] - Frecuencia: 4</w:t>
      </w:r>
    </w:p>
    <w:p w14:paraId="0FCA60AA" w14:textId="77777777" w:rsidR="00EB7D10" w:rsidRDefault="00000000">
      <w:r>
        <w:t>Token: C(aesar)] - Frecuencia: 4</w:t>
      </w:r>
    </w:p>
    <w:p w14:paraId="61EB2309" w14:textId="77777777" w:rsidR="00EB7D10" w:rsidRDefault="00000000">
      <w:r>
        <w:t>Token: Sabellus - Frecuencia: 4</w:t>
      </w:r>
    </w:p>
    <w:p w14:paraId="14AC02D6" w14:textId="77777777" w:rsidR="00EB7D10" w:rsidRDefault="00000000">
      <w:r>
        <w:t>Token: vicar(ius) - Frecuencia: 4</w:t>
      </w:r>
    </w:p>
    <w:p w14:paraId="25F59B2B" w14:textId="77777777" w:rsidR="00EB7D10" w:rsidRDefault="00000000">
      <w:r>
        <w:t>Token: Bucconis - Frecuencia: 4</w:t>
      </w:r>
    </w:p>
    <w:p w14:paraId="5A4E88C7" w14:textId="77777777" w:rsidR="00EB7D10" w:rsidRDefault="00000000">
      <w:r>
        <w:t>Token: Phileroti - Frecuencia: 4</w:t>
      </w:r>
    </w:p>
    <w:p w14:paraId="11E21110" w14:textId="77777777" w:rsidR="00EB7D10" w:rsidRDefault="00000000">
      <w:r>
        <w:t>Token: conlibertis - Frecuencia: 4</w:t>
      </w:r>
    </w:p>
    <w:p w14:paraId="28B55354" w14:textId="77777777" w:rsidR="00EB7D10" w:rsidRDefault="00000000">
      <w:r>
        <w:lastRenderedPageBreak/>
        <w:t>Token: Cas(sius?) - Frecuencia: 4</w:t>
      </w:r>
    </w:p>
    <w:p w14:paraId="4F4A800D" w14:textId="77777777" w:rsidR="00EB7D10" w:rsidRDefault="00000000">
      <w:r>
        <w:t>Token: Fano - Frecuencia: 4</w:t>
      </w:r>
    </w:p>
    <w:p w14:paraId="781F57F3" w14:textId="77777777" w:rsidR="00EB7D10" w:rsidRDefault="00000000">
      <w:r>
        <w:t>Token: Vernae - Frecuencia: 4</w:t>
      </w:r>
    </w:p>
    <w:p w14:paraId="657DEE53" w14:textId="77777777" w:rsidR="00EB7D10" w:rsidRDefault="00000000">
      <w:r>
        <w:t>Token: [Constantino - Frecuencia: 4</w:t>
      </w:r>
    </w:p>
    <w:p w14:paraId="2B2CD978" w14:textId="77777777" w:rsidR="00EB7D10" w:rsidRDefault="00000000">
      <w:r>
        <w:t>Token: [ponti]fex - Frecuencia: 4</w:t>
      </w:r>
    </w:p>
    <w:p w14:paraId="729F98F9" w14:textId="77777777" w:rsidR="00EB7D10" w:rsidRDefault="00000000">
      <w:r>
        <w:t>Token: [pr]oco(n)s(ul) - Frecuencia: 4</w:t>
      </w:r>
    </w:p>
    <w:p w14:paraId="6FBC7420" w14:textId="77777777" w:rsidR="00EB7D10" w:rsidRDefault="00000000">
      <w:r>
        <w:t>Token: XX[V] - Frecuencia: 4</w:t>
      </w:r>
    </w:p>
    <w:p w14:paraId="2BBFF094" w14:textId="77777777" w:rsidR="00EB7D10" w:rsidRDefault="00000000">
      <w:r>
        <w:t>Token: Imppp(eratoribus) - Frecuencia: 4</w:t>
      </w:r>
    </w:p>
    <w:p w14:paraId="7D7D2877" w14:textId="77777777" w:rsidR="00EB7D10" w:rsidRDefault="00000000">
      <w:r>
        <w:t>Token: conis - Frecuencia: 4</w:t>
      </w:r>
    </w:p>
    <w:p w14:paraId="4586611B" w14:textId="77777777" w:rsidR="00EB7D10" w:rsidRDefault="00000000">
      <w:r>
        <w:t>Token: Dida - Frecuencia: 4</w:t>
      </w:r>
    </w:p>
    <w:p w14:paraId="4F4816A9" w14:textId="77777777" w:rsidR="00EB7D10" w:rsidRDefault="00000000">
      <w:r>
        <w:t>Token: liquit - Frecuencia: 4</w:t>
      </w:r>
    </w:p>
    <w:p w14:paraId="1B9A20AC" w14:textId="77777777" w:rsidR="00EB7D10" w:rsidRDefault="00000000">
      <w:r>
        <w:t>Token: Pisti - Frecuencia: 4</w:t>
      </w:r>
    </w:p>
    <w:p w14:paraId="02E420B5" w14:textId="77777777" w:rsidR="00EB7D10" w:rsidRDefault="00000000">
      <w:r>
        <w:t>Token: Grapte - Frecuencia: 4</w:t>
      </w:r>
    </w:p>
    <w:p w14:paraId="04C77867" w14:textId="77777777" w:rsidR="00EB7D10" w:rsidRDefault="00000000">
      <w:r>
        <w:t>Token: Aphrodite - Frecuencia: 4</w:t>
      </w:r>
    </w:p>
    <w:p w14:paraId="7362C72E" w14:textId="77777777" w:rsidR="00EB7D10" w:rsidRDefault="00000000">
      <w:r>
        <w:t>Token: Tadio - Frecuencia: 4</w:t>
      </w:r>
    </w:p>
    <w:p w14:paraId="2F8036A6" w14:textId="77777777" w:rsidR="00EB7D10" w:rsidRDefault="00000000">
      <w:r>
        <w:t>Token: Coc(ceia) - Frecuencia: 4</w:t>
      </w:r>
    </w:p>
    <w:p w14:paraId="64BD4E1A" w14:textId="77777777" w:rsidR="00EB7D10" w:rsidRDefault="00000000">
      <w:r>
        <w:t>Token: t(er) - Frecuencia: 4</w:t>
      </w:r>
    </w:p>
    <w:p w14:paraId="4D6A2671" w14:textId="77777777" w:rsidR="00EB7D10" w:rsidRDefault="00000000">
      <w:r>
        <w:t>Token: florentissimo - Frecuencia: 4</w:t>
      </w:r>
    </w:p>
    <w:p w14:paraId="7C51A593" w14:textId="77777777" w:rsidR="00EB7D10" w:rsidRDefault="00000000">
      <w:r>
        <w:t>Token: Numeriani - Frecuencia: 4</w:t>
      </w:r>
    </w:p>
    <w:p w14:paraId="6349E126" w14:textId="77777777" w:rsidR="00EB7D10" w:rsidRDefault="00000000">
      <w:r>
        <w:t>Token: entissima - Frecuencia: 4</w:t>
      </w:r>
    </w:p>
    <w:p w14:paraId="244F6C9C" w14:textId="77777777" w:rsidR="00EB7D10" w:rsidRDefault="00000000">
      <w:r>
        <w:t>Token: do]mus - Frecuencia: 4</w:t>
      </w:r>
    </w:p>
    <w:p w14:paraId="1606758A" w14:textId="77777777" w:rsidR="00EB7D10" w:rsidRDefault="00000000">
      <w:r>
        <w:t>Token: v[------ - Frecuencia: 4</w:t>
      </w:r>
    </w:p>
    <w:p w14:paraId="10D7F2F2" w14:textId="77777777" w:rsidR="00EB7D10" w:rsidRDefault="00000000">
      <w:r>
        <w:t>Token: ter(tio) - Frecuencia: 4</w:t>
      </w:r>
    </w:p>
    <w:p w14:paraId="478FF027" w14:textId="77777777" w:rsidR="00EB7D10" w:rsidRDefault="00000000">
      <w:r>
        <w:t>Token: donare - Frecuencia: 4</w:t>
      </w:r>
    </w:p>
    <w:p w14:paraId="77FCD185" w14:textId="77777777" w:rsidR="00EB7D10" w:rsidRDefault="00000000">
      <w:r>
        <w:t>Token: ma(gister?) - Frecuencia: 4</w:t>
      </w:r>
    </w:p>
    <w:p w14:paraId="38FED4DA" w14:textId="77777777" w:rsidR="00EB7D10" w:rsidRDefault="00000000">
      <w:r>
        <w:t>Token: A(elius) - Frecuencia: 4</w:t>
      </w:r>
    </w:p>
    <w:p w14:paraId="23387AA6" w14:textId="77777777" w:rsidR="00EB7D10" w:rsidRDefault="00000000">
      <w:r>
        <w:lastRenderedPageBreak/>
        <w:t>Token: A(elio) - Frecuencia: 4</w:t>
      </w:r>
    </w:p>
    <w:p w14:paraId="48C608C6" w14:textId="77777777" w:rsidR="00EB7D10" w:rsidRDefault="00000000">
      <w:r>
        <w:t>Token: Athenais - Frecuencia: 4</w:t>
      </w:r>
    </w:p>
    <w:p w14:paraId="704B5EEE" w14:textId="77777777" w:rsidR="00EB7D10" w:rsidRDefault="00000000">
      <w:r>
        <w:t>Token: [m]arito - Frecuencia: 4</w:t>
      </w:r>
    </w:p>
    <w:p w14:paraId="1685C9D9" w14:textId="77777777" w:rsidR="00EB7D10" w:rsidRDefault="00000000">
      <w:r>
        <w:t>Token: [Cla]udia - Frecuencia: 4</w:t>
      </w:r>
    </w:p>
    <w:p w14:paraId="259D4733" w14:textId="77777777" w:rsidR="00EB7D10" w:rsidRDefault="00000000">
      <w:r>
        <w:t>Token: restitu] - Frecuencia: 4</w:t>
      </w:r>
    </w:p>
    <w:p w14:paraId="1DC1404D" w14:textId="77777777" w:rsidR="00EB7D10" w:rsidRDefault="00000000">
      <w:r>
        <w:t>Token: bonem - Frecuencia: 4</w:t>
      </w:r>
    </w:p>
    <w:p w14:paraId="19CC9C79" w14:textId="77777777" w:rsidR="00EB7D10" w:rsidRDefault="00000000">
      <w:r>
        <w:t>Token: Ammo - Frecuencia: 4</w:t>
      </w:r>
    </w:p>
    <w:p w14:paraId="599B80E8" w14:textId="77777777" w:rsidR="00EB7D10" w:rsidRDefault="00000000">
      <w:r>
        <w:t>Token: canus - Frecuencia: 4</w:t>
      </w:r>
    </w:p>
    <w:p w14:paraId="3DAD31E7" w14:textId="77777777" w:rsidR="00EB7D10" w:rsidRDefault="00000000">
      <w:r>
        <w:t>Token: fel(ix) - Frecuencia: 4</w:t>
      </w:r>
    </w:p>
    <w:p w14:paraId="38603ACB" w14:textId="77777777" w:rsidR="00EB7D10" w:rsidRDefault="00000000">
      <w:r>
        <w:t>Token: test[amento - Frecuencia: 4</w:t>
      </w:r>
    </w:p>
    <w:p w14:paraId="5EBC4959" w14:textId="77777777" w:rsidR="00EB7D10" w:rsidRDefault="00000000">
      <w:r>
        <w:t>Token: Vale[ri] - Frecuencia: 4</w:t>
      </w:r>
    </w:p>
    <w:p w14:paraId="7856BFBC" w14:textId="77777777" w:rsidR="00EB7D10" w:rsidRDefault="00000000">
      <w:r>
        <w:t>Token: cura[verunt] - Frecuencia: 4</w:t>
      </w:r>
    </w:p>
    <w:p w14:paraId="3306786C" w14:textId="77777777" w:rsidR="00EB7D10" w:rsidRDefault="00000000">
      <w:r>
        <w:t>Token: oppidum - Frecuencia: 4</w:t>
      </w:r>
    </w:p>
    <w:p w14:paraId="1A469B15" w14:textId="77777777" w:rsidR="00EB7D10" w:rsidRDefault="00000000">
      <w:r>
        <w:t>Token: patronus] - Frecuencia: 4</w:t>
      </w:r>
    </w:p>
    <w:p w14:paraId="21B831EC" w14:textId="77777777" w:rsidR="00EB7D10" w:rsidRDefault="00000000">
      <w:r>
        <w:t>Token: inchoatum - Frecuencia: 4</w:t>
      </w:r>
    </w:p>
    <w:p w14:paraId="325FF48A" w14:textId="77777777" w:rsidR="00EB7D10" w:rsidRDefault="00000000">
      <w:r>
        <w:t>Token: Avio - Frecuencia: 4</w:t>
      </w:r>
    </w:p>
    <w:p w14:paraId="263528C0" w14:textId="77777777" w:rsidR="00EB7D10" w:rsidRDefault="00000000">
      <w:r>
        <w:t>Token: Ser[---] - Frecuencia: 4</w:t>
      </w:r>
    </w:p>
    <w:p w14:paraId="606926B0" w14:textId="77777777" w:rsidR="00EB7D10" w:rsidRDefault="00000000">
      <w:r>
        <w:t>Token: pate[r] - Frecuencia: 4</w:t>
      </w:r>
    </w:p>
    <w:p w14:paraId="3CFE1F14" w14:textId="77777777" w:rsidR="00EB7D10" w:rsidRDefault="00000000">
      <w:r>
        <w:t>Token: Aug(ustali)] - Frecuencia: 4</w:t>
      </w:r>
    </w:p>
    <w:p w14:paraId="7BFB26BE" w14:textId="77777777" w:rsidR="00EB7D10" w:rsidRDefault="00000000">
      <w:r>
        <w:t>Token: [Constan] - Frecuencia: 4</w:t>
      </w:r>
    </w:p>
    <w:p w14:paraId="6D0A371D" w14:textId="77777777" w:rsidR="00EB7D10" w:rsidRDefault="00000000">
      <w:r>
        <w:t>Token: [equit(um) - Frecuencia: 4</w:t>
      </w:r>
    </w:p>
    <w:p w14:paraId="3BF1498C" w14:textId="77777777" w:rsidR="00EB7D10" w:rsidRDefault="00000000">
      <w:r>
        <w:t>Token: [---]ari - Frecuencia: 4</w:t>
      </w:r>
    </w:p>
    <w:p w14:paraId="329F5CFF" w14:textId="77777777" w:rsidR="00EB7D10" w:rsidRDefault="00000000">
      <w:r>
        <w:t>Token: [me]renti - Frecuencia: 4</w:t>
      </w:r>
    </w:p>
    <w:p w14:paraId="26BF7403" w14:textId="77777777" w:rsidR="00EB7D10" w:rsidRDefault="00000000">
      <w:r>
        <w:t>Token: Aemil - Frecuencia: 4</w:t>
      </w:r>
    </w:p>
    <w:p w14:paraId="19D2549C" w14:textId="77777777" w:rsidR="00EB7D10" w:rsidRDefault="00000000">
      <w:r>
        <w:t>Token: don(is) - Frecuencia: 4</w:t>
      </w:r>
    </w:p>
    <w:p w14:paraId="35049D05" w14:textId="77777777" w:rsidR="00EB7D10" w:rsidRDefault="00000000">
      <w:r>
        <w:t>Token: bel - Frecuencia: 4</w:t>
      </w:r>
    </w:p>
    <w:p w14:paraId="0D089313" w14:textId="77777777" w:rsidR="00EB7D10" w:rsidRDefault="00000000">
      <w:r>
        <w:lastRenderedPageBreak/>
        <w:t>Token: praepos(ito) - Frecuencia: 4</w:t>
      </w:r>
    </w:p>
    <w:p w14:paraId="1CFEF39B" w14:textId="77777777" w:rsidR="00EB7D10" w:rsidRDefault="00000000">
      <w:r>
        <w:t>Token: adepto - Frecuencia: 4</w:t>
      </w:r>
    </w:p>
    <w:p w14:paraId="7BD44185" w14:textId="77777777" w:rsidR="00EB7D10" w:rsidRDefault="00000000">
      <w:r>
        <w:t>Token: motus - Frecuencia: 4</w:t>
      </w:r>
    </w:p>
    <w:p w14:paraId="18E27EB5" w14:textId="77777777" w:rsidR="00EB7D10" w:rsidRDefault="00000000">
      <w:r>
        <w:t>Token: vexil(lationum) - Frecuencia: 4</w:t>
      </w:r>
    </w:p>
    <w:p w14:paraId="4423B51A" w14:textId="77777777" w:rsidR="00EB7D10" w:rsidRDefault="00000000">
      <w:r>
        <w:t>Token: [[[leg(ionis) - Frecuencia: 4</w:t>
      </w:r>
    </w:p>
    <w:p w14:paraId="28E78DFF" w14:textId="77777777" w:rsidR="00EB7D10" w:rsidRDefault="00000000">
      <w:r>
        <w:t>Token: posuere - Frecuencia: 4</w:t>
      </w:r>
    </w:p>
    <w:p w14:paraId="563F4A86" w14:textId="77777777" w:rsidR="00EB7D10" w:rsidRDefault="00000000">
      <w:r>
        <w:t>Token: DD(is) - Frecuencia: 4</w:t>
      </w:r>
    </w:p>
    <w:p w14:paraId="551ADD2E" w14:textId="77777777" w:rsidR="00EB7D10" w:rsidRDefault="00000000">
      <w:r>
        <w:t>Token: p[o]s(uit) - Frecuencia: 4</w:t>
      </w:r>
    </w:p>
    <w:p w14:paraId="02A41A23" w14:textId="77777777" w:rsidR="00EB7D10" w:rsidRDefault="00000000">
      <w:r>
        <w:t>Token: Camp(agonum) - Frecuencia: 4</w:t>
      </w:r>
    </w:p>
    <w:p w14:paraId="6C8B5DD2" w14:textId="77777777" w:rsidR="00EB7D10" w:rsidRDefault="00000000">
      <w:r>
        <w:t>Token: iestatiq(ue) - Frecuencia: 4</w:t>
      </w:r>
    </w:p>
    <w:p w14:paraId="399B2878" w14:textId="77777777" w:rsidR="00EB7D10" w:rsidRDefault="00000000">
      <w:r>
        <w:t>Token: [---]aria - Frecuencia: 4</w:t>
      </w:r>
    </w:p>
    <w:p w14:paraId="106C52A5" w14:textId="77777777" w:rsidR="00EB7D10" w:rsidRDefault="00000000">
      <w:r>
        <w:t>Token: M(arius) - Frecuencia: 4</w:t>
      </w:r>
    </w:p>
    <w:p w14:paraId="26AB4F9F" w14:textId="77777777" w:rsidR="00EB7D10" w:rsidRDefault="00000000">
      <w:r>
        <w:t>Token: Pannon(iae) - Frecuencia: 4</w:t>
      </w:r>
    </w:p>
    <w:p w14:paraId="151A4BC6" w14:textId="77777777" w:rsidR="00EB7D10" w:rsidRDefault="00000000">
      <w:r>
        <w:t>Token: [Locus - Frecuencia: 4</w:t>
      </w:r>
    </w:p>
    <w:p w14:paraId="2CD9A992" w14:textId="77777777" w:rsidR="00EB7D10" w:rsidRDefault="00000000">
      <w:r>
        <w:t>Token: Satur[ninus] - Frecuencia: 4</w:t>
      </w:r>
    </w:p>
    <w:p w14:paraId="354B1A2F" w14:textId="77777777" w:rsidR="00EB7D10" w:rsidRDefault="00000000">
      <w:r>
        <w:t>Token: [---]BI[---] - Frecuencia: 4</w:t>
      </w:r>
    </w:p>
    <w:p w14:paraId="1D38563E" w14:textId="77777777" w:rsidR="00EB7D10" w:rsidRDefault="00000000">
      <w:r>
        <w:t>Token: fil(i)ae - Frecuencia: 4</w:t>
      </w:r>
    </w:p>
    <w:p w14:paraId="155141D9" w14:textId="77777777" w:rsidR="00EB7D10" w:rsidRDefault="00000000">
      <w:r>
        <w:t>Token: omn[ium - Frecuencia: 4</w:t>
      </w:r>
    </w:p>
    <w:p w14:paraId="6957D395" w14:textId="77777777" w:rsidR="00EB7D10" w:rsidRDefault="00000000">
      <w:r>
        <w:t>Token: Fadiae - Frecuencia: 4</w:t>
      </w:r>
    </w:p>
    <w:p w14:paraId="695CEC58" w14:textId="77777777" w:rsidR="00EB7D10" w:rsidRDefault="00000000">
      <w:r>
        <w:t>Token: Caesar]is - Frecuencia: 4</w:t>
      </w:r>
    </w:p>
    <w:p w14:paraId="2CE3D76B" w14:textId="77777777" w:rsidR="00EB7D10" w:rsidRDefault="00000000">
      <w:r>
        <w:t>Token: l]eg(atus) - Frecuencia: 4</w:t>
      </w:r>
    </w:p>
    <w:p w14:paraId="3BCBE97B" w14:textId="77777777" w:rsidR="00EB7D10" w:rsidRDefault="00000000">
      <w:r>
        <w:t>Token: [Tr]aiani - Frecuencia: 4</w:t>
      </w:r>
    </w:p>
    <w:p w14:paraId="18C8E3B6" w14:textId="77777777" w:rsidR="00EB7D10" w:rsidRDefault="00000000">
      <w:r>
        <w:t>Token: n(atis) - Frecuencia: 4</w:t>
      </w:r>
    </w:p>
    <w:p w14:paraId="6DD4704A" w14:textId="77777777" w:rsidR="00EB7D10" w:rsidRDefault="00000000">
      <w:r>
        <w:t>Token: Plaetoriae - Frecuencia: 4</w:t>
      </w:r>
    </w:p>
    <w:p w14:paraId="09E4C969" w14:textId="77777777" w:rsidR="00EB7D10" w:rsidRDefault="00000000">
      <w:r>
        <w:t>Token: Daphno - Frecuencia: 4</w:t>
      </w:r>
    </w:p>
    <w:p w14:paraId="290F84CE" w14:textId="77777777" w:rsidR="00EB7D10" w:rsidRDefault="00000000">
      <w:r>
        <w:t>Token: bix[it](!) - Frecuencia: 4</w:t>
      </w:r>
    </w:p>
    <w:p w14:paraId="5366AD80" w14:textId="77777777" w:rsidR="00EB7D10" w:rsidRDefault="00000000">
      <w:r>
        <w:lastRenderedPageBreak/>
        <w:t>Token: Eutyche - Frecuencia: 4</w:t>
      </w:r>
    </w:p>
    <w:p w14:paraId="251AD919" w14:textId="77777777" w:rsidR="00EB7D10" w:rsidRDefault="00000000">
      <w:r>
        <w:t>Token: med(ico) - Frecuencia: 4</w:t>
      </w:r>
    </w:p>
    <w:p w14:paraId="12076682" w14:textId="77777777" w:rsidR="00EB7D10" w:rsidRDefault="00000000">
      <w:r>
        <w:t>Token: [l(ibertus)? - Frecuencia: 4</w:t>
      </w:r>
    </w:p>
    <w:p w14:paraId="40F43536" w14:textId="77777777" w:rsidR="00EB7D10" w:rsidRDefault="00000000">
      <w:r>
        <w:t>Token: xander - Frecuencia: 4</w:t>
      </w:r>
    </w:p>
    <w:p w14:paraId="73AA23FE" w14:textId="77777777" w:rsidR="00EB7D10" w:rsidRDefault="00000000">
      <w:r>
        <w:t>Token: Thallusa - Frecuencia: 4</w:t>
      </w:r>
    </w:p>
    <w:p w14:paraId="6133BD22" w14:textId="77777777" w:rsidR="00EB7D10" w:rsidRDefault="00000000">
      <w:r>
        <w:t>Token: Tyranni - Frecuencia: 4</w:t>
      </w:r>
    </w:p>
    <w:p w14:paraId="18EBB6EB" w14:textId="77777777" w:rsidR="00EB7D10" w:rsidRDefault="00000000">
      <w:r>
        <w:t>Token: Ch[---] - Frecuencia: 4</w:t>
      </w:r>
    </w:p>
    <w:p w14:paraId="25D508A0" w14:textId="77777777" w:rsidR="00EB7D10" w:rsidRDefault="00000000">
      <w:r>
        <w:t>Token: [---]tiano - Frecuencia: 4</w:t>
      </w:r>
    </w:p>
    <w:p w14:paraId="78B89EE4" w14:textId="77777777" w:rsidR="00EB7D10" w:rsidRDefault="00000000">
      <w:r>
        <w:t>Token: an]no - Frecuencia: 4</w:t>
      </w:r>
    </w:p>
    <w:p w14:paraId="5DB47694" w14:textId="77777777" w:rsidR="00EB7D10" w:rsidRDefault="00000000">
      <w:r>
        <w:t>Token: [mater - Frecuencia: 4</w:t>
      </w:r>
    </w:p>
    <w:p w14:paraId="6F35FF61" w14:textId="77777777" w:rsidR="00EB7D10" w:rsidRDefault="00000000">
      <w:r>
        <w:t>Token: Sarius - Frecuencia: 4</w:t>
      </w:r>
    </w:p>
    <w:p w14:paraId="0593107F" w14:textId="77777777" w:rsidR="00EB7D10" w:rsidRDefault="00000000">
      <w:r>
        <w:t>Token: [Ca]esar - Frecuencia: 4</w:t>
      </w:r>
    </w:p>
    <w:p w14:paraId="75EC8D1C" w14:textId="77777777" w:rsidR="00EB7D10" w:rsidRDefault="00000000">
      <w:r>
        <w:t>Token: eor[um] - Frecuencia: 4</w:t>
      </w:r>
    </w:p>
    <w:p w14:paraId="0EEE5520" w14:textId="77777777" w:rsidR="00EB7D10" w:rsidRDefault="00000000">
      <w:r>
        <w:t>Token: [filio? - Frecuencia: 4</w:t>
      </w:r>
    </w:p>
    <w:p w14:paraId="68445A1B" w14:textId="77777777" w:rsidR="00EB7D10" w:rsidRDefault="00000000">
      <w:r>
        <w:t>Token: [die]s - Frecuencia: 4</w:t>
      </w:r>
    </w:p>
    <w:p w14:paraId="2141A177" w14:textId="77777777" w:rsidR="00EB7D10" w:rsidRDefault="00000000">
      <w:r>
        <w:t>Token: scripti - Frecuencia: 4</w:t>
      </w:r>
    </w:p>
    <w:p w14:paraId="6DDC1C08" w14:textId="77777777" w:rsidR="00EB7D10" w:rsidRDefault="00000000">
      <w:r>
        <w:t>Token: [---]unus - Frecuencia: 4</w:t>
      </w:r>
    </w:p>
    <w:p w14:paraId="302C5BE3" w14:textId="77777777" w:rsidR="00EB7D10" w:rsidRDefault="00000000">
      <w:r>
        <w:t>Token: Volcacius - Frecuencia: 4</w:t>
      </w:r>
    </w:p>
    <w:p w14:paraId="30CDEC68" w14:textId="77777777" w:rsidR="00EB7D10" w:rsidRDefault="00000000">
      <w:r>
        <w:t>Token: PP(ubliorum) - Frecuencia: 4</w:t>
      </w:r>
    </w:p>
    <w:p w14:paraId="66F31C8F" w14:textId="77777777" w:rsidR="00EB7D10" w:rsidRDefault="00000000">
      <w:r>
        <w:t>Token: Reburrini - Frecuencia: 4</w:t>
      </w:r>
    </w:p>
    <w:p w14:paraId="179B7E6E" w14:textId="77777777" w:rsidR="00EB7D10" w:rsidRDefault="00000000">
      <w:r>
        <w:t>Token: Salius - Frecuencia: 4</w:t>
      </w:r>
    </w:p>
    <w:p w14:paraId="434E0BB1" w14:textId="77777777" w:rsidR="00EB7D10" w:rsidRDefault="00000000">
      <w:r>
        <w:t>Token: umbra - Frecuencia: 4</w:t>
      </w:r>
    </w:p>
    <w:p w14:paraId="242354F4" w14:textId="77777777" w:rsidR="00EB7D10" w:rsidRDefault="00000000">
      <w:r>
        <w:t>Token: crudeles - Frecuencia: 4</w:t>
      </w:r>
    </w:p>
    <w:p w14:paraId="7A7ECB56" w14:textId="77777777" w:rsidR="00EB7D10" w:rsidRDefault="00000000">
      <w:r>
        <w:t>Token: iuvat - Frecuencia: 4</w:t>
      </w:r>
    </w:p>
    <w:p w14:paraId="6D4B9302" w14:textId="77777777" w:rsidR="00EB7D10" w:rsidRDefault="00000000">
      <w:r>
        <w:t>Token: turba - Frecuencia: 4</w:t>
      </w:r>
    </w:p>
    <w:p w14:paraId="07539BCE" w14:textId="77777777" w:rsidR="00EB7D10" w:rsidRDefault="00000000">
      <w:r>
        <w:t>Token: adsiduis - Frecuencia: 4</w:t>
      </w:r>
    </w:p>
    <w:p w14:paraId="2D8CECDA" w14:textId="77777777" w:rsidR="00EB7D10" w:rsidRDefault="00000000">
      <w:r>
        <w:lastRenderedPageBreak/>
        <w:t>Token: dolori - Frecuencia: 4</w:t>
      </w:r>
    </w:p>
    <w:p w14:paraId="126737D2" w14:textId="77777777" w:rsidR="00EB7D10" w:rsidRDefault="00000000">
      <w:r>
        <w:t>Token: leg(ionis?) - Frecuencia: 4</w:t>
      </w:r>
    </w:p>
    <w:p w14:paraId="1CD537DA" w14:textId="77777777" w:rsidR="00EB7D10" w:rsidRDefault="00000000">
      <w:r>
        <w:t>Token: Iun[io - Frecuencia: 4</w:t>
      </w:r>
    </w:p>
    <w:p w14:paraId="3ACC6164" w14:textId="77777777" w:rsidR="00EB7D10" w:rsidRDefault="00000000">
      <w:r>
        <w:t>Token: ------]nius - Frecuencia: 4</w:t>
      </w:r>
    </w:p>
    <w:p w14:paraId="4DC0FFD6" w14:textId="77777777" w:rsidR="00EB7D10" w:rsidRDefault="00000000">
      <w:r>
        <w:t>Token: [pont]ifex - Frecuencia: 4</w:t>
      </w:r>
    </w:p>
    <w:p w14:paraId="00238BAA" w14:textId="77777777" w:rsidR="00EB7D10" w:rsidRDefault="00000000">
      <w:r>
        <w:t>Token: Tr[aianus - Frecuencia: 4</w:t>
      </w:r>
    </w:p>
    <w:p w14:paraId="6EB1A0D8" w14:textId="77777777" w:rsidR="00EB7D10" w:rsidRDefault="00000000">
      <w:r>
        <w:t>Token: pr(aetore)? - Frecuencia: 4</w:t>
      </w:r>
    </w:p>
    <w:p w14:paraId="2F745F21" w14:textId="77777777" w:rsidR="00EB7D10" w:rsidRDefault="00000000">
      <w:r>
        <w:t>Token: ne]pos - Frecuencia: 4</w:t>
      </w:r>
    </w:p>
    <w:p w14:paraId="1E7242FE" w14:textId="77777777" w:rsidR="00EB7D10" w:rsidRDefault="00000000">
      <w:r>
        <w:t>Token: IIIIvir(is) - Frecuencia: 4</w:t>
      </w:r>
    </w:p>
    <w:p w14:paraId="2080C120" w14:textId="77777777" w:rsidR="00EB7D10" w:rsidRDefault="00000000">
      <w:r>
        <w:t>Token: S(anctae) - Frecuencia: 4</w:t>
      </w:r>
    </w:p>
    <w:p w14:paraId="067D9A9B" w14:textId="77777777" w:rsidR="00EB7D10" w:rsidRDefault="00000000">
      <w:r>
        <w:t>Token: privatum - Frecuencia: 4</w:t>
      </w:r>
    </w:p>
    <w:p w14:paraId="1BA0E5B5" w14:textId="77777777" w:rsidR="00EB7D10" w:rsidRDefault="00000000">
      <w:r>
        <w:t>Token: Augustis] - Frecuencia: 4</w:t>
      </w:r>
    </w:p>
    <w:p w14:paraId="0699097A" w14:textId="77777777" w:rsidR="00EB7D10" w:rsidRDefault="00000000">
      <w:r>
        <w:t>Token: pr(a)etorio - Frecuencia: 4</w:t>
      </w:r>
    </w:p>
    <w:p w14:paraId="380D540E" w14:textId="77777777" w:rsidR="00EB7D10" w:rsidRDefault="00000000">
      <w:r>
        <w:t>Token: CCXXV - Frecuencia: 4</w:t>
      </w:r>
    </w:p>
    <w:p w14:paraId="725E628B" w14:textId="77777777" w:rsidR="00EB7D10" w:rsidRDefault="00000000">
      <w:r>
        <w:t>Token: [-]O[---] - Frecuencia: 4</w:t>
      </w:r>
    </w:p>
    <w:p w14:paraId="29F756F3" w14:textId="77777777" w:rsidR="00EB7D10" w:rsidRDefault="00000000">
      <w:r>
        <w:t>Token: lentia - Frecuencia: 4</w:t>
      </w:r>
    </w:p>
    <w:p w14:paraId="10CF63D9" w14:textId="77777777" w:rsidR="00EB7D10" w:rsidRDefault="00000000">
      <w:r>
        <w:t>Token: cuiusq(ue) - Frecuencia: 4</w:t>
      </w:r>
    </w:p>
    <w:p w14:paraId="7F363ED0" w14:textId="77777777" w:rsidR="00EB7D10" w:rsidRDefault="00000000">
      <w:r>
        <w:t>Token: prudentia - Frecuencia: 4</w:t>
      </w:r>
    </w:p>
    <w:p w14:paraId="5F14C099" w14:textId="77777777" w:rsidR="00EB7D10" w:rsidRDefault="00000000">
      <w:r>
        <w:t>Token: Pelagia - Frecuencia: 4</w:t>
      </w:r>
    </w:p>
    <w:p w14:paraId="3A2DA458" w14:textId="77777777" w:rsidR="00EB7D10" w:rsidRDefault="00000000">
      <w:r>
        <w:t>Token: Eventui - Frecuencia: 4</w:t>
      </w:r>
    </w:p>
    <w:p w14:paraId="040699FE" w14:textId="77777777" w:rsidR="00EB7D10" w:rsidRDefault="00000000">
      <w:r>
        <w:t>Token: [Anton]ini - Frecuencia: 4</w:t>
      </w:r>
    </w:p>
    <w:p w14:paraId="0C4E4678" w14:textId="77777777" w:rsidR="00EB7D10" w:rsidRDefault="00000000">
      <w:r>
        <w:t>Token: Gu - Frecuencia: 4</w:t>
      </w:r>
    </w:p>
    <w:p w14:paraId="31F22EFB" w14:textId="77777777" w:rsidR="00EB7D10" w:rsidRDefault="00000000">
      <w:r>
        <w:t>Token: or] - Frecuencia: 4</w:t>
      </w:r>
    </w:p>
    <w:p w14:paraId="33010E4E" w14:textId="77777777" w:rsidR="00EB7D10" w:rsidRDefault="00000000">
      <w:r>
        <w:t>Token: inv - Frecuencia: 4</w:t>
      </w:r>
    </w:p>
    <w:p w14:paraId="4A8E85E0" w14:textId="77777777" w:rsidR="00EB7D10" w:rsidRDefault="00000000">
      <w:r>
        <w:t>Token: Flami - Frecuencia: 4</w:t>
      </w:r>
    </w:p>
    <w:p w14:paraId="58B2BD69" w14:textId="77777777" w:rsidR="00EB7D10" w:rsidRDefault="00000000">
      <w:r>
        <w:t>Token: futurum - Frecuencia: 4</w:t>
      </w:r>
    </w:p>
    <w:p w14:paraId="5C195995" w14:textId="77777777" w:rsidR="00EB7D10" w:rsidRDefault="00000000">
      <w:r>
        <w:lastRenderedPageBreak/>
        <w:t>Token: meniaco - Frecuencia: 4</w:t>
      </w:r>
    </w:p>
    <w:p w14:paraId="538E8D4F" w14:textId="77777777" w:rsidR="00EB7D10" w:rsidRDefault="00000000">
      <w:r>
        <w:t>Token: Benacenses - Frecuencia: 4</w:t>
      </w:r>
    </w:p>
    <w:p w14:paraId="1ECFE3EC" w14:textId="77777777" w:rsidR="00EB7D10" w:rsidRDefault="00000000">
      <w:r>
        <w:t>Token: pontife(x) - Frecuencia: 4</w:t>
      </w:r>
    </w:p>
    <w:p w14:paraId="28678E81" w14:textId="77777777" w:rsidR="00EB7D10" w:rsidRDefault="00000000">
      <w:r>
        <w:t>Token: Strobili - Frecuencia: 4</w:t>
      </w:r>
    </w:p>
    <w:p w14:paraId="27D2C66D" w14:textId="77777777" w:rsidR="00EB7D10" w:rsidRDefault="00000000">
      <w:r>
        <w:t>Token: Para[---] - Frecuencia: 4</w:t>
      </w:r>
    </w:p>
    <w:p w14:paraId="5C131C16" w14:textId="77777777" w:rsidR="00EB7D10" w:rsidRDefault="00000000">
      <w:r>
        <w:t>Token: Nobilissimo - Frecuencia: 4</w:t>
      </w:r>
    </w:p>
    <w:p w14:paraId="642965AF" w14:textId="77777777" w:rsidR="00EB7D10" w:rsidRDefault="00000000">
      <w:r>
        <w:t>Token: fil(ia)e - Frecuencia: 4</w:t>
      </w:r>
    </w:p>
    <w:p w14:paraId="232EE7C8" w14:textId="77777777" w:rsidR="00EB7D10" w:rsidRDefault="00000000">
      <w:r>
        <w:t>Token: tuti - Frecuencia: 4</w:t>
      </w:r>
    </w:p>
    <w:p w14:paraId="597EAB23" w14:textId="77777777" w:rsidR="00EB7D10" w:rsidRDefault="00000000">
      <w:r>
        <w:t>Token: Syn - Frecuencia: 4</w:t>
      </w:r>
    </w:p>
    <w:p w14:paraId="6B78427E" w14:textId="77777777" w:rsidR="00EB7D10" w:rsidRDefault="00000000">
      <w:r>
        <w:t>Token: E(meritae) - Frecuencia: 4</w:t>
      </w:r>
    </w:p>
    <w:p w14:paraId="7F9BC15F" w14:textId="77777777" w:rsidR="00EB7D10" w:rsidRDefault="00000000">
      <w:r>
        <w:t>Token: Pamphilo - Frecuencia: 4</w:t>
      </w:r>
    </w:p>
    <w:p w14:paraId="15566568" w14:textId="77777777" w:rsidR="00EB7D10" w:rsidRDefault="00000000">
      <w:r>
        <w:t>Token: Heraclides - Frecuencia: 4</w:t>
      </w:r>
    </w:p>
    <w:p w14:paraId="2E7CFF0E" w14:textId="77777777" w:rsidR="00EB7D10" w:rsidRDefault="00000000">
      <w:r>
        <w:t>Token: rorum - Frecuencia: 4</w:t>
      </w:r>
    </w:p>
    <w:p w14:paraId="0C517F60" w14:textId="77777777" w:rsidR="00EB7D10" w:rsidRDefault="00000000">
      <w:r>
        <w:t>Token: vice] - Frecuencia: 4</w:t>
      </w:r>
    </w:p>
    <w:p w14:paraId="2D903DB3" w14:textId="77777777" w:rsidR="00EB7D10" w:rsidRDefault="00000000">
      <w:r>
        <w:t>Token: requiesci[t - Frecuencia: 4</w:t>
      </w:r>
    </w:p>
    <w:p w14:paraId="119BBBDF" w14:textId="77777777" w:rsidR="00EB7D10" w:rsidRDefault="00000000">
      <w:r>
        <w:t>Token: Tyrannis - Frecuencia: 4</w:t>
      </w:r>
    </w:p>
    <w:p w14:paraId="1E830433" w14:textId="77777777" w:rsidR="00EB7D10" w:rsidRDefault="00000000">
      <w:r>
        <w:t>Token: na[---] - Frecuencia: 4</w:t>
      </w:r>
    </w:p>
    <w:p w14:paraId="2344D61F" w14:textId="77777777" w:rsidR="00EB7D10" w:rsidRDefault="00000000">
      <w:r>
        <w:t>Token: Callo - Frecuencia: 4</w:t>
      </w:r>
    </w:p>
    <w:p w14:paraId="22D72294" w14:textId="77777777" w:rsidR="00EB7D10" w:rsidRDefault="00000000">
      <w:r>
        <w:t>Token: utique - Frecuencia: 4</w:t>
      </w:r>
    </w:p>
    <w:p w14:paraId="32564DE6" w14:textId="77777777" w:rsidR="00EB7D10" w:rsidRDefault="00000000">
      <w:r>
        <w:t>Token: ica - Frecuencia: 4</w:t>
      </w:r>
    </w:p>
    <w:p w14:paraId="33F74AFF" w14:textId="77777777" w:rsidR="00EB7D10" w:rsidRDefault="00000000">
      <w:r>
        <w:t>Token: dolere - Frecuencia: 4</w:t>
      </w:r>
    </w:p>
    <w:p w14:paraId="3104D554" w14:textId="77777777" w:rsidR="00EB7D10" w:rsidRDefault="00000000">
      <w:r>
        <w:t>Token: sexs(!) - Frecuencia: 4</w:t>
      </w:r>
    </w:p>
    <w:p w14:paraId="2178D64D" w14:textId="77777777" w:rsidR="00EB7D10" w:rsidRDefault="00000000">
      <w:r>
        <w:t>Token: rni - Frecuencia: 4</w:t>
      </w:r>
    </w:p>
    <w:p w14:paraId="33C21932" w14:textId="77777777" w:rsidR="00EB7D10" w:rsidRDefault="00000000">
      <w:r>
        <w:t>Token: a[nnis - Frecuencia: 4</w:t>
      </w:r>
    </w:p>
    <w:p w14:paraId="384D691C" w14:textId="77777777" w:rsidR="00EB7D10" w:rsidRDefault="00000000">
      <w:r>
        <w:t>Token: imperium - Frecuencia: 4</w:t>
      </w:r>
    </w:p>
    <w:p w14:paraId="0CC617C3" w14:textId="77777777" w:rsidR="00EB7D10" w:rsidRDefault="00000000">
      <w:r>
        <w:t>Token: [viae - Frecuencia: 4</w:t>
      </w:r>
    </w:p>
    <w:p w14:paraId="268A5D59" w14:textId="77777777" w:rsidR="00EB7D10" w:rsidRDefault="00000000">
      <w:r>
        <w:lastRenderedPageBreak/>
        <w:t>Token: VI? - Frecuencia: 4</w:t>
      </w:r>
    </w:p>
    <w:p w14:paraId="252BDA14" w14:textId="77777777" w:rsidR="00EB7D10" w:rsidRDefault="00000000">
      <w:r>
        <w:t>Token: Olympio - Frecuencia: 4</w:t>
      </w:r>
    </w:p>
    <w:p w14:paraId="1E59F454" w14:textId="77777777" w:rsidR="00EB7D10" w:rsidRDefault="00000000">
      <w:r>
        <w:t>Token: Iulia] - Frecuencia: 4</w:t>
      </w:r>
    </w:p>
    <w:p w14:paraId="7BFF03CB" w14:textId="77777777" w:rsidR="00EB7D10" w:rsidRDefault="00000000">
      <w:r>
        <w:t>Token: collati - Frecuencia: 4</w:t>
      </w:r>
    </w:p>
    <w:p w14:paraId="01417551" w14:textId="77777777" w:rsidR="00EB7D10" w:rsidRDefault="00000000">
      <w:r>
        <w:t>Token: Aquileienses - Frecuencia: 4</w:t>
      </w:r>
    </w:p>
    <w:p w14:paraId="473E4D90" w14:textId="77777777" w:rsidR="00EB7D10" w:rsidRDefault="00000000">
      <w:r>
        <w:t>Token: mer(e)nti - Frecuencia: 4</w:t>
      </w:r>
    </w:p>
    <w:p w14:paraId="3C325C70" w14:textId="77777777" w:rsidR="00EB7D10" w:rsidRDefault="00000000">
      <w:r>
        <w:t>Token: Max(imo)] - Frecuencia: 4</w:t>
      </w:r>
    </w:p>
    <w:p w14:paraId="731112CB" w14:textId="77777777" w:rsidR="00EB7D10" w:rsidRDefault="00000000">
      <w:r>
        <w:t>Token: tu(!) - Frecuencia: 4</w:t>
      </w:r>
    </w:p>
    <w:p w14:paraId="710AFB57" w14:textId="77777777" w:rsidR="00EB7D10" w:rsidRDefault="00000000">
      <w:r>
        <w:t>Token: mag(istreis) - Frecuencia: 4</w:t>
      </w:r>
    </w:p>
    <w:p w14:paraId="4D5933B6" w14:textId="77777777" w:rsidR="00EB7D10" w:rsidRDefault="00000000">
      <w:r>
        <w:t>Token: ann[is] - Frecuencia: 4</w:t>
      </w:r>
    </w:p>
    <w:p w14:paraId="7221B7BD" w14:textId="77777777" w:rsidR="00EB7D10" w:rsidRDefault="00000000">
      <w:r>
        <w:t>Token: pronepote - Frecuencia: 4</w:t>
      </w:r>
    </w:p>
    <w:p w14:paraId="1292B9B6" w14:textId="77777777" w:rsidR="00EB7D10" w:rsidRDefault="00000000">
      <w:r>
        <w:t>Token: reliquos - Frecuencia: 4</w:t>
      </w:r>
    </w:p>
    <w:p w14:paraId="21EB2BE6" w14:textId="77777777" w:rsidR="00EB7D10" w:rsidRDefault="00000000">
      <w:r>
        <w:t>Token: Valentem - Frecuencia: 4</w:t>
      </w:r>
    </w:p>
    <w:p w14:paraId="55FFD38C" w14:textId="77777777" w:rsidR="00EB7D10" w:rsidRDefault="00000000">
      <w:r>
        <w:t>Token: Par[thico - Frecuencia: 4</w:t>
      </w:r>
    </w:p>
    <w:p w14:paraId="52637627" w14:textId="77777777" w:rsidR="00EB7D10" w:rsidRDefault="00000000">
      <w:r>
        <w:t>Token: [Veri - Frecuencia: 4</w:t>
      </w:r>
    </w:p>
    <w:p w14:paraId="4CB89D45" w14:textId="77777777" w:rsidR="00EB7D10" w:rsidRDefault="00000000">
      <w:r>
        <w:t>Token: max]imi - Frecuencia: 4</w:t>
      </w:r>
    </w:p>
    <w:p w14:paraId="61763782" w14:textId="77777777" w:rsidR="00EB7D10" w:rsidRDefault="00000000">
      <w:r>
        <w:t>Token: huma - Frecuencia: 4</w:t>
      </w:r>
    </w:p>
    <w:p w14:paraId="0F3C4F18" w14:textId="77777777" w:rsidR="00EB7D10" w:rsidRDefault="00000000">
      <w:r>
        <w:t>Token: mati - Frecuencia: 4</w:t>
      </w:r>
    </w:p>
    <w:p w14:paraId="17B30F88" w14:textId="77777777" w:rsidR="00EB7D10" w:rsidRDefault="00000000">
      <w:r>
        <w:t>Token: sun[t - Frecuencia: 4</w:t>
      </w:r>
    </w:p>
    <w:p w14:paraId="4B6796A4" w14:textId="77777777" w:rsidR="00EB7D10" w:rsidRDefault="00000000">
      <w:r>
        <w:t>Token: p[a] - Frecuencia: 4</w:t>
      </w:r>
    </w:p>
    <w:p w14:paraId="600B014B" w14:textId="77777777" w:rsidR="00EB7D10" w:rsidRDefault="00000000">
      <w:r>
        <w:t>Token: nuarias - Frecuencia: 4</w:t>
      </w:r>
    </w:p>
    <w:p w14:paraId="213D93C8" w14:textId="77777777" w:rsidR="00EB7D10" w:rsidRDefault="00000000">
      <w:r>
        <w:t>Token: nepot(is) - Frecuencia: 4</w:t>
      </w:r>
    </w:p>
    <w:p w14:paraId="525B2AF5" w14:textId="77777777" w:rsidR="00EB7D10" w:rsidRDefault="00000000">
      <w:r>
        <w:t>Token: adnepot(is) - Frecuencia: 4</w:t>
      </w:r>
    </w:p>
    <w:p w14:paraId="0E8BE7E7" w14:textId="77777777" w:rsidR="00EB7D10" w:rsidRDefault="00000000">
      <w:r>
        <w:t>Token: tribunic(iae) - Frecuencia: 4</w:t>
      </w:r>
    </w:p>
    <w:p w14:paraId="284C35CD" w14:textId="77777777" w:rsidR="00EB7D10" w:rsidRDefault="00000000">
      <w:r>
        <w:t>Token: m]aximi - Frecuencia: 4</w:t>
      </w:r>
    </w:p>
    <w:p w14:paraId="0EB8CBBF" w14:textId="77777777" w:rsidR="00EB7D10" w:rsidRDefault="00000000">
      <w:r>
        <w:t>Token: ampl(issimo) - Frecuencia: 4</w:t>
      </w:r>
    </w:p>
    <w:p w14:paraId="626D22CB" w14:textId="77777777" w:rsidR="00EB7D10" w:rsidRDefault="00000000">
      <w:r>
        <w:lastRenderedPageBreak/>
        <w:t>Token: oportere - Frecuencia: 4</w:t>
      </w:r>
    </w:p>
    <w:p w14:paraId="0FDCBFBC" w14:textId="77777777" w:rsidR="00EB7D10" w:rsidRDefault="00000000">
      <w:r>
        <w:t>Token: MMMMMMMM(octo - Frecuencia: 4</w:t>
      </w:r>
    </w:p>
    <w:p w14:paraId="22B437AF" w14:textId="77777777" w:rsidR="00EB7D10" w:rsidRDefault="00000000">
      <w:r>
        <w:t>Token: Cossinius - Frecuencia: 4</w:t>
      </w:r>
    </w:p>
    <w:p w14:paraId="76C90ABD" w14:textId="77777777" w:rsidR="00EB7D10" w:rsidRDefault="00000000">
      <w:r>
        <w:t>Token: patri(s) - Frecuencia: 4</w:t>
      </w:r>
    </w:p>
    <w:p w14:paraId="19ADF085" w14:textId="77777777" w:rsidR="00EB7D10" w:rsidRDefault="00000000">
      <w:r>
        <w:t>Token: Perti]nacis - Frecuencia: 4</w:t>
      </w:r>
    </w:p>
    <w:p w14:paraId="40F0DB88" w14:textId="77777777" w:rsidR="00EB7D10" w:rsidRDefault="00000000">
      <w:r>
        <w:t>Token: amp(lissimo) - Frecuencia: 4</w:t>
      </w:r>
    </w:p>
    <w:p w14:paraId="7322D99A" w14:textId="77777777" w:rsidR="00EB7D10" w:rsidRDefault="00000000">
      <w:r>
        <w:t>Token: [p(ater)] - Frecuencia: 4</w:t>
      </w:r>
    </w:p>
    <w:p w14:paraId="1B02EA0D" w14:textId="77777777" w:rsidR="00EB7D10" w:rsidRDefault="00000000">
      <w:r>
        <w:t>Token: Delmat(arum) - Frecuencia: 4</w:t>
      </w:r>
    </w:p>
    <w:p w14:paraId="59D9A700" w14:textId="77777777" w:rsidR="00EB7D10" w:rsidRDefault="00000000">
      <w:r>
        <w:t>Token: q[uas - Frecuencia: 4</w:t>
      </w:r>
    </w:p>
    <w:p w14:paraId="0DE88046" w14:textId="77777777" w:rsidR="00EB7D10" w:rsidRDefault="00000000">
      <w:r>
        <w:t>Token: mensam - Frecuencia: 4</w:t>
      </w:r>
    </w:p>
    <w:p w14:paraId="2B8DA5AB" w14:textId="77777777" w:rsidR="00EB7D10" w:rsidRDefault="00000000">
      <w:r>
        <w:t>Token: Septim[i - Frecuencia: 4</w:t>
      </w:r>
    </w:p>
    <w:p w14:paraId="74195959" w14:textId="77777777" w:rsidR="00EB7D10" w:rsidRDefault="00000000">
      <w:r>
        <w:t>Token: omni[bus - Frecuencia: 4</w:t>
      </w:r>
    </w:p>
    <w:p w14:paraId="0B85AF6F" w14:textId="77777777" w:rsidR="00EB7D10" w:rsidRDefault="00000000">
      <w:r>
        <w:t>Token: cognitore - Frecuencia: 4</w:t>
      </w:r>
    </w:p>
    <w:p w14:paraId="22A7F1CB" w14:textId="77777777" w:rsidR="00EB7D10" w:rsidRDefault="00000000">
      <w:r>
        <w:t>Token: respondit - Frecuencia: 4</w:t>
      </w:r>
    </w:p>
    <w:p w14:paraId="1FF3C2A1" w14:textId="77777777" w:rsidR="00EB7D10" w:rsidRDefault="00000000">
      <w:r>
        <w:t>Token: Luciosa - Frecuencia: 4</w:t>
      </w:r>
    </w:p>
    <w:p w14:paraId="657E51B5" w14:textId="77777777" w:rsidR="00EB7D10" w:rsidRDefault="00000000">
      <w:r>
        <w:t>Token: riis - Frecuencia: 4</w:t>
      </w:r>
    </w:p>
    <w:p w14:paraId="3A1187F0" w14:textId="77777777" w:rsidR="00EB7D10" w:rsidRDefault="00000000">
      <w:r>
        <w:t>Token: eademq(ue) - Frecuencia: 4</w:t>
      </w:r>
    </w:p>
    <w:p w14:paraId="4D98CD57" w14:textId="77777777" w:rsidR="00EB7D10" w:rsidRDefault="00000000">
      <w:r>
        <w:t>Token: [tribuno - Frecuencia: 4</w:t>
      </w:r>
    </w:p>
    <w:p w14:paraId="7A0A638F" w14:textId="77777777" w:rsidR="00EB7D10" w:rsidRDefault="00000000">
      <w:r>
        <w:t>Token: potesta[te] - Frecuencia: 4</w:t>
      </w:r>
    </w:p>
    <w:p w14:paraId="7B9A66CC" w14:textId="77777777" w:rsidR="00EB7D10" w:rsidRDefault="00000000">
      <w:r>
        <w:t>Token: consulto - Frecuencia: 4</w:t>
      </w:r>
    </w:p>
    <w:p w14:paraId="6D669811" w14:textId="77777777" w:rsidR="00EB7D10" w:rsidRDefault="00000000">
      <w:r>
        <w:t>Token: octies - Frecuencia: 4</w:t>
      </w:r>
    </w:p>
    <w:p w14:paraId="13E4BD0A" w14:textId="77777777" w:rsidR="00EB7D10" w:rsidRDefault="00000000">
      <w:r>
        <w:t>Token: Î¾ - Frecuencia: 4</w:t>
      </w:r>
    </w:p>
    <w:p w14:paraId="4934DBA9" w14:textId="77777777" w:rsidR="00EB7D10" w:rsidRDefault="00000000">
      <w:r>
        <w:t>Token: SO[---] - Frecuencia: 4</w:t>
      </w:r>
    </w:p>
    <w:p w14:paraId="0BDBB0A0" w14:textId="77777777" w:rsidR="00EB7D10" w:rsidRDefault="00000000">
      <w:r>
        <w:t>Token: nonu(!) - Frecuencia: 4</w:t>
      </w:r>
    </w:p>
    <w:p w14:paraId="06138F85" w14:textId="77777777" w:rsidR="00EB7D10" w:rsidRDefault="00000000">
      <w:r>
        <w:t>Token: senos - Frecuencia: 4</w:t>
      </w:r>
    </w:p>
    <w:p w14:paraId="377586EE" w14:textId="77777777" w:rsidR="00EB7D10" w:rsidRDefault="00000000">
      <w:r>
        <w:t>Token: Lusio - Frecuencia: 4</w:t>
      </w:r>
    </w:p>
    <w:p w14:paraId="32C63958" w14:textId="77777777" w:rsidR="00EB7D10" w:rsidRDefault="00000000">
      <w:r>
        <w:lastRenderedPageBreak/>
        <w:t>Token: [niu]s - Frecuencia: 4</w:t>
      </w:r>
    </w:p>
    <w:p w14:paraId="7992B97C" w14:textId="77777777" w:rsidR="00EB7D10" w:rsidRDefault="00000000">
      <w:r>
        <w:t>Token: factum] - Frecuencia: 4</w:t>
      </w:r>
    </w:p>
    <w:p w14:paraId="0CE2C60F" w14:textId="77777777" w:rsidR="00EB7D10" w:rsidRDefault="00000000">
      <w:r>
        <w:t>Token: d]ari - Frecuencia: 4</w:t>
      </w:r>
    </w:p>
    <w:p w14:paraId="72D4D23C" w14:textId="77777777" w:rsidR="00EB7D10" w:rsidRDefault="00000000">
      <w:r>
        <w:t>Token: Olvi(a)e(!) - Frecuencia: 4</w:t>
      </w:r>
    </w:p>
    <w:p w14:paraId="69924F1D" w14:textId="77777777" w:rsidR="00EB7D10" w:rsidRDefault="00000000">
      <w:r>
        <w:t>Token: v[etustate - Frecuencia: 4</w:t>
      </w:r>
    </w:p>
    <w:p w14:paraId="2CF20D8A" w14:textId="77777777" w:rsidR="00EB7D10" w:rsidRDefault="00000000">
      <w:r>
        <w:t>Token: [cit] - Frecuencia: 4</w:t>
      </w:r>
    </w:p>
    <w:p w14:paraId="5CFE203A" w14:textId="77777777" w:rsidR="00EB7D10" w:rsidRDefault="00000000">
      <w:r>
        <w:t>Token: [M(ilia) - Frecuencia: 4</w:t>
      </w:r>
    </w:p>
    <w:p w14:paraId="1C273AA6" w14:textId="77777777" w:rsidR="00EB7D10" w:rsidRDefault="00000000">
      <w:r>
        <w:t>Token: Alexandro] - Frecuencia: 4</w:t>
      </w:r>
    </w:p>
    <w:p w14:paraId="2801A329" w14:textId="77777777" w:rsidR="00EB7D10" w:rsidRDefault="00000000">
      <w:r>
        <w:t>Token: Silv[---] - Frecuencia: 4</w:t>
      </w:r>
    </w:p>
    <w:p w14:paraId="61DD1FDA" w14:textId="77777777" w:rsidR="00EB7D10" w:rsidRDefault="00000000">
      <w:r>
        <w:t>Token: á½‘Ï€á½±Ï„Ï‰Î½ - Frecuencia: 4</w:t>
      </w:r>
    </w:p>
    <w:p w14:paraId="7B1BE4BB" w14:textId="77777777" w:rsidR="00EB7D10" w:rsidRDefault="00000000">
      <w:r>
        <w:t>Token: invidia - Frecuencia: 4</w:t>
      </w:r>
    </w:p>
    <w:p w14:paraId="7822C168" w14:textId="77777777" w:rsidR="00EB7D10" w:rsidRDefault="00000000">
      <w:r>
        <w:t>Token: Bassianis - Frecuencia: 4</w:t>
      </w:r>
    </w:p>
    <w:p w14:paraId="6862AD23" w14:textId="77777777" w:rsidR="00EB7D10" w:rsidRDefault="00000000">
      <w:r>
        <w:t>Token: nummis - Frecuencia: 4</w:t>
      </w:r>
    </w:p>
    <w:p w14:paraId="2C990962" w14:textId="77777777" w:rsidR="00EB7D10" w:rsidRDefault="00000000">
      <w:r>
        <w:t>Token: c[o](n)s(ulibus) - Frecuencia: 4</w:t>
      </w:r>
    </w:p>
    <w:p w14:paraId="0609BD23" w14:textId="77777777" w:rsidR="00EB7D10" w:rsidRDefault="00000000">
      <w:r>
        <w:t>Token: men[ses] - Frecuencia: 4</w:t>
      </w:r>
    </w:p>
    <w:p w14:paraId="3EA99499" w14:textId="77777777" w:rsidR="00EB7D10" w:rsidRDefault="00000000">
      <w:r>
        <w:t>Token: hor - Frecuencia: 4</w:t>
      </w:r>
    </w:p>
    <w:p w14:paraId="0AB683DB" w14:textId="77777777" w:rsidR="00EB7D10" w:rsidRDefault="00000000">
      <w:r>
        <w:t>Token: vissit(!) - Frecuencia: 4</w:t>
      </w:r>
    </w:p>
    <w:p w14:paraId="16ED2CF9" w14:textId="77777777" w:rsidR="00EB7D10" w:rsidRDefault="00000000">
      <w:r>
        <w:t>Token: ancillae - Frecuencia: 4</w:t>
      </w:r>
    </w:p>
    <w:p w14:paraId="23E2F9B7" w14:textId="77777777" w:rsidR="00EB7D10" w:rsidRDefault="00000000">
      <w:r>
        <w:t>Token: m[inus - Frecuencia: 4</w:t>
      </w:r>
    </w:p>
    <w:p w14:paraId="5592B03B" w14:textId="77777777" w:rsidR="00EB7D10" w:rsidRDefault="00000000">
      <w:r>
        <w:t>Token: pan - Frecuencia: 4</w:t>
      </w:r>
    </w:p>
    <w:p w14:paraId="777F9D99" w14:textId="77777777" w:rsidR="00EB7D10" w:rsidRDefault="00000000">
      <w:r>
        <w:t>Token: iudicia - Frecuencia: 4</w:t>
      </w:r>
    </w:p>
    <w:p w14:paraId="75CDF26F" w14:textId="77777777" w:rsidR="00EB7D10" w:rsidRDefault="00000000">
      <w:r>
        <w:t>Token: Chila - Frecuencia: 4</w:t>
      </w:r>
    </w:p>
    <w:p w14:paraId="78DA9644" w14:textId="77777777" w:rsidR="00EB7D10" w:rsidRDefault="00000000">
      <w:r>
        <w:t>Token: serv[us] - Frecuencia: 4</w:t>
      </w:r>
    </w:p>
    <w:p w14:paraId="74C397F9" w14:textId="77777777" w:rsidR="00EB7D10" w:rsidRDefault="00000000">
      <w:r>
        <w:t>Token: Capri - Frecuencia: 4</w:t>
      </w:r>
    </w:p>
    <w:p w14:paraId="0EAA339B" w14:textId="77777777" w:rsidR="00EB7D10" w:rsidRDefault="00000000">
      <w:r>
        <w:t>Token: Docimus - Frecuencia: 4</w:t>
      </w:r>
    </w:p>
    <w:p w14:paraId="328A766F" w14:textId="77777777" w:rsidR="00EB7D10" w:rsidRDefault="00000000">
      <w:r>
        <w:t>Token: Mammi - Frecuencia: 4</w:t>
      </w:r>
    </w:p>
    <w:p w14:paraId="04EE51DA" w14:textId="77777777" w:rsidR="00EB7D10" w:rsidRDefault="00000000">
      <w:r>
        <w:lastRenderedPageBreak/>
        <w:t>Token: pereg - Frecuencia: 4</w:t>
      </w:r>
    </w:p>
    <w:p w14:paraId="45C6BD49" w14:textId="77777777" w:rsidR="00EB7D10" w:rsidRDefault="00000000">
      <w:r>
        <w:t>Token: [m(emoriae)] - Frecuencia: 4</w:t>
      </w:r>
    </w:p>
    <w:p w14:paraId="74586FFC" w14:textId="77777777" w:rsidR="00EB7D10" w:rsidRDefault="00000000">
      <w:r>
        <w:t>Token: [---]OS[------ - Frecuencia: 4</w:t>
      </w:r>
    </w:p>
    <w:p w14:paraId="7FCD07E9" w14:textId="77777777" w:rsidR="00EB7D10" w:rsidRDefault="00000000">
      <w:r>
        <w:t>Token: Cerdonis - Frecuencia: 4</w:t>
      </w:r>
    </w:p>
    <w:p w14:paraId="77B56F1A" w14:textId="77777777" w:rsidR="00EB7D10" w:rsidRDefault="00000000">
      <w:r>
        <w:t>Token: Man[ibus] - Frecuencia: 4</w:t>
      </w:r>
    </w:p>
    <w:p w14:paraId="06742339" w14:textId="77777777" w:rsidR="00EB7D10" w:rsidRDefault="00000000">
      <w:r>
        <w:t>Token: Erucio - Frecuencia: 4</w:t>
      </w:r>
    </w:p>
    <w:p w14:paraId="3077EF0A" w14:textId="77777777" w:rsidR="00EB7D10" w:rsidRDefault="00000000">
      <w:r>
        <w:t>Token: Oceano - Frecuencia: 4</w:t>
      </w:r>
    </w:p>
    <w:p w14:paraId="041A285B" w14:textId="77777777" w:rsidR="00EB7D10" w:rsidRDefault="00000000">
      <w:r>
        <w:t>Token: fr[onte - Frecuencia: 4</w:t>
      </w:r>
    </w:p>
    <w:p w14:paraId="7A8AD6BD" w14:textId="77777777" w:rsidR="00EB7D10" w:rsidRDefault="00000000">
      <w:r>
        <w:t>Token: [A]emilia - Frecuencia: 4</w:t>
      </w:r>
    </w:p>
    <w:p w14:paraId="3B5D0CE4" w14:textId="77777777" w:rsidR="00EB7D10" w:rsidRDefault="00000000">
      <w:r>
        <w:t>Token: [Caes]ari - Frecuencia: 4</w:t>
      </w:r>
    </w:p>
    <w:p w14:paraId="7BC466F5" w14:textId="77777777" w:rsidR="00EB7D10" w:rsidRDefault="00000000">
      <w:r>
        <w:t>Token: Siliae - Frecuencia: 4</w:t>
      </w:r>
    </w:p>
    <w:p w14:paraId="38AEC6EE" w14:textId="77777777" w:rsidR="00EB7D10" w:rsidRDefault="00000000">
      <w:r>
        <w:t>Token: Volk(ani) - Frecuencia: 4</w:t>
      </w:r>
    </w:p>
    <w:p w14:paraId="2412711A" w14:textId="77777777" w:rsidR="00EB7D10" w:rsidRDefault="00000000">
      <w:r>
        <w:t>Token: Attiano - Frecuencia: 4</w:t>
      </w:r>
    </w:p>
    <w:p w14:paraId="7289C7B6" w14:textId="77777777" w:rsidR="00EB7D10" w:rsidRDefault="00000000">
      <w:r>
        <w:t>Token: a]uguri - Frecuencia: 4</w:t>
      </w:r>
    </w:p>
    <w:p w14:paraId="2ABF8615" w14:textId="77777777" w:rsidR="00EB7D10" w:rsidRDefault="00000000">
      <w:r>
        <w:t>Token: residas - Frecuencia: 4</w:t>
      </w:r>
    </w:p>
    <w:p w14:paraId="10879BF0" w14:textId="77777777" w:rsidR="00EB7D10" w:rsidRDefault="00000000">
      <w:r>
        <w:t>Token: Graeca - Frecuencia: 4</w:t>
      </w:r>
    </w:p>
    <w:p w14:paraId="3D760487" w14:textId="77777777" w:rsidR="00EB7D10" w:rsidRDefault="00000000">
      <w:r>
        <w:t>Token: po[su]it - Frecuencia: 4</w:t>
      </w:r>
    </w:p>
    <w:p w14:paraId="73988DAD" w14:textId="77777777" w:rsidR="00EB7D10" w:rsidRDefault="00000000">
      <w:r>
        <w:t>Token: Artori - Frecuencia: 4</w:t>
      </w:r>
    </w:p>
    <w:p w14:paraId="3E800F7F" w14:textId="77777777" w:rsidR="00EB7D10" w:rsidRDefault="00000000">
      <w:r>
        <w:t>Token: Apella - Frecuencia: 4</w:t>
      </w:r>
    </w:p>
    <w:p w14:paraId="51DF5978" w14:textId="77777777" w:rsidR="00EB7D10" w:rsidRDefault="00000000">
      <w:r>
        <w:t>Token: Pupio - Frecuencia: 4</w:t>
      </w:r>
    </w:p>
    <w:p w14:paraId="007844BD" w14:textId="77777777" w:rsidR="00EB7D10" w:rsidRDefault="00000000">
      <w:r>
        <w:t>Token: sal[ute] - Frecuencia: 4</w:t>
      </w:r>
    </w:p>
    <w:p w14:paraId="20F1A89B" w14:textId="77777777" w:rsidR="00EB7D10" w:rsidRDefault="00000000">
      <w:r>
        <w:t>Token: pecu]nia - Frecuencia: 4</w:t>
      </w:r>
    </w:p>
    <w:p w14:paraId="71DE00A6" w14:textId="77777777" w:rsidR="00EB7D10" w:rsidRDefault="00000000">
      <w:r>
        <w:t>Token: stercus - Frecuencia: 4</w:t>
      </w:r>
    </w:p>
    <w:p w14:paraId="6CCBCA70" w14:textId="77777777" w:rsidR="00EB7D10" w:rsidRDefault="00000000">
      <w:r>
        <w:t>Token: multae - Frecuencia: 4</w:t>
      </w:r>
    </w:p>
    <w:p w14:paraId="61222318" w14:textId="77777777" w:rsidR="00EB7D10" w:rsidRDefault="00000000">
      <w:r>
        <w:t>Token: |(contra)sc(riptor) - Frecuencia: 4</w:t>
      </w:r>
    </w:p>
    <w:p w14:paraId="75A94C06" w14:textId="77777777" w:rsidR="00EB7D10" w:rsidRDefault="00000000">
      <w:r>
        <w:t>Token: Camerini - Frecuencia: 4</w:t>
      </w:r>
    </w:p>
    <w:p w14:paraId="7AD66921" w14:textId="77777777" w:rsidR="00EB7D10" w:rsidRDefault="00000000">
      <w:r>
        <w:lastRenderedPageBreak/>
        <w:t>Token: Mogio - Frecuencia: 4</w:t>
      </w:r>
    </w:p>
    <w:p w14:paraId="0E8C0702" w14:textId="77777777" w:rsidR="00EB7D10" w:rsidRDefault="00000000">
      <w:r>
        <w:t>Token: [---]ai - Frecuencia: 4</w:t>
      </w:r>
    </w:p>
    <w:p w14:paraId="2CF5A07C" w14:textId="77777777" w:rsidR="00EB7D10" w:rsidRDefault="00000000">
      <w:r>
        <w:t>Token: ma]tri - Frecuencia: 4</w:t>
      </w:r>
    </w:p>
    <w:p w14:paraId="661A76D5" w14:textId="77777777" w:rsidR="00EB7D10" w:rsidRDefault="00000000">
      <w:r>
        <w:t>Token: ler - Frecuencia: 4</w:t>
      </w:r>
    </w:p>
    <w:p w14:paraId="204DB5A7" w14:textId="77777777" w:rsidR="00EB7D10" w:rsidRDefault="00000000">
      <w:r>
        <w:t>Token: cessa - Frecuencia: 4</w:t>
      </w:r>
    </w:p>
    <w:p w14:paraId="603E8D33" w14:textId="77777777" w:rsidR="00EB7D10" w:rsidRDefault="00000000">
      <w:r>
        <w:t>Token: Mal - Frecuencia: 4</w:t>
      </w:r>
    </w:p>
    <w:p w14:paraId="5ABBCCF2" w14:textId="77777777" w:rsidR="00EB7D10" w:rsidRDefault="00000000">
      <w:r>
        <w:t>Token: quin[q(uennalis) - Frecuencia: 4</w:t>
      </w:r>
    </w:p>
    <w:p w14:paraId="71B23D92" w14:textId="77777777" w:rsidR="00EB7D10" w:rsidRDefault="00000000">
      <w:r>
        <w:t>Token: [---]I(?)E(?)[---] - Frecuencia: 4</w:t>
      </w:r>
    </w:p>
    <w:p w14:paraId="5DF10C30" w14:textId="77777777" w:rsidR="00EB7D10" w:rsidRDefault="00000000">
      <w:r>
        <w:t>Token: pil(us) - Frecuencia: 4</w:t>
      </w:r>
    </w:p>
    <w:p w14:paraId="036D7AE9" w14:textId="77777777" w:rsidR="00EB7D10" w:rsidRDefault="00000000">
      <w:r>
        <w:t>Token: tr[ib(unus) - Frecuencia: 4</w:t>
      </w:r>
    </w:p>
    <w:p w14:paraId="1A10FE96" w14:textId="77777777" w:rsidR="00EB7D10" w:rsidRDefault="00000000">
      <w:r>
        <w:t>Token: Corneliu[s - Frecuencia: 4</w:t>
      </w:r>
    </w:p>
    <w:p w14:paraId="19036DFA" w14:textId="77777777" w:rsidR="00EB7D10" w:rsidRDefault="00000000">
      <w:r>
        <w:t>Token: sacr[um - Frecuencia: 4</w:t>
      </w:r>
    </w:p>
    <w:p w14:paraId="339ECD1D" w14:textId="77777777" w:rsidR="00EB7D10" w:rsidRDefault="00000000">
      <w:r>
        <w:t>Token: titul - Frecuencia: 4</w:t>
      </w:r>
    </w:p>
    <w:p w14:paraId="6E2F9B56" w14:textId="77777777" w:rsidR="00EB7D10" w:rsidRDefault="00000000">
      <w:r>
        <w:t>Token: Philarguro - Frecuencia: 4</w:t>
      </w:r>
    </w:p>
    <w:p w14:paraId="33672F39" w14:textId="77777777" w:rsidR="00EB7D10" w:rsidRDefault="00000000">
      <w:r>
        <w:t>Token: cognomine - Frecuencia: 4</w:t>
      </w:r>
    </w:p>
    <w:p w14:paraId="188B76A6" w14:textId="77777777" w:rsidR="00EB7D10" w:rsidRDefault="00000000">
      <w:r>
        <w:t>Token: Habitus - Frecuencia: 4</w:t>
      </w:r>
    </w:p>
    <w:p w14:paraId="39538915" w14:textId="77777777" w:rsidR="00EB7D10" w:rsidRDefault="00000000">
      <w:r>
        <w:t>Token: pientissim[ae] - Frecuencia: 4</w:t>
      </w:r>
    </w:p>
    <w:p w14:paraId="54BECF1B" w14:textId="77777777" w:rsidR="00EB7D10" w:rsidRDefault="00000000">
      <w:r>
        <w:t>Token: [geminae - Frecuencia: 4</w:t>
      </w:r>
    </w:p>
    <w:p w14:paraId="371C2EE7" w14:textId="77777777" w:rsidR="00EB7D10" w:rsidRDefault="00000000">
      <w:r>
        <w:t>Token: fla]m(en) - Frecuencia: 4</w:t>
      </w:r>
    </w:p>
    <w:p w14:paraId="4F402391" w14:textId="77777777" w:rsidR="00EB7D10" w:rsidRDefault="00000000">
      <w:r>
        <w:t>Token: Anchario - Frecuencia: 4</w:t>
      </w:r>
    </w:p>
    <w:p w14:paraId="6AA14EBC" w14:textId="77777777" w:rsidR="00EB7D10" w:rsidRDefault="00000000">
      <w:r>
        <w:t>Token: fa[br(um)] - Frecuencia: 4</w:t>
      </w:r>
    </w:p>
    <w:p w14:paraId="49567310" w14:textId="77777777" w:rsidR="00EB7D10" w:rsidRDefault="00000000">
      <w:r>
        <w:t>Token: duumvir - Frecuencia: 4</w:t>
      </w:r>
    </w:p>
    <w:p w14:paraId="148914D1" w14:textId="77777777" w:rsidR="00EB7D10" w:rsidRDefault="00000000">
      <w:r>
        <w:t>Token: Tit(i) - Frecuencia: 4</w:t>
      </w:r>
    </w:p>
    <w:p w14:paraId="69F04DE5" w14:textId="77777777" w:rsidR="00EB7D10" w:rsidRDefault="00000000">
      <w:r>
        <w:t>Token: Suellio - Frecuencia: 4</w:t>
      </w:r>
    </w:p>
    <w:p w14:paraId="42E93E55" w14:textId="77777777" w:rsidR="00EB7D10" w:rsidRDefault="00000000">
      <w:r>
        <w:t>Token: [---]T[-] - Frecuencia: 4</w:t>
      </w:r>
    </w:p>
    <w:p w14:paraId="09090B30" w14:textId="77777777" w:rsidR="00EB7D10" w:rsidRDefault="00000000">
      <w:r>
        <w:t>Token: Post(umi) - Frecuencia: 4</w:t>
      </w:r>
    </w:p>
    <w:p w14:paraId="3AFEEEC7" w14:textId="77777777" w:rsidR="00EB7D10" w:rsidRDefault="00000000">
      <w:r>
        <w:lastRenderedPageBreak/>
        <w:t>Token: fullo - Frecuencia: 4</w:t>
      </w:r>
    </w:p>
    <w:p w14:paraId="611B26ED" w14:textId="77777777" w:rsidR="00EB7D10" w:rsidRDefault="00000000">
      <w:r>
        <w:t>Token: maxumus - Frecuencia: 4</w:t>
      </w:r>
    </w:p>
    <w:p w14:paraId="69B13BBF" w14:textId="77777777" w:rsidR="00EB7D10" w:rsidRDefault="00000000">
      <w:r>
        <w:t>Token: sepult(us) - Frecuencia: 4</w:t>
      </w:r>
    </w:p>
    <w:p w14:paraId="4F4DEC92" w14:textId="77777777" w:rsidR="00EB7D10" w:rsidRDefault="00000000">
      <w:r>
        <w:t>Token: Aletius - Frecuencia: 4</w:t>
      </w:r>
    </w:p>
    <w:p w14:paraId="7B79833D" w14:textId="77777777" w:rsidR="00EB7D10" w:rsidRDefault="00000000">
      <w:r>
        <w:t>Token: Philumina - Frecuencia: 4</w:t>
      </w:r>
    </w:p>
    <w:p w14:paraId="7FACB211" w14:textId="77777777" w:rsidR="00EB7D10" w:rsidRDefault="00000000">
      <w:r>
        <w:t>Token: Bassae - Frecuencia: 4</w:t>
      </w:r>
    </w:p>
    <w:p w14:paraId="1F384092" w14:textId="77777777" w:rsidR="00EB7D10" w:rsidRDefault="00000000">
      <w:r>
        <w:t>Token: Hei - Frecuencia: 4</w:t>
      </w:r>
    </w:p>
    <w:p w14:paraId="4C11E765" w14:textId="77777777" w:rsidR="00EB7D10" w:rsidRDefault="00000000">
      <w:r>
        <w:t>Token: decret[o - Frecuencia: 4</w:t>
      </w:r>
    </w:p>
    <w:p w14:paraId="65E6FD08" w14:textId="77777777" w:rsidR="00EB7D10" w:rsidRDefault="00000000">
      <w:r>
        <w:t>Token: Illyrico - Frecuencia: 4</w:t>
      </w:r>
    </w:p>
    <w:p w14:paraId="698618F6" w14:textId="77777777" w:rsidR="00EB7D10" w:rsidRDefault="00000000">
      <w:r>
        <w:t>Token: [l(iberta)? - Frecuencia: 4</w:t>
      </w:r>
    </w:p>
    <w:p w14:paraId="58787546" w14:textId="77777777" w:rsidR="00EB7D10" w:rsidRDefault="00000000">
      <w:r>
        <w:t>Token: Te]r(etina) - Frecuencia: 4</w:t>
      </w:r>
    </w:p>
    <w:p w14:paraId="2037EB74" w14:textId="77777777" w:rsidR="00EB7D10" w:rsidRDefault="00000000">
      <w:r>
        <w:t>Token: Nicephor - Frecuencia: 4</w:t>
      </w:r>
    </w:p>
    <w:p w14:paraId="1C507FA2" w14:textId="77777777" w:rsidR="00EB7D10" w:rsidRDefault="00000000">
      <w:r>
        <w:t>Token: Chresimo - Frecuencia: 4</w:t>
      </w:r>
    </w:p>
    <w:p w14:paraId="573D300F" w14:textId="77777777" w:rsidR="00EB7D10" w:rsidRDefault="00000000">
      <w:r>
        <w:t>Token: Tutorius - Frecuencia: 4</w:t>
      </w:r>
    </w:p>
    <w:p w14:paraId="616990DB" w14:textId="77777777" w:rsidR="00EB7D10" w:rsidRDefault="00000000">
      <w:r>
        <w:t>Token: pont[if(ici)] - Frecuencia: 4</w:t>
      </w:r>
    </w:p>
    <w:p w14:paraId="29E7007F" w14:textId="77777777" w:rsidR="00EB7D10" w:rsidRDefault="00000000">
      <w:r>
        <w:t>Token: Cartilia - Frecuencia: 4</w:t>
      </w:r>
    </w:p>
    <w:p w14:paraId="1E0AC0EF" w14:textId="77777777" w:rsidR="00EB7D10" w:rsidRDefault="00000000">
      <w:r>
        <w:t>Token: Himero - Frecuencia: 4</w:t>
      </w:r>
    </w:p>
    <w:p w14:paraId="1D985E87" w14:textId="77777777" w:rsidR="00EB7D10" w:rsidRDefault="00000000">
      <w:r>
        <w:t>Token: C(enturia) - Frecuencia: 4</w:t>
      </w:r>
    </w:p>
    <w:p w14:paraId="796F2261" w14:textId="77777777" w:rsidR="00EB7D10" w:rsidRDefault="00000000">
      <w:r>
        <w:t>Token: Nasoni - Frecuencia: 4</w:t>
      </w:r>
    </w:p>
    <w:p w14:paraId="3786CC10" w14:textId="77777777" w:rsidR="00EB7D10" w:rsidRDefault="00000000">
      <w:r>
        <w:t>Token: Tittio - Frecuencia: 4</w:t>
      </w:r>
    </w:p>
    <w:p w14:paraId="494F6026" w14:textId="77777777" w:rsidR="00EB7D10" w:rsidRDefault="00000000">
      <w:r>
        <w:t>Token: Plarius - Frecuencia: 4</w:t>
      </w:r>
    </w:p>
    <w:p w14:paraId="05285F96" w14:textId="77777777" w:rsidR="00EB7D10" w:rsidRDefault="00000000">
      <w:r>
        <w:t>Token: Chrysidi - Frecuencia: 4</w:t>
      </w:r>
    </w:p>
    <w:p w14:paraId="78E79F6E" w14:textId="77777777" w:rsidR="00EB7D10" w:rsidRDefault="00000000">
      <w:r>
        <w:t>Token: duovir(i) - Frecuencia: 4</w:t>
      </w:r>
    </w:p>
    <w:p w14:paraId="68DC4A07" w14:textId="77777777" w:rsidR="00EB7D10" w:rsidRDefault="00000000">
      <w:r>
        <w:t>Token: i(demque) - Frecuencia: 4</w:t>
      </w:r>
    </w:p>
    <w:p w14:paraId="6610CD2D" w14:textId="77777777" w:rsidR="00EB7D10" w:rsidRDefault="00000000">
      <w:r>
        <w:t>Token: Aetrius - Frecuencia: 4</w:t>
      </w:r>
    </w:p>
    <w:p w14:paraId="2D9C20FF" w14:textId="77777777" w:rsidR="00EB7D10" w:rsidRDefault="00000000">
      <w:r>
        <w:t>Token: fil[i]o - Frecuencia: 4</w:t>
      </w:r>
    </w:p>
    <w:p w14:paraId="59AAB4D2" w14:textId="77777777" w:rsidR="00EB7D10" w:rsidRDefault="00000000">
      <w:r>
        <w:lastRenderedPageBreak/>
        <w:t>Token: Aninio - Frecuencia: 4</w:t>
      </w:r>
    </w:p>
    <w:p w14:paraId="04E7C27F" w14:textId="77777777" w:rsidR="00EB7D10" w:rsidRDefault="00000000">
      <w:r>
        <w:t>Token: (pedes) - Frecuencia: 4</w:t>
      </w:r>
    </w:p>
    <w:p w14:paraId="4A1D2C52" w14:textId="77777777" w:rsidR="00EB7D10" w:rsidRDefault="00000000">
      <w:r>
        <w:t>Token: Plaetoria - Frecuencia: 4</w:t>
      </w:r>
    </w:p>
    <w:p w14:paraId="5C3A29BE" w14:textId="77777777" w:rsidR="00EB7D10" w:rsidRDefault="00000000">
      <w:r>
        <w:t>Token: coeravit - Frecuencia: 4</w:t>
      </w:r>
    </w:p>
    <w:p w14:paraId="3E6043B4" w14:textId="77777777" w:rsidR="00EB7D10" w:rsidRDefault="00000000">
      <w:r>
        <w:t>Token: Paridi - Frecuencia: 4</w:t>
      </w:r>
    </w:p>
    <w:p w14:paraId="0E121687" w14:textId="77777777" w:rsidR="00EB7D10" w:rsidRDefault="00000000">
      <w:r>
        <w:t>Token: d(ecrevit) - Frecuencia: 4</w:t>
      </w:r>
    </w:p>
    <w:p w14:paraId="66F6ED1E" w14:textId="77777777" w:rsidR="00EB7D10" w:rsidRDefault="00000000">
      <w:r>
        <w:t>Token: Sal(vio) - Frecuencia: 4</w:t>
      </w:r>
    </w:p>
    <w:p w14:paraId="29F37AF5" w14:textId="77777777" w:rsidR="00EB7D10" w:rsidRDefault="00000000">
      <w:r>
        <w:t>Token: te]stamento - Frecuencia: 4</w:t>
      </w:r>
    </w:p>
    <w:p w14:paraId="7CC0C16C" w14:textId="77777777" w:rsidR="00EB7D10" w:rsidRDefault="00000000">
      <w:r>
        <w:t>Token: risq(ue) - Frecuencia: 4</w:t>
      </w:r>
    </w:p>
    <w:p w14:paraId="09C943D3" w14:textId="77777777" w:rsidR="00EB7D10" w:rsidRDefault="00000000">
      <w:r>
        <w:t>Token: pa[ter] - Frecuencia: 4</w:t>
      </w:r>
    </w:p>
    <w:p w14:paraId="093BA53C" w14:textId="77777777" w:rsidR="00EB7D10" w:rsidRDefault="00000000">
      <w:r>
        <w:t>Token: cens(oris) - Frecuencia: 4</w:t>
      </w:r>
    </w:p>
    <w:p w14:paraId="503EAF62" w14:textId="77777777" w:rsidR="00EB7D10" w:rsidRDefault="00000000">
      <w:r>
        <w:t>Token: a[nn(orum)? - Frecuencia: 4</w:t>
      </w:r>
    </w:p>
    <w:p w14:paraId="0FDB3279" w14:textId="77777777" w:rsidR="00EB7D10" w:rsidRDefault="00000000">
      <w:r>
        <w:t>Token: SER - Frecuencia: 4</w:t>
      </w:r>
    </w:p>
    <w:p w14:paraId="672C06B3" w14:textId="77777777" w:rsidR="00EB7D10" w:rsidRDefault="00000000">
      <w:r>
        <w:t>Token: Cantio - Frecuencia: 4</w:t>
      </w:r>
    </w:p>
    <w:p w14:paraId="1F09EA74" w14:textId="77777777" w:rsidR="00EB7D10" w:rsidRDefault="00000000">
      <w:r>
        <w:t>Token: Sorex - Frecuencia: 4</w:t>
      </w:r>
    </w:p>
    <w:p w14:paraId="5A742D6B" w14:textId="77777777" w:rsidR="00EB7D10" w:rsidRDefault="00000000">
      <w:r>
        <w:t>Token: IL[---] - Frecuencia: 4</w:t>
      </w:r>
    </w:p>
    <w:p w14:paraId="35FF5470" w14:textId="77777777" w:rsidR="00EB7D10" w:rsidRDefault="00000000">
      <w:r>
        <w:t>Token: ---]ri - Frecuencia: 4</w:t>
      </w:r>
    </w:p>
    <w:p w14:paraId="1F571C1D" w14:textId="77777777" w:rsidR="00EB7D10" w:rsidRDefault="00000000">
      <w:r>
        <w:t>Token: Eid(us) - Frecuencia: 4</w:t>
      </w:r>
    </w:p>
    <w:p w14:paraId="6BDE4CB0" w14:textId="77777777" w:rsidR="00EB7D10" w:rsidRDefault="00000000">
      <w:r>
        <w:t>Token: NP(nefastus)] - Frecuencia: 4</w:t>
      </w:r>
    </w:p>
    <w:p w14:paraId="4A30F911" w14:textId="77777777" w:rsidR="00EB7D10" w:rsidRDefault="00000000">
      <w:r>
        <w:t>Token: [viva - Frecuencia: 4</w:t>
      </w:r>
    </w:p>
    <w:p w14:paraId="53CFE834" w14:textId="77777777" w:rsidR="00EB7D10" w:rsidRDefault="00000000">
      <w:r>
        <w:t>Token: m[il(es) - Frecuencia: 4</w:t>
      </w:r>
    </w:p>
    <w:p w14:paraId="6A0BE35D" w14:textId="77777777" w:rsidR="00EB7D10" w:rsidRDefault="00000000">
      <w:r>
        <w:t>Token: VIIII? - Frecuencia: 4</w:t>
      </w:r>
    </w:p>
    <w:p w14:paraId="651E43C5" w14:textId="77777777" w:rsidR="00EB7D10" w:rsidRDefault="00000000">
      <w:r>
        <w:t>Token: Bucca - Frecuencia: 4</w:t>
      </w:r>
    </w:p>
    <w:p w14:paraId="551AC65D" w14:textId="77777777" w:rsidR="00EB7D10" w:rsidRDefault="00000000">
      <w:r>
        <w:t>Token: pat[riae] - Frecuencia: 4</w:t>
      </w:r>
    </w:p>
    <w:p w14:paraId="7F38C9E7" w14:textId="77777777" w:rsidR="00EB7D10" w:rsidRDefault="00000000">
      <w:r>
        <w:t>Token: Volt(inia)] - Frecuencia: 4</w:t>
      </w:r>
    </w:p>
    <w:p w14:paraId="40A6A73E" w14:textId="77777777" w:rsidR="00EB7D10" w:rsidRDefault="00000000">
      <w:r>
        <w:t>Token: [---]asius - Frecuencia: 4</w:t>
      </w:r>
    </w:p>
    <w:p w14:paraId="546AC6F8" w14:textId="77777777" w:rsidR="00EB7D10" w:rsidRDefault="00000000">
      <w:r>
        <w:lastRenderedPageBreak/>
        <w:t>Token: trans] - Frecuencia: 4</w:t>
      </w:r>
    </w:p>
    <w:p w14:paraId="1F6002F2" w14:textId="77777777" w:rsidR="00EB7D10" w:rsidRDefault="00000000">
      <w:r>
        <w:t>Token: N]onas - Frecuencia: 4</w:t>
      </w:r>
    </w:p>
    <w:p w14:paraId="415DB224" w14:textId="77777777" w:rsidR="00EB7D10" w:rsidRDefault="00000000">
      <w:r>
        <w:t>Token: Polo - Frecuencia: 4</w:t>
      </w:r>
    </w:p>
    <w:p w14:paraId="4287D9B5" w14:textId="77777777" w:rsidR="00EB7D10" w:rsidRDefault="00000000">
      <w:r>
        <w:t>Token: Acciae - Frecuencia: 4</w:t>
      </w:r>
    </w:p>
    <w:p w14:paraId="70B7CB4B" w14:textId="77777777" w:rsidR="00EB7D10" w:rsidRDefault="00000000">
      <w:r>
        <w:t>Token: Aglaus - Frecuencia: 4</w:t>
      </w:r>
    </w:p>
    <w:p w14:paraId="55FEF494" w14:textId="77777777" w:rsidR="00EB7D10" w:rsidRDefault="00000000">
      <w:r>
        <w:t>Token: fossam - Frecuencia: 4</w:t>
      </w:r>
    </w:p>
    <w:p w14:paraId="30F9C72E" w14:textId="77777777" w:rsidR="00EB7D10" w:rsidRDefault="00000000">
      <w:r>
        <w:t>Token: prim(um) - Frecuencia: 4</w:t>
      </w:r>
    </w:p>
    <w:p w14:paraId="795AFB63" w14:textId="77777777" w:rsidR="00EB7D10" w:rsidRDefault="00000000">
      <w:r>
        <w:t>Token: operas - Frecuencia: 4</w:t>
      </w:r>
    </w:p>
    <w:p w14:paraId="326AF057" w14:textId="77777777" w:rsidR="00EB7D10" w:rsidRDefault="00000000">
      <w:r>
        <w:t>Token: Antho - Frecuencia: 4</w:t>
      </w:r>
    </w:p>
    <w:p w14:paraId="4B92F852" w14:textId="77777777" w:rsidR="00EB7D10" w:rsidRDefault="00000000">
      <w:r>
        <w:t>Token: scivit - Frecuencia: 4</w:t>
      </w:r>
    </w:p>
    <w:p w14:paraId="604D3CE6" w14:textId="77777777" w:rsidR="00EB7D10" w:rsidRDefault="00000000">
      <w:r>
        <w:t>Token: [omnium] - Frecuencia: 4</w:t>
      </w:r>
    </w:p>
    <w:p w14:paraId="0E263EF7" w14:textId="77777777" w:rsidR="00EB7D10" w:rsidRDefault="00000000">
      <w:r>
        <w:t>Token: erit] - Frecuencia: 4</w:t>
      </w:r>
    </w:p>
    <w:p w14:paraId="6C4A436C" w14:textId="77777777" w:rsidR="00EB7D10" w:rsidRDefault="00000000">
      <w:r>
        <w:t>Token: mag(istratu) - Frecuencia: 4</w:t>
      </w:r>
    </w:p>
    <w:p w14:paraId="78098130" w14:textId="77777777" w:rsidR="00EB7D10" w:rsidRDefault="00000000">
      <w:r>
        <w:t>Token: [M(anio) - Frecuencia: 4</w:t>
      </w:r>
    </w:p>
    <w:p w14:paraId="1FAE117D" w14:textId="77777777" w:rsidR="00EB7D10" w:rsidRDefault="00000000">
      <w:r>
        <w:t>Token: Allienus - Frecuencia: 4</w:t>
      </w:r>
    </w:p>
    <w:p w14:paraId="73E1B668" w14:textId="77777777" w:rsidR="00EB7D10" w:rsidRDefault="00000000">
      <w:r>
        <w:t>Token: Augustalis] - Frecuencia: 4</w:t>
      </w:r>
    </w:p>
    <w:p w14:paraId="351FB75B" w14:textId="77777777" w:rsidR="00EB7D10" w:rsidRDefault="00000000">
      <w:r>
        <w:t>Token: annos) - Frecuencia: 4</w:t>
      </w:r>
    </w:p>
    <w:p w14:paraId="1CC9F667" w14:textId="77777777" w:rsidR="00EB7D10" w:rsidRDefault="00000000">
      <w:r>
        <w:t>Token: aede[m - Frecuencia: 4</w:t>
      </w:r>
    </w:p>
    <w:p w14:paraId="0AFE86D1" w14:textId="77777777" w:rsidR="00EB7D10" w:rsidRDefault="00000000">
      <w:r>
        <w:t>Token: Atia - Frecuencia: 4</w:t>
      </w:r>
    </w:p>
    <w:p w14:paraId="6186B8A5" w14:textId="77777777" w:rsidR="00EB7D10" w:rsidRDefault="00000000">
      <w:r>
        <w:t>Token: s(ito) - Frecuencia: 4</w:t>
      </w:r>
    </w:p>
    <w:p w14:paraId="08667F0A" w14:textId="77777777" w:rsidR="00EB7D10" w:rsidRDefault="00000000">
      <w:r>
        <w:t>Token: tias - Frecuencia: 4</w:t>
      </w:r>
    </w:p>
    <w:p w14:paraId="5F246817" w14:textId="77777777" w:rsidR="00EB7D10" w:rsidRDefault="00000000">
      <w:r>
        <w:t>Token: f(uit) - Frecuencia: 4</w:t>
      </w:r>
    </w:p>
    <w:p w14:paraId="12BA22CF" w14:textId="77777777" w:rsidR="00EB7D10" w:rsidRDefault="00000000">
      <w:r>
        <w:t>Token: Myrsine - Frecuencia: 4</w:t>
      </w:r>
    </w:p>
    <w:p w14:paraId="09D61A9F" w14:textId="77777777" w:rsidR="00EB7D10" w:rsidRDefault="00000000">
      <w:r>
        <w:t>Token: primos - Frecuencia: 4</w:t>
      </w:r>
    </w:p>
    <w:p w14:paraId="75C7FACF" w14:textId="77777777" w:rsidR="00EB7D10" w:rsidRDefault="00000000">
      <w:r>
        <w:t>Token: Facilis - Frecuencia: 4</w:t>
      </w:r>
    </w:p>
    <w:p w14:paraId="13EDC81F" w14:textId="77777777" w:rsidR="00EB7D10" w:rsidRDefault="00000000">
      <w:r>
        <w:t>Token: Septimini - Frecuencia: 4</w:t>
      </w:r>
    </w:p>
    <w:p w14:paraId="2422F68D" w14:textId="77777777" w:rsidR="00EB7D10" w:rsidRDefault="00000000">
      <w:r>
        <w:lastRenderedPageBreak/>
        <w:t>Token: Chia - Frecuencia: 4</w:t>
      </w:r>
    </w:p>
    <w:p w14:paraId="6C5935EB" w14:textId="77777777" w:rsidR="00EB7D10" w:rsidRDefault="00000000">
      <w:r>
        <w:t>Token: Naevi(us) - Frecuencia: 4</w:t>
      </w:r>
    </w:p>
    <w:p w14:paraId="35766924" w14:textId="77777777" w:rsidR="00EB7D10" w:rsidRDefault="00000000">
      <w:r>
        <w:t>Token: princip(i) - Frecuencia: 4</w:t>
      </w:r>
    </w:p>
    <w:p w14:paraId="1AAC4BCB" w14:textId="77777777" w:rsidR="00EB7D10" w:rsidRDefault="00000000">
      <w:r>
        <w:t>Token: Hilarioni - Frecuencia: 4</w:t>
      </w:r>
    </w:p>
    <w:p w14:paraId="5EE469AF" w14:textId="77777777" w:rsidR="00EB7D10" w:rsidRDefault="00000000">
      <w:r>
        <w:t>Token: coiravit - Frecuencia: 4</w:t>
      </w:r>
    </w:p>
    <w:p w14:paraId="7BB74E97" w14:textId="77777777" w:rsidR="00EB7D10" w:rsidRDefault="00000000">
      <w:r>
        <w:t>Token: n[epoti] - Frecuencia: 4</w:t>
      </w:r>
    </w:p>
    <w:p w14:paraId="424EE5E6" w14:textId="77777777" w:rsidR="00EB7D10" w:rsidRDefault="00000000">
      <w:r>
        <w:t>Token: haud - Frecuencia: 4</w:t>
      </w:r>
    </w:p>
    <w:p w14:paraId="67D689E2" w14:textId="77777777" w:rsidR="00EB7D10" w:rsidRDefault="00000000">
      <w:r>
        <w:t>Token: bonitate - Frecuencia: 4</w:t>
      </w:r>
    </w:p>
    <w:p w14:paraId="2C74A16F" w14:textId="77777777" w:rsidR="00EB7D10" w:rsidRDefault="00000000">
      <w:r>
        <w:t>Token: [d(edit)?] - Frecuencia: 4</w:t>
      </w:r>
    </w:p>
    <w:p w14:paraId="1161DC3E" w14:textId="77777777" w:rsidR="00EB7D10" w:rsidRDefault="00000000">
      <w:r>
        <w:t>Token: Allidi - Frecuencia: 4</w:t>
      </w:r>
    </w:p>
    <w:p w14:paraId="724B03D9" w14:textId="77777777" w:rsidR="00EB7D10" w:rsidRDefault="00000000">
      <w:r>
        <w:t>Token: Avius - Frecuencia: 4</w:t>
      </w:r>
    </w:p>
    <w:p w14:paraId="42DF870E" w14:textId="77777777" w:rsidR="00EB7D10" w:rsidRDefault="00000000">
      <w:r>
        <w:t>Token: Allianus - Frecuencia: 4</w:t>
      </w:r>
    </w:p>
    <w:p w14:paraId="144CFB3B" w14:textId="77777777" w:rsidR="00EB7D10" w:rsidRDefault="00000000">
      <w:r>
        <w:t>Token: vivam - Frecuencia: 4</w:t>
      </w:r>
    </w:p>
    <w:p w14:paraId="684EC36C" w14:textId="77777777" w:rsidR="00EB7D10" w:rsidRDefault="00000000">
      <w:r>
        <w:t>Token: Plato - Frecuencia: 4</w:t>
      </w:r>
    </w:p>
    <w:p w14:paraId="30AC00E5" w14:textId="77777777" w:rsidR="00EB7D10" w:rsidRDefault="00000000">
      <w:r>
        <w:t>Token: [XVvir(o) - Frecuencia: 4</w:t>
      </w:r>
    </w:p>
    <w:p w14:paraId="51AB11EE" w14:textId="77777777" w:rsidR="00EB7D10" w:rsidRDefault="00000000">
      <w:r>
        <w:t>Token: Lamiae - Frecuencia: 4</w:t>
      </w:r>
    </w:p>
    <w:p w14:paraId="2ADBAEE7" w14:textId="77777777" w:rsidR="00EB7D10" w:rsidRDefault="00000000">
      <w:r>
        <w:t>Token: ÎºÎ±]á½¶ - Frecuencia: 4</w:t>
      </w:r>
    </w:p>
    <w:p w14:paraId="48D1ACC8" w14:textId="77777777" w:rsidR="00EB7D10" w:rsidRDefault="00000000">
      <w:r>
        <w:t>Token: fac(iundis)] - Frecuencia: 4</w:t>
      </w:r>
    </w:p>
    <w:p w14:paraId="2EDE5ED5" w14:textId="77777777" w:rsidR="00EB7D10" w:rsidRDefault="00000000">
      <w:r>
        <w:t>Token: Bibe - Frecuencia: 4</w:t>
      </w:r>
    </w:p>
    <w:p w14:paraId="23E8D39E" w14:textId="77777777" w:rsidR="00EB7D10" w:rsidRDefault="00000000">
      <w:r>
        <w:t>Token: Augustinae - Frecuencia: 4</w:t>
      </w:r>
    </w:p>
    <w:p w14:paraId="360B1DC1" w14:textId="77777777" w:rsidR="00EB7D10" w:rsidRDefault="00000000">
      <w:r>
        <w:t>Token: n[ep(oti) - Frecuencia: 4</w:t>
      </w:r>
    </w:p>
    <w:p w14:paraId="63814848" w14:textId="77777777" w:rsidR="00EB7D10" w:rsidRDefault="00000000">
      <w:r>
        <w:t>Token: Murcius - Frecuencia: 4</w:t>
      </w:r>
    </w:p>
    <w:p w14:paraId="71BEE3D2" w14:textId="77777777" w:rsidR="00EB7D10" w:rsidRDefault="00000000">
      <w:r>
        <w:t>Token: An(ni) - Frecuencia: 4</w:t>
      </w:r>
    </w:p>
    <w:p w14:paraId="4336DE2F" w14:textId="77777777" w:rsidR="00EB7D10" w:rsidRDefault="00000000">
      <w:r>
        <w:t>Token: recipit - Frecuencia: 4</w:t>
      </w:r>
    </w:p>
    <w:p w14:paraId="2AF68452" w14:textId="77777777" w:rsidR="00EB7D10" w:rsidRDefault="00000000">
      <w:r>
        <w:t>Token: S[ex(ti) - Frecuencia: 4</w:t>
      </w:r>
    </w:p>
    <w:p w14:paraId="4E3F100F" w14:textId="77777777" w:rsidR="00EB7D10" w:rsidRDefault="00000000">
      <w:r>
        <w:t>Token: Fel[---] - Frecuencia: 4</w:t>
      </w:r>
    </w:p>
    <w:p w14:paraId="6457FA38" w14:textId="77777777" w:rsidR="00EB7D10" w:rsidRDefault="00000000">
      <w:r>
        <w:lastRenderedPageBreak/>
        <w:t>Token: Posilla - Frecuencia: 4</w:t>
      </w:r>
    </w:p>
    <w:p w14:paraId="1E273054" w14:textId="77777777" w:rsidR="00EB7D10" w:rsidRDefault="00000000">
      <w:r>
        <w:t>Token: Hel[---] - Frecuencia: 4</w:t>
      </w:r>
    </w:p>
    <w:p w14:paraId="6075D543" w14:textId="77777777" w:rsidR="00EB7D10" w:rsidRDefault="00000000">
      <w:r>
        <w:t>Token: Servenius - Frecuencia: 4</w:t>
      </w:r>
    </w:p>
    <w:p w14:paraId="238367DF" w14:textId="77777777" w:rsidR="00EB7D10" w:rsidRDefault="00000000">
      <w:r>
        <w:t>Token: medic(us) - Frecuencia: 4</w:t>
      </w:r>
    </w:p>
    <w:p w14:paraId="0334AB82" w14:textId="77777777" w:rsidR="00EB7D10" w:rsidRDefault="00000000">
      <w:r>
        <w:t>Token: fornicem - Frecuencia: 4</w:t>
      </w:r>
    </w:p>
    <w:p w14:paraId="16A4575F" w14:textId="77777777" w:rsidR="00EB7D10" w:rsidRDefault="00000000">
      <w:r>
        <w:t>Token: duovir(o) - Frecuencia: 4</w:t>
      </w:r>
    </w:p>
    <w:p w14:paraId="39B89362" w14:textId="77777777" w:rsidR="00EB7D10" w:rsidRDefault="00000000">
      <w:r>
        <w:t>Token: Petr - Frecuencia: 4</w:t>
      </w:r>
    </w:p>
    <w:p w14:paraId="78FAE619" w14:textId="77777777" w:rsidR="00EB7D10" w:rsidRDefault="00000000">
      <w:r>
        <w:t>Token: Sec[undus] - Frecuencia: 4</w:t>
      </w:r>
    </w:p>
    <w:p w14:paraId="4C5A4292" w14:textId="77777777" w:rsidR="00EB7D10" w:rsidRDefault="00000000">
      <w:r>
        <w:t>Token: b]ene - Frecuencia: 4</w:t>
      </w:r>
    </w:p>
    <w:p w14:paraId="3DB8ADAF" w14:textId="77777777" w:rsidR="00EB7D10" w:rsidRDefault="00000000">
      <w:r>
        <w:t>Token: [p]ontifici - Frecuencia: 4</w:t>
      </w:r>
    </w:p>
    <w:p w14:paraId="70EBF9D3" w14:textId="77777777" w:rsidR="00EB7D10" w:rsidRDefault="00000000">
      <w:r>
        <w:t>Token: m(enses?) - Frecuencia: 4</w:t>
      </w:r>
    </w:p>
    <w:p w14:paraId="27DBF908" w14:textId="77777777" w:rsidR="00EB7D10" w:rsidRDefault="00000000">
      <w:r>
        <w:t>Token: Philomusi - Frecuencia: 4</w:t>
      </w:r>
    </w:p>
    <w:p w14:paraId="3CED789B" w14:textId="77777777" w:rsidR="00EB7D10" w:rsidRDefault="00000000">
      <w:r>
        <w:t>Token: Domatius - Frecuencia: 4</w:t>
      </w:r>
    </w:p>
    <w:p w14:paraId="7D389DD5" w14:textId="77777777" w:rsidR="00EB7D10" w:rsidRDefault="00000000">
      <w:r>
        <w:t>Token: aetati - Frecuencia: 4</w:t>
      </w:r>
    </w:p>
    <w:p w14:paraId="000BF82F" w14:textId="77777777" w:rsidR="00EB7D10" w:rsidRDefault="00000000">
      <w:r>
        <w:t>Token: fier[i - Frecuencia: 4</w:t>
      </w:r>
    </w:p>
    <w:p w14:paraId="663CC3AB" w14:textId="77777777" w:rsidR="00EB7D10" w:rsidRDefault="00000000">
      <w:r>
        <w:t>Token: Maioris - Frecuencia: 4</w:t>
      </w:r>
    </w:p>
    <w:p w14:paraId="442B517C" w14:textId="77777777" w:rsidR="00EB7D10" w:rsidRDefault="00000000">
      <w:r>
        <w:t>Token: tribuit - Frecuencia: 4</w:t>
      </w:r>
    </w:p>
    <w:p w14:paraId="4CE1EBC5" w14:textId="77777777" w:rsidR="00EB7D10" w:rsidRDefault="00000000">
      <w:r>
        <w:t>Token: n(epotis) - Frecuencia: 4</w:t>
      </w:r>
    </w:p>
    <w:p w14:paraId="121EC9B9" w14:textId="77777777" w:rsidR="00EB7D10" w:rsidRDefault="00000000">
      <w:r>
        <w:t>Token: divi? - Frecuencia: 4</w:t>
      </w:r>
    </w:p>
    <w:p w14:paraId="422D79ED" w14:textId="77777777" w:rsidR="00EB7D10" w:rsidRDefault="00000000">
      <w:r>
        <w:t>Token: Cla[udius] - Frecuencia: 4</w:t>
      </w:r>
    </w:p>
    <w:p w14:paraId="65AB4A05" w14:textId="77777777" w:rsidR="00EB7D10" w:rsidRDefault="00000000">
      <w:r>
        <w:t>Token: Cat[---] - Frecuencia: 4</w:t>
      </w:r>
    </w:p>
    <w:p w14:paraId="7743823F" w14:textId="77777777" w:rsidR="00EB7D10" w:rsidRDefault="00000000">
      <w:r>
        <w:t>Token: Scapula - Frecuencia: 4</w:t>
      </w:r>
    </w:p>
    <w:p w14:paraId="73E8A252" w14:textId="77777777" w:rsidR="00EB7D10" w:rsidRDefault="00000000">
      <w:r>
        <w:t>Token: Auguri - Frecuencia: 4</w:t>
      </w:r>
    </w:p>
    <w:p w14:paraId="3EA8124F" w14:textId="77777777" w:rsidR="00EB7D10" w:rsidRDefault="00000000">
      <w:r>
        <w:t>Token: Fonteia - Frecuencia: 4</w:t>
      </w:r>
    </w:p>
    <w:p w14:paraId="50D3378A" w14:textId="77777777" w:rsidR="00EB7D10" w:rsidRDefault="00000000">
      <w:r>
        <w:t>Token: [---]ensis - Frecuencia: 4</w:t>
      </w:r>
    </w:p>
    <w:p w14:paraId="520696FA" w14:textId="77777777" w:rsidR="00EB7D10" w:rsidRDefault="00000000">
      <w:r>
        <w:t>Token: Salonia - Frecuencia: 4</w:t>
      </w:r>
    </w:p>
    <w:p w14:paraId="61DAD999" w14:textId="77777777" w:rsidR="00EB7D10" w:rsidRDefault="00000000">
      <w:r>
        <w:lastRenderedPageBreak/>
        <w:t>Token: si(ta) - Frecuencia: 4</w:t>
      </w:r>
    </w:p>
    <w:p w14:paraId="23DAA830" w14:textId="77777777" w:rsidR="00EB7D10" w:rsidRDefault="00000000">
      <w:r>
        <w:t>Token: llius - Frecuencia: 4</w:t>
      </w:r>
    </w:p>
    <w:p w14:paraId="1672F89B" w14:textId="77777777" w:rsidR="00EB7D10" w:rsidRDefault="00000000">
      <w:r>
        <w:t>Token: duo(bus) - Frecuencia: 4</w:t>
      </w:r>
    </w:p>
    <w:p w14:paraId="53B80A81" w14:textId="77777777" w:rsidR="00EB7D10" w:rsidRDefault="00000000">
      <w:r>
        <w:t>Token: Nicander - Frecuencia: 4</w:t>
      </w:r>
    </w:p>
    <w:p w14:paraId="5677D98B" w14:textId="77777777" w:rsidR="00EB7D10" w:rsidRDefault="00000000">
      <w:r>
        <w:t>Token: á¼€Ï€Î¿ÎºÎ±Ï„á½³ÏƒÏ„Î·ÏƒÎµÎ½ - Frecuencia: 4</w:t>
      </w:r>
    </w:p>
    <w:p w14:paraId="4EE18BCD" w14:textId="77777777" w:rsidR="00EB7D10" w:rsidRDefault="00000000">
      <w:r>
        <w:t>Token: veniam - Frecuencia: 4</w:t>
      </w:r>
    </w:p>
    <w:p w14:paraId="3DBD1D4D" w14:textId="77777777" w:rsidR="00EB7D10" w:rsidRDefault="00000000">
      <w:r>
        <w:t>Token: mil(i)tavit - Frecuencia: 4</w:t>
      </w:r>
    </w:p>
    <w:p w14:paraId="1B19E70B" w14:textId="77777777" w:rsidR="00EB7D10" w:rsidRDefault="00000000">
      <w:r>
        <w:t>Token: ollam - Frecuencia: 4</w:t>
      </w:r>
    </w:p>
    <w:p w14:paraId="4BC16331" w14:textId="77777777" w:rsidR="00EB7D10" w:rsidRDefault="00000000">
      <w:r>
        <w:t>Token: lustrum - Frecuencia: 4</w:t>
      </w:r>
    </w:p>
    <w:p w14:paraId="5507329B" w14:textId="77777777" w:rsidR="00EB7D10" w:rsidRDefault="00000000">
      <w:r>
        <w:t>Token: cubicularius - Frecuencia: 4</w:t>
      </w:r>
    </w:p>
    <w:p w14:paraId="102D3C0E" w14:textId="77777777" w:rsidR="00EB7D10" w:rsidRDefault="00000000">
      <w:r>
        <w:t>Token: [[Neronis]] - Frecuencia: 4</w:t>
      </w:r>
    </w:p>
    <w:p w14:paraId="32658D19" w14:textId="77777777" w:rsidR="00EB7D10" w:rsidRDefault="00000000">
      <w:r>
        <w:t>Token: [t]emplum - Frecuencia: 4</w:t>
      </w:r>
    </w:p>
    <w:p w14:paraId="7CE2D1C5" w14:textId="77777777" w:rsidR="00EB7D10" w:rsidRDefault="00000000">
      <w:r>
        <w:t>Token: [p]atr[ono] - Frecuencia: 4</w:t>
      </w:r>
    </w:p>
    <w:p w14:paraId="24965CAB" w14:textId="77777777" w:rsidR="00EB7D10" w:rsidRDefault="00000000">
      <w:r>
        <w:t>Token: Vale[ri---] - Frecuencia: 4</w:t>
      </w:r>
    </w:p>
    <w:p w14:paraId="376DC764" w14:textId="77777777" w:rsidR="00EB7D10" w:rsidRDefault="00000000">
      <w:r>
        <w:t>Token: Anton[ius - Frecuencia: 4</w:t>
      </w:r>
    </w:p>
    <w:p w14:paraId="098714CF" w14:textId="77777777" w:rsidR="00EB7D10" w:rsidRDefault="00000000">
      <w:r>
        <w:t>Token: Surisca - Frecuencia: 4</w:t>
      </w:r>
    </w:p>
    <w:p w14:paraId="1E35F5A2" w14:textId="77777777" w:rsidR="00EB7D10" w:rsidRDefault="00000000">
      <w:r>
        <w:t>Token: Aio - Frecuencia: 4</w:t>
      </w:r>
    </w:p>
    <w:p w14:paraId="171D16AE" w14:textId="77777777" w:rsidR="00EB7D10" w:rsidRDefault="00000000">
      <w:r>
        <w:t>Token: [f(ilio)?] - Frecuencia: 4</w:t>
      </w:r>
    </w:p>
    <w:p w14:paraId="51FBC7FC" w14:textId="77777777" w:rsidR="00EB7D10" w:rsidRDefault="00000000">
      <w:r>
        <w:t>Token: Boutius - Frecuencia: 4</w:t>
      </w:r>
    </w:p>
    <w:p w14:paraId="4333DFEB" w14:textId="77777777" w:rsidR="00EB7D10" w:rsidRDefault="00000000">
      <w:r>
        <w:t>Token: [P]arthici - Frecuencia: 4</w:t>
      </w:r>
    </w:p>
    <w:p w14:paraId="38221E40" w14:textId="77777777" w:rsidR="00EB7D10" w:rsidRDefault="00000000">
      <w:r>
        <w:t>Token: [S]ex(to) - Frecuencia: 4</w:t>
      </w:r>
    </w:p>
    <w:p w14:paraId="0FEF5BF6" w14:textId="77777777" w:rsidR="00EB7D10" w:rsidRDefault="00000000">
      <w:r>
        <w:t>Token: MMMMM(quinquaginta - Frecuencia: 4</w:t>
      </w:r>
    </w:p>
    <w:p w14:paraId="6CA7B69E" w14:textId="77777777" w:rsidR="00EB7D10" w:rsidRDefault="00000000">
      <w:r>
        <w:t>Token: ciliano - Frecuencia: 4</w:t>
      </w:r>
    </w:p>
    <w:p w14:paraId="7915CBD3" w14:textId="77777777" w:rsidR="00EB7D10" w:rsidRDefault="00000000">
      <w:r>
        <w:t>Token: Clau[dio - Frecuencia: 4</w:t>
      </w:r>
    </w:p>
    <w:p w14:paraId="54394461" w14:textId="77777777" w:rsidR="00EB7D10" w:rsidRDefault="00000000">
      <w:r>
        <w:t>Token: [Neroni - Frecuencia: 4</w:t>
      </w:r>
    </w:p>
    <w:p w14:paraId="34011847" w14:textId="77777777" w:rsidR="00EB7D10" w:rsidRDefault="00000000">
      <w:r>
        <w:t>Token: maneat - Frecuencia: 4</w:t>
      </w:r>
    </w:p>
    <w:p w14:paraId="290D29DF" w14:textId="77777777" w:rsidR="00EB7D10" w:rsidRDefault="00000000">
      <w:r>
        <w:lastRenderedPageBreak/>
        <w:t>Token: cons(ervo) - Frecuencia: 4</w:t>
      </w:r>
    </w:p>
    <w:p w14:paraId="790C0DD3" w14:textId="77777777" w:rsidR="00EB7D10" w:rsidRDefault="00000000">
      <w:r>
        <w:t>Token: Lucania - Frecuencia: 4</w:t>
      </w:r>
    </w:p>
    <w:p w14:paraId="5E7B523C" w14:textId="77777777" w:rsidR="00EB7D10" w:rsidRDefault="00000000">
      <w:r>
        <w:t>Token: [[Licinio - Frecuencia: 4</w:t>
      </w:r>
    </w:p>
    <w:p w14:paraId="3C0EA7EE" w14:textId="77777777" w:rsidR="00EB7D10" w:rsidRDefault="00000000">
      <w:r>
        <w:t>Token: August - Frecuencia: 4</w:t>
      </w:r>
    </w:p>
    <w:p w14:paraId="194D3107" w14:textId="77777777" w:rsidR="00EB7D10" w:rsidRDefault="00000000">
      <w:r>
        <w:t>Token: Tyrio - Frecuencia: 4</w:t>
      </w:r>
    </w:p>
    <w:p w14:paraId="415E8BAC" w14:textId="77777777" w:rsidR="00EB7D10" w:rsidRDefault="00000000">
      <w:r>
        <w:t>Token: mi(nus) - Frecuencia: 4</w:t>
      </w:r>
    </w:p>
    <w:p w14:paraId="63210CD0" w14:textId="77777777" w:rsidR="00EB7D10" w:rsidRDefault="00000000">
      <w:r>
        <w:t>Token: [provinc]iae - Frecuencia: 4</w:t>
      </w:r>
    </w:p>
    <w:p w14:paraId="05F584C6" w14:textId="77777777" w:rsidR="00EB7D10" w:rsidRDefault="00000000">
      <w:r>
        <w:t>Token: Iun(ioris) - Frecuencia: 4</w:t>
      </w:r>
    </w:p>
    <w:p w14:paraId="36F3410D" w14:textId="77777777" w:rsidR="00EB7D10" w:rsidRDefault="00000000">
      <w:r>
        <w:t>Token: rudis - Frecuencia: 4</w:t>
      </w:r>
    </w:p>
    <w:p w14:paraId="2D134E24" w14:textId="77777777" w:rsidR="00EB7D10" w:rsidRDefault="00000000">
      <w:r>
        <w:t>Token: ------]]] - Frecuencia: 4</w:t>
      </w:r>
    </w:p>
    <w:p w14:paraId="58A97A51" w14:textId="77777777" w:rsidR="00EB7D10" w:rsidRDefault="00000000">
      <w:r>
        <w:t>Token: ag(entibus) - Frecuencia: 4</w:t>
      </w:r>
    </w:p>
    <w:p w14:paraId="78C65AF3" w14:textId="77777777" w:rsidR="00EB7D10" w:rsidRDefault="00000000">
      <w:r>
        <w:t>Token: Maneilius - Frecuencia: 4</w:t>
      </w:r>
    </w:p>
    <w:p w14:paraId="6C9C2133" w14:textId="77777777" w:rsidR="00EB7D10" w:rsidRDefault="00000000">
      <w:r>
        <w:t>Token: Sal(vi) - Frecuencia: 4</w:t>
      </w:r>
    </w:p>
    <w:p w14:paraId="3CB2845C" w14:textId="77777777" w:rsidR="00EB7D10" w:rsidRDefault="00000000">
      <w:r>
        <w:t>Token: Mamilia - Frecuencia: 4</w:t>
      </w:r>
    </w:p>
    <w:p w14:paraId="278C8761" w14:textId="77777777" w:rsidR="00EB7D10" w:rsidRDefault="00000000">
      <w:r>
        <w:t>Token: fect(us) - Frecuencia: 4</w:t>
      </w:r>
    </w:p>
    <w:p w14:paraId="5532526E" w14:textId="77777777" w:rsidR="00EB7D10" w:rsidRDefault="00000000">
      <w:r>
        <w:t>Token: [aram - Frecuencia: 4</w:t>
      </w:r>
    </w:p>
    <w:p w14:paraId="069116AA" w14:textId="77777777" w:rsidR="00EB7D10" w:rsidRDefault="00000000">
      <w:r>
        <w:t>Token: Tossius - Frecuencia: 4</w:t>
      </w:r>
    </w:p>
    <w:p w14:paraId="071F1CED" w14:textId="77777777" w:rsidR="00EB7D10" w:rsidRDefault="00000000">
      <w:r>
        <w:t>Token: XX[II - Frecuencia: 4</w:t>
      </w:r>
    </w:p>
    <w:p w14:paraId="4FA5672B" w14:textId="77777777" w:rsidR="00EB7D10" w:rsidRDefault="00000000">
      <w:r>
        <w:t>Token: [e]q(ues) - Frecuencia: 4</w:t>
      </w:r>
    </w:p>
    <w:p w14:paraId="1773C9DF" w14:textId="77777777" w:rsidR="00EB7D10" w:rsidRDefault="00000000">
      <w:r>
        <w:t>Token: hered[es - Frecuencia: 4</w:t>
      </w:r>
    </w:p>
    <w:p w14:paraId="50141D0B" w14:textId="77777777" w:rsidR="00EB7D10" w:rsidRDefault="00000000">
      <w:r>
        <w:t>Token: Î¹Î³Í´ - Frecuencia: 4</w:t>
      </w:r>
    </w:p>
    <w:p w14:paraId="2EAB0F35" w14:textId="77777777" w:rsidR="00EB7D10" w:rsidRDefault="00000000">
      <w:r>
        <w:t>Token: [Minervae] - Frecuencia: 4</w:t>
      </w:r>
    </w:p>
    <w:p w14:paraId="7373206B" w14:textId="77777777" w:rsidR="00EB7D10" w:rsidRDefault="00000000">
      <w:r>
        <w:t>Token: pa[tris - Frecuencia: 4</w:t>
      </w:r>
    </w:p>
    <w:p w14:paraId="22AFA39B" w14:textId="77777777" w:rsidR="00EB7D10" w:rsidRDefault="00000000">
      <w:r>
        <w:t>Token: Sempr - Frecuencia: 4</w:t>
      </w:r>
    </w:p>
    <w:p w14:paraId="4724392A" w14:textId="77777777" w:rsidR="00EB7D10" w:rsidRDefault="00000000">
      <w:r>
        <w:t>Token: Maximino]]] - Frecuencia: 4</w:t>
      </w:r>
    </w:p>
    <w:p w14:paraId="53B1E184" w14:textId="77777777" w:rsidR="00EB7D10" w:rsidRDefault="00000000">
      <w:r>
        <w:t>Token: Urvinius - Frecuencia: 4</w:t>
      </w:r>
    </w:p>
    <w:p w14:paraId="6A2555F3" w14:textId="77777777" w:rsidR="00EB7D10" w:rsidRDefault="00000000">
      <w:r>
        <w:lastRenderedPageBreak/>
        <w:t>Token: [d(omino)] - Frecuencia: 4</w:t>
      </w:r>
    </w:p>
    <w:p w14:paraId="355F32AE" w14:textId="77777777" w:rsidR="00EB7D10" w:rsidRDefault="00000000">
      <w:r>
        <w:t>Token: [milit(avit) - Frecuencia: 4</w:t>
      </w:r>
    </w:p>
    <w:p w14:paraId="20280A2A" w14:textId="77777777" w:rsidR="00EB7D10" w:rsidRDefault="00000000">
      <w:r>
        <w:t>Token: [co(n)]s(ularis) - Frecuencia: 4</w:t>
      </w:r>
    </w:p>
    <w:p w14:paraId="3B1AB5A4" w14:textId="77777777" w:rsidR="00EB7D10" w:rsidRDefault="00000000">
      <w:r>
        <w:t>Token: stat(ione) - Frecuencia: 4</w:t>
      </w:r>
    </w:p>
    <w:p w14:paraId="0AB719E4" w14:textId="77777777" w:rsidR="00EB7D10" w:rsidRDefault="00000000">
      <w:r>
        <w:t>Token: Gen]io - Frecuencia: 4</w:t>
      </w:r>
    </w:p>
    <w:p w14:paraId="2D68F3FB" w14:textId="77777777" w:rsidR="00EB7D10" w:rsidRDefault="00000000">
      <w:r>
        <w:t>Token: Genetrici - Frecuencia: 4</w:t>
      </w:r>
    </w:p>
    <w:p w14:paraId="2E64A7D8" w14:textId="77777777" w:rsidR="00EB7D10" w:rsidRDefault="00000000">
      <w:r>
        <w:t>Token: Ï„á½¹Ï€Ï‰Î½ - Frecuencia: 4</w:t>
      </w:r>
    </w:p>
    <w:p w14:paraId="6687E421" w14:textId="77777777" w:rsidR="00EB7D10" w:rsidRDefault="00000000">
      <w:r>
        <w:t>Token: [dei - Frecuencia: 4</w:t>
      </w:r>
    </w:p>
    <w:p w14:paraId="0647BDF4" w14:textId="77777777" w:rsidR="00EB7D10" w:rsidRDefault="00000000">
      <w:r>
        <w:t>Token: [num - Frecuencia: 4</w:t>
      </w:r>
    </w:p>
    <w:p w14:paraId="094EE5B4" w14:textId="77777777" w:rsidR="00EB7D10" w:rsidRDefault="00000000">
      <w:r>
        <w:t>Token: probo - Frecuencia: 4</w:t>
      </w:r>
    </w:p>
    <w:p w14:paraId="32CED660" w14:textId="77777777" w:rsidR="00EB7D10" w:rsidRDefault="00000000">
      <w:r>
        <w:t>Token: long(am) - Frecuencia: 4</w:t>
      </w:r>
    </w:p>
    <w:p w14:paraId="4402EC41" w14:textId="77777777" w:rsidR="00EB7D10" w:rsidRDefault="00000000">
      <w:r>
        <w:t>Token: DLXX - Frecuencia: 4</w:t>
      </w:r>
    </w:p>
    <w:p w14:paraId="3F2E491D" w14:textId="77777777" w:rsidR="00EB7D10" w:rsidRDefault="00000000">
      <w:r>
        <w:t>Token: Valeri[us - Frecuencia: 4</w:t>
      </w:r>
    </w:p>
    <w:p w14:paraId="6DB7ACA8" w14:textId="77777777" w:rsidR="00EB7D10" w:rsidRDefault="00000000">
      <w:r>
        <w:t>Token: Vala - Frecuencia: 4</w:t>
      </w:r>
    </w:p>
    <w:p w14:paraId="3A67A20B" w14:textId="77777777" w:rsidR="00EB7D10" w:rsidRDefault="00000000">
      <w:r>
        <w:t>Token: iudicanti - Frecuencia: 4</w:t>
      </w:r>
    </w:p>
    <w:p w14:paraId="34C040F6" w14:textId="77777777" w:rsidR="00EB7D10" w:rsidRDefault="00000000">
      <w:r>
        <w:t>Token: amicum - Frecuencia: 4</w:t>
      </w:r>
    </w:p>
    <w:p w14:paraId="4E88E35A" w14:textId="77777777" w:rsidR="00EB7D10" w:rsidRDefault="00000000">
      <w:r>
        <w:t>Token: ago - Frecuencia: 4</w:t>
      </w:r>
    </w:p>
    <w:p w14:paraId="7486C032" w14:textId="77777777" w:rsidR="00EB7D10" w:rsidRDefault="00000000">
      <w:r>
        <w:t>Token: Petron(io) - Frecuencia: 4</w:t>
      </w:r>
    </w:p>
    <w:p w14:paraId="70882975" w14:textId="77777777" w:rsidR="00EB7D10" w:rsidRDefault="00000000">
      <w:r>
        <w:t>Token: Apollin(i) - Frecuencia: 4</w:t>
      </w:r>
    </w:p>
    <w:p w14:paraId="32AB71E7" w14:textId="77777777" w:rsidR="00EB7D10" w:rsidRDefault="00000000">
      <w:r>
        <w:t>Token: Vindonis - Frecuencia: 4</w:t>
      </w:r>
    </w:p>
    <w:p w14:paraId="763D8341" w14:textId="77777777" w:rsidR="00EB7D10" w:rsidRDefault="00000000">
      <w:r>
        <w:t>Token: diva[e - Frecuencia: 4</w:t>
      </w:r>
    </w:p>
    <w:p w14:paraId="30E15ABC" w14:textId="77777777" w:rsidR="00EB7D10" w:rsidRDefault="00000000">
      <w:r>
        <w:t>Token: Asella - Frecuencia: 4</w:t>
      </w:r>
    </w:p>
    <w:p w14:paraId="5062BD88" w14:textId="77777777" w:rsidR="00EB7D10" w:rsidRDefault="00000000">
      <w:r>
        <w:t>Token: b(ene)]f(iciarius) - Frecuencia: 4</w:t>
      </w:r>
    </w:p>
    <w:p w14:paraId="770DDF12" w14:textId="77777777" w:rsidR="00EB7D10" w:rsidRDefault="00000000">
      <w:r>
        <w:t>Token: vocavit - Frecuencia: 4</w:t>
      </w:r>
    </w:p>
    <w:p w14:paraId="6A33BF7B" w14:textId="77777777" w:rsidR="00EB7D10" w:rsidRDefault="00000000">
      <w:r>
        <w:t>Token: Dacis - Frecuencia: 4</w:t>
      </w:r>
    </w:p>
    <w:p w14:paraId="5E45BAF5" w14:textId="77777777" w:rsidR="00EB7D10" w:rsidRDefault="00000000">
      <w:r>
        <w:t>Token: periculum - Frecuencia: 4</w:t>
      </w:r>
    </w:p>
    <w:p w14:paraId="34222AB6" w14:textId="77777777" w:rsidR="00EB7D10" w:rsidRDefault="00000000">
      <w:r>
        <w:lastRenderedPageBreak/>
        <w:t>Token: f(i)lio - Frecuencia: 4</w:t>
      </w:r>
    </w:p>
    <w:p w14:paraId="1DCD5C90" w14:textId="77777777" w:rsidR="00EB7D10" w:rsidRDefault="00000000">
      <w:r>
        <w:t>Token: tess(erarius) - Frecuencia: 4</w:t>
      </w:r>
    </w:p>
    <w:p w14:paraId="6A64CEFC" w14:textId="77777777" w:rsidR="00EB7D10" w:rsidRDefault="00000000">
      <w:r>
        <w:t>Token: [natus - Frecuencia: 4</w:t>
      </w:r>
    </w:p>
    <w:p w14:paraId="38658F1C" w14:textId="77777777" w:rsidR="00EB7D10" w:rsidRDefault="00000000">
      <w:r>
        <w:t>Token: mutus - Frecuencia: 4</w:t>
      </w:r>
    </w:p>
    <w:p w14:paraId="2B2FFECA" w14:textId="77777777" w:rsidR="00EB7D10" w:rsidRDefault="00000000">
      <w:r>
        <w:t>Token: [e]m - Frecuencia: 4</w:t>
      </w:r>
    </w:p>
    <w:p w14:paraId="6B4E4826" w14:textId="77777777" w:rsidR="00EB7D10" w:rsidRDefault="00000000">
      <w:r>
        <w:t>Token: Ripanus - Frecuencia: 4</w:t>
      </w:r>
    </w:p>
    <w:p w14:paraId="3532BF8F" w14:textId="77777777" w:rsidR="00EB7D10" w:rsidRDefault="00000000">
      <w:r>
        <w:t>Token: Max[im---] - Frecuencia: 4</w:t>
      </w:r>
    </w:p>
    <w:p w14:paraId="76EB9E32" w14:textId="77777777" w:rsidR="00EB7D10" w:rsidRDefault="00000000">
      <w:r>
        <w:t>Token: a[r] - Frecuencia: 4</w:t>
      </w:r>
    </w:p>
    <w:p w14:paraId="4820EEC8" w14:textId="77777777" w:rsidR="00EB7D10" w:rsidRDefault="00000000">
      <w:r>
        <w:t>Token: Theophilo - Frecuencia: 4</w:t>
      </w:r>
    </w:p>
    <w:p w14:paraId="327549FF" w14:textId="77777777" w:rsidR="00EB7D10" w:rsidRDefault="00000000">
      <w:r>
        <w:t>Token: Cacius - Frecuencia: 4</w:t>
      </w:r>
    </w:p>
    <w:p w14:paraId="58A47F39" w14:textId="77777777" w:rsidR="00EB7D10" w:rsidRDefault="00000000">
      <w:r>
        <w:t>Token: [bili - Frecuencia: 4</w:t>
      </w:r>
    </w:p>
    <w:p w14:paraId="39B18167" w14:textId="77777777" w:rsidR="00EB7D10" w:rsidRDefault="00000000">
      <w:r>
        <w:t>Token: [filius - Frecuencia: 4</w:t>
      </w:r>
    </w:p>
    <w:p w14:paraId="69BE2222" w14:textId="77777777" w:rsidR="00EB7D10" w:rsidRDefault="00000000">
      <w:r>
        <w:t>Token: Luna - Frecuencia: 4</w:t>
      </w:r>
    </w:p>
    <w:p w14:paraId="3E306AC3" w14:textId="77777777" w:rsidR="00EB7D10" w:rsidRDefault="00000000">
      <w:r>
        <w:t>Token: IIv[ir? - Frecuencia: 4</w:t>
      </w:r>
    </w:p>
    <w:p w14:paraId="627C90B5" w14:textId="77777777" w:rsidR="00EB7D10" w:rsidRDefault="00000000">
      <w:r>
        <w:t>Token: sepulti - Frecuencia: 4</w:t>
      </w:r>
    </w:p>
    <w:p w14:paraId="5FC84FBC" w14:textId="77777777" w:rsidR="00EB7D10" w:rsidRDefault="00000000">
      <w:r>
        <w:t>Token: Laetorius - Frecuencia: 4</w:t>
      </w:r>
    </w:p>
    <w:p w14:paraId="22A7D34A" w14:textId="77777777" w:rsidR="00EB7D10" w:rsidRDefault="00000000">
      <w:r>
        <w:t>Token: eq(ues)] - Frecuencia: 4</w:t>
      </w:r>
    </w:p>
    <w:p w14:paraId="1B617841" w14:textId="77777777" w:rsidR="00EB7D10" w:rsidRDefault="00000000">
      <w:r>
        <w:t>Token: regina - Frecuencia: 4</w:t>
      </w:r>
    </w:p>
    <w:p w14:paraId="054F1C33" w14:textId="77777777" w:rsidR="00EB7D10" w:rsidRDefault="00000000">
      <w:r>
        <w:t>Token: [cum?] - Frecuencia: 4</w:t>
      </w:r>
    </w:p>
    <w:p w14:paraId="46F9880D" w14:textId="77777777" w:rsidR="00EB7D10" w:rsidRDefault="00000000">
      <w:r>
        <w:t>Token: Iovei - Frecuencia: 4</w:t>
      </w:r>
    </w:p>
    <w:p w14:paraId="6DE5250D" w14:textId="77777777" w:rsidR="00EB7D10" w:rsidRDefault="00000000">
      <w:r>
        <w:t>Token: [Se] - Frecuencia: 4</w:t>
      </w:r>
    </w:p>
    <w:p w14:paraId="0ACB44C2" w14:textId="77777777" w:rsidR="00EB7D10" w:rsidRDefault="00000000">
      <w:r>
        <w:t>Token: [veri - Frecuencia: 4</w:t>
      </w:r>
    </w:p>
    <w:p w14:paraId="331982A5" w14:textId="77777777" w:rsidR="00EB7D10" w:rsidRDefault="00000000">
      <w:r>
        <w:t>Token: exacta - Frecuencia: 4</w:t>
      </w:r>
    </w:p>
    <w:p w14:paraId="74B5C84F" w14:textId="77777777" w:rsidR="00EB7D10" w:rsidRDefault="00000000">
      <w:r>
        <w:t>Token: Par(thicus) - Frecuencia: 4</w:t>
      </w:r>
    </w:p>
    <w:p w14:paraId="7CD26CC4" w14:textId="77777777" w:rsidR="00EB7D10" w:rsidRDefault="00000000">
      <w:r>
        <w:t>Token: Diogneto - Frecuencia: 4</w:t>
      </w:r>
    </w:p>
    <w:p w14:paraId="2FA394F7" w14:textId="77777777" w:rsidR="00EB7D10" w:rsidRDefault="00000000">
      <w:r>
        <w:t>Token: Suc(c)esso - Frecuencia: 4</w:t>
      </w:r>
    </w:p>
    <w:p w14:paraId="319681A7" w14:textId="77777777" w:rsidR="00EB7D10" w:rsidRDefault="00000000">
      <w:r>
        <w:lastRenderedPageBreak/>
        <w:t>Token: Gorgonia - Frecuencia: 4</w:t>
      </w:r>
    </w:p>
    <w:p w14:paraId="75F8A6CD" w14:textId="77777777" w:rsidR="00EB7D10" w:rsidRDefault="00000000">
      <w:r>
        <w:t>Token: Vitorius - Frecuencia: 4</w:t>
      </w:r>
    </w:p>
    <w:p w14:paraId="5F23FD15" w14:textId="77777777" w:rsidR="00EB7D10" w:rsidRDefault="00000000">
      <w:r>
        <w:t>Token: p]raef(ectus) - Frecuencia: 4</w:t>
      </w:r>
    </w:p>
    <w:p w14:paraId="02B0FD27" w14:textId="77777777" w:rsidR="00EB7D10" w:rsidRDefault="00000000">
      <w:r>
        <w:t>Token: Comm(agenorum) - Frecuencia: 4</w:t>
      </w:r>
    </w:p>
    <w:p w14:paraId="5AEC7192" w14:textId="77777777" w:rsidR="00EB7D10" w:rsidRDefault="00000000">
      <w:r>
        <w:t>Token: p(opulo) - Frecuencia: 4</w:t>
      </w:r>
    </w:p>
    <w:p w14:paraId="3BCDD4EB" w14:textId="77777777" w:rsidR="00EB7D10" w:rsidRDefault="00000000">
      <w:r>
        <w:t>Token: Sept(imio)] - Frecuencia: 4</w:t>
      </w:r>
    </w:p>
    <w:p w14:paraId="626E14E9" w14:textId="77777777" w:rsidR="00EB7D10" w:rsidRDefault="00000000">
      <w:r>
        <w:t>Token: teranus - Frecuencia: 4</w:t>
      </w:r>
    </w:p>
    <w:p w14:paraId="34250ACF" w14:textId="77777777" w:rsidR="00EB7D10" w:rsidRDefault="00000000">
      <w:r>
        <w:t>Token: Agapeni - Frecuencia: 4</w:t>
      </w:r>
    </w:p>
    <w:p w14:paraId="0C1C6AB7" w14:textId="77777777" w:rsidR="00EB7D10" w:rsidRDefault="00000000">
      <w:r>
        <w:t>Token: g(usto) - Frecuencia: 4</w:t>
      </w:r>
    </w:p>
    <w:p w14:paraId="393694D8" w14:textId="77777777" w:rsidR="00EB7D10" w:rsidRDefault="00000000">
      <w:r>
        <w:t>Token: Aegy(pti) - Frecuencia: 4</w:t>
      </w:r>
    </w:p>
    <w:p w14:paraId="7DF8FC4E" w14:textId="77777777" w:rsidR="00EB7D10" w:rsidRDefault="00000000">
      <w:r>
        <w:t>Token: Ursacio - Frecuencia: 4</w:t>
      </w:r>
    </w:p>
    <w:p w14:paraId="53F4345F" w14:textId="77777777" w:rsidR="00EB7D10" w:rsidRDefault="00000000">
      <w:r>
        <w:t>Token: i]ussit - Frecuencia: 4</w:t>
      </w:r>
    </w:p>
    <w:p w14:paraId="5A89FA0D" w14:textId="77777777" w:rsidR="00EB7D10" w:rsidRDefault="00000000">
      <w:r>
        <w:t>Token: piades - Frecuencia: 4</w:t>
      </w:r>
    </w:p>
    <w:p w14:paraId="7A4AA0E2" w14:textId="77777777" w:rsidR="00EB7D10" w:rsidRDefault="00000000">
      <w:r>
        <w:t>Token: Conservat(ori) - Frecuencia: 4</w:t>
      </w:r>
    </w:p>
    <w:p w14:paraId="1C0AE7FA" w14:textId="77777777" w:rsidR="00EB7D10" w:rsidRDefault="00000000">
      <w:r>
        <w:t>Token: su(a) - Frecuencia: 4</w:t>
      </w:r>
    </w:p>
    <w:p w14:paraId="69722E9F" w14:textId="77777777" w:rsidR="00EB7D10" w:rsidRDefault="00000000">
      <w:r>
        <w:t>Token: Mauro - Frecuencia: 4</w:t>
      </w:r>
    </w:p>
    <w:p w14:paraId="5C736A91" w14:textId="77777777" w:rsidR="00EB7D10" w:rsidRDefault="00000000">
      <w:r>
        <w:t>Token: [A]ur(elio) - Frecuencia: 4</w:t>
      </w:r>
    </w:p>
    <w:p w14:paraId="52CC3097" w14:textId="77777777" w:rsidR="00EB7D10" w:rsidRDefault="00000000">
      <w:r>
        <w:t>Token: Votis - Frecuencia: 4</w:t>
      </w:r>
    </w:p>
    <w:p w14:paraId="7E70EA9E" w14:textId="77777777" w:rsidR="00EB7D10" w:rsidRDefault="00000000">
      <w:r>
        <w:t>Token: [fil]iae - Frecuencia: 4</w:t>
      </w:r>
    </w:p>
    <w:p w14:paraId="4CE5A077" w14:textId="77777777" w:rsidR="00EB7D10" w:rsidRDefault="00000000">
      <w:r>
        <w:t>Token: fil[ius] - Frecuencia: 4</w:t>
      </w:r>
    </w:p>
    <w:p w14:paraId="2049D2D1" w14:textId="77777777" w:rsidR="00EB7D10" w:rsidRDefault="00000000">
      <w:r>
        <w:t>Token: l(l)a - Frecuencia: 4</w:t>
      </w:r>
    </w:p>
    <w:p w14:paraId="4B2970BF" w14:textId="77777777" w:rsidR="00EB7D10" w:rsidRDefault="00000000">
      <w:r>
        <w:t>Token: Nunnius - Frecuencia: 4</w:t>
      </w:r>
    </w:p>
    <w:p w14:paraId="0FD71A8B" w14:textId="77777777" w:rsidR="00EB7D10" w:rsidRDefault="00000000">
      <w:r>
        <w:t>Token: [bene? - Frecuencia: 4</w:t>
      </w:r>
    </w:p>
    <w:p w14:paraId="4A220117" w14:textId="77777777" w:rsidR="00EB7D10" w:rsidRDefault="00000000">
      <w:r>
        <w:t>Token: p[o]t(estate) - Frecuencia: 4</w:t>
      </w:r>
    </w:p>
    <w:p w14:paraId="1590AAD9" w14:textId="77777777" w:rsidR="00EB7D10" w:rsidRDefault="00000000">
      <w:r>
        <w:t>Token: ovem - Frecuencia: 4</w:t>
      </w:r>
    </w:p>
    <w:p w14:paraId="69F6F1FD" w14:textId="77777777" w:rsidR="00EB7D10" w:rsidRDefault="00000000">
      <w:r>
        <w:t>Token: Calpetani - Frecuencia: 4</w:t>
      </w:r>
    </w:p>
    <w:p w14:paraId="41AE68BA" w14:textId="77777777" w:rsidR="00EB7D10" w:rsidRDefault="00000000">
      <w:r>
        <w:lastRenderedPageBreak/>
        <w:t>Token: Favoris - Frecuencia: 4</w:t>
      </w:r>
    </w:p>
    <w:p w14:paraId="5AF47E09" w14:textId="77777777" w:rsidR="00EB7D10" w:rsidRDefault="00000000">
      <w:r>
        <w:t>Token: [Sex(ti) - Frecuencia: 4</w:t>
      </w:r>
    </w:p>
    <w:p w14:paraId="709410A2" w14:textId="77777777" w:rsidR="00EB7D10" w:rsidRDefault="00000000">
      <w:r>
        <w:t>Token: [Ger(manico) - Frecuencia: 4</w:t>
      </w:r>
    </w:p>
    <w:p w14:paraId="7B4F103B" w14:textId="77777777" w:rsidR="00EB7D10" w:rsidRDefault="00000000">
      <w:r>
        <w:t>Token: d]ie - Frecuencia: 4</w:t>
      </w:r>
    </w:p>
    <w:p w14:paraId="232EB187" w14:textId="77777777" w:rsidR="00EB7D10" w:rsidRDefault="00000000">
      <w:r>
        <w:t>Token: cima - Frecuencia: 4</w:t>
      </w:r>
    </w:p>
    <w:p w14:paraId="515D58E4" w14:textId="77777777" w:rsidR="00EB7D10" w:rsidRDefault="00000000">
      <w:r>
        <w:t>Token: lapides - Frecuencia: 4</w:t>
      </w:r>
    </w:p>
    <w:p w14:paraId="0527FC4C" w14:textId="77777777" w:rsidR="00EB7D10" w:rsidRDefault="00000000">
      <w:r>
        <w:t>Token: Tra]ianus - Frecuencia: 4</w:t>
      </w:r>
    </w:p>
    <w:p w14:paraId="6A069E70" w14:textId="77777777" w:rsidR="00EB7D10" w:rsidRDefault="00000000">
      <w:r>
        <w:t>Token: appellant(ur) - Frecuencia: 4</w:t>
      </w:r>
    </w:p>
    <w:p w14:paraId="1AF91CAF" w14:textId="77777777" w:rsidR="00EB7D10" w:rsidRDefault="00000000">
      <w:r>
        <w:t>Token: Hisp(aniam) - Frecuencia: 4</w:t>
      </w:r>
    </w:p>
    <w:p w14:paraId="61CE31ED" w14:textId="77777777" w:rsidR="00EB7D10" w:rsidRDefault="00000000">
      <w:r>
        <w:t>Token: Baet(icam) - Frecuencia: 4</w:t>
      </w:r>
    </w:p>
    <w:p w14:paraId="3E5E2E75" w14:textId="77777777" w:rsidR="00EB7D10" w:rsidRDefault="00000000">
      <w:r>
        <w:t>Token: Pa]rthic(i) - Frecuencia: 4</w:t>
      </w:r>
    </w:p>
    <w:p w14:paraId="3E2924C8" w14:textId="77777777" w:rsidR="00EB7D10" w:rsidRDefault="00000000">
      <w:r>
        <w:t>Token: Gemel(liana) - Frecuencia: 4</w:t>
      </w:r>
    </w:p>
    <w:p w14:paraId="4B74E42C" w14:textId="77777777" w:rsidR="00EB7D10" w:rsidRDefault="00000000">
      <w:r>
        <w:t>Token: sa[g(ittaria) - Frecuencia: 4</w:t>
      </w:r>
    </w:p>
    <w:p w14:paraId="5E624BD1" w14:textId="77777777" w:rsidR="00EB7D10" w:rsidRDefault="00000000">
      <w:r>
        <w:t>Token: Gallor(um)] - Frecuencia: 4</w:t>
      </w:r>
    </w:p>
    <w:p w14:paraId="7C0376FA" w14:textId="77777777" w:rsidR="00EB7D10" w:rsidRDefault="00000000">
      <w:r>
        <w:t>Token: [peditibus - Frecuencia: 4</w:t>
      </w:r>
    </w:p>
    <w:p w14:paraId="2BF83DCC" w14:textId="77777777" w:rsidR="00EB7D10" w:rsidRDefault="00000000">
      <w:r>
        <w:t>Token: [Fl]avius - Frecuencia: 4</w:t>
      </w:r>
    </w:p>
    <w:p w14:paraId="6D678104" w14:textId="77777777" w:rsidR="00EB7D10" w:rsidRDefault="00000000">
      <w:r>
        <w:t>Token: Sulpic(ius) - Frecuencia: 4</w:t>
      </w:r>
    </w:p>
    <w:p w14:paraId="36CD625A" w14:textId="77777777" w:rsidR="00EB7D10" w:rsidRDefault="00000000">
      <w:r>
        <w:t>Token: bonos - Frecuencia: 4</w:t>
      </w:r>
    </w:p>
    <w:p w14:paraId="0042DFC1" w14:textId="77777777" w:rsidR="00EB7D10" w:rsidRDefault="00000000">
      <w:r>
        <w:t>Token: Mamae - Frecuencia: 4</w:t>
      </w:r>
    </w:p>
    <w:p w14:paraId="208EA66A" w14:textId="77777777" w:rsidR="00EB7D10" w:rsidRDefault="00000000">
      <w:r>
        <w:t>Token: v[il(icus)] - Frecuencia: 4</w:t>
      </w:r>
    </w:p>
    <w:p w14:paraId="1B92E5F0" w14:textId="77777777" w:rsidR="00EB7D10" w:rsidRDefault="00000000">
      <w:r>
        <w:t>Token: [[Q(uinto) - Frecuencia: 4</w:t>
      </w:r>
    </w:p>
    <w:p w14:paraId="6D8BD73D" w14:textId="77777777" w:rsidR="00EB7D10" w:rsidRDefault="00000000">
      <w:r>
        <w:t>Token: Impp(eratorum)] - Frecuencia: 4</w:t>
      </w:r>
    </w:p>
    <w:p w14:paraId="28CD4210" w14:textId="77777777" w:rsidR="00EB7D10" w:rsidRDefault="00000000">
      <w:r>
        <w:t>Token: Tettia - Frecuencia: 4</w:t>
      </w:r>
    </w:p>
    <w:p w14:paraId="656C1FE0" w14:textId="77777777" w:rsidR="00EB7D10" w:rsidRDefault="00000000">
      <w:r>
        <w:t>Token: Myrtale - Frecuencia: 4</w:t>
      </w:r>
    </w:p>
    <w:p w14:paraId="000FB9D5" w14:textId="77777777" w:rsidR="00EB7D10" w:rsidRDefault="00000000">
      <w:r>
        <w:t>Token: mis[sione - Frecuencia: 4</w:t>
      </w:r>
    </w:p>
    <w:p w14:paraId="7658D19B" w14:textId="77777777" w:rsidR="00EB7D10" w:rsidRDefault="00000000">
      <w:r>
        <w:t>Token: Flaminio - Frecuencia: 4</w:t>
      </w:r>
    </w:p>
    <w:p w14:paraId="486E0E1D" w14:textId="77777777" w:rsidR="00EB7D10" w:rsidRDefault="00000000">
      <w:r>
        <w:lastRenderedPageBreak/>
        <w:t>Token: [lio] - Frecuencia: 4</w:t>
      </w:r>
    </w:p>
    <w:p w14:paraId="412037E4" w14:textId="77777777" w:rsidR="00EB7D10" w:rsidRDefault="00000000">
      <w:r>
        <w:t>Token: Vei - Frecuencia: 4</w:t>
      </w:r>
    </w:p>
    <w:p w14:paraId="0C0CF901" w14:textId="77777777" w:rsidR="00EB7D10" w:rsidRDefault="00000000">
      <w:r>
        <w:t>Token: IMI - Frecuencia: 4</w:t>
      </w:r>
    </w:p>
    <w:p w14:paraId="68B9404D" w14:textId="77777777" w:rsidR="00EB7D10" w:rsidRDefault="00000000">
      <w:r>
        <w:t>Token: hon[orem - Frecuencia: 4</w:t>
      </w:r>
    </w:p>
    <w:p w14:paraId="25E4B8DE" w14:textId="77777777" w:rsidR="00EB7D10" w:rsidRDefault="00000000">
      <w:r>
        <w:t>Token: II[vir - Frecuencia: 4</w:t>
      </w:r>
    </w:p>
    <w:p w14:paraId="5294EFE5" w14:textId="77777777" w:rsidR="00EB7D10" w:rsidRDefault="00000000">
      <w:r>
        <w:t>Token: [A(ulo)] - Frecuencia: 4</w:t>
      </w:r>
    </w:p>
    <w:p w14:paraId="36C3F677" w14:textId="77777777" w:rsidR="00EB7D10" w:rsidRDefault="00000000">
      <w:r>
        <w:t>Token: rogatu - Frecuencia: 4</w:t>
      </w:r>
    </w:p>
    <w:p w14:paraId="16D2F7A5" w14:textId="77777777" w:rsidR="00EB7D10" w:rsidRDefault="00000000">
      <w:r>
        <w:t>Token: dedisset - Frecuencia: 4</w:t>
      </w:r>
    </w:p>
    <w:p w14:paraId="36732233" w14:textId="77777777" w:rsidR="00EB7D10" w:rsidRDefault="00000000">
      <w:r>
        <w:t>Token: promisisset - Frecuencia: 4</w:t>
      </w:r>
    </w:p>
    <w:p w14:paraId="79F3CD46" w14:textId="77777777" w:rsidR="00EB7D10" w:rsidRDefault="00000000">
      <w:r>
        <w:t>Token: leriae - Frecuencia: 4</w:t>
      </w:r>
    </w:p>
    <w:p w14:paraId="1916F2F7" w14:textId="77777777" w:rsidR="00EB7D10" w:rsidRDefault="00000000">
      <w:r>
        <w:t>Token: nari - Frecuencia: 4</w:t>
      </w:r>
    </w:p>
    <w:p w14:paraId="20739D03" w14:textId="77777777" w:rsidR="00EB7D10" w:rsidRDefault="00000000">
      <w:r>
        <w:t>Token: Ha]drianus - Frecuencia: 4</w:t>
      </w:r>
    </w:p>
    <w:p w14:paraId="0E5B472C" w14:textId="77777777" w:rsidR="00EB7D10" w:rsidRDefault="00000000">
      <w:r>
        <w:t>Token: vet(erana)] - Frecuencia: 4</w:t>
      </w:r>
    </w:p>
    <w:p w14:paraId="5EC6169C" w14:textId="77777777" w:rsidR="00EB7D10" w:rsidRDefault="00000000">
      <w:r>
        <w:t>Token: diasmyrnes - Frecuencia: 4</w:t>
      </w:r>
    </w:p>
    <w:p w14:paraId="705E3E47" w14:textId="77777777" w:rsidR="00EB7D10" w:rsidRDefault="00000000">
      <w:r>
        <w:t>Token: B[--- - Frecuencia: 4</w:t>
      </w:r>
    </w:p>
    <w:p w14:paraId="6A88214D" w14:textId="77777777" w:rsidR="00EB7D10" w:rsidRDefault="00000000">
      <w:r>
        <w:t>Token: praefecto] - Frecuencia: 4</w:t>
      </w:r>
    </w:p>
    <w:p w14:paraId="03727C64" w14:textId="77777777" w:rsidR="00EB7D10" w:rsidRDefault="00000000">
      <w:r>
        <w:t>Token: p[ublicae - Frecuencia: 4</w:t>
      </w:r>
    </w:p>
    <w:p w14:paraId="5A1AADA4" w14:textId="77777777" w:rsidR="00EB7D10" w:rsidRDefault="00000000">
      <w:r>
        <w:t>Token: Ravenna - Frecuencia: 4</w:t>
      </w:r>
    </w:p>
    <w:p w14:paraId="4C8457F3" w14:textId="77777777" w:rsidR="00EB7D10" w:rsidRDefault="00000000">
      <w:r>
        <w:t>Token: m(e)r(enti) - Frecuencia: 4</w:t>
      </w:r>
    </w:p>
    <w:p w14:paraId="0C2EEA49" w14:textId="77777777" w:rsidR="00EB7D10" w:rsidRDefault="00000000">
      <w:r>
        <w:t>Token: rap - Frecuencia: 4</w:t>
      </w:r>
    </w:p>
    <w:p w14:paraId="7EDEA04C" w14:textId="77777777" w:rsidR="00EB7D10" w:rsidRDefault="00000000">
      <w:r>
        <w:t>Token: totidem - Frecuencia: 4</w:t>
      </w:r>
    </w:p>
    <w:p w14:paraId="3DB88323" w14:textId="77777777" w:rsidR="00EB7D10" w:rsidRDefault="00000000">
      <w:r>
        <w:t>Token: debent - Frecuencia: 4</w:t>
      </w:r>
    </w:p>
    <w:p w14:paraId="6A8BB58C" w14:textId="77777777" w:rsidR="00EB7D10" w:rsidRDefault="00000000">
      <w:r>
        <w:t>Token: frumen - Frecuencia: 4</w:t>
      </w:r>
    </w:p>
    <w:p w14:paraId="0CC0A1EA" w14:textId="77777777" w:rsidR="00EB7D10" w:rsidRDefault="00000000">
      <w:r>
        <w:t>Token: servorum - Frecuencia: 4</w:t>
      </w:r>
    </w:p>
    <w:p w14:paraId="5510509E" w14:textId="77777777" w:rsidR="00EB7D10" w:rsidRDefault="00000000">
      <w:r>
        <w:t>Token: comitatu - Frecuencia: 4</w:t>
      </w:r>
    </w:p>
    <w:p w14:paraId="6DF1A998" w14:textId="77777777" w:rsidR="00EB7D10" w:rsidRDefault="00000000">
      <w:r>
        <w:t>Token: Ï€ÏÎµÏƒÎ²ÎµÏ…Ï„á½´Ï‚ - Frecuencia: 4</w:t>
      </w:r>
    </w:p>
    <w:p w14:paraId="6B041125" w14:textId="77777777" w:rsidR="00EB7D10" w:rsidRDefault="00000000">
      <w:r>
        <w:lastRenderedPageBreak/>
        <w:t>Token: Î´á½³ÎºÎ± - Frecuencia: 4</w:t>
      </w:r>
    </w:p>
    <w:p w14:paraId="1612AC0F" w14:textId="77777777" w:rsidR="00EB7D10" w:rsidRDefault="00000000">
      <w:r>
        <w:t>Token: á¼•Ï‰Ï‚ - Frecuencia: 4</w:t>
      </w:r>
    </w:p>
    <w:p w14:paraId="655F796A" w14:textId="77777777" w:rsidR="00EB7D10" w:rsidRDefault="00000000">
      <w:r>
        <w:t>Token: á½…ÏƒÎ¿Î½ - Frecuencia: 4</w:t>
      </w:r>
    </w:p>
    <w:p w14:paraId="1AC1B9AB" w14:textId="77777777" w:rsidR="00EB7D10" w:rsidRDefault="00000000">
      <w:r>
        <w:t>Token: Î±á½Ï„Î¿á½¶ - Frecuencia: 4</w:t>
      </w:r>
    </w:p>
    <w:p w14:paraId="14FC86A7" w14:textId="77777777" w:rsidR="00EB7D10" w:rsidRDefault="00000000">
      <w:r>
        <w:t>Token: trecentos - Frecuencia: 4</w:t>
      </w:r>
    </w:p>
    <w:p w14:paraId="36C66A9E" w14:textId="77777777" w:rsidR="00EB7D10" w:rsidRDefault="00000000">
      <w:r>
        <w:t>Token: ensis - Frecuencia: 4</w:t>
      </w:r>
    </w:p>
    <w:p w14:paraId="74F500D8" w14:textId="77777777" w:rsidR="00EB7D10" w:rsidRDefault="00000000">
      <w:r>
        <w:t>Token: T(iti)? - Frecuencia: 4</w:t>
      </w:r>
    </w:p>
    <w:p w14:paraId="762E4950" w14:textId="77777777" w:rsidR="00EB7D10" w:rsidRDefault="00000000">
      <w:r>
        <w:t>Token: s(criptus) - Frecuencia: 4</w:t>
      </w:r>
    </w:p>
    <w:p w14:paraId="68BF8329" w14:textId="77777777" w:rsidR="00EB7D10" w:rsidRDefault="00000000">
      <w:r>
        <w:t>Token: ambitu(m) - Frecuencia: 4</w:t>
      </w:r>
    </w:p>
    <w:p w14:paraId="1617BAE7" w14:textId="77777777" w:rsidR="00EB7D10" w:rsidRDefault="00000000">
      <w:r>
        <w:t>Token: Mercatorius - Frecuencia: 4</w:t>
      </w:r>
    </w:p>
    <w:p w14:paraId="2769DED3" w14:textId="77777777" w:rsidR="00EB7D10" w:rsidRDefault="00000000">
      <w:r>
        <w:t>Token: spopondi - Frecuencia: 4</w:t>
      </w:r>
    </w:p>
    <w:p w14:paraId="23961341" w14:textId="77777777" w:rsidR="00EB7D10" w:rsidRDefault="00000000">
      <w:r>
        <w:t>Token: iudicatum - Frecuencia: 4</w:t>
      </w:r>
    </w:p>
    <w:p w14:paraId="4F6D6CD8" w14:textId="77777777" w:rsidR="00EB7D10" w:rsidRDefault="00000000">
      <w:r>
        <w:t>Token: castello - Frecuencia: 4</w:t>
      </w:r>
    </w:p>
    <w:p w14:paraId="33F57835" w14:textId="77777777" w:rsidR="00EB7D10" w:rsidRDefault="00000000">
      <w:r>
        <w:t>Token: balneo - Frecuencia: 4</w:t>
      </w:r>
    </w:p>
    <w:p w14:paraId="6B1145A5" w14:textId="77777777" w:rsidR="00EB7D10" w:rsidRDefault="00000000">
      <w:r>
        <w:t>Token: cineribus - Frecuencia: 4</w:t>
      </w:r>
    </w:p>
    <w:p w14:paraId="10A9B438" w14:textId="77777777" w:rsidR="00EB7D10" w:rsidRDefault="00000000">
      <w:r>
        <w:t>Token: maxim[o] - Frecuencia: 4</w:t>
      </w:r>
    </w:p>
    <w:p w14:paraId="597383C3" w14:textId="77777777" w:rsidR="00EB7D10" w:rsidRDefault="00000000">
      <w:r>
        <w:t>Token: Pupus - Frecuencia: 4</w:t>
      </w:r>
    </w:p>
    <w:p w14:paraId="3F92AB41" w14:textId="77777777" w:rsidR="00EB7D10" w:rsidRDefault="00000000">
      <w:r>
        <w:t>Token: marit(imae) - Frecuencia: 4</w:t>
      </w:r>
    </w:p>
    <w:p w14:paraId="78C0A72A" w14:textId="77777777" w:rsidR="00EB7D10" w:rsidRDefault="00000000">
      <w:r>
        <w:t>Token: Lucullo - Frecuencia: 4</w:t>
      </w:r>
    </w:p>
    <w:p w14:paraId="11D9EC33" w14:textId="77777777" w:rsidR="00EB7D10" w:rsidRDefault="00000000">
      <w:r>
        <w:t>Token: August(is) - Frecuencia: 4</w:t>
      </w:r>
    </w:p>
    <w:p w14:paraId="70471067" w14:textId="77777777" w:rsidR="00EB7D10" w:rsidRDefault="00000000">
      <w:r>
        <w:t>Token: ser(vum) - Frecuencia: 4</w:t>
      </w:r>
    </w:p>
    <w:p w14:paraId="714D423D" w14:textId="77777777" w:rsidR="00EB7D10" w:rsidRDefault="00000000">
      <w:r>
        <w:t>Token: nummu(m) - Frecuencia: 4</w:t>
      </w:r>
    </w:p>
    <w:p w14:paraId="3BF3240F" w14:textId="77777777" w:rsidR="00EB7D10" w:rsidRDefault="00000000">
      <w:r>
        <w:t>Token: matri]]] - Frecuencia: 4</w:t>
      </w:r>
    </w:p>
    <w:p w14:paraId="79BB1DB3" w14:textId="77777777" w:rsidR="00EB7D10" w:rsidRDefault="00000000">
      <w:r>
        <w:t>Token: [Domitiano - Frecuencia: 4</w:t>
      </w:r>
    </w:p>
    <w:p w14:paraId="1A6F5C75" w14:textId="77777777" w:rsidR="00EB7D10" w:rsidRDefault="00000000">
      <w:r>
        <w:t>Token: m[ari] - Frecuencia: 4</w:t>
      </w:r>
    </w:p>
    <w:p w14:paraId="3D3AB4DE" w14:textId="77777777" w:rsidR="00EB7D10" w:rsidRDefault="00000000">
      <w:r>
        <w:t>Token: [Alexandro - Frecuencia: 4</w:t>
      </w:r>
    </w:p>
    <w:p w14:paraId="1039839D" w14:textId="77777777" w:rsidR="00EB7D10" w:rsidRDefault="00000000">
      <w:r>
        <w:lastRenderedPageBreak/>
        <w:t>Token: Titian - Frecuencia: 4</w:t>
      </w:r>
    </w:p>
    <w:p w14:paraId="097AE525" w14:textId="77777777" w:rsidR="00EB7D10" w:rsidRDefault="00000000">
      <w:r>
        <w:t>Token: Domine - Frecuencia: 4</w:t>
      </w:r>
    </w:p>
    <w:p w14:paraId="4AB57E61" w14:textId="77777777" w:rsidR="00EB7D10" w:rsidRDefault="00000000">
      <w:r>
        <w:t>Token: gat - Frecuencia: 4</w:t>
      </w:r>
    </w:p>
    <w:p w14:paraId="2FBE2316" w14:textId="77777777" w:rsidR="00EB7D10" w:rsidRDefault="00000000">
      <w:r>
        <w:t>Token: mise - Frecuencia: 4</w:t>
      </w:r>
    </w:p>
    <w:p w14:paraId="2C54C049" w14:textId="77777777" w:rsidR="00EB7D10" w:rsidRDefault="00000000">
      <w:r>
        <w:t>Token: pitium - Frecuencia: 4</w:t>
      </w:r>
    </w:p>
    <w:p w14:paraId="4A617A53" w14:textId="77777777" w:rsidR="00EB7D10" w:rsidRDefault="00000000">
      <w:r>
        <w:t>Token: [---]elio - Frecuencia: 4</w:t>
      </w:r>
    </w:p>
    <w:p w14:paraId="189E98C6" w14:textId="77777777" w:rsidR="00EB7D10" w:rsidRDefault="00000000">
      <w:r>
        <w:t>Token: aedituus - Frecuencia: 4</w:t>
      </w:r>
    </w:p>
    <w:p w14:paraId="17579682" w14:textId="77777777" w:rsidR="00EB7D10" w:rsidRDefault="00000000">
      <w:r>
        <w:t>Token: ne]poti - Frecuencia: 4</w:t>
      </w:r>
    </w:p>
    <w:p w14:paraId="1635C402" w14:textId="77777777" w:rsidR="00EB7D10" w:rsidRDefault="00000000">
      <w:r>
        <w:t>Token: aereis - Frecuencia: 4</w:t>
      </w:r>
    </w:p>
    <w:p w14:paraId="27AD3ED8" w14:textId="77777777" w:rsidR="00EB7D10" w:rsidRDefault="00000000">
      <w:r>
        <w:t>Token: incisa - Frecuencia: 4</w:t>
      </w:r>
    </w:p>
    <w:p w14:paraId="3C50AE33" w14:textId="77777777" w:rsidR="00EB7D10" w:rsidRDefault="00000000">
      <w:r>
        <w:t>Token: Aeli[o] - Frecuencia: 4</w:t>
      </w:r>
    </w:p>
    <w:p w14:paraId="7E37AA2C" w14:textId="77777777" w:rsidR="00EB7D10" w:rsidRDefault="00000000">
      <w:r>
        <w:t>Token: Î¤(á½·Ï„á¿³) - Frecuencia: 4</w:t>
      </w:r>
    </w:p>
    <w:p w14:paraId="38885D69" w14:textId="77777777" w:rsidR="00EB7D10" w:rsidRDefault="00000000">
      <w:r>
        <w:t>Token: Î‘á¼°Î»á½·Î¿Ï… - Frecuencia: 4</w:t>
      </w:r>
    </w:p>
    <w:p w14:paraId="62744FB2" w14:textId="77777777" w:rsidR="00EB7D10" w:rsidRDefault="00000000">
      <w:r>
        <w:t>Token: dies] - Frecuencia: 4</w:t>
      </w:r>
    </w:p>
    <w:p w14:paraId="2322559A" w14:textId="77777777" w:rsidR="00EB7D10" w:rsidRDefault="00000000">
      <w:r>
        <w:t>Token: Lucanu[s] - Frecuencia: 4</w:t>
      </w:r>
    </w:p>
    <w:p w14:paraId="773ACB09" w14:textId="77777777" w:rsidR="00EB7D10" w:rsidRDefault="00000000">
      <w:r>
        <w:t>Token: l]ib(ertus) - Frecuencia: 4</w:t>
      </w:r>
    </w:p>
    <w:p w14:paraId="258C0D29" w14:textId="77777777" w:rsidR="00EB7D10" w:rsidRDefault="00000000">
      <w:r>
        <w:t>Token: Vitalionis - Frecuencia: 4</w:t>
      </w:r>
    </w:p>
    <w:p w14:paraId="08E19F29" w14:textId="77777777" w:rsidR="00EB7D10" w:rsidRDefault="00000000">
      <w:r>
        <w:t>Token: [---]sae - Frecuencia: 4</w:t>
      </w:r>
    </w:p>
    <w:p w14:paraId="52A3A363" w14:textId="77777777" w:rsidR="00EB7D10" w:rsidRDefault="00000000">
      <w:r>
        <w:t>Token: Augus(tas) - Frecuencia: 4</w:t>
      </w:r>
    </w:p>
    <w:p w14:paraId="6ABFEF58" w14:textId="77777777" w:rsidR="00EB7D10" w:rsidRDefault="00000000">
      <w:r>
        <w:t>Token: [pontif(ici)] - Frecuencia: 4</w:t>
      </w:r>
    </w:p>
    <w:p w14:paraId="604DEFC3" w14:textId="77777777" w:rsidR="00EB7D10" w:rsidRDefault="00000000">
      <w:r>
        <w:t>Token: vixit) - Frecuencia: 4</w:t>
      </w:r>
    </w:p>
    <w:p w14:paraId="28F40227" w14:textId="77777777" w:rsidR="00EB7D10" w:rsidRDefault="00000000">
      <w:r>
        <w:t>Token: Lyde - Frecuencia: 4</w:t>
      </w:r>
    </w:p>
    <w:p w14:paraId="340364BD" w14:textId="77777777" w:rsidR="00EB7D10" w:rsidRDefault="00000000">
      <w:r>
        <w:t>Token: coron(a) - Frecuencia: 4</w:t>
      </w:r>
    </w:p>
    <w:p w14:paraId="013C86F2" w14:textId="77777777" w:rsidR="00EB7D10" w:rsidRDefault="00000000">
      <w:r>
        <w:t>Token: Etruriae - Frecuencia: 4</w:t>
      </w:r>
    </w:p>
    <w:p w14:paraId="0A11B50E" w14:textId="77777777" w:rsidR="00EB7D10" w:rsidRDefault="00000000">
      <w:r>
        <w:t>Token: quaestori] - Frecuencia: 4</w:t>
      </w:r>
    </w:p>
    <w:p w14:paraId="645B83F8" w14:textId="77777777" w:rsidR="00EB7D10" w:rsidRDefault="00000000">
      <w:r>
        <w:t>Token: trib[uno - Frecuencia: 4</w:t>
      </w:r>
    </w:p>
    <w:p w14:paraId="25E2BB0B" w14:textId="77777777" w:rsidR="00EB7D10" w:rsidRDefault="00000000">
      <w:r>
        <w:lastRenderedPageBreak/>
        <w:t>Token: [Iunoni - Frecuencia: 4</w:t>
      </w:r>
    </w:p>
    <w:p w14:paraId="062E4D0C" w14:textId="77777777" w:rsidR="00EB7D10" w:rsidRDefault="00000000">
      <w:r>
        <w:t>Token: memo[riae] - Frecuencia: 4</w:t>
      </w:r>
    </w:p>
    <w:p w14:paraId="394E73BE" w14:textId="77777777" w:rsidR="00EB7D10" w:rsidRDefault="00000000">
      <w:r>
        <w:t>Token: [c]o(n)iugi - Frecuencia: 4</w:t>
      </w:r>
    </w:p>
    <w:p w14:paraId="11BB0436" w14:textId="77777777" w:rsidR="00EB7D10" w:rsidRDefault="00000000">
      <w:r>
        <w:t>Token: habebunt - Frecuencia: 4</w:t>
      </w:r>
    </w:p>
    <w:p w14:paraId="4E9D4A55" w14:textId="77777777" w:rsidR="00EB7D10" w:rsidRDefault="00000000">
      <w:r>
        <w:t>Token: peracto - Frecuencia: 4</w:t>
      </w:r>
    </w:p>
    <w:p w14:paraId="033979FF" w14:textId="77777777" w:rsidR="00EB7D10" w:rsidRDefault="00000000">
      <w:r>
        <w:t>Token: [Hoc - Frecuencia: 4</w:t>
      </w:r>
    </w:p>
    <w:p w14:paraId="4F09DA51" w14:textId="77777777" w:rsidR="00EB7D10" w:rsidRDefault="00000000">
      <w:r>
        <w:t>Token: t]emplum - Frecuencia: 4</w:t>
      </w:r>
    </w:p>
    <w:p w14:paraId="4809357C" w14:textId="77777777" w:rsidR="00EB7D10" w:rsidRDefault="00000000">
      <w:r>
        <w:t>Token: Solli - Frecuencia: 4</w:t>
      </w:r>
    </w:p>
    <w:p w14:paraId="2455C1A5" w14:textId="77777777" w:rsidR="00EB7D10" w:rsidRDefault="00000000">
      <w:r>
        <w:t>Token: [Vic]tor - Frecuencia: 4</w:t>
      </w:r>
    </w:p>
    <w:p w14:paraId="08F2AA7D" w14:textId="77777777" w:rsidR="00EB7D10" w:rsidRDefault="00000000">
      <w:r>
        <w:t>Token: defunct(ae) - Frecuencia: 4</w:t>
      </w:r>
    </w:p>
    <w:p w14:paraId="60834531" w14:textId="77777777" w:rsidR="00EB7D10" w:rsidRDefault="00000000">
      <w:r>
        <w:t>Token: ---]ino - Frecuencia: 4</w:t>
      </w:r>
    </w:p>
    <w:p w14:paraId="27024317" w14:textId="77777777" w:rsidR="00EB7D10" w:rsidRDefault="00000000">
      <w:r>
        <w:t>Token: praefectura - Frecuencia: 4</w:t>
      </w:r>
    </w:p>
    <w:p w14:paraId="1CD49E7A" w14:textId="77777777" w:rsidR="00EB7D10" w:rsidRDefault="00000000">
      <w:r>
        <w:t>Token: rici - Frecuencia: 4</w:t>
      </w:r>
    </w:p>
    <w:p w14:paraId="23D06EFC" w14:textId="77777777" w:rsidR="00EB7D10" w:rsidRDefault="00000000">
      <w:r>
        <w:t>Token: [---]AD - Frecuencia: 4</w:t>
      </w:r>
    </w:p>
    <w:p w14:paraId="0E3E8A06" w14:textId="77777777" w:rsidR="00EB7D10" w:rsidRDefault="00000000">
      <w:r>
        <w:t>Token: [---]tur - Frecuencia: 4</w:t>
      </w:r>
    </w:p>
    <w:p w14:paraId="1041BECE" w14:textId="77777777" w:rsidR="00EB7D10" w:rsidRDefault="00000000">
      <w:r>
        <w:t>Token: pue - Frecuencia: 4</w:t>
      </w:r>
    </w:p>
    <w:p w14:paraId="4541A845" w14:textId="77777777" w:rsidR="00EB7D10" w:rsidRDefault="00000000">
      <w:r>
        <w:t>Token: Carpico - Frecuencia: 4</w:t>
      </w:r>
    </w:p>
    <w:p w14:paraId="02E14B31" w14:textId="77777777" w:rsidR="00EB7D10" w:rsidRDefault="00000000">
      <w:r>
        <w:t>Token: p(rincipi) - Frecuencia: 4</w:t>
      </w:r>
    </w:p>
    <w:p w14:paraId="180E4E66" w14:textId="77777777" w:rsidR="00EB7D10" w:rsidRDefault="00000000">
      <w:r>
        <w:t>Token: Seda - Frecuencia: 4</w:t>
      </w:r>
    </w:p>
    <w:p w14:paraId="77E2705A" w14:textId="77777777" w:rsidR="00EB7D10" w:rsidRDefault="00000000">
      <w:r>
        <w:t>Token: ane - Frecuencia: 4</w:t>
      </w:r>
    </w:p>
    <w:p w14:paraId="44FD209C" w14:textId="77777777" w:rsidR="00EB7D10" w:rsidRDefault="00000000">
      <w:r>
        <w:t>Token: Messa - Frecuencia: 4</w:t>
      </w:r>
    </w:p>
    <w:p w14:paraId="3DD8DA83" w14:textId="77777777" w:rsidR="00EB7D10" w:rsidRDefault="00000000">
      <w:r>
        <w:t>Token: memoria[e] - Frecuencia: 4</w:t>
      </w:r>
    </w:p>
    <w:p w14:paraId="4343A543" w14:textId="77777777" w:rsidR="00EB7D10" w:rsidRDefault="00000000">
      <w:r>
        <w:t>Token: dedimus - Frecuencia: 4</w:t>
      </w:r>
    </w:p>
    <w:p w14:paraId="1527D4BB" w14:textId="77777777" w:rsidR="00EB7D10" w:rsidRDefault="00000000">
      <w:r>
        <w:t>Token: sc(h)ola - Frecuencia: 4</w:t>
      </w:r>
    </w:p>
    <w:p w14:paraId="3418D829" w14:textId="77777777" w:rsidR="00EB7D10" w:rsidRDefault="00000000">
      <w:r>
        <w:t>Token: gen - Frecuencia: 4</w:t>
      </w:r>
    </w:p>
    <w:p w14:paraId="382968A6" w14:textId="77777777" w:rsidR="00EB7D10" w:rsidRDefault="00000000">
      <w:r>
        <w:t>Token: [Pr]oculus - Frecuencia: 4</w:t>
      </w:r>
    </w:p>
    <w:p w14:paraId="27A07449" w14:textId="77777777" w:rsidR="00EB7D10" w:rsidRDefault="00000000">
      <w:r>
        <w:lastRenderedPageBreak/>
        <w:t>Token: men[s(es) - Frecuencia: 4</w:t>
      </w:r>
    </w:p>
    <w:p w14:paraId="5199CF0A" w14:textId="77777777" w:rsidR="00EB7D10" w:rsidRDefault="00000000">
      <w:r>
        <w:t>Token: Lucanio - Frecuencia: 4</w:t>
      </w:r>
    </w:p>
    <w:p w14:paraId="14A88728" w14:textId="77777777" w:rsidR="00EB7D10" w:rsidRDefault="00000000">
      <w:r>
        <w:t>Token: [deposita] - Frecuencia: 4</w:t>
      </w:r>
    </w:p>
    <w:p w14:paraId="2055B8D0" w14:textId="77777777" w:rsidR="00EB7D10" w:rsidRDefault="00000000">
      <w:r>
        <w:t>Token: Delmat(ae) - Frecuencia: 4</w:t>
      </w:r>
    </w:p>
    <w:p w14:paraId="139FCEA5" w14:textId="77777777" w:rsidR="00EB7D10" w:rsidRDefault="00000000">
      <w:r>
        <w:t>Token: providentissimi - Frecuencia: 4</w:t>
      </w:r>
    </w:p>
    <w:p w14:paraId="74C74390" w14:textId="77777777" w:rsidR="00EB7D10" w:rsidRDefault="00000000">
      <w:r>
        <w:t>Token: Germana - Frecuencia: 4</w:t>
      </w:r>
    </w:p>
    <w:p w14:paraId="1B77F149" w14:textId="77777777" w:rsidR="00EB7D10" w:rsidRDefault="00000000">
      <w:r>
        <w:t>Token: [pa]ter - Frecuencia: 4</w:t>
      </w:r>
    </w:p>
    <w:p w14:paraId="63704EAA" w14:textId="77777777" w:rsidR="00EB7D10" w:rsidRDefault="00000000">
      <w:r>
        <w:t>Token: [E] - Frecuencia: 4</w:t>
      </w:r>
    </w:p>
    <w:p w14:paraId="6686C518" w14:textId="77777777" w:rsidR="00EB7D10" w:rsidRDefault="00000000">
      <w:r>
        <w:t>Token: [B] - Frecuencia: 4</w:t>
      </w:r>
    </w:p>
    <w:p w14:paraId="5B4414CA" w14:textId="77777777" w:rsidR="00EB7D10" w:rsidRDefault="00000000">
      <w:r>
        <w:t>Token: optimum - Frecuencia: 4</w:t>
      </w:r>
    </w:p>
    <w:p w14:paraId="5DDE78E0" w14:textId="77777777" w:rsidR="00EB7D10" w:rsidRDefault="00000000">
      <w:r>
        <w:t>Token: Paullina - Frecuencia: 4</w:t>
      </w:r>
    </w:p>
    <w:p w14:paraId="3AD00E01" w14:textId="77777777" w:rsidR="00EB7D10" w:rsidRDefault="00000000">
      <w:r>
        <w:t>Token: [---]ula - Frecuencia: 4</w:t>
      </w:r>
    </w:p>
    <w:p w14:paraId="5AB61407" w14:textId="77777777" w:rsidR="00EB7D10" w:rsidRDefault="00000000">
      <w:r>
        <w:t>Token: terminis - Frecuencia: 4</w:t>
      </w:r>
    </w:p>
    <w:p w14:paraId="162B3E51" w14:textId="77777777" w:rsidR="00EB7D10" w:rsidRDefault="00000000">
      <w:r>
        <w:t>Token: sigillum - Frecuencia: 4</w:t>
      </w:r>
    </w:p>
    <w:p w14:paraId="140260E0" w14:textId="77777777" w:rsidR="00EB7D10" w:rsidRDefault="00000000">
      <w:r>
        <w:t>Token: Philocalo - Frecuencia: 4</w:t>
      </w:r>
    </w:p>
    <w:p w14:paraId="3A4B34BC" w14:textId="77777777" w:rsidR="00EB7D10" w:rsidRDefault="00000000">
      <w:r>
        <w:t>Token: Rufiniano - Frecuencia: 4</w:t>
      </w:r>
    </w:p>
    <w:p w14:paraId="7232F573" w14:textId="77777777" w:rsidR="00EB7D10" w:rsidRDefault="00000000">
      <w:r>
        <w:t>Token: fecto - Frecuencia: 4</w:t>
      </w:r>
    </w:p>
    <w:p w14:paraId="27FF1EDC" w14:textId="77777777" w:rsidR="00EB7D10" w:rsidRDefault="00000000">
      <w:r>
        <w:t>Token: Maximia[no] - Frecuencia: 4</w:t>
      </w:r>
    </w:p>
    <w:p w14:paraId="014FAEEC" w14:textId="77777777" w:rsidR="00EB7D10" w:rsidRDefault="00000000">
      <w:r>
        <w:t>Token: merente(!) - Frecuencia: 4</w:t>
      </w:r>
    </w:p>
    <w:p w14:paraId="68F654C5" w14:textId="77777777" w:rsidR="00EB7D10" w:rsidRDefault="00000000">
      <w:r>
        <w:t>Token: |(denarius) - Frecuencia: 4</w:t>
      </w:r>
    </w:p>
    <w:p w14:paraId="4D1EFCE2" w14:textId="77777777" w:rsidR="00EB7D10" w:rsidRDefault="00000000">
      <w:r>
        <w:t>Token: [XII - Frecuencia: 4</w:t>
      </w:r>
    </w:p>
    <w:p w14:paraId="38D83DF2" w14:textId="77777777" w:rsidR="00EB7D10" w:rsidRDefault="00000000">
      <w:r>
        <w:t>Token: Clunia - Frecuencia: 4</w:t>
      </w:r>
    </w:p>
    <w:p w14:paraId="5ACD5091" w14:textId="77777777" w:rsidR="00EB7D10" w:rsidRDefault="00000000">
      <w:r>
        <w:t>Token: Strabonis - Frecuencia: 4</w:t>
      </w:r>
    </w:p>
    <w:p w14:paraId="1198BAD9" w14:textId="77777777" w:rsidR="00EB7D10" w:rsidRDefault="00000000">
      <w:r>
        <w:t>Token: Nicephoro - Frecuencia: 4</w:t>
      </w:r>
    </w:p>
    <w:p w14:paraId="2B44C716" w14:textId="77777777" w:rsidR="00EB7D10" w:rsidRDefault="00000000">
      <w:r>
        <w:t>Token: [Vespasiani - Frecuencia: 4</w:t>
      </w:r>
    </w:p>
    <w:p w14:paraId="08966FF0" w14:textId="77777777" w:rsidR="00EB7D10" w:rsidRDefault="00000000">
      <w:r>
        <w:t>Token: tribu]nic(ia) - Frecuencia: 4</w:t>
      </w:r>
    </w:p>
    <w:p w14:paraId="0E50EE9B" w14:textId="77777777" w:rsidR="00EB7D10" w:rsidRDefault="00000000">
      <w:r>
        <w:lastRenderedPageBreak/>
        <w:t>Token: [er - Frecuencia: 4</w:t>
      </w:r>
    </w:p>
    <w:p w14:paraId="51DE6E6C" w14:textId="77777777" w:rsidR="00EB7D10" w:rsidRDefault="00000000">
      <w:r>
        <w:t>Token: Rogat - Frecuencia: 4</w:t>
      </w:r>
    </w:p>
    <w:p w14:paraId="5D3F1553" w14:textId="77777777" w:rsidR="00EB7D10" w:rsidRDefault="00000000">
      <w:r>
        <w:t>Token: Rogatae - Frecuencia: 4</w:t>
      </w:r>
    </w:p>
    <w:p w14:paraId="5822072A" w14:textId="77777777" w:rsidR="00EB7D10" w:rsidRDefault="00000000">
      <w:r>
        <w:t>Token: [-]X - Frecuencia: 4</w:t>
      </w:r>
    </w:p>
    <w:p w14:paraId="2C79B352" w14:textId="77777777" w:rsidR="00EB7D10" w:rsidRDefault="00000000">
      <w:r>
        <w:t>Token: Po]mpeius - Frecuencia: 4</w:t>
      </w:r>
    </w:p>
    <w:p w14:paraId="53E11B31" w14:textId="77777777" w:rsidR="00EB7D10" w:rsidRDefault="00000000">
      <w:r>
        <w:t>Token: dextram - Frecuencia: 4</w:t>
      </w:r>
    </w:p>
    <w:p w14:paraId="7DDD0ECC" w14:textId="77777777" w:rsidR="00EB7D10" w:rsidRDefault="00000000">
      <w:r>
        <w:t>Token: laeva - Frecuencia: 4</w:t>
      </w:r>
    </w:p>
    <w:p w14:paraId="248DACCF" w14:textId="77777777" w:rsidR="00EB7D10" w:rsidRDefault="00000000">
      <w:r>
        <w:t>Token: Agathan - Frecuencia: 4</w:t>
      </w:r>
    </w:p>
    <w:p w14:paraId="6A2B4F0C" w14:textId="77777777" w:rsidR="00EB7D10" w:rsidRDefault="00000000">
      <w:r>
        <w:t>Token: Gra[---] - Frecuencia: 4</w:t>
      </w:r>
    </w:p>
    <w:p w14:paraId="1A847500" w14:textId="77777777" w:rsidR="00EB7D10" w:rsidRDefault="00000000">
      <w:r>
        <w:t>Token: Gratinus - Frecuencia: 4</w:t>
      </w:r>
    </w:p>
    <w:p w14:paraId="66893B38" w14:textId="77777777" w:rsidR="00EB7D10" w:rsidRDefault="00000000">
      <w:r>
        <w:t>Token: Iu]lio - Frecuencia: 4</w:t>
      </w:r>
    </w:p>
    <w:p w14:paraId="39B1B25B" w14:textId="77777777" w:rsidR="00EB7D10" w:rsidRDefault="00000000">
      <w:r>
        <w:t>Token: [Constantino] - Frecuencia: 4</w:t>
      </w:r>
    </w:p>
    <w:p w14:paraId="71140CD2" w14:textId="77777777" w:rsidR="00EB7D10" w:rsidRDefault="00000000">
      <w:r>
        <w:t>Token: Floriani - Frecuencia: 4</w:t>
      </w:r>
    </w:p>
    <w:p w14:paraId="293CC43C" w14:textId="77777777" w:rsidR="00EB7D10" w:rsidRDefault="00000000">
      <w:r>
        <w:t>Token: datam - Frecuencia: 4</w:t>
      </w:r>
    </w:p>
    <w:p w14:paraId="1B40F3A9" w14:textId="77777777" w:rsidR="00EB7D10" w:rsidRDefault="00000000">
      <w:r>
        <w:t>Token: net - Frecuencia: 4</w:t>
      </w:r>
    </w:p>
    <w:p w14:paraId="25D06746" w14:textId="77777777" w:rsidR="00EB7D10" w:rsidRDefault="00000000">
      <w:r>
        <w:t>Token: vv(iri) - Frecuencia: 4</w:t>
      </w:r>
    </w:p>
    <w:p w14:paraId="4716A9D8" w14:textId="77777777" w:rsidR="00EB7D10" w:rsidRDefault="00000000">
      <w:r>
        <w:t>Token: Norbana - Frecuencia: 4</w:t>
      </w:r>
    </w:p>
    <w:p w14:paraId="4B7E8CE6" w14:textId="77777777" w:rsidR="00EB7D10" w:rsidRDefault="00000000">
      <w:r>
        <w:t>Token: Emer(itensis) - Frecuencia: 4</w:t>
      </w:r>
    </w:p>
    <w:p w14:paraId="50F02DB1" w14:textId="77777777" w:rsidR="00EB7D10" w:rsidRDefault="00000000">
      <w:r>
        <w:t>Token: Fun - Frecuencia: 4</w:t>
      </w:r>
    </w:p>
    <w:p w14:paraId="2915CCD9" w14:textId="77777777" w:rsidR="00EB7D10" w:rsidRDefault="00000000">
      <w:r>
        <w:t>Token: Co[n] - Frecuencia: 4</w:t>
      </w:r>
    </w:p>
    <w:p w14:paraId="446069BD" w14:textId="77777777" w:rsidR="00EB7D10" w:rsidRDefault="00000000">
      <w:r>
        <w:t>Token: [tio] - Frecuencia: 4</w:t>
      </w:r>
    </w:p>
    <w:p w14:paraId="41C54762" w14:textId="77777777" w:rsidR="00EB7D10" w:rsidRDefault="00000000">
      <w:r>
        <w:t>Token: Anto]] - Frecuencia: 4</w:t>
      </w:r>
    </w:p>
    <w:p w14:paraId="48505EA1" w14:textId="77777777" w:rsidR="00EB7D10" w:rsidRDefault="00000000">
      <w:r>
        <w:t>Token: antio - Frecuencia: 4</w:t>
      </w:r>
    </w:p>
    <w:p w14:paraId="4E4B3322" w14:textId="77777777" w:rsidR="00EB7D10" w:rsidRDefault="00000000">
      <w:r>
        <w:t>Token: piissim(o) - Frecuencia: 4</w:t>
      </w:r>
    </w:p>
    <w:p w14:paraId="35F587BA" w14:textId="77777777" w:rsidR="00EB7D10" w:rsidRDefault="00000000">
      <w:r>
        <w:t>Token: Et[---] - Frecuencia: 4</w:t>
      </w:r>
    </w:p>
    <w:p w14:paraId="2764C563" w14:textId="77777777" w:rsidR="00EB7D10" w:rsidRDefault="00000000">
      <w:r>
        <w:t>Token: fatori - Frecuencia: 4</w:t>
      </w:r>
    </w:p>
    <w:p w14:paraId="5FF52022" w14:textId="77777777" w:rsidR="00EB7D10" w:rsidRDefault="00000000">
      <w:r>
        <w:lastRenderedPageBreak/>
        <w:t>Token: (i)ste - Frecuencia: 4</w:t>
      </w:r>
    </w:p>
    <w:p w14:paraId="59DEA8E5" w14:textId="77777777" w:rsidR="00EB7D10" w:rsidRDefault="00000000">
      <w:r>
        <w:t>Token: d(iebu)s - Frecuencia: 4</w:t>
      </w:r>
    </w:p>
    <w:p w14:paraId="4E022C49" w14:textId="77777777" w:rsidR="00EB7D10" w:rsidRDefault="00000000">
      <w:r>
        <w:t>Token: Aure[lio] - Frecuencia: 4</w:t>
      </w:r>
    </w:p>
    <w:p w14:paraId="4469D738" w14:textId="77777777" w:rsidR="00EB7D10" w:rsidRDefault="00000000">
      <w:r>
        <w:t>Token: Crispinilla - Frecuencia: 4</w:t>
      </w:r>
    </w:p>
    <w:p w14:paraId="2B724BFF" w14:textId="77777777" w:rsidR="00EB7D10" w:rsidRDefault="00000000">
      <w:r>
        <w:t>Token: Aure]]] - Frecuencia: 4</w:t>
      </w:r>
    </w:p>
    <w:p w14:paraId="5ADA4882" w14:textId="77777777" w:rsidR="00EB7D10" w:rsidRDefault="00000000">
      <w:r>
        <w:t>Token: [[[Aug(usti) - Frecuencia: 4</w:t>
      </w:r>
    </w:p>
    <w:p w14:paraId="031C7906" w14:textId="77777777" w:rsidR="00EB7D10" w:rsidRDefault="00000000">
      <w:r>
        <w:t>Token: Philip[po] - Frecuencia: 4</w:t>
      </w:r>
    </w:p>
    <w:p w14:paraId="765B8DD4" w14:textId="77777777" w:rsidR="00EB7D10" w:rsidRDefault="00000000">
      <w:r>
        <w:t>Token: c[oh(ors) - Frecuencia: 4</w:t>
      </w:r>
    </w:p>
    <w:p w14:paraId="315CF621" w14:textId="77777777" w:rsidR="00EB7D10" w:rsidRDefault="00000000">
      <w:r>
        <w:t>Token: co(n)[s(ule)] - Frecuencia: 4</w:t>
      </w:r>
    </w:p>
    <w:p w14:paraId="565B20FC" w14:textId="77777777" w:rsidR="00EB7D10" w:rsidRDefault="00000000">
      <w:r>
        <w:t>Token: lice - Frecuencia: 4</w:t>
      </w:r>
    </w:p>
    <w:p w14:paraId="010D4AF4" w14:textId="77777777" w:rsidR="00EB7D10" w:rsidRDefault="00000000">
      <w:r>
        <w:t>Token: [ximo - Frecuencia: 4</w:t>
      </w:r>
    </w:p>
    <w:p w14:paraId="7601193A" w14:textId="77777777" w:rsidR="00EB7D10" w:rsidRDefault="00000000">
      <w:r>
        <w:t>Token: Sept(em)b(res) - Frecuencia: 4</w:t>
      </w:r>
    </w:p>
    <w:p w14:paraId="2331B4D1" w14:textId="77777777" w:rsidR="00EB7D10" w:rsidRDefault="00000000">
      <w:r>
        <w:t>Token: s(a)ecula - Frecuencia: 4</w:t>
      </w:r>
    </w:p>
    <w:p w14:paraId="44F286C6" w14:textId="77777777" w:rsidR="00EB7D10" w:rsidRDefault="00000000">
      <w:r>
        <w:t>Token: Aure[lia - Frecuencia: 4</w:t>
      </w:r>
    </w:p>
    <w:p w14:paraId="27293365" w14:textId="77777777" w:rsidR="00EB7D10" w:rsidRDefault="00000000">
      <w:r>
        <w:t>Token: Augustor[um] - Frecuencia: 4</w:t>
      </w:r>
    </w:p>
    <w:p w14:paraId="72A57EE2" w14:textId="77777777" w:rsidR="00EB7D10" w:rsidRDefault="00000000">
      <w:r>
        <w:t>Token: Fau[s] - Frecuencia: 4</w:t>
      </w:r>
    </w:p>
    <w:p w14:paraId="52019218" w14:textId="77777777" w:rsidR="00EB7D10" w:rsidRDefault="00000000">
      <w:r>
        <w:t>Token: Aure(liae) - Frecuencia: 4</w:t>
      </w:r>
    </w:p>
    <w:p w14:paraId="214E9570" w14:textId="77777777" w:rsidR="00EB7D10" w:rsidRDefault="00000000">
      <w:r>
        <w:t>Token: Severin[us] - Frecuencia: 4</w:t>
      </w:r>
    </w:p>
    <w:p w14:paraId="5EC7A0AF" w14:textId="77777777" w:rsidR="00EB7D10" w:rsidRDefault="00000000">
      <w:r>
        <w:t>Token: cancellis - Frecuencia: 4</w:t>
      </w:r>
    </w:p>
    <w:p w14:paraId="2B6C3FDA" w14:textId="77777777" w:rsidR="00EB7D10" w:rsidRDefault="00000000">
      <w:r>
        <w:t>Token: Speratae - Frecuencia: 4</w:t>
      </w:r>
    </w:p>
    <w:p w14:paraId="72DA65B5" w14:textId="77777777" w:rsidR="00EB7D10" w:rsidRDefault="00000000">
      <w:r>
        <w:t>Token: tabusq(ue) - Frecuencia: 4</w:t>
      </w:r>
    </w:p>
    <w:p w14:paraId="3F7CD6F3" w14:textId="77777777" w:rsidR="00EB7D10" w:rsidRDefault="00000000">
      <w:r>
        <w:t>Token: [---]eni - Frecuencia: 4</w:t>
      </w:r>
    </w:p>
    <w:p w14:paraId="334F0E68" w14:textId="77777777" w:rsidR="00EB7D10" w:rsidRDefault="00000000">
      <w:r>
        <w:t>Token: pa[triae - Frecuencia: 4</w:t>
      </w:r>
    </w:p>
    <w:p w14:paraId="7AE8755C" w14:textId="77777777" w:rsidR="00EB7D10" w:rsidRDefault="00000000">
      <w:r>
        <w:t>Token: pec(uniae) - Frecuencia: 4</w:t>
      </w:r>
    </w:p>
    <w:p w14:paraId="42EB327F" w14:textId="77777777" w:rsidR="00EB7D10" w:rsidRDefault="00000000">
      <w:r>
        <w:t>Token: pu[blicae - Frecuencia: 4</w:t>
      </w:r>
    </w:p>
    <w:p w14:paraId="53FD1784" w14:textId="77777777" w:rsidR="00EB7D10" w:rsidRDefault="00000000">
      <w:r>
        <w:t>Token: pa]triae - Frecuencia: 4</w:t>
      </w:r>
    </w:p>
    <w:p w14:paraId="2F7BF394" w14:textId="77777777" w:rsidR="00EB7D10" w:rsidRDefault="00000000">
      <w:r>
        <w:lastRenderedPageBreak/>
        <w:t>Token: Cal] - Frecuencia: 4</w:t>
      </w:r>
    </w:p>
    <w:p w14:paraId="413C3953" w14:textId="77777777" w:rsidR="00EB7D10" w:rsidRDefault="00000000">
      <w:r>
        <w:t>Token: Artemisia - Frecuencia: 4</w:t>
      </w:r>
    </w:p>
    <w:p w14:paraId="3E7006B6" w14:textId="77777777" w:rsidR="00EB7D10" w:rsidRDefault="00000000">
      <w:r>
        <w:t>Token: Utius - Frecuencia: 4</w:t>
      </w:r>
    </w:p>
    <w:p w14:paraId="6ABE3A9F" w14:textId="77777777" w:rsidR="00EB7D10" w:rsidRDefault="00000000">
      <w:r>
        <w:t>Token: Heraclia - Frecuencia: 4</w:t>
      </w:r>
    </w:p>
    <w:p w14:paraId="1EDBE30B" w14:textId="77777777" w:rsidR="00EB7D10" w:rsidRDefault="00000000">
      <w:r>
        <w:t>Token: sentis - Frecuencia: 4</w:t>
      </w:r>
    </w:p>
    <w:p w14:paraId="74A1EB71" w14:textId="77777777" w:rsidR="00EB7D10" w:rsidRDefault="00000000">
      <w:r>
        <w:t>Token: lene - Frecuencia: 4</w:t>
      </w:r>
    </w:p>
    <w:p w14:paraId="02D25513" w14:textId="77777777" w:rsidR="00EB7D10" w:rsidRDefault="00000000">
      <w:r>
        <w:t>Token: munifi - Frecuencia: 4</w:t>
      </w:r>
    </w:p>
    <w:p w14:paraId="5A1679AA" w14:textId="77777777" w:rsidR="00EB7D10" w:rsidRDefault="00000000">
      <w:r>
        <w:t>Token: centiam - Frecuencia: 4</w:t>
      </w:r>
    </w:p>
    <w:p w14:paraId="2B465EB4" w14:textId="77777777" w:rsidR="00EB7D10" w:rsidRDefault="00000000">
      <w:r>
        <w:t>Token: Futius - Frecuencia: 4</w:t>
      </w:r>
    </w:p>
    <w:p w14:paraId="45ABF81B" w14:textId="77777777" w:rsidR="00EB7D10" w:rsidRDefault="00000000">
      <w:r>
        <w:t>Token: p]osuerunt - Frecuencia: 4</w:t>
      </w:r>
    </w:p>
    <w:p w14:paraId="715A000B" w14:textId="77777777" w:rsidR="00EB7D10" w:rsidRDefault="00000000">
      <w:r>
        <w:t>Token: Dizae - Frecuencia: 4</w:t>
      </w:r>
    </w:p>
    <w:p w14:paraId="24C096D7" w14:textId="77777777" w:rsidR="00EB7D10" w:rsidRDefault="00000000">
      <w:r>
        <w:t>Token: l(iberta)?] - Frecuencia: 4</w:t>
      </w:r>
    </w:p>
    <w:p w14:paraId="0B677EDD" w14:textId="77777777" w:rsidR="00EB7D10" w:rsidRDefault="00000000">
      <w:r>
        <w:t>Token: m]emoriam - Frecuencia: 4</w:t>
      </w:r>
    </w:p>
    <w:p w14:paraId="1C7AA613" w14:textId="77777777" w:rsidR="00EB7D10" w:rsidRDefault="00000000">
      <w:r>
        <w:t>Token: manere - Frecuencia: 4</w:t>
      </w:r>
    </w:p>
    <w:p w14:paraId="2841ECD0" w14:textId="77777777" w:rsidR="00EB7D10" w:rsidRDefault="00000000">
      <w:r>
        <w:t>Token: Romanu(s) - Frecuencia: 4</w:t>
      </w:r>
    </w:p>
    <w:p w14:paraId="0426AD1A" w14:textId="77777777" w:rsidR="00EB7D10" w:rsidRDefault="00000000">
      <w:r>
        <w:t>Token: Aureliu(s) - Frecuencia: 4</w:t>
      </w:r>
    </w:p>
    <w:p w14:paraId="5ACB6123" w14:textId="77777777" w:rsidR="00EB7D10" w:rsidRDefault="00000000">
      <w:r>
        <w:t>Token: Postum(ius) - Frecuencia: 4</w:t>
      </w:r>
    </w:p>
    <w:p w14:paraId="475A5960" w14:textId="77777777" w:rsidR="00EB7D10" w:rsidRDefault="00000000">
      <w:r>
        <w:t>Token: Coccei(us) - Frecuencia: 4</w:t>
      </w:r>
    </w:p>
    <w:p w14:paraId="702393A9" w14:textId="77777777" w:rsidR="00EB7D10" w:rsidRDefault="00000000">
      <w:r>
        <w:t>Token: Ovinius - Frecuencia: 4</w:t>
      </w:r>
    </w:p>
    <w:p w14:paraId="1FE4A7CB" w14:textId="77777777" w:rsidR="00EB7D10" w:rsidRDefault="00000000">
      <w:r>
        <w:t>Token: December - Frecuencia: 4</w:t>
      </w:r>
    </w:p>
    <w:p w14:paraId="2205D1B8" w14:textId="77777777" w:rsidR="00EB7D10" w:rsidRDefault="00000000">
      <w:r>
        <w:t>Token: Servius - Frecuencia: 4</w:t>
      </w:r>
    </w:p>
    <w:p w14:paraId="544B3172" w14:textId="77777777" w:rsidR="00EB7D10" w:rsidRDefault="00000000">
      <w:r>
        <w:t>Token: Mar&amp;lt - Frecuencia: 4</w:t>
      </w:r>
    </w:p>
    <w:p w14:paraId="63B4C5B1" w14:textId="77777777" w:rsidR="00EB7D10" w:rsidRDefault="00000000">
      <w:r>
        <w:t>Token: at(a)e - Frecuencia: 4</w:t>
      </w:r>
    </w:p>
    <w:p w14:paraId="29110AFE" w14:textId="77777777" w:rsidR="00EB7D10" w:rsidRDefault="00000000">
      <w:r>
        <w:t>Token: f(ecit)? - Frecuencia: 4</w:t>
      </w:r>
    </w:p>
    <w:p w14:paraId="0DDF7723" w14:textId="77777777" w:rsidR="00EB7D10" w:rsidRDefault="00000000">
      <w:r>
        <w:t>Token: lib(ert-) - Frecuencia: 4</w:t>
      </w:r>
    </w:p>
    <w:p w14:paraId="50EA2A6B" w14:textId="77777777" w:rsidR="00EB7D10" w:rsidRDefault="00000000">
      <w:r>
        <w:t>Token: Cha - Frecuencia: 4</w:t>
      </w:r>
    </w:p>
    <w:p w14:paraId="426A2742" w14:textId="77777777" w:rsidR="00EB7D10" w:rsidRDefault="00000000">
      <w:r>
        <w:lastRenderedPageBreak/>
        <w:t>Token: [co]niug(i) - Frecuencia: 4</w:t>
      </w:r>
    </w:p>
    <w:p w14:paraId="7D70E763" w14:textId="77777777" w:rsidR="00EB7D10" w:rsidRDefault="00000000">
      <w:r>
        <w:t>Token: [quod] - Frecuencia: 4</w:t>
      </w:r>
    </w:p>
    <w:p w14:paraId="6F69CE0D" w14:textId="77777777" w:rsidR="00EB7D10" w:rsidRDefault="00000000">
      <w:r>
        <w:t>Token: II[--- - Frecuencia: 4</w:t>
      </w:r>
    </w:p>
    <w:p w14:paraId="4912CA20" w14:textId="77777777" w:rsidR="00EB7D10" w:rsidRDefault="00000000">
      <w:r>
        <w:t>Token: st]ip(endiorum) - Frecuencia: 4</w:t>
      </w:r>
    </w:p>
    <w:p w14:paraId="70E0FBC6" w14:textId="77777777" w:rsidR="00EB7D10" w:rsidRDefault="00000000">
      <w:r>
        <w:t>Token: monu[mentum - Frecuencia: 4</w:t>
      </w:r>
    </w:p>
    <w:p w14:paraId="0227C615" w14:textId="77777777" w:rsidR="00EB7D10" w:rsidRDefault="00000000">
      <w:r>
        <w:t>Token: aurifex - Frecuencia: 4</w:t>
      </w:r>
    </w:p>
    <w:p w14:paraId="4AE6BD83" w14:textId="77777777" w:rsidR="00EB7D10" w:rsidRDefault="00000000">
      <w:r>
        <w:t>Token: lat(um) - Frecuencia: 4</w:t>
      </w:r>
    </w:p>
    <w:p w14:paraId="1101390A" w14:textId="77777777" w:rsidR="00EB7D10" w:rsidRDefault="00000000">
      <w:r>
        <w:t>Token: Germ[anicus] - Frecuencia: 4</w:t>
      </w:r>
    </w:p>
    <w:p w14:paraId="76F5F511" w14:textId="77777777" w:rsidR="00EB7D10" w:rsidRDefault="00000000">
      <w:r>
        <w:t>Token: A]cilius - Frecuencia: 4</w:t>
      </w:r>
    </w:p>
    <w:p w14:paraId="54C79578" w14:textId="77777777" w:rsidR="00EB7D10" w:rsidRDefault="00000000">
      <w:r>
        <w:t>Token: Ï…á¼±Ï‰Î½á¿· - Frecuencia: 4</w:t>
      </w:r>
    </w:p>
    <w:p w14:paraId="07BE0606" w14:textId="77777777" w:rsidR="00EB7D10" w:rsidRDefault="00000000">
      <w:r>
        <w:t>Token: tudine - Frecuencia: 4</w:t>
      </w:r>
    </w:p>
    <w:p w14:paraId="1FF9B719" w14:textId="77777777" w:rsidR="00EB7D10" w:rsidRDefault="00000000">
      <w:r>
        <w:t>Token: Aristio - Frecuencia: 4</w:t>
      </w:r>
    </w:p>
    <w:p w14:paraId="49F20649" w14:textId="77777777" w:rsidR="00EB7D10" w:rsidRDefault="00000000">
      <w:r>
        <w:t>Token: trio - Frecuencia: 4</w:t>
      </w:r>
    </w:p>
    <w:p w14:paraId="64E7EDF1" w14:textId="77777777" w:rsidR="00EB7D10" w:rsidRDefault="00000000">
      <w:r>
        <w:t>Token: [mat]er - Frecuencia: 4</w:t>
      </w:r>
    </w:p>
    <w:p w14:paraId="30A02512" w14:textId="77777777" w:rsidR="00EB7D10" w:rsidRDefault="00000000">
      <w:r>
        <w:t>Token: dulcissim[ae] - Frecuencia: 4</w:t>
      </w:r>
    </w:p>
    <w:p w14:paraId="0ABAFA4F" w14:textId="77777777" w:rsidR="00EB7D10" w:rsidRDefault="00000000">
      <w:r>
        <w:t>Token: Servaeus - Frecuencia: 4</w:t>
      </w:r>
    </w:p>
    <w:p w14:paraId="42216936" w14:textId="77777777" w:rsidR="00EB7D10" w:rsidRDefault="00000000">
      <w:r>
        <w:t>Token: lerianus - Frecuencia: 4</w:t>
      </w:r>
    </w:p>
    <w:p w14:paraId="16CE2585" w14:textId="77777777" w:rsidR="00EB7D10" w:rsidRDefault="00000000">
      <w:r>
        <w:t>Token: Gal(licae) - Frecuencia: 4</w:t>
      </w:r>
    </w:p>
    <w:p w14:paraId="7D821E2E" w14:textId="77777777" w:rsidR="00EB7D10" w:rsidRDefault="00000000">
      <w:r>
        <w:t>Token: Cl(audio)] - Frecuencia: 4</w:t>
      </w:r>
    </w:p>
    <w:p w14:paraId="03CCB3C4" w14:textId="77777777" w:rsidR="00EB7D10" w:rsidRDefault="00000000">
      <w:r>
        <w:t>Token: [provinciae] - Frecuencia: 4</w:t>
      </w:r>
    </w:p>
    <w:p w14:paraId="5F190CCA" w14:textId="77777777" w:rsidR="00EB7D10" w:rsidRDefault="00000000">
      <w:r>
        <w:t>Token: Ovinium - Frecuencia: 4</w:t>
      </w:r>
    </w:p>
    <w:p w14:paraId="5F0C9020" w14:textId="77777777" w:rsidR="00EB7D10" w:rsidRDefault="00000000">
      <w:r>
        <w:t>Token: Severian(a)e - Frecuencia: 4</w:t>
      </w:r>
    </w:p>
    <w:p w14:paraId="0002074D" w14:textId="77777777" w:rsidR="00EB7D10" w:rsidRDefault="00000000">
      <w:r>
        <w:t>Token: seni - Frecuencia: 4</w:t>
      </w:r>
    </w:p>
    <w:p w14:paraId="68DEC91F" w14:textId="77777777" w:rsidR="00EB7D10" w:rsidRDefault="00000000">
      <w:r>
        <w:t>Token: fla[m(ini)] - Frecuencia: 4</w:t>
      </w:r>
    </w:p>
    <w:p w14:paraId="45D69449" w14:textId="77777777" w:rsidR="00EB7D10" w:rsidRDefault="00000000">
      <w:r>
        <w:t>Token: Lucifero - Frecuencia: 4</w:t>
      </w:r>
    </w:p>
    <w:p w14:paraId="54039D0B" w14:textId="77777777" w:rsidR="00EB7D10" w:rsidRDefault="00000000">
      <w:r>
        <w:t>Token: ub - Frecuencia: 4</w:t>
      </w:r>
    </w:p>
    <w:p w14:paraId="29AC97BF" w14:textId="77777777" w:rsidR="00EB7D10" w:rsidRDefault="00000000">
      <w:r>
        <w:lastRenderedPageBreak/>
        <w:t>Token: di[v]i - Frecuencia: 4</w:t>
      </w:r>
    </w:p>
    <w:p w14:paraId="5D4651AD" w14:textId="77777777" w:rsidR="00EB7D10" w:rsidRDefault="00000000">
      <w:r>
        <w:t>Token: Iovius - Frecuencia: 4</w:t>
      </w:r>
    </w:p>
    <w:p w14:paraId="6DB84B23" w14:textId="77777777" w:rsidR="00EB7D10" w:rsidRDefault="00000000">
      <w:r>
        <w:t>Token: sitae - Frecuencia: 4</w:t>
      </w:r>
    </w:p>
    <w:p w14:paraId="52277021" w14:textId="77777777" w:rsidR="00EB7D10" w:rsidRDefault="00000000">
      <w:r>
        <w:t>Token: |(miliariae)] - Frecuencia: 4</w:t>
      </w:r>
    </w:p>
    <w:p w14:paraId="4E0589EA" w14:textId="77777777" w:rsidR="00EB7D10" w:rsidRDefault="00000000">
      <w:r>
        <w:t>Token: ne]p(os) - Frecuencia: 4</w:t>
      </w:r>
    </w:p>
    <w:p w14:paraId="4588AD60" w14:textId="77777777" w:rsidR="00EB7D10" w:rsidRDefault="00000000">
      <w:r>
        <w:t>Token: deposit]us - Frecuencia: 4</w:t>
      </w:r>
    </w:p>
    <w:p w14:paraId="27700DC6" w14:textId="77777777" w:rsidR="00EB7D10" w:rsidRDefault="00000000">
      <w:r>
        <w:t>Token: [nepotes - Frecuencia: 4</w:t>
      </w:r>
    </w:p>
    <w:p w14:paraId="10CD2CDD" w14:textId="77777777" w:rsidR="00EB7D10" w:rsidRDefault="00000000">
      <w:r>
        <w:t>Token: [Gal(erio) - Frecuencia: 4</w:t>
      </w:r>
    </w:p>
    <w:p w14:paraId="2A3EDC26" w14:textId="77777777" w:rsidR="00EB7D10" w:rsidRDefault="00000000">
      <w:r>
        <w:t>Token: Licin(iano) - Frecuencia: 4</w:t>
      </w:r>
    </w:p>
    <w:p w14:paraId="48906AAE" w14:textId="77777777" w:rsidR="00EB7D10" w:rsidRDefault="00000000">
      <w:r>
        <w:t>Token: Britannor(um) - Frecuencia: 4</w:t>
      </w:r>
    </w:p>
    <w:p w14:paraId="67597CFC" w14:textId="77777777" w:rsidR="00EB7D10" w:rsidRDefault="00000000">
      <w:r>
        <w:t>Token: Epagatus - Frecuencia: 4</w:t>
      </w:r>
    </w:p>
    <w:p w14:paraId="6F1CBF56" w14:textId="77777777" w:rsidR="00EB7D10" w:rsidRDefault="00000000">
      <w:r>
        <w:t>Token: (h)ave - Frecuencia: 4</w:t>
      </w:r>
    </w:p>
    <w:p w14:paraId="3CE546BF" w14:textId="77777777" w:rsidR="00EB7D10" w:rsidRDefault="00000000">
      <w:r>
        <w:t>Token: desi - Frecuencia: 4</w:t>
      </w:r>
    </w:p>
    <w:p w14:paraId="42D7D4A5" w14:textId="77777777" w:rsidR="00EB7D10" w:rsidRDefault="00000000">
      <w:r>
        <w:t>Token: equi(tum) - Frecuencia: 4</w:t>
      </w:r>
    </w:p>
    <w:p w14:paraId="6D058DD0" w14:textId="77777777" w:rsidR="00EB7D10" w:rsidRDefault="00000000">
      <w:r>
        <w:t>Token: Ursa[---] - Frecuencia: 4</w:t>
      </w:r>
    </w:p>
    <w:p w14:paraId="091E5688" w14:textId="77777777" w:rsidR="00EB7D10" w:rsidRDefault="00000000">
      <w:r>
        <w:t>Token: [ti]us - Frecuencia: 4</w:t>
      </w:r>
    </w:p>
    <w:p w14:paraId="6BEA5D85" w14:textId="77777777" w:rsidR="00EB7D10" w:rsidRDefault="00000000">
      <w:r>
        <w:t>Token: Imp[p(eratorum)] - Frecuencia: 4</w:t>
      </w:r>
    </w:p>
    <w:p w14:paraId="1912A769" w14:textId="77777777" w:rsidR="00EB7D10" w:rsidRDefault="00000000">
      <w:r>
        <w:t>Token: permiss(u) - Frecuencia: 4</w:t>
      </w:r>
    </w:p>
    <w:p w14:paraId="7BAD36CA" w14:textId="77777777" w:rsidR="00EB7D10" w:rsidRDefault="00000000">
      <w:r>
        <w:t>Token: requ - Frecuencia: 4</w:t>
      </w:r>
    </w:p>
    <w:p w14:paraId="3F1BE6CF" w14:textId="77777777" w:rsidR="00EB7D10" w:rsidRDefault="00000000">
      <w:r>
        <w:t>Token: Pi(o) - Frecuencia: 4</w:t>
      </w:r>
    </w:p>
    <w:p w14:paraId="2C725DC1" w14:textId="77777777" w:rsidR="00EB7D10" w:rsidRDefault="00000000">
      <w:r>
        <w:t>Token: Sinope - Frecuencia: 4</w:t>
      </w:r>
    </w:p>
    <w:p w14:paraId="3A8384B0" w14:textId="77777777" w:rsidR="00EB7D10" w:rsidRDefault="00000000">
      <w:r>
        <w:t>Token: nobil(issimis) - Frecuencia: 4</w:t>
      </w:r>
    </w:p>
    <w:p w14:paraId="62862A07" w14:textId="77777777" w:rsidR="00EB7D10" w:rsidRDefault="00000000">
      <w:r>
        <w:t>Token: Norbani - Frecuencia: 4</w:t>
      </w:r>
    </w:p>
    <w:p w14:paraId="5007436E" w14:textId="77777777" w:rsidR="00EB7D10" w:rsidRDefault="00000000">
      <w:r>
        <w:t>Token: curav(it) - Frecuencia: 4</w:t>
      </w:r>
    </w:p>
    <w:p w14:paraId="41B2BA96" w14:textId="77777777" w:rsidR="00EB7D10" w:rsidRDefault="00000000">
      <w:r>
        <w:t>Token: q]uos - Frecuencia: 4</w:t>
      </w:r>
    </w:p>
    <w:p w14:paraId="00ACEE5A" w14:textId="77777777" w:rsidR="00EB7D10" w:rsidRDefault="00000000">
      <w:r>
        <w:t>Token: [l]i - Frecuencia: 4</w:t>
      </w:r>
    </w:p>
    <w:p w14:paraId="0540AEB7" w14:textId="77777777" w:rsidR="00EB7D10" w:rsidRDefault="00000000">
      <w:r>
        <w:lastRenderedPageBreak/>
        <w:t>Token: edes - Frecuencia: 4</w:t>
      </w:r>
    </w:p>
    <w:p w14:paraId="1D7B68EB" w14:textId="77777777" w:rsidR="00EB7D10" w:rsidRDefault="00000000">
      <w:r>
        <w:t>Token: lias - Frecuencia: 4</w:t>
      </w:r>
    </w:p>
    <w:p w14:paraId="2274B475" w14:textId="77777777" w:rsidR="00EB7D10" w:rsidRDefault="00000000">
      <w:r>
        <w:t>Token: Sa&amp;lt - Frecuencia: 4</w:t>
      </w:r>
    </w:p>
    <w:p w14:paraId="723B9FB7" w14:textId="77777777" w:rsidR="00EB7D10" w:rsidRDefault="00000000">
      <w:r>
        <w:t>Token: cohorti - Frecuencia: 4</w:t>
      </w:r>
    </w:p>
    <w:p w14:paraId="746B224E" w14:textId="77777777" w:rsidR="00EB7D10" w:rsidRDefault="00000000">
      <w:r>
        <w:t>Token: Serapionis - Frecuencia: 4</w:t>
      </w:r>
    </w:p>
    <w:p w14:paraId="4D100571" w14:textId="77777777" w:rsidR="00EB7D10" w:rsidRDefault="00000000">
      <w:r>
        <w:t>Token: Antioc(hia) - Frecuencia: 4</w:t>
      </w:r>
    </w:p>
    <w:p w14:paraId="7AADAAAC" w14:textId="77777777" w:rsidR="00EB7D10" w:rsidRDefault="00000000">
      <w:r>
        <w:t>Token: tribunal(i) - Frecuencia: 4</w:t>
      </w:r>
    </w:p>
    <w:p w14:paraId="73797487" w14:textId="77777777" w:rsidR="00EB7D10" w:rsidRDefault="00000000">
      <w:r>
        <w:t>Token: Valentinia - Frecuencia: 4</w:t>
      </w:r>
    </w:p>
    <w:p w14:paraId="15785C8D" w14:textId="77777777" w:rsidR="00EB7D10" w:rsidRDefault="00000000">
      <w:r>
        <w:t>Token: Papa - Frecuencia: 4</w:t>
      </w:r>
    </w:p>
    <w:p w14:paraId="45834A4A" w14:textId="77777777" w:rsidR="00EB7D10" w:rsidRDefault="00000000">
      <w:r>
        <w:t>Token: natianus - Frecuencia: 4</w:t>
      </w:r>
    </w:p>
    <w:p w14:paraId="58C5D425" w14:textId="77777777" w:rsidR="00EB7D10" w:rsidRDefault="00000000">
      <w:r>
        <w:t>Token: nensium - Frecuencia: 4</w:t>
      </w:r>
    </w:p>
    <w:p w14:paraId="3868726C" w14:textId="77777777" w:rsidR="00EB7D10" w:rsidRDefault="00000000">
      <w:r>
        <w:t>Token: morantur - Frecuencia: 4</w:t>
      </w:r>
    </w:p>
    <w:p w14:paraId="19FA710E" w14:textId="77777777" w:rsidR="00EB7D10" w:rsidRDefault="00000000">
      <w:r>
        <w:t>Token: [mun(icipii)] - Frecuencia: 4</w:t>
      </w:r>
    </w:p>
    <w:p w14:paraId="37CFD511" w14:textId="77777777" w:rsidR="00EB7D10" w:rsidRDefault="00000000">
      <w:r>
        <w:t>Token: St[---] - Frecuencia: 4</w:t>
      </w:r>
    </w:p>
    <w:p w14:paraId="3B2DC2BF" w14:textId="77777777" w:rsidR="00EB7D10" w:rsidRDefault="00000000">
      <w:r>
        <w:t>Token: Her(aclea) - Frecuencia: 4</w:t>
      </w:r>
    </w:p>
    <w:p w14:paraId="6594DD7F" w14:textId="77777777" w:rsidR="00EB7D10" w:rsidRDefault="00000000">
      <w:r>
        <w:t>Token: lixa - Frecuencia: 4</w:t>
      </w:r>
    </w:p>
    <w:p w14:paraId="1B022F40" w14:textId="77777777" w:rsidR="00EB7D10" w:rsidRDefault="00000000">
      <w:r>
        <w:t>Token: meritorum - Frecuencia: 4</w:t>
      </w:r>
    </w:p>
    <w:p w14:paraId="3DDB631F" w14:textId="77777777" w:rsidR="00EB7D10" w:rsidRDefault="00000000">
      <w:r>
        <w:t>Token: [ta]e - Frecuencia: 4</w:t>
      </w:r>
    </w:p>
    <w:p w14:paraId="247670EF" w14:textId="77777777" w:rsidR="00EB7D10" w:rsidRDefault="00000000">
      <w:r>
        <w:t>Token: Cresc[ens - Frecuencia: 4</w:t>
      </w:r>
    </w:p>
    <w:p w14:paraId="6ED73E0A" w14:textId="77777777" w:rsidR="00EB7D10" w:rsidRDefault="00000000">
      <w:r>
        <w:t>Token: Catoni - Frecuencia: 4</w:t>
      </w:r>
    </w:p>
    <w:p w14:paraId="5273EED5" w14:textId="77777777" w:rsidR="00EB7D10" w:rsidRDefault="00000000">
      <w:r>
        <w:t>Token: idcirco - Frecuencia: 4</w:t>
      </w:r>
    </w:p>
    <w:p w14:paraId="449E3C1E" w14:textId="77777777" w:rsidR="00EB7D10" w:rsidRDefault="00000000">
      <w:r>
        <w:t>Token: desit - Frecuencia: 4</w:t>
      </w:r>
    </w:p>
    <w:p w14:paraId="05752378" w14:textId="77777777" w:rsidR="00EB7D10" w:rsidRDefault="00000000">
      <w:r>
        <w:t>Token: talibus - Frecuencia: 4</w:t>
      </w:r>
    </w:p>
    <w:p w14:paraId="79DE5A87" w14:textId="77777777" w:rsidR="00EB7D10" w:rsidRDefault="00000000">
      <w:r>
        <w:t>Token: Invictum - Frecuencia: 4</w:t>
      </w:r>
    </w:p>
    <w:p w14:paraId="6243E620" w14:textId="77777777" w:rsidR="00EB7D10" w:rsidRDefault="00000000">
      <w:r>
        <w:t>Token: ad[i(utricis)] - Frecuencia: 4</w:t>
      </w:r>
    </w:p>
    <w:p w14:paraId="61E047D8" w14:textId="77777777" w:rsidR="00EB7D10" w:rsidRDefault="00000000">
      <w:r>
        <w:t>Token: [[Macrinus]] - Frecuencia: 4</w:t>
      </w:r>
    </w:p>
    <w:p w14:paraId="74310AB9" w14:textId="77777777" w:rsidR="00EB7D10" w:rsidRDefault="00000000">
      <w:r>
        <w:lastRenderedPageBreak/>
        <w:t>Token: Mapono - Frecuencia: 4</w:t>
      </w:r>
    </w:p>
    <w:p w14:paraId="18755292" w14:textId="77777777" w:rsidR="00EB7D10" w:rsidRDefault="00000000">
      <w:r>
        <w:t>Token: Sat(urnino) - Frecuencia: 4</w:t>
      </w:r>
    </w:p>
    <w:p w14:paraId="67ED6C26" w14:textId="77777777" w:rsidR="00EB7D10" w:rsidRDefault="00000000">
      <w:r>
        <w:t>Token: [maximus] - Frecuencia: 4</w:t>
      </w:r>
    </w:p>
    <w:p w14:paraId="1A5AE817" w14:textId="77777777" w:rsidR="00EB7D10" w:rsidRDefault="00000000">
      <w:r>
        <w:t>Token: huiusq(ue) - Frecuencia: 4</w:t>
      </w:r>
    </w:p>
    <w:p w14:paraId="2C867E9E" w14:textId="77777777" w:rsidR="00EB7D10" w:rsidRDefault="00000000">
      <w:r>
        <w:t>Token: co(n)s(ularis)] - Frecuencia: 4</w:t>
      </w:r>
    </w:p>
    <w:p w14:paraId="3EB43915" w14:textId="77777777" w:rsidR="00EB7D10" w:rsidRDefault="00000000">
      <w:r>
        <w:t>Token: sacer(doti) - Frecuencia: 4</w:t>
      </w:r>
    </w:p>
    <w:p w14:paraId="22FEB19F" w14:textId="77777777" w:rsidR="00EB7D10" w:rsidRDefault="00000000">
      <w:r>
        <w:t>Token: evo - Frecuencia: 4</w:t>
      </w:r>
    </w:p>
    <w:p w14:paraId="1FF0F62F" w14:textId="77777777" w:rsidR="00EB7D10" w:rsidRDefault="00000000">
      <w:r>
        <w:t>Token: don - Frecuencia: 4</w:t>
      </w:r>
    </w:p>
    <w:p w14:paraId="7A211F3F" w14:textId="77777777" w:rsidR="00EB7D10" w:rsidRDefault="00000000">
      <w:r>
        <w:t>Token: Pomp(onius) - Frecuencia: 4</w:t>
      </w:r>
    </w:p>
    <w:p w14:paraId="63B89A3D" w14:textId="77777777" w:rsidR="00EB7D10" w:rsidRDefault="00000000">
      <w:r>
        <w:t>Token: Oct - Frecuencia: 4</w:t>
      </w:r>
    </w:p>
    <w:p w14:paraId="3C01F4CC" w14:textId="77777777" w:rsidR="00EB7D10" w:rsidRDefault="00000000">
      <w:r>
        <w:t>Token: barba - Frecuencia: 4</w:t>
      </w:r>
    </w:p>
    <w:p w14:paraId="3218F965" w14:textId="77777777" w:rsidR="00EB7D10" w:rsidRDefault="00000000">
      <w:r>
        <w:t>Token: nationi(!) - Frecuencia: 4</w:t>
      </w:r>
    </w:p>
    <w:p w14:paraId="032475E1" w14:textId="77777777" w:rsidR="00EB7D10" w:rsidRDefault="00000000">
      <w:r>
        <w:t>Token: O] - Frecuencia: 4</w:t>
      </w:r>
    </w:p>
    <w:p w14:paraId="28CAF894" w14:textId="77777777" w:rsidR="00EB7D10" w:rsidRDefault="00000000">
      <w:r>
        <w:t>Token: Dom[iti---] - Frecuencia: 4</w:t>
      </w:r>
    </w:p>
    <w:p w14:paraId="0DAF1652" w14:textId="77777777" w:rsidR="00EB7D10" w:rsidRDefault="00000000">
      <w:r>
        <w:t>Token: Clau[di---] - Frecuencia: 4</w:t>
      </w:r>
    </w:p>
    <w:p w14:paraId="10F7F606" w14:textId="77777777" w:rsidR="00EB7D10" w:rsidRDefault="00000000">
      <w:r>
        <w:t>Token: Ti(beri--) - Frecuencia: 4</w:t>
      </w:r>
    </w:p>
    <w:p w14:paraId="13A5FA6E" w14:textId="77777777" w:rsidR="00EB7D10" w:rsidRDefault="00000000">
      <w:r>
        <w:t>Token: nost - Frecuencia: 4</w:t>
      </w:r>
    </w:p>
    <w:p w14:paraId="618514EB" w14:textId="77777777" w:rsidR="00EB7D10" w:rsidRDefault="00000000">
      <w:r>
        <w:t>Token: [---]LE[---] - Frecuencia: 4</w:t>
      </w:r>
    </w:p>
    <w:p w14:paraId="498055BC" w14:textId="77777777" w:rsidR="00EB7D10" w:rsidRDefault="00000000">
      <w:r>
        <w:t>Token: rdos - Frecuencia: 4</w:t>
      </w:r>
    </w:p>
    <w:p w14:paraId="5B65E962" w14:textId="77777777" w:rsidR="00EB7D10" w:rsidRDefault="00000000">
      <w:r>
        <w:t>Token: Primosus - Frecuencia: 4</w:t>
      </w:r>
    </w:p>
    <w:p w14:paraId="6FB73781" w14:textId="77777777" w:rsidR="00EB7D10" w:rsidRDefault="00000000">
      <w:r>
        <w:t>Token: libert(abus) - Frecuencia: 4</w:t>
      </w:r>
    </w:p>
    <w:p w14:paraId="62D94713" w14:textId="77777777" w:rsidR="00EB7D10" w:rsidRDefault="00000000">
      <w:r>
        <w:t>Token: vicem - Frecuencia: 4</w:t>
      </w:r>
    </w:p>
    <w:p w14:paraId="44887D71" w14:textId="77777777" w:rsidR="00EB7D10" w:rsidRDefault="00000000">
      <w:r>
        <w:t>Token: pace?] - Frecuencia: 4</w:t>
      </w:r>
    </w:p>
    <w:p w14:paraId="43413436" w14:textId="77777777" w:rsidR="00EB7D10" w:rsidRDefault="00000000">
      <w:r>
        <w:t>Token: [renti - Frecuencia: 4</w:t>
      </w:r>
    </w:p>
    <w:p w14:paraId="377CE57E" w14:textId="77777777" w:rsidR="00EB7D10" w:rsidRDefault="00000000">
      <w:r>
        <w:t>Token: servat - Frecuencia: 4</w:t>
      </w:r>
    </w:p>
    <w:p w14:paraId="4D7CDF80" w14:textId="77777777" w:rsidR="00EB7D10" w:rsidRDefault="00000000">
      <w:r>
        <w:t>Token: alma - Frecuencia: 4</w:t>
      </w:r>
    </w:p>
    <w:p w14:paraId="4A970B57" w14:textId="77777777" w:rsidR="00EB7D10" w:rsidRDefault="00000000">
      <w:r>
        <w:lastRenderedPageBreak/>
        <w:t>Token: tumulus - Frecuencia: 4</w:t>
      </w:r>
    </w:p>
    <w:p w14:paraId="1F9ADA48" w14:textId="77777777" w:rsidR="00EB7D10" w:rsidRDefault="00000000">
      <w:r>
        <w:t>Token: Minic[ius - Frecuencia: 4</w:t>
      </w:r>
    </w:p>
    <w:p w14:paraId="12B4AF2F" w14:textId="77777777" w:rsidR="00EB7D10" w:rsidRDefault="00000000">
      <w:r>
        <w:t>Token: actori - Frecuencia: 4</w:t>
      </w:r>
    </w:p>
    <w:p w14:paraId="38B16C4D" w14:textId="77777777" w:rsidR="00EB7D10" w:rsidRDefault="00000000">
      <w:r>
        <w:t>Token: co[niu] - Frecuencia: 4</w:t>
      </w:r>
    </w:p>
    <w:p w14:paraId="099491BB" w14:textId="77777777" w:rsidR="00EB7D10" w:rsidRDefault="00000000">
      <w:r>
        <w:t>Token: Di] - Frecuencia: 4</w:t>
      </w:r>
    </w:p>
    <w:p w14:paraId="23A7588D" w14:textId="77777777" w:rsidR="00EB7D10" w:rsidRDefault="00000000">
      <w:r>
        <w:t>Token: fil(ius)?] - Frecuencia: 4</w:t>
      </w:r>
    </w:p>
    <w:p w14:paraId="65FCD3BD" w14:textId="77777777" w:rsidR="00EB7D10" w:rsidRDefault="00000000">
      <w:r>
        <w:t>Token: [V]II - Frecuencia: 4</w:t>
      </w:r>
    </w:p>
    <w:p w14:paraId="2F53F48B" w14:textId="77777777" w:rsidR="00EB7D10" w:rsidRDefault="00000000">
      <w:r>
        <w:t>Token: Marti(?) - Frecuencia: 4</w:t>
      </w:r>
    </w:p>
    <w:p w14:paraId="42D94E24" w14:textId="77777777" w:rsidR="00EB7D10" w:rsidRDefault="00000000">
      <w:r>
        <w:t>Token: [d(ono)] - Frecuencia: 4</w:t>
      </w:r>
    </w:p>
    <w:p w14:paraId="25978629" w14:textId="77777777" w:rsidR="00EB7D10" w:rsidRDefault="00000000">
      <w:r>
        <w:t>Token: hostis - Frecuencia: 4</w:t>
      </w:r>
    </w:p>
    <w:p w14:paraId="41028685" w14:textId="77777777" w:rsidR="00EB7D10" w:rsidRDefault="00000000">
      <w:r>
        <w:t>Token: [tibi - Frecuencia: 4</w:t>
      </w:r>
    </w:p>
    <w:p w14:paraId="18EF7BED" w14:textId="77777777" w:rsidR="00EB7D10" w:rsidRDefault="00000000">
      <w:r>
        <w:t>Token: ÎŸ[---] - Frecuencia: 4</w:t>
      </w:r>
    </w:p>
    <w:p w14:paraId="3672043F" w14:textId="77777777" w:rsidR="00EB7D10" w:rsidRDefault="00000000">
      <w:r>
        <w:t>Token: ÎºÎ±Î»(Î±Î½Î´á¿¶Î½) - Frecuencia: 4</w:t>
      </w:r>
    </w:p>
    <w:p w14:paraId="4F19B3DC" w14:textId="77777777" w:rsidR="00EB7D10" w:rsidRDefault="00000000">
      <w:r>
        <w:t>Token: sua(m) - Frecuencia: 4</w:t>
      </w:r>
    </w:p>
    <w:p w14:paraId="2815E9FF" w14:textId="77777777" w:rsidR="00EB7D10" w:rsidRDefault="00000000">
      <w:r>
        <w:t>Token: [i]bus - Frecuencia: 4</w:t>
      </w:r>
    </w:p>
    <w:p w14:paraId="6BBEA4C4" w14:textId="77777777" w:rsidR="00EB7D10" w:rsidRDefault="00000000">
      <w:r>
        <w:t>Token: Lemavor(um) - Frecuencia: 4</w:t>
      </w:r>
    </w:p>
    <w:p w14:paraId="0BC3D7D6" w14:textId="77777777" w:rsidR="00EB7D10" w:rsidRDefault="00000000">
      <w:r>
        <w:t>Token: sin]guli - Frecuencia: 4</w:t>
      </w:r>
    </w:p>
    <w:p w14:paraId="733BDE1E" w14:textId="77777777" w:rsidR="00EB7D10" w:rsidRDefault="00000000">
      <w:r>
        <w:t>Token: [F]laviae - Frecuencia: 4</w:t>
      </w:r>
    </w:p>
    <w:p w14:paraId="5AC519A3" w14:textId="77777777" w:rsidR="00EB7D10" w:rsidRDefault="00000000">
      <w:r>
        <w:t>Token: Alexandro]] - Frecuencia: 4</w:t>
      </w:r>
    </w:p>
    <w:p w14:paraId="56755C0E" w14:textId="77777777" w:rsidR="00EB7D10" w:rsidRDefault="00000000">
      <w:r>
        <w:t>Token: Cartilio - Frecuencia: 4</w:t>
      </w:r>
    </w:p>
    <w:p w14:paraId="6F5956C1" w14:textId="77777777" w:rsidR="00EB7D10" w:rsidRDefault="00000000">
      <w:r>
        <w:t>Token: Val] - Frecuencia: 4</w:t>
      </w:r>
    </w:p>
    <w:p w14:paraId="516229DE" w14:textId="77777777" w:rsidR="00EB7D10" w:rsidRDefault="00000000">
      <w:r>
        <w:t>Token: co[h(ortis)? - Frecuencia: 4</w:t>
      </w:r>
    </w:p>
    <w:p w14:paraId="3DECF7F3" w14:textId="77777777" w:rsidR="00EB7D10" w:rsidRDefault="00000000">
      <w:r>
        <w:t>Token: Galer(ia) - Frecuencia: 4</w:t>
      </w:r>
    </w:p>
    <w:p w14:paraId="46F0F800" w14:textId="77777777" w:rsidR="00EB7D10" w:rsidRDefault="00000000">
      <w:r>
        <w:t>Token: decurionis - Frecuencia: 4</w:t>
      </w:r>
    </w:p>
    <w:p w14:paraId="2566DFDC" w14:textId="77777777" w:rsidR="00EB7D10" w:rsidRDefault="00000000">
      <w:r>
        <w:t>Token: [---]nto - Frecuencia: 4</w:t>
      </w:r>
    </w:p>
    <w:p w14:paraId="76A6B5D0" w14:textId="77777777" w:rsidR="00EB7D10" w:rsidRDefault="00000000">
      <w:r>
        <w:t>Token: v[ixi]t - Frecuencia: 4</w:t>
      </w:r>
    </w:p>
    <w:p w14:paraId="7499E3EC" w14:textId="77777777" w:rsidR="00EB7D10" w:rsidRDefault="00000000">
      <w:r>
        <w:lastRenderedPageBreak/>
        <w:t>Token: Vincen - Frecuencia: 4</w:t>
      </w:r>
    </w:p>
    <w:p w14:paraId="4EC9BC36" w14:textId="77777777" w:rsidR="00EB7D10" w:rsidRDefault="00000000">
      <w:r>
        <w:t>Token: At(---) - Frecuencia: 4</w:t>
      </w:r>
    </w:p>
    <w:p w14:paraId="2C46379D" w14:textId="77777777" w:rsidR="00EB7D10" w:rsidRDefault="00000000">
      <w:r>
        <w:t>Token: Gaetu - Frecuencia: 4</w:t>
      </w:r>
    </w:p>
    <w:p w14:paraId="1CD04D44" w14:textId="77777777" w:rsidR="00EB7D10" w:rsidRDefault="00000000">
      <w:r>
        <w:t>Token: tiro - Frecuencia: 4</w:t>
      </w:r>
    </w:p>
    <w:p w14:paraId="7E30EB43" w14:textId="77777777" w:rsidR="00EB7D10" w:rsidRDefault="00000000">
      <w:r>
        <w:t>Token: dica - Frecuencia: 4</w:t>
      </w:r>
    </w:p>
    <w:p w14:paraId="35BE6712" w14:textId="77777777" w:rsidR="00EB7D10" w:rsidRDefault="00000000">
      <w:r>
        <w:t>Token: [M(ithrae)] - Frecuencia: 4</w:t>
      </w:r>
    </w:p>
    <w:p w14:paraId="6484EF95" w14:textId="77777777" w:rsidR="00EB7D10" w:rsidRDefault="00000000">
      <w:r>
        <w:t>Token: Anto(ni) - Frecuencia: 4</w:t>
      </w:r>
    </w:p>
    <w:p w14:paraId="5AE8235C" w14:textId="77777777" w:rsidR="00EB7D10" w:rsidRDefault="00000000">
      <w:r>
        <w:t>Token: [XX - Frecuencia: 4</w:t>
      </w:r>
    </w:p>
    <w:p w14:paraId="16A16068" w14:textId="77777777" w:rsidR="00EB7D10" w:rsidRDefault="00000000">
      <w:r>
        <w:t>Token: di&amp;lt - Frecuencia: 4</w:t>
      </w:r>
    </w:p>
    <w:p w14:paraId="47FC4368" w14:textId="77777777" w:rsidR="00EB7D10" w:rsidRDefault="00000000">
      <w:r>
        <w:t>Token: Sextil(ius) - Frecuencia: 4</w:t>
      </w:r>
    </w:p>
    <w:p w14:paraId="33B2CD84" w14:textId="77777777" w:rsidR="00EB7D10" w:rsidRDefault="00000000">
      <w:r>
        <w:t>Token: Moesos - Frecuencia: 4</w:t>
      </w:r>
    </w:p>
    <w:p w14:paraId="6D830788" w14:textId="77777777" w:rsidR="00EB7D10" w:rsidRDefault="00000000">
      <w:r>
        <w:t>Token: alumn(ae) - Frecuencia: 4</w:t>
      </w:r>
    </w:p>
    <w:p w14:paraId="56C4F0A7" w14:textId="77777777" w:rsidR="00EB7D10" w:rsidRDefault="00000000">
      <w:r>
        <w:t>Token: Quartini - Frecuencia: 4</w:t>
      </w:r>
    </w:p>
    <w:p w14:paraId="5C51276F" w14:textId="77777777" w:rsidR="00EB7D10" w:rsidRDefault="00000000">
      <w:r>
        <w:t>Token: ae] - Frecuencia: 4</w:t>
      </w:r>
    </w:p>
    <w:p w14:paraId="3062B553" w14:textId="77777777" w:rsidR="00EB7D10" w:rsidRDefault="00000000">
      <w:r>
        <w:t>Token: ces - Frecuencia: 4</w:t>
      </w:r>
    </w:p>
    <w:p w14:paraId="55D30F7C" w14:textId="77777777" w:rsidR="00EB7D10" w:rsidRDefault="00000000">
      <w:r>
        <w:t>Token: Orbio - Frecuencia: 4</w:t>
      </w:r>
    </w:p>
    <w:p w14:paraId="1D05FC30" w14:textId="77777777" w:rsidR="00EB7D10" w:rsidRDefault="00000000">
      <w:r>
        <w:t>Token: A(uli)(?) - Frecuencia: 4</w:t>
      </w:r>
    </w:p>
    <w:p w14:paraId="09A885BF" w14:textId="77777777" w:rsidR="00EB7D10" w:rsidRDefault="00000000">
      <w:r>
        <w:t>Token: excelso - Frecuencia: 4</w:t>
      </w:r>
    </w:p>
    <w:p w14:paraId="211FAEBB" w14:textId="77777777" w:rsidR="00EB7D10" w:rsidRDefault="00000000">
      <w:r>
        <w:t>Token: pares - Frecuencia: 4</w:t>
      </w:r>
    </w:p>
    <w:p w14:paraId="577EF434" w14:textId="77777777" w:rsidR="00EB7D10" w:rsidRDefault="00000000">
      <w:r>
        <w:t>Token: toro - Frecuencia: 4</w:t>
      </w:r>
    </w:p>
    <w:p w14:paraId="3C6B588A" w14:textId="77777777" w:rsidR="00EB7D10" w:rsidRDefault="00000000">
      <w:r>
        <w:t>Token: alas - Frecuencia: 4</w:t>
      </w:r>
    </w:p>
    <w:p w14:paraId="7D308450" w14:textId="77777777" w:rsidR="00EB7D10" w:rsidRDefault="00000000">
      <w:r>
        <w:t>Token: mira - Frecuencia: 4</w:t>
      </w:r>
    </w:p>
    <w:p w14:paraId="4950FDA1" w14:textId="77777777" w:rsidR="00EB7D10" w:rsidRDefault="00000000">
      <w:r>
        <w:t>Token: felicitas - Frecuencia: 4</w:t>
      </w:r>
    </w:p>
    <w:p w14:paraId="431EDA09" w14:textId="77777777" w:rsidR="00EB7D10" w:rsidRDefault="00000000">
      <w:r>
        <w:t>Token: Iu[--- - Frecuencia: 4</w:t>
      </w:r>
    </w:p>
    <w:p w14:paraId="119F6F3A" w14:textId="77777777" w:rsidR="00EB7D10" w:rsidRDefault="00000000">
      <w:r>
        <w:t>Token: [haec - Frecuencia: 4</w:t>
      </w:r>
    </w:p>
    <w:p w14:paraId="2C7AC363" w14:textId="77777777" w:rsidR="00EB7D10" w:rsidRDefault="00000000">
      <w:r>
        <w:t>Token: [cu]s - Frecuencia: 4</w:t>
      </w:r>
    </w:p>
    <w:p w14:paraId="7CA67318" w14:textId="77777777" w:rsidR="00EB7D10" w:rsidRDefault="00000000">
      <w:r>
        <w:lastRenderedPageBreak/>
        <w:t>Token: recepta - Frecuencia: 4</w:t>
      </w:r>
    </w:p>
    <w:p w14:paraId="189A6086" w14:textId="77777777" w:rsidR="00EB7D10" w:rsidRDefault="00000000">
      <w:r>
        <w:t>Token: l(erio) - Frecuencia: 4</w:t>
      </w:r>
    </w:p>
    <w:p w14:paraId="7575B172" w14:textId="77777777" w:rsidR="00EB7D10" w:rsidRDefault="00000000">
      <w:r>
        <w:t>Token: d(edicat) - Frecuencia: 4</w:t>
      </w:r>
    </w:p>
    <w:p w14:paraId="3F25482B" w14:textId="77777777" w:rsidR="00EB7D10" w:rsidRDefault="00000000">
      <w:r>
        <w:t>Token: Acri - Frecuencia: 4</w:t>
      </w:r>
    </w:p>
    <w:p w14:paraId="144E66E0" w14:textId="77777777" w:rsidR="00EB7D10" w:rsidRDefault="00000000">
      <w:r>
        <w:t>Token: continuis - Frecuencia: 4</w:t>
      </w:r>
    </w:p>
    <w:p w14:paraId="1ECD5D45" w14:textId="77777777" w:rsidR="00EB7D10" w:rsidRDefault="00000000">
      <w:r>
        <w:t>Token: Maroni - Frecuencia: 4</w:t>
      </w:r>
    </w:p>
    <w:p w14:paraId="477FD4E4" w14:textId="77777777" w:rsidR="00EB7D10" w:rsidRDefault="00000000">
      <w:r>
        <w:t>Token: car(a)e - Frecuencia: 4</w:t>
      </w:r>
    </w:p>
    <w:p w14:paraId="0E170AD8" w14:textId="77777777" w:rsidR="00EB7D10" w:rsidRDefault="00000000">
      <w:r>
        <w:t>Token: Constantino] - Frecuencia: 4</w:t>
      </w:r>
    </w:p>
    <w:p w14:paraId="2507B60B" w14:textId="77777777" w:rsidR="00EB7D10" w:rsidRDefault="00000000">
      <w:r>
        <w:t>Token: m(enses)] - Frecuencia: 4</w:t>
      </w:r>
    </w:p>
    <w:p w14:paraId="33DF98F7" w14:textId="77777777" w:rsidR="00EB7D10" w:rsidRDefault="00000000">
      <w:r>
        <w:t>Token: [---]rici - Frecuencia: 4</w:t>
      </w:r>
    </w:p>
    <w:p w14:paraId="23FC14D2" w14:textId="77777777" w:rsidR="00EB7D10" w:rsidRDefault="00000000">
      <w:r>
        <w:t>Token: umo - Frecuencia: 4</w:t>
      </w:r>
    </w:p>
    <w:p w14:paraId="18B79502" w14:textId="77777777" w:rsidR="00EB7D10" w:rsidRDefault="00000000">
      <w:r>
        <w:t>Token: M[ax] - Frecuencia: 4</w:t>
      </w:r>
    </w:p>
    <w:p w14:paraId="55DC2399" w14:textId="77777777" w:rsidR="00EB7D10" w:rsidRDefault="00000000">
      <w:r>
        <w:t>Token: libies(!) - Frecuencia: 4</w:t>
      </w:r>
    </w:p>
    <w:p w14:paraId="794E956C" w14:textId="77777777" w:rsidR="00EB7D10" w:rsidRDefault="00000000">
      <w:r>
        <w:t>Token: XCII - Frecuencia: 4</w:t>
      </w:r>
    </w:p>
    <w:p w14:paraId="56C73F34" w14:textId="77777777" w:rsidR="00EB7D10" w:rsidRDefault="00000000">
      <w:r>
        <w:t>Token: Euphrosyne - Frecuencia: 4</w:t>
      </w:r>
    </w:p>
    <w:p w14:paraId="34D0882E" w14:textId="77777777" w:rsidR="00EB7D10" w:rsidRDefault="00000000">
      <w:r>
        <w:t>Token: filia] - Frecuencia: 4</w:t>
      </w:r>
    </w:p>
    <w:p w14:paraId="3F0521D4" w14:textId="77777777" w:rsidR="00EB7D10" w:rsidRDefault="00000000">
      <w:r>
        <w:t>Token: ptimius - Frecuencia: 4</w:t>
      </w:r>
    </w:p>
    <w:p w14:paraId="42EFA90B" w14:textId="77777777" w:rsidR="00EB7D10" w:rsidRDefault="00000000">
      <w:r>
        <w:t>Token: [p(raeses) - Frecuencia: 4</w:t>
      </w:r>
    </w:p>
    <w:p w14:paraId="7F34DB77" w14:textId="77777777" w:rsidR="00EB7D10" w:rsidRDefault="00000000">
      <w:r>
        <w:t>Token: p(rovinciae)] - Frecuencia: 4</w:t>
      </w:r>
    </w:p>
    <w:p w14:paraId="29D46795" w14:textId="77777777" w:rsidR="00EB7D10" w:rsidRDefault="00000000">
      <w:r>
        <w:t>Token: [[Maximinus - Frecuencia: 4</w:t>
      </w:r>
    </w:p>
    <w:p w14:paraId="549682A3" w14:textId="77777777" w:rsidR="00EB7D10" w:rsidRDefault="00000000">
      <w:r>
        <w:t>Token: numin[i - Frecuencia: 4</w:t>
      </w:r>
    </w:p>
    <w:p w14:paraId="2D1E9A4E" w14:textId="77777777" w:rsidR="00EB7D10" w:rsidRDefault="00000000">
      <w:r>
        <w:t>Token: [que] - Frecuencia: 4</w:t>
      </w:r>
    </w:p>
    <w:p w14:paraId="0A127C2E" w14:textId="77777777" w:rsidR="00EB7D10" w:rsidRDefault="00000000">
      <w:r>
        <w:t>Token: Cinciae - Frecuencia: 4</w:t>
      </w:r>
    </w:p>
    <w:p w14:paraId="02329C06" w14:textId="77777777" w:rsidR="00EB7D10" w:rsidRDefault="00000000">
      <w:r>
        <w:t>Token: [v(ir)] - Frecuencia: 4</w:t>
      </w:r>
    </w:p>
    <w:p w14:paraId="6A984534" w14:textId="77777777" w:rsidR="00EB7D10" w:rsidRDefault="00000000">
      <w:r>
        <w:t>Token: [---]ulus - Frecuencia: 4</w:t>
      </w:r>
    </w:p>
    <w:p w14:paraId="6EA3D07B" w14:textId="77777777" w:rsidR="00EB7D10" w:rsidRDefault="00000000">
      <w:r>
        <w:t>Token: rci - Frecuencia: 4</w:t>
      </w:r>
    </w:p>
    <w:p w14:paraId="1D81E171" w14:textId="77777777" w:rsidR="00EB7D10" w:rsidRDefault="00000000">
      <w:r>
        <w:lastRenderedPageBreak/>
        <w:t>Token: Iun(iori) - Frecuencia: 4</w:t>
      </w:r>
    </w:p>
    <w:p w14:paraId="1AB26F1D" w14:textId="77777777" w:rsidR="00EB7D10" w:rsidRDefault="00000000">
      <w:r>
        <w:t>Token: dens - Frecuencia: 4</w:t>
      </w:r>
    </w:p>
    <w:p w14:paraId="4A5D74D1" w14:textId="77777777" w:rsidR="00EB7D10" w:rsidRDefault="00000000">
      <w:r>
        <w:t>Token: Celtiber - Frecuencia: 4</w:t>
      </w:r>
    </w:p>
    <w:p w14:paraId="7E574220" w14:textId="77777777" w:rsidR="00EB7D10" w:rsidRDefault="00000000">
      <w:r>
        <w:t>Token: hospita - Frecuencia: 4</w:t>
      </w:r>
    </w:p>
    <w:p w14:paraId="7490BB69" w14:textId="77777777" w:rsidR="00EB7D10" w:rsidRDefault="00000000">
      <w:r>
        <w:t>Token: lem - Frecuencia: 4</w:t>
      </w:r>
    </w:p>
    <w:p w14:paraId="6F7299A9" w14:textId="77777777" w:rsidR="00EB7D10" w:rsidRDefault="00000000">
      <w:r>
        <w:t>Token: IIvirum - Frecuencia: 4</w:t>
      </w:r>
    </w:p>
    <w:p w14:paraId="1A7DE59A" w14:textId="77777777" w:rsidR="00EB7D10" w:rsidRDefault="00000000">
      <w:r>
        <w:t>Token: Cin - Frecuencia: 4</w:t>
      </w:r>
    </w:p>
    <w:p w14:paraId="6ADE0C80" w14:textId="77777777" w:rsidR="00EB7D10" w:rsidRDefault="00000000">
      <w:r>
        <w:t>Token: Aure[l(ius)] - Frecuencia: 4</w:t>
      </w:r>
    </w:p>
    <w:p w14:paraId="6392763F" w14:textId="77777777" w:rsidR="00EB7D10" w:rsidRDefault="00000000">
      <w:r>
        <w:t>Token: karissima[e] - Frecuencia: 4</w:t>
      </w:r>
    </w:p>
    <w:p w14:paraId="04CF3086" w14:textId="77777777" w:rsidR="00EB7D10" w:rsidRDefault="00000000">
      <w:r>
        <w:t>Token: Bononiae - Frecuencia: 4</w:t>
      </w:r>
    </w:p>
    <w:p w14:paraId="1B852BCB" w14:textId="77777777" w:rsidR="00EB7D10" w:rsidRDefault="00000000">
      <w:r>
        <w:t>Token: Privato - Frecuencia: 4</w:t>
      </w:r>
    </w:p>
    <w:p w14:paraId="5EEDDD8A" w14:textId="77777777" w:rsidR="00EB7D10" w:rsidRDefault="00000000">
      <w:r>
        <w:t>Token: fec]it - Frecuencia: 4</w:t>
      </w:r>
    </w:p>
    <w:p w14:paraId="6658EC52" w14:textId="77777777" w:rsidR="00EB7D10" w:rsidRDefault="00000000">
      <w:r>
        <w:t>Token: His] - Frecuencia: 4</w:t>
      </w:r>
    </w:p>
    <w:p w14:paraId="7C6EE2EC" w14:textId="77777777" w:rsidR="00EB7D10" w:rsidRDefault="00000000">
      <w:r>
        <w:t>Token: trib] - Frecuencia: 4</w:t>
      </w:r>
    </w:p>
    <w:p w14:paraId="45046F78" w14:textId="77777777" w:rsidR="00EB7D10" w:rsidRDefault="00000000">
      <w:r>
        <w:t>Token: f[il(ius) - Frecuencia: 4</w:t>
      </w:r>
    </w:p>
    <w:p w14:paraId="5635329F" w14:textId="77777777" w:rsidR="00EB7D10" w:rsidRDefault="00000000">
      <w:r>
        <w:t>Token: claritatem - Frecuencia: 4</w:t>
      </w:r>
    </w:p>
    <w:p w14:paraId="51E3EA68" w14:textId="77777777" w:rsidR="00EB7D10" w:rsidRDefault="00000000">
      <w:r>
        <w:t>Token: paternis - Frecuencia: 4</w:t>
      </w:r>
    </w:p>
    <w:p w14:paraId="2FA48028" w14:textId="77777777" w:rsidR="00EB7D10" w:rsidRDefault="00000000">
      <w:r>
        <w:t>Token: nobili - Frecuencia: 4</w:t>
      </w:r>
    </w:p>
    <w:p w14:paraId="54D55958" w14:textId="77777777" w:rsidR="00EB7D10" w:rsidRDefault="00000000">
      <w:r>
        <w:t>Token: egregia - Frecuencia: 4</w:t>
      </w:r>
    </w:p>
    <w:p w14:paraId="17D16481" w14:textId="77777777" w:rsidR="00EB7D10" w:rsidRDefault="00000000">
      <w:r>
        <w:t>Token: praestanti - Frecuencia: 4</w:t>
      </w:r>
    </w:p>
    <w:p w14:paraId="5709730B" w14:textId="77777777" w:rsidR="00EB7D10" w:rsidRDefault="00000000">
      <w:r>
        <w:t>Token: an]n(is) - Frecuencia: 4</w:t>
      </w:r>
    </w:p>
    <w:p w14:paraId="208F4018" w14:textId="77777777" w:rsidR="00EB7D10" w:rsidRDefault="00000000">
      <w:r>
        <w:t>Token: fabrorum - Frecuencia: 4</w:t>
      </w:r>
    </w:p>
    <w:p w14:paraId="329A9D0E" w14:textId="77777777" w:rsidR="00EB7D10" w:rsidRDefault="00000000">
      <w:r>
        <w:t>Token: C[aess(ares)] - Frecuencia: 4</w:t>
      </w:r>
    </w:p>
    <w:p w14:paraId="7087EEBC" w14:textId="77777777" w:rsidR="00EB7D10" w:rsidRDefault="00000000">
      <w:r>
        <w:t>Token: Saeculari - Frecuencia: 4</w:t>
      </w:r>
    </w:p>
    <w:p w14:paraId="29DE9B88" w14:textId="77777777" w:rsidR="00EB7D10" w:rsidRDefault="00000000">
      <w:r>
        <w:t>Token: tutori - Frecuencia: 4</w:t>
      </w:r>
    </w:p>
    <w:p w14:paraId="5C018659" w14:textId="77777777" w:rsidR="00EB7D10" w:rsidRDefault="00000000">
      <w:r>
        <w:t>Token: Gratia - Frecuencia: 4</w:t>
      </w:r>
    </w:p>
    <w:p w14:paraId="418BEB49" w14:textId="77777777" w:rsidR="00EB7D10" w:rsidRDefault="00000000">
      <w:r>
        <w:lastRenderedPageBreak/>
        <w:t>Token: Fla]vio - Frecuencia: 4</w:t>
      </w:r>
    </w:p>
    <w:p w14:paraId="2FCE1907" w14:textId="77777777" w:rsidR="00EB7D10" w:rsidRDefault="00000000">
      <w:r>
        <w:t>Token: scr(iba) - Frecuencia: 4</w:t>
      </w:r>
    </w:p>
    <w:p w14:paraId="10A2DC4A" w14:textId="77777777" w:rsidR="00EB7D10" w:rsidRDefault="00000000">
      <w:r>
        <w:t>Token: aedil(ium) - Frecuencia: 4</w:t>
      </w:r>
    </w:p>
    <w:p w14:paraId="52E9C5F1" w14:textId="77777777" w:rsidR="00EB7D10" w:rsidRDefault="00000000">
      <w:r>
        <w:t>Token: ndum - Frecuencia: 4</w:t>
      </w:r>
    </w:p>
    <w:p w14:paraId="6D5B9E31" w14:textId="77777777" w:rsidR="00EB7D10" w:rsidRDefault="00000000">
      <w:r>
        <w:t>Token: Spedia - Frecuencia: 4</w:t>
      </w:r>
    </w:p>
    <w:p w14:paraId="6ED0B05D" w14:textId="77777777" w:rsidR="00EB7D10" w:rsidRDefault="00000000">
      <w:r>
        <w:t>Token: D[i]anae - Frecuencia: 4</w:t>
      </w:r>
    </w:p>
    <w:p w14:paraId="570AD5A5" w14:textId="77777777" w:rsidR="00EB7D10" w:rsidRDefault="00000000">
      <w:r>
        <w:t>Token: Ga[l(eria)] - Frecuencia: 4</w:t>
      </w:r>
    </w:p>
    <w:p w14:paraId="55B31081" w14:textId="77777777" w:rsidR="00EB7D10" w:rsidRDefault="00000000">
      <w:r>
        <w:t>Token: Baetica - Frecuencia: 4</w:t>
      </w:r>
    </w:p>
    <w:p w14:paraId="518CFE7A" w14:textId="77777777" w:rsidR="00EB7D10" w:rsidRDefault="00000000">
      <w:r>
        <w:t>Token: re]quiescit - Frecuencia: 4</w:t>
      </w:r>
    </w:p>
    <w:p w14:paraId="290B7174" w14:textId="77777777" w:rsidR="00EB7D10" w:rsidRDefault="00000000">
      <w:r>
        <w:t>Token: Lau - Frecuencia: 4</w:t>
      </w:r>
    </w:p>
    <w:p w14:paraId="370C2E88" w14:textId="77777777" w:rsidR="00EB7D10" w:rsidRDefault="00000000">
      <w:r>
        <w:t>Token: [es - Frecuencia: 4</w:t>
      </w:r>
    </w:p>
    <w:p w14:paraId="6961E481" w14:textId="77777777" w:rsidR="00EB7D10" w:rsidRDefault="00000000">
      <w:r>
        <w:t>Token: di(ebus) - Frecuencia: 4</w:t>
      </w:r>
    </w:p>
    <w:p w14:paraId="6B88258B" w14:textId="77777777" w:rsidR="00EB7D10" w:rsidRDefault="00000000">
      <w:r>
        <w:t>Token: Acutia - Frecuencia: 4</w:t>
      </w:r>
    </w:p>
    <w:p w14:paraId="611528ED" w14:textId="77777777" w:rsidR="00EB7D10" w:rsidRDefault="00000000">
      <w:r>
        <w:t>Token: [pat]er - Frecuencia: 4</w:t>
      </w:r>
    </w:p>
    <w:p w14:paraId="03CFE770" w14:textId="77777777" w:rsidR="00EB7D10" w:rsidRDefault="00000000">
      <w:r>
        <w:t>Token: [Dianae] - Frecuencia: 4</w:t>
      </w:r>
    </w:p>
    <w:p w14:paraId="59EE7746" w14:textId="77777777" w:rsidR="00EB7D10" w:rsidRDefault="00000000">
      <w:r>
        <w:t>Token: Poten - Frecuencia: 4</w:t>
      </w:r>
    </w:p>
    <w:p w14:paraId="2C628C20" w14:textId="77777777" w:rsidR="00EB7D10" w:rsidRDefault="00000000">
      <w:r>
        <w:t>Token: quinquies - Frecuencia: 4</w:t>
      </w:r>
    </w:p>
    <w:p w14:paraId="5BA67D57" w14:textId="77777777" w:rsidR="00EB7D10" w:rsidRDefault="00000000">
      <w:r>
        <w:t>Token: Manio - Frecuencia: 4</w:t>
      </w:r>
    </w:p>
    <w:p w14:paraId="1D236B05" w14:textId="77777777" w:rsidR="00EB7D10" w:rsidRDefault="00000000">
      <w:r>
        <w:t>Token: splendidae - Frecuencia: 4</w:t>
      </w:r>
    </w:p>
    <w:p w14:paraId="72CD4E51" w14:textId="77777777" w:rsidR="00EB7D10" w:rsidRDefault="00000000">
      <w:r>
        <w:t>Token: dilecta - Frecuencia: 4</w:t>
      </w:r>
    </w:p>
    <w:p w14:paraId="49427FC6" w14:textId="77777777" w:rsidR="00EB7D10" w:rsidRDefault="00000000">
      <w:r>
        <w:t>Token: urnam - Frecuencia: 4</w:t>
      </w:r>
    </w:p>
    <w:p w14:paraId="172C9CA2" w14:textId="77777777" w:rsidR="00EB7D10" w:rsidRDefault="00000000">
      <w:r>
        <w:t>Token: condicionis - Frecuencia: 4</w:t>
      </w:r>
    </w:p>
    <w:p w14:paraId="2581B431" w14:textId="77777777" w:rsidR="00EB7D10" w:rsidRDefault="00000000">
      <w:r>
        <w:t>Token: bili(!) - Frecuencia: 4</w:t>
      </w:r>
    </w:p>
    <w:p w14:paraId="7BEA7E42" w14:textId="77777777" w:rsidR="00EB7D10" w:rsidRDefault="00000000">
      <w:r>
        <w:t>Token: Tulli(us) - Frecuencia: 4</w:t>
      </w:r>
    </w:p>
    <w:p w14:paraId="6DFAAE99" w14:textId="77777777" w:rsidR="00EB7D10" w:rsidRDefault="00000000">
      <w:r>
        <w:t>Token: Crescentio - Frecuencia: 4</w:t>
      </w:r>
    </w:p>
    <w:p w14:paraId="450910E7" w14:textId="77777777" w:rsidR="00EB7D10" w:rsidRDefault="00000000">
      <w:r>
        <w:t>Token: [pro]co(n)s(uli) - Frecuencia: 4</w:t>
      </w:r>
    </w:p>
    <w:p w14:paraId="07DA485C" w14:textId="77777777" w:rsidR="00EB7D10" w:rsidRDefault="00000000">
      <w:r>
        <w:lastRenderedPageBreak/>
        <w:t>Token: Casius - Frecuencia: 4</w:t>
      </w:r>
    </w:p>
    <w:p w14:paraId="5C16AE1D" w14:textId="77777777" w:rsidR="00EB7D10" w:rsidRDefault="00000000">
      <w:r>
        <w:t>Token: mari[to - Frecuencia: 4</w:t>
      </w:r>
    </w:p>
    <w:p w14:paraId="6D226D51" w14:textId="77777777" w:rsidR="00EB7D10" w:rsidRDefault="00000000">
      <w:r>
        <w:t>Token: aula - Frecuencia: 4</w:t>
      </w:r>
    </w:p>
    <w:p w14:paraId="5CC8B403" w14:textId="77777777" w:rsidR="00EB7D10" w:rsidRDefault="00000000">
      <w:r>
        <w:t>Token: gremio - Frecuencia: 4</w:t>
      </w:r>
    </w:p>
    <w:p w14:paraId="1AAEAD09" w14:textId="77777777" w:rsidR="00EB7D10" w:rsidRDefault="00000000">
      <w:r>
        <w:t>Token: [dep(ositus) - Frecuencia: 4</w:t>
      </w:r>
    </w:p>
    <w:p w14:paraId="3A30F2DC" w14:textId="77777777" w:rsidR="00EB7D10" w:rsidRDefault="00000000">
      <w:r>
        <w:t>Token: Antoni[no - Frecuencia: 4</w:t>
      </w:r>
    </w:p>
    <w:p w14:paraId="02E1AB6E" w14:textId="77777777" w:rsidR="00EB7D10" w:rsidRDefault="00000000">
      <w:r>
        <w:t>Token: c(ivibus) - Frecuencia: 4</w:t>
      </w:r>
    </w:p>
    <w:p w14:paraId="267A55B5" w14:textId="77777777" w:rsidR="00EB7D10" w:rsidRDefault="00000000">
      <w:r>
        <w:t>Token: Vero]]] - Frecuencia: 4</w:t>
      </w:r>
    </w:p>
    <w:p w14:paraId="3E36C3D1" w14:textId="77777777" w:rsidR="00EB7D10" w:rsidRDefault="00000000">
      <w:r>
        <w:t>Token: x(imo) - Frecuencia: 4</w:t>
      </w:r>
    </w:p>
    <w:p w14:paraId="56030935" w14:textId="77777777" w:rsidR="00EB7D10" w:rsidRDefault="00000000">
      <w:r>
        <w:t>Token: d(edit)?] - Frecuencia: 4</w:t>
      </w:r>
    </w:p>
    <w:p w14:paraId="4D851FC1" w14:textId="77777777" w:rsidR="00EB7D10" w:rsidRDefault="00000000">
      <w:r>
        <w:t>Token: Mussia - Frecuencia: 4</w:t>
      </w:r>
    </w:p>
    <w:p w14:paraId="071FFF5E" w14:textId="77777777" w:rsidR="00EB7D10" w:rsidRDefault="00000000">
      <w:r>
        <w:t>Token: [Ver]us - Frecuencia: 4</w:t>
      </w:r>
    </w:p>
    <w:p w14:paraId="71945ADD" w14:textId="77777777" w:rsidR="00EB7D10" w:rsidRDefault="00000000">
      <w:r>
        <w:t>Token: [V]al(erio) - Frecuencia: 4</w:t>
      </w:r>
    </w:p>
    <w:p w14:paraId="636EC672" w14:textId="77777777" w:rsidR="00EB7D10" w:rsidRDefault="00000000">
      <w:r>
        <w:t>Token: Tib(erium) - Frecuencia: 4</w:t>
      </w:r>
    </w:p>
    <w:p w14:paraId="2BBFEE7D" w14:textId="77777777" w:rsidR="00EB7D10" w:rsidRDefault="00000000">
      <w:r>
        <w:t>Token: Pr]isco - Frecuencia: 4</w:t>
      </w:r>
    </w:p>
    <w:p w14:paraId="7D2CFA89" w14:textId="77777777" w:rsidR="00EB7D10" w:rsidRDefault="00000000">
      <w:r>
        <w:t>Token: lib(ertis)] - Frecuencia: 4</w:t>
      </w:r>
    </w:p>
    <w:p w14:paraId="419464C3" w14:textId="77777777" w:rsidR="00EB7D10" w:rsidRDefault="00000000">
      <w:r>
        <w:t>Token: Soteri - Frecuencia: 4</w:t>
      </w:r>
    </w:p>
    <w:p w14:paraId="74EA6494" w14:textId="77777777" w:rsidR="00EB7D10" w:rsidRDefault="00000000">
      <w:r>
        <w:t>Token: [s]uit - Frecuencia: 4</w:t>
      </w:r>
    </w:p>
    <w:p w14:paraId="5F217681" w14:textId="77777777" w:rsidR="00EB7D10" w:rsidRDefault="00000000">
      <w:r>
        <w:t>Token: q(uin)q(uennale) - Frecuencia: 4</w:t>
      </w:r>
    </w:p>
    <w:p w14:paraId="21CC0CB4" w14:textId="77777777" w:rsidR="00EB7D10" w:rsidRDefault="00000000">
      <w:r>
        <w:t>Token: [mens(es)] - Frecuencia: 4</w:t>
      </w:r>
    </w:p>
    <w:p w14:paraId="2C102710" w14:textId="77777777" w:rsidR="00EB7D10" w:rsidRDefault="00000000">
      <w:r>
        <w:t>Token: [mere]nti - Frecuencia: 4</w:t>
      </w:r>
    </w:p>
    <w:p w14:paraId="02B76A35" w14:textId="77777777" w:rsidR="00EB7D10" w:rsidRDefault="00000000">
      <w:r>
        <w:t>Token: Constantiae - Frecuencia: 4</w:t>
      </w:r>
    </w:p>
    <w:p w14:paraId="51721B1D" w14:textId="77777777" w:rsidR="00EB7D10" w:rsidRDefault="00000000">
      <w:r>
        <w:t>Token: Cipi - Frecuencia: 4</w:t>
      </w:r>
    </w:p>
    <w:p w14:paraId="218719A8" w14:textId="77777777" w:rsidR="00EB7D10" w:rsidRDefault="00000000">
      <w:r>
        <w:t>Token: [sepulcrum - Frecuencia: 4</w:t>
      </w:r>
    </w:p>
    <w:p w14:paraId="56EFFEA6" w14:textId="77777777" w:rsidR="00EB7D10" w:rsidRDefault="00000000">
      <w:r>
        <w:t>Token: fac(it) - Frecuencia: 4</w:t>
      </w:r>
    </w:p>
    <w:p w14:paraId="5008FE1F" w14:textId="77777777" w:rsidR="00EB7D10" w:rsidRDefault="00000000">
      <w:r>
        <w:t>Token: [---]im[---] - Frecuencia: 4</w:t>
      </w:r>
    </w:p>
    <w:p w14:paraId="0409C09C" w14:textId="77777777" w:rsidR="00EB7D10" w:rsidRDefault="00000000">
      <w:r>
        <w:lastRenderedPageBreak/>
        <w:t>Token: Longinae - Frecuencia: 4</w:t>
      </w:r>
    </w:p>
    <w:p w14:paraId="052ECFE1" w14:textId="77777777" w:rsidR="00EB7D10" w:rsidRDefault="00000000">
      <w:r>
        <w:t>Token: fer(ratae) - Frecuencia: 4</w:t>
      </w:r>
    </w:p>
    <w:p w14:paraId="6FE9AED8" w14:textId="77777777" w:rsidR="00EB7D10" w:rsidRDefault="00000000">
      <w:r>
        <w:t>Token: Gord - Frecuencia: 4</w:t>
      </w:r>
    </w:p>
    <w:p w14:paraId="72E598F0" w14:textId="77777777" w:rsidR="00EB7D10" w:rsidRDefault="00000000">
      <w:r>
        <w:t>Token: Torius - Frecuencia: 4</w:t>
      </w:r>
    </w:p>
    <w:p w14:paraId="6D2934C8" w14:textId="77777777" w:rsidR="00EB7D10" w:rsidRDefault="00000000">
      <w:r>
        <w:t>Token: Phi]] - Frecuencia: 4</w:t>
      </w:r>
    </w:p>
    <w:p w14:paraId="60DAD7C3" w14:textId="77777777" w:rsidR="00EB7D10" w:rsidRDefault="00000000">
      <w:r>
        <w:t>Token: eundem - Frecuencia: 4</w:t>
      </w:r>
    </w:p>
    <w:p w14:paraId="46943E76" w14:textId="77777777" w:rsidR="00EB7D10" w:rsidRDefault="00000000">
      <w:r>
        <w:t>Token: mil(itaribus) - Frecuencia: 4</w:t>
      </w:r>
    </w:p>
    <w:p w14:paraId="402D20EA" w14:textId="77777777" w:rsidR="00EB7D10" w:rsidRDefault="00000000">
      <w:r>
        <w:t>Token: DON - Frecuencia: 4</w:t>
      </w:r>
    </w:p>
    <w:p w14:paraId="1E548800" w14:textId="77777777" w:rsidR="00EB7D10" w:rsidRDefault="00000000">
      <w:r>
        <w:t>Token: dec - Frecuencia: 4</w:t>
      </w:r>
    </w:p>
    <w:p w14:paraId="2BF23D6B" w14:textId="77777777" w:rsidR="00EB7D10" w:rsidRDefault="00000000">
      <w:r>
        <w:t>Token: eco - Frecuencia: 4</w:t>
      </w:r>
    </w:p>
    <w:p w14:paraId="072B0E69" w14:textId="77777777" w:rsidR="00EB7D10" w:rsidRDefault="00000000">
      <w:r>
        <w:t>Token: Bou - Frecuencia: 4</w:t>
      </w:r>
    </w:p>
    <w:p w14:paraId="19D49223" w14:textId="77777777" w:rsidR="00EB7D10" w:rsidRDefault="00000000">
      <w:r>
        <w:t>Token: permittas - Frecuencia: 4</w:t>
      </w:r>
    </w:p>
    <w:p w14:paraId="0AF700D7" w14:textId="77777777" w:rsidR="00EB7D10" w:rsidRDefault="00000000">
      <w:r>
        <w:t>Token: ara] - Frecuencia: 4</w:t>
      </w:r>
    </w:p>
    <w:p w14:paraId="40E7ED74" w14:textId="77777777" w:rsidR="00EB7D10" w:rsidRDefault="00000000">
      <w:r>
        <w:t>Token: Tr[aiani] - Frecuencia: 4</w:t>
      </w:r>
    </w:p>
    <w:p w14:paraId="1C8D6192" w14:textId="77777777" w:rsidR="00EB7D10" w:rsidRDefault="00000000">
      <w:r>
        <w:t>Token: [N]um(ini) - Frecuencia: 4</w:t>
      </w:r>
    </w:p>
    <w:p w14:paraId="76E4DD20" w14:textId="77777777" w:rsidR="00EB7D10" w:rsidRDefault="00000000">
      <w:r>
        <w:t>Token: Invi(cto) - Frecuencia: 4</w:t>
      </w:r>
    </w:p>
    <w:p w14:paraId="45041294" w14:textId="77777777" w:rsidR="00EB7D10" w:rsidRDefault="00000000">
      <w:r>
        <w:t>Token: qu]inque - Frecuencia: 4</w:t>
      </w:r>
    </w:p>
    <w:p w14:paraId="48499EA4" w14:textId="77777777" w:rsidR="00EB7D10" w:rsidRDefault="00000000">
      <w:r>
        <w:t>Token: conu] - Frecuencia: 4</w:t>
      </w:r>
    </w:p>
    <w:p w14:paraId="4B57E27A" w14:textId="77777777" w:rsidR="00EB7D10" w:rsidRDefault="00000000">
      <w:r>
        <w:t>Token: [bium - Frecuencia: 4</w:t>
      </w:r>
    </w:p>
    <w:p w14:paraId="0598478D" w14:textId="77777777" w:rsidR="00EB7D10" w:rsidRDefault="00000000">
      <w:r>
        <w:t>Token: Prisc(i) - Frecuencia: 4</w:t>
      </w:r>
    </w:p>
    <w:p w14:paraId="3DFDAEE9" w14:textId="77777777" w:rsidR="00EB7D10" w:rsidRDefault="00000000">
      <w:r>
        <w:t>Token: paravit - Frecuencia: 4</w:t>
      </w:r>
    </w:p>
    <w:p w14:paraId="482BED72" w14:textId="77777777" w:rsidR="00EB7D10" w:rsidRDefault="00000000">
      <w:r>
        <w:t>Token: [p(atre) - Frecuencia: 4</w:t>
      </w:r>
    </w:p>
    <w:p w14:paraId="58410F38" w14:textId="77777777" w:rsidR="00EB7D10" w:rsidRDefault="00000000">
      <w:r>
        <w:t>Token: [curaverunt] - Frecuencia: 4</w:t>
      </w:r>
    </w:p>
    <w:p w14:paraId="52F1CB42" w14:textId="77777777" w:rsidR="00EB7D10" w:rsidRDefault="00000000">
      <w:r>
        <w:t>Token: Antoniu[s] - Frecuencia: 4</w:t>
      </w:r>
    </w:p>
    <w:p w14:paraId="210F7CBE" w14:textId="77777777" w:rsidR="00EB7D10" w:rsidRDefault="00000000">
      <w:r>
        <w:t>Token: req(u)iebit(!) - Frecuencia: 4</w:t>
      </w:r>
    </w:p>
    <w:p w14:paraId="6A314FBA" w14:textId="77777777" w:rsidR="00EB7D10" w:rsidRDefault="00000000">
      <w:r>
        <w:t>Token: á¼€Ï - Frecuencia: 4</w:t>
      </w:r>
    </w:p>
    <w:p w14:paraId="00CC7016" w14:textId="77777777" w:rsidR="00EB7D10" w:rsidRDefault="00000000">
      <w:r>
        <w:lastRenderedPageBreak/>
        <w:t>Token: Î¹Î·Í´ - Frecuencia: 4</w:t>
      </w:r>
    </w:p>
    <w:p w14:paraId="3DF4A37B" w14:textId="77777777" w:rsidR="00EB7D10" w:rsidRDefault="00000000">
      <w:r>
        <w:t>Token: provi - Frecuencia: 4</w:t>
      </w:r>
    </w:p>
    <w:p w14:paraId="6D3074F5" w14:textId="77777777" w:rsidR="00EB7D10" w:rsidRDefault="00000000">
      <w:r>
        <w:t>Token: nias - Frecuencia: 4</w:t>
      </w:r>
    </w:p>
    <w:p w14:paraId="7703C70C" w14:textId="77777777" w:rsidR="00EB7D10" w:rsidRDefault="00000000">
      <w:r>
        <w:t>Token: c(um?) - Frecuencia: 4</w:t>
      </w:r>
    </w:p>
    <w:p w14:paraId="66F814DD" w14:textId="77777777" w:rsidR="00EB7D10" w:rsidRDefault="00000000">
      <w:r>
        <w:t>Token: f(iliis?) - Frecuencia: 4</w:t>
      </w:r>
    </w:p>
    <w:p w14:paraId="564545B7" w14:textId="77777777" w:rsidR="00EB7D10" w:rsidRDefault="00000000">
      <w:r>
        <w:t>Token: cle - Frecuencia: 4</w:t>
      </w:r>
    </w:p>
    <w:p w14:paraId="3A9058BE" w14:textId="77777777" w:rsidR="00EB7D10" w:rsidRDefault="00000000">
      <w:r>
        <w:t>Token: Verissimi - Frecuencia: 4</w:t>
      </w:r>
    </w:p>
    <w:p w14:paraId="4EA95401" w14:textId="77777777" w:rsidR="00EB7D10" w:rsidRDefault="00000000">
      <w:r>
        <w:t>Token: vic(i) - Frecuencia: 4</w:t>
      </w:r>
    </w:p>
    <w:p w14:paraId="5108822E" w14:textId="77777777" w:rsidR="00EB7D10" w:rsidRDefault="00000000">
      <w:r>
        <w:t>Token: Tatinio - Frecuencia: 4</w:t>
      </w:r>
    </w:p>
    <w:p w14:paraId="4E76F40E" w14:textId="77777777" w:rsidR="00EB7D10" w:rsidRDefault="00000000">
      <w:r>
        <w:t>Token: Epaphrae - Frecuencia: 4</w:t>
      </w:r>
    </w:p>
    <w:p w14:paraId="447D92A7" w14:textId="77777777" w:rsidR="00EB7D10" w:rsidRDefault="00000000">
      <w:r>
        <w:t>Token: Prepusae - Frecuencia: 4</w:t>
      </w:r>
    </w:p>
    <w:p w14:paraId="206FFB25" w14:textId="77777777" w:rsidR="00EB7D10" w:rsidRDefault="00000000">
      <w:r>
        <w:t>Token: [erga - Frecuencia: 4</w:t>
      </w:r>
    </w:p>
    <w:p w14:paraId="03027231" w14:textId="77777777" w:rsidR="00EB7D10" w:rsidRDefault="00000000">
      <w:r>
        <w:t>Token: Apto - Frecuencia: 4</w:t>
      </w:r>
    </w:p>
    <w:p w14:paraId="0FE37AAD" w14:textId="77777777" w:rsidR="00EB7D10" w:rsidRDefault="00000000">
      <w:r>
        <w:t>Token: compari - Frecuencia: 4</w:t>
      </w:r>
    </w:p>
    <w:p w14:paraId="24E5ED28" w14:textId="77777777" w:rsidR="00EB7D10" w:rsidRDefault="00000000">
      <w:r>
        <w:t>Token: Max(---) - Frecuencia: 4</w:t>
      </w:r>
    </w:p>
    <w:p w14:paraId="23C7EBC1" w14:textId="77777777" w:rsidR="00EB7D10" w:rsidRDefault="00000000">
      <w:r>
        <w:t>Token: XIII(?) - Frecuencia: 4</w:t>
      </w:r>
    </w:p>
    <w:p w14:paraId="47AC04E2" w14:textId="77777777" w:rsidR="00EB7D10" w:rsidRDefault="00000000">
      <w:r>
        <w:t>Token: Salute - Frecuencia: 4</w:t>
      </w:r>
    </w:p>
    <w:p w14:paraId="2D442DAA" w14:textId="77777777" w:rsidR="00EB7D10" w:rsidRDefault="00000000">
      <w:r>
        <w:t>Token: [divae - Frecuencia: 4</w:t>
      </w:r>
    </w:p>
    <w:p w14:paraId="2B98AB40" w14:textId="77777777" w:rsidR="00EB7D10" w:rsidRDefault="00000000">
      <w:r>
        <w:t>Token: [-]S[---] - Frecuencia: 4</w:t>
      </w:r>
    </w:p>
    <w:p w14:paraId="1AEE7D96" w14:textId="77777777" w:rsidR="00EB7D10" w:rsidRDefault="00000000">
      <w:r>
        <w:t>Token: Cordio - Frecuencia: 4</w:t>
      </w:r>
    </w:p>
    <w:p w14:paraId="4A5493F8" w14:textId="77777777" w:rsidR="00EB7D10" w:rsidRDefault="00000000">
      <w:r>
        <w:t>Token: Tampiae - Frecuencia: 4</w:t>
      </w:r>
    </w:p>
    <w:p w14:paraId="29BD7EF1" w14:textId="77777777" w:rsidR="00EB7D10" w:rsidRDefault="00000000">
      <w:r>
        <w:t>Token: li(berto) - Frecuencia: 4</w:t>
      </w:r>
    </w:p>
    <w:p w14:paraId="65BBA1F7" w14:textId="77777777" w:rsidR="00EB7D10" w:rsidRDefault="00000000">
      <w:r>
        <w:t>Token: Nardis - Frecuencia: 4</w:t>
      </w:r>
    </w:p>
    <w:p w14:paraId="6A416655" w14:textId="77777777" w:rsidR="00EB7D10" w:rsidRDefault="00000000">
      <w:r>
        <w:t>Token: [---]v[---] - Frecuencia: 4</w:t>
      </w:r>
    </w:p>
    <w:p w14:paraId="69FFB068" w14:textId="77777777" w:rsidR="00EB7D10" w:rsidRDefault="00000000">
      <w:r>
        <w:t>Token: [m]ater - Frecuencia: 4</w:t>
      </w:r>
    </w:p>
    <w:p w14:paraId="111F6458" w14:textId="77777777" w:rsidR="00EB7D10" w:rsidRDefault="00000000">
      <w:r>
        <w:t>Token: Athenaidi - Frecuencia: 4</w:t>
      </w:r>
    </w:p>
    <w:p w14:paraId="7C594048" w14:textId="77777777" w:rsidR="00EB7D10" w:rsidRDefault="00000000">
      <w:r>
        <w:lastRenderedPageBreak/>
        <w:t>Token: librar(ius) - Frecuencia: 4</w:t>
      </w:r>
    </w:p>
    <w:p w14:paraId="070412D4" w14:textId="77777777" w:rsidR="00EB7D10" w:rsidRDefault="00000000">
      <w:r>
        <w:t>Token: Avilliae - Frecuencia: 4</w:t>
      </w:r>
    </w:p>
    <w:p w14:paraId="42530E7B" w14:textId="77777777" w:rsidR="00EB7D10" w:rsidRDefault="00000000">
      <w:r>
        <w:t>Token: Poet(ovionensis) - Frecuencia: 4</w:t>
      </w:r>
    </w:p>
    <w:p w14:paraId="075F58C2" w14:textId="77777777" w:rsidR="00EB7D10" w:rsidRDefault="00000000">
      <w:r>
        <w:t>Token: colleg(iorum) - Frecuencia: 4</w:t>
      </w:r>
    </w:p>
    <w:p w14:paraId="6FDCB64F" w14:textId="77777777" w:rsidR="00EB7D10" w:rsidRDefault="00000000">
      <w:r>
        <w:t>Token: sine] - Frecuencia: 4</w:t>
      </w:r>
    </w:p>
    <w:p w14:paraId="014AD882" w14:textId="77777777" w:rsidR="00EB7D10" w:rsidRDefault="00000000">
      <w:r>
        <w:t>Token: testame(nto) - Frecuencia: 4</w:t>
      </w:r>
    </w:p>
    <w:p w14:paraId="2F60A49B" w14:textId="77777777" w:rsidR="00EB7D10" w:rsidRDefault="00000000">
      <w:r>
        <w:t>Token: [-]X[---] - Frecuencia: 4</w:t>
      </w:r>
    </w:p>
    <w:p w14:paraId="29979CB0" w14:textId="77777777" w:rsidR="00EB7D10" w:rsidRDefault="00000000">
      <w:r>
        <w:t>Token: fecisti - Frecuencia: 4</w:t>
      </w:r>
    </w:p>
    <w:p w14:paraId="3862CAC4" w14:textId="77777777" w:rsidR="00EB7D10" w:rsidRDefault="00000000">
      <w:r>
        <w:t>Token: A(u)gus - Frecuencia: 4</w:t>
      </w:r>
    </w:p>
    <w:p w14:paraId="41099396" w14:textId="77777777" w:rsidR="00EB7D10" w:rsidRDefault="00000000">
      <w:r>
        <w:t>Token: [ta] - Frecuencia: 4</w:t>
      </w:r>
    </w:p>
    <w:p w14:paraId="276FC380" w14:textId="77777777" w:rsidR="00EB7D10" w:rsidRDefault="00000000">
      <w:r>
        <w:t>Token: Aescul(apio) - Frecuencia: 4</w:t>
      </w:r>
    </w:p>
    <w:p w14:paraId="05ABCF75" w14:textId="77777777" w:rsidR="00EB7D10" w:rsidRDefault="00000000">
      <w:r>
        <w:t>Token: IIviralib(us) - Frecuencia: 4</w:t>
      </w:r>
    </w:p>
    <w:p w14:paraId="2B4279B2" w14:textId="77777777" w:rsidR="00EB7D10" w:rsidRDefault="00000000">
      <w:r>
        <w:t>Token: const(at) - Frecuencia: 4</w:t>
      </w:r>
    </w:p>
    <w:p w14:paraId="3043725D" w14:textId="77777777" w:rsidR="00EB7D10" w:rsidRDefault="00000000">
      <w:r>
        <w:t>Token: Depossio(!) - Frecuencia: 4</w:t>
      </w:r>
    </w:p>
    <w:p w14:paraId="26872551" w14:textId="77777777" w:rsidR="00EB7D10" w:rsidRDefault="00000000">
      <w:r>
        <w:t>Token: ta(!) - Frecuencia: 4</w:t>
      </w:r>
    </w:p>
    <w:p w14:paraId="29AF4B80" w14:textId="77777777" w:rsidR="00EB7D10" w:rsidRDefault="00000000">
      <w:r>
        <w:t>Token: Stell(atina) - Frecuencia: 4</w:t>
      </w:r>
    </w:p>
    <w:p w14:paraId="44F03462" w14:textId="77777777" w:rsidR="00EB7D10" w:rsidRDefault="00000000">
      <w:r>
        <w:t>Token: eiusde(m) - Frecuencia: 4</w:t>
      </w:r>
    </w:p>
    <w:p w14:paraId="4E1666FF" w14:textId="77777777" w:rsidR="00EB7D10" w:rsidRDefault="00000000">
      <w:r>
        <w:t>Token: C[-] - Frecuencia: 4</w:t>
      </w:r>
    </w:p>
    <w:p w14:paraId="4C7A24D8" w14:textId="77777777" w:rsidR="00EB7D10" w:rsidRDefault="00000000">
      <w:r>
        <w:t>Token: Proc(u)lae - Frecuencia: 4</w:t>
      </w:r>
    </w:p>
    <w:p w14:paraId="04E45501" w14:textId="77777777" w:rsidR="00EB7D10" w:rsidRDefault="00000000">
      <w:r>
        <w:t>Token: Amazoni - Frecuencia: 4</w:t>
      </w:r>
    </w:p>
    <w:p w14:paraId="469DB55F" w14:textId="77777777" w:rsidR="00EB7D10" w:rsidRDefault="00000000">
      <w:r>
        <w:t>Token: Minatius - Frecuencia: 4</w:t>
      </w:r>
    </w:p>
    <w:p w14:paraId="2B43C538" w14:textId="77777777" w:rsidR="00EB7D10" w:rsidRDefault="00000000">
      <w:r>
        <w:t>Token: Monimus - Frecuencia: 4</w:t>
      </w:r>
    </w:p>
    <w:p w14:paraId="61F1C8AA" w14:textId="77777777" w:rsidR="00EB7D10" w:rsidRDefault="00000000">
      <w:r>
        <w:t>Token: INV[---] - Frecuencia: 4</w:t>
      </w:r>
    </w:p>
    <w:p w14:paraId="13ABFB00" w14:textId="77777777" w:rsidR="00EB7D10" w:rsidRDefault="00000000">
      <w:r>
        <w:t>Token: K(a)l(en)d(as) - Frecuencia: 4</w:t>
      </w:r>
    </w:p>
    <w:p w14:paraId="47C8EF4A" w14:textId="77777777" w:rsidR="00EB7D10" w:rsidRDefault="00000000">
      <w:r>
        <w:t>Token: (a)er(a) - Frecuencia: 4</w:t>
      </w:r>
    </w:p>
    <w:p w14:paraId="0290BDE2" w14:textId="77777777" w:rsidR="00EB7D10" w:rsidRDefault="00000000">
      <w:r>
        <w:t>Token: Proc[---] - Frecuencia: 4</w:t>
      </w:r>
    </w:p>
    <w:p w14:paraId="05D12BF8" w14:textId="77777777" w:rsidR="00EB7D10" w:rsidRDefault="00000000">
      <w:r>
        <w:lastRenderedPageBreak/>
        <w:t>Token: coniuci(!) - Frecuencia: 4</w:t>
      </w:r>
    </w:p>
    <w:p w14:paraId="44908AA9" w14:textId="77777777" w:rsidR="00EB7D10" w:rsidRDefault="00000000">
      <w:r>
        <w:t>Token: salutari - Frecuencia: 4</w:t>
      </w:r>
    </w:p>
    <w:p w14:paraId="78243D63" w14:textId="77777777" w:rsidR="00EB7D10" w:rsidRDefault="00000000">
      <w:r>
        <w:t>Token: Gargilio - Frecuencia: 4</w:t>
      </w:r>
    </w:p>
    <w:p w14:paraId="2154053D" w14:textId="77777777" w:rsidR="00EB7D10" w:rsidRDefault="00000000">
      <w:r>
        <w:t>Token: area - Frecuencia: 4</w:t>
      </w:r>
    </w:p>
    <w:p w14:paraId="2F59BBD2" w14:textId="77777777" w:rsidR="00EB7D10" w:rsidRDefault="00000000">
      <w:r>
        <w:t>Token: [bello - Frecuencia: 4</w:t>
      </w:r>
    </w:p>
    <w:p w14:paraId="208725C8" w14:textId="77777777" w:rsidR="00EB7D10" w:rsidRDefault="00000000">
      <w:r>
        <w:t>Token: P]ompeius - Frecuencia: 4</w:t>
      </w:r>
    </w:p>
    <w:p w14:paraId="7BC12FDC" w14:textId="77777777" w:rsidR="00EB7D10" w:rsidRDefault="00000000">
      <w:r>
        <w:t>Token: Decrius - Frecuencia: 4</w:t>
      </w:r>
    </w:p>
    <w:p w14:paraId="3D5612B1" w14:textId="77777777" w:rsidR="00EB7D10" w:rsidRDefault="00000000">
      <w:r>
        <w:t>Token: Apollina - Frecuencia: 4</w:t>
      </w:r>
    </w:p>
    <w:p w14:paraId="2A17EF3D" w14:textId="77777777" w:rsidR="00EB7D10" w:rsidRDefault="00000000">
      <w:r>
        <w:t>Token: an]norum - Frecuencia: 4</w:t>
      </w:r>
    </w:p>
    <w:p w14:paraId="7341AFF4" w14:textId="77777777" w:rsidR="00EB7D10" w:rsidRDefault="00000000">
      <w:r>
        <w:t>Token: ter[ra] - Frecuencia: 4</w:t>
      </w:r>
    </w:p>
    <w:p w14:paraId="3A0817B5" w14:textId="77777777" w:rsidR="00EB7D10" w:rsidRDefault="00000000">
      <w:r>
        <w:t>Token: [ponti]f(ex) - Frecuencia: 4</w:t>
      </w:r>
    </w:p>
    <w:p w14:paraId="63823C2A" w14:textId="77777777" w:rsidR="00EB7D10" w:rsidRDefault="00000000">
      <w:r>
        <w:t>Token: vik(ario)(!) - Frecuencia: 4</w:t>
      </w:r>
    </w:p>
    <w:p w14:paraId="164B070E" w14:textId="77777777" w:rsidR="00EB7D10" w:rsidRDefault="00000000">
      <w:r>
        <w:t>Token: [---]ici - Frecuencia: 4</w:t>
      </w:r>
    </w:p>
    <w:p w14:paraId="575A57DC" w14:textId="77777777" w:rsidR="00EB7D10" w:rsidRDefault="00000000">
      <w:r>
        <w:t>Token: [---]biae - Frecuencia: 4</w:t>
      </w:r>
    </w:p>
    <w:p w14:paraId="3FE98078" w14:textId="77777777" w:rsidR="00EB7D10" w:rsidRDefault="00000000">
      <w:r>
        <w:t>Token: Eugenio - Frecuencia: 4</w:t>
      </w:r>
    </w:p>
    <w:p w14:paraId="7BF2447F" w14:textId="77777777" w:rsidR="00EB7D10" w:rsidRDefault="00000000">
      <w:r>
        <w:t>Token: Primu - Frecuencia: 4</w:t>
      </w:r>
    </w:p>
    <w:p w14:paraId="183AB23A" w14:textId="77777777" w:rsidR="00EB7D10" w:rsidRDefault="00000000">
      <w:r>
        <w:t>Token: [---]de - Frecuencia: 4</w:t>
      </w:r>
    </w:p>
    <w:p w14:paraId="1ED418BD" w14:textId="77777777" w:rsidR="00EB7D10" w:rsidRDefault="00000000">
      <w:r>
        <w:t>Token: Mani[bus - Frecuencia: 4</w:t>
      </w:r>
    </w:p>
    <w:p w14:paraId="49C5D0F1" w14:textId="77777777" w:rsidR="00EB7D10" w:rsidRDefault="00000000">
      <w:r>
        <w:t>Token: entino - Frecuencia: 4</w:t>
      </w:r>
    </w:p>
    <w:p w14:paraId="44ED95ED" w14:textId="77777777" w:rsidR="00EB7D10" w:rsidRDefault="00000000">
      <w:r>
        <w:t>Token: d(e)f(initio) - Frecuencia: 4</w:t>
      </w:r>
    </w:p>
    <w:p w14:paraId="699D7FE9" w14:textId="77777777" w:rsidR="00EB7D10" w:rsidRDefault="00000000">
      <w:r>
        <w:t>Token: s(ilvarum) - Frecuencia: 4</w:t>
      </w:r>
    </w:p>
    <w:p w14:paraId="5A40ED2D" w14:textId="77777777" w:rsidR="00EB7D10" w:rsidRDefault="00000000">
      <w:r>
        <w:t>Token: feli - Frecuencia: 4</w:t>
      </w:r>
    </w:p>
    <w:p w14:paraId="07D7C7E5" w14:textId="77777777" w:rsidR="00EB7D10" w:rsidRDefault="00000000">
      <w:r>
        <w:t>Token: mitiva - Frecuencia: 4</w:t>
      </w:r>
    </w:p>
    <w:p w14:paraId="7C1C48EC" w14:textId="77777777" w:rsidR="00EB7D10" w:rsidRDefault="00000000">
      <w:r>
        <w:t>Token: sodalibus - Frecuencia: 4</w:t>
      </w:r>
    </w:p>
    <w:p w14:paraId="6426706E" w14:textId="77777777" w:rsidR="00EB7D10" w:rsidRDefault="00000000">
      <w:r>
        <w:t>Token: Qua] - Frecuencia: 4</w:t>
      </w:r>
    </w:p>
    <w:p w14:paraId="31B41EFA" w14:textId="77777777" w:rsidR="00EB7D10" w:rsidRDefault="00000000">
      <w:r>
        <w:t>Token: CXII - Frecuencia: 4</w:t>
      </w:r>
    </w:p>
    <w:p w14:paraId="66152FB0" w14:textId="77777777" w:rsidR="00EB7D10" w:rsidRDefault="00000000">
      <w:r>
        <w:lastRenderedPageBreak/>
        <w:t>Token: V]alerio - Frecuencia: 4</w:t>
      </w:r>
    </w:p>
    <w:p w14:paraId="55D36F18" w14:textId="77777777" w:rsidR="00EB7D10" w:rsidRDefault="00000000">
      <w:r>
        <w:t>Token: Alb(a) - Frecuencia: 4</w:t>
      </w:r>
    </w:p>
    <w:p w14:paraId="2B59C4BC" w14:textId="77777777" w:rsidR="00EB7D10" w:rsidRDefault="00000000">
      <w:r>
        <w:t>Token: [Va]lerio - Frecuencia: 4</w:t>
      </w:r>
    </w:p>
    <w:p w14:paraId="2DDD320C" w14:textId="77777777" w:rsidR="00EB7D10" w:rsidRDefault="00000000">
      <w:r>
        <w:t>Token: cadunt - Frecuencia: 4</w:t>
      </w:r>
    </w:p>
    <w:p w14:paraId="19D5B05B" w14:textId="77777777" w:rsidR="00EB7D10" w:rsidRDefault="00000000">
      <w:r>
        <w:t>Token: Genius - Frecuencia: 4</w:t>
      </w:r>
    </w:p>
    <w:p w14:paraId="35DB5D2A" w14:textId="77777777" w:rsidR="00EB7D10" w:rsidRDefault="00000000">
      <w:r>
        <w:t>Token: pleno - Frecuencia: 4</w:t>
      </w:r>
    </w:p>
    <w:p w14:paraId="3B91E063" w14:textId="77777777" w:rsidR="00EB7D10" w:rsidRDefault="00000000">
      <w:r>
        <w:t>Token: Euhelpistus - Frecuencia: 4</w:t>
      </w:r>
    </w:p>
    <w:p w14:paraId="6659FE6B" w14:textId="77777777" w:rsidR="00EB7D10" w:rsidRDefault="00000000">
      <w:r>
        <w:t>Token: Sanctum - Frecuencia: 4</w:t>
      </w:r>
    </w:p>
    <w:p w14:paraId="25824183" w14:textId="77777777" w:rsidR="00EB7D10" w:rsidRDefault="00000000">
      <w:r>
        <w:t>Token: monumento - Frecuencia: 4</w:t>
      </w:r>
    </w:p>
    <w:p w14:paraId="111814FC" w14:textId="77777777" w:rsidR="00EB7D10" w:rsidRDefault="00000000">
      <w:r>
        <w:t>Token: Va]leria - Frecuencia: 4</w:t>
      </w:r>
    </w:p>
    <w:p w14:paraId="63E9CB94" w14:textId="77777777" w:rsidR="00EB7D10" w:rsidRDefault="00000000">
      <w:r>
        <w:t>Token: argentarius - Frecuencia: 4</w:t>
      </w:r>
    </w:p>
    <w:p w14:paraId="1B33EA46" w14:textId="77777777" w:rsidR="00EB7D10" w:rsidRDefault="00000000">
      <w:r>
        <w:t>Token: S(semis) - Frecuencia: 4</w:t>
      </w:r>
    </w:p>
    <w:p w14:paraId="31AF3C6C" w14:textId="77777777" w:rsidR="00EB7D10" w:rsidRDefault="00000000">
      <w:r>
        <w:t>Token: Primitio - Frecuencia: 4</w:t>
      </w:r>
    </w:p>
    <w:p w14:paraId="2AADCF88" w14:textId="77777777" w:rsidR="00EB7D10" w:rsidRDefault="00000000">
      <w:r>
        <w:t>Token: Saloni - Frecuencia: 4</w:t>
      </w:r>
    </w:p>
    <w:p w14:paraId="68FF5524" w14:textId="77777777" w:rsidR="00EB7D10" w:rsidRDefault="00000000">
      <w:r>
        <w:t>Token: [lib(erto)] - Frecuencia: 4</w:t>
      </w:r>
    </w:p>
    <w:p w14:paraId="267243E2" w14:textId="77777777" w:rsidR="00EB7D10" w:rsidRDefault="00000000">
      <w:r>
        <w:t>Token: Priamo - Frecuencia: 4</w:t>
      </w:r>
    </w:p>
    <w:p w14:paraId="08A30DF8" w14:textId="77777777" w:rsidR="00EB7D10" w:rsidRDefault="00000000">
      <w:r>
        <w:t>Token: faciund(is) - Frecuencia: 4</w:t>
      </w:r>
    </w:p>
    <w:p w14:paraId="725BA6E7" w14:textId="77777777" w:rsidR="00EB7D10" w:rsidRDefault="00000000">
      <w:r>
        <w:t>Token: c(u)m - Frecuencia: 4</w:t>
      </w:r>
    </w:p>
    <w:p w14:paraId="411ED485" w14:textId="77777777" w:rsidR="00EB7D10" w:rsidRDefault="00000000">
      <w:r>
        <w:t>Token: m(en)s(ibus) - Frecuencia: 4</w:t>
      </w:r>
    </w:p>
    <w:p w14:paraId="56CBBBAC" w14:textId="77777777" w:rsidR="00EB7D10" w:rsidRDefault="00000000">
      <w:r>
        <w:t>Token: Celsu[s] - Frecuencia: 4</w:t>
      </w:r>
    </w:p>
    <w:p w14:paraId="60EB88A7" w14:textId="77777777" w:rsidR="00EB7D10" w:rsidRDefault="00000000">
      <w:r>
        <w:t>Token: hereditatium - Frecuencia: 4</w:t>
      </w:r>
    </w:p>
    <w:p w14:paraId="46E66056" w14:textId="77777777" w:rsidR="00EB7D10" w:rsidRDefault="00000000">
      <w:r>
        <w:t>Token: clas - Frecuencia: 4</w:t>
      </w:r>
    </w:p>
    <w:p w14:paraId="0F0A8BC7" w14:textId="77777777" w:rsidR="00EB7D10" w:rsidRDefault="00000000">
      <w:r>
        <w:t>Token: Marti(i)s - Frecuencia: 4</w:t>
      </w:r>
    </w:p>
    <w:p w14:paraId="22A0FE2D" w14:textId="77777777" w:rsidR="00EB7D10" w:rsidRDefault="00000000">
      <w:r>
        <w:t>Token: p[roco(n)s(uli) - Frecuencia: 4</w:t>
      </w:r>
    </w:p>
    <w:p w14:paraId="1543D69F" w14:textId="77777777" w:rsidR="00EB7D10" w:rsidRDefault="00000000">
      <w:r>
        <w:t>Token: [[d(omino) - Frecuencia: 4</w:t>
      </w:r>
    </w:p>
    <w:p w14:paraId="668D562B" w14:textId="77777777" w:rsidR="00EB7D10" w:rsidRDefault="00000000">
      <w:r>
        <w:t>Token: F(elix)]] - Frecuencia: 4</w:t>
      </w:r>
    </w:p>
    <w:p w14:paraId="572FA99A" w14:textId="77777777" w:rsidR="00EB7D10" w:rsidRDefault="00000000">
      <w:r>
        <w:lastRenderedPageBreak/>
        <w:t>Token: s(ibi)] - Frecuencia: 4</w:t>
      </w:r>
    </w:p>
    <w:p w14:paraId="5A8A6E0F" w14:textId="77777777" w:rsidR="00EB7D10" w:rsidRDefault="00000000">
      <w:r>
        <w:t>Token: Firm(i)o - Frecuencia: 4</w:t>
      </w:r>
    </w:p>
    <w:p w14:paraId="0BAD0B9F" w14:textId="77777777" w:rsidR="00EB7D10" w:rsidRDefault="00000000">
      <w:r>
        <w:t>Token: Aug[g(ustis) - Frecuencia: 4</w:t>
      </w:r>
    </w:p>
    <w:p w14:paraId="08A381E5" w14:textId="77777777" w:rsidR="00EB7D10" w:rsidRDefault="00000000">
      <w:r>
        <w:t>Token: Titullae - Frecuencia: 4</w:t>
      </w:r>
    </w:p>
    <w:p w14:paraId="03BAEB56" w14:textId="77777777" w:rsidR="00EB7D10" w:rsidRDefault="00000000">
      <w:r>
        <w:t>Token: á¼° - Frecuencia: 4</w:t>
      </w:r>
    </w:p>
    <w:p w14:paraId="34E2FE1C" w14:textId="77777777" w:rsidR="00EB7D10" w:rsidRDefault="00000000">
      <w:r>
        <w:t>Token: Ï‡ - Frecuencia: 4</w:t>
      </w:r>
    </w:p>
    <w:p w14:paraId="033B5709" w14:textId="77777777" w:rsidR="00EB7D10" w:rsidRDefault="00000000">
      <w:r>
        <w:t>Token: Ravenn(atis) - Frecuencia: 4</w:t>
      </w:r>
    </w:p>
    <w:p w14:paraId="1686A61A" w14:textId="77777777" w:rsidR="00EB7D10" w:rsidRDefault="00000000">
      <w:r>
        <w:t>Token: viv[a] - Frecuencia: 4</w:t>
      </w:r>
    </w:p>
    <w:p w14:paraId="469EDEE8" w14:textId="77777777" w:rsidR="00EB7D10" w:rsidRDefault="00000000">
      <w:r>
        <w:t>Token: Aurel]ius - Frecuencia: 4</w:t>
      </w:r>
    </w:p>
    <w:p w14:paraId="57DA423F" w14:textId="77777777" w:rsidR="00EB7D10" w:rsidRDefault="00000000">
      <w:r>
        <w:t>Token: urbani - Frecuencia: 4</w:t>
      </w:r>
    </w:p>
    <w:p w14:paraId="6B2C4E2A" w14:textId="77777777" w:rsidR="00EB7D10" w:rsidRDefault="00000000">
      <w:r>
        <w:t>Token: Laetiliae - Frecuencia: 4</w:t>
      </w:r>
    </w:p>
    <w:p w14:paraId="1DBF94F3" w14:textId="77777777" w:rsidR="00EB7D10" w:rsidRDefault="00000000">
      <w:r>
        <w:t>Token: [tifici - Frecuencia: 4</w:t>
      </w:r>
    </w:p>
    <w:p w14:paraId="59C1F323" w14:textId="77777777" w:rsidR="00EB7D10" w:rsidRDefault="00000000">
      <w:r>
        <w:t>Token: innoc - Frecuencia: 4</w:t>
      </w:r>
    </w:p>
    <w:p w14:paraId="00995CC9" w14:textId="77777777" w:rsidR="00EB7D10" w:rsidRDefault="00000000">
      <w:r>
        <w:t>Token: quiescet(!) - Frecuencia: 4</w:t>
      </w:r>
    </w:p>
    <w:p w14:paraId="1689410C" w14:textId="77777777" w:rsidR="00EB7D10" w:rsidRDefault="00000000">
      <w:r>
        <w:t>Token: p(ac)e - Frecuencia: 4</w:t>
      </w:r>
    </w:p>
    <w:p w14:paraId="2A911B6A" w14:textId="77777777" w:rsidR="00EB7D10" w:rsidRDefault="00000000">
      <w:r>
        <w:t>Token: b(o)n(ae) - Frecuencia: 4</w:t>
      </w:r>
    </w:p>
    <w:p w14:paraId="1BD57D60" w14:textId="77777777" w:rsidR="00EB7D10" w:rsidRDefault="00000000">
      <w:r>
        <w:t>Token: annu - Frecuencia: 4</w:t>
      </w:r>
    </w:p>
    <w:p w14:paraId="68378F1F" w14:textId="77777777" w:rsidR="00EB7D10" w:rsidRDefault="00000000">
      <w:r>
        <w:t>Token: t(ertiae) - Frecuencia: 4</w:t>
      </w:r>
    </w:p>
    <w:p w14:paraId="367A8625" w14:textId="77777777" w:rsidR="00EB7D10" w:rsidRDefault="00000000">
      <w:r>
        <w:t>Token: p(artis) - Frecuencia: 4</w:t>
      </w:r>
    </w:p>
    <w:p w14:paraId="15790E90" w14:textId="77777777" w:rsidR="00EB7D10" w:rsidRDefault="00000000">
      <w:r>
        <w:t>Token: Sancta - Frecuencia: 4</w:t>
      </w:r>
    </w:p>
    <w:p w14:paraId="60306AF9" w14:textId="77777777" w:rsidR="00EB7D10" w:rsidRDefault="00000000">
      <w:r>
        <w:t>Token: Celsino - Frecuencia: 4</w:t>
      </w:r>
    </w:p>
    <w:p w14:paraId="3C84C94B" w14:textId="77777777" w:rsidR="00EB7D10" w:rsidRDefault="00000000">
      <w:r>
        <w:t>Token: st]atuam - Frecuencia: 4</w:t>
      </w:r>
    </w:p>
    <w:p w14:paraId="4D2B1F3B" w14:textId="77777777" w:rsidR="00EB7D10" w:rsidRDefault="00000000">
      <w:r>
        <w:t>Token: m[emoriae] - Frecuencia: 4</w:t>
      </w:r>
    </w:p>
    <w:p w14:paraId="0A5A043C" w14:textId="77777777" w:rsidR="00EB7D10" w:rsidRDefault="00000000">
      <w:r>
        <w:t>Token: caris(simae) - Frecuencia: 4</w:t>
      </w:r>
    </w:p>
    <w:p w14:paraId="3A61378E" w14:textId="77777777" w:rsidR="00EB7D10" w:rsidRDefault="00000000">
      <w:r>
        <w:t>Token: vi]vo - Frecuencia: 4</w:t>
      </w:r>
    </w:p>
    <w:p w14:paraId="3E9D208C" w14:textId="77777777" w:rsidR="00EB7D10" w:rsidRDefault="00000000">
      <w:r>
        <w:t>Token: Iuli[a - Frecuencia: 4</w:t>
      </w:r>
    </w:p>
    <w:p w14:paraId="2CF66C28" w14:textId="77777777" w:rsidR="00EB7D10" w:rsidRDefault="00000000">
      <w:r>
        <w:lastRenderedPageBreak/>
        <w:t>Token: [h(eres)? - Frecuencia: 4</w:t>
      </w:r>
    </w:p>
    <w:p w14:paraId="04A01772" w14:textId="77777777" w:rsidR="00EB7D10" w:rsidRDefault="00000000">
      <w:r>
        <w:t>Token: Hermiona - Frecuencia: 4</w:t>
      </w:r>
    </w:p>
    <w:p w14:paraId="0CB02CE2" w14:textId="77777777" w:rsidR="00EB7D10" w:rsidRDefault="00000000">
      <w:r>
        <w:t>Token: Calvenius - Frecuencia: 4</w:t>
      </w:r>
    </w:p>
    <w:p w14:paraId="5DB6A3FB" w14:textId="77777777" w:rsidR="00EB7D10" w:rsidRDefault="00000000">
      <w:r>
        <w:t>Token: Vivianus - Frecuencia: 4</w:t>
      </w:r>
    </w:p>
    <w:p w14:paraId="42BDB1C5" w14:textId="77777777" w:rsidR="00EB7D10" w:rsidRDefault="00000000">
      <w:r>
        <w:t>Token: Holconium - Frecuencia: 4</w:t>
      </w:r>
    </w:p>
    <w:p w14:paraId="0259A764" w14:textId="77777777" w:rsidR="00EB7D10" w:rsidRDefault="00000000">
      <w:r>
        <w:t>Token: suor[um] - Frecuencia: 4</w:t>
      </w:r>
    </w:p>
    <w:p w14:paraId="44774C1E" w14:textId="77777777" w:rsidR="00EB7D10" w:rsidRDefault="00000000">
      <w:r>
        <w:t>Token: P(aterno) - Frecuencia: 4</w:t>
      </w:r>
    </w:p>
    <w:p w14:paraId="2FAFFBDC" w14:textId="77777777" w:rsidR="00EB7D10" w:rsidRDefault="00000000">
      <w:r>
        <w:t>Token: Oceanus - Frecuencia: 4</w:t>
      </w:r>
    </w:p>
    <w:p w14:paraId="0D5DF30D" w14:textId="77777777" w:rsidR="00EB7D10" w:rsidRDefault="00000000">
      <w:r>
        <w:t>Token: Metro - Frecuencia: 4</w:t>
      </w:r>
    </w:p>
    <w:p w14:paraId="6842022D" w14:textId="77777777" w:rsidR="00EB7D10" w:rsidRDefault="00000000">
      <w:r>
        <w:t>Token: kal(endarii) - Frecuencia: 4</w:t>
      </w:r>
    </w:p>
    <w:p w14:paraId="475A6AFD" w14:textId="77777777" w:rsidR="00EB7D10" w:rsidRDefault="00000000">
      <w:r>
        <w:t>Token: RVF - Frecuencia: 4</w:t>
      </w:r>
    </w:p>
    <w:p w14:paraId="72C7424D" w14:textId="77777777" w:rsidR="00EB7D10" w:rsidRDefault="00000000">
      <w:r>
        <w:t>Token: f[ili]o - Frecuencia: 4</w:t>
      </w:r>
    </w:p>
    <w:p w14:paraId="61476E5E" w14:textId="77777777" w:rsidR="00EB7D10" w:rsidRDefault="00000000">
      <w:r>
        <w:t>Token: ark(arius) - Frecuencia: 4</w:t>
      </w:r>
    </w:p>
    <w:p w14:paraId="0C6209A8" w14:textId="77777777" w:rsidR="00EB7D10" w:rsidRDefault="00000000">
      <w:r>
        <w:t>Token: habeant - Frecuencia: 4</w:t>
      </w:r>
    </w:p>
    <w:p w14:paraId="28192F06" w14:textId="77777777" w:rsidR="00EB7D10" w:rsidRDefault="00000000">
      <w:r>
        <w:t>Token: nissi(!) - Frecuencia: 4</w:t>
      </w:r>
    </w:p>
    <w:p w14:paraId="692DCD79" w14:textId="77777777" w:rsidR="00EB7D10" w:rsidRDefault="00000000">
      <w:r>
        <w:t>Token: Ped(atura) - Frecuencia: 4</w:t>
      </w:r>
    </w:p>
    <w:p w14:paraId="1D308210" w14:textId="77777777" w:rsidR="00EB7D10" w:rsidRDefault="00000000">
      <w:r>
        <w:t>Token: Rotas - Frecuencia: 4</w:t>
      </w:r>
    </w:p>
    <w:p w14:paraId="68FA50E3" w14:textId="77777777" w:rsidR="00EB7D10" w:rsidRDefault="00000000">
      <w:r>
        <w:t>Token: Daphnis - Frecuencia: 4</w:t>
      </w:r>
    </w:p>
    <w:p w14:paraId="65FE13B1" w14:textId="77777777" w:rsidR="00EB7D10" w:rsidRDefault="00000000">
      <w:r>
        <w:t>Token: t]ribunic(ia) - Frecuencia: 4</w:t>
      </w:r>
    </w:p>
    <w:p w14:paraId="5F465779" w14:textId="77777777" w:rsidR="00EB7D10" w:rsidRDefault="00000000">
      <w:r>
        <w:t>Token: cens(ore) - Frecuencia: 4</w:t>
      </w:r>
    </w:p>
    <w:p w14:paraId="2896A58F" w14:textId="77777777" w:rsidR="00EB7D10" w:rsidRDefault="00000000">
      <w:r>
        <w:t>Token: [F]lavi - Frecuencia: 4</w:t>
      </w:r>
    </w:p>
    <w:p w14:paraId="365A284E" w14:textId="77777777" w:rsidR="00EB7D10" w:rsidRDefault="00000000">
      <w:r>
        <w:t>Token: tribunal - Frecuencia: 4</w:t>
      </w:r>
    </w:p>
    <w:p w14:paraId="3BC90B82" w14:textId="77777777" w:rsidR="00EB7D10" w:rsidRDefault="00000000">
      <w:r>
        <w:t>Token: rvae - Frecuencia: 4</w:t>
      </w:r>
    </w:p>
    <w:p w14:paraId="2ACB4588" w14:textId="77777777" w:rsidR="00EB7D10" w:rsidRDefault="00000000">
      <w:r>
        <w:t>Token: Tr[a] - Frecuencia: 4</w:t>
      </w:r>
    </w:p>
    <w:p w14:paraId="53373AF0" w14:textId="77777777" w:rsidR="00EB7D10" w:rsidRDefault="00000000">
      <w:r>
        <w:t>Token: Condiano - Frecuencia: 4</w:t>
      </w:r>
    </w:p>
    <w:p w14:paraId="08DCDC70" w14:textId="77777777" w:rsidR="00EB7D10" w:rsidRDefault="00000000">
      <w:r>
        <w:t>Token: Regin[ae] - Frecuencia: 4</w:t>
      </w:r>
    </w:p>
    <w:p w14:paraId="1C016099" w14:textId="77777777" w:rsidR="00EB7D10" w:rsidRDefault="00000000">
      <w:r>
        <w:lastRenderedPageBreak/>
        <w:t>Token: G]enio - Frecuencia: 4</w:t>
      </w:r>
    </w:p>
    <w:p w14:paraId="7BE391FD" w14:textId="77777777" w:rsidR="00EB7D10" w:rsidRDefault="00000000">
      <w:r>
        <w:t>Token: mulieri - Frecuencia: 4</w:t>
      </w:r>
    </w:p>
    <w:p w14:paraId="646490E4" w14:textId="77777777" w:rsidR="00EB7D10" w:rsidRDefault="00000000">
      <w:r>
        <w:t>Token: reg(is) - Frecuencia: 4</w:t>
      </w:r>
    </w:p>
    <w:p w14:paraId="01176FF2" w14:textId="77777777" w:rsidR="00EB7D10" w:rsidRDefault="00000000">
      <w:r>
        <w:t>Token: pientissim[o] - Frecuencia: 4</w:t>
      </w:r>
    </w:p>
    <w:p w14:paraId="7B2E46B7" w14:textId="77777777" w:rsidR="00EB7D10" w:rsidRDefault="00000000">
      <w:r>
        <w:t>Token: concordia - Frecuencia: 4</w:t>
      </w:r>
    </w:p>
    <w:p w14:paraId="395BD657" w14:textId="77777777" w:rsidR="00EB7D10" w:rsidRDefault="00000000">
      <w:r>
        <w:t>Token: C(h)ry - Frecuencia: 4</w:t>
      </w:r>
    </w:p>
    <w:p w14:paraId="133A905D" w14:textId="77777777" w:rsidR="00EB7D10" w:rsidRDefault="00000000">
      <w:r>
        <w:t>Token: paren(tes) - Frecuencia: 4</w:t>
      </w:r>
    </w:p>
    <w:p w14:paraId="48C10192" w14:textId="77777777" w:rsidR="00EB7D10" w:rsidRDefault="00000000">
      <w:r>
        <w:t>Token: Parcarum - Frecuencia: 4</w:t>
      </w:r>
    </w:p>
    <w:p w14:paraId="2F662A50" w14:textId="77777777" w:rsidR="00EB7D10" w:rsidRDefault="00000000">
      <w:r>
        <w:t>Token: Cupidinis - Frecuencia: 4</w:t>
      </w:r>
    </w:p>
    <w:p w14:paraId="7D720498" w14:textId="77777777" w:rsidR="00EB7D10" w:rsidRDefault="00000000">
      <w:r>
        <w:t>Token: fabrica - Frecuencia: 4</w:t>
      </w:r>
    </w:p>
    <w:p w14:paraId="1A272AA4" w14:textId="77777777" w:rsidR="00EB7D10" w:rsidRDefault="00000000">
      <w:r>
        <w:t>Token: Vendoni - Frecuencia: 4</w:t>
      </w:r>
    </w:p>
    <w:p w14:paraId="6B9B8CF3" w14:textId="77777777" w:rsidR="00EB7D10" w:rsidRDefault="00000000">
      <w:r>
        <w:t>Token: nocentissimo - Frecuencia: 4</w:t>
      </w:r>
    </w:p>
    <w:p w14:paraId="497B2908" w14:textId="77777777" w:rsidR="00EB7D10" w:rsidRDefault="00000000">
      <w:r>
        <w:t>Token: [--]I(?) - Frecuencia: 4</w:t>
      </w:r>
    </w:p>
    <w:p w14:paraId="14E20155" w14:textId="77777777" w:rsidR="00EB7D10" w:rsidRDefault="00000000">
      <w:r>
        <w:t>Token: Luccei - Frecuencia: 4</w:t>
      </w:r>
    </w:p>
    <w:p w14:paraId="3D59E329" w14:textId="77777777" w:rsidR="00EB7D10" w:rsidRDefault="00000000">
      <w:r>
        <w:t>Token: enses - Frecuencia: 4</w:t>
      </w:r>
    </w:p>
    <w:p w14:paraId="3C6C6819" w14:textId="77777777" w:rsidR="00EB7D10" w:rsidRDefault="00000000">
      <w:r>
        <w:t>Token: Pacilio - Frecuencia: 4</w:t>
      </w:r>
    </w:p>
    <w:p w14:paraId="25E25682" w14:textId="77777777" w:rsidR="00EB7D10" w:rsidRDefault="00000000">
      <w:r>
        <w:t>Token: tubicen - Frecuencia: 4</w:t>
      </w:r>
    </w:p>
    <w:p w14:paraId="771D8161" w14:textId="77777777" w:rsidR="00EB7D10" w:rsidRDefault="00000000">
      <w:r>
        <w:t>Token: posuer[unt] - Frecuencia: 4</w:t>
      </w:r>
    </w:p>
    <w:p w14:paraId="41F9635E" w14:textId="77777777" w:rsidR="00EB7D10" w:rsidRDefault="00000000">
      <w:r>
        <w:t>Token: C(h)reste - Frecuencia: 4</w:t>
      </w:r>
    </w:p>
    <w:p w14:paraId="1765F42D" w14:textId="77777777" w:rsidR="00EB7D10" w:rsidRDefault="00000000">
      <w:r>
        <w:t>Token: MM(arcorum) - Frecuencia: 4</w:t>
      </w:r>
    </w:p>
    <w:p w14:paraId="3D5532D2" w14:textId="77777777" w:rsidR="00EB7D10" w:rsidRDefault="00000000">
      <w:r>
        <w:t>Token: Achilleo - Frecuencia: 4</w:t>
      </w:r>
    </w:p>
    <w:p w14:paraId="088B7F47" w14:textId="77777777" w:rsidR="00EB7D10" w:rsidRDefault="00000000">
      <w:r>
        <w:t>Token: libertabus(que) - Frecuencia: 4</w:t>
      </w:r>
    </w:p>
    <w:p w14:paraId="6A9E8A3A" w14:textId="77777777" w:rsidR="00EB7D10" w:rsidRDefault="00000000">
      <w:r>
        <w:t>Token: Hilariano - Frecuencia: 4</w:t>
      </w:r>
    </w:p>
    <w:p w14:paraId="5F29BF31" w14:textId="77777777" w:rsidR="00EB7D10" w:rsidRDefault="00000000">
      <w:r>
        <w:t>Token: [Her]culi - Frecuencia: 4</w:t>
      </w:r>
    </w:p>
    <w:p w14:paraId="5F9898C2" w14:textId="77777777" w:rsidR="00EB7D10" w:rsidRDefault="00000000">
      <w:r>
        <w:t>Token: Ulp(iam) - Frecuencia: 4</w:t>
      </w:r>
    </w:p>
    <w:p w14:paraId="7C294222" w14:textId="77777777" w:rsidR="00EB7D10" w:rsidRDefault="00000000">
      <w:r>
        <w:t>Token: [pronep(os) - Frecuencia: 4</w:t>
      </w:r>
    </w:p>
    <w:p w14:paraId="55DB15A0" w14:textId="77777777" w:rsidR="00EB7D10" w:rsidRDefault="00000000">
      <w:r>
        <w:lastRenderedPageBreak/>
        <w:t>Token: Iu[lio - Frecuencia: 4</w:t>
      </w:r>
    </w:p>
    <w:p w14:paraId="50D97DF4" w14:textId="77777777" w:rsidR="00EB7D10" w:rsidRDefault="00000000">
      <w:r>
        <w:t>Token: Luculli - Frecuencia: 4</w:t>
      </w:r>
    </w:p>
    <w:p w14:paraId="42C1E9E2" w14:textId="77777777" w:rsidR="00EB7D10" w:rsidRDefault="00000000">
      <w:r>
        <w:t>Token: p(atris)] - Frecuencia: 4</w:t>
      </w:r>
    </w:p>
    <w:p w14:paraId="243660B0" w14:textId="77777777" w:rsidR="00EB7D10" w:rsidRDefault="00000000">
      <w:r>
        <w:t>Token: Augusta[l(is)] - Frecuencia: 4</w:t>
      </w:r>
    </w:p>
    <w:p w14:paraId="552814C1" w14:textId="77777777" w:rsidR="00EB7D10" w:rsidRDefault="00000000">
      <w:r>
        <w:t>Token: conservatrici - Frecuencia: 4</w:t>
      </w:r>
    </w:p>
    <w:p w14:paraId="7DB121A0" w14:textId="77777777" w:rsidR="00EB7D10" w:rsidRDefault="00000000">
      <w:r>
        <w:t>Token: d[epositus - Frecuencia: 4</w:t>
      </w:r>
    </w:p>
    <w:p w14:paraId="0F63FE73" w14:textId="77777777" w:rsidR="00EB7D10" w:rsidRDefault="00000000">
      <w:r>
        <w:t>Token: suc(!) - Frecuencia: 4</w:t>
      </w:r>
    </w:p>
    <w:p w14:paraId="0A25370E" w14:textId="77777777" w:rsidR="00EB7D10" w:rsidRDefault="00000000">
      <w:r>
        <w:t>Token: decur(ionis) - Frecuencia: 4</w:t>
      </w:r>
    </w:p>
    <w:p w14:paraId="50BDCD2E" w14:textId="77777777" w:rsidR="00EB7D10" w:rsidRDefault="00000000">
      <w:r>
        <w:t>Token: Posita - Frecuencia: 4</w:t>
      </w:r>
    </w:p>
    <w:p w14:paraId="1C75474A" w14:textId="77777777" w:rsidR="00EB7D10" w:rsidRDefault="00000000">
      <w:r>
        <w:t>Token: Lucus - Frecuencia: 4</w:t>
      </w:r>
    </w:p>
    <w:p w14:paraId="5A3C92BC" w14:textId="77777777" w:rsidR="00EB7D10" w:rsidRDefault="00000000">
      <w:r>
        <w:t>Token: [---]I(?)e - Frecuencia: 4</w:t>
      </w:r>
    </w:p>
    <w:p w14:paraId="60D6209E" w14:textId="77777777" w:rsidR="00EB7D10" w:rsidRDefault="00000000">
      <w:r>
        <w:t>Token: frum(entario) - Frecuencia: 4</w:t>
      </w:r>
    </w:p>
    <w:p w14:paraId="11AE43F0" w14:textId="77777777" w:rsidR="00EB7D10" w:rsidRDefault="00000000">
      <w:r>
        <w:t>Token: [Syriae] - Frecuencia: 4</w:t>
      </w:r>
    </w:p>
    <w:p w14:paraId="65710F4C" w14:textId="77777777" w:rsidR="00EB7D10" w:rsidRDefault="00000000">
      <w:r>
        <w:t>Token: Mettiae - Frecuencia: 4</w:t>
      </w:r>
    </w:p>
    <w:p w14:paraId="3D64D0E5" w14:textId="77777777" w:rsidR="00EB7D10" w:rsidRDefault="00000000">
      <w:r>
        <w:t>Token: (h)oras - Frecuencia: 4</w:t>
      </w:r>
    </w:p>
    <w:p w14:paraId="5FAEA573" w14:textId="77777777" w:rsidR="00EB7D10" w:rsidRDefault="00000000">
      <w:r>
        <w:t>Token: Sev]ero - Frecuencia: 4</w:t>
      </w:r>
    </w:p>
    <w:p w14:paraId="4A0E18D3" w14:textId="77777777" w:rsidR="00EB7D10" w:rsidRDefault="00000000">
      <w:r>
        <w:t>Token: [Adiab(enico) - Frecuencia: 4</w:t>
      </w:r>
    </w:p>
    <w:p w14:paraId="19DB2DA6" w14:textId="77777777" w:rsidR="00EB7D10" w:rsidRDefault="00000000">
      <w:r>
        <w:t>Token: d[ie] - Frecuencia: 4</w:t>
      </w:r>
    </w:p>
    <w:p w14:paraId="0872E85D" w14:textId="77777777" w:rsidR="00EB7D10" w:rsidRDefault="00000000">
      <w:r>
        <w:t>Token: fedelis(!) - Frecuencia: 4</w:t>
      </w:r>
    </w:p>
    <w:p w14:paraId="3B48EDF5" w14:textId="77777777" w:rsidR="00EB7D10" w:rsidRDefault="00000000">
      <w:r>
        <w:t>Token: act(ori) - Frecuencia: 4</w:t>
      </w:r>
    </w:p>
    <w:p w14:paraId="77DDB65A" w14:textId="77777777" w:rsidR="00EB7D10" w:rsidRDefault="00000000">
      <w:r>
        <w:t>Token: Donat(a)e - Frecuencia: 4</w:t>
      </w:r>
    </w:p>
    <w:p w14:paraId="0FA99F8C" w14:textId="77777777" w:rsidR="00EB7D10" w:rsidRDefault="00000000">
      <w:r>
        <w:t>Token: [primus - Frecuencia: 4</w:t>
      </w:r>
    </w:p>
    <w:p w14:paraId="795A7348" w14:textId="77777777" w:rsidR="00EB7D10" w:rsidRDefault="00000000">
      <w:r>
        <w:t>Token: recog[nitum - Frecuencia: 4</w:t>
      </w:r>
    </w:p>
    <w:p w14:paraId="1E057E8E" w14:textId="77777777" w:rsidR="00EB7D10" w:rsidRDefault="00000000">
      <w:r>
        <w:t>Token: tabula] - Frecuencia: 4</w:t>
      </w:r>
    </w:p>
    <w:p w14:paraId="53D4C88E" w14:textId="77777777" w:rsidR="00EB7D10" w:rsidRDefault="00000000">
      <w:r>
        <w:t>Token: Commodo]] - Frecuencia: 4</w:t>
      </w:r>
    </w:p>
    <w:p w14:paraId="251EC78E" w14:textId="77777777" w:rsidR="00EB7D10" w:rsidRDefault="00000000">
      <w:r>
        <w:t>Token: Principi - Frecuencia: 4</w:t>
      </w:r>
    </w:p>
    <w:p w14:paraId="28DA4F81" w14:textId="77777777" w:rsidR="00EB7D10" w:rsidRDefault="00000000">
      <w:r>
        <w:lastRenderedPageBreak/>
        <w:t>Token: civit(ate) - Frecuencia: 4</w:t>
      </w:r>
    </w:p>
    <w:p w14:paraId="5A28D530" w14:textId="77777777" w:rsidR="00EB7D10" w:rsidRDefault="00000000">
      <w:r>
        <w:t>Token: structor - Frecuencia: 4</w:t>
      </w:r>
    </w:p>
    <w:p w14:paraId="6B877DA8" w14:textId="77777777" w:rsidR="00EB7D10" w:rsidRDefault="00000000">
      <w:r>
        <w:t>Token: futuris - Frecuencia: 4</w:t>
      </w:r>
    </w:p>
    <w:p w14:paraId="47EC9376" w14:textId="77777777" w:rsidR="00EB7D10" w:rsidRDefault="00000000">
      <w:r>
        <w:t>Token: Britan(n)ici - Frecuencia: 4</w:t>
      </w:r>
    </w:p>
    <w:p w14:paraId="59E1F267" w14:textId="77777777" w:rsidR="00EB7D10" w:rsidRDefault="00000000">
      <w:r>
        <w:t>Token: Augus(to) - Frecuencia: 4</w:t>
      </w:r>
    </w:p>
    <w:p w14:paraId="4C1D3FC5" w14:textId="77777777" w:rsidR="00EB7D10" w:rsidRDefault="00000000">
      <w:r>
        <w:t>Token: [c]i - Frecuencia: 4</w:t>
      </w:r>
    </w:p>
    <w:p w14:paraId="1924470E" w14:textId="77777777" w:rsidR="00EB7D10" w:rsidRDefault="00000000">
      <w:r>
        <w:t>Token: [Caes]aris - Frecuencia: 4</w:t>
      </w:r>
    </w:p>
    <w:p w14:paraId="1FC69970" w14:textId="77777777" w:rsidR="00EB7D10" w:rsidRDefault="00000000">
      <w:r>
        <w:t>Token: f[e] - Frecuencia: 4</w:t>
      </w:r>
    </w:p>
    <w:p w14:paraId="20F91DC1" w14:textId="77777777" w:rsidR="00EB7D10" w:rsidRDefault="00000000">
      <w:r>
        <w:t>Token: Ostia - Frecuencia: 4</w:t>
      </w:r>
    </w:p>
    <w:p w14:paraId="0FF73435" w14:textId="77777777" w:rsidR="00EB7D10" w:rsidRDefault="00000000">
      <w:r>
        <w:t>Token: Maximian[i] - Frecuencia: 4</w:t>
      </w:r>
    </w:p>
    <w:p w14:paraId="199A867C" w14:textId="77777777" w:rsidR="00EB7D10" w:rsidRDefault="00000000">
      <w:r>
        <w:t>Token: pra]etori - Frecuencia: 4</w:t>
      </w:r>
    </w:p>
    <w:p w14:paraId="5826037C" w14:textId="77777777" w:rsidR="00EB7D10" w:rsidRDefault="00000000">
      <w:r>
        <w:t>Token: centuria - Frecuencia: 4</w:t>
      </w:r>
    </w:p>
    <w:p w14:paraId="45608DFA" w14:textId="77777777" w:rsidR="00EB7D10" w:rsidRDefault="00000000">
      <w:r>
        <w:t>Token: Numitoria - Frecuencia: 4</w:t>
      </w:r>
    </w:p>
    <w:p w14:paraId="2433992C" w14:textId="77777777" w:rsidR="00EB7D10" w:rsidRDefault="00000000">
      <w:r>
        <w:t>Token: Matidia - Frecuencia: 4</w:t>
      </w:r>
    </w:p>
    <w:p w14:paraId="6A87EF4B" w14:textId="77777777" w:rsidR="00EB7D10" w:rsidRDefault="00000000">
      <w:r>
        <w:t>Token: gustalis - Frecuencia: 4</w:t>
      </w:r>
    </w:p>
    <w:p w14:paraId="7BF406EE" w14:textId="77777777" w:rsidR="00EB7D10" w:rsidRDefault="00000000">
      <w:r>
        <w:t>Token: XXX[------ - Frecuencia: 4</w:t>
      </w:r>
    </w:p>
    <w:p w14:paraId="5BBACDDF" w14:textId="77777777" w:rsidR="00EB7D10" w:rsidRDefault="00000000">
      <w:r>
        <w:t>Token: sequetur] - Frecuencia: 4</w:t>
      </w:r>
    </w:p>
    <w:p w14:paraId="2878D621" w14:textId="77777777" w:rsidR="00EB7D10" w:rsidRDefault="00000000">
      <w:r>
        <w:t>Token: salvus - Frecuencia: 4</w:t>
      </w:r>
    </w:p>
    <w:p w14:paraId="3EBB7BF7" w14:textId="77777777" w:rsidR="00EB7D10" w:rsidRDefault="00000000">
      <w:r>
        <w:t>Token: Popilia - Frecuencia: 4</w:t>
      </w:r>
    </w:p>
    <w:p w14:paraId="398F939D" w14:textId="77777777" w:rsidR="00EB7D10" w:rsidRDefault="00000000">
      <w:r>
        <w:t>Token: dolores - Frecuencia: 4</w:t>
      </w:r>
    </w:p>
    <w:p w14:paraId="541EC28E" w14:textId="77777777" w:rsidR="00EB7D10" w:rsidRDefault="00000000">
      <w:r>
        <w:t>Token: luge - Frecuencia: 4</w:t>
      </w:r>
    </w:p>
    <w:p w14:paraId="3B1A973B" w14:textId="77777777" w:rsidR="00EB7D10" w:rsidRDefault="00000000">
      <w:r>
        <w:t>Token: Aciliu[s - Frecuencia: 4</w:t>
      </w:r>
    </w:p>
    <w:p w14:paraId="06287D84" w14:textId="77777777" w:rsidR="00EB7D10" w:rsidRDefault="00000000">
      <w:r>
        <w:t>Token: al[a] - Frecuencia: 4</w:t>
      </w:r>
    </w:p>
    <w:p w14:paraId="5A63E494" w14:textId="77777777" w:rsidR="00EB7D10" w:rsidRDefault="00000000">
      <w:r>
        <w:t>Token: Apriana - Frecuencia: 4</w:t>
      </w:r>
    </w:p>
    <w:p w14:paraId="4544E160" w14:textId="77777777" w:rsidR="00EB7D10" w:rsidRDefault="00000000">
      <w:r>
        <w:t>Token: Gal(eria)] - Frecuencia: 4</w:t>
      </w:r>
    </w:p>
    <w:p w14:paraId="7E86F105" w14:textId="77777777" w:rsidR="00EB7D10" w:rsidRDefault="00000000">
      <w:r>
        <w:t>Token: [ordo] - Frecuencia: 4</w:t>
      </w:r>
    </w:p>
    <w:p w14:paraId="19D94228" w14:textId="77777777" w:rsidR="00EB7D10" w:rsidRDefault="00000000">
      <w:r>
        <w:lastRenderedPageBreak/>
        <w:t>Token: [pon] - Frecuencia: 4</w:t>
      </w:r>
    </w:p>
    <w:p w14:paraId="3ECBBD64" w14:textId="77777777" w:rsidR="00EB7D10" w:rsidRDefault="00000000">
      <w:r>
        <w:t>Token: [pec(unia) - Frecuencia: 4</w:t>
      </w:r>
    </w:p>
    <w:p w14:paraId="292D7C66" w14:textId="77777777" w:rsidR="00EB7D10" w:rsidRDefault="00000000">
      <w:r>
        <w:t>Token: An]tonius - Frecuencia: 4</w:t>
      </w:r>
    </w:p>
    <w:p w14:paraId="510A0B14" w14:textId="77777777" w:rsidR="00EB7D10" w:rsidRDefault="00000000">
      <w:r>
        <w:t>Token: Caes[---] - Frecuencia: 4</w:t>
      </w:r>
    </w:p>
    <w:p w14:paraId="0957D6AF" w14:textId="77777777" w:rsidR="00EB7D10" w:rsidRDefault="00000000">
      <w:r>
        <w:t>Token: Au[gg(ustis) - Frecuencia: 4</w:t>
      </w:r>
    </w:p>
    <w:p w14:paraId="09D3B7F1" w14:textId="77777777" w:rsidR="00EB7D10" w:rsidRDefault="00000000">
      <w:r>
        <w:t>Token: [s(it--) - Frecuencia: 4</w:t>
      </w:r>
    </w:p>
    <w:p w14:paraId="1A444D27" w14:textId="77777777" w:rsidR="00EB7D10" w:rsidRDefault="00000000">
      <w:r>
        <w:t>Token: ---]XV - Frecuencia: 4</w:t>
      </w:r>
    </w:p>
    <w:p w14:paraId="49509846" w14:textId="77777777" w:rsidR="00EB7D10" w:rsidRDefault="00000000">
      <w:r>
        <w:t>Token: A(---?) - Frecuencia: 4</w:t>
      </w:r>
    </w:p>
    <w:p w14:paraId="33EE9DBB" w14:textId="77777777" w:rsidR="00EB7D10" w:rsidRDefault="00000000">
      <w:r>
        <w:t>Token: CXXXI - Frecuencia: 4</w:t>
      </w:r>
    </w:p>
    <w:p w14:paraId="6425E2C7" w14:textId="77777777" w:rsidR="00EB7D10" w:rsidRDefault="00000000">
      <w:r>
        <w:t>Token: Suc(c)essi - Frecuencia: 4</w:t>
      </w:r>
    </w:p>
    <w:p w14:paraId="1C79CFF3" w14:textId="77777777" w:rsidR="00EB7D10" w:rsidRDefault="00000000">
      <w:r>
        <w:t>Token: mirae - Frecuencia: 4</w:t>
      </w:r>
    </w:p>
    <w:p w14:paraId="082B6716" w14:textId="77777777" w:rsidR="00EB7D10" w:rsidRDefault="00000000">
      <w:r>
        <w:t>Token: sacratus - Frecuencia: 4</w:t>
      </w:r>
    </w:p>
    <w:p w14:paraId="041E6740" w14:textId="77777777" w:rsidR="00EB7D10" w:rsidRDefault="00000000">
      <w:r>
        <w:t>Token: mutuo - Frecuencia: 4</w:t>
      </w:r>
    </w:p>
    <w:p w14:paraId="1D6BB4D4" w14:textId="77777777" w:rsidR="00EB7D10" w:rsidRDefault="00000000">
      <w:r>
        <w:t>Token: Imp(eratorem) - Frecuencia: 4</w:t>
      </w:r>
    </w:p>
    <w:p w14:paraId="4804F3CB" w14:textId="77777777" w:rsidR="00EB7D10" w:rsidRDefault="00000000">
      <w:r>
        <w:t>Token: Maxi[mo] - Frecuencia: 4</w:t>
      </w:r>
    </w:p>
    <w:p w14:paraId="0109973B" w14:textId="77777777" w:rsidR="00EB7D10" w:rsidRDefault="00000000">
      <w:r>
        <w:t>Token: iudice - Frecuencia: 4</w:t>
      </w:r>
    </w:p>
    <w:p w14:paraId="67FB55CC" w14:textId="77777777" w:rsidR="00EB7D10" w:rsidRDefault="00000000">
      <w:r>
        <w:t>Token: Divina - Frecuencia: 4</w:t>
      </w:r>
    </w:p>
    <w:p w14:paraId="30176920" w14:textId="77777777" w:rsidR="00EB7D10" w:rsidRDefault="00000000">
      <w:r>
        <w:t>Token: Ostiae - Frecuencia: 4</w:t>
      </w:r>
    </w:p>
    <w:p w14:paraId="0D28B2CA" w14:textId="77777777" w:rsidR="00EB7D10" w:rsidRDefault="00000000">
      <w:r>
        <w:t>Token: inlustri - Frecuencia: 4</w:t>
      </w:r>
    </w:p>
    <w:p w14:paraId="6D5FB1C4" w14:textId="77777777" w:rsidR="00EB7D10" w:rsidRDefault="00000000">
      <w:r>
        <w:t>Token: bene?] - Frecuencia: 4</w:t>
      </w:r>
    </w:p>
    <w:p w14:paraId="0B33A9DD" w14:textId="77777777" w:rsidR="00EB7D10" w:rsidRDefault="00000000">
      <w:r>
        <w:t>Token: [---]mia - Frecuencia: 4</w:t>
      </w:r>
    </w:p>
    <w:p w14:paraId="580827ED" w14:textId="77777777" w:rsidR="00EB7D10" w:rsidRDefault="00000000">
      <w:r>
        <w:t>Token: I(talicae) - Frecuencia: 4</w:t>
      </w:r>
    </w:p>
    <w:p w14:paraId="4BF0821E" w14:textId="77777777" w:rsidR="00EB7D10" w:rsidRDefault="00000000">
      <w:r>
        <w:t>Token: IIvir(atu) - Frecuencia: 4</w:t>
      </w:r>
    </w:p>
    <w:p w14:paraId="64BC9CA0" w14:textId="77777777" w:rsidR="00EB7D10" w:rsidRDefault="00000000">
      <w:r>
        <w:t>Token: Fort[unae] - Frecuencia: 4</w:t>
      </w:r>
    </w:p>
    <w:p w14:paraId="32D19D43" w14:textId="77777777" w:rsidR="00EB7D10" w:rsidRDefault="00000000">
      <w:r>
        <w:t>Token: Sabi[nus - Frecuencia: 4</w:t>
      </w:r>
    </w:p>
    <w:p w14:paraId="2E8AE5D6" w14:textId="77777777" w:rsidR="00EB7D10" w:rsidRDefault="00000000">
      <w:r>
        <w:t>Token: [nio] - Frecuencia: 4</w:t>
      </w:r>
    </w:p>
    <w:p w14:paraId="21A01C0F" w14:textId="77777777" w:rsidR="00EB7D10" w:rsidRDefault="00000000">
      <w:r>
        <w:lastRenderedPageBreak/>
        <w:t>Token: Aur[elius? - Frecuencia: 4</w:t>
      </w:r>
    </w:p>
    <w:p w14:paraId="166132B5" w14:textId="77777777" w:rsidR="00EB7D10" w:rsidRDefault="00000000">
      <w:r>
        <w:t>Token: [Seve]ri - Frecuencia: 4</w:t>
      </w:r>
    </w:p>
    <w:p w14:paraId="29E319A1" w14:textId="77777777" w:rsidR="00EB7D10" w:rsidRDefault="00000000">
      <w:r>
        <w:t>Token: Aphrodisius - Frecuencia: 4</w:t>
      </w:r>
    </w:p>
    <w:p w14:paraId="085B0118" w14:textId="77777777" w:rsidR="00EB7D10" w:rsidRDefault="00000000">
      <w:r>
        <w:t>Token: Oriens - Frecuencia: 4</w:t>
      </w:r>
    </w:p>
    <w:p w14:paraId="2645B3C3" w14:textId="77777777" w:rsidR="00EB7D10" w:rsidRDefault="00000000">
      <w:r>
        <w:t>Token: Au[g(ustali)] - Frecuencia: 4</w:t>
      </w:r>
    </w:p>
    <w:p w14:paraId="5B0E029A" w14:textId="77777777" w:rsidR="00EB7D10" w:rsidRDefault="00000000">
      <w:r>
        <w:t>Token: Suc(c)essa - Frecuencia: 4</w:t>
      </w:r>
    </w:p>
    <w:p w14:paraId="4386A1B7" w14:textId="77777777" w:rsidR="00EB7D10" w:rsidRDefault="00000000">
      <w:r>
        <w:t>Token: Pater[---] - Frecuencia: 4</w:t>
      </w:r>
    </w:p>
    <w:p w14:paraId="1EF6C62B" w14:textId="77777777" w:rsidR="00EB7D10" w:rsidRDefault="00000000">
      <w:r>
        <w:t>Token: Stat[---] - Frecuencia: 4</w:t>
      </w:r>
    </w:p>
    <w:p w14:paraId="7C1D2D8B" w14:textId="77777777" w:rsidR="00EB7D10" w:rsidRDefault="00000000">
      <w:r>
        <w:t>Token: pontife[x] - Frecuencia: 4</w:t>
      </w:r>
    </w:p>
    <w:p w14:paraId="06692A1B" w14:textId="77777777" w:rsidR="00EB7D10" w:rsidRDefault="00000000">
      <w:r>
        <w:t>Token: exhibuit - Frecuencia: 4</w:t>
      </w:r>
    </w:p>
    <w:p w14:paraId="0B8103FC" w14:textId="77777777" w:rsidR="00EB7D10" w:rsidRDefault="00000000">
      <w:r>
        <w:t>Token: a[nn(os)? - Frecuencia: 4</w:t>
      </w:r>
    </w:p>
    <w:p w14:paraId="6F829A88" w14:textId="77777777" w:rsidR="00EB7D10" w:rsidRDefault="00000000">
      <w:r>
        <w:t>Token: Anini - Frecuencia: 4</w:t>
      </w:r>
    </w:p>
    <w:p w14:paraId="006F5842" w14:textId="77777777" w:rsidR="00EB7D10" w:rsidRDefault="00000000">
      <w:r>
        <w:t>Token: Exorato - Frecuencia: 4</w:t>
      </w:r>
    </w:p>
    <w:p w14:paraId="4A999166" w14:textId="77777777" w:rsidR="00EB7D10" w:rsidRDefault="00000000">
      <w:r>
        <w:t>Token: [I]ul(io) - Frecuencia: 4</w:t>
      </w:r>
    </w:p>
    <w:p w14:paraId="006BE375" w14:textId="77777777" w:rsidR="00EB7D10" w:rsidRDefault="00000000">
      <w:r>
        <w:t>Token: lib(erti)] - Frecuencia: 4</w:t>
      </w:r>
    </w:p>
    <w:p w14:paraId="46019F93" w14:textId="77777777" w:rsidR="00EB7D10" w:rsidRDefault="00000000">
      <w:r>
        <w:t>Token: clientelam - Frecuencia: 4</w:t>
      </w:r>
    </w:p>
    <w:p w14:paraId="47539A5A" w14:textId="77777777" w:rsidR="00EB7D10" w:rsidRDefault="00000000">
      <w:r>
        <w:t>Token: Bata - Frecuencia: 4</w:t>
      </w:r>
    </w:p>
    <w:p w14:paraId="6D554CBA" w14:textId="77777777" w:rsidR="00EB7D10" w:rsidRDefault="00000000">
      <w:r>
        <w:t>Token: [an(norum)?] - Frecuencia: 4</w:t>
      </w:r>
    </w:p>
    <w:p w14:paraId="7C6D7A32" w14:textId="77777777" w:rsidR="00EB7D10" w:rsidRDefault="00000000">
      <w:r>
        <w:t>Token: Flaviu[s - Frecuencia: 4</w:t>
      </w:r>
    </w:p>
    <w:p w14:paraId="0EF5CF78" w14:textId="77777777" w:rsidR="00EB7D10" w:rsidRDefault="00000000">
      <w:r>
        <w:t>Token: Vic[tor - Frecuencia: 4</w:t>
      </w:r>
    </w:p>
    <w:p w14:paraId="0724F973" w14:textId="77777777" w:rsidR="00EB7D10" w:rsidRDefault="00000000">
      <w:r>
        <w:t>Token: mo] - Frecuencia: 4</w:t>
      </w:r>
    </w:p>
    <w:p w14:paraId="308275DD" w14:textId="77777777" w:rsidR="00EB7D10" w:rsidRDefault="00000000">
      <w:r>
        <w:t>Token: Aquitanicae - Frecuencia: 4</w:t>
      </w:r>
    </w:p>
    <w:p w14:paraId="17F064E5" w14:textId="77777777" w:rsidR="00EB7D10" w:rsidRDefault="00000000">
      <w:r>
        <w:t>Token: con(sularis) - Frecuencia: 4</w:t>
      </w:r>
    </w:p>
    <w:p w14:paraId="7C5B7536" w14:textId="77777777" w:rsidR="00EB7D10" w:rsidRDefault="00000000">
      <w:r>
        <w:t>Token: [di]es - Frecuencia: 4</w:t>
      </w:r>
    </w:p>
    <w:p w14:paraId="5BAC9885" w14:textId="77777777" w:rsidR="00EB7D10" w:rsidRDefault="00000000">
      <w:r>
        <w:t>Token: Cilnio - Frecuencia: 4</w:t>
      </w:r>
    </w:p>
    <w:p w14:paraId="0764028F" w14:textId="77777777" w:rsidR="00EB7D10" w:rsidRDefault="00000000">
      <w:r>
        <w:t>Token: provin[c(iae)] - Frecuencia: 4</w:t>
      </w:r>
    </w:p>
    <w:p w14:paraId="22C2CC11" w14:textId="77777777" w:rsidR="00EB7D10" w:rsidRDefault="00000000">
      <w:r>
        <w:lastRenderedPageBreak/>
        <w:t>Token: Antiochianus - Frecuencia: 4</w:t>
      </w:r>
    </w:p>
    <w:p w14:paraId="261B70C9" w14:textId="77777777" w:rsidR="00EB7D10" w:rsidRDefault="00000000">
      <w:r>
        <w:t>Token: Mat(---) - Frecuencia: 4</w:t>
      </w:r>
    </w:p>
    <w:p w14:paraId="05C282E0" w14:textId="77777777" w:rsidR="00EB7D10" w:rsidRDefault="00000000">
      <w:r>
        <w:t>Token: Exomnius - Frecuencia: 4</w:t>
      </w:r>
    </w:p>
    <w:p w14:paraId="1223732A" w14:textId="77777777" w:rsidR="00EB7D10" w:rsidRDefault="00000000">
      <w:r>
        <w:t>Token: [[Im[p(eratori) - Frecuencia: 4</w:t>
      </w:r>
    </w:p>
    <w:p w14:paraId="7505D70A" w14:textId="77777777" w:rsidR="00EB7D10" w:rsidRDefault="00000000">
      <w:r>
        <w:t>Token: F[elici - Frecuencia: 4</w:t>
      </w:r>
    </w:p>
    <w:p w14:paraId="7C179117" w14:textId="77777777" w:rsidR="00EB7D10" w:rsidRDefault="00000000">
      <w:r>
        <w:t>Token: sodali] - Frecuencia: 4</w:t>
      </w:r>
    </w:p>
    <w:p w14:paraId="2F26264D" w14:textId="77777777" w:rsidR="00EB7D10" w:rsidRDefault="00000000">
      <w:r>
        <w:t>Token: Caesenni - Frecuencia: 4</w:t>
      </w:r>
    </w:p>
    <w:p w14:paraId="6598370E" w14:textId="77777777" w:rsidR="00EB7D10" w:rsidRDefault="00000000">
      <w:r>
        <w:t>Token: m(odii) - Frecuencia: 4</w:t>
      </w:r>
    </w:p>
    <w:p w14:paraId="1B85012F" w14:textId="77777777" w:rsidR="00EB7D10" w:rsidRDefault="00000000">
      <w:r>
        <w:t>Token: Urania - Frecuencia: 4</w:t>
      </w:r>
    </w:p>
    <w:p w14:paraId="588B2D88" w14:textId="77777777" w:rsidR="00EB7D10" w:rsidRDefault="00000000">
      <w:r>
        <w:t>Token: Thaidi - Frecuencia: 4</w:t>
      </w:r>
    </w:p>
    <w:p w14:paraId="6E5EA2DB" w14:textId="77777777" w:rsidR="00EB7D10" w:rsidRDefault="00000000">
      <w:r>
        <w:t>Token: publ(icum) - Frecuencia: 4</w:t>
      </w:r>
    </w:p>
    <w:p w14:paraId="3F9A8D57" w14:textId="77777777" w:rsidR="00EB7D10" w:rsidRDefault="00000000">
      <w:r>
        <w:t>Token: Mas(sicum) - Frecuencia: 4</w:t>
      </w:r>
    </w:p>
    <w:p w14:paraId="272D1E18" w14:textId="77777777" w:rsidR="00EB7D10" w:rsidRDefault="00000000">
      <w:r>
        <w:t>Token: Quinctio - Frecuencia: 4</w:t>
      </w:r>
    </w:p>
    <w:p w14:paraId="08E8503F" w14:textId="77777777" w:rsidR="00EB7D10" w:rsidRDefault="00000000">
      <w:r>
        <w:t>Token: fra[tri - Frecuencia: 4</w:t>
      </w:r>
    </w:p>
    <w:p w14:paraId="535B25FA" w14:textId="77777777" w:rsidR="00EB7D10" w:rsidRDefault="00000000">
      <w:r>
        <w:t>Token: Mevi - Frecuencia: 4</w:t>
      </w:r>
    </w:p>
    <w:p w14:paraId="6ACCBE49" w14:textId="77777777" w:rsidR="00EB7D10" w:rsidRDefault="00000000">
      <w:r>
        <w:t>Token: uxoribu]s - Frecuencia: 4</w:t>
      </w:r>
    </w:p>
    <w:p w14:paraId="4BACE7E3" w14:textId="77777777" w:rsidR="00EB7D10" w:rsidRDefault="00000000">
      <w:r>
        <w:t>Token: [i(ure)] - Frecuencia: 4</w:t>
      </w:r>
    </w:p>
    <w:p w14:paraId="4348C28F" w14:textId="77777777" w:rsidR="00EB7D10" w:rsidRDefault="00000000">
      <w:r>
        <w:t>Token: Vinum - Frecuencia: 4</w:t>
      </w:r>
    </w:p>
    <w:p w14:paraId="595CD2A5" w14:textId="77777777" w:rsidR="00EB7D10" w:rsidRDefault="00000000">
      <w:r>
        <w:t>Token: K(a)l(en)d(a)s - Frecuencia: 4</w:t>
      </w:r>
    </w:p>
    <w:p w14:paraId="5909F6F5" w14:textId="77777777" w:rsidR="00EB7D10" w:rsidRDefault="00000000">
      <w:r>
        <w:t>Token: Aurelio]] - Frecuencia: 4</w:t>
      </w:r>
    </w:p>
    <w:p w14:paraId="6E53E7DF" w14:textId="77777777" w:rsidR="00EB7D10" w:rsidRDefault="00000000">
      <w:r>
        <w:t>Token: u(u)s - Frecuencia: 4</w:t>
      </w:r>
    </w:p>
    <w:p w14:paraId="23F3522C" w14:textId="77777777" w:rsidR="00EB7D10" w:rsidRDefault="00000000">
      <w:r>
        <w:t>Token: Sotira - Frecuencia: 4</w:t>
      </w:r>
    </w:p>
    <w:p w14:paraId="48A414B6" w14:textId="77777777" w:rsidR="00EB7D10" w:rsidRDefault="00000000">
      <w:r>
        <w:t>Token: iuniori - Frecuencia: 4</w:t>
      </w:r>
    </w:p>
    <w:p w14:paraId="59BB62D5" w14:textId="77777777" w:rsidR="00EB7D10" w:rsidRDefault="00000000">
      <w:r>
        <w:t>Token: dec(uriarum) - Frecuencia: 4</w:t>
      </w:r>
    </w:p>
    <w:p w14:paraId="04CB619F" w14:textId="77777777" w:rsidR="00EB7D10" w:rsidRDefault="00000000">
      <w:r>
        <w:t>Token: Orfius - Frecuencia: 4</w:t>
      </w:r>
    </w:p>
    <w:p w14:paraId="096CB4E1" w14:textId="77777777" w:rsidR="00EB7D10" w:rsidRDefault="00000000">
      <w:r>
        <w:t>Token: Frontoniana - Frecuencia: 4</w:t>
      </w:r>
    </w:p>
    <w:p w14:paraId="2A63E458" w14:textId="77777777" w:rsidR="00EB7D10" w:rsidRDefault="00000000">
      <w:r>
        <w:lastRenderedPageBreak/>
        <w:t>Token: ord[o] - Frecuencia: 4</w:t>
      </w:r>
    </w:p>
    <w:p w14:paraId="553BDE2E" w14:textId="77777777" w:rsidR="00EB7D10" w:rsidRDefault="00000000">
      <w:r>
        <w:t>Token: vester - Frecuencia: 4</w:t>
      </w:r>
    </w:p>
    <w:p w14:paraId="74C77F39" w14:textId="77777777" w:rsidR="00EB7D10" w:rsidRDefault="00000000">
      <w:r>
        <w:t>Token: singul(arium) - Frecuencia: 4</w:t>
      </w:r>
    </w:p>
    <w:p w14:paraId="246898DB" w14:textId="77777777" w:rsidR="00EB7D10" w:rsidRDefault="00000000">
      <w:r>
        <w:t>Token: Ligustio - Frecuencia: 4</w:t>
      </w:r>
    </w:p>
    <w:p w14:paraId="5BBCD9CE" w14:textId="77777777" w:rsidR="00EB7D10" w:rsidRDefault="00000000">
      <w:r>
        <w:t>Token: Sum - Frecuencia: 4</w:t>
      </w:r>
    </w:p>
    <w:p w14:paraId="76FCA247" w14:textId="77777777" w:rsidR="00EB7D10" w:rsidRDefault="00000000">
      <w:r>
        <w:t>Token: genere - Frecuencia: 4</w:t>
      </w:r>
    </w:p>
    <w:p w14:paraId="54EA73F4" w14:textId="77777777" w:rsidR="00EB7D10" w:rsidRDefault="00000000">
      <w:r>
        <w:t>Token: Caisari - Frecuencia: 4</w:t>
      </w:r>
    </w:p>
    <w:p w14:paraId="416F42B7" w14:textId="77777777" w:rsidR="00EB7D10" w:rsidRDefault="00000000">
      <w:r>
        <w:t>Token: Iu]lia - Frecuencia: 4</w:t>
      </w:r>
    </w:p>
    <w:p w14:paraId="645F2F9C" w14:textId="77777777" w:rsidR="00EB7D10" w:rsidRDefault="00000000">
      <w:r>
        <w:t>Token: [Kal(endis) - Frecuencia: 4</w:t>
      </w:r>
    </w:p>
    <w:p w14:paraId="32B2584D" w14:textId="77777777" w:rsidR="00EB7D10" w:rsidRDefault="00000000">
      <w:r>
        <w:t>Token: liber(ta) - Frecuencia: 4</w:t>
      </w:r>
    </w:p>
    <w:p w14:paraId="7EF259A3" w14:textId="77777777" w:rsidR="00EB7D10" w:rsidRDefault="00000000">
      <w:r>
        <w:t>Token: Lol(liae) - Frecuencia: 4</w:t>
      </w:r>
    </w:p>
    <w:p w14:paraId="3265AFFC" w14:textId="77777777" w:rsidR="00EB7D10" w:rsidRDefault="00000000">
      <w:r>
        <w:t>Token: summarum - Frecuencia: 4</w:t>
      </w:r>
    </w:p>
    <w:p w14:paraId="021D3470" w14:textId="77777777" w:rsidR="00EB7D10" w:rsidRDefault="00000000">
      <w:r>
        <w:t>Token: F[el(ici)] - Frecuencia: 4</w:t>
      </w:r>
    </w:p>
    <w:p w14:paraId="357150A7" w14:textId="77777777" w:rsidR="00EB7D10" w:rsidRDefault="00000000">
      <w:r>
        <w:t>Token: [mat]ri - Frecuencia: 4</w:t>
      </w:r>
    </w:p>
    <w:p w14:paraId="572FF7B4" w14:textId="77777777" w:rsidR="00EB7D10" w:rsidRDefault="00000000">
      <w:r>
        <w:t>Token: V[II - Frecuencia: 4</w:t>
      </w:r>
    </w:p>
    <w:p w14:paraId="663E877C" w14:textId="77777777" w:rsidR="00EB7D10" w:rsidRDefault="00000000">
      <w:r>
        <w:t>Token: mi]l(iti) - Frecuencia: 4</w:t>
      </w:r>
    </w:p>
    <w:p w14:paraId="07E08AC0" w14:textId="77777777" w:rsidR="00EB7D10" w:rsidRDefault="00000000">
      <w:r>
        <w:t>Token: consulens - Frecuencia: 4</w:t>
      </w:r>
    </w:p>
    <w:p w14:paraId="4C378E0A" w14:textId="77777777" w:rsidR="00EB7D10" w:rsidRDefault="00000000">
      <w:r>
        <w:t>Token: gium - Frecuencia: 4</w:t>
      </w:r>
    </w:p>
    <w:p w14:paraId="0A50E882" w14:textId="77777777" w:rsidR="00EB7D10" w:rsidRDefault="00000000">
      <w:r>
        <w:t>Token: Purpurio - Frecuencia: 4</w:t>
      </w:r>
    </w:p>
    <w:p w14:paraId="5CF472A8" w14:textId="77777777" w:rsidR="00EB7D10" w:rsidRDefault="00000000">
      <w:r>
        <w:t>Token: Bon(ae) - Frecuencia: 4</w:t>
      </w:r>
    </w:p>
    <w:p w14:paraId="28DF700C" w14:textId="77777777" w:rsidR="00EB7D10" w:rsidRDefault="00000000">
      <w:r>
        <w:t>Token: c(iterioris)] - Frecuencia: 4</w:t>
      </w:r>
    </w:p>
    <w:p w14:paraId="1EDA4E1C" w14:textId="77777777" w:rsidR="00EB7D10" w:rsidRDefault="00000000">
      <w:r>
        <w:t>Token: [po]st - Frecuencia: 4</w:t>
      </w:r>
    </w:p>
    <w:p w14:paraId="37F3422B" w14:textId="77777777" w:rsidR="00EB7D10" w:rsidRDefault="00000000">
      <w:r>
        <w:t>Token: fla]men - Frecuencia: 4</w:t>
      </w:r>
    </w:p>
    <w:p w14:paraId="0A3E35BB" w14:textId="77777777" w:rsidR="00EB7D10" w:rsidRDefault="00000000">
      <w:r>
        <w:t>Token: An(---) - Frecuencia: 4</w:t>
      </w:r>
    </w:p>
    <w:p w14:paraId="0F9FECB3" w14:textId="77777777" w:rsidR="00EB7D10" w:rsidRDefault="00000000">
      <w:r>
        <w:t>Token: tes[tamento] - Frecuencia: 4</w:t>
      </w:r>
    </w:p>
    <w:p w14:paraId="0548577D" w14:textId="77777777" w:rsidR="00EB7D10" w:rsidRDefault="00000000">
      <w:r>
        <w:t>Token: decuri - Frecuencia: 4</w:t>
      </w:r>
    </w:p>
    <w:p w14:paraId="4350FC53" w14:textId="77777777" w:rsidR="00EB7D10" w:rsidRDefault="00000000">
      <w:r>
        <w:lastRenderedPageBreak/>
        <w:t>Token: Consors - Frecuencia: 4</w:t>
      </w:r>
    </w:p>
    <w:p w14:paraId="14ECD28C" w14:textId="77777777" w:rsidR="00EB7D10" w:rsidRDefault="00000000">
      <w:r>
        <w:t>Token: [a? - Frecuencia: 4</w:t>
      </w:r>
    </w:p>
    <w:p w14:paraId="5C5608E5" w14:textId="77777777" w:rsidR="00EB7D10" w:rsidRDefault="00000000">
      <w:r>
        <w:t>Token: Cicero - Frecuencia: 4</w:t>
      </w:r>
    </w:p>
    <w:p w14:paraId="6BA01055" w14:textId="77777777" w:rsidR="00EB7D10" w:rsidRDefault="00000000">
      <w:r>
        <w:t>Token: con[iugi?] - Frecuencia: 4</w:t>
      </w:r>
    </w:p>
    <w:p w14:paraId="769F703B" w14:textId="77777777" w:rsidR="00EB7D10" w:rsidRDefault="00000000">
      <w:r>
        <w:t>Token: f]ec(it) - Frecuencia: 4</w:t>
      </w:r>
    </w:p>
    <w:p w14:paraId="5DA1823D" w14:textId="77777777" w:rsidR="00EB7D10" w:rsidRDefault="00000000">
      <w:r>
        <w:t>Token: suo[s] - Frecuencia: 4</w:t>
      </w:r>
    </w:p>
    <w:p w14:paraId="180E5347" w14:textId="77777777" w:rsidR="00EB7D10" w:rsidRDefault="00000000">
      <w:r>
        <w:t>Token: a(e) - Frecuencia: 4</w:t>
      </w:r>
    </w:p>
    <w:p w14:paraId="789D7A98" w14:textId="77777777" w:rsidR="00EB7D10" w:rsidRDefault="00000000">
      <w:r>
        <w:t>Token: im[p(erio)] - Frecuencia: 4</w:t>
      </w:r>
    </w:p>
    <w:p w14:paraId="4C751513" w14:textId="77777777" w:rsidR="00EB7D10" w:rsidRDefault="00000000">
      <w:r>
        <w:t>Token: rectori - Frecuencia: 4</w:t>
      </w:r>
    </w:p>
    <w:p w14:paraId="42B65D7B" w14:textId="77777777" w:rsidR="00EB7D10" w:rsidRDefault="00000000">
      <w:r>
        <w:t>Token: fundatori - Frecuencia: 4</w:t>
      </w:r>
    </w:p>
    <w:p w14:paraId="692D20E1" w14:textId="77777777" w:rsidR="00EB7D10" w:rsidRDefault="00000000">
      <w:r>
        <w:t>Token: R(aetiae) - Frecuencia: 4</w:t>
      </w:r>
    </w:p>
    <w:p w14:paraId="035358D8" w14:textId="77777777" w:rsidR="00EB7D10" w:rsidRDefault="00000000">
      <w:r>
        <w:t>Token: Clementia - Frecuencia: 4</w:t>
      </w:r>
    </w:p>
    <w:p w14:paraId="2F8408AC" w14:textId="77777777" w:rsidR="00EB7D10" w:rsidRDefault="00000000">
      <w:r>
        <w:t>Token: [c]uram - Frecuencia: 4</w:t>
      </w:r>
    </w:p>
    <w:p w14:paraId="774D7CC9" w14:textId="77777777" w:rsidR="00EB7D10" w:rsidRDefault="00000000">
      <w:r>
        <w:t>Token: arg(entariarum) - Frecuencia: 4</w:t>
      </w:r>
    </w:p>
    <w:p w14:paraId="72B914BE" w14:textId="77777777" w:rsidR="00EB7D10" w:rsidRDefault="00000000">
      <w:r>
        <w:t>Token: Philerotis - Frecuencia: 4</w:t>
      </w:r>
    </w:p>
    <w:p w14:paraId="415DA240" w14:textId="77777777" w:rsidR="00EB7D10" w:rsidRDefault="00000000">
      <w:r>
        <w:t>Token: fil(ia)] - Frecuencia: 4</w:t>
      </w:r>
    </w:p>
    <w:p w14:paraId="40265A60" w14:textId="77777777" w:rsidR="00EB7D10" w:rsidRDefault="00000000">
      <w:r>
        <w:t>Token: [---]SS - Frecuencia: 4</w:t>
      </w:r>
    </w:p>
    <w:p w14:paraId="1A65E8A6" w14:textId="77777777" w:rsidR="00EB7D10" w:rsidRDefault="00000000">
      <w:r>
        <w:t>Token: Ovi - Frecuencia: 4</w:t>
      </w:r>
    </w:p>
    <w:p w14:paraId="529ADEA0" w14:textId="77777777" w:rsidR="00EB7D10" w:rsidRDefault="00000000">
      <w:r>
        <w:t>Token: [ixit - Frecuencia: 4</w:t>
      </w:r>
    </w:p>
    <w:p w14:paraId="1A5B946B" w14:textId="77777777" w:rsidR="00EB7D10" w:rsidRDefault="00000000">
      <w:r>
        <w:t>Token: [D]omitio - Frecuencia: 4</w:t>
      </w:r>
    </w:p>
    <w:p w14:paraId="46597CC0" w14:textId="77777777" w:rsidR="00EB7D10" w:rsidRDefault="00000000">
      <w:r>
        <w:t>Token: H(oc) - Frecuencia: 4</w:t>
      </w:r>
    </w:p>
    <w:p w14:paraId="7213AE35" w14:textId="77777777" w:rsidR="00EB7D10" w:rsidRDefault="00000000">
      <w:r>
        <w:t>Token: stratura - Frecuencia: 4</w:t>
      </w:r>
    </w:p>
    <w:p w14:paraId="780F2CFF" w14:textId="77777777" w:rsidR="00EB7D10" w:rsidRDefault="00000000">
      <w:r>
        <w:t>Token: nissimo - Frecuencia: 4</w:t>
      </w:r>
    </w:p>
    <w:p w14:paraId="793E3BAD" w14:textId="77777777" w:rsidR="00EB7D10" w:rsidRDefault="00000000">
      <w:r>
        <w:t>Token: Ostoria - Frecuencia: 4</w:t>
      </w:r>
    </w:p>
    <w:p w14:paraId="63846497" w14:textId="77777777" w:rsidR="00EB7D10" w:rsidRDefault="00000000">
      <w:r>
        <w:t>Token: Domitianus] - Frecuencia: 4</w:t>
      </w:r>
    </w:p>
    <w:p w14:paraId="6913E1B9" w14:textId="77777777" w:rsidR="00EB7D10" w:rsidRDefault="00000000">
      <w:r>
        <w:t>Token: [[trib(unicia) - Frecuencia: 4</w:t>
      </w:r>
    </w:p>
    <w:p w14:paraId="3AC7737D" w14:textId="77777777" w:rsidR="00EB7D10" w:rsidRDefault="00000000">
      <w:r>
        <w:lastRenderedPageBreak/>
        <w:t>Token: Î¶Í´ - Frecuencia: 4</w:t>
      </w:r>
    </w:p>
    <w:p w14:paraId="10A650DD" w14:textId="77777777" w:rsidR="00EB7D10" w:rsidRDefault="00000000">
      <w:r>
        <w:t>Token: Antigono - Frecuencia: 4</w:t>
      </w:r>
    </w:p>
    <w:p w14:paraId="5778E894" w14:textId="77777777" w:rsidR="00EB7D10" w:rsidRDefault="00000000">
      <w:r>
        <w:t>Token: Ulp(ium) - Frecuencia: 4</w:t>
      </w:r>
    </w:p>
    <w:p w14:paraId="547F5BBE" w14:textId="77777777" w:rsidR="00EB7D10" w:rsidRDefault="00000000">
      <w:r>
        <w:t>Token: Gaiano - Frecuencia: 4</w:t>
      </w:r>
    </w:p>
    <w:p w14:paraId="34EF6A08" w14:textId="77777777" w:rsidR="00EB7D10" w:rsidRDefault="00000000">
      <w:r>
        <w:t>Token: [Locus] - Frecuencia: 4</w:t>
      </w:r>
    </w:p>
    <w:p w14:paraId="5FC37EDC" w14:textId="77777777" w:rsidR="00EB7D10" w:rsidRDefault="00000000">
      <w:r>
        <w:t>Token: paries - Frecuencia: 4</w:t>
      </w:r>
    </w:p>
    <w:p w14:paraId="69E6A279" w14:textId="77777777" w:rsidR="00EB7D10" w:rsidRDefault="00000000">
      <w:r>
        <w:t>Token: ductus - Frecuencia: 4</w:t>
      </w:r>
    </w:p>
    <w:p w14:paraId="4FF3F304" w14:textId="77777777" w:rsidR="00EB7D10" w:rsidRDefault="00000000">
      <w:r>
        <w:t>Token: Sempr(onio) - Frecuencia: 4</w:t>
      </w:r>
    </w:p>
    <w:p w14:paraId="5CBED258" w14:textId="77777777" w:rsidR="00EB7D10" w:rsidRDefault="00000000">
      <w:r>
        <w:t>Token: Passeri - Frecuencia: 4</w:t>
      </w:r>
    </w:p>
    <w:p w14:paraId="1F985768" w14:textId="77777777" w:rsidR="00EB7D10" w:rsidRDefault="00000000">
      <w:r>
        <w:t>Token: Virtio - Frecuencia: 4</w:t>
      </w:r>
    </w:p>
    <w:p w14:paraId="325DF7AA" w14:textId="77777777" w:rsidR="00EB7D10" w:rsidRDefault="00000000">
      <w:r>
        <w:t>Token: DE(?)[---] - Frecuencia: 4</w:t>
      </w:r>
    </w:p>
    <w:p w14:paraId="59F30827" w14:textId="77777777" w:rsidR="00EB7D10" w:rsidRDefault="00000000">
      <w:r>
        <w:t>Token: ctis - Frecuencia: 4</w:t>
      </w:r>
    </w:p>
    <w:p w14:paraId="5B8CA060" w14:textId="77777777" w:rsidR="00EB7D10" w:rsidRDefault="00000000">
      <w:r>
        <w:t>Token: avi(a)e - Frecuencia: 4</w:t>
      </w:r>
    </w:p>
    <w:p w14:paraId="3CF16568" w14:textId="77777777" w:rsidR="00EB7D10" w:rsidRDefault="00000000">
      <w:r>
        <w:t>Token: Florentin(a)e - Frecuencia: 4</w:t>
      </w:r>
    </w:p>
    <w:p w14:paraId="13CC1B27" w14:textId="77777777" w:rsidR="00EB7D10" w:rsidRDefault="00000000">
      <w:r>
        <w:t>Token: ann(orum)?] - Frecuencia: 4</w:t>
      </w:r>
    </w:p>
    <w:p w14:paraId="183A6EE1" w14:textId="77777777" w:rsidR="00EB7D10" w:rsidRDefault="00000000">
      <w:r>
        <w:t>Token: Brittanico - Frecuencia: 4</w:t>
      </w:r>
    </w:p>
    <w:p w14:paraId="14BC5AB3" w14:textId="77777777" w:rsidR="00EB7D10" w:rsidRDefault="00000000">
      <w:r>
        <w:t>Token: [---]VIS - Frecuencia: 4</w:t>
      </w:r>
    </w:p>
    <w:p w14:paraId="18F037E8" w14:textId="77777777" w:rsidR="00EB7D10" w:rsidRDefault="00000000">
      <w:r>
        <w:t>Token: Lav(inati) - Frecuencia: 4</w:t>
      </w:r>
    </w:p>
    <w:p w14:paraId="529D7F92" w14:textId="77777777" w:rsidR="00EB7D10" w:rsidRDefault="00000000">
      <w:r>
        <w:t>Token: c(larissimus)(?) - Frecuencia: 4</w:t>
      </w:r>
    </w:p>
    <w:p w14:paraId="7F33D808" w14:textId="77777777" w:rsidR="00EB7D10" w:rsidRDefault="00000000">
      <w:r>
        <w:t>Token: Caetro - Frecuencia: 4</w:t>
      </w:r>
    </w:p>
    <w:p w14:paraId="02F39C80" w14:textId="77777777" w:rsidR="00EB7D10" w:rsidRDefault="00000000">
      <w:r>
        <w:t>Token: [pontif(ex)] - Frecuencia: 4</w:t>
      </w:r>
    </w:p>
    <w:p w14:paraId="56C79C10" w14:textId="77777777" w:rsidR="00EB7D10" w:rsidRDefault="00000000">
      <w:r>
        <w:t>Token: tes(!) - Frecuencia: 4</w:t>
      </w:r>
    </w:p>
    <w:p w14:paraId="42BAE92E" w14:textId="77777777" w:rsidR="00EB7D10" w:rsidRDefault="00000000">
      <w:r>
        <w:t>Token: Rheno - Frecuencia: 4</w:t>
      </w:r>
    </w:p>
    <w:p w14:paraId="1790729D" w14:textId="77777777" w:rsidR="00EB7D10" w:rsidRDefault="00000000">
      <w:r>
        <w:t>Token: p(raetoriae) - Frecuencia: 4</w:t>
      </w:r>
    </w:p>
    <w:p w14:paraId="1B89AFE7" w14:textId="77777777" w:rsidR="00EB7D10" w:rsidRDefault="00000000">
      <w:r>
        <w:t>Token: roti - Frecuencia: 4</w:t>
      </w:r>
    </w:p>
    <w:p w14:paraId="0C2DF39C" w14:textId="77777777" w:rsidR="00EB7D10" w:rsidRDefault="00000000">
      <w:r>
        <w:t>Token: G&amp;lt - Frecuencia: 4</w:t>
      </w:r>
    </w:p>
    <w:p w14:paraId="59E74E1C" w14:textId="77777777" w:rsidR="00EB7D10" w:rsidRDefault="00000000">
      <w:r>
        <w:lastRenderedPageBreak/>
        <w:t>Token: [al(ae) - Frecuencia: 4</w:t>
      </w:r>
    </w:p>
    <w:p w14:paraId="19AC68FB" w14:textId="77777777" w:rsidR="00EB7D10" w:rsidRDefault="00000000">
      <w:r>
        <w:t>Token: aedil(icia) - Frecuencia: 4</w:t>
      </w:r>
    </w:p>
    <w:p w14:paraId="064432BD" w14:textId="77777777" w:rsidR="00EB7D10" w:rsidRDefault="00000000">
      <w:r>
        <w:t>Token: rip(ae) - Frecuencia: 4</w:t>
      </w:r>
    </w:p>
    <w:p w14:paraId="015B3011" w14:textId="77777777" w:rsidR="00EB7D10" w:rsidRDefault="00000000">
      <w:r>
        <w:t>Token: [P(ublio)?] - Frecuencia: 4</w:t>
      </w:r>
    </w:p>
    <w:p w14:paraId="224FA085" w14:textId="77777777" w:rsidR="00EB7D10" w:rsidRDefault="00000000">
      <w:r>
        <w:t>Token: Antioc(h)us - Frecuencia: 4</w:t>
      </w:r>
    </w:p>
    <w:p w14:paraId="63CDC577" w14:textId="77777777" w:rsidR="00EB7D10" w:rsidRDefault="00000000">
      <w:r>
        <w:t>Token: q(uin)[q(uennalis)] - Frecuencia: 4</w:t>
      </w:r>
    </w:p>
    <w:p w14:paraId="681D3F95" w14:textId="77777777" w:rsidR="00EB7D10" w:rsidRDefault="00000000">
      <w:r>
        <w:t>Token: sacratis - Frecuencia: 4</w:t>
      </w:r>
    </w:p>
    <w:p w14:paraId="451D1517" w14:textId="77777777" w:rsidR="00EB7D10" w:rsidRDefault="00000000">
      <w:r>
        <w:t>Token: te[---] - Frecuencia: 4</w:t>
      </w:r>
    </w:p>
    <w:p w14:paraId="07BEE4A8" w14:textId="77777777" w:rsidR="00EB7D10" w:rsidRDefault="00000000">
      <w:r>
        <w:t>Token: Honorat - Frecuencia: 4</w:t>
      </w:r>
    </w:p>
    <w:p w14:paraId="4156B794" w14:textId="77777777" w:rsidR="00EB7D10" w:rsidRDefault="00000000">
      <w:r>
        <w:t>Token: Varianus - Frecuencia: 4</w:t>
      </w:r>
    </w:p>
    <w:p w14:paraId="36CD8B99" w14:textId="77777777" w:rsidR="00EB7D10" w:rsidRDefault="00000000">
      <w:r>
        <w:t>Token: Fecit - Frecuencia: 4</w:t>
      </w:r>
    </w:p>
    <w:p w14:paraId="06713677" w14:textId="77777777" w:rsidR="00EB7D10" w:rsidRDefault="00000000">
      <w:r>
        <w:t>Token: Notho - Frecuencia: 4</w:t>
      </w:r>
    </w:p>
    <w:p w14:paraId="40432A74" w14:textId="77777777" w:rsidR="00EB7D10" w:rsidRDefault="00000000">
      <w:r>
        <w:t>Token: ep(i)s(copus) - Frecuencia: 4</w:t>
      </w:r>
    </w:p>
    <w:p w14:paraId="6BC078F5" w14:textId="77777777" w:rsidR="00EB7D10" w:rsidRDefault="00000000">
      <w:r>
        <w:t>Token: Briseis - Frecuencia: 4</w:t>
      </w:r>
    </w:p>
    <w:p w14:paraId="51ED4085" w14:textId="77777777" w:rsidR="00EB7D10" w:rsidRDefault="00000000">
      <w:r>
        <w:t>Token: Sedatius - Frecuencia: 4</w:t>
      </w:r>
    </w:p>
    <w:p w14:paraId="15D10F5A" w14:textId="77777777" w:rsidR="00EB7D10" w:rsidRDefault="00000000">
      <w:r>
        <w:t>Token: Lauren - Frecuencia: 4</w:t>
      </w:r>
    </w:p>
    <w:p w14:paraId="1046ABCB" w14:textId="77777777" w:rsidR="00EB7D10" w:rsidRDefault="00000000">
      <w:r>
        <w:t>Token: notarius - Frecuencia: 4</w:t>
      </w:r>
    </w:p>
    <w:p w14:paraId="023931CA" w14:textId="77777777" w:rsidR="00EB7D10" w:rsidRDefault="00000000">
      <w:r>
        <w:t>Token: A[el(ia)] - Frecuencia: 4</w:t>
      </w:r>
    </w:p>
    <w:p w14:paraId="6737B7D8" w14:textId="77777777" w:rsidR="00EB7D10" w:rsidRDefault="00000000">
      <w:r>
        <w:t>Token: Staphylo - Frecuencia: 4</w:t>
      </w:r>
    </w:p>
    <w:p w14:paraId="5F94D2C7" w14:textId="77777777" w:rsidR="00EB7D10" w:rsidRDefault="00000000">
      <w:r>
        <w:t>Token: O[--- - Frecuencia: 4</w:t>
      </w:r>
    </w:p>
    <w:p w14:paraId="6B67100E" w14:textId="77777777" w:rsidR="00EB7D10" w:rsidRDefault="00000000">
      <w:r>
        <w:t>Token: A(?)[------ - Frecuencia: 4</w:t>
      </w:r>
    </w:p>
    <w:p w14:paraId="6BDFDB46" w14:textId="77777777" w:rsidR="00EB7D10" w:rsidRDefault="00000000">
      <w:r>
        <w:t>Token: Mattio - Frecuencia: 4</w:t>
      </w:r>
    </w:p>
    <w:p w14:paraId="05EC05BE" w14:textId="77777777" w:rsidR="00EB7D10" w:rsidRDefault="00000000">
      <w:r>
        <w:t>Token: asse - Frecuencia: 4</w:t>
      </w:r>
    </w:p>
    <w:p w14:paraId="4AA5007F" w14:textId="77777777" w:rsidR="00EB7D10" w:rsidRDefault="00000000">
      <w:r>
        <w:t>Token: [d]omus - Frecuencia: 4</w:t>
      </w:r>
    </w:p>
    <w:p w14:paraId="3710E400" w14:textId="77777777" w:rsidR="00EB7D10" w:rsidRDefault="00000000">
      <w:r>
        <w:t>Token: o(ptio) - Frecuencia: 4</w:t>
      </w:r>
    </w:p>
    <w:p w14:paraId="1E07A201" w14:textId="77777777" w:rsidR="00EB7D10" w:rsidRDefault="00000000">
      <w:r>
        <w:t>Token: custodi - Frecuencia: 4</w:t>
      </w:r>
    </w:p>
    <w:p w14:paraId="25DEB736" w14:textId="77777777" w:rsidR="00EB7D10" w:rsidRDefault="00000000">
      <w:r>
        <w:lastRenderedPageBreak/>
        <w:t>Token: liaria - Frecuencia: 4</w:t>
      </w:r>
    </w:p>
    <w:p w14:paraId="6C276AF5" w14:textId="77777777" w:rsidR="00EB7D10" w:rsidRDefault="00000000">
      <w:r>
        <w:t>Token: Serdica - Frecuencia: 4</w:t>
      </w:r>
    </w:p>
    <w:p w14:paraId="3F3F18C3" w14:textId="77777777" w:rsidR="00EB7D10" w:rsidRDefault="00000000">
      <w:r>
        <w:t>Token: nis(!) - Frecuencia: 4</w:t>
      </w:r>
    </w:p>
    <w:p w14:paraId="72A5D012" w14:textId="77777777" w:rsidR="00EB7D10" w:rsidRDefault="00000000">
      <w:r>
        <w:t>Token: re]stituit - Frecuencia: 4</w:t>
      </w:r>
    </w:p>
    <w:p w14:paraId="5E2C3D92" w14:textId="77777777" w:rsidR="00EB7D10" w:rsidRDefault="00000000">
      <w:r>
        <w:t>Token: Gratius - Frecuencia: 4</w:t>
      </w:r>
    </w:p>
    <w:p w14:paraId="6242EDC4" w14:textId="77777777" w:rsidR="00EB7D10" w:rsidRDefault="00000000">
      <w:r>
        <w:t>Token: Cilonis - Frecuencia: 4</w:t>
      </w:r>
    </w:p>
    <w:p w14:paraId="3CA86F57" w14:textId="77777777" w:rsidR="00EB7D10" w:rsidRDefault="00000000">
      <w:r>
        <w:t>Token: Philumenus - Frecuencia: 4</w:t>
      </w:r>
    </w:p>
    <w:p w14:paraId="24C42F1A" w14:textId="77777777" w:rsidR="00EB7D10" w:rsidRDefault="00000000">
      <w:r>
        <w:t>Token: XX[--] - Frecuencia: 4</w:t>
      </w:r>
    </w:p>
    <w:p w14:paraId="154FD1C3" w14:textId="77777777" w:rsidR="00EB7D10" w:rsidRDefault="00000000">
      <w:r>
        <w:t>Token: me(n)sa(m) - Frecuencia: 4</w:t>
      </w:r>
    </w:p>
    <w:p w14:paraId="322EED19" w14:textId="77777777" w:rsidR="00EB7D10" w:rsidRDefault="00000000">
      <w:r>
        <w:t>Token: fil[iae - Frecuencia: 4</w:t>
      </w:r>
    </w:p>
    <w:p w14:paraId="4D4AA7F5" w14:textId="77777777" w:rsidR="00EB7D10" w:rsidRDefault="00000000">
      <w:r>
        <w:t>Token: F]lavius - Frecuencia: 4</w:t>
      </w:r>
    </w:p>
    <w:p w14:paraId="441A2D9B" w14:textId="77777777" w:rsidR="00EB7D10" w:rsidRDefault="00000000">
      <w:r>
        <w:t>Token: Berenice - Frecuencia: 4</w:t>
      </w:r>
    </w:p>
    <w:p w14:paraId="3B5477B7" w14:textId="77777777" w:rsidR="00EB7D10" w:rsidRDefault="00000000">
      <w:r>
        <w:t>Token: Amandae - Frecuencia: 4</w:t>
      </w:r>
    </w:p>
    <w:p w14:paraId="32816A3E" w14:textId="77777777" w:rsidR="00EB7D10" w:rsidRDefault="00000000">
      <w:r>
        <w:t>Token: ti[bi - Frecuencia: 4</w:t>
      </w:r>
    </w:p>
    <w:p w14:paraId="29D5A04C" w14:textId="77777777" w:rsidR="00EB7D10" w:rsidRDefault="00000000">
      <w:r>
        <w:t>Token: Euphro - Frecuencia: 4</w:t>
      </w:r>
    </w:p>
    <w:p w14:paraId="037339F0" w14:textId="77777777" w:rsidR="00EB7D10" w:rsidRDefault="00000000">
      <w:r>
        <w:t>Token: syne - Frecuencia: 4</w:t>
      </w:r>
    </w:p>
    <w:p w14:paraId="768253BF" w14:textId="77777777" w:rsidR="00EB7D10" w:rsidRDefault="00000000">
      <w:r>
        <w:t>Token: Domus - Frecuencia: 4</w:t>
      </w:r>
    </w:p>
    <w:p w14:paraId="00D3C2FF" w14:textId="77777777" w:rsidR="00EB7D10" w:rsidRDefault="00000000">
      <w:r>
        <w:t>Token: [tae - Frecuencia: 4</w:t>
      </w:r>
    </w:p>
    <w:p w14:paraId="56EC66CF" w14:textId="77777777" w:rsidR="00EB7D10" w:rsidRDefault="00000000">
      <w:r>
        <w:t>Token: decuit - Frecuencia: 4</w:t>
      </w:r>
    </w:p>
    <w:p w14:paraId="4630F98D" w14:textId="77777777" w:rsidR="00EB7D10" w:rsidRDefault="00000000">
      <w:r>
        <w:t>Token: Lup - Frecuencia: 4</w:t>
      </w:r>
    </w:p>
    <w:p w14:paraId="5FE2802B" w14:textId="77777777" w:rsidR="00EB7D10" w:rsidRDefault="00000000">
      <w:r>
        <w:t>Token: sum] - Frecuencia: 4</w:t>
      </w:r>
    </w:p>
    <w:p w14:paraId="0F5BEBAF" w14:textId="77777777" w:rsidR="00EB7D10" w:rsidRDefault="00000000">
      <w:r>
        <w:t>Token: Tranquilli - Frecuencia: 4</w:t>
      </w:r>
    </w:p>
    <w:p w14:paraId="546D47EE" w14:textId="77777777" w:rsidR="00EB7D10" w:rsidRDefault="00000000">
      <w:r>
        <w:t>Token: ÎšÎ±Î»Î»Î¹ÏƒÏ„Ïá½±Ï„Î¿Ï… - Frecuencia: 4</w:t>
      </w:r>
    </w:p>
    <w:p w14:paraId="7F6D4781" w14:textId="77777777" w:rsidR="00EB7D10" w:rsidRDefault="00000000">
      <w:r>
        <w:t>Token: Î”Î¹Î¿Î½á½»ÏƒÎ¹Î¿Î½ - Frecuencia: 4</w:t>
      </w:r>
    </w:p>
    <w:p w14:paraId="1E5D1C19" w14:textId="77777777" w:rsidR="00EB7D10" w:rsidRDefault="00000000">
      <w:r>
        <w:t>Token: á¼ˆÏƒÎºÎ»Î·Ï€Î¹á½±Î´Î·Ï‚ - Frecuencia: 4</w:t>
      </w:r>
    </w:p>
    <w:p w14:paraId="750BA4D9" w14:textId="77777777" w:rsidR="00EB7D10" w:rsidRDefault="00000000">
      <w:r>
        <w:t>Token: Caesari(s) - Frecuencia: 4</w:t>
      </w:r>
    </w:p>
    <w:p w14:paraId="5AC01AC2" w14:textId="77777777" w:rsidR="00EB7D10" w:rsidRDefault="00000000">
      <w:r>
        <w:lastRenderedPageBreak/>
        <w:t>Token: victorum - Frecuencia: 4</w:t>
      </w:r>
    </w:p>
    <w:p w14:paraId="16CF5D1F" w14:textId="77777777" w:rsidR="00EB7D10" w:rsidRDefault="00000000">
      <w:r>
        <w:t>Token: insistente - Frecuencia: 4</w:t>
      </w:r>
    </w:p>
    <w:p w14:paraId="2C341D2B" w14:textId="77777777" w:rsidR="00EB7D10" w:rsidRDefault="00000000">
      <w:r>
        <w:t>Token: restituta - Frecuencia: 4</w:t>
      </w:r>
    </w:p>
    <w:p w14:paraId="664FC938" w14:textId="77777777" w:rsidR="00EB7D10" w:rsidRDefault="00000000">
      <w:r>
        <w:t>Token: á¼¸Î¿Ï…Î»Î¹Î±Î½Î¿á¿¦ - Frecuencia: 4</w:t>
      </w:r>
    </w:p>
    <w:p w14:paraId="1DE757F1" w14:textId="77777777" w:rsidR="00EB7D10" w:rsidRDefault="00000000">
      <w:r>
        <w:t>Token: sem]per - Frecuencia: 4</w:t>
      </w:r>
    </w:p>
    <w:p w14:paraId="4F256FEC" w14:textId="77777777" w:rsidR="00EB7D10" w:rsidRDefault="00000000">
      <w:r>
        <w:t>Token: Co]nstantino - Frecuencia: 4</w:t>
      </w:r>
    </w:p>
    <w:p w14:paraId="6A43937D" w14:textId="77777777" w:rsidR="00EB7D10" w:rsidRDefault="00000000">
      <w:r>
        <w:t>Token: Ï€Î¿Î»Î»á½° - Frecuencia: 4</w:t>
      </w:r>
    </w:p>
    <w:p w14:paraId="3D7E0BAF" w14:textId="77777777" w:rsidR="00EB7D10" w:rsidRDefault="00000000">
      <w:r>
        <w:t>Token: v(ovit?) - Frecuencia: 4</w:t>
      </w:r>
    </w:p>
    <w:p w14:paraId="27931A48" w14:textId="77777777" w:rsidR="00EB7D10" w:rsidRDefault="00000000">
      <w:r>
        <w:t>Token: Caetennio - Frecuencia: 4</w:t>
      </w:r>
    </w:p>
    <w:p w14:paraId="5164109A" w14:textId="77777777" w:rsidR="00EB7D10" w:rsidRDefault="00000000">
      <w:r>
        <w:t>Token: Albo - Frecuencia: 4</w:t>
      </w:r>
    </w:p>
    <w:p w14:paraId="06DDB2A0" w14:textId="77777777" w:rsidR="00EB7D10" w:rsidRDefault="00000000">
      <w:r>
        <w:t>Token: Max[imus] - Frecuencia: 4</w:t>
      </w:r>
    </w:p>
    <w:p w14:paraId="021A4CF7" w14:textId="77777777" w:rsidR="00EB7D10" w:rsidRDefault="00000000">
      <w:r>
        <w:t>Token: tribunum - Frecuencia: 4</w:t>
      </w:r>
    </w:p>
    <w:p w14:paraId="460752FB" w14:textId="77777777" w:rsidR="00EB7D10" w:rsidRDefault="00000000">
      <w:r>
        <w:t>Token: á¿¬á½½Î¼á¿ƒ - Frecuencia: 4</w:t>
      </w:r>
    </w:p>
    <w:p w14:paraId="22074A51" w14:textId="77777777" w:rsidR="00EB7D10" w:rsidRDefault="00000000">
      <w:r>
        <w:t>Token: á¿¬Ï‰Î¼Î±á½·Ï‰Î½, - Frecuencia: 4</w:t>
      </w:r>
    </w:p>
    <w:p w14:paraId="0CBADBD2" w14:textId="77777777" w:rsidR="00EB7D10" w:rsidRDefault="00000000">
      <w:r>
        <w:t>Token: Ursacius - Frecuencia: 4</w:t>
      </w:r>
    </w:p>
    <w:p w14:paraId="778FCB52" w14:textId="77777777" w:rsidR="00EB7D10" w:rsidRDefault="00000000">
      <w:r>
        <w:t>Token: [sit] - Frecuencia: 4</w:t>
      </w:r>
    </w:p>
    <w:p w14:paraId="6278064B" w14:textId="77777777" w:rsidR="00EB7D10" w:rsidRDefault="00000000">
      <w:r>
        <w:t>Token: Caetenniae - Frecuencia: 4</w:t>
      </w:r>
    </w:p>
    <w:p w14:paraId="31964EAD" w14:textId="77777777" w:rsidR="00EB7D10" w:rsidRDefault="00000000">
      <w:r>
        <w:t>Token: Zethus - Frecuencia: 4</w:t>
      </w:r>
    </w:p>
    <w:p w14:paraId="6E551E1C" w14:textId="77777777" w:rsidR="00EB7D10" w:rsidRDefault="00000000">
      <w:r>
        <w:t>Token: fil]iae - Frecuencia: 4</w:t>
      </w:r>
    </w:p>
    <w:p w14:paraId="5270FB27" w14:textId="77777777" w:rsidR="00EB7D10" w:rsidRDefault="00000000">
      <w:r>
        <w:t>Token: dedicatus - Frecuencia: 4</w:t>
      </w:r>
    </w:p>
    <w:p w14:paraId="535FDF0F" w14:textId="77777777" w:rsidR="00EB7D10" w:rsidRDefault="00000000">
      <w:r>
        <w:t>Token: Îá½³Î±Î½ - Frecuencia: 4</w:t>
      </w:r>
    </w:p>
    <w:p w14:paraId="1FFD1EC3" w14:textId="77777777" w:rsidR="00EB7D10" w:rsidRDefault="00000000">
      <w:r>
        <w:t>Token: Ï€á½± - Frecuencia: 4</w:t>
      </w:r>
    </w:p>
    <w:p w14:paraId="4C91F049" w14:textId="77777777" w:rsidR="00EB7D10" w:rsidRDefault="00000000">
      <w:r>
        <w:t>Token: á¼€Î³á¿¶Î½Î±Ï‚ - Frecuencia: 4</w:t>
      </w:r>
    </w:p>
    <w:p w14:paraId="15BC0B5F" w14:textId="77777777" w:rsidR="00EB7D10" w:rsidRDefault="00000000">
      <w:r>
        <w:t>Token: Proclae - Frecuencia: 4</w:t>
      </w:r>
    </w:p>
    <w:p w14:paraId="6A0CEFBC" w14:textId="77777777" w:rsidR="00EB7D10" w:rsidRDefault="00000000">
      <w:r>
        <w:t>Token: Cret(um) - Frecuencia: 4</w:t>
      </w:r>
    </w:p>
    <w:p w14:paraId="0D55F04B" w14:textId="77777777" w:rsidR="00EB7D10" w:rsidRDefault="00000000">
      <w:r>
        <w:t>Token: dignissimae - Frecuencia: 4</w:t>
      </w:r>
    </w:p>
    <w:p w14:paraId="34F01D6D" w14:textId="77777777" w:rsidR="00EB7D10" w:rsidRDefault="00000000">
      <w:r>
        <w:lastRenderedPageBreak/>
        <w:t>Token: arepo - Frecuencia: 4</w:t>
      </w:r>
    </w:p>
    <w:p w14:paraId="7AA5B091" w14:textId="77777777" w:rsidR="00EB7D10" w:rsidRDefault="00000000">
      <w:r>
        <w:t>Token: corpu[s - Frecuencia: 4</w:t>
      </w:r>
    </w:p>
    <w:p w14:paraId="41739FF0" w14:textId="77777777" w:rsidR="00EB7D10" w:rsidRDefault="00000000">
      <w:r>
        <w:t>Token: n]n(ostris) - Frecuencia: 4</w:t>
      </w:r>
    </w:p>
    <w:p w14:paraId="0BCB9E5F" w14:textId="77777777" w:rsidR="00EB7D10" w:rsidRDefault="00000000">
      <w:r>
        <w:t>Token: Fons - Frecuencia: 4</w:t>
      </w:r>
    </w:p>
    <w:p w14:paraId="1D87505F" w14:textId="77777777" w:rsidR="00EB7D10" w:rsidRDefault="00000000">
      <w:r>
        <w:t>Token: A[urelio] - Frecuencia: 4</w:t>
      </w:r>
    </w:p>
    <w:p w14:paraId="6B230647" w14:textId="77777777" w:rsidR="00EB7D10" w:rsidRDefault="00000000">
      <w:r>
        <w:t>Token: [sevir] - Frecuencia: 4</w:t>
      </w:r>
    </w:p>
    <w:p w14:paraId="39B4D3B8" w14:textId="77777777" w:rsidR="00EB7D10" w:rsidRDefault="00000000">
      <w:r>
        <w:t>Token: G]erm(anico) - Frecuencia: 4</w:t>
      </w:r>
    </w:p>
    <w:p w14:paraId="692B127B" w14:textId="77777777" w:rsidR="00EB7D10" w:rsidRDefault="00000000">
      <w:r>
        <w:t>Token: q(uin)]q(uennalis) - Frecuencia: 4</w:t>
      </w:r>
    </w:p>
    <w:p w14:paraId="3470F451" w14:textId="77777777" w:rsidR="00EB7D10" w:rsidRDefault="00000000">
      <w:r>
        <w:t>Token: Graec(us) - Frecuencia: 4</w:t>
      </w:r>
    </w:p>
    <w:p w14:paraId="6C599606" w14:textId="77777777" w:rsidR="00EB7D10" w:rsidRDefault="00000000">
      <w:r>
        <w:t>Token: statua] - Frecuencia: 4</w:t>
      </w:r>
    </w:p>
    <w:p w14:paraId="43DD52C6" w14:textId="77777777" w:rsidR="00EB7D10" w:rsidRDefault="00000000">
      <w:r>
        <w:t>Token: [---]viro - Frecuencia: 4</w:t>
      </w:r>
    </w:p>
    <w:p w14:paraId="1CBD53AB" w14:textId="77777777" w:rsidR="00EB7D10" w:rsidRDefault="00000000">
      <w:r>
        <w:t>Token: [---]ario - Frecuencia: 4</w:t>
      </w:r>
    </w:p>
    <w:p w14:paraId="263F8384" w14:textId="77777777" w:rsidR="00EB7D10" w:rsidRDefault="00000000">
      <w:r>
        <w:t>Token: i(i) - Frecuencia: 4</w:t>
      </w:r>
    </w:p>
    <w:p w14:paraId="6DA521DD" w14:textId="77777777" w:rsidR="00EB7D10" w:rsidRDefault="00000000">
      <w:r>
        <w:t>Token: fecerun - Frecuencia: 4</w:t>
      </w:r>
    </w:p>
    <w:p w14:paraId="7310FCFD" w14:textId="77777777" w:rsidR="00EB7D10" w:rsidRDefault="00000000">
      <w:r>
        <w:t>Token: expulsus - Frecuencia: 4</w:t>
      </w:r>
    </w:p>
    <w:p w14:paraId="6DC670B7" w14:textId="77777777" w:rsidR="00EB7D10" w:rsidRDefault="00000000">
      <w:r>
        <w:t>Token: Cimbric(is) - Frecuencia: 4</w:t>
      </w:r>
    </w:p>
    <w:p w14:paraId="70DF1197" w14:textId="77777777" w:rsidR="00EB7D10" w:rsidRDefault="00000000">
      <w:r>
        <w:t>Token: Iunioris - Frecuencia: 4</w:t>
      </w:r>
    </w:p>
    <w:p w14:paraId="38B2CA76" w14:textId="77777777" w:rsidR="00EB7D10" w:rsidRDefault="00000000">
      <w:r>
        <w:t>Token: omni[---] - Frecuencia: 4</w:t>
      </w:r>
    </w:p>
    <w:p w14:paraId="3E0DED67" w14:textId="77777777" w:rsidR="00EB7D10" w:rsidRDefault="00000000">
      <w:r>
        <w:t>Token: Sa[tur] - Frecuencia: 4</w:t>
      </w:r>
    </w:p>
    <w:p w14:paraId="37596EC5" w14:textId="77777777" w:rsidR="00EB7D10" w:rsidRDefault="00000000">
      <w:r>
        <w:t>Token: [[Caes(aris)]] - Frecuencia: 4</w:t>
      </w:r>
    </w:p>
    <w:p w14:paraId="7CFB5A0C" w14:textId="77777777" w:rsidR="00EB7D10" w:rsidRDefault="00000000">
      <w:r>
        <w:t>Token: Hos - Frecuencia: 4</w:t>
      </w:r>
    </w:p>
    <w:p w14:paraId="51BA806F" w14:textId="77777777" w:rsidR="00EB7D10" w:rsidRDefault="00000000">
      <w:r>
        <w:t>Token: optima - Frecuencia: 4</w:t>
      </w:r>
    </w:p>
    <w:p w14:paraId="7ADE08BF" w14:textId="77777777" w:rsidR="00EB7D10" w:rsidRDefault="00000000">
      <w:r>
        <w:t>Token: [---]ONS - Frecuencia: 4</w:t>
      </w:r>
    </w:p>
    <w:p w14:paraId="33029334" w14:textId="77777777" w:rsidR="00EB7D10" w:rsidRDefault="00000000">
      <w:r>
        <w:t>Token: Li] - Frecuencia: 4</w:t>
      </w:r>
    </w:p>
    <w:p w14:paraId="04D609A3" w14:textId="77777777" w:rsidR="00EB7D10" w:rsidRDefault="00000000">
      <w:r>
        <w:t>Token: Expectato - Frecuencia: 4</w:t>
      </w:r>
    </w:p>
    <w:p w14:paraId="223C5A3B" w14:textId="77777777" w:rsidR="00EB7D10" w:rsidRDefault="00000000">
      <w:r>
        <w:t>Token: SP[---] - Frecuencia: 4</w:t>
      </w:r>
    </w:p>
    <w:p w14:paraId="005E3CC4" w14:textId="77777777" w:rsidR="00EB7D10" w:rsidRDefault="00000000">
      <w:r>
        <w:lastRenderedPageBreak/>
        <w:t>Token: [V]aleriae - Frecuencia: 4</w:t>
      </w:r>
    </w:p>
    <w:p w14:paraId="3A4DC893" w14:textId="77777777" w:rsidR="00EB7D10" w:rsidRDefault="00000000">
      <w:r>
        <w:t>Token: Celsina - Frecuencia: 4</w:t>
      </w:r>
    </w:p>
    <w:p w14:paraId="55149109" w14:textId="77777777" w:rsidR="00EB7D10" w:rsidRDefault="00000000">
      <w:r>
        <w:t>Token: Da]c[ic(us)] - Frecuencia: 4</w:t>
      </w:r>
    </w:p>
    <w:p w14:paraId="110CE223" w14:textId="77777777" w:rsidR="00EB7D10" w:rsidRDefault="00000000">
      <w:r>
        <w:t>Token: Benevento] - Frecuencia: 4</w:t>
      </w:r>
    </w:p>
    <w:p w14:paraId="364C005A" w14:textId="77777777" w:rsidR="00EB7D10" w:rsidRDefault="00000000">
      <w:r>
        <w:t>Token: [Brundisium - Frecuencia: 4</w:t>
      </w:r>
    </w:p>
    <w:p w14:paraId="1CB659E9" w14:textId="77777777" w:rsidR="00EB7D10" w:rsidRDefault="00000000">
      <w:r>
        <w:t>Token: pec]u[n(ia)] - Frecuencia: 4</w:t>
      </w:r>
    </w:p>
    <w:p w14:paraId="1AA3F1A0" w14:textId="77777777" w:rsidR="00EB7D10" w:rsidRDefault="00000000">
      <w:r>
        <w:t>Token: [s]u[a - Frecuencia: 4</w:t>
      </w:r>
    </w:p>
    <w:p w14:paraId="1E794086" w14:textId="77777777" w:rsidR="00EB7D10" w:rsidRDefault="00000000">
      <w:r>
        <w:t>Token: Donatilla - Frecuencia: 4</w:t>
      </w:r>
    </w:p>
    <w:p w14:paraId="2CAD0D67" w14:textId="77777777" w:rsidR="00EB7D10" w:rsidRDefault="00000000">
      <w:r>
        <w:t>Token: blicae - Frecuencia: 4</w:t>
      </w:r>
    </w:p>
    <w:p w14:paraId="05E7EF27" w14:textId="77777777" w:rsidR="00EB7D10" w:rsidRDefault="00000000">
      <w:r>
        <w:t>Token: Maximiani] - Frecuencia: 4</w:t>
      </w:r>
    </w:p>
    <w:p w14:paraId="2DCE70A1" w14:textId="77777777" w:rsidR="00EB7D10" w:rsidRDefault="00000000">
      <w:r>
        <w:t>Token: vinus - Frecuencia: 4</w:t>
      </w:r>
    </w:p>
    <w:p w14:paraId="63C39293" w14:textId="77777777" w:rsidR="00EB7D10" w:rsidRDefault="00000000">
      <w:r>
        <w:t>Token: Posidonius - Frecuencia: 4</w:t>
      </w:r>
    </w:p>
    <w:p w14:paraId="60DAF32F" w14:textId="77777777" w:rsidR="00EB7D10" w:rsidRDefault="00000000">
      <w:r>
        <w:t>Token: Secundula - Frecuencia: 4</w:t>
      </w:r>
    </w:p>
    <w:p w14:paraId="4AB02D7D" w14:textId="77777777" w:rsidR="00EB7D10" w:rsidRDefault="00000000">
      <w:r>
        <w:t>Token: publ(icus) - Frecuencia: 4</w:t>
      </w:r>
    </w:p>
    <w:p w14:paraId="63CDDEF6" w14:textId="77777777" w:rsidR="00EB7D10" w:rsidRDefault="00000000">
      <w:r>
        <w:t>Token: Marcian(a)e - Frecuencia: 4</w:t>
      </w:r>
    </w:p>
    <w:p w14:paraId="6BEF794D" w14:textId="77777777" w:rsidR="00EB7D10" w:rsidRDefault="00000000">
      <w:r>
        <w:t>Token: mil(itaris) - Frecuencia: 4</w:t>
      </w:r>
    </w:p>
    <w:p w14:paraId="5D0D7B6D" w14:textId="77777777" w:rsidR="00EB7D10" w:rsidRDefault="00000000">
      <w:r>
        <w:t>Token: Pet(---) - Frecuencia: 4</w:t>
      </w:r>
    </w:p>
    <w:p w14:paraId="6944F98F" w14:textId="77777777" w:rsidR="00EB7D10" w:rsidRDefault="00000000">
      <w:r>
        <w:t>Token: Exupe - Frecuencia: 4</w:t>
      </w:r>
    </w:p>
    <w:p w14:paraId="1626D18C" w14:textId="77777777" w:rsidR="00EB7D10" w:rsidRDefault="00000000">
      <w:r>
        <w:t>Token: m]atri - Frecuencia: 4</w:t>
      </w:r>
    </w:p>
    <w:p w14:paraId="6A419F3B" w14:textId="77777777" w:rsidR="00EB7D10" w:rsidRDefault="00000000">
      <w:r>
        <w:t>Token: Umbria - Frecuencia: 4</w:t>
      </w:r>
    </w:p>
    <w:p w14:paraId="72867D30" w14:textId="77777777" w:rsidR="00EB7D10" w:rsidRDefault="00000000">
      <w:r>
        <w:t>Token: a[diectis - Frecuencia: 4</w:t>
      </w:r>
    </w:p>
    <w:p w14:paraId="2C7D83B7" w14:textId="77777777" w:rsidR="00EB7D10" w:rsidRDefault="00000000">
      <w:r>
        <w:t>Token: [f]ecerunt - Frecuencia: 4</w:t>
      </w:r>
    </w:p>
    <w:p w14:paraId="6632BEE6" w14:textId="77777777" w:rsidR="00EB7D10" w:rsidRDefault="00000000">
      <w:r>
        <w:t>Token: [Caesaris] - Frecuencia: 4</w:t>
      </w:r>
    </w:p>
    <w:p w14:paraId="43D258F8" w14:textId="77777777" w:rsidR="00EB7D10" w:rsidRDefault="00000000">
      <w:r>
        <w:t>Token: [Au]relia - Frecuencia: 4</w:t>
      </w:r>
    </w:p>
    <w:p w14:paraId="77ABECA5" w14:textId="77777777" w:rsidR="00EB7D10" w:rsidRDefault="00000000">
      <w:r>
        <w:t>Token: [v]iro - Frecuencia: 4</w:t>
      </w:r>
    </w:p>
    <w:p w14:paraId="19A26BE2" w14:textId="77777777" w:rsidR="00EB7D10" w:rsidRDefault="00000000">
      <w:r>
        <w:t>Token: opti[mo] - Frecuencia: 4</w:t>
      </w:r>
    </w:p>
    <w:p w14:paraId="07116CFC" w14:textId="77777777" w:rsidR="00EB7D10" w:rsidRDefault="00000000">
      <w:r>
        <w:lastRenderedPageBreak/>
        <w:t>Token: id(em) - Frecuencia: 4</w:t>
      </w:r>
    </w:p>
    <w:p w14:paraId="428EB5A5" w14:textId="77777777" w:rsidR="00EB7D10" w:rsidRDefault="00000000">
      <w:r>
        <w:t>Token: Sossiae - Frecuencia: 4</w:t>
      </w:r>
    </w:p>
    <w:p w14:paraId="77DB5A52" w14:textId="77777777" w:rsidR="00EB7D10" w:rsidRDefault="00000000">
      <w:r>
        <w:t>Token: Felic[is - Frecuencia: 4</w:t>
      </w:r>
    </w:p>
    <w:p w14:paraId="352504C2" w14:textId="77777777" w:rsidR="00EB7D10" w:rsidRDefault="00000000">
      <w:r>
        <w:t>Token: tur(ma)] - Frecuencia: 4</w:t>
      </w:r>
    </w:p>
    <w:p w14:paraId="683461D0" w14:textId="77777777" w:rsidR="00EB7D10" w:rsidRDefault="00000000">
      <w:r>
        <w:t>Token: usta - Frecuencia: 4</w:t>
      </w:r>
    </w:p>
    <w:p w14:paraId="3C995283" w14:textId="77777777" w:rsidR="00EB7D10" w:rsidRDefault="00000000">
      <w:r>
        <w:t>Token: Larci - Frecuencia: 4</w:t>
      </w:r>
    </w:p>
    <w:p w14:paraId="60FF3F48" w14:textId="77777777" w:rsidR="00EB7D10" w:rsidRDefault="00000000">
      <w:r>
        <w:t>Token: Sanctinus - Frecuencia: 4</w:t>
      </w:r>
    </w:p>
    <w:p w14:paraId="3B2BA93D" w14:textId="77777777" w:rsidR="00EB7D10" w:rsidRDefault="00000000">
      <w:r>
        <w:t>Token: pat]rono - Frecuencia: 4</w:t>
      </w:r>
    </w:p>
    <w:p w14:paraId="15085B36" w14:textId="77777777" w:rsidR="00EB7D10" w:rsidRDefault="00000000">
      <w:r>
        <w:t>Token: LI(?) - Frecuencia: 4</w:t>
      </w:r>
    </w:p>
    <w:p w14:paraId="7C9FD61E" w14:textId="77777777" w:rsidR="00EB7D10" w:rsidRDefault="00000000">
      <w:r>
        <w:t>Token: con(sulibus) - Frecuencia: 4</w:t>
      </w:r>
    </w:p>
    <w:p w14:paraId="1AE6433F" w14:textId="77777777" w:rsidR="00EB7D10" w:rsidRDefault="00000000">
      <w:r>
        <w:t>Token: |(sextans) - Frecuencia: 4</w:t>
      </w:r>
    </w:p>
    <w:p w14:paraId="0EAE9597" w14:textId="77777777" w:rsidR="00EB7D10" w:rsidRDefault="00000000">
      <w:r>
        <w:t>Token: piis(simo) - Frecuencia: 4</w:t>
      </w:r>
    </w:p>
    <w:p w14:paraId="5AAD8331" w14:textId="77777777" w:rsidR="00EB7D10" w:rsidRDefault="00000000">
      <w:r>
        <w:t>Token: Silvan[o - Frecuencia: 4</w:t>
      </w:r>
    </w:p>
    <w:p w14:paraId="4D8ED7A0" w14:textId="77777777" w:rsidR="00EB7D10" w:rsidRDefault="00000000">
      <w:r>
        <w:t>Token: vix(i) - Frecuencia: 4</w:t>
      </w:r>
    </w:p>
    <w:p w14:paraId="7BF2F362" w14:textId="77777777" w:rsidR="00EB7D10" w:rsidRDefault="00000000">
      <w:r>
        <w:t>Token: quaedam - Frecuencia: 4</w:t>
      </w:r>
    </w:p>
    <w:p w14:paraId="326FE3C6" w14:textId="77777777" w:rsidR="00EB7D10" w:rsidRDefault="00000000">
      <w:r>
        <w:t>Token: c(onscripti) - Frecuencia: 4</w:t>
      </w:r>
    </w:p>
    <w:p w14:paraId="0981EF6F" w14:textId="77777777" w:rsidR="00EB7D10" w:rsidRDefault="00000000">
      <w:r>
        <w:t>Token: monumenta - Frecuencia: 4</w:t>
      </w:r>
    </w:p>
    <w:p w14:paraId="58CB3A42" w14:textId="77777777" w:rsidR="00EB7D10" w:rsidRDefault="00000000">
      <w:r>
        <w:t>Token: institu - Frecuencia: 4</w:t>
      </w:r>
    </w:p>
    <w:p w14:paraId="0786D404" w14:textId="77777777" w:rsidR="00EB7D10" w:rsidRDefault="00000000">
      <w:r>
        <w:t>Token: po[suit? - Frecuencia: 4</w:t>
      </w:r>
    </w:p>
    <w:p w14:paraId="5A804F5B" w14:textId="77777777" w:rsidR="00EB7D10" w:rsidRDefault="00000000">
      <w:r>
        <w:t>Token: ximianus - Frecuencia: 4</w:t>
      </w:r>
    </w:p>
    <w:p w14:paraId="07712EDA" w14:textId="77777777" w:rsidR="00EB7D10" w:rsidRDefault="00000000">
      <w:r>
        <w:t>Token: pronep(ote) - Frecuencia: 4</w:t>
      </w:r>
    </w:p>
    <w:p w14:paraId="1C1F1E0A" w14:textId="77777777" w:rsidR="00EB7D10" w:rsidRDefault="00000000">
      <w:r>
        <w:t>Token: Sosio - Frecuencia: 4</w:t>
      </w:r>
    </w:p>
    <w:p w14:paraId="70D02BFD" w14:textId="77777777" w:rsidR="00EB7D10" w:rsidRDefault="00000000">
      <w:r>
        <w:t>Token: Mi] - Frecuencia: 4</w:t>
      </w:r>
    </w:p>
    <w:p w14:paraId="7D347840" w14:textId="77777777" w:rsidR="00EB7D10" w:rsidRDefault="00000000">
      <w:r>
        <w:t>Token: Hora - Frecuencia: 4</w:t>
      </w:r>
    </w:p>
    <w:p w14:paraId="60F62C74" w14:textId="77777777" w:rsidR="00EB7D10" w:rsidRDefault="00000000">
      <w:r>
        <w:t>Token: Orfi - Frecuencia: 4</w:t>
      </w:r>
    </w:p>
    <w:p w14:paraId="5F144C0F" w14:textId="77777777" w:rsidR="00EB7D10" w:rsidRDefault="00000000">
      <w:r>
        <w:t>Token: Timo - Frecuencia: 4</w:t>
      </w:r>
    </w:p>
    <w:p w14:paraId="28B6C733" w14:textId="77777777" w:rsidR="00EB7D10" w:rsidRDefault="00000000">
      <w:r>
        <w:lastRenderedPageBreak/>
        <w:t>Token: septima - Frecuencia: 4</w:t>
      </w:r>
    </w:p>
    <w:p w14:paraId="0704AAA6" w14:textId="77777777" w:rsidR="00EB7D10" w:rsidRDefault="00000000">
      <w:r>
        <w:t>Token: [---]siae - Frecuencia: 4</w:t>
      </w:r>
    </w:p>
    <w:p w14:paraId="591361D8" w14:textId="77777777" w:rsidR="00EB7D10" w:rsidRDefault="00000000">
      <w:r>
        <w:t>Token: Ael(---) - Frecuencia: 4</w:t>
      </w:r>
    </w:p>
    <w:p w14:paraId="579D7681" w14:textId="77777777" w:rsidR="00EB7D10" w:rsidRDefault="00000000">
      <w:r>
        <w:t>Token: fatus - Frecuencia: 4</w:t>
      </w:r>
    </w:p>
    <w:p w14:paraId="4ED8274D" w14:textId="77777777" w:rsidR="00EB7D10" w:rsidRDefault="00000000">
      <w:r>
        <w:t>Token: quando - Frecuencia: 4</w:t>
      </w:r>
    </w:p>
    <w:p w14:paraId="55689927" w14:textId="77777777" w:rsidR="00EB7D10" w:rsidRDefault="00000000">
      <w:r>
        <w:t>Token: [m(onumentum)] - Frecuencia: 4</w:t>
      </w:r>
    </w:p>
    <w:p w14:paraId="28C84164" w14:textId="77777777" w:rsidR="00EB7D10" w:rsidRDefault="00000000">
      <w:r>
        <w:t>Token: iuvit - Frecuencia: 4</w:t>
      </w:r>
    </w:p>
    <w:p w14:paraId="2581531A" w14:textId="77777777" w:rsidR="00EB7D10" w:rsidRDefault="00000000">
      <w:r>
        <w:t>Token: Olympo - Frecuencia: 4</w:t>
      </w:r>
    </w:p>
    <w:p w14:paraId="6D5DC1A4" w14:textId="77777777" w:rsidR="00EB7D10" w:rsidRDefault="00000000">
      <w:r>
        <w:t>Token: Aurel[io] - Frecuencia: 4</w:t>
      </w:r>
    </w:p>
    <w:p w14:paraId="40DAAF6F" w14:textId="77777777" w:rsidR="00EB7D10" w:rsidRDefault="00000000">
      <w:r>
        <w:t>Token: Urbicae - Frecuencia: 4</w:t>
      </w:r>
    </w:p>
    <w:p w14:paraId="2088FCBC" w14:textId="77777777" w:rsidR="00EB7D10" w:rsidRDefault="00000000">
      <w:r>
        <w:t>Token: Herc(u)li - Frecuencia: 4</w:t>
      </w:r>
    </w:p>
    <w:p w14:paraId="42546FBE" w14:textId="77777777" w:rsidR="00EB7D10" w:rsidRDefault="00000000">
      <w:r>
        <w:t>Token: sit[us - Frecuencia: 4</w:t>
      </w:r>
    </w:p>
    <w:p w14:paraId="3C4FB5BF" w14:textId="77777777" w:rsidR="00EB7D10" w:rsidRDefault="00000000">
      <w:r>
        <w:t>Token: potesta(te) - Frecuencia: 4</w:t>
      </w:r>
    </w:p>
    <w:p w14:paraId="58FC458A" w14:textId="77777777" w:rsidR="00EB7D10" w:rsidRDefault="00000000">
      <w:r>
        <w:t>Token: X[II] - Frecuencia: 4</w:t>
      </w:r>
    </w:p>
    <w:p w14:paraId="6104A136" w14:textId="77777777" w:rsidR="00EB7D10" w:rsidRDefault="00000000">
      <w:r>
        <w:t>Token: t[estamento] - Frecuencia: 4</w:t>
      </w:r>
    </w:p>
    <w:p w14:paraId="09A98BE8" w14:textId="77777777" w:rsidR="00EB7D10" w:rsidRDefault="00000000">
      <w:r>
        <w:t>Token: q(---) - Frecuencia: 4</w:t>
      </w:r>
    </w:p>
    <w:p w14:paraId="4868FD5A" w14:textId="77777777" w:rsidR="00EB7D10" w:rsidRDefault="00000000">
      <w:r>
        <w:t>Token: K[alendas] - Frecuencia: 4</w:t>
      </w:r>
    </w:p>
    <w:p w14:paraId="7ECC36C4" w14:textId="77777777" w:rsidR="00EB7D10" w:rsidRDefault="00000000">
      <w:r>
        <w:t>Token: iri - Frecuencia: 4</w:t>
      </w:r>
    </w:p>
    <w:p w14:paraId="7B5DEB92" w14:textId="77777777" w:rsidR="00EB7D10" w:rsidRDefault="00000000">
      <w:r>
        <w:t>Token: [---]n(---) - Frecuencia: 4</w:t>
      </w:r>
    </w:p>
    <w:p w14:paraId="5D232F4E" w14:textId="77777777" w:rsidR="00EB7D10" w:rsidRDefault="00000000">
      <w:r>
        <w:t>Token: mancipia - Frecuencia: 4</w:t>
      </w:r>
    </w:p>
    <w:p w14:paraId="29DAB980" w14:textId="77777777" w:rsidR="00EB7D10" w:rsidRDefault="00000000">
      <w:r>
        <w:t>Token: futurus - Frecuencia: 4</w:t>
      </w:r>
    </w:p>
    <w:p w14:paraId="470B2822" w14:textId="77777777" w:rsidR="00EB7D10" w:rsidRDefault="00000000">
      <w:r>
        <w:t>Token: pertinere - Frecuencia: 4</w:t>
      </w:r>
    </w:p>
    <w:p w14:paraId="120F88E1" w14:textId="77777777" w:rsidR="00EB7D10" w:rsidRDefault="00000000">
      <w:r>
        <w:t>Token: Germ]anico - Frecuencia: 4</w:t>
      </w:r>
    </w:p>
    <w:p w14:paraId="7902E21F" w14:textId="77777777" w:rsidR="00EB7D10" w:rsidRDefault="00000000">
      <w:r>
        <w:t>Token: [C]laudi - Frecuencia: 4</w:t>
      </w:r>
    </w:p>
    <w:p w14:paraId="7EA9BCEA" w14:textId="77777777" w:rsidR="00EB7D10" w:rsidRDefault="00000000">
      <w:r>
        <w:t>Token: Cinnami - Frecuencia: 4</w:t>
      </w:r>
    </w:p>
    <w:p w14:paraId="50C14E60" w14:textId="77777777" w:rsidR="00EB7D10" w:rsidRDefault="00000000">
      <w:r>
        <w:t>Token: praedis - Frecuencia: 4</w:t>
      </w:r>
    </w:p>
    <w:p w14:paraId="22E88BF9" w14:textId="77777777" w:rsidR="00EB7D10" w:rsidRDefault="00000000">
      <w:r>
        <w:lastRenderedPageBreak/>
        <w:t>Token: [---]ratus - Frecuencia: 4</w:t>
      </w:r>
    </w:p>
    <w:p w14:paraId="4E4E93CB" w14:textId="77777777" w:rsidR="00EB7D10" w:rsidRDefault="00000000">
      <w:r>
        <w:t>Token: ------]IV - Frecuencia: 4</w:t>
      </w:r>
    </w:p>
    <w:p w14:paraId="37889F66" w14:textId="77777777" w:rsidR="00EB7D10" w:rsidRDefault="00000000">
      <w:r>
        <w:t>Token: tute - Frecuencia: 4</w:t>
      </w:r>
    </w:p>
    <w:p w14:paraId="0F57DEEE" w14:textId="77777777" w:rsidR="00EB7D10" w:rsidRDefault="00000000">
      <w:r>
        <w:t>Token: tituli - Frecuencia: 4</w:t>
      </w:r>
    </w:p>
    <w:p w14:paraId="390FFFE4" w14:textId="77777777" w:rsidR="00EB7D10" w:rsidRDefault="00000000">
      <w:r>
        <w:t>Token: [ma]tri - Frecuencia: 4</w:t>
      </w:r>
    </w:p>
    <w:p w14:paraId="35D8A6D8" w14:textId="77777777" w:rsidR="00EB7D10" w:rsidRDefault="00000000">
      <w:r>
        <w:t>Token: [l(ibertae)] - Frecuencia: 4</w:t>
      </w:r>
    </w:p>
    <w:p w14:paraId="53857E37" w14:textId="77777777" w:rsidR="00EB7D10" w:rsidRDefault="00000000">
      <w:r>
        <w:t>Token: ser(vus?) - Frecuencia: 4</w:t>
      </w:r>
    </w:p>
    <w:p w14:paraId="4347E457" w14:textId="77777777" w:rsidR="00EB7D10" w:rsidRDefault="00000000">
      <w:r>
        <w:t>Token: [anno]r(um) - Frecuencia: 4</w:t>
      </w:r>
    </w:p>
    <w:p w14:paraId="380FA7B6" w14:textId="77777777" w:rsidR="00EB7D10" w:rsidRDefault="00000000">
      <w:r>
        <w:t>Token: Amphioni - Frecuencia: 4</w:t>
      </w:r>
    </w:p>
    <w:p w14:paraId="4BA1BD3E" w14:textId="77777777" w:rsidR="00EB7D10" w:rsidRDefault="00000000">
      <w:r>
        <w:t>Token: Calvius - Frecuencia: 4</w:t>
      </w:r>
    </w:p>
    <w:p w14:paraId="16E5E258" w14:textId="77777777" w:rsidR="00EB7D10" w:rsidRDefault="00000000">
      <w:r>
        <w:t>Token: milita(vit) - Frecuencia: 4</w:t>
      </w:r>
    </w:p>
    <w:p w14:paraId="0C291640" w14:textId="77777777" w:rsidR="00EB7D10" w:rsidRDefault="00000000">
      <w:r>
        <w:t>Token: Arrianus - Frecuencia: 4</w:t>
      </w:r>
    </w:p>
    <w:p w14:paraId="1F474548" w14:textId="77777777" w:rsidR="00EB7D10" w:rsidRDefault="00000000">
      <w:r>
        <w:t>Token: splendido - Frecuencia: 4</w:t>
      </w:r>
    </w:p>
    <w:p w14:paraId="0C399F32" w14:textId="77777777" w:rsidR="00EB7D10" w:rsidRDefault="00000000">
      <w:r>
        <w:t>Token: Ver(o) - Frecuencia: 4</w:t>
      </w:r>
    </w:p>
    <w:p w14:paraId="199CF1F2" w14:textId="77777777" w:rsidR="00EB7D10" w:rsidRDefault="00000000">
      <w:r>
        <w:t>Token: [Maxi]mo - Frecuencia: 4</w:t>
      </w:r>
    </w:p>
    <w:p w14:paraId="34FA8DE8" w14:textId="77777777" w:rsidR="00EB7D10" w:rsidRDefault="00000000">
      <w:r>
        <w:t>Token: Ant[onino] - Frecuencia: 4</w:t>
      </w:r>
    </w:p>
    <w:p w14:paraId="0B22D194" w14:textId="77777777" w:rsidR="00EB7D10" w:rsidRDefault="00000000">
      <w:r>
        <w:t>Token: Part[hico - Frecuencia: 4</w:t>
      </w:r>
    </w:p>
    <w:p w14:paraId="51CEDB81" w14:textId="77777777" w:rsidR="00EB7D10" w:rsidRDefault="00000000">
      <w:r>
        <w:t>Token: Urvinus - Frecuencia: 4</w:t>
      </w:r>
    </w:p>
    <w:p w14:paraId="07C7BB4F" w14:textId="77777777" w:rsidR="00EB7D10" w:rsidRDefault="00000000">
      <w:r>
        <w:t>Token: tabellis - Frecuencia: 4</w:t>
      </w:r>
    </w:p>
    <w:p w14:paraId="14697834" w14:textId="77777777" w:rsidR="00EB7D10" w:rsidRDefault="00000000">
      <w:r>
        <w:t>Token: Amarantus - Frecuencia: 4</w:t>
      </w:r>
    </w:p>
    <w:p w14:paraId="2D3526B4" w14:textId="77777777" w:rsidR="00EB7D10" w:rsidRDefault="00000000">
      <w:r>
        <w:t>Token: epistula - Frecuencia: 4</w:t>
      </w:r>
    </w:p>
    <w:p w14:paraId="6B1A89A0" w14:textId="77777777" w:rsidR="00EB7D10" w:rsidRDefault="00000000">
      <w:r>
        <w:t>Token: B(atavorum) - Frecuencia: 4</w:t>
      </w:r>
    </w:p>
    <w:p w14:paraId="741EAED7" w14:textId="77777777" w:rsidR="00EB7D10" w:rsidRDefault="00000000">
      <w:r>
        <w:t>Token: Re(ginae) - Frecuencia: 4</w:t>
      </w:r>
    </w:p>
    <w:p w14:paraId="582667B7" w14:textId="77777777" w:rsidR="00EB7D10" w:rsidRDefault="00000000">
      <w:r>
        <w:t>Token: S(everiana) - Frecuencia: 4</w:t>
      </w:r>
    </w:p>
    <w:p w14:paraId="5465A9D3" w14:textId="77777777" w:rsidR="00EB7D10" w:rsidRDefault="00000000">
      <w:r>
        <w:t>Token: [omnib(us) - Frecuencia: 4</w:t>
      </w:r>
    </w:p>
    <w:p w14:paraId="5B30F564" w14:textId="77777777" w:rsidR="00EB7D10" w:rsidRDefault="00000000">
      <w:r>
        <w:t>Token: su[ae] - Frecuencia: 4</w:t>
      </w:r>
    </w:p>
    <w:p w14:paraId="0042F332" w14:textId="77777777" w:rsidR="00EB7D10" w:rsidRDefault="00000000">
      <w:r>
        <w:lastRenderedPageBreak/>
        <w:t>Token: Gelasio - Frecuencia: 4</w:t>
      </w:r>
    </w:p>
    <w:p w14:paraId="23786DED" w14:textId="77777777" w:rsidR="00EB7D10" w:rsidRDefault="00000000">
      <w:r>
        <w:t>Token: cico - Frecuencia: 4</w:t>
      </w:r>
    </w:p>
    <w:p w14:paraId="5E1DEFBE" w14:textId="77777777" w:rsidR="00EB7D10" w:rsidRDefault="00000000">
      <w:r>
        <w:t>Token: magnum - Frecuencia: 4</w:t>
      </w:r>
    </w:p>
    <w:p w14:paraId="3D8341A9" w14:textId="77777777" w:rsidR="00EB7D10" w:rsidRDefault="00000000">
      <w:r>
        <w:t>Token: Nuceriae - Frecuencia: 4</w:t>
      </w:r>
    </w:p>
    <w:p w14:paraId="6F7AD0F9" w14:textId="77777777" w:rsidR="00EB7D10" w:rsidRDefault="00000000">
      <w:r>
        <w:t>Token: Syntrophus - Frecuencia: 4</w:t>
      </w:r>
    </w:p>
    <w:p w14:paraId="55AFE5D4" w14:textId="77777777" w:rsidR="00EB7D10" w:rsidRDefault="00000000">
      <w:r>
        <w:t>Token: s(ua?) - Frecuencia: 4</w:t>
      </w:r>
    </w:p>
    <w:p w14:paraId="5810DC24" w14:textId="77777777" w:rsidR="00EB7D10" w:rsidRDefault="00000000">
      <w:r>
        <w:t>Token: Senius - Frecuencia: 4</w:t>
      </w:r>
    </w:p>
    <w:p w14:paraId="19DA4106" w14:textId="77777777" w:rsidR="00EB7D10" w:rsidRDefault="00000000">
      <w:r>
        <w:t>Token: Sard(iniae) - Frecuencia: 4</w:t>
      </w:r>
    </w:p>
    <w:p w14:paraId="64FD44E4" w14:textId="77777777" w:rsidR="00EB7D10" w:rsidRDefault="00000000">
      <w:r>
        <w:t>Token: Merca - Frecuencia: 4</w:t>
      </w:r>
    </w:p>
    <w:p w14:paraId="6348C421" w14:textId="77777777" w:rsidR="00EB7D10" w:rsidRDefault="00000000">
      <w:r>
        <w:t>Token: d(eum) - Frecuencia: 4</w:t>
      </w:r>
    </w:p>
    <w:p w14:paraId="79991601" w14:textId="77777777" w:rsidR="00EB7D10" w:rsidRDefault="00000000">
      <w:r>
        <w:t>Token: hus - Frecuencia: 4</w:t>
      </w:r>
    </w:p>
    <w:p w14:paraId="00EE1369" w14:textId="77777777" w:rsidR="00EB7D10" w:rsidRDefault="00000000">
      <w:r>
        <w:t>Token: xi - Frecuencia: 4</w:t>
      </w:r>
    </w:p>
    <w:p w14:paraId="486B5E1D" w14:textId="77777777" w:rsidR="00EB7D10" w:rsidRDefault="00000000">
      <w:r>
        <w:t>Token: Vituli - Frecuencia: 4</w:t>
      </w:r>
    </w:p>
    <w:p w14:paraId="5A065680" w14:textId="77777777" w:rsidR="00EB7D10" w:rsidRDefault="00000000">
      <w:r>
        <w:t>Token: Sextoni - Frecuencia: 4</w:t>
      </w:r>
    </w:p>
    <w:p w14:paraId="40315B3F" w14:textId="77777777" w:rsidR="00EB7D10" w:rsidRDefault="00000000">
      <w:r>
        <w:t>Token: COL - Frecuencia: 4</w:t>
      </w:r>
    </w:p>
    <w:p w14:paraId="40864532" w14:textId="77777777" w:rsidR="00EB7D10" w:rsidRDefault="00000000">
      <w:r>
        <w:t>Token: Mamiliae - Frecuencia: 4</w:t>
      </w:r>
    </w:p>
    <w:p w14:paraId="7A1969AD" w14:textId="77777777" w:rsidR="00EB7D10" w:rsidRDefault="00000000">
      <w:r>
        <w:t>Token: [optimo - Frecuencia: 4</w:t>
      </w:r>
    </w:p>
    <w:p w14:paraId="3BF7FBDF" w14:textId="77777777" w:rsidR="00EB7D10" w:rsidRDefault="00000000">
      <w:r>
        <w:t>Token: Anthis - Frecuencia: 4</w:t>
      </w:r>
    </w:p>
    <w:p w14:paraId="338674C0" w14:textId="77777777" w:rsidR="00EB7D10" w:rsidRDefault="00000000">
      <w:r>
        <w:t>Token: ponti(fici) - Frecuencia: 4</w:t>
      </w:r>
    </w:p>
    <w:p w14:paraId="4839C251" w14:textId="77777777" w:rsidR="00EB7D10" w:rsidRDefault="00000000">
      <w:r>
        <w:t>Token: Dacicis - Frecuencia: 4</w:t>
      </w:r>
    </w:p>
    <w:p w14:paraId="6AE06BB9" w14:textId="77777777" w:rsidR="00EB7D10" w:rsidRDefault="00000000">
      <w:r>
        <w:t>Token: Sarmaticis - Frecuencia: 4</w:t>
      </w:r>
    </w:p>
    <w:p w14:paraId="3E91914B" w14:textId="77777777" w:rsidR="00EB7D10" w:rsidRDefault="00000000">
      <w:r>
        <w:t>Token: ginta - Frecuencia: 4</w:t>
      </w:r>
    </w:p>
    <w:p w14:paraId="717FB21A" w14:textId="77777777" w:rsidR="00EB7D10" w:rsidRDefault="00000000">
      <w:r>
        <w:t>Token: [Caes(are) - Frecuencia: 4</w:t>
      </w:r>
    </w:p>
    <w:p w14:paraId="4AE070B4" w14:textId="77777777" w:rsidR="00EB7D10" w:rsidRDefault="00000000">
      <w:r>
        <w:t>Token: amic(o) - Frecuencia: 4</w:t>
      </w:r>
    </w:p>
    <w:p w14:paraId="1F507A8A" w14:textId="77777777" w:rsidR="00EB7D10" w:rsidRDefault="00000000">
      <w:r>
        <w:t>Token: eq(uitatae)] - Frecuencia: 4</w:t>
      </w:r>
    </w:p>
    <w:p w14:paraId="6D79CF1B" w14:textId="77777777" w:rsidR="00EB7D10" w:rsidRDefault="00000000">
      <w:r>
        <w:t>Token: Vibi(us) - Frecuencia: 4</w:t>
      </w:r>
    </w:p>
    <w:p w14:paraId="750B29E1" w14:textId="77777777" w:rsidR="00EB7D10" w:rsidRDefault="00000000">
      <w:r>
        <w:lastRenderedPageBreak/>
        <w:t>Token: Caesar(um) - Frecuencia: 4</w:t>
      </w:r>
    </w:p>
    <w:p w14:paraId="48528C4E" w14:textId="77777777" w:rsidR="00EB7D10" w:rsidRDefault="00000000">
      <w:r>
        <w:t>Token: Procul - Frecuencia: 4</w:t>
      </w:r>
    </w:p>
    <w:p w14:paraId="21DD7803" w14:textId="77777777" w:rsidR="00EB7D10" w:rsidRDefault="00000000">
      <w:r>
        <w:t>Token: [---]ninus - Frecuencia: 4</w:t>
      </w:r>
    </w:p>
    <w:p w14:paraId="4851BF3D" w14:textId="77777777" w:rsidR="00EB7D10" w:rsidRDefault="00000000">
      <w:r>
        <w:t>Token: optim[o - Frecuencia: 4</w:t>
      </w:r>
    </w:p>
    <w:p w14:paraId="03227130" w14:textId="77777777" w:rsidR="00EB7D10" w:rsidRDefault="00000000">
      <w:r>
        <w:t>Token: Rubellius - Frecuencia: 4</w:t>
      </w:r>
    </w:p>
    <w:p w14:paraId="5B5CF2BC" w14:textId="77777777" w:rsidR="00EB7D10" w:rsidRDefault="00000000">
      <w:r>
        <w:t>Token: Fabiana - Frecuencia: 4</w:t>
      </w:r>
    </w:p>
    <w:p w14:paraId="17D90E43" w14:textId="77777777" w:rsidR="00EB7D10" w:rsidRDefault="00000000">
      <w:r>
        <w:t>Token: Lucr(etius) - Frecuencia: 4</w:t>
      </w:r>
    </w:p>
    <w:p w14:paraId="7D04E366" w14:textId="77777777" w:rsidR="00EB7D10" w:rsidRDefault="00000000">
      <w:r>
        <w:t>Token: gem(ina)] - Frecuencia: 4</w:t>
      </w:r>
    </w:p>
    <w:p w14:paraId="3F94AFB3" w14:textId="77777777" w:rsidR="00EB7D10" w:rsidRDefault="00000000">
      <w:r>
        <w:t>Token: Sena - Frecuencia: 4</w:t>
      </w:r>
    </w:p>
    <w:p w14:paraId="46253261" w14:textId="77777777" w:rsidR="00EB7D10" w:rsidRDefault="00000000">
      <w:r>
        <w:t>Token: alibus - Frecuencia: 4</w:t>
      </w:r>
    </w:p>
    <w:p w14:paraId="1C0A909A" w14:textId="77777777" w:rsidR="00EB7D10" w:rsidRDefault="00000000">
      <w:r>
        <w:t>Token: promis - Frecuencia: 4</w:t>
      </w:r>
    </w:p>
    <w:p w14:paraId="5C5A23DC" w14:textId="77777777" w:rsidR="00EB7D10" w:rsidRDefault="00000000">
      <w:r>
        <w:t>Token: libe(ns) - Frecuencia: 4</w:t>
      </w:r>
    </w:p>
    <w:p w14:paraId="091E8671" w14:textId="77777777" w:rsidR="00EB7D10" w:rsidRDefault="00000000">
      <w:r>
        <w:t>Token: rationes - Frecuencia: 4</w:t>
      </w:r>
    </w:p>
    <w:p w14:paraId="73185685" w14:textId="77777777" w:rsidR="00EB7D10" w:rsidRDefault="00000000">
      <w:r>
        <w:t>Token: natam - Frecuencia: 4</w:t>
      </w:r>
    </w:p>
    <w:p w14:paraId="07BC125F" w14:textId="77777777" w:rsidR="00EB7D10" w:rsidRDefault="00000000">
      <w:r>
        <w:t>Token: legit - Frecuencia: 4</w:t>
      </w:r>
    </w:p>
    <w:p w14:paraId="55198946" w14:textId="77777777" w:rsidR="00EB7D10" w:rsidRDefault="00000000">
      <w:r>
        <w:t>Token: [s]olvit - Frecuencia: 4</w:t>
      </w:r>
    </w:p>
    <w:p w14:paraId="4FB41633" w14:textId="77777777" w:rsidR="00EB7D10" w:rsidRDefault="00000000">
      <w:r>
        <w:t>Token: Tra[iano] - Frecuencia: 4</w:t>
      </w:r>
    </w:p>
    <w:p w14:paraId="4AC47F37" w14:textId="77777777" w:rsidR="00EB7D10" w:rsidRDefault="00000000">
      <w:r>
        <w:t>Token: Bracara - Frecuencia: 4</w:t>
      </w:r>
    </w:p>
    <w:p w14:paraId="6F512EE7" w14:textId="77777777" w:rsidR="00EB7D10" w:rsidRDefault="00000000">
      <w:r>
        <w:t>Token: honorem? - Frecuencia: 4</w:t>
      </w:r>
    </w:p>
    <w:p w14:paraId="18815087" w14:textId="77777777" w:rsidR="00EB7D10" w:rsidRDefault="00000000">
      <w:r>
        <w:t>Token: do]mini - Frecuencia: 4</w:t>
      </w:r>
    </w:p>
    <w:p w14:paraId="33FB0138" w14:textId="77777777" w:rsidR="00EB7D10" w:rsidRDefault="00000000">
      <w:r>
        <w:t>Token: Inv(icti) - Frecuencia: 4</w:t>
      </w:r>
    </w:p>
    <w:p w14:paraId="3F6A8155" w14:textId="77777777" w:rsidR="00EB7D10" w:rsidRDefault="00000000">
      <w:r>
        <w:t>Token: milius - Frecuencia: 4</w:t>
      </w:r>
    </w:p>
    <w:p w14:paraId="73F0785C" w14:textId="77777777" w:rsidR="00EB7D10" w:rsidRDefault="00000000">
      <w:r>
        <w:t>Token: Tit(us) - Frecuencia: 4</w:t>
      </w:r>
    </w:p>
    <w:p w14:paraId="6B46637F" w14:textId="77777777" w:rsidR="00EB7D10" w:rsidRDefault="00000000">
      <w:r>
        <w:t>Token: Gal[lo - Frecuencia: 4</w:t>
      </w:r>
    </w:p>
    <w:p w14:paraId="0663E591" w14:textId="77777777" w:rsidR="00EB7D10" w:rsidRDefault="00000000">
      <w:r>
        <w:t>Token: dedicav]it - Frecuencia: 4</w:t>
      </w:r>
    </w:p>
    <w:p w14:paraId="416AAAD7" w14:textId="77777777" w:rsidR="00EB7D10" w:rsidRDefault="00000000">
      <w:r>
        <w:t>Token: [---]atis - Frecuencia: 4</w:t>
      </w:r>
    </w:p>
    <w:p w14:paraId="3428D8AB" w14:textId="77777777" w:rsidR="00EB7D10" w:rsidRDefault="00000000">
      <w:r>
        <w:lastRenderedPageBreak/>
        <w:t>Token: Eutropi - Frecuencia: 4</w:t>
      </w:r>
    </w:p>
    <w:p w14:paraId="1E0CD471" w14:textId="77777777" w:rsidR="00EB7D10" w:rsidRDefault="00000000">
      <w:r>
        <w:t>Token: iles - Frecuencia: 4</w:t>
      </w:r>
    </w:p>
    <w:p w14:paraId="6D3EAEFE" w14:textId="77777777" w:rsidR="00EB7D10" w:rsidRDefault="00000000">
      <w:r>
        <w:t>Token: Roman - Frecuencia: 4</w:t>
      </w:r>
    </w:p>
    <w:p w14:paraId="18CC2C1B" w14:textId="77777777" w:rsidR="00EB7D10" w:rsidRDefault="00000000">
      <w:r>
        <w:t>Token: Aquinus - Frecuencia: 4</w:t>
      </w:r>
    </w:p>
    <w:p w14:paraId="6BC4B596" w14:textId="77777777" w:rsidR="00EB7D10" w:rsidRDefault="00000000">
      <w:r>
        <w:t>Token: dictione - Frecuencia: 4</w:t>
      </w:r>
    </w:p>
    <w:p w14:paraId="74773B04" w14:textId="77777777" w:rsidR="00EB7D10" w:rsidRDefault="00000000">
      <w:r>
        <w:t>Token: Pacensis - Frecuencia: 4</w:t>
      </w:r>
    </w:p>
    <w:p w14:paraId="1D200EA7" w14:textId="77777777" w:rsidR="00EB7D10" w:rsidRDefault="00000000">
      <w:r>
        <w:t>Token: Optu - Frecuencia: 4</w:t>
      </w:r>
    </w:p>
    <w:p w14:paraId="71DEDC6E" w14:textId="77777777" w:rsidR="00EB7D10" w:rsidRDefault="00000000">
      <w:r>
        <w:t>Token: Fidi - Frecuencia: 4</w:t>
      </w:r>
    </w:p>
    <w:p w14:paraId="0DBB57E8" w14:textId="77777777" w:rsidR="00EB7D10" w:rsidRDefault="00000000">
      <w:r>
        <w:t>Token: [-]C - Frecuencia: 4</w:t>
      </w:r>
    </w:p>
    <w:p w14:paraId="67282124" w14:textId="77777777" w:rsidR="00EB7D10" w:rsidRDefault="00000000">
      <w:r>
        <w:t>Token: bicus - Frecuencia: 4</w:t>
      </w:r>
    </w:p>
    <w:p w14:paraId="098C5552" w14:textId="77777777" w:rsidR="00EB7D10" w:rsidRDefault="00000000">
      <w:r>
        <w:t>Token: serv(a)e - Frecuencia: 4</w:t>
      </w:r>
    </w:p>
    <w:p w14:paraId="67B1EC33" w14:textId="77777777" w:rsidR="00EB7D10" w:rsidRDefault="00000000">
      <w:r>
        <w:t>Token: negotiatores - Frecuencia: 4</w:t>
      </w:r>
    </w:p>
    <w:p w14:paraId="2FBF5052" w14:textId="77777777" w:rsidR="00EB7D10" w:rsidRDefault="00000000">
      <w:r>
        <w:t>Token: Mur(millo) - Frecuencia: 4</w:t>
      </w:r>
    </w:p>
    <w:p w14:paraId="597933ED" w14:textId="77777777" w:rsidR="00EB7D10" w:rsidRDefault="00000000">
      <w:r>
        <w:t>Token: Antoni[o - Frecuencia: 4</w:t>
      </w:r>
    </w:p>
    <w:p w14:paraId="19C9F8A5" w14:textId="77777777" w:rsidR="00EB7D10" w:rsidRDefault="00000000">
      <w:r>
        <w:t>Token: e(---) - Frecuencia: 4</w:t>
      </w:r>
    </w:p>
    <w:p w14:paraId="74549AD8" w14:textId="77777777" w:rsidR="00EB7D10" w:rsidRDefault="00000000">
      <w:r>
        <w:t>Token: [c(olonorum) - Frecuencia: 4</w:t>
      </w:r>
    </w:p>
    <w:p w14:paraId="6CC5468E" w14:textId="77777777" w:rsidR="00EB7D10" w:rsidRDefault="00000000">
      <w:r>
        <w:t>Token: c(iterior) - Frecuencia: 4</w:t>
      </w:r>
    </w:p>
    <w:p w14:paraId="6730999D" w14:textId="77777777" w:rsidR="00EB7D10" w:rsidRDefault="00000000">
      <w:r>
        <w:t>Token: Maximinu[s] - Frecuencia: 4</w:t>
      </w:r>
    </w:p>
    <w:p w14:paraId="4E8208C1" w14:textId="77777777" w:rsidR="00EB7D10" w:rsidRDefault="00000000">
      <w:r>
        <w:t>Token: Corinthiae - Frecuencia: 4</w:t>
      </w:r>
    </w:p>
    <w:p w14:paraId="6D96C374" w14:textId="77777777" w:rsidR="00EB7D10" w:rsidRDefault="00000000">
      <w:r>
        <w:t>Token: municipum - Frecuencia: 4</w:t>
      </w:r>
    </w:p>
    <w:p w14:paraId="4BD53632" w14:textId="77777777" w:rsidR="00EB7D10" w:rsidRDefault="00000000">
      <w:r>
        <w:t>Token: Lu(cius) - Frecuencia: 4</w:t>
      </w:r>
    </w:p>
    <w:p w14:paraId="4D8CFC26" w14:textId="77777777" w:rsidR="00EB7D10" w:rsidRDefault="00000000">
      <w:r>
        <w:t>Token: Germa(nicus) - Frecuencia: 4</w:t>
      </w:r>
    </w:p>
    <w:p w14:paraId="34B20B6E" w14:textId="77777777" w:rsidR="00EB7D10" w:rsidRDefault="00000000">
      <w:r>
        <w:t>Token: F(elicis)] - Frecuencia: 4</w:t>
      </w:r>
    </w:p>
    <w:p w14:paraId="2D6D5BB2" w14:textId="77777777" w:rsidR="00EB7D10" w:rsidRDefault="00000000">
      <w:r>
        <w:t>Token: of(ficinae) - Frecuencia: 4</w:t>
      </w:r>
    </w:p>
    <w:p w14:paraId="5763823F" w14:textId="77777777" w:rsidR="00EB7D10" w:rsidRDefault="00000000">
      <w:r>
        <w:t>Token: Ïƒá½» - Frecuencia: 4</w:t>
      </w:r>
    </w:p>
    <w:p w14:paraId="1F8888C6" w14:textId="77777777" w:rsidR="00EB7D10" w:rsidRDefault="00000000">
      <w:r>
        <w:t>Token: nomenque - Frecuencia: 4</w:t>
      </w:r>
    </w:p>
    <w:p w14:paraId="53F3DE42" w14:textId="77777777" w:rsidR="00EB7D10" w:rsidRDefault="00000000">
      <w:r>
        <w:lastRenderedPageBreak/>
        <w:t>Token: miseram - Frecuencia: 4</w:t>
      </w:r>
    </w:p>
    <w:p w14:paraId="4DA26B02" w14:textId="77777777" w:rsidR="00EB7D10" w:rsidRDefault="00000000">
      <w:r>
        <w:t>Token: P(rocuratores) - Frecuencia: 4</w:t>
      </w:r>
    </w:p>
    <w:p w14:paraId="6AF00E2E" w14:textId="77777777" w:rsidR="00EB7D10" w:rsidRDefault="00000000">
      <w:r>
        <w:t>Token: u[---] - Frecuencia: 4</w:t>
      </w:r>
    </w:p>
    <w:p w14:paraId="165CEE7A" w14:textId="77777777" w:rsidR="00EB7D10" w:rsidRDefault="00000000">
      <w:r>
        <w:t>Token: CM - Frecuencia: 4</w:t>
      </w:r>
    </w:p>
    <w:p w14:paraId="06358A3A" w14:textId="77777777" w:rsidR="00EB7D10" w:rsidRDefault="00000000">
      <w:r>
        <w:t>Token: rest[ituit] - Frecuencia: 4</w:t>
      </w:r>
    </w:p>
    <w:p w14:paraId="4F04869F" w14:textId="77777777" w:rsidR="00EB7D10" w:rsidRDefault="00000000">
      <w:r>
        <w:t>Token: q(u)is - Frecuencia: 4</w:t>
      </w:r>
    </w:p>
    <w:p w14:paraId="7BAD5A66" w14:textId="77777777" w:rsidR="00EB7D10" w:rsidRDefault="00000000">
      <w:r>
        <w:t>Token: erno - Frecuencia: 4</w:t>
      </w:r>
    </w:p>
    <w:p w14:paraId="4471F6B0" w14:textId="77777777" w:rsidR="00EB7D10" w:rsidRDefault="00000000">
      <w:r>
        <w:t>Token: Maximu[s - Frecuencia: 4</w:t>
      </w:r>
    </w:p>
    <w:p w14:paraId="63118CAF" w14:textId="77777777" w:rsidR="00EB7D10" w:rsidRDefault="00000000">
      <w:r>
        <w:t>Token: R[eg(inae)] - Frecuencia: 4</w:t>
      </w:r>
    </w:p>
    <w:p w14:paraId="334F121B" w14:textId="77777777" w:rsidR="00EB7D10" w:rsidRDefault="00000000">
      <w:r>
        <w:t>Token: [f]ec(it) - Frecuencia: 4</w:t>
      </w:r>
    </w:p>
    <w:p w14:paraId="7B766B4C" w14:textId="77777777" w:rsidR="00EB7D10" w:rsidRDefault="00000000">
      <w:r>
        <w:t>Token: Sever]i - Frecuencia: 4</w:t>
      </w:r>
    </w:p>
    <w:p w14:paraId="08FF4C7B" w14:textId="77777777" w:rsidR="00EB7D10" w:rsidRDefault="00000000">
      <w:r>
        <w:t>Token: Corn[elio - Frecuencia: 4</w:t>
      </w:r>
    </w:p>
    <w:p w14:paraId="4525C68D" w14:textId="77777777" w:rsidR="00EB7D10" w:rsidRDefault="00000000">
      <w:r>
        <w:t>Token: [---]ata - Frecuencia: 4</w:t>
      </w:r>
    </w:p>
    <w:p w14:paraId="553EEE15" w14:textId="77777777" w:rsidR="00EB7D10" w:rsidRDefault="00000000">
      <w:r>
        <w:t>Token: ann(orum)? - Frecuencia: 4</w:t>
      </w:r>
    </w:p>
    <w:p w14:paraId="6A4073D1" w14:textId="77777777" w:rsidR="00EB7D10" w:rsidRDefault="00000000">
      <w:r>
        <w:t>Token: Quis - Frecuencia: 4</w:t>
      </w:r>
    </w:p>
    <w:p w14:paraId="45A8111C" w14:textId="77777777" w:rsidR="00EB7D10" w:rsidRDefault="00000000">
      <w:r>
        <w:t>Token: taris - Frecuencia: 4</w:t>
      </w:r>
    </w:p>
    <w:p w14:paraId="5BA5467F" w14:textId="77777777" w:rsidR="00EB7D10" w:rsidRDefault="00000000">
      <w:r>
        <w:t>Token: [tif(ex) - Frecuencia: 4</w:t>
      </w:r>
    </w:p>
    <w:p w14:paraId="6E8E627B" w14:textId="77777777" w:rsidR="00EB7D10" w:rsidRDefault="00000000">
      <w:r>
        <w:t>Token: vic(enis) - Frecuencia: 4</w:t>
      </w:r>
    </w:p>
    <w:p w14:paraId="6764FB8C" w14:textId="77777777" w:rsidR="00EB7D10" w:rsidRDefault="00000000">
      <w:r>
        <w:t>Token: Sirm(io) - Frecuencia: 4</w:t>
      </w:r>
    </w:p>
    <w:p w14:paraId="2813153C" w14:textId="77777777" w:rsidR="00EB7D10" w:rsidRDefault="00000000">
      <w:r>
        <w:t>Token: [S]abinus - Frecuencia: 4</w:t>
      </w:r>
    </w:p>
    <w:p w14:paraId="7F225D6F" w14:textId="77777777" w:rsidR="00EB7D10" w:rsidRDefault="00000000">
      <w:r>
        <w:t>Token: Aure[l(io)] - Frecuencia: 4</w:t>
      </w:r>
    </w:p>
    <w:p w14:paraId="646765D5" w14:textId="77777777" w:rsidR="00EB7D10" w:rsidRDefault="00000000">
      <w:r>
        <w:t>Token: con[iux] - Frecuencia: 4</w:t>
      </w:r>
    </w:p>
    <w:p w14:paraId="6DBA759E" w14:textId="77777777" w:rsidR="00EB7D10" w:rsidRDefault="00000000">
      <w:r>
        <w:t>Token: eiusd[em] - Frecuencia: 4</w:t>
      </w:r>
    </w:p>
    <w:p w14:paraId="253F150D" w14:textId="77777777" w:rsidR="00EB7D10" w:rsidRDefault="00000000">
      <w:r>
        <w:t>Token: id] - Frecuencia: 4</w:t>
      </w:r>
    </w:p>
    <w:p w14:paraId="001767DF" w14:textId="77777777" w:rsidR="00EB7D10" w:rsidRDefault="00000000">
      <w:r>
        <w:t>Token: [Germ(anico)] - Frecuencia: 4</w:t>
      </w:r>
    </w:p>
    <w:p w14:paraId="1CF888D1" w14:textId="77777777" w:rsidR="00EB7D10" w:rsidRDefault="00000000">
      <w:r>
        <w:t>Token: [Vic] - Frecuencia: 4</w:t>
      </w:r>
    </w:p>
    <w:p w14:paraId="05A57340" w14:textId="77777777" w:rsidR="00EB7D10" w:rsidRDefault="00000000">
      <w:r>
        <w:lastRenderedPageBreak/>
        <w:t>Token: cati - Frecuencia: 4</w:t>
      </w:r>
    </w:p>
    <w:p w14:paraId="37431DA4" w14:textId="77777777" w:rsidR="00EB7D10" w:rsidRDefault="00000000">
      <w:r>
        <w:t>Token: co(ho)r(tium) - Frecuencia: 4</w:t>
      </w:r>
    </w:p>
    <w:p w14:paraId="24D4E9AE" w14:textId="77777777" w:rsidR="00EB7D10" w:rsidRDefault="00000000">
      <w:r>
        <w:t>Token: m(agister?) - Frecuencia: 4</w:t>
      </w:r>
    </w:p>
    <w:p w14:paraId="17158E88" w14:textId="77777777" w:rsidR="00EB7D10" w:rsidRDefault="00000000">
      <w:r>
        <w:t>Token: ossibus - Frecuencia: 4</w:t>
      </w:r>
    </w:p>
    <w:p w14:paraId="3109B479" w14:textId="77777777" w:rsidR="00EB7D10" w:rsidRDefault="00000000">
      <w:r>
        <w:t>Token: [ded(it) - Frecuencia: 4</w:t>
      </w:r>
    </w:p>
    <w:p w14:paraId="5C5D6138" w14:textId="77777777" w:rsidR="00EB7D10" w:rsidRDefault="00000000">
      <w:r>
        <w:t>Token: Coel(ius) - Frecuencia: 4</w:t>
      </w:r>
    </w:p>
    <w:p w14:paraId="05678454" w14:textId="77777777" w:rsidR="00EB7D10" w:rsidRDefault="00000000">
      <w:r>
        <w:t>Token: Phil(---) - Frecuencia: 4</w:t>
      </w:r>
    </w:p>
    <w:p w14:paraId="6F4C3BF7" w14:textId="77777777" w:rsidR="00EB7D10" w:rsidRDefault="00000000">
      <w:r>
        <w:t>Token: [ninus - Frecuencia: 4</w:t>
      </w:r>
    </w:p>
    <w:p w14:paraId="5AA56E70" w14:textId="77777777" w:rsidR="00EB7D10" w:rsidRDefault="00000000">
      <w:r>
        <w:t>Token: [pote]st(ate) - Frecuencia: 4</w:t>
      </w:r>
    </w:p>
    <w:p w14:paraId="178A9455" w14:textId="77777777" w:rsidR="00EB7D10" w:rsidRDefault="00000000">
      <w:r>
        <w:t>Token: adiuvante - Frecuencia: 4</w:t>
      </w:r>
    </w:p>
    <w:p w14:paraId="3A694BF5" w14:textId="77777777" w:rsidR="00EB7D10" w:rsidRDefault="00000000">
      <w:r>
        <w:t>Token: Î“Î½Î±á¿–Î¿Ï‚ - Frecuencia: 4</w:t>
      </w:r>
    </w:p>
    <w:p w14:paraId="7493CFFD" w14:textId="77777777" w:rsidR="00EB7D10" w:rsidRDefault="00000000">
      <w:r>
        <w:t>Token: amplia - Frecuencia: 4</w:t>
      </w:r>
    </w:p>
    <w:p w14:paraId="659F22E1" w14:textId="77777777" w:rsidR="00EB7D10" w:rsidRDefault="00000000">
      <w:r>
        <w:t>Token: Terentiano - Frecuencia: 4</w:t>
      </w:r>
    </w:p>
    <w:p w14:paraId="250A0940" w14:textId="77777777" w:rsidR="00EB7D10" w:rsidRDefault="00000000">
      <w:r>
        <w:t>Token: [L]eg(ionis) - Frecuencia: 4</w:t>
      </w:r>
    </w:p>
    <w:p w14:paraId="0D11AB3A" w14:textId="77777777" w:rsidR="00EB7D10" w:rsidRDefault="00000000">
      <w:r>
        <w:t>Token: tinianus - Frecuencia: 4</w:t>
      </w:r>
    </w:p>
    <w:p w14:paraId="79E294C7" w14:textId="77777777" w:rsidR="00EB7D10" w:rsidRDefault="00000000">
      <w:r>
        <w:t>Token: Villanus - Frecuencia: 4</w:t>
      </w:r>
    </w:p>
    <w:p w14:paraId="047285CA" w14:textId="77777777" w:rsidR="00EB7D10" w:rsidRDefault="00000000">
      <w:r>
        <w:t>Token: Iul(ius)(?) - Frecuencia: 4</w:t>
      </w:r>
    </w:p>
    <w:p w14:paraId="388354A6" w14:textId="77777777" w:rsidR="00EB7D10" w:rsidRDefault="00000000">
      <w:r>
        <w:t>Token: rno - Frecuencia: 4</w:t>
      </w:r>
    </w:p>
    <w:p w14:paraId="21533BF9" w14:textId="77777777" w:rsidR="00EB7D10" w:rsidRDefault="00000000">
      <w:r>
        <w:t>Token: [Trai]ani - Frecuencia: 4</w:t>
      </w:r>
    </w:p>
    <w:p w14:paraId="113086DE" w14:textId="77777777" w:rsidR="00EB7D10" w:rsidRDefault="00000000">
      <w:r>
        <w:t>Token: lapsum - Frecuencia: 4</w:t>
      </w:r>
    </w:p>
    <w:p w14:paraId="0DB2AA19" w14:textId="77777777" w:rsidR="00EB7D10" w:rsidRDefault="00000000">
      <w:r>
        <w:t>Token: niniana - Frecuencia: 4</w:t>
      </w:r>
    </w:p>
    <w:p w14:paraId="1A344472" w14:textId="77777777" w:rsidR="00EB7D10" w:rsidRDefault="00000000">
      <w:r>
        <w:t>Token: [II?] - Frecuencia: 4</w:t>
      </w:r>
    </w:p>
    <w:p w14:paraId="62328834" w14:textId="77777777" w:rsidR="00EB7D10" w:rsidRDefault="00000000">
      <w:r>
        <w:t>Token: pat]ri - Frecuencia: 4</w:t>
      </w:r>
    </w:p>
    <w:p w14:paraId="47A014F9" w14:textId="77777777" w:rsidR="00EB7D10" w:rsidRDefault="00000000">
      <w:r>
        <w:t>Token: Aureli(i)s - Frecuencia: 4</w:t>
      </w:r>
    </w:p>
    <w:p w14:paraId="63516561" w14:textId="77777777" w:rsidR="00EB7D10" w:rsidRDefault="00000000">
      <w:r>
        <w:t>Token: Ï„á½»Ï‡Î·Î¹] - Frecuencia: 4</w:t>
      </w:r>
    </w:p>
    <w:p w14:paraId="44AB1AAC" w14:textId="77777777" w:rsidR="00EB7D10" w:rsidRDefault="00000000">
      <w:r>
        <w:t>Token: AD[------ - Frecuencia: 4</w:t>
      </w:r>
    </w:p>
    <w:p w14:paraId="732B098E" w14:textId="77777777" w:rsidR="00EB7D10" w:rsidRDefault="00000000">
      <w:r>
        <w:lastRenderedPageBreak/>
        <w:t>Token: Ï„á¿ƒ - Frecuencia: 4</w:t>
      </w:r>
    </w:p>
    <w:p w14:paraId="551A7AF4" w14:textId="77777777" w:rsidR="00EB7D10" w:rsidRDefault="00000000">
      <w:r>
        <w:t>Token: á¼¸Î¿Ï…Î»Î¹Î±Î½á¿· - Frecuencia: 4</w:t>
      </w:r>
    </w:p>
    <w:p w14:paraId="73EBD1E8" w14:textId="77777777" w:rsidR="00EB7D10" w:rsidRDefault="00000000">
      <w:r>
        <w:t>Token: ------]EA[---] - Frecuencia: 4</w:t>
      </w:r>
    </w:p>
    <w:p w14:paraId="38E0A75E" w14:textId="77777777" w:rsidR="00EB7D10" w:rsidRDefault="00000000">
      <w:r>
        <w:t>Token: domo] - Frecuencia: 4</w:t>
      </w:r>
    </w:p>
    <w:p w14:paraId="1D81A52E" w14:textId="77777777" w:rsidR="00EB7D10" w:rsidRDefault="00000000">
      <w:r>
        <w:t>Token: veteribus - Frecuencia: 4</w:t>
      </w:r>
    </w:p>
    <w:p w14:paraId="11AA9BFF" w14:textId="77777777" w:rsidR="00EB7D10" w:rsidRDefault="00000000">
      <w:r>
        <w:t>Token: Î“á½±Î¹Î¿Î½ - Frecuencia: 4</w:t>
      </w:r>
    </w:p>
    <w:p w14:paraId="592F47A6" w14:textId="77777777" w:rsidR="00EB7D10" w:rsidRDefault="00000000">
      <w:r>
        <w:t>Token: nus(?) - Frecuencia: 4</w:t>
      </w:r>
    </w:p>
    <w:p w14:paraId="05DC861F" w14:textId="77777777" w:rsidR="00EB7D10" w:rsidRDefault="00000000">
      <w:r>
        <w:t>Token: fili(i)s] - Frecuencia: 4</w:t>
      </w:r>
    </w:p>
    <w:p w14:paraId="78120C6E" w14:textId="77777777" w:rsidR="00EB7D10" w:rsidRDefault="00000000">
      <w:r>
        <w:t>Token: Iu[liano - Frecuencia: 4</w:t>
      </w:r>
    </w:p>
    <w:p w14:paraId="6773C880" w14:textId="77777777" w:rsidR="00EB7D10" w:rsidRDefault="00000000">
      <w:r>
        <w:t>Token: [---]vio - Frecuencia: 4</w:t>
      </w:r>
    </w:p>
    <w:p w14:paraId="5FDFD01B" w14:textId="77777777" w:rsidR="00EB7D10" w:rsidRDefault="00000000">
      <w:r>
        <w:t>Token: ellus - Frecuencia: 4</w:t>
      </w:r>
    </w:p>
    <w:p w14:paraId="283F9472" w14:textId="77777777" w:rsidR="00EB7D10" w:rsidRDefault="00000000">
      <w:r>
        <w:t>Token: no(stro) - Frecuencia: 4</w:t>
      </w:r>
    </w:p>
    <w:p w14:paraId="2A2E9DD3" w14:textId="77777777" w:rsidR="00EB7D10" w:rsidRDefault="00000000">
      <w:r>
        <w:t>Token: Iul[ia] - Frecuencia: 4</w:t>
      </w:r>
    </w:p>
    <w:p w14:paraId="59697B45" w14:textId="77777777" w:rsidR="00EB7D10" w:rsidRDefault="00000000">
      <w:r>
        <w:t>Token: bell(o) - Frecuencia: 4</w:t>
      </w:r>
    </w:p>
    <w:p w14:paraId="3EAAFB2E" w14:textId="77777777" w:rsidR="00EB7D10" w:rsidRDefault="00000000">
      <w:r>
        <w:t>Token: Hirrio - Frecuencia: 4</w:t>
      </w:r>
    </w:p>
    <w:p w14:paraId="4072E9E1" w14:textId="77777777" w:rsidR="00EB7D10" w:rsidRDefault="00000000">
      <w:r>
        <w:t>Token: f(ortis) - Frecuencia: 4</w:t>
      </w:r>
    </w:p>
    <w:p w14:paraId="1383323C" w14:textId="77777777" w:rsidR="00EB7D10" w:rsidRDefault="00000000">
      <w:r>
        <w:t>Token: Fuficio - Frecuencia: 4</w:t>
      </w:r>
    </w:p>
    <w:p w14:paraId="2B2AE4F1" w14:textId="77777777" w:rsidR="00EB7D10" w:rsidRDefault="00000000">
      <w:r>
        <w:t>Token: p[ontif(ici) - Frecuencia: 4</w:t>
      </w:r>
    </w:p>
    <w:p w14:paraId="279DAD6C" w14:textId="77777777" w:rsidR="00EB7D10" w:rsidRDefault="00000000">
      <w:r>
        <w:t>Token: ------]CO[---] - Frecuencia: 4</w:t>
      </w:r>
    </w:p>
    <w:p w14:paraId="6712C0BA" w14:textId="77777777" w:rsidR="00EB7D10" w:rsidRDefault="00000000">
      <w:r>
        <w:t>Token: p[otest(ate) - Frecuencia: 4</w:t>
      </w:r>
    </w:p>
    <w:p w14:paraId="55789E20" w14:textId="77777777" w:rsidR="00EB7D10" w:rsidRDefault="00000000">
      <w:r>
        <w:t>Token: imp(erii) - Frecuencia: 4</w:t>
      </w:r>
    </w:p>
    <w:p w14:paraId="0F570373" w14:textId="77777777" w:rsidR="00EB7D10" w:rsidRDefault="00000000">
      <w:r>
        <w:t>Token: p[o] - Frecuencia: 4</w:t>
      </w:r>
    </w:p>
    <w:p w14:paraId="182C13BE" w14:textId="77777777" w:rsidR="00EB7D10" w:rsidRDefault="00000000">
      <w:r>
        <w:t>Token: Nonianus - Frecuencia: 4</w:t>
      </w:r>
    </w:p>
    <w:p w14:paraId="6DFE2601" w14:textId="77777777" w:rsidR="00EB7D10" w:rsidRDefault="00000000">
      <w:r>
        <w:t>Token: Cyrenensium - Frecuencia: 4</w:t>
      </w:r>
    </w:p>
    <w:p w14:paraId="4A04E73A" w14:textId="77777777" w:rsidR="00EB7D10" w:rsidRDefault="00000000">
      <w:r>
        <w:t>Token: ------]mus - Frecuencia: 4</w:t>
      </w:r>
    </w:p>
    <w:p w14:paraId="39278771" w14:textId="77777777" w:rsidR="00EB7D10" w:rsidRDefault="00000000">
      <w:r>
        <w:t>Token: vis(it)(!) - Frecuencia: 4</w:t>
      </w:r>
    </w:p>
    <w:p w14:paraId="3C83DF0E" w14:textId="77777777" w:rsidR="00EB7D10" w:rsidRDefault="00000000">
      <w:r>
        <w:lastRenderedPageBreak/>
        <w:t>Token: Aurel(---) - Frecuencia: 4</w:t>
      </w:r>
    </w:p>
    <w:p w14:paraId="2A10F03B" w14:textId="77777777" w:rsidR="00EB7D10" w:rsidRDefault="00000000">
      <w:r>
        <w:t>Token: Siti - Frecuencia: 4</w:t>
      </w:r>
    </w:p>
    <w:p w14:paraId="66DCE099" w14:textId="77777777" w:rsidR="00EB7D10" w:rsidRDefault="00000000">
      <w:r>
        <w:t>Token: Nerv[a]e - Frecuencia: 4</w:t>
      </w:r>
    </w:p>
    <w:p w14:paraId="42A12D44" w14:textId="77777777" w:rsidR="00EB7D10" w:rsidRDefault="00000000">
      <w:r>
        <w:t>Token: Mer] - Frecuencia: 4</w:t>
      </w:r>
    </w:p>
    <w:p w14:paraId="3C5261D2" w14:textId="77777777" w:rsidR="00EB7D10" w:rsidRDefault="00000000">
      <w:r>
        <w:t>Token: Gaiani - Frecuencia: 4</w:t>
      </w:r>
    </w:p>
    <w:p w14:paraId="3F7F8025" w14:textId="77777777" w:rsidR="00EB7D10" w:rsidRDefault="00000000">
      <w:r>
        <w:t>Token: [omni] - Frecuencia: 4</w:t>
      </w:r>
    </w:p>
    <w:p w14:paraId="1963D087" w14:textId="77777777" w:rsidR="00EB7D10" w:rsidRDefault="00000000">
      <w:r>
        <w:t>Token: [G]ordiano - Frecuencia: 4</w:t>
      </w:r>
    </w:p>
    <w:p w14:paraId="254390A7" w14:textId="77777777" w:rsidR="00EB7D10" w:rsidRDefault="00000000">
      <w:r>
        <w:t>Token: Trebo - Frecuencia: 4</w:t>
      </w:r>
    </w:p>
    <w:p w14:paraId="2C1126B1" w14:textId="77777777" w:rsidR="00EB7D10" w:rsidRDefault="00000000">
      <w:r>
        <w:t>Token: Î‘á½ÏÎ·Î»á½·Î¿Ï… - Frecuencia: 4</w:t>
      </w:r>
    </w:p>
    <w:p w14:paraId="29062DD8" w14:textId="77777777" w:rsidR="00EB7D10" w:rsidRDefault="00000000">
      <w:r>
        <w:t>Token: r(ei - Frecuencia: 4</w:t>
      </w:r>
    </w:p>
    <w:p w14:paraId="6D196D44" w14:textId="77777777" w:rsidR="00EB7D10" w:rsidRDefault="00000000">
      <w:r>
        <w:t>Token: deab(us) - Frecuencia: 4</w:t>
      </w:r>
    </w:p>
    <w:p w14:paraId="0381B395" w14:textId="77777777" w:rsidR="00EB7D10" w:rsidRDefault="00000000">
      <w:r>
        <w:t>Token: [Septimi] - Frecuencia: 4</w:t>
      </w:r>
    </w:p>
    <w:p w14:paraId="21D30192" w14:textId="77777777" w:rsidR="00EB7D10" w:rsidRDefault="00000000">
      <w:r>
        <w:t>Token: f(eliciter) - Frecuencia: 4</w:t>
      </w:r>
    </w:p>
    <w:p w14:paraId="36EFF87C" w14:textId="77777777" w:rsidR="00EB7D10" w:rsidRDefault="00000000">
      <w:r>
        <w:t>Token: nobiliss(imis) - Frecuencia: 4</w:t>
      </w:r>
    </w:p>
    <w:p w14:paraId="2F1C7A99" w14:textId="77777777" w:rsidR="00EB7D10" w:rsidRDefault="00000000">
      <w:r>
        <w:t>Token: Phoe - Frecuencia: 4</w:t>
      </w:r>
    </w:p>
    <w:p w14:paraId="72981958" w14:textId="77777777" w:rsidR="00EB7D10" w:rsidRDefault="00000000">
      <w:r>
        <w:t>Token: ite]m - Frecuencia: 4</w:t>
      </w:r>
    </w:p>
    <w:p w14:paraId="50113609" w14:textId="77777777" w:rsidR="00EB7D10" w:rsidRDefault="00000000">
      <w:r>
        <w:t>Token: git - Frecuencia: 4</w:t>
      </w:r>
    </w:p>
    <w:p w14:paraId="3F52D4DB" w14:textId="77777777" w:rsidR="00EB7D10" w:rsidRDefault="00000000">
      <w:r>
        <w:t>Token: indictio - Frecuencia: 4</w:t>
      </w:r>
    </w:p>
    <w:p w14:paraId="67BCAA60" w14:textId="77777777" w:rsidR="00EB7D10" w:rsidRDefault="00000000">
      <w:r>
        <w:t>Token: ctori - Frecuencia: 4</w:t>
      </w:r>
    </w:p>
    <w:p w14:paraId="4BE11664" w14:textId="77777777" w:rsidR="00EB7D10" w:rsidRDefault="00000000">
      <w:r>
        <w:t>Token: Talavi - Frecuencia: 4</w:t>
      </w:r>
    </w:p>
    <w:p w14:paraId="1524DB4A" w14:textId="77777777" w:rsidR="00EB7D10" w:rsidRDefault="00000000">
      <w:r>
        <w:t>Token: Cissi - Frecuencia: 4</w:t>
      </w:r>
    </w:p>
    <w:p w14:paraId="41FD5B02" w14:textId="77777777" w:rsidR="00EB7D10" w:rsidRDefault="00000000">
      <w:r>
        <w:t>Token: An]tonio - Frecuencia: 4</w:t>
      </w:r>
    </w:p>
    <w:p w14:paraId="2F992D40" w14:textId="77777777" w:rsidR="00EB7D10" w:rsidRDefault="00000000">
      <w:r>
        <w:t>Token: Sep[timio - Frecuencia: 4</w:t>
      </w:r>
    </w:p>
    <w:p w14:paraId="2269BBB4" w14:textId="77777777" w:rsidR="00EB7D10" w:rsidRDefault="00000000">
      <w:r>
        <w:t>Token: [Fl(aviae)] - Frecuencia: 4</w:t>
      </w:r>
    </w:p>
    <w:p w14:paraId="4D52BEDB" w14:textId="77777777" w:rsidR="00EB7D10" w:rsidRDefault="00000000">
      <w:r>
        <w:t>Token: Fla(v)us - Frecuencia: 4</w:t>
      </w:r>
    </w:p>
    <w:p w14:paraId="7A70C8EC" w14:textId="77777777" w:rsidR="00EB7D10" w:rsidRDefault="00000000">
      <w:r>
        <w:t>Token: [Par]thici - Frecuencia: 4</w:t>
      </w:r>
    </w:p>
    <w:p w14:paraId="53D8FF1E" w14:textId="77777777" w:rsidR="00EB7D10" w:rsidRDefault="00000000">
      <w:r>
        <w:lastRenderedPageBreak/>
        <w:t>Token: Exemplum - Frecuencia: 4</w:t>
      </w:r>
    </w:p>
    <w:p w14:paraId="46C005A1" w14:textId="77777777" w:rsidR="00EB7D10" w:rsidRDefault="00000000">
      <w:r>
        <w:t>Token: familias - Frecuencia: 4</w:t>
      </w:r>
    </w:p>
    <w:p w14:paraId="4FA4C243" w14:textId="77777777" w:rsidR="00EB7D10" w:rsidRDefault="00000000">
      <w:r>
        <w:t>Token: paria - Frecuencia: 4</w:t>
      </w:r>
    </w:p>
    <w:p w14:paraId="7EBD56D5" w14:textId="77777777" w:rsidR="00EB7D10" w:rsidRDefault="00000000">
      <w:r>
        <w:t>Token: Epidi - Frecuencia: 4</w:t>
      </w:r>
    </w:p>
    <w:p w14:paraId="40B9290F" w14:textId="77777777" w:rsidR="00EB7D10" w:rsidRDefault="00000000">
      <w:r>
        <w:t>Token: scribe - Frecuencia: 4</w:t>
      </w:r>
    </w:p>
    <w:p w14:paraId="1A68EBB5" w14:textId="77777777" w:rsidR="00EB7D10" w:rsidRDefault="00000000">
      <w:r>
        <w:t>Token: Asclepiodotus - Frecuencia: 4</w:t>
      </w:r>
    </w:p>
    <w:p w14:paraId="46274EA1" w14:textId="77777777" w:rsidR="00EB7D10" w:rsidRDefault="00000000">
      <w:r>
        <w:t>Token: Quintilio - Frecuencia: 4</w:t>
      </w:r>
    </w:p>
    <w:p w14:paraId="6D004217" w14:textId="77777777" w:rsidR="00EB7D10" w:rsidRDefault="00000000">
      <w:r>
        <w:t>Token: Ceuna - Frecuencia: 4</w:t>
      </w:r>
    </w:p>
    <w:p w14:paraId="3DF450C3" w14:textId="77777777" w:rsidR="00EB7D10" w:rsidRDefault="00000000">
      <w:r>
        <w:t>Token: M(a) - Frecuencia: 4</w:t>
      </w:r>
    </w:p>
    <w:p w14:paraId="60CB0B99" w14:textId="77777777" w:rsidR="00EB7D10" w:rsidRDefault="00000000">
      <w:r>
        <w:t>Token: I[I]II - Frecuencia: 4</w:t>
      </w:r>
    </w:p>
    <w:p w14:paraId="6888E6B7" w14:textId="77777777" w:rsidR="00EB7D10" w:rsidRDefault="00000000">
      <w:r>
        <w:t>Token: [---]XXIII - Frecuencia: 4</w:t>
      </w:r>
    </w:p>
    <w:p w14:paraId="6707D72A" w14:textId="77777777" w:rsidR="00EB7D10" w:rsidRDefault="00000000">
      <w:r>
        <w:t>Token: [---]d[---] - Frecuencia: 4</w:t>
      </w:r>
    </w:p>
    <w:p w14:paraId="32D65A8C" w14:textId="77777777" w:rsidR="00EB7D10" w:rsidRDefault="00000000">
      <w:r>
        <w:t>Token: [---]ui - Frecuencia: 4</w:t>
      </w:r>
    </w:p>
    <w:p w14:paraId="645C831A" w14:textId="77777777" w:rsidR="00EB7D10" w:rsidRDefault="00000000">
      <w:r>
        <w:t>Token: fili(a) - Frecuencia: 4</w:t>
      </w:r>
    </w:p>
    <w:p w14:paraId="4C1E58E8" w14:textId="77777777" w:rsidR="00EB7D10" w:rsidRDefault="00000000">
      <w:r>
        <w:t>Token: eia - Frecuencia: 4</w:t>
      </w:r>
    </w:p>
    <w:p w14:paraId="43459BAA" w14:textId="77777777" w:rsidR="00EB7D10" w:rsidRDefault="00000000">
      <w:r>
        <w:t>Token: Aem[ilio - Frecuencia: 4</w:t>
      </w:r>
    </w:p>
    <w:p w14:paraId="6071AB5D" w14:textId="77777777" w:rsidR="00EB7D10" w:rsidRDefault="00000000">
      <w:r>
        <w:t>Token: maxi(mus) - Frecuencia: 4</w:t>
      </w:r>
    </w:p>
    <w:p w14:paraId="03C7EA20" w14:textId="77777777" w:rsidR="00EB7D10" w:rsidRDefault="00000000">
      <w:r>
        <w:t>Token: r(estituit) - Frecuencia: 4</w:t>
      </w:r>
    </w:p>
    <w:p w14:paraId="276D9136" w14:textId="77777777" w:rsidR="00EB7D10" w:rsidRDefault="00000000">
      <w:r>
        <w:t>Token: Vegeta - Frecuencia: 4</w:t>
      </w:r>
    </w:p>
    <w:p w14:paraId="31689850" w14:textId="77777777" w:rsidR="00EB7D10" w:rsidRDefault="00000000">
      <w:r>
        <w:t>Token: Bellicianus - Frecuencia: 4</w:t>
      </w:r>
    </w:p>
    <w:p w14:paraId="14A80AC9" w14:textId="77777777" w:rsidR="00EB7D10" w:rsidRDefault="00000000">
      <w:r>
        <w:t>Token: Alcimi - Frecuencia: 4</w:t>
      </w:r>
    </w:p>
    <w:p w14:paraId="0DB26CB5" w14:textId="77777777" w:rsidR="00EB7D10" w:rsidRDefault="00000000">
      <w:r>
        <w:t>Token: [[Alexander - Frecuencia: 4</w:t>
      </w:r>
    </w:p>
    <w:p w14:paraId="11010B43" w14:textId="77777777" w:rsidR="00EB7D10" w:rsidRDefault="00000000">
      <w:r>
        <w:t>Token: Aug(ustus)]] - Frecuencia: 4</w:t>
      </w:r>
    </w:p>
    <w:p w14:paraId="7019C2F5" w14:textId="77777777" w:rsidR="00EB7D10" w:rsidRDefault="00000000">
      <w:r>
        <w:t>Token: [liae - Frecuencia: 4</w:t>
      </w:r>
    </w:p>
    <w:p w14:paraId="275924FF" w14:textId="77777777" w:rsidR="00EB7D10" w:rsidRDefault="00000000">
      <w:r>
        <w:t>Token: Nympharum - Frecuencia: 4</w:t>
      </w:r>
    </w:p>
    <w:p w14:paraId="21ED0502" w14:textId="77777777" w:rsidR="00EB7D10" w:rsidRDefault="00000000">
      <w:r>
        <w:t>Token: dividit - Frecuencia: 4</w:t>
      </w:r>
    </w:p>
    <w:p w14:paraId="1CE5E450" w14:textId="77777777" w:rsidR="00EB7D10" w:rsidRDefault="00000000">
      <w:r>
        <w:lastRenderedPageBreak/>
        <w:t>Token: Audax - Frecuencia: 4</w:t>
      </w:r>
    </w:p>
    <w:p w14:paraId="3A748896" w14:textId="77777777" w:rsidR="00EB7D10" w:rsidRDefault="00000000">
      <w:r>
        <w:t>Token: Est - Frecuencia: 4</w:t>
      </w:r>
    </w:p>
    <w:p w14:paraId="23A8ACD3" w14:textId="77777777" w:rsidR="00EB7D10" w:rsidRDefault="00000000">
      <w:r>
        <w:t>Token: SAN[---] - Frecuencia: 4</w:t>
      </w:r>
    </w:p>
    <w:p w14:paraId="18FAD553" w14:textId="77777777" w:rsidR="00EB7D10" w:rsidRDefault="00000000">
      <w:r>
        <w:t>Token: [F(elicis)] - Frecuencia: 4</w:t>
      </w:r>
    </w:p>
    <w:p w14:paraId="69D68D3E" w14:textId="77777777" w:rsidR="00EB7D10" w:rsidRDefault="00000000">
      <w:r>
        <w:t>Token: Summus - Frecuencia: 4</w:t>
      </w:r>
    </w:p>
    <w:p w14:paraId="66F57749" w14:textId="77777777" w:rsidR="00EB7D10" w:rsidRDefault="00000000">
      <w:r>
        <w:t>Token: Iustius - Frecuencia: 4</w:t>
      </w:r>
    </w:p>
    <w:p w14:paraId="71EE1DB5" w14:textId="77777777" w:rsidR="00EB7D10" w:rsidRDefault="00000000">
      <w:r>
        <w:t>Token: Raecio - Frecuencia: 4</w:t>
      </w:r>
    </w:p>
    <w:p w14:paraId="56F6A210" w14:textId="77777777" w:rsidR="00EB7D10" w:rsidRDefault="00000000">
      <w:r>
        <w:t>Token: patr(onae) - Frecuencia: 4</w:t>
      </w:r>
    </w:p>
    <w:p w14:paraId="4EB41CA6" w14:textId="77777777" w:rsidR="00EB7D10" w:rsidRDefault="00000000">
      <w:r>
        <w:t>Token: vin - Frecuencia: 4</w:t>
      </w:r>
    </w:p>
    <w:p w14:paraId="6EBBE82A" w14:textId="77777777" w:rsidR="00EB7D10" w:rsidRDefault="00000000">
      <w:r>
        <w:t>Token: dicibus - Frecuencia: 4</w:t>
      </w:r>
    </w:p>
    <w:p w14:paraId="39C6879F" w14:textId="77777777" w:rsidR="00EB7D10" w:rsidRDefault="00000000">
      <w:r>
        <w:t>Token: Mit(h)r(ae) - Frecuencia: 4</w:t>
      </w:r>
    </w:p>
    <w:p w14:paraId="104DBC0D" w14:textId="77777777" w:rsidR="00EB7D10" w:rsidRDefault="00000000">
      <w:r>
        <w:t>Token: n[a] - Frecuencia: 4</w:t>
      </w:r>
    </w:p>
    <w:p w14:paraId="1133F7AC" w14:textId="77777777" w:rsidR="00EB7D10" w:rsidRDefault="00000000">
      <w:r>
        <w:t>Token: Papir - Frecuencia: 4</w:t>
      </w:r>
    </w:p>
    <w:p w14:paraId="11B136C3" w14:textId="77777777" w:rsidR="00EB7D10" w:rsidRDefault="00000000">
      <w:r>
        <w:t>Token: larius - Frecuencia: 4</w:t>
      </w:r>
    </w:p>
    <w:p w14:paraId="568E8FEF" w14:textId="77777777" w:rsidR="00EB7D10" w:rsidRDefault="00000000">
      <w:r>
        <w:t>Token: Caesa[re - Frecuencia: 4</w:t>
      </w:r>
    </w:p>
    <w:p w14:paraId="3634AD66" w14:textId="77777777" w:rsidR="00EB7D10" w:rsidRDefault="00000000">
      <w:r>
        <w:t>Token: tu[rres - Frecuencia: 4</w:t>
      </w:r>
    </w:p>
    <w:p w14:paraId="1DECF946" w14:textId="77777777" w:rsidR="00EB7D10" w:rsidRDefault="00000000">
      <w:r>
        <w:t>Token: Cyr(enarum) - Frecuencia: 4</w:t>
      </w:r>
    </w:p>
    <w:p w14:paraId="2723B664" w14:textId="77777777" w:rsidR="00EB7D10" w:rsidRDefault="00000000">
      <w:r>
        <w:t>Token: [Brit(annicus) - Frecuencia: 4</w:t>
      </w:r>
    </w:p>
    <w:p w14:paraId="2018EA81" w14:textId="77777777" w:rsidR="00EB7D10" w:rsidRDefault="00000000">
      <w:r>
        <w:t>Token: Nep - Frecuencia: 4</w:t>
      </w:r>
    </w:p>
    <w:p w14:paraId="76E917F9" w14:textId="77777777" w:rsidR="00EB7D10" w:rsidRDefault="00000000">
      <w:r>
        <w:t>Token: [an]o - Frecuencia: 4</w:t>
      </w:r>
    </w:p>
    <w:p w14:paraId="6749A5BD" w14:textId="77777777" w:rsidR="00EB7D10" w:rsidRDefault="00000000">
      <w:r>
        <w:t>Token: [[Antoninus - Frecuencia: 4</w:t>
      </w:r>
    </w:p>
    <w:p w14:paraId="0F682E49" w14:textId="77777777" w:rsidR="00EB7D10" w:rsidRDefault="00000000">
      <w:r>
        <w:t>Token: á½…ÏÎ¿Î¹ - Frecuencia: 4</w:t>
      </w:r>
    </w:p>
    <w:p w14:paraId="2AC46C34" w14:textId="77777777" w:rsidR="00EB7D10" w:rsidRDefault="00000000">
      <w:r>
        <w:t>Token: Antulla - Frecuencia: 4</w:t>
      </w:r>
    </w:p>
    <w:p w14:paraId="4C77DDE2" w14:textId="77777777" w:rsidR="00EB7D10" w:rsidRDefault="00000000">
      <w:r>
        <w:t>Token: nob(ilissimo)]]] - Frecuencia: 4</w:t>
      </w:r>
    </w:p>
    <w:p w14:paraId="2D87FC85" w14:textId="77777777" w:rsidR="00EB7D10" w:rsidRDefault="00000000">
      <w:r>
        <w:t>Token: vii(!) - Frecuencia: 4</w:t>
      </w:r>
    </w:p>
    <w:p w14:paraId="54EF56DA" w14:textId="77777777" w:rsidR="00EB7D10" w:rsidRDefault="00000000">
      <w:r>
        <w:t>Token: [An]toninus - Frecuencia: 4</w:t>
      </w:r>
    </w:p>
    <w:p w14:paraId="7CE3CF8B" w14:textId="77777777" w:rsidR="00EB7D10" w:rsidRDefault="00000000">
      <w:r>
        <w:lastRenderedPageBreak/>
        <w:t>Token: P]atri - Frecuencia: 4</w:t>
      </w:r>
    </w:p>
    <w:p w14:paraId="4A9E0C58" w14:textId="77777777" w:rsidR="00EB7D10" w:rsidRDefault="00000000">
      <w:r>
        <w:t>Token: [---]PR[------ - Frecuencia: 4</w:t>
      </w:r>
    </w:p>
    <w:p w14:paraId="2C4C67C2" w14:textId="77777777" w:rsidR="00EB7D10" w:rsidRDefault="00000000">
      <w:r>
        <w:t>Token: Liberale - Frecuencia: 4</w:t>
      </w:r>
    </w:p>
    <w:p w14:paraId="0A354483" w14:textId="77777777" w:rsidR="00EB7D10" w:rsidRDefault="00000000">
      <w:r>
        <w:t>Token: Lepti - Frecuencia: 4</w:t>
      </w:r>
    </w:p>
    <w:p w14:paraId="3892108F" w14:textId="77777777" w:rsidR="00EB7D10" w:rsidRDefault="00000000">
      <w:r>
        <w:t>Token: Carth(agine) - Frecuencia: 4</w:t>
      </w:r>
    </w:p>
    <w:p w14:paraId="569215EA" w14:textId="77777777" w:rsidR="00EB7D10" w:rsidRDefault="00000000">
      <w:r>
        <w:t>Token: Fata - Frecuencia: 4</w:t>
      </w:r>
    </w:p>
    <w:p w14:paraId="3D5F954A" w14:textId="77777777" w:rsidR="00EB7D10" w:rsidRDefault="00000000">
      <w:r>
        <w:t>Token: C[a]es(ari) - Frecuencia: 4</w:t>
      </w:r>
    </w:p>
    <w:p w14:paraId="16EF0536" w14:textId="77777777" w:rsidR="00EB7D10" w:rsidRDefault="00000000">
      <w:r>
        <w:t>Token: saluta - Frecuencia: 4</w:t>
      </w:r>
    </w:p>
    <w:p w14:paraId="6AA7AD79" w14:textId="77777777" w:rsidR="00EB7D10" w:rsidRDefault="00000000">
      <w:r>
        <w:t>Token: spectaculis - Frecuencia: 4</w:t>
      </w:r>
    </w:p>
    <w:p w14:paraId="3DB6F863" w14:textId="77777777" w:rsidR="00EB7D10" w:rsidRDefault="00000000">
      <w:r>
        <w:t>Token: fla[men - Frecuencia: 4</w:t>
      </w:r>
    </w:p>
    <w:p w14:paraId="2F63CA5A" w14:textId="77777777" w:rsidR="00EB7D10" w:rsidRDefault="00000000">
      <w:r>
        <w:t>Token: ei] - Frecuencia: 4</w:t>
      </w:r>
    </w:p>
    <w:p w14:paraId="2256B71D" w14:textId="77777777" w:rsidR="00EB7D10" w:rsidRDefault="00000000">
      <w:r>
        <w:t>Token: spectaculo - Frecuencia: 4</w:t>
      </w:r>
    </w:p>
    <w:p w14:paraId="73BB93E5" w14:textId="77777777" w:rsidR="00EB7D10" w:rsidRDefault="00000000">
      <w:r>
        <w:t>Token: textato - Frecuencia: 4</w:t>
      </w:r>
    </w:p>
    <w:p w14:paraId="7E25B984" w14:textId="77777777" w:rsidR="00EB7D10" w:rsidRDefault="00000000">
      <w:r>
        <w:t>Token: eiusque - Frecuencia: 4</w:t>
      </w:r>
    </w:p>
    <w:p w14:paraId="084AEA94" w14:textId="77777777" w:rsidR="00EB7D10" w:rsidRDefault="00000000">
      <w:r>
        <w:t>Token: minus] - Frecuencia: 4</w:t>
      </w:r>
    </w:p>
    <w:p w14:paraId="3D15D95A" w14:textId="77777777" w:rsidR="00EB7D10" w:rsidRDefault="00000000">
      <w:r>
        <w:t>Token: seque - Frecuencia: 4</w:t>
      </w:r>
    </w:p>
    <w:p w14:paraId="0A402445" w14:textId="77777777" w:rsidR="00EB7D10" w:rsidRDefault="00000000">
      <w:r>
        <w:t>Token: Vergilio - Frecuencia: 4</w:t>
      </w:r>
    </w:p>
    <w:p w14:paraId="59BC24FC" w14:textId="77777777" w:rsidR="00EB7D10" w:rsidRDefault="00000000">
      <w:r>
        <w:t>Token: Dierna - Frecuencia: 4</w:t>
      </w:r>
    </w:p>
    <w:p w14:paraId="21E3C10C" w14:textId="77777777" w:rsidR="00EB7D10" w:rsidRDefault="00000000">
      <w:r>
        <w:t>Token: R(ipensis) - Frecuencia: 4</w:t>
      </w:r>
    </w:p>
    <w:p w14:paraId="3971B99C" w14:textId="77777777" w:rsidR="00EB7D10" w:rsidRDefault="00000000">
      <w:r>
        <w:t>Token: Saecularis - Frecuencia: 4</w:t>
      </w:r>
    </w:p>
    <w:p w14:paraId="5AEA5DC0" w14:textId="77777777" w:rsidR="00EB7D10" w:rsidRDefault="00000000">
      <w:r>
        <w:t>Token: [[III - Frecuencia: 4</w:t>
      </w:r>
    </w:p>
    <w:p w14:paraId="6C1B84E9" w14:textId="77777777" w:rsidR="00EB7D10" w:rsidRDefault="00000000">
      <w:r>
        <w:t>Token: VI[II] - Frecuencia: 4</w:t>
      </w:r>
    </w:p>
    <w:p w14:paraId="76C6C9A4" w14:textId="77777777" w:rsidR="00EB7D10" w:rsidRDefault="00000000">
      <w:r>
        <w:t>Token: Mestri - Frecuencia: 4</w:t>
      </w:r>
    </w:p>
    <w:p w14:paraId="4332811A" w14:textId="77777777" w:rsidR="00EB7D10" w:rsidRDefault="00000000">
      <w:r>
        <w:t>Token: T(h)es(salonicae) - Frecuencia: 4</w:t>
      </w:r>
    </w:p>
    <w:p w14:paraId="038FAB46" w14:textId="77777777" w:rsidR="00EB7D10" w:rsidRDefault="00000000">
      <w:r>
        <w:t>Token: binus - Frecuencia: 4</w:t>
      </w:r>
    </w:p>
    <w:p w14:paraId="39AA5454" w14:textId="77777777" w:rsidR="00EB7D10" w:rsidRDefault="00000000">
      <w:r>
        <w:t>Token: po[s]uit - Frecuencia: 4</w:t>
      </w:r>
    </w:p>
    <w:p w14:paraId="5671E152" w14:textId="77777777" w:rsidR="00EB7D10" w:rsidRDefault="00000000">
      <w:r>
        <w:lastRenderedPageBreak/>
        <w:t>Token: V[al(eri)] - Frecuencia: 4</w:t>
      </w:r>
    </w:p>
    <w:p w14:paraId="69DDF994" w14:textId="77777777" w:rsidR="00EB7D10" w:rsidRDefault="00000000">
      <w:r>
        <w:t>Token: Im(perator) - Frecuencia: 4</w:t>
      </w:r>
    </w:p>
    <w:p w14:paraId="03BC8719" w14:textId="77777777" w:rsidR="00EB7D10" w:rsidRDefault="00000000">
      <w:r>
        <w:t>Token: T[ra] - Frecuencia: 4</w:t>
      </w:r>
    </w:p>
    <w:p w14:paraId="729785DF" w14:textId="77777777" w:rsidR="00EB7D10" w:rsidRDefault="00000000">
      <w:r>
        <w:t>Token: Britannicae - Frecuencia: 4</w:t>
      </w:r>
    </w:p>
    <w:p w14:paraId="39F7BA44" w14:textId="77777777" w:rsidR="00EB7D10" w:rsidRDefault="00000000">
      <w:r>
        <w:t>Token: contarior(um) - Frecuencia: 4</w:t>
      </w:r>
    </w:p>
    <w:p w14:paraId="6FB19F16" w14:textId="77777777" w:rsidR="00EB7D10" w:rsidRDefault="00000000">
      <w:r>
        <w:t>Token: [[Opelli]] - Frecuencia: 4</w:t>
      </w:r>
    </w:p>
    <w:p w14:paraId="0C310DC6" w14:textId="77777777" w:rsidR="00EB7D10" w:rsidRDefault="00000000">
      <w:r>
        <w:t>Token: coh(or-) - Frecuencia: 4</w:t>
      </w:r>
    </w:p>
    <w:p w14:paraId="50EA254B" w14:textId="77777777" w:rsidR="00EB7D10" w:rsidRDefault="00000000">
      <w:r>
        <w:t>Token: exor - Frecuencia: 4</w:t>
      </w:r>
    </w:p>
    <w:p w14:paraId="41A58936" w14:textId="77777777" w:rsidR="00EB7D10" w:rsidRDefault="00000000">
      <w:r>
        <w:t>Token: conlabsa(!) - Frecuencia: 4</w:t>
      </w:r>
    </w:p>
    <w:p w14:paraId="068DA3BA" w14:textId="77777777" w:rsidR="00EB7D10" w:rsidRDefault="00000000">
      <w:r>
        <w:t>Token: Val(ens?) - Frecuencia: 4</w:t>
      </w:r>
    </w:p>
    <w:p w14:paraId="02CED883" w14:textId="77777777" w:rsidR="00EB7D10" w:rsidRDefault="00000000">
      <w:r>
        <w:t>Token: livide - Frecuencia: 4</w:t>
      </w:r>
    </w:p>
    <w:p w14:paraId="5454C712" w14:textId="77777777" w:rsidR="00EB7D10" w:rsidRDefault="00000000">
      <w:r>
        <w:t>Token: funditus - Frecuencia: 4</w:t>
      </w:r>
    </w:p>
    <w:p w14:paraId="5365E132" w14:textId="77777777" w:rsidR="00EB7D10" w:rsidRDefault="00000000">
      <w:r>
        <w:t>Token: Licini(a)e - Frecuencia: 4</w:t>
      </w:r>
    </w:p>
    <w:p w14:paraId="067D1BFA" w14:textId="77777777" w:rsidR="00EB7D10" w:rsidRDefault="00000000">
      <w:r>
        <w:t>Token: sa(n)cti - Frecuencia: 4</w:t>
      </w:r>
    </w:p>
    <w:p w14:paraId="08A6ED03" w14:textId="77777777" w:rsidR="00EB7D10" w:rsidRDefault="00000000">
      <w:r>
        <w:t>Token: dom(i)no - Frecuencia: 4</w:t>
      </w:r>
    </w:p>
    <w:p w14:paraId="06DF3F7F" w14:textId="77777777" w:rsidR="00EB7D10" w:rsidRDefault="00000000">
      <w:r>
        <w:t>Token: pub(lici) - Frecuencia: 4</w:t>
      </w:r>
    </w:p>
    <w:p w14:paraId="3D938F7A" w14:textId="77777777" w:rsidR="00EB7D10" w:rsidRDefault="00000000">
      <w:r>
        <w:t>Token: [fex - Frecuencia: 4</w:t>
      </w:r>
    </w:p>
    <w:p w14:paraId="60F418D4" w14:textId="77777777" w:rsidR="00EB7D10" w:rsidRDefault="00000000">
      <w:r>
        <w:t>Token: fratr(is) - Frecuencia: 4</w:t>
      </w:r>
    </w:p>
    <w:p w14:paraId="0F69713C" w14:textId="77777777" w:rsidR="00EB7D10" w:rsidRDefault="00000000">
      <w:r>
        <w:t>Token: Proc(u)li - Frecuencia: 4</w:t>
      </w:r>
    </w:p>
    <w:p w14:paraId="5B29B3B5" w14:textId="77777777" w:rsidR="00EB7D10" w:rsidRDefault="00000000">
      <w:r>
        <w:t>Token: [lu]m - Frecuencia: 4</w:t>
      </w:r>
    </w:p>
    <w:p w14:paraId="69E00756" w14:textId="77777777" w:rsidR="00EB7D10" w:rsidRDefault="00000000">
      <w:r>
        <w:t>Token: pro]] - Frecuencia: 4</w:t>
      </w:r>
    </w:p>
    <w:p w14:paraId="52864D40" w14:textId="77777777" w:rsidR="00EB7D10" w:rsidRDefault="00000000">
      <w:r>
        <w:t>Token: vi[xi]t - Frecuencia: 4</w:t>
      </w:r>
    </w:p>
    <w:p w14:paraId="054E7662" w14:textId="77777777" w:rsidR="00EB7D10" w:rsidRDefault="00000000">
      <w:r>
        <w:t>Token: Arn(---) - Frecuencia: 4</w:t>
      </w:r>
    </w:p>
    <w:p w14:paraId="2E2030D2" w14:textId="77777777" w:rsidR="00EB7D10" w:rsidRDefault="00000000">
      <w:r>
        <w:t>Token: A[ur(elio)] - Frecuencia: 4</w:t>
      </w:r>
    </w:p>
    <w:p w14:paraId="23FDAA01" w14:textId="77777777" w:rsidR="00EB7D10" w:rsidRDefault="00000000">
      <w:r>
        <w:t>Token: [Maximiano - Frecuencia: 4</w:t>
      </w:r>
    </w:p>
    <w:p w14:paraId="556FA74D" w14:textId="77777777" w:rsidR="00EB7D10" w:rsidRDefault="00000000">
      <w:r>
        <w:t>Token: [Caess(aribus) - Frecuencia: 4</w:t>
      </w:r>
    </w:p>
    <w:p w14:paraId="377224FE" w14:textId="77777777" w:rsidR="00EB7D10" w:rsidRDefault="00000000">
      <w:r>
        <w:lastRenderedPageBreak/>
        <w:t>Token: ritati - Frecuencia: 4</w:t>
      </w:r>
    </w:p>
    <w:p w14:paraId="3101ECF5" w14:textId="77777777" w:rsidR="00EB7D10" w:rsidRDefault="00000000">
      <w:r>
        <w:t>Token: Mart(ialis) - Frecuencia: 4</w:t>
      </w:r>
    </w:p>
    <w:p w14:paraId="31EC2DD3" w14:textId="77777777" w:rsidR="00EB7D10" w:rsidRDefault="00000000">
      <w:r>
        <w:t>Token: aquilifero - Frecuencia: 4</w:t>
      </w:r>
    </w:p>
    <w:p w14:paraId="4CA6C1AE" w14:textId="77777777" w:rsidR="00EB7D10" w:rsidRDefault="00000000">
      <w:r>
        <w:t>Token: ndam - Frecuencia: 4</w:t>
      </w:r>
    </w:p>
    <w:p w14:paraId="34611BBC" w14:textId="77777777" w:rsidR="00EB7D10" w:rsidRDefault="00000000">
      <w:r>
        <w:t>Token: Phileti - Frecuencia: 4</w:t>
      </w:r>
    </w:p>
    <w:p w14:paraId="0C71C7E1" w14:textId="77777777" w:rsidR="00EB7D10" w:rsidRDefault="00000000">
      <w:r>
        <w:t>Token: Galatarum - Frecuencia: 4</w:t>
      </w:r>
    </w:p>
    <w:p w14:paraId="040DA848" w14:textId="77777777" w:rsidR="00EB7D10" w:rsidRDefault="00000000">
      <w:r>
        <w:t>Token: n[on] - Frecuencia: 4</w:t>
      </w:r>
    </w:p>
    <w:p w14:paraId="1AFD85B6" w14:textId="77777777" w:rsidR="00EB7D10" w:rsidRDefault="00000000">
      <w:r>
        <w:t>Token: [iis] - Frecuencia: 4</w:t>
      </w:r>
    </w:p>
    <w:p w14:paraId="0AFF4966" w14:textId="77777777" w:rsidR="00EB7D10" w:rsidRDefault="00000000">
      <w:r>
        <w:t>Token: SVS - Frecuencia: 4</w:t>
      </w:r>
    </w:p>
    <w:p w14:paraId="7EAF7CF5" w14:textId="77777777" w:rsidR="00EB7D10" w:rsidRDefault="00000000">
      <w:r>
        <w:t>Token: [---]L[------ - Frecuencia: 4</w:t>
      </w:r>
    </w:p>
    <w:p w14:paraId="2D59B7F8" w14:textId="77777777" w:rsidR="00EB7D10" w:rsidRDefault="00000000">
      <w:r>
        <w:t>Token: collocavit - Frecuencia: 4</w:t>
      </w:r>
    </w:p>
    <w:p w14:paraId="65F36D66" w14:textId="77777777" w:rsidR="00EB7D10" w:rsidRDefault="00000000">
      <w:r>
        <w:t>Token: Canio - Frecuencia: 4</w:t>
      </w:r>
    </w:p>
    <w:p w14:paraId="46B8C6C2" w14:textId="77777777" w:rsidR="00EB7D10" w:rsidRDefault="00000000">
      <w:r>
        <w:t>Token: p[i] - Frecuencia: 4</w:t>
      </w:r>
    </w:p>
    <w:p w14:paraId="39ADDF1D" w14:textId="77777777" w:rsidR="00EB7D10" w:rsidRDefault="00000000">
      <w:r>
        <w:t>Token: singular(ium) - Frecuencia: 4</w:t>
      </w:r>
    </w:p>
    <w:p w14:paraId="5E551ED2" w14:textId="77777777" w:rsidR="00EB7D10" w:rsidRDefault="00000000">
      <w:r>
        <w:t>Token: [[Septimi - Frecuencia: 4</w:t>
      </w:r>
    </w:p>
    <w:p w14:paraId="028C3C7A" w14:textId="77777777" w:rsidR="00EB7D10" w:rsidRDefault="00000000">
      <w:r>
        <w:t>Token: Tannonius - Frecuencia: 4</w:t>
      </w:r>
    </w:p>
    <w:p w14:paraId="58F8D428" w14:textId="77777777" w:rsidR="00EB7D10" w:rsidRDefault="00000000">
      <w:r>
        <w:t>Token: n[n(ostrorum)] - Frecuencia: 4</w:t>
      </w:r>
    </w:p>
    <w:p w14:paraId="5CEFF971" w14:textId="77777777" w:rsidR="00EB7D10" w:rsidRDefault="00000000">
      <w:r>
        <w:t>Token: Sex(tum) - Frecuencia: 4</w:t>
      </w:r>
    </w:p>
    <w:p w14:paraId="7D415F01" w14:textId="77777777" w:rsidR="00EB7D10" w:rsidRDefault="00000000">
      <w:r>
        <w:t>Token: T[raianus - Frecuencia: 4</w:t>
      </w:r>
    </w:p>
    <w:p w14:paraId="4FE6AC56" w14:textId="77777777" w:rsidR="00EB7D10" w:rsidRDefault="00000000">
      <w:r>
        <w:t>Token: Fuscino - Frecuencia: 4</w:t>
      </w:r>
    </w:p>
    <w:p w14:paraId="5F6E4C90" w14:textId="77777777" w:rsidR="00EB7D10" w:rsidRDefault="00000000">
      <w:r>
        <w:t>Token: s[uae] - Frecuencia: 4</w:t>
      </w:r>
    </w:p>
    <w:p w14:paraId="257C0AAE" w14:textId="77777777" w:rsidR="00EB7D10" w:rsidRDefault="00000000">
      <w:r>
        <w:t>Token: Messal(a) - Frecuencia: 4</w:t>
      </w:r>
    </w:p>
    <w:p w14:paraId="22B26AF0" w14:textId="77777777" w:rsidR="00EB7D10" w:rsidRDefault="00000000">
      <w:r>
        <w:t>Token: XXX[-] - Frecuencia: 4</w:t>
      </w:r>
    </w:p>
    <w:p w14:paraId="31BD35BB" w14:textId="77777777" w:rsidR="00EB7D10" w:rsidRDefault="00000000">
      <w:r>
        <w:t>Token: venationem - Frecuencia: 4</w:t>
      </w:r>
    </w:p>
    <w:p w14:paraId="42C317C8" w14:textId="77777777" w:rsidR="00EB7D10" w:rsidRDefault="00000000">
      <w:r>
        <w:t>Token: (h)or(is) - Frecuencia: 4</w:t>
      </w:r>
    </w:p>
    <w:p w14:paraId="51742D1F" w14:textId="77777777" w:rsidR="00EB7D10" w:rsidRDefault="00000000">
      <w:r>
        <w:t>Token: sigillo - Frecuencia: 4</w:t>
      </w:r>
    </w:p>
    <w:p w14:paraId="70F3D374" w14:textId="77777777" w:rsidR="00EB7D10" w:rsidRDefault="00000000">
      <w:r>
        <w:lastRenderedPageBreak/>
        <w:t>Token: Publ(ius) - Frecuencia: 4</w:t>
      </w:r>
    </w:p>
    <w:p w14:paraId="5503F722" w14:textId="77777777" w:rsidR="00EB7D10" w:rsidRDefault="00000000">
      <w:r>
        <w:t>Token: dulciss(imae) - Frecuencia: 4</w:t>
      </w:r>
    </w:p>
    <w:p w14:paraId="142CC612" w14:textId="77777777" w:rsidR="00EB7D10" w:rsidRDefault="00000000">
      <w:r>
        <w:t>Token: Aterius - Frecuencia: 4</w:t>
      </w:r>
    </w:p>
    <w:p w14:paraId="14B7578A" w14:textId="77777777" w:rsidR="00EB7D10" w:rsidRDefault="00000000">
      <w:r>
        <w:t>Token: p]arentes - Frecuencia: 4</w:t>
      </w:r>
    </w:p>
    <w:p w14:paraId="58A6090C" w14:textId="77777777" w:rsidR="00EB7D10" w:rsidRDefault="00000000">
      <w:r>
        <w:t>Token: Septimio]] - Frecuencia: 4</w:t>
      </w:r>
    </w:p>
    <w:p w14:paraId="74B5E8DF" w14:textId="77777777" w:rsidR="00EB7D10" w:rsidRDefault="00000000">
      <w:r>
        <w:t>Token: Feliciter - Frecuencia: 4</w:t>
      </w:r>
    </w:p>
    <w:p w14:paraId="01B3B936" w14:textId="77777777" w:rsidR="00EB7D10" w:rsidRDefault="00000000">
      <w:r>
        <w:t>Token: Publicianus - Frecuencia: 4</w:t>
      </w:r>
    </w:p>
    <w:p w14:paraId="66D50C61" w14:textId="77777777" w:rsidR="00EB7D10" w:rsidRDefault="00000000">
      <w:r>
        <w:t>Token: Sanctis - Frecuencia: 4</w:t>
      </w:r>
    </w:p>
    <w:p w14:paraId="1648D530" w14:textId="77777777" w:rsidR="00EB7D10" w:rsidRDefault="00000000">
      <w:r>
        <w:t>Token: ag(ens) - Frecuencia: 4</w:t>
      </w:r>
    </w:p>
    <w:p w14:paraId="032744CB" w14:textId="77777777" w:rsidR="00EB7D10" w:rsidRDefault="00000000">
      <w:r>
        <w:t>Token: Apoll(ini) - Frecuencia: 4</w:t>
      </w:r>
    </w:p>
    <w:p w14:paraId="1486D59F" w14:textId="77777777" w:rsidR="00EB7D10" w:rsidRDefault="00000000">
      <w:r>
        <w:t>Token: [Moesiae - Frecuencia: 4</w:t>
      </w:r>
    </w:p>
    <w:p w14:paraId="13BDFF3F" w14:textId="77777777" w:rsidR="00EB7D10" w:rsidRDefault="00000000">
      <w:r>
        <w:t>Token: sol[o - Frecuencia: 4</w:t>
      </w:r>
    </w:p>
    <w:p w14:paraId="7AF5CD21" w14:textId="77777777" w:rsidR="00EB7D10" w:rsidRDefault="00000000">
      <w:r>
        <w:t>Token: peregit - Frecuencia: 4</w:t>
      </w:r>
    </w:p>
    <w:p w14:paraId="42CB6280" w14:textId="77777777" w:rsidR="00EB7D10" w:rsidRDefault="00000000">
      <w:r>
        <w:t>Token: [fieri] - Frecuencia: 4</w:t>
      </w:r>
    </w:p>
    <w:p w14:paraId="0F8E978D" w14:textId="77777777" w:rsidR="00EB7D10" w:rsidRDefault="00000000">
      <w:r>
        <w:t>Token: á¼€ÏÏ‡Î¹á½³ÏÎµÎ¹Î± - Frecuencia: 4</w:t>
      </w:r>
    </w:p>
    <w:p w14:paraId="6C58C7E6" w14:textId="77777777" w:rsidR="00EB7D10" w:rsidRDefault="00000000">
      <w:r>
        <w:t>Token: á¼ƒ - Frecuencia: 4</w:t>
      </w:r>
    </w:p>
    <w:p w14:paraId="24F9ADEE" w14:textId="77777777" w:rsidR="00EB7D10" w:rsidRDefault="00000000">
      <w:r>
        <w:t>Token: Trophi - Frecuencia: 4</w:t>
      </w:r>
    </w:p>
    <w:p w14:paraId="1992422E" w14:textId="77777777" w:rsidR="00EB7D10" w:rsidRDefault="00000000">
      <w:r>
        <w:t>Token: nnn(ostris)] - Frecuencia: 4</w:t>
      </w:r>
    </w:p>
    <w:p w14:paraId="1B019377" w14:textId="77777777" w:rsidR="00EB7D10" w:rsidRDefault="00000000">
      <w:r>
        <w:t>Token: [[Val(erio) - Frecuencia: 4</w:t>
      </w:r>
    </w:p>
    <w:p w14:paraId="2682EAEA" w14:textId="77777777" w:rsidR="00EB7D10" w:rsidRDefault="00000000">
      <w:r>
        <w:t>Token: [Va]l(erio) - Frecuencia: 4</w:t>
      </w:r>
    </w:p>
    <w:p w14:paraId="077ACCB5" w14:textId="77777777" w:rsidR="00EB7D10" w:rsidRDefault="00000000">
      <w:r>
        <w:t>Token: [V]III - Frecuencia: 4</w:t>
      </w:r>
    </w:p>
    <w:p w14:paraId="0D0BE9FD" w14:textId="77777777" w:rsidR="00EB7D10" w:rsidRDefault="00000000">
      <w:r>
        <w:t>Token: contub - Frecuencia: 4</w:t>
      </w:r>
    </w:p>
    <w:p w14:paraId="1D1C4529" w14:textId="77777777" w:rsidR="00EB7D10" w:rsidRDefault="00000000">
      <w:r>
        <w:t>Token: millae - Frecuencia: 4</w:t>
      </w:r>
    </w:p>
    <w:p w14:paraId="6095FCDA" w14:textId="77777777" w:rsidR="00EB7D10" w:rsidRDefault="00000000">
      <w:r>
        <w:t>Token: Iustum - Frecuencia: 4</w:t>
      </w:r>
    </w:p>
    <w:p w14:paraId="7512118E" w14:textId="77777777" w:rsidR="00EB7D10" w:rsidRDefault="00000000">
      <w:r>
        <w:t>Token: Col(onia) - Frecuencia: 4</w:t>
      </w:r>
    </w:p>
    <w:p w14:paraId="51387709" w14:textId="77777777" w:rsidR="00EB7D10" w:rsidRDefault="00000000">
      <w:r>
        <w:t>Token: consulatu] - Frecuencia: 4</w:t>
      </w:r>
    </w:p>
    <w:p w14:paraId="7E3B773F" w14:textId="77777777" w:rsidR="00EB7D10" w:rsidRDefault="00000000">
      <w:r>
        <w:lastRenderedPageBreak/>
        <w:t>Token: p(ii) - Frecuencia: 4</w:t>
      </w:r>
    </w:p>
    <w:p w14:paraId="4A5AAA11" w14:textId="77777777" w:rsidR="00EB7D10" w:rsidRDefault="00000000">
      <w:r>
        <w:t>Token: kast(rorum) - Frecuencia: 4</w:t>
      </w:r>
    </w:p>
    <w:p w14:paraId="133B2386" w14:textId="77777777" w:rsidR="00EB7D10" w:rsidRDefault="00000000">
      <w:r>
        <w:t>Token: Furnos - Frecuencia: 4</w:t>
      </w:r>
    </w:p>
    <w:p w14:paraId="5ECE7AE2" w14:textId="77777777" w:rsidR="00EB7D10" w:rsidRDefault="00000000">
      <w:r>
        <w:t>Token: carui - Frecuencia: 4</w:t>
      </w:r>
    </w:p>
    <w:p w14:paraId="324D1A93" w14:textId="77777777" w:rsidR="00EB7D10" w:rsidRDefault="00000000">
      <w:r>
        <w:t>Token: [[Valerio - Frecuencia: 4</w:t>
      </w:r>
    </w:p>
    <w:p w14:paraId="53015783" w14:textId="77777777" w:rsidR="00EB7D10" w:rsidRDefault="00000000">
      <w:r>
        <w:t>Token: undis - Frecuencia: 4</w:t>
      </w:r>
    </w:p>
    <w:p w14:paraId="75871BD2" w14:textId="77777777" w:rsidR="00EB7D10" w:rsidRDefault="00000000">
      <w:r>
        <w:t>Token: Do(mino) - Frecuencia: 4</w:t>
      </w:r>
    </w:p>
    <w:p w14:paraId="5B434252" w14:textId="77777777" w:rsidR="00EB7D10" w:rsidRDefault="00000000">
      <w:r>
        <w:t>Token: libe]ris - Frecuencia: 4</w:t>
      </w:r>
    </w:p>
    <w:p w14:paraId="3E542785" w14:textId="77777777" w:rsidR="00EB7D10" w:rsidRDefault="00000000">
      <w:r>
        <w:t>Token: [---]l - Frecuencia: 4</w:t>
      </w:r>
    </w:p>
    <w:p w14:paraId="3D7CEA17" w14:textId="77777777" w:rsidR="00EB7D10" w:rsidRDefault="00000000">
      <w:r>
        <w:t>Token: devot[a - Frecuencia: 4</w:t>
      </w:r>
    </w:p>
    <w:p w14:paraId="7C2D46D9" w14:textId="77777777" w:rsidR="00EB7D10" w:rsidRDefault="00000000">
      <w:r>
        <w:t>Token: candi]dato - Frecuencia: 4</w:t>
      </w:r>
    </w:p>
    <w:p w14:paraId="7003F282" w14:textId="77777777" w:rsidR="00EB7D10" w:rsidRDefault="00000000">
      <w:r>
        <w:t>Token: pontif[ici] - Frecuencia: 4</w:t>
      </w:r>
    </w:p>
    <w:p w14:paraId="627B52D8" w14:textId="77777777" w:rsidR="00EB7D10" w:rsidRDefault="00000000">
      <w:r>
        <w:t>Token: Expectati - Frecuencia: 4</w:t>
      </w:r>
    </w:p>
    <w:p w14:paraId="30261EC8" w14:textId="77777777" w:rsidR="00EB7D10" w:rsidRDefault="00000000">
      <w:r>
        <w:t>Token: [---]beri - Frecuencia: 4</w:t>
      </w:r>
    </w:p>
    <w:p w14:paraId="4177B13A" w14:textId="77777777" w:rsidR="00EB7D10" w:rsidRDefault="00000000">
      <w:r>
        <w:t>Token: udio - Frecuencia: 4</w:t>
      </w:r>
    </w:p>
    <w:p w14:paraId="27D6DE5B" w14:textId="77777777" w:rsidR="00EB7D10" w:rsidRDefault="00000000">
      <w:r>
        <w:t>Token: Vo[l(tinia)] - Frecuencia: 4</w:t>
      </w:r>
    </w:p>
    <w:p w14:paraId="791D0C31" w14:textId="77777777" w:rsidR="00EB7D10" w:rsidRDefault="00000000">
      <w:r>
        <w:t>Token: di]missis - Frecuencia: 4</w:t>
      </w:r>
    </w:p>
    <w:p w14:paraId="6A69AA69" w14:textId="77777777" w:rsidR="00EB7D10" w:rsidRDefault="00000000">
      <w:r>
        <w:t>Token: Honoratiani - Frecuencia: 4</w:t>
      </w:r>
    </w:p>
    <w:p w14:paraId="72BB6CA9" w14:textId="77777777" w:rsidR="00EB7D10" w:rsidRDefault="00000000">
      <w:r>
        <w:t>Token: Treboniae - Frecuencia: 4</w:t>
      </w:r>
    </w:p>
    <w:p w14:paraId="1B448C87" w14:textId="77777777" w:rsidR="00EB7D10" w:rsidRDefault="00000000">
      <w:r>
        <w:t>Token: p(raefectus) - Frecuencia: 4</w:t>
      </w:r>
    </w:p>
    <w:p w14:paraId="2FCFD7B5" w14:textId="77777777" w:rsidR="00EB7D10" w:rsidRDefault="00000000">
      <w:r>
        <w:t>Token: perpetuorum - Frecuencia: 4</w:t>
      </w:r>
    </w:p>
    <w:p w14:paraId="53930B3A" w14:textId="77777777" w:rsidR="00EB7D10" w:rsidRDefault="00000000">
      <w:r>
        <w:t>Token: Audius - Frecuencia: 4</w:t>
      </w:r>
    </w:p>
    <w:p w14:paraId="4B228D0E" w14:textId="77777777" w:rsidR="00EB7D10" w:rsidRDefault="00000000">
      <w:r>
        <w:t>Token: f[l(amen) - Frecuencia: 4</w:t>
      </w:r>
    </w:p>
    <w:p w14:paraId="078A3BE3" w14:textId="77777777" w:rsidR="00EB7D10" w:rsidRDefault="00000000">
      <w:r>
        <w:t>Token: adlect(us) - Frecuencia: 4</w:t>
      </w:r>
    </w:p>
    <w:p w14:paraId="5D283939" w14:textId="77777777" w:rsidR="00EB7D10" w:rsidRDefault="00000000">
      <w:r>
        <w:t>Token: Accia - Frecuencia: 4</w:t>
      </w:r>
    </w:p>
    <w:p w14:paraId="6B281DAA" w14:textId="77777777" w:rsidR="00EB7D10" w:rsidRDefault="00000000">
      <w:r>
        <w:t>Token: di]vo - Frecuencia: 4</w:t>
      </w:r>
    </w:p>
    <w:p w14:paraId="7D06FA6A" w14:textId="77777777" w:rsidR="00EB7D10" w:rsidRDefault="00000000">
      <w:r>
        <w:lastRenderedPageBreak/>
        <w:t>Token: Ddd(omini) - Frecuencia: 4</w:t>
      </w:r>
    </w:p>
    <w:p w14:paraId="0FC1B7DC" w14:textId="77777777" w:rsidR="00EB7D10" w:rsidRDefault="00000000">
      <w:r>
        <w:t>Token: Bavarum - Frecuencia: 4</w:t>
      </w:r>
    </w:p>
    <w:p w14:paraId="15B7366F" w14:textId="77777777" w:rsidR="00EB7D10" w:rsidRDefault="00000000">
      <w:r>
        <w:t>Token: [tium - Frecuencia: 4</w:t>
      </w:r>
    </w:p>
    <w:p w14:paraId="30B00D0D" w14:textId="77777777" w:rsidR="00EB7D10" w:rsidRDefault="00000000">
      <w:r>
        <w:t>Token: Vic[tor] - Frecuencia: 4</w:t>
      </w:r>
    </w:p>
    <w:p w14:paraId="6CF1858F" w14:textId="77777777" w:rsidR="00EB7D10" w:rsidRDefault="00000000">
      <w:r>
        <w:t>Token: honor[em] - Frecuencia: 4</w:t>
      </w:r>
    </w:p>
    <w:p w14:paraId="089DB6FD" w14:textId="77777777" w:rsidR="00EB7D10" w:rsidRDefault="00000000">
      <w:r>
        <w:t>Token: co(n)i(ux) - Frecuencia: 4</w:t>
      </w:r>
    </w:p>
    <w:p w14:paraId="2581BB17" w14:textId="77777777" w:rsidR="00EB7D10" w:rsidRDefault="00000000">
      <w:r>
        <w:t>Token: [Septimi - Frecuencia: 4</w:t>
      </w:r>
    </w:p>
    <w:p w14:paraId="7CF31727" w14:textId="77777777" w:rsidR="00EB7D10" w:rsidRDefault="00000000">
      <w:r>
        <w:t>Token: St(atius) - Frecuencia: 4</w:t>
      </w:r>
    </w:p>
    <w:p w14:paraId="14CC1D0B" w14:textId="77777777" w:rsidR="00EB7D10" w:rsidRDefault="00000000">
      <w:r>
        <w:t>Token: lib(erti?) - Frecuencia: 4</w:t>
      </w:r>
    </w:p>
    <w:p w14:paraId="7582FBCB" w14:textId="77777777" w:rsidR="00EB7D10" w:rsidRDefault="00000000">
      <w:r>
        <w:t>Token: tana - Frecuencia: 4</w:t>
      </w:r>
    </w:p>
    <w:p w14:paraId="3D02A1EB" w14:textId="77777777" w:rsidR="00EB7D10" w:rsidRDefault="00000000">
      <w:r>
        <w:t>Token: [voto?] - Frecuencia: 4</w:t>
      </w:r>
    </w:p>
    <w:p w14:paraId="290A81EC" w14:textId="77777777" w:rsidR="00EB7D10" w:rsidRDefault="00000000">
      <w:r>
        <w:t>Token: P]arth(ici) - Frecuencia: 4</w:t>
      </w:r>
    </w:p>
    <w:p w14:paraId="13271480" w14:textId="77777777" w:rsidR="00EB7D10" w:rsidRDefault="00000000">
      <w:r>
        <w:t>Token: Agathopi - Frecuencia: 4</w:t>
      </w:r>
    </w:p>
    <w:p w14:paraId="5D4A3D34" w14:textId="77777777" w:rsidR="00EB7D10" w:rsidRDefault="00000000">
      <w:r>
        <w:t>Token: Nereus - Frecuencia: 4</w:t>
      </w:r>
    </w:p>
    <w:p w14:paraId="041AD168" w14:textId="77777777" w:rsidR="00EB7D10" w:rsidRDefault="00000000">
      <w:r>
        <w:t>Token: karissimis - Frecuencia: 4</w:t>
      </w:r>
    </w:p>
    <w:p w14:paraId="13E02A45" w14:textId="77777777" w:rsidR="00EB7D10" w:rsidRDefault="00000000">
      <w:r>
        <w:t>Token: annuo - Frecuencia: 4</w:t>
      </w:r>
    </w:p>
    <w:p w14:paraId="19C26858" w14:textId="77777777" w:rsidR="00EB7D10" w:rsidRDefault="00000000">
      <w:r>
        <w:t>Token: Ursia - Frecuencia: 4</w:t>
      </w:r>
    </w:p>
    <w:p w14:paraId="5229B230" w14:textId="77777777" w:rsidR="00EB7D10" w:rsidRDefault="00000000">
      <w:r>
        <w:t>Token: Ursius - Frecuencia: 4</w:t>
      </w:r>
    </w:p>
    <w:p w14:paraId="24A5BA73" w14:textId="77777777" w:rsidR="00EB7D10" w:rsidRDefault="00000000">
      <w:r>
        <w:t>Token: patriis - Frecuencia: 4</w:t>
      </w:r>
    </w:p>
    <w:p w14:paraId="04EE8D8C" w14:textId="77777777" w:rsidR="00EB7D10" w:rsidRDefault="00000000">
      <w:r>
        <w:t>Token: MAC - Frecuencia: 4</w:t>
      </w:r>
    </w:p>
    <w:p w14:paraId="4EB8D713" w14:textId="77777777" w:rsidR="00EB7D10" w:rsidRDefault="00000000">
      <w:r>
        <w:t>Token: Diadumeni - Frecuencia: 4</w:t>
      </w:r>
    </w:p>
    <w:p w14:paraId="241FDBFB" w14:textId="77777777" w:rsidR="00EB7D10" w:rsidRDefault="00000000">
      <w:r>
        <w:t>Token: S(acrum) - Frecuencia: 4</w:t>
      </w:r>
    </w:p>
    <w:p w14:paraId="7546EB1F" w14:textId="77777777" w:rsidR="00EB7D10" w:rsidRDefault="00000000">
      <w:r>
        <w:t>Token: nat(o) - Frecuencia: 4</w:t>
      </w:r>
    </w:p>
    <w:p w14:paraId="3CB6F448" w14:textId="77777777" w:rsidR="00EB7D10" w:rsidRDefault="00000000">
      <w:r>
        <w:t>Token: Au[--- - Frecuencia: 4</w:t>
      </w:r>
    </w:p>
    <w:p w14:paraId="51C636E9" w14:textId="77777777" w:rsidR="00EB7D10" w:rsidRDefault="00000000">
      <w:r>
        <w:t>Token: d(ato)] - Frecuencia: 4</w:t>
      </w:r>
    </w:p>
    <w:p w14:paraId="3C3570CC" w14:textId="77777777" w:rsidR="00EB7D10" w:rsidRDefault="00000000">
      <w:r>
        <w:t>Token: f]il(io) - Frecuencia: 4</w:t>
      </w:r>
    </w:p>
    <w:p w14:paraId="69350804" w14:textId="77777777" w:rsidR="00EB7D10" w:rsidRDefault="00000000">
      <w:r>
        <w:lastRenderedPageBreak/>
        <w:t>Token: [Sex(to)? - Frecuencia: 4</w:t>
      </w:r>
    </w:p>
    <w:p w14:paraId="32816D5A" w14:textId="77777777" w:rsidR="00EB7D10" w:rsidRDefault="00000000">
      <w:r>
        <w:t>Token: [Dacico - Frecuencia: 4</w:t>
      </w:r>
    </w:p>
    <w:p w14:paraId="2A4CDEC1" w14:textId="77777777" w:rsidR="00EB7D10" w:rsidRDefault="00000000">
      <w:r>
        <w:t>Token: Pedone - Frecuencia: 4</w:t>
      </w:r>
    </w:p>
    <w:p w14:paraId="620A4969" w14:textId="77777777" w:rsidR="00EB7D10" w:rsidRDefault="00000000">
      <w:r>
        <w:t>Token: Venetus - Frecuencia: 4</w:t>
      </w:r>
    </w:p>
    <w:p w14:paraId="3FAF1CEF" w14:textId="77777777" w:rsidR="00EB7D10" w:rsidRDefault="00000000">
      <w:r>
        <w:t>Token: Otacili - Frecuencia: 4</w:t>
      </w:r>
    </w:p>
    <w:p w14:paraId="3BF5C3DB" w14:textId="77777777" w:rsidR="00EB7D10" w:rsidRDefault="00000000">
      <w:r>
        <w:t>Token: Clau[di] - Frecuencia: 4</w:t>
      </w:r>
    </w:p>
    <w:p w14:paraId="5E6789E4" w14:textId="77777777" w:rsidR="00EB7D10" w:rsidRDefault="00000000">
      <w:r>
        <w:t>Token: Catu - Frecuencia: 4</w:t>
      </w:r>
    </w:p>
    <w:p w14:paraId="4521C7CB" w14:textId="77777777" w:rsidR="00EB7D10" w:rsidRDefault="00000000">
      <w:r>
        <w:t>Token: Apronian(o) - Frecuencia: 4</w:t>
      </w:r>
    </w:p>
    <w:p w14:paraId="3BFA9A07" w14:textId="77777777" w:rsidR="00EB7D10" w:rsidRDefault="00000000">
      <w:r>
        <w:t>Token: G(levensium) - Frecuencia: 4</w:t>
      </w:r>
    </w:p>
    <w:p w14:paraId="17F3CBDF" w14:textId="77777777" w:rsidR="00EB7D10" w:rsidRDefault="00000000">
      <w:r>
        <w:t>Token: BE[---] - Frecuencia: 4</w:t>
      </w:r>
    </w:p>
    <w:p w14:paraId="7EE0EEDE" w14:textId="77777777" w:rsidR="00EB7D10" w:rsidRDefault="00000000">
      <w:r>
        <w:t>Token: [---, - Frecuencia: 4</w:t>
      </w:r>
    </w:p>
    <w:p w14:paraId="1638B815" w14:textId="77777777" w:rsidR="00EB7D10" w:rsidRDefault="00000000">
      <w:r>
        <w:t>Token: Alfeni - Frecuencia: 4</w:t>
      </w:r>
    </w:p>
    <w:p w14:paraId="18FAB3CE" w14:textId="77777777" w:rsidR="00EB7D10" w:rsidRDefault="00000000">
      <w:r>
        <w:t>Token: probitate - Frecuencia: 4</w:t>
      </w:r>
    </w:p>
    <w:p w14:paraId="64D0A5D3" w14:textId="77777777" w:rsidR="00EB7D10" w:rsidRDefault="00000000">
      <w:r>
        <w:t>Token: Decemb(ribus) - Frecuencia: 4</w:t>
      </w:r>
    </w:p>
    <w:p w14:paraId="33766E23" w14:textId="77777777" w:rsidR="00EB7D10" w:rsidRDefault="00000000">
      <w:r>
        <w:t>Token: Ur(nae) - Frecuencia: 4</w:t>
      </w:r>
    </w:p>
    <w:p w14:paraId="616C106D" w14:textId="77777777" w:rsidR="00EB7D10" w:rsidRDefault="00000000">
      <w:r>
        <w:t>Token: com[---] - Frecuencia: 4</w:t>
      </w:r>
    </w:p>
    <w:p w14:paraId="09BF0C07" w14:textId="77777777" w:rsidR="00EB7D10" w:rsidRDefault="00000000">
      <w:r>
        <w:t>Token: tomolo(!) - Frecuencia: 4</w:t>
      </w:r>
    </w:p>
    <w:p w14:paraId="013D27A3" w14:textId="77777777" w:rsidR="00EB7D10" w:rsidRDefault="00000000">
      <w:r>
        <w:t>Token: amatus - Frecuencia: 4</w:t>
      </w:r>
    </w:p>
    <w:p w14:paraId="22264972" w14:textId="77777777" w:rsidR="00EB7D10" w:rsidRDefault="00000000">
      <w:r>
        <w:t>Token: coni[ugi? - Frecuencia: 4</w:t>
      </w:r>
    </w:p>
    <w:p w14:paraId="31DC5ADB" w14:textId="77777777" w:rsidR="00EB7D10" w:rsidRDefault="00000000">
      <w:r>
        <w:t>Token: Tibe - Frecuencia: 4</w:t>
      </w:r>
    </w:p>
    <w:p w14:paraId="6D964AA0" w14:textId="77777777" w:rsidR="00EB7D10" w:rsidRDefault="00000000">
      <w:r>
        <w:t>Token: Piceno - Frecuencia: 4</w:t>
      </w:r>
    </w:p>
    <w:p w14:paraId="39B9D420" w14:textId="77777777" w:rsidR="00EB7D10" w:rsidRDefault="00000000">
      <w:r>
        <w:t>Token: merita] - Frecuencia: 4</w:t>
      </w:r>
    </w:p>
    <w:p w14:paraId="290B9263" w14:textId="77777777" w:rsidR="00EB7D10" w:rsidRDefault="00000000">
      <w:r>
        <w:t>Token: Viva - Frecuencia: 4</w:t>
      </w:r>
    </w:p>
    <w:p w14:paraId="3BFBB3BC" w14:textId="77777777" w:rsidR="00EB7D10" w:rsidRDefault="00000000">
      <w:r>
        <w:t>Token: ficia - Frecuencia: 4</w:t>
      </w:r>
    </w:p>
    <w:p w14:paraId="422B0FFC" w14:textId="77777777" w:rsidR="00EB7D10" w:rsidRDefault="00000000">
      <w:r>
        <w:t>Token: egregiam - Frecuencia: 4</w:t>
      </w:r>
    </w:p>
    <w:p w14:paraId="0911047A" w14:textId="77777777" w:rsidR="00EB7D10" w:rsidRDefault="00000000">
      <w:r>
        <w:t>Token: [V]I - Frecuencia: 4</w:t>
      </w:r>
    </w:p>
    <w:p w14:paraId="6CE56C32" w14:textId="77777777" w:rsidR="00EB7D10" w:rsidRDefault="00000000">
      <w:r>
        <w:lastRenderedPageBreak/>
        <w:t>Token: Litugeni - Frecuencia: 4</w:t>
      </w:r>
    </w:p>
    <w:p w14:paraId="3874BCFD" w14:textId="77777777" w:rsidR="00EB7D10" w:rsidRDefault="00000000">
      <w:r>
        <w:t>Token: Postumino - Frecuencia: 4</w:t>
      </w:r>
    </w:p>
    <w:p w14:paraId="71831571" w14:textId="77777777" w:rsidR="00EB7D10" w:rsidRDefault="00000000">
      <w:r>
        <w:t>Token: doti - Frecuencia: 4</w:t>
      </w:r>
    </w:p>
    <w:p w14:paraId="4CDA8098" w14:textId="77777777" w:rsidR="00EB7D10" w:rsidRDefault="00000000">
      <w:r>
        <w:t>Token: Atiliano - Frecuencia: 4</w:t>
      </w:r>
    </w:p>
    <w:p w14:paraId="75841A76" w14:textId="77777777" w:rsidR="00EB7D10" w:rsidRDefault="00000000">
      <w:r>
        <w:t>Token: tantis - Frecuencia: 4</w:t>
      </w:r>
    </w:p>
    <w:p w14:paraId="67F81980" w14:textId="77777777" w:rsidR="00EB7D10" w:rsidRDefault="00000000">
      <w:r>
        <w:t>Token: Postuminus - Frecuencia: 4</w:t>
      </w:r>
    </w:p>
    <w:p w14:paraId="33F72E6C" w14:textId="77777777" w:rsidR="00EB7D10" w:rsidRDefault="00000000">
      <w:r>
        <w:t>Token: eximia - Frecuencia: 4</w:t>
      </w:r>
    </w:p>
    <w:p w14:paraId="2CBCC6CB" w14:textId="77777777" w:rsidR="00EB7D10" w:rsidRDefault="00000000">
      <w:r>
        <w:t>Token: Attei - Frecuencia: 4</w:t>
      </w:r>
    </w:p>
    <w:p w14:paraId="61232040" w14:textId="77777777" w:rsidR="00EB7D10" w:rsidRDefault="00000000">
      <w:r>
        <w:t>Token: Tra[---] - Frecuencia: 4</w:t>
      </w:r>
    </w:p>
    <w:p w14:paraId="1B993488" w14:textId="77777777" w:rsidR="00EB7D10" w:rsidRDefault="00000000">
      <w:r>
        <w:t>Token: Vicanus - Frecuencia: 4</w:t>
      </w:r>
    </w:p>
    <w:p w14:paraId="5F8113DB" w14:textId="77777777" w:rsidR="00EB7D10" w:rsidRDefault="00000000">
      <w:r>
        <w:t>Token: ceptus - Frecuencia: 4</w:t>
      </w:r>
    </w:p>
    <w:p w14:paraId="75E39937" w14:textId="77777777" w:rsidR="00EB7D10" w:rsidRDefault="00000000">
      <w:r>
        <w:t>Token: flores - Frecuencia: 4</w:t>
      </w:r>
    </w:p>
    <w:p w14:paraId="3779B8F5" w14:textId="77777777" w:rsidR="00EB7D10" w:rsidRDefault="00000000">
      <w:r>
        <w:t>Token: Laberi - Frecuencia: 4</w:t>
      </w:r>
    </w:p>
    <w:p w14:paraId="53B97116" w14:textId="77777777" w:rsidR="00EB7D10" w:rsidRDefault="00000000">
      <w:r>
        <w:t>Token: sanctissima[e] - Frecuencia: 4</w:t>
      </w:r>
    </w:p>
    <w:p w14:paraId="0C3429EB" w14:textId="77777777" w:rsidR="00EB7D10" w:rsidRDefault="00000000">
      <w:r>
        <w:t>Token: g[---] - Frecuencia: 4</w:t>
      </w:r>
    </w:p>
    <w:p w14:paraId="4838D671" w14:textId="77777777" w:rsidR="00EB7D10" w:rsidRDefault="00000000">
      <w:r>
        <w:t>Token: Minucio - Frecuencia: 4</w:t>
      </w:r>
    </w:p>
    <w:p w14:paraId="47877E20" w14:textId="77777777" w:rsidR="00EB7D10" w:rsidRDefault="00000000">
      <w:r>
        <w:t>Token: Sacri - Frecuencia: 4</w:t>
      </w:r>
    </w:p>
    <w:p w14:paraId="33FE59A2" w14:textId="77777777" w:rsidR="00EB7D10" w:rsidRDefault="00000000">
      <w:r>
        <w:t>Token: Matron - Frecuencia: 4</w:t>
      </w:r>
    </w:p>
    <w:p w14:paraId="3FC164AF" w14:textId="77777777" w:rsidR="00EB7D10" w:rsidRDefault="00000000">
      <w:r>
        <w:t>Token: Chilonis - Frecuencia: 4</w:t>
      </w:r>
    </w:p>
    <w:p w14:paraId="79405654" w14:textId="77777777" w:rsidR="00EB7D10" w:rsidRDefault="00000000">
      <w:r>
        <w:t>Token: ve[---] - Frecuencia: 4</w:t>
      </w:r>
    </w:p>
    <w:p w14:paraId="343CBCAB" w14:textId="77777777" w:rsidR="00EB7D10" w:rsidRDefault="00000000">
      <w:r>
        <w:t>Token: ruinam - Frecuencia: 4</w:t>
      </w:r>
    </w:p>
    <w:p w14:paraId="191EB22F" w14:textId="77777777" w:rsidR="00EB7D10" w:rsidRDefault="00000000">
      <w:r>
        <w:t>Token: CCCXXX - Frecuencia: 4</w:t>
      </w:r>
    </w:p>
    <w:p w14:paraId="49A6622E" w14:textId="77777777" w:rsidR="00EB7D10" w:rsidRDefault="00000000">
      <w:r>
        <w:t>Token: CCCLXV - Frecuencia: 4</w:t>
      </w:r>
    </w:p>
    <w:p w14:paraId="0F1165E4" w14:textId="77777777" w:rsidR="00EB7D10" w:rsidRDefault="00000000">
      <w:r>
        <w:t>Token: Cosconio - Frecuencia: 4</w:t>
      </w:r>
    </w:p>
    <w:p w14:paraId="297E93E0" w14:textId="77777777" w:rsidR="00EB7D10" w:rsidRDefault="00000000">
      <w:r>
        <w:t>Token: disce - Frecuencia: 4</w:t>
      </w:r>
    </w:p>
    <w:p w14:paraId="77FBCD1E" w14:textId="77777777" w:rsidR="00EB7D10" w:rsidRDefault="00000000">
      <w:r>
        <w:t>Token: [N]ymphis - Frecuencia: 4</w:t>
      </w:r>
    </w:p>
    <w:p w14:paraId="11F8E273" w14:textId="77777777" w:rsidR="00EB7D10" w:rsidRDefault="00000000">
      <w:r>
        <w:lastRenderedPageBreak/>
        <w:t>Token: [vo]tum - Frecuencia: 4</w:t>
      </w:r>
    </w:p>
    <w:p w14:paraId="141414A5" w14:textId="77777777" w:rsidR="00EB7D10" w:rsidRDefault="00000000">
      <w:r>
        <w:t>Token: ciani - Frecuencia: 4</w:t>
      </w:r>
    </w:p>
    <w:p w14:paraId="6168C0A0" w14:textId="77777777" w:rsidR="00EB7D10" w:rsidRDefault="00000000">
      <w:r>
        <w:t>Token: [---]undus - Frecuencia: 4</w:t>
      </w:r>
    </w:p>
    <w:p w14:paraId="0AB2AD4B" w14:textId="77777777" w:rsidR="00EB7D10" w:rsidRDefault="00000000">
      <w:r>
        <w:t>Token: Flaccillae - Frecuencia: 4</w:t>
      </w:r>
    </w:p>
    <w:p w14:paraId="03AED0B2" w14:textId="77777777" w:rsidR="00EB7D10" w:rsidRDefault="00000000">
      <w:r>
        <w:t>Token: Epetinus - Frecuencia: 4</w:t>
      </w:r>
    </w:p>
    <w:p w14:paraId="6488E3DA" w14:textId="77777777" w:rsidR="00EB7D10" w:rsidRDefault="00000000">
      <w:r>
        <w:t>Token: a(ram?) - Frecuencia: 4</w:t>
      </w:r>
    </w:p>
    <w:p w14:paraId="7299FBF5" w14:textId="77777777" w:rsidR="00EB7D10" w:rsidRDefault="00000000">
      <w:r>
        <w:t>Token: Norba - Frecuencia: 4</w:t>
      </w:r>
    </w:p>
    <w:p w14:paraId="1863D713" w14:textId="77777777" w:rsidR="00EB7D10" w:rsidRDefault="00000000">
      <w:r>
        <w:t>Token: Pompon(i) - Frecuencia: 4</w:t>
      </w:r>
    </w:p>
    <w:p w14:paraId="493EAB20" w14:textId="77777777" w:rsidR="00EB7D10" w:rsidRDefault="00000000">
      <w:r>
        <w:t>Token: commoda - Frecuencia: 4</w:t>
      </w:r>
    </w:p>
    <w:p w14:paraId="0437BF73" w14:textId="77777777" w:rsidR="00EB7D10" w:rsidRDefault="00000000">
      <w:r>
        <w:t>Token: Gall(icae) - Frecuencia: 4</w:t>
      </w:r>
    </w:p>
    <w:p w14:paraId="69B84391" w14:textId="77777777" w:rsidR="00EB7D10" w:rsidRDefault="00000000">
      <w:r>
        <w:t>Token: iu[ssu - Frecuencia: 4</w:t>
      </w:r>
    </w:p>
    <w:p w14:paraId="5D04F2A2" w14:textId="77777777" w:rsidR="00EB7D10" w:rsidRDefault="00000000">
      <w:r>
        <w:t>Token: [le]gato - Frecuencia: 4</w:t>
      </w:r>
    </w:p>
    <w:p w14:paraId="21DD0C57" w14:textId="77777777" w:rsidR="00EB7D10" w:rsidRDefault="00000000">
      <w:r>
        <w:t>Token: sa[---] - Frecuencia: 4</w:t>
      </w:r>
    </w:p>
    <w:p w14:paraId="382F3721" w14:textId="77777777" w:rsidR="00EB7D10" w:rsidRDefault="00000000">
      <w:r>
        <w:t>Token: Val[erius] - Frecuencia: 4</w:t>
      </w:r>
    </w:p>
    <w:p w14:paraId="0662B872" w14:textId="77777777" w:rsidR="00EB7D10" w:rsidRDefault="00000000">
      <w:r>
        <w:t>Token: saxa - Frecuencia: 4</w:t>
      </w:r>
    </w:p>
    <w:p w14:paraId="144A9D85" w14:textId="77777777" w:rsidR="00EB7D10" w:rsidRDefault="00000000">
      <w:r>
        <w:t>Token: solv[it] - Frecuencia: 4</w:t>
      </w:r>
    </w:p>
    <w:p w14:paraId="0D89C253" w14:textId="77777777" w:rsidR="00EB7D10" w:rsidRDefault="00000000">
      <w:r>
        <w:t>Token: sec(us) - Frecuencia: 4</w:t>
      </w:r>
    </w:p>
    <w:p w14:paraId="78F096CE" w14:textId="77777777" w:rsidR="00EB7D10" w:rsidRDefault="00000000">
      <w:r>
        <w:t>Token: genitoris - Frecuencia: 4</w:t>
      </w:r>
    </w:p>
    <w:p w14:paraId="40D666EE" w14:textId="77777777" w:rsidR="00EB7D10" w:rsidRDefault="00000000">
      <w:r>
        <w:t>Token: Tata - Frecuencia: 4</w:t>
      </w:r>
    </w:p>
    <w:p w14:paraId="7C37894E" w14:textId="77777777" w:rsidR="00EB7D10" w:rsidRDefault="00000000">
      <w:r>
        <w:t>Token: Lut(udarensium) - Frecuencia: 4</w:t>
      </w:r>
    </w:p>
    <w:p w14:paraId="799B7529" w14:textId="77777777" w:rsidR="00EB7D10" w:rsidRDefault="00000000">
      <w:r>
        <w:t>Token: Arr - Frecuencia: 4</w:t>
      </w:r>
    </w:p>
    <w:p w14:paraId="5BEAA19A" w14:textId="77777777" w:rsidR="00EB7D10" w:rsidRDefault="00000000">
      <w:r>
        <w:t>Token: ponen - Frecuencia: 4</w:t>
      </w:r>
    </w:p>
    <w:p w14:paraId="53466696" w14:textId="77777777" w:rsidR="00EB7D10" w:rsidRDefault="00000000">
      <w:r>
        <w:t>Token: Fru - Frecuencia: 4</w:t>
      </w:r>
    </w:p>
    <w:p w14:paraId="4EDA79EF" w14:textId="77777777" w:rsidR="00EB7D10" w:rsidRDefault="00000000">
      <w:r>
        <w:t>Token: Floria - Frecuencia: 4</w:t>
      </w:r>
    </w:p>
    <w:p w14:paraId="2E849FD1" w14:textId="77777777" w:rsidR="00EB7D10" w:rsidRDefault="00000000">
      <w:r>
        <w:t>Token: Soll(i) - Frecuencia: 4</w:t>
      </w:r>
    </w:p>
    <w:p w14:paraId="30F3CE2C" w14:textId="77777777" w:rsidR="00EB7D10" w:rsidRDefault="00000000">
      <w:r>
        <w:t>Token: Genit(oris) - Frecuencia: 4</w:t>
      </w:r>
    </w:p>
    <w:p w14:paraId="14393F22" w14:textId="77777777" w:rsidR="00EB7D10" w:rsidRDefault="00000000">
      <w:r>
        <w:lastRenderedPageBreak/>
        <w:t>Token: zeses - Frecuencia: 4</w:t>
      </w:r>
    </w:p>
    <w:p w14:paraId="7337CA53" w14:textId="77777777" w:rsidR="00EB7D10" w:rsidRDefault="00000000">
      <w:r>
        <w:t>Token: pingit - Frecuencia: 4</w:t>
      </w:r>
    </w:p>
    <w:p w14:paraId="3E59BD3A" w14:textId="77777777" w:rsidR="00EB7D10" w:rsidRDefault="00000000">
      <w:r>
        <w:t>Token: Arci - Frecuencia: 4</w:t>
      </w:r>
    </w:p>
    <w:p w14:paraId="13BD2347" w14:textId="77777777" w:rsidR="00EB7D10" w:rsidRDefault="00000000">
      <w:r>
        <w:t>Token: Ammini - Frecuencia: 4</w:t>
      </w:r>
    </w:p>
    <w:p w14:paraId="59FF2007" w14:textId="77777777" w:rsidR="00EB7D10" w:rsidRDefault="00000000">
      <w:r>
        <w:t>Token: gentem - Frecuencia: 4</w:t>
      </w:r>
    </w:p>
    <w:p w14:paraId="2B7C8017" w14:textId="77777777" w:rsidR="00EB7D10" w:rsidRDefault="00000000">
      <w:r>
        <w:t>Token: Sup - Frecuencia: 4</w:t>
      </w:r>
    </w:p>
    <w:p w14:paraId="624ABA23" w14:textId="77777777" w:rsidR="00EB7D10" w:rsidRDefault="00000000">
      <w:r>
        <w:t>Token: Athenodori - Frecuencia: 4</w:t>
      </w:r>
    </w:p>
    <w:p w14:paraId="67D3AB00" w14:textId="77777777" w:rsidR="00EB7D10" w:rsidRDefault="00000000">
      <w:r>
        <w:t>Token: Vaca[llinehis] - Frecuencia: 4</w:t>
      </w:r>
    </w:p>
    <w:p w14:paraId="3E541A7B" w14:textId="77777777" w:rsidR="00EB7D10" w:rsidRDefault="00000000">
      <w:r>
        <w:t>Token: Tongeta - Frecuencia: 4</w:t>
      </w:r>
    </w:p>
    <w:p w14:paraId="3B88C7B6" w14:textId="77777777" w:rsidR="00EB7D10" w:rsidRDefault="00000000">
      <w:r>
        <w:t>Token: Valeri[o] - Frecuencia: 4</w:t>
      </w:r>
    </w:p>
    <w:p w14:paraId="09626198" w14:textId="77777777" w:rsidR="00EB7D10" w:rsidRDefault="00000000">
      <w:r>
        <w:t>Token: Macaria - Frecuencia: 4</w:t>
      </w:r>
    </w:p>
    <w:p w14:paraId="1E46BAD8" w14:textId="77777777" w:rsidR="00EB7D10" w:rsidRDefault="00000000">
      <w:r>
        <w:t>Token: p(ientissima) - Frecuencia: 4</w:t>
      </w:r>
    </w:p>
    <w:p w14:paraId="1A7AB3E8" w14:textId="77777777" w:rsidR="00EB7D10" w:rsidRDefault="00000000">
      <w:r>
        <w:t>Token: Cae(sare) - Frecuencia: 4</w:t>
      </w:r>
    </w:p>
    <w:p w14:paraId="70549109" w14:textId="77777777" w:rsidR="00EB7D10" w:rsidRDefault="00000000">
      <w:r>
        <w:t>Token: Vacalline] - Frecuencia: 4</w:t>
      </w:r>
    </w:p>
    <w:p w14:paraId="774D0A97" w14:textId="77777777" w:rsidR="00EB7D10" w:rsidRDefault="00000000">
      <w:r>
        <w:t>Token: Augurin(o) - Frecuencia: 4</w:t>
      </w:r>
    </w:p>
    <w:p w14:paraId="619C3AAA" w14:textId="77777777" w:rsidR="00EB7D10" w:rsidRDefault="00000000">
      <w:r>
        <w:t>Token: (H)er - Frecuencia: 4</w:t>
      </w:r>
    </w:p>
    <w:p w14:paraId="418376AE" w14:textId="77777777" w:rsidR="00EB7D10" w:rsidRDefault="00000000">
      <w:r>
        <w:t>Token: Av[---] - Frecuencia: 4</w:t>
      </w:r>
    </w:p>
    <w:p w14:paraId="6B6CD2C4" w14:textId="77777777" w:rsidR="00EB7D10" w:rsidRDefault="00000000">
      <w:r>
        <w:t>Token: Amba - Frecuencia: 4</w:t>
      </w:r>
    </w:p>
    <w:p w14:paraId="48DE9613" w14:textId="77777777" w:rsidR="00EB7D10" w:rsidRDefault="00000000">
      <w:r>
        <w:t>Token: [s(olvit)? - Frecuencia: 4</w:t>
      </w:r>
    </w:p>
    <w:p w14:paraId="1E302DE5" w14:textId="77777777" w:rsidR="00EB7D10" w:rsidRDefault="00000000">
      <w:r>
        <w:t>Token: Ruf(ino) - Frecuencia: 4</w:t>
      </w:r>
    </w:p>
    <w:p w14:paraId="395D7F9C" w14:textId="77777777" w:rsidR="00EB7D10" w:rsidRDefault="00000000">
      <w:r>
        <w:t>Token: Sollers - Frecuencia: 4</w:t>
      </w:r>
    </w:p>
    <w:p w14:paraId="52F56035" w14:textId="77777777" w:rsidR="00EB7D10" w:rsidRDefault="00000000">
      <w:r>
        <w:t>Token: T(iti)] - Frecuencia: 4</w:t>
      </w:r>
    </w:p>
    <w:p w14:paraId="2A78B79C" w14:textId="77777777" w:rsidR="00EB7D10" w:rsidRDefault="00000000">
      <w:r>
        <w:t>Token: natale(m) - Frecuencia: 4</w:t>
      </w:r>
    </w:p>
    <w:p w14:paraId="742893CA" w14:textId="77777777" w:rsidR="00EB7D10" w:rsidRDefault="00000000">
      <w:r>
        <w:t>Token: LI[------ - Frecuencia: 4</w:t>
      </w:r>
    </w:p>
    <w:p w14:paraId="53BAAE75" w14:textId="77777777" w:rsidR="00EB7D10" w:rsidRDefault="00000000">
      <w:r>
        <w:t>Token: X[XX - Frecuencia: 4</w:t>
      </w:r>
    </w:p>
    <w:p w14:paraId="3BC3A4EE" w14:textId="77777777" w:rsidR="00EB7D10" w:rsidRDefault="00000000">
      <w:r>
        <w:t>Token: libertos - Frecuencia: 4</w:t>
      </w:r>
    </w:p>
    <w:p w14:paraId="5B9B23EA" w14:textId="77777777" w:rsidR="00EB7D10" w:rsidRDefault="00000000">
      <w:r>
        <w:lastRenderedPageBreak/>
        <w:t>Token: cor[pus - Frecuencia: 4</w:t>
      </w:r>
    </w:p>
    <w:p w14:paraId="69BD9F99" w14:textId="77777777" w:rsidR="00EB7D10" w:rsidRDefault="00000000">
      <w:r>
        <w:t>Token: mortuus - Frecuencia: 4</w:t>
      </w:r>
    </w:p>
    <w:p w14:paraId="2AA09763" w14:textId="77777777" w:rsidR="00EB7D10" w:rsidRDefault="00000000">
      <w:r>
        <w:t>Token: Passieno - Frecuencia: 4</w:t>
      </w:r>
    </w:p>
    <w:p w14:paraId="6DDC6C88" w14:textId="77777777" w:rsidR="00EB7D10" w:rsidRDefault="00000000">
      <w:r>
        <w:t>Token: Senecianus - Frecuencia: 4</w:t>
      </w:r>
    </w:p>
    <w:p w14:paraId="3C3C86C2" w14:textId="77777777" w:rsidR="00EB7D10" w:rsidRDefault="00000000">
      <w:r>
        <w:t>Token: [nob(ilissimo) - Frecuencia: 4</w:t>
      </w:r>
    </w:p>
    <w:p w14:paraId="790A82EF" w14:textId="77777777" w:rsidR="00EB7D10" w:rsidRDefault="00000000">
      <w:r>
        <w:t>Token: A[elio] - Frecuencia: 4</w:t>
      </w:r>
    </w:p>
    <w:p w14:paraId="234E0F73" w14:textId="77777777" w:rsidR="00EB7D10" w:rsidRDefault="00000000">
      <w:r>
        <w:t>Token: s(acerdos) - Frecuencia: 4</w:t>
      </w:r>
    </w:p>
    <w:p w14:paraId="04B375BD" w14:textId="77777777" w:rsidR="00EB7D10" w:rsidRDefault="00000000">
      <w:r>
        <w:t>Token: munificentia - Frecuencia: 4</w:t>
      </w:r>
    </w:p>
    <w:p w14:paraId="73B887A8" w14:textId="77777777" w:rsidR="00EB7D10" w:rsidRDefault="00000000">
      <w:r>
        <w:t>Token: filias - Frecuencia: 4</w:t>
      </w:r>
    </w:p>
    <w:p w14:paraId="09393A7C" w14:textId="77777777" w:rsidR="00EB7D10" w:rsidRDefault="00000000">
      <w:r>
        <w:t>Token: Dacic(ae) - Frecuencia: 4</w:t>
      </w:r>
    </w:p>
    <w:p w14:paraId="738563A9" w14:textId="77777777" w:rsidR="00EB7D10" w:rsidRDefault="00000000">
      <w:r>
        <w:t>Token: [T]raiano - Frecuencia: 4</w:t>
      </w:r>
    </w:p>
    <w:p w14:paraId="5F4D4892" w14:textId="77777777" w:rsidR="00EB7D10" w:rsidRDefault="00000000">
      <w:r>
        <w:t>Token: pac{a}e - Frecuencia: 4</w:t>
      </w:r>
    </w:p>
    <w:p w14:paraId="32E604BF" w14:textId="77777777" w:rsidR="00EB7D10" w:rsidRDefault="00000000">
      <w:r>
        <w:t>Token: sacerd[os - Frecuencia: 4</w:t>
      </w:r>
    </w:p>
    <w:p w14:paraId="3D50E8F5" w14:textId="77777777" w:rsidR="00EB7D10" w:rsidRDefault="00000000">
      <w:r>
        <w:t>Token: [pleb(is) - Frecuencia: 4</w:t>
      </w:r>
    </w:p>
    <w:p w14:paraId="6405C31D" w14:textId="77777777" w:rsidR="00EB7D10" w:rsidRDefault="00000000">
      <w:r>
        <w:t>Token: Appaeo - Frecuencia: 4</w:t>
      </w:r>
    </w:p>
    <w:p w14:paraId="4C1B0DA5" w14:textId="77777777" w:rsidR="00EB7D10" w:rsidRDefault="00000000">
      <w:r>
        <w:t>Token: Hel(vetiorum) - Frecuencia: 4</w:t>
      </w:r>
    </w:p>
    <w:p w14:paraId="44E7522D" w14:textId="77777777" w:rsidR="00EB7D10" w:rsidRDefault="00000000">
      <w:r>
        <w:t>Token: Moni - Frecuencia: 4</w:t>
      </w:r>
    </w:p>
    <w:p w14:paraId="79485D03" w14:textId="77777777" w:rsidR="00EB7D10" w:rsidRDefault="00000000">
      <w:r>
        <w:t>Token: [c(ivitas) - Frecuencia: 4</w:t>
      </w:r>
    </w:p>
    <w:p w14:paraId="68254608" w14:textId="77777777" w:rsidR="00EB7D10" w:rsidRDefault="00000000">
      <w:r>
        <w:t>Token: Fel]ici - Frecuencia: 4</w:t>
      </w:r>
    </w:p>
    <w:p w14:paraId="78FC8A2D" w14:textId="77777777" w:rsidR="00EB7D10" w:rsidRDefault="00000000">
      <w:r>
        <w:t>Token: facinus - Frecuencia: 4</w:t>
      </w:r>
    </w:p>
    <w:p w14:paraId="0B4DE86C" w14:textId="77777777" w:rsidR="00EB7D10" w:rsidRDefault="00000000">
      <w:r>
        <w:t>Token: honori - Frecuencia: 4</w:t>
      </w:r>
    </w:p>
    <w:p w14:paraId="46DA2551" w14:textId="77777777" w:rsidR="00EB7D10" w:rsidRDefault="00000000">
      <w:r>
        <w:t>Token: de]c(urio) - Frecuencia: 4</w:t>
      </w:r>
    </w:p>
    <w:p w14:paraId="39D6631A" w14:textId="77777777" w:rsidR="00EB7D10" w:rsidRDefault="00000000">
      <w:r>
        <w:t>Token: Aq(uincensis) - Frecuencia: 4</w:t>
      </w:r>
    </w:p>
    <w:p w14:paraId="70A4ABA4" w14:textId="77777777" w:rsidR="00EB7D10" w:rsidRDefault="00000000">
      <w:r>
        <w:t>Token: arca(m) - Frecuencia: 4</w:t>
      </w:r>
    </w:p>
    <w:p w14:paraId="7859B28D" w14:textId="77777777" w:rsidR="00EB7D10" w:rsidRDefault="00000000">
      <w:r>
        <w:t>Token: v]et(eranus) - Frecuencia: 4</w:t>
      </w:r>
    </w:p>
    <w:p w14:paraId="2423D4B8" w14:textId="77777777" w:rsidR="00EB7D10" w:rsidRDefault="00000000">
      <w:r>
        <w:t>Token: sor[or] - Frecuencia: 4</w:t>
      </w:r>
    </w:p>
    <w:p w14:paraId="0DA45650" w14:textId="77777777" w:rsidR="00EB7D10" w:rsidRDefault="00000000">
      <w:r>
        <w:lastRenderedPageBreak/>
        <w:t>Token: rarissimi - Frecuencia: 4</w:t>
      </w:r>
    </w:p>
    <w:p w14:paraId="748FE8C4" w14:textId="77777777" w:rsidR="00EB7D10" w:rsidRDefault="00000000">
      <w:r>
        <w:t>Token: facis - Frecuencia: 4</w:t>
      </w:r>
    </w:p>
    <w:p w14:paraId="4FE19FC3" w14:textId="77777777" w:rsidR="00EB7D10" w:rsidRDefault="00000000">
      <w:r>
        <w:t>Token: potuerunt - Frecuencia: 4</w:t>
      </w:r>
    </w:p>
    <w:p w14:paraId="1DBADFB9" w14:textId="77777777" w:rsidR="00EB7D10" w:rsidRDefault="00000000">
      <w:r>
        <w:t>Token: avus - Frecuencia: 4</w:t>
      </w:r>
    </w:p>
    <w:p w14:paraId="2525748E" w14:textId="77777777" w:rsidR="00EB7D10" w:rsidRDefault="00000000">
      <w:r>
        <w:t>Token: barbaros - Frecuencia: 4</w:t>
      </w:r>
    </w:p>
    <w:p w14:paraId="28F535D7" w14:textId="77777777" w:rsidR="00EB7D10" w:rsidRDefault="00000000">
      <w:r>
        <w:t>Token: malis - Frecuencia: 4</w:t>
      </w:r>
    </w:p>
    <w:p w14:paraId="621F532B" w14:textId="77777777" w:rsidR="00EB7D10" w:rsidRDefault="00000000">
      <w:r>
        <w:t>Token: [l]eg(ati) - Frecuencia: 4</w:t>
      </w:r>
    </w:p>
    <w:p w14:paraId="66C67F32" w14:textId="77777777" w:rsidR="00EB7D10" w:rsidRDefault="00000000">
      <w:r>
        <w:t>Token: [---]IA[------ - Frecuencia: 4</w:t>
      </w:r>
    </w:p>
    <w:p w14:paraId="680A948D" w14:textId="77777777" w:rsidR="00EB7D10" w:rsidRDefault="00000000">
      <w:r>
        <w:t>Token: [donis - Frecuencia: 4</w:t>
      </w:r>
    </w:p>
    <w:p w14:paraId="78F1DAEF" w14:textId="77777777" w:rsidR="00EB7D10" w:rsidRDefault="00000000">
      <w:r>
        <w:t>Token: Ael(ia)] - Frecuencia: 4</w:t>
      </w:r>
    </w:p>
    <w:p w14:paraId="7168EA5F" w14:textId="77777777" w:rsidR="00EB7D10" w:rsidRDefault="00000000">
      <w:r>
        <w:t>Token: [---]CE[------ - Frecuencia: 4</w:t>
      </w:r>
    </w:p>
    <w:p w14:paraId="60F43FE9" w14:textId="77777777" w:rsidR="00EB7D10" w:rsidRDefault="00000000">
      <w:r>
        <w:t>Token: cog - Frecuencia: 4</w:t>
      </w:r>
    </w:p>
    <w:p w14:paraId="1544C229" w14:textId="77777777" w:rsidR="00EB7D10" w:rsidRDefault="00000000">
      <w:r>
        <w:t>Token: maiestatique] - Frecuencia: 4</w:t>
      </w:r>
    </w:p>
    <w:p w14:paraId="09D963AF" w14:textId="77777777" w:rsidR="00EB7D10" w:rsidRDefault="00000000">
      <w:r>
        <w:t>Token: A]urel(io) - Frecuencia: 4</w:t>
      </w:r>
    </w:p>
    <w:p w14:paraId="73D1DA4E" w14:textId="77777777" w:rsidR="00EB7D10" w:rsidRDefault="00000000">
      <w:r>
        <w:t>Token: eius(?) - Frecuencia: 4</w:t>
      </w:r>
    </w:p>
    <w:p w14:paraId="54B0E935" w14:textId="77777777" w:rsidR="00EB7D10" w:rsidRDefault="00000000">
      <w:r>
        <w:t>Token: t(erminus) - Frecuencia: 4</w:t>
      </w:r>
    </w:p>
    <w:p w14:paraId="21EF6E4C" w14:textId="77777777" w:rsidR="00EB7D10" w:rsidRDefault="00000000">
      <w:r>
        <w:t>Token: Sep]timi - Frecuencia: 4</w:t>
      </w:r>
    </w:p>
    <w:p w14:paraId="79671D7E" w14:textId="77777777" w:rsidR="00EB7D10" w:rsidRDefault="00000000">
      <w:r>
        <w:t>Token: e(iusdem) - Frecuencia: 4</w:t>
      </w:r>
    </w:p>
    <w:p w14:paraId="03E35A58" w14:textId="77777777" w:rsidR="00EB7D10" w:rsidRDefault="00000000">
      <w:r>
        <w:t>Token: Mo] - Frecuencia: 4</w:t>
      </w:r>
    </w:p>
    <w:p w14:paraId="440DA747" w14:textId="77777777" w:rsidR="00EB7D10" w:rsidRDefault="00000000">
      <w:r>
        <w:t>Token: Mac(edoniae) - Frecuencia: 4</w:t>
      </w:r>
    </w:p>
    <w:p w14:paraId="5AD7294E" w14:textId="77777777" w:rsidR="00EB7D10" w:rsidRDefault="00000000">
      <w:r>
        <w:t>Token: ---]A - Frecuencia: 4</w:t>
      </w:r>
    </w:p>
    <w:p w14:paraId="0B587F5D" w14:textId="77777777" w:rsidR="00EB7D10" w:rsidRDefault="00000000">
      <w:r>
        <w:t>Token: vix(it?) - Frecuencia: 4</w:t>
      </w:r>
    </w:p>
    <w:p w14:paraId="5D1AC715" w14:textId="77777777" w:rsidR="00EB7D10" w:rsidRDefault="00000000">
      <w:r>
        <w:t>Token: Flavia[e] - Frecuencia: 4</w:t>
      </w:r>
    </w:p>
    <w:p w14:paraId="67546896" w14:textId="77777777" w:rsidR="00EB7D10" w:rsidRDefault="00000000">
      <w:r>
        <w:t>Token: v[o] - Frecuencia: 4</w:t>
      </w:r>
    </w:p>
    <w:p w14:paraId="2C3D3B47" w14:textId="77777777" w:rsidR="00EB7D10" w:rsidRDefault="00000000">
      <w:r>
        <w:t>Token: [l]o - Frecuencia: 4</w:t>
      </w:r>
    </w:p>
    <w:p w14:paraId="4417E524" w14:textId="77777777" w:rsidR="00EB7D10" w:rsidRDefault="00000000">
      <w:r>
        <w:t>Token: p(ridie) - Frecuencia: 4</w:t>
      </w:r>
    </w:p>
    <w:p w14:paraId="63BE6174" w14:textId="77777777" w:rsidR="00EB7D10" w:rsidRDefault="00000000">
      <w:r>
        <w:lastRenderedPageBreak/>
        <w:t>Token: potes]tate - Frecuencia: 4</w:t>
      </w:r>
    </w:p>
    <w:p w14:paraId="19AD9501" w14:textId="77777777" w:rsidR="00EB7D10" w:rsidRDefault="00000000">
      <w:r>
        <w:t>Token: sissimo - Frecuencia: 4</w:t>
      </w:r>
    </w:p>
    <w:p w14:paraId="333A167D" w14:textId="77777777" w:rsidR="00EB7D10" w:rsidRDefault="00000000">
      <w:r>
        <w:t>Token: [devotus - Frecuencia: 4</w:t>
      </w:r>
    </w:p>
    <w:p w14:paraId="567D8C0E" w14:textId="77777777" w:rsidR="00EB7D10" w:rsidRDefault="00000000">
      <w:r>
        <w:t>Token: Maximian[i - Frecuencia: 4</w:t>
      </w:r>
    </w:p>
    <w:p w14:paraId="2972DC57" w14:textId="77777777" w:rsidR="00EB7D10" w:rsidRDefault="00000000">
      <w:r>
        <w:t>Token: Mithrae] - Frecuencia: 4</w:t>
      </w:r>
    </w:p>
    <w:p w14:paraId="367BB49F" w14:textId="77777777" w:rsidR="00EB7D10" w:rsidRDefault="00000000">
      <w:r>
        <w:t>Token: f(lamini) - Frecuencia: 4</w:t>
      </w:r>
    </w:p>
    <w:p w14:paraId="42CD0862" w14:textId="77777777" w:rsidR="00EB7D10" w:rsidRDefault="00000000">
      <w:r>
        <w:t>Token: [relio - Frecuencia: 4</w:t>
      </w:r>
    </w:p>
    <w:p w14:paraId="4EC78286" w14:textId="77777777" w:rsidR="00EB7D10" w:rsidRDefault="00000000">
      <w:r>
        <w:t>Token: tumuli - Frecuencia: 4</w:t>
      </w:r>
    </w:p>
    <w:p w14:paraId="56E7303C" w14:textId="77777777" w:rsidR="00EB7D10" w:rsidRDefault="00000000">
      <w:r>
        <w:t>Token: acceptis - Frecuencia: 4</w:t>
      </w:r>
    </w:p>
    <w:p w14:paraId="7E325AAA" w14:textId="77777777" w:rsidR="00EB7D10" w:rsidRDefault="00000000">
      <w:r>
        <w:t>Token: ues - Frecuencia: 4</w:t>
      </w:r>
    </w:p>
    <w:p w14:paraId="6CCD2909" w14:textId="77777777" w:rsidR="00EB7D10" w:rsidRDefault="00000000">
      <w:r>
        <w:t>Token: T(h)racum - Frecuencia: 4</w:t>
      </w:r>
    </w:p>
    <w:p w14:paraId="15AC3316" w14:textId="77777777" w:rsidR="00EB7D10" w:rsidRDefault="00000000">
      <w:r>
        <w:t>Token: [Commodo - Frecuencia: 4</w:t>
      </w:r>
    </w:p>
    <w:p w14:paraId="0A308D5D" w14:textId="77777777" w:rsidR="00EB7D10" w:rsidRDefault="00000000">
      <w:r>
        <w:t>Token: annuis - Frecuencia: 4</w:t>
      </w:r>
    </w:p>
    <w:p w14:paraId="03ABEF5F" w14:textId="77777777" w:rsidR="00EB7D10" w:rsidRDefault="00000000">
      <w:r>
        <w:t>Token: c(onstituendae) - Frecuencia: 4</w:t>
      </w:r>
    </w:p>
    <w:p w14:paraId="760AC708" w14:textId="77777777" w:rsidR="00EB7D10" w:rsidRDefault="00000000">
      <w:r>
        <w:t>Token: Rustiae - Frecuencia: 4</w:t>
      </w:r>
    </w:p>
    <w:p w14:paraId="16826E9A" w14:textId="77777777" w:rsidR="00EB7D10" w:rsidRDefault="00000000">
      <w:r>
        <w:t>Token: Eucarpia - Frecuencia: 4</w:t>
      </w:r>
    </w:p>
    <w:p w14:paraId="24D9C49E" w14:textId="77777777" w:rsidR="00EB7D10" w:rsidRDefault="00000000">
      <w:r>
        <w:t>Token: op(us) - Frecuencia: 4</w:t>
      </w:r>
    </w:p>
    <w:p w14:paraId="51589D7D" w14:textId="77777777" w:rsidR="00EB7D10" w:rsidRDefault="00000000">
      <w:r>
        <w:t>Token: praed(iis) - Frecuencia: 4</w:t>
      </w:r>
    </w:p>
    <w:p w14:paraId="4F9EB82C" w14:textId="77777777" w:rsidR="00EB7D10" w:rsidRDefault="00000000">
      <w:r>
        <w:t>Token: c(entum) - Frecuencia: 4</w:t>
      </w:r>
    </w:p>
    <w:p w14:paraId="170C622E" w14:textId="77777777" w:rsidR="00EB7D10" w:rsidRDefault="00000000">
      <w:r>
        <w:t>Token: Eutych - Frecuencia: 4</w:t>
      </w:r>
    </w:p>
    <w:p w14:paraId="511F2B4B" w14:textId="77777777" w:rsidR="00EB7D10" w:rsidRDefault="00000000">
      <w:r>
        <w:t>Token: [I]mpp(eratoribus) - Frecuencia: 4</w:t>
      </w:r>
    </w:p>
    <w:p w14:paraId="33CCB902" w14:textId="77777777" w:rsidR="00EB7D10" w:rsidRDefault="00000000">
      <w:r>
        <w:t>Token: v(indicis)] - Frecuencia: 4</w:t>
      </w:r>
    </w:p>
    <w:p w14:paraId="4FE2569F" w14:textId="77777777" w:rsidR="00EB7D10" w:rsidRDefault="00000000">
      <w:r>
        <w:t>Token: Luccio - Frecuencia: 4</w:t>
      </w:r>
    </w:p>
    <w:p w14:paraId="3921E3E2" w14:textId="77777777" w:rsidR="00EB7D10" w:rsidRDefault="00000000">
      <w:r>
        <w:t>Token: ------]RO[---] - Frecuencia: 4</w:t>
      </w:r>
    </w:p>
    <w:p w14:paraId="643031F0" w14:textId="77777777" w:rsidR="00EB7D10" w:rsidRDefault="00000000">
      <w:r>
        <w:t>Token: lo[co] - Frecuencia: 4</w:t>
      </w:r>
    </w:p>
    <w:p w14:paraId="27F8A00D" w14:textId="77777777" w:rsidR="00EB7D10" w:rsidRDefault="00000000">
      <w:r>
        <w:t>Token: quaesto - Frecuencia: 4</w:t>
      </w:r>
    </w:p>
    <w:p w14:paraId="0820E0BA" w14:textId="77777777" w:rsidR="00EB7D10" w:rsidRDefault="00000000">
      <w:r>
        <w:lastRenderedPageBreak/>
        <w:t>Token: habe - Frecuencia: 4</w:t>
      </w:r>
    </w:p>
    <w:p w14:paraId="7059F66A" w14:textId="77777777" w:rsidR="00EB7D10" w:rsidRDefault="00000000">
      <w:r>
        <w:t>Token: ia(m) - Frecuencia: 4</w:t>
      </w:r>
    </w:p>
    <w:p w14:paraId="464F3F36" w14:textId="77777777" w:rsidR="00EB7D10" w:rsidRDefault="00000000">
      <w:r>
        <w:t>Token: Hiero - Frecuencia: 4</w:t>
      </w:r>
    </w:p>
    <w:p w14:paraId="6938DA73" w14:textId="77777777" w:rsidR="00EB7D10" w:rsidRDefault="00000000">
      <w:r>
        <w:t>Token: v(iri)] - Frecuencia: 4</w:t>
      </w:r>
    </w:p>
    <w:p w14:paraId="452153D4" w14:textId="77777777" w:rsidR="00EB7D10" w:rsidRDefault="00000000">
      <w:r>
        <w:t>Token: eemm(inentissimorum) - Frecuencia: 4</w:t>
      </w:r>
    </w:p>
    <w:p w14:paraId="2A99D4FE" w14:textId="77777777" w:rsidR="00EB7D10" w:rsidRDefault="00000000">
      <w:r>
        <w:t>Token: destinato - Frecuencia: 4</w:t>
      </w:r>
    </w:p>
    <w:p w14:paraId="6A8CDA1B" w14:textId="77777777" w:rsidR="00EB7D10" w:rsidRDefault="00000000">
      <w:r>
        <w:t>Token: Proculina - Frecuencia: 4</w:t>
      </w:r>
    </w:p>
    <w:p w14:paraId="389822BD" w14:textId="77777777" w:rsidR="00EB7D10" w:rsidRDefault="00000000">
      <w:r>
        <w:t>Token: sente - Frecuencia: 4</w:t>
      </w:r>
    </w:p>
    <w:p w14:paraId="3F7979D6" w14:textId="77777777" w:rsidR="00EB7D10" w:rsidRDefault="00000000">
      <w:r>
        <w:t>Token: [r]es - Frecuencia: 4</w:t>
      </w:r>
    </w:p>
    <w:p w14:paraId="3243E407" w14:textId="77777777" w:rsidR="00EB7D10" w:rsidRDefault="00000000">
      <w:r>
        <w:t>Token: pl(ebis)] - Frecuencia: 4</w:t>
      </w:r>
    </w:p>
    <w:p w14:paraId="718FBFD9" w14:textId="77777777" w:rsidR="00EB7D10" w:rsidRDefault="00000000">
      <w:r>
        <w:t>Token: m(ensuras) - Frecuencia: 4</w:t>
      </w:r>
    </w:p>
    <w:p w14:paraId="32BFE9D5" w14:textId="77777777" w:rsidR="00EB7D10" w:rsidRDefault="00000000">
      <w:r>
        <w:t>Token: u(xori) - Frecuencia: 4</w:t>
      </w:r>
    </w:p>
    <w:p w14:paraId="077A6FEB" w14:textId="77777777" w:rsidR="00EB7D10" w:rsidRDefault="00000000">
      <w:r>
        <w:t>Token: cura]nte - Frecuencia: 4</w:t>
      </w:r>
    </w:p>
    <w:p w14:paraId="7F242E2F" w14:textId="77777777" w:rsidR="00EB7D10" w:rsidRDefault="00000000">
      <w:r>
        <w:t>Token: Neon - Frecuencia: 4</w:t>
      </w:r>
    </w:p>
    <w:p w14:paraId="2A0CBA89" w14:textId="77777777" w:rsidR="00EB7D10" w:rsidRDefault="00000000">
      <w:r>
        <w:t>Token: fabru[m] - Frecuencia: 4</w:t>
      </w:r>
    </w:p>
    <w:p w14:paraId="455CDE2E" w14:textId="77777777" w:rsidR="00EB7D10" w:rsidRDefault="00000000">
      <w:r>
        <w:t>Token: Ael(i)us - Frecuencia: 4</w:t>
      </w:r>
    </w:p>
    <w:p w14:paraId="16C45E55" w14:textId="77777777" w:rsidR="00EB7D10" w:rsidRDefault="00000000">
      <w:r>
        <w:t>Token: Novella - Frecuencia: 4</w:t>
      </w:r>
    </w:p>
    <w:p w14:paraId="0663B1A2" w14:textId="77777777" w:rsidR="00EB7D10" w:rsidRDefault="00000000">
      <w:r>
        <w:t>Token: Sper - Frecuencia: 4</w:t>
      </w:r>
    </w:p>
    <w:p w14:paraId="39A243A8" w14:textId="77777777" w:rsidR="00EB7D10" w:rsidRDefault="00000000">
      <w:r>
        <w:t>Token: Butura - Frecuencia: 4</w:t>
      </w:r>
    </w:p>
    <w:p w14:paraId="210A5987" w14:textId="77777777" w:rsidR="00EB7D10" w:rsidRDefault="00000000">
      <w:r>
        <w:t>Token: karo - Frecuencia: 4</w:t>
      </w:r>
    </w:p>
    <w:p w14:paraId="25194D30" w14:textId="77777777" w:rsidR="00EB7D10" w:rsidRDefault="00000000">
      <w:r>
        <w:t>Token: Ero - Frecuencia: 4</w:t>
      </w:r>
    </w:p>
    <w:p w14:paraId="56B2E64E" w14:textId="77777777" w:rsidR="00EB7D10" w:rsidRDefault="00000000">
      <w:r>
        <w:t>Token: Fab - Frecuencia: 4</w:t>
      </w:r>
    </w:p>
    <w:p w14:paraId="283A1D32" w14:textId="77777777" w:rsidR="00EB7D10" w:rsidRDefault="00000000">
      <w:r>
        <w:t>Token: rnina - Frecuencia: 4</w:t>
      </w:r>
    </w:p>
    <w:p w14:paraId="587EDF5A" w14:textId="77777777" w:rsidR="00EB7D10" w:rsidRDefault="00000000">
      <w:r>
        <w:t>Token: Proculino - Frecuencia: 4</w:t>
      </w:r>
    </w:p>
    <w:p w14:paraId="164B77E2" w14:textId="77777777" w:rsidR="00EB7D10" w:rsidRDefault="00000000">
      <w:r>
        <w:t>Token: Palma - Frecuencia: 4</w:t>
      </w:r>
    </w:p>
    <w:p w14:paraId="6842DA10" w14:textId="77777777" w:rsidR="00EB7D10" w:rsidRDefault="00000000">
      <w:r>
        <w:t>Token: A(---)(?) - Frecuencia: 4</w:t>
      </w:r>
    </w:p>
    <w:p w14:paraId="67B48428" w14:textId="77777777" w:rsidR="00EB7D10" w:rsidRDefault="00000000">
      <w:r>
        <w:lastRenderedPageBreak/>
        <w:t>Token: Vespas(iani) - Frecuencia: 4</w:t>
      </w:r>
    </w:p>
    <w:p w14:paraId="133EE566" w14:textId="77777777" w:rsidR="00EB7D10" w:rsidRDefault="00000000">
      <w:r>
        <w:t>Token: Teti - Frecuencia: 4</w:t>
      </w:r>
    </w:p>
    <w:p w14:paraId="6EF33EFC" w14:textId="77777777" w:rsidR="00EB7D10" w:rsidRDefault="00000000">
      <w:r>
        <w:t>Token: q(um) - Frecuencia: 4</w:t>
      </w:r>
    </w:p>
    <w:p w14:paraId="04C44DF3" w14:textId="77777777" w:rsidR="00EB7D10" w:rsidRDefault="00000000">
      <w:r>
        <w:t>Token: S[evero - Frecuencia: 4</w:t>
      </w:r>
    </w:p>
    <w:p w14:paraId="79EF1540" w14:textId="77777777" w:rsidR="00EB7D10" w:rsidRDefault="00000000">
      <w:r>
        <w:t>Token: [suit - Frecuencia: 4</w:t>
      </w:r>
    </w:p>
    <w:p w14:paraId="640F3E5F" w14:textId="77777777" w:rsidR="00EB7D10" w:rsidRDefault="00000000">
      <w:r>
        <w:t>Token: Itu - Frecuencia: 4</w:t>
      </w:r>
    </w:p>
    <w:p w14:paraId="37D8A1BF" w14:textId="77777777" w:rsidR="00EB7D10" w:rsidRDefault="00000000">
      <w:r>
        <w:t>Token: [-]us - Frecuencia: 4</w:t>
      </w:r>
    </w:p>
    <w:p w14:paraId="0CC1F10F" w14:textId="77777777" w:rsidR="00EB7D10" w:rsidRDefault="00000000">
      <w:r>
        <w:t>Token: [[Alex]] - Frecuencia: 4</w:t>
      </w:r>
    </w:p>
    <w:p w14:paraId="074989AB" w14:textId="77777777" w:rsidR="00EB7D10" w:rsidRDefault="00000000">
      <w:r>
        <w:t>Token: p]roco(n)s(ul) - Frecuencia: 4</w:t>
      </w:r>
    </w:p>
    <w:p w14:paraId="2B3327F5" w14:textId="77777777" w:rsidR="00EB7D10" w:rsidRDefault="00000000">
      <w:r>
        <w:t>Token: Cor(neliae) - Frecuencia: 4</w:t>
      </w:r>
    </w:p>
    <w:p w14:paraId="6490BCBD" w14:textId="77777777" w:rsidR="00EB7D10" w:rsidRDefault="00000000">
      <w:r>
        <w:t>Token: cura[vit] - Frecuencia: 4</w:t>
      </w:r>
    </w:p>
    <w:p w14:paraId="1FA59D97" w14:textId="77777777" w:rsidR="00EB7D10" w:rsidRDefault="00000000">
      <w:r>
        <w:t>Token: Staberius - Frecuencia: 4</w:t>
      </w:r>
    </w:p>
    <w:p w14:paraId="2F9B7828" w14:textId="77777777" w:rsidR="00EB7D10" w:rsidRDefault="00000000">
      <w:r>
        <w:t>Token: i]mp(eratore) - Frecuencia: 4</w:t>
      </w:r>
    </w:p>
    <w:p w14:paraId="7A5D6940" w14:textId="77777777" w:rsidR="00EB7D10" w:rsidRDefault="00000000">
      <w:r>
        <w:t>Token: VIIIviro - Frecuencia: 4</w:t>
      </w:r>
    </w:p>
    <w:p w14:paraId="6C9BAA78" w14:textId="77777777" w:rsidR="00EB7D10" w:rsidRDefault="00000000">
      <w:r>
        <w:t>Token: Epidauro - Frecuencia: 4</w:t>
      </w:r>
    </w:p>
    <w:p w14:paraId="2AE79EED" w14:textId="77777777" w:rsidR="00EB7D10" w:rsidRDefault="00000000">
      <w:r>
        <w:t>Token: Pompei[o - Frecuencia: 4</w:t>
      </w:r>
    </w:p>
    <w:p w14:paraId="12C8C224" w14:textId="77777777" w:rsidR="00EB7D10" w:rsidRDefault="00000000">
      <w:r>
        <w:t>Token: Baricis - Frecuencia: 4</w:t>
      </w:r>
    </w:p>
    <w:p w14:paraId="3ACCA2F7" w14:textId="77777777" w:rsidR="00EB7D10" w:rsidRDefault="00000000">
      <w:r>
        <w:t>Token: Reginae] - Frecuencia: 4</w:t>
      </w:r>
    </w:p>
    <w:p w14:paraId="5794A6EF" w14:textId="77777777" w:rsidR="00EB7D10" w:rsidRDefault="00000000">
      <w:r>
        <w:t>Token: poli - Frecuencia: 4</w:t>
      </w:r>
    </w:p>
    <w:p w14:paraId="7CD50A6B" w14:textId="77777777" w:rsidR="00EB7D10" w:rsidRDefault="00000000">
      <w:r>
        <w:t>Token: Fe[lix] - Frecuencia: 4</w:t>
      </w:r>
    </w:p>
    <w:p w14:paraId="13FDA4C8" w14:textId="77777777" w:rsidR="00EB7D10" w:rsidRDefault="00000000">
      <w:r>
        <w:t>Token: tes[tamento - Frecuencia: 4</w:t>
      </w:r>
    </w:p>
    <w:p w14:paraId="04A75484" w14:textId="77777777" w:rsidR="00EB7D10" w:rsidRDefault="00000000">
      <w:r>
        <w:t>Token: Secura - Frecuencia: 4</w:t>
      </w:r>
    </w:p>
    <w:p w14:paraId="226206D9" w14:textId="77777777" w:rsidR="00EB7D10" w:rsidRDefault="00000000">
      <w:r>
        <w:t>Token: ------]IS[---] - Frecuencia: 4</w:t>
      </w:r>
    </w:p>
    <w:p w14:paraId="25AD83D5" w14:textId="77777777" w:rsidR="00EB7D10" w:rsidRDefault="00000000">
      <w:r>
        <w:t>Token: [---]CAT[---] - Frecuencia: 4</w:t>
      </w:r>
    </w:p>
    <w:p w14:paraId="0CA7436C" w14:textId="77777777" w:rsidR="00EB7D10" w:rsidRDefault="00000000">
      <w:r>
        <w:t>Token: A[ntoni] - Frecuencia: 4</w:t>
      </w:r>
    </w:p>
    <w:p w14:paraId="07D22CD4" w14:textId="77777777" w:rsidR="00EB7D10" w:rsidRDefault="00000000">
      <w:r>
        <w:t>Token: poneret - Frecuencia: 4</w:t>
      </w:r>
    </w:p>
    <w:p w14:paraId="250E6309" w14:textId="77777777" w:rsidR="00EB7D10" w:rsidRDefault="00000000">
      <w:r>
        <w:lastRenderedPageBreak/>
        <w:t>Token: dignam - Frecuencia: 4</w:t>
      </w:r>
    </w:p>
    <w:p w14:paraId="33FA1594" w14:textId="77777777" w:rsidR="00EB7D10" w:rsidRDefault="00000000">
      <w:r>
        <w:t>Token: Aesculapii - Frecuencia: 4</w:t>
      </w:r>
    </w:p>
    <w:p w14:paraId="1C1AA948" w14:textId="77777777" w:rsidR="00EB7D10" w:rsidRDefault="00000000">
      <w:r>
        <w:t>Token: Mestrio - Frecuencia: 4</w:t>
      </w:r>
    </w:p>
    <w:p w14:paraId="45DCF2D1" w14:textId="77777777" w:rsidR="00EB7D10" w:rsidRDefault="00000000">
      <w:r>
        <w:t>Token: Antonia(e) - Frecuencia: 4</w:t>
      </w:r>
    </w:p>
    <w:p w14:paraId="485C1697" w14:textId="77777777" w:rsidR="00EB7D10" w:rsidRDefault="00000000">
      <w:r>
        <w:t>Token: d[ec(urioni) - Frecuencia: 4</w:t>
      </w:r>
    </w:p>
    <w:p w14:paraId="0FDB7075" w14:textId="77777777" w:rsidR="00EB7D10" w:rsidRDefault="00000000">
      <w:r>
        <w:t>Token: Val[erius - Frecuencia: 4</w:t>
      </w:r>
    </w:p>
    <w:p w14:paraId="7075E48F" w14:textId="77777777" w:rsidR="00EB7D10" w:rsidRDefault="00000000">
      <w:r>
        <w:t>Token: d(omus?) - Frecuencia: 4</w:t>
      </w:r>
    </w:p>
    <w:p w14:paraId="75CE3AA8" w14:textId="77777777" w:rsidR="00EB7D10" w:rsidRDefault="00000000">
      <w:r>
        <w:t>Token: Luciscus - Frecuencia: 4</w:t>
      </w:r>
    </w:p>
    <w:p w14:paraId="03AD30DA" w14:textId="77777777" w:rsidR="00EB7D10" w:rsidRDefault="00000000">
      <w:r>
        <w:t>Token: Victorin[us] - Frecuencia: 4</w:t>
      </w:r>
    </w:p>
    <w:p w14:paraId="2637CB60" w14:textId="77777777" w:rsidR="00EB7D10" w:rsidRDefault="00000000">
      <w:r>
        <w:t>Token: bovis - Frecuencia: 4</w:t>
      </w:r>
    </w:p>
    <w:p w14:paraId="4581F3D9" w14:textId="77777777" w:rsidR="00EB7D10" w:rsidRDefault="00000000">
      <w:r>
        <w:t>Token: Treboni - Frecuencia: 4</w:t>
      </w:r>
    </w:p>
    <w:p w14:paraId="25749ABC" w14:textId="77777777" w:rsidR="00EB7D10" w:rsidRDefault="00000000">
      <w:r>
        <w:t>Token: debuerat - Frecuencia: 4</w:t>
      </w:r>
    </w:p>
    <w:p w14:paraId="0560DC0B" w14:textId="77777777" w:rsidR="00EB7D10" w:rsidRDefault="00000000">
      <w:r>
        <w:t>Token: Liciniu[s - Frecuencia: 4</w:t>
      </w:r>
    </w:p>
    <w:p w14:paraId="6FE638E2" w14:textId="77777777" w:rsidR="00EB7D10" w:rsidRDefault="00000000">
      <w:r>
        <w:t>Token: centilla - Frecuencia: 4</w:t>
      </w:r>
    </w:p>
    <w:p w14:paraId="6E211A5A" w14:textId="77777777" w:rsidR="00EB7D10" w:rsidRDefault="00000000">
      <w:r>
        <w:t>Token: sibei(!) - Frecuencia: 4</w:t>
      </w:r>
    </w:p>
    <w:p w14:paraId="06FCF066" w14:textId="77777777" w:rsidR="00EB7D10" w:rsidRDefault="00000000">
      <w:r>
        <w:t>Token: regionibus - Frecuencia: 4</w:t>
      </w:r>
    </w:p>
    <w:p w14:paraId="309F3CB7" w14:textId="77777777" w:rsidR="00EB7D10" w:rsidRDefault="00000000">
      <w:r>
        <w:t>Token: [sacra - Frecuencia: 4</w:t>
      </w:r>
    </w:p>
    <w:p w14:paraId="67E91324" w14:textId="77777777" w:rsidR="00EB7D10" w:rsidRDefault="00000000">
      <w:r>
        <w:t>Token: [---]ero - Frecuencia: 4</w:t>
      </w:r>
    </w:p>
    <w:p w14:paraId="73904409" w14:textId="77777777" w:rsidR="00EB7D10" w:rsidRDefault="00000000">
      <w:r>
        <w:t>Token: [p(ecunia)] - Frecuencia: 4</w:t>
      </w:r>
    </w:p>
    <w:p w14:paraId="008F060F" w14:textId="77777777" w:rsidR="00EB7D10" w:rsidRDefault="00000000">
      <w:r>
        <w:t>Token: Aebutio - Frecuencia: 4</w:t>
      </w:r>
    </w:p>
    <w:p w14:paraId="09E81970" w14:textId="77777777" w:rsidR="00EB7D10" w:rsidRDefault="00000000">
      <w:r>
        <w:t>Token: tutis - Frecuencia: 4</w:t>
      </w:r>
    </w:p>
    <w:p w14:paraId="282482B4" w14:textId="77777777" w:rsidR="00EB7D10" w:rsidRDefault="00000000">
      <w:r>
        <w:t>Token: And - Frecuencia: 4</w:t>
      </w:r>
    </w:p>
    <w:p w14:paraId="1BB70E65" w14:textId="77777777" w:rsidR="00EB7D10" w:rsidRDefault="00000000">
      <w:r>
        <w:t>Token: tutus - Frecuencia: 4</w:t>
      </w:r>
    </w:p>
    <w:p w14:paraId="58AFF01A" w14:textId="77777777" w:rsidR="00EB7D10" w:rsidRDefault="00000000">
      <w:r>
        <w:t>Token: Cla[udio - Frecuencia: 4</w:t>
      </w:r>
    </w:p>
    <w:p w14:paraId="709AE880" w14:textId="77777777" w:rsidR="00EB7D10" w:rsidRDefault="00000000">
      <w:r>
        <w:t>Token: coniug - Frecuencia: 4</w:t>
      </w:r>
    </w:p>
    <w:p w14:paraId="01D670F0" w14:textId="77777777" w:rsidR="00EB7D10" w:rsidRDefault="00000000">
      <w:r>
        <w:t>Token: [---]ERI - Frecuencia: 4</w:t>
      </w:r>
    </w:p>
    <w:p w14:paraId="1AB7532C" w14:textId="77777777" w:rsidR="00EB7D10" w:rsidRDefault="00000000">
      <w:r>
        <w:lastRenderedPageBreak/>
        <w:t>Token: brevi - Frecuencia: 4</w:t>
      </w:r>
    </w:p>
    <w:p w14:paraId="05FE8A5E" w14:textId="77777777" w:rsidR="00EB7D10" w:rsidRDefault="00000000">
      <w:r>
        <w:t>Token: parasitus - Frecuencia: 4</w:t>
      </w:r>
    </w:p>
    <w:p w14:paraId="110EF84A" w14:textId="77777777" w:rsidR="00EB7D10" w:rsidRDefault="00000000">
      <w:r>
        <w:t>Token: [quaest(ori)] - Frecuencia: 4</w:t>
      </w:r>
    </w:p>
    <w:p w14:paraId="0657F4F2" w14:textId="77777777" w:rsidR="00EB7D10" w:rsidRDefault="00000000">
      <w:r>
        <w:t>Token: [seviro - Frecuencia: 4</w:t>
      </w:r>
    </w:p>
    <w:p w14:paraId="775C9505" w14:textId="77777777" w:rsidR="00EB7D10" w:rsidRDefault="00000000">
      <w:r>
        <w:t>Token: [f]ilia - Frecuencia: 4</w:t>
      </w:r>
    </w:p>
    <w:p w14:paraId="35CDC7FE" w14:textId="77777777" w:rsidR="00EB7D10" w:rsidRDefault="00000000">
      <w:r>
        <w:t>Token: p[ont(ifex) - Frecuencia: 4</w:t>
      </w:r>
    </w:p>
    <w:p w14:paraId="327E39C2" w14:textId="77777777" w:rsidR="00EB7D10" w:rsidRDefault="00000000">
      <w:r>
        <w:t>Token: tano - Frecuencia: 4</w:t>
      </w:r>
    </w:p>
    <w:p w14:paraId="2F7AA331" w14:textId="77777777" w:rsidR="00EB7D10" w:rsidRDefault="00000000">
      <w:r>
        <w:t>Token: [[nae]] - Frecuencia: 4</w:t>
      </w:r>
    </w:p>
    <w:p w14:paraId="0ED34EDE" w14:textId="77777777" w:rsidR="00EB7D10" w:rsidRDefault="00000000">
      <w:r>
        <w:t>Token: S(iciliae) - Frecuencia: 4</w:t>
      </w:r>
    </w:p>
    <w:p w14:paraId="5B8559BD" w14:textId="77777777" w:rsidR="00EB7D10" w:rsidRDefault="00000000">
      <w:r>
        <w:t>Token: V]III - Frecuencia: 4</w:t>
      </w:r>
    </w:p>
    <w:p w14:paraId="25D07F41" w14:textId="77777777" w:rsidR="00EB7D10" w:rsidRDefault="00000000">
      <w:r>
        <w:t>Token: Chi&amp;lt - Frecuencia: 4</w:t>
      </w:r>
    </w:p>
    <w:p w14:paraId="4AAEA10D" w14:textId="77777777" w:rsidR="00EB7D10" w:rsidRDefault="00000000">
      <w:r>
        <w:t>Token: Gracchi - Frecuencia: 4</w:t>
      </w:r>
    </w:p>
    <w:p w14:paraId="286551A8" w14:textId="77777777" w:rsidR="00EB7D10" w:rsidRDefault="00000000">
      <w:r>
        <w:t>Token: req - Frecuencia: 4</w:t>
      </w:r>
    </w:p>
    <w:p w14:paraId="51FA5D04" w14:textId="77777777" w:rsidR="00EB7D10" w:rsidRDefault="00000000">
      <w:r>
        <w:t>Token: [--]I[---] - Frecuencia: 4</w:t>
      </w:r>
    </w:p>
    <w:p w14:paraId="0CCF4B22" w14:textId="77777777" w:rsidR="00EB7D10" w:rsidRDefault="00000000">
      <w:r>
        <w:t>Token: Maximiano]] - Frecuencia: 4</w:t>
      </w:r>
    </w:p>
    <w:p w14:paraId="07820151" w14:textId="77777777" w:rsidR="00EB7D10" w:rsidRDefault="00000000">
      <w:r>
        <w:t>Token: Caess(aribus)]] - Frecuencia: 4</w:t>
      </w:r>
    </w:p>
    <w:p w14:paraId="2179291D" w14:textId="77777777" w:rsidR="00EB7D10" w:rsidRDefault="00000000">
      <w:r>
        <w:t>Token: Metti - Frecuencia: 4</w:t>
      </w:r>
    </w:p>
    <w:p w14:paraId="402B0937" w14:textId="77777777" w:rsidR="00EB7D10" w:rsidRDefault="00000000">
      <w:r>
        <w:t>Token: Silv[ano] - Frecuencia: 4</w:t>
      </w:r>
    </w:p>
    <w:p w14:paraId="4E0D47FD" w14:textId="77777777" w:rsidR="00EB7D10" w:rsidRDefault="00000000">
      <w:r>
        <w:t>Token: m(onitu) - Frecuencia: 4</w:t>
      </w:r>
    </w:p>
    <w:p w14:paraId="6E8F99E9" w14:textId="77777777" w:rsidR="00EB7D10" w:rsidRDefault="00000000">
      <w:r>
        <w:t>Token: [ianus - Frecuencia: 4</w:t>
      </w:r>
    </w:p>
    <w:p w14:paraId="16107A28" w14:textId="77777777" w:rsidR="00EB7D10" w:rsidRDefault="00000000">
      <w:r>
        <w:t>Token: marmoreis - Frecuencia: 4</w:t>
      </w:r>
    </w:p>
    <w:p w14:paraId="112B0369" w14:textId="77777777" w:rsidR="00EB7D10" w:rsidRDefault="00000000">
      <w:r>
        <w:t>Token: pontif(icatus) - Frecuencia: 4</w:t>
      </w:r>
    </w:p>
    <w:p w14:paraId="3A2E936F" w14:textId="77777777" w:rsidR="00EB7D10" w:rsidRDefault="00000000">
      <w:r>
        <w:t>Token: Frontiniani - Frecuencia: 4</w:t>
      </w:r>
    </w:p>
    <w:p w14:paraId="27DADD52" w14:textId="77777777" w:rsidR="00EB7D10" w:rsidRDefault="00000000">
      <w:r>
        <w:t>Token: IIviral(i) - Frecuencia: 4</w:t>
      </w:r>
    </w:p>
    <w:p w14:paraId="12695E05" w14:textId="77777777" w:rsidR="00EB7D10" w:rsidRDefault="00000000">
      <w:r>
        <w:t>Token: Varen(i) - Frecuencia: 4</w:t>
      </w:r>
    </w:p>
    <w:p w14:paraId="6F48A760" w14:textId="77777777" w:rsidR="00EB7D10" w:rsidRDefault="00000000">
      <w:r>
        <w:t>Token: Opellio - Frecuencia: 4</w:t>
      </w:r>
    </w:p>
    <w:p w14:paraId="514A0B9B" w14:textId="77777777" w:rsidR="00EB7D10" w:rsidRDefault="00000000">
      <w:r>
        <w:lastRenderedPageBreak/>
        <w:t>Token: P(orolissensis) - Frecuencia: 4</w:t>
      </w:r>
    </w:p>
    <w:p w14:paraId="20AC0B5B" w14:textId="77777777" w:rsidR="00EB7D10" w:rsidRDefault="00000000">
      <w:r>
        <w:t>Token: Claud(ia)] - Frecuencia: 4</w:t>
      </w:r>
    </w:p>
    <w:p w14:paraId="033C77EE" w14:textId="77777777" w:rsidR="00EB7D10" w:rsidRDefault="00000000">
      <w:r>
        <w:t>Token: p(iae?) - Frecuencia: 4</w:t>
      </w:r>
    </w:p>
    <w:p w14:paraId="41D19F15" w14:textId="77777777" w:rsidR="00EB7D10" w:rsidRDefault="00000000">
      <w:r>
        <w:t>Token: [[Commodo]] - Frecuencia: 4</w:t>
      </w:r>
    </w:p>
    <w:p w14:paraId="21D0B642" w14:textId="77777777" w:rsidR="00EB7D10" w:rsidRDefault="00000000">
      <w:r>
        <w:t>Token: quoi - Frecuencia: 4</w:t>
      </w:r>
    </w:p>
    <w:p w14:paraId="5EECD359" w14:textId="77777777" w:rsidR="00EB7D10" w:rsidRDefault="00000000">
      <w:r>
        <w:t>Token: Decidius - Frecuencia: 4</w:t>
      </w:r>
    </w:p>
    <w:p w14:paraId="3E74E136" w14:textId="77777777" w:rsidR="00EB7D10" w:rsidRDefault="00000000">
      <w:r>
        <w:t>Token: [So]li - Frecuencia: 4</w:t>
      </w:r>
    </w:p>
    <w:p w14:paraId="24F0B354" w14:textId="77777777" w:rsidR="00EB7D10" w:rsidRDefault="00000000">
      <w:r>
        <w:t>Token: [s(criptae) - Frecuencia: 4</w:t>
      </w:r>
    </w:p>
    <w:p w14:paraId="411C67C5" w14:textId="77777777" w:rsidR="00EB7D10" w:rsidRDefault="00000000">
      <w:r>
        <w:t>Token: neg - Frecuencia: 4</w:t>
      </w:r>
    </w:p>
    <w:p w14:paraId="79C5CAA1" w14:textId="77777777" w:rsidR="00EB7D10" w:rsidRDefault="00000000">
      <w:r>
        <w:t>Token: tribuimus - Frecuencia: 4</w:t>
      </w:r>
    </w:p>
    <w:p w14:paraId="33FB6911" w14:textId="77777777" w:rsidR="00EB7D10" w:rsidRDefault="00000000">
      <w:r>
        <w:t>Token: [---]illa - Frecuencia: 4</w:t>
      </w:r>
    </w:p>
    <w:p w14:paraId="4EFA7E47" w14:textId="77777777" w:rsidR="00EB7D10" w:rsidRDefault="00000000">
      <w:r>
        <w:t>Token: [C]alpurnia - Frecuencia: 4</w:t>
      </w:r>
    </w:p>
    <w:p w14:paraId="7ACB401B" w14:textId="77777777" w:rsidR="00EB7D10" w:rsidRDefault="00000000">
      <w:r>
        <w:t>Token: vivo(!) - Frecuencia: 4</w:t>
      </w:r>
    </w:p>
    <w:p w14:paraId="6267559A" w14:textId="77777777" w:rsidR="00EB7D10" w:rsidRDefault="00000000">
      <w:r>
        <w:t>Token: Signis - Frecuencia: 4</w:t>
      </w:r>
    </w:p>
    <w:p w14:paraId="314BD049" w14:textId="77777777" w:rsidR="00EB7D10" w:rsidRDefault="00000000">
      <w:r>
        <w:t>Token: mu(nicipii) - Frecuencia: 4</w:t>
      </w:r>
    </w:p>
    <w:p w14:paraId="4482441B" w14:textId="77777777" w:rsidR="00EB7D10" w:rsidRDefault="00000000">
      <w:r>
        <w:t>Token: maximu[s - Frecuencia: 4</w:t>
      </w:r>
    </w:p>
    <w:p w14:paraId="547B9381" w14:textId="77777777" w:rsidR="00EB7D10" w:rsidRDefault="00000000">
      <w:r>
        <w:t>Token: Tertullum - Frecuencia: 4</w:t>
      </w:r>
    </w:p>
    <w:p w14:paraId="23D69195" w14:textId="77777777" w:rsidR="00EB7D10" w:rsidRDefault="00000000">
      <w:r>
        <w:t>Token: eq(uitum)] - Frecuencia: 4</w:t>
      </w:r>
    </w:p>
    <w:p w14:paraId="799BD32C" w14:textId="77777777" w:rsidR="00EB7D10" w:rsidRDefault="00000000">
      <w:r>
        <w:t>Token: [Cl]audius - Frecuencia: 4</w:t>
      </w:r>
    </w:p>
    <w:p w14:paraId="6A013B37" w14:textId="77777777" w:rsidR="00EB7D10" w:rsidRDefault="00000000">
      <w:r>
        <w:t>Token: honorandum - Frecuencia: 4</w:t>
      </w:r>
    </w:p>
    <w:p w14:paraId="4C498D1D" w14:textId="77777777" w:rsidR="00EB7D10" w:rsidRDefault="00000000">
      <w:r>
        <w:t>Token: Arius - Frecuencia: 4</w:t>
      </w:r>
    </w:p>
    <w:p w14:paraId="3CB76D19" w14:textId="77777777" w:rsidR="00EB7D10" w:rsidRDefault="00000000">
      <w:r>
        <w:t>Token: dicund(o) - Frecuencia: 4</w:t>
      </w:r>
    </w:p>
    <w:p w14:paraId="63E13092" w14:textId="77777777" w:rsidR="00EB7D10" w:rsidRDefault="00000000">
      <w:r>
        <w:t>Token: Sabin[a] - Frecuencia: 4</w:t>
      </w:r>
    </w:p>
    <w:p w14:paraId="51113EBC" w14:textId="77777777" w:rsidR="00EB7D10" w:rsidRDefault="00000000">
      <w:r>
        <w:t>Token: Camuli - Frecuencia: 4</w:t>
      </w:r>
    </w:p>
    <w:p w14:paraId="1DA08924" w14:textId="77777777" w:rsidR="00EB7D10" w:rsidRDefault="00000000">
      <w:r>
        <w:t>Token: ---]VI - Frecuencia: 4</w:t>
      </w:r>
    </w:p>
    <w:p w14:paraId="32B9F190" w14:textId="77777777" w:rsidR="00EB7D10" w:rsidRDefault="00000000">
      <w:r>
        <w:t>Token: l(i)b(ens) - Frecuencia: 4</w:t>
      </w:r>
    </w:p>
    <w:p w14:paraId="2274DFBB" w14:textId="77777777" w:rsidR="00EB7D10" w:rsidRDefault="00000000">
      <w:r>
        <w:lastRenderedPageBreak/>
        <w:t>Token: Gem(inius) - Frecuencia: 4</w:t>
      </w:r>
    </w:p>
    <w:p w14:paraId="78B7C82C" w14:textId="77777777" w:rsidR="00EB7D10" w:rsidRDefault="00000000">
      <w:r>
        <w:t>Token: p]rovinciae - Frecuencia: 4</w:t>
      </w:r>
    </w:p>
    <w:p w14:paraId="3D872583" w14:textId="77777777" w:rsidR="00EB7D10" w:rsidRDefault="00000000">
      <w:r>
        <w:t>Token: manici - Frecuencia: 4</w:t>
      </w:r>
    </w:p>
    <w:p w14:paraId="04B6F13A" w14:textId="77777777" w:rsidR="00EB7D10" w:rsidRDefault="00000000">
      <w:r>
        <w:t>Token: Germani]ci - Frecuencia: 4</w:t>
      </w:r>
    </w:p>
    <w:p w14:paraId="7951015A" w14:textId="77777777" w:rsidR="00EB7D10" w:rsidRDefault="00000000">
      <w:r>
        <w:t>Token: [l(iberta) - Frecuencia: 4</w:t>
      </w:r>
    </w:p>
    <w:p w14:paraId="33ADDE3F" w14:textId="77777777" w:rsidR="00EB7D10" w:rsidRDefault="00000000">
      <w:r>
        <w:t>Token: [loco] - Frecuencia: 4</w:t>
      </w:r>
    </w:p>
    <w:p w14:paraId="3033D6CD" w14:textId="77777777" w:rsidR="00EB7D10" w:rsidRDefault="00000000">
      <w:r>
        <w:t>Token: n(umini)] - Frecuencia: 4</w:t>
      </w:r>
    </w:p>
    <w:p w14:paraId="4FC44DFD" w14:textId="77777777" w:rsidR="00EB7D10" w:rsidRDefault="00000000">
      <w:r>
        <w:t>Token: Cl]audi - Frecuencia: 4</w:t>
      </w:r>
    </w:p>
    <w:p w14:paraId="38F0C2BF" w14:textId="77777777" w:rsidR="00EB7D10" w:rsidRDefault="00000000">
      <w:r>
        <w:t>Token: Procu[lus - Frecuencia: 4</w:t>
      </w:r>
    </w:p>
    <w:p w14:paraId="076BD914" w14:textId="77777777" w:rsidR="00EB7D10" w:rsidRDefault="00000000">
      <w:r>
        <w:t>Token: [Fl(avi) - Frecuencia: 4</w:t>
      </w:r>
    </w:p>
    <w:p w14:paraId="4F7396E0" w14:textId="77777777" w:rsidR="00EB7D10" w:rsidRDefault="00000000">
      <w:r>
        <w:t>Token: Zenoni - Frecuencia: 4</w:t>
      </w:r>
    </w:p>
    <w:p w14:paraId="206FFB93" w14:textId="77777777" w:rsidR="00EB7D10" w:rsidRDefault="00000000">
      <w:r>
        <w:t>Token: mur(millo) - Frecuencia: 4</w:t>
      </w:r>
    </w:p>
    <w:p w14:paraId="0312F4F9" w14:textId="77777777" w:rsidR="00EB7D10" w:rsidRDefault="00000000">
      <w:r>
        <w:t>Token: Dati - Frecuencia: 4</w:t>
      </w:r>
    </w:p>
    <w:p w14:paraId="094C9B46" w14:textId="77777777" w:rsidR="00EB7D10" w:rsidRDefault="00000000">
      <w:r>
        <w:t>Token: Max[i]mi - Frecuencia: 4</w:t>
      </w:r>
    </w:p>
    <w:p w14:paraId="5AED835A" w14:textId="77777777" w:rsidR="00EB7D10" w:rsidRDefault="00000000">
      <w:r>
        <w:t>Token: Thugga - Frecuencia: 4</w:t>
      </w:r>
    </w:p>
    <w:p w14:paraId="64D509FF" w14:textId="77777777" w:rsidR="00EB7D10" w:rsidRDefault="00000000">
      <w:r>
        <w:t>Token: Romano] - Frecuencia: 4</w:t>
      </w:r>
    </w:p>
    <w:p w14:paraId="5BED6549" w14:textId="77777777" w:rsidR="00EB7D10" w:rsidRDefault="00000000">
      <w:r>
        <w:t>Token: [---]VSC[---] - Frecuencia: 4</w:t>
      </w:r>
    </w:p>
    <w:p w14:paraId="3D537FB4" w14:textId="77777777" w:rsidR="00EB7D10" w:rsidRDefault="00000000">
      <w:r>
        <w:t>Token: vic(it) - Frecuencia: 4</w:t>
      </w:r>
    </w:p>
    <w:p w14:paraId="47570298" w14:textId="77777777" w:rsidR="00EB7D10" w:rsidRDefault="00000000">
      <w:r>
        <w:t>Token: Murena - Frecuencia: 4</w:t>
      </w:r>
    </w:p>
    <w:p w14:paraId="700B51C4" w14:textId="77777777" w:rsidR="00EB7D10" w:rsidRDefault="00000000">
      <w:r>
        <w:t>Token: memor[iam - Frecuencia: 4</w:t>
      </w:r>
    </w:p>
    <w:p w14:paraId="7D4CB027" w14:textId="77777777" w:rsidR="00EB7D10" w:rsidRDefault="00000000">
      <w:r>
        <w:t>Token: Arranius - Frecuencia: 4</w:t>
      </w:r>
    </w:p>
    <w:p w14:paraId="020ED45D" w14:textId="77777777" w:rsidR="00EB7D10" w:rsidRDefault="00000000">
      <w:r>
        <w:t>Token: testa]mento - Frecuencia: 4</w:t>
      </w:r>
    </w:p>
    <w:p w14:paraId="0DF5A192" w14:textId="77777777" w:rsidR="00EB7D10" w:rsidRDefault="00000000">
      <w:r>
        <w:t>Token: sepulcra - Frecuencia: 4</w:t>
      </w:r>
    </w:p>
    <w:p w14:paraId="234410D8" w14:textId="77777777" w:rsidR="00EB7D10" w:rsidRDefault="00000000">
      <w:r>
        <w:t>Token: Flav[ius - Frecuencia: 4</w:t>
      </w:r>
    </w:p>
    <w:p w14:paraId="0546FECC" w14:textId="77777777" w:rsidR="00EB7D10" w:rsidRDefault="00000000">
      <w:r>
        <w:t>Token: infan - Frecuencia: 4</w:t>
      </w:r>
    </w:p>
    <w:p w14:paraId="0FA980CC" w14:textId="77777777" w:rsidR="00EB7D10" w:rsidRDefault="00000000">
      <w:r>
        <w:t>Token: proc[o(n)s(uli) - Frecuencia: 4</w:t>
      </w:r>
    </w:p>
    <w:p w14:paraId="74BEDDC9" w14:textId="77777777" w:rsidR="00EB7D10" w:rsidRDefault="00000000">
      <w:r>
        <w:lastRenderedPageBreak/>
        <w:t>Token: Hostilio - Frecuencia: 4</w:t>
      </w:r>
    </w:p>
    <w:p w14:paraId="594F5364" w14:textId="77777777" w:rsidR="00EB7D10" w:rsidRDefault="00000000">
      <w:r>
        <w:t>Token: Aus - Frecuencia: 4</w:t>
      </w:r>
    </w:p>
    <w:p w14:paraId="533F0868" w14:textId="77777777" w:rsidR="00EB7D10" w:rsidRDefault="00000000">
      <w:r>
        <w:t>Token: Iulianae - Frecuencia: 4</w:t>
      </w:r>
    </w:p>
    <w:p w14:paraId="343258E5" w14:textId="77777777" w:rsidR="00EB7D10" w:rsidRDefault="00000000">
      <w:r>
        <w:t>Token: [-]M - Frecuencia: 4</w:t>
      </w:r>
    </w:p>
    <w:p w14:paraId="0A891E3D" w14:textId="77777777" w:rsidR="00EB7D10" w:rsidRDefault="00000000">
      <w:r>
        <w:t>Token: Ap(riles) - Frecuencia: 4</w:t>
      </w:r>
    </w:p>
    <w:p w14:paraId="4959C3DB" w14:textId="77777777" w:rsidR="00EB7D10" w:rsidRDefault="00000000">
      <w:r>
        <w:t>Token: [Me]moria - Frecuencia: 4</w:t>
      </w:r>
    </w:p>
    <w:p w14:paraId="13BB7D28" w14:textId="77777777" w:rsidR="00EB7D10" w:rsidRDefault="00000000">
      <w:r>
        <w:t>Token: Alexande[r] - Frecuencia: 4</w:t>
      </w:r>
    </w:p>
    <w:p w14:paraId="1ABD1DC8" w14:textId="77777777" w:rsidR="00EB7D10" w:rsidRDefault="00000000">
      <w:r>
        <w:t>Token: Medi - Frecuencia: 4</w:t>
      </w:r>
    </w:p>
    <w:p w14:paraId="642C489D" w14:textId="77777777" w:rsidR="00EB7D10" w:rsidRDefault="00000000">
      <w:r>
        <w:t>Token: pac - Frecuencia: 4</w:t>
      </w:r>
    </w:p>
    <w:p w14:paraId="11EA8967" w14:textId="77777777" w:rsidR="00EB7D10" w:rsidRDefault="00000000">
      <w:r>
        <w:t>Token: [voluerit - Frecuencia: 4</w:t>
      </w:r>
    </w:p>
    <w:p w14:paraId="6DA5EA24" w14:textId="77777777" w:rsidR="00EB7D10" w:rsidRDefault="00000000">
      <w:r>
        <w:t>Token: Lici]nio - Frecuencia: 4</w:t>
      </w:r>
    </w:p>
    <w:p w14:paraId="111449FD" w14:textId="77777777" w:rsidR="00EB7D10" w:rsidRDefault="00000000">
      <w:r>
        <w:t>Token: secund(a)e - Frecuencia: 4</w:t>
      </w:r>
    </w:p>
    <w:p w14:paraId="52671965" w14:textId="77777777" w:rsidR="00EB7D10" w:rsidRDefault="00000000">
      <w:r>
        <w:t>Token: gestis - Frecuencia: 4</w:t>
      </w:r>
    </w:p>
    <w:p w14:paraId="58461128" w14:textId="77777777" w:rsidR="00EB7D10" w:rsidRDefault="00000000">
      <w:r>
        <w:t>Token: verinus - Frecuencia: 4</w:t>
      </w:r>
    </w:p>
    <w:p w14:paraId="130D00BA" w14:textId="77777777" w:rsidR="00EB7D10" w:rsidRDefault="00000000">
      <w:r>
        <w:t>Token: [Aquis - Frecuencia: 4</w:t>
      </w:r>
    </w:p>
    <w:p w14:paraId="74E1A733" w14:textId="77777777" w:rsidR="00EB7D10" w:rsidRDefault="00000000">
      <w:r>
        <w:t>Token: Nigidius - Frecuencia: 4</w:t>
      </w:r>
    </w:p>
    <w:p w14:paraId="0FD8423F" w14:textId="77777777" w:rsidR="00EB7D10" w:rsidRDefault="00000000">
      <w:r>
        <w:t>Token: ------]CI[---] - Frecuencia: 4</w:t>
      </w:r>
    </w:p>
    <w:p w14:paraId="767221F5" w14:textId="77777777" w:rsidR="00EB7D10" w:rsidRDefault="00000000">
      <w:r>
        <w:t>Token: usura - Frecuencia: 4</w:t>
      </w:r>
    </w:p>
    <w:p w14:paraId="138DA141" w14:textId="77777777" w:rsidR="00EB7D10" w:rsidRDefault="00000000">
      <w:r>
        <w:t>Token: Idu(s) - Frecuencia: 4</w:t>
      </w:r>
    </w:p>
    <w:p w14:paraId="3B6FE7CC" w14:textId="77777777" w:rsidR="00EB7D10" w:rsidRDefault="00000000">
      <w:r>
        <w:t>Token: Aesculap(io) - Frecuencia: 4</w:t>
      </w:r>
    </w:p>
    <w:p w14:paraId="4F1C44E4" w14:textId="77777777" w:rsidR="00EB7D10" w:rsidRDefault="00000000">
      <w:r>
        <w:t>Token: rio(!) - Frecuencia: 4</w:t>
      </w:r>
    </w:p>
    <w:p w14:paraId="0A8BB91F" w14:textId="77777777" w:rsidR="00EB7D10" w:rsidRDefault="00000000">
      <w:r>
        <w:t>Token: poste[a - Frecuencia: 4</w:t>
      </w:r>
    </w:p>
    <w:p w14:paraId="2D498905" w14:textId="77777777" w:rsidR="00EB7D10" w:rsidRDefault="00000000">
      <w:r>
        <w:t>Token: Io[vi] - Frecuencia: 4</w:t>
      </w:r>
    </w:p>
    <w:p w14:paraId="791A457A" w14:textId="77777777" w:rsidR="00EB7D10" w:rsidRDefault="00000000">
      <w:r>
        <w:t>Token: Augg(ustis)]] - Frecuencia: 4</w:t>
      </w:r>
    </w:p>
    <w:p w14:paraId="7FE85027" w14:textId="77777777" w:rsidR="00EB7D10" w:rsidRDefault="00000000">
      <w:r>
        <w:t>Token: unius - Frecuencia: 4</w:t>
      </w:r>
    </w:p>
    <w:p w14:paraId="0E57EBAC" w14:textId="77777777" w:rsidR="00EB7D10" w:rsidRDefault="00000000">
      <w:r>
        <w:t>Token: denique - Frecuencia: 4</w:t>
      </w:r>
    </w:p>
    <w:p w14:paraId="5DF8D091" w14:textId="77777777" w:rsidR="00EB7D10" w:rsidRDefault="00000000">
      <w:r>
        <w:lastRenderedPageBreak/>
        <w:t>Token: [P]hilippo - Frecuencia: 4</w:t>
      </w:r>
    </w:p>
    <w:p w14:paraId="2D663586" w14:textId="77777777" w:rsidR="00EB7D10" w:rsidRDefault="00000000">
      <w:r>
        <w:t>Token: eo(rum) - Frecuencia: 4</w:t>
      </w:r>
    </w:p>
    <w:p w14:paraId="45203045" w14:textId="77777777" w:rsidR="00EB7D10" w:rsidRDefault="00000000">
      <w:r>
        <w:t>Token: numer(o) - Frecuencia: 4</w:t>
      </w:r>
    </w:p>
    <w:p w14:paraId="7EE891B1" w14:textId="77777777" w:rsidR="00EB7D10" w:rsidRDefault="00000000">
      <w:r>
        <w:t>Token: Lauri - Frecuencia: 4</w:t>
      </w:r>
    </w:p>
    <w:p w14:paraId="3B2A3035" w14:textId="77777777" w:rsidR="00EB7D10" w:rsidRDefault="00000000">
      <w:r>
        <w:t>Token: rosae - Frecuencia: 4</w:t>
      </w:r>
    </w:p>
    <w:p w14:paraId="5C88334D" w14:textId="77777777" w:rsidR="00EB7D10" w:rsidRDefault="00000000">
      <w:r>
        <w:t>Token: Anto[ni] - Frecuencia: 4</w:t>
      </w:r>
    </w:p>
    <w:p w14:paraId="7024E6D6" w14:textId="77777777" w:rsidR="00EB7D10" w:rsidRDefault="00000000">
      <w:r>
        <w:t>Token: Pater(no) - Frecuencia: 4</w:t>
      </w:r>
    </w:p>
    <w:p w14:paraId="52B8A616" w14:textId="77777777" w:rsidR="00EB7D10" w:rsidRDefault="00000000">
      <w:r>
        <w:t>Token: [dedit?] - Frecuencia: 4</w:t>
      </w:r>
    </w:p>
    <w:p w14:paraId="10C88E0F" w14:textId="77777777" w:rsidR="00EB7D10" w:rsidRDefault="00000000">
      <w:r>
        <w:t>Token: d(e)f(uncta) - Frecuencia: 4</w:t>
      </w:r>
    </w:p>
    <w:p w14:paraId="78FE96C9" w14:textId="77777777" w:rsidR="00EB7D10" w:rsidRDefault="00000000">
      <w:r>
        <w:t>Token: obiti - Frecuencia: 4</w:t>
      </w:r>
    </w:p>
    <w:p w14:paraId="59EB85D8" w14:textId="77777777" w:rsidR="00EB7D10" w:rsidRDefault="00000000">
      <w:r>
        <w:t>Token: XXVII[---] - Frecuencia: 4</w:t>
      </w:r>
    </w:p>
    <w:p w14:paraId="3B7A8DCE" w14:textId="77777777" w:rsidR="00EB7D10" w:rsidRDefault="00000000">
      <w:r>
        <w:t>Token: fra[ter - Frecuencia: 4</w:t>
      </w:r>
    </w:p>
    <w:p w14:paraId="679EE59C" w14:textId="77777777" w:rsidR="00EB7D10" w:rsidRDefault="00000000">
      <w:r>
        <w:t>Token: pauper - Frecuencia: 4</w:t>
      </w:r>
    </w:p>
    <w:p w14:paraId="55DB8057" w14:textId="77777777" w:rsidR="00EB7D10" w:rsidRDefault="00000000">
      <w:r>
        <w:t>Token: minori - Frecuencia: 4</w:t>
      </w:r>
    </w:p>
    <w:p w14:paraId="60D76E4F" w14:textId="77777777" w:rsidR="00EB7D10" w:rsidRDefault="00000000">
      <w:r>
        <w:t>Token: Mar[ti] - Frecuencia: 4</w:t>
      </w:r>
    </w:p>
    <w:p w14:paraId="43AFAB55" w14:textId="77777777" w:rsidR="00EB7D10" w:rsidRDefault="00000000">
      <w:r>
        <w:t>Token: munda - Frecuencia: 4</w:t>
      </w:r>
    </w:p>
    <w:p w14:paraId="454CC587" w14:textId="77777777" w:rsidR="00EB7D10" w:rsidRDefault="00000000">
      <w:r>
        <w:t>Token: quinquennal(i) - Frecuencia: 4</w:t>
      </w:r>
    </w:p>
    <w:p w14:paraId="2D42AA3B" w14:textId="77777777" w:rsidR="00EB7D10" w:rsidRDefault="00000000">
      <w:r>
        <w:t>Token: Zoilus - Frecuencia: 4</w:t>
      </w:r>
    </w:p>
    <w:p w14:paraId="71895945" w14:textId="77777777" w:rsidR="00EB7D10" w:rsidRDefault="00000000">
      <w:r>
        <w:t>Token: p[a]ce - Frecuencia: 4</w:t>
      </w:r>
    </w:p>
    <w:p w14:paraId="3D32A2FA" w14:textId="77777777" w:rsidR="00EB7D10" w:rsidRDefault="00000000">
      <w:r>
        <w:t>Token: LI(?)[---] - Frecuencia: 4</w:t>
      </w:r>
    </w:p>
    <w:p w14:paraId="5AA334D9" w14:textId="77777777" w:rsidR="00EB7D10" w:rsidRDefault="00000000">
      <w:r>
        <w:t>Token: ÎœÎ±ÎºÎµÎ´Î¿Î½Î¹Îºá¿†Ï‚ - Frecuencia: 4</w:t>
      </w:r>
    </w:p>
    <w:p w14:paraId="422F557A" w14:textId="77777777" w:rsidR="00EB7D10" w:rsidRDefault="00000000">
      <w:r>
        <w:t>Token: Sellius - Frecuencia: 4</w:t>
      </w:r>
    </w:p>
    <w:p w14:paraId="2CEF11B2" w14:textId="77777777" w:rsidR="00EB7D10" w:rsidRDefault="00000000">
      <w:r>
        <w:t>Token: Aurel(ium) - Frecuencia: 4</w:t>
      </w:r>
    </w:p>
    <w:p w14:paraId="6A86B47A" w14:textId="77777777" w:rsidR="00EB7D10" w:rsidRDefault="00000000">
      <w:r>
        <w:t>Token: [vix(it)? - Frecuencia: 4</w:t>
      </w:r>
    </w:p>
    <w:p w14:paraId="4CC68BDA" w14:textId="77777777" w:rsidR="00EB7D10" w:rsidRDefault="00000000">
      <w:r>
        <w:t>Token: Pompeii - Frecuencia: 4</w:t>
      </w:r>
    </w:p>
    <w:p w14:paraId="77F01ABC" w14:textId="77777777" w:rsidR="00EB7D10" w:rsidRDefault="00000000">
      <w:r>
        <w:t>Token: Tus - Frecuencia: 4</w:t>
      </w:r>
    </w:p>
    <w:p w14:paraId="513E97C1" w14:textId="77777777" w:rsidR="00EB7D10" w:rsidRDefault="00000000">
      <w:r>
        <w:lastRenderedPageBreak/>
        <w:t>Token: lega(ti) - Frecuencia: 4</w:t>
      </w:r>
    </w:p>
    <w:p w14:paraId="6950B1E2" w14:textId="77777777" w:rsidR="00EB7D10" w:rsidRDefault="00000000">
      <w:r>
        <w:t>Token: [-]E - Frecuencia: 4</w:t>
      </w:r>
    </w:p>
    <w:p w14:paraId="57C52515" w14:textId="77777777" w:rsidR="00EB7D10" w:rsidRDefault="00000000">
      <w:r>
        <w:t>Token: Bovi - Frecuencia: 4</w:t>
      </w:r>
    </w:p>
    <w:p w14:paraId="412C8BBE" w14:textId="77777777" w:rsidR="00EB7D10" w:rsidRDefault="00000000">
      <w:r>
        <w:t>Token: tantino - Frecuencia: 4</w:t>
      </w:r>
    </w:p>
    <w:p w14:paraId="64F9CE30" w14:textId="77777777" w:rsidR="00EB7D10" w:rsidRDefault="00000000">
      <w:r>
        <w:t>Token: [V]al(eria) - Frecuencia: 4</w:t>
      </w:r>
    </w:p>
    <w:p w14:paraId="5E68034B" w14:textId="77777777" w:rsidR="00EB7D10" w:rsidRDefault="00000000">
      <w:r>
        <w:t>Token: Albania - Frecuencia: 4</w:t>
      </w:r>
    </w:p>
    <w:p w14:paraId="575337C0" w14:textId="77777777" w:rsidR="00EB7D10" w:rsidRDefault="00000000">
      <w:r>
        <w:t>Token: oli - Frecuencia: 4</w:t>
      </w:r>
    </w:p>
    <w:p w14:paraId="2E8EA2FB" w14:textId="77777777" w:rsidR="00EB7D10" w:rsidRDefault="00000000">
      <w:r>
        <w:t>Token: O(fficina) - Frecuencia: 4</w:t>
      </w:r>
    </w:p>
    <w:p w14:paraId="310F560B" w14:textId="77777777" w:rsidR="00EB7D10" w:rsidRDefault="00000000">
      <w:r>
        <w:t>Token: Val[erio - Frecuencia: 4</w:t>
      </w:r>
    </w:p>
    <w:p w14:paraId="3464BC30" w14:textId="77777777" w:rsidR="00EB7D10" w:rsidRDefault="00000000">
      <w:r>
        <w:t>Token: muralibus - Frecuencia: 4</w:t>
      </w:r>
    </w:p>
    <w:p w14:paraId="17944F43" w14:textId="77777777" w:rsidR="00EB7D10" w:rsidRDefault="00000000">
      <w:r>
        <w:t>Token: SVM - Frecuencia: 4</w:t>
      </w:r>
    </w:p>
    <w:p w14:paraId="2FB17E4E" w14:textId="77777777" w:rsidR="00EB7D10" w:rsidRDefault="00000000">
      <w:r>
        <w:t>Token: dilexit - Frecuencia: 4</w:t>
      </w:r>
    </w:p>
    <w:p w14:paraId="47473C52" w14:textId="77777777" w:rsidR="00EB7D10" w:rsidRDefault="00000000">
      <w:r>
        <w:t>Token: Penatibus - Frecuencia: 4</w:t>
      </w:r>
    </w:p>
    <w:p w14:paraId="12E1E24B" w14:textId="77777777" w:rsidR="00EB7D10" w:rsidRDefault="00000000">
      <w:r>
        <w:t>Token: Merc(urii) - Frecuencia: 4</w:t>
      </w:r>
    </w:p>
    <w:p w14:paraId="7EB31C2D" w14:textId="77777777" w:rsidR="00EB7D10" w:rsidRDefault="00000000">
      <w:r>
        <w:t>Token: gradibus - Frecuencia: 4</w:t>
      </w:r>
    </w:p>
    <w:p w14:paraId="384CEEBF" w14:textId="77777777" w:rsidR="00EB7D10" w:rsidRDefault="00000000">
      <w:r>
        <w:t>Token: peregrinos - Frecuencia: 4</w:t>
      </w:r>
    </w:p>
    <w:p w14:paraId="7A6FEDB9" w14:textId="77777777" w:rsidR="00EB7D10" w:rsidRDefault="00000000">
      <w:r>
        <w:t>Token: C]l(audi) - Frecuencia: 4</w:t>
      </w:r>
    </w:p>
    <w:p w14:paraId="32FFD854" w14:textId="77777777" w:rsidR="00EB7D10" w:rsidRDefault="00000000">
      <w:r>
        <w:t>Token: procu - Frecuencia: 4</w:t>
      </w:r>
    </w:p>
    <w:p w14:paraId="1C1AEDC1" w14:textId="77777777" w:rsidR="00EB7D10" w:rsidRDefault="00000000">
      <w:r>
        <w:t>Token: Fel(icibus) - Frecuencia: 4</w:t>
      </w:r>
    </w:p>
    <w:p w14:paraId="501FB36B" w14:textId="77777777" w:rsidR="00EB7D10" w:rsidRDefault="00000000">
      <w:r>
        <w:t>Token: titulum] - Frecuencia: 4</w:t>
      </w:r>
    </w:p>
    <w:p w14:paraId="6B32F373" w14:textId="77777777" w:rsidR="00EB7D10" w:rsidRDefault="00000000">
      <w:r>
        <w:t>Token: Fl(avia)] - Frecuencia: 4</w:t>
      </w:r>
    </w:p>
    <w:p w14:paraId="1CB26BFB" w14:textId="77777777" w:rsidR="00EB7D10" w:rsidRDefault="00000000">
      <w:r>
        <w:t>Token: pr(imus) - Frecuencia: 4</w:t>
      </w:r>
    </w:p>
    <w:p w14:paraId="03E53090" w14:textId="77777777" w:rsidR="00EB7D10" w:rsidRDefault="00000000">
      <w:r>
        <w:t>Token: ternae - Frecuencia: 4</w:t>
      </w:r>
    </w:p>
    <w:p w14:paraId="0A84B685" w14:textId="77777777" w:rsidR="00EB7D10" w:rsidRDefault="00000000">
      <w:r>
        <w:t>Token: Maure - Frecuencia: 4</w:t>
      </w:r>
    </w:p>
    <w:p w14:paraId="205AB441" w14:textId="77777777" w:rsidR="00EB7D10" w:rsidRDefault="00000000">
      <w:r>
        <w:t>Token: solvit] - Frecuencia: 4</w:t>
      </w:r>
    </w:p>
    <w:p w14:paraId="52C1F455" w14:textId="77777777" w:rsidR="00EB7D10" w:rsidRDefault="00000000">
      <w:r>
        <w:t>Token: Thy - Frecuencia: 4</w:t>
      </w:r>
    </w:p>
    <w:p w14:paraId="75C74F18" w14:textId="77777777" w:rsidR="00EB7D10" w:rsidRDefault="00000000">
      <w:r>
        <w:lastRenderedPageBreak/>
        <w:t>Token: Poti - Frecuencia: 4</w:t>
      </w:r>
    </w:p>
    <w:p w14:paraId="7A325356" w14:textId="77777777" w:rsidR="00EB7D10" w:rsidRDefault="00000000">
      <w:r>
        <w:t>Token: Vic[tor?] - Frecuencia: 4</w:t>
      </w:r>
    </w:p>
    <w:p w14:paraId="77B401C0" w14:textId="77777777" w:rsidR="00EB7D10" w:rsidRDefault="00000000">
      <w:r>
        <w:t>Token: g[em(ina)] - Frecuencia: 4</w:t>
      </w:r>
    </w:p>
    <w:p w14:paraId="4FB41829" w14:textId="77777777" w:rsidR="00EB7D10" w:rsidRDefault="00000000">
      <w:r>
        <w:t>Token: Val[------ - Frecuencia: 4</w:t>
      </w:r>
    </w:p>
    <w:p w14:paraId="4B0FCF03" w14:textId="77777777" w:rsidR="00EB7D10" w:rsidRDefault="00000000">
      <w:r>
        <w:t>Token: Rom(a) - Frecuencia: 4</w:t>
      </w:r>
    </w:p>
    <w:p w14:paraId="38857211" w14:textId="77777777" w:rsidR="00EB7D10" w:rsidRDefault="00000000">
      <w:r>
        <w:t>Token: Tung(er) - Frecuencia: 4</w:t>
      </w:r>
    </w:p>
    <w:p w14:paraId="7275D70E" w14:textId="77777777" w:rsidR="00EB7D10" w:rsidRDefault="00000000">
      <w:r>
        <w:t>Token: Agr(ippinensis) - Frecuencia: 4</w:t>
      </w:r>
    </w:p>
    <w:p w14:paraId="2DC82EF8" w14:textId="77777777" w:rsidR="00EB7D10" w:rsidRDefault="00000000">
      <w:r>
        <w:t>Token: ann(i)s - Frecuencia: 4</w:t>
      </w:r>
    </w:p>
    <w:p w14:paraId="73BEB5BC" w14:textId="77777777" w:rsidR="00EB7D10" w:rsidRDefault="00000000">
      <w:r>
        <w:t>Token: ---?]]] - Frecuencia: 4</w:t>
      </w:r>
    </w:p>
    <w:p w14:paraId="764EDEBC" w14:textId="77777777" w:rsidR="00EB7D10" w:rsidRDefault="00000000">
      <w:r>
        <w:t>Token: so[lvit] - Frecuencia: 4</w:t>
      </w:r>
    </w:p>
    <w:p w14:paraId="4AC3D2CC" w14:textId="77777777" w:rsidR="00EB7D10" w:rsidRDefault="00000000">
      <w:r>
        <w:t>Token: petimus - Frecuencia: 4</w:t>
      </w:r>
    </w:p>
    <w:p w14:paraId="557AC9BA" w14:textId="77777777" w:rsidR="00EB7D10" w:rsidRDefault="00000000">
      <w:r>
        <w:t>Token: comites - Frecuencia: 4</w:t>
      </w:r>
    </w:p>
    <w:p w14:paraId="6299DACE" w14:textId="77777777" w:rsidR="00EB7D10" w:rsidRDefault="00000000">
      <w:r>
        <w:t>Token: Pub - Frecuencia: 4</w:t>
      </w:r>
    </w:p>
    <w:p w14:paraId="436C02CD" w14:textId="77777777" w:rsidR="00EB7D10" w:rsidRDefault="00000000">
      <w:r>
        <w:t>Token: muniendam - Frecuencia: 4</w:t>
      </w:r>
    </w:p>
    <w:p w14:paraId="21B456E1" w14:textId="77777777" w:rsidR="00EB7D10" w:rsidRDefault="00000000">
      <w:r>
        <w:t>Token: Optimus - Frecuencia: 4</w:t>
      </w:r>
    </w:p>
    <w:p w14:paraId="1E75B880" w14:textId="77777777" w:rsidR="00EB7D10" w:rsidRDefault="00000000">
      <w:r>
        <w:t>Token: Norb - Frecuencia: 4</w:t>
      </w:r>
    </w:p>
    <w:p w14:paraId="2533DA46" w14:textId="77777777" w:rsidR="00EB7D10" w:rsidRDefault="00000000">
      <w:r>
        <w:t>Token: C(a)esare - Frecuencia: 4</w:t>
      </w:r>
    </w:p>
    <w:p w14:paraId="514965C1" w14:textId="77777777" w:rsidR="00EB7D10" w:rsidRDefault="00000000">
      <w:r>
        <w:t>Token: p(edes?) - Frecuencia: 4</w:t>
      </w:r>
    </w:p>
    <w:p w14:paraId="07D16B0B" w14:textId="77777777" w:rsidR="00EB7D10" w:rsidRDefault="00000000">
      <w:r>
        <w:t>Token: sanus - Frecuencia: 4</w:t>
      </w:r>
    </w:p>
    <w:p w14:paraId="080434E1" w14:textId="77777777" w:rsidR="00EB7D10" w:rsidRDefault="00000000">
      <w:r>
        <w:t>Token: R]ufus - Frecuencia: 4</w:t>
      </w:r>
    </w:p>
    <w:p w14:paraId="246D51D7" w14:textId="77777777" w:rsidR="00EB7D10" w:rsidRDefault="00000000">
      <w:r>
        <w:t>Token: neri - Frecuencia: 4</w:t>
      </w:r>
    </w:p>
    <w:p w14:paraId="10E95E21" w14:textId="77777777" w:rsidR="00EB7D10" w:rsidRDefault="00000000">
      <w:r>
        <w:t>Token: Septumius - Frecuencia: 4</w:t>
      </w:r>
    </w:p>
    <w:p w14:paraId="63CCD43B" w14:textId="77777777" w:rsidR="00EB7D10" w:rsidRDefault="00000000">
      <w:r>
        <w:t>Token: quo[---] - Frecuencia: 4</w:t>
      </w:r>
    </w:p>
    <w:p w14:paraId="43F6B6C5" w14:textId="77777777" w:rsidR="00EB7D10" w:rsidRDefault="00000000">
      <w:r>
        <w:t>Token: aliter - Frecuencia: 4</w:t>
      </w:r>
    </w:p>
    <w:p w14:paraId="6ACE8D83" w14:textId="77777777" w:rsidR="00EB7D10" w:rsidRDefault="00000000">
      <w:r>
        <w:t>Token: Reddito - Frecuencia: 4</w:t>
      </w:r>
    </w:p>
    <w:p w14:paraId="1117D4A7" w14:textId="77777777" w:rsidR="00EB7D10" w:rsidRDefault="00000000">
      <w:r>
        <w:t>Token: m(erita) - Frecuencia: 4</w:t>
      </w:r>
    </w:p>
    <w:p w14:paraId="5A45BA19" w14:textId="77777777" w:rsidR="00EB7D10" w:rsidRDefault="00000000">
      <w:r>
        <w:lastRenderedPageBreak/>
        <w:t>Token: [---]AS[---] - Frecuencia: 4</w:t>
      </w:r>
    </w:p>
    <w:p w14:paraId="40012A19" w14:textId="77777777" w:rsidR="00EB7D10" w:rsidRDefault="00000000">
      <w:r>
        <w:t>Token: tuli - Frecuencia: 4</w:t>
      </w:r>
    </w:p>
    <w:p w14:paraId="07B8D2D5" w14:textId="77777777" w:rsidR="00EB7D10" w:rsidRDefault="00000000">
      <w:r>
        <w:t>Token: Proserpinae - Frecuencia: 4</w:t>
      </w:r>
    </w:p>
    <w:p w14:paraId="587CEF5F" w14:textId="77777777" w:rsidR="00EB7D10" w:rsidRDefault="00000000">
      <w:r>
        <w:t>Token: Her[culi] - Frecuencia: 4</w:t>
      </w:r>
    </w:p>
    <w:p w14:paraId="4BF7FFFB" w14:textId="77777777" w:rsidR="00EB7D10" w:rsidRDefault="00000000">
      <w:r>
        <w:t>Token: [Te]rtius - Frecuencia: 4</w:t>
      </w:r>
    </w:p>
    <w:p w14:paraId="04240C51" w14:textId="77777777" w:rsidR="00EB7D10" w:rsidRDefault="00000000">
      <w:r>
        <w:t>Token: annor[um - Frecuencia: 4</w:t>
      </w:r>
    </w:p>
    <w:p w14:paraId="75F92184" w14:textId="77777777" w:rsidR="00EB7D10" w:rsidRDefault="00000000">
      <w:r>
        <w:t>Token: merit[a] - Frecuencia: 4</w:t>
      </w:r>
    </w:p>
    <w:p w14:paraId="7187B797" w14:textId="77777777" w:rsidR="00EB7D10" w:rsidRDefault="00000000">
      <w:r>
        <w:t>Token: Mucatral(is) - Frecuencia: 4</w:t>
      </w:r>
    </w:p>
    <w:p w14:paraId="7E9B18C2" w14:textId="77777777" w:rsidR="00EB7D10" w:rsidRDefault="00000000">
      <w:r>
        <w:t>Token: an(nis)] - Frecuencia: 4</w:t>
      </w:r>
    </w:p>
    <w:p w14:paraId="1F11C2E3" w14:textId="77777777" w:rsidR="00EB7D10" w:rsidRDefault="00000000">
      <w:r>
        <w:t>Token: Nervio - Frecuencia: 4</w:t>
      </w:r>
    </w:p>
    <w:p w14:paraId="076E5469" w14:textId="77777777" w:rsidR="00EB7D10" w:rsidRDefault="00000000">
      <w:r>
        <w:t>Token: scribis - Frecuencia: 4</w:t>
      </w:r>
    </w:p>
    <w:p w14:paraId="2EA900BC" w14:textId="77777777" w:rsidR="00EB7D10" w:rsidRDefault="00000000">
      <w:r>
        <w:t>Token: coria - Frecuencia: 4</w:t>
      </w:r>
    </w:p>
    <w:p w14:paraId="248DF5CE" w14:textId="77777777" w:rsidR="00EB7D10" w:rsidRDefault="00000000">
      <w:r>
        <w:t>Token: daturum - Frecuencia: 4</w:t>
      </w:r>
    </w:p>
    <w:p w14:paraId="751B9A94" w14:textId="77777777" w:rsidR="00EB7D10" w:rsidRDefault="00000000">
      <w:r>
        <w:t>Token: [a]ed(ili) - Frecuencia: 4</w:t>
      </w:r>
    </w:p>
    <w:p w14:paraId="3F060931" w14:textId="77777777" w:rsidR="00EB7D10" w:rsidRDefault="00000000">
      <w:r>
        <w:t>Token: quaestor[i - Frecuencia: 4</w:t>
      </w:r>
    </w:p>
    <w:p w14:paraId="659B6627" w14:textId="77777777" w:rsidR="00EB7D10" w:rsidRDefault="00000000">
      <w:r>
        <w:t>Token: minibus - Frecuencia: 4</w:t>
      </w:r>
    </w:p>
    <w:p w14:paraId="15AADFB4" w14:textId="77777777" w:rsidR="00EB7D10" w:rsidRDefault="00000000">
      <w:r>
        <w:t>Token: Agorius - Frecuencia: 4</w:t>
      </w:r>
    </w:p>
    <w:p w14:paraId="5754C7B1" w14:textId="77777777" w:rsidR="00EB7D10" w:rsidRDefault="00000000">
      <w:r>
        <w:t>Token: Praetextatus - Frecuencia: 4</w:t>
      </w:r>
    </w:p>
    <w:p w14:paraId="6A7DC031" w14:textId="77777777" w:rsidR="00EB7D10" w:rsidRDefault="00000000">
      <w:r>
        <w:t>Token: supremum - Frecuencia: 4</w:t>
      </w:r>
    </w:p>
    <w:p w14:paraId="75431168" w14:textId="77777777" w:rsidR="00EB7D10" w:rsidRDefault="00000000">
      <w:r>
        <w:t>Token: utraq(ue) - Frecuencia: 4</w:t>
      </w:r>
    </w:p>
    <w:p w14:paraId="28FFBB6B" w14:textId="77777777" w:rsidR="00EB7D10" w:rsidRDefault="00000000">
      <w:r>
        <w:t>Token: Carpophorus - Frecuencia: 4</w:t>
      </w:r>
    </w:p>
    <w:p w14:paraId="75C5BC6D" w14:textId="77777777" w:rsidR="00EB7D10" w:rsidRDefault="00000000">
      <w:r>
        <w:t>Token: puel - Frecuencia: 4</w:t>
      </w:r>
    </w:p>
    <w:p w14:paraId="3DDAA985" w14:textId="77777777" w:rsidR="00EB7D10" w:rsidRDefault="00000000">
      <w:r>
        <w:t>Token: thiaso - Frecuencia: 4</w:t>
      </w:r>
    </w:p>
    <w:p w14:paraId="08A619FA" w14:textId="77777777" w:rsidR="00EB7D10" w:rsidRDefault="00000000">
      <w:r>
        <w:t>Token: II[--] - Frecuencia: 4</w:t>
      </w:r>
    </w:p>
    <w:p w14:paraId="673F4A4F" w14:textId="77777777" w:rsidR="00EB7D10" w:rsidRDefault="00000000">
      <w:r>
        <w:t>Token: matris]]] - Frecuencia: 4</w:t>
      </w:r>
    </w:p>
    <w:p w14:paraId="0212A546" w14:textId="77777777" w:rsidR="00EB7D10" w:rsidRDefault="00000000">
      <w:r>
        <w:t>Token: q(uaestorem) - Frecuencia: 4</w:t>
      </w:r>
    </w:p>
    <w:p w14:paraId="205B297A" w14:textId="77777777" w:rsidR="00EB7D10" w:rsidRDefault="00000000">
      <w:r>
        <w:lastRenderedPageBreak/>
        <w:t>Token: Sir - Frecuencia: 4</w:t>
      </w:r>
    </w:p>
    <w:p w14:paraId="6452E5E4" w14:textId="77777777" w:rsidR="00EB7D10" w:rsidRDefault="00000000">
      <w:r>
        <w:t>Token: [dedi]t - Frecuencia: 4</w:t>
      </w:r>
    </w:p>
    <w:p w14:paraId="5B4A51FD" w14:textId="77777777" w:rsidR="00EB7D10" w:rsidRDefault="00000000">
      <w:r>
        <w:t>Token: cos - Frecuencia: 4</w:t>
      </w:r>
    </w:p>
    <w:p w14:paraId="4D3841E8" w14:textId="77777777" w:rsidR="00EB7D10" w:rsidRDefault="00000000">
      <w:r>
        <w:t>Token: [ci]vitas - Frecuencia: 4</w:t>
      </w:r>
    </w:p>
    <w:p w14:paraId="024549CF" w14:textId="77777777" w:rsidR="00EB7D10" w:rsidRDefault="00000000">
      <w:r>
        <w:t>Token: centio - Frecuencia: 4</w:t>
      </w:r>
    </w:p>
    <w:p w14:paraId="372D4C96" w14:textId="77777777" w:rsidR="00EB7D10" w:rsidRDefault="00000000">
      <w:r>
        <w:t>Token: Dan - Frecuencia: 4</w:t>
      </w:r>
    </w:p>
    <w:p w14:paraId="5FDFEDC9" w14:textId="77777777" w:rsidR="00EB7D10" w:rsidRDefault="00000000">
      <w:r>
        <w:t>Token: Rari - Frecuencia: 4</w:t>
      </w:r>
    </w:p>
    <w:p w14:paraId="2CB219F4" w14:textId="77777777" w:rsidR="00EB7D10" w:rsidRDefault="00000000">
      <w:r>
        <w:t>Token: [---]OT[---] - Frecuencia: 4</w:t>
      </w:r>
    </w:p>
    <w:p w14:paraId="479A68A0" w14:textId="77777777" w:rsidR="00EB7D10" w:rsidRDefault="00000000">
      <w:r>
        <w:t>Token: hones - Frecuencia: 4</w:t>
      </w:r>
    </w:p>
    <w:p w14:paraId="09ACAACE" w14:textId="77777777" w:rsidR="00EB7D10" w:rsidRDefault="00000000">
      <w:r>
        <w:t>Token: Br - Frecuencia: 4</w:t>
      </w:r>
    </w:p>
    <w:p w14:paraId="40214ACC" w14:textId="77777777" w:rsidR="00EB7D10" w:rsidRDefault="00000000">
      <w:r>
        <w:t>Token: Iul(iae)] - Frecuencia: 4</w:t>
      </w:r>
    </w:p>
    <w:p w14:paraId="583F4328" w14:textId="77777777" w:rsidR="00EB7D10" w:rsidRDefault="00000000">
      <w:r>
        <w:t>Token: torem - Frecuencia: 4</w:t>
      </w:r>
    </w:p>
    <w:p w14:paraId="0E004793" w14:textId="77777777" w:rsidR="00EB7D10" w:rsidRDefault="00000000">
      <w:r>
        <w:t>Token: Augustum - Frecuencia: 4</w:t>
      </w:r>
    </w:p>
    <w:p w14:paraId="3BC69769" w14:textId="77777777" w:rsidR="00EB7D10" w:rsidRDefault="00000000">
      <w:r>
        <w:t>Token: Hilariani - Frecuencia: 4</w:t>
      </w:r>
    </w:p>
    <w:p w14:paraId="4CAB7C26" w14:textId="77777777" w:rsidR="00EB7D10" w:rsidRDefault="00000000">
      <w:r>
        <w:t>Token: Rom(---) - Frecuencia: 4</w:t>
      </w:r>
    </w:p>
    <w:p w14:paraId="69C691F2" w14:textId="77777777" w:rsidR="00EB7D10" w:rsidRDefault="00000000">
      <w:r>
        <w:t>Token: Sev[erus] - Frecuencia: 4</w:t>
      </w:r>
    </w:p>
    <w:p w14:paraId="01D9F072" w14:textId="77777777" w:rsidR="00EB7D10" w:rsidRDefault="00000000">
      <w:r>
        <w:t>Token: n[o]n - Frecuencia: 4</w:t>
      </w:r>
    </w:p>
    <w:p w14:paraId="20E9FEBD" w14:textId="77777777" w:rsidR="00EB7D10" w:rsidRDefault="00000000">
      <w:r>
        <w:t>Token: potest[ate - Frecuencia: 4</w:t>
      </w:r>
    </w:p>
    <w:p w14:paraId="4BDE4A6A" w14:textId="77777777" w:rsidR="00EB7D10" w:rsidRDefault="00000000">
      <w:r>
        <w:t>Token: insularum - Frecuencia: 4</w:t>
      </w:r>
    </w:p>
    <w:p w14:paraId="29D9A65E" w14:textId="77777777" w:rsidR="00EB7D10" w:rsidRDefault="00000000">
      <w:r>
        <w:t>Token: flenda - Frecuencia: 4</w:t>
      </w:r>
    </w:p>
    <w:p w14:paraId="1DD0202B" w14:textId="77777777" w:rsidR="00EB7D10" w:rsidRDefault="00000000">
      <w:r>
        <w:t>Token: honest(a)] - Frecuencia: 4</w:t>
      </w:r>
    </w:p>
    <w:p w14:paraId="546ED80E" w14:textId="77777777" w:rsidR="00EB7D10" w:rsidRDefault="00000000">
      <w:r>
        <w:t>Token: ablatum - Frecuencia: 4</w:t>
      </w:r>
    </w:p>
    <w:p w14:paraId="3B636109" w14:textId="77777777" w:rsidR="00EB7D10" w:rsidRDefault="00000000">
      <w:r>
        <w:t>Token: lava - Frecuencia: 4</w:t>
      </w:r>
    </w:p>
    <w:p w14:paraId="6E8E68D7" w14:textId="77777777" w:rsidR="00EB7D10" w:rsidRDefault="00000000">
      <w:r>
        <w:t>Token: [IIvir] - Frecuencia: 4</w:t>
      </w:r>
    </w:p>
    <w:p w14:paraId="6858E063" w14:textId="77777777" w:rsidR="00EB7D10" w:rsidRDefault="00000000">
      <w:r>
        <w:t>Token: Numidius - Frecuencia: 4</w:t>
      </w:r>
    </w:p>
    <w:p w14:paraId="34A51F8A" w14:textId="77777777" w:rsidR="00EB7D10" w:rsidRDefault="00000000">
      <w:r>
        <w:t>Token: llus - Frecuencia: 4</w:t>
      </w:r>
    </w:p>
    <w:p w14:paraId="3DB7C85A" w14:textId="77777777" w:rsidR="00EB7D10" w:rsidRDefault="00000000">
      <w:r>
        <w:lastRenderedPageBreak/>
        <w:t>Token: [t]a - Frecuencia: 4</w:t>
      </w:r>
    </w:p>
    <w:p w14:paraId="4E8DE8A8" w14:textId="77777777" w:rsidR="00EB7D10" w:rsidRDefault="00000000">
      <w:r>
        <w:t>Token: ordine(m) - Frecuencia: 4</w:t>
      </w:r>
    </w:p>
    <w:p w14:paraId="35234535" w14:textId="77777777" w:rsidR="00EB7D10" w:rsidRDefault="00000000">
      <w:r>
        <w:t>Token: ar(um) - Frecuencia: 4</w:t>
      </w:r>
    </w:p>
    <w:p w14:paraId="2522C35E" w14:textId="77777777" w:rsidR="00EB7D10" w:rsidRDefault="00000000">
      <w:r>
        <w:t>Token: [Aug]ustus - Frecuencia: 4</w:t>
      </w:r>
    </w:p>
    <w:p w14:paraId="41ADC111" w14:textId="77777777" w:rsidR="00EB7D10" w:rsidRDefault="00000000">
      <w:r>
        <w:t>Token: CLVIII - Frecuencia: 4</w:t>
      </w:r>
    </w:p>
    <w:p w14:paraId="41D493CD" w14:textId="77777777" w:rsidR="00EB7D10" w:rsidRDefault="00000000">
      <w:r>
        <w:t>Token: tarior(um) - Frecuencia: 4</w:t>
      </w:r>
    </w:p>
    <w:p w14:paraId="1336E529" w14:textId="77777777" w:rsidR="00EB7D10" w:rsidRDefault="00000000">
      <w:r>
        <w:t>Token: Soli] - Frecuencia: 4</w:t>
      </w:r>
    </w:p>
    <w:p w14:paraId="3C020686" w14:textId="77777777" w:rsidR="00EB7D10" w:rsidRDefault="00000000">
      <w:r>
        <w:t>Token: complevit - Frecuencia: 4</w:t>
      </w:r>
    </w:p>
    <w:p w14:paraId="34C11819" w14:textId="77777777" w:rsidR="00EB7D10" w:rsidRDefault="00000000">
      <w:r>
        <w:t>Token: dic(avit) - Frecuencia: 4</w:t>
      </w:r>
    </w:p>
    <w:p w14:paraId="6EC6539E" w14:textId="77777777" w:rsidR="00EB7D10" w:rsidRDefault="00000000">
      <w:r>
        <w:t>Token: probus - Frecuencia: 4</w:t>
      </w:r>
    </w:p>
    <w:p w14:paraId="4982BAC0" w14:textId="77777777" w:rsidR="00EB7D10" w:rsidRDefault="00000000">
      <w:r>
        <w:t>Token: tenuit - Frecuencia: 4</w:t>
      </w:r>
    </w:p>
    <w:p w14:paraId="37433663" w14:textId="77777777" w:rsidR="00EB7D10" w:rsidRDefault="00000000">
      <w:r>
        <w:t>Token: ortus - Frecuencia: 4</w:t>
      </w:r>
    </w:p>
    <w:p w14:paraId="288A3741" w14:textId="77777777" w:rsidR="00EB7D10" w:rsidRDefault="00000000">
      <w:r>
        <w:t>Token: Inventus - Frecuencia: 4</w:t>
      </w:r>
    </w:p>
    <w:p w14:paraId="5976706F" w14:textId="77777777" w:rsidR="00EB7D10" w:rsidRDefault="00000000">
      <w:r>
        <w:t>Token: (a)eneum - Frecuencia: 4</w:t>
      </w:r>
    </w:p>
    <w:p w14:paraId="2FC43887" w14:textId="77777777" w:rsidR="00EB7D10" w:rsidRDefault="00000000">
      <w:r>
        <w:t>Token: Tarrac(onensium) - Frecuencia: 4</w:t>
      </w:r>
    </w:p>
    <w:p w14:paraId="15B96398" w14:textId="77777777" w:rsidR="00EB7D10" w:rsidRDefault="00000000">
      <w:r>
        <w:t>Token: agat - Frecuencia: 4</w:t>
      </w:r>
    </w:p>
    <w:p w14:paraId="042E7BD0" w14:textId="77777777" w:rsidR="00EB7D10" w:rsidRDefault="00000000">
      <w:r>
        <w:t>Token: pon[tif(ici)] - Frecuencia: 4</w:t>
      </w:r>
    </w:p>
    <w:p w14:paraId="065099E1" w14:textId="77777777" w:rsidR="00EB7D10" w:rsidRDefault="00000000">
      <w:r>
        <w:t>Token: Orfiti - Frecuencia: 4</w:t>
      </w:r>
    </w:p>
    <w:p w14:paraId="5D2C12DF" w14:textId="77777777" w:rsidR="00EB7D10" w:rsidRDefault="00000000">
      <w:r>
        <w:t>Token: [---]IR[---] - Frecuencia: 4</w:t>
      </w:r>
    </w:p>
    <w:p w14:paraId="7EDCCF72" w14:textId="77777777" w:rsidR="00EB7D10" w:rsidRDefault="00000000">
      <w:r>
        <w:t>Token: [---]IO[------ - Frecuencia: 4</w:t>
      </w:r>
    </w:p>
    <w:p w14:paraId="780F51D4" w14:textId="77777777" w:rsidR="00EB7D10" w:rsidRDefault="00000000">
      <w:r>
        <w:t>Token: Apron(iano) - Frecuencia: 4</w:t>
      </w:r>
    </w:p>
    <w:p w14:paraId="7EC3374F" w14:textId="77777777" w:rsidR="00EB7D10" w:rsidRDefault="00000000">
      <w:r>
        <w:t>Token: [p]l(us) - Frecuencia: 4</w:t>
      </w:r>
    </w:p>
    <w:p w14:paraId="222DD74C" w14:textId="77777777" w:rsidR="00EB7D10" w:rsidRDefault="00000000">
      <w:r>
        <w:t>Token: Gaetulico - Frecuencia: 4</w:t>
      </w:r>
    </w:p>
    <w:p w14:paraId="53A9535A" w14:textId="77777777" w:rsidR="00EB7D10" w:rsidRDefault="00000000">
      <w:r>
        <w:t>Token: Th[rac(um) - Frecuencia: 4</w:t>
      </w:r>
    </w:p>
    <w:p w14:paraId="21EF8E3F" w14:textId="77777777" w:rsidR="00EB7D10" w:rsidRDefault="00000000">
      <w:r>
        <w:t>Token: securi - Frecuencia: 4</w:t>
      </w:r>
    </w:p>
    <w:p w14:paraId="7E30C599" w14:textId="77777777" w:rsidR="00EB7D10" w:rsidRDefault="00000000">
      <w:r>
        <w:t>Token: C[aesaris] - Frecuencia: 4</w:t>
      </w:r>
    </w:p>
    <w:p w14:paraId="3019800F" w14:textId="77777777" w:rsidR="00EB7D10" w:rsidRDefault="00000000">
      <w:r>
        <w:lastRenderedPageBreak/>
        <w:t>Token: Castrens(is) - Frecuencia: 4</w:t>
      </w:r>
    </w:p>
    <w:p w14:paraId="5D52947E" w14:textId="77777777" w:rsidR="00EB7D10" w:rsidRDefault="00000000">
      <w:r>
        <w:t>Token: F[l(avia) - Frecuencia: 4</w:t>
      </w:r>
    </w:p>
    <w:p w14:paraId="441785D5" w14:textId="77777777" w:rsidR="00EB7D10" w:rsidRDefault="00000000">
      <w:r>
        <w:t>Token: Latina - Frecuencia: 4</w:t>
      </w:r>
    </w:p>
    <w:p w14:paraId="557610F9" w14:textId="77777777" w:rsidR="00EB7D10" w:rsidRDefault="00000000">
      <w:r>
        <w:t>Token: Vitorio - Frecuencia: 4</w:t>
      </w:r>
    </w:p>
    <w:p w14:paraId="2D75FD12" w14:textId="77777777" w:rsidR="00EB7D10" w:rsidRDefault="00000000">
      <w:r>
        <w:t>Token: adiutrix - Frecuencia: 4</w:t>
      </w:r>
    </w:p>
    <w:p w14:paraId="227A6280" w14:textId="77777777" w:rsidR="00EB7D10" w:rsidRDefault="00000000">
      <w:r>
        <w:t>Token: [c]on(iugi) - Frecuencia: 4</w:t>
      </w:r>
    </w:p>
    <w:p w14:paraId="4C217C80" w14:textId="77777777" w:rsidR="00EB7D10" w:rsidRDefault="00000000">
      <w:r>
        <w:t>Token: ord(inario) - Frecuencia: 4</w:t>
      </w:r>
    </w:p>
    <w:p w14:paraId="3BB21696" w14:textId="77777777" w:rsidR="00EB7D10" w:rsidRDefault="00000000">
      <w:r>
        <w:t>Token: Atte - Frecuencia: 4</w:t>
      </w:r>
    </w:p>
    <w:p w14:paraId="3A195B66" w14:textId="77777777" w:rsidR="00EB7D10" w:rsidRDefault="00000000">
      <w:r>
        <w:t>Token: an[nis - Frecuencia: 4</w:t>
      </w:r>
    </w:p>
    <w:p w14:paraId="79D428E6" w14:textId="77777777" w:rsidR="00EB7D10" w:rsidRDefault="00000000">
      <w:r>
        <w:t>Token: candi - Frecuencia: 4</w:t>
      </w:r>
    </w:p>
    <w:p w14:paraId="5B31FF62" w14:textId="77777777" w:rsidR="00EB7D10" w:rsidRDefault="00000000">
      <w:r>
        <w:t>Token: Gemell(a)e - Frecuencia: 4</w:t>
      </w:r>
    </w:p>
    <w:p w14:paraId="281F27F2" w14:textId="77777777" w:rsidR="00EB7D10" w:rsidRDefault="00000000">
      <w:r>
        <w:t>Token: l(ongum) - Frecuencia: 4</w:t>
      </w:r>
    </w:p>
    <w:p w14:paraId="4E4C447B" w14:textId="77777777" w:rsidR="00EB7D10" w:rsidRDefault="00000000">
      <w:r>
        <w:t>Token: columnam - Frecuencia: 4</w:t>
      </w:r>
    </w:p>
    <w:p w14:paraId="5EEC0D28" w14:textId="77777777" w:rsidR="00EB7D10" w:rsidRDefault="00000000">
      <w:r>
        <w:t>Token: spec - Frecuencia: 4</w:t>
      </w:r>
    </w:p>
    <w:p w14:paraId="20C195A5" w14:textId="77777777" w:rsidR="00EB7D10" w:rsidRDefault="00000000">
      <w:r>
        <w:t>Token: m(i)l(es) - Frecuencia: 4</w:t>
      </w:r>
    </w:p>
    <w:p w14:paraId="3D9693D0" w14:textId="77777777" w:rsidR="00EB7D10" w:rsidRDefault="00000000">
      <w:r>
        <w:t>Token: Viana - Frecuencia: 4</w:t>
      </w:r>
    </w:p>
    <w:p w14:paraId="54B1673B" w14:textId="77777777" w:rsidR="00EB7D10" w:rsidRDefault="00000000">
      <w:r>
        <w:t>Token: [classis] - Frecuencia: 4</w:t>
      </w:r>
    </w:p>
    <w:p w14:paraId="34D22604" w14:textId="77777777" w:rsidR="00EB7D10" w:rsidRDefault="00000000">
      <w:r>
        <w:t>Token: ctoria - Frecuencia: 4</w:t>
      </w:r>
    </w:p>
    <w:p w14:paraId="7D092A49" w14:textId="77777777" w:rsidR="00EB7D10" w:rsidRDefault="00000000">
      <w:r>
        <w:t>Token: Publ(ilia) - Frecuencia: 4</w:t>
      </w:r>
    </w:p>
    <w:p w14:paraId="63A8339E" w14:textId="77777777" w:rsidR="00EB7D10" w:rsidRDefault="00000000">
      <w:r>
        <w:t>Token: [--]I(?)[---] - Frecuencia: 4</w:t>
      </w:r>
    </w:p>
    <w:p w14:paraId="46D13367" w14:textId="77777777" w:rsidR="00EB7D10" w:rsidRDefault="00000000">
      <w:r>
        <w:t>Token: Vict(or?) - Frecuencia: 4</w:t>
      </w:r>
    </w:p>
    <w:p w14:paraId="62ADCBAF" w14:textId="77777777" w:rsidR="00EB7D10" w:rsidRDefault="00000000">
      <w:r>
        <w:t>Token: curas - Frecuencia: 4</w:t>
      </w:r>
    </w:p>
    <w:p w14:paraId="406BED8A" w14:textId="77777777" w:rsidR="00EB7D10" w:rsidRDefault="00000000">
      <w:r>
        <w:t>Token: mag - Frecuencia: 4</w:t>
      </w:r>
    </w:p>
    <w:p w14:paraId="07848F5E" w14:textId="77777777" w:rsidR="00EB7D10" w:rsidRDefault="00000000">
      <w:r>
        <w:t>Token: Ï„]á½¸ - Frecuencia: 4</w:t>
      </w:r>
    </w:p>
    <w:p w14:paraId="037CC086" w14:textId="77777777" w:rsidR="00EB7D10" w:rsidRDefault="00000000">
      <w:r>
        <w:t>Token: [Î´Î·Î¼Î±ÏÏ‡Î¹Îºá¿†Ï‚ - Frecuencia: 4</w:t>
      </w:r>
    </w:p>
    <w:p w14:paraId="63F29112" w14:textId="77777777" w:rsidR="00EB7D10" w:rsidRDefault="00000000">
      <w:r>
        <w:t>Token: á¼˜Ï†ÎµÏƒá½·Ï‰Î½ - Frecuencia: 4</w:t>
      </w:r>
    </w:p>
    <w:p w14:paraId="6BB448D0" w14:textId="77777777" w:rsidR="00EB7D10" w:rsidRDefault="00000000">
      <w:r>
        <w:lastRenderedPageBreak/>
        <w:t>Token: [s]emper - Frecuencia: 4</w:t>
      </w:r>
    </w:p>
    <w:p w14:paraId="7E5A3544" w14:textId="77777777" w:rsidR="00EB7D10" w:rsidRDefault="00000000">
      <w:r>
        <w:t>Token: flam[en - Frecuencia: 4</w:t>
      </w:r>
    </w:p>
    <w:p w14:paraId="65BA6C82" w14:textId="77777777" w:rsidR="00EB7D10" w:rsidRDefault="00000000">
      <w:r>
        <w:t>Token: f(ieri?) - Frecuencia: 4</w:t>
      </w:r>
    </w:p>
    <w:p w14:paraId="3BE1AC57" w14:textId="77777777" w:rsidR="00EB7D10" w:rsidRDefault="00000000">
      <w:r>
        <w:t>Token: Cappadociae - Frecuencia: 4</w:t>
      </w:r>
    </w:p>
    <w:p w14:paraId="5B9D5BC6" w14:textId="77777777" w:rsidR="00EB7D10" w:rsidRDefault="00000000">
      <w:r>
        <w:t>Token: (A)el(ia) - Frecuencia: 4</w:t>
      </w:r>
    </w:p>
    <w:p w14:paraId="3ED6906C" w14:textId="77777777" w:rsidR="00EB7D10" w:rsidRDefault="00000000">
      <w:r>
        <w:t>Token: [Dacicus - Frecuencia: 4</w:t>
      </w:r>
    </w:p>
    <w:p w14:paraId="486F62BD" w14:textId="77777777" w:rsidR="00EB7D10" w:rsidRDefault="00000000">
      <w:r>
        <w:t>Token: á¼€Îµá½¶ - Frecuencia: 4</w:t>
      </w:r>
    </w:p>
    <w:p w14:paraId="742BCEE3" w14:textId="77777777" w:rsidR="00EB7D10" w:rsidRDefault="00000000">
      <w:r>
        <w:t>Token: C[a]esar - Frecuencia: 4</w:t>
      </w:r>
    </w:p>
    <w:p w14:paraId="4FACDFB0" w14:textId="77777777" w:rsidR="00EB7D10" w:rsidRDefault="00000000">
      <w:r>
        <w:t>Token: Ï…á¼±Ï‰Î½á½¹Ï‚ - Frecuencia: 4</w:t>
      </w:r>
    </w:p>
    <w:p w14:paraId="360E3B47" w14:textId="77777777" w:rsidR="00EB7D10" w:rsidRDefault="00000000">
      <w:r>
        <w:t>Token: á¼„ÏÏ‡Î¿Ï…ÏƒÎ¹ - Frecuencia: 4</w:t>
      </w:r>
    </w:p>
    <w:p w14:paraId="5B04F28D" w14:textId="77777777" w:rsidR="00EB7D10" w:rsidRDefault="00000000">
      <w:r>
        <w:t>Token: á¼€Î³á¿¶Î½Î¿Ï‚ - Frecuencia: 4</w:t>
      </w:r>
    </w:p>
    <w:p w14:paraId="67D9EA4E" w14:textId="77777777" w:rsidR="00EB7D10" w:rsidRDefault="00000000">
      <w:r>
        <w:t>Token: Ï„Î¿á½·Î½Ï…Î½ - Frecuencia: 4</w:t>
      </w:r>
    </w:p>
    <w:p w14:paraId="2DFE9F6F" w14:textId="77777777" w:rsidR="00EB7D10" w:rsidRDefault="00000000">
      <w:r>
        <w:t>Token: á¼ˆÏƒÎºÎ»Î· - Frecuencia: 4</w:t>
      </w:r>
    </w:p>
    <w:p w14:paraId="1C372AC9" w14:textId="77777777" w:rsidR="00EB7D10" w:rsidRDefault="00000000">
      <w:r>
        <w:t>Token: ratoris - Frecuencia: 4</w:t>
      </w:r>
    </w:p>
    <w:p w14:paraId="0B71231C" w14:textId="77777777" w:rsidR="00EB7D10" w:rsidRDefault="00000000">
      <w:r>
        <w:t>Token: [---]eris - Frecuencia: 4</w:t>
      </w:r>
    </w:p>
    <w:p w14:paraId="0E5CA498" w14:textId="77777777" w:rsidR="00EB7D10" w:rsidRDefault="00000000">
      <w:r>
        <w:t>Token: Aelis - Frecuencia: 4</w:t>
      </w:r>
    </w:p>
    <w:p w14:paraId="13231045" w14:textId="77777777" w:rsidR="00EB7D10" w:rsidRDefault="00000000">
      <w:r>
        <w:t>Token: Brit(annici)] - Frecuencia: 4</w:t>
      </w:r>
    </w:p>
    <w:p w14:paraId="4333F19F" w14:textId="77777777" w:rsidR="00EB7D10" w:rsidRDefault="00000000">
      <w:r>
        <w:t>Token: sagittar(ia) - Frecuencia: 4</w:t>
      </w:r>
    </w:p>
    <w:p w14:paraId="3AC93056" w14:textId="77777777" w:rsidR="00EB7D10" w:rsidRDefault="00000000">
      <w:r>
        <w:t>Token: [singulis - Frecuencia: 4</w:t>
      </w:r>
    </w:p>
    <w:p w14:paraId="53502955" w14:textId="77777777" w:rsidR="00EB7D10" w:rsidRDefault="00000000">
      <w:r>
        <w:t>Token: [dimissis - Frecuencia: 4</w:t>
      </w:r>
    </w:p>
    <w:p w14:paraId="454E96C4" w14:textId="77777777" w:rsidR="00EB7D10" w:rsidRDefault="00000000">
      <w:r>
        <w:t>Token: missio]ne - Frecuencia: 4</w:t>
      </w:r>
    </w:p>
    <w:p w14:paraId="72FAC4D3" w14:textId="77777777" w:rsidR="00EB7D10" w:rsidRDefault="00000000">
      <w:r>
        <w:t>Token: deu - Frecuencia: 4</w:t>
      </w:r>
    </w:p>
    <w:p w14:paraId="195DDAE0" w14:textId="77777777" w:rsidR="00EB7D10" w:rsidRDefault="00000000">
      <w:r>
        <w:t>Token: Patricius - Frecuencia: 4</w:t>
      </w:r>
    </w:p>
    <w:p w14:paraId="40A27F8B" w14:textId="77777777" w:rsidR="00EB7D10" w:rsidRDefault="00000000">
      <w:r>
        <w:t>Token: Anu - Frecuencia: 4</w:t>
      </w:r>
    </w:p>
    <w:p w14:paraId="3503CBDE" w14:textId="77777777" w:rsidR="00EB7D10" w:rsidRDefault="00000000">
      <w:r>
        <w:t>Token: [data - Frecuencia: 4</w:t>
      </w:r>
    </w:p>
    <w:p w14:paraId="6DB0CB5A" w14:textId="77777777" w:rsidR="00EB7D10" w:rsidRDefault="00000000">
      <w:r>
        <w:t>Token: [p]ublice - Frecuencia: 4</w:t>
      </w:r>
    </w:p>
    <w:p w14:paraId="32763561" w14:textId="77777777" w:rsidR="00EB7D10" w:rsidRDefault="00000000">
      <w:r>
        <w:lastRenderedPageBreak/>
        <w:t>Token: Ingenu[us - Frecuencia: 4</w:t>
      </w:r>
    </w:p>
    <w:p w14:paraId="7BEAA379" w14:textId="77777777" w:rsidR="00EB7D10" w:rsidRDefault="00000000">
      <w:r>
        <w:t>Token: Î´Î¹Î±Î¸á½µÎºÎ·Î½ - Frecuencia: 4</w:t>
      </w:r>
    </w:p>
    <w:p w14:paraId="738E65F8" w14:textId="77777777" w:rsidR="00EB7D10" w:rsidRDefault="00000000">
      <w:r>
        <w:t>Token: na(e) - Frecuencia: 4</w:t>
      </w:r>
    </w:p>
    <w:p w14:paraId="38EAD59A" w14:textId="77777777" w:rsidR="00EB7D10" w:rsidRDefault="00000000">
      <w:r>
        <w:t>Token: Lousi - Frecuencia: 4</w:t>
      </w:r>
    </w:p>
    <w:p w14:paraId="24114E30" w14:textId="77777777" w:rsidR="00EB7D10" w:rsidRDefault="00000000">
      <w:r>
        <w:t>Token: [al]ae - Frecuencia: 4</w:t>
      </w:r>
    </w:p>
    <w:p w14:paraId="46F147BA" w14:textId="77777777" w:rsidR="00EB7D10" w:rsidRDefault="00000000">
      <w:r>
        <w:t>Token: Licconis - Frecuencia: 4</w:t>
      </w:r>
    </w:p>
    <w:p w14:paraId="31597E91" w14:textId="77777777" w:rsidR="00EB7D10" w:rsidRDefault="00000000">
      <w:r>
        <w:t>Token: Varinia - Frecuencia: 4</w:t>
      </w:r>
    </w:p>
    <w:p w14:paraId="51594BE7" w14:textId="77777777" w:rsidR="00EB7D10" w:rsidRDefault="00000000">
      <w:r>
        <w:t>Token: Term(ino) - Frecuencia: 4</w:t>
      </w:r>
    </w:p>
    <w:p w14:paraId="69C1C4D7" w14:textId="77777777" w:rsidR="00EB7D10" w:rsidRDefault="00000000">
      <w:r>
        <w:t>Token: recepto - Frecuencia: 4</w:t>
      </w:r>
    </w:p>
    <w:p w14:paraId="49A969D6" w14:textId="77777777" w:rsidR="00EB7D10" w:rsidRDefault="00000000">
      <w:r>
        <w:t>Token: Caecio - Frecuencia: 4</w:t>
      </w:r>
    </w:p>
    <w:p w14:paraId="034E08A5" w14:textId="77777777" w:rsidR="00EB7D10" w:rsidRDefault="00000000">
      <w:r>
        <w:t>Token: class(e) - Frecuencia: 4</w:t>
      </w:r>
    </w:p>
    <w:p w14:paraId="63AE4382" w14:textId="77777777" w:rsidR="00EB7D10" w:rsidRDefault="00000000">
      <w:r>
        <w:t>Token: ess(ent) - Frecuencia: 4</w:t>
      </w:r>
    </w:p>
    <w:p w14:paraId="2F60BA75" w14:textId="77777777" w:rsidR="00EB7D10" w:rsidRDefault="00000000">
      <w:r>
        <w:t>Token: unicae - Frecuencia: 4</w:t>
      </w:r>
    </w:p>
    <w:p w14:paraId="2CDDD806" w14:textId="77777777" w:rsidR="00EB7D10" w:rsidRDefault="00000000">
      <w:r>
        <w:t>Token: lude - Frecuencia: 4</w:t>
      </w:r>
    </w:p>
    <w:p w14:paraId="55B51686" w14:textId="77777777" w:rsidR="00EB7D10" w:rsidRDefault="00000000">
      <w:r>
        <w:t>Token: amicos - Frecuencia: 4</w:t>
      </w:r>
    </w:p>
    <w:p w14:paraId="1F2E034D" w14:textId="77777777" w:rsidR="00EB7D10" w:rsidRDefault="00000000">
      <w:r>
        <w:t>Token: [---]VC[---] - Frecuencia: 4</w:t>
      </w:r>
    </w:p>
    <w:p w14:paraId="434154AC" w14:textId="77777777" w:rsidR="00EB7D10" w:rsidRDefault="00000000">
      <w:r>
        <w:t>Token: civitat]em - Frecuencia: 4</w:t>
      </w:r>
    </w:p>
    <w:p w14:paraId="3C5A3110" w14:textId="77777777" w:rsidR="00EB7D10" w:rsidRDefault="00000000">
      <w:r>
        <w:t>Token: [---]SV - Frecuencia: 4</w:t>
      </w:r>
    </w:p>
    <w:p w14:paraId="6B18FFD6" w14:textId="77777777" w:rsidR="00EB7D10" w:rsidRDefault="00000000">
      <w:r>
        <w:t>Token: praest(itit) - Frecuencia: 4</w:t>
      </w:r>
    </w:p>
    <w:p w14:paraId="391BAA75" w14:textId="77777777" w:rsidR="00EB7D10" w:rsidRDefault="00000000">
      <w:r>
        <w:t>Token: Aure[lius - Frecuencia: 4</w:t>
      </w:r>
    </w:p>
    <w:p w14:paraId="75670BC3" w14:textId="77777777" w:rsidR="00EB7D10" w:rsidRDefault="00000000">
      <w:r>
        <w:t>Token: Veius - Frecuencia: 4</w:t>
      </w:r>
    </w:p>
    <w:p w14:paraId="0D3B4010" w14:textId="77777777" w:rsidR="00EB7D10" w:rsidRDefault="00000000">
      <w:r>
        <w:t>Token: [Iulius - Frecuencia: 4</w:t>
      </w:r>
    </w:p>
    <w:p w14:paraId="351561FB" w14:textId="77777777" w:rsidR="00EB7D10" w:rsidRDefault="00000000">
      <w:r>
        <w:t>Token: Mercuria - Frecuencia: 4</w:t>
      </w:r>
    </w:p>
    <w:p w14:paraId="105CAE8E" w14:textId="77777777" w:rsidR="00EB7D10" w:rsidRDefault="00000000">
      <w:r>
        <w:t>Token: Saturn[inus] - Frecuencia: 4</w:t>
      </w:r>
    </w:p>
    <w:p w14:paraId="4EA1454B" w14:textId="77777777" w:rsidR="00EB7D10" w:rsidRDefault="00000000">
      <w:r>
        <w:t>Token: [Salvis - Frecuencia: 4</w:t>
      </w:r>
    </w:p>
    <w:p w14:paraId="1BEC2192" w14:textId="77777777" w:rsidR="00EB7D10" w:rsidRDefault="00000000">
      <w:r>
        <w:t>Token: faciun - Frecuencia: 4</w:t>
      </w:r>
    </w:p>
    <w:p w14:paraId="4CD090EA" w14:textId="77777777" w:rsidR="00EB7D10" w:rsidRDefault="00000000">
      <w:r>
        <w:lastRenderedPageBreak/>
        <w:t>Token: Viatorinus - Frecuencia: 4</w:t>
      </w:r>
    </w:p>
    <w:p w14:paraId="785447A8" w14:textId="77777777" w:rsidR="00EB7D10" w:rsidRDefault="00000000">
      <w:r>
        <w:t>Token: vicarius - Frecuencia: 4</w:t>
      </w:r>
    </w:p>
    <w:p w14:paraId="544DF263" w14:textId="77777777" w:rsidR="00EB7D10" w:rsidRDefault="00000000">
      <w:r>
        <w:t>Token: [[matri - Frecuencia: 4</w:t>
      </w:r>
    </w:p>
    <w:p w14:paraId="4D58B1A1" w14:textId="77777777" w:rsidR="00EB7D10" w:rsidRDefault="00000000">
      <w:r>
        <w:t>Token: Severi]] - Frecuencia: 4</w:t>
      </w:r>
    </w:p>
    <w:p w14:paraId="5EA35C61" w14:textId="77777777" w:rsidR="00EB7D10" w:rsidRDefault="00000000">
      <w:r>
        <w:t>Token: Germanic(o) - Frecuencia: 4</w:t>
      </w:r>
    </w:p>
    <w:p w14:paraId="3C1BEED9" w14:textId="77777777" w:rsidR="00EB7D10" w:rsidRDefault="00000000">
      <w:r>
        <w:t>Token: Ara] - Frecuencia: 4</w:t>
      </w:r>
    </w:p>
    <w:p w14:paraId="16A6CD1B" w14:textId="77777777" w:rsidR="00EB7D10" w:rsidRDefault="00000000">
      <w:r>
        <w:t>Token: leiensis - Frecuencia: 4</w:t>
      </w:r>
    </w:p>
    <w:p w14:paraId="18174939" w14:textId="77777777" w:rsidR="00EB7D10" w:rsidRDefault="00000000">
      <w:r>
        <w:t>Token: ref(iciendum) - Frecuencia: 4</w:t>
      </w:r>
    </w:p>
    <w:p w14:paraId="5060BCF7" w14:textId="77777777" w:rsidR="00EB7D10" w:rsidRDefault="00000000">
      <w:r>
        <w:t>Token: Varenius - Frecuencia: 4</w:t>
      </w:r>
    </w:p>
    <w:p w14:paraId="2A3E1E7B" w14:textId="77777777" w:rsidR="00EB7D10" w:rsidRDefault="00000000">
      <w:r>
        <w:t>Token: [me]moriam - Frecuencia: 4</w:t>
      </w:r>
    </w:p>
    <w:p w14:paraId="2C242ADA" w14:textId="77777777" w:rsidR="00EB7D10" w:rsidRDefault="00000000">
      <w:r>
        <w:t>Token: @(obiti) - Frecuencia: 4</w:t>
      </w:r>
    </w:p>
    <w:p w14:paraId="028CC2B1" w14:textId="77777777" w:rsidR="00EB7D10" w:rsidRDefault="00000000">
      <w:r>
        <w:t>Token: sua(!) - Frecuencia: 4</w:t>
      </w:r>
    </w:p>
    <w:p w14:paraId="6D15BD71" w14:textId="77777777" w:rsidR="00EB7D10" w:rsidRDefault="00000000">
      <w:r>
        <w:t>Token: dedicationis - Frecuencia: 4</w:t>
      </w:r>
    </w:p>
    <w:p w14:paraId="76117A48" w14:textId="77777777" w:rsidR="00EB7D10" w:rsidRDefault="00000000">
      <w:r>
        <w:t>Token: [nostri - Frecuencia: 4</w:t>
      </w:r>
    </w:p>
    <w:p w14:paraId="178D1205" w14:textId="77777777" w:rsidR="00EB7D10" w:rsidRDefault="00000000">
      <w:r>
        <w:t>Token: Fel(ice) - Frecuencia: 4</w:t>
      </w:r>
    </w:p>
    <w:p w14:paraId="19F91905" w14:textId="77777777" w:rsidR="00EB7D10" w:rsidRDefault="00000000">
      <w:r>
        <w:t>Token: Clod(io) - Frecuencia: 4</w:t>
      </w:r>
    </w:p>
    <w:p w14:paraId="04418812" w14:textId="77777777" w:rsidR="00EB7D10" w:rsidRDefault="00000000">
      <w:r>
        <w:t>Token: damus - Frecuencia: 4</w:t>
      </w:r>
    </w:p>
    <w:p w14:paraId="610DD74E" w14:textId="77777777" w:rsidR="00EB7D10" w:rsidRDefault="00000000">
      <w:r>
        <w:t>Token: balis - Frecuencia: 4</w:t>
      </w:r>
    </w:p>
    <w:p w14:paraId="6B09B116" w14:textId="77777777" w:rsidR="00EB7D10" w:rsidRDefault="00000000">
      <w:r>
        <w:t>Token: Octob(ribus) - Frecuencia: 4</w:t>
      </w:r>
    </w:p>
    <w:p w14:paraId="6DDB8C74" w14:textId="77777777" w:rsidR="00EB7D10" w:rsidRDefault="00000000">
      <w:r>
        <w:t>Token: curarum - Frecuencia: 4</w:t>
      </w:r>
    </w:p>
    <w:p w14:paraId="1AA83AE6" w14:textId="77777777" w:rsidR="00EB7D10" w:rsidRDefault="00000000">
      <w:r>
        <w:t>Token: obtulit - Frecuencia: 4</w:t>
      </w:r>
    </w:p>
    <w:p w14:paraId="42E84DAA" w14:textId="77777777" w:rsidR="00EB7D10" w:rsidRDefault="00000000">
      <w:r>
        <w:t>Token: gymnasio - Frecuencia: 4</w:t>
      </w:r>
    </w:p>
    <w:p w14:paraId="64F850DE" w14:textId="77777777" w:rsidR="00EB7D10" w:rsidRDefault="00000000">
      <w:r>
        <w:t>Token: [d]omo - Frecuencia: 4</w:t>
      </w:r>
    </w:p>
    <w:p w14:paraId="254333E2" w14:textId="77777777" w:rsidR="00EB7D10" w:rsidRDefault="00000000">
      <w:r>
        <w:t>Token: virg(ini) - Frecuencia: 4</w:t>
      </w:r>
    </w:p>
    <w:p w14:paraId="1E2A39C6" w14:textId="77777777" w:rsidR="00EB7D10" w:rsidRDefault="00000000">
      <w:r>
        <w:t>Token: Fel(icis)] - Frecuencia: 4</w:t>
      </w:r>
    </w:p>
    <w:p w14:paraId="54F71E25" w14:textId="77777777" w:rsidR="00EB7D10" w:rsidRDefault="00000000">
      <w:r>
        <w:t>Token: saxo - Frecuencia: 4</w:t>
      </w:r>
    </w:p>
    <w:p w14:paraId="274C5AA4" w14:textId="77777777" w:rsidR="00EB7D10" w:rsidRDefault="00000000">
      <w:r>
        <w:lastRenderedPageBreak/>
        <w:t>Token: G(ermanica) - Frecuencia: 4</w:t>
      </w:r>
    </w:p>
    <w:p w14:paraId="373E2051" w14:textId="77777777" w:rsidR="00EB7D10" w:rsidRDefault="00000000">
      <w:r>
        <w:t>Token: Ceria - Frecuencia: 4</w:t>
      </w:r>
    </w:p>
    <w:p w14:paraId="656A9BFD" w14:textId="77777777" w:rsidR="00EB7D10" w:rsidRDefault="00000000">
      <w:r>
        <w:t>Token: duor(um) - Frecuencia: 4</w:t>
      </w:r>
    </w:p>
    <w:p w14:paraId="45EF2D93" w14:textId="77777777" w:rsidR="00EB7D10" w:rsidRDefault="00000000">
      <w:r>
        <w:t>Token: Stabilis - Frecuencia: 4</w:t>
      </w:r>
    </w:p>
    <w:p w14:paraId="03B43321" w14:textId="77777777" w:rsidR="00EB7D10" w:rsidRDefault="00000000">
      <w:r>
        <w:t>Token: litis - Frecuencia: 4</w:t>
      </w:r>
    </w:p>
    <w:p w14:paraId="331A1A7B" w14:textId="77777777" w:rsidR="00EB7D10" w:rsidRDefault="00000000">
      <w:r>
        <w:t>Token: advocato - Frecuencia: 4</w:t>
      </w:r>
    </w:p>
    <w:p w14:paraId="0B76C1F2" w14:textId="77777777" w:rsidR="00EB7D10" w:rsidRDefault="00000000">
      <w:r>
        <w:t>Token: [cur(avit)] - Frecuencia: 4</w:t>
      </w:r>
    </w:p>
    <w:p w14:paraId="65FB0B8C" w14:textId="77777777" w:rsidR="00EB7D10" w:rsidRDefault="00000000">
      <w:r>
        <w:t>Token: Paphlagoniae - Frecuencia: 4</w:t>
      </w:r>
    </w:p>
    <w:p w14:paraId="6AF6E142" w14:textId="77777777" w:rsidR="00EB7D10" w:rsidRDefault="00000000">
      <w:r>
        <w:t>Token: a(uxiliares) - Frecuencia: 4</w:t>
      </w:r>
    </w:p>
    <w:p w14:paraId="1C2C944B" w14:textId="77777777" w:rsidR="00EB7D10" w:rsidRDefault="00000000">
      <w:r>
        <w:t>Token: m(a)g(istri) - Frecuencia: 4</w:t>
      </w:r>
    </w:p>
    <w:p w14:paraId="7541C9B3" w14:textId="77777777" w:rsidR="00EB7D10" w:rsidRDefault="00000000">
      <w:r>
        <w:t>Token: titu] - Frecuencia: 4</w:t>
      </w:r>
    </w:p>
    <w:p w14:paraId="77E3CAAA" w14:textId="77777777" w:rsidR="00EB7D10" w:rsidRDefault="00000000">
      <w:r>
        <w:t>Token: á¼ˆÎ½Ï„Ï‰Î½Îµá½·Î½á¿³ - Frecuencia: 4</w:t>
      </w:r>
    </w:p>
    <w:p w14:paraId="78E2D8A9" w14:textId="77777777" w:rsidR="00EB7D10" w:rsidRDefault="00000000">
      <w:r>
        <w:t>Token: á½… - Frecuencia: 4</w:t>
      </w:r>
    </w:p>
    <w:p w14:paraId="319EC3CE" w14:textId="77777777" w:rsidR="00EB7D10" w:rsidRDefault="00000000">
      <w:r>
        <w:t>Token: Î¿á¼µÏ„Î¹Î½ÎµÏ‚ - Frecuencia: 4</w:t>
      </w:r>
    </w:p>
    <w:p w14:paraId="32CA8BC8" w14:textId="77777777" w:rsidR="00EB7D10" w:rsidRDefault="00000000">
      <w:r>
        <w:t>Token: á¼¡Î¼Îµá¿–Ï‚ - Frecuencia: 4</w:t>
      </w:r>
    </w:p>
    <w:p w14:paraId="1F61383F" w14:textId="77777777" w:rsidR="00EB7D10" w:rsidRDefault="00000000">
      <w:r>
        <w:t>Token: Troesm(ensium) - Frecuencia: 4</w:t>
      </w:r>
    </w:p>
    <w:p w14:paraId="6FB79264" w14:textId="77777777" w:rsidR="00EB7D10" w:rsidRDefault="00000000">
      <w:r>
        <w:t>Token: cinia - Frecuencia: 4</w:t>
      </w:r>
    </w:p>
    <w:p w14:paraId="7077E76F" w14:textId="77777777" w:rsidR="00EB7D10" w:rsidRDefault="00000000">
      <w:r>
        <w:t>Token: Ar(el)a(pensis) - Frecuencia: 4</w:t>
      </w:r>
    </w:p>
    <w:p w14:paraId="42F676C0" w14:textId="77777777" w:rsidR="00EB7D10" w:rsidRDefault="00000000">
      <w:r>
        <w:t>Token: Bellinus - Frecuencia: 4</w:t>
      </w:r>
    </w:p>
    <w:p w14:paraId="04366D1C" w14:textId="77777777" w:rsidR="00EB7D10" w:rsidRDefault="00000000">
      <w:r>
        <w:t>Token: |(contra)scr(iptor) - Frecuencia: 4</w:t>
      </w:r>
    </w:p>
    <w:p w14:paraId="370477FB" w14:textId="77777777" w:rsidR="00EB7D10" w:rsidRDefault="00000000">
      <w:r>
        <w:t>Token: [Fab(ia)] - Frecuencia: 4</w:t>
      </w:r>
    </w:p>
    <w:p w14:paraId="417BA37D" w14:textId="77777777" w:rsidR="00EB7D10" w:rsidRDefault="00000000">
      <w:r>
        <w:t>Token: Muc[---] - Frecuencia: 4</w:t>
      </w:r>
    </w:p>
    <w:p w14:paraId="3F3BBAF1" w14:textId="77777777" w:rsidR="00EB7D10" w:rsidRDefault="00000000">
      <w:r>
        <w:t>Token: [---]ge - Frecuencia: 4</w:t>
      </w:r>
    </w:p>
    <w:p w14:paraId="717F82CB" w14:textId="77777777" w:rsidR="00EB7D10" w:rsidRDefault="00000000">
      <w:r>
        <w:t>Token: Catinius - Frecuencia: 4</w:t>
      </w:r>
    </w:p>
    <w:p w14:paraId="43C99E61" w14:textId="77777777" w:rsidR="00EB7D10" w:rsidRDefault="00000000">
      <w:r>
        <w:t>Token: gustae - Frecuencia: 4</w:t>
      </w:r>
    </w:p>
    <w:p w14:paraId="28CDDA2A" w14:textId="77777777" w:rsidR="00EB7D10" w:rsidRDefault="00000000">
      <w:r>
        <w:t>Token: here[s] - Frecuencia: 4</w:t>
      </w:r>
    </w:p>
    <w:p w14:paraId="7C373873" w14:textId="77777777" w:rsidR="00EB7D10" w:rsidRDefault="00000000">
      <w:r>
        <w:lastRenderedPageBreak/>
        <w:t>Token: proni - Frecuencia: 4</w:t>
      </w:r>
    </w:p>
    <w:p w14:paraId="6D7D80A5" w14:textId="77777777" w:rsidR="00EB7D10" w:rsidRDefault="00000000">
      <w:r>
        <w:t>Token: potes[t(ate)] - Frecuencia: 4</w:t>
      </w:r>
    </w:p>
    <w:p w14:paraId="02BD374D" w14:textId="77777777" w:rsidR="00EB7D10" w:rsidRDefault="00000000">
      <w:r>
        <w:t>Token: ona - Frecuencia: 4</w:t>
      </w:r>
    </w:p>
    <w:p w14:paraId="2FFF341B" w14:textId="77777777" w:rsidR="00EB7D10" w:rsidRDefault="00000000">
      <w:r>
        <w:t>Token: Augendus - Frecuencia: 4</w:t>
      </w:r>
    </w:p>
    <w:p w14:paraId="6C7EACF3" w14:textId="77777777" w:rsidR="00EB7D10" w:rsidRDefault="00000000">
      <w:r>
        <w:t>Token: saeculis - Frecuencia: 4</w:t>
      </w:r>
    </w:p>
    <w:p w14:paraId="52BDDF83" w14:textId="77777777" w:rsidR="00EB7D10" w:rsidRDefault="00000000">
      <w:r>
        <w:t>Token: decimo - Frecuencia: 4</w:t>
      </w:r>
    </w:p>
    <w:p w14:paraId="59347A88" w14:textId="77777777" w:rsidR="00EB7D10" w:rsidRDefault="00000000">
      <w:r>
        <w:t>Token: sepulcr(um) - Frecuencia: 4</w:t>
      </w:r>
    </w:p>
    <w:p w14:paraId="4D4D9A5B" w14:textId="77777777" w:rsidR="00EB7D10" w:rsidRDefault="00000000">
      <w:r>
        <w:t>Token: vindices - Frecuencia: 4</w:t>
      </w:r>
    </w:p>
    <w:p w14:paraId="352784ED" w14:textId="77777777" w:rsidR="00EB7D10" w:rsidRDefault="00000000">
      <w:r>
        <w:t>Token: sacror(um) - Frecuencia: 4</w:t>
      </w:r>
    </w:p>
    <w:p w14:paraId="48235934" w14:textId="77777777" w:rsidR="00EB7D10" w:rsidRDefault="00000000">
      <w:r>
        <w:t>Token: oper(a) - Frecuencia: 4</w:t>
      </w:r>
    </w:p>
    <w:p w14:paraId="0F220951" w14:textId="77777777" w:rsidR="00EB7D10" w:rsidRDefault="00000000">
      <w:r>
        <w:t>Token: [---]tianus - Frecuencia: 4</w:t>
      </w:r>
    </w:p>
    <w:p w14:paraId="27CC31B5" w14:textId="77777777" w:rsidR="00EB7D10" w:rsidRDefault="00000000">
      <w:r>
        <w:t>Token: an[nos? - Frecuencia: 4</w:t>
      </w:r>
    </w:p>
    <w:p w14:paraId="5F9BB8F4" w14:textId="77777777" w:rsidR="00EB7D10" w:rsidRDefault="00000000">
      <w:r>
        <w:t>Token: n(obilissimo) - Frecuencia: 4</w:t>
      </w:r>
    </w:p>
    <w:p w14:paraId="74135E6D" w14:textId="77777777" w:rsidR="00EB7D10" w:rsidRDefault="00000000">
      <w:r>
        <w:t>Token: Trip(olitanae) - Frecuencia: 4</w:t>
      </w:r>
    </w:p>
    <w:p w14:paraId="261A6A1E" w14:textId="77777777" w:rsidR="00EB7D10" w:rsidRDefault="00000000">
      <w:r>
        <w:t>Token: ordines - Frecuencia: 4</w:t>
      </w:r>
    </w:p>
    <w:p w14:paraId="5E65D7BD" w14:textId="77777777" w:rsidR="00EB7D10" w:rsidRDefault="00000000">
      <w:r>
        <w:t>Token: senat]us - Frecuencia: 4</w:t>
      </w:r>
    </w:p>
    <w:p w14:paraId="04125B82" w14:textId="77777777" w:rsidR="00EB7D10" w:rsidRDefault="00000000">
      <w:r>
        <w:t>Token: valvis - Frecuencia: 4</w:t>
      </w:r>
    </w:p>
    <w:p w14:paraId="4F4D48A4" w14:textId="77777777" w:rsidR="00EB7D10" w:rsidRDefault="00000000">
      <w:r>
        <w:t>Token: iuri - Frecuencia: 4</w:t>
      </w:r>
    </w:p>
    <w:p w14:paraId="62E8A12E" w14:textId="77777777" w:rsidR="00EB7D10" w:rsidRDefault="00000000">
      <w:r>
        <w:t>Token: Quadratianus - Frecuencia: 4</w:t>
      </w:r>
    </w:p>
    <w:p w14:paraId="117C473E" w14:textId="77777777" w:rsidR="00EB7D10" w:rsidRDefault="00000000">
      <w:r>
        <w:t>Token: cissima - Frecuencia: 4</w:t>
      </w:r>
    </w:p>
    <w:p w14:paraId="67C5CDB8" w14:textId="77777777" w:rsidR="00EB7D10" w:rsidRDefault="00000000">
      <w:r>
        <w:t>Token: Phil(ippis) - Frecuencia: 4</w:t>
      </w:r>
    </w:p>
    <w:p w14:paraId="2A71EE87" w14:textId="77777777" w:rsidR="00EB7D10" w:rsidRDefault="00000000">
      <w:r>
        <w:t>Token: Archelao - Frecuencia: 4</w:t>
      </w:r>
    </w:p>
    <w:p w14:paraId="6FD86CFC" w14:textId="77777777" w:rsidR="00EB7D10" w:rsidRDefault="00000000">
      <w:r>
        <w:t>Token: ------]CI - Frecuencia: 4</w:t>
      </w:r>
    </w:p>
    <w:p w14:paraId="5CD9E55F" w14:textId="77777777" w:rsidR="00EB7D10" w:rsidRDefault="00000000">
      <w:r>
        <w:t>Token: Asprenas - Frecuencia: 4</w:t>
      </w:r>
    </w:p>
    <w:p w14:paraId="2E416805" w14:textId="77777777" w:rsidR="00EB7D10" w:rsidRDefault="00000000">
      <w:r>
        <w:t>Token: Gall(ica) - Frecuencia: 4</w:t>
      </w:r>
    </w:p>
    <w:p w14:paraId="1E4060FC" w14:textId="77777777" w:rsidR="00EB7D10" w:rsidRDefault="00000000">
      <w:r>
        <w:t>Token: [viginti - Frecuencia: 4</w:t>
      </w:r>
    </w:p>
    <w:p w14:paraId="26D55CDE" w14:textId="77777777" w:rsidR="00EB7D10" w:rsidRDefault="00000000">
      <w:r>
        <w:lastRenderedPageBreak/>
        <w:t>Token: Aeg(ypto) - Frecuencia: 4</w:t>
      </w:r>
    </w:p>
    <w:p w14:paraId="625888C3" w14:textId="77777777" w:rsidR="00EB7D10" w:rsidRDefault="00000000">
      <w:r>
        <w:t>Token: Hammoni - Frecuencia: 4</w:t>
      </w:r>
    </w:p>
    <w:p w14:paraId="7983920E" w14:textId="77777777" w:rsidR="00EB7D10" w:rsidRDefault="00000000">
      <w:r>
        <w:t>Token: Taurinus - Frecuencia: 4</w:t>
      </w:r>
    </w:p>
    <w:p w14:paraId="47870E88" w14:textId="77777777" w:rsidR="00EB7D10" w:rsidRDefault="00000000">
      <w:r>
        <w:t>Token: minister - Frecuencia: 4</w:t>
      </w:r>
    </w:p>
    <w:p w14:paraId="23456388" w14:textId="77777777" w:rsidR="00EB7D10" w:rsidRDefault="00000000">
      <w:r>
        <w:t>Token: pii] - Frecuencia: 4</w:t>
      </w:r>
    </w:p>
    <w:p w14:paraId="38081001" w14:textId="77777777" w:rsidR="00EB7D10" w:rsidRDefault="00000000">
      <w:r>
        <w:t>Token: mystae - Frecuencia: 4</w:t>
      </w:r>
    </w:p>
    <w:p w14:paraId="285AC7AA" w14:textId="77777777" w:rsidR="00EB7D10" w:rsidRDefault="00000000">
      <w:r>
        <w:t>Token: Lamia - Frecuencia: 4</w:t>
      </w:r>
    </w:p>
    <w:p w14:paraId="3DAA7B4E" w14:textId="77777777" w:rsidR="00EB7D10" w:rsidRDefault="00000000">
      <w:r>
        <w:t>Token: Fo[r] - Frecuencia: 4</w:t>
      </w:r>
    </w:p>
    <w:p w14:paraId="5049422A" w14:textId="77777777" w:rsidR="00EB7D10" w:rsidRDefault="00000000">
      <w:r>
        <w:t>Token: tutorem - Frecuencia: 4</w:t>
      </w:r>
    </w:p>
    <w:p w14:paraId="257C3581" w14:textId="77777777" w:rsidR="00EB7D10" w:rsidRDefault="00000000">
      <w:r>
        <w:t>Token: [---]MI - Frecuencia: 4</w:t>
      </w:r>
    </w:p>
    <w:p w14:paraId="291D4D16" w14:textId="77777777" w:rsidR="00EB7D10" w:rsidRDefault="00000000">
      <w:r>
        <w:t>Token: corrupta - Frecuencia: 4</w:t>
      </w:r>
    </w:p>
    <w:p w14:paraId="642319CF" w14:textId="77777777" w:rsidR="00EB7D10" w:rsidRDefault="00000000">
      <w:r>
        <w:t>Token: Procul[---] - Frecuencia: 4</w:t>
      </w:r>
    </w:p>
    <w:p w14:paraId="31A20BB7" w14:textId="77777777" w:rsidR="00EB7D10" w:rsidRDefault="00000000">
      <w:r>
        <w:t>Token: Bas(s)i - Frecuencia: 4</w:t>
      </w:r>
    </w:p>
    <w:p w14:paraId="30A84C70" w14:textId="77777777" w:rsidR="00EB7D10" w:rsidRDefault="00000000">
      <w:r>
        <w:t>Token: A]ureli - Frecuencia: 4</w:t>
      </w:r>
    </w:p>
    <w:p w14:paraId="4389402D" w14:textId="77777777" w:rsidR="00EB7D10" w:rsidRDefault="00000000">
      <w:r>
        <w:t>Token: [qui? - Frecuencia: 4</w:t>
      </w:r>
    </w:p>
    <w:p w14:paraId="036FCFE0" w14:textId="77777777" w:rsidR="00EB7D10" w:rsidRDefault="00000000">
      <w:r>
        <w:t>Token: Hadrianu]s - Frecuencia: 4</w:t>
      </w:r>
    </w:p>
    <w:p w14:paraId="73866976" w14:textId="77777777" w:rsidR="00EB7D10" w:rsidRDefault="00000000">
      <w:r>
        <w:t>Token: [m(aximus) - Frecuencia: 4</w:t>
      </w:r>
    </w:p>
    <w:p w14:paraId="0688D0B4" w14:textId="77777777" w:rsidR="00EB7D10" w:rsidRDefault="00000000">
      <w:r>
        <w:t>Token: Omnium - Frecuencia: 4</w:t>
      </w:r>
    </w:p>
    <w:p w14:paraId="49BB2E2E" w14:textId="77777777" w:rsidR="00EB7D10" w:rsidRDefault="00000000">
      <w:r>
        <w:t>Token: Charidi - Frecuencia: 4</w:t>
      </w:r>
    </w:p>
    <w:p w14:paraId="2CE77BAB" w14:textId="77777777" w:rsidR="00EB7D10" w:rsidRDefault="00000000">
      <w:r>
        <w:t>Token: petuus - Frecuencia: 4</w:t>
      </w:r>
    </w:p>
    <w:p w14:paraId="47802A9C" w14:textId="77777777" w:rsidR="00EB7D10" w:rsidRDefault="00000000">
      <w:r>
        <w:t>Token: Sac(rum) - Frecuencia: 4</w:t>
      </w:r>
    </w:p>
    <w:p w14:paraId="1AEF7432" w14:textId="77777777" w:rsidR="00EB7D10" w:rsidRDefault="00000000">
      <w:r>
        <w:t>Token: colleg(a)e - Frecuencia: 4</w:t>
      </w:r>
    </w:p>
    <w:p w14:paraId="6F496D9D" w14:textId="77777777" w:rsidR="00EB7D10" w:rsidRDefault="00000000">
      <w:r>
        <w:t>Token: [c(omitialis) - Frecuencia: 4</w:t>
      </w:r>
    </w:p>
    <w:p w14:paraId="6EFF1CDD" w14:textId="77777777" w:rsidR="00EB7D10" w:rsidRDefault="00000000">
      <w:r>
        <w:t>Token: causam - Frecuencia: 4</w:t>
      </w:r>
    </w:p>
    <w:p w14:paraId="4C033BCD" w14:textId="77777777" w:rsidR="00EB7D10" w:rsidRDefault="00000000">
      <w:r>
        <w:t>Token: Pietate - Frecuencia: 4</w:t>
      </w:r>
    </w:p>
    <w:p w14:paraId="331A0882" w14:textId="77777777" w:rsidR="00EB7D10" w:rsidRDefault="00000000">
      <w:r>
        <w:t>Token: IIvir[o] - Frecuencia: 4</w:t>
      </w:r>
    </w:p>
    <w:p w14:paraId="08C51F53" w14:textId="77777777" w:rsidR="00EB7D10" w:rsidRDefault="00000000">
      <w:r>
        <w:lastRenderedPageBreak/>
        <w:t>Token: Plariano - Frecuencia: 4</w:t>
      </w:r>
    </w:p>
    <w:p w14:paraId="0D4F5A32" w14:textId="77777777" w:rsidR="00EB7D10" w:rsidRDefault="00000000">
      <w:r>
        <w:t>Token: lustris - Frecuencia: 4</w:t>
      </w:r>
    </w:p>
    <w:p w14:paraId="3843D5A1" w14:textId="77777777" w:rsidR="00EB7D10" w:rsidRDefault="00000000">
      <w:r>
        <w:t>Token: [---]imus - Frecuencia: 4</w:t>
      </w:r>
    </w:p>
    <w:p w14:paraId="1D675470" w14:textId="77777777" w:rsidR="00EB7D10" w:rsidRDefault="00000000">
      <w:r>
        <w:t>Token: Cla[udio] - Frecuencia: 4</w:t>
      </w:r>
    </w:p>
    <w:p w14:paraId="201F0316" w14:textId="77777777" w:rsidR="00EB7D10" w:rsidRDefault="00000000">
      <w:r>
        <w:t>Token: m[aximo] - Frecuencia: 4</w:t>
      </w:r>
    </w:p>
    <w:p w14:paraId="60C637E2" w14:textId="77777777" w:rsidR="00EB7D10" w:rsidRDefault="00000000">
      <w:r>
        <w:t>Token: Ru[fo] - Frecuencia: 4</w:t>
      </w:r>
    </w:p>
    <w:p w14:paraId="2F5AD196" w14:textId="77777777" w:rsidR="00EB7D10" w:rsidRDefault="00000000">
      <w:r>
        <w:t>Token: a[n]n(orum) - Frecuencia: 4</w:t>
      </w:r>
    </w:p>
    <w:p w14:paraId="4A274454" w14:textId="77777777" w:rsidR="00EB7D10" w:rsidRDefault="00000000">
      <w:r>
        <w:t>Token: á¼¸Î¿á½»Î»(Î¹Î¿Ï‚) - Frecuencia: 4</w:t>
      </w:r>
    </w:p>
    <w:p w14:paraId="5F752660" w14:textId="77777777" w:rsidR="00EB7D10" w:rsidRDefault="00000000">
      <w:r>
        <w:t>Token: texit - Frecuencia: 4</w:t>
      </w:r>
    </w:p>
    <w:p w14:paraId="2C4E253D" w14:textId="77777777" w:rsidR="00EB7D10" w:rsidRDefault="00000000">
      <w:r>
        <w:t>Token: Vergiliae - Frecuencia: 4</w:t>
      </w:r>
    </w:p>
    <w:p w14:paraId="4CF7725F" w14:textId="77777777" w:rsidR="00EB7D10" w:rsidRDefault="00000000">
      <w:r>
        <w:t>Token: Quirin(a) - Frecuencia: 4</w:t>
      </w:r>
    </w:p>
    <w:p w14:paraId="4BEB7EDA" w14:textId="77777777" w:rsidR="00EB7D10" w:rsidRDefault="00000000">
      <w:r>
        <w:t>Token: Clau[dius] - Frecuencia: 4</w:t>
      </w:r>
    </w:p>
    <w:p w14:paraId="246E50F5" w14:textId="77777777" w:rsidR="00EB7D10" w:rsidRDefault="00000000">
      <w:r>
        <w:t>Token: usti - Frecuencia: 4</w:t>
      </w:r>
    </w:p>
    <w:p w14:paraId="37247FBA" w14:textId="77777777" w:rsidR="00EB7D10" w:rsidRDefault="00000000">
      <w:r>
        <w:t>Token: coh(ortes) - Frecuencia: 4</w:t>
      </w:r>
    </w:p>
    <w:p w14:paraId="0E44C94E" w14:textId="77777777" w:rsidR="00EB7D10" w:rsidRDefault="00000000">
      <w:r>
        <w:t>Token: s(inistra) - Frecuencia: 4</w:t>
      </w:r>
    </w:p>
    <w:p w14:paraId="7FEB7ACA" w14:textId="77777777" w:rsidR="00EB7D10" w:rsidRDefault="00000000">
      <w:r>
        <w:t>Token: Apulensis - Frecuencia: 4</w:t>
      </w:r>
    </w:p>
    <w:p w14:paraId="07D2A633" w14:textId="77777777" w:rsidR="00EB7D10" w:rsidRDefault="00000000">
      <w:r>
        <w:t>Token: tabularium - Frecuencia: 4</w:t>
      </w:r>
    </w:p>
    <w:p w14:paraId="373EAE19" w14:textId="77777777" w:rsidR="00EB7D10" w:rsidRDefault="00000000">
      <w:r>
        <w:t>Token: Î¼Î±ÎºÎµÎ´Î¿Î½Î¹á½±ÏÏ‡Î·Ï‚ - Frecuencia: 4</w:t>
      </w:r>
    </w:p>
    <w:p w14:paraId="7AA9B811" w14:textId="77777777" w:rsidR="00EB7D10" w:rsidRDefault="00000000">
      <w:r>
        <w:t>Token: Dolic(heno) - Frecuencia: 4</w:t>
      </w:r>
    </w:p>
    <w:p w14:paraId="5C074CD9" w14:textId="77777777" w:rsidR="00EB7D10" w:rsidRDefault="00000000">
      <w:r>
        <w:t>Token: strat(ore) - Frecuencia: 4</w:t>
      </w:r>
    </w:p>
    <w:p w14:paraId="1F1C1799" w14:textId="77777777" w:rsidR="00EB7D10" w:rsidRDefault="00000000">
      <w:r>
        <w:t>Token: R(omae) - Frecuencia: 4</w:t>
      </w:r>
    </w:p>
    <w:p w14:paraId="13C1F83D" w14:textId="77777777" w:rsidR="00EB7D10" w:rsidRDefault="00000000">
      <w:r>
        <w:t>Token: nanef(atium) - Frecuencia: 4</w:t>
      </w:r>
    </w:p>
    <w:p w14:paraId="135D03B8" w14:textId="77777777" w:rsidR="00EB7D10" w:rsidRDefault="00000000">
      <w:r>
        <w:t>Token: Urani - Frecuencia: 4</w:t>
      </w:r>
    </w:p>
    <w:p w14:paraId="72646F39" w14:textId="77777777" w:rsidR="00EB7D10" w:rsidRDefault="00000000">
      <w:r>
        <w:t>Token: episcopi - Frecuencia: 4</w:t>
      </w:r>
    </w:p>
    <w:p w14:paraId="120BE58E" w14:textId="77777777" w:rsidR="00EB7D10" w:rsidRDefault="00000000">
      <w:r>
        <w:t>Token: le]g(atus) - Frecuencia: 4</w:t>
      </w:r>
    </w:p>
    <w:p w14:paraId="6D723833" w14:textId="77777777" w:rsidR="00EB7D10" w:rsidRDefault="00000000">
      <w:r>
        <w:t>Token: qu[od] - Frecuencia: 4</w:t>
      </w:r>
    </w:p>
    <w:p w14:paraId="51E2DE88" w14:textId="77777777" w:rsidR="00EB7D10" w:rsidRDefault="00000000">
      <w:r>
        <w:lastRenderedPageBreak/>
        <w:t>Token: stanti - Frecuencia: 4</w:t>
      </w:r>
    </w:p>
    <w:p w14:paraId="077FF7BA" w14:textId="77777777" w:rsidR="00EB7D10" w:rsidRDefault="00000000">
      <w:r>
        <w:t>Token: Lepcimagnenses - Frecuencia: 4</w:t>
      </w:r>
    </w:p>
    <w:p w14:paraId="534F58C3" w14:textId="77777777" w:rsidR="00EB7D10" w:rsidRDefault="00000000">
      <w:r>
        <w:t>Token: praecipuum - Frecuencia: 4</w:t>
      </w:r>
    </w:p>
    <w:p w14:paraId="260D018A" w14:textId="77777777" w:rsidR="00EB7D10" w:rsidRDefault="00000000">
      <w:r>
        <w:t>Token: test - Frecuencia: 4</w:t>
      </w:r>
    </w:p>
    <w:p w14:paraId="5C00D6A9" w14:textId="77777777" w:rsidR="00EB7D10" w:rsidRDefault="00000000">
      <w:r>
        <w:t>Token: calchidicum(!) - Frecuencia: 4</w:t>
      </w:r>
    </w:p>
    <w:p w14:paraId="2737EED5" w14:textId="77777777" w:rsidR="00EB7D10" w:rsidRDefault="00000000">
      <w:r>
        <w:t>Token: Telluris - Frecuencia: 4</w:t>
      </w:r>
    </w:p>
    <w:p w14:paraId="27D22843" w14:textId="77777777" w:rsidR="00EB7D10" w:rsidRDefault="00000000">
      <w:r>
        <w:t>Token: c(ivitatis?) - Frecuencia: 4</w:t>
      </w:r>
    </w:p>
    <w:p w14:paraId="445F65BC" w14:textId="77777777" w:rsidR="00EB7D10" w:rsidRDefault="00000000">
      <w:r>
        <w:t>Token: c(astrorum) - Frecuencia: 4</w:t>
      </w:r>
    </w:p>
    <w:p w14:paraId="1ACEBD82" w14:textId="77777777" w:rsidR="00EB7D10" w:rsidRDefault="00000000">
      <w:r>
        <w:t>Token: tribu[no - Frecuencia: 4</w:t>
      </w:r>
    </w:p>
    <w:p w14:paraId="0848E066" w14:textId="77777777" w:rsidR="00EB7D10" w:rsidRDefault="00000000">
      <w:r>
        <w:t>Token: Pompei(us) - Frecuencia: 4</w:t>
      </w:r>
    </w:p>
    <w:p w14:paraId="6ED5570F" w14:textId="77777777" w:rsidR="00EB7D10" w:rsidRDefault="00000000">
      <w:r>
        <w:t>Token: urus - Frecuencia: 4</w:t>
      </w:r>
    </w:p>
    <w:p w14:paraId="0979C886" w14:textId="77777777" w:rsidR="00EB7D10" w:rsidRDefault="00000000">
      <w:r>
        <w:t>Token: dias - Frecuencia: 4</w:t>
      </w:r>
    </w:p>
    <w:p w14:paraId="200E69B7" w14:textId="77777777" w:rsidR="00EB7D10" w:rsidRDefault="00000000">
      <w:r>
        <w:t>Token: p(raediis) - Frecuencia: 4</w:t>
      </w:r>
    </w:p>
    <w:p w14:paraId="63FA4B53" w14:textId="77777777" w:rsidR="00EB7D10" w:rsidRDefault="00000000">
      <w:r>
        <w:t>Token: Dalmat(arum) - Frecuencia: 4</w:t>
      </w:r>
    </w:p>
    <w:p w14:paraId="142891B0" w14:textId="77777777" w:rsidR="00EB7D10" w:rsidRDefault="00000000">
      <w:r>
        <w:t>Token: Dex - Frecuencia: 4</w:t>
      </w:r>
    </w:p>
    <w:p w14:paraId="7369BAF1" w14:textId="77777777" w:rsidR="00EB7D10" w:rsidRDefault="00000000">
      <w:r>
        <w:t>Token: Refidius - Frecuencia: 4</w:t>
      </w:r>
    </w:p>
    <w:p w14:paraId="3A359D9F" w14:textId="77777777" w:rsidR="00EB7D10" w:rsidRDefault="00000000">
      <w:r>
        <w:t>Token: [Sev]eri - Frecuencia: 4</w:t>
      </w:r>
    </w:p>
    <w:p w14:paraId="35ECB028" w14:textId="77777777" w:rsidR="00EB7D10" w:rsidRDefault="00000000">
      <w:r>
        <w:t>Token: [mento - Frecuencia: 4</w:t>
      </w:r>
    </w:p>
    <w:p w14:paraId="542ECEBD" w14:textId="77777777" w:rsidR="00EB7D10" w:rsidRDefault="00000000">
      <w:r>
        <w:t>Token: religiosa - Frecuencia: 4</w:t>
      </w:r>
    </w:p>
    <w:p w14:paraId="22BE0B31" w14:textId="77777777" w:rsidR="00EB7D10" w:rsidRDefault="00000000">
      <w:r>
        <w:t>Token: comitata - Frecuencia: 4</w:t>
      </w:r>
    </w:p>
    <w:p w14:paraId="6FC02B2B" w14:textId="77777777" w:rsidR="00EB7D10" w:rsidRDefault="00000000">
      <w:r>
        <w:t>Token: Hadrianae - Frecuencia: 4</w:t>
      </w:r>
    </w:p>
    <w:p w14:paraId="3A44FEB1" w14:textId="77777777" w:rsidR="00EB7D10" w:rsidRDefault="00000000">
      <w:r>
        <w:t>Token: ratorum - Frecuencia: 4</w:t>
      </w:r>
    </w:p>
    <w:p w14:paraId="03EB9FB3" w14:textId="77777777" w:rsidR="00EB7D10" w:rsidRDefault="00000000">
      <w:r>
        <w:t>Token: Vipsanio - Frecuencia: 4</w:t>
      </w:r>
    </w:p>
    <w:p w14:paraId="015A4FE0" w14:textId="77777777" w:rsidR="00EB7D10" w:rsidRDefault="00000000">
      <w:r>
        <w:t>Token: vete] - Frecuencia: 4</w:t>
      </w:r>
    </w:p>
    <w:p w14:paraId="00B7008C" w14:textId="77777777" w:rsidR="00EB7D10" w:rsidRDefault="00000000">
      <w:r>
        <w:t>Token: Feli(x) - Frecuencia: 4</w:t>
      </w:r>
    </w:p>
    <w:p w14:paraId="079CA8DF" w14:textId="77777777" w:rsidR="00EB7D10" w:rsidRDefault="00000000">
      <w:r>
        <w:t>Token: Here - Frecuencia: 4</w:t>
      </w:r>
    </w:p>
    <w:p w14:paraId="20071FDB" w14:textId="77777777" w:rsidR="00EB7D10" w:rsidRDefault="00000000">
      <w:r>
        <w:lastRenderedPageBreak/>
        <w:t>Token: ranus - Frecuencia: 4</w:t>
      </w:r>
    </w:p>
    <w:p w14:paraId="4C5DDF89" w14:textId="77777777" w:rsidR="00EB7D10" w:rsidRDefault="00000000">
      <w:r>
        <w:t>Token: exp(editione) - Frecuencia: 4</w:t>
      </w:r>
    </w:p>
    <w:p w14:paraId="4855565F" w14:textId="77777777" w:rsidR="00EB7D10" w:rsidRDefault="00000000">
      <w:r>
        <w:t>Token: s(upra)s(criptae) - Frecuencia: 4</w:t>
      </w:r>
    </w:p>
    <w:p w14:paraId="0CDF5EEB" w14:textId="77777777" w:rsidR="00EB7D10" w:rsidRDefault="00000000">
      <w:r>
        <w:t>Token: Titulum - Frecuencia: 4</w:t>
      </w:r>
    </w:p>
    <w:p w14:paraId="70492021" w14:textId="77777777" w:rsidR="00EB7D10" w:rsidRDefault="00000000">
      <w:r>
        <w:t>Token: [r]estituit - Frecuencia: 4</w:t>
      </w:r>
    </w:p>
    <w:p w14:paraId="40628C1F" w14:textId="77777777" w:rsidR="00EB7D10" w:rsidRDefault="00000000">
      <w:r>
        <w:t>Token: Monimo - Frecuencia: 4</w:t>
      </w:r>
    </w:p>
    <w:p w14:paraId="1FA65E1A" w14:textId="77777777" w:rsidR="00EB7D10" w:rsidRDefault="00000000">
      <w:r>
        <w:t>Token: Iul[iae] - Frecuencia: 4</w:t>
      </w:r>
    </w:p>
    <w:p w14:paraId="4C74C0F2" w14:textId="77777777" w:rsidR="00EB7D10" w:rsidRDefault="00000000">
      <w:r>
        <w:t>Token: Octobr(ibus) - Frecuencia: 4</w:t>
      </w:r>
    </w:p>
    <w:p w14:paraId="361AD1EA" w14:textId="77777777" w:rsidR="00EB7D10" w:rsidRDefault="00000000">
      <w:r>
        <w:t>Token: suiis(!) - Frecuencia: 4</w:t>
      </w:r>
    </w:p>
    <w:p w14:paraId="3DF3DB38" w14:textId="77777777" w:rsidR="00EB7D10" w:rsidRDefault="00000000">
      <w:r>
        <w:t>Token: tari - Frecuencia: 4</w:t>
      </w:r>
    </w:p>
    <w:p w14:paraId="4F2DCBAF" w14:textId="77777777" w:rsidR="00EB7D10" w:rsidRDefault="00000000">
      <w:r>
        <w:t>Token: Septi] - Frecuencia: 4</w:t>
      </w:r>
    </w:p>
    <w:p w14:paraId="2AEBD856" w14:textId="77777777" w:rsidR="00EB7D10" w:rsidRDefault="00000000">
      <w:r>
        <w:t>Token: viano - Frecuencia: 4</w:t>
      </w:r>
    </w:p>
    <w:p w14:paraId="34D713F7" w14:textId="77777777" w:rsidR="00EB7D10" w:rsidRDefault="00000000">
      <w:r>
        <w:t>Token: Fur - Frecuencia: 4</w:t>
      </w:r>
    </w:p>
    <w:p w14:paraId="3A25B177" w14:textId="77777777" w:rsidR="00EB7D10" w:rsidRDefault="00000000">
      <w:r>
        <w:t>Token: minor(is) - Frecuencia: 4</w:t>
      </w:r>
    </w:p>
    <w:p w14:paraId="5315E7B0" w14:textId="77777777" w:rsidR="00EB7D10" w:rsidRDefault="00000000">
      <w:r>
        <w:t>Token: Montan - Frecuencia: 4</w:t>
      </w:r>
    </w:p>
    <w:p w14:paraId="0A663364" w14:textId="77777777" w:rsidR="00EB7D10" w:rsidRDefault="00000000">
      <w:r>
        <w:t>Token: Fortuni - Frecuencia: 4</w:t>
      </w:r>
    </w:p>
    <w:p w14:paraId="0DCE3EC0" w14:textId="77777777" w:rsidR="00EB7D10" w:rsidRDefault="00000000">
      <w:r>
        <w:t>Token: centon(ariorum) - Frecuencia: 4</w:t>
      </w:r>
    </w:p>
    <w:p w14:paraId="3C4A00CD" w14:textId="77777777" w:rsidR="00EB7D10" w:rsidRDefault="00000000">
      <w:r>
        <w:t>Token: suum(!) - Frecuencia: 4</w:t>
      </w:r>
    </w:p>
    <w:p w14:paraId="7E0D8306" w14:textId="77777777" w:rsidR="00EB7D10" w:rsidRDefault="00000000">
      <w:r>
        <w:t>Token: sitis - Frecuencia: 4</w:t>
      </w:r>
    </w:p>
    <w:p w14:paraId="6768731D" w14:textId="77777777" w:rsidR="00EB7D10" w:rsidRDefault="00000000">
      <w:r>
        <w:t>Token: dabis - Frecuencia: 4</w:t>
      </w:r>
    </w:p>
    <w:p w14:paraId="2D151C24" w14:textId="77777777" w:rsidR="00EB7D10" w:rsidRDefault="00000000">
      <w:r>
        <w:t>Token: Septimiu[s - Frecuencia: 4</w:t>
      </w:r>
    </w:p>
    <w:p w14:paraId="1DE56D8B" w14:textId="77777777" w:rsidR="00EB7D10" w:rsidRDefault="00000000">
      <w:r>
        <w:t>Token: fore - Frecuencia: 4</w:t>
      </w:r>
    </w:p>
    <w:p w14:paraId="05A82685" w14:textId="77777777" w:rsidR="00EB7D10" w:rsidRDefault="00000000">
      <w:r>
        <w:t>Token: Herculius - Frecuencia: 4</w:t>
      </w:r>
    </w:p>
    <w:p w14:paraId="1EDA7890" w14:textId="77777777" w:rsidR="00EB7D10" w:rsidRDefault="00000000">
      <w:r>
        <w:t>Token: Sparsus - Frecuencia: 4</w:t>
      </w:r>
    </w:p>
    <w:p w14:paraId="3E4FE14A" w14:textId="77777777" w:rsidR="00EB7D10" w:rsidRDefault="00000000">
      <w:r>
        <w:t>Token: reditu] - Frecuencia: 4</w:t>
      </w:r>
    </w:p>
    <w:p w14:paraId="19829779" w14:textId="77777777" w:rsidR="00EB7D10" w:rsidRDefault="00000000">
      <w:r>
        <w:t>Token: sonis - Frecuencia: 4</w:t>
      </w:r>
    </w:p>
    <w:p w14:paraId="41F9AA4A" w14:textId="77777777" w:rsidR="00EB7D10" w:rsidRDefault="00000000">
      <w:r>
        <w:lastRenderedPageBreak/>
        <w:t>Token: ber - Frecuencia: 4</w:t>
      </w:r>
    </w:p>
    <w:p w14:paraId="2206AE9A" w14:textId="77777777" w:rsidR="00EB7D10" w:rsidRDefault="00000000">
      <w:r>
        <w:t>Token: Pupiani - Frecuencia: 4</w:t>
      </w:r>
    </w:p>
    <w:p w14:paraId="75651BFD" w14:textId="77777777" w:rsidR="00EB7D10" w:rsidRDefault="00000000">
      <w:r>
        <w:t>Token: u(ltra) - Frecuencia: 4</w:t>
      </w:r>
    </w:p>
    <w:p w14:paraId="42EFB524" w14:textId="77777777" w:rsidR="00EB7D10" w:rsidRDefault="00000000">
      <w:r>
        <w:t>Token: [---]b(---) - Frecuencia: 4</w:t>
      </w:r>
    </w:p>
    <w:p w14:paraId="01050637" w14:textId="77777777" w:rsidR="00EB7D10" w:rsidRDefault="00000000">
      <w:r>
        <w:t>Token: nere - Frecuencia: 4</w:t>
      </w:r>
    </w:p>
    <w:p w14:paraId="38CC212E" w14:textId="77777777" w:rsidR="00EB7D10" w:rsidRDefault="00000000">
      <w:r>
        <w:t>Token: [Fe]lix - Frecuencia: 4</w:t>
      </w:r>
    </w:p>
    <w:p w14:paraId="0A21BA35" w14:textId="77777777" w:rsidR="00EB7D10" w:rsidRDefault="00000000">
      <w:r>
        <w:t>Token: Porol(issensium) - Frecuencia: 4</w:t>
      </w:r>
    </w:p>
    <w:p w14:paraId="4AF12FB0" w14:textId="77777777" w:rsidR="00EB7D10" w:rsidRDefault="00000000">
      <w:r>
        <w:t>Token: [--]II - Frecuencia: 4</w:t>
      </w:r>
    </w:p>
    <w:p w14:paraId="21BF41C4" w14:textId="77777777" w:rsidR="00EB7D10" w:rsidRDefault="00000000">
      <w:r>
        <w:t>Token: [[Philippi]] - Frecuencia: 4</w:t>
      </w:r>
    </w:p>
    <w:p w14:paraId="414AB2FA" w14:textId="77777777" w:rsidR="00EB7D10" w:rsidRDefault="00000000">
      <w:r>
        <w:t>Token: M(arco)]] - Frecuencia: 4</w:t>
      </w:r>
    </w:p>
    <w:p w14:paraId="69C0F231" w14:textId="77777777" w:rsidR="00EB7D10" w:rsidRDefault="00000000">
      <w:r>
        <w:t>Token: sacrum?] - Frecuencia: 4</w:t>
      </w:r>
    </w:p>
    <w:p w14:paraId="2A1825AF" w14:textId="77777777" w:rsidR="00EB7D10" w:rsidRDefault="00000000">
      <w:r>
        <w:t>Token: Graniano - Frecuencia: 4</w:t>
      </w:r>
    </w:p>
    <w:p w14:paraId="7B6A62EB" w14:textId="77777777" w:rsidR="00EB7D10" w:rsidRDefault="00000000">
      <w:r>
        <w:t>Token: Britannica - Frecuencia: 4</w:t>
      </w:r>
    </w:p>
    <w:p w14:paraId="3B61C1FD" w14:textId="77777777" w:rsidR="00EB7D10" w:rsidRDefault="00000000">
      <w:r>
        <w:t>Token: sagittarior(um) - Frecuencia: 4</w:t>
      </w:r>
    </w:p>
    <w:p w14:paraId="305BE10D" w14:textId="77777777" w:rsidR="00EB7D10" w:rsidRDefault="00000000">
      <w:r>
        <w:t>Token: LXXIIII - Frecuencia: 4</w:t>
      </w:r>
    </w:p>
    <w:p w14:paraId="4FD576E7" w14:textId="77777777" w:rsidR="00EB7D10" w:rsidRDefault="00000000">
      <w:r>
        <w:t>Token: [---]NVS - Frecuencia: 4</w:t>
      </w:r>
    </w:p>
    <w:p w14:paraId="4B3F6B30" w14:textId="77777777" w:rsidR="00EB7D10" w:rsidRDefault="00000000">
      <w:r>
        <w:t>Token: [á¼€Î³Î±Î¸á¿†Î¹ - Frecuencia: 4</w:t>
      </w:r>
    </w:p>
    <w:p w14:paraId="5AFFE029" w14:textId="77777777" w:rsidR="00EB7D10" w:rsidRDefault="00000000">
      <w:r>
        <w:t>Token: Î–Ï‰á¿“Î»Î¿Ï… - Frecuencia: 4</w:t>
      </w:r>
    </w:p>
    <w:p w14:paraId="254768ED" w14:textId="77777777" w:rsidR="00EB7D10" w:rsidRDefault="00000000">
      <w:r>
        <w:t>Token: [l]eg(atum) - Frecuencia: 4</w:t>
      </w:r>
    </w:p>
    <w:p w14:paraId="3F911261" w14:textId="77777777" w:rsidR="00EB7D10" w:rsidRDefault="00000000">
      <w:r>
        <w:t>Token: ruptum - Frecuencia: 4</w:t>
      </w:r>
    </w:p>
    <w:p w14:paraId="3B7AFB9D" w14:textId="77777777" w:rsidR="00EB7D10" w:rsidRDefault="00000000">
      <w:r>
        <w:t>Token: Caianus - Frecuencia: 4</w:t>
      </w:r>
    </w:p>
    <w:p w14:paraId="781390D8" w14:textId="77777777" w:rsidR="00EB7D10" w:rsidRDefault="00000000">
      <w:r>
        <w:t>Token: [Victoriae - Frecuencia: 4</w:t>
      </w:r>
    </w:p>
    <w:p w14:paraId="21A8B45E" w14:textId="77777777" w:rsidR="00EB7D10" w:rsidRDefault="00000000">
      <w:r>
        <w:t>Token: suor[um - Frecuencia: 4</w:t>
      </w:r>
    </w:p>
    <w:p w14:paraId="601C4467" w14:textId="77777777" w:rsidR="00EB7D10" w:rsidRDefault="00000000">
      <w:r>
        <w:t>Token: [[[Mamaeae - Frecuencia: 4</w:t>
      </w:r>
    </w:p>
    <w:p w14:paraId="3778FD7C" w14:textId="77777777" w:rsidR="00EB7D10" w:rsidRDefault="00000000">
      <w:r>
        <w:t>Token: [c]o(n)s(ulis) - Frecuencia: 4</w:t>
      </w:r>
    </w:p>
    <w:p w14:paraId="37A13E43" w14:textId="77777777" w:rsidR="00EB7D10" w:rsidRDefault="00000000">
      <w:r>
        <w:t>Token: [Silvano?] - Frecuencia: 4</w:t>
      </w:r>
    </w:p>
    <w:p w14:paraId="3FDE5D5E" w14:textId="77777777" w:rsidR="00EB7D10" w:rsidRDefault="00000000">
      <w:r>
        <w:lastRenderedPageBreak/>
        <w:t>Token: Se[ve] - Frecuencia: 4</w:t>
      </w:r>
    </w:p>
    <w:p w14:paraId="50B0AE7F" w14:textId="77777777" w:rsidR="00EB7D10" w:rsidRDefault="00000000">
      <w:r>
        <w:t>Token: [di]s - Frecuencia: 4</w:t>
      </w:r>
    </w:p>
    <w:p w14:paraId="252325B1" w14:textId="77777777" w:rsidR="00EB7D10" w:rsidRDefault="00000000">
      <w:r>
        <w:t>Token: additis - Frecuencia: 4</w:t>
      </w:r>
    </w:p>
    <w:p w14:paraId="5069ABD3" w14:textId="77777777" w:rsidR="00EB7D10" w:rsidRDefault="00000000">
      <w:r>
        <w:t>Token: Maximiano]]] - Frecuencia: 4</w:t>
      </w:r>
    </w:p>
    <w:p w14:paraId="00F1A429" w14:textId="77777777" w:rsidR="00EB7D10" w:rsidRDefault="00000000">
      <w:r>
        <w:t>Token: Pami - Frecuencia: 4</w:t>
      </w:r>
    </w:p>
    <w:p w14:paraId="51335897" w14:textId="77777777" w:rsidR="00EB7D10" w:rsidRDefault="00000000">
      <w:r>
        <w:t>Token: diasm(yrnes) - Frecuencia: 4</w:t>
      </w:r>
    </w:p>
    <w:p w14:paraId="39DA6C54" w14:textId="77777777" w:rsidR="00EB7D10" w:rsidRDefault="00000000">
      <w:r>
        <w:t>Token: Germanianus - Frecuencia: 4</w:t>
      </w:r>
    </w:p>
    <w:p w14:paraId="0B7A9ECC" w14:textId="77777777" w:rsidR="00EB7D10" w:rsidRDefault="00000000">
      <w:r>
        <w:t>Token: [Iuli - Frecuencia: 4</w:t>
      </w:r>
    </w:p>
    <w:p w14:paraId="7A2AA823" w14:textId="77777777" w:rsidR="00EB7D10" w:rsidRDefault="00000000">
      <w:r>
        <w:t>Token: [p]roco(n)s(uli) - Frecuencia: 4</w:t>
      </w:r>
    </w:p>
    <w:p w14:paraId="5181311D" w14:textId="77777777" w:rsidR="00EB7D10" w:rsidRDefault="00000000">
      <w:r>
        <w:t>Token: Maxen - Frecuencia: 4</w:t>
      </w:r>
    </w:p>
    <w:p w14:paraId="6445FCAD" w14:textId="77777777" w:rsidR="00EB7D10" w:rsidRDefault="00000000">
      <w:r>
        <w:t>Token: Emeri - Frecuencia: 4</w:t>
      </w:r>
    </w:p>
    <w:p w14:paraId="6BFB5C33" w14:textId="77777777" w:rsidR="00EB7D10" w:rsidRDefault="00000000">
      <w:r>
        <w:t>Token: v(otum)? - Frecuencia: 4</w:t>
      </w:r>
    </w:p>
    <w:p w14:paraId="250D0B30" w14:textId="77777777" w:rsidR="00EB7D10" w:rsidRDefault="00000000">
      <w:r>
        <w:t>Token: ori(a)e - Frecuencia: 4</w:t>
      </w:r>
    </w:p>
    <w:p w14:paraId="0072F141" w14:textId="77777777" w:rsidR="00EB7D10" w:rsidRDefault="00000000">
      <w:r>
        <w:t>Token: Idus(!) - Frecuencia: 4</w:t>
      </w:r>
    </w:p>
    <w:p w14:paraId="549E02A9" w14:textId="77777777" w:rsidR="00EB7D10" w:rsidRDefault="00000000">
      <w:r>
        <w:t>Token: laboribus - Frecuencia: 4</w:t>
      </w:r>
    </w:p>
    <w:p w14:paraId="4CD8E224" w14:textId="77777777" w:rsidR="00EB7D10" w:rsidRDefault="00000000">
      <w:r>
        <w:t>Token: Brit(tannico) - Frecuencia: 4</w:t>
      </w:r>
    </w:p>
    <w:p w14:paraId="37684EBA" w14:textId="77777777" w:rsidR="00EB7D10" w:rsidRDefault="00000000">
      <w:r>
        <w:t>Token: Id - Frecuencia: 4</w:t>
      </w:r>
    </w:p>
    <w:p w14:paraId="37A112A2" w14:textId="77777777" w:rsidR="00EB7D10" w:rsidRDefault="00000000">
      <w:r>
        <w:t>Token: su]orum - Frecuencia: 4</w:t>
      </w:r>
    </w:p>
    <w:p w14:paraId="39549B42" w14:textId="77777777" w:rsidR="00EB7D10" w:rsidRDefault="00000000">
      <w:r>
        <w:t>Token: sanc(to) - Frecuencia: 4</w:t>
      </w:r>
    </w:p>
    <w:p w14:paraId="7DD4F49C" w14:textId="77777777" w:rsidR="00EB7D10" w:rsidRDefault="00000000">
      <w:r>
        <w:t>Token: pu]blica - Frecuencia: 4</w:t>
      </w:r>
    </w:p>
    <w:p w14:paraId="6DB9095E" w14:textId="77777777" w:rsidR="00EB7D10" w:rsidRDefault="00000000">
      <w:r>
        <w:t>Token: V[e] - Frecuencia: 4</w:t>
      </w:r>
    </w:p>
    <w:p w14:paraId="6EA94F5C" w14:textId="77777777" w:rsidR="00EB7D10" w:rsidRDefault="00000000">
      <w:r>
        <w:t>Token: Mauretan(ia) - Frecuencia: 4</w:t>
      </w:r>
    </w:p>
    <w:p w14:paraId="70567222" w14:textId="77777777" w:rsidR="00EB7D10" w:rsidRDefault="00000000">
      <w:r>
        <w:t>Token: [dimiss(is) - Frecuencia: 4</w:t>
      </w:r>
    </w:p>
    <w:p w14:paraId="3F6569FA" w14:textId="77777777" w:rsidR="00EB7D10" w:rsidRDefault="00000000">
      <w:r>
        <w:t>Token: [numini] - Frecuencia: 4</w:t>
      </w:r>
    </w:p>
    <w:p w14:paraId="309F7DC1" w14:textId="77777777" w:rsidR="00EB7D10" w:rsidRDefault="00000000">
      <w:r>
        <w:t>Token: Avitta - Frecuencia: 4</w:t>
      </w:r>
    </w:p>
    <w:p w14:paraId="71A81819" w14:textId="77777777" w:rsidR="00EB7D10" w:rsidRDefault="00000000">
      <w:r>
        <w:t>Token: Tocca - Frecuencia: 4</w:t>
      </w:r>
    </w:p>
    <w:p w14:paraId="58B15FC1" w14:textId="77777777" w:rsidR="00EB7D10" w:rsidRDefault="00000000">
      <w:r>
        <w:lastRenderedPageBreak/>
        <w:t>Token: terr(ae) - Frecuencia: 4</w:t>
      </w:r>
    </w:p>
    <w:p w14:paraId="27B365E0" w14:textId="77777777" w:rsidR="00EB7D10" w:rsidRDefault="00000000">
      <w:r>
        <w:t>Token: grini - Frecuencia: 4</w:t>
      </w:r>
    </w:p>
    <w:p w14:paraId="28581865" w14:textId="77777777" w:rsidR="00EB7D10" w:rsidRDefault="00000000">
      <w:r>
        <w:t>Token: Lusitano - Frecuencia: 4</w:t>
      </w:r>
    </w:p>
    <w:p w14:paraId="56ACA23F" w14:textId="77777777" w:rsidR="00EB7D10" w:rsidRDefault="00000000">
      <w:r>
        <w:t>Token: Cicatricula - Frecuencia: 4</w:t>
      </w:r>
    </w:p>
    <w:p w14:paraId="37D936A2" w14:textId="77777777" w:rsidR="00EB7D10" w:rsidRDefault="00000000">
      <w:r>
        <w:t>Token: ec(c)lesia - Frecuencia: 4</w:t>
      </w:r>
    </w:p>
    <w:p w14:paraId="2311C656" w14:textId="77777777" w:rsidR="00EB7D10" w:rsidRDefault="00000000">
      <w:r>
        <w:t>Token: fabricata - Frecuencia: 4</w:t>
      </w:r>
    </w:p>
    <w:p w14:paraId="7BF290C7" w14:textId="77777777" w:rsidR="00EB7D10" w:rsidRDefault="00000000">
      <w:r>
        <w:t>Token: iusti - Frecuencia: 4</w:t>
      </w:r>
    </w:p>
    <w:p w14:paraId="23A923B2" w14:textId="77777777" w:rsidR="00EB7D10" w:rsidRDefault="00000000">
      <w:r>
        <w:t>Token: corde - Frecuencia: 4</w:t>
      </w:r>
    </w:p>
    <w:p w14:paraId="2ACB31D1" w14:textId="77777777" w:rsidR="00EB7D10" w:rsidRDefault="00000000">
      <w:r>
        <w:t>Token: Mes] - Frecuencia: 4</w:t>
      </w:r>
    </w:p>
    <w:p w14:paraId="5042E3B6" w14:textId="77777777" w:rsidR="00EB7D10" w:rsidRDefault="00000000">
      <w:r>
        <w:t>Token: Thugg(ae) - Frecuencia: 4</w:t>
      </w:r>
    </w:p>
    <w:p w14:paraId="31268D37" w14:textId="77777777" w:rsidR="00EB7D10" w:rsidRDefault="00000000">
      <w:r>
        <w:t>Token: fl(aminica) - Frecuencia: 4</w:t>
      </w:r>
    </w:p>
    <w:p w14:paraId="2F04577D" w14:textId="77777777" w:rsidR="00EB7D10" w:rsidRDefault="00000000">
      <w:r>
        <w:t>Token: Imp(eratoris?) - Frecuencia: 4</w:t>
      </w:r>
    </w:p>
    <w:p w14:paraId="549D2E73" w14:textId="77777777" w:rsidR="00EB7D10" w:rsidRDefault="00000000">
      <w:r>
        <w:t>Token: carnis - Frecuencia: 4</w:t>
      </w:r>
    </w:p>
    <w:p w14:paraId="2D0BDC07" w14:textId="77777777" w:rsidR="00EB7D10" w:rsidRDefault="00000000">
      <w:r>
        <w:t>Token: Clemen[s] - Frecuencia: 4</w:t>
      </w:r>
    </w:p>
    <w:p w14:paraId="3B04C1C0" w14:textId="77777777" w:rsidR="00EB7D10" w:rsidRDefault="00000000">
      <w:r>
        <w:t>Token: I[u]l(ius) - Frecuencia: 4</w:t>
      </w:r>
    </w:p>
    <w:p w14:paraId="4089A7FC" w14:textId="77777777" w:rsidR="00EB7D10" w:rsidRDefault="00000000">
      <w:r>
        <w:t>Token: cupis - Frecuencia: 4</w:t>
      </w:r>
    </w:p>
    <w:p w14:paraId="7BFE4217" w14:textId="77777777" w:rsidR="00EB7D10" w:rsidRDefault="00000000">
      <w:r>
        <w:t>Token: regno - Frecuencia: 4</w:t>
      </w:r>
    </w:p>
    <w:p w14:paraId="643A5A80" w14:textId="77777777" w:rsidR="00EB7D10" w:rsidRDefault="00000000">
      <w:r>
        <w:t>Token: Îœá½±ÏÎºÎ¹Î¿Ï‚ - Frecuencia: 4</w:t>
      </w:r>
    </w:p>
    <w:p w14:paraId="2DAEBAF1" w14:textId="77777777" w:rsidR="00EB7D10" w:rsidRDefault="00000000">
      <w:r>
        <w:t>Token: iunxerint] - Frecuencia: 4</w:t>
      </w:r>
    </w:p>
    <w:p w14:paraId="23466C3F" w14:textId="77777777" w:rsidR="00EB7D10" w:rsidRDefault="00000000">
      <w:r>
        <w:t>Token: pontif[ici - Frecuencia: 4</w:t>
      </w:r>
    </w:p>
    <w:p w14:paraId="5FB3654E" w14:textId="77777777" w:rsidR="00EB7D10" w:rsidRDefault="00000000">
      <w:r>
        <w:t>Token: c(onsulto)] - Frecuencia: 4</w:t>
      </w:r>
    </w:p>
    <w:p w14:paraId="004258ED" w14:textId="77777777" w:rsidR="00EB7D10" w:rsidRDefault="00000000">
      <w:r>
        <w:t>Token: a(eternae) - Frecuencia: 4</w:t>
      </w:r>
    </w:p>
    <w:p w14:paraId="0C5A2BAE" w14:textId="77777777" w:rsidR="00EB7D10" w:rsidRDefault="00000000">
      <w:r>
        <w:t>Token: patro[no - Frecuencia: 4</w:t>
      </w:r>
    </w:p>
    <w:p w14:paraId="7A4A72CC" w14:textId="77777777" w:rsidR="00EB7D10" w:rsidRDefault="00000000">
      <w:r>
        <w:t>Token: lites - Frecuencia: 4</w:t>
      </w:r>
    </w:p>
    <w:p w14:paraId="1522FA5B" w14:textId="77777777" w:rsidR="00EB7D10" w:rsidRDefault="00000000">
      <w:r>
        <w:t>Token: tecta - Frecuencia: 4</w:t>
      </w:r>
    </w:p>
    <w:p w14:paraId="79EB4228" w14:textId="77777777" w:rsidR="00EB7D10" w:rsidRDefault="00000000">
      <w:r>
        <w:t>Token: rare - Frecuencia: 4</w:t>
      </w:r>
    </w:p>
    <w:p w14:paraId="5155F536" w14:textId="77777777" w:rsidR="00EB7D10" w:rsidRDefault="00000000">
      <w:r>
        <w:lastRenderedPageBreak/>
        <w:t>Token: [Ti(berius)? - Frecuencia: 4</w:t>
      </w:r>
    </w:p>
    <w:p w14:paraId="69ACFC0B" w14:textId="77777777" w:rsidR="00EB7D10" w:rsidRDefault="00000000">
      <w:r>
        <w:t>Token: Martianus - Frecuencia: 4</w:t>
      </w:r>
    </w:p>
    <w:p w14:paraId="2C4E33A0" w14:textId="77777777" w:rsidR="00EB7D10" w:rsidRDefault="00000000">
      <w:r>
        <w:t>Token: arg(entiam) - Frecuencia: 4</w:t>
      </w:r>
    </w:p>
    <w:p w14:paraId="4F1F3DBE" w14:textId="77777777" w:rsidR="00EB7D10" w:rsidRDefault="00000000">
      <w:r>
        <w:t>Token: comme - Frecuencia: 4</w:t>
      </w:r>
    </w:p>
    <w:p w14:paraId="7C9079D6" w14:textId="77777777" w:rsidR="00EB7D10" w:rsidRDefault="00000000">
      <w:r>
        <w:t>Token: abnepo - Frecuencia: 4</w:t>
      </w:r>
    </w:p>
    <w:p w14:paraId="4D9F0273" w14:textId="77777777" w:rsidR="00EB7D10" w:rsidRDefault="00000000">
      <w:r>
        <w:t>Token: hostibus - Frecuencia: 4</w:t>
      </w:r>
    </w:p>
    <w:p w14:paraId="682DCB6B" w14:textId="77777777" w:rsidR="00EB7D10" w:rsidRDefault="00000000">
      <w:r>
        <w:t>Token: pro(vincia) - Frecuencia: 4</w:t>
      </w:r>
    </w:p>
    <w:p w14:paraId="3FE1B950" w14:textId="77777777" w:rsidR="00EB7D10" w:rsidRDefault="00000000">
      <w:r>
        <w:t>Token: Eutyc(h)es - Frecuencia: 4</w:t>
      </w:r>
    </w:p>
    <w:p w14:paraId="518F0C0D" w14:textId="77777777" w:rsidR="00EB7D10" w:rsidRDefault="00000000">
      <w:r>
        <w:t>Token: Gelasius - Frecuencia: 4</w:t>
      </w:r>
    </w:p>
    <w:p w14:paraId="77CE2E54" w14:textId="77777777" w:rsidR="00EB7D10" w:rsidRDefault="00000000">
      <w:r>
        <w:t>Token: Suet(rius?) - Frecuencia: 4</w:t>
      </w:r>
    </w:p>
    <w:p w14:paraId="3BD44407" w14:textId="77777777" w:rsidR="00EB7D10" w:rsidRDefault="00000000">
      <w:r>
        <w:t>Token: Aem(---) - Frecuencia: 4</w:t>
      </w:r>
    </w:p>
    <w:p w14:paraId="59428F97" w14:textId="77777777" w:rsidR="00EB7D10" w:rsidRDefault="00000000">
      <w:r>
        <w:t>Token: Dolicheni - Frecuencia: 4</w:t>
      </w:r>
    </w:p>
    <w:p w14:paraId="698B85E5" w14:textId="77777777" w:rsidR="00EB7D10" w:rsidRDefault="00000000">
      <w:r>
        <w:t>Token: [s]uorum - Frecuencia: 4</w:t>
      </w:r>
    </w:p>
    <w:p w14:paraId="289C8D91" w14:textId="77777777" w:rsidR="00EB7D10" w:rsidRDefault="00000000">
      <w:r>
        <w:t>Token: a(ccepti) - Frecuencia: 4</w:t>
      </w:r>
    </w:p>
    <w:p w14:paraId="18EFB252" w14:textId="77777777" w:rsidR="00EB7D10" w:rsidRDefault="00000000">
      <w:r>
        <w:t>Token: proc]o(n)s(ul) - Frecuencia: 4</w:t>
      </w:r>
    </w:p>
    <w:p w14:paraId="3E98A192" w14:textId="77777777" w:rsidR="00EB7D10" w:rsidRDefault="00000000">
      <w:r>
        <w:t>Token: Sex(tius) - Frecuencia: 4</w:t>
      </w:r>
    </w:p>
    <w:p w14:paraId="007B3735" w14:textId="77777777" w:rsidR="00EB7D10" w:rsidRDefault="00000000">
      <w:r>
        <w:t>Token: macerie - Frecuencia: 4</w:t>
      </w:r>
    </w:p>
    <w:p w14:paraId="1201A594" w14:textId="77777777" w:rsidR="00EB7D10" w:rsidRDefault="00000000">
      <w:r>
        <w:t>Token: sepulchri - Frecuencia: 4</w:t>
      </w:r>
    </w:p>
    <w:p w14:paraId="6439D084" w14:textId="77777777" w:rsidR="00EB7D10" w:rsidRDefault="00000000">
      <w:r>
        <w:t>Token: Punicus - Frecuencia: 4</w:t>
      </w:r>
    </w:p>
    <w:p w14:paraId="190154AD" w14:textId="77777777" w:rsidR="00EB7D10" w:rsidRDefault="00000000">
      <w:r>
        <w:t>Token: rensis - Frecuencia: 4</w:t>
      </w:r>
    </w:p>
    <w:p w14:paraId="631A1E41" w14:textId="77777777" w:rsidR="00EB7D10" w:rsidRDefault="00000000">
      <w:r>
        <w:t>Token: (H)ilarus - Frecuencia: 4</w:t>
      </w:r>
    </w:p>
    <w:p w14:paraId="7C07804C" w14:textId="77777777" w:rsidR="00EB7D10" w:rsidRDefault="00000000">
      <w:r>
        <w:t>Token: statuas] - Frecuencia: 4</w:t>
      </w:r>
    </w:p>
    <w:p w14:paraId="46D1D7E6" w14:textId="77777777" w:rsidR="00EB7D10" w:rsidRDefault="00000000">
      <w:r>
        <w:t>Token: do[mo - Frecuencia: 4</w:t>
      </w:r>
    </w:p>
    <w:p w14:paraId="7B5468CB" w14:textId="77777777" w:rsidR="00EB7D10" w:rsidRDefault="00000000">
      <w:r>
        <w:t>Token: Qu(intus) - Frecuencia: 4</w:t>
      </w:r>
    </w:p>
    <w:p w14:paraId="70453691" w14:textId="77777777" w:rsidR="00EB7D10" w:rsidRDefault="00000000">
      <w:r>
        <w:t>Token: s[tip(endiorum)] - Frecuencia: 4</w:t>
      </w:r>
    </w:p>
    <w:p w14:paraId="2A4B5E93" w14:textId="77777777" w:rsidR="00EB7D10" w:rsidRDefault="00000000">
      <w:r>
        <w:t>Token: exs - Frecuencia: 4</w:t>
      </w:r>
    </w:p>
    <w:p w14:paraId="2877F7A8" w14:textId="77777777" w:rsidR="00EB7D10" w:rsidRDefault="00000000">
      <w:r>
        <w:lastRenderedPageBreak/>
        <w:t>Token: Î¦ - Frecuencia: 4</w:t>
      </w:r>
    </w:p>
    <w:p w14:paraId="1D64C219" w14:textId="77777777" w:rsidR="00EB7D10" w:rsidRDefault="00000000">
      <w:r>
        <w:t>Token: S(an)c(t)i - Frecuencia: 4</w:t>
      </w:r>
    </w:p>
    <w:p w14:paraId="3D76F94C" w14:textId="77777777" w:rsidR="00EB7D10" w:rsidRDefault="00000000">
      <w:r>
        <w:t>Token: [Felicis - Frecuencia: 4</w:t>
      </w:r>
    </w:p>
    <w:p w14:paraId="1846A5A3" w14:textId="77777777" w:rsidR="00EB7D10" w:rsidRDefault="00000000">
      <w:r>
        <w:t>Token: nis(?) - Frecuencia: 4</w:t>
      </w:r>
    </w:p>
    <w:p w14:paraId="694D2D90" w14:textId="77777777" w:rsidR="00EB7D10" w:rsidRDefault="00000000">
      <w:r>
        <w:t>Token: A]ug(ustalis) - Frecuencia: 4</w:t>
      </w:r>
    </w:p>
    <w:p w14:paraId="50D9D4DD" w14:textId="77777777" w:rsidR="00EB7D10" w:rsidRDefault="00000000">
      <w:r>
        <w:t>Token: Iuli]ae - Frecuencia: 4</w:t>
      </w:r>
    </w:p>
    <w:p w14:paraId="4FC7FD2C" w14:textId="77777777" w:rsidR="00EB7D10" w:rsidRDefault="00000000">
      <w:r>
        <w:t>Token: m[o] - Frecuencia: 4</w:t>
      </w:r>
    </w:p>
    <w:p w14:paraId="4648677C" w14:textId="77777777" w:rsidR="00EB7D10" w:rsidRDefault="00000000">
      <w:r>
        <w:t>Token: [[Maxi]] - Frecuencia: 4</w:t>
      </w:r>
    </w:p>
    <w:p w14:paraId="62B6EC77" w14:textId="77777777" w:rsidR="00EB7D10" w:rsidRDefault="00000000">
      <w:r>
        <w:t>Token: dom[us] - Frecuencia: 4</w:t>
      </w:r>
    </w:p>
    <w:p w14:paraId="1E9A8B11" w14:textId="77777777" w:rsidR="00EB7D10" w:rsidRDefault="00000000">
      <w:r>
        <w:t>Token: m]aximus - Frecuencia: 4</w:t>
      </w:r>
    </w:p>
    <w:p w14:paraId="29D5CBFE" w14:textId="77777777" w:rsidR="00EB7D10" w:rsidRDefault="00000000">
      <w:r>
        <w:t>Token: D(robetensium) - Frecuencia: 4</w:t>
      </w:r>
    </w:p>
    <w:p w14:paraId="09FF8753" w14:textId="77777777" w:rsidR="00EB7D10" w:rsidRDefault="00000000">
      <w:r>
        <w:t>Token: Ner(va) - Frecuencia: 4</w:t>
      </w:r>
    </w:p>
    <w:p w14:paraId="2AF72989" w14:textId="77777777" w:rsidR="00EB7D10" w:rsidRDefault="00000000">
      <w:r>
        <w:t>Token: A[ug(usta)] - Frecuencia: 4</w:t>
      </w:r>
    </w:p>
    <w:p w14:paraId="670130F4" w14:textId="77777777" w:rsidR="00EB7D10" w:rsidRDefault="00000000">
      <w:r>
        <w:t>Token: genitis - Frecuencia: 4</w:t>
      </w:r>
    </w:p>
    <w:p w14:paraId="33BFE5B8" w14:textId="77777777" w:rsidR="00EB7D10" w:rsidRDefault="00000000">
      <w:r>
        <w:t>Token: condi - Frecuencia: 4</w:t>
      </w:r>
    </w:p>
    <w:p w14:paraId="63DC9EF4" w14:textId="77777777" w:rsidR="00EB7D10" w:rsidRDefault="00000000">
      <w:r>
        <w:t>Token: flam(inicae) - Frecuencia: 4</w:t>
      </w:r>
    </w:p>
    <w:p w14:paraId="21CAF20D" w14:textId="77777777" w:rsidR="00EB7D10" w:rsidRDefault="00000000">
      <w:r>
        <w:t>Token: Annobalis - Frecuencia: 4</w:t>
      </w:r>
    </w:p>
    <w:p w14:paraId="01B4966C" w14:textId="77777777" w:rsidR="00EB7D10" w:rsidRDefault="00000000">
      <w:r>
        <w:t>Token: Rusonis - Frecuencia: 4</w:t>
      </w:r>
    </w:p>
    <w:p w14:paraId="07FB5B78" w14:textId="77777777" w:rsidR="00EB7D10" w:rsidRDefault="00000000">
      <w:r>
        <w:t>Token: mil[es] - Frecuencia: 4</w:t>
      </w:r>
    </w:p>
    <w:p w14:paraId="50F0C0D8" w14:textId="77777777" w:rsidR="00EB7D10" w:rsidRDefault="00000000">
      <w:r>
        <w:t>Token: fundamento - Frecuencia: 4</w:t>
      </w:r>
    </w:p>
    <w:p w14:paraId="3F22FC6B" w14:textId="77777777" w:rsidR="00EB7D10" w:rsidRDefault="00000000">
      <w:r>
        <w:t>Token: crocodes - Frecuencia: 4</w:t>
      </w:r>
    </w:p>
    <w:p w14:paraId="3C3A7D3F" w14:textId="77777777" w:rsidR="00EB7D10" w:rsidRDefault="00000000">
      <w:r>
        <w:t>Token: [---]mque - Frecuencia: 4</w:t>
      </w:r>
    </w:p>
    <w:p w14:paraId="2AE3B4B4" w14:textId="77777777" w:rsidR="00EB7D10" w:rsidRDefault="00000000">
      <w:r>
        <w:t>Token: cano - Frecuencia: 4</w:t>
      </w:r>
    </w:p>
    <w:p w14:paraId="7C98168F" w14:textId="77777777" w:rsidR="00EB7D10" w:rsidRDefault="00000000">
      <w:r>
        <w:t>Token: centenario - Frecuencia: 4</w:t>
      </w:r>
    </w:p>
    <w:p w14:paraId="71A65C7D" w14:textId="77777777" w:rsidR="00EB7D10" w:rsidRDefault="00000000">
      <w:r>
        <w:t>Token: mul - Frecuencia: 4</w:t>
      </w:r>
    </w:p>
    <w:p w14:paraId="16372106" w14:textId="77777777" w:rsidR="00EB7D10" w:rsidRDefault="00000000">
      <w:r>
        <w:t>Token: lata - Frecuencia: 4</w:t>
      </w:r>
    </w:p>
    <w:p w14:paraId="5BFA8F29" w14:textId="77777777" w:rsidR="00EB7D10" w:rsidRDefault="00000000">
      <w:r>
        <w:lastRenderedPageBreak/>
        <w:t>Token: beatitudine - Frecuencia: 4</w:t>
      </w:r>
    </w:p>
    <w:p w14:paraId="365309A3" w14:textId="77777777" w:rsidR="00EB7D10" w:rsidRDefault="00000000">
      <w:r>
        <w:t>Token: Pansam - Frecuencia: 4</w:t>
      </w:r>
    </w:p>
    <w:p w14:paraId="2AA581B7" w14:textId="77777777" w:rsidR="00EB7D10" w:rsidRDefault="00000000">
      <w:r>
        <w:t>Token: Secundum - Frecuencia: 4</w:t>
      </w:r>
    </w:p>
    <w:p w14:paraId="2A6E189B" w14:textId="77777777" w:rsidR="00EB7D10" w:rsidRDefault="00000000">
      <w:r>
        <w:t>Token: Invictissimorum - Frecuencia: 4</w:t>
      </w:r>
    </w:p>
    <w:p w14:paraId="5CB2C4F4" w14:textId="77777777" w:rsidR="00EB7D10" w:rsidRDefault="00000000">
      <w:r>
        <w:t>Token: deduxit - Frecuencia: 4</w:t>
      </w:r>
    </w:p>
    <w:p w14:paraId="513AABE4" w14:textId="77777777" w:rsidR="00EB7D10" w:rsidRDefault="00000000">
      <w:r>
        <w:t>Token: annon]ae - Frecuencia: 4</w:t>
      </w:r>
    </w:p>
    <w:p w14:paraId="52E12F35" w14:textId="77777777" w:rsidR="00EB7D10" w:rsidRDefault="00000000">
      <w:r>
        <w:t>Token: [lust]r(i) - Frecuencia: 4</w:t>
      </w:r>
    </w:p>
    <w:p w14:paraId="23DCD4E1" w14:textId="77777777" w:rsidR="00EB7D10" w:rsidRDefault="00000000">
      <w:r>
        <w:t>Token: Milo - Frecuencia: 4</w:t>
      </w:r>
    </w:p>
    <w:p w14:paraId="69DF804C" w14:textId="77777777" w:rsidR="00EB7D10" w:rsidRDefault="00000000">
      <w:r>
        <w:t>Token: Numis(ius) - Frecuencia: 4</w:t>
      </w:r>
    </w:p>
    <w:p w14:paraId="3E49C52B" w14:textId="77777777" w:rsidR="00EB7D10" w:rsidRDefault="00000000">
      <w:r>
        <w:t>Token: cooptaverunt - Frecuencia: 4</w:t>
      </w:r>
    </w:p>
    <w:p w14:paraId="2F1DC921" w14:textId="77777777" w:rsidR="00EB7D10" w:rsidRDefault="00000000">
      <w:r>
        <w:t>Token: v(o)t(um) - Frecuencia: 4</w:t>
      </w:r>
    </w:p>
    <w:p w14:paraId="24B9CDE8" w14:textId="77777777" w:rsidR="00EB7D10" w:rsidRDefault="00000000">
      <w:r>
        <w:t>Token: man - Frecuencia: 4</w:t>
      </w:r>
    </w:p>
    <w:p w14:paraId="071D0BBC" w14:textId="77777777" w:rsidR="00EB7D10" w:rsidRDefault="00000000">
      <w:r>
        <w:t>Token: [pon]tif(ex) - Frecuencia: 4</w:t>
      </w:r>
    </w:p>
    <w:p w14:paraId="0057E598" w14:textId="77777777" w:rsidR="00EB7D10" w:rsidRDefault="00000000">
      <w:r>
        <w:t>Token: [Part(hici) - Frecuencia: 4</w:t>
      </w:r>
    </w:p>
    <w:p w14:paraId="470FB7D5" w14:textId="77777777" w:rsidR="00EB7D10" w:rsidRDefault="00000000">
      <w:r>
        <w:t>Token: [Adiab(enici) - Frecuencia: 4</w:t>
      </w:r>
    </w:p>
    <w:p w14:paraId="410C4863" w14:textId="77777777" w:rsidR="00EB7D10" w:rsidRDefault="00000000">
      <w:r>
        <w:t>Token: Tol(osa) - Frecuencia: 4</w:t>
      </w:r>
    </w:p>
    <w:p w14:paraId="0F41D64F" w14:textId="77777777" w:rsidR="00EB7D10" w:rsidRDefault="00000000">
      <w:r>
        <w:t>Token: tem(!) - Frecuencia: 4</w:t>
      </w:r>
    </w:p>
    <w:p w14:paraId="6BC74E18" w14:textId="77777777" w:rsidR="00EB7D10" w:rsidRDefault="00000000">
      <w:r>
        <w:t>Token: vitas - Frecuencia: 4</w:t>
      </w:r>
    </w:p>
    <w:p w14:paraId="580BCDCD" w14:textId="77777777" w:rsidR="00EB7D10" w:rsidRDefault="00000000">
      <w:r>
        <w:t>Token: quaestor(i) - Frecuencia: 4</w:t>
      </w:r>
    </w:p>
    <w:p w14:paraId="57E31EA4" w14:textId="77777777" w:rsidR="00EB7D10" w:rsidRDefault="00000000">
      <w:r>
        <w:t>Token: Annobal - Frecuencia: 4</w:t>
      </w:r>
    </w:p>
    <w:p w14:paraId="3F1B6C5E" w14:textId="77777777" w:rsidR="00EB7D10" w:rsidRDefault="00000000">
      <w:r>
        <w:t>Token: redi - Frecuencia: 4</w:t>
      </w:r>
    </w:p>
    <w:p w14:paraId="1A19367B" w14:textId="77777777" w:rsidR="00EB7D10" w:rsidRDefault="00000000">
      <w:r>
        <w:t>Token: Invictissimo - Frecuencia: 4</w:t>
      </w:r>
    </w:p>
    <w:p w14:paraId="544BC87A" w14:textId="77777777" w:rsidR="00EB7D10" w:rsidRDefault="00000000">
      <w:r>
        <w:t>Token: dicat - Frecuencia: 4</w:t>
      </w:r>
    </w:p>
    <w:p w14:paraId="7A56C835" w14:textId="77777777" w:rsidR="00EB7D10" w:rsidRDefault="00000000">
      <w:r>
        <w:t>Token: onio - Frecuencia: 4</w:t>
      </w:r>
    </w:p>
    <w:p w14:paraId="6E4B9BED" w14:textId="77777777" w:rsidR="00EB7D10" w:rsidRDefault="00000000">
      <w:r>
        <w:t>Token: Licovius - Frecuencia: 4</w:t>
      </w:r>
    </w:p>
    <w:p w14:paraId="65A9CAE8" w14:textId="77777777" w:rsidR="00EB7D10" w:rsidRDefault="00000000">
      <w:r>
        <w:t>Token: BE - Frecuencia: 4</w:t>
      </w:r>
    </w:p>
    <w:p w14:paraId="3DDA1134" w14:textId="77777777" w:rsidR="00EB7D10" w:rsidRDefault="00000000">
      <w:r>
        <w:lastRenderedPageBreak/>
        <w:t>Token: d(e)d(icata) - Frecuencia: 4</w:t>
      </w:r>
    </w:p>
    <w:p w14:paraId="71D2D972" w14:textId="77777777" w:rsidR="00EB7D10" w:rsidRDefault="00000000">
      <w:r>
        <w:t>Token: August(orum) - Frecuencia: 4</w:t>
      </w:r>
    </w:p>
    <w:p w14:paraId="40ECD749" w14:textId="77777777" w:rsidR="00EB7D10" w:rsidRDefault="00000000">
      <w:r>
        <w:t>Token: Galeri - Frecuencia: 4</w:t>
      </w:r>
    </w:p>
    <w:p w14:paraId="590BE283" w14:textId="77777777" w:rsidR="00EB7D10" w:rsidRDefault="00000000">
      <w:r>
        <w:t>Token: minis - Frecuencia: 4</w:t>
      </w:r>
    </w:p>
    <w:p w14:paraId="37FD9102" w14:textId="77777777" w:rsidR="00EB7D10" w:rsidRDefault="00000000">
      <w:r>
        <w:t>Token: Secun[do - Frecuencia: 4</w:t>
      </w:r>
    </w:p>
    <w:p w14:paraId="15B0D644" w14:textId="77777777" w:rsidR="00EB7D10" w:rsidRDefault="00000000">
      <w:r>
        <w:t>Token: Aprilio - Frecuencia: 4</w:t>
      </w:r>
    </w:p>
    <w:p w14:paraId="3C18AEB1" w14:textId="77777777" w:rsidR="00EB7D10" w:rsidRDefault="00000000">
      <w:r>
        <w:t>Token: praes(idis) - Frecuencia: 4</w:t>
      </w:r>
    </w:p>
    <w:p w14:paraId="19F29ACA" w14:textId="77777777" w:rsidR="00EB7D10" w:rsidRDefault="00000000">
      <w:r>
        <w:t>Token: [pr]ov(inciae) - Frecuencia: 4</w:t>
      </w:r>
    </w:p>
    <w:p w14:paraId="0B28ECBC" w14:textId="77777777" w:rsidR="00EB7D10" w:rsidRDefault="00000000">
      <w:r>
        <w:t>Token: Bitiae - Frecuencia: 4</w:t>
      </w:r>
    </w:p>
    <w:p w14:paraId="3C0EA85C" w14:textId="77777777" w:rsidR="00EB7D10" w:rsidRDefault="00000000">
      <w:r>
        <w:t>Token: expeditionem - Frecuencia: 4</w:t>
      </w:r>
    </w:p>
    <w:p w14:paraId="195DB6E1" w14:textId="77777777" w:rsidR="00EB7D10" w:rsidRDefault="00000000">
      <w:r>
        <w:t>Token: dedicat(a) - Frecuencia: 4</w:t>
      </w:r>
    </w:p>
    <w:p w14:paraId="3B3D86F7" w14:textId="77777777" w:rsidR="00EB7D10" w:rsidRDefault="00000000">
      <w:r>
        <w:t>Token: Britannic(ae) - Frecuencia: 4</w:t>
      </w:r>
    </w:p>
    <w:p w14:paraId="426F9888" w14:textId="77777777" w:rsidR="00EB7D10" w:rsidRDefault="00000000">
      <w:r>
        <w:t>Token: monitu - Frecuencia: 4</w:t>
      </w:r>
    </w:p>
    <w:p w14:paraId="4E3B7B56" w14:textId="77777777" w:rsidR="00EB7D10" w:rsidRDefault="00000000">
      <w:r>
        <w:t>Token: L(ibens) - Frecuencia: 4</w:t>
      </w:r>
    </w:p>
    <w:p w14:paraId="5AF77B97" w14:textId="77777777" w:rsidR="00EB7D10" w:rsidRDefault="00000000">
      <w:r>
        <w:t>Token: Bosp(oranorum) - Frecuencia: 4</w:t>
      </w:r>
    </w:p>
    <w:p w14:paraId="634D3887" w14:textId="77777777" w:rsidR="00EB7D10" w:rsidRDefault="00000000">
      <w:r>
        <w:t>Token: [---]OV - Frecuencia: 4</w:t>
      </w:r>
    </w:p>
    <w:p w14:paraId="247E89BB" w14:textId="77777777" w:rsidR="00EB7D10" w:rsidRDefault="00000000">
      <w:r>
        <w:t>Token: Sabi[no - Frecuencia: 4</w:t>
      </w:r>
    </w:p>
    <w:p w14:paraId="257699FC" w14:textId="77777777" w:rsidR="00EB7D10" w:rsidRDefault="00000000">
      <w:r>
        <w:t>Token: á¼€Î½á½³ÏƒÏ„Î·ÏƒÎµÎ½ - Frecuencia: 4</w:t>
      </w:r>
    </w:p>
    <w:p w14:paraId="51FE2439" w14:textId="77777777" w:rsidR="00EB7D10" w:rsidRDefault="00000000">
      <w:r>
        <w:t>Token: Î²(Î¿Ï…Î»á¿†Ï‚) - Frecuencia: 4</w:t>
      </w:r>
    </w:p>
    <w:p w14:paraId="1DC08A15" w14:textId="77777777" w:rsidR="00EB7D10" w:rsidRDefault="00000000">
      <w:r>
        <w:t>Token: Nigidi - Frecuencia: 4</w:t>
      </w:r>
    </w:p>
    <w:p w14:paraId="7E7E0644" w14:textId="77777777" w:rsidR="00EB7D10" w:rsidRDefault="00000000">
      <w:r>
        <w:t>Token: glad(iatorum) - Frecuencia: 4</w:t>
      </w:r>
    </w:p>
    <w:p w14:paraId="43C35936" w14:textId="77777777" w:rsidR="00EB7D10" w:rsidRDefault="00000000">
      <w:r>
        <w:t>Token: dudum - Frecuencia: 4</w:t>
      </w:r>
    </w:p>
    <w:p w14:paraId="384245DC" w14:textId="77777777" w:rsidR="00EB7D10" w:rsidRDefault="00000000">
      <w:r>
        <w:t>Token: pr(ocuratoris) - Frecuencia: 4</w:t>
      </w:r>
    </w:p>
    <w:p w14:paraId="617EC935" w14:textId="77777777" w:rsidR="00EB7D10" w:rsidRDefault="00000000">
      <w:r>
        <w:t>Token: Aventinus - Frecuencia: 4</w:t>
      </w:r>
    </w:p>
    <w:p w14:paraId="57F9F09C" w14:textId="77777777" w:rsidR="00EB7D10" w:rsidRDefault="00000000">
      <w:r>
        <w:t>Token: f(aciendum)(?) - Frecuencia: 4</w:t>
      </w:r>
    </w:p>
    <w:p w14:paraId="2A908244" w14:textId="77777777" w:rsidR="00EB7D10" w:rsidRDefault="00000000">
      <w:r>
        <w:t>Token: Piissimis - Frecuencia: 4</w:t>
      </w:r>
    </w:p>
    <w:p w14:paraId="04E22C45" w14:textId="77777777" w:rsidR="00EB7D10" w:rsidRDefault="00000000">
      <w:r>
        <w:lastRenderedPageBreak/>
        <w:t>Token: [censor - Frecuencia: 4</w:t>
      </w:r>
    </w:p>
    <w:p w14:paraId="73C90411" w14:textId="77777777" w:rsidR="00EB7D10" w:rsidRDefault="00000000">
      <w:r>
        <w:t>Token: electus - Frecuencia: 4</w:t>
      </w:r>
    </w:p>
    <w:p w14:paraId="01ADF871" w14:textId="77777777" w:rsidR="00EB7D10" w:rsidRDefault="00000000">
      <w:r>
        <w:t>Token: Nepotilla - Frecuencia: 4</w:t>
      </w:r>
    </w:p>
    <w:p w14:paraId="0A20A8B2" w14:textId="77777777" w:rsidR="00EB7D10" w:rsidRDefault="00000000">
      <w:r>
        <w:t>Token: Banna - Frecuencia: 4</w:t>
      </w:r>
    </w:p>
    <w:p w14:paraId="21F47D80" w14:textId="77777777" w:rsidR="00EB7D10" w:rsidRDefault="00000000">
      <w:r>
        <w:t>Token: Aescu - Frecuencia: 4</w:t>
      </w:r>
    </w:p>
    <w:p w14:paraId="3B7F50E3" w14:textId="77777777" w:rsidR="00EB7D10" w:rsidRDefault="00000000">
      <w:r>
        <w:t>Token: Chalcid(enorum) - Frecuencia: 4</w:t>
      </w:r>
    </w:p>
    <w:p w14:paraId="1E4EE44E" w14:textId="77777777" w:rsidR="00EB7D10" w:rsidRDefault="00000000">
      <w:r>
        <w:t>Token: testis - Frecuencia: 4</w:t>
      </w:r>
    </w:p>
    <w:p w14:paraId="5399393C" w14:textId="77777777" w:rsidR="00EB7D10" w:rsidRDefault="00000000">
      <w:r>
        <w:t>Token: campos - Frecuencia: 4</w:t>
      </w:r>
    </w:p>
    <w:p w14:paraId="383595C7" w14:textId="77777777" w:rsidR="00EB7D10" w:rsidRDefault="00000000">
      <w:r>
        <w:t>Token: pont - Frecuencia: 4</w:t>
      </w:r>
    </w:p>
    <w:p w14:paraId="7ABFCB1B" w14:textId="77777777" w:rsidR="00EB7D10" w:rsidRDefault="00000000">
      <w:r>
        <w:t>Token: Britan(nico) - Frecuencia: 4</w:t>
      </w:r>
    </w:p>
    <w:p w14:paraId="2ADFC684" w14:textId="77777777" w:rsidR="00EB7D10" w:rsidRDefault="00000000">
      <w:r>
        <w:t>Token: easdem - Frecuencia: 4</w:t>
      </w:r>
    </w:p>
    <w:p w14:paraId="65CF8B98" w14:textId="77777777" w:rsidR="00EB7D10" w:rsidRDefault="00000000">
      <w:r>
        <w:t>Token: a(nte)] - Frecuencia: 4</w:t>
      </w:r>
    </w:p>
    <w:p w14:paraId="662B37A8" w14:textId="77777777" w:rsidR="00EB7D10" w:rsidRDefault="00000000">
      <w:r>
        <w:t>Token: beneficii - Frecuencia: 4</w:t>
      </w:r>
    </w:p>
    <w:p w14:paraId="23032863" w14:textId="77777777" w:rsidR="00EB7D10" w:rsidRDefault="00000000">
      <w:r>
        <w:t>Token: antiquam - Frecuencia: 4</w:t>
      </w:r>
    </w:p>
    <w:p w14:paraId="4B311736" w14:textId="77777777" w:rsidR="00EB7D10" w:rsidRDefault="00000000">
      <w:r>
        <w:t>Token: ma]] - Frecuencia: 4</w:t>
      </w:r>
    </w:p>
    <w:p w14:paraId="355443C4" w14:textId="77777777" w:rsidR="00EB7D10" w:rsidRDefault="00000000">
      <w:r>
        <w:t>Token: eius]] - Frecuencia: 4</w:t>
      </w:r>
    </w:p>
    <w:p w14:paraId="7CB8852D" w14:textId="77777777" w:rsidR="00EB7D10" w:rsidRDefault="00000000">
      <w:r>
        <w:t>Token: Lampadius - Frecuencia: 4</w:t>
      </w:r>
    </w:p>
    <w:p w14:paraId="4DD9FA6B" w14:textId="77777777" w:rsidR="00EB7D10" w:rsidRDefault="00000000">
      <w:r>
        <w:t>Token: Florentius - Frecuencia: 4</w:t>
      </w:r>
    </w:p>
    <w:p w14:paraId="3E68CA71" w14:textId="77777777" w:rsidR="00EB7D10" w:rsidRDefault="00000000">
      <w:r>
        <w:t>Token: Petronianus - Frecuencia: 4</w:t>
      </w:r>
    </w:p>
    <w:p w14:paraId="552B1649" w14:textId="77777777" w:rsidR="00EB7D10" w:rsidRDefault="00000000">
      <w:r>
        <w:t>Token: pra]ef(ectus) - Frecuencia: 4</w:t>
      </w:r>
    </w:p>
    <w:p w14:paraId="7102C210" w14:textId="77777777" w:rsidR="00EB7D10" w:rsidRDefault="00000000">
      <w:r>
        <w:t>Token: frui - Frecuencia: 4</w:t>
      </w:r>
    </w:p>
    <w:p w14:paraId="11DBCDF6" w14:textId="77777777" w:rsidR="00EB7D10" w:rsidRDefault="00000000">
      <w:r>
        <w:t>Token: Mucatralis - Frecuencia: 4</w:t>
      </w:r>
    </w:p>
    <w:p w14:paraId="38790A71" w14:textId="77777777" w:rsidR="00EB7D10" w:rsidRDefault="00000000">
      <w:r>
        <w:t>Token: Ïƒá¿†Î¼Î± - Frecuencia: 4</w:t>
      </w:r>
    </w:p>
    <w:p w14:paraId="1692741C" w14:textId="77777777" w:rsidR="00EB7D10" w:rsidRDefault="00000000">
      <w:r>
        <w:t>Token: Ïƒá¿¶Î¼Î± - Frecuencia: 4</w:t>
      </w:r>
    </w:p>
    <w:p w14:paraId="0B7D0E99" w14:textId="77777777" w:rsidR="00EB7D10" w:rsidRDefault="00000000">
      <w:r>
        <w:t>Token: Ï€á½±Î½Ï„Î±Ï‚ - Frecuencia: 4</w:t>
      </w:r>
    </w:p>
    <w:p w14:paraId="57A5AE71" w14:textId="77777777" w:rsidR="00EB7D10" w:rsidRDefault="00000000">
      <w:r>
        <w:t>Token: Î‘á¼°Î³á½»Ï€Ï„Î¿Ï… - Frecuencia: 4</w:t>
      </w:r>
    </w:p>
    <w:p w14:paraId="0A21FAFF" w14:textId="77777777" w:rsidR="00EB7D10" w:rsidRDefault="00000000">
      <w:r>
        <w:lastRenderedPageBreak/>
        <w:t>Token: Dam(ascenorum) - Frecuencia: 4</w:t>
      </w:r>
    </w:p>
    <w:p w14:paraId="54A6C939" w14:textId="77777777" w:rsidR="00EB7D10" w:rsidRDefault="00000000">
      <w:r>
        <w:t>Token: t(estate) - Frecuencia: 4</w:t>
      </w:r>
    </w:p>
    <w:p w14:paraId="1D827F94" w14:textId="77777777" w:rsidR="00EB7D10" w:rsidRDefault="00000000">
      <w:r>
        <w:t>Token: Ti] - Frecuencia: 4</w:t>
      </w:r>
    </w:p>
    <w:p w14:paraId="32650B83" w14:textId="77777777" w:rsidR="00EB7D10" w:rsidRDefault="00000000">
      <w:r>
        <w:t>Token: dedicavi - Frecuencia: 4</w:t>
      </w:r>
    </w:p>
    <w:p w14:paraId="697763A6" w14:textId="77777777" w:rsidR="00EB7D10" w:rsidRDefault="00000000">
      <w:r>
        <w:t>Token: liberum - Frecuencia: 4</w:t>
      </w:r>
    </w:p>
    <w:p w14:paraId="2436C6F3" w14:textId="77777777" w:rsidR="00EB7D10" w:rsidRDefault="00000000">
      <w:r>
        <w:t>Token: barbaris - Frecuencia: 4</w:t>
      </w:r>
    </w:p>
    <w:p w14:paraId="647B247A" w14:textId="77777777" w:rsidR="00EB7D10" w:rsidRDefault="00000000">
      <w:r>
        <w:t>Token: dev(otus) - Frecuencia: 4</w:t>
      </w:r>
    </w:p>
    <w:p w14:paraId="6333521B" w14:textId="77777777" w:rsidR="00EB7D10" w:rsidRDefault="00000000">
      <w:r>
        <w:t>Token: vexil(lationem) - Frecuencia: 4</w:t>
      </w:r>
    </w:p>
    <w:p w14:paraId="42E1C454" w14:textId="77777777" w:rsidR="00EB7D10" w:rsidRDefault="00000000">
      <w:r>
        <w:t>Token: [tonini - Frecuencia: 4</w:t>
      </w:r>
    </w:p>
    <w:p w14:paraId="6A35A148" w14:textId="77777777" w:rsidR="00EB7D10" w:rsidRDefault="00000000">
      <w:r>
        <w:t>Token: [S]ecundi - Frecuencia: 4</w:t>
      </w:r>
    </w:p>
    <w:p w14:paraId="26792E09" w14:textId="77777777" w:rsidR="00EB7D10" w:rsidRDefault="00000000">
      <w:r>
        <w:t>Token: Afrorum - Frecuencia: 4</w:t>
      </w:r>
    </w:p>
    <w:p w14:paraId="11E7D1CF" w14:textId="77777777" w:rsidR="00EB7D10" w:rsidRDefault="00000000">
      <w:r>
        <w:t>Token: Gallico - Frecuencia: 4</w:t>
      </w:r>
    </w:p>
    <w:p w14:paraId="0568B111" w14:textId="77777777" w:rsidR="00EB7D10" w:rsidRDefault="00000000">
      <w:r>
        <w:t>Token: Afrodisius - Frecuencia: 4</w:t>
      </w:r>
    </w:p>
    <w:p w14:paraId="1C5D9BDD" w14:textId="77777777" w:rsidR="00EB7D10" w:rsidRDefault="00000000">
      <w:r>
        <w:t>Token: Del - Frecuencia: 4</w:t>
      </w:r>
    </w:p>
    <w:p w14:paraId="4E313A16" w14:textId="77777777" w:rsidR="00EB7D10" w:rsidRDefault="00000000">
      <w:r>
        <w:t>Token: integerrimo - Frecuencia: 4</w:t>
      </w:r>
    </w:p>
    <w:p w14:paraId="518E3ECC" w14:textId="77777777" w:rsidR="00EB7D10" w:rsidRDefault="00000000">
      <w:r>
        <w:t>Token: amatori - Frecuencia: 4</w:t>
      </w:r>
    </w:p>
    <w:p w14:paraId="590C0C06" w14:textId="77777777" w:rsidR="00EB7D10" w:rsidRDefault="00000000">
      <w:r>
        <w:t>Token: stup(endiorum)(!) - Frecuencia: 4</w:t>
      </w:r>
    </w:p>
    <w:p w14:paraId="3E361BF2" w14:textId="77777777" w:rsidR="00EB7D10" w:rsidRDefault="00000000">
      <w:r>
        <w:t>Token: nepo[s - Frecuencia: 4</w:t>
      </w:r>
    </w:p>
    <w:p w14:paraId="3CDADD9E" w14:textId="77777777" w:rsidR="00EB7D10" w:rsidRDefault="00000000">
      <w:r>
        <w:t>Token: tuni - Frecuencia: 4</w:t>
      </w:r>
    </w:p>
    <w:p w14:paraId="3374D3E9" w14:textId="77777777" w:rsidR="00EB7D10" w:rsidRDefault="00000000">
      <w:r>
        <w:t>Token: datas - Frecuencia: 4</w:t>
      </w:r>
    </w:p>
    <w:p w14:paraId="23F25F7F" w14:textId="77777777" w:rsidR="00EB7D10" w:rsidRDefault="00000000">
      <w:r>
        <w:t>Token: Plotina - Frecuencia: 4</w:t>
      </w:r>
    </w:p>
    <w:p w14:paraId="24465A6A" w14:textId="77777777" w:rsidR="00EB7D10" w:rsidRDefault="00000000">
      <w:r>
        <w:t>Token: penicil(lum) - Frecuencia: 4</w:t>
      </w:r>
    </w:p>
    <w:p w14:paraId="3A074EBA" w14:textId="77777777" w:rsidR="00EB7D10" w:rsidRDefault="00000000">
      <w:r>
        <w:t>Token: [Septimio - Frecuencia: 4</w:t>
      </w:r>
    </w:p>
    <w:p w14:paraId="45641494" w14:textId="77777777" w:rsidR="00EB7D10" w:rsidRDefault="00000000">
      <w:r>
        <w:t>Token: aedili] - Frecuencia: 4</w:t>
      </w:r>
    </w:p>
    <w:p w14:paraId="2B7657E5" w14:textId="77777777" w:rsidR="00EB7D10" w:rsidRDefault="00000000">
      <w:r>
        <w:t>Token: Karthaginis - Frecuencia: 4</w:t>
      </w:r>
    </w:p>
    <w:p w14:paraId="7616B5C5" w14:textId="77777777" w:rsidR="00EB7D10" w:rsidRDefault="00000000">
      <w:r>
        <w:t>Token: [---]ix - Frecuencia: 4</w:t>
      </w:r>
    </w:p>
    <w:p w14:paraId="60482EA4" w14:textId="77777777" w:rsidR="00EB7D10" w:rsidRDefault="00000000">
      <w:r>
        <w:lastRenderedPageBreak/>
        <w:t>Token: Bulla - Frecuencia: 4</w:t>
      </w:r>
    </w:p>
    <w:p w14:paraId="4C322EF5" w14:textId="77777777" w:rsidR="00EB7D10" w:rsidRDefault="00000000">
      <w:r>
        <w:t>Token: carissim[o] - Frecuencia: 4</w:t>
      </w:r>
    </w:p>
    <w:p w14:paraId="3C403DA1" w14:textId="77777777" w:rsidR="00EB7D10" w:rsidRDefault="00000000">
      <w:r>
        <w:t>Token: [Mithrae] - Frecuencia: 4</w:t>
      </w:r>
    </w:p>
    <w:p w14:paraId="07890E0D" w14:textId="77777777" w:rsidR="00EB7D10" w:rsidRDefault="00000000">
      <w:r>
        <w:t>Token: [i]mp(erio) - Frecuencia: 4</w:t>
      </w:r>
    </w:p>
    <w:p w14:paraId="2FECC3EB" w14:textId="77777777" w:rsidR="00EB7D10" w:rsidRDefault="00000000">
      <w:r>
        <w:t>Token: Aelia(?) - Frecuencia: 4</w:t>
      </w:r>
    </w:p>
    <w:p w14:paraId="2924D4E1" w14:textId="77777777" w:rsidR="00EB7D10" w:rsidRDefault="00000000">
      <w:r>
        <w:t>Token: Postuma - Frecuencia: 4</w:t>
      </w:r>
    </w:p>
    <w:p w14:paraId="050792A9" w14:textId="77777777" w:rsidR="00EB7D10" w:rsidRDefault="00000000">
      <w:r>
        <w:t>Token: Iuli(a) - Frecuencia: 4</w:t>
      </w:r>
    </w:p>
    <w:p w14:paraId="0E92057C" w14:textId="77777777" w:rsidR="00EB7D10" w:rsidRDefault="00000000">
      <w:r>
        <w:t>Token: Cethego - Frecuencia: 4</w:t>
      </w:r>
    </w:p>
    <w:p w14:paraId="12E92058" w14:textId="77777777" w:rsidR="00EB7D10" w:rsidRDefault="00000000">
      <w:r>
        <w:t>Token: Phaophi - Frecuencia: 4</w:t>
      </w:r>
    </w:p>
    <w:p w14:paraId="148A8F96" w14:textId="77777777" w:rsidR="00EB7D10" w:rsidRDefault="00000000">
      <w:r>
        <w:t>Token: t(estamenti) - Frecuencia: 4</w:t>
      </w:r>
    </w:p>
    <w:p w14:paraId="22B32923" w14:textId="77777777" w:rsidR="00EB7D10" w:rsidRDefault="00000000">
      <w:r>
        <w:t>Token: Augus[to - Frecuencia: 4</w:t>
      </w:r>
    </w:p>
    <w:p w14:paraId="4E3DEDAB" w14:textId="77777777" w:rsidR="00EB7D10" w:rsidRDefault="00000000">
      <w:r>
        <w:t>Token: nob(ilissimo)] - Frecuencia: 4</w:t>
      </w:r>
    </w:p>
    <w:p w14:paraId="38D39DAD" w14:textId="77777777" w:rsidR="00EB7D10" w:rsidRDefault="00000000">
      <w:r>
        <w:t>Token: reliae - Frecuencia: 4</w:t>
      </w:r>
    </w:p>
    <w:p w14:paraId="2954C68C" w14:textId="77777777" w:rsidR="00EB7D10" w:rsidRDefault="00000000">
      <w:r>
        <w:t>Token: Novem[bres - Frecuencia: 4</w:t>
      </w:r>
    </w:p>
    <w:p w14:paraId="3451B463" w14:textId="77777777" w:rsidR="00EB7D10" w:rsidRDefault="00000000">
      <w:r>
        <w:t>Token: Clod(ia) - Frecuencia: 4</w:t>
      </w:r>
    </w:p>
    <w:p w14:paraId="3D821767" w14:textId="77777777" w:rsidR="00EB7D10" w:rsidRDefault="00000000">
      <w:r>
        <w:t>Token: di(i)s - Frecuencia: 4</w:t>
      </w:r>
    </w:p>
    <w:p w14:paraId="42C8914D" w14:textId="77777777" w:rsidR="00EB7D10" w:rsidRDefault="00000000">
      <w:r>
        <w:t>Token: stact(um) - Frecuencia: 4</w:t>
      </w:r>
    </w:p>
    <w:p w14:paraId="237B0A5F" w14:textId="77777777" w:rsidR="00EB7D10" w:rsidRDefault="00000000">
      <w:r>
        <w:t>Token: posteris] - Frecuencia: 4</w:t>
      </w:r>
    </w:p>
    <w:p w14:paraId="4249985B" w14:textId="77777777" w:rsidR="00EB7D10" w:rsidRDefault="00000000">
      <w:r>
        <w:t>Token: Camilia - Frecuencia: 4</w:t>
      </w:r>
    </w:p>
    <w:p w14:paraId="1C66BD97" w14:textId="77777777" w:rsidR="00EB7D10" w:rsidRDefault="00000000">
      <w:r>
        <w:t>Token: [IX] - Frecuencia: 4</w:t>
      </w:r>
    </w:p>
    <w:p w14:paraId="2C841E3A" w14:textId="77777777" w:rsidR="00EB7D10" w:rsidRDefault="00000000">
      <w:r>
        <w:t>Token: accepta - Frecuencia: 4</w:t>
      </w:r>
    </w:p>
    <w:p w14:paraId="63885EC6" w14:textId="77777777" w:rsidR="00EB7D10" w:rsidRDefault="00000000">
      <w:r>
        <w:t>Token: Veron(a) - Frecuencia: 4</w:t>
      </w:r>
    </w:p>
    <w:p w14:paraId="01A8CB9E" w14:textId="77777777" w:rsidR="00EB7D10" w:rsidRDefault="00000000">
      <w:r>
        <w:t>Token: Fontibus - Frecuencia: 4</w:t>
      </w:r>
    </w:p>
    <w:p w14:paraId="43981F46" w14:textId="77777777" w:rsidR="00EB7D10" w:rsidRDefault="00000000">
      <w:r>
        <w:t>Token: Imppp(eratorum) - Frecuencia: 4</w:t>
      </w:r>
    </w:p>
    <w:p w14:paraId="3DF4A715" w14:textId="77777777" w:rsidR="00EB7D10" w:rsidRDefault="00000000">
      <w:r>
        <w:t>Token: Mogeti - Frecuencia: 4</w:t>
      </w:r>
    </w:p>
    <w:p w14:paraId="6DBAB016" w14:textId="77777777" w:rsidR="00EB7D10" w:rsidRDefault="00000000">
      <w:r>
        <w:t>Token: Pretiosus - Frecuencia: 4</w:t>
      </w:r>
    </w:p>
    <w:p w14:paraId="2E022591" w14:textId="77777777" w:rsidR="00EB7D10" w:rsidRDefault="00000000">
      <w:r>
        <w:lastRenderedPageBreak/>
        <w:t>Token: centuriones - Frecuencia: 4</w:t>
      </w:r>
    </w:p>
    <w:p w14:paraId="236802F8" w14:textId="77777777" w:rsidR="00EB7D10" w:rsidRDefault="00000000">
      <w:r>
        <w:t>Token: Consi - Frecuencia: 4</w:t>
      </w:r>
    </w:p>
    <w:p w14:paraId="6846AF05" w14:textId="77777777" w:rsidR="00EB7D10" w:rsidRDefault="00000000">
      <w:r>
        <w:t>Token: Thu - Frecuencia: 4</w:t>
      </w:r>
    </w:p>
    <w:p w14:paraId="7AB5453B" w14:textId="77777777" w:rsidR="00EB7D10" w:rsidRDefault="00000000">
      <w:r>
        <w:t>Token: á¼ÎºÎ³á½¹Î½Î¿Î¹Ï‚ - Frecuencia: 4</w:t>
      </w:r>
    </w:p>
    <w:p w14:paraId="172DD049" w14:textId="77777777" w:rsidR="00EB7D10" w:rsidRDefault="00000000">
      <w:r>
        <w:t>Token: Ï€á½¹Î»Î¹Î¿Ï‚ - Frecuencia: 4</w:t>
      </w:r>
    </w:p>
    <w:p w14:paraId="539C5111" w14:textId="77777777" w:rsidR="00EB7D10" w:rsidRDefault="00000000">
      <w:r>
        <w:t>Token: á½…ÏƒÎ± - Frecuencia: 4</w:t>
      </w:r>
    </w:p>
    <w:p w14:paraId="2EDEDD22" w14:textId="77777777" w:rsidR="00EB7D10" w:rsidRDefault="00000000">
      <w:r>
        <w:t>Token: servu(s) - Frecuencia: 4</w:t>
      </w:r>
    </w:p>
    <w:p w14:paraId="36D620AB" w14:textId="77777777" w:rsidR="00EB7D10" w:rsidRDefault="00000000">
      <w:r>
        <w:t>Token: perpetuus] - Frecuencia: 4</w:t>
      </w:r>
    </w:p>
    <w:p w14:paraId="4FB00641" w14:textId="77777777" w:rsidR="00EB7D10" w:rsidRDefault="00000000">
      <w:r>
        <w:t>Token: Catti - Frecuencia: 4</w:t>
      </w:r>
    </w:p>
    <w:p w14:paraId="2EECC60E" w14:textId="77777777" w:rsidR="00EB7D10" w:rsidRDefault="00000000">
      <w:r>
        <w:t>Token: flaminali - Frecuencia: 4</w:t>
      </w:r>
    </w:p>
    <w:p w14:paraId="4C76C3C7" w14:textId="77777777" w:rsidR="00EB7D10" w:rsidRDefault="00000000">
      <w:r>
        <w:t>Token: Salviani - Frecuencia: 4</w:t>
      </w:r>
    </w:p>
    <w:p w14:paraId="03418815" w14:textId="77777777" w:rsidR="00EB7D10" w:rsidRDefault="00000000">
      <w:r>
        <w:t>Token: librari - Frecuencia: 4</w:t>
      </w:r>
    </w:p>
    <w:p w14:paraId="040E387E" w14:textId="77777777" w:rsidR="00EB7D10" w:rsidRDefault="00000000">
      <w:r>
        <w:t>Token: Quintillianus - Frecuencia: 4</w:t>
      </w:r>
    </w:p>
    <w:p w14:paraId="3099E95B" w14:textId="77777777" w:rsidR="00EB7D10" w:rsidRDefault="00000000">
      <w:r>
        <w:t>Token: Servandi - Frecuencia: 4</w:t>
      </w:r>
    </w:p>
    <w:p w14:paraId="1B9A1FA5" w14:textId="77777777" w:rsidR="00EB7D10" w:rsidRDefault="00000000">
      <w:r>
        <w:t>Token: Sanct[o - Frecuencia: 4</w:t>
      </w:r>
    </w:p>
    <w:p w14:paraId="02BCAE23" w14:textId="77777777" w:rsidR="00EB7D10" w:rsidRDefault="00000000">
      <w:r>
        <w:t>Token: adiu - Frecuencia: 4</w:t>
      </w:r>
    </w:p>
    <w:p w14:paraId="1B711E7D" w14:textId="77777777" w:rsidR="00EB7D10" w:rsidRDefault="00000000">
      <w:r>
        <w:t>Token: Suriacus - Frecuencia: 4</w:t>
      </w:r>
    </w:p>
    <w:p w14:paraId="5DAB7239" w14:textId="77777777" w:rsidR="00EB7D10" w:rsidRDefault="00000000">
      <w:r>
        <w:t>Token: Faventi - Frecuencia: 4</w:t>
      </w:r>
    </w:p>
    <w:p w14:paraId="1549CE83" w14:textId="77777777" w:rsidR="00EB7D10" w:rsidRDefault="00000000">
      <w:r>
        <w:t>Token: Vic(toriae) - Frecuencia: 4</w:t>
      </w:r>
    </w:p>
    <w:p w14:paraId="4B8432A2" w14:textId="77777777" w:rsidR="00EB7D10" w:rsidRDefault="00000000">
      <w:r>
        <w:t>Token: N(umidiae)] - Frecuencia: 4</w:t>
      </w:r>
    </w:p>
    <w:p w14:paraId="29974FCA" w14:textId="77777777" w:rsidR="00EB7D10" w:rsidRDefault="00000000">
      <w:r>
        <w:t>Token: maxumo(!) - Frecuencia: 4</w:t>
      </w:r>
    </w:p>
    <w:p w14:paraId="2CDCB12E" w14:textId="77777777" w:rsidR="00EB7D10" w:rsidRDefault="00000000">
      <w:r>
        <w:t>Token: vallis - Frecuencia: 4</w:t>
      </w:r>
    </w:p>
    <w:p w14:paraId="2985FF6A" w14:textId="77777777" w:rsidR="00EB7D10" w:rsidRDefault="00000000">
      <w:r>
        <w:t>Token: Pis(one) - Frecuencia: 4</w:t>
      </w:r>
    </w:p>
    <w:p w14:paraId="14A446D9" w14:textId="77777777" w:rsidR="00EB7D10" w:rsidRDefault="00000000">
      <w:r>
        <w:t>Token: [[d(ecreto) - Frecuencia: 4</w:t>
      </w:r>
    </w:p>
    <w:p w14:paraId="7D3EB54A" w14:textId="77777777" w:rsidR="00EB7D10" w:rsidRDefault="00000000">
      <w:r>
        <w:t>Token: Docl(eatium) - Frecuencia: 4</w:t>
      </w:r>
    </w:p>
    <w:p w14:paraId="69BDDC81" w14:textId="77777777" w:rsidR="00EB7D10" w:rsidRDefault="00000000">
      <w:r>
        <w:t>Token: public(um) - Frecuencia: 4</w:t>
      </w:r>
    </w:p>
    <w:p w14:paraId="33C12E2F" w14:textId="77777777" w:rsidR="00EB7D10" w:rsidRDefault="00000000">
      <w:r>
        <w:lastRenderedPageBreak/>
        <w:t>Token: rabili(!) - Frecuencia: 4</w:t>
      </w:r>
    </w:p>
    <w:p w14:paraId="15159B71" w14:textId="77777777" w:rsidR="00EB7D10" w:rsidRDefault="00000000">
      <w:r>
        <w:t>Token: Britta - Frecuencia: 4</w:t>
      </w:r>
    </w:p>
    <w:p w14:paraId="78F8F3C5" w14:textId="77777777" w:rsidR="00EB7D10" w:rsidRDefault="00000000">
      <w:r>
        <w:t>Token: Î²Î¿Ï…Î»á¿†Ï‚ - Frecuencia: 4</w:t>
      </w:r>
    </w:p>
    <w:p w14:paraId="01ACD5D7" w14:textId="77777777" w:rsidR="00EB7D10" w:rsidRDefault="00000000">
      <w:r>
        <w:t>Token: á¼€Î³Ï‰Î½Î¿Î¸á½³Ï„Î¿Ï… - Frecuencia: 4</w:t>
      </w:r>
    </w:p>
    <w:p w14:paraId="5E944397" w14:textId="77777777" w:rsidR="00EB7D10" w:rsidRDefault="00000000">
      <w:r>
        <w:t>Token: Î¾ÎµÎ½á½·Î±Ï‚ - Frecuencia: 4</w:t>
      </w:r>
    </w:p>
    <w:p w14:paraId="78F1D152" w14:textId="77777777" w:rsidR="00EB7D10" w:rsidRDefault="00000000">
      <w:r>
        <w:t>Token: indulgentis - Frecuencia: 4</w:t>
      </w:r>
    </w:p>
    <w:p w14:paraId="6FF822FC" w14:textId="77777777" w:rsidR="00EB7D10" w:rsidRDefault="00000000">
      <w:r>
        <w:t>Token: Priscu[s] - Frecuencia: 4</w:t>
      </w:r>
    </w:p>
    <w:p w14:paraId="1D63027A" w14:textId="77777777" w:rsidR="00EB7D10" w:rsidRDefault="00000000">
      <w:r>
        <w:t>Token: XXXXIIX - Frecuencia: 4</w:t>
      </w:r>
    </w:p>
    <w:p w14:paraId="7A62CF91" w14:textId="77777777" w:rsidR="00EB7D10" w:rsidRDefault="00000000">
      <w:r>
        <w:t>Token: Severiana(e) - Frecuencia: 4</w:t>
      </w:r>
    </w:p>
    <w:p w14:paraId="3BC1F84B" w14:textId="77777777" w:rsidR="00EB7D10" w:rsidRDefault="00000000">
      <w:r>
        <w:t>Token: ME[---] - Frecuencia: 4</w:t>
      </w:r>
    </w:p>
    <w:p w14:paraId="1B5F3096" w14:textId="77777777" w:rsidR="00EB7D10" w:rsidRDefault="00000000">
      <w:r>
        <w:t>Token: Lucensi - Frecuencia: 4</w:t>
      </w:r>
    </w:p>
    <w:p w14:paraId="2DD7AE14" w14:textId="77777777" w:rsidR="00EB7D10" w:rsidRDefault="00000000">
      <w:r>
        <w:t>Token: [h(eres)?] - Frecuencia: 4</w:t>
      </w:r>
    </w:p>
    <w:p w14:paraId="463E08F6" w14:textId="77777777" w:rsidR="00EB7D10" w:rsidRDefault="00000000">
      <w:r>
        <w:t>Token: ludere - Frecuencia: 4</w:t>
      </w:r>
    </w:p>
    <w:p w14:paraId="54EA9B16" w14:textId="77777777" w:rsidR="00EB7D10" w:rsidRDefault="00000000">
      <w:r>
        <w:t>Token: ingira(!) - Frecuencia: 4</w:t>
      </w:r>
    </w:p>
    <w:p w14:paraId="474C6D0A" w14:textId="77777777" w:rsidR="00EB7D10" w:rsidRDefault="00000000">
      <w:r>
        <w:t>Token: aquas(!) - Frecuencia: 4</w:t>
      </w:r>
    </w:p>
    <w:p w14:paraId="59FFEE80" w14:textId="77777777" w:rsidR="00EB7D10" w:rsidRDefault="00000000">
      <w:r>
        <w:t>Token: malas(!) - Frecuencia: 4</w:t>
      </w:r>
    </w:p>
    <w:p w14:paraId="4A6D847C" w14:textId="77777777" w:rsidR="00EB7D10" w:rsidRDefault="00000000">
      <w:r>
        <w:t>Token: Scim - Frecuencia: 4</w:t>
      </w:r>
    </w:p>
    <w:p w14:paraId="668056AC" w14:textId="77777777" w:rsidR="00EB7D10" w:rsidRDefault="00000000">
      <w:r>
        <w:t>Token: mun[---] - Frecuencia: 4</w:t>
      </w:r>
    </w:p>
    <w:p w14:paraId="6489E537" w14:textId="77777777" w:rsidR="00EB7D10" w:rsidRDefault="00000000">
      <w:r>
        <w:t>Token: villae - Frecuencia: 4</w:t>
      </w:r>
    </w:p>
    <w:p w14:paraId="192B5BEE" w14:textId="77777777" w:rsidR="00EB7D10" w:rsidRDefault="00000000">
      <w:r>
        <w:t>Token: permittitur - Frecuencia: 4</w:t>
      </w:r>
    </w:p>
    <w:p w14:paraId="2F7270FC" w14:textId="77777777" w:rsidR="00EB7D10" w:rsidRDefault="00000000">
      <w:r>
        <w:t>Token: d(ebebit) - Frecuencia: 4</w:t>
      </w:r>
    </w:p>
    <w:p w14:paraId="54653DE0" w14:textId="77777777" w:rsidR="00EB7D10" w:rsidRDefault="00000000">
      <w:r>
        <w:t>Token: iu] - Frecuencia: 4</w:t>
      </w:r>
    </w:p>
    <w:p w14:paraId="4B039B68" w14:textId="77777777" w:rsidR="00EB7D10" w:rsidRDefault="00000000">
      <w:r>
        <w:t>Token: [q] - Frecuencia: 4</w:t>
      </w:r>
    </w:p>
    <w:p w14:paraId="646DC73C" w14:textId="77777777" w:rsidR="00EB7D10" w:rsidRDefault="00000000">
      <w:r>
        <w:t>Token: Vinicia - Frecuencia: 4</w:t>
      </w:r>
    </w:p>
    <w:p w14:paraId="62813C8F" w14:textId="77777777" w:rsidR="00EB7D10" w:rsidRDefault="00000000">
      <w:r>
        <w:t>Token: panem - Frecuencia: 4</w:t>
      </w:r>
    </w:p>
    <w:p w14:paraId="12FD2C25" w14:textId="77777777" w:rsidR="00EB7D10" w:rsidRDefault="00000000">
      <w:r>
        <w:t>Token: Mar(cio) - Frecuencia: 4</w:t>
      </w:r>
    </w:p>
    <w:p w14:paraId="15933407" w14:textId="77777777" w:rsidR="00EB7D10" w:rsidRDefault="00000000">
      <w:r>
        <w:lastRenderedPageBreak/>
        <w:t>Token: aquaeductum - Frecuencia: 4</w:t>
      </w:r>
    </w:p>
    <w:p w14:paraId="4B3FA6F1" w14:textId="77777777" w:rsidR="00EB7D10" w:rsidRDefault="00000000">
      <w:r>
        <w:t>Token: refici - Frecuencia: 4</w:t>
      </w:r>
    </w:p>
    <w:p w14:paraId="63F44071" w14:textId="77777777" w:rsidR="00EB7D10" w:rsidRDefault="00000000">
      <w:r>
        <w:t>Token: Lic[inio - Frecuencia: 4</w:t>
      </w:r>
    </w:p>
    <w:p w14:paraId="2C592789" w14:textId="77777777" w:rsidR="00EB7D10" w:rsidRDefault="00000000">
      <w:r>
        <w:t>Token: á¼”ÏÎ³Î± - Frecuencia: 4</w:t>
      </w:r>
    </w:p>
    <w:p w14:paraId="734E8F9A" w14:textId="77777777" w:rsidR="00EB7D10" w:rsidRDefault="00000000">
      <w:r>
        <w:t>Token: Ïƒá¿†Ï‚ - Frecuencia: 4</w:t>
      </w:r>
    </w:p>
    <w:p w14:paraId="27E8092C" w14:textId="77777777" w:rsidR="00EB7D10" w:rsidRDefault="00000000">
      <w:r>
        <w:t>Token: [Mercu]rio - Frecuencia: 4</w:t>
      </w:r>
    </w:p>
    <w:p w14:paraId="0BB4AB23" w14:textId="77777777" w:rsidR="00EB7D10" w:rsidRDefault="00000000">
      <w:r>
        <w:t>Token: [---]linus - Frecuencia: 4</w:t>
      </w:r>
    </w:p>
    <w:p w14:paraId="2D162280" w14:textId="77777777" w:rsidR="00EB7D10" w:rsidRDefault="00000000">
      <w:r>
        <w:t>Token: Aur(e)l(ius) - Frecuencia: 4</w:t>
      </w:r>
    </w:p>
    <w:p w14:paraId="45365899" w14:textId="77777777" w:rsidR="00EB7D10" w:rsidRDefault="00000000">
      <w:r>
        <w:t>Token: pacem - Frecuencia: 4</w:t>
      </w:r>
    </w:p>
    <w:p w14:paraId="50F1C617" w14:textId="77777777" w:rsidR="00EB7D10" w:rsidRDefault="00000000">
      <w:r>
        <w:t>Token: pont]if(ex) - Frecuencia: 4</w:t>
      </w:r>
    </w:p>
    <w:p w14:paraId="66493865" w14:textId="77777777" w:rsidR="00EB7D10" w:rsidRDefault="00000000">
      <w:r>
        <w:t>Token: iugali - Frecuencia: 4</w:t>
      </w:r>
    </w:p>
    <w:p w14:paraId="220564F1" w14:textId="77777777" w:rsidR="00EB7D10" w:rsidRDefault="00000000">
      <w:r>
        <w:t>Token: diorum - Frecuencia: 4</w:t>
      </w:r>
    </w:p>
    <w:p w14:paraId="43FE3AC1" w14:textId="77777777" w:rsidR="00EB7D10" w:rsidRDefault="00000000">
      <w:r>
        <w:t>Token: siq(ui) - Frecuencia: 4</w:t>
      </w:r>
    </w:p>
    <w:p w14:paraId="0B20E9B7" w14:textId="77777777" w:rsidR="00EB7D10" w:rsidRDefault="00000000">
      <w:r>
        <w:t>Token: sin(guli) - Frecuencia: 4</w:t>
      </w:r>
    </w:p>
    <w:p w14:paraId="08B2BEAA" w14:textId="77777777" w:rsidR="00EB7D10" w:rsidRDefault="00000000">
      <w:r>
        <w:t>Token: alii - Frecuencia: 4</w:t>
      </w:r>
    </w:p>
    <w:p w14:paraId="4C49478A" w14:textId="77777777" w:rsidR="00EB7D10" w:rsidRDefault="00000000">
      <w:r>
        <w:t>Token: Deciano - Frecuencia: 4</w:t>
      </w:r>
    </w:p>
    <w:p w14:paraId="324A536C" w14:textId="77777777" w:rsidR="00EB7D10" w:rsidRDefault="00000000">
      <w:r>
        <w:t>Token: Sicilia - Frecuencia: 4</w:t>
      </w:r>
    </w:p>
    <w:p w14:paraId="686F2B5A" w14:textId="77777777" w:rsidR="00EB7D10" w:rsidRDefault="00000000">
      <w:r>
        <w:t>Token: sp(iritu)s - Frecuencia: 4</w:t>
      </w:r>
    </w:p>
    <w:p w14:paraId="0BDF02BA" w14:textId="77777777" w:rsidR="00EB7D10" w:rsidRDefault="00000000">
      <w:r>
        <w:t>Token: s(ae)c(u)lo - Frecuencia: 4</w:t>
      </w:r>
    </w:p>
    <w:p w14:paraId="057843AF" w14:textId="77777777" w:rsidR="00EB7D10" w:rsidRDefault="00000000">
      <w:r>
        <w:t>Token: Dini - Frecuencia: 4</w:t>
      </w:r>
    </w:p>
    <w:p w14:paraId="71C94732" w14:textId="77777777" w:rsidR="00EB7D10" w:rsidRDefault="00000000">
      <w:r>
        <w:t>Token: Pantoni - Frecuencia: 4</w:t>
      </w:r>
    </w:p>
    <w:p w14:paraId="51BD32F6" w14:textId="77777777" w:rsidR="00EB7D10" w:rsidRDefault="00000000">
      <w:r>
        <w:t>Token: Caecilium - Frecuencia: 4</w:t>
      </w:r>
    </w:p>
    <w:p w14:paraId="6258F37D" w14:textId="77777777" w:rsidR="00EB7D10" w:rsidRDefault="00000000">
      <w:r>
        <w:t>Token: Syriac(a) - Frecuencia: 4</w:t>
      </w:r>
    </w:p>
    <w:p w14:paraId="0981E060" w14:textId="77777777" w:rsidR="00EB7D10" w:rsidRDefault="00000000">
      <w:r>
        <w:t>Token: Sebosiana - Frecuencia: 4</w:t>
      </w:r>
    </w:p>
    <w:p w14:paraId="56896DCF" w14:textId="77777777" w:rsidR="00EB7D10" w:rsidRDefault="00000000">
      <w:r>
        <w:t>Token: inpen - Frecuencia: 4</w:t>
      </w:r>
    </w:p>
    <w:p w14:paraId="71467B1C" w14:textId="77777777" w:rsidR="00EB7D10" w:rsidRDefault="00000000">
      <w:r>
        <w:t>Token: nobilissimo] - Frecuencia: 4</w:t>
      </w:r>
    </w:p>
    <w:p w14:paraId="37EDC401" w14:textId="77777777" w:rsidR="00EB7D10" w:rsidRDefault="00000000">
      <w:r>
        <w:lastRenderedPageBreak/>
        <w:t>Token: [|(centuria)? - Frecuencia: 4</w:t>
      </w:r>
    </w:p>
    <w:p w14:paraId="37852451" w14:textId="77777777" w:rsidR="00EB7D10" w:rsidRDefault="00000000">
      <w:r>
        <w:t>Token: Ana - Frecuencia: 4</w:t>
      </w:r>
    </w:p>
    <w:p w14:paraId="09CF1BFC" w14:textId="77777777" w:rsidR="00EB7D10" w:rsidRDefault="00000000">
      <w:r>
        <w:t>Token: Silici - Frecuencia: 4</w:t>
      </w:r>
    </w:p>
    <w:p w14:paraId="69713CE1" w14:textId="77777777" w:rsidR="00EB7D10" w:rsidRDefault="00000000">
      <w:r>
        <w:t>Token: Vic(toria) - Frecuencia: 4</w:t>
      </w:r>
    </w:p>
    <w:p w14:paraId="383975A1" w14:textId="77777777" w:rsidR="00EB7D10" w:rsidRDefault="00000000">
      <w:r>
        <w:t>Token: s(uit) - Frecuencia: 4</w:t>
      </w:r>
    </w:p>
    <w:p w14:paraId="0F627EED" w14:textId="77777777" w:rsidR="00EB7D10" w:rsidRDefault="00000000">
      <w:r>
        <w:t>Token: rano - Frecuencia: 4</w:t>
      </w:r>
    </w:p>
    <w:p w14:paraId="50AC10FB" w14:textId="77777777" w:rsidR="00EB7D10" w:rsidRDefault="00000000">
      <w:r>
        <w:t>Token: Vimpus - Frecuencia: 4</w:t>
      </w:r>
    </w:p>
    <w:p w14:paraId="74144093" w14:textId="77777777" w:rsidR="00EB7D10" w:rsidRDefault="00000000">
      <w:r>
        <w:t>Token: Ambrosius - Frecuencia: 4</w:t>
      </w:r>
    </w:p>
    <w:p w14:paraId="47FE4DF9" w14:textId="77777777" w:rsidR="00EB7D10" w:rsidRDefault="00000000">
      <w:r>
        <w:t>Token: Sucello - Frecuencia: 4</w:t>
      </w:r>
    </w:p>
    <w:p w14:paraId="02022BFE" w14:textId="77777777" w:rsidR="00EB7D10" w:rsidRDefault="00000000">
      <w:r>
        <w:t>Token: Symmachi - Frecuencia: 4</w:t>
      </w:r>
    </w:p>
    <w:p w14:paraId="285E5D48" w14:textId="77777777" w:rsidR="00EB7D10" w:rsidRDefault="00000000">
      <w:r>
        <w:t>Token: Arelate - Frecuencia: 4</w:t>
      </w:r>
    </w:p>
    <w:p w14:paraId="472D5ADD" w14:textId="77777777" w:rsidR="00EB7D10" w:rsidRDefault="00000000">
      <w:r>
        <w:t>Token: allect(o) - Frecuencia: 4</w:t>
      </w:r>
    </w:p>
    <w:p w14:paraId="3203BA9C" w14:textId="77777777" w:rsidR="00EB7D10" w:rsidRDefault="00000000">
      <w:r>
        <w:t>Token: Tigride - Frecuencia: 4</w:t>
      </w:r>
    </w:p>
    <w:p w14:paraId="541AC2D8" w14:textId="77777777" w:rsidR="00EB7D10" w:rsidRDefault="00000000">
      <w:r>
        <w:t>Token: e(xscripsi?) - Frecuencia: 4</w:t>
      </w:r>
    </w:p>
    <w:p w14:paraId="21B1BFF2" w14:textId="77777777" w:rsidR="00EB7D10" w:rsidRDefault="00000000">
      <w:r>
        <w:t>Token: Caesare(!) - Frecuencia: 4</w:t>
      </w:r>
    </w:p>
    <w:p w14:paraId="3B1D7AD6" w14:textId="77777777" w:rsidR="00EB7D10" w:rsidRDefault="00000000">
      <w:r>
        <w:t>Token: Primiae - Frecuencia: 4</w:t>
      </w:r>
    </w:p>
    <w:p w14:paraId="74FE2800" w14:textId="77777777" w:rsidR="00EB7D10" w:rsidRDefault="00000000">
      <w:r>
        <w:t>Token: Tariae - Frecuencia: 4</w:t>
      </w:r>
    </w:p>
    <w:p w14:paraId="5551740C" w14:textId="77777777" w:rsidR="00EB7D10" w:rsidRDefault="00000000">
      <w:r>
        <w:t>Token: Ante - Frecuencia: 4</w:t>
      </w:r>
    </w:p>
    <w:p w14:paraId="30DDC781" w14:textId="77777777" w:rsidR="00EB7D10" w:rsidRDefault="00000000">
      <w:r>
        <w:t>Token: Theb(aeorum) - Frecuencia: 4</w:t>
      </w:r>
    </w:p>
    <w:p w14:paraId="473B5CDB" w14:textId="77777777" w:rsidR="00EB7D10" w:rsidRDefault="00000000">
      <w:r>
        <w:t>Token: Antonino]]] - Frecuencia: 4</w:t>
      </w:r>
    </w:p>
    <w:p w14:paraId="4B6611DA" w14:textId="77777777" w:rsidR="00EB7D10" w:rsidRDefault="00000000">
      <w:r>
        <w:t>Token: V]IIII - Frecuencia: 4</w:t>
      </w:r>
    </w:p>
    <w:p w14:paraId="25C7BF4C" w14:textId="77777777" w:rsidR="00EB7D10" w:rsidRDefault="00000000">
      <w:r>
        <w:t>Token: can - Frecuencia: 4</w:t>
      </w:r>
    </w:p>
    <w:p w14:paraId="7B029E0C" w14:textId="77777777" w:rsidR="00EB7D10" w:rsidRDefault="00000000">
      <w:r>
        <w:t>Token: su(u)m - Frecuencia: 4</w:t>
      </w:r>
    </w:p>
    <w:p w14:paraId="2E763197" w14:textId="77777777" w:rsidR="00EB7D10" w:rsidRDefault="00000000">
      <w:r>
        <w:t>Token: quor(um)] - Frecuencia: 4</w:t>
      </w:r>
    </w:p>
    <w:p w14:paraId="075931D2" w14:textId="77777777" w:rsidR="00EB7D10" w:rsidRDefault="00000000">
      <w:r>
        <w:t>Token: [civit(as) - Frecuencia: 4</w:t>
      </w:r>
    </w:p>
    <w:p w14:paraId="03D8EF1A" w14:textId="77777777" w:rsidR="00EB7D10" w:rsidRDefault="00000000">
      <w:r>
        <w:t>Token: habitat - Frecuencia: 4</w:t>
      </w:r>
    </w:p>
    <w:p w14:paraId="3459798F" w14:textId="77777777" w:rsidR="00EB7D10" w:rsidRDefault="00000000">
      <w:r>
        <w:lastRenderedPageBreak/>
        <w:t>Token: Î£ÎµÏ€Ï„á½·Î¼Î¹Î¿Ï‚ - Frecuencia: 4</w:t>
      </w:r>
    </w:p>
    <w:p w14:paraId="679936DE" w14:textId="77777777" w:rsidR="00EB7D10" w:rsidRDefault="00000000">
      <w:r>
        <w:t>Token: Î•á½ÏƒÎµÎ²á½´Ï‚ - Frecuencia: 4</w:t>
      </w:r>
    </w:p>
    <w:p w14:paraId="7BDACD45" w14:textId="77777777" w:rsidR="00EB7D10" w:rsidRDefault="00000000">
      <w:r>
        <w:t>Token: Î£ÎµÎ²Î±Ïƒ - Frecuencia: 4</w:t>
      </w:r>
    </w:p>
    <w:p w14:paraId="1401BC1E" w14:textId="77777777" w:rsidR="00EB7D10" w:rsidRDefault="00000000">
      <w:r>
        <w:t>Token: ÎšÎ±á¿–ÏƒÎ±Ï] - Frecuencia: 4</w:t>
      </w:r>
    </w:p>
    <w:p w14:paraId="219A7BAE" w14:textId="77777777" w:rsidR="00EB7D10" w:rsidRDefault="00000000">
      <w:r>
        <w:t>Token: Î¼(á½·Î»Î¹Î±) - Frecuencia: 4</w:t>
      </w:r>
    </w:p>
    <w:p w14:paraId="3E877F34" w14:textId="77777777" w:rsidR="00EB7D10" w:rsidRDefault="00000000">
      <w:r>
        <w:t>Token: Î±á¼± - Frecuencia: 4</w:t>
      </w:r>
    </w:p>
    <w:p w14:paraId="6F27C22F" w14:textId="77777777" w:rsidR="00EB7D10" w:rsidRDefault="00000000">
      <w:r>
        <w:t>Token: Macedonem - Frecuencia: 4</w:t>
      </w:r>
    </w:p>
    <w:p w14:paraId="63516C2C" w14:textId="77777777" w:rsidR="00EB7D10" w:rsidRDefault="00000000">
      <w:r>
        <w:t>Token: species - Frecuencia: 4</w:t>
      </w:r>
    </w:p>
    <w:p w14:paraId="45AFD1CA" w14:textId="77777777" w:rsidR="00EB7D10" w:rsidRDefault="00000000">
      <w:r>
        <w:t>Token: patricius - Frecuencia: 4</w:t>
      </w:r>
    </w:p>
    <w:p w14:paraId="05100B40" w14:textId="77777777" w:rsidR="00EB7D10" w:rsidRDefault="00000000">
      <w:r>
        <w:t>Token: cilio - Frecuencia: 4</w:t>
      </w:r>
    </w:p>
    <w:p w14:paraId="538C5A0F" w14:textId="77777777" w:rsidR="00EB7D10" w:rsidRDefault="00000000">
      <w:r>
        <w:t>Token: Sinto - Frecuencia: 4</w:t>
      </w:r>
    </w:p>
    <w:p w14:paraId="4A67DA0C" w14:textId="77777777" w:rsidR="00EB7D10" w:rsidRDefault="00000000">
      <w:r>
        <w:t>Token: [P] - Frecuencia: 4</w:t>
      </w:r>
    </w:p>
    <w:p w14:paraId="0D24EE15" w14:textId="77777777" w:rsidR="00EB7D10" w:rsidRDefault="00000000">
      <w:r>
        <w:t>Token: Mel - Frecuencia: 4</w:t>
      </w:r>
    </w:p>
    <w:p w14:paraId="5CCE486F" w14:textId="77777777" w:rsidR="00EB7D10" w:rsidRDefault="00000000">
      <w:r>
        <w:t>Token: Arruntia - Frecuencia: 4</w:t>
      </w:r>
    </w:p>
    <w:p w14:paraId="70BDBBFD" w14:textId="77777777" w:rsidR="00EB7D10" w:rsidRDefault="00000000">
      <w:r>
        <w:t>Token: matrona - Frecuencia: 4</w:t>
      </w:r>
    </w:p>
    <w:p w14:paraId="39E1C7CE" w14:textId="77777777" w:rsidR="00EB7D10" w:rsidRDefault="00000000">
      <w:r>
        <w:t>Token: auc(toritate) - Frecuencia: 4</w:t>
      </w:r>
    </w:p>
    <w:p w14:paraId="25BAFD15" w14:textId="77777777" w:rsidR="00EB7D10" w:rsidRDefault="00000000">
      <w:r>
        <w:t>Token: exceptis - Frecuencia: 4</w:t>
      </w:r>
    </w:p>
    <w:p w14:paraId="118BE0E7" w14:textId="77777777" w:rsidR="00EB7D10" w:rsidRDefault="00000000">
      <w:r>
        <w:t>Token: ------]RIS[---] - Frecuencia: 4</w:t>
      </w:r>
    </w:p>
    <w:p w14:paraId="3E3FC254" w14:textId="77777777" w:rsidR="00EB7D10" w:rsidRDefault="00000000">
      <w:r>
        <w:t>Token: Trebi - Frecuencia: 4</w:t>
      </w:r>
    </w:p>
    <w:p w14:paraId="2F0EE423" w14:textId="77777777" w:rsidR="00EB7D10" w:rsidRDefault="00000000">
      <w:r>
        <w:t>Token: Traia[no - Frecuencia: 4</w:t>
      </w:r>
    </w:p>
    <w:p w14:paraId="6952E176" w14:textId="77777777" w:rsidR="00EB7D10" w:rsidRDefault="00000000">
      <w:r>
        <w:t>Token: I[-] - Frecuencia: 4</w:t>
      </w:r>
    </w:p>
    <w:p w14:paraId="2BA06866" w14:textId="77777777" w:rsidR="00EB7D10" w:rsidRDefault="00000000">
      <w:r>
        <w:t>Token: pec[unia - Frecuencia: 4</w:t>
      </w:r>
    </w:p>
    <w:p w14:paraId="43D1E68C" w14:textId="77777777" w:rsidR="00EB7D10" w:rsidRDefault="00000000">
      <w:r>
        <w:t>Token: Stertini - Frecuencia: 4</w:t>
      </w:r>
    </w:p>
    <w:p w14:paraId="66866C5D" w14:textId="77777777" w:rsidR="00EB7D10" w:rsidRDefault="00000000">
      <w:r>
        <w:t>Token: Iudaico - Frecuencia: 4</w:t>
      </w:r>
    </w:p>
    <w:p w14:paraId="4DF80E04" w14:textId="77777777" w:rsidR="00EB7D10" w:rsidRDefault="00000000">
      <w:r>
        <w:t>Token: [tituit - Frecuencia: 4</w:t>
      </w:r>
    </w:p>
    <w:p w14:paraId="403E8E50" w14:textId="77777777" w:rsidR="00EB7D10" w:rsidRDefault="00000000">
      <w:r>
        <w:t>Token: nullum - Frecuencia: 4</w:t>
      </w:r>
    </w:p>
    <w:p w14:paraId="3AE66B41" w14:textId="77777777" w:rsidR="00EB7D10" w:rsidRDefault="00000000">
      <w:r>
        <w:lastRenderedPageBreak/>
        <w:t>Token: Strabonem - Frecuencia: 4</w:t>
      </w:r>
    </w:p>
    <w:p w14:paraId="34AD6E70" w14:textId="77777777" w:rsidR="00EB7D10" w:rsidRDefault="00000000">
      <w:r>
        <w:t>Token: Ferocis - Frecuencia: 4</w:t>
      </w:r>
    </w:p>
    <w:p w14:paraId="7C727FA6" w14:textId="77777777" w:rsidR="00EB7D10" w:rsidRDefault="00000000">
      <w:r>
        <w:t>Token: Aithalis - Frecuencia: 4</w:t>
      </w:r>
    </w:p>
    <w:p w14:paraId="4F97EFA6" w14:textId="77777777" w:rsidR="00EB7D10" w:rsidRDefault="00000000">
      <w:r>
        <w:t>Token: Paratu - Frecuencia: 4</w:t>
      </w:r>
    </w:p>
    <w:p w14:paraId="12D1A653" w14:textId="77777777" w:rsidR="00EB7D10" w:rsidRDefault="00000000">
      <w:r>
        <w:t>Token: ferr(ariarum) - Frecuencia: 4</w:t>
      </w:r>
    </w:p>
    <w:p w14:paraId="0FE66AAA" w14:textId="77777777" w:rsidR="00EB7D10" w:rsidRDefault="00000000">
      <w:r>
        <w:t>Token: credidimus - Frecuencia: 4</w:t>
      </w:r>
    </w:p>
    <w:p w14:paraId="1596AB31" w14:textId="77777777" w:rsidR="00EB7D10" w:rsidRDefault="00000000">
      <w:r>
        <w:t>Token: Vale(rio) - Frecuencia: 4</w:t>
      </w:r>
    </w:p>
    <w:p w14:paraId="50322974" w14:textId="77777777" w:rsidR="00EB7D10" w:rsidRDefault="00000000">
      <w:r>
        <w:t>Token: Ge]rm(anico) - Frecuencia: 4</w:t>
      </w:r>
    </w:p>
    <w:p w14:paraId="2F6D18E4" w14:textId="77777777" w:rsidR="00EB7D10" w:rsidRDefault="00000000">
      <w:r>
        <w:t>Token: Cattio - Frecuencia: 4</w:t>
      </w:r>
    </w:p>
    <w:p w14:paraId="07609CD4" w14:textId="77777777" w:rsidR="00EB7D10" w:rsidRDefault="00000000">
      <w:r>
        <w:t>Token: exanimis - Frecuencia: 4</w:t>
      </w:r>
    </w:p>
    <w:p w14:paraId="206D14C2" w14:textId="77777777" w:rsidR="00EB7D10" w:rsidRDefault="00000000">
      <w:r>
        <w:t>Token: passa - Frecuencia: 4</w:t>
      </w:r>
    </w:p>
    <w:p w14:paraId="13C2229B" w14:textId="77777777" w:rsidR="00EB7D10" w:rsidRDefault="00000000">
      <w:r>
        <w:t>Token: Diocletian[o] - Frecuencia: 4</w:t>
      </w:r>
    </w:p>
    <w:p w14:paraId="19B65CC4" w14:textId="77777777" w:rsidR="00EB7D10" w:rsidRDefault="00000000">
      <w:r>
        <w:t>Token: feret - Frecuencia: 4</w:t>
      </w:r>
    </w:p>
    <w:p w14:paraId="0411977C" w14:textId="77777777" w:rsidR="00EB7D10" w:rsidRDefault="00000000">
      <w:r>
        <w:t>Token: tri[b(unus)] - Frecuencia: 4</w:t>
      </w:r>
    </w:p>
    <w:p w14:paraId="31ED2014" w14:textId="77777777" w:rsidR="00EB7D10" w:rsidRDefault="00000000">
      <w:r>
        <w:t>Token: dine - Frecuencia: 4</w:t>
      </w:r>
    </w:p>
    <w:p w14:paraId="70F4634C" w14:textId="77777777" w:rsidR="00EB7D10" w:rsidRDefault="00000000">
      <w:r>
        <w:t>Token: nobilitate - Frecuencia: 4</w:t>
      </w:r>
    </w:p>
    <w:p w14:paraId="6A92581D" w14:textId="77777777" w:rsidR="00EB7D10" w:rsidRDefault="00000000">
      <w:r>
        <w:t>Token: Herodes - Frecuencia: 4</w:t>
      </w:r>
    </w:p>
    <w:p w14:paraId="0B4B33F8" w14:textId="77777777" w:rsidR="00EB7D10" w:rsidRDefault="00000000">
      <w:r>
        <w:t>Token: transiit - Frecuencia: 4</w:t>
      </w:r>
    </w:p>
    <w:p w14:paraId="5F1565FE" w14:textId="77777777" w:rsidR="00EB7D10" w:rsidRDefault="00000000">
      <w:r>
        <w:t>Token: [proc]o(n)s(uli) - Frecuencia: 4</w:t>
      </w:r>
    </w:p>
    <w:p w14:paraId="52F6A441" w14:textId="77777777" w:rsidR="00EB7D10" w:rsidRDefault="00000000">
      <w:r>
        <w:t>Token: orb(is) - Frecuencia: 4</w:t>
      </w:r>
    </w:p>
    <w:p w14:paraId="5B08296E" w14:textId="77777777" w:rsidR="00EB7D10" w:rsidRDefault="00000000">
      <w:r>
        <w:t>Token: solv(it) - Frecuencia: 4</w:t>
      </w:r>
    </w:p>
    <w:p w14:paraId="632A364D" w14:textId="77777777" w:rsidR="00EB7D10" w:rsidRDefault="00000000">
      <w:r>
        <w:t>Token: Dar - Frecuencia: 4</w:t>
      </w:r>
    </w:p>
    <w:p w14:paraId="657223E7" w14:textId="77777777" w:rsidR="00EB7D10" w:rsidRDefault="00000000">
      <w:r>
        <w:t>Token: Caesidius - Frecuencia: 4</w:t>
      </w:r>
    </w:p>
    <w:p w14:paraId="66D83F64" w14:textId="77777777" w:rsidR="00EB7D10" w:rsidRDefault="00000000">
      <w:r>
        <w:t>Token: immortalib(us) - Frecuencia: 4</w:t>
      </w:r>
    </w:p>
    <w:p w14:paraId="1104BD71" w14:textId="77777777" w:rsidR="00EB7D10" w:rsidRDefault="00000000">
      <w:r>
        <w:t>Token: Daciar(um) - Frecuencia: 4</w:t>
      </w:r>
    </w:p>
    <w:p w14:paraId="7DE450EB" w14:textId="77777777" w:rsidR="00EB7D10" w:rsidRDefault="00000000">
      <w:r>
        <w:t>Token: Ampliatum - Frecuencia: 4</w:t>
      </w:r>
    </w:p>
    <w:p w14:paraId="3B014267" w14:textId="77777777" w:rsidR="00EB7D10" w:rsidRDefault="00000000">
      <w:r>
        <w:lastRenderedPageBreak/>
        <w:t>Token: Mai(as)] - Frecuencia: 4</w:t>
      </w:r>
    </w:p>
    <w:p w14:paraId="3A5D4D26" w14:textId="77777777" w:rsidR="00EB7D10" w:rsidRDefault="00000000">
      <w:r>
        <w:t>Token: Nymp[his] - Frecuencia: 4</w:t>
      </w:r>
    </w:p>
    <w:p w14:paraId="28657B94" w14:textId="77777777" w:rsidR="00EB7D10" w:rsidRDefault="00000000">
      <w:r>
        <w:t>Token: b(ene)?] - Frecuencia: 4</w:t>
      </w:r>
    </w:p>
    <w:p w14:paraId="5842AF43" w14:textId="77777777" w:rsidR="00EB7D10" w:rsidRDefault="00000000">
      <w:r>
        <w:t>Token: Fabi(us) - Frecuencia: 4</w:t>
      </w:r>
    </w:p>
    <w:p w14:paraId="114A76A8" w14:textId="77777777" w:rsidR="00EB7D10" w:rsidRDefault="00000000">
      <w:r>
        <w:t>Token: Octav(ius) - Frecuencia: 4</w:t>
      </w:r>
    </w:p>
    <w:p w14:paraId="70B6D249" w14:textId="77777777" w:rsidR="00EB7D10" w:rsidRDefault="00000000">
      <w:r>
        <w:t>Token: Abascant(us) - Frecuencia: 4</w:t>
      </w:r>
    </w:p>
    <w:p w14:paraId="30AE30C2" w14:textId="77777777" w:rsidR="00EB7D10" w:rsidRDefault="00000000">
      <w:r>
        <w:t>Token: Marci(us) - Frecuencia: 4</w:t>
      </w:r>
    </w:p>
    <w:p w14:paraId="25914E3B" w14:textId="77777777" w:rsidR="00EB7D10" w:rsidRDefault="00000000">
      <w:r>
        <w:t>Token: Vett(ius) - Frecuencia: 4</w:t>
      </w:r>
    </w:p>
    <w:p w14:paraId="5272F969" w14:textId="77777777" w:rsidR="00EB7D10" w:rsidRDefault="00000000">
      <w:r>
        <w:t>Token: Antus - Frecuencia: 4</w:t>
      </w:r>
    </w:p>
    <w:p w14:paraId="1FD71207" w14:textId="77777777" w:rsidR="00EB7D10" w:rsidRDefault="00000000">
      <w:r>
        <w:t>Token: Mal(lius?) - Frecuencia: 4</w:t>
      </w:r>
    </w:p>
    <w:p w14:paraId="18DB6B11" w14:textId="77777777" w:rsidR="00EB7D10" w:rsidRDefault="00000000">
      <w:r>
        <w:t>Token: Mess(ius) - Frecuencia: 4</w:t>
      </w:r>
    </w:p>
    <w:p w14:paraId="34A71A75" w14:textId="77777777" w:rsidR="00EB7D10" w:rsidRDefault="00000000">
      <w:r>
        <w:t>Token: [mag(ister)] - Frecuencia: 4</w:t>
      </w:r>
    </w:p>
    <w:p w14:paraId="09AEC596" w14:textId="77777777" w:rsidR="00EB7D10" w:rsidRDefault="00000000">
      <w:r>
        <w:t>Token: sanc[to] - Frecuencia: 4</w:t>
      </w:r>
    </w:p>
    <w:p w14:paraId="10DEBF1F" w14:textId="77777777" w:rsidR="00EB7D10" w:rsidRDefault="00000000">
      <w:r>
        <w:t>Token: Hemesen(orum) - Frecuencia: 4</w:t>
      </w:r>
    </w:p>
    <w:p w14:paraId="4C56C182" w14:textId="77777777" w:rsidR="00EB7D10" w:rsidRDefault="00000000">
      <w:r>
        <w:t>Token: Vener - Frecuencia: 4</w:t>
      </w:r>
    </w:p>
    <w:p w14:paraId="374A6960" w14:textId="77777777" w:rsidR="00EB7D10" w:rsidRDefault="00000000">
      <w:r>
        <w:t>Token: c[o](n)s(uli) - Frecuencia: 4</w:t>
      </w:r>
    </w:p>
    <w:p w14:paraId="3CB956DA" w14:textId="77777777" w:rsidR="00EB7D10" w:rsidRDefault="00000000">
      <w:r>
        <w:t>Token: cursor - Frecuencia: 4</w:t>
      </w:r>
    </w:p>
    <w:p w14:paraId="2D45ADE8" w14:textId="77777777" w:rsidR="00EB7D10" w:rsidRDefault="00000000">
      <w:r>
        <w:t>Token: devot(um) - Frecuencia: 4</w:t>
      </w:r>
    </w:p>
    <w:p w14:paraId="652D6669" w14:textId="77777777" w:rsidR="00EB7D10" w:rsidRDefault="00000000">
      <w:r>
        <w:t>Token: Castoris - Frecuencia: 4</w:t>
      </w:r>
    </w:p>
    <w:p w14:paraId="19BEAEC7" w14:textId="77777777" w:rsidR="00EB7D10" w:rsidRDefault="00000000">
      <w:r>
        <w:t>Token: ---]E - Frecuencia: 4</w:t>
      </w:r>
    </w:p>
    <w:p w14:paraId="4343B999" w14:textId="77777777" w:rsidR="00EB7D10" w:rsidRDefault="00000000">
      <w:r>
        <w:t>Token: duplicarius - Frecuencia: 4</w:t>
      </w:r>
    </w:p>
    <w:p w14:paraId="1833E9FE" w14:textId="77777777" w:rsidR="00EB7D10" w:rsidRDefault="00000000">
      <w:r>
        <w:t>Token: auguratus - Frecuencia: 4</w:t>
      </w:r>
    </w:p>
    <w:p w14:paraId="1AA46CB9" w14:textId="77777777" w:rsidR="00EB7D10" w:rsidRDefault="00000000">
      <w:r>
        <w:t>Token: IIviru(m)(!) - Frecuencia: 4</w:t>
      </w:r>
    </w:p>
    <w:p w14:paraId="30EBB892" w14:textId="77777777" w:rsidR="00EB7D10" w:rsidRDefault="00000000">
      <w:r>
        <w:t>Token: gemina[e] - Frecuencia: 4</w:t>
      </w:r>
    </w:p>
    <w:p w14:paraId="5E1477D4" w14:textId="77777777" w:rsidR="00EB7D10" w:rsidRDefault="00000000">
      <w:r>
        <w:t>Token: dom[o] - Frecuencia: 4</w:t>
      </w:r>
    </w:p>
    <w:p w14:paraId="5245E219" w14:textId="77777777" w:rsidR="00EB7D10" w:rsidRDefault="00000000">
      <w:r>
        <w:t>Token: [cur(ante) - Frecuencia: 4</w:t>
      </w:r>
    </w:p>
    <w:p w14:paraId="5DFFAA01" w14:textId="77777777" w:rsidR="00EB7D10" w:rsidRDefault="00000000">
      <w:r>
        <w:lastRenderedPageBreak/>
        <w:t>Token: á¼ˆÎ³Î±Ïƒá½·Î±Ï‚ - Frecuencia: 4</w:t>
      </w:r>
    </w:p>
    <w:p w14:paraId="3429C8CC" w14:textId="77777777" w:rsidR="00EB7D10" w:rsidRDefault="00000000">
      <w:r>
        <w:t>Token: á¼˜Ï†á½³ÏƒÎ¹Î¿Ï‚ - Frecuencia: 4</w:t>
      </w:r>
    </w:p>
    <w:p w14:paraId="42090B2F" w14:textId="77777777" w:rsidR="00EB7D10" w:rsidRDefault="00000000">
      <w:r>
        <w:t>Token: Crem(ona) - Frecuencia: 4</w:t>
      </w:r>
    </w:p>
    <w:p w14:paraId="6FFED214" w14:textId="77777777" w:rsidR="00EB7D10" w:rsidRDefault="00000000">
      <w:r>
        <w:t>Token: Tertu - Frecuencia: 4</w:t>
      </w:r>
    </w:p>
    <w:p w14:paraId="1DCE3876" w14:textId="77777777" w:rsidR="00EB7D10" w:rsidRDefault="00000000">
      <w:r>
        <w:t>Token: M(emoriae) - Frecuencia: 4</w:t>
      </w:r>
    </w:p>
    <w:p w14:paraId="0B58CFA0" w14:textId="77777777" w:rsidR="00EB7D10" w:rsidRDefault="00000000">
      <w:r>
        <w:t>Token: tradiderunt - Frecuencia: 4</w:t>
      </w:r>
    </w:p>
    <w:p w14:paraId="6921EEE9" w14:textId="77777777" w:rsidR="00EB7D10" w:rsidRDefault="00000000">
      <w:r>
        <w:t>Token: Decorata - Frecuencia: 4</w:t>
      </w:r>
    </w:p>
    <w:p w14:paraId="55D74CEA" w14:textId="77777777" w:rsidR="00EB7D10" w:rsidRDefault="00000000">
      <w:r>
        <w:t>Token: clus - Frecuencia: 4</w:t>
      </w:r>
    </w:p>
    <w:p w14:paraId="3FAE98E8" w14:textId="77777777" w:rsidR="00EB7D10" w:rsidRDefault="00000000">
      <w:r>
        <w:t>Token: de]ae - Frecuencia: 4</w:t>
      </w:r>
    </w:p>
    <w:p w14:paraId="282CC557" w14:textId="77777777" w:rsidR="00EB7D10" w:rsidRDefault="00000000">
      <w:r>
        <w:t>Token: vex - Frecuencia: 4</w:t>
      </w:r>
    </w:p>
    <w:p w14:paraId="589B51E7" w14:textId="77777777" w:rsidR="00EB7D10" w:rsidRDefault="00000000">
      <w:r>
        <w:t>Token: rator - Frecuencia: 4</w:t>
      </w:r>
    </w:p>
    <w:p w14:paraId="59A1E6B4" w14:textId="77777777" w:rsidR="00EB7D10" w:rsidRDefault="00000000">
      <w:r>
        <w:t>Token: praes - Frecuencia: 4</w:t>
      </w:r>
    </w:p>
    <w:p w14:paraId="331C74C9" w14:textId="77777777" w:rsidR="00EB7D10" w:rsidRDefault="00000000">
      <w:r>
        <w:t>Token: exegerit - Frecuencia: 4</w:t>
      </w:r>
    </w:p>
    <w:p w14:paraId="65B92459" w14:textId="77777777" w:rsidR="00EB7D10" w:rsidRDefault="00000000">
      <w:r>
        <w:t>Token: nei - Frecuencia: 4</w:t>
      </w:r>
    </w:p>
    <w:p w14:paraId="0AB468AA" w14:textId="77777777" w:rsidR="00EB7D10" w:rsidRDefault="00000000">
      <w:r>
        <w:t>Token: posui&amp;lt - Frecuencia: 4</w:t>
      </w:r>
    </w:p>
    <w:p w14:paraId="461FFEAD" w14:textId="77777777" w:rsidR="00EB7D10" w:rsidRDefault="00000000">
      <w:r>
        <w:t>Token: Domestici - Frecuencia: 4</w:t>
      </w:r>
    </w:p>
    <w:p w14:paraId="547A002C" w14:textId="77777777" w:rsidR="00EB7D10" w:rsidRDefault="00000000">
      <w:r>
        <w:t>Token: Fortio - Frecuencia: 4</w:t>
      </w:r>
    </w:p>
    <w:p w14:paraId="67658334" w14:textId="77777777" w:rsidR="00EB7D10" w:rsidRDefault="00000000">
      <w:r>
        <w:t>Token: Salonitano - Frecuencia: 4</w:t>
      </w:r>
    </w:p>
    <w:p w14:paraId="3C675F52" w14:textId="77777777" w:rsidR="00EB7D10" w:rsidRDefault="00000000">
      <w:r>
        <w:t>Token: [[ae - Frecuencia: 4</w:t>
      </w:r>
    </w:p>
    <w:p w14:paraId="64C0A92C" w14:textId="77777777" w:rsidR="00EB7D10" w:rsidRDefault="00000000">
      <w:r>
        <w:t>Token: iac&amp;lt - Frecuencia: 4</w:t>
      </w:r>
    </w:p>
    <w:p w14:paraId="4E26FBC3" w14:textId="77777777" w:rsidR="00EB7D10" w:rsidRDefault="00000000">
      <w:r>
        <w:t>Token: [Tr]aiano - Frecuencia: 4</w:t>
      </w:r>
    </w:p>
    <w:p w14:paraId="48954E91" w14:textId="77777777" w:rsidR="00EB7D10" w:rsidRDefault="00000000">
      <w:r>
        <w:t>Token: Illyricum - Frecuencia: 4</w:t>
      </w:r>
    </w:p>
    <w:p w14:paraId="22F3EBA4" w14:textId="77777777" w:rsidR="00EB7D10" w:rsidRDefault="00000000">
      <w:r>
        <w:t>Token: Nymph - Frecuencia: 4</w:t>
      </w:r>
    </w:p>
    <w:p w14:paraId="02A3B9B0" w14:textId="77777777" w:rsidR="00EB7D10" w:rsidRDefault="00000000">
      <w:r>
        <w:t>Token: pr(a)efectus - Frecuencia: 4</w:t>
      </w:r>
    </w:p>
    <w:p w14:paraId="5E1756DF" w14:textId="77777777" w:rsidR="00EB7D10" w:rsidRDefault="00000000">
      <w:r>
        <w:t>Token: Philon - Frecuencia: 4</w:t>
      </w:r>
    </w:p>
    <w:p w14:paraId="406CA339" w14:textId="77777777" w:rsidR="00EB7D10" w:rsidRDefault="00000000">
      <w:r>
        <w:t>Token: i(nferis) - Frecuencia: 4</w:t>
      </w:r>
    </w:p>
    <w:p w14:paraId="22BE9601" w14:textId="77777777" w:rsidR="00EB7D10" w:rsidRDefault="00000000">
      <w:r>
        <w:lastRenderedPageBreak/>
        <w:t>Token: IImmpp(eratoribus) - Frecuencia: 4</w:t>
      </w:r>
    </w:p>
    <w:p w14:paraId="048D651B" w14:textId="77777777" w:rsidR="00EB7D10" w:rsidRDefault="00000000">
      <w:r>
        <w:t>Token: Venerio - Frecuencia: 4</w:t>
      </w:r>
    </w:p>
    <w:p w14:paraId="3F6C6DE3" w14:textId="77777777" w:rsidR="00EB7D10" w:rsidRDefault="00000000">
      <w:r>
        <w:t>Token: Cn(aeus?) - Frecuencia: 4</w:t>
      </w:r>
    </w:p>
    <w:p w14:paraId="3DC07655" w14:textId="77777777" w:rsidR="00EB7D10" w:rsidRDefault="00000000">
      <w:r>
        <w:t>Token: obsequentis - Frecuencia: 4</w:t>
      </w:r>
    </w:p>
    <w:p w14:paraId="1B885EB1" w14:textId="77777777" w:rsidR="00EB7D10" w:rsidRDefault="00000000">
      <w:r>
        <w:t>Token: Asclepi - Frecuencia: 4</w:t>
      </w:r>
    </w:p>
    <w:p w14:paraId="59A56E89" w14:textId="77777777" w:rsidR="00EB7D10" w:rsidRDefault="00000000">
      <w:r>
        <w:t>Token: ÎšÎ±á½·ÏƒÎ±ÏÏƒÎ¹Î½ - Frecuencia: 4</w:t>
      </w:r>
    </w:p>
    <w:p w14:paraId="3A8E6D7D" w14:textId="77777777" w:rsidR="00EB7D10" w:rsidRDefault="00000000">
      <w:r>
        <w:t>Token: tonia - Frecuencia: 4</w:t>
      </w:r>
    </w:p>
    <w:p w14:paraId="050B2796" w14:textId="77777777" w:rsidR="00EB7D10" w:rsidRDefault="00000000">
      <w:r>
        <w:t>Token: c]astrorum - Frecuencia: 4</w:t>
      </w:r>
    </w:p>
    <w:p w14:paraId="17FA4A6F" w14:textId="77777777" w:rsidR="00EB7D10" w:rsidRDefault="00000000">
      <w:r>
        <w:t>Token: [M]anibus - Frecuencia: 4</w:t>
      </w:r>
    </w:p>
    <w:p w14:paraId="78064CDA" w14:textId="77777777" w:rsidR="00EB7D10" w:rsidRDefault="00000000">
      <w:r>
        <w:t>Token: Ca[esar] - Frecuencia: 4</w:t>
      </w:r>
    </w:p>
    <w:p w14:paraId="24BF40CE" w14:textId="77777777" w:rsidR="00EB7D10" w:rsidRDefault="00000000">
      <w:r>
        <w:t>Token: Riccius - Frecuencia: 4</w:t>
      </w:r>
    </w:p>
    <w:p w14:paraId="5825F12E" w14:textId="77777777" w:rsidR="00EB7D10" w:rsidRDefault="00000000">
      <w:r>
        <w:t>Token: hoste - Frecuencia: 4</w:t>
      </w:r>
    </w:p>
    <w:p w14:paraId="42A26374" w14:textId="77777777" w:rsidR="00EB7D10" w:rsidRDefault="00000000">
      <w:r>
        <w:t>Token: orbi - Frecuencia: 4</w:t>
      </w:r>
    </w:p>
    <w:p w14:paraId="6ACE28A3" w14:textId="77777777" w:rsidR="00EB7D10" w:rsidRDefault="00000000">
      <w:r>
        <w:t>Token: Postumae - Frecuencia: 4</w:t>
      </w:r>
    </w:p>
    <w:p w14:paraId="01F9EAB5" w14:textId="77777777" w:rsidR="00EB7D10" w:rsidRDefault="00000000">
      <w:r>
        <w:t>Token: Valentio - Frecuencia: 4</w:t>
      </w:r>
    </w:p>
    <w:p w14:paraId="6BADCE09" w14:textId="77777777" w:rsidR="00EB7D10" w:rsidRDefault="00000000">
      <w:r>
        <w:t>Token: amic[o - Frecuencia: 4</w:t>
      </w:r>
    </w:p>
    <w:p w14:paraId="05C61687" w14:textId="77777777" w:rsidR="00EB7D10" w:rsidRDefault="00000000">
      <w:r>
        <w:t>Token: pa(ce) - Frecuencia: 4</w:t>
      </w:r>
    </w:p>
    <w:p w14:paraId="1B5AE8C6" w14:textId="77777777" w:rsidR="00EB7D10" w:rsidRDefault="00000000">
      <w:r>
        <w:t>Token: Heraclii - Frecuencia: 4</w:t>
      </w:r>
    </w:p>
    <w:p w14:paraId="09A0C275" w14:textId="77777777" w:rsidR="00EB7D10" w:rsidRDefault="00000000">
      <w:r>
        <w:t>Token: [Fel(ici)] - Frecuencia: 4</w:t>
      </w:r>
    </w:p>
    <w:p w14:paraId="7750C3C3" w14:textId="77777777" w:rsidR="00EB7D10" w:rsidRDefault="00000000">
      <w:r>
        <w:t>Token: priores - Frecuencia: 4</w:t>
      </w:r>
    </w:p>
    <w:p w14:paraId="7073180F" w14:textId="77777777" w:rsidR="00EB7D10" w:rsidRDefault="00000000">
      <w:r>
        <w:t>Token: patriae]] - Frecuencia: 4</w:t>
      </w:r>
    </w:p>
    <w:p w14:paraId="0A6ED9FC" w14:textId="77777777" w:rsidR="00EB7D10" w:rsidRDefault="00000000">
      <w:r>
        <w:t>Token: [restitui - Frecuencia: 4</w:t>
      </w:r>
    </w:p>
    <w:p w14:paraId="59AD46A0" w14:textId="77777777" w:rsidR="00EB7D10" w:rsidRDefault="00000000">
      <w:r>
        <w:t>Token: M[ax(imo)] - Frecuencia: 4</w:t>
      </w:r>
    </w:p>
    <w:p w14:paraId="677B5D29" w14:textId="77777777" w:rsidR="00EB7D10" w:rsidRDefault="00000000">
      <w:r>
        <w:t>Token: [---]C?[---] - Frecuencia: 4</w:t>
      </w:r>
    </w:p>
    <w:p w14:paraId="02B1E376" w14:textId="77777777" w:rsidR="00EB7D10" w:rsidRDefault="00000000">
      <w:r>
        <w:t>Token: [l(ibentes)] - Frecuencia: 4</w:t>
      </w:r>
    </w:p>
    <w:p w14:paraId="7D6FD91D" w14:textId="77777777" w:rsidR="00EB7D10" w:rsidRDefault="00000000">
      <w:r>
        <w:t>Token: [Ha]driani - Frecuencia: 4</w:t>
      </w:r>
    </w:p>
    <w:p w14:paraId="46E93708" w14:textId="77777777" w:rsidR="00EB7D10" w:rsidRDefault="00000000">
      <w:r>
        <w:lastRenderedPageBreak/>
        <w:t>Token: pon]tif(ici) - Frecuencia: 4</w:t>
      </w:r>
    </w:p>
    <w:p w14:paraId="7BF1044C" w14:textId="77777777" w:rsidR="00EB7D10" w:rsidRDefault="00000000">
      <w:r>
        <w:t>Token: siani - Frecuencia: 4</w:t>
      </w:r>
    </w:p>
    <w:p w14:paraId="683EC201" w14:textId="77777777" w:rsidR="00EB7D10" w:rsidRDefault="00000000">
      <w:r>
        <w:t>Token: Eutactus - Frecuencia: 4</w:t>
      </w:r>
    </w:p>
    <w:p w14:paraId="4AA59DDE" w14:textId="77777777" w:rsidR="00EB7D10" w:rsidRDefault="00000000">
      <w:r>
        <w:t>Token: lico - Frecuencia: 4</w:t>
      </w:r>
    </w:p>
    <w:p w14:paraId="4EA63101" w14:textId="77777777" w:rsidR="00EB7D10" w:rsidRDefault="00000000">
      <w:r>
        <w:t>Token: XCIIII - Frecuencia: 4</w:t>
      </w:r>
    </w:p>
    <w:p w14:paraId="58B2C7A8" w14:textId="77777777" w:rsidR="00EB7D10" w:rsidRDefault="00000000">
      <w:r>
        <w:t>Token: Pervincius - Frecuencia: 4</w:t>
      </w:r>
    </w:p>
    <w:p w14:paraId="5DA25F22" w14:textId="77777777" w:rsidR="00EB7D10" w:rsidRDefault="00000000">
      <w:r>
        <w:t>Token: Felicionis - Frecuencia: 4</w:t>
      </w:r>
    </w:p>
    <w:p w14:paraId="392872CB" w14:textId="77777777" w:rsidR="00EB7D10" w:rsidRDefault="00000000">
      <w:r>
        <w:t>Token: Bl - Frecuencia: 4</w:t>
      </w:r>
    </w:p>
    <w:p w14:paraId="5FC8AE9C" w14:textId="77777777" w:rsidR="00EB7D10" w:rsidRDefault="00000000">
      <w:r>
        <w:t>Token: [M(arco)?] - Frecuencia: 4</w:t>
      </w:r>
    </w:p>
    <w:p w14:paraId="30DF80D9" w14:textId="77777777" w:rsidR="00EB7D10" w:rsidRDefault="00000000">
      <w:r>
        <w:t>Token: p(uer) - Frecuencia: 4</w:t>
      </w:r>
    </w:p>
    <w:p w14:paraId="095EC713" w14:textId="77777777" w:rsidR="00EB7D10" w:rsidRDefault="00000000">
      <w:r>
        <w:t>Token: [---]us(?) - Frecuencia: 4</w:t>
      </w:r>
    </w:p>
    <w:p w14:paraId="1407C6E6" w14:textId="77777777" w:rsidR="00EB7D10" w:rsidRDefault="00000000">
      <w:r>
        <w:t>Token: lib(erto?) - Frecuencia: 4</w:t>
      </w:r>
    </w:p>
    <w:p w14:paraId="0966125E" w14:textId="77777777" w:rsidR="00EB7D10" w:rsidRDefault="00000000">
      <w:r>
        <w:t>Token: atque] - Frecuencia: 4</w:t>
      </w:r>
    </w:p>
    <w:p w14:paraId="2BDB4517" w14:textId="77777777" w:rsidR="00EB7D10" w:rsidRDefault="00000000">
      <w:r>
        <w:t>Token: Pla[---] - Frecuencia: 4</w:t>
      </w:r>
    </w:p>
    <w:p w14:paraId="15F64BE4" w14:textId="77777777" w:rsidR="00EB7D10" w:rsidRDefault="00000000">
      <w:r>
        <w:t>Token: ------]rius - Frecuencia: 4</w:t>
      </w:r>
    </w:p>
    <w:p w14:paraId="24CA16B6" w14:textId="77777777" w:rsidR="00EB7D10" w:rsidRDefault="00000000">
      <w:r>
        <w:t>Token: pecu[nia] - Frecuencia: 4</w:t>
      </w:r>
    </w:p>
    <w:p w14:paraId="77D61663" w14:textId="77777777" w:rsidR="00EB7D10" w:rsidRDefault="00000000">
      <w:r>
        <w:t>Token: [---]avit - Frecuencia: 4</w:t>
      </w:r>
    </w:p>
    <w:p w14:paraId="6B25BEBC" w14:textId="77777777" w:rsidR="00EB7D10" w:rsidRDefault="00000000">
      <w:r>
        <w:t>Token: p(o)t(estate) - Frecuencia: 4</w:t>
      </w:r>
    </w:p>
    <w:p w14:paraId="22132C5B" w14:textId="77777777" w:rsidR="00EB7D10" w:rsidRDefault="00000000">
      <w:r>
        <w:t>Token: Priv[---] - Frecuencia: 4</w:t>
      </w:r>
    </w:p>
    <w:p w14:paraId="549974DA" w14:textId="77777777" w:rsidR="00EB7D10" w:rsidRDefault="00000000">
      <w:r>
        <w:t>Token: Vetidi - Frecuencia: 4</w:t>
      </w:r>
    </w:p>
    <w:p w14:paraId="1E24A836" w14:textId="77777777" w:rsidR="00EB7D10" w:rsidRDefault="00000000">
      <w:r>
        <w:t>Token: Latinis - Frecuencia: 4</w:t>
      </w:r>
    </w:p>
    <w:p w14:paraId="7F55F15C" w14:textId="77777777" w:rsidR="00EB7D10" w:rsidRDefault="00000000">
      <w:r>
        <w:t>Token: equestris - Frecuencia: 4</w:t>
      </w:r>
    </w:p>
    <w:p w14:paraId="1F195D25" w14:textId="77777777" w:rsidR="00EB7D10" w:rsidRDefault="00000000">
      <w:r>
        <w:t>Token: Grattiae - Frecuencia: 4</w:t>
      </w:r>
    </w:p>
    <w:p w14:paraId="2B171EB2" w14:textId="77777777" w:rsidR="00EB7D10" w:rsidRDefault="00000000">
      <w:r>
        <w:t>Token: Matura - Frecuencia: 4</w:t>
      </w:r>
    </w:p>
    <w:p w14:paraId="31016CBB" w14:textId="77777777" w:rsidR="00EB7D10" w:rsidRDefault="00000000">
      <w:r>
        <w:t>Token: instantiam - Frecuencia: 4</w:t>
      </w:r>
    </w:p>
    <w:p w14:paraId="1EB50226" w14:textId="77777777" w:rsidR="00EB7D10" w:rsidRDefault="00000000">
      <w:r>
        <w:t>Token: Diadu - Frecuencia: 4</w:t>
      </w:r>
    </w:p>
    <w:p w14:paraId="212038D5" w14:textId="77777777" w:rsidR="00EB7D10" w:rsidRDefault="00000000">
      <w:r>
        <w:lastRenderedPageBreak/>
        <w:t>Token: p[osuit - Frecuencia: 4</w:t>
      </w:r>
    </w:p>
    <w:p w14:paraId="6C3112BA" w14:textId="77777777" w:rsidR="00EB7D10" w:rsidRDefault="00000000">
      <w:r>
        <w:t>Token: Gale(ria) - Frecuencia: 4</w:t>
      </w:r>
    </w:p>
    <w:p w14:paraId="31A8511F" w14:textId="77777777" w:rsidR="00EB7D10" w:rsidRDefault="00000000">
      <w:r>
        <w:t>Token: XXI[I - Frecuencia: 4</w:t>
      </w:r>
    </w:p>
    <w:p w14:paraId="213CED4D" w14:textId="77777777" w:rsidR="00EB7D10" w:rsidRDefault="00000000">
      <w:r>
        <w:t>Token: [no]s - Frecuencia: 4</w:t>
      </w:r>
    </w:p>
    <w:p w14:paraId="3968710C" w14:textId="77777777" w:rsidR="00EB7D10" w:rsidRDefault="00000000">
      <w:r>
        <w:t>Token: [templ(um) - Frecuencia: 4</w:t>
      </w:r>
    </w:p>
    <w:p w14:paraId="76C5BD89" w14:textId="77777777" w:rsidR="00EB7D10" w:rsidRDefault="00000000">
      <w:r>
        <w:t>Token: Plau - Frecuencia: 4</w:t>
      </w:r>
    </w:p>
    <w:p w14:paraId="1B052B5B" w14:textId="77777777" w:rsidR="00EB7D10" w:rsidRDefault="00000000">
      <w:r>
        <w:t>Token: Por(cia) - Frecuencia: 4</w:t>
      </w:r>
    </w:p>
    <w:p w14:paraId="305CFBD4" w14:textId="77777777" w:rsidR="00EB7D10" w:rsidRDefault="00000000">
      <w:r>
        <w:t>Token: XXXI[---] - Frecuencia: 4</w:t>
      </w:r>
    </w:p>
    <w:p w14:paraId="7A35CF93" w14:textId="77777777" w:rsidR="00EB7D10" w:rsidRDefault="00000000">
      <w:r>
        <w:t>Token: Lar(um) - Frecuencia: 4</w:t>
      </w:r>
    </w:p>
    <w:p w14:paraId="7D693941" w14:textId="77777777" w:rsidR="00EB7D10" w:rsidRDefault="00000000">
      <w:r>
        <w:t>Token: Bonia - Frecuencia: 4</w:t>
      </w:r>
    </w:p>
    <w:p w14:paraId="48C66062" w14:textId="77777777" w:rsidR="00EB7D10" w:rsidRDefault="00000000">
      <w:r>
        <w:t>Token: [---]MAI[---] - Frecuencia: 4</w:t>
      </w:r>
    </w:p>
    <w:p w14:paraId="7D6C6D7C" w14:textId="77777777" w:rsidR="00EB7D10" w:rsidRDefault="00000000">
      <w:r>
        <w:t>Token: [ia - Frecuencia: 4</w:t>
      </w:r>
    </w:p>
    <w:p w14:paraId="43B11EBD" w14:textId="77777777" w:rsidR="00EB7D10" w:rsidRDefault="00000000">
      <w:r>
        <w:t>Token: denuo - Frecuencia: 4</w:t>
      </w:r>
    </w:p>
    <w:p w14:paraId="7CF519B0" w14:textId="77777777" w:rsidR="00EB7D10" w:rsidRDefault="00000000">
      <w:r>
        <w:t>Token: Clau]dius - Frecuencia: 4</w:t>
      </w:r>
    </w:p>
    <w:p w14:paraId="61E77DC1" w14:textId="77777777" w:rsidR="00EB7D10" w:rsidRDefault="00000000">
      <w:r>
        <w:t>Token: k(astellum) - Frecuencia: 4</w:t>
      </w:r>
    </w:p>
    <w:p w14:paraId="08D04908" w14:textId="77777777" w:rsidR="00EB7D10" w:rsidRDefault="00000000">
      <w:r>
        <w:t>Token: p]ontif(ici) - Frecuencia: 4</w:t>
      </w:r>
    </w:p>
    <w:p w14:paraId="398E6B4F" w14:textId="77777777" w:rsidR="00EB7D10" w:rsidRDefault="00000000">
      <w:r>
        <w:t>Token: Batoni - Frecuencia: 4</w:t>
      </w:r>
    </w:p>
    <w:p w14:paraId="27B78068" w14:textId="77777777" w:rsidR="00EB7D10" w:rsidRDefault="00000000">
      <w:r>
        <w:t>Token: [Senatus - Frecuencia: 4</w:t>
      </w:r>
    </w:p>
    <w:p w14:paraId="45C5CCEE" w14:textId="77777777" w:rsidR="00EB7D10" w:rsidRDefault="00000000">
      <w:r>
        <w:t>Token: dini - Frecuencia: 4</w:t>
      </w:r>
    </w:p>
    <w:p w14:paraId="50539450" w14:textId="77777777" w:rsidR="00EB7D10" w:rsidRDefault="00000000">
      <w:r>
        <w:t>Token: fudit - Frecuencia: 4</w:t>
      </w:r>
    </w:p>
    <w:p w14:paraId="316D9056" w14:textId="77777777" w:rsidR="00EB7D10" w:rsidRDefault="00000000">
      <w:r>
        <w:t>Token: Gallic(ae) - Frecuencia: 4</w:t>
      </w:r>
    </w:p>
    <w:p w14:paraId="534713D3" w14:textId="77777777" w:rsidR="00EB7D10" w:rsidRDefault="00000000">
      <w:r>
        <w:t>Token: [po]ntif(ici) - Frecuencia: 4</w:t>
      </w:r>
    </w:p>
    <w:p w14:paraId="68D064A9" w14:textId="77777777" w:rsidR="00EB7D10" w:rsidRDefault="00000000">
      <w:r>
        <w:t>Token: populiq(ue) - Frecuencia: 4</w:t>
      </w:r>
    </w:p>
    <w:p w14:paraId="1DB28D86" w14:textId="77777777" w:rsidR="00EB7D10" w:rsidRDefault="00000000">
      <w:r>
        <w:t>Token: Coeles - Frecuencia: 4</w:t>
      </w:r>
    </w:p>
    <w:p w14:paraId="65EC1742" w14:textId="77777777" w:rsidR="00EB7D10" w:rsidRDefault="00000000">
      <w:r>
        <w:t>Token: remigibus - Frecuencia: 4</w:t>
      </w:r>
    </w:p>
    <w:p w14:paraId="2D45270E" w14:textId="77777777" w:rsidR="00EB7D10" w:rsidRDefault="00000000">
      <w:r>
        <w:t>Token: Vibennius - Frecuencia: 4</w:t>
      </w:r>
    </w:p>
    <w:p w14:paraId="50F80306" w14:textId="77777777" w:rsidR="00EB7D10" w:rsidRDefault="00000000">
      <w:r>
        <w:lastRenderedPageBreak/>
        <w:t>Token: M(arius?) - Frecuencia: 4</w:t>
      </w:r>
    </w:p>
    <w:p w14:paraId="5598ED32" w14:textId="77777777" w:rsidR="00EB7D10" w:rsidRDefault="00000000">
      <w:r>
        <w:t>Token: Merc[urio - Frecuencia: 4</w:t>
      </w:r>
    </w:p>
    <w:p w14:paraId="66D08635" w14:textId="77777777" w:rsidR="00EB7D10" w:rsidRDefault="00000000">
      <w:r>
        <w:t>Token: sanctum - Frecuencia: 4</w:t>
      </w:r>
    </w:p>
    <w:p w14:paraId="68B9806F" w14:textId="77777777" w:rsidR="00EB7D10" w:rsidRDefault="00000000">
      <w:r>
        <w:t>Token: Qu(irina) - Frecuencia: 4</w:t>
      </w:r>
    </w:p>
    <w:p w14:paraId="2F8112B8" w14:textId="77777777" w:rsidR="00EB7D10" w:rsidRDefault="00000000">
      <w:r>
        <w:t>Token: pass(uum) - Frecuencia: 4</w:t>
      </w:r>
    </w:p>
    <w:p w14:paraId="05B7E202" w14:textId="77777777" w:rsidR="00EB7D10" w:rsidRDefault="00000000">
      <w:r>
        <w:t>Token: veteran(o) - Frecuencia: 4</w:t>
      </w:r>
    </w:p>
    <w:p w14:paraId="7A660CF0" w14:textId="77777777" w:rsidR="00EB7D10" w:rsidRDefault="00000000">
      <w:r>
        <w:t>Token: Panthera - Frecuencia: 4</w:t>
      </w:r>
    </w:p>
    <w:p w14:paraId="380B4574" w14:textId="77777777" w:rsidR="00EB7D10" w:rsidRDefault="00000000">
      <w:r>
        <w:t>Token: Cresconi - Frecuencia: 4</w:t>
      </w:r>
    </w:p>
    <w:p w14:paraId="23744D22" w14:textId="77777777" w:rsidR="00EB7D10" w:rsidRDefault="00000000">
      <w:r>
        <w:t>Token: cum(!) - Frecuencia: 4</w:t>
      </w:r>
    </w:p>
    <w:p w14:paraId="3FBFCA99" w14:textId="77777777" w:rsidR="00EB7D10" w:rsidRDefault="00000000">
      <w:r>
        <w:t>Token: sollers - Frecuencia: 4</w:t>
      </w:r>
    </w:p>
    <w:p w14:paraId="3BCC20BB" w14:textId="77777777" w:rsidR="00EB7D10" w:rsidRDefault="00000000">
      <w:r>
        <w:t>Token: praet(orio)] - Frecuencia: 4</w:t>
      </w:r>
    </w:p>
    <w:p w14:paraId="211074E9" w14:textId="77777777" w:rsidR="00EB7D10" w:rsidRDefault="00000000">
      <w:r>
        <w:t>Token: ventus - Frecuencia: 4</w:t>
      </w:r>
    </w:p>
    <w:p w14:paraId="0F61D35B" w14:textId="77777777" w:rsidR="00EB7D10" w:rsidRDefault="00000000">
      <w:r>
        <w:t>Token: donis] - Frecuencia: 4</w:t>
      </w:r>
    </w:p>
    <w:p w14:paraId="36F61331" w14:textId="77777777" w:rsidR="00EB7D10" w:rsidRDefault="00000000">
      <w:r>
        <w:t>Token: integritatem - Frecuencia: 4</w:t>
      </w:r>
    </w:p>
    <w:p w14:paraId="194AFD12" w14:textId="77777777" w:rsidR="00EB7D10" w:rsidRDefault="00000000">
      <w:r>
        <w:t>Token: [Augu]sto - Frecuencia: 4</w:t>
      </w:r>
    </w:p>
    <w:p w14:paraId="6CDB4CD7" w14:textId="77777777" w:rsidR="00EB7D10" w:rsidRDefault="00000000">
      <w:r>
        <w:t>Token: GI[---] - Frecuencia: 4</w:t>
      </w:r>
    </w:p>
    <w:p w14:paraId="341FC1E0" w14:textId="77777777" w:rsidR="00EB7D10" w:rsidRDefault="00000000">
      <w:r>
        <w:t>Token: [IIvir(o)] - Frecuencia: 4</w:t>
      </w:r>
    </w:p>
    <w:p w14:paraId="415D8C43" w14:textId="77777777" w:rsidR="00EB7D10" w:rsidRDefault="00000000">
      <w:r>
        <w:t>Token: [Valentiniani - Frecuencia: 4</w:t>
      </w:r>
    </w:p>
    <w:p w14:paraId="3CDAB0AB" w14:textId="77777777" w:rsidR="00EB7D10" w:rsidRDefault="00000000">
      <w:r>
        <w:t>Token: iugo - Frecuencia: 4</w:t>
      </w:r>
    </w:p>
    <w:p w14:paraId="2CB87128" w14:textId="77777777" w:rsidR="00EB7D10" w:rsidRDefault="00000000">
      <w:r>
        <w:t>Token: Sabin[i] - Frecuencia: 4</w:t>
      </w:r>
    </w:p>
    <w:p w14:paraId="3AD9C7A0" w14:textId="77777777" w:rsidR="00EB7D10" w:rsidRDefault="00000000">
      <w:r>
        <w:t>Token: Septumi - Frecuencia: 4</w:t>
      </w:r>
    </w:p>
    <w:p w14:paraId="4FCC1286" w14:textId="77777777" w:rsidR="00EB7D10" w:rsidRDefault="00000000">
      <w:r>
        <w:t>Token: [Gall(orum) - Frecuencia: 4</w:t>
      </w:r>
    </w:p>
    <w:p w14:paraId="62EF90DE" w14:textId="77777777" w:rsidR="00EB7D10" w:rsidRDefault="00000000">
      <w:r>
        <w:t>Token: stipendiis] - Frecuencia: 4</w:t>
      </w:r>
    </w:p>
    <w:p w14:paraId="1B958DF6" w14:textId="77777777" w:rsidR="00EB7D10" w:rsidRDefault="00000000">
      <w:r>
        <w:t>Token: qu[orum - Frecuencia: 4</w:t>
      </w:r>
    </w:p>
    <w:p w14:paraId="5373CCC4" w14:textId="77777777" w:rsidR="00EB7D10" w:rsidRDefault="00000000">
      <w:r>
        <w:t>Token: I]uliano - Frecuencia: 4</w:t>
      </w:r>
    </w:p>
    <w:p w14:paraId="1C835019" w14:textId="77777777" w:rsidR="00EB7D10" w:rsidRDefault="00000000">
      <w:r>
        <w:t>Token: c[ura - Frecuencia: 4</w:t>
      </w:r>
    </w:p>
    <w:p w14:paraId="74A4A133" w14:textId="77777777" w:rsidR="00EB7D10" w:rsidRDefault="00000000">
      <w:r>
        <w:lastRenderedPageBreak/>
        <w:t>Token: Tita - Frecuencia: 4</w:t>
      </w:r>
    </w:p>
    <w:p w14:paraId="6AC924B9" w14:textId="77777777" w:rsidR="00EB7D10" w:rsidRDefault="00000000">
      <w:r>
        <w:t>Token: Baebi[a - Frecuencia: 4</w:t>
      </w:r>
    </w:p>
    <w:p w14:paraId="4192CF82" w14:textId="77777777" w:rsidR="00EB7D10" w:rsidRDefault="00000000">
      <w:r>
        <w:t>Token: Secundinius - Frecuencia: 4</w:t>
      </w:r>
    </w:p>
    <w:p w14:paraId="382F8345" w14:textId="77777777" w:rsidR="00EB7D10" w:rsidRDefault="00000000">
      <w:r>
        <w:t>Token: Iuste - Frecuencia: 4</w:t>
      </w:r>
    </w:p>
    <w:p w14:paraId="11CBCE21" w14:textId="77777777" w:rsidR="00EB7D10" w:rsidRDefault="00000000">
      <w:r>
        <w:t>Token: inimica - Frecuencia: 4</w:t>
      </w:r>
    </w:p>
    <w:p w14:paraId="52AF7638" w14:textId="77777777" w:rsidR="00EB7D10" w:rsidRDefault="00000000">
      <w:r>
        <w:t>Token: Kano - Frecuencia: 4</w:t>
      </w:r>
    </w:p>
    <w:p w14:paraId="30571EF5" w14:textId="77777777" w:rsidR="00EB7D10" w:rsidRDefault="00000000">
      <w:r>
        <w:t>Token: [---]XVII - Frecuencia: 4</w:t>
      </w:r>
    </w:p>
    <w:p w14:paraId="194B63F7" w14:textId="77777777" w:rsidR="00EB7D10" w:rsidRDefault="00000000">
      <w:r>
        <w:t>Token: virtutibus - Frecuencia: 4</w:t>
      </w:r>
    </w:p>
    <w:p w14:paraId="7C46AEBA" w14:textId="77777777" w:rsidR="00EB7D10" w:rsidRDefault="00000000">
      <w:r>
        <w:t>Token: [---]AVG[---] - Frecuencia: 4</w:t>
      </w:r>
    </w:p>
    <w:p w14:paraId="3EAA1805" w14:textId="77777777" w:rsidR="00EB7D10" w:rsidRDefault="00000000">
      <w:r>
        <w:t>Token: Rei - Frecuencia: 4</w:t>
      </w:r>
    </w:p>
    <w:p w14:paraId="1E685ACD" w14:textId="77777777" w:rsidR="00EB7D10" w:rsidRDefault="00000000">
      <w:r>
        <w:t>Token: [---]XII[---] - Frecuencia: 4</w:t>
      </w:r>
    </w:p>
    <w:p w14:paraId="24701BED" w14:textId="77777777" w:rsidR="00EB7D10" w:rsidRDefault="00000000">
      <w:r>
        <w:t>Token: Severu[s - Frecuencia: 4</w:t>
      </w:r>
    </w:p>
    <w:p w14:paraId="7BEC2870" w14:textId="77777777" w:rsidR="00EB7D10" w:rsidRDefault="00000000">
      <w:r>
        <w:t>Token: fratrib(us) - Frecuencia: 4</w:t>
      </w:r>
    </w:p>
    <w:p w14:paraId="2DD84C9F" w14:textId="77777777" w:rsidR="00EB7D10" w:rsidRDefault="00000000">
      <w:r>
        <w:t>Token: prae]f(ecto) - Frecuencia: 4</w:t>
      </w:r>
    </w:p>
    <w:p w14:paraId="5E003405" w14:textId="77777777" w:rsidR="00EB7D10" w:rsidRDefault="00000000">
      <w:r>
        <w:t>Token: Alex(andreae) - Frecuencia: 4</w:t>
      </w:r>
    </w:p>
    <w:p w14:paraId="48D88FDD" w14:textId="77777777" w:rsidR="00EB7D10" w:rsidRDefault="00000000">
      <w:r>
        <w:t>Token: [---]TR[---] - Frecuencia: 4</w:t>
      </w:r>
    </w:p>
    <w:p w14:paraId="3713E847" w14:textId="77777777" w:rsidR="00EB7D10" w:rsidRDefault="00000000">
      <w:r>
        <w:t>Token: sacro(!) - Frecuencia: 4</w:t>
      </w:r>
    </w:p>
    <w:p w14:paraId="11C2C137" w14:textId="77777777" w:rsidR="00EB7D10" w:rsidRDefault="00000000">
      <w:r>
        <w:t>Token: Ceri - Frecuencia: 4</w:t>
      </w:r>
    </w:p>
    <w:p w14:paraId="777B1127" w14:textId="77777777" w:rsidR="00EB7D10" w:rsidRDefault="00000000">
      <w:r>
        <w:t>Token: septuaginta - Frecuencia: 4</w:t>
      </w:r>
    </w:p>
    <w:p w14:paraId="474DEB85" w14:textId="77777777" w:rsidR="00EB7D10" w:rsidRDefault="00000000">
      <w:r>
        <w:t>Token: misus - Frecuencia: 4</w:t>
      </w:r>
    </w:p>
    <w:p w14:paraId="13512BF4" w14:textId="77777777" w:rsidR="00EB7D10" w:rsidRDefault="00000000">
      <w:r>
        <w:t>Token: c[uravit] - Frecuencia: 4</w:t>
      </w:r>
    </w:p>
    <w:p w14:paraId="2C0FF2EE" w14:textId="77777777" w:rsidR="00EB7D10" w:rsidRDefault="00000000">
      <w:r>
        <w:t>Token: imp(erator--) - Frecuencia: 4</w:t>
      </w:r>
    </w:p>
    <w:p w14:paraId="7AE74C47" w14:textId="77777777" w:rsidR="00EB7D10" w:rsidRDefault="00000000">
      <w:r>
        <w:t>Token: Nerianus - Frecuencia: 4</w:t>
      </w:r>
    </w:p>
    <w:p w14:paraId="16664C5C" w14:textId="77777777" w:rsidR="00EB7D10" w:rsidRDefault="00000000">
      <w:r>
        <w:t>Token: EV[---] - Frecuencia: 4</w:t>
      </w:r>
    </w:p>
    <w:p w14:paraId="6D8C35F8" w14:textId="77777777" w:rsidR="00EB7D10" w:rsidRDefault="00000000">
      <w:r>
        <w:t>Token: Sarm(izegetusa) - Frecuencia: 4</w:t>
      </w:r>
    </w:p>
    <w:p w14:paraId="36FF4F0D" w14:textId="77777777" w:rsidR="00EB7D10" w:rsidRDefault="00000000">
      <w:r>
        <w:t>Token: sacerd[oti] - Frecuencia: 4</w:t>
      </w:r>
    </w:p>
    <w:p w14:paraId="7B88652F" w14:textId="77777777" w:rsidR="00EB7D10" w:rsidRDefault="00000000">
      <w:r>
        <w:lastRenderedPageBreak/>
        <w:t>Token: ha[buissent - Frecuencia: 4</w:t>
      </w:r>
    </w:p>
    <w:p w14:paraId="3A9EB682" w14:textId="77777777" w:rsidR="00EB7D10" w:rsidRDefault="00000000">
      <w:r>
        <w:t>Token: Togio - Frecuencia: 4</w:t>
      </w:r>
    </w:p>
    <w:p w14:paraId="75CC6B92" w14:textId="77777777" w:rsidR="00EB7D10" w:rsidRDefault="00000000">
      <w:r>
        <w:t>Token: par] - Frecuencia: 4</w:t>
      </w:r>
    </w:p>
    <w:p w14:paraId="3E47B1C8" w14:textId="77777777" w:rsidR="00EB7D10" w:rsidRDefault="00000000">
      <w:r>
        <w:t>Token: [maximu]s - Frecuencia: 4</w:t>
      </w:r>
    </w:p>
    <w:p w14:paraId="5F7C154E" w14:textId="77777777" w:rsidR="00EB7D10" w:rsidRDefault="00000000">
      <w:r>
        <w:t>Token: bonitatis - Frecuencia: 4</w:t>
      </w:r>
    </w:p>
    <w:p w14:paraId="364A2E66" w14:textId="77777777" w:rsidR="00EB7D10" w:rsidRDefault="00000000">
      <w:r>
        <w:t>Token: Avo - Frecuencia: 4</w:t>
      </w:r>
    </w:p>
    <w:p w14:paraId="56E2C975" w14:textId="77777777" w:rsidR="00EB7D10" w:rsidRDefault="00000000">
      <w:r>
        <w:t>Token: Luciano - Frecuencia: 4</w:t>
      </w:r>
    </w:p>
    <w:p w14:paraId="55577581" w14:textId="77777777" w:rsidR="00EB7D10" w:rsidRDefault="00000000">
      <w:r>
        <w:t>Token: Iavoleno - Frecuencia: 4</w:t>
      </w:r>
    </w:p>
    <w:p w14:paraId="1743B433" w14:textId="77777777" w:rsidR="00EB7D10" w:rsidRDefault="00000000">
      <w:r>
        <w:t>Token: D[ivi - Frecuencia: 4</w:t>
      </w:r>
    </w:p>
    <w:p w14:paraId="1B64D64E" w14:textId="77777777" w:rsidR="00EB7D10" w:rsidRDefault="00000000">
      <w:r>
        <w:t>Token: [Imp(erator-)] - Frecuencia: 4</w:t>
      </w:r>
    </w:p>
    <w:p w14:paraId="067E36A5" w14:textId="77777777" w:rsidR="00EB7D10" w:rsidRDefault="00000000">
      <w:r>
        <w:t>Token: ipsar(um) - Frecuencia: 4</w:t>
      </w:r>
    </w:p>
    <w:p w14:paraId="33031648" w14:textId="77777777" w:rsidR="00EB7D10" w:rsidRDefault="00000000">
      <w:r>
        <w:t>Token: Acca - Frecuencia: 4</w:t>
      </w:r>
    </w:p>
    <w:p w14:paraId="187AA6CB" w14:textId="77777777" w:rsidR="00EB7D10" w:rsidRDefault="00000000">
      <w:r>
        <w:t>Token: Septi(mius) - Frecuencia: 4</w:t>
      </w:r>
    </w:p>
    <w:p w14:paraId="345D7D08" w14:textId="77777777" w:rsidR="00EB7D10" w:rsidRDefault="00000000">
      <w:r>
        <w:t>Token: Priminius - Frecuencia: 4</w:t>
      </w:r>
    </w:p>
    <w:p w14:paraId="01927A18" w14:textId="77777777" w:rsidR="00EB7D10" w:rsidRDefault="00000000">
      <w:r>
        <w:t>Token: VN[---] - Frecuencia: 4</w:t>
      </w:r>
    </w:p>
    <w:p w14:paraId="6B62AA8E" w14:textId="77777777" w:rsidR="00EB7D10" w:rsidRDefault="00000000">
      <w:r>
        <w:t>Token: Asturu(m) - Frecuencia: 4</w:t>
      </w:r>
    </w:p>
    <w:p w14:paraId="43360080" w14:textId="77777777" w:rsidR="00EB7D10" w:rsidRDefault="00000000">
      <w:r>
        <w:t>Token: Augus(ta) - Frecuencia: 4</w:t>
      </w:r>
    </w:p>
    <w:p w14:paraId="09BDF7B5" w14:textId="77777777" w:rsidR="00EB7D10" w:rsidRDefault="00000000">
      <w:r>
        <w:t>Token: ranti - Frecuencia: 4</w:t>
      </w:r>
    </w:p>
    <w:p w14:paraId="57D49FFD" w14:textId="77777777" w:rsidR="00EB7D10" w:rsidRDefault="00000000">
      <w:r>
        <w:t>Token: Statiano - Frecuencia: 4</w:t>
      </w:r>
    </w:p>
    <w:p w14:paraId="130A8075" w14:textId="77777777" w:rsidR="00EB7D10" w:rsidRDefault="00000000">
      <w:r>
        <w:t>Token: thia - Frecuencia: 4</w:t>
      </w:r>
    </w:p>
    <w:p w14:paraId="14EED04A" w14:textId="77777777" w:rsidR="00EB7D10" w:rsidRDefault="00000000">
      <w:r>
        <w:t>Token: fulminatae - Frecuencia: 4</w:t>
      </w:r>
    </w:p>
    <w:p w14:paraId="28B95ACF" w14:textId="77777777" w:rsidR="00EB7D10" w:rsidRDefault="00000000">
      <w:r>
        <w:t>Token: absentem - Frecuencia: 4</w:t>
      </w:r>
    </w:p>
    <w:p w14:paraId="69DD8C51" w14:textId="77777777" w:rsidR="00EB7D10" w:rsidRDefault="00000000">
      <w:r>
        <w:t>Token: Hadria[no - Frecuencia: 4</w:t>
      </w:r>
    </w:p>
    <w:p w14:paraId="735CE673" w14:textId="77777777" w:rsidR="00EB7D10" w:rsidRDefault="00000000">
      <w:r>
        <w:t>Token: Scapt(ia) - Frecuencia: 4</w:t>
      </w:r>
    </w:p>
    <w:p w14:paraId="4E01C09D" w14:textId="77777777" w:rsidR="00EB7D10" w:rsidRDefault="00000000">
      <w:r>
        <w:t>Token: F] - Frecuencia: 4</w:t>
      </w:r>
    </w:p>
    <w:p w14:paraId="3447242C" w14:textId="77777777" w:rsidR="00EB7D10" w:rsidRDefault="00000000">
      <w:r>
        <w:t>Token: locor(um) - Frecuencia: 4</w:t>
      </w:r>
    </w:p>
    <w:p w14:paraId="28437D5C" w14:textId="77777777" w:rsidR="00EB7D10" w:rsidRDefault="00000000">
      <w:r>
        <w:lastRenderedPageBreak/>
        <w:t>Token: hi]c - Frecuencia: 4</w:t>
      </w:r>
    </w:p>
    <w:p w14:paraId="402CEFF0" w14:textId="77777777" w:rsidR="00EB7D10" w:rsidRDefault="00000000">
      <w:r>
        <w:t>Token: Thraecum(!) - Frecuencia: 4</w:t>
      </w:r>
    </w:p>
    <w:p w14:paraId="16FDA8E6" w14:textId="77777777" w:rsidR="00EB7D10" w:rsidRDefault="00000000">
      <w:r>
        <w:t>Token: Paestum - Frecuencia: 4</w:t>
      </w:r>
    </w:p>
    <w:p w14:paraId="1C4549D0" w14:textId="77777777" w:rsidR="00EB7D10" w:rsidRDefault="00000000">
      <w:r>
        <w:t>Token: s(acrorum) - Frecuencia: 4</w:t>
      </w:r>
    </w:p>
    <w:p w14:paraId="292D6444" w14:textId="77777777" w:rsidR="00EB7D10" w:rsidRDefault="00000000">
      <w:r>
        <w:t>Token: Cui - Frecuencia: 4</w:t>
      </w:r>
    </w:p>
    <w:p w14:paraId="4D6C44EB" w14:textId="77777777" w:rsidR="00EB7D10" w:rsidRDefault="00000000">
      <w:r>
        <w:t>Token: [Armeniaco - Frecuencia: 4</w:t>
      </w:r>
    </w:p>
    <w:p w14:paraId="4D9CB866" w14:textId="77777777" w:rsidR="00EB7D10" w:rsidRDefault="00000000">
      <w:r>
        <w:t>Token: Adeudata - Frecuencia: 4</w:t>
      </w:r>
    </w:p>
    <w:p w14:paraId="105AF068" w14:textId="77777777" w:rsidR="00EB7D10" w:rsidRDefault="00000000">
      <w:r>
        <w:t>Token: omnem(!) - Frecuencia: 4</w:t>
      </w:r>
    </w:p>
    <w:p w14:paraId="0BC586F9" w14:textId="77777777" w:rsidR="00EB7D10" w:rsidRDefault="00000000">
      <w:r>
        <w:t>Token: A]nto[nini - Frecuencia: 4</w:t>
      </w:r>
    </w:p>
    <w:p w14:paraId="33D7B2FC" w14:textId="77777777" w:rsidR="00EB7D10" w:rsidRDefault="00000000">
      <w:r>
        <w:t>Token: crematus - Frecuencia: 4</w:t>
      </w:r>
    </w:p>
    <w:p w14:paraId="74FA2DAF" w14:textId="77777777" w:rsidR="00EB7D10" w:rsidRDefault="00000000">
      <w:r>
        <w:t>Token: tabul(ariorum) - Frecuencia: 4</w:t>
      </w:r>
    </w:p>
    <w:p w14:paraId="3CB77EFF" w14:textId="77777777" w:rsidR="00EB7D10" w:rsidRDefault="00000000">
      <w:r>
        <w:t>Token: proc[o(n)s(uli)] - Frecuencia: 4</w:t>
      </w:r>
    </w:p>
    <w:p w14:paraId="668FD02E" w14:textId="77777777" w:rsidR="00EB7D10" w:rsidRDefault="00000000">
      <w:r>
        <w:t>Token: Tertull(a)e - Frecuencia: 4</w:t>
      </w:r>
    </w:p>
    <w:p w14:paraId="363262DB" w14:textId="77777777" w:rsidR="00EB7D10" w:rsidRDefault="00000000">
      <w:r>
        <w:t>Token: Anto]nin[i - Frecuencia: 4</w:t>
      </w:r>
    </w:p>
    <w:p w14:paraId="460745D9" w14:textId="77777777" w:rsidR="00EB7D10" w:rsidRDefault="00000000">
      <w:r>
        <w:t>Token: Pudentilla - Frecuencia: 4</w:t>
      </w:r>
    </w:p>
    <w:p w14:paraId="200F6AF4" w14:textId="77777777" w:rsidR="00EB7D10" w:rsidRDefault="00000000">
      <w:r>
        <w:t>Token: Tullus - Frecuencia: 4</w:t>
      </w:r>
    </w:p>
    <w:p w14:paraId="0A86D34F" w14:textId="77777777" w:rsidR="00EB7D10" w:rsidRDefault="00000000">
      <w:r>
        <w:t>Token: Iullo - Frecuencia: 4</w:t>
      </w:r>
    </w:p>
    <w:p w14:paraId="716527CE" w14:textId="77777777" w:rsidR="00EB7D10" w:rsidRDefault="00000000">
      <w:r>
        <w:t>Token: [Pertinaci - Frecuencia: 4</w:t>
      </w:r>
    </w:p>
    <w:p w14:paraId="50B50D2F" w14:textId="77777777" w:rsidR="00EB7D10" w:rsidRDefault="00000000">
      <w:r>
        <w:t>Token: Tartara - Frecuencia: 4</w:t>
      </w:r>
    </w:p>
    <w:p w14:paraId="4CC7ADF3" w14:textId="77777777" w:rsidR="00EB7D10" w:rsidRDefault="00000000">
      <w:r>
        <w:t>Token: tura - Frecuencia: 4</w:t>
      </w:r>
    </w:p>
    <w:p w14:paraId="23691002" w14:textId="77777777" w:rsidR="00EB7D10" w:rsidRDefault="00000000">
      <w:r>
        <w:t>Token: Aure[li] - Frecuencia: 4</w:t>
      </w:r>
    </w:p>
    <w:p w14:paraId="1097D035" w14:textId="77777777" w:rsidR="00EB7D10" w:rsidRDefault="00000000">
      <w:r>
        <w:t>Token: P[ertinacis - Frecuencia: 4</w:t>
      </w:r>
    </w:p>
    <w:p w14:paraId="2B1B2C90" w14:textId="77777777" w:rsidR="00EB7D10" w:rsidRDefault="00000000">
      <w:r>
        <w:t>Token: Nae - Frecuencia: 4</w:t>
      </w:r>
    </w:p>
    <w:p w14:paraId="4C8969B4" w14:textId="77777777" w:rsidR="00EB7D10" w:rsidRDefault="00000000">
      <w:r>
        <w:t>Token: [mun(icipii) - Frecuencia: 4</w:t>
      </w:r>
    </w:p>
    <w:p w14:paraId="4EA8EC9D" w14:textId="77777777" w:rsidR="00EB7D10" w:rsidRDefault="00000000">
      <w:r>
        <w:t>Token: dom[o - Frecuencia: 4</w:t>
      </w:r>
    </w:p>
    <w:p w14:paraId="418A3527" w14:textId="77777777" w:rsidR="00EB7D10" w:rsidRDefault="00000000">
      <w:r>
        <w:t>Token: d(a)emon - Frecuencia: 4</w:t>
      </w:r>
    </w:p>
    <w:p w14:paraId="6E25E525" w14:textId="77777777" w:rsidR="00EB7D10" w:rsidRDefault="00000000">
      <w:r>
        <w:lastRenderedPageBreak/>
        <w:t>Token: tuta - Frecuencia: 4</w:t>
      </w:r>
    </w:p>
    <w:p w14:paraId="3ED49D53" w14:textId="77777777" w:rsidR="00EB7D10" w:rsidRDefault="00000000">
      <w:r>
        <w:t>Token: Volub(ilitanorum) - Frecuencia: 4</w:t>
      </w:r>
    </w:p>
    <w:p w14:paraId="7DA44DBE" w14:textId="77777777" w:rsidR="00EB7D10" w:rsidRDefault="00000000">
      <w:r>
        <w:t>Token: ntissimo - Frecuencia: 4</w:t>
      </w:r>
    </w:p>
    <w:p w14:paraId="23477500" w14:textId="77777777" w:rsidR="00EB7D10" w:rsidRDefault="00000000">
      <w:r>
        <w:t>Token: cipio - Frecuencia: 4</w:t>
      </w:r>
    </w:p>
    <w:p w14:paraId="076047F6" w14:textId="77777777" w:rsidR="00EB7D10" w:rsidRDefault="00000000">
      <w:r>
        <w:t>Token: Tertini - Frecuencia: 4</w:t>
      </w:r>
    </w:p>
    <w:p w14:paraId="13B55C5F" w14:textId="77777777" w:rsidR="00EB7D10" w:rsidRDefault="00000000">
      <w:r>
        <w:t>Token: Lib(---) - Frecuencia: 4</w:t>
      </w:r>
    </w:p>
    <w:p w14:paraId="2FA55E3D" w14:textId="77777777" w:rsidR="00EB7D10" w:rsidRDefault="00000000">
      <w:r>
        <w:t>Token: [---]cunda - Frecuencia: 4</w:t>
      </w:r>
    </w:p>
    <w:p w14:paraId="761D06B3" w14:textId="77777777" w:rsidR="00EB7D10" w:rsidRDefault="00000000">
      <w:r>
        <w:t>Token: [vot]um - Frecuencia: 4</w:t>
      </w:r>
    </w:p>
    <w:p w14:paraId="5296F83D" w14:textId="77777777" w:rsidR="00EB7D10" w:rsidRDefault="00000000">
      <w:r>
        <w:t>Token: exactus - Frecuencia: 4</w:t>
      </w:r>
    </w:p>
    <w:p w14:paraId="04BE15B4" w14:textId="77777777" w:rsidR="00EB7D10" w:rsidRDefault="00000000">
      <w:r>
        <w:t>Token: Gor(dianae) - Frecuencia: 4</w:t>
      </w:r>
    </w:p>
    <w:p w14:paraId="0B535031" w14:textId="77777777" w:rsidR="00EB7D10" w:rsidRDefault="00000000">
      <w:r>
        <w:t>Token: beatus - Frecuencia: 4</w:t>
      </w:r>
    </w:p>
    <w:p w14:paraId="16382B50" w14:textId="77777777" w:rsidR="00EB7D10" w:rsidRDefault="00000000">
      <w:r>
        <w:t>Token: [ann]orum - Frecuencia: 4</w:t>
      </w:r>
    </w:p>
    <w:p w14:paraId="03E268CB" w14:textId="77777777" w:rsidR="00EB7D10" w:rsidRDefault="00000000">
      <w:r>
        <w:t>Token: [om]nibus - Frecuencia: 4</w:t>
      </w:r>
    </w:p>
    <w:p w14:paraId="1FDAE739" w14:textId="77777777" w:rsidR="00EB7D10" w:rsidRDefault="00000000">
      <w:r>
        <w:t>Token: ruinis - Frecuencia: 4</w:t>
      </w:r>
    </w:p>
    <w:p w14:paraId="2BE54761" w14:textId="77777777" w:rsidR="00EB7D10" w:rsidRDefault="00000000">
      <w:r>
        <w:t>Token: Theodoto - Frecuencia: 4</w:t>
      </w:r>
    </w:p>
    <w:p w14:paraId="15F02DA1" w14:textId="77777777" w:rsidR="00EB7D10" w:rsidRDefault="00000000">
      <w:r>
        <w:t>Token: aequora - Frecuencia: 4</w:t>
      </w:r>
    </w:p>
    <w:p w14:paraId="3A1347B7" w14:textId="77777777" w:rsidR="00EB7D10" w:rsidRDefault="00000000">
      <w:r>
        <w:t>Token: C(aesaribus) - Frecuencia: 4</w:t>
      </w:r>
    </w:p>
    <w:p w14:paraId="10B3033C" w14:textId="77777777" w:rsidR="00EB7D10" w:rsidRDefault="00000000">
      <w:r>
        <w:t>Token: [provinc(iae)] - Frecuencia: 4</w:t>
      </w:r>
    </w:p>
    <w:p w14:paraId="3E8FE0C6" w14:textId="77777777" w:rsidR="00EB7D10" w:rsidRDefault="00000000">
      <w:r>
        <w:t>Token: [maximi] - Frecuencia: 4</w:t>
      </w:r>
    </w:p>
    <w:p w14:paraId="30AEECD0" w14:textId="77777777" w:rsidR="00EB7D10" w:rsidRDefault="00000000">
      <w:r>
        <w:t>Token: IIIviro] - Frecuencia: 4</w:t>
      </w:r>
    </w:p>
    <w:p w14:paraId="41BFBC15" w14:textId="77777777" w:rsidR="00EB7D10" w:rsidRDefault="00000000">
      <w:r>
        <w:t>Token: Iuda - Frecuencia: 4</w:t>
      </w:r>
    </w:p>
    <w:p w14:paraId="739F4745" w14:textId="77777777" w:rsidR="00EB7D10" w:rsidRDefault="00000000">
      <w:r>
        <w:t>Token: Augg(ustorum)]]] - Frecuencia: 4</w:t>
      </w:r>
    </w:p>
    <w:p w14:paraId="407E1382" w14:textId="77777777" w:rsidR="00EB7D10" w:rsidRDefault="00000000">
      <w:r>
        <w:t>Token: frum(enti) - Frecuencia: 4</w:t>
      </w:r>
    </w:p>
    <w:p w14:paraId="3FBF3C5E" w14:textId="77777777" w:rsidR="00EB7D10" w:rsidRDefault="00000000">
      <w:r>
        <w:t>Token: Î“Î±Î»(á½³ÏÎ¹Î¿Î½) - Frecuencia: 4</w:t>
      </w:r>
    </w:p>
    <w:p w14:paraId="267BA955" w14:textId="77777777" w:rsidR="00EB7D10" w:rsidRDefault="00000000">
      <w:r>
        <w:t>Token: Î£ÎµÎ¿Ï…á¿†ÏÎ¿Î½ - Frecuencia: 4</w:t>
      </w:r>
    </w:p>
    <w:p w14:paraId="711BEAC8" w14:textId="77777777" w:rsidR="00EB7D10" w:rsidRDefault="00000000">
      <w:r>
        <w:t>Token: [s]acru[m] - Frecuencia: 4</w:t>
      </w:r>
    </w:p>
    <w:p w14:paraId="570AF0BE" w14:textId="77777777" w:rsidR="00EB7D10" w:rsidRDefault="00000000">
      <w:r>
        <w:lastRenderedPageBreak/>
        <w:t>Token: venalis - Frecuencia: 4</w:t>
      </w:r>
    </w:p>
    <w:p w14:paraId="59C28D0D" w14:textId="77777777" w:rsidR="00EB7D10" w:rsidRDefault="00000000">
      <w:r>
        <w:t>Token: [---]AI - Frecuencia: 4</w:t>
      </w:r>
    </w:p>
    <w:p w14:paraId="17AA185F" w14:textId="77777777" w:rsidR="00EB7D10" w:rsidRDefault="00000000">
      <w:r>
        <w:t>Token: [---]OD[---] - Frecuencia: 4</w:t>
      </w:r>
    </w:p>
    <w:p w14:paraId="7375B685" w14:textId="77777777" w:rsidR="00EB7D10" w:rsidRDefault="00000000">
      <w:r>
        <w:t>Token: l(ibertus)?] - Frecuencia: 4</w:t>
      </w:r>
    </w:p>
    <w:p w14:paraId="05E80D7F" w14:textId="77777777" w:rsidR="00EB7D10" w:rsidRDefault="00000000">
      <w:r>
        <w:t>Token: catilli - Frecuencia: 4</w:t>
      </w:r>
    </w:p>
    <w:p w14:paraId="325A7A4F" w14:textId="77777777" w:rsidR="00EB7D10" w:rsidRDefault="00000000">
      <w:r>
        <w:t>Token: Ly - Frecuencia: 4</w:t>
      </w:r>
    </w:p>
    <w:p w14:paraId="5412F2E1" w14:textId="77777777" w:rsidR="00EB7D10" w:rsidRDefault="00000000">
      <w:r>
        <w:t>Token: [---]OS[---] - Frecuencia: 4</w:t>
      </w:r>
    </w:p>
    <w:p w14:paraId="75FC74D5" w14:textId="77777777" w:rsidR="00EB7D10" w:rsidRDefault="00000000">
      <w:r>
        <w:t>Token: AP - Frecuencia: 4</w:t>
      </w:r>
    </w:p>
    <w:p w14:paraId="711AFA13" w14:textId="77777777" w:rsidR="00EB7D10" w:rsidRDefault="00000000">
      <w:r>
        <w:t>Token: Flaviorum - Frecuencia: 4</w:t>
      </w:r>
    </w:p>
    <w:p w14:paraId="32F89DEB" w14:textId="77777777" w:rsidR="00EB7D10" w:rsidRDefault="00000000">
      <w:r>
        <w:t>Token: Honesti - Frecuencia: 4</w:t>
      </w:r>
    </w:p>
    <w:p w14:paraId="06CF1352" w14:textId="77777777" w:rsidR="00EB7D10" w:rsidRDefault="00000000">
      <w:r>
        <w:t>Token: Lautini - Frecuencia: 4</w:t>
      </w:r>
    </w:p>
    <w:p w14:paraId="5124E730" w14:textId="77777777" w:rsidR="00EB7D10" w:rsidRDefault="00000000">
      <w:r>
        <w:t>Token: Iasonis - Frecuencia: 4</w:t>
      </w:r>
    </w:p>
    <w:p w14:paraId="0FC5F156" w14:textId="77777777" w:rsidR="00EB7D10" w:rsidRDefault="00000000">
      <w:r>
        <w:t>Token: [---]cilius - Frecuencia: 4</w:t>
      </w:r>
    </w:p>
    <w:p w14:paraId="37C81C00" w14:textId="77777777" w:rsidR="00EB7D10" w:rsidRDefault="00000000">
      <w:r>
        <w:t>Token: [---?]M[---?] - Frecuencia: 4</w:t>
      </w:r>
    </w:p>
    <w:p w14:paraId="12E708D7" w14:textId="77777777" w:rsidR="00EB7D10" w:rsidRDefault="00000000">
      <w:r>
        <w:t>Token: Theb(aidos) - Frecuencia: 4</w:t>
      </w:r>
    </w:p>
    <w:p w14:paraId="444AD59B" w14:textId="77777777" w:rsidR="00EB7D10" w:rsidRDefault="00000000">
      <w:r>
        <w:t>Token: [v(oto)] - Frecuencia: 4</w:t>
      </w:r>
    </w:p>
    <w:p w14:paraId="05F16950" w14:textId="77777777" w:rsidR="00EB7D10" w:rsidRDefault="00000000">
      <w:r>
        <w:t>Token: inferis - Frecuencia: 4</w:t>
      </w:r>
    </w:p>
    <w:p w14:paraId="1961D8EA" w14:textId="77777777" w:rsidR="00EB7D10" w:rsidRDefault="00000000">
      <w:r>
        <w:t>Token: fit - Frecuencia: 4</w:t>
      </w:r>
    </w:p>
    <w:p w14:paraId="59CB3AFC" w14:textId="77777777" w:rsidR="00EB7D10" w:rsidRDefault="00000000">
      <w:r>
        <w:t>Token: Histrianorum - Frecuencia: 4</w:t>
      </w:r>
    </w:p>
    <w:p w14:paraId="64A2B54E" w14:textId="77777777" w:rsidR="00EB7D10" w:rsidRDefault="00000000">
      <w:r>
        <w:t>Token: á¼”ÏƒÏ„Î±Î¹ - Frecuencia: 4</w:t>
      </w:r>
    </w:p>
    <w:p w14:paraId="5112506B" w14:textId="77777777" w:rsidR="00EB7D10" w:rsidRDefault="00000000">
      <w:r>
        <w:t>Token: Î¦Î»á½±(Î²Î¹Î¿Ï‚) - Frecuencia: 4</w:t>
      </w:r>
    </w:p>
    <w:p w14:paraId="46A405F7" w14:textId="77777777" w:rsidR="00EB7D10" w:rsidRDefault="00000000">
      <w:r>
        <w:t>Token: á¼ˆÏƒÎ¹Î±Ï„Î¹Îºá½¸Ï‚ - Frecuencia: 4</w:t>
      </w:r>
    </w:p>
    <w:p w14:paraId="1D85C08E" w14:textId="77777777" w:rsidR="00EB7D10" w:rsidRDefault="00000000">
      <w:r>
        <w:t>Token: Ï‡ÏÎµá½·Î±Î½ - Frecuencia: 4</w:t>
      </w:r>
    </w:p>
    <w:p w14:paraId="2F38C9AD" w14:textId="77777777" w:rsidR="00EB7D10" w:rsidRDefault="00000000">
      <w:r>
        <w:t>Token: Î Î¿Î¼Ï€á½½Î½Î¹Î¿Ï‚ - Frecuencia: 4</w:t>
      </w:r>
    </w:p>
    <w:p w14:paraId="309DAD44" w14:textId="77777777" w:rsidR="00EB7D10" w:rsidRDefault="00000000">
      <w:r>
        <w:t>Token: á¼€Î»Î·Î¸á¿¶Ï‚ - Frecuencia: 4</w:t>
      </w:r>
    </w:p>
    <w:p w14:paraId="2C0CE51E" w14:textId="77777777" w:rsidR="00EB7D10" w:rsidRDefault="00000000">
      <w:r>
        <w:t>Token: Ï€á½¹Î»ÎµÏ‰Î½ - Frecuencia: 4</w:t>
      </w:r>
    </w:p>
    <w:p w14:paraId="05BE7A75" w14:textId="77777777" w:rsidR="00EB7D10" w:rsidRDefault="00000000">
      <w:r>
        <w:lastRenderedPageBreak/>
        <w:t>Token: Î´á½·ÎºÎ±Î¹Î± - Frecuencia: 4</w:t>
      </w:r>
    </w:p>
    <w:p w14:paraId="776C83B6" w14:textId="77777777" w:rsidR="00EB7D10" w:rsidRDefault="00000000">
      <w:r>
        <w:t>Token: á¼€] - Frecuencia: 4</w:t>
      </w:r>
    </w:p>
    <w:p w14:paraId="1905D993" w14:textId="77777777" w:rsidR="00EB7D10" w:rsidRDefault="00000000">
      <w:r>
        <w:t>Token: C(aia) - Frecuencia: 4</w:t>
      </w:r>
    </w:p>
    <w:p w14:paraId="1078AB01" w14:textId="77777777" w:rsidR="00EB7D10" w:rsidRDefault="00000000">
      <w:r>
        <w:t>Token: á¼ˆÎ½Ï„Ï‰ - Frecuencia: 4</w:t>
      </w:r>
    </w:p>
    <w:p w14:paraId="00450D99" w14:textId="77777777" w:rsidR="00EB7D10" w:rsidRDefault="00000000">
      <w:r>
        <w:t>Token: Î Ïá½¹ÎºÎ»Î¿Ï… - Frecuencia: 4</w:t>
      </w:r>
    </w:p>
    <w:p w14:paraId="74275DF4" w14:textId="77777777" w:rsidR="00EB7D10" w:rsidRDefault="00000000">
      <w:r>
        <w:t>Token: Î Ï‰Î»Î»á½·Ï‰Î½Î¿Ï‚ - Frecuencia: 4</w:t>
      </w:r>
    </w:p>
    <w:p w14:paraId="254C3C66" w14:textId="77777777" w:rsidR="00EB7D10" w:rsidRDefault="00000000">
      <w:r>
        <w:t>Token: Meviae - Frecuencia: 4</w:t>
      </w:r>
    </w:p>
    <w:p w14:paraId="78B5E659" w14:textId="77777777" w:rsidR="00EB7D10" w:rsidRDefault="00000000">
      <w:r>
        <w:t>Token: t(---) - Frecuencia: 4</w:t>
      </w:r>
    </w:p>
    <w:p w14:paraId="7552E79A" w14:textId="77777777" w:rsidR="00EB7D10" w:rsidRDefault="00000000">
      <w:r>
        <w:t>Token: [---]MIN[---] - Frecuencia: 4</w:t>
      </w:r>
    </w:p>
    <w:p w14:paraId="088C0825" w14:textId="77777777" w:rsidR="00EB7D10" w:rsidRDefault="00000000">
      <w:r>
        <w:t>Token: merenti? - Frecuencia: 4</w:t>
      </w:r>
    </w:p>
    <w:p w14:paraId="7F211707" w14:textId="77777777" w:rsidR="00EB7D10" w:rsidRDefault="00000000">
      <w:r>
        <w:t>Token: pino - Frecuencia: 4</w:t>
      </w:r>
    </w:p>
    <w:p w14:paraId="337D7276" w14:textId="77777777" w:rsidR="00EB7D10" w:rsidRDefault="00000000">
      <w:r>
        <w:t>Token: dedicat - Frecuencia: 4</w:t>
      </w:r>
    </w:p>
    <w:p w14:paraId="6E9CE9B6" w14:textId="77777777" w:rsidR="00EB7D10" w:rsidRDefault="00000000">
      <w:r>
        <w:t>Token: iti - Frecuencia: 4</w:t>
      </w:r>
    </w:p>
    <w:p w14:paraId="14BEEAF3" w14:textId="77777777" w:rsidR="00EB7D10" w:rsidRDefault="00000000">
      <w:r>
        <w:t>Token: D(omitius) - Frecuencia: 4</w:t>
      </w:r>
    </w:p>
    <w:p w14:paraId="7B481B41" w14:textId="77777777" w:rsidR="00EB7D10" w:rsidRDefault="00000000">
      <w:r>
        <w:t>Token: legatione - Frecuencia: 4</w:t>
      </w:r>
    </w:p>
    <w:p w14:paraId="184A888C" w14:textId="77777777" w:rsidR="00EB7D10" w:rsidRDefault="00000000">
      <w:r>
        <w:t>Token: pro[v(inciae)] - Frecuencia: 4</w:t>
      </w:r>
    </w:p>
    <w:p w14:paraId="7E65271E" w14:textId="77777777" w:rsidR="00EB7D10" w:rsidRDefault="00000000">
      <w:r>
        <w:t>Token: aedilicios - Frecuencia: 4</w:t>
      </w:r>
    </w:p>
    <w:p w14:paraId="099A95F3" w14:textId="77777777" w:rsidR="00EB7D10" w:rsidRDefault="00000000">
      <w:r>
        <w:t>Token: erogasti - Frecuencia: 4</w:t>
      </w:r>
    </w:p>
    <w:p w14:paraId="0A773C0F" w14:textId="77777777" w:rsidR="00EB7D10" w:rsidRDefault="00000000">
      <w:r>
        <w:t>Token: pond(era) - Frecuencia: 4</w:t>
      </w:r>
    </w:p>
    <w:p w14:paraId="1B47C872" w14:textId="77777777" w:rsidR="00EB7D10" w:rsidRDefault="00000000">
      <w:r>
        <w:t>Token: patrios - Frecuencia: 4</w:t>
      </w:r>
    </w:p>
    <w:p w14:paraId="2BE16B59" w14:textId="77777777" w:rsidR="00EB7D10" w:rsidRDefault="00000000">
      <w:r>
        <w:t>Token: Sarm(atici)] - Frecuencia: 4</w:t>
      </w:r>
    </w:p>
    <w:p w14:paraId="01DFF613" w14:textId="77777777" w:rsidR="00EB7D10" w:rsidRDefault="00000000">
      <w:r>
        <w:t>Token: Mutilius - Frecuencia: 4</w:t>
      </w:r>
    </w:p>
    <w:p w14:paraId="07EFE7FC" w14:textId="77777777" w:rsidR="00EB7D10" w:rsidRDefault="00000000">
      <w:r>
        <w:t>Token: proco(n)s(ulis)] - Frecuencia: 4</w:t>
      </w:r>
    </w:p>
    <w:p w14:paraId="19A3610E" w14:textId="77777777" w:rsidR="00EB7D10" w:rsidRDefault="00000000">
      <w:r>
        <w:t>Token: proc(urator)] - Frecuencia: 4</w:t>
      </w:r>
    </w:p>
    <w:p w14:paraId="2BCF0A87" w14:textId="77777777" w:rsidR="00EB7D10" w:rsidRDefault="00000000">
      <w:r>
        <w:t>Token: A[ureli - Frecuencia: 4</w:t>
      </w:r>
    </w:p>
    <w:p w14:paraId="40D3AD54" w14:textId="77777777" w:rsidR="00EB7D10" w:rsidRDefault="00000000">
      <w:r>
        <w:t>Token: [locus - Frecuencia: 4</w:t>
      </w:r>
    </w:p>
    <w:p w14:paraId="13AD4E44" w14:textId="77777777" w:rsidR="00EB7D10" w:rsidRDefault="00000000">
      <w:r>
        <w:lastRenderedPageBreak/>
        <w:t>Token: [post] - Frecuencia: 4</w:t>
      </w:r>
    </w:p>
    <w:p w14:paraId="7AA0414B" w14:textId="77777777" w:rsidR="00EB7D10" w:rsidRDefault="00000000">
      <w:r>
        <w:t>Token: E(?)[------ - Frecuencia: 4</w:t>
      </w:r>
    </w:p>
    <w:p w14:paraId="70F5DC18" w14:textId="77777777" w:rsidR="00EB7D10" w:rsidRDefault="00000000">
      <w:r>
        <w:t>Token: Fuscum - Frecuencia: 4</w:t>
      </w:r>
    </w:p>
    <w:p w14:paraId="23097CAE" w14:textId="77777777" w:rsidR="00EB7D10" w:rsidRDefault="00000000">
      <w:r>
        <w:t>Token: luminibus - Frecuencia: 4</w:t>
      </w:r>
    </w:p>
    <w:p w14:paraId="3E00F1B5" w14:textId="77777777" w:rsidR="00EB7D10" w:rsidRDefault="00000000">
      <w:r>
        <w:t>Token: nosse - Frecuencia: 4</w:t>
      </w:r>
    </w:p>
    <w:p w14:paraId="45458612" w14:textId="77777777" w:rsidR="00EB7D10" w:rsidRDefault="00000000">
      <w:r>
        <w:t>Token: umquam - Frecuencia: 4</w:t>
      </w:r>
    </w:p>
    <w:p w14:paraId="173527CC" w14:textId="77777777" w:rsidR="00EB7D10" w:rsidRDefault="00000000">
      <w:r>
        <w:t>Token: possim - Frecuencia: 4</w:t>
      </w:r>
    </w:p>
    <w:p w14:paraId="6D448CFB" w14:textId="77777777" w:rsidR="00EB7D10" w:rsidRDefault="00000000">
      <w:r>
        <w:t>Token: I[mp(eratori)] - Frecuencia: 4</w:t>
      </w:r>
    </w:p>
    <w:p w14:paraId="79E16B25" w14:textId="77777777" w:rsidR="00EB7D10" w:rsidRDefault="00000000">
      <w:r>
        <w:t>Token: nobiliss(imi) - Frecuencia: 4</w:t>
      </w:r>
    </w:p>
    <w:p w14:paraId="57D87548" w14:textId="77777777" w:rsidR="00EB7D10" w:rsidRDefault="00000000">
      <w:r>
        <w:t>Token: [Augg(ustis) - Frecuencia: 4</w:t>
      </w:r>
    </w:p>
    <w:p w14:paraId="26183B53" w14:textId="77777777" w:rsidR="00EB7D10" w:rsidRDefault="00000000">
      <w:r>
        <w:t>Token: Cons[t]anti - Frecuencia: 4</w:t>
      </w:r>
    </w:p>
    <w:p w14:paraId="0AA8B5C6" w14:textId="77777777" w:rsidR="00EB7D10" w:rsidRDefault="00000000">
      <w:r>
        <w:t>Token: Ï€Ï(á½¸) - Frecuencia: 4</w:t>
      </w:r>
    </w:p>
    <w:p w14:paraId="05521F83" w14:textId="77777777" w:rsidR="00EB7D10" w:rsidRDefault="00000000">
      <w:r>
        <w:t>Token: A(eli) - Frecuencia: 4</w:t>
      </w:r>
    </w:p>
    <w:p w14:paraId="3A8F8901" w14:textId="77777777" w:rsidR="00EB7D10" w:rsidRDefault="00000000">
      <w:r>
        <w:t>Token: Ursic(ini) - Frecuencia: 4</w:t>
      </w:r>
    </w:p>
    <w:p w14:paraId="2F87CFD8" w14:textId="77777777" w:rsidR="00EB7D10" w:rsidRDefault="00000000">
      <w:r>
        <w:t>Token: duc(is) - Frecuencia: 4</w:t>
      </w:r>
    </w:p>
    <w:p w14:paraId="083D5B34" w14:textId="77777777" w:rsidR="00EB7D10" w:rsidRDefault="00000000">
      <w:r>
        <w:t>Token: Marc[i] - Frecuencia: 4</w:t>
      </w:r>
    </w:p>
    <w:p w14:paraId="34E0832D" w14:textId="77777777" w:rsidR="00EB7D10" w:rsidRDefault="00000000">
      <w:r>
        <w:t>Token: [pri]ncipi - Frecuencia: 4</w:t>
      </w:r>
    </w:p>
    <w:p w14:paraId="24153269" w14:textId="77777777" w:rsidR="00EB7D10" w:rsidRDefault="00000000">
      <w:r>
        <w:t>Token: [Salv]o - Frecuencia: 4</w:t>
      </w:r>
    </w:p>
    <w:p w14:paraId="5C3BB08C" w14:textId="77777777" w:rsidR="00EB7D10" w:rsidRDefault="00000000">
      <w:r>
        <w:t>Token: ------]CA - Frecuencia: 4</w:t>
      </w:r>
    </w:p>
    <w:p w14:paraId="78F0D2DB" w14:textId="77777777" w:rsidR="00EB7D10" w:rsidRDefault="00000000">
      <w:r>
        <w:t>Token: Severianum - Frecuencia: 4</w:t>
      </w:r>
    </w:p>
    <w:p w14:paraId="49D62042" w14:textId="77777777" w:rsidR="00EB7D10" w:rsidRDefault="00000000">
      <w:r>
        <w:t>Token: [publicae - Frecuencia: 4</w:t>
      </w:r>
    </w:p>
    <w:p w14:paraId="36A051D4" w14:textId="77777777" w:rsidR="00EB7D10" w:rsidRDefault="00000000">
      <w:r>
        <w:t>Token: marmorib(us) - Frecuencia: 4</w:t>
      </w:r>
    </w:p>
    <w:p w14:paraId="3F70014A" w14:textId="77777777" w:rsidR="00EB7D10" w:rsidRDefault="00000000">
      <w:r>
        <w:t>Token: Balneum - Frecuencia: 4</w:t>
      </w:r>
    </w:p>
    <w:p w14:paraId="46EE5477" w14:textId="77777777" w:rsidR="00EB7D10" w:rsidRDefault="00000000">
      <w:r>
        <w:t>Token: meritus - Frecuencia: 4</w:t>
      </w:r>
    </w:p>
    <w:p w14:paraId="402B383D" w14:textId="77777777" w:rsidR="00EB7D10" w:rsidRDefault="00000000">
      <w:r>
        <w:t>Token: Tr(aiani) - Frecuencia: 4</w:t>
      </w:r>
    </w:p>
    <w:p w14:paraId="55196249" w14:textId="77777777" w:rsidR="00EB7D10" w:rsidRDefault="00000000">
      <w:r>
        <w:t>Token: Nume - Frecuencia: 4</w:t>
      </w:r>
    </w:p>
    <w:p w14:paraId="49DC7A76" w14:textId="77777777" w:rsidR="00EB7D10" w:rsidRDefault="00000000">
      <w:r>
        <w:lastRenderedPageBreak/>
        <w:t>Token: instruxit - Frecuencia: 4</w:t>
      </w:r>
    </w:p>
    <w:p w14:paraId="2A52E8F2" w14:textId="77777777" w:rsidR="00EB7D10" w:rsidRDefault="00000000">
      <w:r>
        <w:t>Token: pronao - Frecuencia: 4</w:t>
      </w:r>
    </w:p>
    <w:p w14:paraId="49BF4ADB" w14:textId="77777777" w:rsidR="00EB7D10" w:rsidRDefault="00000000">
      <w:r>
        <w:t>Token: Art(---) - Frecuencia: 4</w:t>
      </w:r>
    </w:p>
    <w:p w14:paraId="4AA77D36" w14:textId="77777777" w:rsidR="00EB7D10" w:rsidRDefault="00000000">
      <w:r>
        <w:t>Token: [A(ulus)] - Frecuencia: 4</w:t>
      </w:r>
    </w:p>
    <w:p w14:paraId="167B6FAA" w14:textId="77777777" w:rsidR="00EB7D10" w:rsidRDefault="00000000">
      <w:r>
        <w:t>Token: Bassaeo - Frecuencia: 4</w:t>
      </w:r>
    </w:p>
    <w:p w14:paraId="18778794" w14:textId="77777777" w:rsidR="00EB7D10" w:rsidRDefault="00000000">
      <w:r>
        <w:t>Token: eram - Frecuencia: 4</w:t>
      </w:r>
    </w:p>
    <w:p w14:paraId="3C9902CC" w14:textId="77777777" w:rsidR="00EB7D10" w:rsidRDefault="00000000">
      <w:r>
        <w:t>Token: CAE[---] - Frecuencia: 4</w:t>
      </w:r>
    </w:p>
    <w:p w14:paraId="550D1144" w14:textId="77777777" w:rsidR="00EB7D10" w:rsidRDefault="00000000">
      <w:r>
        <w:t>Token: ras - Frecuencia: 4</w:t>
      </w:r>
    </w:p>
    <w:p w14:paraId="715C50A4" w14:textId="77777777" w:rsidR="00EB7D10" w:rsidRDefault="00000000">
      <w:r>
        <w:t>Token: [terra] - Frecuencia: 4</w:t>
      </w:r>
    </w:p>
    <w:p w14:paraId="7D8E95D7" w14:textId="77777777" w:rsidR="00EB7D10" w:rsidRDefault="00000000">
      <w:r>
        <w:t>Token: tri(bunus) - Frecuencia: 4</w:t>
      </w:r>
    </w:p>
    <w:p w14:paraId="62175975" w14:textId="77777777" w:rsidR="00EB7D10" w:rsidRDefault="00000000">
      <w:r>
        <w:t>Token: [Co]nstantino - Frecuencia: 4</w:t>
      </w:r>
    </w:p>
    <w:p w14:paraId="34CFBD30" w14:textId="77777777" w:rsidR="00EB7D10" w:rsidRDefault="00000000">
      <w:r>
        <w:t>Token: Saxa - Frecuencia: 4</w:t>
      </w:r>
    </w:p>
    <w:p w14:paraId="2099B28E" w14:textId="77777777" w:rsidR="00EB7D10" w:rsidRDefault="00000000">
      <w:r>
        <w:t>Token: qui]s - Frecuencia: 4</w:t>
      </w:r>
    </w:p>
    <w:p w14:paraId="4363BC70" w14:textId="77777777" w:rsidR="00EB7D10" w:rsidRDefault="00000000">
      <w:r>
        <w:t>Token: p(ondus) - Frecuencia: 4</w:t>
      </w:r>
    </w:p>
    <w:p w14:paraId="64410022" w14:textId="77777777" w:rsidR="00EB7D10" w:rsidRDefault="00000000">
      <w:r>
        <w:t>Token: l(e)g(ionis) - Frecuencia: 4</w:t>
      </w:r>
    </w:p>
    <w:p w14:paraId="2CAF0453" w14:textId="77777777" w:rsidR="00EB7D10" w:rsidRDefault="00000000">
      <w:r>
        <w:t>Token: XXX[--- - Frecuencia: 4</w:t>
      </w:r>
    </w:p>
    <w:p w14:paraId="5145B42D" w14:textId="77777777" w:rsidR="00EB7D10" w:rsidRDefault="00000000">
      <w:r>
        <w:t>Token: s]uae - Frecuencia: 4</w:t>
      </w:r>
    </w:p>
    <w:p w14:paraId="7A1DFBE2" w14:textId="77777777" w:rsidR="00EB7D10" w:rsidRDefault="00000000">
      <w:r>
        <w:t>Token: [---]BV[---] - Frecuencia: 4</w:t>
      </w:r>
    </w:p>
    <w:p w14:paraId="6B550FA0" w14:textId="77777777" w:rsidR="00EB7D10" w:rsidRDefault="00000000">
      <w:r>
        <w:t>Token: ara[m - Frecuencia: 4</w:t>
      </w:r>
    </w:p>
    <w:p w14:paraId="39455726" w14:textId="77777777" w:rsidR="00EB7D10" w:rsidRDefault="00000000">
      <w:r>
        <w:t>Token: Matto - Frecuencia: 4</w:t>
      </w:r>
    </w:p>
    <w:p w14:paraId="342D278B" w14:textId="77777777" w:rsidR="00EB7D10" w:rsidRDefault="00000000">
      <w:r>
        <w:t>Token: tabulari(i) - Frecuencia: 4</w:t>
      </w:r>
    </w:p>
    <w:p w14:paraId="4352D810" w14:textId="77777777" w:rsidR="00EB7D10" w:rsidRDefault="00000000">
      <w:r>
        <w:t>Token: HV[---] - Frecuencia: 4</w:t>
      </w:r>
    </w:p>
    <w:p w14:paraId="5C37AC1C" w14:textId="77777777" w:rsidR="00EB7D10" w:rsidRDefault="00000000">
      <w:r>
        <w:t>Token: Venusti - Frecuencia: 4</w:t>
      </w:r>
    </w:p>
    <w:p w14:paraId="5ED2A741" w14:textId="77777777" w:rsidR="00EB7D10" w:rsidRDefault="00000000">
      <w:r>
        <w:t>Token: nicipi - Frecuencia: 4</w:t>
      </w:r>
    </w:p>
    <w:p w14:paraId="526756D5" w14:textId="77777777" w:rsidR="00EB7D10" w:rsidRDefault="00000000">
      <w:r>
        <w:t>Token: apo - Frecuencia: 4</w:t>
      </w:r>
    </w:p>
    <w:p w14:paraId="617B0AA2" w14:textId="77777777" w:rsidR="00EB7D10" w:rsidRDefault="00000000">
      <w:r>
        <w:t>Token: ponti]f(ex) - Frecuencia: 4</w:t>
      </w:r>
    </w:p>
    <w:p w14:paraId="4853E036" w14:textId="77777777" w:rsidR="00EB7D10" w:rsidRDefault="00000000">
      <w:r>
        <w:lastRenderedPageBreak/>
        <w:t>Token: rioni - Frecuencia: 4</w:t>
      </w:r>
    </w:p>
    <w:p w14:paraId="54CD5F04" w14:textId="77777777" w:rsidR="00EB7D10" w:rsidRDefault="00000000">
      <w:r>
        <w:t>Token: C(ornelia?) - Frecuencia: 4</w:t>
      </w:r>
    </w:p>
    <w:p w14:paraId="65C30FC4" w14:textId="77777777" w:rsidR="00EB7D10" w:rsidRDefault="00000000">
      <w:r>
        <w:t>Token: f(acienda) - Frecuencia: 4</w:t>
      </w:r>
    </w:p>
    <w:p w14:paraId="0740C0F3" w14:textId="77777777" w:rsidR="00EB7D10" w:rsidRDefault="00000000">
      <w:r>
        <w:t>Token: currum - Frecuencia: 4</w:t>
      </w:r>
    </w:p>
    <w:p w14:paraId="5A36EF96" w14:textId="77777777" w:rsidR="00EB7D10" w:rsidRDefault="00000000">
      <w:r>
        <w:t>Token: exercitum - Frecuencia: 4</w:t>
      </w:r>
    </w:p>
    <w:p w14:paraId="08922802" w14:textId="77777777" w:rsidR="00EB7D10" w:rsidRDefault="00000000">
      <w:r>
        <w:t>Token: n[i - Frecuencia: 4</w:t>
      </w:r>
    </w:p>
    <w:p w14:paraId="6A159862" w14:textId="77777777" w:rsidR="00EB7D10" w:rsidRDefault="00000000">
      <w:r>
        <w:t>Token: vexillationes - Frecuencia: 4</w:t>
      </w:r>
    </w:p>
    <w:p w14:paraId="5983E8A0" w14:textId="77777777" w:rsidR="00EB7D10" w:rsidRDefault="00000000">
      <w:r>
        <w:t>Token: ------]III - Frecuencia: 4</w:t>
      </w:r>
    </w:p>
    <w:p w14:paraId="34803A16" w14:textId="77777777" w:rsidR="00EB7D10" w:rsidRDefault="00000000">
      <w:r>
        <w:t>Token: Primioni - Frecuencia: 4</w:t>
      </w:r>
    </w:p>
    <w:p w14:paraId="3641306A" w14:textId="77777777" w:rsidR="00EB7D10" w:rsidRDefault="00000000">
      <w:r>
        <w:t>Token: supervixit - Frecuencia: 4</w:t>
      </w:r>
    </w:p>
    <w:p w14:paraId="7DEB24DA" w14:textId="77777777" w:rsidR="00EB7D10" w:rsidRDefault="00000000">
      <w:r>
        <w:t>Token: Rufinius - Frecuencia: 4</w:t>
      </w:r>
    </w:p>
    <w:p w14:paraId="40F1B0F0" w14:textId="77777777" w:rsidR="00EB7D10" w:rsidRDefault="00000000">
      <w:r>
        <w:t>Token: Iduum - Frecuencia: 4</w:t>
      </w:r>
    </w:p>
    <w:p w14:paraId="131DB6D7" w14:textId="77777777" w:rsidR="00EB7D10" w:rsidRDefault="00000000">
      <w:r>
        <w:t>Token: Roscia - Frecuencia: 4</w:t>
      </w:r>
    </w:p>
    <w:p w14:paraId="75FC0CCD" w14:textId="77777777" w:rsidR="00EB7D10" w:rsidRDefault="00000000">
      <w:r>
        <w:t>Token: VX[---] - Frecuencia: 4</w:t>
      </w:r>
    </w:p>
    <w:p w14:paraId="6184053D" w14:textId="77777777" w:rsidR="00EB7D10" w:rsidRDefault="00000000">
      <w:r>
        <w:t>Token: Augu[sto] - Frecuencia: 4</w:t>
      </w:r>
    </w:p>
    <w:p w14:paraId="20C9DD3D" w14:textId="77777777" w:rsidR="00EB7D10" w:rsidRDefault="00000000">
      <w:r>
        <w:t>Token: [posuerunt] - Frecuencia: 4</w:t>
      </w:r>
    </w:p>
    <w:p w14:paraId="7B392C19" w14:textId="77777777" w:rsidR="00EB7D10" w:rsidRDefault="00000000">
      <w:r>
        <w:t>Token: [Aur(eli)] - Frecuencia: 4</w:t>
      </w:r>
    </w:p>
    <w:p w14:paraId="5B5DAB19" w14:textId="77777777" w:rsidR="00EB7D10" w:rsidRDefault="00000000">
      <w:r>
        <w:t>Token: p(rincipalis) - Frecuencia: 4</w:t>
      </w:r>
    </w:p>
    <w:p w14:paraId="3379CD34" w14:textId="77777777" w:rsidR="00EB7D10" w:rsidRDefault="00000000">
      <w:r>
        <w:t>Token: militave - Frecuencia: 4</w:t>
      </w:r>
    </w:p>
    <w:p w14:paraId="62C205AD" w14:textId="77777777" w:rsidR="00EB7D10" w:rsidRDefault="00000000">
      <w:r>
        <w:t>Token: [---]VAE - Frecuencia: 4</w:t>
      </w:r>
    </w:p>
    <w:p w14:paraId="4860AA1E" w14:textId="77777777" w:rsidR="00EB7D10" w:rsidRDefault="00000000">
      <w:r>
        <w:t>Token: deceptus - Frecuencia: 4</w:t>
      </w:r>
    </w:p>
    <w:p w14:paraId="3F6B2CCC" w14:textId="77777777" w:rsidR="00EB7D10" w:rsidRDefault="00000000">
      <w:r>
        <w:t>Token: oppidi - Frecuencia: 4</w:t>
      </w:r>
    </w:p>
    <w:p w14:paraId="0DA2572B" w14:textId="77777777" w:rsidR="00EB7D10" w:rsidRDefault="00000000">
      <w:r>
        <w:t>Token: Sam[---] - Frecuencia: 4</w:t>
      </w:r>
    </w:p>
    <w:p w14:paraId="27F6C3EC" w14:textId="77777777" w:rsidR="00EB7D10" w:rsidRDefault="00000000">
      <w:r>
        <w:t>Token: Iuni(us) - Frecuencia: 4</w:t>
      </w:r>
    </w:p>
    <w:p w14:paraId="40C6EA29" w14:textId="77777777" w:rsidR="00EB7D10" w:rsidRDefault="00000000">
      <w:r>
        <w:t>Token: [---]ARI - Frecuencia: 4</w:t>
      </w:r>
    </w:p>
    <w:p w14:paraId="2A11EDEE" w14:textId="77777777" w:rsidR="00EB7D10" w:rsidRDefault="00000000">
      <w:r>
        <w:t>Token: D(ominae) - Frecuencia: 4</w:t>
      </w:r>
    </w:p>
    <w:p w14:paraId="0CE17E6F" w14:textId="77777777" w:rsidR="00EB7D10" w:rsidRDefault="00000000">
      <w:r>
        <w:lastRenderedPageBreak/>
        <w:t>Token: futuros - Frecuencia: 4</w:t>
      </w:r>
    </w:p>
    <w:p w14:paraId="41BC19ED" w14:textId="77777777" w:rsidR="00EB7D10" w:rsidRDefault="00000000">
      <w:r>
        <w:t>Token: [M]aximi - Frecuencia: 4</w:t>
      </w:r>
    </w:p>
    <w:p w14:paraId="683B7C60" w14:textId="77777777" w:rsidR="00EB7D10" w:rsidRDefault="00000000">
      <w:r>
        <w:t>Token: [ante - Frecuencia: 4</w:t>
      </w:r>
    </w:p>
    <w:p w14:paraId="4D1F6290" w14:textId="77777777" w:rsidR="00EB7D10" w:rsidRDefault="00000000">
      <w:r>
        <w:t>Token: {s} - Frecuencia: 4</w:t>
      </w:r>
    </w:p>
    <w:p w14:paraId="48151989" w14:textId="77777777" w:rsidR="00EB7D10" w:rsidRDefault="00000000">
      <w:r>
        <w:t>Token: P(h)os - Frecuencia: 4</w:t>
      </w:r>
    </w:p>
    <w:p w14:paraId="6C8173D5" w14:textId="77777777" w:rsidR="00EB7D10" w:rsidRDefault="00000000">
      <w:r>
        <w:t>Token: Palmyra - Frecuencia: 4</w:t>
      </w:r>
    </w:p>
    <w:p w14:paraId="3D45B521" w14:textId="77777777" w:rsidR="00EB7D10" w:rsidRDefault="00000000">
      <w:r>
        <w:t>Token: indigne - Frecuencia: 4</w:t>
      </w:r>
    </w:p>
    <w:p w14:paraId="36428B7B" w14:textId="77777777" w:rsidR="00EB7D10" w:rsidRDefault="00000000">
      <w:r>
        <w:t>Token: pot(estate)]] - Frecuencia: 4</w:t>
      </w:r>
    </w:p>
    <w:p w14:paraId="31EDB504" w14:textId="77777777" w:rsidR="00EB7D10" w:rsidRDefault="00000000">
      <w:r>
        <w:t>Token: LIV - Frecuencia: 4</w:t>
      </w:r>
    </w:p>
    <w:p w14:paraId="0746314C" w14:textId="77777777" w:rsidR="00EB7D10" w:rsidRDefault="00000000">
      <w:r>
        <w:t>Token: fi]l(iae) - Frecuencia: 4</w:t>
      </w:r>
    </w:p>
    <w:p w14:paraId="2ADDF818" w14:textId="77777777" w:rsidR="00EB7D10" w:rsidRDefault="00000000">
      <w:r>
        <w:t>Token: quiesci]t - Frecuencia: 4</w:t>
      </w:r>
    </w:p>
    <w:p w14:paraId="20836F23" w14:textId="77777777" w:rsidR="00EB7D10" w:rsidRDefault="00000000">
      <w:r>
        <w:t>Token: Paetin(o) - Frecuencia: 4</w:t>
      </w:r>
    </w:p>
    <w:p w14:paraId="6D4B50F4" w14:textId="77777777" w:rsidR="00EB7D10" w:rsidRDefault="00000000">
      <w:r>
        <w:t>Token: Va?] - Frecuencia: 4</w:t>
      </w:r>
    </w:p>
    <w:p w14:paraId="7D6D862A" w14:textId="77777777" w:rsidR="00EB7D10" w:rsidRDefault="00000000">
      <w:r>
        <w:t>Token: [mi]litavit - Frecuencia: 4</w:t>
      </w:r>
    </w:p>
    <w:p w14:paraId="6DC0FE41" w14:textId="77777777" w:rsidR="00EB7D10" w:rsidRDefault="00000000">
      <w:r>
        <w:t>Token: [---]AI(?) - Frecuencia: 4</w:t>
      </w:r>
    </w:p>
    <w:p w14:paraId="1FE6ED57" w14:textId="77777777" w:rsidR="00EB7D10" w:rsidRDefault="00000000">
      <w:r>
        <w:t>Token: Silvest - Frecuencia: 4</w:t>
      </w:r>
    </w:p>
    <w:p w14:paraId="792BE178" w14:textId="77777777" w:rsidR="00EB7D10" w:rsidRDefault="00000000">
      <w:r>
        <w:t>Token: Iul[i---] - Frecuencia: 4</w:t>
      </w:r>
    </w:p>
    <w:p w14:paraId="2375A1A5" w14:textId="77777777" w:rsidR="00EB7D10" w:rsidRDefault="00000000">
      <w:r>
        <w:t>Token: Brit] - Frecuencia: 4</w:t>
      </w:r>
    </w:p>
    <w:p w14:paraId="72C703E4" w14:textId="77777777" w:rsidR="00EB7D10" w:rsidRDefault="00000000">
      <w:r>
        <w:t>Token: Agilio - Frecuencia: 4</w:t>
      </w:r>
    </w:p>
    <w:p w14:paraId="57ED3092" w14:textId="77777777" w:rsidR="00EB7D10" w:rsidRDefault="00000000">
      <w:r>
        <w:t>Token: Veru[s - Frecuencia: 4</w:t>
      </w:r>
    </w:p>
    <w:p w14:paraId="416D3CDC" w14:textId="77777777" w:rsidR="00EB7D10" w:rsidRDefault="00000000">
      <w:r>
        <w:t>Token: Surillio - Frecuencia: 4</w:t>
      </w:r>
    </w:p>
    <w:p w14:paraId="16C4AC60" w14:textId="77777777" w:rsidR="00EB7D10" w:rsidRDefault="00000000">
      <w:r>
        <w:t>Token: f(rater?) - Frecuencia: 4</w:t>
      </w:r>
    </w:p>
    <w:p w14:paraId="12159A4C" w14:textId="77777777" w:rsidR="00EB7D10" w:rsidRDefault="00000000">
      <w:r>
        <w:t>Token: torino - Frecuencia: 4</w:t>
      </w:r>
    </w:p>
    <w:p w14:paraId="61CD0AA8" w14:textId="77777777" w:rsidR="00EB7D10" w:rsidRDefault="00000000">
      <w:r>
        <w:t>Token: Sir(mio) - Frecuencia: 4</w:t>
      </w:r>
    </w:p>
    <w:p w14:paraId="121EBFF4" w14:textId="77777777" w:rsidR="00EB7D10" w:rsidRDefault="00000000">
      <w:r>
        <w:t>Token: Data - Frecuencia: 4</w:t>
      </w:r>
    </w:p>
    <w:p w14:paraId="40B69CDA" w14:textId="77777777" w:rsidR="00EB7D10" w:rsidRDefault="00000000">
      <w:r>
        <w:t>Token: pi-] - Frecuencia: 4</w:t>
      </w:r>
    </w:p>
    <w:p w14:paraId="38AC2D4A" w14:textId="77777777" w:rsidR="00EB7D10" w:rsidRDefault="00000000">
      <w:r>
        <w:lastRenderedPageBreak/>
        <w:t>Token: Iul[i] - Frecuencia: 4</w:t>
      </w:r>
    </w:p>
    <w:p w14:paraId="40523E68" w14:textId="77777777" w:rsidR="00EB7D10" w:rsidRDefault="00000000">
      <w:r>
        <w:t>Token: Velocis - Frecuencia: 4</w:t>
      </w:r>
    </w:p>
    <w:p w14:paraId="2E310369" w14:textId="77777777" w:rsidR="00EB7D10" w:rsidRDefault="00000000">
      <w:r>
        <w:t>Token: promissum - Frecuencia: 4</w:t>
      </w:r>
    </w:p>
    <w:p w14:paraId="295C8EA4" w14:textId="77777777" w:rsidR="00EB7D10" w:rsidRDefault="00000000">
      <w:r>
        <w:t>Token: [sac]erdoti - Frecuencia: 4</w:t>
      </w:r>
    </w:p>
    <w:p w14:paraId="5ED8E598" w14:textId="77777777" w:rsidR="00EB7D10" w:rsidRDefault="00000000">
      <w:r>
        <w:t>Token: Ti(---) - Frecuencia: 4</w:t>
      </w:r>
    </w:p>
    <w:p w14:paraId="41ECE504" w14:textId="77777777" w:rsidR="00EB7D10" w:rsidRDefault="00000000">
      <w:r>
        <w:t>Token: p]r(aetoriae) - Frecuencia: 4</w:t>
      </w:r>
    </w:p>
    <w:p w14:paraId="381A9A67" w14:textId="77777777" w:rsidR="00EB7D10" w:rsidRDefault="00000000">
      <w:r>
        <w:t>Token: k(ara) - Frecuencia: 4</w:t>
      </w:r>
    </w:p>
    <w:p w14:paraId="6FA233FD" w14:textId="77777777" w:rsidR="00EB7D10" w:rsidRDefault="00000000">
      <w:r>
        <w:t>Token: Verius - Frecuencia: 4</w:t>
      </w:r>
    </w:p>
    <w:p w14:paraId="3CB15132" w14:textId="77777777" w:rsidR="00EB7D10" w:rsidRDefault="00000000">
      <w:r>
        <w:t>Token: [---?]M[---] - Frecuencia: 4</w:t>
      </w:r>
    </w:p>
    <w:p w14:paraId="7984AE5F" w14:textId="77777777" w:rsidR="00EB7D10" w:rsidRDefault="00000000">
      <w:r>
        <w:t>Token: pinae - Frecuencia: 4</w:t>
      </w:r>
    </w:p>
    <w:p w14:paraId="72227017" w14:textId="77777777" w:rsidR="00EB7D10" w:rsidRDefault="00000000">
      <w:r>
        <w:t>Token: Domitii - Frecuencia: 4</w:t>
      </w:r>
    </w:p>
    <w:p w14:paraId="2E330CAE" w14:textId="77777777" w:rsidR="00EB7D10" w:rsidRDefault="00000000">
      <w:r>
        <w:t>Token: amantissi - Frecuencia: 4</w:t>
      </w:r>
    </w:p>
    <w:p w14:paraId="777A3F75" w14:textId="77777777" w:rsidR="00EB7D10" w:rsidRDefault="00000000">
      <w:r>
        <w:t>Token: lipp(itudinem) - Frecuencia: 4</w:t>
      </w:r>
    </w:p>
    <w:p w14:paraId="27E159F3" w14:textId="77777777" w:rsidR="00EB7D10" w:rsidRDefault="00000000">
      <w:r>
        <w:t>Token: immunes - Frecuencia: 4</w:t>
      </w:r>
    </w:p>
    <w:p w14:paraId="0B448F3B" w14:textId="77777777" w:rsidR="00EB7D10" w:rsidRDefault="00000000">
      <w:r>
        <w:t>Token: apostoli - Frecuencia: 4</w:t>
      </w:r>
    </w:p>
    <w:p w14:paraId="603776A4" w14:textId="77777777" w:rsidR="00EB7D10" w:rsidRDefault="00000000">
      <w:r>
        <w:t>Token: ea] - Frecuencia: 4</w:t>
      </w:r>
    </w:p>
    <w:p w14:paraId="4ACF51DC" w14:textId="77777777" w:rsidR="00EB7D10" w:rsidRDefault="00000000">
      <w:r>
        <w:t>Token: Mulvia - Frecuencia: 4</w:t>
      </w:r>
    </w:p>
    <w:p w14:paraId="0E844E6D" w14:textId="77777777" w:rsidR="00EB7D10" w:rsidRDefault="00000000">
      <w:r>
        <w:t>Token: Agathae - Frecuencia: 4</w:t>
      </w:r>
    </w:p>
    <w:p w14:paraId="04C1557D" w14:textId="77777777" w:rsidR="00EB7D10" w:rsidRDefault="00000000">
      <w:r>
        <w:t>Token: f]ratri - Frecuencia: 4</w:t>
      </w:r>
    </w:p>
    <w:p w14:paraId="07F93E22" w14:textId="77777777" w:rsidR="00EB7D10" w:rsidRDefault="00000000">
      <w:r>
        <w:t>Token: M(aximo)(?) - Frecuencia: 4</w:t>
      </w:r>
    </w:p>
    <w:p w14:paraId="7FD147C9" w14:textId="77777777" w:rsidR="00EB7D10" w:rsidRDefault="00000000">
      <w:r>
        <w:t>Token: Pomp(eius?) - Frecuencia: 4</w:t>
      </w:r>
    </w:p>
    <w:p w14:paraId="1ABBD505" w14:textId="77777777" w:rsidR="00EB7D10" w:rsidRDefault="00000000">
      <w:r>
        <w:t>Token: e(est) - Frecuencia: 4</w:t>
      </w:r>
    </w:p>
    <w:p w14:paraId="32E7E2FB" w14:textId="77777777" w:rsidR="00EB7D10" w:rsidRDefault="00000000">
      <w:r>
        <w:t>Token: quinquen - Frecuencia: 4</w:t>
      </w:r>
    </w:p>
    <w:p w14:paraId="04FB7993" w14:textId="77777777" w:rsidR="00EB7D10" w:rsidRDefault="00000000">
      <w:r>
        <w:t>Token: Panno(niorum) - Frecuencia: 4</w:t>
      </w:r>
    </w:p>
    <w:p w14:paraId="3E73AD55" w14:textId="77777777" w:rsidR="00EB7D10" w:rsidRDefault="00000000">
      <w:r>
        <w:t>Token: [s(it-) - Frecuencia: 4</w:t>
      </w:r>
    </w:p>
    <w:p w14:paraId="76CD60CE" w14:textId="77777777" w:rsidR="00EB7D10" w:rsidRDefault="00000000">
      <w:r>
        <w:t>Token: Ti(beriae) - Frecuencia: 4</w:t>
      </w:r>
    </w:p>
    <w:p w14:paraId="4007B140" w14:textId="77777777" w:rsidR="00EB7D10" w:rsidRDefault="00000000">
      <w:r>
        <w:lastRenderedPageBreak/>
        <w:t>Token: Min[---] - Frecuencia: 4</w:t>
      </w:r>
    </w:p>
    <w:p w14:paraId="0227CC2E" w14:textId="77777777" w:rsidR="00EB7D10" w:rsidRDefault="00000000">
      <w:r>
        <w:t>Token: [s(uis) - Frecuencia: 4</w:t>
      </w:r>
    </w:p>
    <w:p w14:paraId="4BD0B1B7" w14:textId="77777777" w:rsidR="00EB7D10" w:rsidRDefault="00000000">
      <w:r>
        <w:t>Token: basis - Frecuencia: 4</w:t>
      </w:r>
    </w:p>
    <w:p w14:paraId="203E8B62" w14:textId="77777777" w:rsidR="00EB7D10" w:rsidRDefault="00000000">
      <w:r>
        <w:t>Token: [co(n)s(ularis)] - Frecuencia: 4</w:t>
      </w:r>
    </w:p>
    <w:p w14:paraId="1A75E72D" w14:textId="77777777" w:rsidR="00EB7D10" w:rsidRDefault="00000000">
      <w:r>
        <w:t>Token: q(ui?) - Frecuencia: 4</w:t>
      </w:r>
    </w:p>
    <w:p w14:paraId="38326225" w14:textId="77777777" w:rsidR="00EB7D10" w:rsidRDefault="00000000">
      <w:r>
        <w:t>Token: Clem[ens] - Frecuencia: 4</w:t>
      </w:r>
    </w:p>
    <w:p w14:paraId="7FEBF323" w14:textId="77777777" w:rsidR="00EB7D10" w:rsidRDefault="00000000">
      <w:r>
        <w:t>Token: [---]PR[---] - Frecuencia: 4</w:t>
      </w:r>
    </w:p>
    <w:p w14:paraId="19DB93C8" w14:textId="77777777" w:rsidR="00EB7D10" w:rsidRDefault="00000000">
      <w:r>
        <w:t>Token: [---]ATO[---] - Frecuencia: 4</w:t>
      </w:r>
    </w:p>
    <w:p w14:paraId="17C1221F" w14:textId="77777777" w:rsidR="00EB7D10" w:rsidRDefault="00000000">
      <w:r>
        <w:t>Token: im[p(eratore) - Frecuencia: 4</w:t>
      </w:r>
    </w:p>
    <w:p w14:paraId="6746B728" w14:textId="77777777" w:rsidR="00EB7D10" w:rsidRDefault="00000000">
      <w:r>
        <w:t>Token: debebat - Frecuencia: 4</w:t>
      </w:r>
    </w:p>
    <w:p w14:paraId="1EED66B4" w14:textId="77777777" w:rsidR="00EB7D10" w:rsidRDefault="00000000">
      <w:r>
        <w:t>Token: VT[---] - Frecuencia: 4</w:t>
      </w:r>
    </w:p>
    <w:p w14:paraId="1489D3D2" w14:textId="77777777" w:rsidR="00EB7D10" w:rsidRDefault="00000000">
      <w:r>
        <w:t>Token: nuari - Frecuencia: 4</w:t>
      </w:r>
    </w:p>
    <w:p w14:paraId="068FDD42" w14:textId="77777777" w:rsidR="00EB7D10" w:rsidRDefault="00000000">
      <w:r>
        <w:t>Token: om] - Frecuencia: 4</w:t>
      </w:r>
    </w:p>
    <w:p w14:paraId="5827E8C5" w14:textId="77777777" w:rsidR="00EB7D10" w:rsidRDefault="00000000">
      <w:r>
        <w:t>Token: [mi] - Frecuencia: 4</w:t>
      </w:r>
    </w:p>
    <w:p w14:paraId="0E19A576" w14:textId="77777777" w:rsidR="00EB7D10" w:rsidRDefault="00000000">
      <w:r>
        <w:t>Token: TRA - Frecuencia: 4</w:t>
      </w:r>
    </w:p>
    <w:p w14:paraId="08ED55D2" w14:textId="77777777" w:rsidR="00EB7D10" w:rsidRDefault="00000000">
      <w:r>
        <w:t>Token: [---]ivit - Frecuencia: 4</w:t>
      </w:r>
    </w:p>
    <w:p w14:paraId="14020460" w14:textId="77777777" w:rsidR="00EB7D10" w:rsidRDefault="00000000">
      <w:r>
        <w:t>Token: [vetustate] - Frecuencia: 4</w:t>
      </w:r>
    </w:p>
    <w:p w14:paraId="2C6E9B5C" w14:textId="77777777" w:rsidR="00EB7D10" w:rsidRDefault="00000000">
      <w:r>
        <w:t>Token: [---]ima - Frecuencia: 4</w:t>
      </w:r>
    </w:p>
    <w:p w14:paraId="2A4AF303" w14:textId="77777777" w:rsidR="00EB7D10" w:rsidRDefault="00000000">
      <w:r>
        <w:t>Token: decu] - Frecuencia: 4</w:t>
      </w:r>
    </w:p>
    <w:p w14:paraId="185984B9" w14:textId="77777777" w:rsidR="00EB7D10" w:rsidRDefault="00000000">
      <w:r>
        <w:t>Token: qua&amp;lt - Frecuencia: 4</w:t>
      </w:r>
    </w:p>
    <w:p w14:paraId="3D455D63" w14:textId="77777777" w:rsidR="00EB7D10" w:rsidRDefault="00000000">
      <w:r>
        <w:t>Token: sacram - Frecuencia: 4</w:t>
      </w:r>
    </w:p>
    <w:p w14:paraId="291C70F0" w14:textId="77777777" w:rsidR="00EB7D10" w:rsidRDefault="00000000">
      <w:r>
        <w:t>Token: sita] - Frecuencia: 4</w:t>
      </w:r>
    </w:p>
    <w:p w14:paraId="43257616" w14:textId="77777777" w:rsidR="00EB7D10" w:rsidRDefault="00000000">
      <w:r>
        <w:t>Token: NES - Frecuencia: 4</w:t>
      </w:r>
    </w:p>
    <w:p w14:paraId="0F300E1A" w14:textId="77777777" w:rsidR="00EB7D10" w:rsidRDefault="00000000">
      <w:r>
        <w:t>Token: [Mar]ti - Frecuencia: 4</w:t>
      </w:r>
    </w:p>
    <w:p w14:paraId="4199A255" w14:textId="77777777" w:rsidR="00EB7D10" w:rsidRDefault="00000000">
      <w:r>
        <w:t>Token: AR - Frecuencia: 4</w:t>
      </w:r>
    </w:p>
    <w:p w14:paraId="3DF57B22" w14:textId="77777777" w:rsidR="00EB7D10" w:rsidRDefault="00000000">
      <w:r>
        <w:t>Token: Î”Ï‰Ïá½¹Î¸ÎµÎ¿Ï‚ - Frecuencia: 4</w:t>
      </w:r>
    </w:p>
    <w:p w14:paraId="0D81A28B" w14:textId="77777777" w:rsidR="00EB7D10" w:rsidRDefault="00000000">
      <w:r>
        <w:lastRenderedPageBreak/>
        <w:t>Token: Î½Îµá½½Ï„ÎµÏÎ¿Ï‚ - Frecuencia: 4</w:t>
      </w:r>
    </w:p>
    <w:p w14:paraId="41456425" w14:textId="77777777" w:rsidR="00EB7D10" w:rsidRDefault="00000000">
      <w:r>
        <w:t>Token: Spiculus - Frecuencia: 4</w:t>
      </w:r>
    </w:p>
    <w:p w14:paraId="1E1FBB61" w14:textId="77777777" w:rsidR="00EB7D10" w:rsidRDefault="00000000">
      <w:r>
        <w:t>Token: Modestina - Frecuencia: 4</w:t>
      </w:r>
    </w:p>
    <w:p w14:paraId="42644D35" w14:textId="77777777" w:rsidR="00EB7D10" w:rsidRDefault="00000000">
      <w:r>
        <w:t>Token: Urbicius - Frecuencia: 4</w:t>
      </w:r>
    </w:p>
    <w:p w14:paraId="1CF2C359" w14:textId="77777777" w:rsidR="00EB7D10" w:rsidRDefault="00000000">
      <w:r>
        <w:t>Token: S(everi) - Frecuencia: 4</w:t>
      </w:r>
    </w:p>
    <w:p w14:paraId="283CDFB0" w14:textId="77777777" w:rsidR="00EB7D10" w:rsidRDefault="00000000">
      <w:r>
        <w:t>Token: I(nvicto?) - Frecuencia: 4</w:t>
      </w:r>
    </w:p>
    <w:p w14:paraId="425E18D0" w14:textId="77777777" w:rsidR="00EB7D10" w:rsidRDefault="00000000">
      <w:r>
        <w:t>Token: l(ocus?) - Frecuencia: 4</w:t>
      </w:r>
    </w:p>
    <w:p w14:paraId="2EEAAE0B" w14:textId="77777777" w:rsidR="00EB7D10" w:rsidRDefault="00000000">
      <w:r>
        <w:t>Token: d(atus?) - Frecuencia: 4</w:t>
      </w:r>
    </w:p>
    <w:p w14:paraId="7C23A499" w14:textId="77777777" w:rsidR="00EB7D10" w:rsidRDefault="00000000">
      <w:r>
        <w:t>Token: De&amp;lt - Frecuencia: 4</w:t>
      </w:r>
    </w:p>
    <w:p w14:paraId="7E6E8228" w14:textId="77777777" w:rsidR="00EB7D10" w:rsidRDefault="00000000">
      <w:r>
        <w:t>Token: Pale - Frecuencia: 4</w:t>
      </w:r>
    </w:p>
    <w:p w14:paraId="70842D0B" w14:textId="77777777" w:rsidR="00EB7D10" w:rsidRDefault="00000000">
      <w:r>
        <w:t>Token: [---]ATI[---] - Frecuencia: 4</w:t>
      </w:r>
    </w:p>
    <w:p w14:paraId="19C0EA39" w14:textId="77777777" w:rsidR="00EB7D10" w:rsidRDefault="00000000">
      <w:r>
        <w:t>Token: Euhemerus - Frecuencia: 4</w:t>
      </w:r>
    </w:p>
    <w:p w14:paraId="18E63D7D" w14:textId="77777777" w:rsidR="00EB7D10" w:rsidRDefault="00000000">
      <w:r>
        <w:t>Token: inscripsit - Frecuencia: 4</w:t>
      </w:r>
    </w:p>
    <w:p w14:paraId="53D1A167" w14:textId="77777777" w:rsidR="00EB7D10" w:rsidRDefault="00000000">
      <w:r>
        <w:t>Token: Diadume - Frecuencia: 4</w:t>
      </w:r>
    </w:p>
    <w:p w14:paraId="2C29C0B7" w14:textId="77777777" w:rsidR="00EB7D10" w:rsidRDefault="00000000">
      <w:r>
        <w:t>Token: CAES[---] - Frecuencia: 4</w:t>
      </w:r>
    </w:p>
    <w:p w14:paraId="58D2ED38" w14:textId="77777777" w:rsidR="00EB7D10" w:rsidRDefault="00000000">
      <w:r>
        <w:t>Token: [---]IVL - Frecuencia: 4</w:t>
      </w:r>
    </w:p>
    <w:p w14:paraId="2EE354C9" w14:textId="77777777" w:rsidR="00EB7D10" w:rsidRDefault="00000000">
      <w:r>
        <w:t>Token: alus - Frecuencia: 4</w:t>
      </w:r>
    </w:p>
    <w:p w14:paraId="62387BE2" w14:textId="77777777" w:rsidR="00EB7D10" w:rsidRDefault="00000000">
      <w:r>
        <w:t>Token: Vincentio - Frecuencia: 4</w:t>
      </w:r>
    </w:p>
    <w:p w14:paraId="2BF57747" w14:textId="77777777" w:rsidR="00EB7D10" w:rsidRDefault="00000000">
      <w:r>
        <w:t>Token: Chioni] - Frecuencia: 4</w:t>
      </w:r>
    </w:p>
    <w:p w14:paraId="02EDA109" w14:textId="77777777" w:rsidR="00EB7D10" w:rsidRDefault="00000000">
      <w:r>
        <w:t>Token: oviit(!) - Frecuencia: 4</w:t>
      </w:r>
    </w:p>
    <w:p w14:paraId="71477942" w14:textId="77777777" w:rsidR="00EB7D10" w:rsidRDefault="00000000">
      <w:r>
        <w:t>Token: vivas] - Frecuencia: 4</w:t>
      </w:r>
    </w:p>
    <w:p w14:paraId="5E03D283" w14:textId="77777777" w:rsidR="00EB7D10" w:rsidRDefault="00000000">
      <w:r>
        <w:t>Token: Maced(onica) - Frecuencia: 4</w:t>
      </w:r>
    </w:p>
    <w:p w14:paraId="53AFCDF8" w14:textId="77777777" w:rsidR="00EB7D10" w:rsidRDefault="00000000">
      <w:r>
        <w:t>Token: onia - Frecuencia: 4</w:t>
      </w:r>
    </w:p>
    <w:p w14:paraId="1A7D8FE4" w14:textId="77777777" w:rsidR="00EB7D10" w:rsidRDefault="00000000">
      <w:r>
        <w:t>Token: Ann(a)e - Frecuencia: 4</w:t>
      </w:r>
    </w:p>
    <w:p w14:paraId="5E05EDC6" w14:textId="77777777" w:rsidR="00EB7D10" w:rsidRDefault="00000000">
      <w:r>
        <w:t>Token: Latiniano - Frecuencia: 4</w:t>
      </w:r>
    </w:p>
    <w:p w14:paraId="247FBDDE" w14:textId="77777777" w:rsidR="00EB7D10" w:rsidRDefault="00000000">
      <w:r>
        <w:t>Token: co]niunx - Frecuencia: 4</w:t>
      </w:r>
    </w:p>
    <w:p w14:paraId="53A3A791" w14:textId="77777777" w:rsidR="00EB7D10" w:rsidRDefault="00000000">
      <w:r>
        <w:lastRenderedPageBreak/>
        <w:t>Token: [ra - Frecuencia: 4</w:t>
      </w:r>
    </w:p>
    <w:p w14:paraId="48604F2D" w14:textId="77777777" w:rsidR="00EB7D10" w:rsidRDefault="00000000">
      <w:r>
        <w:t>Token: Caesa]re - Frecuencia: 4</w:t>
      </w:r>
    </w:p>
    <w:p w14:paraId="31CA4199" w14:textId="77777777" w:rsidR="00EB7D10" w:rsidRDefault="00000000">
      <w:r>
        <w:t>Token: aug(ur)] - Frecuencia: 4</w:t>
      </w:r>
    </w:p>
    <w:p w14:paraId="374352AA" w14:textId="77777777" w:rsidR="00EB7D10" w:rsidRDefault="00000000">
      <w:r>
        <w:t>Token: aug(ur?) - Frecuencia: 4</w:t>
      </w:r>
    </w:p>
    <w:p w14:paraId="2CC7138F" w14:textId="77777777" w:rsidR="00EB7D10" w:rsidRDefault="00000000">
      <w:r>
        <w:t>Token: Claud[ius - Frecuencia: 4</w:t>
      </w:r>
    </w:p>
    <w:p w14:paraId="6C461995" w14:textId="77777777" w:rsidR="00EB7D10" w:rsidRDefault="00000000">
      <w:r>
        <w:t>Token: aed[em - Frecuencia: 4</w:t>
      </w:r>
    </w:p>
    <w:p w14:paraId="585051A7" w14:textId="77777777" w:rsidR="00EB7D10" w:rsidRDefault="00000000">
      <w:r>
        <w:t>Token: ci(a)e - Frecuencia: 4</w:t>
      </w:r>
    </w:p>
    <w:p w14:paraId="1C595C7F" w14:textId="77777777" w:rsidR="00EB7D10" w:rsidRDefault="00000000">
      <w:r>
        <w:t>Token: antiqua - Frecuencia: 4</w:t>
      </w:r>
    </w:p>
    <w:p w14:paraId="2B3E2C09" w14:textId="77777777" w:rsidR="00EB7D10" w:rsidRDefault="00000000">
      <w:r>
        <w:t>Token: [---]nes - Frecuencia: 4</w:t>
      </w:r>
    </w:p>
    <w:p w14:paraId="0B2C1C15" w14:textId="77777777" w:rsidR="00EB7D10" w:rsidRDefault="00000000">
      <w:r>
        <w:t>Token: [---]idius - Frecuencia: 4</w:t>
      </w:r>
    </w:p>
    <w:p w14:paraId="363DF7B2" w14:textId="77777777" w:rsidR="00EB7D10" w:rsidRDefault="00000000">
      <w:r>
        <w:t>Token: Rhe - Frecuencia: 4</w:t>
      </w:r>
    </w:p>
    <w:p w14:paraId="025425A2" w14:textId="77777777" w:rsidR="00EB7D10" w:rsidRDefault="00000000">
      <w:r>
        <w:t>Token: [---]da - Frecuencia: 4</w:t>
      </w:r>
    </w:p>
    <w:p w14:paraId="713473A4" w14:textId="77777777" w:rsidR="00EB7D10" w:rsidRDefault="00000000">
      <w:r>
        <w:t>Token: [---]I(?)O[---] - Frecuencia: 4</w:t>
      </w:r>
    </w:p>
    <w:p w14:paraId="044558D7" w14:textId="77777777" w:rsidR="00EB7D10" w:rsidRDefault="00000000">
      <w:r>
        <w:t>Token: nefas - Frecuencia: 4</w:t>
      </w:r>
    </w:p>
    <w:p w14:paraId="736DD6B1" w14:textId="77777777" w:rsidR="00EB7D10" w:rsidRDefault="00000000">
      <w:r>
        <w:t>Token: August]i - Frecuencia: 4</w:t>
      </w:r>
    </w:p>
    <w:p w14:paraId="57D2330B" w14:textId="77777777" w:rsidR="00EB7D10" w:rsidRDefault="00000000">
      <w:r>
        <w:t>Token: [---]ONA[---] - Frecuencia: 4</w:t>
      </w:r>
    </w:p>
    <w:p w14:paraId="35FD18D2" w14:textId="77777777" w:rsidR="00EB7D10" w:rsidRDefault="00000000">
      <w:r>
        <w:t>Token: Romanor(um)] - Frecuencia: 4</w:t>
      </w:r>
    </w:p>
    <w:p w14:paraId="49ADF260" w14:textId="77777777" w:rsidR="00EB7D10" w:rsidRDefault="00000000">
      <w:r>
        <w:t>Token: equestr(em) - Frecuencia: 4</w:t>
      </w:r>
    </w:p>
    <w:p w14:paraId="31382EA8" w14:textId="77777777" w:rsidR="00EB7D10" w:rsidRDefault="00000000">
      <w:r>
        <w:t>Token: concordi - Frecuencia: 4</w:t>
      </w:r>
    </w:p>
    <w:p w14:paraId="5362BE71" w14:textId="77777777" w:rsidR="00EB7D10" w:rsidRDefault="00000000">
      <w:r>
        <w:t>Token: [l(aetus)] - Frecuencia: 4</w:t>
      </w:r>
    </w:p>
    <w:p w14:paraId="0E30E5F9" w14:textId="77777777" w:rsidR="00EB7D10" w:rsidRDefault="00000000">
      <w:r>
        <w:t>Token: [candidato - Frecuencia: 4</w:t>
      </w:r>
    </w:p>
    <w:p w14:paraId="04F32AAC" w14:textId="77777777" w:rsidR="00EB7D10" w:rsidRDefault="00000000">
      <w:r>
        <w:t>Token: XIII[I - Frecuencia: 4</w:t>
      </w:r>
    </w:p>
    <w:p w14:paraId="7FB8B836" w14:textId="77777777" w:rsidR="00EB7D10" w:rsidRDefault="00000000">
      <w:r>
        <w:t>Token: cana - Frecuencia: 4</w:t>
      </w:r>
    </w:p>
    <w:p w14:paraId="6C7FE481" w14:textId="77777777" w:rsidR="00EB7D10" w:rsidRDefault="00000000">
      <w:r>
        <w:t>Token: [nato - Frecuencia: 4</w:t>
      </w:r>
    </w:p>
    <w:p w14:paraId="016E107E" w14:textId="77777777" w:rsidR="00EB7D10" w:rsidRDefault="00000000">
      <w:r>
        <w:t>Token: IIII(quattuor - Frecuencia: 4</w:t>
      </w:r>
    </w:p>
    <w:p w14:paraId="767B6D57" w14:textId="77777777" w:rsidR="00EB7D10" w:rsidRDefault="00000000">
      <w:r>
        <w:t>Token: iussis - Frecuencia: 4</w:t>
      </w:r>
    </w:p>
    <w:p w14:paraId="781E8BF4" w14:textId="77777777" w:rsidR="00EB7D10" w:rsidRDefault="00000000">
      <w:r>
        <w:lastRenderedPageBreak/>
        <w:t>Token: Antullus - Frecuencia: 4</w:t>
      </w:r>
    </w:p>
    <w:p w14:paraId="46EC03DB" w14:textId="77777777" w:rsidR="00EB7D10" w:rsidRDefault="00000000">
      <w:r>
        <w:t>Token: urb[i - Frecuencia: 4</w:t>
      </w:r>
    </w:p>
    <w:p w14:paraId="675CB7E8" w14:textId="77777777" w:rsidR="00EB7D10" w:rsidRDefault="00000000">
      <w:r>
        <w:t>Token: sci - Frecuencia: 4</w:t>
      </w:r>
    </w:p>
    <w:p w14:paraId="6B0826D4" w14:textId="77777777" w:rsidR="00EB7D10" w:rsidRDefault="00000000">
      <w:r>
        <w:t>Token: titi - Frecuencia: 4</w:t>
      </w:r>
    </w:p>
    <w:p w14:paraId="32C69445" w14:textId="77777777" w:rsidR="00EB7D10" w:rsidRDefault="00000000">
      <w:r>
        <w:t>Token: paene - Frecuencia: 4</w:t>
      </w:r>
    </w:p>
    <w:p w14:paraId="0732DB49" w14:textId="77777777" w:rsidR="00EB7D10" w:rsidRDefault="00000000">
      <w:r>
        <w:t>Token: leg - Frecuencia: 4</w:t>
      </w:r>
    </w:p>
    <w:p w14:paraId="4513262F" w14:textId="77777777" w:rsidR="00EB7D10" w:rsidRDefault="00000000">
      <w:r>
        <w:t>Token: monetali - Frecuencia: 4</w:t>
      </w:r>
    </w:p>
    <w:p w14:paraId="0AACA86D" w14:textId="77777777" w:rsidR="00EB7D10" w:rsidRDefault="00000000">
      <w:r>
        <w:t>Token: Tr]aiano - Frecuencia: 4</w:t>
      </w:r>
    </w:p>
    <w:p w14:paraId="1CC61ECA" w14:textId="77777777" w:rsidR="00EB7D10" w:rsidRDefault="00000000">
      <w:r>
        <w:t>Token: ------]RV[------ - Frecuencia: 4</w:t>
      </w:r>
    </w:p>
    <w:p w14:paraId="7797DFE8" w14:textId="77777777" w:rsidR="00EB7D10" w:rsidRDefault="00000000">
      <w:r>
        <w:t>Token: Hadria[no] - Frecuencia: 4</w:t>
      </w:r>
    </w:p>
    <w:p w14:paraId="1875ADC9" w14:textId="77777777" w:rsidR="00EB7D10" w:rsidRDefault="00000000">
      <w:r>
        <w:t>Token: dicite - Frecuencia: 4</w:t>
      </w:r>
    </w:p>
    <w:p w14:paraId="7598BE13" w14:textId="77777777" w:rsidR="00EB7D10" w:rsidRDefault="00000000">
      <w:r>
        <w:t>Token: tr&amp;lt - Frecuencia: 4</w:t>
      </w:r>
    </w:p>
    <w:p w14:paraId="7FC0D8BB" w14:textId="77777777" w:rsidR="00EB7D10" w:rsidRDefault="00000000">
      <w:r>
        <w:t>Token: [D(omini)] - Frecuencia: 4</w:t>
      </w:r>
    </w:p>
    <w:p w14:paraId="24478BA0" w14:textId="77777777" w:rsidR="00EB7D10" w:rsidRDefault="00000000">
      <w:r>
        <w:t>Token: Lusitan(iae) - Frecuencia: 4</w:t>
      </w:r>
    </w:p>
    <w:p w14:paraId="67C43F2E" w14:textId="77777777" w:rsidR="00EB7D10" w:rsidRDefault="00000000">
      <w:r>
        <w:t>Token: Silvane - Frecuencia: 4</w:t>
      </w:r>
    </w:p>
    <w:p w14:paraId="6EB8C18B" w14:textId="77777777" w:rsidR="00EB7D10" w:rsidRDefault="00000000">
      <w:r>
        <w:t>Token: m(erenti)?] - Frecuencia: 4</w:t>
      </w:r>
    </w:p>
    <w:p w14:paraId="40E5D8AC" w14:textId="77777777" w:rsidR="00EB7D10" w:rsidRDefault="00000000">
      <w:r>
        <w:t>Token: Îœá½±ÏÎºá¿³ - Frecuencia: 4</w:t>
      </w:r>
    </w:p>
    <w:p w14:paraId="4CB61CF8" w14:textId="77777777" w:rsidR="00EB7D10" w:rsidRDefault="00000000">
      <w:r>
        <w:t>Token: pr(o)co(n)s(uli) - Frecuencia: 4</w:t>
      </w:r>
    </w:p>
    <w:p w14:paraId="018231CF" w14:textId="77777777" w:rsidR="00EB7D10" w:rsidRDefault="00000000">
      <w:r>
        <w:t>Token: famae - Frecuencia: 4</w:t>
      </w:r>
    </w:p>
    <w:p w14:paraId="7ABD9242" w14:textId="77777777" w:rsidR="00EB7D10" w:rsidRDefault="00000000">
      <w:r>
        <w:t>Token: provinc[iae - Frecuencia: 4</w:t>
      </w:r>
    </w:p>
    <w:p w14:paraId="55A0F9CB" w14:textId="77777777" w:rsidR="00EB7D10" w:rsidRDefault="00000000">
      <w:r>
        <w:t>Token: LXXXXII - Frecuencia: 4</w:t>
      </w:r>
    </w:p>
    <w:p w14:paraId="1B9BC3E1" w14:textId="77777777" w:rsidR="00EB7D10" w:rsidRDefault="00000000">
      <w:r>
        <w:t>Token: curan - Frecuencia: 4</w:t>
      </w:r>
    </w:p>
    <w:p w14:paraId="41B64E21" w14:textId="77777777" w:rsidR="00EB7D10" w:rsidRDefault="00000000">
      <w:r>
        <w:t>Token: Nici - Frecuencia: 4</w:t>
      </w:r>
    </w:p>
    <w:p w14:paraId="09E01518" w14:textId="77777777" w:rsidR="00EB7D10" w:rsidRDefault="00000000">
      <w:r>
        <w:t>Token: curator(i) - Frecuencia: 4</w:t>
      </w:r>
    </w:p>
    <w:p w14:paraId="7495E9AC" w14:textId="77777777" w:rsidR="00EB7D10" w:rsidRDefault="00000000">
      <w:r>
        <w:t>Token: lib(eri) - Frecuencia: 4</w:t>
      </w:r>
    </w:p>
    <w:p w14:paraId="36324EEA" w14:textId="77777777" w:rsidR="00EB7D10" w:rsidRDefault="00000000">
      <w:r>
        <w:t>Token: [---]L(?)I(?) - Frecuencia: 4</w:t>
      </w:r>
    </w:p>
    <w:p w14:paraId="430A4258" w14:textId="77777777" w:rsidR="00EB7D10" w:rsidRDefault="00000000">
      <w:r>
        <w:lastRenderedPageBreak/>
        <w:t>Token: mora - Frecuencia: 4</w:t>
      </w:r>
    </w:p>
    <w:p w14:paraId="7BA013EA" w14:textId="77777777" w:rsidR="00EB7D10" w:rsidRDefault="00000000">
      <w:r>
        <w:t>Token: Privatianu(s) - Frecuencia: 4</w:t>
      </w:r>
    </w:p>
    <w:p w14:paraId="4728F211" w14:textId="77777777" w:rsidR="00EB7D10" w:rsidRDefault="00000000">
      <w:r>
        <w:t>Token: veneti - Frecuencia: 4</w:t>
      </w:r>
    </w:p>
    <w:p w14:paraId="08DB4BF9" w14:textId="77777777" w:rsidR="00EB7D10" w:rsidRDefault="00000000">
      <w:r>
        <w:t>Token: Supe(r)stianu(s) - Frecuencia: 4</w:t>
      </w:r>
    </w:p>
    <w:p w14:paraId="5FFE421B" w14:textId="77777777" w:rsidR="00EB7D10" w:rsidRDefault="00000000">
      <w:r>
        <w:t>Token: cadant(!) - Frecuencia: 4</w:t>
      </w:r>
    </w:p>
    <w:p w14:paraId="383AFDEB" w14:textId="77777777" w:rsidR="00EB7D10" w:rsidRDefault="00000000">
      <w:r>
        <w:t>Token: Af(ro) - Frecuencia: 4</w:t>
      </w:r>
    </w:p>
    <w:p w14:paraId="4A2C00BB" w14:textId="77777777" w:rsidR="00EB7D10" w:rsidRDefault="00000000">
      <w:r>
        <w:t>Token: Caeserni - Frecuencia: 4</w:t>
      </w:r>
    </w:p>
    <w:p w14:paraId="1524D00A" w14:textId="77777777" w:rsidR="00EB7D10" w:rsidRDefault="00000000">
      <w:r>
        <w:t>Token: Satullus - Frecuencia: 4</w:t>
      </w:r>
    </w:p>
    <w:p w14:paraId="404DDBC3" w14:textId="77777777" w:rsidR="00EB7D10" w:rsidRDefault="00000000">
      <w:r>
        <w:t>Token: consum - Frecuencia: 4</w:t>
      </w:r>
    </w:p>
    <w:p w14:paraId="05F4904D" w14:textId="77777777" w:rsidR="00EB7D10" w:rsidRDefault="00000000">
      <w:r>
        <w:t>Token: Nova - Frecuencia: 4</w:t>
      </w:r>
    </w:p>
    <w:p w14:paraId="12507FE4" w14:textId="77777777" w:rsidR="00EB7D10" w:rsidRDefault="00000000">
      <w:r>
        <w:t>Token: Dubnae - Frecuencia: 4</w:t>
      </w:r>
    </w:p>
    <w:p w14:paraId="3546FDDC" w14:textId="77777777" w:rsidR="00EB7D10" w:rsidRDefault="00000000">
      <w:r>
        <w:t>Token: binos - Frecuencia: 4</w:t>
      </w:r>
    </w:p>
    <w:p w14:paraId="7F85A4F4" w14:textId="77777777" w:rsidR="00EB7D10" w:rsidRDefault="00000000">
      <w:r>
        <w:t>Token: á¼€Ï€ÎµÎ»ÎµÏ…Î¸á½³ÏÎ± - Frecuencia: 4</w:t>
      </w:r>
    </w:p>
    <w:p w14:paraId="45162225" w14:textId="77777777" w:rsidR="00EB7D10" w:rsidRDefault="00000000">
      <w:r>
        <w:t>Token: Matuccio - Frecuencia: 4</w:t>
      </w:r>
    </w:p>
    <w:p w14:paraId="7D28C8DE" w14:textId="77777777" w:rsidR="00EB7D10" w:rsidRDefault="00000000">
      <w:r>
        <w:t>Token: Fuscina - Frecuencia: 4</w:t>
      </w:r>
    </w:p>
    <w:p w14:paraId="20AEEE47" w14:textId="77777777" w:rsidR="00EB7D10" w:rsidRDefault="00000000">
      <w:r>
        <w:t>Token: [D(ecimus) - Frecuencia: 4</w:t>
      </w:r>
    </w:p>
    <w:p w14:paraId="71F7D68F" w14:textId="77777777" w:rsidR="00EB7D10" w:rsidRDefault="00000000">
      <w:r>
        <w:t>Token: Larius - Frecuencia: 4</w:t>
      </w:r>
    </w:p>
    <w:p w14:paraId="4BEF11B4" w14:textId="77777777" w:rsidR="00EB7D10" w:rsidRDefault="00000000">
      <w:r>
        <w:t>Token: Rusticius - Frecuencia: 4</w:t>
      </w:r>
    </w:p>
    <w:p w14:paraId="2D86F3A5" w14:textId="77777777" w:rsidR="00EB7D10" w:rsidRDefault="00000000">
      <w:r>
        <w:t>Token: SAT[---] - Frecuencia: 4</w:t>
      </w:r>
    </w:p>
    <w:p w14:paraId="2D3DBED5" w14:textId="77777777" w:rsidR="00EB7D10" w:rsidRDefault="00000000">
      <w:r>
        <w:t>Token: [pius] - Frecuencia: 4</w:t>
      </w:r>
    </w:p>
    <w:p w14:paraId="34CECC91" w14:textId="77777777" w:rsidR="00EB7D10" w:rsidRDefault="00000000">
      <w:r>
        <w:t>Token: [eq(uitata)] - Frecuencia: 4</w:t>
      </w:r>
    </w:p>
    <w:p w14:paraId="7C8AB2AF" w14:textId="77777777" w:rsidR="00EB7D10" w:rsidRDefault="00000000">
      <w:r>
        <w:t>Token: Torquatus - Frecuencia: 4</w:t>
      </w:r>
    </w:p>
    <w:p w14:paraId="6FF5E5DF" w14:textId="77777777" w:rsidR="00EB7D10" w:rsidRDefault="00000000">
      <w:r>
        <w:t>Token: Medicis - Frecuencia: 4</w:t>
      </w:r>
    </w:p>
    <w:p w14:paraId="4780976B" w14:textId="77777777" w:rsidR="00EB7D10" w:rsidRDefault="00000000">
      <w:r>
        <w:t>Token: X?] - Frecuencia: 4</w:t>
      </w:r>
    </w:p>
    <w:p w14:paraId="2B3DC401" w14:textId="77777777" w:rsidR="00EB7D10" w:rsidRDefault="00000000">
      <w:r>
        <w:t>Token: Rufino] - Frecuencia: 4</w:t>
      </w:r>
    </w:p>
    <w:p w14:paraId="7B9535EC" w14:textId="77777777" w:rsidR="00EB7D10" w:rsidRDefault="00000000">
      <w:r>
        <w:t>Token: Atrius - Frecuencia: 4</w:t>
      </w:r>
    </w:p>
    <w:p w14:paraId="26429D97" w14:textId="77777777" w:rsidR="00EB7D10" w:rsidRDefault="00000000">
      <w:r>
        <w:lastRenderedPageBreak/>
        <w:t>Token: c(a)e - Frecuencia: 4</w:t>
      </w:r>
    </w:p>
    <w:p w14:paraId="64A47143" w14:textId="77777777" w:rsidR="00EB7D10" w:rsidRDefault="00000000">
      <w:r>
        <w:t>Token: [[[Pio - Frecuencia: 4</w:t>
      </w:r>
    </w:p>
    <w:p w14:paraId="1399F527" w14:textId="77777777" w:rsidR="00EB7D10" w:rsidRDefault="00000000">
      <w:r>
        <w:t>Token: [Minervam] - Frecuencia: 4</w:t>
      </w:r>
    </w:p>
    <w:p w14:paraId="145E9C88" w14:textId="77777777" w:rsidR="00EB7D10" w:rsidRDefault="00000000">
      <w:r>
        <w:t>Token: heredit(atium) - Frecuencia: 4</w:t>
      </w:r>
    </w:p>
    <w:p w14:paraId="0CA7CC33" w14:textId="77777777" w:rsidR="00EB7D10" w:rsidRDefault="00000000">
      <w:r>
        <w:t>Token: AS - Frecuencia: 4</w:t>
      </w:r>
    </w:p>
    <w:p w14:paraId="1C517C3F" w14:textId="77777777" w:rsidR="00EB7D10" w:rsidRDefault="00000000">
      <w:r>
        <w:t>Token: Atti(a)e - Frecuencia: 4</w:t>
      </w:r>
    </w:p>
    <w:p w14:paraId="7D184DCE" w14:textId="77777777" w:rsidR="00EB7D10" w:rsidRDefault="00000000">
      <w:r>
        <w:t>Token: Pinnio - Frecuencia: 4</w:t>
      </w:r>
    </w:p>
    <w:p w14:paraId="286DDEA2" w14:textId="77777777" w:rsidR="00EB7D10" w:rsidRDefault="00000000">
      <w:r>
        <w:t>Token: immatura - Frecuencia: 4</w:t>
      </w:r>
    </w:p>
    <w:p w14:paraId="1A02BE00" w14:textId="77777777" w:rsidR="00EB7D10" w:rsidRDefault="00000000">
      <w:r>
        <w:t>Token: longior - Frecuencia: 4</w:t>
      </w:r>
    </w:p>
    <w:p w14:paraId="763FD4F9" w14:textId="77777777" w:rsidR="00EB7D10" w:rsidRDefault="00000000">
      <w:r>
        <w:t>Token: CN[---] - Frecuencia: 4</w:t>
      </w:r>
    </w:p>
    <w:p w14:paraId="09DA3F88" w14:textId="77777777" w:rsidR="00EB7D10" w:rsidRDefault="00000000">
      <w:r>
        <w:t>Token: Cogitato - Frecuencia: 4</w:t>
      </w:r>
    </w:p>
    <w:p w14:paraId="14C40D9D" w14:textId="77777777" w:rsidR="00EB7D10" w:rsidRDefault="00000000">
      <w:r>
        <w:t>Token: fecerunt?] - Frecuencia: 4</w:t>
      </w:r>
    </w:p>
    <w:p w14:paraId="404B0545" w14:textId="77777777" w:rsidR="00EB7D10" w:rsidRDefault="00000000">
      <w:r>
        <w:t>Token: filio(?) - Frecuencia: 4</w:t>
      </w:r>
    </w:p>
    <w:p w14:paraId="1915FB9D" w14:textId="77777777" w:rsidR="00EB7D10" w:rsidRDefault="00000000">
      <w:r>
        <w:t>Token: curant[e - Frecuencia: 4</w:t>
      </w:r>
    </w:p>
    <w:p w14:paraId="7B627DD0" w14:textId="77777777" w:rsidR="00EB7D10" w:rsidRDefault="00000000">
      <w:r>
        <w:t>Token: Marcel(lus) - Frecuencia: 4</w:t>
      </w:r>
    </w:p>
    <w:p w14:paraId="0C819538" w14:textId="77777777" w:rsidR="00EB7D10" w:rsidRDefault="00000000">
      <w:r>
        <w:t>Token: Ulpi[us] - Frecuencia: 4</w:t>
      </w:r>
    </w:p>
    <w:p w14:paraId="6246342C" w14:textId="77777777" w:rsidR="00EB7D10" w:rsidRDefault="00000000">
      <w:r>
        <w:t>Token: tess(erario) - Frecuencia: 4</w:t>
      </w:r>
    </w:p>
    <w:p w14:paraId="3A4C69FB" w14:textId="77777777" w:rsidR="00EB7D10" w:rsidRDefault="00000000">
      <w:r>
        <w:t>Token: c(ivi) - Frecuencia: 4</w:t>
      </w:r>
    </w:p>
    <w:p w14:paraId="208A8E8A" w14:textId="77777777" w:rsidR="00EB7D10" w:rsidRDefault="00000000">
      <w:r>
        <w:t>Token: [vi]va - Frecuencia: 4</w:t>
      </w:r>
    </w:p>
    <w:p w14:paraId="7E8AFB20" w14:textId="77777777" w:rsidR="00EB7D10" w:rsidRDefault="00000000">
      <w:r>
        <w:t>Token: |(centuria)?] - Frecuencia: 4</w:t>
      </w:r>
    </w:p>
    <w:p w14:paraId="34D10744" w14:textId="77777777" w:rsidR="00EB7D10" w:rsidRDefault="00000000">
      <w:r>
        <w:t>Token: Saturnus - Frecuencia: 4</w:t>
      </w:r>
    </w:p>
    <w:p w14:paraId="5210934B" w14:textId="77777777" w:rsidR="00EB7D10" w:rsidRDefault="00000000">
      <w:r>
        <w:t>Token: Valentianus - Frecuencia: 4</w:t>
      </w:r>
    </w:p>
    <w:p w14:paraId="60EF8B0C" w14:textId="77777777" w:rsidR="00EB7D10" w:rsidRDefault="00000000">
      <w:r>
        <w:t>Token: sos - Frecuencia: 4</w:t>
      </w:r>
    </w:p>
    <w:p w14:paraId="60B62D4A" w14:textId="77777777" w:rsidR="00EB7D10" w:rsidRDefault="00000000">
      <w:r>
        <w:t>Token: Dia(nae) - Frecuencia: 4</w:t>
      </w:r>
    </w:p>
    <w:p w14:paraId="47F4593B" w14:textId="77777777" w:rsidR="00EB7D10" w:rsidRDefault="00000000">
      <w:r>
        <w:t>Token: opti(o) - Frecuencia: 4</w:t>
      </w:r>
    </w:p>
    <w:p w14:paraId="0410151D" w14:textId="77777777" w:rsidR="00EB7D10" w:rsidRDefault="00000000">
      <w:r>
        <w:t>Token: Glauci - Frecuencia: 4</w:t>
      </w:r>
    </w:p>
    <w:p w14:paraId="7806A37E" w14:textId="77777777" w:rsidR="00EB7D10" w:rsidRDefault="00000000">
      <w:r>
        <w:lastRenderedPageBreak/>
        <w:t>Token: leg(atum)] - Frecuencia: 4</w:t>
      </w:r>
    </w:p>
    <w:p w14:paraId="31BB0E30" w14:textId="77777777" w:rsidR="00EB7D10" w:rsidRDefault="00000000">
      <w:r>
        <w:t>Token: Valius - Frecuencia: 4</w:t>
      </w:r>
    </w:p>
    <w:p w14:paraId="701C1330" w14:textId="77777777" w:rsidR="00EB7D10" w:rsidRDefault="00000000">
      <w:r>
        <w:t>Token: pontifi - Frecuencia: 4</w:t>
      </w:r>
    </w:p>
    <w:p w14:paraId="00190AC8" w14:textId="77777777" w:rsidR="00EB7D10" w:rsidRDefault="00000000">
      <w:r>
        <w:t>Token: [---]MP[---] - Frecuencia: 4</w:t>
      </w:r>
    </w:p>
    <w:p w14:paraId="5BBF5553" w14:textId="77777777" w:rsidR="00EB7D10" w:rsidRDefault="00000000">
      <w:r>
        <w:t>Token: Barbas - Frecuencia: 4</w:t>
      </w:r>
    </w:p>
    <w:p w14:paraId="5639339C" w14:textId="77777777" w:rsidR="00EB7D10" w:rsidRDefault="00000000">
      <w:r>
        <w:t>Token: m]enses - Frecuencia: 4</w:t>
      </w:r>
    </w:p>
    <w:p w14:paraId="6B7DC2B5" w14:textId="77777777" w:rsidR="00EB7D10" w:rsidRDefault="00000000">
      <w:r>
        <w:t>Token: LXXXXIII - Frecuencia: 4</w:t>
      </w:r>
    </w:p>
    <w:p w14:paraId="52A38E31" w14:textId="77777777" w:rsidR="00EB7D10" w:rsidRDefault="00000000">
      <w:r>
        <w:t>Token: con]iux - Frecuencia: 4</w:t>
      </w:r>
    </w:p>
    <w:p w14:paraId="6792D221" w14:textId="77777777" w:rsidR="00EB7D10" w:rsidRDefault="00000000">
      <w:r>
        <w:t>Token: [A]ugg(ustorum) - Frecuencia: 4</w:t>
      </w:r>
    </w:p>
    <w:p w14:paraId="06941E26" w14:textId="77777777" w:rsidR="00EB7D10" w:rsidRDefault="00000000">
      <w:r>
        <w:t>Token: Maximin(us) - Frecuencia: 4</w:t>
      </w:r>
    </w:p>
    <w:p w14:paraId="7B554954" w14:textId="77777777" w:rsidR="00EB7D10" w:rsidRDefault="00000000">
      <w:r>
        <w:t>Token: Bonus - Frecuencia: 4</w:t>
      </w:r>
    </w:p>
    <w:p w14:paraId="11EB1E32" w14:textId="77777777" w:rsidR="00EB7D10" w:rsidRDefault="00000000">
      <w:r>
        <w:t>Token: Dizo - Frecuencia: 4</w:t>
      </w:r>
    </w:p>
    <w:p w14:paraId="03F20F40" w14:textId="77777777" w:rsidR="00EB7D10" w:rsidRDefault="00000000">
      <w:r>
        <w:t>Token: [---]IR - Frecuencia: 4</w:t>
      </w:r>
    </w:p>
    <w:p w14:paraId="783FCEBB" w14:textId="77777777" w:rsidR="00EB7D10" w:rsidRDefault="00000000">
      <w:r>
        <w:t>Token: Martin(us) - Frecuencia: 4</w:t>
      </w:r>
    </w:p>
    <w:p w14:paraId="42EADCE3" w14:textId="77777777" w:rsidR="00EB7D10" w:rsidRDefault="00000000">
      <w:r>
        <w:t>Token: [---]des - Frecuencia: 4</w:t>
      </w:r>
    </w:p>
    <w:p w14:paraId="4728BB2B" w14:textId="77777777" w:rsidR="00EB7D10" w:rsidRDefault="00000000">
      <w:r>
        <w:t>Token: ann(os)? - Frecuencia: 4</w:t>
      </w:r>
    </w:p>
    <w:p w14:paraId="00A13E23" w14:textId="77777777" w:rsidR="00EB7D10" w:rsidRDefault="00000000">
      <w:r>
        <w:t>Token: [---]CI(?)[---] - Frecuencia: 4</w:t>
      </w:r>
    </w:p>
    <w:p w14:paraId="44D96C34" w14:textId="77777777" w:rsidR="00EB7D10" w:rsidRDefault="00000000">
      <w:r>
        <w:t>Token: i(uveni) - Frecuencia: 4</w:t>
      </w:r>
    </w:p>
    <w:p w14:paraId="6418D62A" w14:textId="77777777" w:rsidR="00EB7D10" w:rsidRDefault="00000000">
      <w:r>
        <w:t>Token: Colonus - Frecuencia: 4</w:t>
      </w:r>
    </w:p>
    <w:p w14:paraId="27DCF54E" w14:textId="77777777" w:rsidR="00EB7D10" w:rsidRDefault="00000000">
      <w:r>
        <w:t>Token: [[Aug(ustus) - Frecuencia: 4</w:t>
      </w:r>
    </w:p>
    <w:p w14:paraId="62BB8853" w14:textId="77777777" w:rsidR="00EB7D10" w:rsidRDefault="00000000">
      <w:r>
        <w:t>Token: Vitula - Frecuencia: 4</w:t>
      </w:r>
    </w:p>
    <w:p w14:paraId="4F69D3EF" w14:textId="77777777" w:rsidR="00EB7D10" w:rsidRDefault="00000000">
      <w:r>
        <w:t>Token: [ci]ves - Frecuencia: 4</w:t>
      </w:r>
    </w:p>
    <w:p w14:paraId="29F4545D" w14:textId="77777777" w:rsidR="00EB7D10" w:rsidRDefault="00000000">
      <w:r>
        <w:t>Token: res]tituit - Frecuencia: 4</w:t>
      </w:r>
    </w:p>
    <w:p w14:paraId="1D5533C7" w14:textId="77777777" w:rsidR="00EB7D10" w:rsidRDefault="00000000">
      <w:r>
        <w:t>Token: Î¤[---] - Frecuencia: 4</w:t>
      </w:r>
    </w:p>
    <w:p w14:paraId="68B01169" w14:textId="77777777" w:rsidR="00EB7D10" w:rsidRDefault="00000000">
      <w:r>
        <w:t>Token: Sev[erus - Frecuencia: 4</w:t>
      </w:r>
    </w:p>
    <w:p w14:paraId="4598EB38" w14:textId="77777777" w:rsidR="00EB7D10" w:rsidRDefault="00000000">
      <w:r>
        <w:t>Token: Lucidus - Frecuencia: 4</w:t>
      </w:r>
    </w:p>
    <w:p w14:paraId="1684A9C6" w14:textId="77777777" w:rsidR="00EB7D10" w:rsidRDefault="00000000">
      <w:r>
        <w:lastRenderedPageBreak/>
        <w:t>Token: num(inis) - Frecuencia: 4</w:t>
      </w:r>
    </w:p>
    <w:p w14:paraId="7A71D004" w14:textId="77777777" w:rsidR="00EB7D10" w:rsidRDefault="00000000">
      <w:r>
        <w:t>Token: c[o(n)s(ularis) - Frecuencia: 4</w:t>
      </w:r>
    </w:p>
    <w:p w14:paraId="7B462767" w14:textId="77777777" w:rsidR="00EB7D10" w:rsidRDefault="00000000">
      <w:r>
        <w:t>Token: [---]ian[---] - Frecuencia: 4</w:t>
      </w:r>
    </w:p>
    <w:p w14:paraId="4D62A7A8" w14:textId="77777777" w:rsidR="00EB7D10" w:rsidRDefault="00000000">
      <w:r>
        <w:t>Token: [A]urelio - Frecuencia: 4</w:t>
      </w:r>
    </w:p>
    <w:p w14:paraId="5CC6C101" w14:textId="77777777" w:rsidR="00EB7D10" w:rsidRDefault="00000000">
      <w:r>
        <w:t>Token: huc - Frecuencia: 4</w:t>
      </w:r>
    </w:p>
    <w:p w14:paraId="4FE72F8F" w14:textId="77777777" w:rsidR="00EB7D10" w:rsidRDefault="00000000">
      <w:r>
        <w:t>Token: clarus - Frecuencia: 4</w:t>
      </w:r>
    </w:p>
    <w:p w14:paraId="731865E0" w14:textId="77777777" w:rsidR="00EB7D10" w:rsidRDefault="00000000">
      <w:r>
        <w:t>Token: Theo[dosio - Frecuencia: 4</w:t>
      </w:r>
    </w:p>
    <w:p w14:paraId="0A0935EB" w14:textId="77777777" w:rsidR="00EB7D10" w:rsidRDefault="00000000">
      <w:r>
        <w:t>Token: v]ix[it - Frecuencia: 4</w:t>
      </w:r>
    </w:p>
    <w:p w14:paraId="1E662F72" w14:textId="77777777" w:rsidR="00EB7D10" w:rsidRDefault="00000000">
      <w:r>
        <w:t>Token: Andreae - Frecuencia: 4</w:t>
      </w:r>
    </w:p>
    <w:p w14:paraId="5136EF4C" w14:textId="77777777" w:rsidR="00EB7D10" w:rsidRDefault="00000000">
      <w:r>
        <w:t>Token: Vidaso - Frecuencia: 4</w:t>
      </w:r>
    </w:p>
    <w:p w14:paraId="43870A01" w14:textId="77777777" w:rsidR="00EB7D10" w:rsidRDefault="00000000">
      <w:r>
        <w:t>Token: Thanae - Frecuencia: 4</w:t>
      </w:r>
    </w:p>
    <w:p w14:paraId="2E97A893" w14:textId="77777777" w:rsidR="00EB7D10" w:rsidRDefault="00000000">
      <w:r>
        <w:t>Token: [v(oto) - Frecuencia: 4</w:t>
      </w:r>
    </w:p>
    <w:p w14:paraId="0B2ACB93" w14:textId="77777777" w:rsidR="00EB7D10" w:rsidRDefault="00000000">
      <w:r>
        <w:t>Token: culae - Frecuencia: 4</w:t>
      </w:r>
    </w:p>
    <w:p w14:paraId="03D0746A" w14:textId="77777777" w:rsidR="00EB7D10" w:rsidRDefault="00000000">
      <w:r>
        <w:t>Token: Au[g(ustalis)] - Frecuencia: 4</w:t>
      </w:r>
    </w:p>
    <w:p w14:paraId="6F0EA7D9" w14:textId="77777777" w:rsidR="00EB7D10" w:rsidRDefault="00000000">
      <w:r>
        <w:t>Token: MES - Frecuencia: 4</w:t>
      </w:r>
    </w:p>
    <w:p w14:paraId="204A2985" w14:textId="77777777" w:rsidR="00EB7D10" w:rsidRDefault="00000000">
      <w:r>
        <w:t>Token: Sanc(tu)s - Frecuencia: 4</w:t>
      </w:r>
    </w:p>
    <w:p w14:paraId="58278631" w14:textId="77777777" w:rsidR="00EB7D10" w:rsidRDefault="00000000">
      <w:r>
        <w:t>Token: centill(a)e - Frecuencia: 4</w:t>
      </w:r>
    </w:p>
    <w:p w14:paraId="7F53EC73" w14:textId="77777777" w:rsidR="00EB7D10" w:rsidRDefault="00000000">
      <w:r>
        <w:t>Token: virtutem - Frecuencia: 4</w:t>
      </w:r>
    </w:p>
    <w:p w14:paraId="51A2F222" w14:textId="77777777" w:rsidR="00EB7D10" w:rsidRDefault="00000000">
      <w:r>
        <w:t>Token: [---]ntus - Frecuencia: 4</w:t>
      </w:r>
    </w:p>
    <w:p w14:paraId="732FF404" w14:textId="77777777" w:rsidR="00EB7D10" w:rsidRDefault="00000000">
      <w:r>
        <w:t>Token: [Hadr(iano) - Frecuencia: 4</w:t>
      </w:r>
    </w:p>
    <w:p w14:paraId="11B12C5A" w14:textId="77777777" w:rsidR="00EB7D10" w:rsidRDefault="00000000">
      <w:r>
        <w:t>Token: c]oh(ors) - Frecuencia: 4</w:t>
      </w:r>
    </w:p>
    <w:p w14:paraId="54FF2594" w14:textId="77777777" w:rsidR="00EB7D10" w:rsidRDefault="00000000">
      <w:r>
        <w:t>Token: [s]orori - Frecuencia: 4</w:t>
      </w:r>
    </w:p>
    <w:p w14:paraId="5B517109" w14:textId="77777777" w:rsidR="00EB7D10" w:rsidRDefault="00000000">
      <w:r>
        <w:t>Token: Hadrian(o) - Frecuencia: 4</w:t>
      </w:r>
    </w:p>
    <w:p w14:paraId="5E6A510A" w14:textId="77777777" w:rsidR="00EB7D10" w:rsidRDefault="00000000">
      <w:r>
        <w:t>Token: [XXX - Frecuencia: 4</w:t>
      </w:r>
    </w:p>
    <w:p w14:paraId="2FB3E69E" w14:textId="77777777" w:rsidR="00EB7D10" w:rsidRDefault="00000000">
      <w:r>
        <w:t>Token: [Cl(audia) - Frecuencia: 4</w:t>
      </w:r>
    </w:p>
    <w:p w14:paraId="23A30A26" w14:textId="77777777" w:rsidR="00EB7D10" w:rsidRDefault="00000000">
      <w:r>
        <w:t>Token: Desticio - Frecuencia: 4</w:t>
      </w:r>
    </w:p>
    <w:p w14:paraId="40C929F9" w14:textId="77777777" w:rsidR="00EB7D10" w:rsidRDefault="00000000">
      <w:r>
        <w:lastRenderedPageBreak/>
        <w:t>Token: Aplinis - Frecuencia: 4</w:t>
      </w:r>
    </w:p>
    <w:p w14:paraId="005C0AF4" w14:textId="77777777" w:rsidR="00EB7D10" w:rsidRDefault="00000000">
      <w:r>
        <w:t>Token: Em - Frecuencia: 4</w:t>
      </w:r>
    </w:p>
    <w:p w14:paraId="661CEFC8" w14:textId="77777777" w:rsidR="00EB7D10" w:rsidRDefault="00000000">
      <w:r>
        <w:t>Token: St - Frecuencia: 4</w:t>
      </w:r>
    </w:p>
    <w:p w14:paraId="7F27ADE3" w14:textId="77777777" w:rsidR="00EB7D10" w:rsidRDefault="00000000">
      <w:r>
        <w:t>Token: fec(it)(?) - Frecuencia: 4</w:t>
      </w:r>
    </w:p>
    <w:p w14:paraId="3046CAB6" w14:textId="77777777" w:rsidR="00EB7D10" w:rsidRDefault="00000000">
      <w:r>
        <w:t>Token: g[em(inae)] - Frecuencia: 4</w:t>
      </w:r>
    </w:p>
    <w:p w14:paraId="26DB7BAA" w14:textId="77777777" w:rsidR="00EB7D10" w:rsidRDefault="00000000">
      <w:r>
        <w:t>Token: catil(l)i - Frecuencia: 4</w:t>
      </w:r>
    </w:p>
    <w:p w14:paraId="4D23F08A" w14:textId="77777777" w:rsidR="00EB7D10" w:rsidRDefault="00000000">
      <w:r>
        <w:t>Token: Î³Îµ - Frecuencia: 4</w:t>
      </w:r>
    </w:p>
    <w:p w14:paraId="76CFB86B" w14:textId="77777777" w:rsidR="00EB7D10" w:rsidRDefault="00000000">
      <w:r>
        <w:t>Token: á¼€Î½Î´ÏÎ¹á½±Î½Ï„Î± - Frecuencia: 4</w:t>
      </w:r>
    </w:p>
    <w:p w14:paraId="19E2DC5B" w14:textId="77777777" w:rsidR="00EB7D10" w:rsidRDefault="00000000">
      <w:r>
        <w:t>Token: ÎºÎ±Î¸á½¼Ï‚ - Frecuencia: 4</w:t>
      </w:r>
    </w:p>
    <w:p w14:paraId="2F2C4FB9" w14:textId="77777777" w:rsidR="00EB7D10" w:rsidRDefault="00000000">
      <w:r>
        <w:t>Token: ARN(---) - Frecuencia: 4</w:t>
      </w:r>
    </w:p>
    <w:p w14:paraId="51FB3CAE" w14:textId="77777777" w:rsidR="00EB7D10" w:rsidRDefault="00000000">
      <w:r>
        <w:t>Token: beneficiario - Frecuencia: 4</w:t>
      </w:r>
    </w:p>
    <w:p w14:paraId="2E53BC33" w14:textId="77777777" w:rsidR="00EB7D10" w:rsidRDefault="00000000">
      <w:r>
        <w:t>Token: cap - Frecuencia: 4</w:t>
      </w:r>
    </w:p>
    <w:p w14:paraId="5D67B3F6" w14:textId="77777777" w:rsidR="00EB7D10" w:rsidRDefault="00000000">
      <w:r>
        <w:t>Token: controversia - Frecuencia: 4</w:t>
      </w:r>
    </w:p>
    <w:p w14:paraId="6E6FD07C" w14:textId="77777777" w:rsidR="00EB7D10" w:rsidRDefault="00000000">
      <w:r>
        <w:t>Token: Marul - Frecuencia: 4</w:t>
      </w:r>
    </w:p>
    <w:p w14:paraId="529E295F" w14:textId="77777777" w:rsidR="00EB7D10" w:rsidRDefault="00000000">
      <w:r>
        <w:t>Token: Her] - Frecuencia: 4</w:t>
      </w:r>
    </w:p>
    <w:p w14:paraId="18A5F2F6" w14:textId="77777777" w:rsidR="00EB7D10" w:rsidRDefault="00000000">
      <w:r>
        <w:t>Token: [---]TIVS - Frecuencia: 4</w:t>
      </w:r>
    </w:p>
    <w:p w14:paraId="31668BDA" w14:textId="77777777" w:rsidR="00EB7D10" w:rsidRDefault="00000000">
      <w:r>
        <w:t>Token: lia(?) - Frecuencia: 4</w:t>
      </w:r>
    </w:p>
    <w:p w14:paraId="461004C9" w14:textId="77777777" w:rsidR="00EB7D10" w:rsidRDefault="00000000">
      <w:r>
        <w:t>Token: h(ic)(?) - Frecuencia: 4</w:t>
      </w:r>
    </w:p>
    <w:p w14:paraId="6F945DA5" w14:textId="77777777" w:rsidR="00EB7D10" w:rsidRDefault="00000000">
      <w:r>
        <w:t>Token: [---]t[---] - Frecuencia: 4</w:t>
      </w:r>
    </w:p>
    <w:p w14:paraId="29D97FD9" w14:textId="77777777" w:rsidR="00EB7D10" w:rsidRDefault="00000000">
      <w:r>
        <w:t>Token: [---]VV[---] - Frecuencia: 4</w:t>
      </w:r>
    </w:p>
    <w:p w14:paraId="180A79E2" w14:textId="77777777" w:rsidR="00EB7D10" w:rsidRDefault="00000000">
      <w:r>
        <w:t>Token: v]iva - Frecuencia: 4</w:t>
      </w:r>
    </w:p>
    <w:p w14:paraId="64F2829B" w14:textId="77777777" w:rsidR="00EB7D10" w:rsidRDefault="00000000">
      <w:r>
        <w:t>Token: mil(liariae) - Frecuencia: 4</w:t>
      </w:r>
    </w:p>
    <w:p w14:paraId="4689544B" w14:textId="77777777" w:rsidR="00EB7D10" w:rsidRDefault="00000000">
      <w:r>
        <w:t>Token: [---]I(?)o - Frecuencia: 4</w:t>
      </w:r>
    </w:p>
    <w:p w14:paraId="1D738EE0" w14:textId="77777777" w:rsidR="00EB7D10" w:rsidRDefault="00000000">
      <w:r>
        <w:t>Token: [Silv]ano - Frecuencia: 4</w:t>
      </w:r>
    </w:p>
    <w:p w14:paraId="753CE1BE" w14:textId="77777777" w:rsidR="00EB7D10" w:rsidRDefault="00000000">
      <w:r>
        <w:t>Token: Ae]l(io) - Frecuencia: 4</w:t>
      </w:r>
    </w:p>
    <w:p w14:paraId="3BAD22F8" w14:textId="77777777" w:rsidR="00EB7D10" w:rsidRDefault="00000000">
      <w:r>
        <w:t>Token: i(nvicto) - Frecuencia: 4</w:t>
      </w:r>
    </w:p>
    <w:p w14:paraId="7C236220" w14:textId="77777777" w:rsidR="00EB7D10" w:rsidRDefault="00000000">
      <w:r>
        <w:lastRenderedPageBreak/>
        <w:t>Token: [---]b - Frecuencia: 4</w:t>
      </w:r>
    </w:p>
    <w:p w14:paraId="74786440" w14:textId="77777777" w:rsidR="00EB7D10" w:rsidRDefault="00000000">
      <w:r>
        <w:t>Token: Valen[------ - Frecuencia: 4</w:t>
      </w:r>
    </w:p>
    <w:p w14:paraId="49AAEA8E" w14:textId="77777777" w:rsidR="00EB7D10" w:rsidRDefault="00000000">
      <w:r>
        <w:t>Token: [---]OM - Frecuencia: 4</w:t>
      </w:r>
    </w:p>
    <w:p w14:paraId="3CF51471" w14:textId="77777777" w:rsidR="00EB7D10" w:rsidRDefault="00000000">
      <w:r>
        <w:t>Token: genuo - Frecuencia: 4</w:t>
      </w:r>
    </w:p>
    <w:p w14:paraId="211DF823" w14:textId="77777777" w:rsidR="00EB7D10" w:rsidRDefault="00000000">
      <w:r>
        <w:t>Token: Omnia - Frecuencia: 4</w:t>
      </w:r>
    </w:p>
    <w:p w14:paraId="15C51C53" w14:textId="77777777" w:rsidR="00EB7D10" w:rsidRDefault="00000000">
      <w:r>
        <w:t>Token: [c]oniu[gi - Frecuencia: 4</w:t>
      </w:r>
    </w:p>
    <w:p w14:paraId="45DC6C2D" w14:textId="77777777" w:rsidR="00EB7D10" w:rsidRDefault="00000000">
      <w:r>
        <w:t>Token: pa[ter? - Frecuencia: 4</w:t>
      </w:r>
    </w:p>
    <w:p w14:paraId="342ED3E3" w14:textId="77777777" w:rsidR="00EB7D10" w:rsidRDefault="00000000">
      <w:r>
        <w:t>Token: m[ens(es) - Frecuencia: 4</w:t>
      </w:r>
    </w:p>
    <w:p w14:paraId="038387A1" w14:textId="77777777" w:rsidR="00EB7D10" w:rsidRDefault="00000000">
      <w:r>
        <w:t>Token: templu[m - Frecuencia: 4</w:t>
      </w:r>
    </w:p>
    <w:p w14:paraId="67F6EEFF" w14:textId="77777777" w:rsidR="00EB7D10" w:rsidRDefault="00000000">
      <w:r>
        <w:t>Token: Sal(onitanae) - Frecuencia: 4</w:t>
      </w:r>
    </w:p>
    <w:p w14:paraId="073B9FBB" w14:textId="77777777" w:rsidR="00EB7D10" w:rsidRDefault="00000000">
      <w:r>
        <w:t>Token: di(erum) - Frecuencia: 4</w:t>
      </w:r>
    </w:p>
    <w:p w14:paraId="156B7C6A" w14:textId="77777777" w:rsidR="00EB7D10" w:rsidRDefault="00000000">
      <w:r>
        <w:t>Token: Aurel[ia - Frecuencia: 4</w:t>
      </w:r>
    </w:p>
    <w:p w14:paraId="579099D1" w14:textId="77777777" w:rsidR="00EB7D10" w:rsidRDefault="00000000">
      <w:r>
        <w:t>Token: ------]m[---] - Frecuencia: 4</w:t>
      </w:r>
    </w:p>
    <w:p w14:paraId="6169C050" w14:textId="77777777" w:rsidR="00EB7D10" w:rsidRDefault="00000000">
      <w:r>
        <w:t>Token: Cisso - Frecuencia: 4</w:t>
      </w:r>
    </w:p>
    <w:p w14:paraId="3103B1A7" w14:textId="77777777" w:rsidR="00EB7D10" w:rsidRDefault="00000000">
      <w:r>
        <w:t>Token: Platius - Frecuencia: 4</w:t>
      </w:r>
    </w:p>
    <w:p w14:paraId="75C31F6B" w14:textId="77777777" w:rsidR="00EB7D10" w:rsidRDefault="00000000">
      <w:r>
        <w:t>Token: Aug[------ - Frecuencia: 4</w:t>
      </w:r>
    </w:p>
    <w:p w14:paraId="59993E36" w14:textId="77777777" w:rsidR="00EB7D10" w:rsidRDefault="00000000">
      <w:r>
        <w:t>Token: mem[oriae - Frecuencia: 4</w:t>
      </w:r>
    </w:p>
    <w:p w14:paraId="66F47EA6" w14:textId="77777777" w:rsidR="00EB7D10" w:rsidRDefault="00000000">
      <w:r>
        <w:t>Token: Ravonia - Frecuencia: 4</w:t>
      </w:r>
    </w:p>
    <w:p w14:paraId="4CAB88C3" w14:textId="77777777" w:rsidR="00EB7D10" w:rsidRDefault="00000000">
      <w:r>
        <w:t>Token: Pessinunte - Frecuencia: 4</w:t>
      </w:r>
    </w:p>
    <w:p w14:paraId="6BAA6E3D" w14:textId="77777777" w:rsidR="00EB7D10" w:rsidRDefault="00000000">
      <w:r>
        <w:t>Token: [rito - Frecuencia: 4</w:t>
      </w:r>
    </w:p>
    <w:p w14:paraId="04540C5B" w14:textId="77777777" w:rsidR="00EB7D10" w:rsidRDefault="00000000">
      <w:r>
        <w:t>Token: contempla - Frecuencia: 4</w:t>
      </w:r>
    </w:p>
    <w:p w14:paraId="276AABA5" w14:textId="77777777" w:rsidR="00EB7D10" w:rsidRDefault="00000000">
      <w:r>
        <w:t>Token: (A)eliae - Frecuencia: 4</w:t>
      </w:r>
    </w:p>
    <w:p w14:paraId="42478F57" w14:textId="77777777" w:rsidR="00EB7D10" w:rsidRDefault="00000000">
      <w:r>
        <w:t>Token: Dalmata - Frecuencia: 4</w:t>
      </w:r>
    </w:p>
    <w:p w14:paraId="4E52D180" w14:textId="77777777" w:rsidR="00EB7D10" w:rsidRDefault="00000000">
      <w:r>
        <w:t>Token: stipendioru(m) - Frecuencia: 4</w:t>
      </w:r>
    </w:p>
    <w:p w14:paraId="5A3BED9F" w14:textId="77777777" w:rsidR="00EB7D10" w:rsidRDefault="00000000">
      <w:r>
        <w:t>Token: me(nsium) - Frecuencia: 4</w:t>
      </w:r>
    </w:p>
    <w:p w14:paraId="4817C999" w14:textId="77777777" w:rsidR="00EB7D10" w:rsidRDefault="00000000">
      <w:r>
        <w:t>Token: ti[t]ulum - Frecuencia: 4</w:t>
      </w:r>
    </w:p>
    <w:p w14:paraId="539DCE71" w14:textId="77777777" w:rsidR="00EB7D10" w:rsidRDefault="00000000">
      <w:r>
        <w:lastRenderedPageBreak/>
        <w:t>Token: [vet(eranus)? - Frecuencia: 4</w:t>
      </w:r>
    </w:p>
    <w:p w14:paraId="6805B96A" w14:textId="77777777" w:rsidR="00EB7D10" w:rsidRDefault="00000000">
      <w:r>
        <w:t>Token: me[renti - Frecuencia: 4</w:t>
      </w:r>
    </w:p>
    <w:p w14:paraId="3EA6F4B8" w14:textId="77777777" w:rsidR="00EB7D10" w:rsidRDefault="00000000">
      <w:r>
        <w:t>Token: Lol(lio) - Frecuencia: 4</w:t>
      </w:r>
    </w:p>
    <w:p w14:paraId="26070F30" w14:textId="77777777" w:rsidR="00EB7D10" w:rsidRDefault="00000000">
      <w:r>
        <w:t>Token: Secund(a)e - Frecuencia: 4</w:t>
      </w:r>
    </w:p>
    <w:p w14:paraId="77DE5DD4" w14:textId="77777777" w:rsidR="00EB7D10" w:rsidRDefault="00000000">
      <w:r>
        <w:t>Token: [mae? - Frecuencia: 4</w:t>
      </w:r>
    </w:p>
    <w:p w14:paraId="28C29377" w14:textId="77777777" w:rsidR="00EB7D10" w:rsidRDefault="00000000">
      <w:r>
        <w:t>Token: [Max]imus - Frecuencia: 4</w:t>
      </w:r>
    </w:p>
    <w:p w14:paraId="4BA0030A" w14:textId="77777777" w:rsidR="00EB7D10" w:rsidRDefault="00000000">
      <w:r>
        <w:t>Token: orinus - Frecuencia: 4</w:t>
      </w:r>
    </w:p>
    <w:p w14:paraId="54A1630F" w14:textId="77777777" w:rsidR="00EB7D10" w:rsidRDefault="00000000">
      <w:r>
        <w:t>Token: episc(opi) - Frecuencia: 4</w:t>
      </w:r>
    </w:p>
    <w:p w14:paraId="4E621AC7" w14:textId="77777777" w:rsidR="00EB7D10" w:rsidRDefault="00000000">
      <w:r>
        <w:t>Token: f]abrum - Frecuencia: 4</w:t>
      </w:r>
    </w:p>
    <w:p w14:paraId="24AA2673" w14:textId="77777777" w:rsidR="00EB7D10" w:rsidRDefault="00000000">
      <w:r>
        <w:t>Token: Ar(---) - Frecuencia: 4</w:t>
      </w:r>
    </w:p>
    <w:p w14:paraId="2E91E1AB" w14:textId="77777777" w:rsidR="00EB7D10" w:rsidRDefault="00000000">
      <w:r>
        <w:t>Token: [---]io[---] - Frecuencia: 4</w:t>
      </w:r>
    </w:p>
    <w:p w14:paraId="2D8B396F" w14:textId="77777777" w:rsidR="00EB7D10" w:rsidRDefault="00000000">
      <w:r>
        <w:t>Token: [---]rit - Frecuencia: 4</w:t>
      </w:r>
    </w:p>
    <w:p w14:paraId="512728C5" w14:textId="77777777" w:rsidR="00EB7D10" w:rsidRDefault="00000000">
      <w:r>
        <w:t>Token: fol(les) - Frecuencia: 4</w:t>
      </w:r>
    </w:p>
    <w:p w14:paraId="6653F86A" w14:textId="77777777" w:rsidR="00EB7D10" w:rsidRDefault="00000000">
      <w:r>
        <w:t>Token: v[oluerit - Frecuencia: 4</w:t>
      </w:r>
    </w:p>
    <w:p w14:paraId="3E6DD519" w14:textId="77777777" w:rsidR="00EB7D10" w:rsidRDefault="00000000">
      <w:r>
        <w:t>Token: [Deposi]tio - Frecuencia: 4</w:t>
      </w:r>
    </w:p>
    <w:p w14:paraId="1694EAB7" w14:textId="77777777" w:rsidR="00EB7D10" w:rsidRDefault="00000000">
      <w:r>
        <w:t>Token: dabit] - Frecuencia: 4</w:t>
      </w:r>
    </w:p>
    <w:p w14:paraId="69FD1EA8" w14:textId="77777777" w:rsidR="00EB7D10" w:rsidRDefault="00000000">
      <w:r>
        <w:t>Token: Vitalianus - Frecuencia: 4</w:t>
      </w:r>
    </w:p>
    <w:p w14:paraId="2E8E0B5E" w14:textId="77777777" w:rsidR="00EB7D10" w:rsidRDefault="00000000">
      <w:r>
        <w:t>Token: [tus? - Frecuencia: 4</w:t>
      </w:r>
    </w:p>
    <w:p w14:paraId="1A56E40D" w14:textId="77777777" w:rsidR="00EB7D10" w:rsidRDefault="00000000">
      <w:r>
        <w:t>Token: Firmin(a)e - Frecuencia: 4</w:t>
      </w:r>
    </w:p>
    <w:p w14:paraId="12778477" w14:textId="77777777" w:rsidR="00EB7D10" w:rsidRDefault="00000000">
      <w:r>
        <w:t>Token: [aliud - Frecuencia: 4</w:t>
      </w:r>
    </w:p>
    <w:p w14:paraId="0E21967C" w14:textId="77777777" w:rsidR="00EB7D10" w:rsidRDefault="00000000">
      <w:r>
        <w:t>Token: ------]it - Frecuencia: 4</w:t>
      </w:r>
    </w:p>
    <w:p w14:paraId="3996D0F0" w14:textId="77777777" w:rsidR="00EB7D10" w:rsidRDefault="00000000">
      <w:r>
        <w:t>Token: [---]SV[------ - Frecuencia: 4</w:t>
      </w:r>
    </w:p>
    <w:p w14:paraId="69DA625F" w14:textId="77777777" w:rsidR="00EB7D10" w:rsidRDefault="00000000">
      <w:r>
        <w:t>Token: [---]NT[------ - Frecuencia: 4</w:t>
      </w:r>
    </w:p>
    <w:p w14:paraId="79FCD8E2" w14:textId="77777777" w:rsidR="00EB7D10" w:rsidRDefault="00000000">
      <w:r>
        <w:t>Token: [---]VR[------ - Frecuencia: 4</w:t>
      </w:r>
    </w:p>
    <w:p w14:paraId="74195866" w14:textId="77777777" w:rsidR="00EB7D10" w:rsidRDefault="00000000">
      <w:r>
        <w:t>Token: b(ene)? - Frecuencia: 4</w:t>
      </w:r>
    </w:p>
    <w:p w14:paraId="0B613C77" w14:textId="77777777" w:rsidR="00EB7D10" w:rsidRDefault="00000000">
      <w:r>
        <w:t>Token: P(ubli-) - Frecuencia: 4</w:t>
      </w:r>
    </w:p>
    <w:p w14:paraId="2C595B00" w14:textId="77777777" w:rsidR="00EB7D10" w:rsidRDefault="00000000">
      <w:r>
        <w:lastRenderedPageBreak/>
        <w:t>Token: ann(o---) - Frecuencia: 4</w:t>
      </w:r>
    </w:p>
    <w:p w14:paraId="7B04EA8F" w14:textId="77777777" w:rsidR="00EB7D10" w:rsidRDefault="00000000">
      <w:r>
        <w:t>Token: Arc[a - Frecuencia: 4</w:t>
      </w:r>
    </w:p>
    <w:p w14:paraId="06A76ECF" w14:textId="77777777" w:rsidR="00EB7D10" w:rsidRDefault="00000000">
      <w:r>
        <w:t>Token: defunc(tae) - Frecuencia: 4</w:t>
      </w:r>
    </w:p>
    <w:p w14:paraId="60529C3E" w14:textId="77777777" w:rsidR="00EB7D10" w:rsidRDefault="00000000">
      <w:r>
        <w:t>Token: Nymp(h)is - Frecuencia: 4</w:t>
      </w:r>
    </w:p>
    <w:p w14:paraId="5C40D455" w14:textId="77777777" w:rsidR="00EB7D10" w:rsidRDefault="00000000">
      <w:r>
        <w:t>Token: Sisc(ia) - Frecuencia: 4</w:t>
      </w:r>
    </w:p>
    <w:p w14:paraId="3E1EAA9A" w14:textId="77777777" w:rsidR="00EB7D10" w:rsidRDefault="00000000">
      <w:r>
        <w:t>Token: uncias - Frecuencia: 4</w:t>
      </w:r>
    </w:p>
    <w:p w14:paraId="3983BB19" w14:textId="77777777" w:rsidR="00EB7D10" w:rsidRDefault="00000000">
      <w:r>
        <w:t>Token: nom(ine) - Frecuencia: 4</w:t>
      </w:r>
    </w:p>
    <w:p w14:paraId="0DAD902B" w14:textId="77777777" w:rsidR="00EB7D10" w:rsidRDefault="00000000">
      <w:r>
        <w:t>Token: tib[i] - Frecuencia: 4</w:t>
      </w:r>
    </w:p>
    <w:p w14:paraId="56806C2E" w14:textId="77777777" w:rsidR="00EB7D10" w:rsidRDefault="00000000">
      <w:r>
        <w:t>Token: li(i)s - Frecuencia: 4</w:t>
      </w:r>
    </w:p>
    <w:p w14:paraId="17C30125" w14:textId="77777777" w:rsidR="00EB7D10" w:rsidRDefault="00000000">
      <w:r>
        <w:t>Token: [---]tonis - Frecuencia: 4</w:t>
      </w:r>
    </w:p>
    <w:p w14:paraId="2F0FB984" w14:textId="77777777" w:rsidR="00EB7D10" w:rsidRDefault="00000000">
      <w:r>
        <w:t>Token: P]ius - Frecuencia: 4</w:t>
      </w:r>
    </w:p>
    <w:p w14:paraId="094CC4F6" w14:textId="77777777" w:rsidR="00EB7D10" w:rsidRDefault="00000000">
      <w:r>
        <w:t>Token: [d(ecreto)? - Frecuencia: 4</w:t>
      </w:r>
    </w:p>
    <w:p w14:paraId="612CDA32" w14:textId="77777777" w:rsidR="00EB7D10" w:rsidRDefault="00000000">
      <w:r>
        <w:t>Token: [d(omini)] - Frecuencia: 4</w:t>
      </w:r>
    </w:p>
    <w:p w14:paraId="10BB9F49" w14:textId="77777777" w:rsidR="00EB7D10" w:rsidRDefault="00000000">
      <w:r>
        <w:t>Token: po[nt(ifex)] - Frecuencia: 4</w:t>
      </w:r>
    </w:p>
    <w:p w14:paraId="08DA754F" w14:textId="77777777" w:rsidR="00EB7D10" w:rsidRDefault="00000000">
      <w:r>
        <w:t>Token: Î²Ï‰Î¼á½¸Î½ - Frecuencia: 4</w:t>
      </w:r>
    </w:p>
    <w:p w14:paraId="3FD31D9C" w14:textId="77777777" w:rsidR="00EB7D10" w:rsidRDefault="00000000">
      <w:r>
        <w:t>Token: Ï€Î±á¿–Ï‚ - Frecuencia: 4</w:t>
      </w:r>
    </w:p>
    <w:p w14:paraId="2123AF35" w14:textId="77777777" w:rsidR="00EB7D10" w:rsidRDefault="00000000">
      <w:r>
        <w:t>Token: Î£ - Frecuencia: 4</w:t>
      </w:r>
    </w:p>
    <w:p w14:paraId="71054D4E" w14:textId="77777777" w:rsidR="00EB7D10" w:rsidRDefault="00000000">
      <w:r>
        <w:t>Token: Maxim[a] - Frecuencia: 4</w:t>
      </w:r>
    </w:p>
    <w:p w14:paraId="7373AD5B" w14:textId="77777777" w:rsidR="00EB7D10" w:rsidRDefault="00000000">
      <w:r>
        <w:t>Token: Î±á½Ï„á¿‡ - Frecuencia: 4</w:t>
      </w:r>
    </w:p>
    <w:p w14:paraId="37CE7E5C" w14:textId="77777777" w:rsidR="00EB7D10" w:rsidRDefault="00000000">
      <w:r>
        <w:t>Token: á½‰Î¼á½¹Î½Î¿Î¹Î± - Frecuencia: 4</w:t>
      </w:r>
    </w:p>
    <w:p w14:paraId="07D26478" w14:textId="77777777" w:rsidR="00EB7D10" w:rsidRDefault="00000000">
      <w:r>
        <w:t>Token: maxim - Frecuencia: 4</w:t>
      </w:r>
    </w:p>
    <w:p w14:paraId="2D65094A" w14:textId="77777777" w:rsidR="00EB7D10" w:rsidRDefault="00000000">
      <w:r>
        <w:t>Token: Secun(di) - Frecuencia: 4</w:t>
      </w:r>
    </w:p>
    <w:p w14:paraId="1822307B" w14:textId="77777777" w:rsidR="00EB7D10" w:rsidRDefault="00000000">
      <w:r>
        <w:t>Token: le[g(ionis)](?) - Frecuencia: 4</w:t>
      </w:r>
    </w:p>
    <w:p w14:paraId="72AA94EE" w14:textId="77777777" w:rsidR="00EB7D10" w:rsidRDefault="00000000">
      <w:r>
        <w:t>Token: B&amp;lt - Frecuencia: 4</w:t>
      </w:r>
    </w:p>
    <w:p w14:paraId="15205BC9" w14:textId="77777777" w:rsidR="00EB7D10" w:rsidRDefault="00000000">
      <w:r>
        <w:t>Token: translat(us) - Frecuencia: 4</w:t>
      </w:r>
    </w:p>
    <w:p w14:paraId="156DE219" w14:textId="77777777" w:rsidR="00EB7D10" w:rsidRDefault="00000000">
      <w:r>
        <w:t>Token: á¼”Ï„ÎµÎºÎµÎ½ - Frecuencia: 4</w:t>
      </w:r>
    </w:p>
    <w:p w14:paraId="338795C6" w14:textId="77777777" w:rsidR="00EB7D10" w:rsidRDefault="00000000">
      <w:r>
        <w:lastRenderedPageBreak/>
        <w:t>Token: [sim]o - Frecuencia: 4</w:t>
      </w:r>
    </w:p>
    <w:p w14:paraId="7389ABB6" w14:textId="77777777" w:rsidR="00EB7D10" w:rsidRDefault="00000000">
      <w:r>
        <w:t>Token: H[isp(anorum) - Frecuencia: 4</w:t>
      </w:r>
    </w:p>
    <w:p w14:paraId="038D5CB5" w14:textId="77777777" w:rsidR="00EB7D10" w:rsidRDefault="00000000">
      <w:r>
        <w:t>Token: equit(um)] - Frecuencia: 4</w:t>
      </w:r>
    </w:p>
    <w:p w14:paraId="612A3B55" w14:textId="77777777" w:rsidR="00EB7D10" w:rsidRDefault="00000000">
      <w:r>
        <w:t>Token: min(a) - Frecuencia: 4</w:t>
      </w:r>
    </w:p>
    <w:p w14:paraId="2C3312D5" w14:textId="77777777" w:rsidR="00EB7D10" w:rsidRDefault="00000000">
      <w:r>
        <w:t>Token: S(purius?) - Frecuencia: 4</w:t>
      </w:r>
    </w:p>
    <w:p w14:paraId="3E663EE2" w14:textId="77777777" w:rsidR="00EB7D10" w:rsidRDefault="00000000">
      <w:r>
        <w:t>Token: Trosia - Frecuencia: 4</w:t>
      </w:r>
    </w:p>
    <w:p w14:paraId="73874535" w14:textId="77777777" w:rsidR="00EB7D10" w:rsidRDefault="00000000">
      <w:r>
        <w:t>Token: annoru[m - Frecuencia: 4</w:t>
      </w:r>
    </w:p>
    <w:p w14:paraId="2776EBAE" w14:textId="77777777" w:rsidR="00EB7D10" w:rsidRDefault="00000000">
      <w:r>
        <w:t>Token: Capitonio - Frecuencia: 4</w:t>
      </w:r>
    </w:p>
    <w:p w14:paraId="183C3B92" w14:textId="77777777" w:rsidR="00EB7D10" w:rsidRDefault="00000000">
      <w:r>
        <w:t>Token: Consta(n)s - Frecuencia: 4</w:t>
      </w:r>
    </w:p>
    <w:p w14:paraId="59C5FCD8" w14:textId="77777777" w:rsidR="00EB7D10" w:rsidRDefault="00000000">
      <w:r>
        <w:t>Token: a(rmorum?) - Frecuencia: 4</w:t>
      </w:r>
    </w:p>
    <w:p w14:paraId="1B81DC23" w14:textId="77777777" w:rsidR="00EB7D10" w:rsidRDefault="00000000">
      <w:r>
        <w:t>Token: á¼¥ÏÏ‰Ï‚ - Frecuencia: 4</w:t>
      </w:r>
    </w:p>
    <w:p w14:paraId="5FE6F33E" w14:textId="77777777" w:rsidR="00EB7D10" w:rsidRDefault="00000000">
      <w:r>
        <w:t>Token: ÎšÎ‘ - Frecuencia: 4</w:t>
      </w:r>
    </w:p>
    <w:p w14:paraId="3A0E8B22" w14:textId="77777777" w:rsidR="00EB7D10" w:rsidRDefault="00000000">
      <w:r>
        <w:t>Token: á¼Î¼Î¿á½¶ - Frecuencia: 4</w:t>
      </w:r>
    </w:p>
    <w:p w14:paraId="5AFC699F" w14:textId="77777777" w:rsidR="00EB7D10" w:rsidRDefault="00000000">
      <w:r>
        <w:t>Token: Ulp(iana) - Frecuencia: 4</w:t>
      </w:r>
    </w:p>
    <w:p w14:paraId="206CE389" w14:textId="77777777" w:rsidR="00EB7D10" w:rsidRDefault="00000000">
      <w:r>
        <w:t>Token: C[l(audiae) - Frecuencia: 4</w:t>
      </w:r>
    </w:p>
    <w:p w14:paraId="0C61D265" w14:textId="77777777" w:rsidR="00EB7D10" w:rsidRDefault="00000000">
      <w:r>
        <w:t>Token: Î•Î™Î£ - Frecuencia: 4</w:t>
      </w:r>
    </w:p>
    <w:p w14:paraId="1FD11514" w14:textId="77777777" w:rsidR="00EB7D10" w:rsidRDefault="00000000">
      <w:r>
        <w:t>Token: Î¿á¿¦ - Frecuencia: 4</w:t>
      </w:r>
    </w:p>
    <w:p w14:paraId="3322766F" w14:textId="77777777" w:rsidR="00EB7D10" w:rsidRDefault="00000000">
      <w:r>
        <w:t>Token: Felic[i - Frecuencia: 4</w:t>
      </w:r>
    </w:p>
    <w:p w14:paraId="4C2655D1" w14:textId="77777777" w:rsidR="00EB7D10" w:rsidRDefault="00000000">
      <w:r>
        <w:t>Token: ÎšÎ± - Frecuencia: 4</w:t>
      </w:r>
    </w:p>
    <w:p w14:paraId="75B7166D" w14:textId="77777777" w:rsidR="00EB7D10" w:rsidRDefault="00000000">
      <w:r>
        <w:t>Token: Î¶á½µÏƒÎ±Î¹Ï‚ - Frecuencia: 4</w:t>
      </w:r>
    </w:p>
    <w:p w14:paraId="0BE45C32" w14:textId="77777777" w:rsidR="00EB7D10" w:rsidRDefault="00000000">
      <w:r>
        <w:t>Token: á¼€Îµá½· - Frecuencia: 4</w:t>
      </w:r>
    </w:p>
    <w:p w14:paraId="52B1A2BC" w14:textId="77777777" w:rsidR="00EB7D10" w:rsidRDefault="00000000">
      <w:r>
        <w:t>Token: á½€Î½á½¹Î¼Î±Ï„Î¹ - Frecuencia: 4</w:t>
      </w:r>
    </w:p>
    <w:p w14:paraId="03BCE576" w14:textId="77777777" w:rsidR="00EB7D10" w:rsidRDefault="00000000">
      <w:r>
        <w:t>Token: Î£Ï‰Ï„á¿†ÏÎ¿Ï‚ - Frecuencia: 4</w:t>
      </w:r>
    </w:p>
    <w:p w14:paraId="00BB8735" w14:textId="77777777" w:rsidR="00EB7D10" w:rsidRDefault="00000000">
      <w:r>
        <w:t>Token: missio[ne - Frecuencia: 4</w:t>
      </w:r>
    </w:p>
    <w:p w14:paraId="353EBD98" w14:textId="77777777" w:rsidR="00EB7D10" w:rsidRDefault="00000000">
      <w:r>
        <w:t>Token: cernere - Frecuencia: 4</w:t>
      </w:r>
    </w:p>
    <w:p w14:paraId="42FC32AE" w14:textId="77777777" w:rsidR="00EB7D10" w:rsidRDefault="00000000">
      <w:r>
        <w:t>Token: sum(!) - Frecuencia: 4</w:t>
      </w:r>
    </w:p>
    <w:p w14:paraId="603126F8" w14:textId="77777777" w:rsidR="00EB7D10" w:rsidRDefault="00000000">
      <w:r>
        <w:lastRenderedPageBreak/>
        <w:t>Token: [---]nu[s] - Frecuencia: 4</w:t>
      </w:r>
    </w:p>
    <w:p w14:paraId="58B0F3E0" w14:textId="77777777" w:rsidR="00EB7D10" w:rsidRDefault="00000000">
      <w:r>
        <w:t>Token: Î (Î¿á½»Î²Î»Î¹Î¿Ï‚) - Frecuencia: 4</w:t>
      </w:r>
    </w:p>
    <w:p w14:paraId="1788B4EA" w14:textId="77777777" w:rsidR="00EB7D10" w:rsidRDefault="00000000">
      <w:r>
        <w:t>Token: ------]ri - Frecuencia: 4</w:t>
      </w:r>
    </w:p>
    <w:p w14:paraId="729134FE" w14:textId="77777777" w:rsidR="00EB7D10" w:rsidRDefault="00000000">
      <w:r>
        <w:t>Token: Valen[ti] - Frecuencia: 4</w:t>
      </w:r>
    </w:p>
    <w:p w14:paraId="47AAF91F" w14:textId="77777777" w:rsidR="00EB7D10" w:rsidRDefault="00000000">
      <w:r>
        <w:t>Token: á¼±Îµ - Frecuencia: 4</w:t>
      </w:r>
    </w:p>
    <w:p w14:paraId="0523F60E" w14:textId="77777777" w:rsidR="00EB7D10" w:rsidRDefault="00000000">
      <w:r>
        <w:t>Token: ÎºÎ±Î¸' - Frecuencia: 4</w:t>
      </w:r>
    </w:p>
    <w:p w14:paraId="4FA317C1" w14:textId="77777777" w:rsidR="00EB7D10" w:rsidRDefault="00000000">
      <w:r>
        <w:t>Token: Î½ÎµÏ‰Îºá½¹Ïá¿³ - Frecuencia: 4</w:t>
      </w:r>
    </w:p>
    <w:p w14:paraId="3ED32872" w14:textId="77777777" w:rsidR="00EB7D10" w:rsidRDefault="00000000">
      <w:r>
        <w:t>Token: Î²Î¿Ï…Î»ÎµÏ…Ï„á½´Ï‚ - Frecuencia: 4</w:t>
      </w:r>
    </w:p>
    <w:p w14:paraId="45C37561" w14:textId="77777777" w:rsidR="00EB7D10" w:rsidRDefault="00000000">
      <w:r>
        <w:t>Token: ÎºÎ¿ÏƒÎ¼á½·Ï‰Ï‚ - Frecuencia: 4</w:t>
      </w:r>
    </w:p>
    <w:p w14:paraId="767AED84" w14:textId="77777777" w:rsidR="00EB7D10" w:rsidRDefault="00000000">
      <w:r>
        <w:t>Token: Î½ÎµÏ‰Ï„á½³ÏÎ¿Ï… - Frecuencia: 4</w:t>
      </w:r>
    </w:p>
    <w:p w14:paraId="64F6D4A4" w14:textId="77777777" w:rsidR="00EB7D10" w:rsidRDefault="00000000">
      <w:r>
        <w:t>Token: Î¶á½µÏƒÎ±ÏƒÎ± - Frecuencia: 4</w:t>
      </w:r>
    </w:p>
    <w:p w14:paraId="6C4882CC" w14:textId="77777777" w:rsidR="00EB7D10" w:rsidRDefault="00000000">
      <w:r>
        <w:t>Token: ÎºÎ¿Ïƒ - Frecuencia: 4</w:t>
      </w:r>
    </w:p>
    <w:p w14:paraId="34CEC98A" w14:textId="77777777" w:rsidR="00EB7D10" w:rsidRDefault="00000000">
      <w:r>
        <w:t>Token: á½ˆÎ»Ï…Î¼Ï€Î¹á½°Ï‚ - Frecuencia: 4</w:t>
      </w:r>
    </w:p>
    <w:p w14:paraId="7C168FAA" w14:textId="77777777" w:rsidR="00EB7D10" w:rsidRDefault="00000000">
      <w:r>
        <w:t>Token: Ï‡Ï‰Ïá½¶Ï‚ - Frecuencia: 4</w:t>
      </w:r>
    </w:p>
    <w:p w14:paraId="0892797A" w14:textId="77777777" w:rsidR="00EB7D10" w:rsidRDefault="00000000">
      <w:r>
        <w:t>Token: Î¤Ïá½»Ï†Ï‰Î½Î¿Ï‚ - Frecuencia: 4</w:t>
      </w:r>
    </w:p>
    <w:p w14:paraId="764AF597" w14:textId="77777777" w:rsidR="00EB7D10" w:rsidRDefault="00000000">
      <w:r>
        <w:t>Token: Î¤á½»Ï‡Î· - Frecuencia: 4</w:t>
      </w:r>
    </w:p>
    <w:p w14:paraId="34BC8B81" w14:textId="77777777" w:rsidR="00EB7D10" w:rsidRDefault="00000000">
      <w:r>
        <w:t>Token: Î”Î¹Î¿Î³á½³Î½Î¿Ï…Ï‚ - Frecuencia: 4</w:t>
      </w:r>
    </w:p>
    <w:p w14:paraId="4040B233" w14:textId="77777777" w:rsidR="00EB7D10" w:rsidRDefault="00000000">
      <w:r>
        <w:t>Token: á¼©ÏÎ±ÎºÎ»á½³Ï‰Î½Î¿Ï‚ - Frecuencia: 4</w:t>
      </w:r>
    </w:p>
    <w:p w14:paraId="0D011C4E" w14:textId="77777777" w:rsidR="00EB7D10" w:rsidRDefault="00000000">
      <w:r>
        <w:t>Token: Î´Î¿á½» - Frecuencia: 4</w:t>
      </w:r>
    </w:p>
    <w:p w14:paraId="7EA7A4A3" w14:textId="77777777" w:rsidR="00EB7D10" w:rsidRDefault="00000000">
      <w:r>
        <w:t>Token: á¼¥ - Frecuencia: 4</w:t>
      </w:r>
    </w:p>
    <w:p w14:paraId="00640C49" w14:textId="77777777" w:rsidR="00EB7D10" w:rsidRDefault="00000000">
      <w:r>
        <w:t>Token: Î½ÎµÏ‰Ï„á½³ÏÏ‰Î½ - Frecuencia: 4</w:t>
      </w:r>
    </w:p>
    <w:p w14:paraId="193804CB" w14:textId="77777777" w:rsidR="00EB7D10" w:rsidRDefault="00000000">
      <w:r>
        <w:t>Token: Î”Î±Î¼Î±Ï„Ïá½·Î¿Ï… - Frecuencia: 4</w:t>
      </w:r>
    </w:p>
    <w:p w14:paraId="151CA309" w14:textId="77777777" w:rsidR="00EB7D10" w:rsidRDefault="00000000">
      <w:r>
        <w:t>Token: á¼€ÏÎµÏ„á¾¶Ï‚ - Frecuencia: 4</w:t>
      </w:r>
    </w:p>
    <w:p w14:paraId="06A75676" w14:textId="77777777" w:rsidR="00EB7D10" w:rsidRDefault="00000000">
      <w:r>
        <w:t>Token: Î´Î¹' - Frecuencia: 4</w:t>
      </w:r>
    </w:p>
    <w:p w14:paraId="5CACAFC2" w14:textId="77777777" w:rsidR="00EB7D10" w:rsidRDefault="00000000">
      <w:r>
        <w:t>Token: Septi[mi] - Frecuencia: 4</w:t>
      </w:r>
    </w:p>
    <w:p w14:paraId="67DF8F08" w14:textId="77777777" w:rsidR="00EB7D10" w:rsidRDefault="00000000">
      <w:r>
        <w:t>Token: [Î¿Ï‚ - Frecuencia: 4</w:t>
      </w:r>
    </w:p>
    <w:p w14:paraId="067F04FE" w14:textId="77777777" w:rsidR="00EB7D10" w:rsidRDefault="00000000">
      <w:r>
        <w:lastRenderedPageBreak/>
        <w:t>Token: SVB - Frecuencia: 4</w:t>
      </w:r>
    </w:p>
    <w:p w14:paraId="51EF4B01" w14:textId="77777777" w:rsidR="00EB7D10" w:rsidRDefault="00000000">
      <w:r>
        <w:t>Token: Nonni - Frecuencia: 4</w:t>
      </w:r>
    </w:p>
    <w:p w14:paraId="641D512F" w14:textId="77777777" w:rsidR="00EB7D10" w:rsidRDefault="00000000">
      <w:r>
        <w:t>Token: [---]c[---] - Frecuencia: 4</w:t>
      </w:r>
    </w:p>
    <w:p w14:paraId="53C06086" w14:textId="77777777" w:rsidR="00EB7D10" w:rsidRDefault="00000000">
      <w:r>
        <w:t>Token: librari(i) - Frecuencia: 4</w:t>
      </w:r>
    </w:p>
    <w:p w14:paraId="1643D677" w14:textId="77777777" w:rsidR="00EB7D10" w:rsidRDefault="00000000">
      <w:r>
        <w:t>Token: Ocellio - Frecuencia: 4</w:t>
      </w:r>
    </w:p>
    <w:p w14:paraId="43874848" w14:textId="77777777" w:rsidR="00EB7D10" w:rsidRDefault="00000000">
      <w:r>
        <w:t>Token: ARC[---] - Frecuencia: 4</w:t>
      </w:r>
    </w:p>
    <w:p w14:paraId="37ECBCB6" w14:textId="77777777" w:rsidR="00EB7D10" w:rsidRDefault="00000000">
      <w:r>
        <w:t>Token: [u]t - Frecuencia: 4</w:t>
      </w:r>
    </w:p>
    <w:p w14:paraId="101061B2" w14:textId="77777777" w:rsidR="00EB7D10" w:rsidRDefault="00000000">
      <w:r>
        <w:t>Token: Secundin(ius) - Frecuencia: 4</w:t>
      </w:r>
    </w:p>
    <w:p w14:paraId="5F809964" w14:textId="77777777" w:rsidR="00EB7D10" w:rsidRDefault="00000000">
      <w:r>
        <w:t>Token: Constitutus - Frecuencia: 4</w:t>
      </w:r>
    </w:p>
    <w:p w14:paraId="63898637" w14:textId="77777777" w:rsidR="00EB7D10" w:rsidRDefault="00000000">
      <w:r>
        <w:t>Token: arus - Frecuencia: 4</w:t>
      </w:r>
    </w:p>
    <w:p w14:paraId="2DEED39C" w14:textId="77777777" w:rsidR="00EB7D10" w:rsidRDefault="00000000">
      <w:r>
        <w:t>Token: [---]ti[---] - Frecuencia: 4</w:t>
      </w:r>
    </w:p>
    <w:p w14:paraId="3E38C32A" w14:textId="77777777" w:rsidR="00EB7D10" w:rsidRDefault="00000000">
      <w:r>
        <w:t>Token: [---]i[---] - Frecuencia: 4</w:t>
      </w:r>
    </w:p>
    <w:p w14:paraId="22A404A4" w14:textId="77777777" w:rsidR="00EB7D10" w:rsidRDefault="00000000">
      <w:r>
        <w:t>Token: [ti? - Frecuencia: 4</w:t>
      </w:r>
    </w:p>
    <w:p w14:paraId="0952CE04" w14:textId="77777777" w:rsidR="00EB7D10" w:rsidRDefault="00000000">
      <w:r>
        <w:t>Token: Î¼á½µ - Frecuencia: 4</w:t>
      </w:r>
    </w:p>
    <w:p w14:paraId="48B6190A" w14:textId="77777777" w:rsidR="00EB7D10" w:rsidRDefault="00000000">
      <w:r>
        <w:t>Token: Î¼[---] - Frecuencia: 4</w:t>
      </w:r>
    </w:p>
    <w:p w14:paraId="0CEB6735" w14:textId="77777777" w:rsidR="00EB7D10" w:rsidRDefault="00000000">
      <w:r>
        <w:t>Token: ÏÎ±Ï‚ - Frecuencia: 4</w:t>
      </w:r>
    </w:p>
    <w:p w14:paraId="3DE3162D" w14:textId="77777777" w:rsidR="00EB7D10" w:rsidRDefault="00000000">
      <w:r>
        <w:t>Token: Î¤á½´Î½ - Frecuencia: 4</w:t>
      </w:r>
    </w:p>
    <w:p w14:paraId="4BD67F7C" w14:textId="77777777" w:rsidR="00EB7D10" w:rsidRDefault="00000000">
      <w:r>
        <w:t>Token: ÏÎ¿Î½ - Frecuencia: 4</w:t>
      </w:r>
    </w:p>
    <w:p w14:paraId="7EE5884B" w14:textId="77777777" w:rsidR="00EB7D10" w:rsidRDefault="00000000">
      <w:r>
        <w:t>Token: Î¸á½±Î´Îµ - Frecuencia: 4</w:t>
      </w:r>
    </w:p>
    <w:p w14:paraId="46AA93B1" w14:textId="77777777" w:rsidR="00EB7D10" w:rsidRDefault="00000000">
      <w:r>
        <w:t>Token: A(urelia) - Frecuencia: 4</w:t>
      </w:r>
    </w:p>
    <w:p w14:paraId="18F0BD41" w14:textId="77777777" w:rsidR="00EB7D10" w:rsidRDefault="00000000">
      <w:r>
        <w:t>Token: á¼½Î»Î±ÏÎ¿Ï‚ - Frecuencia: 4</w:t>
      </w:r>
    </w:p>
    <w:p w14:paraId="669912D2" w14:textId="77777777" w:rsidR="00EB7D10" w:rsidRDefault="00000000">
      <w:r>
        <w:t>Token: Ï„Î¿á¿¦Î´Îµ - Frecuencia: 4</w:t>
      </w:r>
    </w:p>
    <w:p w14:paraId="1973E293" w14:textId="77777777" w:rsidR="00EB7D10" w:rsidRDefault="00000000">
      <w:r>
        <w:t>Token: Nov(embribus) - Frecuencia: 4</w:t>
      </w:r>
    </w:p>
    <w:p w14:paraId="0DC7E48B" w14:textId="77777777" w:rsidR="00EB7D10" w:rsidRDefault="00000000">
      <w:r>
        <w:t>Token: [[p(atri) - Frecuencia: 4</w:t>
      </w:r>
    </w:p>
    <w:p w14:paraId="48975261" w14:textId="77777777" w:rsidR="00EB7D10" w:rsidRDefault="00000000">
      <w:r>
        <w:t>Token: á¼™ÏÎ¼Îµá¿– - Frecuencia: 4</w:t>
      </w:r>
    </w:p>
    <w:p w14:paraId="704041AE" w14:textId="77777777" w:rsidR="00EB7D10" w:rsidRDefault="00000000">
      <w:r>
        <w:t>Token: ÎºÎ±] - Frecuencia: 4</w:t>
      </w:r>
    </w:p>
    <w:p w14:paraId="6C24A65F" w14:textId="77777777" w:rsidR="00EB7D10" w:rsidRDefault="00000000">
      <w:r>
        <w:lastRenderedPageBreak/>
        <w:t>Token: á¼˜Î½Î¸á½±Î´Îµ - Frecuencia: 4</w:t>
      </w:r>
    </w:p>
    <w:p w14:paraId="550F7595" w14:textId="77777777" w:rsidR="00EB7D10" w:rsidRDefault="00000000">
      <w:r>
        <w:t>Token: ÏƒÏ‰Ï„á¿†ÏÎ± - Frecuencia: 4</w:t>
      </w:r>
    </w:p>
    <w:p w14:paraId="4D1EC4B2" w14:textId="77777777" w:rsidR="00EB7D10" w:rsidRDefault="00000000">
      <w:r>
        <w:t>Token: KA - Frecuencia: 4</w:t>
      </w:r>
    </w:p>
    <w:p w14:paraId="306CCC43" w14:textId="77777777" w:rsidR="00EB7D10" w:rsidRDefault="00000000">
      <w:r>
        <w:t>Token: [Ï„á¿·] - Frecuencia: 4</w:t>
      </w:r>
    </w:p>
    <w:p w14:paraId="58E4F9E2" w14:textId="77777777" w:rsidR="00EB7D10" w:rsidRDefault="00000000">
      <w:r>
        <w:t>Token: Danuvio - Frecuencia: 4</w:t>
      </w:r>
    </w:p>
    <w:p w14:paraId="6353413F" w14:textId="77777777" w:rsidR="00EB7D10" w:rsidRDefault="00000000">
      <w:r>
        <w:t>Token: Î±á½Ï„Î¿ÎºÏá½±Ï„Î¿ÏÎ± - Frecuencia: 4</w:t>
      </w:r>
    </w:p>
    <w:p w14:paraId="0BFAE82E" w14:textId="77777777" w:rsidR="00EB7D10" w:rsidRDefault="00000000">
      <w:r>
        <w:t>Token: Î¤ÏÎ±Î¹Î±Î½á½¸Î½ - Frecuencia: 4</w:t>
      </w:r>
    </w:p>
    <w:p w14:paraId="33A9DB78" w14:textId="77777777" w:rsidR="00EB7D10" w:rsidRDefault="00000000">
      <w:r>
        <w:t>Token: Î Î±Î½ÎµÎ»Î»á½µÎ½Î¹Î¿Î½ - Frecuencia: 4</w:t>
      </w:r>
    </w:p>
    <w:p w14:paraId="16554B42" w14:textId="77777777" w:rsidR="00EB7D10" w:rsidRDefault="00000000">
      <w:r>
        <w:t>Token: Ï„&amp;lt - Frecuencia: 4</w:t>
      </w:r>
    </w:p>
    <w:p w14:paraId="6134F373" w14:textId="77777777" w:rsidR="00EB7D10" w:rsidRDefault="00000000">
      <w:r>
        <w:t>Token: ÎºÏÎ±Ï„á½·ÏƒÏ„Î¿Ï… - Frecuencia: 4</w:t>
      </w:r>
    </w:p>
    <w:p w14:paraId="476C5FC3" w14:textId="77777777" w:rsidR="00EB7D10" w:rsidRDefault="00000000">
      <w:r>
        <w:t>Token: Î‘á¼´ÏƒÏ‡ÏÏ‰Î½Î¿Ï‚ - Frecuencia: 4</w:t>
      </w:r>
    </w:p>
    <w:p w14:paraId="23A2A5A4" w14:textId="77777777" w:rsidR="00EB7D10" w:rsidRDefault="00000000">
      <w:r>
        <w:t>Token: [Î¤á½¸Î½ - Frecuencia: 4</w:t>
      </w:r>
    </w:p>
    <w:p w14:paraId="31B94A56" w14:textId="77777777" w:rsidR="00EB7D10" w:rsidRDefault="00000000">
      <w:r>
        <w:t>Token: Î´Îµá¿–Î½Î¿Ï‚ - Frecuencia: 4</w:t>
      </w:r>
    </w:p>
    <w:p w14:paraId="2C65A334" w14:textId="77777777" w:rsidR="00EB7D10" w:rsidRDefault="00000000">
      <w:r>
        <w:t>Token: á¼Î½Î¹Î±Ï…Ï„á½¸Î½ - Frecuencia: 4</w:t>
      </w:r>
    </w:p>
    <w:p w14:paraId="5232D330" w14:textId="77777777" w:rsidR="00EB7D10" w:rsidRDefault="00000000">
      <w:r>
        <w:t>Token: Î¼Î¿Ï…, - Frecuencia: 4</w:t>
      </w:r>
    </w:p>
    <w:p w14:paraId="02DCB55A" w14:textId="77777777" w:rsidR="00EB7D10" w:rsidRDefault="00000000">
      <w:r>
        <w:t>Token: ÎºÎ±Ï„Î± - Frecuencia: 4</w:t>
      </w:r>
    </w:p>
    <w:p w14:paraId="6825FA29" w14:textId="77777777" w:rsidR="00EB7D10" w:rsidRDefault="00000000">
      <w:r>
        <w:t>Token: Î¼Î·Î´ÎµÎ½á½¶ - Frecuencia: 4</w:t>
      </w:r>
    </w:p>
    <w:p w14:paraId="13FAE724" w14:textId="77777777" w:rsidR="00EB7D10" w:rsidRDefault="00000000">
      <w:r>
        <w:t>Token: Î¸Îµá½¸Ï‚ - Frecuencia: 4</w:t>
      </w:r>
    </w:p>
    <w:p w14:paraId="1B821E4E" w14:textId="77777777" w:rsidR="00EB7D10" w:rsidRDefault="00000000">
      <w:r>
        <w:t>Token: Î”á½±Î¼Ï‰Î½ - Frecuencia: 4</w:t>
      </w:r>
    </w:p>
    <w:p w14:paraId="69D16216" w14:textId="77777777" w:rsidR="00EB7D10" w:rsidRDefault="00000000">
      <w:r>
        <w:t>Token: Ï€Î±Ï„á½³ÏÎ± - Frecuencia: 4</w:t>
      </w:r>
    </w:p>
    <w:p w14:paraId="20ACD856" w14:textId="77777777" w:rsidR="00EB7D10" w:rsidRDefault="00000000">
      <w:r>
        <w:t>Token: ÎœÏ…Ï„Î¹Î»Î·Î½Î±á½·Ï‰Î½ - Frecuencia: 4</w:t>
      </w:r>
    </w:p>
    <w:p w14:paraId="21F415C3" w14:textId="77777777" w:rsidR="00EB7D10" w:rsidRDefault="00000000">
      <w:r>
        <w:t>Token: ÎºÎ±Î¹ - Frecuencia: 4</w:t>
      </w:r>
    </w:p>
    <w:p w14:paraId="2BF3AE5C" w14:textId="77777777" w:rsidR="00EB7D10" w:rsidRDefault="00000000">
      <w:r>
        <w:t>Token: Ï„Î¿]á¿¦ - Frecuencia: 4</w:t>
      </w:r>
    </w:p>
    <w:p w14:paraId="3E74D511" w14:textId="77777777" w:rsidR="00EB7D10" w:rsidRDefault="00000000">
      <w:r>
        <w:t>Token: Victo(riae) - Frecuencia: 4</w:t>
      </w:r>
    </w:p>
    <w:p w14:paraId="231EB842" w14:textId="77777777" w:rsidR="00EB7D10" w:rsidRDefault="00000000">
      <w:r>
        <w:t>Token: Î¦Î»(á½±Î²Î¹Î¿Ï‚) - Frecuencia: 4</w:t>
      </w:r>
    </w:p>
    <w:p w14:paraId="6C8F6F9A" w14:textId="77777777" w:rsidR="00EB7D10" w:rsidRDefault="00000000">
      <w:r>
        <w:t>Token: [Ï„]á¿†Ï‚ - Frecuencia: 4</w:t>
      </w:r>
    </w:p>
    <w:p w14:paraId="55B9468E" w14:textId="77777777" w:rsidR="00EB7D10" w:rsidRDefault="00000000">
      <w:r>
        <w:lastRenderedPageBreak/>
        <w:t>Token: Ï„á¿¶[Î½] - Frecuencia: 4</w:t>
      </w:r>
    </w:p>
    <w:p w14:paraId="3FD486BC" w14:textId="77777777" w:rsidR="00EB7D10" w:rsidRDefault="00000000">
      <w:r>
        <w:t>Token: [Î‘á½]Ï(á½µÎ»Î¹Î¿Ï‚) - Frecuencia: 4</w:t>
      </w:r>
    </w:p>
    <w:p w14:paraId="5741A945" w14:textId="77777777" w:rsidR="00EB7D10" w:rsidRDefault="00000000">
      <w:r>
        <w:t>Token: Î½Î·Ï‚ - Frecuencia: 4</w:t>
      </w:r>
    </w:p>
    <w:p w14:paraId="0D07A724" w14:textId="77777777" w:rsidR="00EB7D10" w:rsidRDefault="00000000">
      <w:r>
        <w:t>Token: Î²Î¿Ï…Î»ÎµÏ…Ï„á¿¶Î½ - Frecuencia: 4</w:t>
      </w:r>
    </w:p>
    <w:p w14:paraId="79A3D934" w14:textId="77777777" w:rsidR="00EB7D10" w:rsidRDefault="00000000">
      <w:r>
        <w:t>Token: á¼€Î½Ï„á½·Î³ÏÎ±Ï†Î¿Î½ - Frecuencia: 4</w:t>
      </w:r>
    </w:p>
    <w:p w14:paraId="1DD0AAE3" w14:textId="77777777" w:rsidR="00EB7D10" w:rsidRDefault="00000000">
      <w:r>
        <w:t>Token: á¼„ÏÏ‡Ï‰Î½Î‡ - Frecuencia: 4</w:t>
      </w:r>
    </w:p>
    <w:p w14:paraId="693877D7" w14:textId="77777777" w:rsidR="00EB7D10" w:rsidRDefault="00000000">
      <w:r>
        <w:t>Token: á¼ˆÏ€Î¿Î» - Frecuencia: 4</w:t>
      </w:r>
    </w:p>
    <w:p w14:paraId="365A67D8" w14:textId="77777777" w:rsidR="00EB7D10" w:rsidRDefault="00000000">
      <w:r>
        <w:t>Token: Ï€Ïá½¹Ï„ÎµÏÎ¿Î½ - Frecuencia: 4</w:t>
      </w:r>
    </w:p>
    <w:p w14:paraId="454EA328" w14:textId="77777777" w:rsidR="00EB7D10" w:rsidRDefault="00000000">
      <w:r>
        <w:t>Token: [Ï„Î¿á¿–Ï‚] - Frecuencia: 4</w:t>
      </w:r>
    </w:p>
    <w:p w14:paraId="74D61FA0" w14:textId="77777777" w:rsidR="00EB7D10" w:rsidRDefault="00000000">
      <w:r>
        <w:t>Token: [Î¿á¿¦ - Frecuencia: 4</w:t>
      </w:r>
    </w:p>
    <w:p w14:paraId="5588451E" w14:textId="77777777" w:rsidR="00EB7D10" w:rsidRDefault="00000000">
      <w:r>
        <w:t>Token: Seve]rus - Frecuencia: 4</w:t>
      </w:r>
    </w:p>
    <w:p w14:paraId="67D083CF" w14:textId="77777777" w:rsidR="00EB7D10" w:rsidRDefault="00000000">
      <w:r>
        <w:t>Token: [Ï„á½´Î½] - Frecuencia: 4</w:t>
      </w:r>
    </w:p>
    <w:p w14:paraId="455D9C54" w14:textId="77777777" w:rsidR="00EB7D10" w:rsidRDefault="00000000">
      <w:r>
        <w:t>Token: ÎœÎ±Î¾Î¹Î¼Î¹Î±Î½Î¿á¿¦ - Frecuencia: 4</w:t>
      </w:r>
    </w:p>
    <w:p w14:paraId="33430D38" w14:textId="77777777" w:rsidR="00EB7D10" w:rsidRDefault="00000000">
      <w:r>
        <w:t>Token: Î¼Î·Ï„á½³ÏÎ± - Frecuencia: 4</w:t>
      </w:r>
    </w:p>
    <w:p w14:paraId="2E5EFADB" w14:textId="77777777" w:rsidR="00EB7D10" w:rsidRDefault="00000000">
      <w:r>
        <w:t>Token: ÎºÎµá¿– - Frecuencia: 4</w:t>
      </w:r>
    </w:p>
    <w:p w14:paraId="0CCA716A" w14:textId="77777777" w:rsidR="00EB7D10" w:rsidRDefault="00000000">
      <w:r>
        <w:t>Token: Î¼Î¿Ï‚ - Frecuencia: 4</w:t>
      </w:r>
    </w:p>
    <w:p w14:paraId="4D6D986B" w14:textId="77777777" w:rsidR="00EB7D10" w:rsidRDefault="00000000">
      <w:r>
        <w:t>Token: Î Î± - Frecuencia: 4</w:t>
      </w:r>
    </w:p>
    <w:p w14:paraId="007D2175" w14:textId="77777777" w:rsidR="00EB7D10" w:rsidRDefault="00000000">
      <w:r>
        <w:t>Token: á¼€Î³Î±Î¸á¿¶Î¹. - Frecuencia: 4</w:t>
      </w:r>
    </w:p>
    <w:p w14:paraId="5B793E26" w14:textId="77777777" w:rsidR="00EB7D10" w:rsidRDefault="00000000">
      <w:r>
        <w:t>Token: Î™ - Frecuencia: 4</w:t>
      </w:r>
    </w:p>
    <w:p w14:paraId="55521DEF" w14:textId="77777777" w:rsidR="00EB7D10" w:rsidRDefault="00000000">
      <w:r>
        <w:t>Token: á¼Î³Î¹Ï‰Ï„á½±Ï„Î¿Ï… - Frecuencia: 4</w:t>
      </w:r>
    </w:p>
    <w:p w14:paraId="4A532EDE" w14:textId="77777777" w:rsidR="00EB7D10" w:rsidRDefault="00000000">
      <w:r>
        <w:t>Token: ÎÎ¹ÎºÎ±á½·Î±Ï‚ - Frecuencia: 4</w:t>
      </w:r>
    </w:p>
    <w:p w14:paraId="7439DAB4" w14:textId="77777777" w:rsidR="00EB7D10" w:rsidRDefault="00000000">
      <w:r>
        <w:t>Token: Val(eri-) - Frecuencia: 4</w:t>
      </w:r>
    </w:p>
    <w:p w14:paraId="6A882658" w14:textId="77777777" w:rsidR="00EB7D10" w:rsidRDefault="00000000">
      <w:r>
        <w:t>Token: Finitae - Frecuencia: 4</w:t>
      </w:r>
    </w:p>
    <w:p w14:paraId="04340106" w14:textId="77777777" w:rsidR="00EB7D10" w:rsidRDefault="00000000">
      <w:r>
        <w:t>Token: Suadrae - Frecuencia: 4</w:t>
      </w:r>
    </w:p>
    <w:p w14:paraId="5A17EABE" w14:textId="77777777" w:rsidR="00EB7D10" w:rsidRDefault="00000000">
      <w:r>
        <w:t>Token: Ael] - Frecuencia: 4</w:t>
      </w:r>
    </w:p>
    <w:p w14:paraId="62955144" w14:textId="77777777" w:rsidR="00EB7D10" w:rsidRDefault="00000000">
      <w:r>
        <w:t>Token: Clau] - Frecuencia: 4</w:t>
      </w:r>
    </w:p>
    <w:p w14:paraId="155B7A2B" w14:textId="77777777" w:rsidR="00EB7D10" w:rsidRDefault="00000000">
      <w:r>
        <w:lastRenderedPageBreak/>
        <w:t>Token: [m(ilitaverunt) - Frecuencia: 4</w:t>
      </w:r>
    </w:p>
    <w:p w14:paraId="716A7CA4" w14:textId="77777777" w:rsidR="00EB7D10" w:rsidRDefault="00000000">
      <w:r>
        <w:t>Token: Cann(anefatium) - Frecuencia: 4</w:t>
      </w:r>
    </w:p>
    <w:p w14:paraId="1D3C8230" w14:textId="77777777" w:rsidR="00EB7D10" w:rsidRDefault="00000000">
      <w:r>
        <w:t>Token: Astu[rum - Frecuencia: 4</w:t>
      </w:r>
    </w:p>
    <w:p w14:paraId="355B206A" w14:textId="77777777" w:rsidR="00EB7D10" w:rsidRDefault="00000000">
      <w:r>
        <w:t>Token: vi[vo - Frecuencia: 4</w:t>
      </w:r>
    </w:p>
    <w:p w14:paraId="03F74619" w14:textId="77777777" w:rsidR="00EB7D10" w:rsidRDefault="00000000">
      <w:r>
        <w:t>Token: [Î‘á½Ï„Î¿ÎºÏá½±Ï„Ï‰Ï - Frecuencia: 4</w:t>
      </w:r>
    </w:p>
    <w:p w14:paraId="4048DA6A" w14:textId="77777777" w:rsidR="00EB7D10" w:rsidRDefault="00000000">
      <w:r>
        <w:t>Token: [---]X(?) - Frecuencia: 4</w:t>
      </w:r>
    </w:p>
    <w:p w14:paraId="45EFEA3A" w14:textId="77777777" w:rsidR="00EB7D10" w:rsidRDefault="00000000">
      <w:r>
        <w:t>Token: s[tip(endiorum) - Frecuencia: 4</w:t>
      </w:r>
    </w:p>
    <w:p w14:paraId="1FF9851E" w14:textId="77777777" w:rsidR="00EB7D10" w:rsidRDefault="00000000">
      <w:r>
        <w:t>Token: [Parthicus - Frecuencia: 4</w:t>
      </w:r>
    </w:p>
    <w:p w14:paraId="4274A5C4" w14:textId="77777777" w:rsidR="00EB7D10" w:rsidRDefault="00000000">
      <w:r>
        <w:t>Token: p(arentibus?) - Frecuencia: 4</w:t>
      </w:r>
    </w:p>
    <w:p w14:paraId="10083031" w14:textId="77777777" w:rsidR="00EB7D10" w:rsidRDefault="00000000">
      <w:r>
        <w:t>Token: [---]v - Frecuencia: 4</w:t>
      </w:r>
    </w:p>
    <w:p w14:paraId="252D6F11" w14:textId="77777777" w:rsidR="00EB7D10" w:rsidRDefault="00000000">
      <w:r>
        <w:t>Token: quadraginta - Frecuencia: 4</w:t>
      </w:r>
    </w:p>
    <w:p w14:paraId="5B0A998B" w14:textId="77777777" w:rsidR="00EB7D10" w:rsidRDefault="00000000">
      <w:r>
        <w:t>Token: Î¶á½µÏƒÎ±Î½Ï„Î¹ - Frecuencia: 4</w:t>
      </w:r>
    </w:p>
    <w:p w14:paraId="40B15671" w14:textId="77777777" w:rsidR="00EB7D10" w:rsidRDefault="00000000">
      <w:r>
        <w:t>Token: Ï„ÎµÎ¹Î¼á½´Î½ - Frecuencia: 4</w:t>
      </w:r>
    </w:p>
    <w:p w14:paraId="6E4E0AEF" w14:textId="77777777" w:rsidR="00EB7D10" w:rsidRDefault="00000000">
      <w:r>
        <w:t>Token: [Ï„]á¿¶Î½ - Frecuencia: 4</w:t>
      </w:r>
    </w:p>
    <w:p w14:paraId="43066384" w14:textId="77777777" w:rsidR="00EB7D10" w:rsidRDefault="00000000">
      <w:r>
        <w:t>Token: Respectae - Frecuencia: 4</w:t>
      </w:r>
    </w:p>
    <w:p w14:paraId="67249FFC" w14:textId="77777777" w:rsidR="00EB7D10" w:rsidRDefault="00000000">
      <w:r>
        <w:t>Token: MARI - Frecuencia: 4</w:t>
      </w:r>
    </w:p>
    <w:p w14:paraId="031A6902" w14:textId="77777777" w:rsidR="00EB7D10" w:rsidRDefault="00000000">
      <w:r>
        <w:t>Token: f(i)l(ius) - Frecuencia: 4</w:t>
      </w:r>
    </w:p>
    <w:p w14:paraId="273B18C4" w14:textId="77777777" w:rsidR="00EB7D10" w:rsidRDefault="00000000">
      <w:r>
        <w:t>Token: Carthaginensis - Frecuencia: 4</w:t>
      </w:r>
    </w:p>
    <w:p w14:paraId="2131E309" w14:textId="77777777" w:rsidR="00EB7D10" w:rsidRDefault="00000000">
      <w:r>
        <w:t>Token: privat(um) - Frecuencia: 4</w:t>
      </w:r>
    </w:p>
    <w:p w14:paraId="11DF93DC" w14:textId="77777777" w:rsidR="00EB7D10" w:rsidRDefault="00000000">
      <w:r>
        <w:t>Token: sitast - Frecuencia: 4</w:t>
      </w:r>
    </w:p>
    <w:p w14:paraId="49380C41" w14:textId="77777777" w:rsidR="00EB7D10" w:rsidRDefault="00000000">
      <w:r>
        <w:t>Token: [A]ugusto - Frecuencia: 4</w:t>
      </w:r>
    </w:p>
    <w:p w14:paraId="063AEF56" w14:textId="77777777" w:rsidR="00EB7D10" w:rsidRDefault="00000000">
      <w:r>
        <w:t>Token: Publ(icius) - Frecuencia: 4</w:t>
      </w:r>
    </w:p>
    <w:p w14:paraId="1DFC61EE" w14:textId="77777777" w:rsidR="00EB7D10" w:rsidRDefault="00000000">
      <w:r>
        <w:t>Token: [---]C(?)I(?)[---] - Frecuencia: 4</w:t>
      </w:r>
    </w:p>
    <w:p w14:paraId="764596F6" w14:textId="77777777" w:rsidR="00EB7D10" w:rsidRDefault="00000000">
      <w:r>
        <w:t>Token: mionis - Frecuencia: 4</w:t>
      </w:r>
    </w:p>
    <w:p w14:paraId="66BD61B6" w14:textId="77777777" w:rsidR="00EB7D10" w:rsidRDefault="00000000">
      <w:r>
        <w:t>Token: Brigi - Frecuencia: 4</w:t>
      </w:r>
    </w:p>
    <w:p w14:paraId="0A5A772F" w14:textId="77777777" w:rsidR="00EB7D10" w:rsidRDefault="00000000">
      <w:r>
        <w:t>Token: Senno - Frecuencia: 4</w:t>
      </w:r>
    </w:p>
    <w:p w14:paraId="4B9B0769" w14:textId="77777777" w:rsidR="00EB7D10" w:rsidRDefault="00000000">
      <w:r>
        <w:lastRenderedPageBreak/>
        <w:t>Token: iusso - Frecuencia: 4</w:t>
      </w:r>
    </w:p>
    <w:p w14:paraId="15782FF9" w14:textId="77777777" w:rsidR="00EB7D10" w:rsidRDefault="00000000">
      <w:r>
        <w:t>Token: ntinae - Frecuencia: 4</w:t>
      </w:r>
    </w:p>
    <w:p w14:paraId="3ED51B5B" w14:textId="77777777" w:rsidR="00EB7D10" w:rsidRDefault="00000000">
      <w:r>
        <w:t>Token: a]nn(---) - Frecuencia: 4</w:t>
      </w:r>
    </w:p>
    <w:p w14:paraId="108738DE" w14:textId="77777777" w:rsidR="00EB7D10" w:rsidRDefault="00000000">
      <w:r>
        <w:t>Token: [---]VRI[---] - Frecuencia: 4</w:t>
      </w:r>
    </w:p>
    <w:p w14:paraId="2E9D6914" w14:textId="77777777" w:rsidR="00EB7D10" w:rsidRDefault="00000000">
      <w:r>
        <w:t>Token: Pusin - Frecuencia: 4</w:t>
      </w:r>
    </w:p>
    <w:p w14:paraId="67D4E23B" w14:textId="77777777" w:rsidR="00EB7D10" w:rsidRDefault="00000000">
      <w:r>
        <w:t>Token: S(---?) - Frecuencia: 4</w:t>
      </w:r>
    </w:p>
    <w:p w14:paraId="6CF7D396" w14:textId="77777777" w:rsidR="00EB7D10" w:rsidRDefault="00000000">
      <w:r>
        <w:t>Token: [---]CII - Frecuencia: 4</w:t>
      </w:r>
    </w:p>
    <w:p w14:paraId="7A7D1FBE" w14:textId="77777777" w:rsidR="00EB7D10" w:rsidRDefault="00000000">
      <w:r>
        <w:t>Token: res(tituit) - Frecuencia: 4</w:t>
      </w:r>
    </w:p>
    <w:p w14:paraId="2D37BEC6" w14:textId="77777777" w:rsidR="00EB7D10" w:rsidRDefault="00000000">
      <w:r>
        <w:t>Token: Au[relius] - Frecuencia: 4</w:t>
      </w:r>
    </w:p>
    <w:p w14:paraId="4E9E8A6B" w14:textId="77777777" w:rsidR="00EB7D10" w:rsidRDefault="00000000">
      <w:r>
        <w:t>Token: decidit - Frecuencia: 4</w:t>
      </w:r>
    </w:p>
    <w:p w14:paraId="33311891" w14:textId="77777777" w:rsidR="00EB7D10" w:rsidRDefault="00000000">
      <w:r>
        <w:t>Token: S(eptimii) - Frecuencia: 4</w:t>
      </w:r>
    </w:p>
    <w:p w14:paraId="7D884984" w14:textId="77777777" w:rsidR="00EB7D10" w:rsidRDefault="00000000">
      <w:r>
        <w:t>Token: {E} - Frecuencia: 4</w:t>
      </w:r>
    </w:p>
    <w:p w14:paraId="70793ACC" w14:textId="77777777" w:rsidR="00EB7D10" w:rsidRDefault="00000000">
      <w:r>
        <w:t>Token: [Ti]b(erius) - Frecuencia: 4</w:t>
      </w:r>
    </w:p>
    <w:p w14:paraId="75D18909" w14:textId="77777777" w:rsidR="00EB7D10" w:rsidRDefault="00000000">
      <w:r>
        <w:t>Token: [T]ib(erius) - Frecuencia: 4</w:t>
      </w:r>
    </w:p>
    <w:p w14:paraId="028311E3" w14:textId="77777777" w:rsidR="00EB7D10" w:rsidRDefault="00000000">
      <w:r>
        <w:t>Token: Comat(ius) - Frecuencia: 4</w:t>
      </w:r>
    </w:p>
    <w:p w14:paraId="7951EF6D" w14:textId="77777777" w:rsidR="00EB7D10" w:rsidRDefault="00000000">
      <w:r>
        <w:t>Token: s[al(ute) - Frecuencia: 4</w:t>
      </w:r>
    </w:p>
    <w:p w14:paraId="575B311E" w14:textId="77777777" w:rsidR="00EB7D10" w:rsidRDefault="00000000">
      <w:r>
        <w:t>Token: inc - Frecuencia: 4</w:t>
      </w:r>
    </w:p>
    <w:p w14:paraId="60783ADE" w14:textId="77777777" w:rsidR="00EB7D10" w:rsidRDefault="00000000">
      <w:r>
        <w:t>Token: dd(ominorum)] - Frecuencia: 4</w:t>
      </w:r>
    </w:p>
    <w:p w14:paraId="7F7730DC" w14:textId="77777777" w:rsidR="00EB7D10" w:rsidRDefault="00000000">
      <w:r>
        <w:t>Token: Namio - Frecuencia: 4</w:t>
      </w:r>
    </w:p>
    <w:p w14:paraId="1A9A5C70" w14:textId="77777777" w:rsidR="00EB7D10" w:rsidRDefault="00000000">
      <w:r>
        <w:t>Token: p(opuli)q(ue) - Frecuencia: 4</w:t>
      </w:r>
    </w:p>
    <w:p w14:paraId="2ED8F98C" w14:textId="77777777" w:rsidR="00EB7D10" w:rsidRDefault="00000000">
      <w:r>
        <w:t>Token: manae - Frecuencia: 4</w:t>
      </w:r>
    </w:p>
    <w:p w14:paraId="54EA46ED" w14:textId="77777777" w:rsidR="00EB7D10" w:rsidRDefault="00000000">
      <w:r>
        <w:t>Token: Firminius - Frecuencia: 4</w:t>
      </w:r>
    </w:p>
    <w:p w14:paraId="3AAFCE7C" w14:textId="77777777" w:rsidR="00EB7D10" w:rsidRDefault="00000000">
      <w:r>
        <w:t>Token: p(iae)? - Frecuencia: 4</w:t>
      </w:r>
    </w:p>
    <w:p w14:paraId="05914377" w14:textId="77777777" w:rsidR="00EB7D10" w:rsidRDefault="00000000">
      <w:r>
        <w:t>Token: [---]OP - Frecuencia: 4</w:t>
      </w:r>
    </w:p>
    <w:p w14:paraId="30D5EC98" w14:textId="77777777" w:rsidR="00EB7D10" w:rsidRDefault="00000000">
      <w:r>
        <w:t>Token: viv[us? - Frecuencia: 4</w:t>
      </w:r>
    </w:p>
    <w:p w14:paraId="19E25E2F" w14:textId="77777777" w:rsidR="00EB7D10" w:rsidRDefault="00000000">
      <w:r>
        <w:t>Token: Boniati - Frecuencia: 4</w:t>
      </w:r>
    </w:p>
    <w:p w14:paraId="1C43F82F" w14:textId="77777777" w:rsidR="00EB7D10" w:rsidRDefault="00000000">
      <w:r>
        <w:lastRenderedPageBreak/>
        <w:t>Token: Vindi - Frecuencia: 4</w:t>
      </w:r>
    </w:p>
    <w:p w14:paraId="7694E502" w14:textId="77777777" w:rsidR="00EB7D10" w:rsidRDefault="00000000">
      <w:r>
        <w:t>Token: Gemellinus - Frecuencia: 4</w:t>
      </w:r>
    </w:p>
    <w:p w14:paraId="492277EF" w14:textId="77777777" w:rsidR="00EB7D10" w:rsidRDefault="00000000">
      <w:r>
        <w:t>Token: Togionis - Frecuencia: 4</w:t>
      </w:r>
    </w:p>
    <w:p w14:paraId="4A5FEF8E" w14:textId="77777777" w:rsidR="00EB7D10" w:rsidRDefault="00000000">
      <w:r>
        <w:t>Token: entis - Frecuencia: 4</w:t>
      </w:r>
    </w:p>
    <w:p w14:paraId="5D75EB5B" w14:textId="77777777" w:rsidR="00EB7D10" w:rsidRDefault="00000000">
      <w:r>
        <w:t>Token: Qua[---] - Frecuencia: 4</w:t>
      </w:r>
    </w:p>
    <w:p w14:paraId="0FD2FAEC" w14:textId="77777777" w:rsidR="00EB7D10" w:rsidRDefault="00000000">
      <w:r>
        <w:t>Token: titu[lum] - Frecuencia: 4</w:t>
      </w:r>
    </w:p>
    <w:p w14:paraId="2BF0E2B0" w14:textId="77777777" w:rsidR="00EB7D10" w:rsidRDefault="00000000">
      <w:r>
        <w:t>Token: L] - Frecuencia: 4</w:t>
      </w:r>
    </w:p>
    <w:p w14:paraId="53354132" w14:textId="77777777" w:rsidR="00EB7D10" w:rsidRDefault="00000000">
      <w:r>
        <w:t>Token: Sammus - Frecuencia: 4</w:t>
      </w:r>
    </w:p>
    <w:p w14:paraId="3D12EB0A" w14:textId="77777777" w:rsidR="00EB7D10" w:rsidRDefault="00000000">
      <w:r>
        <w:t>Token: f(aciendum)?] - Frecuencia: 4</w:t>
      </w:r>
    </w:p>
    <w:p w14:paraId="19CFAA3D" w14:textId="77777777" w:rsidR="00EB7D10" w:rsidRDefault="00000000">
      <w:r>
        <w:t>Token: [---]NVS[---] - Frecuencia: 4</w:t>
      </w:r>
    </w:p>
    <w:p w14:paraId="4EC2A433" w14:textId="77777777" w:rsidR="00EB7D10" w:rsidRDefault="00000000">
      <w:r>
        <w:t>Token: test[amento] - Frecuencia: 4</w:t>
      </w:r>
    </w:p>
    <w:p w14:paraId="1C2221A7" w14:textId="77777777" w:rsidR="00EB7D10" w:rsidRDefault="00000000">
      <w:r>
        <w:t>Token: Ulp(ius)(?) - Frecuencia: 4</w:t>
      </w:r>
    </w:p>
    <w:p w14:paraId="6471D770" w14:textId="77777777" w:rsidR="00EB7D10" w:rsidRDefault="00000000">
      <w:r>
        <w:t>Token: PR[------ - Frecuencia: 4</w:t>
      </w:r>
    </w:p>
    <w:p w14:paraId="7E62C05F" w14:textId="77777777" w:rsidR="00EB7D10" w:rsidRDefault="00000000">
      <w:r>
        <w:t>Token: Aure[l(ius) - Frecuencia: 4</w:t>
      </w:r>
    </w:p>
    <w:p w14:paraId="2D7AF0CD" w14:textId="77777777" w:rsidR="00EB7D10" w:rsidRDefault="00000000">
      <w:r>
        <w:t>Token: A[ur(elius)?] - Frecuencia: 4</w:t>
      </w:r>
    </w:p>
    <w:p w14:paraId="6074BEB7" w14:textId="77777777" w:rsidR="00EB7D10" w:rsidRDefault="00000000">
      <w:r>
        <w:t>Token: conlab - Frecuencia: 4</w:t>
      </w:r>
    </w:p>
    <w:p w14:paraId="79C54EF0" w14:textId="77777777" w:rsidR="00EB7D10" w:rsidRDefault="00000000">
      <w:r>
        <w:t>Token: [XII] - Frecuencia: 4</w:t>
      </w:r>
    </w:p>
    <w:p w14:paraId="217252F0" w14:textId="77777777" w:rsidR="00EB7D10" w:rsidRDefault="00000000">
      <w:r>
        <w:t>Token: an(orum) - Frecuencia: 4</w:t>
      </w:r>
    </w:p>
    <w:p w14:paraId="39E47D81" w14:textId="77777777" w:rsidR="00EB7D10" w:rsidRDefault="00000000">
      <w:r>
        <w:t>Token: A(u)r(elius) - Frecuencia: 4</w:t>
      </w:r>
    </w:p>
    <w:p w14:paraId="0DAFA02C" w14:textId="77777777" w:rsidR="00EB7D10" w:rsidRDefault="00000000">
      <w:r>
        <w:t>Token: D[e] - Frecuencia: 4</w:t>
      </w:r>
    </w:p>
    <w:p w14:paraId="25A07773" w14:textId="77777777" w:rsidR="00EB7D10" w:rsidRDefault="00000000">
      <w:r>
        <w:t>Token: ax - Frecuencia: 4</w:t>
      </w:r>
    </w:p>
    <w:p w14:paraId="18134ADA" w14:textId="77777777" w:rsidR="00EB7D10" w:rsidRDefault="00000000">
      <w:r>
        <w:t>Token: Restut(a)e - Frecuencia: 4</w:t>
      </w:r>
    </w:p>
    <w:p w14:paraId="372B3907" w14:textId="77777777" w:rsidR="00EB7D10" w:rsidRDefault="00000000">
      <w:r>
        <w:t>Token: IXXX - Frecuencia: 4</w:t>
      </w:r>
    </w:p>
    <w:p w14:paraId="1037A55A" w14:textId="77777777" w:rsidR="00EB7D10" w:rsidRDefault="00000000">
      <w:r>
        <w:t>Token: [Parth(icus)] - Frecuencia: 4</w:t>
      </w:r>
    </w:p>
    <w:p w14:paraId="41CF1F13" w14:textId="77777777" w:rsidR="00EB7D10" w:rsidRDefault="00000000">
      <w:r>
        <w:t>Token: Parth]ico - Frecuencia: 4</w:t>
      </w:r>
    </w:p>
    <w:p w14:paraId="41E7EA47" w14:textId="77777777" w:rsidR="00EB7D10" w:rsidRDefault="00000000">
      <w:r>
        <w:t>Token: [c]arissimae - Frecuencia: 4</w:t>
      </w:r>
    </w:p>
    <w:p w14:paraId="79137F7B" w14:textId="77777777" w:rsidR="00EB7D10" w:rsidRDefault="00000000">
      <w:r>
        <w:lastRenderedPageBreak/>
        <w:t>Token: II(milibus) - Frecuencia: 4</w:t>
      </w:r>
    </w:p>
    <w:p w14:paraId="7C0E7BC7" w14:textId="77777777" w:rsidR="00EB7D10" w:rsidRDefault="00000000">
      <w:r>
        <w:t>Token: Adiab(enicus)] - Frecuencia: 4</w:t>
      </w:r>
    </w:p>
    <w:p w14:paraId="52AF8949" w14:textId="77777777" w:rsidR="00EB7D10" w:rsidRDefault="00000000">
      <w:r>
        <w:t>Token: enia - Frecuencia: 4</w:t>
      </w:r>
    </w:p>
    <w:p w14:paraId="3332A96F" w14:textId="77777777" w:rsidR="00EB7D10" w:rsidRDefault="00000000">
      <w:r>
        <w:t>Token: Sodala - Frecuencia: 4</w:t>
      </w:r>
    </w:p>
    <w:p w14:paraId="399AE117" w14:textId="77777777" w:rsidR="00EB7D10" w:rsidRDefault="00000000">
      <w:r>
        <w:t>Token: Temus - Frecuencia: 4</w:t>
      </w:r>
    </w:p>
    <w:p w14:paraId="05B9FA10" w14:textId="77777777" w:rsidR="00EB7D10" w:rsidRDefault="00000000">
      <w:r>
        <w:t>Token: I(---?) - Frecuencia: 4</w:t>
      </w:r>
    </w:p>
    <w:p w14:paraId="4ABAEEF6" w14:textId="77777777" w:rsidR="00EB7D10" w:rsidRDefault="00000000">
      <w:r>
        <w:t>Token: P(ubliae) - Frecuencia: 4</w:t>
      </w:r>
    </w:p>
    <w:p w14:paraId="006E2139" w14:textId="77777777" w:rsidR="00EB7D10" w:rsidRDefault="00000000">
      <w:r>
        <w:t>Token: (H)ospita - Frecuencia: 4</w:t>
      </w:r>
    </w:p>
    <w:p w14:paraId="1BFD309F" w14:textId="77777777" w:rsidR="00EB7D10" w:rsidRDefault="00000000">
      <w:r>
        <w:t>Token: Pullus - Frecuencia: 4</w:t>
      </w:r>
    </w:p>
    <w:p w14:paraId="5B3EFDFB" w14:textId="77777777" w:rsidR="00EB7D10" w:rsidRDefault="00000000">
      <w:r>
        <w:t>Token: Valent[---] - Frecuencia: 4</w:t>
      </w:r>
    </w:p>
    <w:p w14:paraId="1AA270B2" w14:textId="77777777" w:rsidR="00EB7D10" w:rsidRDefault="00000000">
      <w:r>
        <w:t>Token: n(on?) - Frecuencia: 4</w:t>
      </w:r>
    </w:p>
    <w:p w14:paraId="64CA2B0A" w14:textId="77777777" w:rsidR="00EB7D10" w:rsidRDefault="00000000">
      <w:r>
        <w:t>Token: tula - Frecuencia: 4</w:t>
      </w:r>
    </w:p>
    <w:p w14:paraId="3AE1F853" w14:textId="77777777" w:rsidR="00EB7D10" w:rsidRDefault="00000000">
      <w:r>
        <w:t>Token: Ro&amp;lt - Frecuencia: 4</w:t>
      </w:r>
    </w:p>
    <w:p w14:paraId="0A004BE4" w14:textId="77777777" w:rsidR="00EB7D10" w:rsidRDefault="00000000">
      <w:r>
        <w:t>Token: Bon - Frecuencia: 4</w:t>
      </w:r>
    </w:p>
    <w:p w14:paraId="486C2519" w14:textId="77777777" w:rsidR="00EB7D10" w:rsidRDefault="00000000">
      <w:r>
        <w:t>Token: [---]X(?)[---] - Frecuencia: 4</w:t>
      </w:r>
    </w:p>
    <w:p w14:paraId="77D7FD8E" w14:textId="77777777" w:rsidR="00EB7D10" w:rsidRDefault="00000000">
      <w:r>
        <w:t>Token: [---]MVS[---] - Frecuencia: 4</w:t>
      </w:r>
    </w:p>
    <w:p w14:paraId="342729BF" w14:textId="77777777" w:rsidR="00EB7D10" w:rsidRDefault="00000000">
      <w:r>
        <w:t>Token: hiabus - Frecuencia: 4</w:t>
      </w:r>
    </w:p>
    <w:p w14:paraId="5D795349" w14:textId="77777777" w:rsidR="00EB7D10" w:rsidRDefault="00000000">
      <w:r>
        <w:t>Token: Calicia - Frecuencia: 4</w:t>
      </w:r>
    </w:p>
    <w:p w14:paraId="127CFBA0" w14:textId="77777777" w:rsidR="00EB7D10" w:rsidRDefault="00000000">
      <w:r>
        <w:t>Token: Scarb(antiae) - Frecuencia: 4</w:t>
      </w:r>
    </w:p>
    <w:p w14:paraId="5FCDF660" w14:textId="77777777" w:rsidR="00EB7D10" w:rsidRDefault="00000000">
      <w:r>
        <w:t>Token: Barb(ius) - Frecuencia: 4</w:t>
      </w:r>
    </w:p>
    <w:p w14:paraId="7B71A520" w14:textId="77777777" w:rsidR="00EB7D10" w:rsidRDefault="00000000">
      <w:r>
        <w:t>Token: Attieni - Frecuencia: 4</w:t>
      </w:r>
    </w:p>
    <w:p w14:paraId="51D8BE2D" w14:textId="77777777" w:rsidR="00EB7D10" w:rsidRDefault="00000000">
      <w:r>
        <w:t>Token: ef(ectus) - Frecuencia: 4</w:t>
      </w:r>
    </w:p>
    <w:p w14:paraId="0304A070" w14:textId="77777777" w:rsidR="00EB7D10" w:rsidRDefault="00000000">
      <w:r>
        <w:t>Token: via[s - Frecuencia: 4</w:t>
      </w:r>
    </w:p>
    <w:p w14:paraId="638BA53A" w14:textId="77777777" w:rsidR="00EB7D10" w:rsidRDefault="00000000">
      <w:r>
        <w:t>Token: Arti - Frecuencia: 4</w:t>
      </w:r>
    </w:p>
    <w:p w14:paraId="7F4E9948" w14:textId="77777777" w:rsidR="00EB7D10" w:rsidRDefault="00000000">
      <w:r>
        <w:t>Token: TV - Frecuencia: 4</w:t>
      </w:r>
    </w:p>
    <w:p w14:paraId="055B4FA1" w14:textId="77777777" w:rsidR="00EB7D10" w:rsidRDefault="00000000">
      <w:r>
        <w:t>Token: an(n---) - Frecuencia: 4</w:t>
      </w:r>
    </w:p>
    <w:p w14:paraId="1B0A7954" w14:textId="77777777" w:rsidR="00EB7D10" w:rsidRDefault="00000000">
      <w:r>
        <w:lastRenderedPageBreak/>
        <w:t>Token: Corn[e] - Frecuencia: 4</w:t>
      </w:r>
    </w:p>
    <w:p w14:paraId="7BDD5AF0" w14:textId="77777777" w:rsidR="00EB7D10" w:rsidRDefault="00000000">
      <w:r>
        <w:t>Token: v(i)xi(t) - Frecuencia: 4</w:t>
      </w:r>
    </w:p>
    <w:p w14:paraId="75F697B4" w14:textId="77777777" w:rsidR="00EB7D10" w:rsidRDefault="00000000">
      <w:r>
        <w:t>Token: Gemin(ius) - Frecuencia: 4</w:t>
      </w:r>
    </w:p>
    <w:p w14:paraId="1026D199" w14:textId="77777777" w:rsidR="00EB7D10" w:rsidRDefault="00000000">
      <w:r>
        <w:t>Token: [heres - Frecuencia: 4</w:t>
      </w:r>
    </w:p>
    <w:p w14:paraId="3C43A224" w14:textId="77777777" w:rsidR="00EB7D10" w:rsidRDefault="00000000">
      <w:r>
        <w:t>Token: Mart[i - Frecuencia: 4</w:t>
      </w:r>
    </w:p>
    <w:p w14:paraId="09B00477" w14:textId="77777777" w:rsidR="00EB7D10" w:rsidRDefault="00000000">
      <w:r>
        <w:t>Token: guli - Frecuencia: 4</w:t>
      </w:r>
    </w:p>
    <w:p w14:paraId="40A80459" w14:textId="77777777" w:rsidR="00EB7D10" w:rsidRDefault="00000000">
      <w:r>
        <w:t>Token: iurid(icus) - Frecuencia: 4</w:t>
      </w:r>
    </w:p>
    <w:p w14:paraId="08BBB03D" w14:textId="77777777" w:rsidR="00EB7D10" w:rsidRDefault="00000000">
      <w:r>
        <w:t>Token: XXXIIII] - Frecuencia: 4</w:t>
      </w:r>
    </w:p>
    <w:p w14:paraId="2364C8D6" w14:textId="77777777" w:rsidR="00EB7D10" w:rsidRDefault="00000000">
      <w:r>
        <w:t>Token: filiu[s] - Frecuencia: 4</w:t>
      </w:r>
    </w:p>
    <w:p w14:paraId="6C7987D1" w14:textId="77777777" w:rsidR="00EB7D10" w:rsidRDefault="00000000">
      <w:r>
        <w:t>Token: [po]ntifex - Frecuencia: 4</w:t>
      </w:r>
    </w:p>
    <w:p w14:paraId="0D5C411C" w14:textId="77777777" w:rsidR="00EB7D10" w:rsidRDefault="00000000">
      <w:r>
        <w:t>Token: [patriae] - Frecuencia: 4</w:t>
      </w:r>
    </w:p>
    <w:p w14:paraId="273A7D1B" w14:textId="77777777" w:rsidR="00EB7D10" w:rsidRDefault="00000000">
      <w:r>
        <w:t>Token: Nobilissimus - Frecuencia: 4</w:t>
      </w:r>
    </w:p>
    <w:p w14:paraId="09DE358D" w14:textId="77777777" w:rsidR="00EB7D10" w:rsidRDefault="00000000">
      <w:r>
        <w:t>Token: OI - Frecuencia: 4</w:t>
      </w:r>
    </w:p>
    <w:p w14:paraId="2CB9134D" w14:textId="77777777" w:rsidR="00EB7D10" w:rsidRDefault="00000000">
      <w:r>
        <w:t>Token: [---]LE - Frecuencia: 4</w:t>
      </w:r>
    </w:p>
    <w:p w14:paraId="532649D6" w14:textId="77777777" w:rsidR="00EB7D10" w:rsidRDefault="00000000">
      <w:r>
        <w:t>Token: Fab[---] - Frecuencia: 4</w:t>
      </w:r>
    </w:p>
    <w:p w14:paraId="7EEB80E9" w14:textId="77777777" w:rsidR="00EB7D10" w:rsidRDefault="00000000">
      <w:r>
        <w:t>Token: velum - Frecuencia: 4</w:t>
      </w:r>
    </w:p>
    <w:p w14:paraId="2BBD799C" w14:textId="77777777" w:rsidR="00EB7D10" w:rsidRDefault="00000000">
      <w:r>
        <w:t>Token: Caute - Frecuencia: 4</w:t>
      </w:r>
    </w:p>
    <w:p w14:paraId="1EEF1F07" w14:textId="77777777" w:rsidR="00EB7D10" w:rsidRDefault="00000000">
      <w:r>
        <w:t>Token: [|(centuriae)] - Frecuencia: 4</w:t>
      </w:r>
    </w:p>
    <w:p w14:paraId="568622B6" w14:textId="77777777" w:rsidR="00EB7D10" w:rsidRDefault="00000000">
      <w:r>
        <w:t>Token: Îš(Î±Ï„Î±Ï‡Î¸Î¿Î½á½·Î¿Î¹Ï‚) - Frecuencia: 4</w:t>
      </w:r>
    </w:p>
    <w:p w14:paraId="72EE91C8" w14:textId="77777777" w:rsidR="00EB7D10" w:rsidRDefault="00000000">
      <w:r>
        <w:t>Token: Î¼á½³Î½Î¿Ï… - Frecuencia: 4</w:t>
      </w:r>
    </w:p>
    <w:p w14:paraId="455B948D" w14:textId="77777777" w:rsidR="00EB7D10" w:rsidRDefault="00000000">
      <w:r>
        <w:t>Token: á¼…Î³Î¹Î¿Ï‚ - Frecuencia: 4</w:t>
      </w:r>
    </w:p>
    <w:p w14:paraId="655EB877" w14:textId="77777777" w:rsidR="00EB7D10" w:rsidRDefault="00000000">
      <w:r>
        <w:t>Token: [á¼ˆÎ³Î±Î¸á¿‡] - Frecuencia: 4</w:t>
      </w:r>
    </w:p>
    <w:p w14:paraId="7DD7A5DD" w14:textId="77777777" w:rsidR="00EB7D10" w:rsidRDefault="00000000">
      <w:r>
        <w:t>Token: Î»Î±Î¼Ï€ÏÎ¿ - Frecuencia: 4</w:t>
      </w:r>
    </w:p>
    <w:p w14:paraId="5502FA0F" w14:textId="77777777" w:rsidR="00EB7D10" w:rsidRDefault="00000000">
      <w:r>
        <w:t>Token: a(ve) - Frecuencia: 4</w:t>
      </w:r>
    </w:p>
    <w:p w14:paraId="6E3FE524" w14:textId="77777777" w:rsidR="00EB7D10" w:rsidRDefault="00000000">
      <w:r>
        <w:t>Token: [---]ANO - Frecuencia: 4</w:t>
      </w:r>
    </w:p>
    <w:p w14:paraId="24469229" w14:textId="77777777" w:rsidR="00EB7D10" w:rsidRDefault="00000000">
      <w:r>
        <w:t>Token: [---]B[------ - Frecuencia: 4</w:t>
      </w:r>
    </w:p>
    <w:p w14:paraId="426200F1" w14:textId="77777777" w:rsidR="00EB7D10" w:rsidRDefault="00000000">
      <w:r>
        <w:lastRenderedPageBreak/>
        <w:t>Token: ob(ita) - Frecuencia: 4</w:t>
      </w:r>
    </w:p>
    <w:p w14:paraId="44CAF36B" w14:textId="77777777" w:rsidR="00EB7D10" w:rsidRDefault="00000000">
      <w:r>
        <w:t>Token: Beucus - Frecuencia: 4</w:t>
      </w:r>
    </w:p>
    <w:p w14:paraId="38E92FDB" w14:textId="77777777" w:rsidR="00EB7D10" w:rsidRDefault="00000000">
      <w:r>
        <w:t>Token: Vir(ius) - Frecuencia: 4</w:t>
      </w:r>
    </w:p>
    <w:p w14:paraId="64DDB22F" w14:textId="77777777" w:rsidR="00EB7D10" w:rsidRDefault="00000000">
      <w:r>
        <w:t>Token: co(niugi?) - Frecuencia: 4</w:t>
      </w:r>
    </w:p>
    <w:p w14:paraId="280995CF" w14:textId="77777777" w:rsidR="00EB7D10" w:rsidRDefault="00000000">
      <w:r>
        <w:t>Token: Speratius - Frecuencia: 4</w:t>
      </w:r>
    </w:p>
    <w:p w14:paraId="12C4ECC9" w14:textId="77777777" w:rsidR="00EB7D10" w:rsidRDefault="00000000">
      <w:r>
        <w:t>Token: Saxano - Frecuencia: 4</w:t>
      </w:r>
    </w:p>
    <w:p w14:paraId="27BC928B" w14:textId="77777777" w:rsidR="00EB7D10" w:rsidRDefault="00000000">
      <w:r>
        <w:t>Token: Sax(ano) - Frecuencia: 4</w:t>
      </w:r>
    </w:p>
    <w:p w14:paraId="084EA8D4" w14:textId="77777777" w:rsidR="00EB7D10" w:rsidRDefault="00000000">
      <w:r>
        <w:t>Token: meren] - Frecuencia: 4</w:t>
      </w:r>
    </w:p>
    <w:p w14:paraId="4CAF87AF" w14:textId="77777777" w:rsidR="00EB7D10" w:rsidRDefault="00000000">
      <w:r>
        <w:t>Token: ------]M(?)[---] - Frecuencia: 4</w:t>
      </w:r>
    </w:p>
    <w:p w14:paraId="04F52709" w14:textId="77777777" w:rsidR="00EB7D10" w:rsidRDefault="00000000">
      <w:r>
        <w:t>Token: equitibu[s - Frecuencia: 4</w:t>
      </w:r>
    </w:p>
    <w:p w14:paraId="4BE72B4F" w14:textId="77777777" w:rsidR="00EB7D10" w:rsidRDefault="00000000">
      <w:r>
        <w:t>Token: nomin[a - Frecuencia: 4</w:t>
      </w:r>
    </w:p>
    <w:p w14:paraId="7E754186" w14:textId="77777777" w:rsidR="00EB7D10" w:rsidRDefault="00000000">
      <w:r>
        <w:t>Token: aevi - Frecuencia: 4</w:t>
      </w:r>
    </w:p>
    <w:p w14:paraId="735FAAFC" w14:textId="77777777" w:rsidR="00EB7D10" w:rsidRDefault="00000000">
      <w:r>
        <w:t>Token: [---]ONI - Frecuencia: 4</w:t>
      </w:r>
    </w:p>
    <w:p w14:paraId="382F88BF" w14:textId="77777777" w:rsidR="00EB7D10" w:rsidRDefault="00000000">
      <w:r>
        <w:t>Token: ------]IA - Frecuencia: 4</w:t>
      </w:r>
    </w:p>
    <w:p w14:paraId="129DE354" w14:textId="77777777" w:rsidR="00EB7D10" w:rsidRDefault="00000000">
      <w:r>
        <w:t>Token: Vi] - Frecuencia: 4</w:t>
      </w:r>
    </w:p>
    <w:p w14:paraId="4E26BC1F" w14:textId="77777777" w:rsidR="00EB7D10" w:rsidRDefault="00000000">
      <w:r>
        <w:t>Token: f] - Frecuencia: 4</w:t>
      </w:r>
    </w:p>
    <w:p w14:paraId="3F0BCA5A" w14:textId="77777777" w:rsidR="00EB7D10" w:rsidRDefault="00000000">
      <w:r>
        <w:t>Token: [---]] - Frecuencia: 4</w:t>
      </w:r>
    </w:p>
    <w:p w14:paraId="425EB769" w14:textId="77777777" w:rsidR="00EB7D10" w:rsidRDefault="00000000">
      <w:r>
        <w:t>Token: ------]ER[---] - Frecuencia: 4</w:t>
      </w:r>
    </w:p>
    <w:p w14:paraId="46AF1362" w14:textId="77777777" w:rsidR="00EB7D10" w:rsidRDefault="00000000">
      <w:r>
        <w:t>Token: [---]ID[---] - Frecuencia: 4</w:t>
      </w:r>
    </w:p>
    <w:p w14:paraId="45876115" w14:textId="77777777" w:rsidR="00EB7D10" w:rsidRDefault="00000000">
      <w:r>
        <w:t>Token: m(iles?) - Frecuencia: 4</w:t>
      </w:r>
    </w:p>
    <w:p w14:paraId="75A42B3B" w14:textId="77777777" w:rsidR="00EB7D10" w:rsidRDefault="00000000">
      <w:r>
        <w:t>Token: H(e)rcul(anus) - Frecuencia: 4</w:t>
      </w:r>
    </w:p>
    <w:p w14:paraId="361B7703" w14:textId="77777777" w:rsidR="00EB7D10" w:rsidRDefault="00000000">
      <w:r>
        <w:t>Token: Ae[l(ius)] - Frecuencia: 4</w:t>
      </w:r>
    </w:p>
    <w:p w14:paraId="56B17C3D" w14:textId="77777777" w:rsidR="00EB7D10" w:rsidRDefault="00000000">
      <w:r>
        <w:t>Token: Dd(ominorum) - Frecuencia: 4</w:t>
      </w:r>
    </w:p>
    <w:p w14:paraId="71F81B4E" w14:textId="77777777" w:rsidR="00EB7D10" w:rsidRDefault="00000000">
      <w:r>
        <w:t>Token: Ioannes - Frecuencia: 4</w:t>
      </w:r>
    </w:p>
    <w:p w14:paraId="563C75CC" w14:textId="77777777" w:rsidR="00EB7D10" w:rsidRDefault="00000000">
      <w:r>
        <w:t>Token: DD(omini) - Frecuencia: 4</w:t>
      </w:r>
    </w:p>
    <w:p w14:paraId="687FF3B1" w14:textId="77777777" w:rsidR="00EB7D10" w:rsidRDefault="00000000">
      <w:r>
        <w:t>Token: [Apol]lini - Frecuencia: 4</w:t>
      </w:r>
    </w:p>
    <w:p w14:paraId="0FB4AC50" w14:textId="77777777" w:rsidR="00EB7D10" w:rsidRDefault="00000000">
      <w:r>
        <w:lastRenderedPageBreak/>
        <w:t>Token: 7 - Frecuencia: 4</w:t>
      </w:r>
    </w:p>
    <w:p w14:paraId="214338D4" w14:textId="77777777" w:rsidR="00EB7D10" w:rsidRDefault="00000000">
      <w:r>
        <w:t>Token: Iuliane - Frecuencia: 4</w:t>
      </w:r>
    </w:p>
    <w:p w14:paraId="2AE7E699" w14:textId="77777777" w:rsidR="00EB7D10" w:rsidRDefault="00000000">
      <w:r>
        <w:t>Token: b(ene)f(iciario)] - Frecuencia: 4</w:t>
      </w:r>
    </w:p>
    <w:p w14:paraId="1D863D4C" w14:textId="77777777" w:rsidR="00EB7D10" w:rsidRDefault="00000000">
      <w:r>
        <w:t>Token: duumviralis - Frecuencia: 4</w:t>
      </w:r>
    </w:p>
    <w:p w14:paraId="41EA4B8D" w14:textId="77777777" w:rsidR="00EB7D10" w:rsidRDefault="00000000">
      <w:r>
        <w:t>Token: fac[iendum - Frecuencia: 4</w:t>
      </w:r>
    </w:p>
    <w:p w14:paraId="546129E0" w14:textId="77777777" w:rsidR="00EB7D10" w:rsidRDefault="00000000">
      <w:r>
        <w:t>Token: á¼¥ÏÏ‰Î± - Frecuencia: 4</w:t>
      </w:r>
    </w:p>
    <w:p w14:paraId="2E90656C" w14:textId="77777777" w:rsidR="00EB7D10" w:rsidRDefault="00000000">
      <w:r>
        <w:t>Token: á½¢Î½ - Frecuencia: 4</w:t>
      </w:r>
    </w:p>
    <w:p w14:paraId="748F9B0D" w14:textId="77777777" w:rsidR="00EB7D10" w:rsidRDefault="00000000">
      <w:r>
        <w:t>Token: ÏƒÎ±Î½ - Frecuencia: 4</w:t>
      </w:r>
    </w:p>
    <w:p w14:paraId="443C321D" w14:textId="77777777" w:rsidR="00EB7D10" w:rsidRDefault="00000000">
      <w:r>
        <w:t>Token: á¼„Î³Î±Î»Î¼Î± - Frecuencia: 4</w:t>
      </w:r>
    </w:p>
    <w:p w14:paraId="545B6E0E" w14:textId="77777777" w:rsidR="00EB7D10" w:rsidRDefault="00000000">
      <w:r>
        <w:t>Token: á¼”Ï„Î¿Ï‚ - Frecuencia: 4</w:t>
      </w:r>
    </w:p>
    <w:p w14:paraId="529A0206" w14:textId="77777777" w:rsidR="00EB7D10" w:rsidRDefault="00000000">
      <w:r>
        <w:t>Token: VI[II - Frecuencia: 4</w:t>
      </w:r>
    </w:p>
    <w:p w14:paraId="794C9271" w14:textId="77777777" w:rsidR="00EB7D10" w:rsidRDefault="00000000">
      <w:r>
        <w:t>Token: cent(uriae) - Frecuencia: 4</w:t>
      </w:r>
    </w:p>
    <w:p w14:paraId="099AF955" w14:textId="77777777" w:rsidR="00EB7D10" w:rsidRDefault="00000000">
      <w:r>
        <w:t>Token: Îœá½±ÎºÎµÏ - Frecuencia: 4</w:t>
      </w:r>
    </w:p>
    <w:p w14:paraId="195BE429" w14:textId="77777777" w:rsidR="00EB7D10" w:rsidRDefault="00000000">
      <w:r>
        <w:t>Token: á½…Ï„Îµ - Frecuencia: 4</w:t>
      </w:r>
    </w:p>
    <w:p w14:paraId="754CA7CC" w14:textId="77777777" w:rsidR="00EB7D10" w:rsidRDefault="00000000">
      <w:r>
        <w:t>Token: Ï‡Î¿ÏÎ±á½»Î»Î±Ï‚, - Frecuencia: 4</w:t>
      </w:r>
    </w:p>
    <w:p w14:paraId="18CE3213" w14:textId="77777777" w:rsidR="00EB7D10" w:rsidRDefault="00000000">
      <w:r>
        <w:t>Token: Î¤(á½·Ï„Î¿Î½) - Frecuencia: 4</w:t>
      </w:r>
    </w:p>
    <w:p w14:paraId="3963CB35" w14:textId="77777777" w:rsidR="00EB7D10" w:rsidRDefault="00000000">
      <w:r>
        <w:t>Token: Î´Í´, - Frecuencia: 4</w:t>
      </w:r>
    </w:p>
    <w:p w14:paraId="447794F5" w14:textId="77777777" w:rsidR="00EB7D10" w:rsidRDefault="00000000">
      <w:r>
        <w:t>Token: ÎšÎ±á½·Ïƒ(Î±ÏÎ±) - Frecuencia: 4</w:t>
      </w:r>
    </w:p>
    <w:p w14:paraId="3A9A59A4" w14:textId="77777777" w:rsidR="00EB7D10" w:rsidRDefault="00000000">
      <w:r>
        <w:t>Token: Î“ÎµÏ(Î¼Î±Î½Î¹ÎºÎ¿á¿¦) - Frecuencia: 4</w:t>
      </w:r>
    </w:p>
    <w:p w14:paraId="4E6DABDD" w14:textId="77777777" w:rsidR="00EB7D10" w:rsidRDefault="00000000">
      <w:r>
        <w:t>Token: ÎšÎ¿Î¼Î¼á½¹Î´Î¿Ï… - Frecuencia: 4</w:t>
      </w:r>
    </w:p>
    <w:p w14:paraId="60671B78" w14:textId="77777777" w:rsidR="00EB7D10" w:rsidRDefault="00000000">
      <w:r>
        <w:t>Token: á¼€Ï€á½¹Î³Î¿Î½Î¿Î½ - Frecuencia: 4</w:t>
      </w:r>
    </w:p>
    <w:p w14:paraId="6E95B0CB" w14:textId="77777777" w:rsidR="00EB7D10" w:rsidRDefault="00000000">
      <w:r>
        <w:t>Token: Î£ÎµÏ€Ï„á½·Î¼Î¹Î¿Î½ - Frecuencia: 4</w:t>
      </w:r>
    </w:p>
    <w:p w14:paraId="7FAC52A7" w14:textId="77777777" w:rsidR="00EB7D10" w:rsidRDefault="00000000">
      <w:r>
        <w:t>Token: Î ÎµÏÏ„á½·Î½Î±ÎºÎ¿Ï‚ - Frecuencia: 4</w:t>
      </w:r>
    </w:p>
    <w:p w14:paraId="10EBDB10" w14:textId="77777777" w:rsidR="00EB7D10" w:rsidRDefault="00000000">
      <w:r>
        <w:t>Token: P(ro) - Frecuencia: 4</w:t>
      </w:r>
    </w:p>
    <w:p w14:paraId="433FBB2C" w14:textId="77777777" w:rsidR="00EB7D10" w:rsidRDefault="00000000">
      <w:r>
        <w:t>Token: imm(uni) - Frecuencia: 4</w:t>
      </w:r>
    </w:p>
    <w:p w14:paraId="7EFC4FF6" w14:textId="77777777" w:rsidR="00EB7D10" w:rsidRDefault="00000000">
      <w:r>
        <w:t>Token: sa[l]ute - Frecuencia: 4</w:t>
      </w:r>
    </w:p>
    <w:p w14:paraId="30948D6C" w14:textId="77777777" w:rsidR="00EB7D10" w:rsidRDefault="00000000">
      <w:r>
        <w:lastRenderedPageBreak/>
        <w:t>Token: leg(io)] - Frecuencia: 4</w:t>
      </w:r>
    </w:p>
    <w:p w14:paraId="4E024838" w14:textId="77777777" w:rsidR="00EB7D10" w:rsidRDefault="00000000">
      <w:r>
        <w:t>Token: Germ(anus) - Frecuencia: 4</w:t>
      </w:r>
    </w:p>
    <w:p w14:paraId="489959F8" w14:textId="77777777" w:rsidR="00EB7D10" w:rsidRDefault="00000000">
      <w:r>
        <w:t>Token: Marin(us) - Frecuencia: 4</w:t>
      </w:r>
    </w:p>
    <w:p w14:paraId="3E1D5FD4" w14:textId="77777777" w:rsidR="00EB7D10" w:rsidRDefault="00000000">
      <w:r>
        <w:t>Token: Iu(v)entius - Frecuencia: 4</w:t>
      </w:r>
    </w:p>
    <w:p w14:paraId="07F20E9A" w14:textId="77777777" w:rsidR="00EB7D10" w:rsidRDefault="00000000">
      <w:r>
        <w:t>Token: Ïƒá½»Î¼Ï€Î±Î½Ï„Î¿Ï‚ - Frecuencia: 4</w:t>
      </w:r>
    </w:p>
    <w:p w14:paraId="6C26E177" w14:textId="77777777" w:rsidR="00EB7D10" w:rsidRDefault="00000000">
      <w:r>
        <w:t>Token: Ïƒá½»Î½Ï€Î±Î½Ï„Î¿Ï‚ - Frecuencia: 4</w:t>
      </w:r>
    </w:p>
    <w:p w14:paraId="2AA482ED" w14:textId="77777777" w:rsidR="00EB7D10" w:rsidRDefault="00000000">
      <w:r>
        <w:t>Token: á¼ˆÎ½Ï„Ï‰Î½á½·á¿³ - Frecuencia: 4</w:t>
      </w:r>
    </w:p>
    <w:p w14:paraId="043F78C5" w14:textId="77777777" w:rsidR="00EB7D10" w:rsidRDefault="00000000">
      <w:r>
        <w:t>Token: [---]I(?)N[---] - Frecuencia: 4</w:t>
      </w:r>
    </w:p>
    <w:p w14:paraId="1208D9A9" w14:textId="77777777" w:rsidR="00EB7D10" w:rsidRDefault="00000000">
      <w:r>
        <w:t>Token: [al]a - Frecuencia: 4</w:t>
      </w:r>
    </w:p>
    <w:p w14:paraId="7892F5CB" w14:textId="77777777" w:rsidR="00EB7D10" w:rsidRDefault="00000000">
      <w:r>
        <w:t>Token: Nymp(his) - Frecuencia: 4</w:t>
      </w:r>
    </w:p>
    <w:p w14:paraId="38EC5EF0" w14:textId="77777777" w:rsidR="00EB7D10" w:rsidRDefault="00000000">
      <w:r>
        <w:t>Token: á½‘á½¸Î½ - Frecuencia: 4</w:t>
      </w:r>
    </w:p>
    <w:p w14:paraId="5F02F022" w14:textId="77777777" w:rsidR="00EB7D10" w:rsidRDefault="00000000">
      <w:r>
        <w:t>Token: Î™[---] - Frecuencia: 4</w:t>
      </w:r>
    </w:p>
    <w:p w14:paraId="0EC3251E" w14:textId="77777777" w:rsidR="00EB7D10" w:rsidRDefault="00000000">
      <w:r>
        <w:t>Token: Ï€Îµ - Frecuencia: 4</w:t>
      </w:r>
    </w:p>
    <w:p w14:paraId="6F739E6D" w14:textId="77777777" w:rsidR="00EB7D10" w:rsidRDefault="00000000">
      <w:r>
        <w:t>Token: Î´Î¹ - Frecuencia: 4</w:t>
      </w:r>
    </w:p>
    <w:p w14:paraId="4191B415" w14:textId="77777777" w:rsidR="00EB7D10" w:rsidRDefault="00000000">
      <w:r>
        <w:t>Token: á¼Ï„Îµá½·Î¼Î·ÏƒÎµÎ½ - Frecuencia: 4</w:t>
      </w:r>
    </w:p>
    <w:p w14:paraId="0DB66678" w14:textId="77777777" w:rsidR="00EB7D10" w:rsidRDefault="00000000">
      <w:r>
        <w:t>Token: Î¦(Î»Î±Î¿Ï…á½·Î¿Ï…) - Frecuencia: 4</w:t>
      </w:r>
    </w:p>
    <w:p w14:paraId="2985BF18" w14:textId="77777777" w:rsidR="00EB7D10" w:rsidRDefault="00000000">
      <w:r>
        <w:t>Token: D(omi)n(u)s - Frecuencia: 4</w:t>
      </w:r>
    </w:p>
    <w:p w14:paraId="0B00C9B9" w14:textId="77777777" w:rsidR="00EB7D10" w:rsidRDefault="00000000">
      <w:r>
        <w:t>Token: P(---?) - Frecuencia: 4</w:t>
      </w:r>
    </w:p>
    <w:p w14:paraId="3847750E" w14:textId="77777777" w:rsidR="00EB7D10" w:rsidRDefault="00000000">
      <w:r>
        <w:t>Token: [---]R(?)I(?)[---] - Frecuencia: 4</w:t>
      </w:r>
    </w:p>
    <w:p w14:paraId="2862726E" w14:textId="77777777" w:rsidR="00EB7D10" w:rsidRDefault="00000000">
      <w:r>
        <w:t>Token: [---]IAN[---] - Frecuencia: 4</w:t>
      </w:r>
    </w:p>
    <w:p w14:paraId="63CC9F5B" w14:textId="77777777" w:rsidR="00EB7D10" w:rsidRDefault="00000000">
      <w:r>
        <w:t>Token: Î‘á½(ÏÎ·Î»á½·Î¿Ï…) - Frecuencia: 4</w:t>
      </w:r>
    </w:p>
    <w:p w14:paraId="3C0A4525" w14:textId="77777777" w:rsidR="00EB7D10" w:rsidRDefault="00000000">
      <w:r>
        <w:t>Token: Î”Î¹Î¿Î´á½½ÏÎ¿Ï… - Frecuencia: 4</w:t>
      </w:r>
    </w:p>
    <w:p w14:paraId="710B632C" w14:textId="77777777" w:rsidR="00EB7D10" w:rsidRDefault="00000000">
      <w:r>
        <w:t>Token: Ï„Î¹Î½Î± - Frecuencia: 4</w:t>
      </w:r>
    </w:p>
    <w:p w14:paraId="5CE87ACE" w14:textId="77777777" w:rsidR="00EB7D10" w:rsidRDefault="00000000">
      <w:r>
        <w:t>Token: mi(lle) - Frecuencia: 4</w:t>
      </w:r>
    </w:p>
    <w:p w14:paraId="5DBC195C" w14:textId="77777777" w:rsidR="00EB7D10" w:rsidRDefault="00000000">
      <w:r>
        <w:t>Token: Toto - Frecuencia: 4</w:t>
      </w:r>
    </w:p>
    <w:p w14:paraId="1425C72D" w14:textId="77777777" w:rsidR="00EB7D10" w:rsidRDefault="00000000">
      <w:r>
        <w:t>Token: Î±á½‘Ï„á¿¶Î½ - Frecuencia: 4</w:t>
      </w:r>
    </w:p>
    <w:p w14:paraId="0856BA48" w14:textId="77777777" w:rsidR="00EB7D10" w:rsidRDefault="00000000">
      <w:r>
        <w:lastRenderedPageBreak/>
        <w:t>Token: á¼„Î½ - Frecuencia: 4</w:t>
      </w:r>
    </w:p>
    <w:p w14:paraId="023500BA" w14:textId="77777777" w:rsidR="00EB7D10" w:rsidRDefault="00000000">
      <w:r>
        <w:t>Token: ÎœÎ±Î¾á½·Î¼á¿³ - Frecuencia: 4</w:t>
      </w:r>
    </w:p>
    <w:p w14:paraId="46698542" w14:textId="77777777" w:rsidR="00EB7D10" w:rsidRDefault="00000000">
      <w:r>
        <w:t>Token: ÏÎ¹Î¿Î½ - Frecuencia: 4</w:t>
      </w:r>
    </w:p>
    <w:p w14:paraId="592A1CD4" w14:textId="77777777" w:rsidR="00EB7D10" w:rsidRDefault="00000000">
      <w:r>
        <w:t>Token: Î¦Î»Î±Î¿Ï…á½·Î¿Ï… - Frecuencia: 4</w:t>
      </w:r>
    </w:p>
    <w:p w14:paraId="3FA0D86B" w14:textId="77777777" w:rsidR="00EB7D10" w:rsidRDefault="00000000">
      <w:r>
        <w:t>Token: Î£ÎµÎ¿Ï…á½µÏá¿³ - Frecuencia: 4</w:t>
      </w:r>
    </w:p>
    <w:p w14:paraId="189B4DD3" w14:textId="77777777" w:rsidR="00EB7D10" w:rsidRDefault="00000000">
      <w:r>
        <w:t>Token: Î³á½³Î½Î¿Ï‚ - Frecuencia: 4</w:t>
      </w:r>
    </w:p>
    <w:p w14:paraId="19056009" w14:textId="77777777" w:rsidR="00EB7D10" w:rsidRDefault="00000000">
      <w:r>
        <w:t>Token: Îµá½Ï‡Î±ÏÎ¹ÏƒÏ„á½· - Frecuencia: 4</w:t>
      </w:r>
    </w:p>
    <w:p w14:paraId="7E41FE93" w14:textId="77777777" w:rsidR="00EB7D10" w:rsidRDefault="00000000">
      <w:r>
        <w:t>Token: [l]ib(ertus) - Frecuencia: 4</w:t>
      </w:r>
    </w:p>
    <w:p w14:paraId="44D04E47" w14:textId="77777777" w:rsidR="00EB7D10" w:rsidRDefault="00000000">
      <w:r>
        <w:t>Token: Îºá½¹Î¼(Î·Ï„Î¿Ï‚) - Frecuencia: 4</w:t>
      </w:r>
    </w:p>
    <w:p w14:paraId="0657E3D2" w14:textId="77777777" w:rsidR="00EB7D10" w:rsidRDefault="00000000">
      <w:r>
        <w:t>Token: Î¹Í´ - Frecuencia: 4</w:t>
      </w:r>
    </w:p>
    <w:p w14:paraId="74CBA396" w14:textId="77777777" w:rsidR="00EB7D10" w:rsidRDefault="00000000">
      <w:r>
        <w:t>Token: Î¦á½·Î»Î¹Ï€Ï€Î¿Ï‚ - Frecuencia: 4</w:t>
      </w:r>
    </w:p>
    <w:p w14:paraId="434FA974" w14:textId="77777777" w:rsidR="00EB7D10" w:rsidRDefault="00000000">
      <w:r>
        <w:t>Token: á½…Ï€Î¿Ï… - Frecuencia: 4</w:t>
      </w:r>
    </w:p>
    <w:p w14:paraId="622499A3" w14:textId="77777777" w:rsidR="00EB7D10" w:rsidRDefault="00000000">
      <w:r>
        <w:t>Token: Îµá¼´ÎºÎ¿ÏƒÎ¹ - Frecuencia: 4</w:t>
      </w:r>
    </w:p>
    <w:p w14:paraId="3126DB88" w14:textId="77777777" w:rsidR="00EB7D10" w:rsidRDefault="00000000">
      <w:r>
        <w:t>Token: Î´Î¿á¿¦Î»Î¿Ï‚ - Frecuencia: 4</w:t>
      </w:r>
    </w:p>
    <w:p w14:paraId="3AC0B7AA" w14:textId="77777777" w:rsidR="00EB7D10" w:rsidRDefault="00000000">
      <w:r>
        <w:t>Token: ÏÍ´ - Frecuencia: 4</w:t>
      </w:r>
    </w:p>
    <w:p w14:paraId="0E52C4A2" w14:textId="77777777" w:rsidR="00EB7D10" w:rsidRDefault="00000000">
      <w:r>
        <w:t>Token: á¼ˆÎ½ - Frecuencia: 4</w:t>
      </w:r>
    </w:p>
    <w:p w14:paraId="184E4675" w14:textId="77777777" w:rsidR="00EB7D10" w:rsidRDefault="00000000">
      <w:r>
        <w:t>Token: l(ibert-?) - Frecuencia: 4</w:t>
      </w:r>
    </w:p>
    <w:p w14:paraId="0DF1B48C" w14:textId="77777777" w:rsidR="00EB7D10" w:rsidRDefault="00000000">
      <w:r>
        <w:t>Token: interfecto - Frecuencia: 4</w:t>
      </w:r>
    </w:p>
    <w:p w14:paraId="0CA821A0" w14:textId="77777777" w:rsidR="00EB7D10" w:rsidRDefault="00000000">
      <w:r>
        <w:t>Token: á¼” - Frecuencia: 4</w:t>
      </w:r>
    </w:p>
    <w:p w14:paraId="291EA489" w14:textId="77777777" w:rsidR="00EB7D10" w:rsidRDefault="00000000">
      <w:r>
        <w:t>Token: [â€” - Frecuencia: 4</w:t>
      </w:r>
    </w:p>
    <w:p w14:paraId="179AD218" w14:textId="77777777" w:rsidR="00EB7D10" w:rsidRDefault="00000000">
      <w:r>
        <w:t>Token: Î•á½ÏƒÎµÎ²Îµá¿– - Frecuencia: 4</w:t>
      </w:r>
    </w:p>
    <w:p w14:paraId="297AB0A5" w14:textId="77777777" w:rsidR="00EB7D10" w:rsidRDefault="00000000">
      <w:r>
        <w:t>Token: Î¹Ï›Í´ - Frecuencia: 4</w:t>
      </w:r>
    </w:p>
    <w:p w14:paraId="62D7802F" w14:textId="77777777" w:rsidR="00EB7D10" w:rsidRDefault="00000000">
      <w:r>
        <w:t>Token: V(?)I(?)[---] - Frecuencia: 4</w:t>
      </w:r>
    </w:p>
    <w:p w14:paraId="005D678A" w14:textId="77777777" w:rsidR="00EB7D10" w:rsidRDefault="00000000">
      <w:r>
        <w:t>Token: ximiano - Frecuencia: 4</w:t>
      </w:r>
    </w:p>
    <w:p w14:paraId="1A59D228" w14:textId="77777777" w:rsidR="00EB7D10" w:rsidRDefault="00000000">
      <w:r>
        <w:t>Token: ÎŸá½Î»(Ï€á½·Î¿Ï…) - Frecuencia: 4</w:t>
      </w:r>
    </w:p>
    <w:p w14:paraId="02E004C7" w14:textId="77777777" w:rsidR="00EB7D10" w:rsidRDefault="00000000">
      <w:r>
        <w:t>Token: Î¦á½·Î»Ï‰Î½ - Frecuencia: 4</w:t>
      </w:r>
    </w:p>
    <w:p w14:paraId="672409A2" w14:textId="77777777" w:rsidR="00EB7D10" w:rsidRDefault="00000000">
      <w:r>
        <w:lastRenderedPageBreak/>
        <w:t>Token: Îœá½³Î½Ï‰Î½ - Frecuencia: 4</w:t>
      </w:r>
    </w:p>
    <w:p w14:paraId="6C9278DA" w14:textId="77777777" w:rsidR="00EB7D10" w:rsidRDefault="00000000">
      <w:r>
        <w:t>Token: [---]Î£ - Frecuencia: 4</w:t>
      </w:r>
    </w:p>
    <w:p w14:paraId="4A3346EB" w14:textId="77777777" w:rsidR="00EB7D10" w:rsidRDefault="00000000">
      <w:r>
        <w:t>Token: Î¼ÎµÎ½ - Frecuencia: 4</w:t>
      </w:r>
    </w:p>
    <w:p w14:paraId="2C348BCD" w14:textId="77777777" w:rsidR="00EB7D10" w:rsidRDefault="00000000">
      <w:r>
        <w:t>Token: á½‘Î´á½±Ï„Ï‰Î½ - Frecuencia: 4</w:t>
      </w:r>
    </w:p>
    <w:p w14:paraId="76E3F68F" w14:textId="77777777" w:rsidR="00EB7D10" w:rsidRDefault="00000000">
      <w:r>
        <w:t>Token: Ï„Î¿á½»Ï‚ - Frecuencia: 4</w:t>
      </w:r>
    </w:p>
    <w:p w14:paraId="2276C9E8" w14:textId="77777777" w:rsidR="00EB7D10" w:rsidRDefault="00000000">
      <w:r>
        <w:t>Token: Ï€Î±Î½Î·Î³á½»ÏÎµÏ‰Ï‚ - Frecuencia: 4</w:t>
      </w:r>
    </w:p>
    <w:p w14:paraId="422C89CB" w14:textId="77777777" w:rsidR="00EB7D10" w:rsidRDefault="00000000">
      <w:r>
        <w:t>Token: Ï„ÎµÏ‚ - Frecuencia: 4</w:t>
      </w:r>
    </w:p>
    <w:p w14:paraId="41AF19A5" w14:textId="77777777" w:rsidR="00EB7D10" w:rsidRDefault="00000000">
      <w:r>
        <w:t>Token: Ï€Î¿Î»Î»á¿¶Î½ - Frecuencia: 4</w:t>
      </w:r>
    </w:p>
    <w:p w14:paraId="7577B42B" w14:textId="77777777" w:rsidR="00EB7D10" w:rsidRDefault="00000000">
      <w:r>
        <w:t>Token: Flavia{e} - Frecuencia: 4</w:t>
      </w:r>
    </w:p>
    <w:p w14:paraId="0C47BEAD" w14:textId="77777777" w:rsidR="00EB7D10" w:rsidRDefault="00000000">
      <w:r>
        <w:t>Token: [---]Î© - Frecuencia: 4</w:t>
      </w:r>
    </w:p>
    <w:p w14:paraId="376A9970" w14:textId="77777777" w:rsidR="00EB7D10" w:rsidRDefault="00000000">
      <w:r>
        <w:t>Token: Sever[---] - Frecuencia: 4</w:t>
      </w:r>
    </w:p>
    <w:p w14:paraId="0F8D2612" w14:textId="77777777" w:rsidR="00EB7D10" w:rsidRDefault="00000000">
      <w:r>
        <w:t>Token: Î‘á½] - Frecuencia: 4</w:t>
      </w:r>
    </w:p>
    <w:p w14:paraId="34FA45D9" w14:textId="77777777" w:rsidR="00EB7D10" w:rsidRDefault="00000000">
      <w:r>
        <w:t>Token: ------]H[---] - Frecuencia: 4</w:t>
      </w:r>
    </w:p>
    <w:p w14:paraId="0056705A" w14:textId="77777777" w:rsidR="00EB7D10" w:rsidRDefault="00000000">
      <w:r>
        <w:t>Token: Se(nunae) - Frecuencia: 4</w:t>
      </w:r>
    </w:p>
    <w:p w14:paraId="0F20C9FF" w14:textId="77777777" w:rsidR="00EB7D10" w:rsidRDefault="00000000">
      <w:r>
        <w:t>Token: MS - Frecuencia: 4</w:t>
      </w:r>
    </w:p>
    <w:p w14:paraId="77F1EFEF" w14:textId="77777777" w:rsidR="00EB7D10" w:rsidRDefault="00000000">
      <w:r>
        <w:t>Token: FIL - Frecuencia: 4</w:t>
      </w:r>
    </w:p>
    <w:p w14:paraId="178EAA28" w14:textId="77777777" w:rsidR="00EB7D10" w:rsidRDefault="00000000">
      <w:r>
        <w:t>Token: [---]RIO - Frecuencia: 4</w:t>
      </w:r>
    </w:p>
    <w:p w14:paraId="57226FA9" w14:textId="77777777" w:rsidR="00EB7D10" w:rsidRDefault="00000000">
      <w:r>
        <w:t>Token: Î»(á½·Ï„ÏÎ±Î½) - Frecuencia: 4</w:t>
      </w:r>
    </w:p>
    <w:p w14:paraId="5F2289E6" w14:textId="77777777" w:rsidR="00EB7D10" w:rsidRDefault="00000000">
      <w:r>
        <w:t>Token: Î–Ï‰Ïƒá½·Î¼Î¿Ï… - Frecuencia: 4</w:t>
      </w:r>
    </w:p>
    <w:p w14:paraId="4B111EC9" w14:textId="77777777" w:rsidR="00EB7D10" w:rsidRDefault="00000000">
      <w:r>
        <w:t>Token: m(a)xima - Frecuencia: 4</w:t>
      </w:r>
    </w:p>
    <w:p w14:paraId="6AD6E3E0" w14:textId="77777777" w:rsidR="00EB7D10" w:rsidRDefault="00000000">
      <w:r>
        <w:t>Token: p(rae)est - Frecuencia: 4</w:t>
      </w:r>
    </w:p>
    <w:p w14:paraId="50F106EE" w14:textId="77777777" w:rsidR="00EB7D10" w:rsidRDefault="00000000">
      <w:r>
        <w:t>Token: Gallienus - Frecuencia: 4</w:t>
      </w:r>
    </w:p>
    <w:p w14:paraId="49A3AA5B" w14:textId="77777777" w:rsidR="00EB7D10" w:rsidRDefault="00000000">
      <w:r>
        <w:t>Token: u(s) - Frecuencia: 4</w:t>
      </w:r>
    </w:p>
    <w:p w14:paraId="26CB535B" w14:textId="77777777" w:rsidR="00EB7D10" w:rsidRDefault="00000000">
      <w:r>
        <w:t>Token: XXXXXX - Frecuencia: 4</w:t>
      </w:r>
    </w:p>
    <w:p w14:paraId="61498BEB" w14:textId="77777777" w:rsidR="00EB7D10" w:rsidRDefault="00000000">
      <w:r>
        <w:t>Token: [---]MP - Frecuencia: 4</w:t>
      </w:r>
    </w:p>
    <w:p w14:paraId="5D89A99C" w14:textId="77777777" w:rsidR="00EB7D10" w:rsidRDefault="00000000">
      <w:r>
        <w:t>Token: o] - Frecuencia: 4</w:t>
      </w:r>
    </w:p>
    <w:p w14:paraId="053CAD74" w14:textId="77777777" w:rsidR="00EB7D10" w:rsidRDefault="00000000">
      <w:r>
        <w:lastRenderedPageBreak/>
        <w:t>Token: A[ntoninus - Frecuencia: 4</w:t>
      </w:r>
    </w:p>
    <w:p w14:paraId="03D6DE36" w14:textId="77777777" w:rsidR="00EB7D10" w:rsidRDefault="00000000">
      <w:r>
        <w:t>Token: Lusiae - Frecuencia: 4</w:t>
      </w:r>
    </w:p>
    <w:p w14:paraId="65177164" w14:textId="77777777" w:rsidR="00EB7D10" w:rsidRDefault="00000000">
      <w:r>
        <w:t>Token: ÎºÎ±Ï„â€™ - Frecuencia: 4</w:t>
      </w:r>
    </w:p>
    <w:p w14:paraId="4F65F6DF" w14:textId="77777777" w:rsidR="00EB7D10" w:rsidRDefault="00000000">
      <w:r>
        <w:t>Token: [imae - Frecuencia: 4</w:t>
      </w:r>
    </w:p>
    <w:p w14:paraId="15BCB848" w14:textId="77777777" w:rsidR="00EB7D10" w:rsidRDefault="00000000">
      <w:r>
        <w:t>Token: aeter - Frecuencia: 4</w:t>
      </w:r>
    </w:p>
    <w:p w14:paraId="03F671E2" w14:textId="77777777" w:rsidR="00EB7D10" w:rsidRDefault="00000000">
      <w:r>
        <w:t>Token: M(arc--?) - Frecuencia: 4</w:t>
      </w:r>
    </w:p>
    <w:p w14:paraId="207BA8C5" w14:textId="77777777" w:rsidR="00EB7D10" w:rsidRDefault="00000000">
      <w:r>
        <w:t>Token: incolisque - Frecuencia: 4</w:t>
      </w:r>
    </w:p>
    <w:p w14:paraId="430653D9" w14:textId="77777777" w:rsidR="00EB7D10" w:rsidRDefault="00000000">
      <w:r>
        <w:t>Token: PO[------ - Frecuencia: 4</w:t>
      </w:r>
    </w:p>
    <w:p w14:paraId="64CB9435" w14:textId="77777777" w:rsidR="00EB7D10" w:rsidRDefault="00000000">
      <w:r>
        <w:t>Token: [---]VC[------ - Frecuencia: 4</w:t>
      </w:r>
    </w:p>
    <w:p w14:paraId="71019010" w14:textId="77777777" w:rsidR="00EB7D10" w:rsidRDefault="00000000">
      <w:r>
        <w:t>Token: Ti(berius?) - Frecuencia: 4</w:t>
      </w:r>
    </w:p>
    <w:p w14:paraId="6400BBB5" w14:textId="77777777" w:rsidR="00EB7D10" w:rsidRDefault="00000000">
      <w:r>
        <w:t>Token: ne[p(oti)] - Frecuencia: 4</w:t>
      </w:r>
    </w:p>
    <w:p w14:paraId="0B2DFF60" w14:textId="77777777" w:rsidR="00EB7D10" w:rsidRDefault="00000000">
      <w:r>
        <w:t>Token: neptiae - Frecuencia: 4</w:t>
      </w:r>
    </w:p>
    <w:p w14:paraId="7EAAB992" w14:textId="77777777" w:rsidR="00EB7D10" w:rsidRDefault="00000000">
      <w:r>
        <w:t>Token: p(rocuratoris) - Frecuencia: 4</w:t>
      </w:r>
    </w:p>
    <w:p w14:paraId="769E22FA" w14:textId="77777777" w:rsidR="00EB7D10" w:rsidRDefault="00000000">
      <w:r>
        <w:t>Token: propitium - Frecuencia: 4</w:t>
      </w:r>
    </w:p>
    <w:p w14:paraId="2BB0C449" w14:textId="77777777" w:rsidR="00EB7D10" w:rsidRDefault="00000000">
      <w:r>
        <w:t>Token: Silvinius - Frecuencia: 4</w:t>
      </w:r>
    </w:p>
    <w:p w14:paraId="3766FAEA" w14:textId="77777777" w:rsidR="00EB7D10" w:rsidRDefault="00000000">
      <w:r>
        <w:t>Token: [---]niano - Frecuencia: 4</w:t>
      </w:r>
    </w:p>
    <w:p w14:paraId="04B4A70C" w14:textId="77777777" w:rsidR="00EB7D10" w:rsidRDefault="00000000">
      <w:r>
        <w:t>Token: MAR - Frecuencia: 4</w:t>
      </w:r>
    </w:p>
    <w:p w14:paraId="21792824" w14:textId="77777777" w:rsidR="00EB7D10" w:rsidRDefault="00000000">
      <w:r>
        <w:t>Token: Antesti - Frecuencia: 4</w:t>
      </w:r>
    </w:p>
    <w:p w14:paraId="4005AA12" w14:textId="77777777" w:rsidR="00EB7D10" w:rsidRDefault="00000000">
      <w:r>
        <w:t>Token: [ann]os - Frecuencia: 4</w:t>
      </w:r>
    </w:p>
    <w:p w14:paraId="345A48D6" w14:textId="77777777" w:rsidR="00EB7D10" w:rsidRDefault="00000000">
      <w:r>
        <w:t>Token: [---]V[---](?) - Frecuencia: 4</w:t>
      </w:r>
    </w:p>
    <w:p w14:paraId="06A8FA7C" w14:textId="77777777" w:rsidR="00EB7D10" w:rsidRDefault="00000000">
      <w:r>
        <w:t>Token: [pontes - Frecuencia: 4</w:t>
      </w:r>
    </w:p>
    <w:p w14:paraId="1B9E1821" w14:textId="77777777" w:rsidR="00EB7D10" w:rsidRDefault="00000000">
      <w:r>
        <w:t>Token: Florida - Frecuencia: 4</w:t>
      </w:r>
    </w:p>
    <w:p w14:paraId="1B105C7E" w14:textId="77777777" w:rsidR="00EB7D10" w:rsidRDefault="00000000">
      <w:r>
        <w:t>Token: [---]VM[------ - Frecuencia: 4</w:t>
      </w:r>
    </w:p>
    <w:p w14:paraId="5DB91195" w14:textId="77777777" w:rsidR="00EB7D10" w:rsidRDefault="00000000">
      <w:r>
        <w:t>Token: Caes(aris)? - Frecuencia: 4</w:t>
      </w:r>
    </w:p>
    <w:p w14:paraId="1FE469BB" w14:textId="77777777" w:rsidR="00EB7D10" w:rsidRDefault="00000000">
      <w:r>
        <w:t>Token: Deab(us) - Frecuencia: 4</w:t>
      </w:r>
    </w:p>
    <w:p w14:paraId="18B8F44B" w14:textId="77777777" w:rsidR="00EB7D10" w:rsidRDefault="00000000">
      <w:r>
        <w:t>Token: Venerianus - Frecuencia: 4</w:t>
      </w:r>
    </w:p>
    <w:p w14:paraId="0A808E0F" w14:textId="77777777" w:rsidR="00EB7D10" w:rsidRDefault="00000000">
      <w:r>
        <w:lastRenderedPageBreak/>
        <w:t>Token: Maeni - Frecuencia: 4</w:t>
      </w:r>
    </w:p>
    <w:p w14:paraId="00D67A65" w14:textId="77777777" w:rsidR="00EB7D10" w:rsidRDefault="00000000">
      <w:r>
        <w:t>Token: [P]rimus - Frecuencia: 4</w:t>
      </w:r>
    </w:p>
    <w:p w14:paraId="3F2216DC" w14:textId="77777777" w:rsidR="00EB7D10" w:rsidRDefault="00000000">
      <w:r>
        <w:t>Token: NN - Frecuencia: 4</w:t>
      </w:r>
    </w:p>
    <w:p w14:paraId="19D3C92C" w14:textId="77777777" w:rsidR="00EB7D10" w:rsidRDefault="00000000">
      <w:r>
        <w:t>Token: conservus - Frecuencia: 4</w:t>
      </w:r>
    </w:p>
    <w:p w14:paraId="6CD9545B" w14:textId="77777777" w:rsidR="00EB7D10" w:rsidRDefault="00000000">
      <w:r>
        <w:t>Token: enus - Frecuencia: 4</w:t>
      </w:r>
    </w:p>
    <w:p w14:paraId="688609D0" w14:textId="77777777" w:rsidR="00EB7D10" w:rsidRDefault="00000000">
      <w:r>
        <w:t>Token: cum?] - Frecuencia: 4</w:t>
      </w:r>
    </w:p>
    <w:p w14:paraId="793359FC" w14:textId="77777777" w:rsidR="00EB7D10" w:rsidRDefault="00000000">
      <w:r>
        <w:t>Token: [---]CL - Frecuencia: 4</w:t>
      </w:r>
    </w:p>
    <w:p w14:paraId="42100831" w14:textId="77777777" w:rsidR="00EB7D10" w:rsidRDefault="00000000">
      <w:r>
        <w:t>Token: Cosi - Frecuencia: 4</w:t>
      </w:r>
    </w:p>
    <w:p w14:paraId="7C170C26" w14:textId="77777777" w:rsidR="00EB7D10" w:rsidRDefault="00000000">
      <w:r>
        <w:t>Token: [---]VIT - Frecuencia: 4</w:t>
      </w:r>
    </w:p>
    <w:p w14:paraId="1B3A1188" w14:textId="77777777" w:rsidR="00EB7D10" w:rsidRDefault="00000000">
      <w:r>
        <w:t>Token: p(lena) - Frecuencia: 4</w:t>
      </w:r>
    </w:p>
    <w:p w14:paraId="1DBF4E79" w14:textId="77777777" w:rsidR="00EB7D10" w:rsidRDefault="00000000">
      <w:r>
        <w:t>Token: Coma - Frecuencia: 4</w:t>
      </w:r>
    </w:p>
    <w:p w14:paraId="4F32370C" w14:textId="77777777" w:rsidR="00EB7D10" w:rsidRDefault="00000000">
      <w:r>
        <w:t>Token: Zipa - Frecuencia: 4</w:t>
      </w:r>
    </w:p>
    <w:p w14:paraId="54769EF3" w14:textId="77777777" w:rsidR="00EB7D10" w:rsidRDefault="00000000">
      <w:r>
        <w:t>Token: DM - Frecuencia: 4</w:t>
      </w:r>
    </w:p>
    <w:p w14:paraId="65BCB714" w14:textId="77777777" w:rsidR="00EB7D10" w:rsidRDefault="00000000">
      <w:r>
        <w:t>Token: [---]id - Frecuencia: 4</w:t>
      </w:r>
    </w:p>
    <w:p w14:paraId="13C85C33" w14:textId="77777777" w:rsidR="00EB7D10" w:rsidRDefault="00000000">
      <w:r>
        <w:t>Token: e(gregi) - Frecuencia: 4</w:t>
      </w:r>
    </w:p>
    <w:p w14:paraId="0885D384" w14:textId="77777777" w:rsidR="00EB7D10" w:rsidRDefault="00000000">
      <w:r>
        <w:t>Token: [---]um[---] - Frecuencia: 4</w:t>
      </w:r>
    </w:p>
    <w:p w14:paraId="11103145" w14:textId="77777777" w:rsidR="00EB7D10" w:rsidRDefault="00000000">
      <w:r>
        <w:t>Token: Cobanno - Frecuencia: 4</w:t>
      </w:r>
    </w:p>
    <w:p w14:paraId="353ECE07" w14:textId="77777777" w:rsidR="00EB7D10" w:rsidRDefault="00000000">
      <w:r>
        <w:t>Token: Part(h)ico - Frecuencia: 4</w:t>
      </w:r>
    </w:p>
    <w:p w14:paraId="4572B198" w14:textId="77777777" w:rsidR="00EB7D10" w:rsidRDefault="00000000">
      <w:r>
        <w:t>Token: Front(onianae) - Frecuencia: 4</w:t>
      </w:r>
    </w:p>
    <w:p w14:paraId="5C13DFE5" w14:textId="77777777" w:rsidR="00EB7D10" w:rsidRDefault="00000000">
      <w:r>
        <w:t>Token: sal(ute)?] - Frecuencia: 4</w:t>
      </w:r>
    </w:p>
    <w:p w14:paraId="01813F91" w14:textId="77777777" w:rsidR="00EB7D10" w:rsidRDefault="00000000">
      <w:r>
        <w:t>Token: I]ul(io) - Frecuencia: 4</w:t>
      </w:r>
    </w:p>
    <w:p w14:paraId="56705C51" w14:textId="77777777" w:rsidR="00EB7D10" w:rsidRDefault="00000000">
      <w:r>
        <w:t>Token: d(ecuriae) - Frecuencia: 4</w:t>
      </w:r>
    </w:p>
    <w:p w14:paraId="2F926393" w14:textId="77777777" w:rsidR="00EB7D10" w:rsidRDefault="00000000">
      <w:r>
        <w:t>Token: ena - Frecuencia: 4</w:t>
      </w:r>
    </w:p>
    <w:p w14:paraId="1E02BCAC" w14:textId="77777777" w:rsidR="00EB7D10" w:rsidRDefault="00000000">
      <w:r>
        <w:t>Token: Î»ÎµÍ´ - Frecuencia: 4</w:t>
      </w:r>
    </w:p>
    <w:p w14:paraId="6A0CC3C9" w14:textId="77777777" w:rsidR="00EB7D10" w:rsidRDefault="00000000">
      <w:r>
        <w:t>Token: ------]AN - Frecuencia: 4</w:t>
      </w:r>
    </w:p>
    <w:p w14:paraId="06BFE3CB" w14:textId="77777777" w:rsidR="00EB7D10" w:rsidRDefault="00000000">
      <w:r>
        <w:t>Token: [rius - Frecuencia: 4</w:t>
      </w:r>
    </w:p>
    <w:p w14:paraId="0A929A32" w14:textId="77777777" w:rsidR="00EB7D10" w:rsidRDefault="00000000">
      <w:r>
        <w:lastRenderedPageBreak/>
        <w:t>Token: pugnatoriam - Frecuencia: 4</w:t>
      </w:r>
    </w:p>
    <w:p w14:paraId="35323387" w14:textId="77777777" w:rsidR="00EB7D10" w:rsidRDefault="00000000">
      <w:r>
        <w:t>Token: Pin - Frecuencia: 4</w:t>
      </w:r>
    </w:p>
    <w:p w14:paraId="61EF80D5" w14:textId="77777777" w:rsidR="00EB7D10" w:rsidRDefault="00000000">
      <w:r>
        <w:t>Token: Herm[es - Frecuencia: 4</w:t>
      </w:r>
    </w:p>
    <w:p w14:paraId="3C2E4D76" w14:textId="77777777" w:rsidR="00EB7D10" w:rsidRDefault="00000000">
      <w:r>
        <w:t>Token: Eq(uestris) - Frecuencia: 4</w:t>
      </w:r>
    </w:p>
    <w:p w14:paraId="575E78CA" w14:textId="77777777" w:rsidR="00EB7D10" w:rsidRDefault="00000000">
      <w:r>
        <w:t>Token: Atti] - Frecuencia: 4</w:t>
      </w:r>
    </w:p>
    <w:p w14:paraId="5E4CBDD0" w14:textId="77777777" w:rsidR="00EB7D10" w:rsidRDefault="00000000">
      <w:r>
        <w:t>Token: ------]CO[------ - Frecuencia: 4</w:t>
      </w:r>
    </w:p>
    <w:p w14:paraId="411ACC00" w14:textId="77777777" w:rsidR="00EB7D10" w:rsidRDefault="00000000">
      <w:r>
        <w:t>Token: R]omae - Frecuencia: 4</w:t>
      </w:r>
    </w:p>
    <w:p w14:paraId="3C10E402" w14:textId="77777777" w:rsidR="00EB7D10" w:rsidRDefault="00000000">
      <w:r>
        <w:t>Token: Imple - Frecuencia: 4</w:t>
      </w:r>
    </w:p>
    <w:p w14:paraId="6F07E98E" w14:textId="77777777" w:rsidR="00EB7D10" w:rsidRDefault="00000000">
      <w:r>
        <w:t>Token: [---]IMA[---] - Frecuencia: 4</w:t>
      </w:r>
    </w:p>
    <w:p w14:paraId="1D97DBB5" w14:textId="77777777" w:rsidR="00EB7D10" w:rsidRDefault="00000000">
      <w:r>
        <w:t>Token: Marronia - Frecuencia: 4</w:t>
      </w:r>
    </w:p>
    <w:p w14:paraId="65D4709D" w14:textId="77777777" w:rsidR="00EB7D10" w:rsidRDefault="00000000">
      <w:r>
        <w:t>Token: Chalcidenorum - Frecuencia: 4</w:t>
      </w:r>
    </w:p>
    <w:p w14:paraId="21F12A47" w14:textId="77777777" w:rsidR="00EB7D10" w:rsidRDefault="00000000">
      <w:r>
        <w:t>Token: Petreorum - Frecuencia: 4</w:t>
      </w:r>
    </w:p>
    <w:p w14:paraId="3BEFA735" w14:textId="77777777" w:rsidR="00EB7D10" w:rsidRDefault="00000000">
      <w:r>
        <w:t>Token: [C(olonia) - Frecuencia: 4</w:t>
      </w:r>
    </w:p>
    <w:p w14:paraId="73EE65AE" w14:textId="77777777" w:rsidR="00EB7D10" w:rsidRDefault="00000000">
      <w:r>
        <w:t>Token: r(e)d(dit) - Frecuencia: 4</w:t>
      </w:r>
    </w:p>
    <w:p w14:paraId="1BBFC4B7" w14:textId="77777777" w:rsidR="00EB7D10" w:rsidRDefault="00000000">
      <w:r>
        <w:t>Token: (H)omuncio - Frecuencia: 4</w:t>
      </w:r>
    </w:p>
    <w:p w14:paraId="26EA67BD" w14:textId="77777777" w:rsidR="00EB7D10" w:rsidRDefault="00000000">
      <w:r>
        <w:t>Token: [---]XXV[---] - Frecuencia: 4</w:t>
      </w:r>
    </w:p>
    <w:p w14:paraId="099A8D8A" w14:textId="77777777" w:rsidR="00EB7D10" w:rsidRDefault="00000000">
      <w:r>
        <w:t>Token: Max[imi] - Frecuencia: 4</w:t>
      </w:r>
    </w:p>
    <w:p w14:paraId="09348C60" w14:textId="77777777" w:rsidR="00EB7D10" w:rsidRDefault="00000000">
      <w:r>
        <w:t>Token: Anchariae - Frecuencia: 4</w:t>
      </w:r>
    </w:p>
    <w:p w14:paraId="3FF9FCEA" w14:textId="77777777" w:rsidR="00EB7D10" w:rsidRDefault="00000000">
      <w:r>
        <w:t>Token: Î  - Frecuencia: 4</w:t>
      </w:r>
    </w:p>
    <w:p w14:paraId="74688621" w14:textId="77777777" w:rsidR="00EB7D10" w:rsidRDefault="00000000">
      <w:r>
        <w:t>Token: mem[---] - Frecuencia: 4</w:t>
      </w:r>
    </w:p>
    <w:p w14:paraId="68EE9A1F" w14:textId="77777777" w:rsidR="00EB7D10" w:rsidRDefault="00000000">
      <w:r>
        <w:t>Token: |(assem - Frecuencia: 4</w:t>
      </w:r>
    </w:p>
    <w:p w14:paraId="249B741A" w14:textId="77777777" w:rsidR="00EB7D10" w:rsidRDefault="00000000">
      <w:r>
        <w:t>Token: I) - Frecuencia: 4</w:t>
      </w:r>
    </w:p>
    <w:p w14:paraId="7AC1BEF1" w14:textId="77777777" w:rsidR="00EB7D10" w:rsidRDefault="00000000">
      <w:r>
        <w:t>Token: adiect(is) - Frecuencia: 4</w:t>
      </w:r>
    </w:p>
    <w:p w14:paraId="75C717E9" w14:textId="77777777" w:rsidR="00EB7D10" w:rsidRDefault="00000000">
      <w:r>
        <w:t>Token: Aug(usto)?] - Frecuencia: 4</w:t>
      </w:r>
    </w:p>
    <w:p w14:paraId="71ED494A" w14:textId="77777777" w:rsidR="00EB7D10" w:rsidRDefault="00000000">
      <w:r>
        <w:t>Token: [---]rnus - Frecuencia: 4</w:t>
      </w:r>
    </w:p>
    <w:p w14:paraId="3721A1A1" w14:textId="77777777" w:rsidR="00EB7D10" w:rsidRDefault="00000000">
      <w:r>
        <w:t>Token: Scubulorum - Frecuencia: 4</w:t>
      </w:r>
    </w:p>
    <w:p w14:paraId="2042802C" w14:textId="77777777" w:rsidR="00EB7D10" w:rsidRDefault="00000000">
      <w:r>
        <w:lastRenderedPageBreak/>
        <w:t>Token: so[---] - Frecuencia: 4</w:t>
      </w:r>
    </w:p>
    <w:p w14:paraId="323BD3EE" w14:textId="77777777" w:rsidR="00EB7D10" w:rsidRDefault="00000000">
      <w:r>
        <w:t>Token: Neillae - Frecuencia: 4</w:t>
      </w:r>
    </w:p>
    <w:p w14:paraId="3C3E10ED" w14:textId="77777777" w:rsidR="00EB7D10" w:rsidRDefault="00000000">
      <w:r>
        <w:t>Token: rti - Frecuencia: 4</w:t>
      </w:r>
    </w:p>
    <w:p w14:paraId="341C282B" w14:textId="77777777" w:rsidR="00EB7D10" w:rsidRDefault="00000000">
      <w:r>
        <w:t>Token: Parianae - Frecuencia: 4</w:t>
      </w:r>
    </w:p>
    <w:p w14:paraId="373DCBD1" w14:textId="77777777" w:rsidR="00EB7D10" w:rsidRDefault="00000000">
      <w:r>
        <w:t>Token: voluntar(iorum) - Frecuencia: 4</w:t>
      </w:r>
    </w:p>
    <w:p w14:paraId="58C0F4BB" w14:textId="77777777" w:rsidR="00EB7D10" w:rsidRDefault="00000000">
      <w:r>
        <w:t>Token: s(uisque) - Frecuencia: 4</w:t>
      </w:r>
    </w:p>
    <w:p w14:paraId="7D7981AC" w14:textId="77777777" w:rsidR="00EB7D10" w:rsidRDefault="00000000">
      <w:r>
        <w:t>Token: ment(um) - Frecuencia: 4</w:t>
      </w:r>
    </w:p>
    <w:p w14:paraId="39709839" w14:textId="77777777" w:rsidR="00EB7D10" w:rsidRDefault="00000000">
      <w:r>
        <w:t>Token: Secu[n] - Frecuencia: 4</w:t>
      </w:r>
    </w:p>
    <w:p w14:paraId="2F8C9C8C" w14:textId="77777777" w:rsidR="00EB7D10" w:rsidRDefault="00000000">
      <w:r>
        <w:t>Token: monimenta - Frecuencia: 4</w:t>
      </w:r>
    </w:p>
    <w:p w14:paraId="405E7888" w14:textId="77777777" w:rsidR="00EB7D10" w:rsidRDefault="00000000">
      <w:r>
        <w:t>Token: Musici - Frecuencia: 4</w:t>
      </w:r>
    </w:p>
    <w:p w14:paraId="0342D2CD" w14:textId="77777777" w:rsidR="00EB7D10" w:rsidRDefault="00000000">
      <w:r>
        <w:t>Token: Î’á½±ÏƒÏƒÎ¿Ï… - Frecuencia: 4</w:t>
      </w:r>
    </w:p>
    <w:p w14:paraId="359DAA56" w14:textId="77777777" w:rsidR="00EB7D10" w:rsidRDefault="00000000">
      <w:r>
        <w:t>Token: n(avicula) - Frecuencia: 4</w:t>
      </w:r>
    </w:p>
    <w:p w14:paraId="7C9C70FE" w14:textId="77777777" w:rsidR="00EB7D10" w:rsidRDefault="00000000">
      <w:r>
        <w:t>Token: [vias] - Frecuencia: 4</w:t>
      </w:r>
    </w:p>
    <w:p w14:paraId="18A7C99F" w14:textId="77777777" w:rsidR="00EB7D10" w:rsidRDefault="00000000">
      <w:r>
        <w:t>Token: Îœá½±Î½Î¹Î¿Ï‚ - Frecuencia: 4</w:t>
      </w:r>
    </w:p>
    <w:p w14:paraId="77EE8A49" w14:textId="77777777" w:rsidR="00EB7D10" w:rsidRDefault="00000000">
      <w:r>
        <w:t>Token: Î½ÎµÏ‰Îºá½¹ÏÎ¿Ï‚ - Frecuencia: 4</w:t>
      </w:r>
    </w:p>
    <w:p w14:paraId="153C1533" w14:textId="77777777" w:rsidR="00EB7D10" w:rsidRDefault="00000000">
      <w:r>
        <w:t>Token: Ï€(Î±Ï„á½´Ï) - Frecuencia: 4</w:t>
      </w:r>
    </w:p>
    <w:p w14:paraId="3D05F09D" w14:textId="77777777" w:rsidR="00EB7D10" w:rsidRDefault="00000000">
      <w:r>
        <w:t>Token: Apollinaris] - Frecuencia: 4</w:t>
      </w:r>
    </w:p>
    <w:p w14:paraId="27EC7B85" w14:textId="77777777" w:rsidR="00EB7D10" w:rsidRDefault="00000000">
      <w:r>
        <w:t>Token: dom]us - Frecuencia: 4</w:t>
      </w:r>
    </w:p>
    <w:p w14:paraId="364B77E8" w14:textId="77777777" w:rsidR="00EB7D10" w:rsidRDefault="00000000">
      <w:r>
        <w:t>Token: Accep - Frecuencia: 4</w:t>
      </w:r>
    </w:p>
    <w:p w14:paraId="0843C9EA" w14:textId="77777777" w:rsidR="00EB7D10" w:rsidRDefault="00000000">
      <w:r>
        <w:t>Token: rcurio - Frecuencia: 4</w:t>
      </w:r>
    </w:p>
    <w:p w14:paraId="2BA5C630" w14:textId="77777777" w:rsidR="00EB7D10" w:rsidRDefault="00000000">
      <w:r>
        <w:t>Token: RMA - Frecuencia: 4</w:t>
      </w:r>
    </w:p>
    <w:p w14:paraId="11B0F16A" w14:textId="77777777" w:rsidR="00EB7D10" w:rsidRDefault="00000000">
      <w:r>
        <w:t>Token: Pal(ma) - Frecuencia: 4</w:t>
      </w:r>
    </w:p>
    <w:p w14:paraId="4C2A180B" w14:textId="77777777" w:rsidR="00EB7D10" w:rsidRDefault="00000000">
      <w:r>
        <w:t>Token: Domit(iani) - Frecuencia: 4</w:t>
      </w:r>
    </w:p>
    <w:p w14:paraId="05E9421B" w14:textId="77777777" w:rsidR="00EB7D10" w:rsidRDefault="00000000">
      <w:r>
        <w:t>Token: Met(alla) - Frecuencia: 4</w:t>
      </w:r>
    </w:p>
    <w:p w14:paraId="6099ACB2" w14:textId="77777777" w:rsidR="00EB7D10" w:rsidRDefault="00000000">
      <w:r>
        <w:t>Token: Dard(anica) - Frecuencia: 4</w:t>
      </w:r>
    </w:p>
    <w:p w14:paraId="02830CEC" w14:textId="77777777" w:rsidR="00EB7D10" w:rsidRDefault="00000000">
      <w:r>
        <w:t>Token: Cal(purnio?) - Frecuencia: 4</w:t>
      </w:r>
    </w:p>
    <w:p w14:paraId="78936E8E" w14:textId="77777777" w:rsidR="00EB7D10" w:rsidRDefault="00000000">
      <w:r>
        <w:lastRenderedPageBreak/>
        <w:t>Token: Caetennia - Frecuencia: 4</w:t>
      </w:r>
    </w:p>
    <w:p w14:paraId="4B053FF7" w14:textId="77777777" w:rsidR="00EB7D10" w:rsidRDefault="00000000">
      <w:r>
        <w:t>Token: [Matron]is - Frecuencia: 4</w:t>
      </w:r>
    </w:p>
    <w:p w14:paraId="2373B362" w14:textId="77777777" w:rsidR="00EB7D10" w:rsidRDefault="00000000">
      <w:r>
        <w:t>Token: [---]Ï‰Î½ - Frecuencia: 4</w:t>
      </w:r>
    </w:p>
    <w:p w14:paraId="28B58979" w14:textId="77777777" w:rsidR="00EB7D10" w:rsidRDefault="00000000">
      <w:r>
        <w:t>Token: á¼€Ï€ÎµÎ»Îµá½»Î¸ÎµÏÎ¿Ï‚ - Frecuencia: 4</w:t>
      </w:r>
    </w:p>
    <w:p w14:paraId="5767BCC0" w14:textId="77777777" w:rsidR="00EB7D10" w:rsidRDefault="00000000">
      <w:r>
        <w:t>Token: Limisa - Frecuencia: 4</w:t>
      </w:r>
    </w:p>
    <w:p w14:paraId="41C0EAC4" w14:textId="77777777" w:rsidR="00EB7D10" w:rsidRDefault="00000000">
      <w:r>
        <w:t>Token: [(h)or(ae) - Frecuencia: 4</w:t>
      </w:r>
    </w:p>
    <w:p w14:paraId="20FB32F4" w14:textId="77777777" w:rsidR="00EB7D10" w:rsidRDefault="00000000">
      <w:r>
        <w:t>Token: Pr[o] - Frecuencia: 4</w:t>
      </w:r>
    </w:p>
    <w:p w14:paraId="5FDE74A2" w14:textId="77777777" w:rsidR="00EB7D10" w:rsidRDefault="00000000">
      <w:r>
        <w:t>Token: Iun]oni - Frecuencia: 4</w:t>
      </w:r>
    </w:p>
    <w:p w14:paraId="742D5B51" w14:textId="77777777" w:rsidR="00EB7D10" w:rsidRDefault="00000000">
      <w:r>
        <w:t>Token: á½‘Ï€ÎµÏÎ¿Ï‡á¿†Ï‚ - Frecuencia: 4</w:t>
      </w:r>
    </w:p>
    <w:p w14:paraId="0B1524EB" w14:textId="77777777" w:rsidR="00EB7D10" w:rsidRDefault="00000000">
      <w:r>
        <w:t>Token: Î¸Îµá½·Î¿Ï… - Frecuencia: 4</w:t>
      </w:r>
    </w:p>
    <w:p w14:paraId="453613D4" w14:textId="77777777" w:rsidR="00EB7D10" w:rsidRDefault="00000000">
      <w:r>
        <w:t>Token: Aquiliae - Frecuencia: 4</w:t>
      </w:r>
    </w:p>
    <w:p w14:paraId="46A3784B" w14:textId="77777777" w:rsidR="00EB7D10" w:rsidRDefault="00000000">
      <w:r>
        <w:t>Token: Dal(matiae) - Frecuencia: 4</w:t>
      </w:r>
    </w:p>
    <w:p w14:paraId="084AABA4" w14:textId="77777777" w:rsidR="00EB7D10" w:rsidRDefault="00000000">
      <w:r>
        <w:t>Token: involasit(!) - Frecuencia: 4</w:t>
      </w:r>
    </w:p>
    <w:p w14:paraId="33A7769D" w14:textId="77777777" w:rsidR="00EB7D10" w:rsidRDefault="00000000">
      <w:r>
        <w:t>Token: Î»Î·Î½á½¸Î½ - Frecuencia: 4</w:t>
      </w:r>
    </w:p>
    <w:p w14:paraId="3A7E3C2D" w14:textId="77777777" w:rsidR="00EB7D10" w:rsidRDefault="00000000">
      <w:r>
        <w:t>Token: á¿¬Î¿Ï… - Frecuencia: 4</w:t>
      </w:r>
    </w:p>
    <w:p w14:paraId="17D76DB5" w14:textId="77777777" w:rsidR="00EB7D10" w:rsidRDefault="00000000">
      <w:r>
        <w:t>Token: XXV] - Frecuencia: 4</w:t>
      </w:r>
    </w:p>
    <w:p w14:paraId="3E9866AF" w14:textId="77777777" w:rsidR="00EB7D10" w:rsidRDefault="00000000">
      <w:r>
        <w:t>Token: á¼€Î½á¿¦Î¾Îµ - Frecuencia: 4</w:t>
      </w:r>
    </w:p>
    <w:p w14:paraId="77A82EAC" w14:textId="77777777" w:rsidR="00EB7D10" w:rsidRDefault="00000000">
      <w:r>
        <w:t>Token: ------]NI - Frecuencia: 4</w:t>
      </w:r>
    </w:p>
    <w:p w14:paraId="0A137A4B" w14:textId="77777777" w:rsidR="00EB7D10" w:rsidRDefault="00000000">
      <w:r>
        <w:t>Token: ------]CA[---] - Frecuencia: 4</w:t>
      </w:r>
    </w:p>
    <w:p w14:paraId="284741D3" w14:textId="77777777" w:rsidR="00EB7D10" w:rsidRDefault="00000000">
      <w:r>
        <w:t>Token: Pomentina - Frecuencia: 4</w:t>
      </w:r>
    </w:p>
    <w:p w14:paraId="50B5066E" w14:textId="77777777" w:rsidR="00EB7D10" w:rsidRDefault="00000000">
      <w:r>
        <w:t>Token: ÏƒÏ…Î½ÎºÎ»á½µÏ„Î¿Ï… - Frecuencia: 4</w:t>
      </w:r>
    </w:p>
    <w:p w14:paraId="4BC48E70" w14:textId="77777777" w:rsidR="00EB7D10" w:rsidRDefault="00000000">
      <w:r>
        <w:t>Token: Aprillae - Frecuencia: 4</w:t>
      </w:r>
    </w:p>
    <w:p w14:paraId="4E994EC8" w14:textId="77777777" w:rsidR="00EB7D10" w:rsidRDefault="00000000">
      <w:r>
        <w:t>Token: ÎºÎ¿Î¹Î½á¿¶Î½ - Frecuencia: 4</w:t>
      </w:r>
    </w:p>
    <w:p w14:paraId="6A701E4E" w14:textId="77777777" w:rsidR="00EB7D10" w:rsidRDefault="00000000">
      <w:r>
        <w:t>Token: a(nnorum?) - Frecuencia: 4</w:t>
      </w:r>
    </w:p>
    <w:p w14:paraId="6A477365" w14:textId="77777777" w:rsidR="00EB7D10" w:rsidRDefault="00000000">
      <w:r>
        <w:t>Token: [---]nio[---] - Frecuencia: 4</w:t>
      </w:r>
    </w:p>
    <w:p w14:paraId="5222DA75" w14:textId="77777777" w:rsidR="00EB7D10" w:rsidRDefault="00000000">
      <w:r>
        <w:t>Token: Ael[io] - Frecuencia: 4</w:t>
      </w:r>
    </w:p>
    <w:p w14:paraId="1E23A282" w14:textId="77777777" w:rsidR="00EB7D10" w:rsidRDefault="00000000">
      <w:r>
        <w:lastRenderedPageBreak/>
        <w:t>Token: Crescentilla - Frecuencia: 4</w:t>
      </w:r>
    </w:p>
    <w:p w14:paraId="581E0D32" w14:textId="77777777" w:rsidR="00EB7D10" w:rsidRDefault="00000000">
      <w:r>
        <w:t>Token: lumno - Frecuencia: 4</w:t>
      </w:r>
    </w:p>
    <w:p w14:paraId="13ED2B4E" w14:textId="77777777" w:rsidR="00EB7D10" w:rsidRDefault="00000000">
      <w:r>
        <w:t>Token: Luculla - Frecuencia: 4</w:t>
      </w:r>
    </w:p>
    <w:p w14:paraId="0CA317A5" w14:textId="77777777" w:rsidR="00EB7D10" w:rsidRDefault="00000000">
      <w:r>
        <w:t>Token: Î›Ï…Ïƒá½·Î¼Î±Ï‡Î¿Ï‚ - Frecuencia: 4</w:t>
      </w:r>
    </w:p>
    <w:p w14:paraId="67CED348" w14:textId="77777777" w:rsidR="00EB7D10" w:rsidRDefault="00000000">
      <w:r>
        <w:t>Token: Î³Î»Ï…ÎºÏ…Ï„á½±Ï„á¿ƒ - Frecuencia: 4</w:t>
      </w:r>
    </w:p>
    <w:p w14:paraId="048C4FCB" w14:textId="77777777" w:rsidR="00EB7D10" w:rsidRDefault="00000000">
      <w:r>
        <w:t>Token: O&amp;lt - Frecuencia: 4</w:t>
      </w:r>
    </w:p>
    <w:p w14:paraId="15DDE209" w14:textId="77777777" w:rsidR="00EB7D10" w:rsidRDefault="00000000">
      <w:r>
        <w:t>Token: Ï„Î±Ï‚ - Frecuencia: 4</w:t>
      </w:r>
    </w:p>
    <w:p w14:paraId="7C352B16" w14:textId="77777777" w:rsidR="00EB7D10" w:rsidRDefault="00000000">
      <w:r>
        <w:t>Token: Vener(i) - Frecuencia: 4</w:t>
      </w:r>
    </w:p>
    <w:p w14:paraId="1EC2F78F" w14:textId="77777777" w:rsidR="00EB7D10" w:rsidRDefault="00000000">
      <w:r>
        <w:t>Token: viderit - Frecuencia: 4</w:t>
      </w:r>
    </w:p>
    <w:p w14:paraId="389FF97F" w14:textId="77777777" w:rsidR="00EB7D10" w:rsidRDefault="00000000">
      <w:r>
        <w:t>Token: posu?]it - Frecuencia: 4</w:t>
      </w:r>
    </w:p>
    <w:p w14:paraId="6C336117" w14:textId="77777777" w:rsidR="00EB7D10" w:rsidRDefault="00000000">
      <w:r>
        <w:t>Token: [Pr(imigeniae) - Frecuencia: 4</w:t>
      </w:r>
    </w:p>
    <w:p w14:paraId="0A209509" w14:textId="77777777" w:rsidR="00EB7D10" w:rsidRDefault="00000000">
      <w:r>
        <w:t>Token: [---]NTI - Frecuencia: 4</w:t>
      </w:r>
    </w:p>
    <w:p w14:paraId="1F02407B" w14:textId="77777777" w:rsidR="00EB7D10" w:rsidRDefault="00000000">
      <w:r>
        <w:t>Token: Titin(ius) - Frecuencia: 4</w:t>
      </w:r>
    </w:p>
    <w:p w14:paraId="347069BA" w14:textId="77777777" w:rsidR="00EB7D10" w:rsidRDefault="00000000">
      <w:r>
        <w:t>Token: loci] - Frecuencia: 4</w:t>
      </w:r>
    </w:p>
    <w:p w14:paraId="5794E381" w14:textId="77777777" w:rsidR="00EB7D10" w:rsidRDefault="00000000">
      <w:r>
        <w:t>Token: l(aeta?) - Frecuencia: 4</w:t>
      </w:r>
    </w:p>
    <w:p w14:paraId="05E8AB07" w14:textId="77777777" w:rsidR="00EB7D10" w:rsidRDefault="00000000">
      <w:r>
        <w:t>Token: [-]M[---] - Frecuencia: 4</w:t>
      </w:r>
    </w:p>
    <w:p w14:paraId="49F5D2E1" w14:textId="77777777" w:rsidR="00EB7D10" w:rsidRDefault="00000000">
      <w:r>
        <w:t>Token: Ï„Ïá½·Ï‚ - Frecuencia: 4</w:t>
      </w:r>
    </w:p>
    <w:p w14:paraId="76A7E970" w14:textId="77777777" w:rsidR="00EB7D10" w:rsidRDefault="00000000">
      <w:r>
        <w:t>Token: Ï„â€™ - Frecuencia: 4</w:t>
      </w:r>
    </w:p>
    <w:p w14:paraId="22B35684" w14:textId="77777777" w:rsidR="00EB7D10" w:rsidRDefault="00000000">
      <w:r>
        <w:t>Token: [---]RIS - Frecuencia: 4</w:t>
      </w:r>
    </w:p>
    <w:p w14:paraId="550ABDEC" w14:textId="77777777" w:rsidR="00EB7D10" w:rsidRDefault="00000000">
      <w:r>
        <w:t>Token: [---]AV - Frecuencia: 4</w:t>
      </w:r>
    </w:p>
    <w:p w14:paraId="1824FAE0" w14:textId="77777777" w:rsidR="00EB7D10" w:rsidRDefault="00000000">
      <w:r>
        <w:t>Token: eus - Frecuencia: 4</w:t>
      </w:r>
    </w:p>
    <w:p w14:paraId="5DB92BAE" w14:textId="77777777" w:rsidR="00EB7D10" w:rsidRDefault="00000000">
      <w:r>
        <w:t>Token: ---]na - Frecuencia: 4</w:t>
      </w:r>
    </w:p>
    <w:p w14:paraId="23CD96EB" w14:textId="77777777" w:rsidR="00EB7D10" w:rsidRDefault="00000000">
      <w:r>
        <w:t>Token: Nicop(oli) - Frecuencia: 4</w:t>
      </w:r>
    </w:p>
    <w:p w14:paraId="21236DA5" w14:textId="77777777" w:rsidR="00EB7D10" w:rsidRDefault="00000000">
      <w:r>
        <w:t>Token: cohortibus] - Frecuencia: 4</w:t>
      </w:r>
    </w:p>
    <w:p w14:paraId="6732163A" w14:textId="77777777" w:rsidR="00EB7D10" w:rsidRDefault="00000000">
      <w:r>
        <w:t>Token: [Ael(ia) - Frecuencia: 4</w:t>
      </w:r>
    </w:p>
    <w:p w14:paraId="078B8D42" w14:textId="77777777" w:rsidR="00EB7D10" w:rsidRDefault="00000000">
      <w:r>
        <w:t>Token: niana - Frecuencia: 4</w:t>
      </w:r>
    </w:p>
    <w:p w14:paraId="0FB6DCD2" w14:textId="77777777" w:rsidR="00EB7D10" w:rsidRDefault="00000000">
      <w:r>
        <w:lastRenderedPageBreak/>
        <w:t>Token: fixa] - Frecuencia: 4</w:t>
      </w:r>
    </w:p>
    <w:p w14:paraId="75420E79" w14:textId="77777777" w:rsidR="00EB7D10" w:rsidRDefault="00000000">
      <w:r>
        <w:t>Token: singul]as - Frecuencia: 4</w:t>
      </w:r>
    </w:p>
    <w:p w14:paraId="02321BEA" w14:textId="77777777" w:rsidR="00EB7D10" w:rsidRDefault="00000000">
      <w:r>
        <w:t>Token: Pisibanio - Frecuencia: 4</w:t>
      </w:r>
    </w:p>
    <w:p w14:paraId="57659F79" w14:textId="77777777" w:rsidR="00EB7D10" w:rsidRDefault="00000000">
      <w:r>
        <w:t>Token: [---]nte - Frecuencia: 4</w:t>
      </w:r>
    </w:p>
    <w:p w14:paraId="70A3B907" w14:textId="77777777" w:rsidR="00EB7D10" w:rsidRDefault="00000000">
      <w:r>
        <w:t>Token: Î›[---] - Frecuencia: 4</w:t>
      </w:r>
    </w:p>
    <w:p w14:paraId="53FE2ABE" w14:textId="77777777" w:rsidR="00EB7D10" w:rsidRDefault="00000000">
      <w:r>
        <w:t>Token: Auriana - Frecuencia: 4</w:t>
      </w:r>
    </w:p>
    <w:p w14:paraId="58BA95C3" w14:textId="77777777" w:rsidR="00EB7D10" w:rsidRDefault="00000000">
      <w:r>
        <w:t>Token: Palaestina - Frecuencia: 4</w:t>
      </w:r>
    </w:p>
    <w:p w14:paraId="09103269" w14:textId="77777777" w:rsidR="00EB7D10" w:rsidRDefault="00000000">
      <w:r>
        <w:t>Token: c]ui - Frecuencia: 4</w:t>
      </w:r>
    </w:p>
    <w:p w14:paraId="4D6A8E15" w14:textId="77777777" w:rsidR="00EB7D10" w:rsidRDefault="00000000">
      <w:r>
        <w:t>Token: Procul(a)e - Frecuencia: 4</w:t>
      </w:r>
    </w:p>
    <w:p w14:paraId="0BD98E5A" w14:textId="77777777" w:rsidR="00EB7D10" w:rsidRDefault="00000000">
      <w:r>
        <w:t>Token: s[i]bi - Frecuencia: 4</w:t>
      </w:r>
    </w:p>
    <w:p w14:paraId="3436DA8D" w14:textId="77777777" w:rsidR="00EB7D10" w:rsidRDefault="00000000">
      <w:r>
        <w:t>Token: Sebastenorum - Frecuencia: 4</w:t>
      </w:r>
    </w:p>
    <w:p w14:paraId="376B347B" w14:textId="77777777" w:rsidR="00EB7D10" w:rsidRDefault="00000000">
      <w:r>
        <w:t>Token: victrice - Frecuencia: 4</w:t>
      </w:r>
    </w:p>
    <w:p w14:paraId="26C923AF" w14:textId="77777777" w:rsidR="00EB7D10" w:rsidRDefault="00000000">
      <w:r>
        <w:t>Token: Vespasiana - Frecuencia: 4</w:t>
      </w:r>
    </w:p>
    <w:p w14:paraId="0D6AB19E" w14:textId="77777777" w:rsidR="00EB7D10" w:rsidRDefault="00000000">
      <w:r>
        <w:t>Token: Nymphae - Frecuencia: 4</w:t>
      </w:r>
    </w:p>
    <w:p w14:paraId="512CA0FC" w14:textId="77777777" w:rsidR="00EB7D10" w:rsidRDefault="00000000">
      <w:r>
        <w:t>Token: la&amp;lt - Frecuencia: 4</w:t>
      </w:r>
    </w:p>
    <w:p w14:paraId="3828D24B" w14:textId="77777777" w:rsidR="00EB7D10" w:rsidRDefault="00000000">
      <w:r>
        <w:t>Token: Î²Î±ÏƒÎ¹Î»Îµá½ºÏ‚ - Frecuencia: 4</w:t>
      </w:r>
    </w:p>
    <w:p w14:paraId="11184C8F" w14:textId="77777777" w:rsidR="00EB7D10" w:rsidRDefault="00000000">
      <w:r>
        <w:t>Token: [functo - Frecuencia: 4</w:t>
      </w:r>
    </w:p>
    <w:p w14:paraId="6C3DBE19" w14:textId="77777777" w:rsidR="00EB7D10" w:rsidRDefault="00000000">
      <w:r>
        <w:t>Token: Licin[io] - Frecuencia: 4</w:t>
      </w:r>
    </w:p>
    <w:p w14:paraId="17B2AF1C" w14:textId="77777777" w:rsidR="00EB7D10" w:rsidRDefault="00000000">
      <w:r>
        <w:t>Token: Cantonio - Frecuencia: 4</w:t>
      </w:r>
    </w:p>
    <w:p w14:paraId="3CF4798C" w14:textId="77777777" w:rsidR="00EB7D10" w:rsidRDefault="00000000">
      <w:r>
        <w:t>Token: Îšá½¹Î¹Î½Ï„Î¿Ï‚ - Frecuencia: 4</w:t>
      </w:r>
    </w:p>
    <w:p w14:paraId="09E7C86E" w14:textId="77777777" w:rsidR="00EB7D10" w:rsidRDefault="00000000">
      <w:r>
        <w:t>Token: Suavi - Frecuencia: 4</w:t>
      </w:r>
    </w:p>
    <w:p w14:paraId="1C00CBE6" w14:textId="77777777" w:rsidR="00EB7D10" w:rsidRDefault="00000000">
      <w:r>
        <w:t>Token: Prisc[i] - Frecuencia: 4</w:t>
      </w:r>
    </w:p>
    <w:p w14:paraId="659B0946" w14:textId="77777777" w:rsidR="00EB7D10" w:rsidRDefault="00000000">
      <w:r>
        <w:t>Token: GA[---] - Frecuencia: 4</w:t>
      </w:r>
    </w:p>
    <w:p w14:paraId="07BFB0A7" w14:textId="77777777" w:rsidR="00EB7D10" w:rsidRDefault="00000000">
      <w:r>
        <w:t>Token: [---]AES - Frecuencia: 4</w:t>
      </w:r>
    </w:p>
    <w:p w14:paraId="5FE8B18F" w14:textId="77777777" w:rsidR="00EB7D10" w:rsidRDefault="00000000">
      <w:r>
        <w:t>Token: [---]MAT[---] - Frecuencia: 4</w:t>
      </w:r>
    </w:p>
    <w:p w14:paraId="7CF0B24E" w14:textId="77777777" w:rsidR="00EB7D10" w:rsidRDefault="00000000">
      <w:r>
        <w:t>Token: á¼ˆÏ‡Î±Î¹á¿¶Î½ - Frecuencia: 4</w:t>
      </w:r>
    </w:p>
    <w:p w14:paraId="38F5681A" w14:textId="77777777" w:rsidR="00EB7D10" w:rsidRDefault="00000000">
      <w:r>
        <w:lastRenderedPageBreak/>
        <w:t>Token: [---]TE[---] - Frecuencia: 4</w:t>
      </w:r>
    </w:p>
    <w:p w14:paraId="39A77A66" w14:textId="77777777" w:rsidR="00EB7D10" w:rsidRDefault="00000000">
      <w:r>
        <w:t>Token: m(erent---) - Frecuencia: 4</w:t>
      </w:r>
    </w:p>
    <w:p w14:paraId="690F636F" w14:textId="77777777" w:rsidR="00EB7D10" w:rsidRDefault="00000000">
      <w:r>
        <w:t>Token: [---]illae - Frecuencia: 4</w:t>
      </w:r>
    </w:p>
    <w:p w14:paraId="0E668500" w14:textId="77777777" w:rsidR="00EB7D10" w:rsidRDefault="00000000">
      <w:r>
        <w:t>Token: TO - Frecuencia: 4</w:t>
      </w:r>
    </w:p>
    <w:p w14:paraId="0E090527" w14:textId="77777777" w:rsidR="00EB7D10" w:rsidRDefault="00000000">
      <w:r>
        <w:t>Token: [---]VI(?)[---] - Frecuencia: 4</w:t>
      </w:r>
    </w:p>
    <w:p w14:paraId="0B176CD5" w14:textId="77777777" w:rsidR="00EB7D10" w:rsidRDefault="00000000">
      <w:r>
        <w:t>Token: volu]erit - Frecuencia: 4</w:t>
      </w:r>
    </w:p>
    <w:p w14:paraId="1CB6DBAE" w14:textId="77777777" w:rsidR="00EB7D10" w:rsidRDefault="00000000">
      <w:r>
        <w:t>Token: Aurel(i)a - Frecuencia: 4</w:t>
      </w:r>
    </w:p>
    <w:p w14:paraId="2E1673CF" w14:textId="77777777" w:rsidR="00EB7D10" w:rsidRDefault="00000000">
      <w:r>
        <w:t>Token: á¿¬Ï‰Î¼Î±á¿–Î¿Î¹ - Frecuencia: 4</w:t>
      </w:r>
    </w:p>
    <w:p w14:paraId="2E659E9F" w14:textId="77777777" w:rsidR="00EB7D10" w:rsidRDefault="00000000">
      <w:r>
        <w:t>Token: filo - Frecuencia: 4</w:t>
      </w:r>
    </w:p>
    <w:p w14:paraId="0B830C1D" w14:textId="77777777" w:rsidR="00EB7D10" w:rsidRDefault="00000000">
      <w:r>
        <w:t>Token: Camo - Frecuencia: 4</w:t>
      </w:r>
    </w:p>
    <w:p w14:paraId="3D74598D" w14:textId="77777777" w:rsidR="00EB7D10" w:rsidRDefault="00000000">
      <w:r>
        <w:t>Token: Iu[l(io)] - Frecuencia: 4</w:t>
      </w:r>
    </w:p>
    <w:p w14:paraId="339C45B9" w14:textId="77777777" w:rsidR="00EB7D10" w:rsidRDefault="00000000">
      <w:r>
        <w:t>Token: Pitius - Frecuencia: 4</w:t>
      </w:r>
    </w:p>
    <w:p w14:paraId="0D2B9956" w14:textId="77777777" w:rsidR="00EB7D10" w:rsidRDefault="00000000">
      <w:r>
        <w:t>Token: ------]MA[---] - Frecuencia: 4</w:t>
      </w:r>
    </w:p>
    <w:p w14:paraId="5CA62486" w14:textId="77777777" w:rsidR="00EB7D10" w:rsidRDefault="00000000">
      <w:r>
        <w:t>Token: defu(n)cto - Frecuencia: 4</w:t>
      </w:r>
    </w:p>
    <w:p w14:paraId="6CD40FEE" w14:textId="77777777" w:rsidR="00EB7D10" w:rsidRDefault="00000000">
      <w:r>
        <w:t>Token: Servanda - Frecuencia: 4</w:t>
      </w:r>
    </w:p>
    <w:p w14:paraId="1E7402D7" w14:textId="77777777" w:rsidR="00EB7D10" w:rsidRDefault="00000000">
      <w:r>
        <w:t>Token: Sebasteon - Frecuencia: 4</w:t>
      </w:r>
    </w:p>
    <w:p w14:paraId="639DC2CD" w14:textId="77777777" w:rsidR="00EB7D10" w:rsidRDefault="00000000">
      <w:r>
        <w:t>Token: [Caesareon - Frecuencia: 4</w:t>
      </w:r>
    </w:p>
    <w:p w14:paraId="3647245D" w14:textId="77777777" w:rsidR="00EB7D10" w:rsidRDefault="00000000">
      <w:r>
        <w:t>Token: Casio - Frecuencia: 4</w:t>
      </w:r>
    </w:p>
    <w:p w14:paraId="624AE138" w14:textId="77777777" w:rsidR="00EB7D10" w:rsidRDefault="00000000">
      <w:r>
        <w:t>Token: genes - Frecuencia: 4</w:t>
      </w:r>
    </w:p>
    <w:p w14:paraId="6DAF0E96" w14:textId="77777777" w:rsidR="00EB7D10" w:rsidRDefault="00000000">
      <w:r>
        <w:t>Token: ------]B - Frecuencia: 4</w:t>
      </w:r>
    </w:p>
    <w:p w14:paraId="6FCF8A40" w14:textId="77777777" w:rsidR="00EB7D10" w:rsidRDefault="00000000">
      <w:r>
        <w:t>Token: [I]mp(erator-) - Frecuencia: 4</w:t>
      </w:r>
    </w:p>
    <w:p w14:paraId="07F79989" w14:textId="77777777" w:rsidR="00EB7D10" w:rsidRDefault="00000000">
      <w:r>
        <w:t>Token: XR(Christ)o - Frecuencia: 4</w:t>
      </w:r>
    </w:p>
    <w:p w14:paraId="40C9DFFB" w14:textId="77777777" w:rsidR="00EB7D10" w:rsidRDefault="00000000">
      <w:r>
        <w:t>Token: ------]VII[---] - Frecuencia: 4</w:t>
      </w:r>
    </w:p>
    <w:p w14:paraId="1BA27767" w14:textId="77777777" w:rsidR="00EB7D10" w:rsidRDefault="00000000">
      <w:r>
        <w:t>Token: Clementillae - Frecuencia: 4</w:t>
      </w:r>
    </w:p>
    <w:p w14:paraId="42CB6E61" w14:textId="77777777" w:rsidR="00EB7D10" w:rsidRDefault="00000000">
      <w:r>
        <w:t>Token: Î£Î™ - Frecuencia: 4</w:t>
      </w:r>
    </w:p>
    <w:p w14:paraId="11564F6A" w14:textId="77777777" w:rsidR="00EB7D10" w:rsidRDefault="00000000">
      <w:r>
        <w:t>Token: [---]simis - Frecuencia: 4</w:t>
      </w:r>
    </w:p>
    <w:p w14:paraId="3731569F" w14:textId="77777777" w:rsidR="00EB7D10" w:rsidRDefault="00000000">
      <w:r>
        <w:lastRenderedPageBreak/>
        <w:t>Token: transcribed, - Frecuencia: 4</w:t>
      </w:r>
    </w:p>
    <w:p w14:paraId="7AD4E5AE" w14:textId="77777777" w:rsidR="00EB7D10" w:rsidRDefault="00000000">
      <w:r>
        <w:t>Token: see - Frecuencia: 4</w:t>
      </w:r>
    </w:p>
    <w:p w14:paraId="547C2ED5" w14:textId="77777777" w:rsidR="00EB7D10" w:rsidRDefault="00000000">
      <w:r>
        <w:t>Token: text. - Frecuencia: 4</w:t>
      </w:r>
    </w:p>
    <w:p w14:paraId="3B1D8D80" w14:textId="77777777" w:rsidR="00EB7D10" w:rsidRDefault="00000000">
      <w:r>
        <w:t>Token: published. - Frecuencia: 4</w:t>
      </w:r>
    </w:p>
    <w:p w14:paraId="77CA4575" w14:textId="77777777" w:rsidR="00EB7D10" w:rsidRDefault="00000000">
      <w:r>
        <w:t>Token: D[---](?) - Frecuencia: 4</w:t>
      </w:r>
    </w:p>
    <w:p w14:paraId="25D7912B" w14:textId="77777777" w:rsidR="00EB7D10" w:rsidRDefault="00000000">
      <w:r>
        <w:t>Token: PRA[---] - Frecuencia: 4</w:t>
      </w:r>
    </w:p>
    <w:p w14:paraId="59E8D53E" w14:textId="77777777" w:rsidR="00EB7D10" w:rsidRDefault="00000000">
      <w:r>
        <w:t>Token: [---]ei - Frecuencia: 4</w:t>
      </w:r>
    </w:p>
    <w:p w14:paraId="54499552" w14:textId="77777777" w:rsidR="00EB7D10" w:rsidRDefault="00000000">
      <w:r>
        <w:t>Token: [---]nia[---] - Frecuencia: 4</w:t>
      </w:r>
    </w:p>
    <w:p w14:paraId="25F256EA" w14:textId="77777777" w:rsidR="00EB7D10" w:rsidRDefault="00000000">
      <w:r>
        <w:t>Token: [---]un[---] - Frecuencia: 4</w:t>
      </w:r>
    </w:p>
    <w:p w14:paraId="5CFD069A" w14:textId="77777777" w:rsidR="00EB7D10" w:rsidRDefault="00000000">
      <w:r>
        <w:t>Token: Baebilius - Frecuencia: 4</w:t>
      </w:r>
    </w:p>
    <w:p w14:paraId="71F3399A" w14:textId="77777777" w:rsidR="00EB7D10" w:rsidRDefault="00000000">
      <w:r>
        <w:t>Token: hered(e)s - Frecuencia: 4</w:t>
      </w:r>
    </w:p>
    <w:p w14:paraId="1AF5CC39" w14:textId="77777777" w:rsidR="00EB7D10" w:rsidRDefault="00000000">
      <w:r>
        <w:t>Token: titul[um - Frecuencia: 4</w:t>
      </w:r>
    </w:p>
    <w:p w14:paraId="62A8632C" w14:textId="77777777" w:rsidR="00EB7D10" w:rsidRDefault="00000000">
      <w:r>
        <w:t>Token: [---]et[---] - Frecuencia: 4</w:t>
      </w:r>
    </w:p>
    <w:p w14:paraId="70F17F39" w14:textId="77777777" w:rsidR="00EB7D10" w:rsidRDefault="00000000">
      <w:r>
        <w:t>Token: [vix(it)?] - Frecuencia: 4</w:t>
      </w:r>
    </w:p>
    <w:p w14:paraId="7BAAB1A7" w14:textId="77777777" w:rsidR="00EB7D10" w:rsidRDefault="00000000">
      <w:r>
        <w:t>Token: r(editus) - Frecuencia: 4</w:t>
      </w:r>
    </w:p>
    <w:p w14:paraId="5E6E4EEC" w14:textId="77777777" w:rsidR="00EB7D10" w:rsidRDefault="00000000">
      <w:r>
        <w:t>Token: bathro - Frecuencia: 4</w:t>
      </w:r>
    </w:p>
    <w:p w14:paraId="48D6AC4B" w14:textId="77777777" w:rsidR="00EB7D10" w:rsidRDefault="00000000">
      <w:r>
        <w:t>Token: ter(!) - Frecuencia: 4</w:t>
      </w:r>
    </w:p>
    <w:p w14:paraId="6E9C9D0C" w14:textId="77777777" w:rsidR="00EB7D10" w:rsidRDefault="00000000">
      <w:r>
        <w:t>Token: e(st)(!) - Frecuencia: 4</w:t>
      </w:r>
    </w:p>
    <w:p w14:paraId="0941D378" w14:textId="77777777" w:rsidR="00EB7D10" w:rsidRDefault="00000000">
      <w:r>
        <w:t>Token: |(duo - Frecuencia: 4</w:t>
      </w:r>
    </w:p>
    <w:p w14:paraId="3D5A4AAE" w14:textId="77777777" w:rsidR="00EB7D10" w:rsidRDefault="00000000">
      <w:r>
        <w:t>Token: Oct(obrem) - Frecuencia: 4</w:t>
      </w:r>
    </w:p>
    <w:p w14:paraId="4BEFD5DE" w14:textId="77777777" w:rsidR="00EB7D10" w:rsidRDefault="00000000">
      <w:r>
        <w:t>Token: [|(centenarius) - Frecuencia: 4</w:t>
      </w:r>
    </w:p>
    <w:p w14:paraId="4AEC8BA0" w14:textId="77777777" w:rsidR="00EB7D10" w:rsidRDefault="00000000">
      <w:r>
        <w:t>Token: qui&amp;lt - Frecuencia: 4</w:t>
      </w:r>
    </w:p>
    <w:p w14:paraId="6FB55B21" w14:textId="77777777" w:rsidR="00EB7D10" w:rsidRDefault="00000000">
      <w:r>
        <w:t>Token: R(utili-) - Frecuencia: 4</w:t>
      </w:r>
    </w:p>
    <w:p w14:paraId="1B75F14F" w14:textId="77777777" w:rsidR="00EB7D10" w:rsidRDefault="00000000">
      <w:r>
        <w:t>Token: fr(ater?) - Frecuencia: 4</w:t>
      </w:r>
    </w:p>
    <w:p w14:paraId="16B721F8" w14:textId="77777777" w:rsidR="00EB7D10" w:rsidRDefault="00000000">
      <w:r>
        <w:t>Token: ------]IV[------ - Frecuencia: 4</w:t>
      </w:r>
    </w:p>
    <w:p w14:paraId="0A9ED866" w14:textId="77777777" w:rsidR="00EB7D10" w:rsidRDefault="00000000">
      <w:r>
        <w:t>Token: sciat - Frecuencia: 4</w:t>
      </w:r>
    </w:p>
    <w:p w14:paraId="0AE08877" w14:textId="77777777" w:rsidR="00EB7D10" w:rsidRDefault="00000000">
      <w:r>
        <w:lastRenderedPageBreak/>
        <w:t>Token: felicissim(a)e - Frecuencia: 4</w:t>
      </w:r>
    </w:p>
    <w:p w14:paraId="62DFF4AD" w14:textId="77777777" w:rsidR="00EB7D10" w:rsidRDefault="00000000">
      <w:r>
        <w:t>Token: parent[es - Frecuencia: 4</w:t>
      </w:r>
    </w:p>
    <w:p w14:paraId="44BA7A92" w14:textId="77777777" w:rsidR="00EB7D10" w:rsidRDefault="00000000">
      <w:r>
        <w:t>Token: VIT - Frecuencia: 4</w:t>
      </w:r>
    </w:p>
    <w:p w14:paraId="40FD1831" w14:textId="77777777" w:rsidR="00EB7D10" w:rsidRDefault="00000000">
      <w:r>
        <w:t>Token: [viv]us - Frecuencia: 4</w:t>
      </w:r>
    </w:p>
    <w:p w14:paraId="4895F1E2" w14:textId="77777777" w:rsidR="00EB7D10" w:rsidRDefault="00000000">
      <w:r>
        <w:t>Token: [---]QVI - Frecuencia: 4</w:t>
      </w:r>
    </w:p>
    <w:p w14:paraId="3B6D3C06" w14:textId="77777777" w:rsidR="00EB7D10" w:rsidRDefault="00000000">
      <w:r>
        <w:t>Token: AI[---] - Frecuencia: 4</w:t>
      </w:r>
    </w:p>
    <w:p w14:paraId="68A4929C" w14:textId="77777777" w:rsidR="00EB7D10" w:rsidRDefault="00000000">
      <w:r>
        <w:t>Token: ÍµÎ²Ï†Í´ - Frecuencia: 4</w:t>
      </w:r>
    </w:p>
    <w:p w14:paraId="0C99621C" w14:textId="77777777" w:rsidR="00EB7D10" w:rsidRDefault="00000000">
      <w:r>
        <w:t>Token: LM[---] - Frecuencia: 4</w:t>
      </w:r>
    </w:p>
    <w:p w14:paraId="7355942D" w14:textId="77777777" w:rsidR="00EB7D10" w:rsidRDefault="00000000">
      <w:r>
        <w:t>Token: FI(?)[---] - Frecuencia: 4</w:t>
      </w:r>
    </w:p>
    <w:p w14:paraId="3522718B" w14:textId="77777777" w:rsidR="00EB7D10" w:rsidRDefault="00000000">
      <w:r>
        <w:t>Token: arti - Frecuencia: 4</w:t>
      </w:r>
    </w:p>
    <w:p w14:paraId="056AAA41" w14:textId="77777777" w:rsidR="00EB7D10" w:rsidRDefault="00000000">
      <w:r>
        <w:t>Token: Îœá½±ÏÏ‰Î½Î¿Ï‚ - Frecuencia: 4</w:t>
      </w:r>
    </w:p>
    <w:p w14:paraId="68124166" w14:textId="77777777" w:rsidR="00EB7D10" w:rsidRDefault="00000000">
      <w:r>
        <w:t>Token: á¼ˆÏ€Î¿Î»Î»Î¿Î´á½½ÏÎ¿Ï… - Frecuencia: 4</w:t>
      </w:r>
    </w:p>
    <w:p w14:paraId="1F63D254" w14:textId="77777777" w:rsidR="00EB7D10" w:rsidRDefault="00000000">
      <w:r>
        <w:t>Token: Î Î¿Î»ÎµÎ¼á½±ÏÏ‡Î¿Î¹ - Frecuencia: 4</w:t>
      </w:r>
    </w:p>
    <w:p w14:paraId="5388A60C" w14:textId="77777777" w:rsidR="00EB7D10" w:rsidRDefault="00000000">
      <w:r>
        <w:t>Token: Î¿á½‘Ï‚ - Frecuencia: 4</w:t>
      </w:r>
    </w:p>
    <w:p w14:paraId="3C5709C7" w14:textId="77777777" w:rsidR="00EB7D10" w:rsidRDefault="00000000">
      <w:r>
        <w:t>Token: âŸ¦---âŸ§ - Frecuencia: 4</w:t>
      </w:r>
    </w:p>
    <w:p w14:paraId="721EF4F3" w14:textId="77777777" w:rsidR="00EB7D10" w:rsidRDefault="00000000">
      <w:r>
        <w:t>Token: Ï€Î¿Î»Î¹Ï„á¾¶Î½ - Frecuencia: 4</w:t>
      </w:r>
    </w:p>
    <w:p w14:paraId="28A8106E" w14:textId="77777777" w:rsidR="00EB7D10" w:rsidRDefault="00000000">
      <w:r>
        <w:t>Token: M(atronis)(?) - Frecuencia: 4</w:t>
      </w:r>
    </w:p>
    <w:p w14:paraId="528B1311" w14:textId="77777777" w:rsidR="00EB7D10" w:rsidRDefault="00000000">
      <w:r>
        <w:t>Token: PE(?)[---] - Frecuencia: 4</w:t>
      </w:r>
    </w:p>
    <w:p w14:paraId="3C675B7A" w14:textId="77777777" w:rsidR="00EB7D10" w:rsidRDefault="00000000">
      <w:r>
        <w:t>Token: [-]V - Frecuencia: 4</w:t>
      </w:r>
    </w:p>
    <w:p w14:paraId="642D2B2A" w14:textId="77777777" w:rsidR="00EB7D10" w:rsidRDefault="00000000">
      <w:r>
        <w:t>Token: Am(ineum) - Frecuencia: 4</w:t>
      </w:r>
    </w:p>
    <w:p w14:paraId="33DDCDEA" w14:textId="77777777" w:rsidR="00EB7D10" w:rsidRDefault="00000000">
      <w:r>
        <w:t>Token: Ant(ipolitana) - Frecuencia: 4</w:t>
      </w:r>
    </w:p>
    <w:p w14:paraId="5F3153D0" w14:textId="77777777" w:rsidR="00EB7D10" w:rsidRDefault="00000000">
      <w:r>
        <w:t>Token: ------i]us - Frecuencia: 4</w:t>
      </w:r>
    </w:p>
    <w:p w14:paraId="0269292F" w14:textId="77777777" w:rsidR="00EB7D10" w:rsidRDefault="00000000">
      <w:r>
        <w:t>Token: Vint(iensium) - Frecuencia: 4</w:t>
      </w:r>
    </w:p>
    <w:p w14:paraId="175DA2A7" w14:textId="77777777" w:rsidR="00EB7D10" w:rsidRDefault="00000000">
      <w:r>
        <w:t>Token: Albiorigi - Frecuencia: 4</w:t>
      </w:r>
    </w:p>
    <w:p w14:paraId="7E35AB72" w14:textId="77777777" w:rsidR="00EB7D10" w:rsidRDefault="00000000">
      <w:r>
        <w:t>Token: Valer(i) - Frecuencia: 4</w:t>
      </w:r>
    </w:p>
    <w:p w14:paraId="6BFF2FE5" w14:textId="77777777" w:rsidR="00EB7D10" w:rsidRDefault="00000000">
      <w:r>
        <w:t>Token: RO - Frecuencia: 4</w:t>
      </w:r>
    </w:p>
    <w:p w14:paraId="37DD4B38" w14:textId="77777777" w:rsidR="00EB7D10" w:rsidRDefault="00000000">
      <w:r>
        <w:lastRenderedPageBreak/>
        <w:t>Token: Toccinus - Frecuencia: 4</w:t>
      </w:r>
    </w:p>
    <w:p w14:paraId="3F9B73E4" w14:textId="77777777" w:rsidR="00EB7D10" w:rsidRDefault="00000000">
      <w:r>
        <w:t>Token: [[Gallieni - Frecuencia: 4</w:t>
      </w:r>
    </w:p>
    <w:p w14:paraId="49B9D5C8" w14:textId="77777777" w:rsidR="00EB7D10" w:rsidRDefault="00000000">
      <w:r>
        <w:t>Token: N(ostris) - Frecuencia: 4</w:t>
      </w:r>
    </w:p>
    <w:p w14:paraId="794B3F55" w14:textId="77777777" w:rsidR="00EB7D10" w:rsidRDefault="00000000">
      <w:r>
        <w:t>Token: Saeris - Frecuencia: 4</w:t>
      </w:r>
    </w:p>
    <w:p w14:paraId="56C98C60" w14:textId="77777777" w:rsidR="00EB7D10" w:rsidRDefault="00000000">
      <w:r>
        <w:t>Token: |(scriptula) - Frecuencia: 4</w:t>
      </w:r>
    </w:p>
    <w:p w14:paraId="0D1B1951" w14:textId="77777777" w:rsidR="00EB7D10" w:rsidRDefault="00000000">
      <w:r>
        <w:t>Token: Ael(i--?) - Frecuencia: 4</w:t>
      </w:r>
    </w:p>
    <w:p w14:paraId="63A6F51E" w14:textId="77777777" w:rsidR="00EB7D10" w:rsidRDefault="00000000">
      <w:r>
        <w:t>Token: VAR - Frecuencia: 4</w:t>
      </w:r>
    </w:p>
    <w:p w14:paraId="17165EB0" w14:textId="77777777" w:rsidR="00EB7D10" w:rsidRDefault="00000000">
      <w:r>
        <w:t>Token: tribun - Frecuencia: 4</w:t>
      </w:r>
    </w:p>
    <w:p w14:paraId="503B30CC" w14:textId="77777777" w:rsidR="00EB7D10" w:rsidRDefault="00000000">
      <w:r>
        <w:t>Token: Â· - Frecuencia: 4</w:t>
      </w:r>
    </w:p>
    <w:p w14:paraId="09CBD80E" w14:textId="77777777" w:rsidR="00EB7D10" w:rsidRDefault="00000000">
      <w:r>
        <w:t>Token: a(git) - Frecuencia: 4</w:t>
      </w:r>
    </w:p>
    <w:p w14:paraId="6C2C51AC" w14:textId="77777777" w:rsidR="00EB7D10" w:rsidRDefault="00000000">
      <w:r>
        <w:t>Token: V(ictrix) - Frecuencia: 4</w:t>
      </w:r>
    </w:p>
    <w:p w14:paraId="7B462359" w14:textId="77777777" w:rsidR="00EB7D10" w:rsidRDefault="00000000">
      <w:r>
        <w:t>Token: Val(e---) - Frecuencia: 4</w:t>
      </w:r>
    </w:p>
    <w:p w14:paraId="4CC714E0" w14:textId="77777777" w:rsidR="00EB7D10" w:rsidRDefault="00000000">
      <w:r>
        <w:t>Token: Attillus - Frecuencia: 4</w:t>
      </w:r>
    </w:p>
    <w:p w14:paraId="0C78C5D9" w14:textId="77777777" w:rsidR="00EB7D10" w:rsidRDefault="00000000">
      <w:r>
        <w:t>Token: Caes(ius) - Frecuencia: 4</w:t>
      </w:r>
    </w:p>
    <w:p w14:paraId="104ABB99" w14:textId="77777777" w:rsidR="00EB7D10" w:rsidRDefault="00000000">
      <w:r>
        <w:t>Token: [titulum] - Frecuencia: 4</w:t>
      </w:r>
    </w:p>
    <w:p w14:paraId="1E0BA50A" w14:textId="77777777" w:rsidR="00EB7D10" w:rsidRDefault="00000000">
      <w:r>
        <w:t>Token: Ad(iutricis) - Frecuencia: 4</w:t>
      </w:r>
    </w:p>
    <w:p w14:paraId="3FC73CE9" w14:textId="77777777" w:rsidR="00EB7D10" w:rsidRDefault="00000000">
      <w:r>
        <w:t>Token: Gati - Frecuencia: 4</w:t>
      </w:r>
    </w:p>
    <w:p w14:paraId="59788D09" w14:textId="77777777" w:rsidR="00EB7D10" w:rsidRDefault="00000000">
      <w:r>
        <w:t>Token: [------(?) - Frecuencia: 4</w:t>
      </w:r>
    </w:p>
    <w:p w14:paraId="00C77CAC" w14:textId="77777777" w:rsidR="00EB7D10" w:rsidRDefault="00000000">
      <w:r>
        <w:t>Token: [p(onendum)] - Frecuencia: 4</w:t>
      </w:r>
    </w:p>
    <w:p w14:paraId="00068344" w14:textId="77777777" w:rsidR="00EB7D10" w:rsidRDefault="00000000">
      <w:r>
        <w:t>Token: ------]CA[------ - Frecuencia: 4</w:t>
      </w:r>
    </w:p>
    <w:p w14:paraId="14E684B3" w14:textId="77777777" w:rsidR="00EB7D10" w:rsidRDefault="00000000">
      <w:r>
        <w:t>Token: [Vacalli]ne&amp;lt - Frecuencia: 4</w:t>
      </w:r>
    </w:p>
    <w:p w14:paraId="6A7D8075" w14:textId="77777777" w:rsidR="00EB7D10" w:rsidRDefault="00000000">
      <w:r>
        <w:t>Token: Va[callinehis - Frecuencia: 4</w:t>
      </w:r>
    </w:p>
    <w:p w14:paraId="6BB5E967" w14:textId="77777777" w:rsidR="00EB7D10" w:rsidRDefault="00000000">
      <w:r>
        <w:t>Token: ------]VI[------ - Frecuencia: 4</w:t>
      </w:r>
    </w:p>
    <w:p w14:paraId="3CC8076F" w14:textId="77777777" w:rsidR="00EB7D10" w:rsidRDefault="00000000">
      <w:r>
        <w:t>Token: tit&amp;lt - Frecuencia: 4</w:t>
      </w:r>
    </w:p>
    <w:p w14:paraId="60D20045" w14:textId="77777777" w:rsidR="00EB7D10" w:rsidRDefault="00000000">
      <w:r>
        <w:t>Token: Cop(---) - Frecuencia: 4</w:t>
      </w:r>
    </w:p>
    <w:p w14:paraId="736133D3" w14:textId="77777777" w:rsidR="00EB7D10" w:rsidRDefault="00000000">
      <w:r>
        <w:t>Token: Immunis - Frecuencia: 4</w:t>
      </w:r>
    </w:p>
    <w:p w14:paraId="730E20E8" w14:textId="77777777" w:rsidR="00EB7D10" w:rsidRDefault="00000000">
      <w:r>
        <w:lastRenderedPageBreak/>
        <w:t>Token: Hypni - Frecuencia: 4</w:t>
      </w:r>
    </w:p>
    <w:p w14:paraId="00115CD8" w14:textId="77777777" w:rsidR="00EB7D10" w:rsidRDefault="00000000">
      <w:r>
        <w:t>Token: Arverno - Frecuencia: 4</w:t>
      </w:r>
    </w:p>
    <w:p w14:paraId="352387FC" w14:textId="77777777" w:rsidR="00EB7D10" w:rsidRDefault="00000000">
      <w:r>
        <w:t>Token: Gabiabus - Frecuencia: 4</w:t>
      </w:r>
    </w:p>
    <w:p w14:paraId="2F24AD42" w14:textId="77777777" w:rsidR="00EB7D10" w:rsidRDefault="00000000">
      <w:r>
        <w:t>Token: M(?)(---) - Frecuencia: 4</w:t>
      </w:r>
    </w:p>
    <w:p w14:paraId="2D1794DE" w14:textId="77777777" w:rsidR="00EB7D10" w:rsidRDefault="00000000">
      <w:r>
        <w:t>Token: im(perio) - Frecuencia: 4</w:t>
      </w:r>
    </w:p>
    <w:p w14:paraId="7CB6E4F5" w14:textId="77777777" w:rsidR="00EB7D10" w:rsidRDefault="00000000">
      <w:r>
        <w:t>Token: Hisp(anum) - Frecuencia: 4</w:t>
      </w:r>
    </w:p>
    <w:p w14:paraId="0F7A82D1" w14:textId="77777777" w:rsidR="00EB7D10" w:rsidRDefault="00000000">
      <w:r>
        <w:t>Token: Camil(li) - Frecuencia: 4</w:t>
      </w:r>
    </w:p>
    <w:p w14:paraId="69F9507C" w14:textId="77777777" w:rsidR="00EB7D10" w:rsidRDefault="00000000">
      <w:r>
        <w:t>Token: [Gal(eria) - Frecuencia: 3</w:t>
      </w:r>
    </w:p>
    <w:p w14:paraId="1C91869B" w14:textId="77777777" w:rsidR="00EB7D10" w:rsidRDefault="00000000">
      <w:r>
        <w:t>Token: Ru] - Frecuencia: 3</w:t>
      </w:r>
    </w:p>
    <w:p w14:paraId="15E5AED2" w14:textId="77777777" w:rsidR="00EB7D10" w:rsidRDefault="00000000">
      <w:r>
        <w:t>Token: Xantho - Frecuencia: 3</w:t>
      </w:r>
    </w:p>
    <w:p w14:paraId="27705ED8" w14:textId="77777777" w:rsidR="00EB7D10" w:rsidRDefault="00000000">
      <w:r>
        <w:t>Token: Nymphidia - Frecuencia: 3</w:t>
      </w:r>
    </w:p>
    <w:p w14:paraId="1CF352EC" w14:textId="77777777" w:rsidR="00EB7D10" w:rsidRDefault="00000000">
      <w:r>
        <w:t>Token: ob(!) - Frecuencia: 3</w:t>
      </w:r>
    </w:p>
    <w:p w14:paraId="3DC0E207" w14:textId="77777777" w:rsidR="00EB7D10" w:rsidRDefault="00000000">
      <w:r>
        <w:t>Token: [so]lvit - Frecuencia: 3</w:t>
      </w:r>
    </w:p>
    <w:p w14:paraId="2BAC0C86" w14:textId="77777777" w:rsidR="00EB7D10" w:rsidRDefault="00000000">
      <w:r>
        <w:t>Token: Rusticiano - Frecuencia: 3</w:t>
      </w:r>
    </w:p>
    <w:p w14:paraId="02692C54" w14:textId="77777777" w:rsidR="00EB7D10" w:rsidRDefault="00000000">
      <w:r>
        <w:t>Token: soceri - Frecuencia: 3</w:t>
      </w:r>
    </w:p>
    <w:p w14:paraId="17D6361C" w14:textId="77777777" w:rsidR="00EB7D10" w:rsidRDefault="00000000">
      <w:r>
        <w:t>Token: pas(suum) - Frecuencia: 3</w:t>
      </w:r>
    </w:p>
    <w:p w14:paraId="0FE68E5E" w14:textId="77777777" w:rsidR="00EB7D10" w:rsidRDefault="00000000">
      <w:r>
        <w:t>Token: Iponobensis - Frecuencia: 3</w:t>
      </w:r>
    </w:p>
    <w:p w14:paraId="1AF06D7D" w14:textId="77777777" w:rsidR="00EB7D10" w:rsidRDefault="00000000">
      <w:r>
        <w:t>Token: Messal(la) - Frecuencia: 3</w:t>
      </w:r>
    </w:p>
    <w:p w14:paraId="14A516E0" w14:textId="77777777" w:rsidR="00EB7D10" w:rsidRDefault="00000000">
      <w:r>
        <w:t>Token: [---]atio - Frecuencia: 3</w:t>
      </w:r>
    </w:p>
    <w:p w14:paraId="1C6B4746" w14:textId="77777777" w:rsidR="00EB7D10" w:rsidRDefault="00000000">
      <w:r>
        <w:t>Token: mat(ris) - Frecuencia: 3</w:t>
      </w:r>
    </w:p>
    <w:p w14:paraId="5A9A0F3C" w14:textId="77777777" w:rsidR="00EB7D10" w:rsidRDefault="00000000">
      <w:r>
        <w:t>Token: Nerv(iorum) - Frecuencia: 3</w:t>
      </w:r>
    </w:p>
    <w:p w14:paraId="63476396" w14:textId="77777777" w:rsidR="00EB7D10" w:rsidRDefault="00000000">
      <w:r>
        <w:t>Token: C(laudi?) - Frecuencia: 3</w:t>
      </w:r>
    </w:p>
    <w:p w14:paraId="44C455D2" w14:textId="77777777" w:rsidR="00EB7D10" w:rsidRDefault="00000000">
      <w:r>
        <w:t>Token: aeest - Frecuencia: 3</w:t>
      </w:r>
    </w:p>
    <w:p w14:paraId="3B1D3B72" w14:textId="77777777" w:rsidR="00EB7D10" w:rsidRDefault="00000000">
      <w:r>
        <w:t>Token: tronae - Frecuencia: 3</w:t>
      </w:r>
    </w:p>
    <w:p w14:paraId="6B7E5C4D" w14:textId="77777777" w:rsidR="00EB7D10" w:rsidRDefault="00000000">
      <w:r>
        <w:t>Token: sac(ravit) - Frecuencia: 3</w:t>
      </w:r>
    </w:p>
    <w:p w14:paraId="69A7F8A5" w14:textId="77777777" w:rsidR="00EB7D10" w:rsidRDefault="00000000">
      <w:r>
        <w:t>Token: pat] - Frecuencia: 3</w:t>
      </w:r>
    </w:p>
    <w:p w14:paraId="6BFAC9C0" w14:textId="77777777" w:rsidR="00EB7D10" w:rsidRDefault="00000000">
      <w:r>
        <w:lastRenderedPageBreak/>
        <w:t>Token: n[umini - Frecuencia: 3</w:t>
      </w:r>
    </w:p>
    <w:p w14:paraId="0F1AB59A" w14:textId="77777777" w:rsidR="00EB7D10" w:rsidRDefault="00000000">
      <w:r>
        <w:t>Token: Daeae(!) - Frecuencia: 3</w:t>
      </w:r>
    </w:p>
    <w:p w14:paraId="0EB58953" w14:textId="77777777" w:rsidR="00EB7D10" w:rsidRDefault="00000000">
      <w:r>
        <w:t>Token: D(omino?) - Frecuencia: 3</w:t>
      </w:r>
    </w:p>
    <w:p w14:paraId="6561E75A" w14:textId="77777777" w:rsidR="00EB7D10" w:rsidRDefault="00000000">
      <w:r>
        <w:t>Token: Septimi[us - Frecuencia: 3</w:t>
      </w:r>
    </w:p>
    <w:p w14:paraId="77F55C5B" w14:textId="77777777" w:rsidR="00EB7D10" w:rsidRDefault="00000000">
      <w:r>
        <w:t>Token: imp(eratoris)] - Frecuencia: 3</w:t>
      </w:r>
    </w:p>
    <w:p w14:paraId="1AE50825" w14:textId="77777777" w:rsidR="00EB7D10" w:rsidRDefault="00000000">
      <w:r>
        <w:t>Token: cli - Frecuencia: 3</w:t>
      </w:r>
    </w:p>
    <w:p w14:paraId="5F763B4C" w14:textId="77777777" w:rsidR="00EB7D10" w:rsidRDefault="00000000">
      <w:r>
        <w:t>Token: ON - Frecuencia: 3</w:t>
      </w:r>
    </w:p>
    <w:p w14:paraId="55CDB3DE" w14:textId="77777777" w:rsidR="00EB7D10" w:rsidRDefault="00000000">
      <w:r>
        <w:t>Token: Ï†Î¹Î»á½¹ÏƒÎ¿Ï†Î¿Ï‚ - Frecuencia: 3</w:t>
      </w:r>
    </w:p>
    <w:p w14:paraId="4F7A1CA5" w14:textId="77777777" w:rsidR="00EB7D10" w:rsidRDefault="00000000">
      <w:r>
        <w:t>Token: lavit - Frecuencia: 3</w:t>
      </w:r>
    </w:p>
    <w:p w14:paraId="1AA9CD58" w14:textId="77777777" w:rsidR="00EB7D10" w:rsidRDefault="00000000">
      <w:r>
        <w:t>Token: illud - Frecuencia: 3</w:t>
      </w:r>
    </w:p>
    <w:p w14:paraId="7F3775EB" w14:textId="77777777" w:rsidR="00EB7D10" w:rsidRDefault="00000000">
      <w:r>
        <w:t>Token: aed[ilis? - Frecuencia: 3</w:t>
      </w:r>
    </w:p>
    <w:p w14:paraId="0DB3A71E" w14:textId="77777777" w:rsidR="00EB7D10" w:rsidRDefault="00000000">
      <w:r>
        <w:t>Token: soc - Frecuencia: 3</w:t>
      </w:r>
    </w:p>
    <w:p w14:paraId="401EEF5B" w14:textId="77777777" w:rsidR="00EB7D10" w:rsidRDefault="00000000">
      <w:r>
        <w:t>Token: trib(unus)?] - Frecuencia: 3</w:t>
      </w:r>
    </w:p>
    <w:p w14:paraId="7DD15E81" w14:textId="77777777" w:rsidR="00EB7D10" w:rsidRDefault="00000000">
      <w:r>
        <w:t>Token: Nunnia - Frecuencia: 3</w:t>
      </w:r>
    </w:p>
    <w:p w14:paraId="64238302" w14:textId="77777777" w:rsidR="00EB7D10" w:rsidRDefault="00000000">
      <w:r>
        <w:t>Token: Ae[lius] - Frecuencia: 3</w:t>
      </w:r>
    </w:p>
    <w:p w14:paraId="4165BF37" w14:textId="77777777" w:rsidR="00EB7D10" w:rsidRDefault="00000000">
      <w:r>
        <w:t>Token: [stipend(iis) - Frecuencia: 3</w:t>
      </w:r>
    </w:p>
    <w:p w14:paraId="77657280" w14:textId="77777777" w:rsidR="00EB7D10" w:rsidRDefault="00000000">
      <w:r>
        <w:t>Token: [quor(um) - Frecuencia: 3</w:t>
      </w:r>
    </w:p>
    <w:p w14:paraId="09E68A52" w14:textId="77777777" w:rsidR="00EB7D10" w:rsidRDefault="00000000">
      <w:r>
        <w:t>Token: Roman(am)] - Frecuencia: 3</w:t>
      </w:r>
    </w:p>
    <w:p w14:paraId="6C551BF7" w14:textId="77777777" w:rsidR="00EB7D10" w:rsidRDefault="00000000">
      <w:r>
        <w:t>Token: duxis(sent)] - Frecuencia: 3</w:t>
      </w:r>
    </w:p>
    <w:p w14:paraId="181ECB11" w14:textId="77777777" w:rsidR="00EB7D10" w:rsidRDefault="00000000">
      <w:r>
        <w:t>Token: [recognit(um) - Frecuencia: 3</w:t>
      </w:r>
    </w:p>
    <w:p w14:paraId="70611A39" w14:textId="77777777" w:rsidR="00EB7D10" w:rsidRDefault="00000000">
      <w:r>
        <w:t>Token: Vib(ia) - Frecuencia: 3</w:t>
      </w:r>
    </w:p>
    <w:p w14:paraId="5837EEBF" w14:textId="77777777" w:rsidR="00EB7D10" w:rsidRDefault="00000000">
      <w:r>
        <w:t>Token: Vib(i) - Frecuencia: 3</w:t>
      </w:r>
    </w:p>
    <w:p w14:paraId="74CF00E8" w14:textId="77777777" w:rsidR="00EB7D10" w:rsidRDefault="00000000">
      <w:r>
        <w:t>Token: iterato - Frecuencia: 3</w:t>
      </w:r>
    </w:p>
    <w:p w14:paraId="4462B739" w14:textId="77777777" w:rsidR="00EB7D10" w:rsidRDefault="00000000">
      <w:r>
        <w:t>Token: AN[------ - Frecuencia: 3</w:t>
      </w:r>
    </w:p>
    <w:p w14:paraId="1A1BD1C3" w14:textId="77777777" w:rsidR="00EB7D10" w:rsidRDefault="00000000">
      <w:r>
        <w:t>Token: [nea - Frecuencia: 3</w:t>
      </w:r>
    </w:p>
    <w:p w14:paraId="384AE754" w14:textId="77777777" w:rsidR="00EB7D10" w:rsidRDefault="00000000">
      <w:r>
        <w:t>Token: Caesa?]ris - Frecuencia: 3</w:t>
      </w:r>
    </w:p>
    <w:p w14:paraId="2C9951EA" w14:textId="77777777" w:rsidR="00EB7D10" w:rsidRDefault="00000000">
      <w:r>
        <w:lastRenderedPageBreak/>
        <w:t>Token: C(ornelio?) - Frecuencia: 3</w:t>
      </w:r>
    </w:p>
    <w:p w14:paraId="10E85407" w14:textId="77777777" w:rsidR="00EB7D10" w:rsidRDefault="00000000">
      <w:r>
        <w:t>Token: Aci - Frecuencia: 3</w:t>
      </w:r>
    </w:p>
    <w:p w14:paraId="3BEC581A" w14:textId="77777777" w:rsidR="00EB7D10" w:rsidRDefault="00000000">
      <w:r>
        <w:t>Token: pos[u] - Frecuencia: 3</w:t>
      </w:r>
    </w:p>
    <w:p w14:paraId="74FCA2D3" w14:textId="77777777" w:rsidR="00EB7D10" w:rsidRDefault="00000000">
      <w:r>
        <w:t>Token: Muttiena - Frecuencia: 3</w:t>
      </w:r>
    </w:p>
    <w:p w14:paraId="1AFF8080" w14:textId="77777777" w:rsidR="00EB7D10" w:rsidRDefault="00000000">
      <w:r>
        <w:t>Token: soro[r - Frecuencia: 3</w:t>
      </w:r>
    </w:p>
    <w:p w14:paraId="56F16E1D" w14:textId="77777777" w:rsidR="00EB7D10" w:rsidRDefault="00000000">
      <w:r>
        <w:t>Token: Onesim[us] - Frecuencia: 3</w:t>
      </w:r>
    </w:p>
    <w:p w14:paraId="071A308C" w14:textId="77777777" w:rsidR="00EB7D10" w:rsidRDefault="00000000">
      <w:r>
        <w:t>Token: memor(ia) - Frecuencia: 3</w:t>
      </w:r>
    </w:p>
    <w:p w14:paraId="12C50E74" w14:textId="77777777" w:rsidR="00EB7D10" w:rsidRDefault="00000000">
      <w:r>
        <w:t>Token: Aprilla - Frecuencia: 3</w:t>
      </w:r>
    </w:p>
    <w:p w14:paraId="2CC83655" w14:textId="77777777" w:rsidR="00EB7D10" w:rsidRDefault="00000000">
      <w:r>
        <w:t>Token: sarco - Frecuencia: 3</w:t>
      </w:r>
    </w:p>
    <w:p w14:paraId="17D92B94" w14:textId="77777777" w:rsidR="00EB7D10" w:rsidRDefault="00000000">
      <w:r>
        <w:t>Token: L(quinquaginta - Frecuencia: 3</w:t>
      </w:r>
    </w:p>
    <w:p w14:paraId="0169984C" w14:textId="77777777" w:rsidR="00EB7D10" w:rsidRDefault="00000000">
      <w:r>
        <w:t>Token: [si]mo - Frecuencia: 3</w:t>
      </w:r>
    </w:p>
    <w:p w14:paraId="4B0452AE" w14:textId="77777777" w:rsidR="00EB7D10" w:rsidRDefault="00000000">
      <w:r>
        <w:t>Token: Epicharis - Frecuencia: 3</w:t>
      </w:r>
    </w:p>
    <w:p w14:paraId="7FE4CA74" w14:textId="77777777" w:rsidR="00EB7D10" w:rsidRDefault="00000000">
      <w:r>
        <w:t>Token: oneribus - Frecuencia: 3</w:t>
      </w:r>
    </w:p>
    <w:p w14:paraId="0737C95E" w14:textId="77777777" w:rsidR="00EB7D10" w:rsidRDefault="00000000">
      <w:r>
        <w:t>Token: contube - Frecuencia: 3</w:t>
      </w:r>
    </w:p>
    <w:p w14:paraId="0234CD21" w14:textId="77777777" w:rsidR="00EB7D10" w:rsidRDefault="00000000">
      <w:r>
        <w:t>Token: Anneio - Frecuencia: 3</w:t>
      </w:r>
    </w:p>
    <w:p w14:paraId="3EAE2462" w14:textId="77777777" w:rsidR="00EB7D10" w:rsidRDefault="00000000">
      <w:r>
        <w:t>Token: Front - Frecuencia: 3</w:t>
      </w:r>
    </w:p>
    <w:p w14:paraId="39B6A2B0" w14:textId="77777777" w:rsidR="00EB7D10" w:rsidRDefault="00000000">
      <w:r>
        <w:t>Token: mulioni - Frecuencia: 3</w:t>
      </w:r>
    </w:p>
    <w:p w14:paraId="2E8C17AD" w14:textId="77777777" w:rsidR="00EB7D10" w:rsidRDefault="00000000">
      <w:r>
        <w:t>Token: D(ecimum) - Frecuencia: 3</w:t>
      </w:r>
    </w:p>
    <w:p w14:paraId="4F75043D" w14:textId="77777777" w:rsidR="00EB7D10" w:rsidRDefault="00000000">
      <w:r>
        <w:t>Token: rogavit - Frecuencia: 3</w:t>
      </w:r>
    </w:p>
    <w:p w14:paraId="5730816F" w14:textId="77777777" w:rsidR="00EB7D10" w:rsidRDefault="00000000">
      <w:r>
        <w:t>Token: Arborius - Frecuencia: 3</w:t>
      </w:r>
    </w:p>
    <w:p w14:paraId="7AE26107" w14:textId="77777777" w:rsidR="00EB7D10" w:rsidRDefault="00000000">
      <w:r>
        <w:t>Token: Sertoria - Frecuencia: 3</w:t>
      </w:r>
    </w:p>
    <w:p w14:paraId="59B14459" w14:textId="77777777" w:rsidR="00EB7D10" w:rsidRDefault="00000000">
      <w:r>
        <w:t>Token: Antiopa - Frecuencia: 3</w:t>
      </w:r>
    </w:p>
    <w:p w14:paraId="0097FF73" w14:textId="77777777" w:rsidR="00EB7D10" w:rsidRDefault="00000000">
      <w:r>
        <w:t>Token: P(io)(?) - Frecuencia: 3</w:t>
      </w:r>
    </w:p>
    <w:p w14:paraId="622F8E94" w14:textId="77777777" w:rsidR="00EB7D10" w:rsidRDefault="00000000">
      <w:r>
        <w:t>Token: Pactumeius - Frecuencia: 3</w:t>
      </w:r>
    </w:p>
    <w:p w14:paraId="557DBF9F" w14:textId="77777777" w:rsidR="00EB7D10" w:rsidRDefault="00000000">
      <w:r>
        <w:t>Token: Pescenn(ius) - Frecuencia: 3</w:t>
      </w:r>
    </w:p>
    <w:p w14:paraId="542D25BB" w14:textId="77777777" w:rsidR="00EB7D10" w:rsidRDefault="00000000">
      <w:r>
        <w:t>Token: Phile - Frecuencia: 3</w:t>
      </w:r>
    </w:p>
    <w:p w14:paraId="630D5125" w14:textId="77777777" w:rsidR="00EB7D10" w:rsidRDefault="00000000">
      <w:r>
        <w:lastRenderedPageBreak/>
        <w:t>Token: Februa - Frecuencia: 3</w:t>
      </w:r>
    </w:p>
    <w:p w14:paraId="10EEECF5" w14:textId="77777777" w:rsidR="00EB7D10" w:rsidRDefault="00000000">
      <w:r>
        <w:t>Token: [---]itio - Frecuencia: 3</w:t>
      </w:r>
    </w:p>
    <w:p w14:paraId="390537CA" w14:textId="77777777" w:rsidR="00EB7D10" w:rsidRDefault="00000000">
      <w:r>
        <w:t>Token: noru(m) - Frecuencia: 3</w:t>
      </w:r>
    </w:p>
    <w:p w14:paraId="183A107C" w14:textId="77777777" w:rsidR="00EB7D10" w:rsidRDefault="00000000">
      <w:r>
        <w:t>Token: Italo - Frecuencia: 3</w:t>
      </w:r>
    </w:p>
    <w:p w14:paraId="06971F32" w14:textId="77777777" w:rsidR="00EB7D10" w:rsidRDefault="00000000">
      <w:r>
        <w:t>Token: Pago - Frecuencia: 3</w:t>
      </w:r>
    </w:p>
    <w:p w14:paraId="6E9472D7" w14:textId="77777777" w:rsidR="00EB7D10" w:rsidRDefault="00000000">
      <w:r>
        <w:t>Token: [[[M(arco)] - Frecuencia: 3</w:t>
      </w:r>
    </w:p>
    <w:p w14:paraId="50068C5A" w14:textId="77777777" w:rsidR="00EB7D10" w:rsidRDefault="00000000">
      <w:r>
        <w:t>Token: portis - Frecuencia: 3</w:t>
      </w:r>
    </w:p>
    <w:p w14:paraId="2643486A" w14:textId="77777777" w:rsidR="00EB7D10" w:rsidRDefault="00000000">
      <w:r>
        <w:t>Token: Villio - Frecuencia: 3</w:t>
      </w:r>
    </w:p>
    <w:p w14:paraId="7E3DDDAD" w14:textId="77777777" w:rsidR="00EB7D10" w:rsidRDefault="00000000">
      <w:r>
        <w:t>Token: Las - Frecuencia: 3</w:t>
      </w:r>
    </w:p>
    <w:p w14:paraId="266E2784" w14:textId="77777777" w:rsidR="00EB7D10" w:rsidRDefault="00000000">
      <w:r>
        <w:t>Token: Dorcas - Frecuencia: 3</w:t>
      </w:r>
    </w:p>
    <w:p w14:paraId="6AEEBB8E" w14:textId="77777777" w:rsidR="00EB7D10" w:rsidRDefault="00000000">
      <w:r>
        <w:t>Token: tri]buno - Frecuencia: 3</w:t>
      </w:r>
    </w:p>
    <w:p w14:paraId="639E3729" w14:textId="77777777" w:rsidR="00EB7D10" w:rsidRDefault="00000000">
      <w:r>
        <w:t>Token: co]rporis - Frecuencia: 3</w:t>
      </w:r>
    </w:p>
    <w:p w14:paraId="47B71468" w14:textId="77777777" w:rsidR="00EB7D10" w:rsidRDefault="00000000">
      <w:r>
        <w:t>Token: p]atron[o - Frecuencia: 3</w:t>
      </w:r>
    </w:p>
    <w:p w14:paraId="5596C4ED" w14:textId="77777777" w:rsidR="00EB7D10" w:rsidRDefault="00000000">
      <w:r>
        <w:t>Token: cadius - Frecuencia: 3</w:t>
      </w:r>
    </w:p>
    <w:p w14:paraId="140DAE90" w14:textId="77777777" w:rsidR="00EB7D10" w:rsidRDefault="00000000">
      <w:r>
        <w:t>Token: SIII - Frecuencia: 3</w:t>
      </w:r>
    </w:p>
    <w:p w14:paraId="6BEE8474" w14:textId="77777777" w:rsidR="00EB7D10" w:rsidRDefault="00000000">
      <w:r>
        <w:t>Token: Primig(eni) - Frecuencia: 3</w:t>
      </w:r>
    </w:p>
    <w:p w14:paraId="385C548C" w14:textId="77777777" w:rsidR="00EB7D10" w:rsidRDefault="00000000">
      <w:r>
        <w:t>Token: orus - Frecuencia: 3</w:t>
      </w:r>
    </w:p>
    <w:p w14:paraId="492442D2" w14:textId="77777777" w:rsidR="00EB7D10" w:rsidRDefault="00000000">
      <w:r>
        <w:t>Token: liber]tabusque - Frecuencia: 3</w:t>
      </w:r>
    </w:p>
    <w:p w14:paraId="0F244277" w14:textId="77777777" w:rsidR="00EB7D10" w:rsidRDefault="00000000">
      <w:r>
        <w:t>Token: lo]cum - Frecuencia: 3</w:t>
      </w:r>
    </w:p>
    <w:p w14:paraId="7D169057" w14:textId="77777777" w:rsidR="00EB7D10" w:rsidRDefault="00000000">
      <w:r>
        <w:t>Token: vilis - Frecuencia: 3</w:t>
      </w:r>
    </w:p>
    <w:p w14:paraId="65AC53E3" w14:textId="77777777" w:rsidR="00EB7D10" w:rsidRDefault="00000000">
      <w:r>
        <w:t>Token: [---]iam - Frecuencia: 3</w:t>
      </w:r>
    </w:p>
    <w:p w14:paraId="1F1B1617" w14:textId="77777777" w:rsidR="00EB7D10" w:rsidRDefault="00000000">
      <w:r>
        <w:t>Token: Max[imus - Frecuencia: 3</w:t>
      </w:r>
    </w:p>
    <w:p w14:paraId="6D2B3609" w14:textId="77777777" w:rsidR="00EB7D10" w:rsidRDefault="00000000">
      <w:r>
        <w:t>Token: pius] - Frecuencia: 3</w:t>
      </w:r>
    </w:p>
    <w:p w14:paraId="2DC4F4A0" w14:textId="77777777" w:rsidR="00EB7D10" w:rsidRDefault="00000000">
      <w:r>
        <w:t>Token: [lib(ertus)?] - Frecuencia: 3</w:t>
      </w:r>
    </w:p>
    <w:p w14:paraId="77E9739D" w14:textId="77777777" w:rsidR="00EB7D10" w:rsidRDefault="00000000">
      <w:r>
        <w:t>Token: Docquiri - Frecuencia: 3</w:t>
      </w:r>
    </w:p>
    <w:p w14:paraId="520557E7" w14:textId="77777777" w:rsidR="00EB7D10" w:rsidRDefault="00000000">
      <w:r>
        <w:t>Token: [[[Philippo]]] - Frecuencia: 3</w:t>
      </w:r>
    </w:p>
    <w:p w14:paraId="320A1B26" w14:textId="77777777" w:rsidR="00EB7D10" w:rsidRDefault="00000000">
      <w:r>
        <w:lastRenderedPageBreak/>
        <w:t>Token: fabro - Frecuencia: 3</w:t>
      </w:r>
    </w:p>
    <w:p w14:paraId="48C05FAA" w14:textId="77777777" w:rsidR="00EB7D10" w:rsidRDefault="00000000">
      <w:r>
        <w:t>Token: Cordubensium - Frecuencia: 3</w:t>
      </w:r>
    </w:p>
    <w:p w14:paraId="1722D4F4" w14:textId="77777777" w:rsidR="00EB7D10" w:rsidRDefault="00000000">
      <w:r>
        <w:t>Token: posterorum - Frecuencia: 3</w:t>
      </w:r>
    </w:p>
    <w:p w14:paraId="2E50401A" w14:textId="77777777" w:rsidR="00EB7D10" w:rsidRDefault="00000000">
      <w:r>
        <w:t>Token: [l(iberta)?] - Frecuencia: 3</w:t>
      </w:r>
    </w:p>
    <w:p w14:paraId="57B7E668" w14:textId="77777777" w:rsidR="00EB7D10" w:rsidRDefault="00000000">
      <w:r>
        <w:t>Token: IIIIvi]r - Frecuencia: 3</w:t>
      </w:r>
    </w:p>
    <w:p w14:paraId="450F1021" w14:textId="77777777" w:rsidR="00EB7D10" w:rsidRDefault="00000000">
      <w:r>
        <w:t>Token: Aureli[---] - Frecuencia: 3</w:t>
      </w:r>
    </w:p>
    <w:p w14:paraId="6DEA8E7D" w14:textId="77777777" w:rsidR="00EB7D10" w:rsidRDefault="00000000">
      <w:r>
        <w:t>Token: lib]ertabus - Frecuencia: 3</w:t>
      </w:r>
    </w:p>
    <w:p w14:paraId="5A693CB5" w14:textId="77777777" w:rsidR="00EB7D10" w:rsidRDefault="00000000">
      <w:r>
        <w:t>Token: pot(estate)?] - Frecuencia: 3</w:t>
      </w:r>
    </w:p>
    <w:p w14:paraId="124AC9CB" w14:textId="77777777" w:rsidR="00EB7D10" w:rsidRDefault="00000000">
      <w:r>
        <w:t>Token: Fortunula - Frecuencia: 3</w:t>
      </w:r>
    </w:p>
    <w:p w14:paraId="5A2C22A6" w14:textId="77777777" w:rsidR="00EB7D10" w:rsidRDefault="00000000">
      <w:r>
        <w:t>Token: Agili - Frecuencia: 3</w:t>
      </w:r>
    </w:p>
    <w:p w14:paraId="6A3A1318" w14:textId="77777777" w:rsidR="00EB7D10" w:rsidRDefault="00000000">
      <w:r>
        <w:t>Token: Sollemni - Frecuencia: 3</w:t>
      </w:r>
    </w:p>
    <w:p w14:paraId="50FB62EC" w14:textId="77777777" w:rsidR="00EB7D10" w:rsidRDefault="00000000">
      <w:r>
        <w:t>Token: [q(uae) - Frecuencia: 3</w:t>
      </w:r>
    </w:p>
    <w:p w14:paraId="570EE474" w14:textId="77777777" w:rsidR="00EB7D10" w:rsidRDefault="00000000">
      <w:r>
        <w:t>Token: duorum) - Frecuencia: 3</w:t>
      </w:r>
    </w:p>
    <w:p w14:paraId="715F257B" w14:textId="77777777" w:rsidR="00EB7D10" w:rsidRDefault="00000000">
      <w:r>
        <w:t>Token: [libertabusque] - Frecuencia: 3</w:t>
      </w:r>
    </w:p>
    <w:p w14:paraId="6A2DDCBD" w14:textId="77777777" w:rsidR="00EB7D10" w:rsidRDefault="00000000">
      <w:r>
        <w:t>Token: Belat - Frecuencia: 3</w:t>
      </w:r>
    </w:p>
    <w:p w14:paraId="7C7A1EA4" w14:textId="77777777" w:rsidR="00EB7D10" w:rsidRDefault="00000000">
      <w:r>
        <w:t>Token: monita - Frecuencia: 3</w:t>
      </w:r>
    </w:p>
    <w:p w14:paraId="73F66D90" w14:textId="77777777" w:rsidR="00EB7D10" w:rsidRDefault="00000000">
      <w:r>
        <w:t>Token: Fyrmus(!) - Frecuencia: 3</w:t>
      </w:r>
    </w:p>
    <w:p w14:paraId="4FD63468" w14:textId="77777777" w:rsidR="00EB7D10" w:rsidRDefault="00000000">
      <w:r>
        <w:t>Token: tulae - Frecuencia: 3</w:t>
      </w:r>
    </w:p>
    <w:p w14:paraId="67A566CD" w14:textId="77777777" w:rsidR="00EB7D10" w:rsidRDefault="00000000">
      <w:r>
        <w:t>Token: negot(iator) - Frecuencia: 3</w:t>
      </w:r>
    </w:p>
    <w:p w14:paraId="4F65AB53" w14:textId="77777777" w:rsidR="00EB7D10" w:rsidRDefault="00000000">
      <w:r>
        <w:t>Token: merces - Frecuencia: 3</w:t>
      </w:r>
    </w:p>
    <w:p w14:paraId="0A6A7BBA" w14:textId="77777777" w:rsidR="00EB7D10" w:rsidRDefault="00000000">
      <w:r>
        <w:t>Token: liberti[s - Frecuencia: 3</w:t>
      </w:r>
    </w:p>
    <w:p w14:paraId="3219499D" w14:textId="77777777" w:rsidR="00EB7D10" w:rsidRDefault="00000000">
      <w:r>
        <w:t>Token: ad(!) - Frecuencia: 3</w:t>
      </w:r>
    </w:p>
    <w:p w14:paraId="0F29EAF9" w14:textId="77777777" w:rsidR="00EB7D10" w:rsidRDefault="00000000">
      <w:r>
        <w:t>Token: Suces - Frecuencia: 3</w:t>
      </w:r>
    </w:p>
    <w:p w14:paraId="56280B40" w14:textId="77777777" w:rsidR="00EB7D10" w:rsidRDefault="00000000">
      <w:r>
        <w:t>Token: nio(!) - Frecuencia: 3</w:t>
      </w:r>
    </w:p>
    <w:p w14:paraId="59448A50" w14:textId="77777777" w:rsidR="00EB7D10" w:rsidRDefault="00000000">
      <w:r>
        <w:t>Token: c]o(n)iugi - Frecuencia: 3</w:t>
      </w:r>
    </w:p>
    <w:p w14:paraId="357B06C4" w14:textId="77777777" w:rsidR="00EB7D10" w:rsidRDefault="00000000">
      <w:r>
        <w:t>Token: Eut[---] - Frecuencia: 3</w:t>
      </w:r>
    </w:p>
    <w:p w14:paraId="4BBF4FAA" w14:textId="77777777" w:rsidR="00EB7D10" w:rsidRDefault="00000000">
      <w:r>
        <w:lastRenderedPageBreak/>
        <w:t>Token: Ger[---] - Frecuencia: 3</w:t>
      </w:r>
    </w:p>
    <w:p w14:paraId="05600B06" w14:textId="77777777" w:rsidR="00EB7D10" w:rsidRDefault="00000000">
      <w:r>
        <w:t>Token: Mal[---] - Frecuencia: 3</w:t>
      </w:r>
    </w:p>
    <w:p w14:paraId="5093859F" w14:textId="77777777" w:rsidR="00EB7D10" w:rsidRDefault="00000000">
      <w:r>
        <w:t>Token: Capitonius - Frecuencia: 3</w:t>
      </w:r>
    </w:p>
    <w:p w14:paraId="467A178D" w14:textId="77777777" w:rsidR="00EB7D10" w:rsidRDefault="00000000">
      <w:r>
        <w:t>Token: memor[iam] - Frecuencia: 3</w:t>
      </w:r>
    </w:p>
    <w:p w14:paraId="54E6608D" w14:textId="77777777" w:rsidR="00EB7D10" w:rsidRDefault="00000000">
      <w:r>
        <w:t>Token: probaverunt - Frecuencia: 3</w:t>
      </w:r>
    </w:p>
    <w:p w14:paraId="2512E361" w14:textId="77777777" w:rsidR="00EB7D10" w:rsidRDefault="00000000">
      <w:r>
        <w:t>Token: n(umini?) - Frecuencia: 3</w:t>
      </w:r>
    </w:p>
    <w:p w14:paraId="60A9D821" w14:textId="77777777" w:rsidR="00EB7D10" w:rsidRDefault="00000000">
      <w:r>
        <w:t>Token: ord(inem) - Frecuencia: 3</w:t>
      </w:r>
    </w:p>
    <w:p w14:paraId="6ED5464C" w14:textId="77777777" w:rsidR="00EB7D10" w:rsidRDefault="00000000">
      <w:r>
        <w:t>Token: Furni - Frecuencia: 3</w:t>
      </w:r>
    </w:p>
    <w:p w14:paraId="06F6C96C" w14:textId="77777777" w:rsidR="00EB7D10" w:rsidRDefault="00000000">
      <w:r>
        <w:t>Token: [---]VAL[---] - Frecuencia: 3</w:t>
      </w:r>
    </w:p>
    <w:p w14:paraId="4499F8CB" w14:textId="77777777" w:rsidR="00EB7D10" w:rsidRDefault="00000000">
      <w:r>
        <w:t>Token: Felix(?) - Frecuencia: 3</w:t>
      </w:r>
    </w:p>
    <w:p w14:paraId="61EA654D" w14:textId="77777777" w:rsidR="00EB7D10" w:rsidRDefault="00000000">
      <w:r>
        <w:t>Token: Lappia - Frecuencia: 3</w:t>
      </w:r>
    </w:p>
    <w:p w14:paraId="783D27D7" w14:textId="77777777" w:rsidR="00EB7D10" w:rsidRDefault="00000000">
      <w:r>
        <w:t>Token: vices - Frecuencia: 3</w:t>
      </w:r>
    </w:p>
    <w:p w14:paraId="5D2E6062" w14:textId="77777777" w:rsidR="00EB7D10" w:rsidRDefault="00000000">
      <w:r>
        <w:t>Token: qu(a)ere - Frecuencia: 3</w:t>
      </w:r>
    </w:p>
    <w:p w14:paraId="5734846A" w14:textId="77777777" w:rsidR="00EB7D10" w:rsidRDefault="00000000">
      <w:r>
        <w:t>Token: Lucceia - Frecuencia: 3</w:t>
      </w:r>
    </w:p>
    <w:p w14:paraId="14C8B72B" w14:textId="77777777" w:rsidR="00EB7D10" w:rsidRDefault="00000000">
      <w:r>
        <w:t>Token: titulos - Frecuencia: 3</w:t>
      </w:r>
    </w:p>
    <w:p w14:paraId="7327AC3B" w14:textId="77777777" w:rsidR="00EB7D10" w:rsidRDefault="00000000">
      <w:r>
        <w:t>Token: o]mnibus - Frecuencia: 3</w:t>
      </w:r>
    </w:p>
    <w:p w14:paraId="54075BCD" w14:textId="77777777" w:rsidR="00EB7D10" w:rsidRDefault="00000000">
      <w:r>
        <w:t>Token: racis - Frecuencia: 3</w:t>
      </w:r>
    </w:p>
    <w:p w14:paraId="3959B7CA" w14:textId="77777777" w:rsidR="00EB7D10" w:rsidRDefault="00000000">
      <w:r>
        <w:t>Token: urnina - Frecuencia: 3</w:t>
      </w:r>
    </w:p>
    <w:p w14:paraId="41ECA4F0" w14:textId="77777777" w:rsidR="00EB7D10" w:rsidRDefault="00000000">
      <w:r>
        <w:t>Token: Rebur(r)i - Frecuencia: 3</w:t>
      </w:r>
    </w:p>
    <w:p w14:paraId="2E805BE3" w14:textId="77777777" w:rsidR="00EB7D10" w:rsidRDefault="00000000">
      <w:r>
        <w:t>Token: [q(uiescant)] - Frecuencia: 3</w:t>
      </w:r>
    </w:p>
    <w:p w14:paraId="0D51DEFF" w14:textId="77777777" w:rsidR="00EB7D10" w:rsidRDefault="00000000">
      <w:r>
        <w:t>Token: Mariu[s] - Frecuencia: 3</w:t>
      </w:r>
    </w:p>
    <w:p w14:paraId="18E493B6" w14:textId="77777777" w:rsidR="00EB7D10" w:rsidRDefault="00000000">
      <w:r>
        <w:t>Token: Mantai - Frecuencia: 3</w:t>
      </w:r>
    </w:p>
    <w:p w14:paraId="14037401" w14:textId="77777777" w:rsidR="00EB7D10" w:rsidRDefault="00000000">
      <w:r>
        <w:t>Token: fideli[s] - Frecuencia: 3</w:t>
      </w:r>
    </w:p>
    <w:p w14:paraId="6385F765" w14:textId="77777777" w:rsidR="00EB7D10" w:rsidRDefault="00000000">
      <w:r>
        <w:t>Token: V(?)[------ - Frecuencia: 3</w:t>
      </w:r>
    </w:p>
    <w:p w14:paraId="2570BDE7" w14:textId="77777777" w:rsidR="00EB7D10" w:rsidRDefault="00000000">
      <w:r>
        <w:t>Token: inpensis - Frecuencia: 3</w:t>
      </w:r>
    </w:p>
    <w:p w14:paraId="71320315" w14:textId="77777777" w:rsidR="00EB7D10" w:rsidRDefault="00000000">
      <w:r>
        <w:t>Token: Lug(uduni) - Frecuencia: 3</w:t>
      </w:r>
    </w:p>
    <w:p w14:paraId="26AD375D" w14:textId="77777777" w:rsidR="00EB7D10" w:rsidRDefault="00000000">
      <w:r>
        <w:lastRenderedPageBreak/>
        <w:t>Token: Aponiae - Frecuencia: 3</w:t>
      </w:r>
    </w:p>
    <w:p w14:paraId="5E31B2A4" w14:textId="77777777" w:rsidR="00EB7D10" w:rsidRDefault="00000000">
      <w:r>
        <w:t>Token: Arpagio - Frecuencia: 3</w:t>
      </w:r>
    </w:p>
    <w:p w14:paraId="339F1ED6" w14:textId="77777777" w:rsidR="00EB7D10" w:rsidRDefault="00000000">
      <w:r>
        <w:t>Token: adiut(ore) - Frecuencia: 3</w:t>
      </w:r>
    </w:p>
    <w:p w14:paraId="7A6EC8BD" w14:textId="77777777" w:rsidR="00EB7D10" w:rsidRDefault="00000000">
      <w:r>
        <w:t>Token: praecipue - Frecuencia: 3</w:t>
      </w:r>
    </w:p>
    <w:p w14:paraId="0717E211" w14:textId="77777777" w:rsidR="00EB7D10" w:rsidRDefault="00000000">
      <w:r>
        <w:t>Token: mens] - Frecuencia: 3</w:t>
      </w:r>
    </w:p>
    <w:p w14:paraId="3A484CC4" w14:textId="77777777" w:rsidR="00EB7D10" w:rsidRDefault="00000000">
      <w:r>
        <w:t>Token: atqu(e) - Frecuencia: 3</w:t>
      </w:r>
    </w:p>
    <w:p w14:paraId="02B5C397" w14:textId="77777777" w:rsidR="00EB7D10" w:rsidRDefault="00000000">
      <w:r>
        <w:t>Token: praeclara - Frecuencia: 3</w:t>
      </w:r>
    </w:p>
    <w:p w14:paraId="121D16CE" w14:textId="77777777" w:rsidR="00EB7D10" w:rsidRDefault="00000000">
      <w:r>
        <w:t>Token: Er(---) - Frecuencia: 3</w:t>
      </w:r>
    </w:p>
    <w:p w14:paraId="010090FE" w14:textId="77777777" w:rsidR="00EB7D10" w:rsidRDefault="00000000">
      <w:r>
        <w:t>Token: d(efunct--) - Frecuencia: 3</w:t>
      </w:r>
    </w:p>
    <w:p w14:paraId="0DC71494" w14:textId="77777777" w:rsidR="00EB7D10" w:rsidRDefault="00000000">
      <w:r>
        <w:t>Token: [---]se - Frecuencia: 3</w:t>
      </w:r>
    </w:p>
    <w:p w14:paraId="296D1D01" w14:textId="77777777" w:rsidR="00EB7D10" w:rsidRDefault="00000000">
      <w:r>
        <w:t>Token: Myrine - Frecuencia: 3</w:t>
      </w:r>
    </w:p>
    <w:p w14:paraId="59FE66EC" w14:textId="77777777" w:rsidR="00EB7D10" w:rsidRDefault="00000000">
      <w:r>
        <w:t>Token: Sympherusae - Frecuencia: 3</w:t>
      </w:r>
    </w:p>
    <w:p w14:paraId="0FBF4CBB" w14:textId="77777777" w:rsidR="00EB7D10" w:rsidRDefault="00000000">
      <w:r>
        <w:t>Token: tilianus - Frecuencia: 3</w:t>
      </w:r>
    </w:p>
    <w:p w14:paraId="38EF6DC3" w14:textId="77777777" w:rsidR="00EB7D10" w:rsidRDefault="00000000">
      <w:r>
        <w:t>Token: aed(ilitatis) - Frecuencia: 3</w:t>
      </w:r>
    </w:p>
    <w:p w14:paraId="5452A4C9" w14:textId="77777777" w:rsidR="00EB7D10" w:rsidRDefault="00000000">
      <w:r>
        <w:t>Token: pont(ifice)] - Frecuencia: 3</w:t>
      </w:r>
    </w:p>
    <w:p w14:paraId="01888FC9" w14:textId="77777777" w:rsidR="00EB7D10" w:rsidRDefault="00000000">
      <w:r>
        <w:t>Token: IX] - Frecuencia: 3</w:t>
      </w:r>
    </w:p>
    <w:p w14:paraId="6F00C08C" w14:textId="77777777" w:rsidR="00EB7D10" w:rsidRDefault="00000000">
      <w:r>
        <w:t>Token: strorum - Frecuencia: 3</w:t>
      </w:r>
    </w:p>
    <w:p w14:paraId="0AE7B359" w14:textId="77777777" w:rsidR="00EB7D10" w:rsidRDefault="00000000">
      <w:r>
        <w:t>Token: Maenius - Frecuencia: 3</w:t>
      </w:r>
    </w:p>
    <w:p w14:paraId="75D81F57" w14:textId="77777777" w:rsidR="00EB7D10" w:rsidRDefault="00000000">
      <w:r>
        <w:t>Token: Muri - Frecuencia: 3</w:t>
      </w:r>
    </w:p>
    <w:p w14:paraId="7F374DC7" w14:textId="77777777" w:rsidR="00EB7D10" w:rsidRDefault="00000000">
      <w:r>
        <w:t>Token: ola - Frecuencia: 3</w:t>
      </w:r>
    </w:p>
    <w:p w14:paraId="07AFD132" w14:textId="77777777" w:rsidR="00EB7D10" w:rsidRDefault="00000000">
      <w:r>
        <w:t>Token: Peculia - Frecuencia: 3</w:t>
      </w:r>
    </w:p>
    <w:p w14:paraId="7EF90F0D" w14:textId="77777777" w:rsidR="00EB7D10" w:rsidRDefault="00000000">
      <w:r>
        <w:t>Token: ustus - Frecuencia: 3</w:t>
      </w:r>
    </w:p>
    <w:p w14:paraId="33C36627" w14:textId="77777777" w:rsidR="00EB7D10" w:rsidRDefault="00000000">
      <w:r>
        <w:t>Token: Hercule(!) - Frecuencia: 3</w:t>
      </w:r>
    </w:p>
    <w:p w14:paraId="6A32A687" w14:textId="77777777" w:rsidR="00EB7D10" w:rsidRDefault="00000000">
      <w:r>
        <w:t>Token: Verginius - Frecuencia: 3</w:t>
      </w:r>
    </w:p>
    <w:p w14:paraId="342B8A5F" w14:textId="77777777" w:rsidR="00EB7D10" w:rsidRDefault="00000000">
      <w:r>
        <w:t>Token: n[n(ostris)] - Frecuencia: 3</w:t>
      </w:r>
    </w:p>
    <w:p w14:paraId="0568259F" w14:textId="77777777" w:rsidR="00EB7D10" w:rsidRDefault="00000000">
      <w:r>
        <w:t>Token: in?] - Frecuencia: 3</w:t>
      </w:r>
    </w:p>
    <w:p w14:paraId="077806B4" w14:textId="77777777" w:rsidR="00EB7D10" w:rsidRDefault="00000000">
      <w:r>
        <w:lastRenderedPageBreak/>
        <w:t>Token: [scripta - Frecuencia: 3</w:t>
      </w:r>
    </w:p>
    <w:p w14:paraId="22A5D4E0" w14:textId="77777777" w:rsidR="00EB7D10" w:rsidRDefault="00000000">
      <w:r>
        <w:t>Token: sedis - Frecuencia: 3</w:t>
      </w:r>
    </w:p>
    <w:p w14:paraId="4EE452AA" w14:textId="77777777" w:rsidR="00EB7D10" w:rsidRDefault="00000000">
      <w:r>
        <w:t>Token: pr[aef(ectus)] - Frecuencia: 3</w:t>
      </w:r>
    </w:p>
    <w:p w14:paraId="284433ED" w14:textId="77777777" w:rsidR="00EB7D10" w:rsidRDefault="00000000">
      <w:r>
        <w:t>Token: Consta(n)ti - Frecuencia: 3</w:t>
      </w:r>
    </w:p>
    <w:p w14:paraId="5B88E1B7" w14:textId="77777777" w:rsidR="00EB7D10" w:rsidRDefault="00000000">
      <w:r>
        <w:t>Token: publ[---] - Frecuencia: 3</w:t>
      </w:r>
    </w:p>
    <w:p w14:paraId="2D48026C" w14:textId="77777777" w:rsidR="00EB7D10" w:rsidRDefault="00000000">
      <w:r>
        <w:t>Token: [co(n)s(uli)? - Frecuencia: 3</w:t>
      </w:r>
    </w:p>
    <w:p w14:paraId="3E91B403" w14:textId="77777777" w:rsidR="00EB7D10" w:rsidRDefault="00000000">
      <w:r>
        <w:t>Token: Fuscu[s] - Frecuencia: 3</w:t>
      </w:r>
    </w:p>
    <w:p w14:paraId="76B3BB91" w14:textId="77777777" w:rsidR="00EB7D10" w:rsidRDefault="00000000">
      <w:r>
        <w:t>Token: praetor(ia) - Frecuencia: 3</w:t>
      </w:r>
    </w:p>
    <w:p w14:paraId="682F99C4" w14:textId="77777777" w:rsidR="00EB7D10" w:rsidRDefault="00000000">
      <w:r>
        <w:t>Token: M(miliaria)] - Frecuencia: 3</w:t>
      </w:r>
    </w:p>
    <w:p w14:paraId="052AEA38" w14:textId="77777777" w:rsidR="00EB7D10" w:rsidRDefault="00000000">
      <w:r>
        <w:t>Token: [q]uorum - Frecuencia: 3</w:t>
      </w:r>
    </w:p>
    <w:p w14:paraId="5A681D0A" w14:textId="77777777" w:rsidR="00EB7D10" w:rsidRDefault="00000000">
      <w:r>
        <w:t>Token: [n]on - Frecuencia: 3</w:t>
      </w:r>
    </w:p>
    <w:p w14:paraId="672EF966" w14:textId="77777777" w:rsidR="00EB7D10" w:rsidRDefault="00000000">
      <w:r>
        <w:t>Token: de[dit - Frecuencia: 3</w:t>
      </w:r>
    </w:p>
    <w:p w14:paraId="1022A60F" w14:textId="77777777" w:rsidR="00EB7D10" w:rsidRDefault="00000000">
      <w:r>
        <w:t>Token: u[xo] - Frecuencia: 3</w:t>
      </w:r>
    </w:p>
    <w:p w14:paraId="1C49456C" w14:textId="77777777" w:rsidR="00EB7D10" w:rsidRDefault="00000000">
      <w:r>
        <w:t>Token: Civica - Frecuencia: 3</w:t>
      </w:r>
    </w:p>
    <w:p w14:paraId="41F90E03" w14:textId="77777777" w:rsidR="00EB7D10" w:rsidRDefault="00000000">
      <w:r>
        <w:t>Token: n[epos - Frecuencia: 3</w:t>
      </w:r>
    </w:p>
    <w:p w14:paraId="0A9B5166" w14:textId="77777777" w:rsidR="00EB7D10" w:rsidRDefault="00000000">
      <w:r>
        <w:t>Token: Ger(manica) - Frecuencia: 3</w:t>
      </w:r>
    </w:p>
    <w:p w14:paraId="038E7466" w14:textId="77777777" w:rsidR="00EB7D10" w:rsidRDefault="00000000">
      <w:r>
        <w:t>Token: ped(itata) - Frecuencia: 3</w:t>
      </w:r>
    </w:p>
    <w:p w14:paraId="0B142554" w14:textId="77777777" w:rsidR="00EB7D10" w:rsidRDefault="00000000">
      <w:r>
        <w:t>Token: Iallio - Frecuencia: 3</w:t>
      </w:r>
    </w:p>
    <w:p w14:paraId="1EE8CACE" w14:textId="77777777" w:rsidR="00EB7D10" w:rsidRDefault="00000000">
      <w:r>
        <w:t>Token: pedit[e] - Frecuencia: 3</w:t>
      </w:r>
    </w:p>
    <w:p w14:paraId="63B8F8A8" w14:textId="77777777" w:rsidR="00EB7D10" w:rsidRDefault="00000000">
      <w:r>
        <w:t>Token: mu[ro - Frecuencia: 3</w:t>
      </w:r>
    </w:p>
    <w:p w14:paraId="4A282B3C" w14:textId="77777777" w:rsidR="00EB7D10" w:rsidRDefault="00000000">
      <w:r>
        <w:t>Token: Chresimi] - Frecuencia: 3</w:t>
      </w:r>
    </w:p>
    <w:p w14:paraId="020F6D59" w14:textId="77777777" w:rsidR="00EB7D10" w:rsidRDefault="00000000">
      <w:r>
        <w:t>Token: [Urbani] - Frecuencia: 3</w:t>
      </w:r>
    </w:p>
    <w:p w14:paraId="24E2ACED" w14:textId="77777777" w:rsidR="00EB7D10" w:rsidRDefault="00000000">
      <w:r>
        <w:t>Token: pii[ssimo - Frecuencia: 3</w:t>
      </w:r>
    </w:p>
    <w:p w14:paraId="2710BF6B" w14:textId="77777777" w:rsidR="00EB7D10" w:rsidRDefault="00000000">
      <w:r>
        <w:t>Token: Asticus - Frecuencia: 3</w:t>
      </w:r>
    </w:p>
    <w:p w14:paraId="488C22A5" w14:textId="77777777" w:rsidR="00EB7D10" w:rsidRDefault="00000000">
      <w:r>
        <w:t>Token: Albulae - Frecuencia: 3</w:t>
      </w:r>
    </w:p>
    <w:p w14:paraId="4319E550" w14:textId="77777777" w:rsidR="00EB7D10" w:rsidRDefault="00000000">
      <w:r>
        <w:t>Token: t(ibi)(!) - Frecuencia: 3</w:t>
      </w:r>
    </w:p>
    <w:p w14:paraId="537F11F1" w14:textId="77777777" w:rsidR="00EB7D10" w:rsidRDefault="00000000">
      <w:r>
        <w:lastRenderedPageBreak/>
        <w:t>Token: veteran(i) - Frecuencia: 3</w:t>
      </w:r>
    </w:p>
    <w:p w14:paraId="4CE02942" w14:textId="77777777" w:rsidR="00EB7D10" w:rsidRDefault="00000000">
      <w:r>
        <w:t>Token: HSS - Frecuencia: 3</w:t>
      </w:r>
    </w:p>
    <w:p w14:paraId="4E9BB998" w14:textId="77777777" w:rsidR="00EB7D10" w:rsidRDefault="00000000">
      <w:r>
        <w:t>Token: [annor(um)] - Frecuencia: 3</w:t>
      </w:r>
    </w:p>
    <w:p w14:paraId="472BD648" w14:textId="77777777" w:rsidR="00EB7D10" w:rsidRDefault="00000000">
      <w:r>
        <w:t>Token: [Her]mes - Frecuencia: 3</w:t>
      </w:r>
    </w:p>
    <w:p w14:paraId="77C86EBB" w14:textId="77777777" w:rsidR="00EB7D10" w:rsidRDefault="00000000">
      <w:r>
        <w:t>Token: Bari - Frecuencia: 3</w:t>
      </w:r>
    </w:p>
    <w:p w14:paraId="5F4CEF52" w14:textId="77777777" w:rsidR="00EB7D10" w:rsidRDefault="00000000">
      <w:r>
        <w:t>Token: Cori - Frecuencia: 3</w:t>
      </w:r>
    </w:p>
    <w:p w14:paraId="25861281" w14:textId="77777777" w:rsidR="00EB7D10" w:rsidRDefault="00000000">
      <w:r>
        <w:t>Token: Maxsimo(!) - Frecuencia: 3</w:t>
      </w:r>
    </w:p>
    <w:p w14:paraId="2380A00E" w14:textId="77777777" w:rsidR="00EB7D10" w:rsidRDefault="00000000">
      <w:r>
        <w:t>Token: mart - Frecuencia: 3</w:t>
      </w:r>
    </w:p>
    <w:p w14:paraId="1888ED9D" w14:textId="77777777" w:rsidR="00EB7D10" w:rsidRDefault="00000000">
      <w:r>
        <w:t>Token: Patroclus - Frecuencia: 3</w:t>
      </w:r>
    </w:p>
    <w:p w14:paraId="5810602C" w14:textId="77777777" w:rsidR="00EB7D10" w:rsidRDefault="00000000">
      <w:r>
        <w:t>Token: m]ater - Frecuencia: 3</w:t>
      </w:r>
    </w:p>
    <w:p w14:paraId="07466469" w14:textId="77777777" w:rsidR="00EB7D10" w:rsidRDefault="00000000">
      <w:r>
        <w:t>Token: [sal]ute - Frecuencia: 3</w:t>
      </w:r>
    </w:p>
    <w:p w14:paraId="3286BD41" w14:textId="77777777" w:rsidR="00EB7D10" w:rsidRDefault="00000000">
      <w:r>
        <w:t>Token: re(!) - Frecuencia: 3</w:t>
      </w:r>
    </w:p>
    <w:p w14:paraId="7617276C" w14:textId="77777777" w:rsidR="00EB7D10" w:rsidRDefault="00000000">
      <w:r>
        <w:t>Token: scal - Frecuencia: 3</w:t>
      </w:r>
    </w:p>
    <w:p w14:paraId="71505F01" w14:textId="77777777" w:rsidR="00EB7D10" w:rsidRDefault="00000000">
      <w:r>
        <w:t>Token: LL(uciorum) - Frecuencia: 3</w:t>
      </w:r>
    </w:p>
    <w:p w14:paraId="3359A479" w14:textId="77777777" w:rsidR="00EB7D10" w:rsidRDefault="00000000">
      <w:r>
        <w:t>Token: pi&amp;lt - Frecuencia: 3</w:t>
      </w:r>
    </w:p>
    <w:p w14:paraId="11077A38" w14:textId="77777777" w:rsidR="00EB7D10" w:rsidRDefault="00000000">
      <w:r>
        <w:t>Token: iudi]c(andis) - Frecuencia: 3</w:t>
      </w:r>
    </w:p>
    <w:p w14:paraId="66E87C06" w14:textId="77777777" w:rsidR="00EB7D10" w:rsidRDefault="00000000">
      <w:r>
        <w:t>Token: vexill(is) - Frecuencia: 3</w:t>
      </w:r>
    </w:p>
    <w:p w14:paraId="7FEAEF88" w14:textId="77777777" w:rsidR="00EB7D10" w:rsidRDefault="00000000">
      <w:r>
        <w:t>Token: hast(is) - Frecuencia: 3</w:t>
      </w:r>
    </w:p>
    <w:p w14:paraId="72F4302F" w14:textId="77777777" w:rsidR="00EB7D10" w:rsidRDefault="00000000">
      <w:r>
        <w:t>Token: pur(is) - Frecuencia: 3</w:t>
      </w:r>
    </w:p>
    <w:p w14:paraId="1CE97DFA" w14:textId="77777777" w:rsidR="00EB7D10" w:rsidRDefault="00000000">
      <w:r>
        <w:t>Token: Modestinae - Frecuencia: 3</w:t>
      </w:r>
    </w:p>
    <w:p w14:paraId="44929FE2" w14:textId="77777777" w:rsidR="00EB7D10" w:rsidRDefault="00000000">
      <w:r>
        <w:t>Token: progenies - Frecuencia: 3</w:t>
      </w:r>
    </w:p>
    <w:p w14:paraId="480C868E" w14:textId="77777777" w:rsidR="00EB7D10" w:rsidRDefault="00000000">
      <w:r>
        <w:t>Token: rude - Frecuencia: 3</w:t>
      </w:r>
    </w:p>
    <w:p w14:paraId="2392CD2E" w14:textId="77777777" w:rsidR="00EB7D10" w:rsidRDefault="00000000">
      <w:r>
        <w:t>Token: domu[s - Frecuencia: 3</w:t>
      </w:r>
    </w:p>
    <w:p w14:paraId="51D61E26" w14:textId="77777777" w:rsidR="00EB7D10" w:rsidRDefault="00000000">
      <w:r>
        <w:t>Token: dedicaverunt] - Frecuencia: 3</w:t>
      </w:r>
    </w:p>
    <w:p w14:paraId="1E4F79BD" w14:textId="77777777" w:rsidR="00EB7D10" w:rsidRDefault="00000000">
      <w:r>
        <w:t>Token: [ti]bi - Frecuencia: 3</w:t>
      </w:r>
    </w:p>
    <w:p w14:paraId="69FE0AA5" w14:textId="77777777" w:rsidR="00EB7D10" w:rsidRDefault="00000000">
      <w:r>
        <w:t>Token: Sa[turninus - Frecuencia: 3</w:t>
      </w:r>
    </w:p>
    <w:p w14:paraId="51EB449E" w14:textId="77777777" w:rsidR="00EB7D10" w:rsidRDefault="00000000">
      <w:r>
        <w:lastRenderedPageBreak/>
        <w:t>Token: [suo?] - Frecuencia: 3</w:t>
      </w:r>
    </w:p>
    <w:p w14:paraId="49B431B9" w14:textId="77777777" w:rsidR="00EB7D10" w:rsidRDefault="00000000">
      <w:r>
        <w:t>Token: sagittar(iorum) - Frecuencia: 3</w:t>
      </w:r>
    </w:p>
    <w:p w14:paraId="20E45542" w14:textId="77777777" w:rsidR="00EB7D10" w:rsidRDefault="00000000">
      <w:r>
        <w:t>Token: copo(!) - Frecuencia: 3</w:t>
      </w:r>
    </w:p>
    <w:p w14:paraId="72A790A7" w14:textId="77777777" w:rsidR="00EB7D10" w:rsidRDefault="00000000">
      <w:r>
        <w:t>Token: a(sse) - Frecuencia: 3</w:t>
      </w:r>
    </w:p>
    <w:p w14:paraId="2165420B" w14:textId="77777777" w:rsidR="00EB7D10" w:rsidRDefault="00000000">
      <w:r>
        <w:t>Token: [apud - Frecuencia: 3</w:t>
      </w:r>
    </w:p>
    <w:p w14:paraId="44A35EB6" w14:textId="77777777" w:rsidR="00EB7D10" w:rsidRDefault="00000000">
      <w:r>
        <w:t>Token: tesse - Frecuencia: 3</w:t>
      </w:r>
    </w:p>
    <w:p w14:paraId="4A75473B" w14:textId="77777777" w:rsidR="00EB7D10" w:rsidRDefault="00000000">
      <w:r>
        <w:t>Token: E(?)I(?)[---] - Frecuencia: 3</w:t>
      </w:r>
    </w:p>
    <w:p w14:paraId="103A777B" w14:textId="77777777" w:rsidR="00EB7D10" w:rsidRDefault="00000000">
      <w:r>
        <w:t>Token: [matri?] - Frecuencia: 3</w:t>
      </w:r>
    </w:p>
    <w:p w14:paraId="2E066361" w14:textId="77777777" w:rsidR="00EB7D10" w:rsidRDefault="00000000">
      <w:r>
        <w:t>Token: Bellianus - Frecuencia: 3</w:t>
      </w:r>
    </w:p>
    <w:p w14:paraId="461F54D5" w14:textId="77777777" w:rsidR="00EB7D10" w:rsidRDefault="00000000">
      <w:r>
        <w:t>Token: Gaviarius - Frecuencia: 3</w:t>
      </w:r>
    </w:p>
    <w:p w14:paraId="3B064BFE" w14:textId="77777777" w:rsidR="00EB7D10" w:rsidRDefault="00000000">
      <w:r>
        <w:t>Token: faciendi - Frecuencia: 3</w:t>
      </w:r>
    </w:p>
    <w:p w14:paraId="7B9E163A" w14:textId="77777777" w:rsidR="00EB7D10" w:rsidRDefault="00000000">
      <w:r>
        <w:t>Token: iudicent - Frecuencia: 3</w:t>
      </w:r>
    </w:p>
    <w:p w14:paraId="7AC7AFCB" w14:textId="77777777" w:rsidR="00EB7D10" w:rsidRDefault="00000000">
      <w:r>
        <w:t>Token: [i]ntra - Frecuencia: 3</w:t>
      </w:r>
    </w:p>
    <w:p w14:paraId="59B00158" w14:textId="77777777" w:rsidR="00EB7D10" w:rsidRDefault="00000000">
      <w:r>
        <w:t>Token: liceret - Frecuencia: 3</w:t>
      </w:r>
    </w:p>
    <w:p w14:paraId="50307DE3" w14:textId="77777777" w:rsidR="00EB7D10" w:rsidRDefault="00000000">
      <w:r>
        <w:t>Token: oporteret - Frecuencia: 3</w:t>
      </w:r>
    </w:p>
    <w:p w14:paraId="6F5A3D09" w14:textId="77777777" w:rsidR="00EB7D10" w:rsidRDefault="00000000">
      <w:r>
        <w:t>Token: rivos - Frecuencia: 3</w:t>
      </w:r>
    </w:p>
    <w:p w14:paraId="73E47EB9" w14:textId="77777777" w:rsidR="00EB7D10" w:rsidRDefault="00000000">
      <w:r>
        <w:t>Token: licere - Frecuencia: 3</w:t>
      </w:r>
    </w:p>
    <w:p w14:paraId="1FDE742C" w14:textId="77777777" w:rsidR="00EB7D10" w:rsidRDefault="00000000">
      <w:r>
        <w:t>Token: Lubbi - Frecuencia: 3</w:t>
      </w:r>
    </w:p>
    <w:p w14:paraId="341B844B" w14:textId="77777777" w:rsidR="00EB7D10" w:rsidRDefault="00000000">
      <w:r>
        <w:t>Token: caussam - Frecuencia: 3</w:t>
      </w:r>
    </w:p>
    <w:p w14:paraId="1EAEEF97" w14:textId="77777777" w:rsidR="00EB7D10" w:rsidRDefault="00000000">
      <w:r>
        <w:t>Token: Ae]l(ius) - Frecuencia: 3</w:t>
      </w:r>
    </w:p>
    <w:p w14:paraId="382A2C21" w14:textId="77777777" w:rsidR="00EB7D10" w:rsidRDefault="00000000">
      <w:r>
        <w:t>Token: mu[ni] - Frecuencia: 3</w:t>
      </w:r>
    </w:p>
    <w:p w14:paraId="44EBB146" w14:textId="77777777" w:rsidR="00EB7D10" w:rsidRDefault="00000000">
      <w:r>
        <w:t>Token: aliquo - Frecuencia: 3</w:t>
      </w:r>
    </w:p>
    <w:p w14:paraId="20FCA89E" w14:textId="77777777" w:rsidR="00EB7D10" w:rsidRDefault="00000000">
      <w:r>
        <w:t>Token: collegiis - Frecuencia: 3</w:t>
      </w:r>
    </w:p>
    <w:p w14:paraId="17DD753D" w14:textId="77777777" w:rsidR="00EB7D10" w:rsidRDefault="00000000">
      <w:r>
        <w:t>Token: temere - Frecuencia: 3</w:t>
      </w:r>
    </w:p>
    <w:p w14:paraId="25E775B6" w14:textId="77777777" w:rsidR="00EB7D10" w:rsidRDefault="00000000">
      <w:r>
        <w:t>Token: artem - Frecuencia: 3</w:t>
      </w:r>
    </w:p>
    <w:p w14:paraId="3B9B84B5" w14:textId="77777777" w:rsidR="00EB7D10" w:rsidRDefault="00000000">
      <w:r>
        <w:t>Token: Calvisi - Frecuencia: 3</w:t>
      </w:r>
    </w:p>
    <w:p w14:paraId="583EF96E" w14:textId="77777777" w:rsidR="00EB7D10" w:rsidRDefault="00000000">
      <w:r>
        <w:lastRenderedPageBreak/>
        <w:t>Token: S]exti - Frecuencia: 3</w:t>
      </w:r>
    </w:p>
    <w:p w14:paraId="02F3DD76" w14:textId="77777777" w:rsidR="00EB7D10" w:rsidRDefault="00000000">
      <w:r>
        <w:t>Token: Crisp(i) - Frecuencia: 3</w:t>
      </w:r>
    </w:p>
    <w:p w14:paraId="6083ABF1" w14:textId="77777777" w:rsidR="00EB7D10" w:rsidRDefault="00000000">
      <w:r>
        <w:t>Token: Sert(orius) - Frecuencia: 3</w:t>
      </w:r>
    </w:p>
    <w:p w14:paraId="36681F9C" w14:textId="77777777" w:rsidR="00EB7D10" w:rsidRDefault="00000000">
      <w:r>
        <w:t>Token: Catussa - Frecuencia: 3</w:t>
      </w:r>
    </w:p>
    <w:p w14:paraId="53917318" w14:textId="77777777" w:rsidR="00EB7D10" w:rsidRDefault="00000000">
      <w:r>
        <w:t>Token: Spectati - Frecuencia: 3</w:t>
      </w:r>
    </w:p>
    <w:p w14:paraId="0DF94E3E" w14:textId="77777777" w:rsidR="00EB7D10" w:rsidRDefault="00000000">
      <w:r>
        <w:t>Token: Tertullin(us) - Frecuencia: 3</w:t>
      </w:r>
    </w:p>
    <w:p w14:paraId="303B50EE" w14:textId="77777777" w:rsidR="00EB7D10" w:rsidRDefault="00000000">
      <w:r>
        <w:t>Token: Secundian(us) - Frecuencia: 3</w:t>
      </w:r>
    </w:p>
    <w:p w14:paraId="6E9C7AF9" w14:textId="77777777" w:rsidR="00EB7D10" w:rsidRDefault="00000000">
      <w:r>
        <w:t>Token: Rutil(ius) - Frecuencia: 3</w:t>
      </w:r>
    </w:p>
    <w:p w14:paraId="04268B5C" w14:textId="77777777" w:rsidR="00EB7D10" w:rsidRDefault="00000000">
      <w:r>
        <w:t>Token: Terti(us) - Frecuencia: 3</w:t>
      </w:r>
    </w:p>
    <w:p w14:paraId="55BD0749" w14:textId="77777777" w:rsidR="00EB7D10" w:rsidRDefault="00000000">
      <w:r>
        <w:t>Token: Ingen(uus) - Frecuencia: 3</w:t>
      </w:r>
    </w:p>
    <w:p w14:paraId="4FCD6491" w14:textId="77777777" w:rsidR="00EB7D10" w:rsidRDefault="00000000">
      <w:r>
        <w:t>Token: Terentinus - Frecuencia: 3</w:t>
      </w:r>
    </w:p>
    <w:p w14:paraId="159801D8" w14:textId="77777777" w:rsidR="00EB7D10" w:rsidRDefault="00000000">
      <w:r>
        <w:t>Token: Publ - Frecuencia: 3</w:t>
      </w:r>
    </w:p>
    <w:p w14:paraId="038B75EB" w14:textId="77777777" w:rsidR="00EB7D10" w:rsidRDefault="00000000">
      <w:r>
        <w:t>Token: lusi - Frecuencia: 3</w:t>
      </w:r>
    </w:p>
    <w:p w14:paraId="18375F90" w14:textId="77777777" w:rsidR="00EB7D10" w:rsidRDefault="00000000">
      <w:r>
        <w:t>Token: Ruga - Frecuencia: 3</w:t>
      </w:r>
    </w:p>
    <w:p w14:paraId="1F59CAB7" w14:textId="77777777" w:rsidR="00EB7D10" w:rsidRDefault="00000000">
      <w:r>
        <w:t>Token: Iul[i - Frecuencia: 3</w:t>
      </w:r>
    </w:p>
    <w:p w14:paraId="52C2992F" w14:textId="77777777" w:rsidR="00EB7D10" w:rsidRDefault="00000000">
      <w:r>
        <w:t>Token: C]assius - Frecuencia: 3</w:t>
      </w:r>
    </w:p>
    <w:p w14:paraId="0E7B7D97" w14:textId="77777777" w:rsidR="00EB7D10" w:rsidRDefault="00000000">
      <w:r>
        <w:t>Token: [I]ul(i) - Frecuencia: 3</w:t>
      </w:r>
    </w:p>
    <w:p w14:paraId="328DB158" w14:textId="77777777" w:rsidR="00EB7D10" w:rsidRDefault="00000000">
      <w:r>
        <w:t>Token: [Ul]p(ius) - Frecuencia: 3</w:t>
      </w:r>
    </w:p>
    <w:p w14:paraId="00D94C3F" w14:textId="77777777" w:rsidR="00EB7D10" w:rsidRDefault="00000000">
      <w:r>
        <w:t>Token: Germa(nus) - Frecuencia: 3</w:t>
      </w:r>
    </w:p>
    <w:p w14:paraId="2B4EC71C" w14:textId="77777777" w:rsidR="00EB7D10" w:rsidRDefault="00000000">
      <w:r>
        <w:t>Token: praet(oria) - Frecuencia: 3</w:t>
      </w:r>
    </w:p>
    <w:p w14:paraId="083935D3" w14:textId="77777777" w:rsidR="00EB7D10" w:rsidRDefault="00000000">
      <w:r>
        <w:t>Token: Thr]ac(um) - Frecuencia: 3</w:t>
      </w:r>
    </w:p>
    <w:p w14:paraId="15D2848F" w14:textId="77777777" w:rsidR="00EB7D10" w:rsidRDefault="00000000">
      <w:r>
        <w:t>Token: Sce - Frecuencia: 3</w:t>
      </w:r>
    </w:p>
    <w:p w14:paraId="483413D0" w14:textId="77777777" w:rsidR="00EB7D10" w:rsidRDefault="00000000">
      <w:r>
        <w:t>Token: [drianus - Frecuencia: 3</w:t>
      </w:r>
    </w:p>
    <w:p w14:paraId="10E8FB0E" w14:textId="77777777" w:rsidR="00EB7D10" w:rsidRDefault="00000000">
      <w:r>
        <w:t>Token: [Thr(acum) - Frecuencia: 3</w:t>
      </w:r>
    </w:p>
    <w:p w14:paraId="54F3F3D8" w14:textId="77777777" w:rsidR="00EB7D10" w:rsidRDefault="00000000">
      <w:r>
        <w:t>Token: Cam]p(anorum) - Frecuencia: 3</w:t>
      </w:r>
    </w:p>
    <w:p w14:paraId="2DDE824E" w14:textId="77777777" w:rsidR="00EB7D10" w:rsidRDefault="00000000">
      <w:r>
        <w:t>Token: [dim(issis) - Frecuencia: 3</w:t>
      </w:r>
    </w:p>
    <w:p w14:paraId="4C39C633" w14:textId="77777777" w:rsidR="00EB7D10" w:rsidRDefault="00000000">
      <w:r>
        <w:lastRenderedPageBreak/>
        <w:t>Token: c]ivitat(em) - Frecuencia: 3</w:t>
      </w:r>
    </w:p>
    <w:p w14:paraId="5F756087" w14:textId="77777777" w:rsidR="00EB7D10" w:rsidRDefault="00000000">
      <w:r>
        <w:t>Token: [nub(ium) - Frecuencia: 3</w:t>
      </w:r>
    </w:p>
    <w:p w14:paraId="3504F841" w14:textId="77777777" w:rsidR="00EB7D10" w:rsidRDefault="00000000">
      <w:r>
        <w:t>Token: Miles - Frecuencia: 3</w:t>
      </w:r>
    </w:p>
    <w:p w14:paraId="1AB4ADF5" w14:textId="77777777" w:rsidR="00EB7D10" w:rsidRDefault="00000000">
      <w:r>
        <w:t>Token: tabu(la) - Frecuencia: 3</w:t>
      </w:r>
    </w:p>
    <w:p w14:paraId="20824967" w14:textId="77777777" w:rsidR="00EB7D10" w:rsidRDefault="00000000">
      <w:r>
        <w:t>Token: Vespasian[i] - Frecuencia: 3</w:t>
      </w:r>
    </w:p>
    <w:p w14:paraId="4146AD24" w14:textId="77777777" w:rsidR="00EB7D10" w:rsidRDefault="00000000">
      <w:r>
        <w:t>Token: nest(a) - Frecuencia: 3</w:t>
      </w:r>
    </w:p>
    <w:p w14:paraId="4F6D04CF" w14:textId="77777777" w:rsidR="00EB7D10" w:rsidRDefault="00000000">
      <w:r>
        <w:t>Token: trib]uniciae - Frecuencia: 3</w:t>
      </w:r>
    </w:p>
    <w:p w14:paraId="245E6506" w14:textId="77777777" w:rsidR="00EB7D10" w:rsidRDefault="00000000">
      <w:r>
        <w:t>Token: incohavit - Frecuencia: 3</w:t>
      </w:r>
    </w:p>
    <w:p w14:paraId="54565944" w14:textId="77777777" w:rsidR="00EB7D10" w:rsidRDefault="00000000">
      <w:r>
        <w:t>Token: Caeci]lius - Frecuencia: 3</w:t>
      </w:r>
    </w:p>
    <w:p w14:paraId="0FAB677D" w14:textId="77777777" w:rsidR="00EB7D10" w:rsidRDefault="00000000">
      <w:r>
        <w:t>Token: Pompeium - Frecuencia: 3</w:t>
      </w:r>
    </w:p>
    <w:p w14:paraId="3DADDB76" w14:textId="77777777" w:rsidR="00EB7D10" w:rsidRDefault="00000000">
      <w:r>
        <w:t>Token: stipem - Frecuencia: 3</w:t>
      </w:r>
    </w:p>
    <w:p w14:paraId="51C9086C" w14:textId="77777777" w:rsidR="00EB7D10" w:rsidRDefault="00000000">
      <w:r>
        <w:t>Token: facienda - Frecuencia: 3</w:t>
      </w:r>
    </w:p>
    <w:p w14:paraId="2854E6CF" w14:textId="77777777" w:rsidR="00EB7D10" w:rsidRDefault="00000000">
      <w:r>
        <w:t>Token: [do]mus - Frecuencia: 3</w:t>
      </w:r>
    </w:p>
    <w:p w14:paraId="5C27694A" w14:textId="77777777" w:rsidR="00EB7D10" w:rsidRDefault="00000000">
      <w:r>
        <w:t>Token: novos - Frecuencia: 3</w:t>
      </w:r>
    </w:p>
    <w:p w14:paraId="6EFF30C5" w14:textId="77777777" w:rsidR="00EB7D10" w:rsidRDefault="00000000">
      <w:r>
        <w:t>Token: acciderit - Frecuencia: 3</w:t>
      </w:r>
    </w:p>
    <w:p w14:paraId="4EFEDD31" w14:textId="77777777" w:rsidR="00EB7D10" w:rsidRDefault="00000000">
      <w:r>
        <w:t>Token: habuerit - Frecuencia: 3</w:t>
      </w:r>
    </w:p>
    <w:p w14:paraId="227882BC" w14:textId="77777777" w:rsidR="00EB7D10" w:rsidRDefault="00000000">
      <w:r>
        <w:t>Token: milliar(ium) - Frecuencia: 3</w:t>
      </w:r>
    </w:p>
    <w:p w14:paraId="043C2949" w14:textId="77777777" w:rsidR="00EB7D10" w:rsidRDefault="00000000">
      <w:r>
        <w:t>Token: longius - Frecuencia: 3</w:t>
      </w:r>
    </w:p>
    <w:p w14:paraId="130897D6" w14:textId="77777777" w:rsidR="00EB7D10" w:rsidRDefault="00000000">
      <w:r>
        <w:t>Token: potuerit - Frecuencia: 3</w:t>
      </w:r>
    </w:p>
    <w:p w14:paraId="4BB596B4" w14:textId="77777777" w:rsidR="00EB7D10" w:rsidRDefault="00000000">
      <w:r>
        <w:t>Token: [tor - Frecuencia: 3</w:t>
      </w:r>
    </w:p>
    <w:p w14:paraId="10634671" w14:textId="77777777" w:rsidR="00EB7D10" w:rsidRDefault="00000000">
      <w:r>
        <w:t>Token: sigillis - Frecuencia: 3</w:t>
      </w:r>
    </w:p>
    <w:p w14:paraId="4B9228BA" w14:textId="77777777" w:rsidR="00EB7D10" w:rsidRDefault="00000000">
      <w:r>
        <w:t>Token: restituere - Frecuencia: 3</w:t>
      </w:r>
    </w:p>
    <w:p w14:paraId="413152F1" w14:textId="77777777" w:rsidR="00EB7D10" w:rsidRDefault="00000000">
      <w:r>
        <w:t>Token: n[u] - Frecuencia: 3</w:t>
      </w:r>
    </w:p>
    <w:p w14:paraId="1C47CC8E" w14:textId="77777777" w:rsidR="00EB7D10" w:rsidRDefault="00000000">
      <w:r>
        <w:t>Token: faciendo - Frecuencia: 3</w:t>
      </w:r>
    </w:p>
    <w:p w14:paraId="097F37BC" w14:textId="77777777" w:rsidR="00EB7D10" w:rsidRDefault="00000000">
      <w:r>
        <w:t>Token: referre - Frecuencia: 3</w:t>
      </w:r>
    </w:p>
    <w:p w14:paraId="7089DA18" w14:textId="77777777" w:rsidR="00EB7D10" w:rsidRDefault="00000000">
      <w:r>
        <w:t>Token: dixerit - Frecuencia: 3</w:t>
      </w:r>
    </w:p>
    <w:p w14:paraId="7380D0C3" w14:textId="77777777" w:rsidR="00EB7D10" w:rsidRDefault="00000000">
      <w:r>
        <w:lastRenderedPageBreak/>
        <w:t>Token: Eucar - Frecuencia: 3</w:t>
      </w:r>
    </w:p>
    <w:p w14:paraId="2FD5C765" w14:textId="77777777" w:rsidR="00EB7D10" w:rsidRDefault="00000000">
      <w:r>
        <w:t>Token: piissumae(!) - Frecuencia: 3</w:t>
      </w:r>
    </w:p>
    <w:p w14:paraId="374F3F97" w14:textId="77777777" w:rsidR="00EB7D10" w:rsidRDefault="00000000">
      <w:r>
        <w:t>Token: Annium - Frecuencia: 3</w:t>
      </w:r>
    </w:p>
    <w:p w14:paraId="76474BC9" w14:textId="77777777" w:rsidR="00EB7D10" w:rsidRDefault="00000000">
      <w:r>
        <w:t>Token: Dru[si - Frecuencia: 3</w:t>
      </w:r>
    </w:p>
    <w:p w14:paraId="2833463F" w14:textId="77777777" w:rsidR="00EB7D10" w:rsidRDefault="00000000">
      <w:r>
        <w:t>Token: F[abius - Frecuencia: 3</w:t>
      </w:r>
    </w:p>
    <w:p w14:paraId="521AABD6" w14:textId="77777777" w:rsidR="00EB7D10" w:rsidRDefault="00000000">
      <w:r>
        <w:t>Token: [Cae]saris - Frecuencia: 3</w:t>
      </w:r>
    </w:p>
    <w:p w14:paraId="643F1F7C" w14:textId="77777777" w:rsidR="00EB7D10" w:rsidRDefault="00000000">
      <w:r>
        <w:t>Token: Anni[us] - Frecuencia: 3</w:t>
      </w:r>
    </w:p>
    <w:p w14:paraId="64A7C3B8" w14:textId="77777777" w:rsidR="00EB7D10" w:rsidRDefault="00000000">
      <w:r>
        <w:t>Token: Vinicianus - Frecuencia: 3</w:t>
      </w:r>
    </w:p>
    <w:p w14:paraId="130C445C" w14:textId="77777777" w:rsidR="00EB7D10" w:rsidRDefault="00000000">
      <w:r>
        <w:t>Token: novom(!) - Frecuencia: 3</w:t>
      </w:r>
    </w:p>
    <w:p w14:paraId="58A74115" w14:textId="77777777" w:rsidR="00EB7D10" w:rsidRDefault="00000000">
      <w:r>
        <w:t>Token: Serviani - Frecuencia: 3</w:t>
      </w:r>
    </w:p>
    <w:p w14:paraId="23789D4B" w14:textId="77777777" w:rsidR="00EB7D10" w:rsidRDefault="00000000">
      <w:r>
        <w:t>Token: iurisconsulto - Frecuencia: 3</w:t>
      </w:r>
    </w:p>
    <w:p w14:paraId="653717D7" w14:textId="77777777" w:rsidR="00EB7D10" w:rsidRDefault="00000000">
      <w:r>
        <w:t>Token: fiant - Frecuencia: 3</w:t>
      </w:r>
    </w:p>
    <w:p w14:paraId="0D9A8BE5" w14:textId="77777777" w:rsidR="00EB7D10" w:rsidRDefault="00000000">
      <w:r>
        <w:t>Token: ei[---] - Frecuencia: 3</w:t>
      </w:r>
    </w:p>
    <w:p w14:paraId="7CF57C2C" w14:textId="77777777" w:rsidR="00EB7D10" w:rsidRDefault="00000000">
      <w:r>
        <w:t>Token: praeterquam - Frecuencia: 3</w:t>
      </w:r>
    </w:p>
    <w:p w14:paraId="70A995B9" w14:textId="77777777" w:rsidR="00EB7D10" w:rsidRDefault="00000000">
      <w:r>
        <w:t>Token: |(denariorum - Frecuencia: 3</w:t>
      </w:r>
    </w:p>
    <w:p w14:paraId="34E1D038" w14:textId="77777777" w:rsidR="00EB7D10" w:rsidRDefault="00000000">
      <w:r>
        <w:t>Token: mille) - Frecuencia: 3</w:t>
      </w:r>
    </w:p>
    <w:p w14:paraId="55FDD17B" w14:textId="77777777" w:rsidR="00EB7D10" w:rsidRDefault="00000000">
      <w:r>
        <w:t>Token: singu[lis - Frecuencia: 3</w:t>
      </w:r>
    </w:p>
    <w:p w14:paraId="055A2D0F" w14:textId="77777777" w:rsidR="00EB7D10" w:rsidRDefault="00000000">
      <w:r>
        <w:t>Token: initio - Frecuencia: 3</w:t>
      </w:r>
    </w:p>
    <w:p w14:paraId="6F7F55F6" w14:textId="77777777" w:rsidR="00EB7D10" w:rsidRDefault="00000000">
      <w:r>
        <w:t>Token: [---]orem - Frecuencia: 3</w:t>
      </w:r>
    </w:p>
    <w:p w14:paraId="0311C372" w14:textId="77777777" w:rsidR="00EB7D10" w:rsidRDefault="00000000">
      <w:r>
        <w:t>Token: Faustum - Frecuencia: 3</w:t>
      </w:r>
    </w:p>
    <w:p w14:paraId="5B83904E" w14:textId="77777777" w:rsidR="00EB7D10" w:rsidRDefault="00000000">
      <w:r>
        <w:t>Token: Septumae - Frecuencia: 3</w:t>
      </w:r>
    </w:p>
    <w:p w14:paraId="6143DA66" w14:textId="77777777" w:rsidR="00EB7D10" w:rsidRDefault="00000000">
      <w:r>
        <w:t>Token: biennium - Frecuencia: 3</w:t>
      </w:r>
    </w:p>
    <w:p w14:paraId="031E78A3" w14:textId="77777777" w:rsidR="00EB7D10" w:rsidRDefault="00000000">
      <w:r>
        <w:t>Token: quo[d - Frecuencia: 3</w:t>
      </w:r>
    </w:p>
    <w:p w14:paraId="4306C92D" w14:textId="77777777" w:rsidR="00EB7D10" w:rsidRDefault="00000000">
      <w:r>
        <w:t>Token: [---]tibus - Frecuencia: 3</w:t>
      </w:r>
    </w:p>
    <w:p w14:paraId="76609385" w14:textId="77777777" w:rsidR="00EB7D10" w:rsidRDefault="00000000">
      <w:r>
        <w:t>Token: silvis - Frecuencia: 3</w:t>
      </w:r>
    </w:p>
    <w:p w14:paraId="720853CB" w14:textId="77777777" w:rsidR="00EB7D10" w:rsidRDefault="00000000">
      <w:r>
        <w:t>Token: cedant - Frecuencia: 3</w:t>
      </w:r>
    </w:p>
    <w:p w14:paraId="448383F6" w14:textId="77777777" w:rsidR="00EB7D10" w:rsidRDefault="00000000">
      <w:r>
        <w:lastRenderedPageBreak/>
        <w:t>Token: [---]nere - Frecuencia: 3</w:t>
      </w:r>
    </w:p>
    <w:p w14:paraId="046A5FE5" w14:textId="77777777" w:rsidR="00EB7D10" w:rsidRDefault="00000000">
      <w:r>
        <w:t>Token: alimenta - Frecuencia: 3</w:t>
      </w:r>
    </w:p>
    <w:p w14:paraId="7FED7A67" w14:textId="77777777" w:rsidR="00EB7D10" w:rsidRDefault="00000000">
      <w:r>
        <w:t>Token: q[uod - Frecuencia: 3</w:t>
      </w:r>
    </w:p>
    <w:p w14:paraId="547DB3AF" w14:textId="77777777" w:rsidR="00EB7D10" w:rsidRDefault="00000000">
      <w:r>
        <w:t>Token: Dacico] - Frecuencia: 3</w:t>
      </w:r>
    </w:p>
    <w:p w14:paraId="75631A8F" w14:textId="77777777" w:rsidR="00EB7D10" w:rsidRDefault="00000000">
      <w:r>
        <w:t>Token: plebem - Frecuencia: 3</w:t>
      </w:r>
    </w:p>
    <w:p w14:paraId="75FEE5EB" w14:textId="77777777" w:rsidR="00EB7D10" w:rsidRDefault="00000000">
      <w:r>
        <w:t>Token: gregum - Frecuencia: 3</w:t>
      </w:r>
    </w:p>
    <w:p w14:paraId="4EC75FE2" w14:textId="77777777" w:rsidR="00EB7D10" w:rsidRDefault="00000000">
      <w:r>
        <w:t>Token: adiutore - Frecuencia: 3</w:t>
      </w:r>
    </w:p>
    <w:p w14:paraId="51B63026" w14:textId="77777777" w:rsidR="00EB7D10" w:rsidRDefault="00000000">
      <w:r>
        <w:t>Token: itinera - Frecuencia: 3</w:t>
      </w:r>
    </w:p>
    <w:p w14:paraId="556213D8" w14:textId="77777777" w:rsidR="00EB7D10" w:rsidRDefault="00000000">
      <w:r>
        <w:t>Token: dicentes - Frecuencia: 3</w:t>
      </w:r>
    </w:p>
    <w:p w14:paraId="2EA030D8" w14:textId="77777777" w:rsidR="00EB7D10" w:rsidRDefault="00000000">
      <w:r>
        <w:t>Token: stati - Frecuencia: 3</w:t>
      </w:r>
    </w:p>
    <w:p w14:paraId="527E8D1C" w14:textId="77777777" w:rsidR="00EB7D10" w:rsidRDefault="00000000">
      <w:r>
        <w:t>Token: cultoribus - Frecuencia: 3</w:t>
      </w:r>
    </w:p>
    <w:p w14:paraId="5BF83F51" w14:textId="77777777" w:rsidR="00EB7D10" w:rsidRDefault="00000000">
      <w:r>
        <w:t>Token: prim[o - Frecuencia: 3</w:t>
      </w:r>
    </w:p>
    <w:p w14:paraId="5DA1DF97" w14:textId="77777777" w:rsidR="00EB7D10" w:rsidRDefault="00000000">
      <w:r>
        <w:t>Token: VIviri - Frecuencia: 3</w:t>
      </w:r>
    </w:p>
    <w:p w14:paraId="260B838A" w14:textId="77777777" w:rsidR="00EB7D10" w:rsidRDefault="00000000">
      <w:r>
        <w:t>Token: Curti - Frecuencia: 3</w:t>
      </w:r>
    </w:p>
    <w:p w14:paraId="22C21D40" w14:textId="77777777" w:rsidR="00EB7D10" w:rsidRDefault="00000000">
      <w:r>
        <w:t>Token: q(uaestor)] - Frecuencia: 3</w:t>
      </w:r>
    </w:p>
    <w:p w14:paraId="0BE8EB1B" w14:textId="77777777" w:rsidR="00EB7D10" w:rsidRDefault="00000000">
      <w:r>
        <w:t>Token: Norbanus - Frecuencia: 3</w:t>
      </w:r>
    </w:p>
    <w:p w14:paraId="01902FE6" w14:textId="77777777" w:rsidR="00EB7D10" w:rsidRDefault="00000000">
      <w:r>
        <w:t>Token: nepotem - Frecuencia: 3</w:t>
      </w:r>
    </w:p>
    <w:p w14:paraId="138A29CE" w14:textId="77777777" w:rsidR="00EB7D10" w:rsidRDefault="00000000">
      <w:r>
        <w:t>Token: paterno - Frecuencia: 3</w:t>
      </w:r>
    </w:p>
    <w:p w14:paraId="36726D80" w14:textId="77777777" w:rsidR="00EB7D10" w:rsidRDefault="00000000">
      <w:r>
        <w:t>Token: simile - Frecuencia: 3</w:t>
      </w:r>
    </w:p>
    <w:p w14:paraId="5EDF862D" w14:textId="77777777" w:rsidR="00EB7D10" w:rsidRDefault="00000000">
      <w:r>
        <w:t>Token: s(enatus)] - Frecuencia: 3</w:t>
      </w:r>
    </w:p>
    <w:p w14:paraId="402B5732" w14:textId="77777777" w:rsidR="00EB7D10" w:rsidRDefault="00000000">
      <w:r>
        <w:t>Token: qua]m - Frecuencia: 3</w:t>
      </w:r>
    </w:p>
    <w:p w14:paraId="59BCF3C0" w14:textId="77777777" w:rsidR="00EB7D10" w:rsidRDefault="00000000">
      <w:r>
        <w:t>Token: [[Augg(ustorum)]] - Frecuencia: 3</w:t>
      </w:r>
    </w:p>
    <w:p w14:paraId="40DFFDBE" w14:textId="77777777" w:rsidR="00EB7D10" w:rsidRDefault="00000000">
      <w:r>
        <w:t>Token: [---]ORM - Frecuencia: 3</w:t>
      </w:r>
    </w:p>
    <w:p w14:paraId="6C163890" w14:textId="77777777" w:rsidR="00EB7D10" w:rsidRDefault="00000000">
      <w:r>
        <w:t>Token: Mai[---] - Frecuencia: 3</w:t>
      </w:r>
    </w:p>
    <w:p w14:paraId="2B84E4A6" w14:textId="77777777" w:rsidR="00EB7D10" w:rsidRDefault="00000000">
      <w:r>
        <w:t>Token: consacravit - Frecuencia: 3</w:t>
      </w:r>
    </w:p>
    <w:p w14:paraId="2444835B" w14:textId="77777777" w:rsidR="00EB7D10" w:rsidRDefault="00000000">
      <w:r>
        <w:t>Token: Patuleius - Frecuencia: 3</w:t>
      </w:r>
    </w:p>
    <w:p w14:paraId="737005BC" w14:textId="77777777" w:rsidR="00EB7D10" w:rsidRDefault="00000000">
      <w:r>
        <w:lastRenderedPageBreak/>
        <w:t>Token: Vettedius - Frecuencia: 3</w:t>
      </w:r>
    </w:p>
    <w:p w14:paraId="2B98E8AC" w14:textId="77777777" w:rsidR="00EB7D10" w:rsidRDefault="00000000">
      <w:r>
        <w:t>Token: Mnester - Frecuencia: 3</w:t>
      </w:r>
    </w:p>
    <w:p w14:paraId="2422CD34" w14:textId="77777777" w:rsidR="00EB7D10" w:rsidRDefault="00000000">
      <w:r>
        <w:t>Token: Horus - Frecuencia: 3</w:t>
      </w:r>
    </w:p>
    <w:p w14:paraId="6626F8A3" w14:textId="77777777" w:rsidR="00EB7D10" w:rsidRDefault="00000000">
      <w:r>
        <w:t>Token: Clem(entis) - Frecuencia: 3</w:t>
      </w:r>
    </w:p>
    <w:p w14:paraId="001D80A0" w14:textId="77777777" w:rsidR="00EB7D10" w:rsidRDefault="00000000">
      <w:r>
        <w:t>Token: f(amiliae) - Frecuencia: 3</w:t>
      </w:r>
    </w:p>
    <w:p w14:paraId="06DC33D3" w14:textId="77777777" w:rsidR="00EB7D10" w:rsidRDefault="00000000">
      <w:r>
        <w:t>Token: moram - Frecuencia: 3</w:t>
      </w:r>
    </w:p>
    <w:p w14:paraId="48BCD3E2" w14:textId="77777777" w:rsidR="00EB7D10" w:rsidRDefault="00000000">
      <w:r>
        <w:t>Token: exequias - Frecuencia: 3</w:t>
      </w:r>
    </w:p>
    <w:p w14:paraId="0F197018" w14:textId="77777777" w:rsidR="00EB7D10" w:rsidRDefault="00000000">
      <w:r>
        <w:t>Token: Fidentia - Frecuencia: 3</w:t>
      </w:r>
    </w:p>
    <w:p w14:paraId="5DEDFB98" w14:textId="77777777" w:rsidR="00EB7D10" w:rsidRDefault="00000000">
      <w:r>
        <w:t>Token: d]ies - Frecuencia: 3</w:t>
      </w:r>
    </w:p>
    <w:p w14:paraId="0DD9DCE0" w14:textId="77777777" w:rsidR="00EB7D10" w:rsidRDefault="00000000">
      <w:r>
        <w:t>Token: beatorum - Frecuencia: 3</w:t>
      </w:r>
    </w:p>
    <w:p w14:paraId="79FB2B01" w14:textId="77777777" w:rsidR="00EB7D10" w:rsidRDefault="00000000">
      <w:r>
        <w:t>Token: Apu[l(ensis)] - Frecuencia: 3</w:t>
      </w:r>
    </w:p>
    <w:p w14:paraId="33ADB6F5" w14:textId="77777777" w:rsidR="00EB7D10" w:rsidRDefault="00000000">
      <w:r>
        <w:t>Token: Cluvia - Frecuencia: 3</w:t>
      </w:r>
    </w:p>
    <w:p w14:paraId="2A509691" w14:textId="77777777" w:rsidR="00EB7D10" w:rsidRDefault="00000000">
      <w:r>
        <w:t>Token: Thisbe - Frecuencia: 3</w:t>
      </w:r>
    </w:p>
    <w:p w14:paraId="70AD100A" w14:textId="77777777" w:rsidR="00EB7D10" w:rsidRDefault="00000000">
      <w:r>
        <w:t>Token: Salenses - Frecuencia: 3</w:t>
      </w:r>
    </w:p>
    <w:p w14:paraId="3A4D47E5" w14:textId="77777777" w:rsidR="00EB7D10" w:rsidRDefault="00000000">
      <w:r>
        <w:t>Token: Pud(ens) - Frecuencia: 3</w:t>
      </w:r>
    </w:p>
    <w:p w14:paraId="41CBE433" w14:textId="77777777" w:rsidR="00EB7D10" w:rsidRDefault="00000000">
      <w:r>
        <w:t>Token: Pulchro - Frecuencia: 3</w:t>
      </w:r>
    </w:p>
    <w:p w14:paraId="45FE415C" w14:textId="77777777" w:rsidR="00EB7D10" w:rsidRDefault="00000000">
      <w:r>
        <w:t>Token: Liguria - Frecuencia: 3</w:t>
      </w:r>
    </w:p>
    <w:p w14:paraId="461E2F2D" w14:textId="77777777" w:rsidR="00EB7D10" w:rsidRDefault="00000000">
      <w:r>
        <w:t>Token: porticib(us) - Frecuencia: 3</w:t>
      </w:r>
    </w:p>
    <w:p w14:paraId="0F04B980" w14:textId="77777777" w:rsidR="00EB7D10" w:rsidRDefault="00000000">
      <w:r>
        <w:t>Token: ti(tulum) - Frecuencia: 3</w:t>
      </w:r>
    </w:p>
    <w:p w14:paraId="434D2969" w14:textId="77777777" w:rsidR="00EB7D10" w:rsidRDefault="00000000">
      <w:r>
        <w:t>Token: s(trator) - Frecuencia: 3</w:t>
      </w:r>
    </w:p>
    <w:p w14:paraId="023A66AF" w14:textId="77777777" w:rsidR="00EB7D10" w:rsidRDefault="00000000">
      <w:r>
        <w:t>Token: filius) - Frecuencia: 3</w:t>
      </w:r>
    </w:p>
    <w:p w14:paraId="1581EA45" w14:textId="77777777" w:rsidR="00EB7D10" w:rsidRDefault="00000000">
      <w:r>
        <w:t>Token: ÎºÎ² - Frecuencia: 3</w:t>
      </w:r>
    </w:p>
    <w:p w14:paraId="3405105E" w14:textId="77777777" w:rsidR="00EB7D10" w:rsidRDefault="00000000">
      <w:r>
        <w:t>Token: cravit - Frecuencia: 3</w:t>
      </w:r>
    </w:p>
    <w:p w14:paraId="4151B293" w14:textId="77777777" w:rsidR="00EB7D10" w:rsidRDefault="00000000">
      <w:r>
        <w:t>Token: Serto - Frecuencia: 3</w:t>
      </w:r>
    </w:p>
    <w:p w14:paraId="763C95BA" w14:textId="77777777" w:rsidR="00EB7D10" w:rsidRDefault="00000000">
      <w:r>
        <w:t>Token: praesen - Frecuencia: 3</w:t>
      </w:r>
    </w:p>
    <w:p w14:paraId="0D490918" w14:textId="77777777" w:rsidR="00EB7D10" w:rsidRDefault="00000000">
      <w:r>
        <w:t>Token: age(n)s - Frecuencia: 3</w:t>
      </w:r>
    </w:p>
    <w:p w14:paraId="45EE8F65" w14:textId="77777777" w:rsidR="00EB7D10" w:rsidRDefault="00000000">
      <w:r>
        <w:lastRenderedPageBreak/>
        <w:t>Token: don[is - Frecuencia: 3</w:t>
      </w:r>
    </w:p>
    <w:p w14:paraId="6BFFFFF0" w14:textId="77777777" w:rsidR="00EB7D10" w:rsidRDefault="00000000">
      <w:r>
        <w:t>Token: archit(ectus) - Frecuencia: 3</w:t>
      </w:r>
    </w:p>
    <w:p w14:paraId="570A89C1" w14:textId="77777777" w:rsidR="00EB7D10" w:rsidRDefault="00000000">
      <w:r>
        <w:t>Token: poniq(ue) - Frecuencia: 3</w:t>
      </w:r>
    </w:p>
    <w:p w14:paraId="4A539CC9" w14:textId="77777777" w:rsidR="00EB7D10" w:rsidRDefault="00000000">
      <w:r>
        <w:t>Token: Stephanio - Frecuencia: 3</w:t>
      </w:r>
    </w:p>
    <w:p w14:paraId="04B2A589" w14:textId="77777777" w:rsidR="00EB7D10" w:rsidRDefault="00000000">
      <w:r>
        <w:t>Token: videris - Frecuencia: 3</w:t>
      </w:r>
    </w:p>
    <w:p w14:paraId="54853C6E" w14:textId="77777777" w:rsidR="00EB7D10" w:rsidRDefault="00000000">
      <w:r>
        <w:t>Token: pauca - Frecuencia: 3</w:t>
      </w:r>
    </w:p>
    <w:p w14:paraId="166C22A1" w14:textId="77777777" w:rsidR="00EB7D10" w:rsidRDefault="00000000">
      <w:r>
        <w:t>Token: perempta - Frecuencia: 3</w:t>
      </w:r>
    </w:p>
    <w:p w14:paraId="4D7925B9" w14:textId="77777777" w:rsidR="00EB7D10" w:rsidRDefault="00000000">
      <w:r>
        <w:t>Token: interea - Frecuencia: 3</w:t>
      </w:r>
    </w:p>
    <w:p w14:paraId="3BA8FCA1" w14:textId="77777777" w:rsidR="00EB7D10" w:rsidRDefault="00000000">
      <w:r>
        <w:t>Token: (a) - Frecuencia: 3</w:t>
      </w:r>
    </w:p>
    <w:p w14:paraId="5CF07ED5" w14:textId="77777777" w:rsidR="00EB7D10" w:rsidRDefault="00000000">
      <w:r>
        <w:t>Token: oculis - Frecuencia: 3</w:t>
      </w:r>
    </w:p>
    <w:p w14:paraId="113EA320" w14:textId="77777777" w:rsidR="00EB7D10" w:rsidRDefault="00000000">
      <w:r>
        <w:t>Token: Calybe - Frecuencia: 3</w:t>
      </w:r>
    </w:p>
    <w:p w14:paraId="2B04ABC3" w14:textId="77777777" w:rsidR="00EB7D10" w:rsidRDefault="00000000">
      <w:r>
        <w:t>Token: dicam - Frecuencia: 3</w:t>
      </w:r>
    </w:p>
    <w:p w14:paraId="6D3E26F6" w14:textId="77777777" w:rsidR="00EB7D10" w:rsidRDefault="00000000">
      <w:r>
        <w:t>Token: Fides - Frecuencia: 3</w:t>
      </w:r>
    </w:p>
    <w:p w14:paraId="0469A461" w14:textId="77777777" w:rsidR="00EB7D10" w:rsidRDefault="00000000">
      <w:r>
        <w:t>Token: [Tito - Frecuencia: 3</w:t>
      </w:r>
    </w:p>
    <w:p w14:paraId="63D3DE33" w14:textId="77777777" w:rsidR="00EB7D10" w:rsidRDefault="00000000">
      <w:r>
        <w:t>Token: annona - Frecuencia: 3</w:t>
      </w:r>
    </w:p>
    <w:p w14:paraId="520036DF" w14:textId="77777777" w:rsidR="00EB7D10" w:rsidRDefault="00000000">
      <w:r>
        <w:t>Token: Caerellia - Frecuencia: 3</w:t>
      </w:r>
    </w:p>
    <w:p w14:paraId="6D45FBE0" w14:textId="77777777" w:rsidR="00EB7D10" w:rsidRDefault="00000000">
      <w:r>
        <w:t>Token: reformavit - Frecuencia: 3</w:t>
      </w:r>
    </w:p>
    <w:p w14:paraId="30DCABAC" w14:textId="77777777" w:rsidR="00EB7D10" w:rsidRDefault="00000000">
      <w:r>
        <w:t>Token: conductori - Frecuencia: 3</w:t>
      </w:r>
    </w:p>
    <w:p w14:paraId="1CB2C386" w14:textId="77777777" w:rsidR="00EB7D10" w:rsidRDefault="00000000">
      <w:r>
        <w:t>Token: candida[to] - Frecuencia: 3</w:t>
      </w:r>
    </w:p>
    <w:p w14:paraId="11039D96" w14:textId="77777777" w:rsidR="00EB7D10" w:rsidRDefault="00000000">
      <w:r>
        <w:t>Token: le] - Frecuencia: 3</w:t>
      </w:r>
    </w:p>
    <w:p w14:paraId="52C135EB" w14:textId="77777777" w:rsidR="00EB7D10" w:rsidRDefault="00000000">
      <w:r>
        <w:t>Token: Velio - Frecuencia: 3</w:t>
      </w:r>
    </w:p>
    <w:p w14:paraId="593E5B93" w14:textId="77777777" w:rsidR="00EB7D10" w:rsidRDefault="00000000">
      <w:r>
        <w:t>Token: merentissimo - Frecuencia: 3</w:t>
      </w:r>
    </w:p>
    <w:p w14:paraId="484C0320" w14:textId="77777777" w:rsidR="00EB7D10" w:rsidRDefault="00000000">
      <w:r>
        <w:t>Token: Viatorius - Frecuencia: 3</w:t>
      </w:r>
    </w:p>
    <w:p w14:paraId="2720AB9B" w14:textId="77777777" w:rsidR="00EB7D10" w:rsidRDefault="00000000">
      <w:r>
        <w:t>Token: ma]ximi - Frecuencia: 3</w:t>
      </w:r>
    </w:p>
    <w:p w14:paraId="2B643001" w14:textId="77777777" w:rsidR="00EB7D10" w:rsidRDefault="00000000">
      <w:r>
        <w:t>Token: SEC - Frecuencia: 3</w:t>
      </w:r>
    </w:p>
    <w:p w14:paraId="3D924FE9" w14:textId="77777777" w:rsidR="00EB7D10" w:rsidRDefault="00000000">
      <w:r>
        <w:t>Token: mereto - Frecuencia: 3</w:t>
      </w:r>
    </w:p>
    <w:p w14:paraId="3110644E" w14:textId="77777777" w:rsidR="00EB7D10" w:rsidRDefault="00000000">
      <w:r>
        <w:lastRenderedPageBreak/>
        <w:t>Token: Armenia - Frecuencia: 3</w:t>
      </w:r>
    </w:p>
    <w:p w14:paraId="5CE4C2D3" w14:textId="77777777" w:rsidR="00EB7D10" w:rsidRDefault="00000000">
      <w:r>
        <w:t>Token: [victr(ix) - Frecuencia: 3</w:t>
      </w:r>
    </w:p>
    <w:p w14:paraId="4F130539" w14:textId="77777777" w:rsidR="00EB7D10" w:rsidRDefault="00000000">
      <w:r>
        <w:t>Token: Panno[n(iorum) - Frecuencia: 3</w:t>
      </w:r>
    </w:p>
    <w:p w14:paraId="27BC3D1E" w14:textId="77777777" w:rsidR="00EB7D10" w:rsidRDefault="00000000">
      <w:r>
        <w:t>Token: manam - Frecuencia: 3</w:t>
      </w:r>
    </w:p>
    <w:p w14:paraId="7B816077" w14:textId="77777777" w:rsidR="00EB7D10" w:rsidRDefault="00000000">
      <w:r>
        <w:t>Token: S(eptimiae) - Frecuencia: 3</w:t>
      </w:r>
    </w:p>
    <w:p w14:paraId="2D5EBAC1" w14:textId="77777777" w:rsidR="00EB7D10" w:rsidRDefault="00000000">
      <w:r>
        <w:t>Token: Martiniano - Frecuencia: 3</w:t>
      </w:r>
    </w:p>
    <w:p w14:paraId="262F4BF7" w14:textId="77777777" w:rsidR="00EB7D10" w:rsidRDefault="00000000">
      <w:r>
        <w:t>Token: Ceriali[s] - Frecuencia: 3</w:t>
      </w:r>
    </w:p>
    <w:p w14:paraId="7F821200" w14:textId="77777777" w:rsidR="00EB7D10" w:rsidRDefault="00000000">
      <w:r>
        <w:t>Token: [pra]efecto - Frecuencia: 3</w:t>
      </w:r>
    </w:p>
    <w:p w14:paraId="3BF990F2" w14:textId="77777777" w:rsidR="00EB7D10" w:rsidRDefault="00000000">
      <w:r>
        <w:t>Token: pub - Frecuencia: 3</w:t>
      </w:r>
    </w:p>
    <w:p w14:paraId="703A72FF" w14:textId="77777777" w:rsidR="00EB7D10" w:rsidRDefault="00000000">
      <w:r>
        <w:t>Token: C(ai)]] - Frecuencia: 3</w:t>
      </w:r>
    </w:p>
    <w:p w14:paraId="0D5A8DBC" w14:textId="77777777" w:rsidR="00EB7D10" w:rsidRDefault="00000000">
      <w:r>
        <w:t>Token: [---]les - Frecuencia: 3</w:t>
      </w:r>
    </w:p>
    <w:p w14:paraId="65FC2AC1" w14:textId="77777777" w:rsidR="00EB7D10" w:rsidRDefault="00000000">
      <w:r>
        <w:t>Token: depo] - Frecuencia: 3</w:t>
      </w:r>
    </w:p>
    <w:p w14:paraId="16011691" w14:textId="77777777" w:rsidR="00EB7D10" w:rsidRDefault="00000000">
      <w:r>
        <w:t>Token: corp[---] - Frecuencia: 3</w:t>
      </w:r>
    </w:p>
    <w:p w14:paraId="42CB7418" w14:textId="77777777" w:rsidR="00EB7D10" w:rsidRDefault="00000000">
      <w:r>
        <w:t>Token: secund(um) - Frecuencia: 3</w:t>
      </w:r>
    </w:p>
    <w:p w14:paraId="12319822" w14:textId="77777777" w:rsidR="00EB7D10" w:rsidRDefault="00000000">
      <w:r>
        <w:t>Token: Viatore - Frecuencia: 3</w:t>
      </w:r>
    </w:p>
    <w:p w14:paraId="13A61AE9" w14:textId="77777777" w:rsidR="00EB7D10" w:rsidRDefault="00000000">
      <w:r>
        <w:t>Token: Inter - Frecuencia: 3</w:t>
      </w:r>
    </w:p>
    <w:p w14:paraId="666305DA" w14:textId="77777777" w:rsidR="00EB7D10" w:rsidRDefault="00000000">
      <w:r>
        <w:t>Token: s(acrae) - Frecuencia: 3</w:t>
      </w:r>
    </w:p>
    <w:p w14:paraId="7FE478A6" w14:textId="77777777" w:rsidR="00EB7D10" w:rsidRDefault="00000000">
      <w:r>
        <w:t>Token: Br(itannicae) - Frecuencia: 3</w:t>
      </w:r>
    </w:p>
    <w:p w14:paraId="7AF56D31" w14:textId="77777777" w:rsidR="00EB7D10" w:rsidRDefault="00000000">
      <w:r>
        <w:t>Token: ani(!) - Frecuencia: 3</w:t>
      </w:r>
    </w:p>
    <w:p w14:paraId="346AD86D" w14:textId="77777777" w:rsidR="00EB7D10" w:rsidRDefault="00000000">
      <w:r>
        <w:t>Token: Lici(nius) - Frecuencia: 3</w:t>
      </w:r>
    </w:p>
    <w:p w14:paraId="01FDAF88" w14:textId="77777777" w:rsidR="00EB7D10" w:rsidRDefault="00000000">
      <w:r>
        <w:t>Token: felixque - Frecuencia: 3</w:t>
      </w:r>
    </w:p>
    <w:p w14:paraId="7C43B764" w14:textId="77777777" w:rsidR="00EB7D10" w:rsidRDefault="00000000">
      <w:r>
        <w:t>Token: scimus - Frecuencia: 3</w:t>
      </w:r>
    </w:p>
    <w:p w14:paraId="4CDF6001" w14:textId="77777777" w:rsidR="00EB7D10" w:rsidRDefault="00000000">
      <w:r>
        <w:t>Token: [---]tillae - Frecuencia: 3</w:t>
      </w:r>
    </w:p>
    <w:p w14:paraId="3072EDB1" w14:textId="77777777" w:rsidR="00EB7D10" w:rsidRDefault="00000000">
      <w:r>
        <w:t>Token: Septuma(!) - Frecuencia: 3</w:t>
      </w:r>
    </w:p>
    <w:p w14:paraId="44156549" w14:textId="77777777" w:rsidR="00EB7D10" w:rsidRDefault="00000000">
      <w:r>
        <w:t>Token: domin(orum) - Frecuencia: 3</w:t>
      </w:r>
    </w:p>
    <w:p w14:paraId="03DB6E06" w14:textId="77777777" w:rsidR="00EB7D10" w:rsidRDefault="00000000">
      <w:r>
        <w:t>Token: Se]ptimi - Frecuencia: 3</w:t>
      </w:r>
    </w:p>
    <w:p w14:paraId="1418A11E" w14:textId="77777777" w:rsidR="00EB7D10" w:rsidRDefault="00000000">
      <w:r>
        <w:lastRenderedPageBreak/>
        <w:t>Token: A]nnaeus - Frecuencia: 3</w:t>
      </w:r>
    </w:p>
    <w:p w14:paraId="0FE9B393" w14:textId="77777777" w:rsidR="00EB7D10" w:rsidRDefault="00000000">
      <w:r>
        <w:t>Token: fac(ti) - Frecuencia: 3</w:t>
      </w:r>
    </w:p>
    <w:p w14:paraId="139AC04F" w14:textId="77777777" w:rsidR="00EB7D10" w:rsidRDefault="00000000">
      <w:r>
        <w:t>Token: Septim(io) - Frecuencia: 3</w:t>
      </w:r>
    </w:p>
    <w:p w14:paraId="32D04921" w14:textId="77777777" w:rsidR="00EB7D10" w:rsidRDefault="00000000">
      <w:r>
        <w:t>Token: berto - Frecuencia: 3</w:t>
      </w:r>
    </w:p>
    <w:p w14:paraId="7B9233D4" w14:textId="77777777" w:rsidR="00EB7D10" w:rsidRDefault="00000000">
      <w:r>
        <w:t>Token: illic - Frecuencia: 3</w:t>
      </w:r>
    </w:p>
    <w:p w14:paraId="32DB38BD" w14:textId="77777777" w:rsidR="00EB7D10" w:rsidRDefault="00000000">
      <w:r>
        <w:t>Token: recog]nit(um) - Frecuencia: 3</w:t>
      </w:r>
    </w:p>
    <w:p w14:paraId="1F1C73B8" w14:textId="77777777" w:rsidR="00EB7D10" w:rsidRDefault="00000000">
      <w:r>
        <w:t>Token: Cisimbrensis - Frecuencia: 3</w:t>
      </w:r>
    </w:p>
    <w:p w14:paraId="21901125" w14:textId="77777777" w:rsidR="00EB7D10" w:rsidRDefault="00000000">
      <w:r>
        <w:t>Token: Iasi] - Frecuencia: 3</w:t>
      </w:r>
    </w:p>
    <w:p w14:paraId="2EEE6DDE" w14:textId="77777777" w:rsidR="00EB7D10" w:rsidRDefault="00000000">
      <w:r>
        <w:t>Token: Pallanti - Frecuencia: 3</w:t>
      </w:r>
    </w:p>
    <w:p w14:paraId="0BF9A4AF" w14:textId="77777777" w:rsidR="00EB7D10" w:rsidRDefault="00000000">
      <w:r>
        <w:t>Token: arbores - Frecuencia: 3</w:t>
      </w:r>
    </w:p>
    <w:p w14:paraId="032F888C" w14:textId="77777777" w:rsidR="00EB7D10" w:rsidRDefault="00000000">
      <w:r>
        <w:t>Token: VII[I - Frecuencia: 3</w:t>
      </w:r>
    </w:p>
    <w:p w14:paraId="51961476" w14:textId="77777777" w:rsidR="00EB7D10" w:rsidRDefault="00000000">
      <w:r>
        <w:t>Token: Idu - Frecuencia: 3</w:t>
      </w:r>
    </w:p>
    <w:p w14:paraId="059BD627" w14:textId="77777777" w:rsidR="00EB7D10" w:rsidRDefault="00000000">
      <w:r>
        <w:t>Token: Melanio - Frecuencia: 3</w:t>
      </w:r>
    </w:p>
    <w:p w14:paraId="46735422" w14:textId="77777777" w:rsidR="00EB7D10" w:rsidRDefault="00000000">
      <w:r>
        <w:t>Token: Capp(adociae) - Frecuencia: 3</w:t>
      </w:r>
    </w:p>
    <w:p w14:paraId="516F7E82" w14:textId="77777777" w:rsidR="00EB7D10" w:rsidRDefault="00000000">
      <w:r>
        <w:t>Token: Polio - Frecuencia: 3</w:t>
      </w:r>
    </w:p>
    <w:p w14:paraId="3D55191E" w14:textId="77777777" w:rsidR="00EB7D10" w:rsidRDefault="00000000">
      <w:r>
        <w:t>Token: Salensium - Frecuencia: 3</w:t>
      </w:r>
    </w:p>
    <w:p w14:paraId="04B17037" w14:textId="77777777" w:rsidR="00EB7D10" w:rsidRDefault="00000000">
      <w:r>
        <w:t>Token: successorem - Frecuencia: 3</w:t>
      </w:r>
    </w:p>
    <w:p w14:paraId="262A9911" w14:textId="77777777" w:rsidR="00EB7D10" w:rsidRDefault="00000000">
      <w:r>
        <w:t>Token: placeret - Frecuencia: 3</w:t>
      </w:r>
    </w:p>
    <w:p w14:paraId="4B3EE5A9" w14:textId="77777777" w:rsidR="00EB7D10" w:rsidRDefault="00000000">
      <w:r>
        <w:t>Token: Capellae - Frecuencia: 3</w:t>
      </w:r>
    </w:p>
    <w:p w14:paraId="46FD5EFC" w14:textId="77777777" w:rsidR="00EB7D10" w:rsidRDefault="00000000">
      <w:r>
        <w:t>Token: melio - Frecuencia: 3</w:t>
      </w:r>
    </w:p>
    <w:p w14:paraId="0131B42E" w14:textId="77777777" w:rsidR="00EB7D10" w:rsidRDefault="00000000">
      <w:r>
        <w:t>Token: discipulina(!) - Frecuencia: 3</w:t>
      </w:r>
    </w:p>
    <w:p w14:paraId="6AD9F8E3" w14:textId="77777777" w:rsidR="00EB7D10" w:rsidRDefault="00000000">
      <w:r>
        <w:t>Token: tenebris - Frecuencia: 3</w:t>
      </w:r>
    </w:p>
    <w:p w14:paraId="472E14CD" w14:textId="77777777" w:rsidR="00EB7D10" w:rsidRDefault="00000000">
      <w:r>
        <w:t>Token: damnum - Frecuencia: 3</w:t>
      </w:r>
    </w:p>
    <w:p w14:paraId="4DE0D6E9" w14:textId="77777777" w:rsidR="00EB7D10" w:rsidRDefault="00000000">
      <w:r>
        <w:t>Token: frequens - Frecuencia: 3</w:t>
      </w:r>
    </w:p>
    <w:p w14:paraId="45A18BB3" w14:textId="77777777" w:rsidR="00EB7D10" w:rsidRDefault="00000000">
      <w:r>
        <w:t>Token: gradum - Frecuencia: 3</w:t>
      </w:r>
    </w:p>
    <w:p w14:paraId="617930CF" w14:textId="77777777" w:rsidR="00EB7D10" w:rsidRDefault="00000000">
      <w:r>
        <w:t>Token: conscientiam - Frecuencia: 3</w:t>
      </w:r>
    </w:p>
    <w:p w14:paraId="01526CCA" w14:textId="77777777" w:rsidR="00EB7D10" w:rsidRDefault="00000000">
      <w:r>
        <w:lastRenderedPageBreak/>
        <w:t>Token: grati - Frecuencia: 3</w:t>
      </w:r>
    </w:p>
    <w:p w14:paraId="522430F6" w14:textId="77777777" w:rsidR="00EB7D10" w:rsidRDefault="00000000">
      <w:r>
        <w:t>Token: celebrare - Frecuencia: 3</w:t>
      </w:r>
    </w:p>
    <w:p w14:paraId="51773452" w14:textId="77777777" w:rsidR="00EB7D10" w:rsidRDefault="00000000">
      <w:r>
        <w:t>Token: pont[ifex] - Frecuencia: 3</w:t>
      </w:r>
    </w:p>
    <w:p w14:paraId="651F02C1" w14:textId="77777777" w:rsidR="00EB7D10" w:rsidRDefault="00000000">
      <w:r>
        <w:t>Token: Hibera - Frecuencia: 3</w:t>
      </w:r>
    </w:p>
    <w:p w14:paraId="71B9A590" w14:textId="77777777" w:rsidR="00EB7D10" w:rsidRDefault="00000000">
      <w:r>
        <w:t>Token: Senicio - Frecuencia: 3</w:t>
      </w:r>
    </w:p>
    <w:p w14:paraId="7A118463" w14:textId="77777777" w:rsidR="00EB7D10" w:rsidRDefault="00000000">
      <w:r>
        <w:t>Token: permit - Frecuencia: 3</w:t>
      </w:r>
    </w:p>
    <w:p w14:paraId="0D10CC91" w14:textId="77777777" w:rsidR="00EB7D10" w:rsidRDefault="00000000">
      <w:r>
        <w:t>Token: tat - Frecuencia: 3</w:t>
      </w:r>
    </w:p>
    <w:p w14:paraId="5884A13A" w14:textId="77777777" w:rsidR="00EB7D10" w:rsidRDefault="00000000">
      <w:r>
        <w:t>Token: leriano - Frecuencia: 3</w:t>
      </w:r>
    </w:p>
    <w:p w14:paraId="732A2401" w14:textId="77777777" w:rsidR="00EB7D10" w:rsidRDefault="00000000">
      <w:r>
        <w:t>Token: Va]l(erio) - Frecuencia: 3</w:t>
      </w:r>
    </w:p>
    <w:p w14:paraId="32B436D2" w14:textId="77777777" w:rsidR="00EB7D10" w:rsidRDefault="00000000">
      <w:r>
        <w:t>Token: Nomen - Frecuencia: 3</w:t>
      </w:r>
    </w:p>
    <w:p w14:paraId="46A7E4E4" w14:textId="77777777" w:rsidR="00EB7D10" w:rsidRDefault="00000000">
      <w:r>
        <w:t>Token: Cantaber - Frecuencia: 3</w:t>
      </w:r>
    </w:p>
    <w:p w14:paraId="3204C70F" w14:textId="77777777" w:rsidR="00EB7D10" w:rsidRDefault="00000000">
      <w:r>
        <w:t>Token: liber] - Frecuencia: 3</w:t>
      </w:r>
    </w:p>
    <w:p w14:paraId="7C55682E" w14:textId="77777777" w:rsidR="00EB7D10" w:rsidRDefault="00000000">
      <w:r>
        <w:t>Token: Annian - Frecuencia: 3</w:t>
      </w:r>
    </w:p>
    <w:p w14:paraId="738AB5D4" w14:textId="77777777" w:rsidR="00EB7D10" w:rsidRDefault="00000000">
      <w:r>
        <w:t>Token: Hisp(anorum)] - Frecuencia: 3</w:t>
      </w:r>
    </w:p>
    <w:p w14:paraId="2B6E6F71" w14:textId="77777777" w:rsidR="00EB7D10" w:rsidRDefault="00000000">
      <w:r>
        <w:t>Token: Que - Frecuencia: 3</w:t>
      </w:r>
    </w:p>
    <w:p w14:paraId="46B60B68" w14:textId="77777777" w:rsidR="00EB7D10" w:rsidRDefault="00000000">
      <w:r>
        <w:t>Token: Turani - Frecuencia: 3</w:t>
      </w:r>
    </w:p>
    <w:p w14:paraId="50E067F3" w14:textId="77777777" w:rsidR="00EB7D10" w:rsidRDefault="00000000">
      <w:r>
        <w:t>Token: mascel - Frecuencia: 3</w:t>
      </w:r>
    </w:p>
    <w:p w14:paraId="4C00C6F1" w14:textId="77777777" w:rsidR="00EB7D10" w:rsidRDefault="00000000">
      <w:r>
        <w:t>Token: [|(centuriae) - Frecuencia: 3</w:t>
      </w:r>
    </w:p>
    <w:p w14:paraId="54DCFA72" w14:textId="77777777" w:rsidR="00EB7D10" w:rsidRDefault="00000000">
      <w:r>
        <w:t>Token: Faustiniano - Frecuencia: 3</w:t>
      </w:r>
    </w:p>
    <w:p w14:paraId="3C80BAA9" w14:textId="77777777" w:rsidR="00EB7D10" w:rsidRDefault="00000000">
      <w:r>
        <w:t>Token: ordin(e) - Frecuencia: 3</w:t>
      </w:r>
    </w:p>
    <w:p w14:paraId="3185B7AB" w14:textId="77777777" w:rsidR="00EB7D10" w:rsidRDefault="00000000">
      <w:r>
        <w:t>Token: l(ibentes)(?) - Frecuencia: 3</w:t>
      </w:r>
    </w:p>
    <w:p w14:paraId="71E3DF87" w14:textId="77777777" w:rsidR="00EB7D10" w:rsidRDefault="00000000">
      <w:r>
        <w:t>Token: Auspici - Frecuencia: 3</w:t>
      </w:r>
    </w:p>
    <w:p w14:paraId="4E033807" w14:textId="77777777" w:rsidR="00EB7D10" w:rsidRDefault="00000000">
      <w:r>
        <w:t>Token: Avit[o] - Frecuencia: 3</w:t>
      </w:r>
    </w:p>
    <w:p w14:paraId="6C89334A" w14:textId="77777777" w:rsidR="00EB7D10" w:rsidRDefault="00000000">
      <w:r>
        <w:t>Token: k - Frecuencia: 3</w:t>
      </w:r>
    </w:p>
    <w:p w14:paraId="66819A69" w14:textId="77777777" w:rsidR="00EB7D10" w:rsidRDefault="00000000">
      <w:r>
        <w:t>Token: ill(a)e - Frecuencia: 3</w:t>
      </w:r>
    </w:p>
    <w:p w14:paraId="150DAA27" w14:textId="77777777" w:rsidR="00EB7D10" w:rsidRDefault="00000000">
      <w:r>
        <w:t>Token: st[i] - Frecuencia: 3</w:t>
      </w:r>
    </w:p>
    <w:p w14:paraId="4845653F" w14:textId="77777777" w:rsidR="00EB7D10" w:rsidRDefault="00000000">
      <w:r>
        <w:lastRenderedPageBreak/>
        <w:t>Token: M(arcos) - Frecuencia: 3</w:t>
      </w:r>
    </w:p>
    <w:p w14:paraId="2949FBE1" w14:textId="77777777" w:rsidR="00EB7D10" w:rsidRDefault="00000000">
      <w:r>
        <w:t>Token: legionem - Frecuencia: 3</w:t>
      </w:r>
    </w:p>
    <w:p w14:paraId="16509FFD" w14:textId="77777777" w:rsidR="00EB7D10" w:rsidRDefault="00000000">
      <w:r>
        <w:t>Token: [A]ugustus - Frecuencia: 3</w:t>
      </w:r>
    </w:p>
    <w:p w14:paraId="2E1657B2" w14:textId="77777777" w:rsidR="00EB7D10" w:rsidRDefault="00000000">
      <w:r>
        <w:t>Token: com(ite) - Frecuencia: 3</w:t>
      </w:r>
    </w:p>
    <w:p w14:paraId="2A2F16A4" w14:textId="77777777" w:rsidR="00EB7D10" w:rsidRDefault="00000000">
      <w:r>
        <w:t>Token: argenteis - Frecuencia: 3</w:t>
      </w:r>
    </w:p>
    <w:p w14:paraId="6B845649" w14:textId="77777777" w:rsidR="00EB7D10" w:rsidRDefault="00000000">
      <w:r>
        <w:t>Token: cur(andarum) - Frecuencia: 3</w:t>
      </w:r>
    </w:p>
    <w:p w14:paraId="4EEF1E03" w14:textId="77777777" w:rsidR="00EB7D10" w:rsidRDefault="00000000">
      <w:r>
        <w:t>Token: Tarraconens(is) - Frecuencia: 3</w:t>
      </w:r>
    </w:p>
    <w:p w14:paraId="465F3DB8" w14:textId="77777777" w:rsidR="00EB7D10" w:rsidRDefault="00000000">
      <w:r>
        <w:t>Token: h[asta - Frecuencia: 3</w:t>
      </w:r>
    </w:p>
    <w:p w14:paraId="4ECF9382" w14:textId="77777777" w:rsidR="00EB7D10" w:rsidRDefault="00000000">
      <w:r>
        <w:t>Token: perpet(uae) - Frecuencia: 3</w:t>
      </w:r>
    </w:p>
    <w:p w14:paraId="0C5AD000" w14:textId="77777777" w:rsidR="00EB7D10" w:rsidRDefault="00000000">
      <w:r>
        <w:t>Token: litates - Frecuencia: 3</w:t>
      </w:r>
    </w:p>
    <w:p w14:paraId="12EA4773" w14:textId="77777777" w:rsidR="00EB7D10" w:rsidRDefault="00000000">
      <w:r>
        <w:t>Token: N[--- - Frecuencia: 3</w:t>
      </w:r>
    </w:p>
    <w:p w14:paraId="40C3CA23" w14:textId="77777777" w:rsidR="00EB7D10" w:rsidRDefault="00000000">
      <w:r>
        <w:t>Token: Avilio - Frecuencia: 3</w:t>
      </w:r>
    </w:p>
    <w:p w14:paraId="322E85DF" w14:textId="77777777" w:rsidR="00EB7D10" w:rsidRDefault="00000000">
      <w:r>
        <w:t>Token: Avili - Frecuencia: 3</w:t>
      </w:r>
    </w:p>
    <w:p w14:paraId="3DD277BB" w14:textId="77777777" w:rsidR="00EB7D10" w:rsidRDefault="00000000">
      <w:r>
        <w:t>Token: spectaculorum - Frecuencia: 3</w:t>
      </w:r>
    </w:p>
    <w:p w14:paraId="4E4811DB" w14:textId="77777777" w:rsidR="00EB7D10" w:rsidRDefault="00000000">
      <w:r>
        <w:t>Token: ededit(!) - Frecuencia: 3</w:t>
      </w:r>
    </w:p>
    <w:p w14:paraId="3DE1DEFE" w14:textId="77777777" w:rsidR="00EB7D10" w:rsidRDefault="00000000">
      <w:r>
        <w:t>Token: negavit - Frecuencia: 3</w:t>
      </w:r>
    </w:p>
    <w:p w14:paraId="1D348759" w14:textId="77777777" w:rsidR="00EB7D10" w:rsidRDefault="00000000">
      <w:r>
        <w:t>Token: Satrieni - Frecuencia: 3</w:t>
      </w:r>
    </w:p>
    <w:p w14:paraId="03392958" w14:textId="77777777" w:rsidR="00EB7D10" w:rsidRDefault="00000000">
      <w:r>
        <w:t>Token: Aemilii - Frecuencia: 3</w:t>
      </w:r>
    </w:p>
    <w:p w14:paraId="42F3B770" w14:textId="77777777" w:rsidR="00EB7D10" w:rsidRDefault="00000000">
      <w:r>
        <w:t>Token: a(lae?) - Frecuencia: 3</w:t>
      </w:r>
    </w:p>
    <w:p w14:paraId="1AD10C73" w14:textId="77777777" w:rsidR="00EB7D10" w:rsidRDefault="00000000">
      <w:r>
        <w:t>Token: Vad(iniensi) - Frecuencia: 3</w:t>
      </w:r>
    </w:p>
    <w:p w14:paraId="60D74A34" w14:textId="77777777" w:rsidR="00EB7D10" w:rsidRDefault="00000000">
      <w:r>
        <w:t>Token: Nigellionis - Frecuencia: 3</w:t>
      </w:r>
    </w:p>
    <w:p w14:paraId="3E469019" w14:textId="77777777" w:rsidR="00EB7D10" w:rsidRDefault="00000000">
      <w:r>
        <w:t>Token: m[aximus] - Frecuencia: 3</w:t>
      </w:r>
    </w:p>
    <w:p w14:paraId="3412D571" w14:textId="77777777" w:rsidR="00EB7D10" w:rsidRDefault="00000000">
      <w:r>
        <w:t>Token: habe(!) - Frecuencia: 3</w:t>
      </w:r>
    </w:p>
    <w:p w14:paraId="51931908" w14:textId="77777777" w:rsidR="00EB7D10" w:rsidRDefault="00000000">
      <w:r>
        <w:t>Token: Secund[us - Frecuencia: 3</w:t>
      </w:r>
    </w:p>
    <w:p w14:paraId="13341E9A" w14:textId="77777777" w:rsidR="00EB7D10" w:rsidRDefault="00000000">
      <w:r>
        <w:t>Token: August[alis - Frecuencia: 3</w:t>
      </w:r>
    </w:p>
    <w:p w14:paraId="5186B37D" w14:textId="77777777" w:rsidR="00EB7D10" w:rsidRDefault="00000000">
      <w:r>
        <w:t>Token: omnibu]s - Frecuencia: 3</w:t>
      </w:r>
    </w:p>
    <w:p w14:paraId="37A0AF6F" w14:textId="77777777" w:rsidR="00EB7D10" w:rsidRDefault="00000000">
      <w:r>
        <w:lastRenderedPageBreak/>
        <w:t>Token: Sept(imius)]] - Frecuencia: 3</w:t>
      </w:r>
    </w:p>
    <w:p w14:paraId="2A76F3D1" w14:textId="77777777" w:rsidR="00EB7D10" w:rsidRDefault="00000000">
      <w:r>
        <w:t>Token: nobiliss(imus)]] - Frecuencia: 3</w:t>
      </w:r>
    </w:p>
    <w:p w14:paraId="30745F23" w14:textId="77777777" w:rsidR="00EB7D10" w:rsidRDefault="00000000">
      <w:r>
        <w:t>Token: Iul(i)] - Frecuencia: 3</w:t>
      </w:r>
    </w:p>
    <w:p w14:paraId="7B727CC1" w14:textId="77777777" w:rsidR="00EB7D10" w:rsidRDefault="00000000">
      <w:r>
        <w:t>Token: duoviro - Frecuencia: 3</w:t>
      </w:r>
    </w:p>
    <w:p w14:paraId="7228FD68" w14:textId="77777777" w:rsidR="00EB7D10" w:rsidRDefault="00000000">
      <w:r>
        <w:t>Token: Honoris - Frecuencia: 3</w:t>
      </w:r>
    </w:p>
    <w:p w14:paraId="298E8461" w14:textId="77777777" w:rsidR="00EB7D10" w:rsidRDefault="00000000">
      <w:r>
        <w:t>Token: t(u) - Frecuencia: 3</w:t>
      </w:r>
    </w:p>
    <w:p w14:paraId="5B7951FB" w14:textId="77777777" w:rsidR="00EB7D10" w:rsidRDefault="00000000">
      <w:r>
        <w:t>Token: [Mac(edonicae) - Frecuencia: 3</w:t>
      </w:r>
    </w:p>
    <w:p w14:paraId="584AF4BB" w14:textId="77777777" w:rsidR="00EB7D10" w:rsidRDefault="00000000">
      <w:r>
        <w:t>Token: [f]ili(i) - Frecuencia: 3</w:t>
      </w:r>
    </w:p>
    <w:p w14:paraId="4E9B8F03" w14:textId="77777777" w:rsidR="00EB7D10" w:rsidRDefault="00000000">
      <w:r>
        <w:t>Token: Tra[iano - Frecuencia: 3</w:t>
      </w:r>
    </w:p>
    <w:p w14:paraId="40CA4134" w14:textId="77777777" w:rsidR="00EB7D10" w:rsidRDefault="00000000">
      <w:r>
        <w:t>Token: culario - Frecuencia: 3</w:t>
      </w:r>
    </w:p>
    <w:p w14:paraId="2A343CF0" w14:textId="77777777" w:rsidR="00EB7D10" w:rsidRDefault="00000000">
      <w:r>
        <w:t>Token: procur(atore) - Frecuencia: 3</w:t>
      </w:r>
    </w:p>
    <w:p w14:paraId="31127CE2" w14:textId="77777777" w:rsidR="00EB7D10" w:rsidRDefault="00000000">
      <w:r>
        <w:t>Token: opti]mo - Frecuencia: 3</w:t>
      </w:r>
    </w:p>
    <w:p w14:paraId="2D4DBEB2" w14:textId="77777777" w:rsidR="00EB7D10" w:rsidRDefault="00000000">
      <w:r>
        <w:t>Token: [Puteolis - Frecuencia: 3</w:t>
      </w:r>
    </w:p>
    <w:p w14:paraId="1A998F47" w14:textId="77777777" w:rsidR="00EB7D10" w:rsidRDefault="00000000">
      <w:r>
        <w:t>Token: Octaviano - Frecuencia: 3</w:t>
      </w:r>
    </w:p>
    <w:p w14:paraId="101A5DC1" w14:textId="77777777" w:rsidR="00EB7D10" w:rsidRDefault="00000000">
      <w:r>
        <w:t>Token: Prisc(us) - Frecuencia: 3</w:t>
      </w:r>
    </w:p>
    <w:p w14:paraId="5E8B691D" w14:textId="77777777" w:rsidR="00EB7D10" w:rsidRDefault="00000000">
      <w:r>
        <w:t>Token: P(ubli - Frecuencia: 3</w:t>
      </w:r>
    </w:p>
    <w:p w14:paraId="254C59A0" w14:textId="77777777" w:rsidR="00EB7D10" w:rsidRDefault="00000000">
      <w:r>
        <w:t>Token: Scythic(ae) - Frecuencia: 3</w:t>
      </w:r>
    </w:p>
    <w:p w14:paraId="7D170BAA" w14:textId="77777777" w:rsidR="00EB7D10" w:rsidRDefault="00000000">
      <w:r>
        <w:t>Token: [c]ol(onia) - Frecuencia: 3</w:t>
      </w:r>
    </w:p>
    <w:p w14:paraId="78276FF7" w14:textId="77777777" w:rsidR="00EB7D10" w:rsidRDefault="00000000">
      <w:r>
        <w:t>Token: Apamea - Frecuencia: 3</w:t>
      </w:r>
    </w:p>
    <w:p w14:paraId="1BFF56A3" w14:textId="77777777" w:rsidR="00EB7D10" w:rsidRDefault="00000000">
      <w:r>
        <w:t>Token: Ag(---) - Frecuencia: 3</w:t>
      </w:r>
    </w:p>
    <w:p w14:paraId="2DAB6117" w14:textId="77777777" w:rsidR="00EB7D10" w:rsidRDefault="00000000">
      <w:r>
        <w:t>Token: r(egionis) - Frecuencia: 3</w:t>
      </w:r>
    </w:p>
    <w:p w14:paraId="22B879D6" w14:textId="77777777" w:rsidR="00EB7D10" w:rsidRDefault="00000000">
      <w:r>
        <w:t>Token: [K]al(endis) - Frecuencia: 3</w:t>
      </w:r>
    </w:p>
    <w:p w14:paraId="1A26CF5A" w14:textId="77777777" w:rsidR="00EB7D10" w:rsidRDefault="00000000">
      <w:r>
        <w:t>Token: perp(etuorum) - Frecuencia: 3</w:t>
      </w:r>
    </w:p>
    <w:p w14:paraId="5DED638B" w14:textId="77777777" w:rsidR="00EB7D10" w:rsidRDefault="00000000">
      <w:r>
        <w:t>Token: Iuni(as) - Frecuencia: 3</w:t>
      </w:r>
    </w:p>
    <w:p w14:paraId="7710C002" w14:textId="77777777" w:rsidR="00EB7D10" w:rsidRDefault="00000000">
      <w:r>
        <w:t>Token: quravit(!) - Frecuencia: 3</w:t>
      </w:r>
    </w:p>
    <w:p w14:paraId="58A2F7DF" w14:textId="77777777" w:rsidR="00EB7D10" w:rsidRDefault="00000000">
      <w:r>
        <w:t>Token: [col(onia)] - Frecuencia: 3</w:t>
      </w:r>
    </w:p>
    <w:p w14:paraId="7F0C1C9F" w14:textId="77777777" w:rsidR="00EB7D10" w:rsidRDefault="00000000">
      <w:r>
        <w:lastRenderedPageBreak/>
        <w:t>Token: Caes(area) - Frecuencia: 3</w:t>
      </w:r>
    </w:p>
    <w:p w14:paraId="0EB2EE36" w14:textId="77777777" w:rsidR="00EB7D10" w:rsidRDefault="00000000">
      <w:r>
        <w:t>Token: Graphico - Frecuencia: 3</w:t>
      </w:r>
    </w:p>
    <w:p w14:paraId="01693735" w14:textId="77777777" w:rsidR="00EB7D10" w:rsidRDefault="00000000">
      <w:r>
        <w:t>Token: Aureli]us - Frecuencia: 3</w:t>
      </w:r>
    </w:p>
    <w:p w14:paraId="3C779876" w14:textId="77777777" w:rsidR="00EB7D10" w:rsidRDefault="00000000">
      <w:r>
        <w:t>Token: Ant[onini] - Frecuencia: 3</w:t>
      </w:r>
    </w:p>
    <w:p w14:paraId="5320C726" w14:textId="77777777" w:rsidR="00EB7D10" w:rsidRDefault="00000000">
      <w:r>
        <w:t>Token: Aquas - Frecuencia: 3</w:t>
      </w:r>
    </w:p>
    <w:p w14:paraId="2B84F1C5" w14:textId="77777777" w:rsidR="00EB7D10" w:rsidRDefault="00000000">
      <w:r>
        <w:t>Token: parentes] - Frecuencia: 3</w:t>
      </w:r>
    </w:p>
    <w:p w14:paraId="263BDACD" w14:textId="77777777" w:rsidR="00EB7D10" w:rsidRDefault="00000000">
      <w:r>
        <w:t>Token: [vix] - Frecuencia: 3</w:t>
      </w:r>
    </w:p>
    <w:p w14:paraId="6145A1D8" w14:textId="77777777" w:rsidR="00EB7D10" w:rsidRDefault="00000000">
      <w:r>
        <w:t>Token: praecipua - Frecuencia: 3</w:t>
      </w:r>
    </w:p>
    <w:p w14:paraId="475EBE39" w14:textId="77777777" w:rsidR="00EB7D10" w:rsidRDefault="00000000">
      <w:r>
        <w:t>Token: [De] - Frecuencia: 3</w:t>
      </w:r>
    </w:p>
    <w:p w14:paraId="18B479FC" w14:textId="77777777" w:rsidR="00EB7D10" w:rsidRDefault="00000000">
      <w:r>
        <w:t>Token: Felic]is - Frecuencia: 3</w:t>
      </w:r>
    </w:p>
    <w:p w14:paraId="5EB873E3" w14:textId="77777777" w:rsidR="00EB7D10" w:rsidRDefault="00000000">
      <w:r>
        <w:t>Token: [civium - Frecuencia: 3</w:t>
      </w:r>
    </w:p>
    <w:p w14:paraId="6542C645" w14:textId="77777777" w:rsidR="00EB7D10" w:rsidRDefault="00000000">
      <w:r>
        <w:t>Token: liber(tabus)q(ue) - Frecuencia: 3</w:t>
      </w:r>
    </w:p>
    <w:p w14:paraId="4DBD3A1B" w14:textId="77777777" w:rsidR="00EB7D10" w:rsidRDefault="00000000">
      <w:r>
        <w:t>Token: Anthi - Frecuencia: 3</w:t>
      </w:r>
    </w:p>
    <w:p w14:paraId="6F6AED01" w14:textId="77777777" w:rsidR="00EB7D10" w:rsidRDefault="00000000">
      <w:r>
        <w:t>Token: apstulit(!) - Frecuencia: 3</w:t>
      </w:r>
    </w:p>
    <w:p w14:paraId="74133F57" w14:textId="77777777" w:rsidR="00EB7D10" w:rsidRDefault="00000000">
      <w:r>
        <w:t>Token: rite - Frecuencia: 3</w:t>
      </w:r>
    </w:p>
    <w:p w14:paraId="2171CFBD" w14:textId="77777777" w:rsidR="00EB7D10" w:rsidRDefault="00000000">
      <w:r>
        <w:t>Token: Arrecinus - Frecuencia: 3</w:t>
      </w:r>
    </w:p>
    <w:p w14:paraId="263B4520" w14:textId="77777777" w:rsidR="00EB7D10" w:rsidRDefault="00000000">
      <w:r>
        <w:t>Token: r]equiescit - Frecuencia: 3</w:t>
      </w:r>
    </w:p>
    <w:p w14:paraId="4AD7B0B2" w14:textId="77777777" w:rsidR="00EB7D10" w:rsidRDefault="00000000">
      <w:r>
        <w:t>Token: Sec]undus - Frecuencia: 3</w:t>
      </w:r>
    </w:p>
    <w:p w14:paraId="4FA26EDC" w14:textId="77777777" w:rsidR="00EB7D10" w:rsidRDefault="00000000">
      <w:r>
        <w:t>Token: Quirinalis - Frecuencia: 3</w:t>
      </w:r>
    </w:p>
    <w:p w14:paraId="2583D1BA" w14:textId="77777777" w:rsidR="00EB7D10" w:rsidRDefault="00000000">
      <w:r>
        <w:t>Token: libellum - Frecuencia: 3</w:t>
      </w:r>
    </w:p>
    <w:p w14:paraId="4D11A450" w14:textId="77777777" w:rsidR="00EB7D10" w:rsidRDefault="00000000">
      <w:r>
        <w:t>Token: [tris - Frecuencia: 3</w:t>
      </w:r>
    </w:p>
    <w:p w14:paraId="38D95F70" w14:textId="77777777" w:rsidR="00EB7D10" w:rsidRDefault="00000000">
      <w:r>
        <w:t>Token: casa - Frecuencia: 3</w:t>
      </w:r>
    </w:p>
    <w:p w14:paraId="062F2561" w14:textId="77777777" w:rsidR="00EB7D10" w:rsidRDefault="00000000">
      <w:r>
        <w:t>Token: Cla]udio - Frecuencia: 3</w:t>
      </w:r>
    </w:p>
    <w:p w14:paraId="59B9BDF9" w14:textId="77777777" w:rsidR="00EB7D10" w:rsidRDefault="00000000">
      <w:r>
        <w:t>Token: Procliano - Frecuencia: 3</w:t>
      </w:r>
    </w:p>
    <w:p w14:paraId="45B9DB17" w14:textId="77777777" w:rsidR="00EB7D10" w:rsidRDefault="00000000">
      <w:r>
        <w:t>Token: pub]lice - Frecuencia: 3</w:t>
      </w:r>
    </w:p>
    <w:p w14:paraId="0616CED6" w14:textId="77777777" w:rsidR="00EB7D10" w:rsidRDefault="00000000">
      <w:r>
        <w:t>Token: sororum - Frecuencia: 3</w:t>
      </w:r>
    </w:p>
    <w:p w14:paraId="3409942D" w14:textId="77777777" w:rsidR="00EB7D10" w:rsidRDefault="00000000">
      <w:r>
        <w:lastRenderedPageBreak/>
        <w:t>Token: [---]are - Frecuencia: 3</w:t>
      </w:r>
    </w:p>
    <w:p w14:paraId="6E86512B" w14:textId="77777777" w:rsidR="00EB7D10" w:rsidRDefault="00000000">
      <w:r>
        <w:t>Token: aeneam - Frecuencia: 3</w:t>
      </w:r>
    </w:p>
    <w:p w14:paraId="31E4E21F" w14:textId="77777777" w:rsidR="00EB7D10" w:rsidRDefault="00000000">
      <w:r>
        <w:t>Token: augu - Frecuencia: 3</w:t>
      </w:r>
    </w:p>
    <w:p w14:paraId="34C390B6" w14:textId="77777777" w:rsidR="00EB7D10" w:rsidRDefault="00000000">
      <w:r>
        <w:t>Token: veteranor(um) - Frecuencia: 3</w:t>
      </w:r>
    </w:p>
    <w:p w14:paraId="4D935A9A" w14:textId="77777777" w:rsidR="00EB7D10" w:rsidRDefault="00000000">
      <w:r>
        <w:t>Token: nepus(!) - Frecuencia: 3</w:t>
      </w:r>
    </w:p>
    <w:p w14:paraId="2907A089" w14:textId="77777777" w:rsidR="00EB7D10" w:rsidRDefault="00000000">
      <w:r>
        <w:t>Token: castissim(a)e - Frecuencia: 3</w:t>
      </w:r>
    </w:p>
    <w:p w14:paraId="24A67266" w14:textId="77777777" w:rsidR="00EB7D10" w:rsidRDefault="00000000">
      <w:r>
        <w:t>Token: Anton[inus - Frecuencia: 3</w:t>
      </w:r>
    </w:p>
    <w:p w14:paraId="207F8999" w14:textId="77777777" w:rsidR="00EB7D10" w:rsidRDefault="00000000">
      <w:r>
        <w:t>Token: Latinia - Frecuencia: 3</w:t>
      </w:r>
    </w:p>
    <w:p w14:paraId="57CE848D" w14:textId="77777777" w:rsidR="00EB7D10" w:rsidRDefault="00000000">
      <w:r>
        <w:t>Token: st[---] - Frecuencia: 3</w:t>
      </w:r>
    </w:p>
    <w:p w14:paraId="28C00A7D" w14:textId="77777777" w:rsidR="00EB7D10" w:rsidRDefault="00000000">
      <w:r>
        <w:t>Token: ta[---] - Frecuencia: 3</w:t>
      </w:r>
    </w:p>
    <w:p w14:paraId="6A5F1B26" w14:textId="77777777" w:rsidR="00EB7D10" w:rsidRDefault="00000000">
      <w:r>
        <w:t>Token: Domi[tius - Frecuencia: 3</w:t>
      </w:r>
    </w:p>
    <w:p w14:paraId="5DA1746B" w14:textId="77777777" w:rsidR="00EB7D10" w:rsidRDefault="00000000">
      <w:r>
        <w:t>Token: Idus?] - Frecuencia: 3</w:t>
      </w:r>
    </w:p>
    <w:p w14:paraId="15FC1121" w14:textId="77777777" w:rsidR="00EB7D10" w:rsidRDefault="00000000">
      <w:r>
        <w:t>Token: Aetio - Frecuencia: 3</w:t>
      </w:r>
    </w:p>
    <w:p w14:paraId="0229D3D1" w14:textId="77777777" w:rsidR="00EB7D10" w:rsidRDefault="00000000">
      <w:r>
        <w:t>Token: [eius?] - Frecuencia: 3</w:t>
      </w:r>
    </w:p>
    <w:p w14:paraId="19AFAE94" w14:textId="77777777" w:rsidR="00EB7D10" w:rsidRDefault="00000000">
      <w:r>
        <w:t>Token: pp(osuerunt) - Frecuencia: 3</w:t>
      </w:r>
    </w:p>
    <w:p w14:paraId="03C91958" w14:textId="77777777" w:rsidR="00EB7D10" w:rsidRDefault="00000000">
      <w:r>
        <w:t>Token: Eleuther - Frecuencia: 3</w:t>
      </w:r>
    </w:p>
    <w:p w14:paraId="54DE0A94" w14:textId="77777777" w:rsidR="00EB7D10" w:rsidRDefault="00000000">
      <w:r>
        <w:t>Token: posu(i)t - Frecuencia: 3</w:t>
      </w:r>
    </w:p>
    <w:p w14:paraId="65489FC9" w14:textId="77777777" w:rsidR="00EB7D10" w:rsidRDefault="00000000">
      <w:r>
        <w:t>Token: s(epultus) - Frecuencia: 3</w:t>
      </w:r>
    </w:p>
    <w:p w14:paraId="2E26E1EC" w14:textId="77777777" w:rsidR="00EB7D10" w:rsidRDefault="00000000">
      <w:r>
        <w:t>Token: xandro - Frecuencia: 3</w:t>
      </w:r>
    </w:p>
    <w:p w14:paraId="24B5F6E6" w14:textId="77777777" w:rsidR="00EB7D10" w:rsidRDefault="00000000">
      <w:r>
        <w:t>Token: (h)unc - Frecuencia: 3</w:t>
      </w:r>
    </w:p>
    <w:p w14:paraId="73CD9910" w14:textId="77777777" w:rsidR="00EB7D10" w:rsidRDefault="00000000">
      <w:r>
        <w:t>Token: m[ilitaver(unt) - Frecuencia: 3</w:t>
      </w:r>
    </w:p>
    <w:p w14:paraId="3175EDE7" w14:textId="77777777" w:rsidR="00EB7D10" w:rsidRDefault="00000000">
      <w:r>
        <w:t>Token: T[hrac(um) - Frecuencia: 3</w:t>
      </w:r>
    </w:p>
    <w:p w14:paraId="143490C3" w14:textId="77777777" w:rsidR="00EB7D10" w:rsidRDefault="00000000">
      <w:r>
        <w:t>Token: Cyrenaica - Frecuencia: 3</w:t>
      </w:r>
    </w:p>
    <w:p w14:paraId="3FA23426" w14:textId="77777777" w:rsidR="00EB7D10" w:rsidRDefault="00000000">
      <w:r>
        <w:t>Token: Th]rac(um) - Frecuencia: 3</w:t>
      </w:r>
    </w:p>
    <w:p w14:paraId="4CB76F32" w14:textId="77777777" w:rsidR="00EB7D10" w:rsidRDefault="00000000">
      <w:r>
        <w:t>Token: [[tus - Frecuencia: 3</w:t>
      </w:r>
    </w:p>
    <w:p w14:paraId="34319F64" w14:textId="77777777" w:rsidR="00EB7D10" w:rsidRDefault="00000000">
      <w:r>
        <w:t>Token: Aesti - Frecuencia: 3</w:t>
      </w:r>
    </w:p>
    <w:p w14:paraId="6EBC8B14" w14:textId="77777777" w:rsidR="00EB7D10" w:rsidRDefault="00000000">
      <w:r>
        <w:lastRenderedPageBreak/>
        <w:t>Token: Vicrius - Frecuencia: 3</w:t>
      </w:r>
    </w:p>
    <w:p w14:paraId="5230709B" w14:textId="77777777" w:rsidR="00EB7D10" w:rsidRDefault="00000000">
      <w:r>
        <w:t>Token: Mer(---) - Frecuencia: 3</w:t>
      </w:r>
    </w:p>
    <w:p w14:paraId="275CCB58" w14:textId="77777777" w:rsidR="00EB7D10" w:rsidRDefault="00000000">
      <w:r>
        <w:t>Token: adfectus - Frecuencia: 3</w:t>
      </w:r>
    </w:p>
    <w:p w14:paraId="2DF1AB10" w14:textId="77777777" w:rsidR="00EB7D10" w:rsidRDefault="00000000">
      <w:r>
        <w:t>Token: r(eddidit?) - Frecuencia: 3</w:t>
      </w:r>
    </w:p>
    <w:p w14:paraId="2B3C5237" w14:textId="77777777" w:rsidR="00EB7D10" w:rsidRDefault="00000000">
      <w:r>
        <w:t>Token: [i]mperio - Frecuencia: 3</w:t>
      </w:r>
    </w:p>
    <w:p w14:paraId="442AD3CF" w14:textId="77777777" w:rsidR="00EB7D10" w:rsidRDefault="00000000">
      <w:r>
        <w:t>Token: cordia - Frecuencia: 3</w:t>
      </w:r>
    </w:p>
    <w:p w14:paraId="3A0C7F25" w14:textId="77777777" w:rsidR="00EB7D10" w:rsidRDefault="00000000">
      <w:r>
        <w:t>Token: s[u]o - Frecuencia: 3</w:t>
      </w:r>
    </w:p>
    <w:p w14:paraId="0C768B35" w14:textId="77777777" w:rsidR="00EB7D10" w:rsidRDefault="00000000">
      <w:r>
        <w:t>Token: pecuni]a - Frecuencia: 3</w:t>
      </w:r>
    </w:p>
    <w:p w14:paraId="3AC71EC9" w14:textId="77777777" w:rsidR="00EB7D10" w:rsidRDefault="00000000">
      <w:r>
        <w:t>Token: circus - Frecuencia: 3</w:t>
      </w:r>
    </w:p>
    <w:p w14:paraId="03F4D725" w14:textId="77777777" w:rsidR="00EB7D10" w:rsidRDefault="00000000">
      <w:r>
        <w:t>Token: [Satu]rninus - Frecuencia: 3</w:t>
      </w:r>
    </w:p>
    <w:p w14:paraId="62EE5CEA" w14:textId="77777777" w:rsidR="00EB7D10" w:rsidRDefault="00000000">
      <w:r>
        <w:t>Token: Antis - Frecuencia: 3</w:t>
      </w:r>
    </w:p>
    <w:p w14:paraId="6D6F58DE" w14:textId="77777777" w:rsidR="00EB7D10" w:rsidRDefault="00000000">
      <w:r>
        <w:t>Token: [Mat]ro[nis] - Frecuencia: 3</w:t>
      </w:r>
    </w:p>
    <w:p w14:paraId="63B13103" w14:textId="77777777" w:rsidR="00EB7D10" w:rsidRDefault="00000000">
      <w:r>
        <w:t>Token: Hamillus - Frecuencia: 3</w:t>
      </w:r>
    </w:p>
    <w:p w14:paraId="1FB21D61" w14:textId="77777777" w:rsidR="00EB7D10" w:rsidRDefault="00000000">
      <w:r>
        <w:t>Token: praesente - Frecuencia: 3</w:t>
      </w:r>
    </w:p>
    <w:p w14:paraId="0F1DCB30" w14:textId="77777777" w:rsidR="00EB7D10" w:rsidRDefault="00000000">
      <w:r>
        <w:t>Token: Iuniu[s] - Frecuencia: 3</w:t>
      </w:r>
    </w:p>
    <w:p w14:paraId="0508A5B7" w14:textId="77777777" w:rsidR="00EB7D10" w:rsidRDefault="00000000">
      <w:r>
        <w:t>Token: Atani - Frecuencia: 3</w:t>
      </w:r>
    </w:p>
    <w:p w14:paraId="37CA1694" w14:textId="77777777" w:rsidR="00EB7D10" w:rsidRDefault="00000000">
      <w:r>
        <w:t>Token: Quintinius - Frecuencia: 3</w:t>
      </w:r>
    </w:p>
    <w:p w14:paraId="5ED0EEFA" w14:textId="77777777" w:rsidR="00EB7D10" w:rsidRDefault="00000000">
      <w:r>
        <w:t>Token: Iuni[us - Frecuencia: 3</w:t>
      </w:r>
    </w:p>
    <w:p w14:paraId="106CC40A" w14:textId="77777777" w:rsidR="00EB7D10" w:rsidRDefault="00000000">
      <w:r>
        <w:t>Token: P]riscus - Frecuencia: 3</w:t>
      </w:r>
    </w:p>
    <w:p w14:paraId="37A97798" w14:textId="77777777" w:rsidR="00EB7D10" w:rsidRDefault="00000000">
      <w:r>
        <w:t>Token: Sisi - Frecuencia: 3</w:t>
      </w:r>
    </w:p>
    <w:p w14:paraId="7B5DD264" w14:textId="77777777" w:rsidR="00EB7D10" w:rsidRDefault="00000000">
      <w:r>
        <w:t>Token: obiet(!) - Frecuencia: 3</w:t>
      </w:r>
    </w:p>
    <w:p w14:paraId="595D2DCE" w14:textId="77777777" w:rsidR="00EB7D10" w:rsidRDefault="00000000">
      <w:r>
        <w:t>Token: rtius - Frecuencia: 3</w:t>
      </w:r>
    </w:p>
    <w:p w14:paraId="66B30BD4" w14:textId="77777777" w:rsidR="00EB7D10" w:rsidRDefault="00000000">
      <w:r>
        <w:t>Token: soror(is) - Frecuencia: 3</w:t>
      </w:r>
    </w:p>
    <w:p w14:paraId="7DD9B59A" w14:textId="77777777" w:rsidR="00EB7D10" w:rsidRDefault="00000000">
      <w:r>
        <w:t>Token: causa] - Frecuencia: 3</w:t>
      </w:r>
    </w:p>
    <w:p w14:paraId="2418E33C" w14:textId="77777777" w:rsidR="00EB7D10" w:rsidRDefault="00000000">
      <w:r>
        <w:t>Token: Bellius - Frecuencia: 3</w:t>
      </w:r>
    </w:p>
    <w:p w14:paraId="69D24C3C" w14:textId="77777777" w:rsidR="00EB7D10" w:rsidRDefault="00000000">
      <w:r>
        <w:t>Token: l(aetus)? - Frecuencia: 3</w:t>
      </w:r>
    </w:p>
    <w:p w14:paraId="43C39906" w14:textId="77777777" w:rsidR="00EB7D10" w:rsidRDefault="00000000">
      <w:r>
        <w:lastRenderedPageBreak/>
        <w:t>Token: fluit - Frecuencia: 3</w:t>
      </w:r>
    </w:p>
    <w:p w14:paraId="41D2655A" w14:textId="77777777" w:rsidR="00EB7D10" w:rsidRDefault="00000000">
      <w:r>
        <w:t>Token: deabu[s] - Frecuencia: 3</w:t>
      </w:r>
    </w:p>
    <w:p w14:paraId="3F87164C" w14:textId="77777777" w:rsidR="00EB7D10" w:rsidRDefault="00000000">
      <w:r>
        <w:t>Token: [IIII]vir - Frecuencia: 3</w:t>
      </w:r>
    </w:p>
    <w:p w14:paraId="3C6F2AF7" w14:textId="77777777" w:rsidR="00EB7D10" w:rsidRDefault="00000000">
      <w:r>
        <w:t>Token: Coe(li) - Frecuencia: 3</w:t>
      </w:r>
    </w:p>
    <w:p w14:paraId="0FD018E7" w14:textId="77777777" w:rsidR="00EB7D10" w:rsidRDefault="00000000">
      <w:r>
        <w:t>Token: [---]eto - Frecuencia: 3</w:t>
      </w:r>
    </w:p>
    <w:p w14:paraId="3D582139" w14:textId="77777777" w:rsidR="00EB7D10" w:rsidRDefault="00000000">
      <w:r>
        <w:t>Token: Coel(i) - Frecuencia: 3</w:t>
      </w:r>
    </w:p>
    <w:p w14:paraId="78FF503C" w14:textId="77777777" w:rsidR="00EB7D10" w:rsidRDefault="00000000">
      <w:r>
        <w:t>Token: aram] - Frecuencia: 3</w:t>
      </w:r>
    </w:p>
    <w:p w14:paraId="75B60767" w14:textId="77777777" w:rsidR="00EB7D10" w:rsidRDefault="00000000">
      <w:r>
        <w:t>Token: laedere - Frecuencia: 3</w:t>
      </w:r>
    </w:p>
    <w:p w14:paraId="6346F320" w14:textId="77777777" w:rsidR="00EB7D10" w:rsidRDefault="00000000">
      <w:r>
        <w:t>Token: Au[r(eliae) - Frecuencia: 3</w:t>
      </w:r>
    </w:p>
    <w:p w14:paraId="33EA0471" w14:textId="77777777" w:rsidR="00EB7D10" w:rsidRDefault="00000000">
      <w:r>
        <w:t>Token: levavit - Frecuencia: 3</w:t>
      </w:r>
    </w:p>
    <w:p w14:paraId="33B93985" w14:textId="77777777" w:rsidR="00EB7D10" w:rsidRDefault="00000000">
      <w:r>
        <w:t>Token: milita(vi)t - Frecuencia: 3</w:t>
      </w:r>
    </w:p>
    <w:p w14:paraId="63E06E51" w14:textId="77777777" w:rsidR="00EB7D10" w:rsidRDefault="00000000">
      <w:r>
        <w:t>Token: funct(i) - Frecuencia: 3</w:t>
      </w:r>
    </w:p>
    <w:p w14:paraId="33F512D0" w14:textId="77777777" w:rsidR="00EB7D10" w:rsidRDefault="00000000">
      <w:r>
        <w:t>Token: m[eo - Frecuencia: 3</w:t>
      </w:r>
    </w:p>
    <w:p w14:paraId="5BDF72ED" w14:textId="77777777" w:rsidR="00EB7D10" w:rsidRDefault="00000000">
      <w:r>
        <w:t>Token: Capuae - Frecuencia: 3</w:t>
      </w:r>
    </w:p>
    <w:p w14:paraId="2648E53C" w14:textId="77777777" w:rsidR="00EB7D10" w:rsidRDefault="00000000">
      <w:r>
        <w:t>Token: urb(i)] - Frecuencia: 3</w:t>
      </w:r>
    </w:p>
    <w:p w14:paraId="558F014B" w14:textId="77777777" w:rsidR="00EB7D10" w:rsidRDefault="00000000">
      <w:r>
        <w:t>Token: (denarios) - Frecuencia: 3</w:t>
      </w:r>
    </w:p>
    <w:p w14:paraId="6A31738F" w14:textId="77777777" w:rsidR="00EB7D10" w:rsidRDefault="00000000">
      <w:r>
        <w:t>Token: donaverunt - Frecuencia: 3</w:t>
      </w:r>
    </w:p>
    <w:p w14:paraId="062B2293" w14:textId="77777777" w:rsidR="00EB7D10" w:rsidRDefault="00000000">
      <w:r>
        <w:t>Token: [locum - Frecuencia: 3</w:t>
      </w:r>
    </w:p>
    <w:p w14:paraId="3FDA0AEA" w14:textId="77777777" w:rsidR="00EB7D10" w:rsidRDefault="00000000">
      <w:r>
        <w:t>Token: heredem] - Frecuencia: 3</w:t>
      </w:r>
    </w:p>
    <w:p w14:paraId="2AE17E9D" w14:textId="77777777" w:rsidR="00EB7D10" w:rsidRDefault="00000000">
      <w:r>
        <w:t>Token: dura - Frecuencia: 3</w:t>
      </w:r>
    </w:p>
    <w:p w14:paraId="27C30B14" w14:textId="77777777" w:rsidR="00EB7D10" w:rsidRDefault="00000000">
      <w:r>
        <w:t>Token: [---]aeus - Frecuencia: 3</w:t>
      </w:r>
    </w:p>
    <w:p w14:paraId="008CC108" w14:textId="77777777" w:rsidR="00EB7D10" w:rsidRDefault="00000000">
      <w:r>
        <w:t>Token: eo[---] - Frecuencia: 3</w:t>
      </w:r>
    </w:p>
    <w:p w14:paraId="32D5FD50" w14:textId="77777777" w:rsidR="00EB7D10" w:rsidRDefault="00000000">
      <w:r>
        <w:t>Token: [Dei] - Frecuencia: 3</w:t>
      </w:r>
    </w:p>
    <w:p w14:paraId="5663C2C0" w14:textId="77777777" w:rsidR="00EB7D10" w:rsidRDefault="00000000">
      <w:r>
        <w:t>Token: fili[ae] - Frecuencia: 3</w:t>
      </w:r>
    </w:p>
    <w:p w14:paraId="4C33192D" w14:textId="77777777" w:rsidR="00EB7D10" w:rsidRDefault="00000000">
      <w:r>
        <w:t>Token: Theodorae - Frecuencia: 3</w:t>
      </w:r>
    </w:p>
    <w:p w14:paraId="5F59B833" w14:textId="77777777" w:rsidR="00EB7D10" w:rsidRDefault="00000000">
      <w:r>
        <w:t>Token: act(oris) - Frecuencia: 3</w:t>
      </w:r>
    </w:p>
    <w:p w14:paraId="0FFC691A" w14:textId="77777777" w:rsidR="00EB7D10" w:rsidRDefault="00000000">
      <w:r>
        <w:lastRenderedPageBreak/>
        <w:t>Token: XI[I?] - Frecuencia: 3</w:t>
      </w:r>
    </w:p>
    <w:p w14:paraId="6158C57D" w14:textId="77777777" w:rsidR="00EB7D10" w:rsidRDefault="00000000">
      <w:r>
        <w:t>Token: co(n)s - Frecuencia: 3</w:t>
      </w:r>
    </w:p>
    <w:p w14:paraId="259D2B59" w14:textId="77777777" w:rsidR="00EB7D10" w:rsidRDefault="00000000">
      <w:r>
        <w:t>Token: Cras - Frecuencia: 3</w:t>
      </w:r>
    </w:p>
    <w:p w14:paraId="1994AE21" w14:textId="77777777" w:rsidR="00EB7D10" w:rsidRDefault="00000000">
      <w:r>
        <w:t>Token: seviris - Frecuencia: 3</w:t>
      </w:r>
    </w:p>
    <w:p w14:paraId="77E8F5B0" w14:textId="77777777" w:rsidR="00EB7D10" w:rsidRDefault="00000000">
      <w:r>
        <w:t>Token: q(uibus) - Frecuencia: 3</w:t>
      </w:r>
    </w:p>
    <w:p w14:paraId="3F2648A3" w14:textId="77777777" w:rsidR="00EB7D10" w:rsidRDefault="00000000">
      <w:r>
        <w:t>Token: Pollentia - Frecuencia: 3</w:t>
      </w:r>
    </w:p>
    <w:p w14:paraId="3ABD7E0A" w14:textId="77777777" w:rsidR="00EB7D10" w:rsidRDefault="00000000">
      <w:r>
        <w:t>Token: Cal(purnius?) - Frecuencia: 3</w:t>
      </w:r>
    </w:p>
    <w:p w14:paraId="129923E5" w14:textId="77777777" w:rsidR="00EB7D10" w:rsidRDefault="00000000">
      <w:r>
        <w:t>Token: Tolosa - Frecuencia: 3</w:t>
      </w:r>
    </w:p>
    <w:p w14:paraId="1802CF00" w14:textId="77777777" w:rsidR="00EB7D10" w:rsidRDefault="00000000">
      <w:r>
        <w:t>Token: ur(banae) - Frecuencia: 3</w:t>
      </w:r>
    </w:p>
    <w:p w14:paraId="3ECBFF6D" w14:textId="77777777" w:rsidR="00EB7D10" w:rsidRDefault="00000000">
      <w:r>
        <w:t>Token: Rutil - Frecuencia: 3</w:t>
      </w:r>
    </w:p>
    <w:p w14:paraId="3312DCEE" w14:textId="77777777" w:rsidR="00EB7D10" w:rsidRDefault="00000000">
      <w:r>
        <w:t>Token: MAX[---] - Frecuencia: 3</w:t>
      </w:r>
    </w:p>
    <w:p w14:paraId="75B25240" w14:textId="77777777" w:rsidR="00EB7D10" w:rsidRDefault="00000000">
      <w:r>
        <w:t>Token: co(n)ss(ulibus)] - Frecuencia: 3</w:t>
      </w:r>
    </w:p>
    <w:p w14:paraId="550A5F81" w14:textId="77777777" w:rsidR="00EB7D10" w:rsidRDefault="00000000">
      <w:r>
        <w:t>Token: Marte - Frecuencia: 3</w:t>
      </w:r>
    </w:p>
    <w:p w14:paraId="09FEB441" w14:textId="77777777" w:rsidR="00EB7D10" w:rsidRDefault="00000000">
      <w:r>
        <w:t>Token: Feli]ce - Frecuencia: 3</w:t>
      </w:r>
    </w:p>
    <w:p w14:paraId="0B55D3AB" w14:textId="77777777" w:rsidR="00EB7D10" w:rsidRDefault="00000000">
      <w:r>
        <w:t>Token: Hermiae - Frecuencia: 3</w:t>
      </w:r>
    </w:p>
    <w:p w14:paraId="76A6077B" w14:textId="77777777" w:rsidR="00EB7D10" w:rsidRDefault="00000000">
      <w:r>
        <w:t>Token: A[u]r(eli) - Frecuencia: 3</w:t>
      </w:r>
    </w:p>
    <w:p w14:paraId="5A79FB02" w14:textId="77777777" w:rsidR="00EB7D10" w:rsidRDefault="00000000">
      <w:r>
        <w:t>Token: testame - Frecuencia: 3</w:t>
      </w:r>
    </w:p>
    <w:p w14:paraId="149F695A" w14:textId="77777777" w:rsidR="00EB7D10" w:rsidRDefault="00000000">
      <w:r>
        <w:t>Token: A[em(ilia) - Frecuencia: 3</w:t>
      </w:r>
    </w:p>
    <w:p w14:paraId="42994B35" w14:textId="77777777" w:rsidR="00EB7D10" w:rsidRDefault="00000000">
      <w:r>
        <w:t>Token: Valgia - Frecuencia: 3</w:t>
      </w:r>
    </w:p>
    <w:p w14:paraId="0DE6FBDC" w14:textId="77777777" w:rsidR="00EB7D10" w:rsidRDefault="00000000">
      <w:r>
        <w:t>Token: Reis - Frecuencia: 3</w:t>
      </w:r>
    </w:p>
    <w:p w14:paraId="7158E4F6" w14:textId="77777777" w:rsidR="00EB7D10" w:rsidRDefault="00000000">
      <w:r>
        <w:t>Token: Claudi[us] - Frecuencia: 3</w:t>
      </w:r>
    </w:p>
    <w:p w14:paraId="7A549A7D" w14:textId="77777777" w:rsidR="00EB7D10" w:rsidRDefault="00000000">
      <w:r>
        <w:t>Token: Aphrodisiae - Frecuencia: 3</w:t>
      </w:r>
    </w:p>
    <w:p w14:paraId="1AB7A79F" w14:textId="77777777" w:rsidR="00EB7D10" w:rsidRDefault="00000000">
      <w:r>
        <w:t>Token: fil[ia] - Frecuencia: 3</w:t>
      </w:r>
    </w:p>
    <w:p w14:paraId="12A63C22" w14:textId="77777777" w:rsidR="00EB7D10" w:rsidRDefault="00000000">
      <w:r>
        <w:t>Token: fi]eri - Frecuencia: 3</w:t>
      </w:r>
    </w:p>
    <w:p w14:paraId="0E5D8EC4" w14:textId="77777777" w:rsidR="00EB7D10" w:rsidRDefault="00000000">
      <w:r>
        <w:t>Token: Elate - Frecuencia: 3</w:t>
      </w:r>
    </w:p>
    <w:p w14:paraId="363AA156" w14:textId="77777777" w:rsidR="00EB7D10" w:rsidRDefault="00000000">
      <w:r>
        <w:t>Token: Hylae - Frecuencia: 3</w:t>
      </w:r>
    </w:p>
    <w:p w14:paraId="024C3990" w14:textId="77777777" w:rsidR="00EB7D10" w:rsidRDefault="00000000">
      <w:r>
        <w:lastRenderedPageBreak/>
        <w:t>Token: [P]uteolis - Frecuencia: 3</w:t>
      </w:r>
    </w:p>
    <w:p w14:paraId="4148EA35" w14:textId="77777777" w:rsidR="00EB7D10" w:rsidRDefault="00000000">
      <w:r>
        <w:t>Token: Sorano - Frecuencia: 3</w:t>
      </w:r>
    </w:p>
    <w:p w14:paraId="254DC322" w14:textId="77777777" w:rsidR="00EB7D10" w:rsidRDefault="00000000">
      <w:r>
        <w:t>Token: numeratos - Frecuencia: 3</w:t>
      </w:r>
    </w:p>
    <w:p w14:paraId="3343AB98" w14:textId="77777777" w:rsidR="00EB7D10" w:rsidRDefault="00000000">
      <w:r>
        <w:t>Token: do[mo] - Frecuencia: 3</w:t>
      </w:r>
    </w:p>
    <w:p w14:paraId="461AC18E" w14:textId="77777777" w:rsidR="00EB7D10" w:rsidRDefault="00000000">
      <w:r>
        <w:t>Token: Niconi - Frecuencia: 3</w:t>
      </w:r>
    </w:p>
    <w:p w14:paraId="0B804E8A" w14:textId="77777777" w:rsidR="00EB7D10" w:rsidRDefault="00000000">
      <w:r>
        <w:t>Token: Mer[c]urio - Frecuencia: 3</w:t>
      </w:r>
    </w:p>
    <w:p w14:paraId="5451B177" w14:textId="77777777" w:rsidR="00EB7D10" w:rsidRDefault="00000000">
      <w:r>
        <w:t>Token: v(index)] - Frecuencia: 3</w:t>
      </w:r>
    </w:p>
    <w:p w14:paraId="5D11F7F2" w14:textId="77777777" w:rsidR="00EB7D10" w:rsidRDefault="00000000">
      <w:r>
        <w:t>Token: Cincio - Frecuencia: 3</w:t>
      </w:r>
    </w:p>
    <w:p w14:paraId="1561F754" w14:textId="77777777" w:rsidR="00EB7D10" w:rsidRDefault="00000000">
      <w:r>
        <w:t>Token: Brittio - Frecuencia: 3</w:t>
      </w:r>
    </w:p>
    <w:p w14:paraId="6A5A0105" w14:textId="77777777" w:rsidR="00EB7D10" w:rsidRDefault="00000000">
      <w:r>
        <w:t>Token: Stabili - Frecuencia: 3</w:t>
      </w:r>
    </w:p>
    <w:p w14:paraId="19E5FCCD" w14:textId="77777777" w:rsidR="00EB7D10" w:rsidRDefault="00000000">
      <w:r>
        <w:t>Token: Lun(ae) - Frecuencia: 3</w:t>
      </w:r>
    </w:p>
    <w:p w14:paraId="2720121A" w14:textId="77777777" w:rsidR="00EB7D10" w:rsidRDefault="00000000">
      <w:r>
        <w:t>Token: Theopompo - Frecuencia: 3</w:t>
      </w:r>
    </w:p>
    <w:p w14:paraId="146329D1" w14:textId="77777777" w:rsidR="00EB7D10" w:rsidRDefault="00000000">
      <w:r>
        <w:t>Token: aed(ilis)] - Frecuencia: 3</w:t>
      </w:r>
    </w:p>
    <w:p w14:paraId="3B47FD82" w14:textId="77777777" w:rsidR="00EB7D10" w:rsidRDefault="00000000">
      <w:r>
        <w:t>Token: Axia - Frecuencia: 3</w:t>
      </w:r>
    </w:p>
    <w:p w14:paraId="53D5421C" w14:textId="77777777" w:rsidR="00EB7D10" w:rsidRDefault="00000000">
      <w:r>
        <w:t>Token: Epictesis - Frecuencia: 3</w:t>
      </w:r>
    </w:p>
    <w:p w14:paraId="37561CDD" w14:textId="77777777" w:rsidR="00EB7D10" w:rsidRDefault="00000000">
      <w:r>
        <w:t>Token: Artemidoro - Frecuencia: 3</w:t>
      </w:r>
    </w:p>
    <w:p w14:paraId="7D9E2B50" w14:textId="77777777" w:rsidR="00EB7D10" w:rsidRDefault="00000000">
      <w:r>
        <w:t>Token: Caes?]ar - Frecuencia: 3</w:t>
      </w:r>
    </w:p>
    <w:p w14:paraId="37F0A4E2" w14:textId="77777777" w:rsidR="00EB7D10" w:rsidRDefault="00000000">
      <w:r>
        <w:t>Token: Preccia - Frecuencia: 3</w:t>
      </w:r>
    </w:p>
    <w:p w14:paraId="25F23FA7" w14:textId="77777777" w:rsidR="00EB7D10" w:rsidRDefault="00000000">
      <w:r>
        <w:t>Token: Iole - Frecuencia: 3</w:t>
      </w:r>
    </w:p>
    <w:p w14:paraId="5980C36E" w14:textId="77777777" w:rsidR="00EB7D10" w:rsidRDefault="00000000">
      <w:r>
        <w:t>Token: ane(!) - Frecuencia: 3</w:t>
      </w:r>
    </w:p>
    <w:p w14:paraId="3BD64407" w14:textId="77777777" w:rsidR="00EB7D10" w:rsidRDefault="00000000">
      <w:r>
        <w:t>Token: ru[m] - Frecuencia: 3</w:t>
      </w:r>
    </w:p>
    <w:p w14:paraId="25FC9E0E" w14:textId="77777777" w:rsidR="00EB7D10" w:rsidRDefault="00000000">
      <w:r>
        <w:t>Token: |(decem - Frecuencia: 3</w:t>
      </w:r>
    </w:p>
    <w:p w14:paraId="67484CEF" w14:textId="77777777" w:rsidR="00EB7D10" w:rsidRDefault="00000000">
      <w:r>
        <w:t>Token: Agathemeris - Frecuencia: 3</w:t>
      </w:r>
    </w:p>
    <w:p w14:paraId="5BBC6276" w14:textId="77777777" w:rsidR="00EB7D10" w:rsidRDefault="00000000">
      <w:r>
        <w:t>Token: [tam - Frecuencia: 3</w:t>
      </w:r>
    </w:p>
    <w:p w14:paraId="651A2973" w14:textId="77777777" w:rsidR="00EB7D10" w:rsidRDefault="00000000">
      <w:r>
        <w:t>Token: correctori - Frecuencia: 3</w:t>
      </w:r>
    </w:p>
    <w:p w14:paraId="37B4FFCA" w14:textId="77777777" w:rsidR="00EB7D10" w:rsidRDefault="00000000">
      <w:r>
        <w:t>Token: Italiae] - Frecuencia: 3</w:t>
      </w:r>
    </w:p>
    <w:p w14:paraId="35C5A826" w14:textId="77777777" w:rsidR="00EB7D10" w:rsidRDefault="00000000">
      <w:r>
        <w:lastRenderedPageBreak/>
        <w:t>Token: Cervi - Frecuencia: 3</w:t>
      </w:r>
    </w:p>
    <w:p w14:paraId="7AD08362" w14:textId="77777777" w:rsidR="00EB7D10" w:rsidRDefault="00000000">
      <w:r>
        <w:t>Token: [tutis - Frecuencia: 3</w:t>
      </w:r>
    </w:p>
    <w:p w14:paraId="2C4D2EAE" w14:textId="77777777" w:rsidR="00EB7D10" w:rsidRDefault="00000000">
      <w:r>
        <w:t>Token: ma]x(imi) - Frecuencia: 3</w:t>
      </w:r>
    </w:p>
    <w:p w14:paraId="2804883A" w14:textId="77777777" w:rsidR="00EB7D10" w:rsidRDefault="00000000">
      <w:r>
        <w:t>Token: Herois - Frecuencia: 3</w:t>
      </w:r>
    </w:p>
    <w:p w14:paraId="50EAE9B1" w14:textId="77777777" w:rsidR="00EB7D10" w:rsidRDefault="00000000">
      <w:r>
        <w:t>Token: fron[te - Frecuencia: 3</w:t>
      </w:r>
    </w:p>
    <w:p w14:paraId="5F141639" w14:textId="77777777" w:rsidR="00EB7D10" w:rsidRDefault="00000000">
      <w:r>
        <w:t>Token: [Cn(aeus)] - Frecuencia: 3</w:t>
      </w:r>
    </w:p>
    <w:p w14:paraId="20A56A44" w14:textId="77777777" w:rsidR="00EB7D10" w:rsidRDefault="00000000">
      <w:r>
        <w:t>Token: ami[co] - Frecuencia: 3</w:t>
      </w:r>
    </w:p>
    <w:p w14:paraId="04EA7937" w14:textId="77777777" w:rsidR="00EB7D10" w:rsidRDefault="00000000">
      <w:r>
        <w:t>Token: V(ictoris) - Frecuencia: 3</w:t>
      </w:r>
    </w:p>
    <w:p w14:paraId="3238E389" w14:textId="77777777" w:rsidR="00EB7D10" w:rsidRDefault="00000000">
      <w:r>
        <w:t>Token: Dalmatius - Frecuencia: 3</w:t>
      </w:r>
    </w:p>
    <w:p w14:paraId="4B7DCD38" w14:textId="77777777" w:rsidR="00EB7D10" w:rsidRDefault="00000000">
      <w:r>
        <w:t>Token: ideoque - Frecuencia: 3</w:t>
      </w:r>
    </w:p>
    <w:p w14:paraId="3436BE01" w14:textId="77777777" w:rsidR="00EB7D10" w:rsidRDefault="00000000">
      <w:r>
        <w:t>Token: scripserunt - Frecuencia: 3</w:t>
      </w:r>
    </w:p>
    <w:p w14:paraId="3323EBFA" w14:textId="77777777" w:rsidR="00EB7D10" w:rsidRDefault="00000000">
      <w:r>
        <w:t>Token: Laris - Frecuencia: 3</w:t>
      </w:r>
    </w:p>
    <w:p w14:paraId="0420B7D5" w14:textId="77777777" w:rsidR="00EB7D10" w:rsidRDefault="00000000">
      <w:r>
        <w:t>Token: nobile - Frecuencia: 3</w:t>
      </w:r>
    </w:p>
    <w:p w14:paraId="763909F8" w14:textId="77777777" w:rsidR="00EB7D10" w:rsidRDefault="00000000">
      <w:r>
        <w:t>Token: semper] - Frecuencia: 3</w:t>
      </w:r>
    </w:p>
    <w:p w14:paraId="054053A7" w14:textId="77777777" w:rsidR="00EB7D10" w:rsidRDefault="00000000">
      <w:r>
        <w:t>Token: Cam(paniae) - Frecuencia: 3</w:t>
      </w:r>
    </w:p>
    <w:p w14:paraId="0FD5D828" w14:textId="77777777" w:rsidR="00EB7D10" w:rsidRDefault="00000000">
      <w:r>
        <w:t>Token: Doxsae(!) - Frecuencia: 3</w:t>
      </w:r>
    </w:p>
    <w:p w14:paraId="19D229A3" w14:textId="77777777" w:rsidR="00EB7D10" w:rsidRDefault="00000000">
      <w:r>
        <w:t>Token: Taurinae - Frecuencia: 3</w:t>
      </w:r>
    </w:p>
    <w:p w14:paraId="2E94010C" w14:textId="77777777" w:rsidR="00EB7D10" w:rsidRDefault="00000000">
      <w:r>
        <w:t>Token: matertera - Frecuencia: 3</w:t>
      </w:r>
    </w:p>
    <w:p w14:paraId="7EF8F0FD" w14:textId="77777777" w:rsidR="00EB7D10" w:rsidRDefault="00000000">
      <w:r>
        <w:t>Token: Themidis - Frecuencia: 3</w:t>
      </w:r>
    </w:p>
    <w:p w14:paraId="2F420CA0" w14:textId="77777777" w:rsidR="00EB7D10" w:rsidRDefault="00000000">
      <w:r>
        <w:t>Token: Nigrinae - Frecuencia: 3</w:t>
      </w:r>
    </w:p>
    <w:p w14:paraId="13EB3390" w14:textId="77777777" w:rsidR="00EB7D10" w:rsidRDefault="00000000">
      <w:r>
        <w:t>Token: Onirus - Frecuencia: 3</w:t>
      </w:r>
    </w:p>
    <w:p w14:paraId="4125E232" w14:textId="77777777" w:rsidR="00EB7D10" w:rsidRDefault="00000000">
      <w:r>
        <w:t>Token: [nu]mini - Frecuencia: 3</w:t>
      </w:r>
    </w:p>
    <w:p w14:paraId="65636B8F" w14:textId="77777777" w:rsidR="00EB7D10" w:rsidRDefault="00000000">
      <w:r>
        <w:t>Token: [Au]g(ustalis) - Frecuencia: 3</w:t>
      </w:r>
    </w:p>
    <w:p w14:paraId="32222D29" w14:textId="77777777" w:rsidR="00EB7D10" w:rsidRDefault="00000000">
      <w:r>
        <w:t>Token: H[S - Frecuencia: 3</w:t>
      </w:r>
    </w:p>
    <w:p w14:paraId="642B3A0F" w14:textId="77777777" w:rsidR="00EB7D10" w:rsidRDefault="00000000">
      <w:r>
        <w:t>Token: Verru - Frecuencia: 3</w:t>
      </w:r>
    </w:p>
    <w:p w14:paraId="695F4C2E" w14:textId="77777777" w:rsidR="00EB7D10" w:rsidRDefault="00000000">
      <w:r>
        <w:t>Token: Maxu - Frecuencia: 3</w:t>
      </w:r>
    </w:p>
    <w:p w14:paraId="07FA6EC9" w14:textId="77777777" w:rsidR="00EB7D10" w:rsidRDefault="00000000">
      <w:r>
        <w:lastRenderedPageBreak/>
        <w:t>Token: domo?] - Frecuencia: 3</w:t>
      </w:r>
    </w:p>
    <w:p w14:paraId="2D78C1FA" w14:textId="77777777" w:rsidR="00EB7D10" w:rsidRDefault="00000000">
      <w:r>
        <w:t>Token: Secconis - Frecuencia: 3</w:t>
      </w:r>
    </w:p>
    <w:p w14:paraId="0CB66D10" w14:textId="77777777" w:rsidR="00EB7D10" w:rsidRDefault="00000000">
      <w:r>
        <w:t>Token: Messilla - Frecuencia: 3</w:t>
      </w:r>
    </w:p>
    <w:p w14:paraId="4D82BF1A" w14:textId="77777777" w:rsidR="00EB7D10" w:rsidRDefault="00000000">
      <w:r>
        <w:t>Token: versi - Frecuencia: 3</w:t>
      </w:r>
    </w:p>
    <w:p w14:paraId="2BEA1C71" w14:textId="77777777" w:rsidR="00EB7D10" w:rsidRDefault="00000000">
      <w:r>
        <w:t>Token: ctae - Frecuencia: 3</w:t>
      </w:r>
    </w:p>
    <w:p w14:paraId="4F51E647" w14:textId="77777777" w:rsidR="00EB7D10" w:rsidRDefault="00000000">
      <w:r>
        <w:t>Token: Hyacinthus - Frecuencia: 3</w:t>
      </w:r>
    </w:p>
    <w:p w14:paraId="13FC19B9" w14:textId="77777777" w:rsidR="00EB7D10" w:rsidRDefault="00000000">
      <w:r>
        <w:t>Token: Vol(usius) - Frecuencia: 3</w:t>
      </w:r>
    </w:p>
    <w:p w14:paraId="49737F36" w14:textId="77777777" w:rsidR="00EB7D10" w:rsidRDefault="00000000">
      <w:r>
        <w:t>Token: Civi - Frecuencia: 3</w:t>
      </w:r>
    </w:p>
    <w:p w14:paraId="6EE40C83" w14:textId="77777777" w:rsidR="00EB7D10" w:rsidRDefault="00000000">
      <w:r>
        <w:t>Token: [filio?] - Frecuencia: 3</w:t>
      </w:r>
    </w:p>
    <w:p w14:paraId="3DC0EBE2" w14:textId="77777777" w:rsidR="00EB7D10" w:rsidRDefault="00000000">
      <w:r>
        <w:t>Token: Minervae] - Frecuencia: 3</w:t>
      </w:r>
    </w:p>
    <w:p w14:paraId="2D262554" w14:textId="77777777" w:rsidR="00EB7D10" w:rsidRDefault="00000000">
      <w:r>
        <w:t>Token: l(ibertae)] - Frecuencia: 3</w:t>
      </w:r>
    </w:p>
    <w:p w14:paraId="2B72D465" w14:textId="77777777" w:rsidR="00EB7D10" w:rsidRDefault="00000000">
      <w:r>
        <w:t>Token: [posterisq(ue) - Frecuencia: 3</w:t>
      </w:r>
    </w:p>
    <w:p w14:paraId="6F4AE81A" w14:textId="77777777" w:rsidR="00EB7D10" w:rsidRDefault="00000000">
      <w:r>
        <w:t>Token: Vindel(icorum) - Frecuencia: 3</w:t>
      </w:r>
    </w:p>
    <w:p w14:paraId="27B71D3D" w14:textId="77777777" w:rsidR="00EB7D10" w:rsidRDefault="00000000">
      <w:r>
        <w:t>Token: Sarm[iz(egetusae)] - Frecuencia: 3</w:t>
      </w:r>
    </w:p>
    <w:p w14:paraId="36E9874D" w14:textId="77777777" w:rsidR="00EB7D10" w:rsidRDefault="00000000">
      <w:r>
        <w:t>Token: [Q(uintus)?] - Frecuencia: 3</w:t>
      </w:r>
    </w:p>
    <w:p w14:paraId="37F85C28" w14:textId="77777777" w:rsidR="00EB7D10" w:rsidRDefault="00000000">
      <w:r>
        <w:t>Token: n[[n(ostrorum)]] - Frecuencia: 3</w:t>
      </w:r>
    </w:p>
    <w:p w14:paraId="4DF43370" w14:textId="77777777" w:rsidR="00EB7D10" w:rsidRDefault="00000000">
      <w:r>
        <w:t>Token: [A]elia - Frecuencia: 3</w:t>
      </w:r>
    </w:p>
    <w:p w14:paraId="2C661F6A" w14:textId="77777777" w:rsidR="00EB7D10" w:rsidRDefault="00000000">
      <w:r>
        <w:t>Token: [t]ino - Frecuencia: 3</w:t>
      </w:r>
    </w:p>
    <w:p w14:paraId="64CFE32C" w14:textId="77777777" w:rsidR="00EB7D10" w:rsidRDefault="00000000">
      <w:r>
        <w:t>Token: Plocamo - Frecuencia: 3</w:t>
      </w:r>
    </w:p>
    <w:p w14:paraId="164AFBA2" w14:textId="77777777" w:rsidR="00EB7D10" w:rsidRDefault="00000000">
      <w:r>
        <w:t>Token: Tenatius - Frecuencia: 3</w:t>
      </w:r>
    </w:p>
    <w:p w14:paraId="55A437DD" w14:textId="77777777" w:rsidR="00EB7D10" w:rsidRDefault="00000000">
      <w:r>
        <w:t>Token: [Aug(usti)?] - Frecuencia: 3</w:t>
      </w:r>
    </w:p>
    <w:p w14:paraId="17FFF41A" w14:textId="77777777" w:rsidR="00EB7D10" w:rsidRDefault="00000000">
      <w:r>
        <w:t>Token: reg(i) - Frecuencia: 3</w:t>
      </w:r>
    </w:p>
    <w:p w14:paraId="5144429D" w14:textId="77777777" w:rsidR="00EB7D10" w:rsidRDefault="00000000">
      <w:r>
        <w:t>Token: Latonae - Frecuencia: 3</w:t>
      </w:r>
    </w:p>
    <w:p w14:paraId="42BC7194" w14:textId="77777777" w:rsidR="00EB7D10" w:rsidRDefault="00000000">
      <w:r>
        <w:t>Token: lonius - Frecuencia: 3</w:t>
      </w:r>
    </w:p>
    <w:p w14:paraId="525E0DDC" w14:textId="77777777" w:rsidR="00EB7D10" w:rsidRDefault="00000000">
      <w:r>
        <w:t>Token: Aquae - Frecuencia: 3</w:t>
      </w:r>
    </w:p>
    <w:p w14:paraId="7D469B9E" w14:textId="77777777" w:rsidR="00EB7D10" w:rsidRDefault="00000000">
      <w:r>
        <w:t>Token: S(ub) - Frecuencia: 3</w:t>
      </w:r>
    </w:p>
    <w:p w14:paraId="18CCEF6B" w14:textId="77777777" w:rsidR="00EB7D10" w:rsidRDefault="00000000">
      <w:r>
        <w:lastRenderedPageBreak/>
        <w:t>Token: sul - Frecuencia: 3</w:t>
      </w:r>
    </w:p>
    <w:p w14:paraId="09098875" w14:textId="77777777" w:rsidR="00EB7D10" w:rsidRDefault="00000000">
      <w:r>
        <w:t>Token: [lius? - Frecuencia: 3</w:t>
      </w:r>
    </w:p>
    <w:p w14:paraId="4DC4A6E7" w14:textId="77777777" w:rsidR="00EB7D10" w:rsidRDefault="00000000">
      <w:r>
        <w:t>Token: miseranda - Frecuencia: 3</w:t>
      </w:r>
    </w:p>
    <w:p w14:paraId="0C43C0D1" w14:textId="77777777" w:rsidR="00EB7D10" w:rsidRDefault="00000000">
      <w:r>
        <w:t>Token: Aur(iana) - Frecuencia: 3</w:t>
      </w:r>
    </w:p>
    <w:p w14:paraId="1E48BDB0" w14:textId="77777777" w:rsidR="00EB7D10" w:rsidRDefault="00000000">
      <w:r>
        <w:t>Token: gemel(liana) - Frecuencia: 3</w:t>
      </w:r>
    </w:p>
    <w:p w14:paraId="67A1BF69" w14:textId="77777777" w:rsidR="00EB7D10" w:rsidRDefault="00000000">
      <w:r>
        <w:t>Token: d(onavit) - Frecuencia: 3</w:t>
      </w:r>
    </w:p>
    <w:p w14:paraId="4338FB02" w14:textId="77777777" w:rsidR="00EB7D10" w:rsidRDefault="00000000">
      <w:r>
        <w:t>Token: [---]SS[---] - Frecuencia: 3</w:t>
      </w:r>
    </w:p>
    <w:p w14:paraId="7C0249B9" w14:textId="77777777" w:rsidR="00EB7D10" w:rsidRDefault="00000000">
      <w:r>
        <w:t>Token: As[iae - Frecuencia: 3</w:t>
      </w:r>
    </w:p>
    <w:p w14:paraId="7ED341C7" w14:textId="77777777" w:rsidR="00EB7D10" w:rsidRDefault="00000000">
      <w:r>
        <w:t>Token: semp[er - Frecuencia: 3</w:t>
      </w:r>
    </w:p>
    <w:p w14:paraId="098F6E00" w14:textId="77777777" w:rsidR="00EB7D10" w:rsidRDefault="00000000">
      <w:r>
        <w:t>Token: P(apiria) - Frecuencia: 3</w:t>
      </w:r>
    </w:p>
    <w:p w14:paraId="5E7BAF78" w14:textId="77777777" w:rsidR="00EB7D10" w:rsidRDefault="00000000">
      <w:r>
        <w:t>Token: cidus - Frecuencia: 3</w:t>
      </w:r>
    </w:p>
    <w:p w14:paraId="4A0774A5" w14:textId="77777777" w:rsidR="00EB7D10" w:rsidRDefault="00000000">
      <w:r>
        <w:t>Token: mens(es)] - Frecuencia: 3</w:t>
      </w:r>
    </w:p>
    <w:p w14:paraId="1B12C6EB" w14:textId="77777777" w:rsidR="00EB7D10" w:rsidRDefault="00000000">
      <w:r>
        <w:t>Token: Caecil[io - Frecuencia: 3</w:t>
      </w:r>
    </w:p>
    <w:p w14:paraId="3A65EB34" w14:textId="77777777" w:rsidR="00EB7D10" w:rsidRDefault="00000000">
      <w:r>
        <w:t>Token: Varronia - Frecuencia: 3</w:t>
      </w:r>
    </w:p>
    <w:p w14:paraId="72FD0ED1" w14:textId="77777777" w:rsidR="00EB7D10" w:rsidRDefault="00000000">
      <w:r>
        <w:t>Token: No[vembres] - Frecuencia: 3</w:t>
      </w:r>
    </w:p>
    <w:p w14:paraId="712E5B76" w14:textId="77777777" w:rsidR="00EB7D10" w:rsidRDefault="00000000">
      <w:r>
        <w:t>Token: Vagellio - Frecuencia: 3</w:t>
      </w:r>
    </w:p>
    <w:p w14:paraId="1A77C1AB" w14:textId="77777777" w:rsidR="00EB7D10" w:rsidRDefault="00000000">
      <w:r>
        <w:t>Token: [Au]gusti - Frecuencia: 3</w:t>
      </w:r>
    </w:p>
    <w:p w14:paraId="7F4D8413" w14:textId="77777777" w:rsidR="00EB7D10" w:rsidRDefault="00000000">
      <w:r>
        <w:t>Token: Axilio - Frecuencia: 3</w:t>
      </w:r>
    </w:p>
    <w:p w14:paraId="5BD0CDA1" w14:textId="77777777" w:rsidR="00EB7D10" w:rsidRDefault="00000000">
      <w:r>
        <w:t>Token: Seppiae - Frecuencia: 3</w:t>
      </w:r>
    </w:p>
    <w:p w14:paraId="746D75B9" w14:textId="77777777" w:rsidR="00EB7D10" w:rsidRDefault="00000000">
      <w:r>
        <w:t>Token: bertus - Frecuencia: 3</w:t>
      </w:r>
    </w:p>
    <w:p w14:paraId="264A2B0D" w14:textId="77777777" w:rsidR="00EB7D10" w:rsidRDefault="00000000">
      <w:r>
        <w:t>Token: Terti[---] - Frecuencia: 3</w:t>
      </w:r>
    </w:p>
    <w:p w14:paraId="06625A7B" w14:textId="77777777" w:rsidR="00EB7D10" w:rsidRDefault="00000000">
      <w:r>
        <w:t>Token: Amelii - Frecuencia: 3</w:t>
      </w:r>
    </w:p>
    <w:p w14:paraId="0635E279" w14:textId="77777777" w:rsidR="00EB7D10" w:rsidRDefault="00000000">
      <w:r>
        <w:t>Token: Sextino - Frecuencia: 3</w:t>
      </w:r>
    </w:p>
    <w:p w14:paraId="5C3E01DD" w14:textId="77777777" w:rsidR="00EB7D10" w:rsidRDefault="00000000">
      <w:r>
        <w:t>Token: stipul(atus) - Frecuencia: 3</w:t>
      </w:r>
    </w:p>
    <w:p w14:paraId="51DA672E" w14:textId="77777777" w:rsidR="00EB7D10" w:rsidRDefault="00000000">
      <w:r>
        <w:t>Token: Munni - Frecuencia: 3</w:t>
      </w:r>
    </w:p>
    <w:p w14:paraId="42B53F21" w14:textId="77777777" w:rsidR="00EB7D10" w:rsidRDefault="00000000">
      <w:r>
        <w:t>Token: Suetti - Frecuencia: 3</w:t>
      </w:r>
    </w:p>
    <w:p w14:paraId="3E43B2A6" w14:textId="77777777" w:rsidR="00EB7D10" w:rsidRDefault="00000000">
      <w:r>
        <w:lastRenderedPageBreak/>
        <w:t>Token: Damae - Frecuencia: 3</w:t>
      </w:r>
    </w:p>
    <w:p w14:paraId="46296617" w14:textId="77777777" w:rsidR="00EB7D10" w:rsidRDefault="00000000">
      <w:r>
        <w:t>Token: mil[---] - Frecuencia: 3</w:t>
      </w:r>
    </w:p>
    <w:p w14:paraId="3D3E6DC0" w14:textId="77777777" w:rsidR="00EB7D10" w:rsidRDefault="00000000">
      <w:r>
        <w:t>Token: potes]tat(e) - Frecuencia: 3</w:t>
      </w:r>
    </w:p>
    <w:p w14:paraId="1F054016" w14:textId="77777777" w:rsidR="00EB7D10" w:rsidRDefault="00000000">
      <w:r>
        <w:t>Token: mens[es - Frecuencia: 3</w:t>
      </w:r>
    </w:p>
    <w:p w14:paraId="27783D99" w14:textId="77777777" w:rsidR="00EB7D10" w:rsidRDefault="00000000">
      <w:r>
        <w:t>Token: quattuo[r - Frecuencia: 3</w:t>
      </w:r>
    </w:p>
    <w:p w14:paraId="4ADFD380" w14:textId="77777777" w:rsidR="00EB7D10" w:rsidRDefault="00000000">
      <w:r>
        <w:t>Token: Barbatius - Frecuencia: 3</w:t>
      </w:r>
    </w:p>
    <w:p w14:paraId="07C1A2D4" w14:textId="77777777" w:rsidR="00EB7D10" w:rsidRDefault="00000000">
      <w:r>
        <w:t>Token: atore - Frecuencia: 3</w:t>
      </w:r>
    </w:p>
    <w:p w14:paraId="2A9063E0" w14:textId="77777777" w:rsidR="00EB7D10" w:rsidRDefault="00000000">
      <w:r>
        <w:t>Token: [tribuni]c(ia) - Frecuencia: 3</w:t>
      </w:r>
    </w:p>
    <w:p w14:paraId="00545F72" w14:textId="77777777" w:rsidR="00EB7D10" w:rsidRDefault="00000000">
      <w:r>
        <w:t>Token: offici[---] - Frecuencia: 3</w:t>
      </w:r>
    </w:p>
    <w:p w14:paraId="3FDE4E70" w14:textId="77777777" w:rsidR="00EB7D10" w:rsidRDefault="00000000">
      <w:r>
        <w:t>Token: conderet - Frecuencia: 3</w:t>
      </w:r>
    </w:p>
    <w:p w14:paraId="4E73F71B" w14:textId="77777777" w:rsidR="00EB7D10" w:rsidRDefault="00000000">
      <w:r>
        <w:t>Token: [Iul(ia) - Frecuencia: 3</w:t>
      </w:r>
    </w:p>
    <w:p w14:paraId="51DB958F" w14:textId="77777777" w:rsidR="00EB7D10" w:rsidRDefault="00000000">
      <w:r>
        <w:t>Token: curionem - Frecuencia: 3</w:t>
      </w:r>
    </w:p>
    <w:p w14:paraId="7005651D" w14:textId="77777777" w:rsidR="00EB7D10" w:rsidRDefault="00000000">
      <w:r>
        <w:t>Token: agi - Frecuencia: 3</w:t>
      </w:r>
    </w:p>
    <w:p w14:paraId="1A050565" w14:textId="77777777" w:rsidR="00EB7D10" w:rsidRDefault="00000000">
      <w:r>
        <w:t>Token: á½·Î¿Ï… - Frecuencia: 3</w:t>
      </w:r>
    </w:p>
    <w:p w14:paraId="4DACB0E8" w14:textId="77777777" w:rsidR="00EB7D10" w:rsidRDefault="00000000">
      <w:r>
        <w:t>Token: á¼Ï€á½±ÏÏ‡á¿³ - Frecuencia: 3</w:t>
      </w:r>
    </w:p>
    <w:p w14:paraId="750B9D7A" w14:textId="77777777" w:rsidR="00EB7D10" w:rsidRDefault="00000000">
      <w:r>
        <w:t>Token: ÎšÎ»Î±Ï… - Frecuencia: 3</w:t>
      </w:r>
    </w:p>
    <w:p w14:paraId="59A5526C" w14:textId="77777777" w:rsidR="00EB7D10" w:rsidRDefault="00000000">
      <w:r>
        <w:t>Token: Î“(Î±á½·Î¿Ï‚) - Frecuencia: 3</w:t>
      </w:r>
    </w:p>
    <w:p w14:paraId="3657D1E0" w14:textId="77777777" w:rsidR="00EB7D10" w:rsidRDefault="00000000">
      <w:r>
        <w:t>Token: Severu(s) - Frecuencia: 3</w:t>
      </w:r>
    </w:p>
    <w:p w14:paraId="621B53A4" w14:textId="77777777" w:rsidR="00EB7D10" w:rsidRDefault="00000000">
      <w:r>
        <w:t>Token: has(tati) - Frecuencia: 3</w:t>
      </w:r>
    </w:p>
    <w:p w14:paraId="4D64AF8A" w14:textId="77777777" w:rsidR="00EB7D10" w:rsidRDefault="00000000">
      <w:r>
        <w:t>Token: praep(ositum) - Frecuencia: 3</w:t>
      </w:r>
    </w:p>
    <w:p w14:paraId="2AAF2FBB" w14:textId="77777777" w:rsidR="00EB7D10" w:rsidRDefault="00000000">
      <w:r>
        <w:t>Token: Voc(ontiorum) - Frecuencia: 3</w:t>
      </w:r>
    </w:p>
    <w:p w14:paraId="1DC6D04F" w14:textId="77777777" w:rsidR="00EB7D10" w:rsidRDefault="00000000">
      <w:r>
        <w:t>Token: Taurinis - Frecuencia: 3</w:t>
      </w:r>
    </w:p>
    <w:p w14:paraId="6F322317" w14:textId="77777777" w:rsidR="00EB7D10" w:rsidRDefault="00000000">
      <w:r>
        <w:t>Token: [Iovi? - Frecuencia: 3</w:t>
      </w:r>
    </w:p>
    <w:p w14:paraId="717912A1" w14:textId="77777777" w:rsidR="00EB7D10" w:rsidRDefault="00000000">
      <w:r>
        <w:t>Token: Optimo? - Frecuencia: 3</w:t>
      </w:r>
    </w:p>
    <w:p w14:paraId="4CCC8C45" w14:textId="77777777" w:rsidR="00EB7D10" w:rsidRDefault="00000000">
      <w:r>
        <w:t>Token: Magnu[s] - Frecuencia: 3</w:t>
      </w:r>
    </w:p>
    <w:p w14:paraId="5E2E0E8D" w14:textId="77777777" w:rsidR="00EB7D10" w:rsidRDefault="00000000">
      <w:r>
        <w:t>Token: [qu]aestori - Frecuencia: 3</w:t>
      </w:r>
    </w:p>
    <w:p w14:paraId="27F12F1C" w14:textId="77777777" w:rsidR="00EB7D10" w:rsidRDefault="00000000">
      <w:r>
        <w:lastRenderedPageBreak/>
        <w:t>Token: [sodalis - Frecuencia: 3</w:t>
      </w:r>
    </w:p>
    <w:p w14:paraId="6AA9109F" w14:textId="77777777" w:rsidR="00EB7D10" w:rsidRDefault="00000000">
      <w:r>
        <w:t>Token: [q(uaestor) - Frecuencia: 3</w:t>
      </w:r>
    </w:p>
    <w:p w14:paraId="72EFA097" w14:textId="77777777" w:rsidR="00EB7D10" w:rsidRDefault="00000000">
      <w:r>
        <w:t>Token: Lucifera - Frecuencia: 3</w:t>
      </w:r>
    </w:p>
    <w:p w14:paraId="6DF0B238" w14:textId="77777777" w:rsidR="00EB7D10" w:rsidRDefault="00000000">
      <w:r>
        <w:t>Token: cinque(!) - Frecuencia: 3</w:t>
      </w:r>
    </w:p>
    <w:p w14:paraId="45F207CD" w14:textId="77777777" w:rsidR="00EB7D10" w:rsidRDefault="00000000">
      <w:r>
        <w:t>Token: Hispanillae - Frecuencia: 3</w:t>
      </w:r>
    </w:p>
    <w:p w14:paraId="71222E3E" w14:textId="77777777" w:rsidR="00EB7D10" w:rsidRDefault="00000000">
      <w:r>
        <w:t>Token: ciniae - Frecuencia: 3</w:t>
      </w:r>
    </w:p>
    <w:p w14:paraId="4754FA82" w14:textId="77777777" w:rsidR="00EB7D10" w:rsidRDefault="00000000">
      <w:r>
        <w:t>Token: Philogenes - Frecuencia: 3</w:t>
      </w:r>
    </w:p>
    <w:p w14:paraId="221B1BFA" w14:textId="77777777" w:rsidR="00EB7D10" w:rsidRDefault="00000000">
      <w:r>
        <w:t>Token: valeatis - Frecuencia: 3</w:t>
      </w:r>
    </w:p>
    <w:p w14:paraId="050D1BFE" w14:textId="77777777" w:rsidR="00EB7D10" w:rsidRDefault="00000000">
      <w:r>
        <w:t>Token: s(criptas) - Frecuencia: 3</w:t>
      </w:r>
    </w:p>
    <w:p w14:paraId="62F78E67" w14:textId="77777777" w:rsidR="00EB7D10" w:rsidRDefault="00000000">
      <w:r>
        <w:t>Token: Alfiae - Frecuencia: 3</w:t>
      </w:r>
    </w:p>
    <w:p w14:paraId="4E1EE8EC" w14:textId="77777777" w:rsidR="00EB7D10" w:rsidRDefault="00000000">
      <w:r>
        <w:t>Token: Optatianus - Frecuencia: 3</w:t>
      </w:r>
    </w:p>
    <w:p w14:paraId="12DA87F8" w14:textId="77777777" w:rsidR="00EB7D10" w:rsidRDefault="00000000">
      <w:r>
        <w:t>Token: [fra]ter - Frecuencia: 3</w:t>
      </w:r>
    </w:p>
    <w:p w14:paraId="649EED96" w14:textId="77777777" w:rsidR="00EB7D10" w:rsidRDefault="00000000">
      <w:r>
        <w:t>Token: Aug(ustae)? - Frecuencia: 3</w:t>
      </w:r>
    </w:p>
    <w:p w14:paraId="400D920C" w14:textId="77777777" w:rsidR="00EB7D10" w:rsidRDefault="00000000">
      <w:r>
        <w:t>Token: praecedentem - Frecuencia: 3</w:t>
      </w:r>
    </w:p>
    <w:p w14:paraId="63A8A82E" w14:textId="77777777" w:rsidR="00EB7D10" w:rsidRDefault="00000000">
      <w:r>
        <w:t>Token: cippi - Frecuencia: 3</w:t>
      </w:r>
    </w:p>
    <w:p w14:paraId="5848D409" w14:textId="77777777" w:rsidR="00EB7D10" w:rsidRDefault="00000000">
      <w:r>
        <w:t>Token: Scyth(icae) - Frecuencia: 3</w:t>
      </w:r>
    </w:p>
    <w:p w14:paraId="7CFB499D" w14:textId="77777777" w:rsidR="00EB7D10" w:rsidRDefault="00000000">
      <w:r>
        <w:t>Token: possessor - Frecuencia: 3</w:t>
      </w:r>
    </w:p>
    <w:p w14:paraId="4F43FEE6" w14:textId="77777777" w:rsidR="00EB7D10" w:rsidRDefault="00000000">
      <w:r>
        <w:t>Token: Exsoratus(!) - Frecuencia: 3</w:t>
      </w:r>
    </w:p>
    <w:p w14:paraId="7E96A8EC" w14:textId="77777777" w:rsidR="00EB7D10" w:rsidRDefault="00000000">
      <w:r>
        <w:t>Token: d(a)e - Frecuencia: 3</w:t>
      </w:r>
    </w:p>
    <w:p w14:paraId="74DB7119" w14:textId="77777777" w:rsidR="00EB7D10" w:rsidRDefault="00000000">
      <w:r>
        <w:t>Token: [castrorum - Frecuencia: 3</w:t>
      </w:r>
    </w:p>
    <w:p w14:paraId="218EC698" w14:textId="77777777" w:rsidR="00EB7D10" w:rsidRDefault="00000000">
      <w:r>
        <w:t>Token: dices - Frecuencia: 3</w:t>
      </w:r>
    </w:p>
    <w:p w14:paraId="7D656817" w14:textId="77777777" w:rsidR="00EB7D10" w:rsidRDefault="00000000">
      <w:r>
        <w:t>Token: venerunt - Frecuencia: 3</w:t>
      </w:r>
    </w:p>
    <w:p w14:paraId="3657475F" w14:textId="77777777" w:rsidR="00EB7D10" w:rsidRDefault="00000000">
      <w:r>
        <w:t>Token: virginiae - Frecuencia: 3</w:t>
      </w:r>
    </w:p>
    <w:p w14:paraId="4D59DBA8" w14:textId="77777777" w:rsidR="00EB7D10" w:rsidRDefault="00000000">
      <w:r>
        <w:t>Token: osa - Frecuencia: 3</w:t>
      </w:r>
    </w:p>
    <w:p w14:paraId="0B4C9533" w14:textId="77777777" w:rsidR="00EB7D10" w:rsidRDefault="00000000">
      <w:r>
        <w:t>Token: ibidem - Frecuencia: 3</w:t>
      </w:r>
    </w:p>
    <w:p w14:paraId="14047EDA" w14:textId="77777777" w:rsidR="00EB7D10" w:rsidRDefault="00000000">
      <w:r>
        <w:t>Token: Satu[---] - Frecuencia: 3</w:t>
      </w:r>
    </w:p>
    <w:p w14:paraId="0B8322F4" w14:textId="77777777" w:rsidR="00EB7D10" w:rsidRDefault="00000000">
      <w:r>
        <w:lastRenderedPageBreak/>
        <w:t>Token: d(eae?) - Frecuencia: 3</w:t>
      </w:r>
    </w:p>
    <w:p w14:paraId="40E08F22" w14:textId="77777777" w:rsidR="00EB7D10" w:rsidRDefault="00000000">
      <w:r>
        <w:t>Token: a(nimo?) - Frecuencia: 3</w:t>
      </w:r>
    </w:p>
    <w:p w14:paraId="01DFD071" w14:textId="77777777" w:rsidR="00EB7D10" w:rsidRDefault="00000000">
      <w:r>
        <w:t>Token: e(x?) - Frecuencia: 3</w:t>
      </w:r>
    </w:p>
    <w:p w14:paraId="024C1E4D" w14:textId="77777777" w:rsidR="00EB7D10" w:rsidRDefault="00000000">
      <w:r>
        <w:t>Token: Brundisium - Frecuencia: 3</w:t>
      </w:r>
    </w:p>
    <w:p w14:paraId="3D3319A3" w14:textId="77777777" w:rsidR="00EB7D10" w:rsidRDefault="00000000">
      <w:r>
        <w:t>Token: Cla&amp;lt - Frecuencia: 3</w:t>
      </w:r>
    </w:p>
    <w:p w14:paraId="6C6B4C63" w14:textId="77777777" w:rsidR="00EB7D10" w:rsidRDefault="00000000">
      <w:r>
        <w:t>Token: duxisse - Frecuencia: 3</w:t>
      </w:r>
    </w:p>
    <w:p w14:paraId="6B5E63C7" w14:textId="77777777" w:rsidR="00EB7D10" w:rsidRDefault="00000000">
      <w:r>
        <w:t>Token: late - Frecuencia: 3</w:t>
      </w:r>
    </w:p>
    <w:p w14:paraId="1F26C633" w14:textId="77777777" w:rsidR="00EB7D10" w:rsidRDefault="00000000">
      <w:r>
        <w:t>Token: fatum - Frecuencia: 3</w:t>
      </w:r>
    </w:p>
    <w:p w14:paraId="2D8E6493" w14:textId="77777777" w:rsidR="00EB7D10" w:rsidRDefault="00000000">
      <w:r>
        <w:t>Token: victorias - Frecuencia: 3</w:t>
      </w:r>
    </w:p>
    <w:p w14:paraId="4AB53145" w14:textId="77777777" w:rsidR="00EB7D10" w:rsidRDefault="00000000">
      <w:r>
        <w:t>Token: Cano - Frecuencia: 3</w:t>
      </w:r>
    </w:p>
    <w:p w14:paraId="2430040D" w14:textId="77777777" w:rsidR="00EB7D10" w:rsidRDefault="00000000">
      <w:r>
        <w:t>Token: Aniani - Frecuencia: 3</w:t>
      </w:r>
    </w:p>
    <w:p w14:paraId="61183459" w14:textId="77777777" w:rsidR="00EB7D10" w:rsidRDefault="00000000">
      <w:r>
        <w:t>Token: pate - Frecuencia: 3</w:t>
      </w:r>
    </w:p>
    <w:p w14:paraId="789D1B10" w14:textId="77777777" w:rsidR="00EB7D10" w:rsidRDefault="00000000">
      <w:r>
        <w:t>Token: l(imite) - Frecuencia: 3</w:t>
      </w:r>
    </w:p>
    <w:p w14:paraId="3E2421C2" w14:textId="77777777" w:rsidR="00EB7D10" w:rsidRDefault="00000000">
      <w:r>
        <w:t>Token: q(uoquoversus) - Frecuencia: 3</w:t>
      </w:r>
    </w:p>
    <w:p w14:paraId="0B2FED84" w14:textId="77777777" w:rsidR="00EB7D10" w:rsidRDefault="00000000">
      <w:r>
        <w:t>Token: Vale&amp;lt - Frecuencia: 3</w:t>
      </w:r>
    </w:p>
    <w:p w14:paraId="48B792DB" w14:textId="77777777" w:rsidR="00EB7D10" w:rsidRDefault="00000000">
      <w:r>
        <w:t>Token: clianus - Frecuencia: 3</w:t>
      </w:r>
    </w:p>
    <w:p w14:paraId="4589B459" w14:textId="77777777" w:rsidR="00EB7D10" w:rsidRDefault="00000000">
      <w:r>
        <w:t>Token: Procu[lus] - Frecuencia: 3</w:t>
      </w:r>
    </w:p>
    <w:p w14:paraId="4ED89D89" w14:textId="77777777" w:rsidR="00EB7D10" w:rsidRDefault="00000000">
      <w:r>
        <w:t>Token: Hesperis - Frecuencia: 3</w:t>
      </w:r>
    </w:p>
    <w:p w14:paraId="67207D7D" w14:textId="77777777" w:rsidR="00EB7D10" w:rsidRDefault="00000000">
      <w:r>
        <w:t>Token: deab - Frecuencia: 3</w:t>
      </w:r>
    </w:p>
    <w:p w14:paraId="647B13C0" w14:textId="77777777" w:rsidR="00EB7D10" w:rsidRDefault="00000000">
      <w:r>
        <w:t>Token: Vicetia - Frecuencia: 3</w:t>
      </w:r>
    </w:p>
    <w:p w14:paraId="60B1A9CE" w14:textId="77777777" w:rsidR="00EB7D10" w:rsidRDefault="00000000">
      <w:r>
        <w:t>Token: Menenia - Frecuencia: 3</w:t>
      </w:r>
    </w:p>
    <w:p w14:paraId="1ACC23BF" w14:textId="77777777" w:rsidR="00EB7D10" w:rsidRDefault="00000000">
      <w:r>
        <w:t>Token: F]ulvio - Frecuencia: 3</w:t>
      </w:r>
    </w:p>
    <w:p w14:paraId="24841D0C" w14:textId="77777777" w:rsidR="00EB7D10" w:rsidRDefault="00000000">
      <w:r>
        <w:t>Token: Iullinus - Frecuencia: 3</w:t>
      </w:r>
    </w:p>
    <w:p w14:paraId="7B5B13D9" w14:textId="77777777" w:rsidR="00EB7D10" w:rsidRDefault="00000000">
      <w:r>
        <w:t>Token: Rufriae - Frecuencia: 3</w:t>
      </w:r>
    </w:p>
    <w:p w14:paraId="70155867" w14:textId="77777777" w:rsidR="00EB7D10" w:rsidRDefault="00000000">
      <w:r>
        <w:t>Token: sanctissi - Frecuencia: 3</w:t>
      </w:r>
    </w:p>
    <w:p w14:paraId="7DED48E5" w14:textId="77777777" w:rsidR="00EB7D10" w:rsidRDefault="00000000">
      <w:r>
        <w:t>Token: consula - Frecuencia: 3</w:t>
      </w:r>
    </w:p>
    <w:p w14:paraId="13128589" w14:textId="77777777" w:rsidR="00EB7D10" w:rsidRDefault="00000000">
      <w:r>
        <w:lastRenderedPageBreak/>
        <w:t>Token: Pisaurensium - Frecuencia: 3</w:t>
      </w:r>
    </w:p>
    <w:p w14:paraId="4899947D" w14:textId="77777777" w:rsidR="00EB7D10" w:rsidRDefault="00000000">
      <w:r>
        <w:t>Token: Valeri&amp;lt - Frecuencia: 3</w:t>
      </w:r>
    </w:p>
    <w:p w14:paraId="46E25055" w14:textId="77777777" w:rsidR="00EB7D10" w:rsidRDefault="00000000">
      <w:r>
        <w:t>Token: deab(us)q(ue) - Frecuencia: 3</w:t>
      </w:r>
    </w:p>
    <w:p w14:paraId="7330AD4F" w14:textId="77777777" w:rsidR="00EB7D10" w:rsidRDefault="00000000">
      <w:r>
        <w:t>Token: Attice - Frecuencia: 3</w:t>
      </w:r>
    </w:p>
    <w:p w14:paraId="2D75A723" w14:textId="77777777" w:rsidR="00EB7D10" w:rsidRDefault="00000000">
      <w:r>
        <w:t>Token: [Invict(o) - Frecuencia: 3</w:t>
      </w:r>
    </w:p>
    <w:p w14:paraId="1599B1E0" w14:textId="77777777" w:rsidR="00EB7D10" w:rsidRDefault="00000000">
      <w:r>
        <w:t>Token: publice] - Frecuencia: 3</w:t>
      </w:r>
    </w:p>
    <w:p w14:paraId="44498EC7" w14:textId="77777777" w:rsidR="00EB7D10" w:rsidRDefault="00000000">
      <w:r>
        <w:t>Token: Lucillus - Frecuencia: 3</w:t>
      </w:r>
    </w:p>
    <w:p w14:paraId="54F74F2B" w14:textId="77777777" w:rsidR="00EB7D10" w:rsidRDefault="00000000">
      <w:r>
        <w:t>Token: Philippu[s] - Frecuencia: 3</w:t>
      </w:r>
    </w:p>
    <w:p w14:paraId="2EA50D86" w14:textId="77777777" w:rsidR="00EB7D10" w:rsidRDefault="00000000">
      <w:r>
        <w:t>Token: Cornifi - Frecuencia: 3</w:t>
      </w:r>
    </w:p>
    <w:p w14:paraId="0D048C8C" w14:textId="77777777" w:rsidR="00EB7D10" w:rsidRDefault="00000000">
      <w:r>
        <w:t>Token: debui - Frecuencia: 3</w:t>
      </w:r>
    </w:p>
    <w:p w14:paraId="0290998D" w14:textId="77777777" w:rsidR="00EB7D10" w:rsidRDefault="00000000">
      <w:r>
        <w:t>Token: Flac(co) - Frecuencia: 3</w:t>
      </w:r>
    </w:p>
    <w:p w14:paraId="005F5CAA" w14:textId="77777777" w:rsidR="00EB7D10" w:rsidRDefault="00000000">
      <w:r>
        <w:t>Token: Fuscianus - Frecuencia: 3</w:t>
      </w:r>
    </w:p>
    <w:p w14:paraId="6572A034" w14:textId="77777777" w:rsidR="00EB7D10" w:rsidRDefault="00000000">
      <w:r>
        <w:t>Token: Moesica - Frecuencia: 3</w:t>
      </w:r>
    </w:p>
    <w:p w14:paraId="7978CF70" w14:textId="77777777" w:rsidR="00EB7D10" w:rsidRDefault="00000000">
      <w:r>
        <w:t>Token: tans - Frecuencia: 3</w:t>
      </w:r>
    </w:p>
    <w:p w14:paraId="2ABAE27E" w14:textId="77777777" w:rsidR="00EB7D10" w:rsidRDefault="00000000">
      <w:r>
        <w:t>Token: maiora - Frecuencia: 3</w:t>
      </w:r>
    </w:p>
    <w:p w14:paraId="5E8FB757" w14:textId="77777777" w:rsidR="00EB7D10" w:rsidRDefault="00000000">
      <w:r>
        <w:t>Token: du(m) - Frecuencia: 3</w:t>
      </w:r>
    </w:p>
    <w:p w14:paraId="4A796DF4" w14:textId="77777777" w:rsidR="00EB7D10" w:rsidRDefault="00000000">
      <w:r>
        <w:t>Token: rapuerunt - Frecuencia: 3</w:t>
      </w:r>
    </w:p>
    <w:p w14:paraId="2F7C1251" w14:textId="77777777" w:rsidR="00EB7D10" w:rsidRDefault="00000000">
      <w:r>
        <w:t>Token: quieto - Frecuencia: 3</w:t>
      </w:r>
    </w:p>
    <w:p w14:paraId="45D77DC0" w14:textId="77777777" w:rsidR="00EB7D10" w:rsidRDefault="00000000">
      <w:r>
        <w:t>Token: poma - Frecuencia: 3</w:t>
      </w:r>
    </w:p>
    <w:p w14:paraId="76FFFDCC" w14:textId="77777777" w:rsidR="00EB7D10" w:rsidRDefault="00000000">
      <w:r>
        <w:t>Token: exiit - Frecuencia: 3</w:t>
      </w:r>
    </w:p>
    <w:p w14:paraId="55B86D26" w14:textId="77777777" w:rsidR="00EB7D10" w:rsidRDefault="00000000">
      <w:r>
        <w:t>Token: [H - Frecuencia: 3</w:t>
      </w:r>
    </w:p>
    <w:p w14:paraId="1F403654" w14:textId="77777777" w:rsidR="00EB7D10" w:rsidRDefault="00000000">
      <w:r>
        <w:t>Token: praebuit - Frecuencia: 3</w:t>
      </w:r>
    </w:p>
    <w:p w14:paraId="7D710117" w14:textId="77777777" w:rsidR="00EB7D10" w:rsidRDefault="00000000">
      <w:r>
        <w:t>Token: fe]c(it) - Frecuencia: 3</w:t>
      </w:r>
    </w:p>
    <w:p w14:paraId="7343C19E" w14:textId="77777777" w:rsidR="00EB7D10" w:rsidRDefault="00000000">
      <w:r>
        <w:t>Token: [honore - Frecuencia: 3</w:t>
      </w:r>
    </w:p>
    <w:p w14:paraId="0967CAC1" w14:textId="77777777" w:rsidR="00EB7D10" w:rsidRDefault="00000000">
      <w:r>
        <w:t>Token: aria(!) - Frecuencia: 3</w:t>
      </w:r>
    </w:p>
    <w:p w14:paraId="6DDA076E" w14:textId="77777777" w:rsidR="00EB7D10" w:rsidRDefault="00000000">
      <w:r>
        <w:t>Token: voluptatibus - Frecuencia: 3</w:t>
      </w:r>
    </w:p>
    <w:p w14:paraId="605C0570" w14:textId="77777777" w:rsidR="00EB7D10" w:rsidRDefault="00000000">
      <w:r>
        <w:lastRenderedPageBreak/>
        <w:t>Token: Î¤Î¹(Î²á½³ÏÎ¹Î¿Î½) - Frecuencia: 3</w:t>
      </w:r>
    </w:p>
    <w:p w14:paraId="45498AE7" w14:textId="77777777" w:rsidR="00EB7D10" w:rsidRDefault="00000000">
      <w:r>
        <w:t>Token: Î‘á½ - Frecuencia: 3</w:t>
      </w:r>
    </w:p>
    <w:p w14:paraId="3162AB5E" w14:textId="77777777" w:rsidR="00EB7D10" w:rsidRDefault="00000000">
      <w:r>
        <w:t>Token: [s(ub)? - Frecuencia: 3</w:t>
      </w:r>
    </w:p>
    <w:p w14:paraId="3154FAC2" w14:textId="77777777" w:rsidR="00EB7D10" w:rsidRDefault="00000000">
      <w:r>
        <w:t>Token: nnn(ostrorum)] - Frecuencia: 3</w:t>
      </w:r>
    </w:p>
    <w:p w14:paraId="2424B481" w14:textId="77777777" w:rsidR="00EB7D10" w:rsidRDefault="00000000">
      <w:r>
        <w:t>Token: t(umulus) - Frecuencia: 3</w:t>
      </w:r>
    </w:p>
    <w:p w14:paraId="2F2D6C0A" w14:textId="77777777" w:rsidR="00EB7D10" w:rsidRDefault="00000000">
      <w:r>
        <w:t>Token: adquiescit - Frecuencia: 3</w:t>
      </w:r>
    </w:p>
    <w:p w14:paraId="7C9697CB" w14:textId="77777777" w:rsidR="00EB7D10" w:rsidRDefault="00000000">
      <w:r>
        <w:t>Token: [po]ntif(ex) - Frecuencia: 3</w:t>
      </w:r>
    </w:p>
    <w:p w14:paraId="384A309F" w14:textId="77777777" w:rsidR="00EB7D10" w:rsidRDefault="00000000">
      <w:r>
        <w:t>Token: pede - Frecuencia: 3</w:t>
      </w:r>
    </w:p>
    <w:p w14:paraId="11381091" w14:textId="77777777" w:rsidR="00EB7D10" w:rsidRDefault="00000000">
      <w:r>
        <w:t>Token: dum(!) - Frecuencia: 3</w:t>
      </w:r>
    </w:p>
    <w:p w14:paraId="2EE0451F" w14:textId="77777777" w:rsidR="00EB7D10" w:rsidRDefault="00000000">
      <w:r>
        <w:t>Token: Araba - Frecuencia: 3</w:t>
      </w:r>
    </w:p>
    <w:p w14:paraId="6CC883CF" w14:textId="77777777" w:rsidR="00EB7D10" w:rsidRDefault="00000000">
      <w:r>
        <w:t>Token: Probu[s - Frecuencia: 3</w:t>
      </w:r>
    </w:p>
    <w:p w14:paraId="63759C53" w14:textId="77777777" w:rsidR="00EB7D10" w:rsidRDefault="00000000">
      <w:r>
        <w:t>Token: coll(egae) - Frecuencia: 3</w:t>
      </w:r>
    </w:p>
    <w:p w14:paraId="31FB0D5F" w14:textId="77777777" w:rsidR="00EB7D10" w:rsidRDefault="00000000">
      <w:r>
        <w:t>Token: Vive - Frecuencia: 3</w:t>
      </w:r>
    </w:p>
    <w:p w14:paraId="073CBA99" w14:textId="77777777" w:rsidR="00EB7D10" w:rsidRDefault="00000000">
      <w:r>
        <w:t>Token: ------]tis - Frecuencia: 3</w:t>
      </w:r>
    </w:p>
    <w:p w14:paraId="3FCF4531" w14:textId="77777777" w:rsidR="00EB7D10" w:rsidRDefault="00000000">
      <w:r>
        <w:t>Token: Ï€Ïá½½Ï„Î·Ï‚ - Frecuencia: 3</w:t>
      </w:r>
    </w:p>
    <w:p w14:paraId="0D9E38D4" w14:textId="77777777" w:rsidR="00EB7D10" w:rsidRDefault="00000000">
      <w:r>
        <w:t>Token: an[n(is) - Frecuencia: 3</w:t>
      </w:r>
    </w:p>
    <w:p w14:paraId="09F6D032" w14:textId="77777777" w:rsidR="00EB7D10" w:rsidRDefault="00000000">
      <w:r>
        <w:t>Token: His(triae) - Frecuencia: 3</w:t>
      </w:r>
    </w:p>
    <w:p w14:paraId="5C9DC3F6" w14:textId="77777777" w:rsidR="00EB7D10" w:rsidRDefault="00000000">
      <w:r>
        <w:t>Token: qu(a)es(tore) - Frecuencia: 3</w:t>
      </w:r>
    </w:p>
    <w:p w14:paraId="2B739E3E" w14:textId="77777777" w:rsidR="00EB7D10" w:rsidRDefault="00000000">
      <w:r>
        <w:t>Token: Eventius - Frecuencia: 3</w:t>
      </w:r>
    </w:p>
    <w:p w14:paraId="0D8A7D41" w14:textId="77777777" w:rsidR="00EB7D10" w:rsidRDefault="00000000">
      <w:r>
        <w:t>Token: Soter - Frecuencia: 3</w:t>
      </w:r>
    </w:p>
    <w:p w14:paraId="14F3DA18" w14:textId="77777777" w:rsidR="00EB7D10" w:rsidRDefault="00000000">
      <w:r>
        <w:t>Token: VIX - Frecuencia: 3</w:t>
      </w:r>
    </w:p>
    <w:p w14:paraId="6A027606" w14:textId="77777777" w:rsidR="00EB7D10" w:rsidRDefault="00000000">
      <w:r>
        <w:t>Token: Geronti - Frecuencia: 3</w:t>
      </w:r>
    </w:p>
    <w:p w14:paraId="7B76C3EE" w14:textId="77777777" w:rsidR="00EB7D10" w:rsidRDefault="00000000">
      <w:r>
        <w:t>Token: solamen - Frecuencia: 3</w:t>
      </w:r>
    </w:p>
    <w:p w14:paraId="1647760D" w14:textId="77777777" w:rsidR="00EB7D10" w:rsidRDefault="00000000">
      <w:r>
        <w:t>Token: veram - Frecuencia: 3</w:t>
      </w:r>
    </w:p>
    <w:p w14:paraId="4E889C79" w14:textId="77777777" w:rsidR="00EB7D10" w:rsidRDefault="00000000">
      <w:r>
        <w:t>Token: F(oro)cl(audienses) - Frecuencia: 3</w:t>
      </w:r>
    </w:p>
    <w:p w14:paraId="69E7C04C" w14:textId="77777777" w:rsidR="00EB7D10" w:rsidRDefault="00000000">
      <w:r>
        <w:t>Token: [?] - Frecuencia: 3</w:t>
      </w:r>
    </w:p>
    <w:p w14:paraId="7AC9047D" w14:textId="77777777" w:rsidR="00EB7D10" w:rsidRDefault="00000000">
      <w:r>
        <w:lastRenderedPageBreak/>
        <w:t>Token: Agath - Frecuencia: 3</w:t>
      </w:r>
    </w:p>
    <w:p w14:paraId="0CBE2A4C" w14:textId="77777777" w:rsidR="00EB7D10" w:rsidRDefault="00000000">
      <w:r>
        <w:t>Token: Colo - Frecuencia: 3</w:t>
      </w:r>
    </w:p>
    <w:p w14:paraId="766954E3" w14:textId="77777777" w:rsidR="00EB7D10" w:rsidRDefault="00000000">
      <w:r>
        <w:t>Token: leri - Frecuencia: 3</w:t>
      </w:r>
    </w:p>
    <w:p w14:paraId="41EA79E8" w14:textId="77777777" w:rsidR="00EB7D10" w:rsidRDefault="00000000">
      <w:r>
        <w:t>Token: Peculi - Frecuencia: 3</w:t>
      </w:r>
    </w:p>
    <w:p w14:paraId="5B53936B" w14:textId="77777777" w:rsidR="00EB7D10" w:rsidRDefault="00000000">
      <w:r>
        <w:t>Token: cognatae - Frecuencia: 3</w:t>
      </w:r>
    </w:p>
    <w:p w14:paraId="304B5D6B" w14:textId="77777777" w:rsidR="00EB7D10" w:rsidRDefault="00000000">
      <w:r>
        <w:t>Token: Mauricus - Frecuencia: 3</w:t>
      </w:r>
    </w:p>
    <w:p w14:paraId="564B9AC6" w14:textId="77777777" w:rsidR="00EB7D10" w:rsidRDefault="00000000">
      <w:r>
        <w:t>Token: XL(?) - Frecuencia: 3</w:t>
      </w:r>
    </w:p>
    <w:p w14:paraId="2D7D9405" w14:textId="77777777" w:rsidR="00EB7D10" w:rsidRDefault="00000000">
      <w:r>
        <w:t>Token: Piste - Frecuencia: 3</w:t>
      </w:r>
    </w:p>
    <w:p w14:paraId="45A4417B" w14:textId="77777777" w:rsidR="00EB7D10" w:rsidRDefault="00000000">
      <w:r>
        <w:t>Token: phialam - Frecuencia: 3</w:t>
      </w:r>
    </w:p>
    <w:p w14:paraId="4970F854" w14:textId="77777777" w:rsidR="00EB7D10" w:rsidRDefault="00000000">
      <w:r>
        <w:t>Token: Maternia - Frecuencia: 3</w:t>
      </w:r>
    </w:p>
    <w:p w14:paraId="0DF396E5" w14:textId="77777777" w:rsidR="00EB7D10" w:rsidRDefault="00000000">
      <w:r>
        <w:t>Token: Afr[icae - Frecuencia: 3</w:t>
      </w:r>
    </w:p>
    <w:p w14:paraId="54F083A4" w14:textId="77777777" w:rsidR="00EB7D10" w:rsidRDefault="00000000">
      <w:r>
        <w:t>Token: a(m) - Frecuencia: 3</w:t>
      </w:r>
    </w:p>
    <w:p w14:paraId="29F70A1D" w14:textId="77777777" w:rsidR="00EB7D10" w:rsidRDefault="00000000">
      <w:r>
        <w:t>Token: Veteris - Frecuencia: 3</w:t>
      </w:r>
    </w:p>
    <w:p w14:paraId="054BC4B8" w14:textId="77777777" w:rsidR="00EB7D10" w:rsidRDefault="00000000">
      <w:r>
        <w:t>Token: Constanti] - Frecuencia: 3</w:t>
      </w:r>
    </w:p>
    <w:p w14:paraId="46C67393" w14:textId="77777777" w:rsidR="00EB7D10" w:rsidRDefault="00000000">
      <w:r>
        <w:t>Token: fi[l(ia)] - Frecuencia: 3</w:t>
      </w:r>
    </w:p>
    <w:p w14:paraId="464CB91A" w14:textId="77777777" w:rsidR="00EB7D10" w:rsidRDefault="00000000">
      <w:r>
        <w:t>Token: [xi]mus - Frecuencia: 3</w:t>
      </w:r>
    </w:p>
    <w:p w14:paraId="0865E71A" w14:textId="77777777" w:rsidR="00EB7D10" w:rsidRDefault="00000000">
      <w:r>
        <w:t>Token: p[er] - Frecuencia: 3</w:t>
      </w:r>
    </w:p>
    <w:p w14:paraId="485F7CF4" w14:textId="77777777" w:rsidR="00EB7D10" w:rsidRDefault="00000000">
      <w:r>
        <w:t>Token: Quintum - Frecuencia: 3</w:t>
      </w:r>
    </w:p>
    <w:p w14:paraId="12497270" w14:textId="77777777" w:rsidR="00EB7D10" w:rsidRDefault="00000000">
      <w:r>
        <w:t>Token: [Î‘á½]Ï„Î¿ÎºÏá½±Ï„Ï‰Ï - Frecuencia: 3</w:t>
      </w:r>
    </w:p>
    <w:p w14:paraId="26B7E557" w14:textId="77777777" w:rsidR="00EB7D10" w:rsidRDefault="00000000">
      <w:r>
        <w:t>Token: Îš&amp;lt - Frecuencia: 3</w:t>
      </w:r>
    </w:p>
    <w:p w14:paraId="77E60C59" w14:textId="77777777" w:rsidR="00EB7D10" w:rsidRDefault="00000000">
      <w:r>
        <w:t>Token: ÎÎµÎ¹ÎºÎ±á½·Î±Ï‚ - Frecuencia: 3</w:t>
      </w:r>
    </w:p>
    <w:p w14:paraId="4F74B90D" w14:textId="77777777" w:rsidR="00EB7D10" w:rsidRDefault="00000000">
      <w:r>
        <w:t>Token: Constant(i) - Frecuencia: 3</w:t>
      </w:r>
    </w:p>
    <w:p w14:paraId="4BEC1857" w14:textId="77777777" w:rsidR="00EB7D10" w:rsidRDefault="00000000">
      <w:r>
        <w:t>Token: diapsoric(um) - Frecuencia: 3</w:t>
      </w:r>
    </w:p>
    <w:p w14:paraId="3B6E9BAB" w14:textId="77777777" w:rsidR="00EB7D10" w:rsidRDefault="00000000">
      <w:r>
        <w:t>Token: Rufi] - Frecuencia: 3</w:t>
      </w:r>
    </w:p>
    <w:p w14:paraId="1D56D5B3" w14:textId="77777777" w:rsidR="00EB7D10" w:rsidRDefault="00000000">
      <w:r>
        <w:t>Token: trib(unica) - Frecuencia: 3</w:t>
      </w:r>
    </w:p>
    <w:p w14:paraId="2751010E" w14:textId="77777777" w:rsidR="00EB7D10" w:rsidRDefault="00000000">
      <w:r>
        <w:t>Token: Varanus - Frecuencia: 3</w:t>
      </w:r>
    </w:p>
    <w:p w14:paraId="69A2456F" w14:textId="77777777" w:rsidR="00EB7D10" w:rsidRDefault="00000000">
      <w:r>
        <w:lastRenderedPageBreak/>
        <w:t>Token: Sit(a)e - Frecuencia: 3</w:t>
      </w:r>
    </w:p>
    <w:p w14:paraId="114E9AE1" w14:textId="77777777" w:rsidR="00EB7D10" w:rsidRDefault="00000000">
      <w:r>
        <w:t>Token: citius - Frecuencia: 3</w:t>
      </w:r>
    </w:p>
    <w:p w14:paraId="0F985E44" w14:textId="77777777" w:rsidR="00EB7D10" w:rsidRDefault="00000000">
      <w:r>
        <w:t>Token: eiu[sd(em)] - Frecuencia: 3</w:t>
      </w:r>
    </w:p>
    <w:p w14:paraId="636516D7" w14:textId="77777777" w:rsidR="00EB7D10" w:rsidRDefault="00000000">
      <w:r>
        <w:t>Token: here[s - Frecuencia: 3</w:t>
      </w:r>
    </w:p>
    <w:p w14:paraId="382A2287" w14:textId="77777777" w:rsidR="00EB7D10" w:rsidRDefault="00000000">
      <w:r>
        <w:t>Token: Vivit - Frecuencia: 3</w:t>
      </w:r>
    </w:p>
    <w:p w14:paraId="437B6883" w14:textId="77777777" w:rsidR="00EB7D10" w:rsidRDefault="00000000">
      <w:r>
        <w:t>Token: mamma - Frecuencia: 3</w:t>
      </w:r>
    </w:p>
    <w:p w14:paraId="706550C3" w14:textId="77777777" w:rsidR="00EB7D10" w:rsidRDefault="00000000">
      <w:r>
        <w:t>Token: [l(ibertae) - Frecuencia: 3</w:t>
      </w:r>
    </w:p>
    <w:p w14:paraId="79D84D9C" w14:textId="77777777" w:rsidR="00EB7D10" w:rsidRDefault="00000000">
      <w:r>
        <w:t>Token: Amiantho - Frecuencia: 3</w:t>
      </w:r>
    </w:p>
    <w:p w14:paraId="7A2654C7" w14:textId="77777777" w:rsidR="00EB7D10" w:rsidRDefault="00000000">
      <w:r>
        <w:t>Token: co[niu]gi - Frecuencia: 3</w:t>
      </w:r>
    </w:p>
    <w:p w14:paraId="2B8F40EB" w14:textId="77777777" w:rsidR="00EB7D10" w:rsidRDefault="00000000">
      <w:r>
        <w:t>Token: Isa - Frecuencia: 3</w:t>
      </w:r>
    </w:p>
    <w:p w14:paraId="31BA3D21" w14:textId="77777777" w:rsidR="00EB7D10" w:rsidRDefault="00000000">
      <w:r>
        <w:t>Token: Heraclea - Frecuencia: 3</w:t>
      </w:r>
    </w:p>
    <w:p w14:paraId="50C7F8F3" w14:textId="77777777" w:rsidR="00EB7D10" w:rsidRDefault="00000000">
      <w:r>
        <w:t>Token: Isias - Frecuencia: 3</w:t>
      </w:r>
    </w:p>
    <w:p w14:paraId="22A65394" w14:textId="77777777" w:rsidR="00EB7D10" w:rsidRDefault="00000000">
      <w:r>
        <w:t>Token: Philaenis - Frecuencia: 3</w:t>
      </w:r>
    </w:p>
    <w:p w14:paraId="61E10B50" w14:textId="77777777" w:rsidR="00EB7D10" w:rsidRDefault="00000000">
      <w:r>
        <w:t>Token: ituit - Frecuencia: 3</w:t>
      </w:r>
    </w:p>
    <w:p w14:paraId="117BDEE5" w14:textId="77777777" w:rsidR="00EB7D10" w:rsidRDefault="00000000">
      <w:r>
        <w:t>Token: caesur(a) - Frecuencia: 3</w:t>
      </w:r>
    </w:p>
    <w:p w14:paraId="5822C112" w14:textId="77777777" w:rsidR="00EB7D10" w:rsidRDefault="00000000">
      <w:r>
        <w:t>Token: Germani]co - Frecuencia: 3</w:t>
      </w:r>
    </w:p>
    <w:p w14:paraId="4855AD20" w14:textId="77777777" w:rsidR="00EB7D10" w:rsidRDefault="00000000">
      <w:r>
        <w:t>Token: r(eprobavit?) - Frecuencia: 3</w:t>
      </w:r>
    </w:p>
    <w:p w14:paraId="19DF7972" w14:textId="77777777" w:rsidR="00EB7D10" w:rsidRDefault="00000000">
      <w:r>
        <w:t>Token: F(---)] - Frecuencia: 3</w:t>
      </w:r>
    </w:p>
    <w:p w14:paraId="2D42D592" w14:textId="77777777" w:rsidR="00EB7D10" w:rsidRDefault="00000000">
      <w:r>
        <w:t>Token: Vop(isco) - Frecuencia: 3</w:t>
      </w:r>
    </w:p>
    <w:p w14:paraId="7807FCA1" w14:textId="77777777" w:rsidR="00EB7D10" w:rsidRDefault="00000000">
      <w:r>
        <w:t>Token: r(ecognitum?) - Frecuencia: 3</w:t>
      </w:r>
    </w:p>
    <w:p w14:paraId="6573AE56" w14:textId="77777777" w:rsidR="00EB7D10" w:rsidRDefault="00000000">
      <w:r>
        <w:t>Token: Diana[e] - Frecuencia: 3</w:t>
      </w:r>
    </w:p>
    <w:p w14:paraId="21F41134" w14:textId="77777777" w:rsidR="00EB7D10" w:rsidRDefault="00000000">
      <w:r>
        <w:t>Token: Laevi - Frecuencia: 3</w:t>
      </w:r>
    </w:p>
    <w:p w14:paraId="2B44CA50" w14:textId="77777777" w:rsidR="00EB7D10" w:rsidRDefault="00000000">
      <w:r>
        <w:t>Token: [L(uci)?] - Frecuencia: 3</w:t>
      </w:r>
    </w:p>
    <w:p w14:paraId="0912316A" w14:textId="77777777" w:rsidR="00EB7D10" w:rsidRDefault="00000000">
      <w:r>
        <w:t>Token: Q(uintius) - Frecuencia: 3</w:t>
      </w:r>
    </w:p>
    <w:p w14:paraId="19FE5486" w14:textId="77777777" w:rsidR="00EB7D10" w:rsidRDefault="00000000">
      <w:r>
        <w:t>Token: polis - Frecuencia: 3</w:t>
      </w:r>
    </w:p>
    <w:p w14:paraId="4CFD682E" w14:textId="77777777" w:rsidR="00EB7D10" w:rsidRDefault="00000000">
      <w:r>
        <w:t>Token: Pollitta - Frecuencia: 3</w:t>
      </w:r>
    </w:p>
    <w:p w14:paraId="30927BD6" w14:textId="77777777" w:rsidR="00EB7D10" w:rsidRDefault="00000000">
      <w:r>
        <w:lastRenderedPageBreak/>
        <w:t>Token: [Arabicus - Frecuencia: 3</w:t>
      </w:r>
    </w:p>
    <w:p w14:paraId="7EA59362" w14:textId="77777777" w:rsidR="00EB7D10" w:rsidRDefault="00000000">
      <w:r>
        <w:t>Token: ssimae - Frecuencia: 3</w:t>
      </w:r>
    </w:p>
    <w:p w14:paraId="31142438" w14:textId="77777777" w:rsidR="00EB7D10" w:rsidRDefault="00000000">
      <w:r>
        <w:t>Token: subscri[pta - Frecuencia: 3</w:t>
      </w:r>
    </w:p>
    <w:p w14:paraId="6CBE3782" w14:textId="77777777" w:rsidR="00EB7D10" w:rsidRDefault="00000000">
      <w:r>
        <w:t>Token: tu[nc - Frecuencia: 3</w:t>
      </w:r>
    </w:p>
    <w:p w14:paraId="586454C9" w14:textId="77777777" w:rsidR="00EB7D10" w:rsidRDefault="00000000">
      <w:r>
        <w:t>Token: Rufin[o - Frecuencia: 3</w:t>
      </w:r>
    </w:p>
    <w:p w14:paraId="1C1585DA" w14:textId="77777777" w:rsidR="00EB7D10" w:rsidRDefault="00000000">
      <w:r>
        <w:t>Token: Rufu[s - Frecuencia: 3</w:t>
      </w:r>
    </w:p>
    <w:p w14:paraId="00BCC614" w14:textId="77777777" w:rsidR="00EB7D10" w:rsidRDefault="00000000">
      <w:r>
        <w:t>Token: [tabula - Frecuencia: 3</w:t>
      </w:r>
    </w:p>
    <w:p w14:paraId="6507A47C" w14:textId="77777777" w:rsidR="00EB7D10" w:rsidRDefault="00000000">
      <w:r>
        <w:t>Token: pr(onepos) - Frecuencia: 3</w:t>
      </w:r>
    </w:p>
    <w:p w14:paraId="713E243A" w14:textId="77777777" w:rsidR="00EB7D10" w:rsidRDefault="00000000">
      <w:r>
        <w:t>Token: Telesphoris - Frecuencia: 3</w:t>
      </w:r>
    </w:p>
    <w:p w14:paraId="7800C20C" w14:textId="77777777" w:rsidR="00EB7D10" w:rsidRDefault="00000000">
      <w:r>
        <w:t>Token: [feceru]nt - Frecuencia: 3</w:t>
      </w:r>
    </w:p>
    <w:p w14:paraId="502145A9" w14:textId="77777777" w:rsidR="00EB7D10" w:rsidRDefault="00000000">
      <w:r>
        <w:t>Token: parent[i] - Frecuencia: 3</w:t>
      </w:r>
    </w:p>
    <w:p w14:paraId="277A559D" w14:textId="77777777" w:rsidR="00EB7D10" w:rsidRDefault="00000000">
      <w:r>
        <w:t>Token: Babulliae - Frecuencia: 3</w:t>
      </w:r>
    </w:p>
    <w:p w14:paraId="1B332D1F" w14:textId="77777777" w:rsidR="00EB7D10" w:rsidRDefault="00000000">
      <w:r>
        <w:t>Token: A]ug(---) - Frecuencia: 3</w:t>
      </w:r>
    </w:p>
    <w:p w14:paraId="1556C3DF" w14:textId="77777777" w:rsidR="00EB7D10" w:rsidRDefault="00000000">
      <w:r>
        <w:t>Token: Galene - Frecuencia: 3</w:t>
      </w:r>
    </w:p>
    <w:p w14:paraId="3CA51209" w14:textId="77777777" w:rsidR="00EB7D10" w:rsidRDefault="00000000">
      <w:r>
        <w:t>Token: Dom[i] - Frecuencia: 3</w:t>
      </w:r>
    </w:p>
    <w:p w14:paraId="23B1BCD0" w14:textId="77777777" w:rsidR="00EB7D10" w:rsidRDefault="00000000">
      <w:r>
        <w:t>Token: IIviratu - Frecuencia: 3</w:t>
      </w:r>
    </w:p>
    <w:p w14:paraId="74A52D5C" w14:textId="77777777" w:rsidR="00EB7D10" w:rsidRDefault="00000000">
      <w:r>
        <w:t>Token: castr(orum)] - Frecuencia: 3</w:t>
      </w:r>
    </w:p>
    <w:p w14:paraId="7FCA0C4B" w14:textId="77777777" w:rsidR="00EB7D10" w:rsidRDefault="00000000">
      <w:r>
        <w:t>Token: L(ucio)? - Frecuencia: 3</w:t>
      </w:r>
    </w:p>
    <w:p w14:paraId="05468C6A" w14:textId="77777777" w:rsidR="00EB7D10" w:rsidRDefault="00000000">
      <w:r>
        <w:t>Token: ala? - Frecuencia: 3</w:t>
      </w:r>
    </w:p>
    <w:p w14:paraId="7E857906" w14:textId="77777777" w:rsidR="00EB7D10" w:rsidRDefault="00000000">
      <w:r>
        <w:t>Token: Hadri[ano - Frecuencia: 3</w:t>
      </w:r>
    </w:p>
    <w:p w14:paraId="6180D60F" w14:textId="77777777" w:rsidR="00EB7D10" w:rsidRDefault="00000000">
      <w:r>
        <w:t>Token: ne[poti] - Frecuencia: 3</w:t>
      </w:r>
    </w:p>
    <w:p w14:paraId="26A0F975" w14:textId="77777777" w:rsidR="00EB7D10" w:rsidRDefault="00000000">
      <w:r>
        <w:t>Token: potest]ate - Frecuencia: 3</w:t>
      </w:r>
    </w:p>
    <w:p w14:paraId="088EC896" w14:textId="77777777" w:rsidR="00EB7D10" w:rsidRDefault="00000000">
      <w:r>
        <w:t>Token: patronu[s - Frecuencia: 3</w:t>
      </w:r>
    </w:p>
    <w:p w14:paraId="68B1D61E" w14:textId="77777777" w:rsidR="00EB7D10" w:rsidRDefault="00000000">
      <w:r>
        <w:t>Token: sem[per - Frecuencia: 3</w:t>
      </w:r>
    </w:p>
    <w:p w14:paraId="09701C83" w14:textId="77777777" w:rsidR="00EB7D10" w:rsidRDefault="00000000">
      <w:r>
        <w:t>Token: [dam - Frecuencia: 3</w:t>
      </w:r>
    </w:p>
    <w:p w14:paraId="2D027860" w14:textId="77777777" w:rsidR="00EB7D10" w:rsidRDefault="00000000">
      <w:r>
        <w:t>Token: civita] - Frecuencia: 3</w:t>
      </w:r>
    </w:p>
    <w:p w14:paraId="52D0C9D9" w14:textId="77777777" w:rsidR="00EB7D10" w:rsidRDefault="00000000">
      <w:r>
        <w:lastRenderedPageBreak/>
        <w:t>Token: conub[ium - Frecuencia: 3</w:t>
      </w:r>
    </w:p>
    <w:p w14:paraId="2EDC74E8" w14:textId="77777777" w:rsidR="00EB7D10" w:rsidRDefault="00000000">
      <w:r>
        <w:t>Token: Publili - Frecuencia: 3</w:t>
      </w:r>
    </w:p>
    <w:p w14:paraId="5A7DB169" w14:textId="77777777" w:rsidR="00EB7D10" w:rsidRDefault="00000000">
      <w:r>
        <w:t>Token: col[oniae] - Frecuencia: 3</w:t>
      </w:r>
    </w:p>
    <w:p w14:paraId="230BEDC6" w14:textId="77777777" w:rsidR="00EB7D10" w:rsidRDefault="00000000">
      <w:r>
        <w:t>Token: [pecuni]a - Frecuencia: 3</w:t>
      </w:r>
    </w:p>
    <w:p w14:paraId="1BAD9C99" w14:textId="77777777" w:rsidR="00EB7D10" w:rsidRDefault="00000000">
      <w:r>
        <w:t>Token: Ca(e)s(ari) - Frecuencia: 3</w:t>
      </w:r>
    </w:p>
    <w:p w14:paraId="6E5D60FC" w14:textId="77777777" w:rsidR="00EB7D10" w:rsidRDefault="00000000">
      <w:r>
        <w:t>Token: Ae[lio - Frecuencia: 3</w:t>
      </w:r>
    </w:p>
    <w:p w14:paraId="0F5EA7B9" w14:textId="77777777" w:rsidR="00EB7D10" w:rsidRDefault="00000000">
      <w:r>
        <w:t>Token: decre[to - Frecuencia: 3</w:t>
      </w:r>
    </w:p>
    <w:p w14:paraId="3D552791" w14:textId="77777777" w:rsidR="00EB7D10" w:rsidRDefault="00000000">
      <w:r>
        <w:t>Token: c[i - Frecuencia: 3</w:t>
      </w:r>
    </w:p>
    <w:p w14:paraId="06DBCAD5" w14:textId="77777777" w:rsidR="00EB7D10" w:rsidRDefault="00000000">
      <w:r>
        <w:t>Token: [---]tii - Frecuencia: 3</w:t>
      </w:r>
    </w:p>
    <w:p w14:paraId="39010919" w14:textId="77777777" w:rsidR="00EB7D10" w:rsidRDefault="00000000">
      <w:r>
        <w:t>Token: Sept] - Frecuencia: 3</w:t>
      </w:r>
    </w:p>
    <w:p w14:paraId="77C6D500" w14:textId="77777777" w:rsidR="00EB7D10" w:rsidRDefault="00000000">
      <w:r>
        <w:t>Token: Zosi[mus] - Frecuencia: 3</w:t>
      </w:r>
    </w:p>
    <w:p w14:paraId="21E667CC" w14:textId="77777777" w:rsidR="00EB7D10" w:rsidRDefault="00000000">
      <w:r>
        <w:t>Token: Salinatore - Frecuencia: 3</w:t>
      </w:r>
    </w:p>
    <w:p w14:paraId="1F28CE42" w14:textId="77777777" w:rsidR="00EB7D10" w:rsidRDefault="00000000">
      <w:r>
        <w:t>Token: Corint(h)us - Frecuencia: 3</w:t>
      </w:r>
    </w:p>
    <w:p w14:paraId="7B7D88F3" w14:textId="77777777" w:rsidR="00EB7D10" w:rsidRDefault="00000000">
      <w:r>
        <w:t>Token: [tino - Frecuencia: 3</w:t>
      </w:r>
    </w:p>
    <w:p w14:paraId="19FBBD5A" w14:textId="77777777" w:rsidR="00EB7D10" w:rsidRDefault="00000000">
      <w:r>
        <w:t>Token: [IIIviro - Frecuencia: 3</w:t>
      </w:r>
    </w:p>
    <w:p w14:paraId="699BEEE6" w14:textId="77777777" w:rsidR="00EB7D10" w:rsidRDefault="00000000">
      <w:r>
        <w:t>Token: Lucceiae - Frecuencia: 3</w:t>
      </w:r>
    </w:p>
    <w:p w14:paraId="1E28D927" w14:textId="77777777" w:rsidR="00EB7D10" w:rsidRDefault="00000000">
      <w:r>
        <w:t>Token: [m(inus) - Frecuencia: 3</w:t>
      </w:r>
    </w:p>
    <w:p w14:paraId="201F80B7" w14:textId="77777777" w:rsidR="00EB7D10" w:rsidRDefault="00000000">
      <w:r>
        <w:t>Token: Antoni(o) - Frecuencia: 3</w:t>
      </w:r>
    </w:p>
    <w:p w14:paraId="7399B442" w14:textId="77777777" w:rsidR="00EB7D10" w:rsidRDefault="00000000">
      <w:r>
        <w:t>Token: fi[---] - Frecuencia: 3</w:t>
      </w:r>
    </w:p>
    <w:p w14:paraId="6AA548A0" w14:textId="77777777" w:rsidR="00EB7D10" w:rsidRDefault="00000000">
      <w:r>
        <w:t>Token: fortunae - Frecuencia: 3</w:t>
      </w:r>
    </w:p>
    <w:p w14:paraId="61E01DAE" w14:textId="77777777" w:rsidR="00EB7D10" w:rsidRDefault="00000000">
      <w:r>
        <w:t>Token: gaudebit - Frecuencia: 3</w:t>
      </w:r>
    </w:p>
    <w:p w14:paraId="6DDF8A34" w14:textId="77777777" w:rsidR="00EB7D10" w:rsidRDefault="00000000">
      <w:r>
        <w:t>Token: Mercuri[o - Frecuencia: 3</w:t>
      </w:r>
    </w:p>
    <w:p w14:paraId="33C5DF9B" w14:textId="77777777" w:rsidR="00EB7D10" w:rsidRDefault="00000000">
      <w:r>
        <w:t>Token: quartae - Frecuencia: 3</w:t>
      </w:r>
    </w:p>
    <w:p w14:paraId="49201ABE" w14:textId="77777777" w:rsidR="00EB7D10" w:rsidRDefault="00000000">
      <w:r>
        <w:t>Token: vindictam - Frecuencia: 3</w:t>
      </w:r>
    </w:p>
    <w:p w14:paraId="6FAED844" w14:textId="77777777" w:rsidR="00EB7D10" w:rsidRDefault="00000000">
      <w:r>
        <w:t>Token: nitatis - Frecuencia: 3</w:t>
      </w:r>
    </w:p>
    <w:p w14:paraId="21ABA277" w14:textId="77777777" w:rsidR="00EB7D10" w:rsidRDefault="00000000">
      <w:r>
        <w:t>Token: confinio - Frecuencia: 3</w:t>
      </w:r>
    </w:p>
    <w:p w14:paraId="50846926" w14:textId="77777777" w:rsidR="00EB7D10" w:rsidRDefault="00000000">
      <w:r>
        <w:lastRenderedPageBreak/>
        <w:t>Token: [p(osuit)](?) - Frecuencia: 3</w:t>
      </w:r>
    </w:p>
    <w:p w14:paraId="02C2C04F" w14:textId="77777777" w:rsidR="00EB7D10" w:rsidRDefault="00000000">
      <w:r>
        <w:t>Token: [aed(ilis) - Frecuencia: 3</w:t>
      </w:r>
    </w:p>
    <w:p w14:paraId="04584097" w14:textId="77777777" w:rsidR="00EB7D10" w:rsidRDefault="00000000">
      <w:r>
        <w:t>Token: de(creto) - Frecuencia: 3</w:t>
      </w:r>
    </w:p>
    <w:p w14:paraId="48B28293" w14:textId="77777777" w:rsidR="00EB7D10" w:rsidRDefault="00000000">
      <w:r>
        <w:t>Token: curavere - Frecuencia: 3</w:t>
      </w:r>
    </w:p>
    <w:p w14:paraId="03482833" w14:textId="77777777" w:rsidR="00EB7D10" w:rsidRDefault="00000000">
      <w:r>
        <w:t>Token: Tettidius - Frecuencia: 3</w:t>
      </w:r>
    </w:p>
    <w:p w14:paraId="023AD8D0" w14:textId="77777777" w:rsidR="00EB7D10" w:rsidRDefault="00000000">
      <w:r>
        <w:t>Token: [nu]m - Frecuencia: 3</w:t>
      </w:r>
    </w:p>
    <w:p w14:paraId="269C6474" w14:textId="77777777" w:rsidR="00EB7D10" w:rsidRDefault="00000000">
      <w:r>
        <w:t>Token: mnium - Frecuencia: 3</w:t>
      </w:r>
    </w:p>
    <w:p w14:paraId="58C68C27" w14:textId="77777777" w:rsidR="00EB7D10" w:rsidRDefault="00000000">
      <w:r>
        <w:t>Token: Rennius - Frecuencia: 3</w:t>
      </w:r>
    </w:p>
    <w:p w14:paraId="53FB9A72" w14:textId="77777777" w:rsidR="00EB7D10" w:rsidRDefault="00000000">
      <w:r>
        <w:t>Token: s[a]c(rum) - Frecuencia: 3</w:t>
      </w:r>
    </w:p>
    <w:p w14:paraId="7660DEED" w14:textId="77777777" w:rsidR="00EB7D10" w:rsidRDefault="00000000">
      <w:r>
        <w:t>Token: ciana - Frecuencia: 3</w:t>
      </w:r>
    </w:p>
    <w:p w14:paraId="7D55304A" w14:textId="77777777" w:rsidR="00EB7D10" w:rsidRDefault="00000000">
      <w:r>
        <w:t>Token: [---]eo - Frecuencia: 3</w:t>
      </w:r>
    </w:p>
    <w:p w14:paraId="482A9360" w14:textId="77777777" w:rsidR="00EB7D10" w:rsidRDefault="00000000">
      <w:r>
        <w:t>Token: ca[ndid(ato)] - Frecuencia: 3</w:t>
      </w:r>
    </w:p>
    <w:p w14:paraId="24649388" w14:textId="77777777" w:rsidR="00EB7D10" w:rsidRDefault="00000000">
      <w:r>
        <w:t>Token: Maurici - Frecuencia: 3</w:t>
      </w:r>
    </w:p>
    <w:p w14:paraId="417C9116" w14:textId="77777777" w:rsidR="00EB7D10" w:rsidRDefault="00000000">
      <w:r>
        <w:t>Token: PAT[------ - Frecuencia: 3</w:t>
      </w:r>
    </w:p>
    <w:p w14:paraId="62D6DA2C" w14:textId="77777777" w:rsidR="00EB7D10" w:rsidRDefault="00000000">
      <w:r>
        <w:t>Token: siorum - Frecuencia: 3</w:t>
      </w:r>
    </w:p>
    <w:p w14:paraId="677CBA60" w14:textId="77777777" w:rsidR="00EB7D10" w:rsidRDefault="00000000">
      <w:r>
        <w:t>Token: f[ecit? - Frecuencia: 3</w:t>
      </w:r>
    </w:p>
    <w:p w14:paraId="3706E066" w14:textId="77777777" w:rsidR="00EB7D10" w:rsidRDefault="00000000">
      <w:r>
        <w:t>Token: ess[ent - Frecuencia: 3</w:t>
      </w:r>
    </w:p>
    <w:p w14:paraId="1DDB75A2" w14:textId="77777777" w:rsidR="00EB7D10" w:rsidRDefault="00000000">
      <w:r>
        <w:t>Token: [---]EC[---] - Frecuencia: 3</w:t>
      </w:r>
    </w:p>
    <w:p w14:paraId="073C93C2" w14:textId="77777777" w:rsidR="00EB7D10" w:rsidRDefault="00000000">
      <w:r>
        <w:t>Token: dedi]t - Frecuencia: 3</w:t>
      </w:r>
    </w:p>
    <w:p w14:paraId="39FD2D07" w14:textId="77777777" w:rsidR="00EB7D10" w:rsidRDefault="00000000">
      <w:r>
        <w:t>Token: Forti[s] - Frecuencia: 3</w:t>
      </w:r>
    </w:p>
    <w:p w14:paraId="40B53E2F" w14:textId="77777777" w:rsidR="00EB7D10" w:rsidRDefault="00000000">
      <w:r>
        <w:t>Token: prospexit - Frecuencia: 3</w:t>
      </w:r>
    </w:p>
    <w:p w14:paraId="041F6659" w14:textId="77777777" w:rsidR="00EB7D10" w:rsidRDefault="00000000">
      <w:r>
        <w:t>Token: Latroni - Frecuencia: 3</w:t>
      </w:r>
    </w:p>
    <w:p w14:paraId="43A60C92" w14:textId="77777777" w:rsidR="00EB7D10" w:rsidRDefault="00000000">
      <w:r>
        <w:t>Token: Pater[nus? - Frecuencia: 3</w:t>
      </w:r>
    </w:p>
    <w:p w14:paraId="543D0545" w14:textId="77777777" w:rsidR="00EB7D10" w:rsidRDefault="00000000">
      <w:r>
        <w:t>Token: collib(ertae) - Frecuencia: 3</w:t>
      </w:r>
    </w:p>
    <w:p w14:paraId="440005CD" w14:textId="77777777" w:rsidR="00EB7D10" w:rsidRDefault="00000000">
      <w:r>
        <w:t>Token: pi[issimae] - Frecuencia: 3</w:t>
      </w:r>
    </w:p>
    <w:p w14:paraId="4FEB6C3A" w14:textId="77777777" w:rsidR="00EB7D10" w:rsidRDefault="00000000">
      <w:r>
        <w:t>Token: optimo?] - Frecuencia: 3</w:t>
      </w:r>
    </w:p>
    <w:p w14:paraId="15A3D659" w14:textId="77777777" w:rsidR="00EB7D10" w:rsidRDefault="00000000">
      <w:r>
        <w:lastRenderedPageBreak/>
        <w:t>Token: [Piis - Frecuencia: 3</w:t>
      </w:r>
    </w:p>
    <w:p w14:paraId="4962CFAD" w14:textId="77777777" w:rsidR="00EB7D10" w:rsidRDefault="00000000">
      <w:r>
        <w:t>Token: posterisq[ue - Frecuencia: 3</w:t>
      </w:r>
    </w:p>
    <w:p w14:paraId="6EC5F44A" w14:textId="77777777" w:rsidR="00EB7D10" w:rsidRDefault="00000000">
      <w:r>
        <w:t>Token: l[---] - Frecuencia: 3</w:t>
      </w:r>
    </w:p>
    <w:p w14:paraId="3B39AFEC" w14:textId="77777777" w:rsidR="00EB7D10" w:rsidRDefault="00000000">
      <w:r>
        <w:t>Token: Nabiae - Frecuencia: 3</w:t>
      </w:r>
    </w:p>
    <w:p w14:paraId="2F1EC016" w14:textId="77777777" w:rsidR="00EB7D10" w:rsidRDefault="00000000">
      <w:r>
        <w:t>Token: Asello - Frecuencia: 3</w:t>
      </w:r>
    </w:p>
    <w:p w14:paraId="49BBCD2E" w14:textId="77777777" w:rsidR="00EB7D10" w:rsidRDefault="00000000">
      <w:r>
        <w:t>Token: eorum?] - Frecuencia: 3</w:t>
      </w:r>
    </w:p>
    <w:p w14:paraId="44BB3899" w14:textId="77777777" w:rsidR="00EB7D10" w:rsidRDefault="00000000">
      <w:r>
        <w:t>Token: [---]on - Frecuencia: 3</w:t>
      </w:r>
    </w:p>
    <w:p w14:paraId="5D772C15" w14:textId="77777777" w:rsidR="00EB7D10" w:rsidRDefault="00000000">
      <w:r>
        <w:t>Token: Commu - Frecuencia: 3</w:t>
      </w:r>
    </w:p>
    <w:p w14:paraId="3FE30E0D" w14:textId="77777777" w:rsidR="00EB7D10" w:rsidRDefault="00000000">
      <w:r>
        <w:t>Token: Vetilius - Frecuencia: 3</w:t>
      </w:r>
    </w:p>
    <w:p w14:paraId="049EDC32" w14:textId="77777777" w:rsidR="00EB7D10" w:rsidRDefault="00000000">
      <w:r>
        <w:t>Token: Megiste - Frecuencia: 3</w:t>
      </w:r>
    </w:p>
    <w:p w14:paraId="5D722AFA" w14:textId="77777777" w:rsidR="00EB7D10" w:rsidRDefault="00000000">
      <w:r>
        <w:t>Token: ba[---] - Frecuencia: 3</w:t>
      </w:r>
    </w:p>
    <w:p w14:paraId="7FE7973A" w14:textId="77777777" w:rsidR="00EB7D10" w:rsidRDefault="00000000">
      <w:r>
        <w:t>Token: M[---]VS - Frecuencia: 3</w:t>
      </w:r>
    </w:p>
    <w:p w14:paraId="72A1872D" w14:textId="77777777" w:rsidR="00EB7D10" w:rsidRDefault="00000000">
      <w:r>
        <w:t>Token: Vir[---] - Frecuencia: 3</w:t>
      </w:r>
    </w:p>
    <w:p w14:paraId="39CBB3F9" w14:textId="77777777" w:rsidR="00EB7D10" w:rsidRDefault="00000000">
      <w:r>
        <w:t>Token: pare[ntes - Frecuencia: 3</w:t>
      </w:r>
    </w:p>
    <w:p w14:paraId="56C41D37" w14:textId="77777777" w:rsidR="00EB7D10" w:rsidRDefault="00000000">
      <w:r>
        <w:t>Token: [qu]aest(ori) - Frecuencia: 3</w:t>
      </w:r>
    </w:p>
    <w:p w14:paraId="3CA1A4F1" w14:textId="77777777" w:rsidR="00EB7D10" w:rsidRDefault="00000000">
      <w:r>
        <w:t>Token: (in) - Frecuencia: 3</w:t>
      </w:r>
    </w:p>
    <w:p w14:paraId="204182DA" w14:textId="77777777" w:rsidR="00EB7D10" w:rsidRDefault="00000000">
      <w:r>
        <w:t>Token: Pyrallis - Frecuencia: 3</w:t>
      </w:r>
    </w:p>
    <w:p w14:paraId="0C459BBF" w14:textId="77777777" w:rsidR="00EB7D10" w:rsidRDefault="00000000">
      <w:r>
        <w:t>Token: [---]ellius - Frecuencia: 3</w:t>
      </w:r>
    </w:p>
    <w:p w14:paraId="6574AADA" w14:textId="77777777" w:rsidR="00EB7D10" w:rsidRDefault="00000000">
      <w:r>
        <w:t>Token: lib]ertis - Frecuencia: 3</w:t>
      </w:r>
    </w:p>
    <w:p w14:paraId="47CB5D70" w14:textId="77777777" w:rsidR="00EB7D10" w:rsidRDefault="00000000">
      <w:r>
        <w:t>Token: Ummidiae - Frecuencia: 3</w:t>
      </w:r>
    </w:p>
    <w:p w14:paraId="5FCC6F45" w14:textId="77777777" w:rsidR="00EB7D10" w:rsidRDefault="00000000">
      <w:r>
        <w:t>Token: Ar(nensi) - Frecuencia: 3</w:t>
      </w:r>
    </w:p>
    <w:p w14:paraId="40D5A540" w14:textId="77777777" w:rsidR="00EB7D10" w:rsidRDefault="00000000">
      <w:r>
        <w:t>Token: Naius - Frecuencia: 3</w:t>
      </w:r>
    </w:p>
    <w:p w14:paraId="5F315367" w14:textId="77777777" w:rsidR="00EB7D10" w:rsidRDefault="00000000">
      <w:r>
        <w:t>Token: frat(res) - Frecuencia: 3</w:t>
      </w:r>
    </w:p>
    <w:p w14:paraId="02597761" w14:textId="77777777" w:rsidR="00EB7D10" w:rsidRDefault="00000000">
      <w:r>
        <w:t>Token: amita - Frecuencia: 3</w:t>
      </w:r>
    </w:p>
    <w:p w14:paraId="3D45795D" w14:textId="77777777" w:rsidR="00EB7D10" w:rsidRDefault="00000000">
      <w:r>
        <w:t>Token: Pac(ius) - Frecuencia: 3</w:t>
      </w:r>
    </w:p>
    <w:p w14:paraId="2D4DB650" w14:textId="77777777" w:rsidR="00EB7D10" w:rsidRDefault="00000000">
      <w:r>
        <w:t>Token: Claud[---] - Frecuencia: 3</w:t>
      </w:r>
    </w:p>
    <w:p w14:paraId="1957D728" w14:textId="77777777" w:rsidR="00EB7D10" w:rsidRDefault="00000000">
      <w:r>
        <w:lastRenderedPageBreak/>
        <w:t>Token: Mel[---] - Frecuencia: 3</w:t>
      </w:r>
    </w:p>
    <w:p w14:paraId="59E5E6EE" w14:textId="77777777" w:rsidR="00EB7D10" w:rsidRDefault="00000000">
      <w:r>
        <w:t>Token: m[en(ses) - Frecuencia: 3</w:t>
      </w:r>
    </w:p>
    <w:p w14:paraId="63D92AA6" w14:textId="77777777" w:rsidR="00EB7D10" w:rsidRDefault="00000000">
      <w:r>
        <w:t>Token: Secund[ae] - Frecuencia: 3</w:t>
      </w:r>
    </w:p>
    <w:p w14:paraId="1D461B9E" w14:textId="77777777" w:rsidR="00EB7D10" w:rsidRDefault="00000000">
      <w:r>
        <w:t>Token: Dionisius(!) - Frecuencia: 3</w:t>
      </w:r>
    </w:p>
    <w:p w14:paraId="259E32CC" w14:textId="77777777" w:rsidR="00EB7D10" w:rsidRDefault="00000000">
      <w:r>
        <w:t>Token: Aegle - Frecuencia: 3</w:t>
      </w:r>
    </w:p>
    <w:p w14:paraId="410F9101" w14:textId="77777777" w:rsidR="00EB7D10" w:rsidRDefault="00000000">
      <w:r>
        <w:t>Token: Fabi[---] - Frecuencia: 3</w:t>
      </w:r>
    </w:p>
    <w:p w14:paraId="0D3AA57D" w14:textId="77777777" w:rsidR="00EB7D10" w:rsidRDefault="00000000">
      <w:r>
        <w:t>Token: Cl[audio - Frecuencia: 3</w:t>
      </w:r>
    </w:p>
    <w:p w14:paraId="1DEB62E3" w14:textId="77777777" w:rsidR="00EB7D10" w:rsidRDefault="00000000">
      <w:r>
        <w:t>Token: c[o]niugi - Frecuencia: 3</w:t>
      </w:r>
    </w:p>
    <w:p w14:paraId="6A3D53F6" w14:textId="77777777" w:rsidR="00EB7D10" w:rsidRDefault="00000000">
      <w:r>
        <w:t>Token: dulcis[simo - Frecuencia: 3</w:t>
      </w:r>
    </w:p>
    <w:p w14:paraId="4DCAF8BB" w14:textId="77777777" w:rsidR="00EB7D10" w:rsidRDefault="00000000">
      <w:r>
        <w:t>Token: [IIII]vir(o) - Frecuencia: 3</w:t>
      </w:r>
    </w:p>
    <w:p w14:paraId="7EB4FB24" w14:textId="77777777" w:rsidR="00EB7D10" w:rsidRDefault="00000000">
      <w:r>
        <w:t>Token: [T]iti - Frecuencia: 3</w:t>
      </w:r>
    </w:p>
    <w:p w14:paraId="001392C9" w14:textId="77777777" w:rsidR="00EB7D10" w:rsidRDefault="00000000">
      <w:r>
        <w:t>Token: Cuspius - Frecuencia: 3</w:t>
      </w:r>
    </w:p>
    <w:p w14:paraId="09F2E27E" w14:textId="77777777" w:rsidR="00EB7D10" w:rsidRDefault="00000000">
      <w:r>
        <w:t>Token: curave(runt) - Frecuencia: 3</w:t>
      </w:r>
    </w:p>
    <w:p w14:paraId="45E7BB77" w14:textId="77777777" w:rsidR="00EB7D10" w:rsidRDefault="00000000">
      <w:r>
        <w:t>Token: signu(m) - Frecuencia: 3</w:t>
      </w:r>
    </w:p>
    <w:p w14:paraId="660F947F" w14:textId="77777777" w:rsidR="00EB7D10" w:rsidRDefault="00000000">
      <w:r>
        <w:t>Token: anulum - Frecuencia: 3</w:t>
      </w:r>
    </w:p>
    <w:p w14:paraId="7EC0B2B6" w14:textId="77777777" w:rsidR="00EB7D10" w:rsidRDefault="00000000">
      <w:r>
        <w:t>Token: iu(v)entus - Frecuencia: 3</w:t>
      </w:r>
    </w:p>
    <w:p w14:paraId="4194E382" w14:textId="77777777" w:rsidR="00EB7D10" w:rsidRDefault="00000000">
      <w:r>
        <w:t>Token: Lae(li?) - Frecuencia: 3</w:t>
      </w:r>
    </w:p>
    <w:p w14:paraId="07E8C194" w14:textId="77777777" w:rsidR="00EB7D10" w:rsidRDefault="00000000">
      <w:r>
        <w:t>Token: Lae(---) - Frecuencia: 3</w:t>
      </w:r>
    </w:p>
    <w:p w14:paraId="07570BF5" w14:textId="77777777" w:rsidR="00EB7D10" w:rsidRDefault="00000000">
      <w:r>
        <w:t>Token: teris - Frecuencia: 3</w:t>
      </w:r>
    </w:p>
    <w:p w14:paraId="31726A88" w14:textId="77777777" w:rsidR="00EB7D10" w:rsidRDefault="00000000">
      <w:r>
        <w:t>Token: audi - Frecuencia: 3</w:t>
      </w:r>
    </w:p>
    <w:p w14:paraId="0D6DA38C" w14:textId="77777777" w:rsidR="00EB7D10" w:rsidRDefault="00000000">
      <w:r>
        <w:t>Token: fil]ius - Frecuencia: 3</w:t>
      </w:r>
    </w:p>
    <w:p w14:paraId="4227F7EB" w14:textId="77777777" w:rsidR="00EB7D10" w:rsidRDefault="00000000">
      <w:r>
        <w:t>Token: Silano] - Frecuencia: 3</w:t>
      </w:r>
    </w:p>
    <w:p w14:paraId="125EC5D8" w14:textId="77777777" w:rsidR="00EB7D10" w:rsidRDefault="00000000">
      <w:r>
        <w:t>Token: Augu[stus - Frecuencia: 3</w:t>
      </w:r>
    </w:p>
    <w:p w14:paraId="58D8B048" w14:textId="77777777" w:rsidR="00EB7D10" w:rsidRDefault="00000000">
      <w:r>
        <w:t>Token: Mis(enatium) - Frecuencia: 3</w:t>
      </w:r>
    </w:p>
    <w:p w14:paraId="0BEF9892" w14:textId="77777777" w:rsidR="00EB7D10" w:rsidRDefault="00000000">
      <w:r>
        <w:t>Token: p[at]ri - Frecuencia: 3</w:t>
      </w:r>
    </w:p>
    <w:p w14:paraId="01BCC76C" w14:textId="77777777" w:rsidR="00EB7D10" w:rsidRDefault="00000000">
      <w:r>
        <w:t>Token: karis(simo) - Frecuencia: 3</w:t>
      </w:r>
    </w:p>
    <w:p w14:paraId="423B3E6B" w14:textId="77777777" w:rsidR="00EB7D10" w:rsidRDefault="00000000">
      <w:r>
        <w:lastRenderedPageBreak/>
        <w:t>Token: li[b(erti)] - Frecuencia: 3</w:t>
      </w:r>
    </w:p>
    <w:p w14:paraId="75D673F3" w14:textId="77777777" w:rsidR="00EB7D10" w:rsidRDefault="00000000">
      <w:r>
        <w:t>Token: Felic[is] - Frecuencia: 3</w:t>
      </w:r>
    </w:p>
    <w:p w14:paraId="3F2B2365" w14:textId="77777777" w:rsidR="00EB7D10" w:rsidRDefault="00000000">
      <w:r>
        <w:t>Token: [pta - Frecuencia: 3</w:t>
      </w:r>
    </w:p>
    <w:p w14:paraId="74F9A5BE" w14:textId="77777777" w:rsidR="00EB7D10" w:rsidRDefault="00000000">
      <w:r>
        <w:t>Token: pr]onepos - Frecuencia: 3</w:t>
      </w:r>
    </w:p>
    <w:p w14:paraId="285851E0" w14:textId="77777777" w:rsidR="00EB7D10" w:rsidRDefault="00000000">
      <w:r>
        <w:t>Token: verini - Frecuencia: 3</w:t>
      </w:r>
    </w:p>
    <w:p w14:paraId="5F49CEEC" w14:textId="77777777" w:rsidR="00EB7D10" w:rsidRDefault="00000000">
      <w:r>
        <w:t>Token: [---]ioni - Frecuencia: 3</w:t>
      </w:r>
    </w:p>
    <w:p w14:paraId="2D9417B1" w14:textId="77777777" w:rsidR="00EB7D10" w:rsidRDefault="00000000">
      <w:r>
        <w:t>Token: Caeciniae - Frecuencia: 3</w:t>
      </w:r>
    </w:p>
    <w:p w14:paraId="255DA09E" w14:textId="77777777" w:rsidR="00EB7D10" w:rsidRDefault="00000000">
      <w:r>
        <w:t>Token: [mis - Frecuencia: 3</w:t>
      </w:r>
    </w:p>
    <w:p w14:paraId="13E79389" w14:textId="77777777" w:rsidR="00EB7D10" w:rsidRDefault="00000000">
      <w:r>
        <w:t>Token: [f(aciundis)] - Frecuencia: 3</w:t>
      </w:r>
    </w:p>
    <w:p w14:paraId="3613A2D8" w14:textId="77777777" w:rsidR="00EB7D10" w:rsidRDefault="00000000">
      <w:r>
        <w:t>Token: Bassio - Frecuencia: 3</w:t>
      </w:r>
    </w:p>
    <w:p w14:paraId="2A5B1B87" w14:textId="77777777" w:rsidR="00EB7D10" w:rsidRDefault="00000000">
      <w:r>
        <w:t>Token: Eutychiano - Frecuencia: 3</w:t>
      </w:r>
    </w:p>
    <w:p w14:paraId="043BC278" w14:textId="77777777" w:rsidR="00EB7D10" w:rsidRDefault="00000000">
      <w:r>
        <w:t>Token: pat(roni) - Frecuencia: 3</w:t>
      </w:r>
    </w:p>
    <w:p w14:paraId="03A02075" w14:textId="77777777" w:rsidR="00EB7D10" w:rsidRDefault="00000000">
      <w:r>
        <w:t>Token: paterna - Frecuencia: 3</w:t>
      </w:r>
    </w:p>
    <w:p w14:paraId="3109D816" w14:textId="77777777" w:rsidR="00EB7D10" w:rsidRDefault="00000000">
      <w:r>
        <w:t>Token: nos] - Frecuencia: 3</w:t>
      </w:r>
    </w:p>
    <w:p w14:paraId="61B38494" w14:textId="77777777" w:rsidR="00EB7D10" w:rsidRDefault="00000000">
      <w:r>
        <w:t>Token: m[eren] - Frecuencia: 3</w:t>
      </w:r>
    </w:p>
    <w:p w14:paraId="3EF211A2" w14:textId="77777777" w:rsidR="00EB7D10" w:rsidRDefault="00000000">
      <w:r>
        <w:t>Token: Abb - Frecuencia: 3</w:t>
      </w:r>
    </w:p>
    <w:p w14:paraId="679B54F5" w14:textId="77777777" w:rsidR="00EB7D10" w:rsidRDefault="00000000">
      <w:r>
        <w:t>Token: [---]dis - Frecuencia: 3</w:t>
      </w:r>
    </w:p>
    <w:p w14:paraId="4D17246D" w14:textId="77777777" w:rsidR="00EB7D10" w:rsidRDefault="00000000">
      <w:r>
        <w:t>Token: pa?] - Frecuencia: 3</w:t>
      </w:r>
    </w:p>
    <w:p w14:paraId="0BDD593F" w14:textId="77777777" w:rsidR="00EB7D10" w:rsidRDefault="00000000">
      <w:r>
        <w:t>Token: Anatole - Frecuencia: 3</w:t>
      </w:r>
    </w:p>
    <w:p w14:paraId="45B56BBA" w14:textId="77777777" w:rsidR="00EB7D10" w:rsidRDefault="00000000">
      <w:r>
        <w:t>Token: socrae - Frecuencia: 3</w:t>
      </w:r>
    </w:p>
    <w:p w14:paraId="5BF28DFE" w14:textId="77777777" w:rsidR="00EB7D10" w:rsidRDefault="00000000">
      <w:r>
        <w:t>Token: octava - Frecuencia: 3</w:t>
      </w:r>
    </w:p>
    <w:p w14:paraId="033E37CC" w14:textId="77777777" w:rsidR="00EB7D10" w:rsidRDefault="00000000">
      <w:r>
        <w:t>Token: [bis - Frecuencia: 3</w:t>
      </w:r>
    </w:p>
    <w:p w14:paraId="04EF3D84" w14:textId="77777777" w:rsidR="00EB7D10" w:rsidRDefault="00000000">
      <w:r>
        <w:t>Token: Neptunali - Frecuencia: 3</w:t>
      </w:r>
    </w:p>
    <w:p w14:paraId="6917B177" w14:textId="77777777" w:rsidR="00EB7D10" w:rsidRDefault="00000000">
      <w:r>
        <w:t>Token: Andreas - Frecuencia: 3</w:t>
      </w:r>
    </w:p>
    <w:p w14:paraId="4D002220" w14:textId="77777777" w:rsidR="00EB7D10" w:rsidRDefault="00000000">
      <w:r>
        <w:t>Token: dulcis(simae) - Frecuencia: 3</w:t>
      </w:r>
    </w:p>
    <w:p w14:paraId="1929F281" w14:textId="77777777" w:rsidR="00EB7D10" w:rsidRDefault="00000000">
      <w:r>
        <w:t>Token: [---]tri[---] - Frecuencia: 3</w:t>
      </w:r>
    </w:p>
    <w:p w14:paraId="79490046" w14:textId="77777777" w:rsidR="00EB7D10" w:rsidRDefault="00000000">
      <w:r>
        <w:lastRenderedPageBreak/>
        <w:t>Token: Licinniano(!) - Frecuencia: 3</w:t>
      </w:r>
    </w:p>
    <w:p w14:paraId="009C6D3A" w14:textId="77777777" w:rsidR="00EB7D10" w:rsidRDefault="00000000">
      <w:r>
        <w:t>Token: pri[ncipi] - Frecuencia: 3</w:t>
      </w:r>
    </w:p>
    <w:p w14:paraId="0C16FDD9" w14:textId="77777777" w:rsidR="00EB7D10" w:rsidRDefault="00000000">
      <w:r>
        <w:t>Token: Messillae - Frecuencia: 3</w:t>
      </w:r>
    </w:p>
    <w:p w14:paraId="69153503" w14:textId="77777777" w:rsidR="00EB7D10" w:rsidRDefault="00000000">
      <w:r>
        <w:t>Token: {O} - Frecuencia: 3</w:t>
      </w:r>
    </w:p>
    <w:p w14:paraId="6D9FAEDB" w14:textId="77777777" w:rsidR="00EB7D10" w:rsidRDefault="00000000">
      <w:r>
        <w:t>Token: Novici - Frecuencia: 3</w:t>
      </w:r>
    </w:p>
    <w:p w14:paraId="22040C55" w14:textId="77777777" w:rsidR="00EB7D10" w:rsidRDefault="00000000">
      <w:r>
        <w:t>Token: CCV - Frecuencia: 3</w:t>
      </w:r>
    </w:p>
    <w:p w14:paraId="1059EDA0" w14:textId="77777777" w:rsidR="00EB7D10" w:rsidRDefault="00000000">
      <w:r>
        <w:t>Token: vixs(it)(!) - Frecuencia: 3</w:t>
      </w:r>
    </w:p>
    <w:p w14:paraId="64FDD74F" w14:textId="77777777" w:rsidR="00EB7D10" w:rsidRDefault="00000000">
      <w:r>
        <w:t>Token: [S(oli)?] - Frecuencia: 3</w:t>
      </w:r>
    </w:p>
    <w:p w14:paraId="7939D6C6" w14:textId="77777777" w:rsidR="00EB7D10" w:rsidRDefault="00000000">
      <w:r>
        <w:t>Token: Braca - Frecuencia: 3</w:t>
      </w:r>
    </w:p>
    <w:p w14:paraId="3AF16B68" w14:textId="77777777" w:rsidR="00EB7D10" w:rsidRDefault="00000000">
      <w:r>
        <w:t>Token: pensa - Frecuencia: 3</w:t>
      </w:r>
    </w:p>
    <w:p w14:paraId="5AB249D3" w14:textId="77777777" w:rsidR="00EB7D10" w:rsidRDefault="00000000">
      <w:r>
        <w:t>Token: fecer[u]nt - Frecuencia: 3</w:t>
      </w:r>
    </w:p>
    <w:p w14:paraId="04C703B7" w14:textId="77777777" w:rsidR="00EB7D10" w:rsidRDefault="00000000">
      <w:r>
        <w:t>Token: Strobilus - Frecuencia: 3</w:t>
      </w:r>
    </w:p>
    <w:p w14:paraId="61E631B6" w14:textId="77777777" w:rsidR="00EB7D10" w:rsidRDefault="00000000">
      <w:r>
        <w:t>Token: indi - Frecuencia: 3</w:t>
      </w:r>
    </w:p>
    <w:p w14:paraId="570DEFBA" w14:textId="77777777" w:rsidR="00EB7D10" w:rsidRDefault="00000000">
      <w:r>
        <w:t>Token: pupa - Frecuencia: 3</w:t>
      </w:r>
    </w:p>
    <w:p w14:paraId="4CB29FE4" w14:textId="77777777" w:rsidR="00EB7D10" w:rsidRDefault="00000000">
      <w:r>
        <w:t>Token: sae] - Frecuencia: 3</w:t>
      </w:r>
    </w:p>
    <w:p w14:paraId="7BACC830" w14:textId="77777777" w:rsidR="00EB7D10" w:rsidRDefault="00000000">
      <w:r>
        <w:t>Token: carissi(mae) - Frecuencia: 3</w:t>
      </w:r>
    </w:p>
    <w:p w14:paraId="2E88DBE4" w14:textId="77777777" w:rsidR="00EB7D10" w:rsidRDefault="00000000">
      <w:r>
        <w:t>Token: h(ic)? - Frecuencia: 3</w:t>
      </w:r>
    </w:p>
    <w:p w14:paraId="53687672" w14:textId="77777777" w:rsidR="00EB7D10" w:rsidRDefault="00000000">
      <w:r>
        <w:t>Token: d(e)p(ositio) - Frecuencia: 3</w:t>
      </w:r>
    </w:p>
    <w:p w14:paraId="6994CB3A" w14:textId="77777777" w:rsidR="00EB7D10" w:rsidRDefault="00000000">
      <w:r>
        <w:t>Token: Ara(m) - Frecuencia: 3</w:t>
      </w:r>
    </w:p>
    <w:p w14:paraId="0C456BC8" w14:textId="77777777" w:rsidR="00EB7D10" w:rsidRDefault="00000000">
      <w:r>
        <w:t>Token: [L]ucius - Frecuencia: 3</w:t>
      </w:r>
    </w:p>
    <w:p w14:paraId="5E4486DC" w14:textId="77777777" w:rsidR="00EB7D10" w:rsidRDefault="00000000">
      <w:r>
        <w:t>Token: Iesu - Frecuencia: 3</w:t>
      </w:r>
    </w:p>
    <w:p w14:paraId="05F69066" w14:textId="77777777" w:rsidR="00EB7D10" w:rsidRDefault="00000000">
      <w:r>
        <w:t>Token: [recessit - Frecuencia: 3</w:t>
      </w:r>
    </w:p>
    <w:p w14:paraId="5F0E50CD" w14:textId="77777777" w:rsidR="00EB7D10" w:rsidRDefault="00000000">
      <w:r>
        <w:t>Token: t[ribunicia] - Frecuencia: 3</w:t>
      </w:r>
    </w:p>
    <w:p w14:paraId="433EA7B5" w14:textId="77777777" w:rsidR="00EB7D10" w:rsidRDefault="00000000">
      <w:r>
        <w:t>Token: Patulci - Frecuencia: 3</w:t>
      </w:r>
    </w:p>
    <w:p w14:paraId="55B49F6C" w14:textId="77777777" w:rsidR="00EB7D10" w:rsidRDefault="00000000">
      <w:r>
        <w:t>Token: Bu[---] - Frecuencia: 3</w:t>
      </w:r>
    </w:p>
    <w:p w14:paraId="0D54D5D1" w14:textId="77777777" w:rsidR="00EB7D10" w:rsidRDefault="00000000">
      <w:r>
        <w:t>Token: marit(a)e - Frecuencia: 3</w:t>
      </w:r>
    </w:p>
    <w:p w14:paraId="0A9B75C4" w14:textId="77777777" w:rsidR="00EB7D10" w:rsidRDefault="00000000">
      <w:r>
        <w:lastRenderedPageBreak/>
        <w:t>Token: a(b) - Frecuencia: 3</w:t>
      </w:r>
    </w:p>
    <w:p w14:paraId="09019495" w14:textId="77777777" w:rsidR="00EB7D10" w:rsidRDefault="00000000">
      <w:r>
        <w:t>Token: [He] - Frecuencia: 3</w:t>
      </w:r>
    </w:p>
    <w:p w14:paraId="1CADCA55" w14:textId="77777777" w:rsidR="00EB7D10" w:rsidRDefault="00000000">
      <w:r>
        <w:t>Token: Amb - Frecuencia: 3</w:t>
      </w:r>
    </w:p>
    <w:p w14:paraId="5237ED2E" w14:textId="77777777" w:rsidR="00EB7D10" w:rsidRDefault="00000000">
      <w:r>
        <w:t>Token: Sent - Frecuencia: 3</w:t>
      </w:r>
    </w:p>
    <w:p w14:paraId="4692D06F" w14:textId="77777777" w:rsidR="00EB7D10" w:rsidRDefault="00000000">
      <w:r>
        <w:t>Token: Satullae - Frecuencia: 3</w:t>
      </w:r>
    </w:p>
    <w:p w14:paraId="0952FA2F" w14:textId="77777777" w:rsidR="00EB7D10" w:rsidRDefault="00000000">
      <w:r>
        <w:t>Token: [---]ator - Frecuencia: 3</w:t>
      </w:r>
    </w:p>
    <w:p w14:paraId="4F5497F8" w14:textId="77777777" w:rsidR="00EB7D10" w:rsidRDefault="00000000">
      <w:r>
        <w:t>Token: mens(i)um - Frecuencia: 3</w:t>
      </w:r>
    </w:p>
    <w:p w14:paraId="7B56D617" w14:textId="77777777" w:rsidR="00EB7D10" w:rsidRDefault="00000000">
      <w:r>
        <w:t>Token: [---]me - Frecuencia: 3</w:t>
      </w:r>
    </w:p>
    <w:p w14:paraId="4D6017C2" w14:textId="77777777" w:rsidR="00EB7D10" w:rsidRDefault="00000000">
      <w:r>
        <w:t>Token: Nicer - Frecuencia: 3</w:t>
      </w:r>
    </w:p>
    <w:p w14:paraId="7A7C3A6D" w14:textId="77777777" w:rsidR="00EB7D10" w:rsidRDefault="00000000">
      <w:r>
        <w:t>Token: fil[ius - Frecuencia: 3</w:t>
      </w:r>
    </w:p>
    <w:p w14:paraId="0ADA5658" w14:textId="77777777" w:rsidR="00EB7D10" w:rsidRDefault="00000000">
      <w:r>
        <w:t>Token: Charitoni - Frecuencia: 3</w:t>
      </w:r>
    </w:p>
    <w:p w14:paraId="752F336D" w14:textId="77777777" w:rsidR="00EB7D10" w:rsidRDefault="00000000">
      <w:r>
        <w:t>Token: rentib(us) - Frecuencia: 3</w:t>
      </w:r>
    </w:p>
    <w:p w14:paraId="2ED4C50D" w14:textId="77777777" w:rsidR="00EB7D10" w:rsidRDefault="00000000">
      <w:r>
        <w:t>Token: Cappad(ociae) - Frecuencia: 3</w:t>
      </w:r>
    </w:p>
    <w:p w14:paraId="33983F4B" w14:textId="77777777" w:rsidR="00EB7D10" w:rsidRDefault="00000000">
      <w:r>
        <w:t>Token: G(aium) - Frecuencia: 3</w:t>
      </w:r>
    </w:p>
    <w:p w14:paraId="72C0E33B" w14:textId="77777777" w:rsidR="00EB7D10" w:rsidRDefault="00000000">
      <w:r>
        <w:t>Token: [[[Antonino - Frecuencia: 3</w:t>
      </w:r>
    </w:p>
    <w:p w14:paraId="6CDA371B" w14:textId="77777777" w:rsidR="00EB7D10" w:rsidRDefault="00000000">
      <w:r>
        <w:t>Token: coloniae] - Frecuencia: 3</w:t>
      </w:r>
    </w:p>
    <w:p w14:paraId="0A80FD93" w14:textId="77777777" w:rsidR="00EB7D10" w:rsidRDefault="00000000">
      <w:r>
        <w:t>Token: [[Caesari]] - Frecuencia: 3</w:t>
      </w:r>
    </w:p>
    <w:p w14:paraId="118CA023" w14:textId="77777777" w:rsidR="00EB7D10" w:rsidRDefault="00000000">
      <w:r>
        <w:t>Token: C[ae]s(aris)]] - Frecuencia: 3</w:t>
      </w:r>
    </w:p>
    <w:p w14:paraId="5AE806E0" w14:textId="77777777" w:rsidR="00EB7D10" w:rsidRDefault="00000000">
      <w:r>
        <w:t>Token: [[[Philippi - Frecuencia: 3</w:t>
      </w:r>
    </w:p>
    <w:p w14:paraId="125CA701" w14:textId="77777777" w:rsidR="00EB7D10" w:rsidRDefault="00000000">
      <w:r>
        <w:t>Token: [victori] - Frecuencia: 3</w:t>
      </w:r>
    </w:p>
    <w:p w14:paraId="077F8CDC" w14:textId="77777777" w:rsidR="00EB7D10" w:rsidRDefault="00000000">
      <w:r>
        <w:t>Token: Const]antino - Frecuencia: 3</w:t>
      </w:r>
    </w:p>
    <w:p w14:paraId="434B8FF1" w14:textId="77777777" w:rsidR="00EB7D10" w:rsidRDefault="00000000">
      <w:r>
        <w:t>Token: á¼á½¼Î½ - Frecuencia: 3</w:t>
      </w:r>
    </w:p>
    <w:p w14:paraId="44DDD6FC" w14:textId="77777777" w:rsidR="00EB7D10" w:rsidRDefault="00000000">
      <w:r>
        <w:t>Token: Arri(us) - Frecuencia: 3</w:t>
      </w:r>
    </w:p>
    <w:p w14:paraId="0D8D5180" w14:textId="77777777" w:rsidR="00EB7D10" w:rsidRDefault="00000000">
      <w:r>
        <w:t>Token: Egnati(us) - Frecuencia: 3</w:t>
      </w:r>
    </w:p>
    <w:p w14:paraId="017C47B6" w14:textId="77777777" w:rsidR="00EB7D10" w:rsidRDefault="00000000">
      <w:r>
        <w:t>Token: probavere - Frecuencia: 3</w:t>
      </w:r>
    </w:p>
    <w:p w14:paraId="17D7CB0A" w14:textId="77777777" w:rsidR="00EB7D10" w:rsidRDefault="00000000">
      <w:r>
        <w:t>Token: m(i)n(u)s - Frecuencia: 3</w:t>
      </w:r>
    </w:p>
    <w:p w14:paraId="4C9501C5" w14:textId="77777777" w:rsidR="00EB7D10" w:rsidRDefault="00000000">
      <w:r>
        <w:lastRenderedPageBreak/>
        <w:t>Token: empto - Frecuencia: 3</w:t>
      </w:r>
    </w:p>
    <w:p w14:paraId="0B71BE52" w14:textId="77777777" w:rsidR="00EB7D10" w:rsidRDefault="00000000">
      <w:r>
        <w:t>Token: Eume - Frecuencia: 3</w:t>
      </w:r>
    </w:p>
    <w:p w14:paraId="259F0032" w14:textId="77777777" w:rsidR="00EB7D10" w:rsidRDefault="00000000">
      <w:r>
        <w:t>Token: [---]sa - Frecuencia: 3</w:t>
      </w:r>
    </w:p>
    <w:p w14:paraId="5FD73EAD" w14:textId="77777777" w:rsidR="00EB7D10" w:rsidRDefault="00000000">
      <w:r>
        <w:t>Token: tribunicia]e - Frecuencia: 3</w:t>
      </w:r>
    </w:p>
    <w:p w14:paraId="5F8C5BBF" w14:textId="77777777" w:rsidR="00EB7D10" w:rsidRDefault="00000000">
      <w:r>
        <w:t>Token: pro[nepoti - Frecuencia: 3</w:t>
      </w:r>
    </w:p>
    <w:p w14:paraId="26A8939E" w14:textId="77777777" w:rsidR="00EB7D10" w:rsidRDefault="00000000">
      <w:r>
        <w:t>Token: a[bnepoti - Frecuencia: 3</w:t>
      </w:r>
    </w:p>
    <w:p w14:paraId="2C33D716" w14:textId="77777777" w:rsidR="00EB7D10" w:rsidRDefault="00000000">
      <w:r>
        <w:t>Token: dedicav[it - Frecuencia: 3</w:t>
      </w:r>
    </w:p>
    <w:p w14:paraId="5BCF33CB" w14:textId="77777777" w:rsidR="00EB7D10" w:rsidRDefault="00000000">
      <w:r>
        <w:t>Token: pot]estat(e) - Frecuencia: 3</w:t>
      </w:r>
    </w:p>
    <w:p w14:paraId="3702D38E" w14:textId="77777777" w:rsidR="00EB7D10" w:rsidRDefault="00000000">
      <w:r>
        <w:t>Token: [su] - Frecuencia: 3</w:t>
      </w:r>
    </w:p>
    <w:p w14:paraId="027ABC24" w14:textId="77777777" w:rsidR="00EB7D10" w:rsidRDefault="00000000">
      <w:r>
        <w:t>Token: professi - Frecuencia: 3</w:t>
      </w:r>
    </w:p>
    <w:p w14:paraId="3990647B" w14:textId="77777777" w:rsidR="00EB7D10" w:rsidRDefault="00000000">
      <w:r>
        <w:t>Token: d(um)t(axat) - Frecuencia: 3</w:t>
      </w:r>
    </w:p>
    <w:p w14:paraId="736B8D63" w14:textId="77777777" w:rsidR="00EB7D10" w:rsidRDefault="00000000">
      <w:r>
        <w:t>Token: humatus - Frecuencia: 3</w:t>
      </w:r>
    </w:p>
    <w:p w14:paraId="001C037C" w14:textId="77777777" w:rsidR="00EB7D10" w:rsidRDefault="00000000">
      <w:r>
        <w:t>Token: m]ax(imi) - Frecuencia: 3</w:t>
      </w:r>
    </w:p>
    <w:p w14:paraId="4DBE4A8B" w14:textId="77777777" w:rsidR="00EB7D10" w:rsidRDefault="00000000">
      <w:r>
        <w:t>Token: Germani[ci] - Frecuencia: 3</w:t>
      </w:r>
    </w:p>
    <w:p w14:paraId="183E8D91" w14:textId="77777777" w:rsidR="00EB7D10" w:rsidRDefault="00000000">
      <w:r>
        <w:t>Token: Armen(iaci) - Frecuencia: 3</w:t>
      </w:r>
    </w:p>
    <w:p w14:paraId="32C9B816" w14:textId="77777777" w:rsidR="00EB7D10" w:rsidRDefault="00000000">
      <w:r>
        <w:t>Token: Icari - Frecuencia: 3</w:t>
      </w:r>
    </w:p>
    <w:p w14:paraId="7FA7F79C" w14:textId="77777777" w:rsidR="00EB7D10" w:rsidRDefault="00000000">
      <w:r>
        <w:t>Token: principis] - Frecuencia: 3</w:t>
      </w:r>
    </w:p>
    <w:p w14:paraId="69D310C8" w14:textId="77777777" w:rsidR="00EB7D10" w:rsidRDefault="00000000">
      <w:r>
        <w:t>Token: pronepot(is) - Frecuencia: 3</w:t>
      </w:r>
    </w:p>
    <w:p w14:paraId="6137C543" w14:textId="77777777" w:rsidR="00EB7D10" w:rsidRDefault="00000000">
      <w:r>
        <w:t>Token: dedican[te - Frecuencia: 3</w:t>
      </w:r>
    </w:p>
    <w:p w14:paraId="339777CD" w14:textId="77777777" w:rsidR="00EB7D10" w:rsidRDefault="00000000">
      <w:r>
        <w:t>Token: Saevinio - Frecuencia: 3</w:t>
      </w:r>
    </w:p>
    <w:p w14:paraId="54DBD2DB" w14:textId="77777777" w:rsidR="00EB7D10" w:rsidRDefault="00000000">
      <w:r>
        <w:t>Token: curator(e) - Frecuencia: 3</w:t>
      </w:r>
    </w:p>
    <w:p w14:paraId="1034FE2B" w14:textId="77777777" w:rsidR="00EB7D10" w:rsidRDefault="00000000">
      <w:r>
        <w:t>Token: iudicare - Frecuencia: 3</w:t>
      </w:r>
    </w:p>
    <w:p w14:paraId="5C076C98" w14:textId="77777777" w:rsidR="00EB7D10" w:rsidRDefault="00000000">
      <w:r>
        <w:t>Token: [actu]m - Frecuencia: 3</w:t>
      </w:r>
    </w:p>
    <w:p w14:paraId="23DDED2B" w14:textId="77777777" w:rsidR="00EB7D10" w:rsidRDefault="00000000">
      <w:r>
        <w:t>Token: procons(ulis) - Frecuencia: 3</w:t>
      </w:r>
    </w:p>
    <w:p w14:paraId="13E05E52" w14:textId="77777777" w:rsidR="00EB7D10" w:rsidRDefault="00000000">
      <w:r>
        <w:t>Token: felicissimiq(ue) - Frecuencia: 3</w:t>
      </w:r>
    </w:p>
    <w:p w14:paraId="218F1F25" w14:textId="77777777" w:rsidR="00EB7D10" w:rsidRDefault="00000000">
      <w:r>
        <w:t>Token: militaver]unt - Frecuencia: 3</w:t>
      </w:r>
    </w:p>
    <w:p w14:paraId="0AAAA07E" w14:textId="77777777" w:rsidR="00EB7D10" w:rsidRDefault="00000000">
      <w:r>
        <w:lastRenderedPageBreak/>
        <w:t>Token: Aeronio - Frecuencia: 3</w:t>
      </w:r>
    </w:p>
    <w:p w14:paraId="4EDBB147" w14:textId="77777777" w:rsidR="00EB7D10" w:rsidRDefault="00000000">
      <w:r>
        <w:t>Token: Numis[io - Frecuencia: 3</w:t>
      </w:r>
    </w:p>
    <w:p w14:paraId="5D2CD0C6" w14:textId="77777777" w:rsidR="00EB7D10" w:rsidRDefault="00000000">
      <w:r>
        <w:t>Token: Gr(a)eca - Frecuencia: 3</w:t>
      </w:r>
    </w:p>
    <w:p w14:paraId="1B522FEC" w14:textId="77777777" w:rsidR="00EB7D10" w:rsidRDefault="00000000">
      <w:r>
        <w:t>Token: adulescens - Frecuencia: 3</w:t>
      </w:r>
    </w:p>
    <w:p w14:paraId="3B052B1B" w14:textId="77777777" w:rsidR="00EB7D10" w:rsidRDefault="00000000">
      <w:r>
        <w:t>Token: stationi - Frecuencia: 3</w:t>
      </w:r>
    </w:p>
    <w:p w14:paraId="50537164" w14:textId="77777777" w:rsidR="00EB7D10" w:rsidRDefault="00000000">
      <w:r>
        <w:t>Token: virtu] - Frecuencia: 3</w:t>
      </w:r>
    </w:p>
    <w:p w14:paraId="2C31E737" w14:textId="77777777" w:rsidR="00EB7D10" w:rsidRDefault="00000000">
      <w:r>
        <w:t>Token: quaes]tori - Frecuencia: 3</w:t>
      </w:r>
    </w:p>
    <w:p w14:paraId="117FF350" w14:textId="77777777" w:rsidR="00EB7D10" w:rsidRDefault="00000000">
      <w:r>
        <w:t>Token: Agat(h)o - Frecuencia: 3</w:t>
      </w:r>
    </w:p>
    <w:p w14:paraId="74A5FEBA" w14:textId="77777777" w:rsidR="00EB7D10" w:rsidRDefault="00000000">
      <w:r>
        <w:t>Token: [Secundus - Frecuencia: 3</w:t>
      </w:r>
    </w:p>
    <w:p w14:paraId="1F2A2E64" w14:textId="77777777" w:rsidR="00EB7D10" w:rsidRDefault="00000000">
      <w:r>
        <w:t>Token: urbis] - Frecuencia: 3</w:t>
      </w:r>
    </w:p>
    <w:p w14:paraId="30427FE1" w14:textId="77777777" w:rsidR="00EB7D10" w:rsidRDefault="00000000">
      <w:r>
        <w:t>Token: libertor(um) - Frecuencia: 3</w:t>
      </w:r>
    </w:p>
    <w:p w14:paraId="0230B482" w14:textId="77777777" w:rsidR="00EB7D10" w:rsidRDefault="00000000">
      <w:r>
        <w:t>Token: [p(ublicae) - Frecuencia: 3</w:t>
      </w:r>
    </w:p>
    <w:p w14:paraId="21898392" w14:textId="77777777" w:rsidR="00EB7D10" w:rsidRDefault="00000000">
      <w:r>
        <w:t>Token: [p]leb(is) - Frecuencia: 3</w:t>
      </w:r>
    </w:p>
    <w:p w14:paraId="33892F31" w14:textId="77777777" w:rsidR="00EB7D10" w:rsidRDefault="00000000">
      <w:r>
        <w:t>Token: Î¹Îµ - Frecuencia: 3</w:t>
      </w:r>
    </w:p>
    <w:p w14:paraId="30E4294B" w14:textId="77777777" w:rsidR="00EB7D10" w:rsidRDefault="00000000">
      <w:r>
        <w:t>Token: re[quiescit - Frecuencia: 3</w:t>
      </w:r>
    </w:p>
    <w:p w14:paraId="3C10E874" w14:textId="77777777" w:rsidR="00EB7D10" w:rsidRDefault="00000000">
      <w:r>
        <w:t>Token: bon[ae - Frecuencia: 3</w:t>
      </w:r>
    </w:p>
    <w:p w14:paraId="6FB28B8B" w14:textId="77777777" w:rsidR="00EB7D10" w:rsidRDefault="00000000">
      <w:r>
        <w:t>Token: Hono] - Frecuencia: 3</w:t>
      </w:r>
    </w:p>
    <w:p w14:paraId="2FA058CB" w14:textId="77777777" w:rsidR="00EB7D10" w:rsidRDefault="00000000">
      <w:r>
        <w:t>Token: ustinus - Frecuencia: 3</w:t>
      </w:r>
    </w:p>
    <w:p w14:paraId="357B42FB" w14:textId="77777777" w:rsidR="00EB7D10" w:rsidRDefault="00000000">
      <w:r>
        <w:t>Token: Vena - Frecuencia: 3</w:t>
      </w:r>
    </w:p>
    <w:p w14:paraId="54C56BDA" w14:textId="77777777" w:rsidR="00EB7D10" w:rsidRDefault="00000000">
      <w:r>
        <w:t>Token: terra(m) - Frecuencia: 3</w:t>
      </w:r>
    </w:p>
    <w:p w14:paraId="34C76DC7" w14:textId="77777777" w:rsidR="00EB7D10" w:rsidRDefault="00000000">
      <w:r>
        <w:t>Token: n] - Frecuencia: 3</w:t>
      </w:r>
    </w:p>
    <w:p w14:paraId="61CB2E21" w14:textId="77777777" w:rsidR="00EB7D10" w:rsidRDefault="00000000">
      <w:r>
        <w:t>Token: Corvino - Frecuencia: 3</w:t>
      </w:r>
    </w:p>
    <w:p w14:paraId="4AB582BA" w14:textId="77777777" w:rsidR="00EB7D10" w:rsidRDefault="00000000">
      <w:r>
        <w:t>Token: flo - Frecuencia: 3</w:t>
      </w:r>
    </w:p>
    <w:p w14:paraId="3064F223" w14:textId="77777777" w:rsidR="00EB7D10" w:rsidRDefault="00000000">
      <w:r>
        <w:t>Token: iuventae - Frecuencia: 3</w:t>
      </w:r>
    </w:p>
    <w:p w14:paraId="2BA9F704" w14:textId="77777777" w:rsidR="00EB7D10" w:rsidRDefault="00000000">
      <w:r>
        <w:t>Token: August(as) - Frecuencia: 3</w:t>
      </w:r>
    </w:p>
    <w:p w14:paraId="3276272D" w14:textId="77777777" w:rsidR="00EB7D10" w:rsidRDefault="00000000">
      <w:r>
        <w:t>Token: [bu]s - Frecuencia: 3</w:t>
      </w:r>
    </w:p>
    <w:p w14:paraId="79C9B133" w14:textId="77777777" w:rsidR="00EB7D10" w:rsidRDefault="00000000">
      <w:r>
        <w:lastRenderedPageBreak/>
        <w:t>Token: triumphalem - Frecuencia: 3</w:t>
      </w:r>
    </w:p>
    <w:p w14:paraId="499FF926" w14:textId="77777777" w:rsidR="00EB7D10" w:rsidRDefault="00000000">
      <w:r>
        <w:t>Token: fide[lis - Frecuencia: 3</w:t>
      </w:r>
    </w:p>
    <w:p w14:paraId="1925F7F4" w14:textId="77777777" w:rsidR="00EB7D10" w:rsidRDefault="00000000">
      <w:r>
        <w:t>Token: norata - Frecuencia: 3</w:t>
      </w:r>
    </w:p>
    <w:p w14:paraId="60A61A9D" w14:textId="77777777" w:rsidR="00EB7D10" w:rsidRDefault="00000000">
      <w:r>
        <w:t>Token: fidel[is - Frecuencia: 3</w:t>
      </w:r>
    </w:p>
    <w:p w14:paraId="5F57E41B" w14:textId="77777777" w:rsidR="00EB7D10" w:rsidRDefault="00000000">
      <w:r>
        <w:t>Token: [Caesaribus] - Frecuencia: 3</w:t>
      </w:r>
    </w:p>
    <w:p w14:paraId="49D6CF4D" w14:textId="77777777" w:rsidR="00EB7D10" w:rsidRDefault="00000000">
      <w:r>
        <w:t>Token: Felicib(us) - Frecuencia: 3</w:t>
      </w:r>
    </w:p>
    <w:p w14:paraId="50DBA19A" w14:textId="77777777" w:rsidR="00EB7D10" w:rsidRDefault="00000000">
      <w:r>
        <w:t>Token: Maxsimiano(!) - Frecuencia: 3</w:t>
      </w:r>
    </w:p>
    <w:p w14:paraId="14D3689D" w14:textId="77777777" w:rsidR="00EB7D10" w:rsidRDefault="00000000">
      <w:r>
        <w:t>Token: [vetust(ate) - Frecuencia: 3</w:t>
      </w:r>
    </w:p>
    <w:p w14:paraId="0D611672" w14:textId="77777777" w:rsidR="00EB7D10" w:rsidRDefault="00000000">
      <w:r>
        <w:t>Token: Vict[ori] - Frecuencia: 3</w:t>
      </w:r>
    </w:p>
    <w:p w14:paraId="60A6CADC" w14:textId="77777777" w:rsidR="00EB7D10" w:rsidRDefault="00000000">
      <w:r>
        <w:t>Token: Lici[nio] - Frecuencia: 3</w:t>
      </w:r>
    </w:p>
    <w:p w14:paraId="79C143A4" w14:textId="77777777" w:rsidR="00EB7D10" w:rsidRDefault="00000000">
      <w:r>
        <w:t>Token: [Phil]ippus - Frecuencia: 3</w:t>
      </w:r>
    </w:p>
    <w:p w14:paraId="064CF619" w14:textId="77777777" w:rsidR="00EB7D10" w:rsidRDefault="00000000">
      <w:r>
        <w:t>Token: cur[a] - Frecuencia: 3</w:t>
      </w:r>
    </w:p>
    <w:p w14:paraId="5189D8F3" w14:textId="77777777" w:rsidR="00EB7D10" w:rsidRDefault="00000000">
      <w:r>
        <w:t>Token: ne[po]ti - Frecuencia: 3</w:t>
      </w:r>
    </w:p>
    <w:p w14:paraId="3054C123" w14:textId="77777777" w:rsidR="00EB7D10" w:rsidRDefault="00000000">
      <w:r>
        <w:t>Token: Se]ve - Frecuencia: 3</w:t>
      </w:r>
    </w:p>
    <w:p w14:paraId="3E8233E8" w14:textId="77777777" w:rsidR="00EB7D10" w:rsidRDefault="00000000">
      <w:r>
        <w:t>Token: pon]t(ifici) - Frecuencia: 3</w:t>
      </w:r>
    </w:p>
    <w:p w14:paraId="240E1D1B" w14:textId="77777777" w:rsidR="00EB7D10" w:rsidRDefault="00000000">
      <w:r>
        <w:t>Token: Gaetula - Frecuencia: 3</w:t>
      </w:r>
    </w:p>
    <w:p w14:paraId="4C7F55C5" w14:textId="77777777" w:rsidR="00EB7D10" w:rsidRDefault="00000000">
      <w:r>
        <w:t>Token: ciendum - Frecuencia: 3</w:t>
      </w:r>
    </w:p>
    <w:p w14:paraId="4C0A52EA" w14:textId="77777777" w:rsidR="00EB7D10" w:rsidRDefault="00000000">
      <w:r>
        <w:t>Token: locasse - Frecuencia: 3</w:t>
      </w:r>
    </w:p>
    <w:p w14:paraId="431BA782" w14:textId="77777777" w:rsidR="00EB7D10" w:rsidRDefault="00000000">
      <w:r>
        <w:t>Token: Novii - Frecuencia: 3</w:t>
      </w:r>
    </w:p>
    <w:p w14:paraId="16F61187" w14:textId="77777777" w:rsidR="00EB7D10" w:rsidRDefault="00000000">
      <w:r>
        <w:t>Token: [ne]poti - Frecuencia: 3</w:t>
      </w:r>
    </w:p>
    <w:p w14:paraId="790B1FB6" w14:textId="77777777" w:rsidR="00EB7D10" w:rsidRDefault="00000000">
      <w:r>
        <w:t>Token: [o]mnibus - Frecuencia: 3</w:t>
      </w:r>
    </w:p>
    <w:p w14:paraId="3ACC87BF" w14:textId="77777777" w:rsidR="00EB7D10" w:rsidRDefault="00000000">
      <w:r>
        <w:t>Token: dicet - Frecuencia: 3</w:t>
      </w:r>
    </w:p>
    <w:p w14:paraId="53808353" w14:textId="77777777" w:rsidR="00EB7D10" w:rsidRDefault="00000000">
      <w:r>
        <w:t>Token: parentib[us - Frecuencia: 3</w:t>
      </w:r>
    </w:p>
    <w:p w14:paraId="043AF84C" w14:textId="77777777" w:rsidR="00EB7D10" w:rsidRDefault="00000000">
      <w:r>
        <w:t>Token: Togae - Frecuencia: 3</w:t>
      </w:r>
    </w:p>
    <w:p w14:paraId="655439B9" w14:textId="77777777" w:rsidR="00EB7D10" w:rsidRDefault="00000000">
      <w:r>
        <w:t>Token: Critonius - Frecuencia: 3</w:t>
      </w:r>
    </w:p>
    <w:p w14:paraId="6B375E4C" w14:textId="77777777" w:rsidR="00EB7D10" w:rsidRDefault="00000000">
      <w:r>
        <w:t>Token: Critonia - Frecuencia: 3</w:t>
      </w:r>
    </w:p>
    <w:p w14:paraId="46297F9F" w14:textId="77777777" w:rsidR="00EB7D10" w:rsidRDefault="00000000">
      <w:r>
        <w:lastRenderedPageBreak/>
        <w:t>Token: Futia - Frecuencia: 3</w:t>
      </w:r>
    </w:p>
    <w:p w14:paraId="4111D3E6" w14:textId="77777777" w:rsidR="00EB7D10" w:rsidRDefault="00000000">
      <w:r>
        <w:t>Token: Eronis - Frecuencia: 3</w:t>
      </w:r>
    </w:p>
    <w:p w14:paraId="63FAEFED" w14:textId="77777777" w:rsidR="00EB7D10" w:rsidRDefault="00000000">
      <w:r>
        <w:t>Token: Prisc[o - Frecuencia: 3</w:t>
      </w:r>
    </w:p>
    <w:p w14:paraId="2CD33AFB" w14:textId="77777777" w:rsidR="00EB7D10" w:rsidRDefault="00000000">
      <w:r>
        <w:t>Token: Aufillenus - Frecuencia: 3</w:t>
      </w:r>
    </w:p>
    <w:p w14:paraId="3E8A6788" w14:textId="77777777" w:rsidR="00EB7D10" w:rsidRDefault="00000000">
      <w:r>
        <w:t>Token: Orbi - Frecuencia: 3</w:t>
      </w:r>
    </w:p>
    <w:p w14:paraId="5EB296A9" w14:textId="77777777" w:rsidR="00EB7D10" w:rsidRDefault="00000000">
      <w:r>
        <w:t>Token: ?) - Frecuencia: 3</w:t>
      </w:r>
    </w:p>
    <w:p w14:paraId="044AAB76" w14:textId="77777777" w:rsidR="00EB7D10" w:rsidRDefault="00000000">
      <w:r>
        <w:t>Token: Caediciae - Frecuencia: 3</w:t>
      </w:r>
    </w:p>
    <w:p w14:paraId="3FA08E15" w14:textId="77777777" w:rsidR="00EB7D10" w:rsidRDefault="00000000">
      <w:r>
        <w:t>Token: Minuci - Frecuencia: 3</w:t>
      </w:r>
    </w:p>
    <w:p w14:paraId="0D7788A9" w14:textId="77777777" w:rsidR="00EB7D10" w:rsidRDefault="00000000">
      <w:r>
        <w:t>Token: m(eritae) - Frecuencia: 3</w:t>
      </w:r>
    </w:p>
    <w:p w14:paraId="3DC26461" w14:textId="77777777" w:rsidR="00EB7D10" w:rsidRDefault="00000000">
      <w:r>
        <w:t>Token: Trebellius - Frecuencia: 3</w:t>
      </w:r>
    </w:p>
    <w:p w14:paraId="6591C4CA" w14:textId="77777777" w:rsidR="00EB7D10" w:rsidRDefault="00000000">
      <w:r>
        <w:t>Token: Trebelliae - Frecuencia: 3</w:t>
      </w:r>
    </w:p>
    <w:p w14:paraId="24375446" w14:textId="77777777" w:rsidR="00EB7D10" w:rsidRDefault="00000000">
      <w:r>
        <w:t>Token: Helenae - Frecuencia: 3</w:t>
      </w:r>
    </w:p>
    <w:p w14:paraId="79A8C191" w14:textId="77777777" w:rsidR="00EB7D10" w:rsidRDefault="00000000">
      <w:r>
        <w:t>Token: Diomedi - Frecuencia: 3</w:t>
      </w:r>
    </w:p>
    <w:p w14:paraId="5A16C419" w14:textId="77777777" w:rsidR="00EB7D10" w:rsidRDefault="00000000">
      <w:r>
        <w:t>Token: m[enses] - Frecuencia: 3</w:t>
      </w:r>
    </w:p>
    <w:p w14:paraId="366DC6A1" w14:textId="77777777" w:rsidR="00EB7D10" w:rsidRDefault="00000000">
      <w:r>
        <w:t>Token: IIvir(o?) - Frecuencia: 3</w:t>
      </w:r>
    </w:p>
    <w:p w14:paraId="2C69D645" w14:textId="77777777" w:rsidR="00EB7D10" w:rsidRDefault="00000000">
      <w:r>
        <w:t>Token: Hostio - Frecuencia: 3</w:t>
      </w:r>
    </w:p>
    <w:p w14:paraId="734DEF5A" w14:textId="77777777" w:rsidR="00EB7D10" w:rsidRDefault="00000000">
      <w:r>
        <w:t>Token: R[u] - Frecuencia: 3</w:t>
      </w:r>
    </w:p>
    <w:p w14:paraId="0FE44B2E" w14:textId="77777777" w:rsidR="00EB7D10" w:rsidRDefault="00000000">
      <w:r>
        <w:t>Token: Isio - Frecuencia: 3</w:t>
      </w:r>
    </w:p>
    <w:p w14:paraId="4424E460" w14:textId="77777777" w:rsidR="00EB7D10" w:rsidRDefault="00000000">
      <w:r>
        <w:t>Token: Venidius - Frecuencia: 3</w:t>
      </w:r>
    </w:p>
    <w:p w14:paraId="565A0759" w14:textId="77777777" w:rsidR="00EB7D10" w:rsidRDefault="00000000">
      <w:r>
        <w:t>Token: Adiecto - Frecuencia: 3</w:t>
      </w:r>
    </w:p>
    <w:p w14:paraId="56D8BE51" w14:textId="77777777" w:rsidR="00EB7D10" w:rsidRDefault="00000000">
      <w:r>
        <w:t>Token: Erucius - Frecuencia: 3</w:t>
      </w:r>
    </w:p>
    <w:p w14:paraId="540A1339" w14:textId="77777777" w:rsidR="00EB7D10" w:rsidRDefault="00000000">
      <w:r>
        <w:t>Token: Surillae - Frecuencia: 3</w:t>
      </w:r>
    </w:p>
    <w:p w14:paraId="21905DD5" w14:textId="77777777" w:rsidR="00EB7D10" w:rsidRDefault="00000000">
      <w:r>
        <w:t>Token: Celerio - Frecuencia: 3</w:t>
      </w:r>
    </w:p>
    <w:p w14:paraId="3A6C6BFA" w14:textId="77777777" w:rsidR="00EB7D10" w:rsidRDefault="00000000">
      <w:r>
        <w:t>Token: omniu(m) - Frecuencia: 3</w:t>
      </w:r>
    </w:p>
    <w:p w14:paraId="6C77271D" w14:textId="77777777" w:rsidR="00EB7D10" w:rsidRDefault="00000000">
      <w:r>
        <w:t>Token: [Bae]bia - Frecuencia: 3</w:t>
      </w:r>
    </w:p>
    <w:p w14:paraId="322486D0" w14:textId="77777777" w:rsidR="00EB7D10" w:rsidRDefault="00000000">
      <w:r>
        <w:t>Token: Aco - Frecuencia: 3</w:t>
      </w:r>
    </w:p>
    <w:p w14:paraId="3E549608" w14:textId="77777777" w:rsidR="00EB7D10" w:rsidRDefault="00000000">
      <w:r>
        <w:lastRenderedPageBreak/>
        <w:t>Token: Voto - Frecuencia: 3</w:t>
      </w:r>
    </w:p>
    <w:p w14:paraId="4E0C7AC9" w14:textId="77777777" w:rsidR="00EB7D10" w:rsidRDefault="00000000">
      <w:r>
        <w:t>Token: Brittannici - Frecuencia: 3</w:t>
      </w:r>
    </w:p>
    <w:p w14:paraId="4FCF4E9B" w14:textId="77777777" w:rsidR="00EB7D10" w:rsidRDefault="00000000">
      <w:r>
        <w:t>Token: [A]ugustalis - Frecuencia: 3</w:t>
      </w:r>
    </w:p>
    <w:p w14:paraId="5F076520" w14:textId="77777777" w:rsidR="00EB7D10" w:rsidRDefault="00000000">
      <w:r>
        <w:t>Token: Philocomus - Frecuencia: 3</w:t>
      </w:r>
    </w:p>
    <w:p w14:paraId="39BF6E24" w14:textId="77777777" w:rsidR="00EB7D10" w:rsidRDefault="00000000">
      <w:r>
        <w:t>Token: Sergii - Frecuencia: 3</w:t>
      </w:r>
    </w:p>
    <w:p w14:paraId="7FF13C08" w14:textId="77777777" w:rsidR="00EB7D10" w:rsidRDefault="00000000">
      <w:r>
        <w:t>Token: Pap - Frecuencia: 3</w:t>
      </w:r>
    </w:p>
    <w:p w14:paraId="649900C1" w14:textId="77777777" w:rsidR="00EB7D10" w:rsidRDefault="00000000">
      <w:r>
        <w:t>Token: vetera(no) - Frecuencia: 3</w:t>
      </w:r>
    </w:p>
    <w:p w14:paraId="5CBEE412" w14:textId="77777777" w:rsidR="00EB7D10" w:rsidRDefault="00000000">
      <w:r>
        <w:t>Token: fi[lius] - Frecuencia: 3</w:t>
      </w:r>
    </w:p>
    <w:p w14:paraId="22407F53" w14:textId="77777777" w:rsidR="00EB7D10" w:rsidRDefault="00000000">
      <w:r>
        <w:t>Token: Hyllus - Frecuencia: 3</w:t>
      </w:r>
    </w:p>
    <w:p w14:paraId="1F616580" w14:textId="77777777" w:rsidR="00EB7D10" w:rsidRDefault="00000000">
      <w:r>
        <w:t>Token: s[olo - Frecuencia: 3</w:t>
      </w:r>
    </w:p>
    <w:p w14:paraId="767FAAE0" w14:textId="77777777" w:rsidR="00EB7D10" w:rsidRDefault="00000000">
      <w:r>
        <w:t>Token: Ael[i] - Frecuencia: 3</w:t>
      </w:r>
    </w:p>
    <w:p w14:paraId="1ACB493D" w14:textId="77777777" w:rsidR="00EB7D10" w:rsidRDefault="00000000">
      <w:r>
        <w:t>Token: Co(r)d(yla) - Frecuencia: 3</w:t>
      </w:r>
    </w:p>
    <w:p w14:paraId="03C5785D" w14:textId="77777777" w:rsidR="00EB7D10" w:rsidRDefault="00000000">
      <w:r>
        <w:t>Token: decurione - Frecuencia: 3</w:t>
      </w:r>
    </w:p>
    <w:p w14:paraId="49A73B09" w14:textId="77777777" w:rsidR="00EB7D10" w:rsidRDefault="00000000">
      <w:r>
        <w:t>Token: Epicado - Frecuencia: 3</w:t>
      </w:r>
    </w:p>
    <w:p w14:paraId="2F90AB67" w14:textId="77777777" w:rsidR="00EB7D10" w:rsidRDefault="00000000">
      <w:r>
        <w:t>Token: Gall(i) - Frecuencia: 3</w:t>
      </w:r>
    </w:p>
    <w:p w14:paraId="5C0C4DCE" w14:textId="77777777" w:rsidR="00EB7D10" w:rsidRDefault="00000000">
      <w:r>
        <w:t>Token: C]eler - Frecuencia: 3</w:t>
      </w:r>
    </w:p>
    <w:p w14:paraId="5F11CB4D" w14:textId="77777777" w:rsidR="00EB7D10" w:rsidRDefault="00000000">
      <w:r>
        <w:t>Token: tri]bunic(ia) - Frecuencia: 3</w:t>
      </w:r>
    </w:p>
    <w:p w14:paraId="48B11F4A" w14:textId="77777777" w:rsidR="00EB7D10" w:rsidRDefault="00000000">
      <w:r>
        <w:t>Token: bis? - Frecuencia: 3</w:t>
      </w:r>
    </w:p>
    <w:p w14:paraId="4E0A3D50" w14:textId="77777777" w:rsidR="00EB7D10" w:rsidRDefault="00000000">
      <w:r>
        <w:t>Token: fa]ciendum - Frecuencia: 3</w:t>
      </w:r>
    </w:p>
    <w:p w14:paraId="79DF0152" w14:textId="77777777" w:rsidR="00EB7D10" w:rsidRDefault="00000000">
      <w:r>
        <w:t>Token: Dindi - Frecuencia: 3</w:t>
      </w:r>
    </w:p>
    <w:p w14:paraId="7B42B021" w14:textId="77777777" w:rsidR="00EB7D10" w:rsidRDefault="00000000">
      <w:r>
        <w:t>Token: Salvidia - Frecuencia: 3</w:t>
      </w:r>
    </w:p>
    <w:p w14:paraId="486BE03E" w14:textId="77777777" w:rsidR="00EB7D10" w:rsidRDefault="00000000">
      <w:r>
        <w:t>Token: Poppaea - Frecuencia: 3</w:t>
      </w:r>
    </w:p>
    <w:p w14:paraId="6D8686E8" w14:textId="77777777" w:rsidR="00EB7D10" w:rsidRDefault="00000000">
      <w:r>
        <w:t>Token: reditum(!) - Frecuencia: 3</w:t>
      </w:r>
    </w:p>
    <w:p w14:paraId="5CF2710F" w14:textId="77777777" w:rsidR="00EB7D10" w:rsidRDefault="00000000">
      <w:r>
        <w:t>Token: Cuspi - Frecuencia: 3</w:t>
      </w:r>
    </w:p>
    <w:p w14:paraId="5BE8332D" w14:textId="77777777" w:rsidR="00EB7D10" w:rsidRDefault="00000000">
      <w:r>
        <w:t>Token: prim(a) - Frecuencia: 3</w:t>
      </w:r>
    </w:p>
    <w:p w14:paraId="7600204F" w14:textId="77777777" w:rsidR="00EB7D10" w:rsidRDefault="00000000">
      <w:r>
        <w:t>Token: Ca(io) - Frecuencia: 3</w:t>
      </w:r>
    </w:p>
    <w:p w14:paraId="7DE4642A" w14:textId="77777777" w:rsidR="00EB7D10" w:rsidRDefault="00000000">
      <w:r>
        <w:lastRenderedPageBreak/>
        <w:t>Token: Venerem - Frecuencia: 3</w:t>
      </w:r>
    </w:p>
    <w:p w14:paraId="3DE3ADFF" w14:textId="77777777" w:rsidR="00EB7D10" w:rsidRDefault="00000000">
      <w:r>
        <w:t>Token: Auguste - Frecuencia: 3</w:t>
      </w:r>
    </w:p>
    <w:p w14:paraId="6296EA86" w14:textId="77777777" w:rsidR="00EB7D10" w:rsidRDefault="00000000">
      <w:r>
        <w:t>Token: perpe[tuus - Frecuencia: 3</w:t>
      </w:r>
    </w:p>
    <w:p w14:paraId="52AFFD2E" w14:textId="77777777" w:rsidR="00EB7D10" w:rsidRDefault="00000000">
      <w:r>
        <w:t>Token: Martha - Frecuencia: 3</w:t>
      </w:r>
    </w:p>
    <w:p w14:paraId="4490BA22" w14:textId="77777777" w:rsidR="00EB7D10" w:rsidRDefault="00000000">
      <w:r>
        <w:t>Token: Polybium - Frecuencia: 3</w:t>
      </w:r>
    </w:p>
    <w:p w14:paraId="7F417DD1" w14:textId="77777777" w:rsidR="00EB7D10" w:rsidRDefault="00000000">
      <w:r>
        <w:t>Token: q(uin)[q(uennali)] - Frecuencia: 3</w:t>
      </w:r>
    </w:p>
    <w:p w14:paraId="0E84C878" w14:textId="77777777" w:rsidR="00EB7D10" w:rsidRDefault="00000000">
      <w:r>
        <w:t>Token: Publice - Frecuencia: 3</w:t>
      </w:r>
    </w:p>
    <w:p w14:paraId="170B5BB8" w14:textId="77777777" w:rsidR="00EB7D10" w:rsidRDefault="00000000">
      <w:r>
        <w:t>Token: [---]VII[------ - Frecuencia: 3</w:t>
      </w:r>
    </w:p>
    <w:p w14:paraId="29CA5732" w14:textId="77777777" w:rsidR="00EB7D10" w:rsidRDefault="00000000">
      <w:r>
        <w:t>Token: Gresio - Frecuencia: 3</w:t>
      </w:r>
    </w:p>
    <w:p w14:paraId="527FD93A" w14:textId="77777777" w:rsidR="00EB7D10" w:rsidRDefault="00000000">
      <w:r>
        <w:t>Token: Bithynia - Frecuencia: 3</w:t>
      </w:r>
    </w:p>
    <w:p w14:paraId="0DBD6B87" w14:textId="77777777" w:rsidR="00EB7D10" w:rsidRDefault="00000000">
      <w:r>
        <w:t>Token: Titacius - Frecuencia: 3</w:t>
      </w:r>
    </w:p>
    <w:p w14:paraId="36D2CB46" w14:textId="77777777" w:rsidR="00EB7D10" w:rsidRDefault="00000000">
      <w:r>
        <w:t>Token: Petilio - Frecuencia: 3</w:t>
      </w:r>
    </w:p>
    <w:p w14:paraId="4FCCFCDE" w14:textId="77777777" w:rsidR="00EB7D10" w:rsidRDefault="00000000">
      <w:r>
        <w:t>Token: @(obiit) - Frecuencia: 3</w:t>
      </w:r>
    </w:p>
    <w:p w14:paraId="060DB295" w14:textId="77777777" w:rsidR="00EB7D10" w:rsidRDefault="00000000">
      <w:r>
        <w:t>Token: Nicomedes - Frecuencia: 3</w:t>
      </w:r>
    </w:p>
    <w:p w14:paraId="5688C11D" w14:textId="77777777" w:rsidR="00EB7D10" w:rsidRDefault="00000000">
      <w:r>
        <w:t>Token: pueros - Frecuencia: 3</w:t>
      </w:r>
    </w:p>
    <w:p w14:paraId="57655E35" w14:textId="77777777" w:rsidR="00EB7D10" w:rsidRDefault="00000000">
      <w:r>
        <w:t>Token: Pothino - Frecuencia: 3</w:t>
      </w:r>
    </w:p>
    <w:p w14:paraId="66DC0DF0" w14:textId="77777777" w:rsidR="00EB7D10" w:rsidRDefault="00000000">
      <w:r>
        <w:t>Token: [---]r[---] - Frecuencia: 3</w:t>
      </w:r>
    </w:p>
    <w:p w14:paraId="230FA59A" w14:textId="77777777" w:rsidR="00EB7D10" w:rsidRDefault="00000000">
      <w:r>
        <w:t>Token: IIv(iro) - Frecuencia: 3</w:t>
      </w:r>
    </w:p>
    <w:p w14:paraId="2A50D0A0" w14:textId="77777777" w:rsidR="00EB7D10" w:rsidRDefault="00000000">
      <w:r>
        <w:t>Token: fierent - Frecuencia: 3</w:t>
      </w:r>
    </w:p>
    <w:p w14:paraId="79604F21" w14:textId="77777777" w:rsidR="00EB7D10" w:rsidRDefault="00000000">
      <w:r>
        <w:t>Token: Primu[s] - Frecuencia: 3</w:t>
      </w:r>
    </w:p>
    <w:p w14:paraId="7EC8B05A" w14:textId="77777777" w:rsidR="00EB7D10" w:rsidRDefault="00000000">
      <w:r>
        <w:t>Token: Durmio - Frecuencia: 3</w:t>
      </w:r>
    </w:p>
    <w:p w14:paraId="74226733" w14:textId="77777777" w:rsidR="00EB7D10" w:rsidRDefault="00000000">
      <w:r>
        <w:t>Token: XVv[ir(o) - Frecuencia: 3</w:t>
      </w:r>
    </w:p>
    <w:p w14:paraId="66DE0F21" w14:textId="77777777" w:rsidR="00EB7D10" w:rsidRDefault="00000000">
      <w:r>
        <w:t>Token: Plancius - Frecuencia: 3</w:t>
      </w:r>
    </w:p>
    <w:p w14:paraId="6FF74BB6" w14:textId="77777777" w:rsidR="00EB7D10" w:rsidRDefault="00000000">
      <w:r>
        <w:t>Token: ieis - Frecuencia: 3</w:t>
      </w:r>
    </w:p>
    <w:p w14:paraId="7D208671" w14:textId="77777777" w:rsidR="00EB7D10" w:rsidRDefault="00000000">
      <w:r>
        <w:t>Token: Prim[ae] - Frecuencia: 3</w:t>
      </w:r>
    </w:p>
    <w:p w14:paraId="63D28AAB" w14:textId="77777777" w:rsidR="00EB7D10" w:rsidRDefault="00000000">
      <w:r>
        <w:t>Token: consti - Frecuencia: 3</w:t>
      </w:r>
    </w:p>
    <w:p w14:paraId="1F1EB86F" w14:textId="77777777" w:rsidR="00EB7D10" w:rsidRDefault="00000000">
      <w:r>
        <w:lastRenderedPageBreak/>
        <w:t>Token: dicatum - Frecuencia: 3</w:t>
      </w:r>
    </w:p>
    <w:p w14:paraId="78964CE4" w14:textId="77777777" w:rsidR="00EB7D10" w:rsidRDefault="00000000">
      <w:r>
        <w:t>Token: nomin(e) - Frecuencia: 3</w:t>
      </w:r>
    </w:p>
    <w:p w14:paraId="3910CD7A" w14:textId="77777777" w:rsidR="00EB7D10" w:rsidRDefault="00000000">
      <w:r>
        <w:t>Token: Artemo - Frecuencia: 3</w:t>
      </w:r>
    </w:p>
    <w:p w14:paraId="54A78488" w14:textId="77777777" w:rsidR="00EB7D10" w:rsidRDefault="00000000">
      <w:r>
        <w:t>Token: obiit] - Frecuencia: 3</w:t>
      </w:r>
    </w:p>
    <w:p w14:paraId="39942CA0" w14:textId="77777777" w:rsidR="00EB7D10" w:rsidRDefault="00000000">
      <w:r>
        <w:t>Token: [l(iberto)] - Frecuencia: 3</w:t>
      </w:r>
    </w:p>
    <w:p w14:paraId="0480BA17" w14:textId="77777777" w:rsidR="00EB7D10" w:rsidRDefault="00000000">
      <w:r>
        <w:t>Token: Baricbal - Frecuencia: 3</w:t>
      </w:r>
    </w:p>
    <w:p w14:paraId="596FAE2A" w14:textId="77777777" w:rsidR="00EB7D10" w:rsidRDefault="00000000">
      <w:r>
        <w:t>Token: [He]done - Frecuencia: 3</w:t>
      </w:r>
    </w:p>
    <w:p w14:paraId="2C7968BC" w14:textId="77777777" w:rsidR="00EB7D10" w:rsidRDefault="00000000">
      <w:r>
        <w:t>Token: ucsori(!) - Frecuencia: 3</w:t>
      </w:r>
    </w:p>
    <w:p w14:paraId="48B3C837" w14:textId="77777777" w:rsidR="00EB7D10" w:rsidRDefault="00000000">
      <w:r>
        <w:t>Token: Nasenniae - Frecuencia: 3</w:t>
      </w:r>
    </w:p>
    <w:p w14:paraId="3414D09B" w14:textId="77777777" w:rsidR="00EB7D10" w:rsidRDefault="00000000">
      <w:r>
        <w:t>Token: ariam(!) - Frecuencia: 3</w:t>
      </w:r>
    </w:p>
    <w:p w14:paraId="1D938FFF" w14:textId="77777777" w:rsidR="00EB7D10" w:rsidRDefault="00000000">
      <w:r>
        <w:t>Token: Au[g(ustali) - Frecuencia: 3</w:t>
      </w:r>
    </w:p>
    <w:p w14:paraId="4107DA44" w14:textId="77777777" w:rsidR="00EB7D10" w:rsidRDefault="00000000">
      <w:r>
        <w:t>Token: idem(!) - Frecuencia: 3</w:t>
      </w:r>
    </w:p>
    <w:p w14:paraId="654D381F" w14:textId="77777777" w:rsidR="00EB7D10" w:rsidRDefault="00000000">
      <w:r>
        <w:t>Token: Augusta[lis] - Frecuencia: 3</w:t>
      </w:r>
    </w:p>
    <w:p w14:paraId="5E6ED9CC" w14:textId="77777777" w:rsidR="00EB7D10" w:rsidRDefault="00000000">
      <w:r>
        <w:t>Token: Cursor - Frecuencia: 3</w:t>
      </w:r>
    </w:p>
    <w:p w14:paraId="5DA64D76" w14:textId="77777777" w:rsidR="00EB7D10" w:rsidRDefault="00000000">
      <w:r>
        <w:t>Token: Bes - Frecuencia: 3</w:t>
      </w:r>
    </w:p>
    <w:p w14:paraId="4FF6865A" w14:textId="77777777" w:rsidR="00EB7D10" w:rsidRDefault="00000000">
      <w:r>
        <w:t>Token: XX[X] - Frecuencia: 3</w:t>
      </w:r>
    </w:p>
    <w:p w14:paraId="3F8D0668" w14:textId="77777777" w:rsidR="00EB7D10" w:rsidRDefault="00000000">
      <w:r>
        <w:t>Token: [---]umius - Frecuencia: 3</w:t>
      </w:r>
    </w:p>
    <w:p w14:paraId="203BAA36" w14:textId="77777777" w:rsidR="00EB7D10" w:rsidRDefault="00000000">
      <w:r>
        <w:t>Token: [---]dae - Frecuencia: 3</w:t>
      </w:r>
    </w:p>
    <w:p w14:paraId="2BFD98B5" w14:textId="77777777" w:rsidR="00EB7D10" w:rsidRDefault="00000000">
      <w:r>
        <w:t>Token: capta - Frecuencia: 3</w:t>
      </w:r>
    </w:p>
    <w:p w14:paraId="3AD82F59" w14:textId="77777777" w:rsidR="00EB7D10" w:rsidRDefault="00000000">
      <w:r>
        <w:t>Token: Anteroti - Frecuencia: 3</w:t>
      </w:r>
    </w:p>
    <w:p w14:paraId="129D29C6" w14:textId="77777777" w:rsidR="00EB7D10" w:rsidRDefault="00000000">
      <w:r>
        <w:t>Token: reficiundam - Frecuencia: 3</w:t>
      </w:r>
    </w:p>
    <w:p w14:paraId="32584C80" w14:textId="77777777" w:rsidR="00EB7D10" w:rsidRDefault="00000000">
      <w:r>
        <w:t>Token: Camil(ia) - Frecuencia: 3</w:t>
      </w:r>
    </w:p>
    <w:p w14:paraId="007B8D7D" w14:textId="77777777" w:rsidR="00EB7D10" w:rsidRDefault="00000000">
      <w:r>
        <w:t>Token: hu]nc - Frecuencia: 3</w:t>
      </w:r>
    </w:p>
    <w:p w14:paraId="1EEFB6B9" w14:textId="77777777" w:rsidR="00EB7D10" w:rsidRDefault="00000000">
      <w:r>
        <w:t>Token: rogum - Frecuencia: 3</w:t>
      </w:r>
    </w:p>
    <w:p w14:paraId="6D41A787" w14:textId="77777777" w:rsidR="00EB7D10" w:rsidRDefault="00000000">
      <w:r>
        <w:t>Token: S(puri) - Frecuencia: 3</w:t>
      </w:r>
    </w:p>
    <w:p w14:paraId="0AC4E6F6" w14:textId="77777777" w:rsidR="00EB7D10" w:rsidRDefault="00000000">
      <w:r>
        <w:t>Token: Verionis - Frecuencia: 3</w:t>
      </w:r>
    </w:p>
    <w:p w14:paraId="3EDD1F71" w14:textId="77777777" w:rsidR="00EB7D10" w:rsidRDefault="00000000">
      <w:r>
        <w:lastRenderedPageBreak/>
        <w:t>Token: Anterotis - Frecuencia: 3</w:t>
      </w:r>
    </w:p>
    <w:p w14:paraId="440C151B" w14:textId="77777777" w:rsidR="00EB7D10" w:rsidRDefault="00000000">
      <w:r>
        <w:t>Token: Publil[i] - Frecuencia: 3</w:t>
      </w:r>
    </w:p>
    <w:p w14:paraId="1E928B98" w14:textId="77777777" w:rsidR="00EB7D10" w:rsidRDefault="00000000">
      <w:r>
        <w:t>Token: princ(ipi)] - Frecuencia: 3</w:t>
      </w:r>
    </w:p>
    <w:p w14:paraId="77021770" w14:textId="77777777" w:rsidR="00EB7D10" w:rsidRDefault="00000000">
      <w:r>
        <w:t>Token: c(omitialis)] - Frecuencia: 3</w:t>
      </w:r>
    </w:p>
    <w:p w14:paraId="264A1FFF" w14:textId="77777777" w:rsidR="00EB7D10" w:rsidRDefault="00000000">
      <w:r>
        <w:t>Token: Raiae - Frecuencia: 3</w:t>
      </w:r>
    </w:p>
    <w:p w14:paraId="04BA3A4E" w14:textId="77777777" w:rsidR="00EB7D10" w:rsidRDefault="00000000">
      <w:r>
        <w:t>Token: G(enii) - Frecuencia: 3</w:t>
      </w:r>
    </w:p>
    <w:p w14:paraId="775B6C71" w14:textId="77777777" w:rsidR="00EB7D10" w:rsidRDefault="00000000">
      <w:r>
        <w:t>Token: Selenio - Frecuencia: 3</w:t>
      </w:r>
    </w:p>
    <w:p w14:paraId="095C2E67" w14:textId="77777777" w:rsidR="00EB7D10" w:rsidRDefault="00000000">
      <w:r>
        <w:t>Token: scr(ibarum) - Frecuencia: 3</w:t>
      </w:r>
    </w:p>
    <w:p w14:paraId="306CE8EE" w14:textId="77777777" w:rsidR="00EB7D10" w:rsidRDefault="00000000">
      <w:r>
        <w:t>Token: st]litib(us) - Frecuencia: 3</w:t>
      </w:r>
    </w:p>
    <w:p w14:paraId="5D30BF30" w14:textId="77777777" w:rsidR="00EB7D10" w:rsidRDefault="00000000">
      <w:r>
        <w:t>Token: so]dali - Frecuencia: 3</w:t>
      </w:r>
    </w:p>
    <w:p w14:paraId="32236E47" w14:textId="77777777" w:rsidR="00EB7D10" w:rsidRDefault="00000000">
      <w:r>
        <w:t>Token: [to? - Frecuencia: 3</w:t>
      </w:r>
    </w:p>
    <w:p w14:paraId="144A6B78" w14:textId="77777777" w:rsidR="00EB7D10" w:rsidRDefault="00000000">
      <w:r>
        <w:t>Token: [Ge]rmanici - Frecuencia: 3</w:t>
      </w:r>
    </w:p>
    <w:p w14:paraId="06098DA0" w14:textId="77777777" w:rsidR="00EB7D10" w:rsidRDefault="00000000">
      <w:r>
        <w:t>Token: Mune - Frecuencia: 3</w:t>
      </w:r>
    </w:p>
    <w:p w14:paraId="378ADAFD" w14:textId="77777777" w:rsidR="00EB7D10" w:rsidRDefault="00000000">
      <w:r>
        <w:t>Token: Pra[---] - Frecuencia: 3</w:t>
      </w:r>
    </w:p>
    <w:p w14:paraId="64FFE7A9" w14:textId="77777777" w:rsidR="00EB7D10" w:rsidRDefault="00000000">
      <w:r>
        <w:t>Token: Divis - Frecuencia: 3</w:t>
      </w:r>
    </w:p>
    <w:p w14:paraId="486730BC" w14:textId="77777777" w:rsidR="00EB7D10" w:rsidRDefault="00000000">
      <w:r>
        <w:t>Token: Faustillae - Frecuencia: 3</w:t>
      </w:r>
    </w:p>
    <w:p w14:paraId="39C57D2E" w14:textId="77777777" w:rsidR="00EB7D10" w:rsidRDefault="00000000">
      <w:r>
        <w:t>Token: ------]oni - Frecuencia: 3</w:t>
      </w:r>
    </w:p>
    <w:p w14:paraId="6860223A" w14:textId="77777777" w:rsidR="00EB7D10" w:rsidRDefault="00000000">
      <w:r>
        <w:t>Token: Tancinus - Frecuencia: 3</w:t>
      </w:r>
    </w:p>
    <w:p w14:paraId="4B0E0714" w14:textId="77777777" w:rsidR="00EB7D10" w:rsidRDefault="00000000">
      <w:r>
        <w:t>Token: uso - Frecuencia: 3</w:t>
      </w:r>
    </w:p>
    <w:p w14:paraId="74325557" w14:textId="77777777" w:rsidR="00EB7D10" w:rsidRDefault="00000000">
      <w:r>
        <w:t>Token: aedi[lis - Frecuencia: 3</w:t>
      </w:r>
    </w:p>
    <w:p w14:paraId="4A00EAF5" w14:textId="77777777" w:rsidR="00EB7D10" w:rsidRDefault="00000000">
      <w:r>
        <w:t>Token: [Colonia - Frecuencia: 3</w:t>
      </w:r>
    </w:p>
    <w:p w14:paraId="204298B1" w14:textId="77777777" w:rsidR="00EB7D10" w:rsidRDefault="00000000">
      <w:r>
        <w:t>Token: f(astus)] - Frecuencia: 3</w:t>
      </w:r>
    </w:p>
    <w:p w14:paraId="35E8700E" w14:textId="77777777" w:rsidR="00EB7D10" w:rsidRDefault="00000000">
      <w:r>
        <w:t>Token: Sept(embres)] - Frecuencia: 3</w:t>
      </w:r>
    </w:p>
    <w:p w14:paraId="311F93F1" w14:textId="77777777" w:rsidR="00EB7D10" w:rsidRDefault="00000000">
      <w:r>
        <w:t>Token: [B - Frecuencia: 3</w:t>
      </w:r>
    </w:p>
    <w:p w14:paraId="237B49A3" w14:textId="77777777" w:rsidR="00EB7D10" w:rsidRDefault="00000000">
      <w:r>
        <w:t>Token: [C - Frecuencia: 3</w:t>
      </w:r>
    </w:p>
    <w:p w14:paraId="4BC4B7D3" w14:textId="77777777" w:rsidR="00EB7D10" w:rsidRDefault="00000000">
      <w:r>
        <w:t>Token: equorum - Frecuencia: 3</w:t>
      </w:r>
    </w:p>
    <w:p w14:paraId="54CCE9AD" w14:textId="77777777" w:rsidR="00EB7D10" w:rsidRDefault="00000000">
      <w:r>
        <w:lastRenderedPageBreak/>
        <w:t>Token: [XVI - Frecuencia: 3</w:t>
      </w:r>
    </w:p>
    <w:p w14:paraId="542D6B63" w14:textId="77777777" w:rsidR="00EB7D10" w:rsidRDefault="00000000">
      <w:r>
        <w:t>Token: [K(alendis) - Frecuencia: 3</w:t>
      </w:r>
    </w:p>
    <w:p w14:paraId="6D7D9120" w14:textId="77777777" w:rsidR="00EB7D10" w:rsidRDefault="00000000">
      <w:r>
        <w:t>Token: suf(fecti) - Frecuencia: 3</w:t>
      </w:r>
    </w:p>
    <w:p w14:paraId="05356281" w14:textId="77777777" w:rsidR="00EB7D10" w:rsidRDefault="00000000">
      <w:r>
        <w:t>Token: Paul(us) - Frecuencia: 3</w:t>
      </w:r>
    </w:p>
    <w:p w14:paraId="6C10954D" w14:textId="77777777" w:rsidR="00EB7D10" w:rsidRDefault="00000000">
      <w:r>
        <w:t>Token: civilia - Frecuencia: 3</w:t>
      </w:r>
    </w:p>
    <w:p w14:paraId="533C8BC7" w14:textId="77777777" w:rsidR="00EB7D10" w:rsidRDefault="00000000">
      <w:r>
        <w:t>Token: Cyren(aicae) - Frecuencia: 3</w:t>
      </w:r>
    </w:p>
    <w:p w14:paraId="54CB4535" w14:textId="77777777" w:rsidR="00EB7D10" w:rsidRDefault="00000000">
      <w:r>
        <w:t>Token: imp(ensis) - Frecuencia: 3</w:t>
      </w:r>
    </w:p>
    <w:p w14:paraId="152ADC05" w14:textId="77777777" w:rsidR="00EB7D10" w:rsidRDefault="00000000">
      <w:r>
        <w:t>Token: Afini - Frecuencia: 3</w:t>
      </w:r>
    </w:p>
    <w:p w14:paraId="28477686" w14:textId="77777777" w:rsidR="00EB7D10" w:rsidRDefault="00000000">
      <w:r>
        <w:t>Token: Clement[i] - Frecuencia: 3</w:t>
      </w:r>
    </w:p>
    <w:p w14:paraId="589AA9D3" w14:textId="77777777" w:rsidR="00EB7D10" w:rsidRDefault="00000000">
      <w:r>
        <w:t>Token: q(uo)q(uo)v(ersus) - Frecuencia: 3</w:t>
      </w:r>
    </w:p>
    <w:p w14:paraId="4071F7DE" w14:textId="77777777" w:rsidR="00EB7D10" w:rsidRDefault="00000000">
      <w:r>
        <w:t>Token: q(uadratos) - Frecuencia: 3</w:t>
      </w:r>
    </w:p>
    <w:p w14:paraId="6F3ECEEC" w14:textId="77777777" w:rsidR="00EB7D10" w:rsidRDefault="00000000">
      <w:r>
        <w:t>Token: Fidustius - Frecuencia: 3</w:t>
      </w:r>
    </w:p>
    <w:p w14:paraId="57951451" w14:textId="77777777" w:rsidR="00EB7D10" w:rsidRDefault="00000000">
      <w:r>
        <w:t>Token: [convent]us - Frecuencia: 3</w:t>
      </w:r>
    </w:p>
    <w:p w14:paraId="0D394683" w14:textId="77777777" w:rsidR="00EB7D10" w:rsidRDefault="00000000">
      <w:r>
        <w:t>Token: [tres - Frecuencia: 3</w:t>
      </w:r>
    </w:p>
    <w:p w14:paraId="6952D652" w14:textId="77777777" w:rsidR="00EB7D10" w:rsidRDefault="00000000">
      <w:r>
        <w:t>Token: Rufi[---] - Frecuencia: 3</w:t>
      </w:r>
    </w:p>
    <w:p w14:paraId="29F4F39D" w14:textId="77777777" w:rsidR="00EB7D10" w:rsidRDefault="00000000">
      <w:r>
        <w:t>Token: bos - Frecuencia: 3</w:t>
      </w:r>
    </w:p>
    <w:p w14:paraId="3532901F" w14:textId="77777777" w:rsidR="00EB7D10" w:rsidRDefault="00000000">
      <w:r>
        <w:t>Token: Locu(s) - Frecuencia: 3</w:t>
      </w:r>
    </w:p>
    <w:p w14:paraId="6FCFD70A" w14:textId="77777777" w:rsidR="00EB7D10" w:rsidRDefault="00000000">
      <w:r>
        <w:t>Token: [XXI] - Frecuencia: 3</w:t>
      </w:r>
    </w:p>
    <w:p w14:paraId="13799C69" w14:textId="77777777" w:rsidR="00EB7D10" w:rsidRDefault="00000000">
      <w:r>
        <w:t>Token: Thais - Frecuencia: 3</w:t>
      </w:r>
    </w:p>
    <w:p w14:paraId="3B7232B3" w14:textId="77777777" w:rsidR="00EB7D10" w:rsidRDefault="00000000">
      <w:r>
        <w:t>Token: culinam - Frecuencia: 3</w:t>
      </w:r>
    </w:p>
    <w:p w14:paraId="270FCC9A" w14:textId="77777777" w:rsidR="00EB7D10" w:rsidRDefault="00000000">
      <w:r>
        <w:t>Token: sex[---] - Frecuencia: 3</w:t>
      </w:r>
    </w:p>
    <w:p w14:paraId="2429060A" w14:textId="77777777" w:rsidR="00EB7D10" w:rsidRDefault="00000000">
      <w:r>
        <w:t>Token: Soci - Frecuencia: 3</w:t>
      </w:r>
    </w:p>
    <w:p w14:paraId="54D97C28" w14:textId="77777777" w:rsidR="00EB7D10" w:rsidRDefault="00000000">
      <w:r>
        <w:t>Token: monimenti(!) - Frecuencia: 3</w:t>
      </w:r>
    </w:p>
    <w:p w14:paraId="367CF228" w14:textId="77777777" w:rsidR="00EB7D10" w:rsidRDefault="00000000">
      <w:r>
        <w:t>Token: Epius - Frecuencia: 3</w:t>
      </w:r>
    </w:p>
    <w:p w14:paraId="7262CA63" w14:textId="77777777" w:rsidR="00EB7D10" w:rsidRDefault="00000000">
      <w:r>
        <w:t>Token: X]XI - Frecuencia: 3</w:t>
      </w:r>
    </w:p>
    <w:p w14:paraId="52FB1A58" w14:textId="77777777" w:rsidR="00EB7D10" w:rsidRDefault="00000000">
      <w:r>
        <w:t>Token: posui]t - Frecuencia: 3</w:t>
      </w:r>
    </w:p>
    <w:p w14:paraId="062E8ED8" w14:textId="77777777" w:rsidR="00EB7D10" w:rsidRDefault="00000000">
      <w:r>
        <w:lastRenderedPageBreak/>
        <w:t>Token: ae[---] - Frecuencia: 3</w:t>
      </w:r>
    </w:p>
    <w:p w14:paraId="432AA506" w14:textId="77777777" w:rsidR="00EB7D10" w:rsidRDefault="00000000">
      <w:r>
        <w:t>Token: popul[o - Frecuencia: 3</w:t>
      </w:r>
    </w:p>
    <w:p w14:paraId="5609A5A1" w14:textId="77777777" w:rsidR="00EB7D10" w:rsidRDefault="00000000">
      <w:r>
        <w:t>Token: culum - Frecuencia: 3</w:t>
      </w:r>
    </w:p>
    <w:p w14:paraId="4B23F225" w14:textId="77777777" w:rsidR="00EB7D10" w:rsidRDefault="00000000">
      <w:r>
        <w:t>Token: desiderabit - Frecuencia: 3</w:t>
      </w:r>
    </w:p>
    <w:p w14:paraId="3D0D5B6B" w14:textId="77777777" w:rsidR="00EB7D10" w:rsidRDefault="00000000">
      <w:r>
        <w:t>Token: diesque - Frecuencia: 3</w:t>
      </w:r>
    </w:p>
    <w:p w14:paraId="4478F9E1" w14:textId="77777777" w:rsidR="00EB7D10" w:rsidRDefault="00000000">
      <w:r>
        <w:t>Token: utitur - Frecuencia: 3</w:t>
      </w:r>
    </w:p>
    <w:p w14:paraId="7016F6B1" w14:textId="77777777" w:rsidR="00EB7D10" w:rsidRDefault="00000000">
      <w:r>
        <w:t>Token: stratori - Frecuencia: 3</w:t>
      </w:r>
    </w:p>
    <w:p w14:paraId="3C02C8DB" w14:textId="77777777" w:rsidR="00EB7D10" w:rsidRDefault="00000000">
      <w:r>
        <w:t>Token: idq(ue) - Frecuencia: 3</w:t>
      </w:r>
    </w:p>
    <w:p w14:paraId="51E04A68" w14:textId="77777777" w:rsidR="00EB7D10" w:rsidRDefault="00000000">
      <w:r>
        <w:t>Token: reliquis - Frecuencia: 3</w:t>
      </w:r>
    </w:p>
    <w:p w14:paraId="2493513F" w14:textId="77777777" w:rsidR="00EB7D10" w:rsidRDefault="00000000">
      <w:r>
        <w:t>Token: [[Nero]] - Frecuencia: 3</w:t>
      </w:r>
    </w:p>
    <w:p w14:paraId="42A0B315" w14:textId="77777777" w:rsidR="00EB7D10" w:rsidRDefault="00000000">
      <w:r>
        <w:t>Token: [mag(istri) - Frecuencia: 3</w:t>
      </w:r>
    </w:p>
    <w:p w14:paraId="2A02F443" w14:textId="77777777" w:rsidR="00EB7D10" w:rsidRDefault="00000000">
      <w:r>
        <w:t>Token: coll(egii)] - Frecuencia: 3</w:t>
      </w:r>
    </w:p>
    <w:p w14:paraId="4E617AB1" w14:textId="77777777" w:rsidR="00EB7D10" w:rsidRDefault="00000000">
      <w:r>
        <w:t>Token: Tanais - Frecuencia: 3</w:t>
      </w:r>
    </w:p>
    <w:p w14:paraId="0CACB5AA" w14:textId="77777777" w:rsidR="00EB7D10" w:rsidRDefault="00000000">
      <w:r>
        <w:t>Token: Olympicus - Frecuencia: 3</w:t>
      </w:r>
    </w:p>
    <w:p w14:paraId="58C1FAAC" w14:textId="77777777" w:rsidR="00EB7D10" w:rsidRDefault="00000000">
      <w:r>
        <w:t>Token: cau[sa] - Frecuencia: 3</w:t>
      </w:r>
    </w:p>
    <w:p w14:paraId="24BA7001" w14:textId="77777777" w:rsidR="00EB7D10" w:rsidRDefault="00000000">
      <w:r>
        <w:t>Token: Brittia - Frecuencia: 3</w:t>
      </w:r>
    </w:p>
    <w:p w14:paraId="1F678FD6" w14:textId="77777777" w:rsidR="00EB7D10" w:rsidRDefault="00000000">
      <w:r>
        <w:t>Token: Caesii - Frecuencia: 3</w:t>
      </w:r>
    </w:p>
    <w:p w14:paraId="6305C46E" w14:textId="77777777" w:rsidR="00EB7D10" w:rsidRDefault="00000000">
      <w:r>
        <w:t>Token: sexviri - Frecuencia: 3</w:t>
      </w:r>
    </w:p>
    <w:p w14:paraId="6F4D98EF" w14:textId="77777777" w:rsidR="00EB7D10" w:rsidRDefault="00000000">
      <w:r>
        <w:t>Token: Claudia(e) - Frecuencia: 3</w:t>
      </w:r>
    </w:p>
    <w:p w14:paraId="0EF0F506" w14:textId="77777777" w:rsidR="00EB7D10" w:rsidRDefault="00000000">
      <w:r>
        <w:t>Token: oleario - Frecuencia: 3</w:t>
      </w:r>
    </w:p>
    <w:p w14:paraId="4CF4A5BF" w14:textId="77777777" w:rsidR="00EB7D10" w:rsidRDefault="00000000">
      <w:r>
        <w:t>Token: populusq(ue) - Frecuencia: 3</w:t>
      </w:r>
    </w:p>
    <w:p w14:paraId="60875D90" w14:textId="77777777" w:rsidR="00EB7D10" w:rsidRDefault="00000000">
      <w:r>
        <w:t>Token: decorata - Frecuencia: 3</w:t>
      </w:r>
    </w:p>
    <w:p w14:paraId="441D3A99" w14:textId="77777777" w:rsidR="00EB7D10" w:rsidRDefault="00000000">
      <w:r>
        <w:t>Token: homines] - Frecuencia: 3</w:t>
      </w:r>
    </w:p>
    <w:p w14:paraId="305DDEE4" w14:textId="77777777" w:rsidR="00EB7D10" w:rsidRDefault="00000000">
      <w:r>
        <w:t>Token: regum - Frecuencia: 3</w:t>
      </w:r>
    </w:p>
    <w:p w14:paraId="1C3CAC78" w14:textId="77777777" w:rsidR="00EB7D10" w:rsidRDefault="00000000">
      <w:r>
        <w:t>Token: Delum - Frecuencia: 3</w:t>
      </w:r>
    </w:p>
    <w:p w14:paraId="5EB130B0" w14:textId="77777777" w:rsidR="00EB7D10" w:rsidRDefault="00000000">
      <w:r>
        <w:t>Token: [esse - Frecuencia: 3</w:t>
      </w:r>
    </w:p>
    <w:p w14:paraId="4EA5B983" w14:textId="77777777" w:rsidR="00EB7D10" w:rsidRDefault="00000000">
      <w:r>
        <w:lastRenderedPageBreak/>
        <w:t>Token: dic] - Frecuencia: 3</w:t>
      </w:r>
    </w:p>
    <w:p w14:paraId="46CAADCE" w14:textId="77777777" w:rsidR="00EB7D10" w:rsidRDefault="00000000">
      <w:r>
        <w:t>Token: Delei - Frecuencia: 3</w:t>
      </w:r>
    </w:p>
    <w:p w14:paraId="687AA228" w14:textId="77777777" w:rsidR="00EB7D10" w:rsidRDefault="00000000">
      <w:r>
        <w:t>Token: insulam] - Frecuencia: 3</w:t>
      </w:r>
    </w:p>
    <w:p w14:paraId="43ABCF11" w14:textId="77777777" w:rsidR="00EB7D10" w:rsidRDefault="00000000">
      <w:r>
        <w:t>Token: d(e)] - Frecuencia: 3</w:t>
      </w:r>
    </w:p>
    <w:p w14:paraId="3133A6A7" w14:textId="77777777" w:rsidR="00EB7D10" w:rsidRDefault="00000000">
      <w:r>
        <w:t>Token: [Î¿Ï… - Frecuencia: 3</w:t>
      </w:r>
    </w:p>
    <w:p w14:paraId="258D2897" w14:textId="77777777" w:rsidR="00EB7D10" w:rsidRDefault="00000000">
      <w:r>
        <w:t>Token: Armentarius - Frecuencia: 3</w:t>
      </w:r>
    </w:p>
    <w:p w14:paraId="335AED1E" w14:textId="77777777" w:rsidR="00EB7D10" w:rsidRDefault="00000000">
      <w:r>
        <w:t>Token: here{n}s - Frecuencia: 3</w:t>
      </w:r>
    </w:p>
    <w:p w14:paraId="42475D95" w14:textId="77777777" w:rsidR="00EB7D10" w:rsidRDefault="00000000">
      <w:r>
        <w:t>Token: morte(m) - Frecuencia: 3</w:t>
      </w:r>
    </w:p>
    <w:p w14:paraId="46DDF41F" w14:textId="77777777" w:rsidR="00EB7D10" w:rsidRDefault="00000000">
      <w:r>
        <w:t>Token: Lepi]do - Frecuencia: 3</w:t>
      </w:r>
    </w:p>
    <w:p w14:paraId="4BEB1EAE" w14:textId="77777777" w:rsidR="00EB7D10" w:rsidRDefault="00000000">
      <w:r>
        <w:t>Token: Concord(iae) - Frecuencia: 3</w:t>
      </w:r>
    </w:p>
    <w:p w14:paraId="1604D5C0" w14:textId="77777777" w:rsidR="00EB7D10" w:rsidRDefault="00000000">
      <w:r>
        <w:t>Token: Stratonis - Frecuencia: 3</w:t>
      </w:r>
    </w:p>
    <w:p w14:paraId="5288E6BD" w14:textId="77777777" w:rsidR="00EB7D10" w:rsidRDefault="00000000">
      <w:r>
        <w:t>Token: [Î£ÎµÎ²Î±ÏƒÏ„Î¿á¿¦ - Frecuencia: 3</w:t>
      </w:r>
    </w:p>
    <w:p w14:paraId="6908BF24" w14:textId="77777777" w:rsidR="00EB7D10" w:rsidRDefault="00000000">
      <w:r>
        <w:t>Token: Ï…á¼±á¿¶Î¹] - Frecuencia: 3</w:t>
      </w:r>
    </w:p>
    <w:p w14:paraId="0F99CA28" w14:textId="77777777" w:rsidR="00EB7D10" w:rsidRDefault="00000000">
      <w:r>
        <w:t>Token: prae(tori) - Frecuencia: 3</w:t>
      </w:r>
    </w:p>
    <w:p w14:paraId="19ED2099" w14:textId="77777777" w:rsidR="00EB7D10" w:rsidRDefault="00000000">
      <w:r>
        <w:t>Token: Anti[---] - Frecuencia: 3</w:t>
      </w:r>
    </w:p>
    <w:p w14:paraId="39084CAC" w14:textId="77777777" w:rsidR="00EB7D10" w:rsidRDefault="00000000">
      <w:r>
        <w:t>Token: serbus(!) - Frecuencia: 3</w:t>
      </w:r>
    </w:p>
    <w:p w14:paraId="0E723A14" w14:textId="77777777" w:rsidR="00EB7D10" w:rsidRDefault="00000000">
      <w:r>
        <w:t>Token: metis - Frecuencia: 3</w:t>
      </w:r>
    </w:p>
    <w:p w14:paraId="4F2AD1B4" w14:textId="77777777" w:rsidR="00EB7D10" w:rsidRDefault="00000000">
      <w:r>
        <w:t>Token: Britto - Frecuencia: 3</w:t>
      </w:r>
    </w:p>
    <w:p w14:paraId="38BBC853" w14:textId="77777777" w:rsidR="00EB7D10" w:rsidRDefault="00000000">
      <w:r>
        <w:t>Token: vivu[s] - Frecuencia: 3</w:t>
      </w:r>
    </w:p>
    <w:p w14:paraId="1700DB24" w14:textId="77777777" w:rsidR="00EB7D10" w:rsidRDefault="00000000">
      <w:r>
        <w:t>Token: peq(unia) - Frecuencia: 3</w:t>
      </w:r>
    </w:p>
    <w:p w14:paraId="16E3B664" w14:textId="77777777" w:rsidR="00EB7D10" w:rsidRDefault="00000000">
      <w:r>
        <w:t>Token: Turpa - Frecuencia: 3</w:t>
      </w:r>
    </w:p>
    <w:p w14:paraId="38D8EAA7" w14:textId="77777777" w:rsidR="00EB7D10" w:rsidRDefault="00000000">
      <w:r>
        <w:t>Token: faciam - Frecuencia: 3</w:t>
      </w:r>
    </w:p>
    <w:p w14:paraId="74AED7B7" w14:textId="77777777" w:rsidR="00EB7D10" w:rsidRDefault="00000000">
      <w:r>
        <w:t>Token: terr[a - Frecuencia: 3</w:t>
      </w:r>
    </w:p>
    <w:p w14:paraId="72967985" w14:textId="77777777" w:rsidR="00EB7D10" w:rsidRDefault="00000000">
      <w:r>
        <w:t>Token: Oniro - Frecuencia: 3</w:t>
      </w:r>
    </w:p>
    <w:p w14:paraId="11C0CED7" w14:textId="77777777" w:rsidR="00EB7D10" w:rsidRDefault="00000000">
      <w:r>
        <w:t>Token: diceretur - Frecuencia: 3</w:t>
      </w:r>
    </w:p>
    <w:p w14:paraId="2CCBDAC2" w14:textId="77777777" w:rsidR="00EB7D10" w:rsidRDefault="00000000">
      <w:r>
        <w:t>Token: Caesonianum - Frecuencia: 3</w:t>
      </w:r>
    </w:p>
    <w:p w14:paraId="23941759" w14:textId="77777777" w:rsidR="00EB7D10" w:rsidRDefault="00000000">
      <w:r>
        <w:lastRenderedPageBreak/>
        <w:t>Token: proscribi - Frecuencia: 3</w:t>
      </w:r>
    </w:p>
    <w:p w14:paraId="03508721" w14:textId="77777777" w:rsidR="00EB7D10" w:rsidRDefault="00000000">
      <w:r>
        <w:t>Token: vexillari - Frecuencia: 3</w:t>
      </w:r>
    </w:p>
    <w:p w14:paraId="435CAFA4" w14:textId="77777777" w:rsidR="00EB7D10" w:rsidRDefault="00000000">
      <w:r>
        <w:t>Token: Pupae - Frecuencia: 3</w:t>
      </w:r>
    </w:p>
    <w:p w14:paraId="55CAF854" w14:textId="77777777" w:rsidR="00EB7D10" w:rsidRDefault="00000000">
      <w:r>
        <w:t>Token: Vernio - Frecuencia: 3</w:t>
      </w:r>
    </w:p>
    <w:p w14:paraId="66A57F83" w14:textId="77777777" w:rsidR="00EB7D10" w:rsidRDefault="00000000">
      <w:r>
        <w:t>Token: Manni - Frecuencia: 3</w:t>
      </w:r>
    </w:p>
    <w:p w14:paraId="7619ABFD" w14:textId="77777777" w:rsidR="00EB7D10" w:rsidRDefault="00000000">
      <w:r>
        <w:t>Token: v[iro] - Frecuencia: 3</w:t>
      </w:r>
    </w:p>
    <w:p w14:paraId="51E7FC39" w14:textId="77777777" w:rsidR="00EB7D10" w:rsidRDefault="00000000">
      <w:r>
        <w:t>Token: Helvidio - Frecuencia: 3</w:t>
      </w:r>
    </w:p>
    <w:p w14:paraId="4BC40587" w14:textId="77777777" w:rsidR="00EB7D10" w:rsidRDefault="00000000">
      <w:r>
        <w:t>Token: Caecil(i) - Frecuencia: 3</w:t>
      </w:r>
    </w:p>
    <w:p w14:paraId="3A14D852" w14:textId="77777777" w:rsidR="00EB7D10" w:rsidRDefault="00000000">
      <w:r>
        <w:t>Token: Pomp(ei?) - Frecuencia: 3</w:t>
      </w:r>
    </w:p>
    <w:p w14:paraId="4CBB982E" w14:textId="77777777" w:rsidR="00EB7D10" w:rsidRDefault="00000000">
      <w:r>
        <w:t>Token: [---]ustus - Frecuencia: 3</w:t>
      </w:r>
    </w:p>
    <w:p w14:paraId="53CA071C" w14:textId="77777777" w:rsidR="00EB7D10" w:rsidRDefault="00000000">
      <w:r>
        <w:t>Token: German[ici - Frecuencia: 3</w:t>
      </w:r>
    </w:p>
    <w:p w14:paraId="087F9451" w14:textId="77777777" w:rsidR="00EB7D10" w:rsidRDefault="00000000">
      <w:r>
        <w:t>Token: Augu[stali] - Frecuencia: 3</w:t>
      </w:r>
    </w:p>
    <w:p w14:paraId="2169A46B" w14:textId="77777777" w:rsidR="00EB7D10" w:rsidRDefault="00000000">
      <w:r>
        <w:t>Token: [E]utyches - Frecuencia: 3</w:t>
      </w:r>
    </w:p>
    <w:p w14:paraId="6CD5712A" w14:textId="77777777" w:rsidR="00EB7D10" w:rsidRDefault="00000000">
      <w:r>
        <w:t>Token: Avilli - Frecuencia: 3</w:t>
      </w:r>
    </w:p>
    <w:p w14:paraId="53633F5C" w14:textId="77777777" w:rsidR="00EB7D10" w:rsidRDefault="00000000">
      <w:r>
        <w:t>Token: Eucles - Frecuencia: 3</w:t>
      </w:r>
    </w:p>
    <w:p w14:paraId="218283DE" w14:textId="77777777" w:rsidR="00EB7D10" w:rsidRDefault="00000000">
      <w:r>
        <w:t>Token: Avillio - Frecuencia: 3</w:t>
      </w:r>
    </w:p>
    <w:p w14:paraId="27098E27" w14:textId="77777777" w:rsidR="00EB7D10" w:rsidRDefault="00000000">
      <w:r>
        <w:t>Token: [Caesare - Frecuencia: 3</w:t>
      </w:r>
    </w:p>
    <w:p w14:paraId="349F31FB" w14:textId="77777777" w:rsidR="00EB7D10" w:rsidRDefault="00000000">
      <w:r>
        <w:t>Token: Catieno - Frecuencia: 3</w:t>
      </w:r>
    </w:p>
    <w:p w14:paraId="5A4D2C6B" w14:textId="77777777" w:rsidR="00EB7D10" w:rsidRDefault="00000000">
      <w:r>
        <w:t>Token: @(obita) - Frecuencia: 3</w:t>
      </w:r>
    </w:p>
    <w:p w14:paraId="5DADF496" w14:textId="77777777" w:rsidR="00EB7D10" w:rsidRDefault="00000000">
      <w:r>
        <w:t>Token: Caetronius - Frecuencia: 3</w:t>
      </w:r>
    </w:p>
    <w:p w14:paraId="758D1806" w14:textId="77777777" w:rsidR="00EB7D10" w:rsidRDefault="00000000">
      <w:r>
        <w:t>Token: Caesellia - Frecuencia: 3</w:t>
      </w:r>
    </w:p>
    <w:p w14:paraId="40DF8FD9" w14:textId="77777777" w:rsidR="00EB7D10" w:rsidRDefault="00000000">
      <w:r>
        <w:t>Token: Numeriae - Frecuencia: 3</w:t>
      </w:r>
    </w:p>
    <w:p w14:paraId="5B9E4070" w14:textId="77777777" w:rsidR="00EB7D10" w:rsidRDefault="00000000">
      <w:r>
        <w:t>Token: Forensis - Frecuencia: 3</w:t>
      </w:r>
    </w:p>
    <w:p w14:paraId="611AE2E6" w14:textId="77777777" w:rsidR="00EB7D10" w:rsidRDefault="00000000">
      <w:r>
        <w:t>Token: Mercur(ialis) - Frecuencia: 3</w:t>
      </w:r>
    </w:p>
    <w:p w14:paraId="5F7F8611" w14:textId="77777777" w:rsidR="00EB7D10" w:rsidRDefault="00000000">
      <w:r>
        <w:t>Token: pecu(nia) - Frecuencia: 3</w:t>
      </w:r>
    </w:p>
    <w:p w14:paraId="3A472553" w14:textId="77777777" w:rsidR="00EB7D10" w:rsidRDefault="00000000">
      <w:r>
        <w:t>Token: ---]ni - Frecuencia: 3</w:t>
      </w:r>
    </w:p>
    <w:p w14:paraId="566FB140" w14:textId="77777777" w:rsidR="00EB7D10" w:rsidRDefault="00000000">
      <w:r>
        <w:lastRenderedPageBreak/>
        <w:t>Token: Iov(iae) - Frecuencia: 3</w:t>
      </w:r>
    </w:p>
    <w:p w14:paraId="15EFC4C3" w14:textId="77777777" w:rsidR="00EB7D10" w:rsidRDefault="00000000">
      <w:r>
        <w:t>Token: [pon]tifici - Frecuencia: 3</w:t>
      </w:r>
    </w:p>
    <w:p w14:paraId="2A5C1E85" w14:textId="77777777" w:rsidR="00EB7D10" w:rsidRDefault="00000000">
      <w:r>
        <w:t>Token: [retro - Frecuencia: 3</w:t>
      </w:r>
    </w:p>
    <w:p w14:paraId="2B0B9834" w14:textId="77777777" w:rsidR="00EB7D10" w:rsidRDefault="00000000">
      <w:r>
        <w:t>Token: Gazzae - Frecuencia: 3</w:t>
      </w:r>
    </w:p>
    <w:p w14:paraId="76DACC18" w14:textId="77777777" w:rsidR="00EB7D10" w:rsidRDefault="00000000">
      <w:r>
        <w:t>Token: hered(em) - Frecuencia: 3</w:t>
      </w:r>
    </w:p>
    <w:p w14:paraId="42D4A051" w14:textId="77777777" w:rsidR="00EB7D10" w:rsidRDefault="00000000">
      <w:r>
        <w:t>Token: [---]llus - Frecuencia: 3</w:t>
      </w:r>
    </w:p>
    <w:p w14:paraId="721716F8" w14:textId="77777777" w:rsidR="00EB7D10" w:rsidRDefault="00000000">
      <w:r>
        <w:t>Token: fla] - Frecuencia: 3</w:t>
      </w:r>
    </w:p>
    <w:p w14:paraId="7AD9163C" w14:textId="77777777" w:rsidR="00EB7D10" w:rsidRDefault="00000000">
      <w:r>
        <w:t>Token: Iucund(us) - Frecuencia: 3</w:t>
      </w:r>
    </w:p>
    <w:p w14:paraId="7536FC98" w14:textId="77777777" w:rsidR="00EB7D10" w:rsidRDefault="00000000">
      <w:r>
        <w:t>Token: Patulcius - Frecuencia: 3</w:t>
      </w:r>
    </w:p>
    <w:p w14:paraId="59855CB6" w14:textId="77777777" w:rsidR="00EB7D10" w:rsidRDefault="00000000">
      <w:r>
        <w:t>Token: p[atri] - Frecuencia: 3</w:t>
      </w:r>
    </w:p>
    <w:p w14:paraId="6C4297F1" w14:textId="77777777" w:rsidR="00EB7D10" w:rsidRDefault="00000000">
      <w:r>
        <w:t>Token: so[rori] - Frecuencia: 3</w:t>
      </w:r>
    </w:p>
    <w:p w14:paraId="51CBF2FC" w14:textId="77777777" w:rsidR="00EB7D10" w:rsidRDefault="00000000">
      <w:r>
        <w:t>Token: olla - Frecuencia: 3</w:t>
      </w:r>
    </w:p>
    <w:p w14:paraId="18357FE5" w14:textId="77777777" w:rsidR="00EB7D10" w:rsidRDefault="00000000">
      <w:r>
        <w:t>Token: Audi - Frecuencia: 3</w:t>
      </w:r>
    </w:p>
    <w:p w14:paraId="57783F91" w14:textId="77777777" w:rsidR="00EB7D10" w:rsidRDefault="00000000">
      <w:r>
        <w:t>Token: Pompullius - Frecuencia: 3</w:t>
      </w:r>
    </w:p>
    <w:p w14:paraId="3B2B938A" w14:textId="77777777" w:rsidR="00EB7D10" w:rsidRDefault="00000000">
      <w:r>
        <w:t>Token: Verria - Frecuencia: 3</w:t>
      </w:r>
    </w:p>
    <w:p w14:paraId="11C7E443" w14:textId="77777777" w:rsidR="00EB7D10" w:rsidRDefault="00000000">
      <w:r>
        <w:t>Token: aedic(ulam) - Frecuencia: 3</w:t>
      </w:r>
    </w:p>
    <w:p w14:paraId="3C8C8A9F" w14:textId="77777777" w:rsidR="00EB7D10" w:rsidRDefault="00000000">
      <w:r>
        <w:t>Token: s(uo)?] - Frecuencia: 3</w:t>
      </w:r>
    </w:p>
    <w:p w14:paraId="76AEDD03" w14:textId="77777777" w:rsidR="00EB7D10" w:rsidRDefault="00000000">
      <w:r>
        <w:t>Token: ---) - Frecuencia: 3</w:t>
      </w:r>
    </w:p>
    <w:p w14:paraId="2D61A178" w14:textId="77777777" w:rsidR="00EB7D10" w:rsidRDefault="00000000">
      <w:r>
        <w:t>Token: Arantoni - Frecuencia: 3</w:t>
      </w:r>
    </w:p>
    <w:p w14:paraId="157C494B" w14:textId="77777777" w:rsidR="00EB7D10" w:rsidRDefault="00000000">
      <w:r>
        <w:t>Token: Ca[--- - Frecuencia: 3</w:t>
      </w:r>
    </w:p>
    <w:p w14:paraId="5C148DC6" w14:textId="77777777" w:rsidR="00EB7D10" w:rsidRDefault="00000000">
      <w:r>
        <w:t>Token: Thal - Frecuencia: 3</w:t>
      </w:r>
    </w:p>
    <w:p w14:paraId="1B8FC25E" w14:textId="77777777" w:rsidR="00EB7D10" w:rsidRDefault="00000000">
      <w:r>
        <w:t>Token: Faus[tus] - Frecuencia: 3</w:t>
      </w:r>
    </w:p>
    <w:p w14:paraId="75205707" w14:textId="77777777" w:rsidR="00EB7D10" w:rsidRDefault="00000000">
      <w:r>
        <w:t>Token: Trebulano - Frecuencia: 3</w:t>
      </w:r>
    </w:p>
    <w:p w14:paraId="74B7A14C" w14:textId="77777777" w:rsidR="00EB7D10" w:rsidRDefault="00000000">
      <w:r>
        <w:t>Token: frat[ri] - Frecuencia: 3</w:t>
      </w:r>
    </w:p>
    <w:p w14:paraId="43B3E741" w14:textId="77777777" w:rsidR="00EB7D10" w:rsidRDefault="00000000">
      <w:r>
        <w:t>Token: Anulla - Frecuencia: 3</w:t>
      </w:r>
    </w:p>
    <w:p w14:paraId="67BB922F" w14:textId="77777777" w:rsidR="00EB7D10" w:rsidRDefault="00000000">
      <w:r>
        <w:t>Token: Ful(via) - Frecuencia: 3</w:t>
      </w:r>
    </w:p>
    <w:p w14:paraId="21E412A8" w14:textId="77777777" w:rsidR="00EB7D10" w:rsidRDefault="00000000">
      <w:r>
        <w:lastRenderedPageBreak/>
        <w:t>Token: Neoni - Frecuencia: 3</w:t>
      </w:r>
    </w:p>
    <w:p w14:paraId="45AC7AFE" w14:textId="77777777" w:rsidR="00EB7D10" w:rsidRDefault="00000000">
      <w:r>
        <w:t>Token: Î›ÎµÏ…Îºá½·Ï‰Î¹ - Frecuencia: 3</w:t>
      </w:r>
    </w:p>
    <w:p w14:paraId="04F73273" w14:textId="77777777" w:rsidR="00EB7D10" w:rsidRDefault="00000000">
      <w:r>
        <w:t>Token: C[aesa]r - Frecuencia: 3</w:t>
      </w:r>
    </w:p>
    <w:p w14:paraId="1A5726E5" w14:textId="77777777" w:rsidR="00EB7D10" w:rsidRDefault="00000000">
      <w:r>
        <w:t>Token: portu - Frecuencia: 3</w:t>
      </w:r>
    </w:p>
    <w:p w14:paraId="1C7BCCC0" w14:textId="77777777" w:rsidR="00EB7D10" w:rsidRDefault="00000000">
      <w:r>
        <w:t>Token: Septicius - Frecuencia: 3</w:t>
      </w:r>
    </w:p>
    <w:p w14:paraId="546AA602" w14:textId="77777777" w:rsidR="00EB7D10" w:rsidRDefault="00000000">
      <w:r>
        <w:t>Token: aquilifer - Frecuencia: 3</w:t>
      </w:r>
    </w:p>
    <w:p w14:paraId="1A6F86C7" w14:textId="77777777" w:rsidR="00EB7D10" w:rsidRDefault="00000000">
      <w:r>
        <w:t>Token: [populus] - Frecuencia: 3</w:t>
      </w:r>
    </w:p>
    <w:p w14:paraId="439230EC" w14:textId="77777777" w:rsidR="00EB7D10" w:rsidRDefault="00000000">
      <w:r>
        <w:t>Token: militiam - Frecuencia: 3</w:t>
      </w:r>
    </w:p>
    <w:p w14:paraId="5A6BA327" w14:textId="77777777" w:rsidR="00EB7D10" w:rsidRDefault="00000000">
      <w:r>
        <w:t>Token: d[ecurio - Frecuencia: 3</w:t>
      </w:r>
    </w:p>
    <w:p w14:paraId="6E5EEBB4" w14:textId="77777777" w:rsidR="00EB7D10" w:rsidRDefault="00000000">
      <w:r>
        <w:t>Token: [testamento?] - Frecuencia: 3</w:t>
      </w:r>
    </w:p>
    <w:p w14:paraId="4A853EBE" w14:textId="77777777" w:rsidR="00EB7D10" w:rsidRDefault="00000000">
      <w:r>
        <w:t>Token: Turpilii - Frecuencia: 3</w:t>
      </w:r>
    </w:p>
    <w:p w14:paraId="74C4DDA8" w14:textId="77777777" w:rsidR="00EB7D10" w:rsidRDefault="00000000">
      <w:r>
        <w:t>Token: pavimento - Frecuencia: 3</w:t>
      </w:r>
    </w:p>
    <w:p w14:paraId="3F785FAE" w14:textId="77777777" w:rsidR="00EB7D10" w:rsidRDefault="00000000">
      <w:r>
        <w:t>Token: aeneis - Frecuencia: 3</w:t>
      </w:r>
    </w:p>
    <w:p w14:paraId="07FB748D" w14:textId="77777777" w:rsidR="00EB7D10" w:rsidRDefault="00000000">
      <w:r>
        <w:t>Token: mensas - Frecuencia: 3</w:t>
      </w:r>
    </w:p>
    <w:p w14:paraId="54B2ECA2" w14:textId="77777777" w:rsidR="00EB7D10" w:rsidRDefault="00000000">
      <w:r>
        <w:t>Token: vites - Frecuencia: 3</w:t>
      </w:r>
    </w:p>
    <w:p w14:paraId="6F2CF185" w14:textId="77777777" w:rsidR="00EB7D10" w:rsidRDefault="00000000">
      <w:r>
        <w:t>Token: Poplicola - Frecuencia: 3</w:t>
      </w:r>
    </w:p>
    <w:p w14:paraId="2A3A6006" w14:textId="77777777" w:rsidR="00EB7D10" w:rsidRDefault="00000000">
      <w:r>
        <w:t>Token: abn(epotis) - Frecuencia: 3</w:t>
      </w:r>
    </w:p>
    <w:p w14:paraId="1C827E74" w14:textId="77777777" w:rsidR="00EB7D10" w:rsidRDefault="00000000">
      <w:r>
        <w:t>Token: fa]br(um) - Frecuencia: 3</w:t>
      </w:r>
    </w:p>
    <w:p w14:paraId="5539EB6D" w14:textId="77777777" w:rsidR="00EB7D10" w:rsidRDefault="00000000">
      <w:r>
        <w:t>Token: Augusti? - Frecuencia: 3</w:t>
      </w:r>
    </w:p>
    <w:p w14:paraId="2A0992C9" w14:textId="77777777" w:rsidR="00EB7D10" w:rsidRDefault="00000000">
      <w:r>
        <w:t>Token: tribu]nicia - Frecuencia: 3</w:t>
      </w:r>
    </w:p>
    <w:p w14:paraId="4C50E8DC" w14:textId="77777777" w:rsidR="00EB7D10" w:rsidRDefault="00000000">
      <w:r>
        <w:t>Token: Ostorio - Frecuencia: 3</w:t>
      </w:r>
    </w:p>
    <w:p w14:paraId="57021078" w14:textId="77777777" w:rsidR="00EB7D10" w:rsidRDefault="00000000">
      <w:r>
        <w:t>Token: locavere - Frecuencia: 3</w:t>
      </w:r>
    </w:p>
    <w:p w14:paraId="053EAF8D" w14:textId="77777777" w:rsidR="00EB7D10" w:rsidRDefault="00000000">
      <w:r>
        <w:t>Token: Cael(estis) - Frecuencia: 3</w:t>
      </w:r>
    </w:p>
    <w:p w14:paraId="50E17389" w14:textId="77777777" w:rsidR="00EB7D10" w:rsidRDefault="00000000">
      <w:r>
        <w:t>Token: sponsae - Frecuencia: 3</w:t>
      </w:r>
    </w:p>
    <w:p w14:paraId="741A3B43" w14:textId="77777777" w:rsidR="00EB7D10" w:rsidRDefault="00000000">
      <w:r>
        <w:t>Token: A[elio - Frecuencia: 3</w:t>
      </w:r>
    </w:p>
    <w:p w14:paraId="2D607A25" w14:textId="77777777" w:rsidR="00EB7D10" w:rsidRDefault="00000000">
      <w:r>
        <w:t>Token: [---]inis - Frecuencia: 3</w:t>
      </w:r>
    </w:p>
    <w:p w14:paraId="693A9A35" w14:textId="77777777" w:rsidR="00EB7D10" w:rsidRDefault="00000000">
      <w:r>
        <w:lastRenderedPageBreak/>
        <w:t>Token: te(rra) - Frecuencia: 3</w:t>
      </w:r>
    </w:p>
    <w:p w14:paraId="083AC903" w14:textId="77777777" w:rsidR="00EB7D10" w:rsidRDefault="00000000">
      <w:r>
        <w:t>Token: Augus[t]o - Frecuencia: 3</w:t>
      </w:r>
    </w:p>
    <w:p w14:paraId="523E1ED4" w14:textId="77777777" w:rsidR="00EB7D10" w:rsidRDefault="00000000">
      <w:r>
        <w:t>Token: Lucan - Frecuencia: 3</w:t>
      </w:r>
    </w:p>
    <w:p w14:paraId="34318156" w14:textId="77777777" w:rsidR="00EB7D10" w:rsidRDefault="00000000">
      <w:r>
        <w:t>Token: Mani[---] - Frecuencia: 3</w:t>
      </w:r>
    </w:p>
    <w:p w14:paraId="6A3B7D4E" w14:textId="77777777" w:rsidR="00EB7D10" w:rsidRDefault="00000000">
      <w:r>
        <w:t>Token: [tissimo - Frecuencia: 3</w:t>
      </w:r>
    </w:p>
    <w:p w14:paraId="07431AF7" w14:textId="77777777" w:rsidR="00EB7D10" w:rsidRDefault="00000000">
      <w:r>
        <w:t>Token: á½•Î´Ï‰Ï - Frecuencia: 3</w:t>
      </w:r>
    </w:p>
    <w:p w14:paraId="346E3259" w14:textId="77777777" w:rsidR="00EB7D10" w:rsidRDefault="00000000">
      <w:r>
        <w:t>Token: Helv - Frecuencia: 3</w:t>
      </w:r>
    </w:p>
    <w:p w14:paraId="028E5827" w14:textId="77777777" w:rsidR="00EB7D10" w:rsidRDefault="00000000">
      <w:r>
        <w:t>Token: hered[es] - Frecuencia: 3</w:t>
      </w:r>
    </w:p>
    <w:p w14:paraId="29D87F26" w14:textId="77777777" w:rsidR="00EB7D10" w:rsidRDefault="00000000">
      <w:r>
        <w:t>Token: Aim(ilia) - Frecuencia: 3</w:t>
      </w:r>
    </w:p>
    <w:p w14:paraId="7192AA5F" w14:textId="77777777" w:rsidR="00EB7D10" w:rsidRDefault="00000000">
      <w:r>
        <w:t>Token: unctor - Frecuencia: 3</w:t>
      </w:r>
    </w:p>
    <w:p w14:paraId="229EFFFD" w14:textId="77777777" w:rsidR="00EB7D10" w:rsidRDefault="00000000">
      <w:r>
        <w:t>Token: CLXXV - Frecuencia: 3</w:t>
      </w:r>
    </w:p>
    <w:p w14:paraId="48CF61F4" w14:textId="77777777" w:rsidR="00EB7D10" w:rsidRDefault="00000000">
      <w:r>
        <w:t>Token: Olympia - Frecuencia: 3</w:t>
      </w:r>
    </w:p>
    <w:p w14:paraId="56EDADB3" w14:textId="77777777" w:rsidR="00EB7D10" w:rsidRDefault="00000000">
      <w:r>
        <w:t>Token: arcis - Frecuencia: 3</w:t>
      </w:r>
    </w:p>
    <w:p w14:paraId="772D809E" w14:textId="77777777" w:rsidR="00EB7D10" w:rsidRDefault="00000000">
      <w:r>
        <w:t>Token: conlega - Frecuencia: 3</w:t>
      </w:r>
    </w:p>
    <w:p w14:paraId="27AC3060" w14:textId="77777777" w:rsidR="00EB7D10" w:rsidRDefault="00000000">
      <w:r>
        <w:t>Token: Catellius - Frecuencia: 3</w:t>
      </w:r>
    </w:p>
    <w:p w14:paraId="13C899D6" w14:textId="77777777" w:rsidR="00EB7D10" w:rsidRDefault="00000000">
      <w:r>
        <w:t>Token: plebei - Frecuencia: 3</w:t>
      </w:r>
    </w:p>
    <w:p w14:paraId="11C25ABF" w14:textId="77777777" w:rsidR="00EB7D10" w:rsidRDefault="00000000">
      <w:r>
        <w:t>Token: Cas(s)ius - Frecuencia: 3</w:t>
      </w:r>
    </w:p>
    <w:p w14:paraId="6820071C" w14:textId="77777777" w:rsidR="00EB7D10" w:rsidRDefault="00000000">
      <w:r>
        <w:t>Token: Baburi - Frecuencia: 3</w:t>
      </w:r>
    </w:p>
    <w:p w14:paraId="2FBDA014" w14:textId="77777777" w:rsidR="00EB7D10" w:rsidRDefault="00000000">
      <w:r>
        <w:t>Token: Phyllis - Frecuencia: 3</w:t>
      </w:r>
    </w:p>
    <w:p w14:paraId="18B2F01E" w14:textId="77777777" w:rsidR="00EB7D10" w:rsidRDefault="00000000">
      <w:r>
        <w:t>Token: Agath[---] - Frecuencia: 3</w:t>
      </w:r>
    </w:p>
    <w:p w14:paraId="23B26200" w14:textId="77777777" w:rsidR="00EB7D10" w:rsidRDefault="00000000">
      <w:r>
        <w:t>Token: merentissimae - Frecuencia: 3</w:t>
      </w:r>
    </w:p>
    <w:p w14:paraId="0D666F32" w14:textId="77777777" w:rsidR="00EB7D10" w:rsidRDefault="00000000">
      <w:r>
        <w:t>Token: carissimus - Frecuencia: 3</w:t>
      </w:r>
    </w:p>
    <w:p w14:paraId="2DC498CC" w14:textId="77777777" w:rsidR="00EB7D10" w:rsidRDefault="00000000">
      <w:r>
        <w:t>Token: Beneris(!) - Frecuencia: 3</w:t>
      </w:r>
    </w:p>
    <w:p w14:paraId="6A269676" w14:textId="77777777" w:rsidR="00EB7D10" w:rsidRDefault="00000000">
      <w:r>
        <w:t>Token: mulieres - Frecuencia: 3</w:t>
      </w:r>
    </w:p>
    <w:p w14:paraId="65670A3A" w14:textId="77777777" w:rsidR="00EB7D10" w:rsidRDefault="00000000">
      <w:r>
        <w:t>Token: [IIv]ir - Frecuencia: 3</w:t>
      </w:r>
    </w:p>
    <w:p w14:paraId="3D003959" w14:textId="77777777" w:rsidR="00EB7D10" w:rsidRDefault="00000000">
      <w:r>
        <w:t>Token: Peticia - Frecuencia: 3</w:t>
      </w:r>
    </w:p>
    <w:p w14:paraId="4CA4E2D9" w14:textId="77777777" w:rsidR="00EB7D10" w:rsidRDefault="00000000">
      <w:r>
        <w:lastRenderedPageBreak/>
        <w:t>Token: Helico - Frecuencia: 3</w:t>
      </w:r>
    </w:p>
    <w:p w14:paraId="6C9F7EAA" w14:textId="77777777" w:rsidR="00EB7D10" w:rsidRDefault="00000000">
      <w:r>
        <w:t>Token: Am] - Frecuencia: 3</w:t>
      </w:r>
    </w:p>
    <w:p w14:paraId="3DCB25D0" w14:textId="77777777" w:rsidR="00EB7D10" w:rsidRDefault="00000000">
      <w:r>
        <w:t>Token: provincia[e - Frecuencia: 3</w:t>
      </w:r>
    </w:p>
    <w:p w14:paraId="35765F53" w14:textId="77777777" w:rsidR="00EB7D10" w:rsidRDefault="00000000">
      <w:r>
        <w:t>Token: deductus - Frecuencia: 3</w:t>
      </w:r>
    </w:p>
    <w:p w14:paraId="1933C6ED" w14:textId="77777777" w:rsidR="00EB7D10" w:rsidRDefault="00000000">
      <w:r>
        <w:t>Token: Misenense - Frecuencia: 3</w:t>
      </w:r>
    </w:p>
    <w:p w14:paraId="7263286B" w14:textId="77777777" w:rsidR="00EB7D10" w:rsidRDefault="00000000">
      <w:r>
        <w:t>Token: gladio - Frecuencia: 3</w:t>
      </w:r>
    </w:p>
    <w:p w14:paraId="61128528" w14:textId="77777777" w:rsidR="00EB7D10" w:rsidRDefault="00000000">
      <w:r>
        <w:t>Token: ne[---] - Frecuencia: 3</w:t>
      </w:r>
    </w:p>
    <w:p w14:paraId="1E8B4C24" w14:textId="77777777" w:rsidR="00EB7D10" w:rsidRDefault="00000000">
      <w:r>
        <w:t>Token: An]nio - Frecuencia: 3</w:t>
      </w:r>
    </w:p>
    <w:p w14:paraId="60F4B72D" w14:textId="77777777" w:rsidR="00EB7D10" w:rsidRDefault="00000000">
      <w:r>
        <w:t>Token: l(iberti?) - Frecuencia: 3</w:t>
      </w:r>
    </w:p>
    <w:p w14:paraId="272418BC" w14:textId="77777777" w:rsidR="00EB7D10" w:rsidRDefault="00000000">
      <w:r>
        <w:t>Token: quinquen(nali) - Frecuencia: 3</w:t>
      </w:r>
    </w:p>
    <w:p w14:paraId="2ED5A08A" w14:textId="77777777" w:rsidR="00EB7D10" w:rsidRDefault="00000000">
      <w:r>
        <w:t>Token: Corumbus - Frecuencia: 3</w:t>
      </w:r>
    </w:p>
    <w:p w14:paraId="547CA978" w14:textId="77777777" w:rsidR="00EB7D10" w:rsidRDefault="00000000">
      <w:r>
        <w:t>Token: Firmilia - Frecuencia: 3</w:t>
      </w:r>
    </w:p>
    <w:p w14:paraId="4D7E4A8B" w14:textId="77777777" w:rsidR="00EB7D10" w:rsidRDefault="00000000">
      <w:r>
        <w:t>Token: DCLX - Frecuencia: 3</w:t>
      </w:r>
    </w:p>
    <w:p w14:paraId="00FE8A32" w14:textId="77777777" w:rsidR="00EB7D10" w:rsidRDefault="00000000">
      <w:r>
        <w:t>Token: ------]cus - Frecuencia: 3</w:t>
      </w:r>
    </w:p>
    <w:p w14:paraId="40084F85" w14:textId="77777777" w:rsidR="00EB7D10" w:rsidRDefault="00000000">
      <w:r>
        <w:t>Token: Leon[---] - Frecuencia: 3</w:t>
      </w:r>
    </w:p>
    <w:p w14:paraId="19DF735E" w14:textId="77777777" w:rsidR="00EB7D10" w:rsidRDefault="00000000">
      <w:r>
        <w:t>Token: Dio(!) - Frecuencia: 3</w:t>
      </w:r>
    </w:p>
    <w:p w14:paraId="2C59981E" w14:textId="77777777" w:rsidR="00EB7D10" w:rsidRDefault="00000000">
      <w:r>
        <w:t>Token: duplam - Frecuencia: 3</w:t>
      </w:r>
    </w:p>
    <w:p w14:paraId="042D8EDE" w14:textId="77777777" w:rsidR="00EB7D10" w:rsidRDefault="00000000">
      <w:r>
        <w:t>Token: Caesellius - Frecuencia: 3</w:t>
      </w:r>
    </w:p>
    <w:p w14:paraId="62CE9790" w14:textId="77777777" w:rsidR="00EB7D10" w:rsidRDefault="00000000">
      <w:r>
        <w:t>Token: Tutoria - Frecuencia: 3</w:t>
      </w:r>
    </w:p>
    <w:p w14:paraId="2A996301" w14:textId="77777777" w:rsidR="00EB7D10" w:rsidRDefault="00000000">
      <w:r>
        <w:t>Token: Sc[---] - Frecuencia: 3</w:t>
      </w:r>
    </w:p>
    <w:p w14:paraId="5977E239" w14:textId="77777777" w:rsidR="00EB7D10" w:rsidRDefault="00000000">
      <w:r>
        <w:t>Token: Diomedis - Frecuencia: 3</w:t>
      </w:r>
    </w:p>
    <w:p w14:paraId="672E7BC6" w14:textId="77777777" w:rsidR="00EB7D10" w:rsidRDefault="00000000">
      <w:r>
        <w:t>Token: sui[---] - Frecuencia: 3</w:t>
      </w:r>
    </w:p>
    <w:p w14:paraId="7D4F3750" w14:textId="77777777" w:rsidR="00EB7D10" w:rsidRDefault="00000000">
      <w:r>
        <w:t>Token: peractis - Frecuencia: 3</w:t>
      </w:r>
    </w:p>
    <w:p w14:paraId="6309F6D7" w14:textId="77777777" w:rsidR="00EB7D10" w:rsidRDefault="00000000">
      <w:r>
        <w:t>Token: atra - Frecuencia: 3</w:t>
      </w:r>
    </w:p>
    <w:p w14:paraId="104F7CD6" w14:textId="77777777" w:rsidR="00EB7D10" w:rsidRDefault="00000000">
      <w:r>
        <w:t>Token: melle - Frecuencia: 3</w:t>
      </w:r>
    </w:p>
    <w:p w14:paraId="5474D257" w14:textId="77777777" w:rsidR="00EB7D10" w:rsidRDefault="00000000">
      <w:r>
        <w:t>Token: Iulii] - Frecuencia: 3</w:t>
      </w:r>
    </w:p>
    <w:p w14:paraId="20B64114" w14:textId="77777777" w:rsidR="00EB7D10" w:rsidRDefault="00000000">
      <w:r>
        <w:lastRenderedPageBreak/>
        <w:t>Token: [Sabinae] - Frecuencia: 3</w:t>
      </w:r>
    </w:p>
    <w:p w14:paraId="0AEB5E35" w14:textId="77777777" w:rsidR="00EB7D10" w:rsidRDefault="00000000">
      <w:r>
        <w:t>Token: [Par] - Frecuencia: 3</w:t>
      </w:r>
    </w:p>
    <w:p w14:paraId="0289C4BD" w14:textId="77777777" w:rsidR="00EB7D10" w:rsidRDefault="00000000">
      <w:r>
        <w:t>Token: [item] - Frecuencia: 3</w:t>
      </w:r>
    </w:p>
    <w:p w14:paraId="7A4D43F3" w14:textId="77777777" w:rsidR="00EB7D10" w:rsidRDefault="00000000">
      <w:r>
        <w:t>Token: Tryphaena - Frecuencia: 3</w:t>
      </w:r>
    </w:p>
    <w:p w14:paraId="0134B174" w14:textId="77777777" w:rsidR="00EB7D10" w:rsidRDefault="00000000">
      <w:r>
        <w:t>Token: [sa]cr(um) - Frecuencia: 3</w:t>
      </w:r>
    </w:p>
    <w:p w14:paraId="5D885008" w14:textId="77777777" w:rsidR="00EB7D10" w:rsidRDefault="00000000">
      <w:r>
        <w:t>Token: Corn[eliae] - Frecuencia: 3</w:t>
      </w:r>
    </w:p>
    <w:p w14:paraId="51733925" w14:textId="77777777" w:rsidR="00EB7D10" w:rsidRDefault="00000000">
      <w:r>
        <w:t>Token: Tanci - Frecuencia: 3</w:t>
      </w:r>
    </w:p>
    <w:p w14:paraId="4C641782" w14:textId="77777777" w:rsidR="00EB7D10" w:rsidRDefault="00000000">
      <w:r>
        <w:t>Token: Castriciae - Frecuencia: 3</w:t>
      </w:r>
    </w:p>
    <w:p w14:paraId="36E6B29D" w14:textId="77777777" w:rsidR="00EB7D10" w:rsidRDefault="00000000">
      <w:r>
        <w:t>Token: Novelliae - Frecuencia: 3</w:t>
      </w:r>
    </w:p>
    <w:p w14:paraId="4B5F0973" w14:textId="77777777" w:rsidR="00EB7D10" w:rsidRDefault="00000000">
      <w:r>
        <w:t>Token: be[n]e - Frecuencia: 3</w:t>
      </w:r>
    </w:p>
    <w:p w14:paraId="17FA6782" w14:textId="77777777" w:rsidR="00EB7D10" w:rsidRDefault="00000000">
      <w:r>
        <w:t>Token: titu[l]um - Frecuencia: 3</w:t>
      </w:r>
    </w:p>
    <w:p w14:paraId="7C619AD3" w14:textId="77777777" w:rsidR="00EB7D10" w:rsidRDefault="00000000">
      <w:r>
        <w:t>Token: pa[tr]ono - Frecuencia: 3</w:t>
      </w:r>
    </w:p>
    <w:p w14:paraId="477D7E1F" w14:textId="77777777" w:rsidR="00EB7D10" w:rsidRDefault="00000000">
      <w:r>
        <w:t>Token: porta[m - Frecuencia: 3</w:t>
      </w:r>
    </w:p>
    <w:p w14:paraId="345C53A3" w14:textId="77777777" w:rsidR="00EB7D10" w:rsidRDefault="00000000">
      <w:r>
        <w:t>Token: D[ec(embres)] - Frecuencia: 3</w:t>
      </w:r>
    </w:p>
    <w:p w14:paraId="55016F07" w14:textId="77777777" w:rsidR="00EB7D10" w:rsidRDefault="00000000">
      <w:r>
        <w:t>Token: Ma[rci - Frecuencia: 3</w:t>
      </w:r>
    </w:p>
    <w:p w14:paraId="330D3F14" w14:textId="77777777" w:rsidR="00EB7D10" w:rsidRDefault="00000000">
      <w:r>
        <w:t>Token: Benignus - Frecuencia: 3</w:t>
      </w:r>
    </w:p>
    <w:p w14:paraId="1E39AC72" w14:textId="77777777" w:rsidR="00EB7D10" w:rsidRDefault="00000000">
      <w:r>
        <w:t>Token: co(horte) - Frecuencia: 3</w:t>
      </w:r>
    </w:p>
    <w:p w14:paraId="25996483" w14:textId="77777777" w:rsidR="00EB7D10" w:rsidRDefault="00000000">
      <w:r>
        <w:t>Token: [Fe]licis - Frecuencia: 3</w:t>
      </w:r>
    </w:p>
    <w:p w14:paraId="08B1B9EE" w14:textId="77777777" w:rsidR="00EB7D10" w:rsidRDefault="00000000">
      <w:r>
        <w:t>Token: Aconius - Frecuencia: 3</w:t>
      </w:r>
    </w:p>
    <w:p w14:paraId="253685C0" w14:textId="77777777" w:rsidR="00EB7D10" w:rsidRDefault="00000000">
      <w:r>
        <w:t>Token: vik(ani)(!) - Frecuencia: 3</w:t>
      </w:r>
    </w:p>
    <w:p w14:paraId="37B5E99F" w14:textId="77777777" w:rsidR="00EB7D10" w:rsidRDefault="00000000">
      <w:r>
        <w:t>Token: cons(ervatori) - Frecuencia: 3</w:t>
      </w:r>
    </w:p>
    <w:p w14:paraId="58D04E8E" w14:textId="77777777" w:rsidR="00EB7D10" w:rsidRDefault="00000000">
      <w:r>
        <w:t>Token: Aurianae - Frecuencia: 3</w:t>
      </w:r>
    </w:p>
    <w:p w14:paraId="4A62769A" w14:textId="77777777" w:rsidR="00EB7D10" w:rsidRDefault="00000000">
      <w:r>
        <w:t>Token: I(mille) - Frecuencia: 3</w:t>
      </w:r>
    </w:p>
    <w:p w14:paraId="3E6CC3B1" w14:textId="77777777" w:rsidR="00EB7D10" w:rsidRDefault="00000000">
      <w:r>
        <w:t>Token: im] - Frecuencia: 3</w:t>
      </w:r>
    </w:p>
    <w:p w14:paraId="6D9C3DA8" w14:textId="77777777" w:rsidR="00EB7D10" w:rsidRDefault="00000000">
      <w:r>
        <w:t>Token: decre]to - Frecuencia: 3</w:t>
      </w:r>
    </w:p>
    <w:p w14:paraId="1DF64680" w14:textId="77777777" w:rsidR="00EB7D10" w:rsidRDefault="00000000">
      <w:r>
        <w:t>Token: [prae] - Frecuencia: 3</w:t>
      </w:r>
    </w:p>
    <w:p w14:paraId="0BFB68B5" w14:textId="77777777" w:rsidR="00EB7D10" w:rsidRDefault="00000000">
      <w:r>
        <w:lastRenderedPageBreak/>
        <w:t>Token: an[t]e - Frecuencia: 3</w:t>
      </w:r>
    </w:p>
    <w:p w14:paraId="46EC90D1" w14:textId="77777777" w:rsidR="00EB7D10" w:rsidRDefault="00000000">
      <w:r>
        <w:t>Token: [a]ve - Frecuencia: 3</w:t>
      </w:r>
    </w:p>
    <w:p w14:paraId="7C7C6A14" w14:textId="77777777" w:rsidR="00EB7D10" w:rsidRDefault="00000000">
      <w:r>
        <w:t>Token: A]ug(ust--) - Frecuencia: 3</w:t>
      </w:r>
    </w:p>
    <w:p w14:paraId="4BFE7E65" w14:textId="77777777" w:rsidR="00EB7D10" w:rsidRDefault="00000000">
      <w:r>
        <w:t>Token: [Ap(ollinaris)] - Frecuencia: 3</w:t>
      </w:r>
    </w:p>
    <w:p w14:paraId="7D43CFB7" w14:textId="77777777" w:rsidR="00EB7D10" w:rsidRDefault="00000000">
      <w:r>
        <w:t>Token: Semproni(us) - Frecuencia: 3</w:t>
      </w:r>
    </w:p>
    <w:p w14:paraId="2D849651" w14:textId="77777777" w:rsidR="00EB7D10" w:rsidRDefault="00000000">
      <w:r>
        <w:t>Token: [[Pio - Frecuencia: 3</w:t>
      </w:r>
    </w:p>
    <w:p w14:paraId="52877E90" w14:textId="77777777" w:rsidR="00EB7D10" w:rsidRDefault="00000000">
      <w:r>
        <w:t>Token: proco(n)]s(uli) - Frecuencia: 3</w:t>
      </w:r>
    </w:p>
    <w:p w14:paraId="330F2BB0" w14:textId="77777777" w:rsidR="00EB7D10" w:rsidRDefault="00000000">
      <w:r>
        <w:t>Token: Clau[di - Frecuencia: 3</w:t>
      </w:r>
    </w:p>
    <w:p w14:paraId="680BBC74" w14:textId="77777777" w:rsidR="00EB7D10" w:rsidRDefault="00000000">
      <w:r>
        <w:t>Token: colonia[e - Frecuencia: 3</w:t>
      </w:r>
    </w:p>
    <w:p w14:paraId="25498CDA" w14:textId="77777777" w:rsidR="00EB7D10" w:rsidRDefault="00000000">
      <w:r>
        <w:t>Token: Toncius - Frecuencia: 3</w:t>
      </w:r>
    </w:p>
    <w:p w14:paraId="11AD5174" w14:textId="77777777" w:rsidR="00EB7D10" w:rsidRDefault="00000000">
      <w:r>
        <w:t>Token: rona - Frecuencia: 3</w:t>
      </w:r>
    </w:p>
    <w:p w14:paraId="411A82D7" w14:textId="77777777" w:rsidR="00EB7D10" w:rsidRDefault="00000000">
      <w:r>
        <w:t>Token: [L] - Frecuencia: 3</w:t>
      </w:r>
    </w:p>
    <w:p w14:paraId="311A58AF" w14:textId="77777777" w:rsidR="00EB7D10" w:rsidRDefault="00000000">
      <w:r>
        <w:t>Token: vexsillo(!) - Frecuencia: 3</w:t>
      </w:r>
    </w:p>
    <w:p w14:paraId="5AC8FE99" w14:textId="77777777" w:rsidR="00EB7D10" w:rsidRDefault="00000000">
      <w:r>
        <w:t>Token: Pla(centia) - Frecuencia: 3</w:t>
      </w:r>
    </w:p>
    <w:p w14:paraId="6BDC294B" w14:textId="77777777" w:rsidR="00EB7D10" w:rsidRDefault="00000000">
      <w:r>
        <w:t>Token: Tu(---) - Frecuencia: 3</w:t>
      </w:r>
    </w:p>
    <w:p w14:paraId="782909CB" w14:textId="77777777" w:rsidR="00EB7D10" w:rsidRDefault="00000000">
      <w:r>
        <w:t>Token: Is(auriae) - Frecuencia: 3</w:t>
      </w:r>
    </w:p>
    <w:p w14:paraId="5969B225" w14:textId="77777777" w:rsidR="00EB7D10" w:rsidRDefault="00000000">
      <w:r>
        <w:t>Token: Paio - Frecuencia: 3</w:t>
      </w:r>
    </w:p>
    <w:p w14:paraId="46E429F4" w14:textId="77777777" w:rsidR="00EB7D10" w:rsidRDefault="00000000">
      <w:r>
        <w:t>Token: procreato - Frecuencia: 3</w:t>
      </w:r>
    </w:p>
    <w:p w14:paraId="3A2A60CA" w14:textId="77777777" w:rsidR="00EB7D10" w:rsidRDefault="00000000">
      <w:r>
        <w:t>Token: victoriosissimo - Frecuencia: 3</w:t>
      </w:r>
    </w:p>
    <w:p w14:paraId="06CFF57C" w14:textId="77777777" w:rsidR="00EB7D10" w:rsidRDefault="00000000">
      <w:r>
        <w:t>Token: Tritei - Frecuencia: 3</w:t>
      </w:r>
    </w:p>
    <w:p w14:paraId="73095030" w14:textId="77777777" w:rsidR="00EB7D10" w:rsidRDefault="00000000">
      <w:r>
        <w:t>Token: faciundam - Frecuencia: 3</w:t>
      </w:r>
    </w:p>
    <w:p w14:paraId="47563FD7" w14:textId="77777777" w:rsidR="00EB7D10" w:rsidRDefault="00000000">
      <w:r>
        <w:t>Token: incol(umitate) - Frecuencia: 3</w:t>
      </w:r>
    </w:p>
    <w:p w14:paraId="52DC056E" w14:textId="77777777" w:rsidR="00EB7D10" w:rsidRDefault="00000000">
      <w:r>
        <w:t>Token: [VI]II - Frecuencia: 3</w:t>
      </w:r>
    </w:p>
    <w:p w14:paraId="5DC91D22" w14:textId="77777777" w:rsidR="00EB7D10" w:rsidRDefault="00000000">
      <w:r>
        <w:t>Token: Ï„Î¹Î½ÎµÏ‚ - Frecuencia: 3</w:t>
      </w:r>
    </w:p>
    <w:p w14:paraId="076F88D5" w14:textId="77777777" w:rsidR="00EB7D10" w:rsidRDefault="00000000">
      <w:r>
        <w:t>Token: Îµá¼´Ï„Îµ - Frecuencia: 3</w:t>
      </w:r>
    </w:p>
    <w:p w14:paraId="5CE100EF" w14:textId="77777777" w:rsidR="00EB7D10" w:rsidRDefault="00000000">
      <w:r>
        <w:t>Token: s(alutem) - Frecuencia: 3</w:t>
      </w:r>
    </w:p>
    <w:p w14:paraId="3EEDBB73" w14:textId="77777777" w:rsidR="00EB7D10" w:rsidRDefault="00000000">
      <w:r>
        <w:lastRenderedPageBreak/>
        <w:t>Token: soluto - Frecuencia: 3</w:t>
      </w:r>
    </w:p>
    <w:p w14:paraId="413CF076" w14:textId="77777777" w:rsidR="00EB7D10" w:rsidRDefault="00000000">
      <w:r>
        <w:t>Token: Augustu[s] - Frecuencia: 3</w:t>
      </w:r>
    </w:p>
    <w:p w14:paraId="59E1B5DC" w14:textId="77777777" w:rsidR="00EB7D10" w:rsidRDefault="00000000">
      <w:r>
        <w:t>Token: legio]nis - Frecuencia: 3</w:t>
      </w:r>
    </w:p>
    <w:p w14:paraId="430A8E57" w14:textId="77777777" w:rsidR="00EB7D10" w:rsidRDefault="00000000">
      <w:r>
        <w:t>Token: Macedon(icae) - Frecuencia: 3</w:t>
      </w:r>
    </w:p>
    <w:p w14:paraId="07037C25" w14:textId="77777777" w:rsidR="00EB7D10" w:rsidRDefault="00000000">
      <w:r>
        <w:t>Token: [---]orus - Frecuencia: 3</w:t>
      </w:r>
    </w:p>
    <w:p w14:paraId="2BBE576F" w14:textId="77777777" w:rsidR="00EB7D10" w:rsidRDefault="00000000">
      <w:r>
        <w:t>Token: Byzacenae - Frecuencia: 3</w:t>
      </w:r>
    </w:p>
    <w:p w14:paraId="402CF572" w14:textId="77777777" w:rsidR="00EB7D10" w:rsidRDefault="00000000">
      <w:r>
        <w:t>Token: Mauretaniam - Frecuencia: 3</w:t>
      </w:r>
    </w:p>
    <w:p w14:paraId="17D0F221" w14:textId="77777777" w:rsidR="00EB7D10" w:rsidRDefault="00000000">
      <w:r>
        <w:t>Token: praefecturae - Frecuencia: 3</w:t>
      </w:r>
    </w:p>
    <w:p w14:paraId="45E59C0D" w14:textId="77777777" w:rsidR="00EB7D10" w:rsidRDefault="00000000">
      <w:r>
        <w:t>Token: [l]us - Frecuencia: 3</w:t>
      </w:r>
    </w:p>
    <w:p w14:paraId="14A0842E" w14:textId="77777777" w:rsidR="00EB7D10" w:rsidRDefault="00000000">
      <w:r>
        <w:t>Token: plu]s - Frecuencia: 3</w:t>
      </w:r>
    </w:p>
    <w:p w14:paraId="6CFB89F0" w14:textId="77777777" w:rsidR="00EB7D10" w:rsidRDefault="00000000">
      <w:r>
        <w:t>Token: Datiano - Frecuencia: 3</w:t>
      </w:r>
    </w:p>
    <w:p w14:paraId="08E7A2FE" w14:textId="77777777" w:rsidR="00EB7D10" w:rsidRDefault="00000000">
      <w:r>
        <w:t>Token: Cabu - Frecuencia: 3</w:t>
      </w:r>
    </w:p>
    <w:p w14:paraId="3964A5D8" w14:textId="77777777" w:rsidR="00EB7D10" w:rsidRDefault="00000000">
      <w:r>
        <w:t>Token: Terg(este) - Frecuencia: 3</w:t>
      </w:r>
    </w:p>
    <w:p w14:paraId="653B1274" w14:textId="77777777" w:rsidR="00EB7D10" w:rsidRDefault="00000000">
      <w:r>
        <w:t>Token: depositi - Frecuencia: 3</w:t>
      </w:r>
    </w:p>
    <w:p w14:paraId="263FD4D1" w14:textId="77777777" w:rsidR="00EB7D10" w:rsidRDefault="00000000">
      <w:r>
        <w:t>Token: Fla[vius] - Frecuencia: 3</w:t>
      </w:r>
    </w:p>
    <w:p w14:paraId="79D4263F" w14:textId="77777777" w:rsidR="00EB7D10" w:rsidRDefault="00000000">
      <w:r>
        <w:t>Token: Meti - Frecuencia: 3</w:t>
      </w:r>
    </w:p>
    <w:p w14:paraId="5ACC344C" w14:textId="77777777" w:rsidR="00EB7D10" w:rsidRDefault="00000000">
      <w:r>
        <w:t>Token: Licinnius - Frecuencia: 3</w:t>
      </w:r>
    </w:p>
    <w:p w14:paraId="66FF39B9" w14:textId="77777777" w:rsidR="00EB7D10" w:rsidRDefault="00000000">
      <w:r>
        <w:t>Token: po]puli - Frecuencia: 3</w:t>
      </w:r>
    </w:p>
    <w:p w14:paraId="6856608C" w14:textId="77777777" w:rsidR="00EB7D10" w:rsidRDefault="00000000">
      <w:r>
        <w:t>Token: iu(v)enis - Frecuencia: 3</w:t>
      </w:r>
    </w:p>
    <w:p w14:paraId="54C2BBBE" w14:textId="77777777" w:rsidR="00EB7D10" w:rsidRDefault="00000000">
      <w:r>
        <w:t>Token: pe[---] - Frecuencia: 3</w:t>
      </w:r>
    </w:p>
    <w:p w14:paraId="4DA93C8B" w14:textId="77777777" w:rsidR="00EB7D10" w:rsidRDefault="00000000">
      <w:r>
        <w:t>Token: [les - Frecuencia: 3</w:t>
      </w:r>
    </w:p>
    <w:p w14:paraId="70847623" w14:textId="77777777" w:rsidR="00EB7D10" w:rsidRDefault="00000000">
      <w:r>
        <w:t>Token: [Praesente - Frecuencia: 3</w:t>
      </w:r>
    </w:p>
    <w:p w14:paraId="24B50E29" w14:textId="77777777" w:rsidR="00EB7D10" w:rsidRDefault="00000000">
      <w:r>
        <w:t>Token: [Reg(inae)? - Frecuencia: 3</w:t>
      </w:r>
    </w:p>
    <w:p w14:paraId="50ECEEAB" w14:textId="77777777" w:rsidR="00EB7D10" w:rsidRDefault="00000000">
      <w:r>
        <w:t>Token: [---]on[---] - Frecuencia: 3</w:t>
      </w:r>
    </w:p>
    <w:p w14:paraId="2C8D03AB" w14:textId="77777777" w:rsidR="00EB7D10" w:rsidRDefault="00000000">
      <w:r>
        <w:t>Token: hort(is) - Frecuencia: 3</w:t>
      </w:r>
    </w:p>
    <w:p w14:paraId="38D28007" w14:textId="77777777" w:rsidR="00EB7D10" w:rsidRDefault="00000000">
      <w:r>
        <w:t>Token: [col(oniam) - Frecuencia: 3</w:t>
      </w:r>
    </w:p>
    <w:p w14:paraId="7E865C43" w14:textId="77777777" w:rsidR="00EB7D10" w:rsidRDefault="00000000">
      <w:r>
        <w:lastRenderedPageBreak/>
        <w:t>Token: [nam - Frecuencia: 3</w:t>
      </w:r>
    </w:p>
    <w:p w14:paraId="038E80BD" w14:textId="77777777" w:rsidR="00EB7D10" w:rsidRDefault="00000000">
      <w:r>
        <w:t>Token: [G]rato - Frecuencia: 3</w:t>
      </w:r>
    </w:p>
    <w:p w14:paraId="0CED72A8" w14:textId="77777777" w:rsidR="00EB7D10" w:rsidRDefault="00000000">
      <w:r>
        <w:t>Token: Leda - Frecuencia: 3</w:t>
      </w:r>
    </w:p>
    <w:p w14:paraId="0C546004" w14:textId="77777777" w:rsidR="00EB7D10" w:rsidRDefault="00000000">
      <w:r>
        <w:t>Token: inf[e] - Frecuencia: 3</w:t>
      </w:r>
    </w:p>
    <w:p w14:paraId="1BF429C9" w14:textId="77777777" w:rsidR="00EB7D10" w:rsidRDefault="00000000">
      <w:r>
        <w:t>Token: vani - Frecuencia: 3</w:t>
      </w:r>
    </w:p>
    <w:p w14:paraId="00F3BD92" w14:textId="77777777" w:rsidR="00EB7D10" w:rsidRDefault="00000000">
      <w:r>
        <w:t>Token: muti - Frecuencia: 3</w:t>
      </w:r>
    </w:p>
    <w:p w14:paraId="21BC2A56" w14:textId="77777777" w:rsidR="00EB7D10" w:rsidRDefault="00000000">
      <w:r>
        <w:t>Token: prid[ie - Frecuencia: 3</w:t>
      </w:r>
    </w:p>
    <w:p w14:paraId="4AB0E3BC" w14:textId="77777777" w:rsidR="00EB7D10" w:rsidRDefault="00000000">
      <w:r>
        <w:t>Token: Sufenas - Frecuencia: 3</w:t>
      </w:r>
    </w:p>
    <w:p w14:paraId="7F1D7501" w14:textId="77777777" w:rsidR="00EB7D10" w:rsidRDefault="00000000">
      <w:r>
        <w:t>Token: ||(centurionum) - Frecuencia: 3</w:t>
      </w:r>
    </w:p>
    <w:p w14:paraId="281E9775" w14:textId="77777777" w:rsidR="00EB7D10" w:rsidRDefault="00000000">
      <w:r>
        <w:t>Token: Suebi - Frecuencia: 3</w:t>
      </w:r>
    </w:p>
    <w:p w14:paraId="38A53327" w14:textId="77777777" w:rsidR="00EB7D10" w:rsidRDefault="00000000">
      <w:r>
        <w:t>Token: Fla[vius - Frecuencia: 3</w:t>
      </w:r>
    </w:p>
    <w:p w14:paraId="34A83C3B" w14:textId="77777777" w:rsidR="00EB7D10" w:rsidRDefault="00000000">
      <w:r>
        <w:t>Token: Cresc(ens) - Frecuencia: 3</w:t>
      </w:r>
    </w:p>
    <w:p w14:paraId="351B6DD7" w14:textId="77777777" w:rsidR="00EB7D10" w:rsidRDefault="00000000">
      <w:r>
        <w:t>Token: Sotera - Frecuencia: 3</w:t>
      </w:r>
    </w:p>
    <w:p w14:paraId="785192BD" w14:textId="77777777" w:rsidR="00EB7D10" w:rsidRDefault="00000000">
      <w:r>
        <w:t>Token: pum - Frecuencia: 3</w:t>
      </w:r>
    </w:p>
    <w:p w14:paraId="6C77615B" w14:textId="77777777" w:rsidR="00EB7D10" w:rsidRDefault="00000000">
      <w:r>
        <w:t>Token: [triu]mfatori - Frecuencia: 3</w:t>
      </w:r>
    </w:p>
    <w:p w14:paraId="3ADED446" w14:textId="77777777" w:rsidR="00EB7D10" w:rsidRDefault="00000000">
      <w:r>
        <w:t>Token: [lici? - Frecuencia: 3</w:t>
      </w:r>
    </w:p>
    <w:p w14:paraId="118250C8" w14:textId="77777777" w:rsidR="00EB7D10" w:rsidRDefault="00000000">
      <w:r>
        <w:t>Token: Brittius - Frecuencia: 3</w:t>
      </w:r>
    </w:p>
    <w:p w14:paraId="4F61C9D8" w14:textId="77777777" w:rsidR="00EB7D10" w:rsidRDefault="00000000">
      <w:r>
        <w:t>Token: [sacerdot]i - Frecuencia: 3</w:t>
      </w:r>
    </w:p>
    <w:p w14:paraId="75893E5B" w14:textId="77777777" w:rsidR="00EB7D10" w:rsidRDefault="00000000">
      <w:r>
        <w:t>Token: ho]norem - Frecuencia: 3</w:t>
      </w:r>
    </w:p>
    <w:p w14:paraId="2D2A0F90" w14:textId="77777777" w:rsidR="00EB7D10" w:rsidRDefault="00000000">
      <w:r>
        <w:t>Token: Iassi - Frecuencia: 3</w:t>
      </w:r>
    </w:p>
    <w:p w14:paraId="41A3CD5F" w14:textId="77777777" w:rsidR="00EB7D10" w:rsidRDefault="00000000">
      <w:r>
        <w:t>Token: Tra[ianus] - Frecuencia: 3</w:t>
      </w:r>
    </w:p>
    <w:p w14:paraId="440A88FB" w14:textId="77777777" w:rsidR="00EB7D10" w:rsidRDefault="00000000">
      <w:r>
        <w:t>Token: [Hadrianus] - Frecuencia: 3</w:t>
      </w:r>
    </w:p>
    <w:p w14:paraId="6335EC5C" w14:textId="77777777" w:rsidR="00EB7D10" w:rsidRDefault="00000000">
      <w:r>
        <w:t>Token: Gaudentia - Frecuencia: 3</w:t>
      </w:r>
    </w:p>
    <w:p w14:paraId="26B963D5" w14:textId="77777777" w:rsidR="00EB7D10" w:rsidRDefault="00000000">
      <w:r>
        <w:t>Token: aetern(a)e - Frecuencia: 3</w:t>
      </w:r>
    </w:p>
    <w:p w14:paraId="3137B720" w14:textId="77777777" w:rsidR="00EB7D10" w:rsidRDefault="00000000">
      <w:r>
        <w:t>Token: CCCLXXV - Frecuencia: 3</w:t>
      </w:r>
    </w:p>
    <w:p w14:paraId="41790ACF" w14:textId="77777777" w:rsidR="00EB7D10" w:rsidRDefault="00000000">
      <w:r>
        <w:t>Token: Ianuari[as] - Frecuencia: 3</w:t>
      </w:r>
    </w:p>
    <w:p w14:paraId="5BA08C47" w14:textId="77777777" w:rsidR="00EB7D10" w:rsidRDefault="00000000">
      <w:r>
        <w:lastRenderedPageBreak/>
        <w:t>Token: Suedius - Frecuencia: 3</w:t>
      </w:r>
    </w:p>
    <w:p w14:paraId="39325AE8" w14:textId="77777777" w:rsidR="00EB7D10" w:rsidRDefault="00000000">
      <w:r>
        <w:t>Token: Ant(h)eros - Frecuencia: 3</w:t>
      </w:r>
    </w:p>
    <w:p w14:paraId="5BD64B53" w14:textId="77777777" w:rsidR="00EB7D10" w:rsidRDefault="00000000">
      <w:r>
        <w:t>Token: fe(c)it - Frecuencia: 3</w:t>
      </w:r>
    </w:p>
    <w:p w14:paraId="47148F36" w14:textId="77777777" w:rsidR="00EB7D10" w:rsidRDefault="00000000">
      <w:r>
        <w:t>Token: viscera - Frecuencia: 3</w:t>
      </w:r>
    </w:p>
    <w:p w14:paraId="7AC6DF35" w14:textId="77777777" w:rsidR="00EB7D10" w:rsidRDefault="00000000">
      <w:r>
        <w:t>Token: [la]e - Frecuencia: 3</w:t>
      </w:r>
    </w:p>
    <w:p w14:paraId="3A6DF73B" w14:textId="77777777" w:rsidR="00EB7D10" w:rsidRDefault="00000000">
      <w:r>
        <w:t>Token: [mater] - Frecuencia: 3</w:t>
      </w:r>
    </w:p>
    <w:p w14:paraId="27B25964" w14:textId="77777777" w:rsidR="00EB7D10" w:rsidRDefault="00000000">
      <w:r>
        <w:t>Token: [proco(n)s(ulis)] - Frecuencia: 3</w:t>
      </w:r>
    </w:p>
    <w:p w14:paraId="001C2BB2" w14:textId="77777777" w:rsidR="00EB7D10" w:rsidRDefault="00000000">
      <w:r>
        <w:t>Token: Stabilionis - Frecuencia: 3</w:t>
      </w:r>
    </w:p>
    <w:p w14:paraId="53C50163" w14:textId="77777777" w:rsidR="00EB7D10" w:rsidRDefault="00000000">
      <w:r>
        <w:t>Token: Ulpiani - Frecuencia: 3</w:t>
      </w:r>
    </w:p>
    <w:p w14:paraId="47D315DF" w14:textId="77777777" w:rsidR="00EB7D10" w:rsidRDefault="00000000">
      <w:r>
        <w:t>Token: cens(ibus) - Frecuencia: 3</w:t>
      </w:r>
    </w:p>
    <w:p w14:paraId="07FAEB40" w14:textId="77777777" w:rsidR="00EB7D10" w:rsidRDefault="00000000">
      <w:r>
        <w:t>Token: decur(iarum) - Frecuencia: 3</w:t>
      </w:r>
    </w:p>
    <w:p w14:paraId="401FA48E" w14:textId="77777777" w:rsidR="00EB7D10" w:rsidRDefault="00000000">
      <w:r>
        <w:t>Token: p]rae(e)st - Frecuencia: 3</w:t>
      </w:r>
    </w:p>
    <w:p w14:paraId="18F8BF2B" w14:textId="77777777" w:rsidR="00EB7D10" w:rsidRDefault="00000000">
      <w:r>
        <w:t>Token: Statiani - Frecuencia: 3</w:t>
      </w:r>
    </w:p>
    <w:p w14:paraId="19CA9776" w14:textId="77777777" w:rsidR="00EB7D10" w:rsidRDefault="00000000">
      <w:r>
        <w:t>Token: F[l(avio)] - Frecuencia: 3</w:t>
      </w:r>
    </w:p>
    <w:p w14:paraId="0C213E3F" w14:textId="77777777" w:rsidR="00EB7D10" w:rsidRDefault="00000000">
      <w:r>
        <w:t>Token: Const[antino] - Frecuencia: 3</w:t>
      </w:r>
    </w:p>
    <w:p w14:paraId="725DA916" w14:textId="77777777" w:rsidR="00EB7D10" w:rsidRDefault="00000000">
      <w:r>
        <w:t>Token: fil(io)?] - Frecuencia: 3</w:t>
      </w:r>
    </w:p>
    <w:p w14:paraId="0E2CA5A9" w14:textId="77777777" w:rsidR="00EB7D10" w:rsidRDefault="00000000">
      <w:r>
        <w:t>Token: kas(trorum) - Frecuencia: 3</w:t>
      </w:r>
    </w:p>
    <w:p w14:paraId="61DBF0D3" w14:textId="77777777" w:rsidR="00EB7D10" w:rsidRDefault="00000000">
      <w:r>
        <w:t>Token: m[il(itavit) - Frecuencia: 3</w:t>
      </w:r>
    </w:p>
    <w:p w14:paraId="4DB2C3D7" w14:textId="77777777" w:rsidR="00EB7D10" w:rsidRDefault="00000000">
      <w:r>
        <w:t>Token: Vespasi]ano - Frecuencia: 3</w:t>
      </w:r>
    </w:p>
    <w:p w14:paraId="5E0FEC3D" w14:textId="77777777" w:rsidR="00EB7D10" w:rsidRDefault="00000000">
      <w:r>
        <w:t>Token: Dativus - Frecuencia: 3</w:t>
      </w:r>
    </w:p>
    <w:p w14:paraId="23E6D7E6" w14:textId="77777777" w:rsidR="00EB7D10" w:rsidRDefault="00000000">
      <w:r>
        <w:t>Token: Avillia - Frecuencia: 3</w:t>
      </w:r>
    </w:p>
    <w:p w14:paraId="69F55012" w14:textId="77777777" w:rsidR="00EB7D10" w:rsidRDefault="00000000">
      <w:r>
        <w:t>Token: Ant(oniniana)] - Frecuencia: 3</w:t>
      </w:r>
    </w:p>
    <w:p w14:paraId="030DA141" w14:textId="77777777" w:rsidR="00EB7D10" w:rsidRDefault="00000000">
      <w:r>
        <w:t>Token: Nicephori - Frecuencia: 3</w:t>
      </w:r>
    </w:p>
    <w:p w14:paraId="3CEFDE81" w14:textId="77777777" w:rsidR="00EB7D10" w:rsidRDefault="00000000">
      <w:r>
        <w:t>Token: prox(imi) - Frecuencia: 3</w:t>
      </w:r>
    </w:p>
    <w:p w14:paraId="5937D4EE" w14:textId="77777777" w:rsidR="00EB7D10" w:rsidRDefault="00000000">
      <w:r>
        <w:t>Token: hon - Frecuencia: 3</w:t>
      </w:r>
    </w:p>
    <w:p w14:paraId="4DF085AD" w14:textId="77777777" w:rsidR="00EB7D10" w:rsidRDefault="00000000">
      <w:r>
        <w:t>Token: dec(urionibus) - Frecuencia: 3</w:t>
      </w:r>
    </w:p>
    <w:p w14:paraId="1F45282C" w14:textId="77777777" w:rsidR="00EB7D10" w:rsidRDefault="00000000">
      <w:r>
        <w:lastRenderedPageBreak/>
        <w:t>Token: popul(o) - Frecuencia: 3</w:t>
      </w:r>
    </w:p>
    <w:p w14:paraId="3B22F029" w14:textId="77777777" w:rsidR="00EB7D10" w:rsidRDefault="00000000">
      <w:r>
        <w:t>Token: Tigridi - Frecuencia: 3</w:t>
      </w:r>
    </w:p>
    <w:p w14:paraId="46641602" w14:textId="77777777" w:rsidR="00EB7D10" w:rsidRDefault="00000000">
      <w:r>
        <w:t>Token: Fructuosus - Frecuencia: 3</w:t>
      </w:r>
    </w:p>
    <w:p w14:paraId="08AD1EA6" w14:textId="77777777" w:rsidR="00EB7D10" w:rsidRDefault="00000000">
      <w:r>
        <w:t>Token: Sep(tember) - Frecuencia: 3</w:t>
      </w:r>
    </w:p>
    <w:p w14:paraId="747D8A90" w14:textId="77777777" w:rsidR="00EB7D10" w:rsidRDefault="00000000">
      <w:r>
        <w:t>Token: Mai(us) - Frecuencia: 3</w:t>
      </w:r>
    </w:p>
    <w:p w14:paraId="0F39A25D" w14:textId="77777777" w:rsidR="00EB7D10" w:rsidRDefault="00000000">
      <w:r>
        <w:t>Token: Oct(ober) - Frecuencia: 3</w:t>
      </w:r>
    </w:p>
    <w:p w14:paraId="31167A91" w14:textId="77777777" w:rsidR="00EB7D10" w:rsidRDefault="00000000">
      <w:r>
        <w:t>Token: Mar(tius) - Frecuencia: 3</w:t>
      </w:r>
    </w:p>
    <w:p w14:paraId="4668C9AB" w14:textId="77777777" w:rsidR="00EB7D10" w:rsidRDefault="00000000">
      <w:r>
        <w:t>Token: Nov(ember) - Frecuencia: 3</w:t>
      </w:r>
    </w:p>
    <w:p w14:paraId="3D0D796A" w14:textId="77777777" w:rsidR="00EB7D10" w:rsidRDefault="00000000">
      <w:r>
        <w:t>Token: Dec(ember) - Frecuencia: 3</w:t>
      </w:r>
    </w:p>
    <w:p w14:paraId="48F7BE9C" w14:textId="77777777" w:rsidR="00EB7D10" w:rsidRDefault="00000000">
      <w:r>
        <w:t>Token: Feb(ruarius) - Frecuencia: 3</w:t>
      </w:r>
    </w:p>
    <w:p w14:paraId="63583E1D" w14:textId="77777777" w:rsidR="00EB7D10" w:rsidRDefault="00000000">
      <w:r>
        <w:t>Token: Achaicus - Frecuencia: 3</w:t>
      </w:r>
    </w:p>
    <w:p w14:paraId="4B53B766" w14:textId="77777777" w:rsidR="00EB7D10" w:rsidRDefault="00000000">
      <w:r>
        <w:t>Token: sen(ior) - Frecuencia: 3</w:t>
      </w:r>
    </w:p>
    <w:p w14:paraId="65AFAE3A" w14:textId="77777777" w:rsidR="00EB7D10" w:rsidRDefault="00000000">
      <w:r>
        <w:t>Token: XV[------ - Frecuencia: 3</w:t>
      </w:r>
    </w:p>
    <w:p w14:paraId="1FBBCFAC" w14:textId="77777777" w:rsidR="00EB7D10" w:rsidRDefault="00000000">
      <w:r>
        <w:t>Token: retio - Frecuencia: 3</w:t>
      </w:r>
    </w:p>
    <w:p w14:paraId="031AC2D8" w14:textId="77777777" w:rsidR="00EB7D10" w:rsidRDefault="00000000">
      <w:r>
        <w:t>Token: Speratianus - Frecuencia: 3</w:t>
      </w:r>
    </w:p>
    <w:p w14:paraId="34B18547" w14:textId="77777777" w:rsidR="00EB7D10" w:rsidRDefault="00000000">
      <w:r>
        <w:t>Token: CLVII - Frecuencia: 3</w:t>
      </w:r>
    </w:p>
    <w:p w14:paraId="1952C01A" w14:textId="77777777" w:rsidR="00EB7D10" w:rsidRDefault="00000000">
      <w:r>
        <w:t>Token: n[o] - Frecuencia: 3</w:t>
      </w:r>
    </w:p>
    <w:p w14:paraId="16A05E9E" w14:textId="77777777" w:rsidR="00EB7D10" w:rsidRDefault="00000000">
      <w:r>
        <w:t>Token: [---]rtus - Frecuencia: 3</w:t>
      </w:r>
    </w:p>
    <w:p w14:paraId="215A9D94" w14:textId="77777777" w:rsidR="00EB7D10" w:rsidRDefault="00000000">
      <w:r>
        <w:t>Token: fi]liae - Frecuencia: 3</w:t>
      </w:r>
    </w:p>
    <w:p w14:paraId="2C5C09DD" w14:textId="77777777" w:rsidR="00EB7D10" w:rsidRDefault="00000000">
      <w:r>
        <w:t>Token: intravit - Frecuencia: 3</w:t>
      </w:r>
    </w:p>
    <w:p w14:paraId="61F3279E" w14:textId="77777777" w:rsidR="00EB7D10" w:rsidRDefault="00000000">
      <w:r>
        <w:t>Token: Pa[rthic(us) - Frecuencia: 3</w:t>
      </w:r>
    </w:p>
    <w:p w14:paraId="4843CB6A" w14:textId="77777777" w:rsidR="00EB7D10" w:rsidRDefault="00000000">
      <w:r>
        <w:t>Token: c[o(n)]s(ul) - Frecuencia: 3</w:t>
      </w:r>
    </w:p>
    <w:p w14:paraId="6BDF7460" w14:textId="77777777" w:rsidR="00EB7D10" w:rsidRDefault="00000000">
      <w:r>
        <w:t>Token: d] - Frecuencia: 3</w:t>
      </w:r>
    </w:p>
    <w:p w14:paraId="76808307" w14:textId="77777777" w:rsidR="00EB7D10" w:rsidRDefault="00000000">
      <w:r>
        <w:t>Token: p[ater - Frecuencia: 3</w:t>
      </w:r>
    </w:p>
    <w:p w14:paraId="3B2FA2FF" w14:textId="77777777" w:rsidR="00EB7D10" w:rsidRDefault="00000000">
      <w:r>
        <w:t>Token: Marian(us) - Frecuencia: 3</w:t>
      </w:r>
    </w:p>
    <w:p w14:paraId="2D8CE96E" w14:textId="77777777" w:rsidR="00EB7D10" w:rsidRDefault="00000000">
      <w:r>
        <w:t>Token: Cresc[---] - Frecuencia: 3</w:t>
      </w:r>
    </w:p>
    <w:p w14:paraId="11E3DDCE" w14:textId="77777777" w:rsidR="00EB7D10" w:rsidRDefault="00000000">
      <w:r>
        <w:lastRenderedPageBreak/>
        <w:t>Token: Sidonius - Frecuencia: 3</w:t>
      </w:r>
    </w:p>
    <w:p w14:paraId="6DC0EE31" w14:textId="77777777" w:rsidR="00EB7D10" w:rsidRDefault="00000000">
      <w:r>
        <w:t>Token: Alae - Frecuencia: 3</w:t>
      </w:r>
    </w:p>
    <w:p w14:paraId="1D7EBD26" w14:textId="77777777" w:rsidR="00EB7D10" w:rsidRDefault="00000000">
      <w:r>
        <w:t>Token: Campagonum - Frecuencia: 3</w:t>
      </w:r>
    </w:p>
    <w:p w14:paraId="222B0B49" w14:textId="77777777" w:rsidR="00EB7D10" w:rsidRDefault="00000000">
      <w:r>
        <w:t>Token: Maia - Frecuencia: 3</w:t>
      </w:r>
    </w:p>
    <w:p w14:paraId="685CB700" w14:textId="77777777" w:rsidR="00EB7D10" w:rsidRDefault="00000000">
      <w:r>
        <w:t>Token: Gemell(iana) - Frecuencia: 3</w:t>
      </w:r>
    </w:p>
    <w:p w14:paraId="47E55FC7" w14:textId="77777777" w:rsidR="00EB7D10" w:rsidRDefault="00000000">
      <w:r>
        <w:t>Token: R[aetia - Frecuencia: 3</w:t>
      </w:r>
    </w:p>
    <w:p w14:paraId="45983AE5" w14:textId="77777777" w:rsidR="00EB7D10" w:rsidRDefault="00000000">
      <w:r>
        <w:t>Token: Zotico - Frecuencia: 3</w:t>
      </w:r>
    </w:p>
    <w:p w14:paraId="7C1848B7" w14:textId="77777777" w:rsidR="00EB7D10" w:rsidRDefault="00000000">
      <w:r>
        <w:t>Token: Lusitan(iam) - Frecuencia: 3</w:t>
      </w:r>
    </w:p>
    <w:p w14:paraId="4AAA9967" w14:textId="77777777" w:rsidR="00EB7D10" w:rsidRDefault="00000000">
      <w:r>
        <w:t>Token: kal(endarium) - Frecuencia: 3</w:t>
      </w:r>
    </w:p>
    <w:p w14:paraId="0DCBE740" w14:textId="77777777" w:rsidR="00EB7D10" w:rsidRDefault="00000000">
      <w:r>
        <w:t>Token: [equiti]b(us) - Frecuencia: 3</w:t>
      </w:r>
    </w:p>
    <w:p w14:paraId="62734C21" w14:textId="77777777" w:rsidR="00EB7D10" w:rsidRDefault="00000000">
      <w:r>
        <w:t>Token: vigi]nti - Frecuencia: 3</w:t>
      </w:r>
    </w:p>
    <w:p w14:paraId="7C3C6B92" w14:textId="77777777" w:rsidR="00EB7D10" w:rsidRDefault="00000000">
      <w:r>
        <w:t>Token: [di]ebus - Frecuencia: 3</w:t>
      </w:r>
    </w:p>
    <w:p w14:paraId="34F7BB39" w14:textId="77777777" w:rsidR="00EB7D10" w:rsidRDefault="00000000">
      <w:r>
        <w:t>Token: Pri]mitiva - Frecuencia: 3</w:t>
      </w:r>
    </w:p>
    <w:p w14:paraId="1ED644DD" w14:textId="77777777" w:rsidR="00EB7D10" w:rsidRDefault="00000000">
      <w:r>
        <w:t>Token: rigore - Frecuencia: 3</w:t>
      </w:r>
    </w:p>
    <w:p w14:paraId="1D1C8CE2" w14:textId="77777777" w:rsidR="00EB7D10" w:rsidRDefault="00000000">
      <w:r>
        <w:t>Token: e]o - Frecuencia: 3</w:t>
      </w:r>
    </w:p>
    <w:p w14:paraId="6B556F39" w14:textId="77777777" w:rsidR="00EB7D10" w:rsidRDefault="00000000">
      <w:r>
        <w:t>Token: ces(s)it - Frecuencia: 3</w:t>
      </w:r>
    </w:p>
    <w:p w14:paraId="4798D598" w14:textId="77777777" w:rsidR="00EB7D10" w:rsidRDefault="00000000">
      <w:r>
        <w:t>Token: fece[runt] - Frecuencia: 3</w:t>
      </w:r>
    </w:p>
    <w:p w14:paraId="4D46F3AC" w14:textId="77777777" w:rsidR="00EB7D10" w:rsidRDefault="00000000">
      <w:r>
        <w:t>Token: Au[reli] - Frecuencia: 3</w:t>
      </w:r>
    </w:p>
    <w:p w14:paraId="35FEE3F4" w14:textId="77777777" w:rsidR="00EB7D10" w:rsidRDefault="00000000">
      <w:r>
        <w:t>Token: pr(incipalis) - Frecuencia: 3</w:t>
      </w:r>
    </w:p>
    <w:p w14:paraId="0E7BD2A6" w14:textId="77777777" w:rsidR="00EB7D10" w:rsidRDefault="00000000">
      <w:r>
        <w:t>Token: Erri - Frecuencia: 3</w:t>
      </w:r>
    </w:p>
    <w:p w14:paraId="3F4CD6F6" w14:textId="77777777" w:rsidR="00EB7D10" w:rsidRDefault="00000000">
      <w:r>
        <w:t>Token: Sedius - Frecuencia: 3</w:t>
      </w:r>
    </w:p>
    <w:p w14:paraId="01DF7F1A" w14:textId="77777777" w:rsidR="00EB7D10" w:rsidRDefault="00000000">
      <w:r>
        <w:t>Token: Ianua[rius] - Frecuencia: 3</w:t>
      </w:r>
    </w:p>
    <w:p w14:paraId="761BB2DA" w14:textId="77777777" w:rsidR="00EB7D10" w:rsidRDefault="00000000">
      <w:r>
        <w:t>Token: Proc[ulus] - Frecuencia: 3</w:t>
      </w:r>
    </w:p>
    <w:p w14:paraId="1FA94E0F" w14:textId="77777777" w:rsidR="00EB7D10" w:rsidRDefault="00000000">
      <w:r>
        <w:t>Token: Ianu[arius] - Frecuencia: 3</w:t>
      </w:r>
    </w:p>
    <w:p w14:paraId="3D245F67" w14:textId="77777777" w:rsidR="00EB7D10" w:rsidRDefault="00000000">
      <w:r>
        <w:t>Token: Hostil(ius) - Frecuencia: 3</w:t>
      </w:r>
    </w:p>
    <w:p w14:paraId="376CD6F9" w14:textId="77777777" w:rsidR="00EB7D10" w:rsidRDefault="00000000">
      <w:r>
        <w:t>Token: An[toninus] - Frecuencia: 3</w:t>
      </w:r>
    </w:p>
    <w:p w14:paraId="657FDF27" w14:textId="77777777" w:rsidR="00EB7D10" w:rsidRDefault="00000000">
      <w:r>
        <w:lastRenderedPageBreak/>
        <w:t>Token: [Aurel]ius - Frecuencia: 3</w:t>
      </w:r>
    </w:p>
    <w:p w14:paraId="75A0CD0E" w14:textId="77777777" w:rsidR="00EB7D10" w:rsidRDefault="00000000">
      <w:r>
        <w:t>Token: Ve(---) - Frecuencia: 3</w:t>
      </w:r>
    </w:p>
    <w:p w14:paraId="34E795E3" w14:textId="77777777" w:rsidR="00EB7D10" w:rsidRDefault="00000000">
      <w:r>
        <w:t>Token: Pastori - Frecuencia: 3</w:t>
      </w:r>
    </w:p>
    <w:p w14:paraId="336DEC6C" w14:textId="77777777" w:rsidR="00EB7D10" w:rsidRDefault="00000000">
      <w:r>
        <w:t>Token: Rosmertae - Frecuencia: 3</w:t>
      </w:r>
    </w:p>
    <w:p w14:paraId="1B13C59A" w14:textId="77777777" w:rsidR="00EB7D10" w:rsidRDefault="00000000">
      <w:r>
        <w:t>Token: [pluribusve - Frecuencia: 3</w:t>
      </w:r>
    </w:p>
    <w:p w14:paraId="60905AAB" w14:textId="77777777" w:rsidR="00EB7D10" w:rsidRDefault="00000000">
      <w:r>
        <w:t>Token: subscri] - Frecuencia: 3</w:t>
      </w:r>
    </w:p>
    <w:p w14:paraId="1CF33507" w14:textId="77777777" w:rsidR="00EB7D10" w:rsidRDefault="00000000">
      <w:r>
        <w:t>Token: Aulia - Frecuencia: 3</w:t>
      </w:r>
    </w:p>
    <w:p w14:paraId="39461E64" w14:textId="77777777" w:rsidR="00EB7D10" w:rsidRDefault="00000000">
      <w:r>
        <w:t>Token: mo(dium) - Frecuencia: 3</w:t>
      </w:r>
    </w:p>
    <w:p w14:paraId="5208BBCB" w14:textId="77777777" w:rsidR="00EB7D10" w:rsidRDefault="00000000">
      <w:r>
        <w:t>Token: [Se]x(to) - Frecuencia: 3</w:t>
      </w:r>
    </w:p>
    <w:p w14:paraId="34192FF1" w14:textId="77777777" w:rsidR="00EB7D10" w:rsidRDefault="00000000">
      <w:r>
        <w:t>Token: decur(ionalia) - Frecuencia: 3</w:t>
      </w:r>
    </w:p>
    <w:p w14:paraId="4550F82F" w14:textId="77777777" w:rsidR="00EB7D10" w:rsidRDefault="00000000">
      <w:r>
        <w:t>Token: agnus - Frecuencia: 3</w:t>
      </w:r>
    </w:p>
    <w:p w14:paraId="4E4DEF6D" w14:textId="77777777" w:rsidR="00EB7D10" w:rsidRDefault="00000000">
      <w:r>
        <w:t>Token: Novelliu[s] - Frecuencia: 3</w:t>
      </w:r>
    </w:p>
    <w:p w14:paraId="1EE705F6" w14:textId="77777777" w:rsidR="00EB7D10" w:rsidRDefault="00000000">
      <w:r>
        <w:t>Token: I[mp(eratore) - Frecuencia: 3</w:t>
      </w:r>
    </w:p>
    <w:p w14:paraId="1FDC6E49" w14:textId="77777777" w:rsidR="00EB7D10" w:rsidRDefault="00000000">
      <w:r>
        <w:t>Token: A[le] - Frecuencia: 3</w:t>
      </w:r>
    </w:p>
    <w:p w14:paraId="667F97AC" w14:textId="77777777" w:rsidR="00EB7D10" w:rsidRDefault="00000000">
      <w:r>
        <w:t>Token: [V?] - Frecuencia: 3</w:t>
      </w:r>
    </w:p>
    <w:p w14:paraId="47EA8151" w14:textId="77777777" w:rsidR="00EB7D10" w:rsidRDefault="00000000">
      <w:r>
        <w:t>Token: liburna - Frecuencia: 3</w:t>
      </w:r>
    </w:p>
    <w:p w14:paraId="0A6FE67B" w14:textId="77777777" w:rsidR="00EB7D10" w:rsidRDefault="00000000">
      <w:r>
        <w:t>Token: Lucusta - Frecuencia: 3</w:t>
      </w:r>
    </w:p>
    <w:p w14:paraId="01E9BF4D" w14:textId="77777777" w:rsidR="00EB7D10" w:rsidRDefault="00000000">
      <w:r>
        <w:t>Token: arbit(ratu) - Frecuencia: 3</w:t>
      </w:r>
    </w:p>
    <w:p w14:paraId="7F5C8C70" w14:textId="77777777" w:rsidR="00EB7D10" w:rsidRDefault="00000000">
      <w:r>
        <w:t>Token: CAS - Frecuencia: 3</w:t>
      </w:r>
    </w:p>
    <w:p w14:paraId="1C84AFFC" w14:textId="77777777" w:rsidR="00EB7D10" w:rsidRDefault="00000000">
      <w:r>
        <w:t>Token: suo[rum] - Frecuencia: 3</w:t>
      </w:r>
    </w:p>
    <w:p w14:paraId="2960145D" w14:textId="77777777" w:rsidR="00EB7D10" w:rsidRDefault="00000000">
      <w:r>
        <w:t>Token: Augustia - Frecuencia: 3</w:t>
      </w:r>
    </w:p>
    <w:p w14:paraId="65FA0801" w14:textId="77777777" w:rsidR="00EB7D10" w:rsidRDefault="00000000">
      <w:r>
        <w:t>Token: eor[u]m - Frecuencia: 3</w:t>
      </w:r>
    </w:p>
    <w:p w14:paraId="4411EE7F" w14:textId="77777777" w:rsidR="00EB7D10" w:rsidRDefault="00000000">
      <w:r>
        <w:t>Token: iussisset - Frecuencia: 3</w:t>
      </w:r>
    </w:p>
    <w:p w14:paraId="7EF759B2" w14:textId="77777777" w:rsidR="00EB7D10" w:rsidRDefault="00000000">
      <w:r>
        <w:t>Token: p(ecuniam) - Frecuencia: 3</w:t>
      </w:r>
    </w:p>
    <w:p w14:paraId="72390084" w14:textId="77777777" w:rsidR="00EB7D10" w:rsidRDefault="00000000">
      <w:r>
        <w:t>Token: [ei] - Frecuencia: 3</w:t>
      </w:r>
    </w:p>
    <w:p w14:paraId="0FD5B5BA" w14:textId="77777777" w:rsidR="00EB7D10" w:rsidRDefault="00000000">
      <w:r>
        <w:t>Token: pertinet - Frecuencia: 3</w:t>
      </w:r>
    </w:p>
    <w:p w14:paraId="14A95818" w14:textId="77777777" w:rsidR="00EB7D10" w:rsidRDefault="00000000">
      <w:r>
        <w:lastRenderedPageBreak/>
        <w:t>Token: no[n - Frecuencia: 3</w:t>
      </w:r>
    </w:p>
    <w:p w14:paraId="3FA55B0C" w14:textId="77777777" w:rsidR="00EB7D10" w:rsidRDefault="00000000">
      <w:r>
        <w:t>Token: compleverat - Frecuencia: 3</w:t>
      </w:r>
    </w:p>
    <w:p w14:paraId="45A2BC64" w14:textId="77777777" w:rsidR="00EB7D10" w:rsidRDefault="00000000">
      <w:r>
        <w:t>Token: spatia - Frecuencia: 3</w:t>
      </w:r>
    </w:p>
    <w:p w14:paraId="0F222ACA" w14:textId="77777777" w:rsidR="00EB7D10" w:rsidRDefault="00000000">
      <w:r>
        <w:t>Token: Herculani - Frecuencia: 3</w:t>
      </w:r>
    </w:p>
    <w:p w14:paraId="2CD02E6C" w14:textId="77777777" w:rsidR="00EB7D10" w:rsidRDefault="00000000">
      <w:r>
        <w:t>Token: stola - Frecuencia: 3</w:t>
      </w:r>
    </w:p>
    <w:p w14:paraId="4991B110" w14:textId="77777777" w:rsidR="00EB7D10" w:rsidRDefault="00000000">
      <w:r>
        <w:t>Token: resiste - Frecuencia: 3</w:t>
      </w:r>
    </w:p>
    <w:p w14:paraId="754285C1" w14:textId="77777777" w:rsidR="00EB7D10" w:rsidRDefault="00000000">
      <w:r>
        <w:t>Token: ul - Frecuencia: 3</w:t>
      </w:r>
    </w:p>
    <w:p w14:paraId="1412403E" w14:textId="77777777" w:rsidR="00EB7D10" w:rsidRDefault="00000000">
      <w:r>
        <w:t>Token: h(oc?) - Frecuencia: 3</w:t>
      </w:r>
    </w:p>
    <w:p w14:paraId="1B373935" w14:textId="77777777" w:rsidR="00EB7D10" w:rsidRDefault="00000000">
      <w:r>
        <w:t>Token: Semp - Frecuencia: 3</w:t>
      </w:r>
    </w:p>
    <w:p w14:paraId="309A5FF3" w14:textId="77777777" w:rsidR="00EB7D10" w:rsidRDefault="00000000">
      <w:r>
        <w:t>Token: [militaverunt - Frecuencia: 3</w:t>
      </w:r>
    </w:p>
    <w:p w14:paraId="2D5FC1DF" w14:textId="77777777" w:rsidR="00EB7D10" w:rsidRDefault="00000000">
      <w:r>
        <w:t>Token: mixtum - Frecuencia: 3</w:t>
      </w:r>
    </w:p>
    <w:p w14:paraId="4D9D649F" w14:textId="77777777" w:rsidR="00EB7D10" w:rsidRDefault="00000000">
      <w:r>
        <w:t>Token: dialepidos - Frecuencia: 3</w:t>
      </w:r>
    </w:p>
    <w:p w14:paraId="2A2A1515" w14:textId="77777777" w:rsidR="00EB7D10" w:rsidRDefault="00000000">
      <w:r>
        <w:t>Token: Seve(ri) - Frecuencia: 3</w:t>
      </w:r>
    </w:p>
    <w:p w14:paraId="2B77A0FE" w14:textId="77777777" w:rsidR="00EB7D10" w:rsidRDefault="00000000">
      <w:r>
        <w:t>Token: Numidia - Frecuencia: 3</w:t>
      </w:r>
    </w:p>
    <w:p w14:paraId="27680C5D" w14:textId="77777777" w:rsidR="00EB7D10" w:rsidRDefault="00000000">
      <w:r>
        <w:t>Token: Phil[---] - Frecuencia: 3</w:t>
      </w:r>
    </w:p>
    <w:p w14:paraId="5DAF0853" w14:textId="77777777" w:rsidR="00EB7D10" w:rsidRDefault="00000000">
      <w:r>
        <w:t>Token: [dio - Frecuencia: 3</w:t>
      </w:r>
    </w:p>
    <w:p w14:paraId="1EDF4F5E" w14:textId="77777777" w:rsidR="00EB7D10" w:rsidRDefault="00000000">
      <w:r>
        <w:t>Token: P]risci - Frecuencia: 3</w:t>
      </w:r>
    </w:p>
    <w:p w14:paraId="77F47C3F" w14:textId="77777777" w:rsidR="00EB7D10" w:rsidRDefault="00000000">
      <w:r>
        <w:t>Token: tim - Frecuencia: 3</w:t>
      </w:r>
    </w:p>
    <w:p w14:paraId="794F7871" w14:textId="77777777" w:rsidR="00EB7D10" w:rsidRDefault="00000000">
      <w:r>
        <w:t>Token: [dum] - Frecuencia: 3</w:t>
      </w:r>
    </w:p>
    <w:p w14:paraId="78CC751E" w14:textId="77777777" w:rsidR="00EB7D10" w:rsidRDefault="00000000">
      <w:r>
        <w:t>Token: Fadi - Frecuencia: 3</w:t>
      </w:r>
    </w:p>
    <w:p w14:paraId="56B5F9A8" w14:textId="77777777" w:rsidR="00EB7D10" w:rsidRDefault="00000000">
      <w:r>
        <w:t>Token: tulerunt - Frecuencia: 3</w:t>
      </w:r>
    </w:p>
    <w:p w14:paraId="1E378251" w14:textId="77777777" w:rsidR="00EB7D10" w:rsidRDefault="00000000">
      <w:r>
        <w:t>Token: neris - Frecuencia: 3</w:t>
      </w:r>
    </w:p>
    <w:p w14:paraId="528F2090" w14:textId="77777777" w:rsidR="00EB7D10" w:rsidRDefault="00000000">
      <w:r>
        <w:t>Token: dic(it) - Frecuencia: 3</w:t>
      </w:r>
    </w:p>
    <w:p w14:paraId="57E1048F" w14:textId="77777777" w:rsidR="00EB7D10" w:rsidRDefault="00000000">
      <w:r>
        <w:t>Token: vehicula - Frecuencia: 3</w:t>
      </w:r>
    </w:p>
    <w:p w14:paraId="6E78D064" w14:textId="77777777" w:rsidR="00EB7D10" w:rsidRDefault="00000000">
      <w:r>
        <w:t>Token: da[to - Frecuencia: 3</w:t>
      </w:r>
    </w:p>
    <w:p w14:paraId="2BDF827E" w14:textId="77777777" w:rsidR="00EB7D10" w:rsidRDefault="00000000">
      <w:r>
        <w:t>Token: carris - Frecuencia: 3</w:t>
      </w:r>
    </w:p>
    <w:p w14:paraId="389DE07C" w14:textId="77777777" w:rsidR="00EB7D10" w:rsidRDefault="00000000">
      <w:r>
        <w:lastRenderedPageBreak/>
        <w:t>Token: provincis - Frecuencia: 3</w:t>
      </w:r>
    </w:p>
    <w:p w14:paraId="1BB9BE2E" w14:textId="77777777" w:rsidR="00EB7D10" w:rsidRDefault="00000000">
      <w:r>
        <w:t>Token: asini - Frecuencia: 3</w:t>
      </w:r>
    </w:p>
    <w:p w14:paraId="3FC1A8FA" w14:textId="77777777" w:rsidR="00EB7D10" w:rsidRDefault="00000000">
      <w:r>
        <w:t>Token: cuiquam - Frecuencia: 3</w:t>
      </w:r>
    </w:p>
    <w:p w14:paraId="037C567E" w14:textId="77777777" w:rsidR="00EB7D10" w:rsidRDefault="00000000">
      <w:r>
        <w:t>Token: á¼Î¼á½² - Frecuencia: 3</w:t>
      </w:r>
    </w:p>
    <w:p w14:paraId="540EC0D1" w14:textId="77777777" w:rsidR="00EB7D10" w:rsidRDefault="00000000">
      <w:r>
        <w:t>Token: Îºá½½Î¼Î·Î½ - Frecuencia: 3</w:t>
      </w:r>
    </w:p>
    <w:p w14:paraId="5507EFBC" w14:textId="77777777" w:rsidR="00EB7D10" w:rsidRDefault="00000000">
      <w:r>
        <w:t>Token: ÏƒÏ‡Î¿á¿–Î½Î¿Î½ - Frecuencia: 3</w:t>
      </w:r>
    </w:p>
    <w:p w14:paraId="2C84E906" w14:textId="77777777" w:rsidR="00EB7D10" w:rsidRDefault="00000000">
      <w:r>
        <w:t>Token: á¼€ÏƒÏƒá½±ÏÎ¹Î± - Frecuencia: 3</w:t>
      </w:r>
    </w:p>
    <w:p w14:paraId="01EC49F9" w14:textId="77777777" w:rsidR="00EB7D10" w:rsidRDefault="00000000">
      <w:r>
        <w:t>Token: Î»Ï‰Î½ - Frecuencia: 3</w:t>
      </w:r>
    </w:p>
    <w:p w14:paraId="60DE912C" w14:textId="77777777" w:rsidR="00EB7D10" w:rsidRDefault="00000000">
      <w:r>
        <w:t>Token: convenisse - Frecuencia: 3</w:t>
      </w:r>
    </w:p>
    <w:p w14:paraId="55743C46" w14:textId="77777777" w:rsidR="00EB7D10" w:rsidRDefault="00000000">
      <w:r>
        <w:t>Token: Castricium - Frecuencia: 3</w:t>
      </w:r>
    </w:p>
    <w:p w14:paraId="67391A80" w14:textId="77777777" w:rsidR="00EB7D10" w:rsidRDefault="00000000">
      <w:r>
        <w:t>Token: itu(m) - Frecuencia: 3</w:t>
      </w:r>
    </w:p>
    <w:p w14:paraId="14BA8EDF" w14:textId="77777777" w:rsidR="00EB7D10" w:rsidRDefault="00000000">
      <w:r>
        <w:t>Token: interrogante - Frecuencia: 3</w:t>
      </w:r>
    </w:p>
    <w:p w14:paraId="5407C9D7" w14:textId="77777777" w:rsidR="00EB7D10" w:rsidRDefault="00000000">
      <w:r>
        <w:t>Token: cl]asse - Frecuencia: 3</w:t>
      </w:r>
    </w:p>
    <w:p w14:paraId="49D72C39" w14:textId="77777777" w:rsidR="00EB7D10" w:rsidRDefault="00000000">
      <w:r>
        <w:t>Token: lippus - Frecuencia: 3</w:t>
      </w:r>
    </w:p>
    <w:p w14:paraId="5EC86EDB" w14:textId="77777777" w:rsidR="00EB7D10" w:rsidRDefault="00000000">
      <w:r>
        <w:t>Token: quo]d - Frecuencia: 3</w:t>
      </w:r>
    </w:p>
    <w:p w14:paraId="4A51B3D4" w14:textId="77777777" w:rsidR="00EB7D10" w:rsidRDefault="00000000">
      <w:r>
        <w:t>Token: Saturnini] - Frecuencia: 3</w:t>
      </w:r>
    </w:p>
    <w:p w14:paraId="3B6CB7EA" w14:textId="77777777" w:rsidR="00EB7D10" w:rsidRDefault="00000000">
      <w:r>
        <w:t>Token: quodque - Frecuencia: 3</w:t>
      </w:r>
    </w:p>
    <w:p w14:paraId="54D85510" w14:textId="77777777" w:rsidR="00EB7D10" w:rsidRDefault="00000000">
      <w:r>
        <w:t>Token: Met[---] - Frecuencia: 3</w:t>
      </w:r>
    </w:p>
    <w:p w14:paraId="0A44247A" w14:textId="77777777" w:rsidR="00EB7D10" w:rsidRDefault="00000000">
      <w:r>
        <w:t>Token: theatri - Frecuencia: 3</w:t>
      </w:r>
    </w:p>
    <w:p w14:paraId="733811BE" w14:textId="77777777" w:rsidR="00EB7D10" w:rsidRDefault="00000000">
      <w:r>
        <w:t>Token: CCXXIIII - Frecuencia: 3</w:t>
      </w:r>
    </w:p>
    <w:p w14:paraId="490D936B" w14:textId="77777777" w:rsidR="00EB7D10" w:rsidRDefault="00000000">
      <w:r>
        <w:t>Token: MAS - Frecuencia: 3</w:t>
      </w:r>
    </w:p>
    <w:p w14:paraId="28DD5134" w14:textId="77777777" w:rsidR="00EB7D10" w:rsidRDefault="00000000">
      <w:r>
        <w:t>Token: milia] - Frecuencia: 3</w:t>
      </w:r>
    </w:p>
    <w:p w14:paraId="4D810FDB" w14:textId="77777777" w:rsidR="00EB7D10" w:rsidRDefault="00000000">
      <w:r>
        <w:t>Token: Maximus] - Frecuencia: 3</w:t>
      </w:r>
    </w:p>
    <w:p w14:paraId="6B4A27D6" w14:textId="77777777" w:rsidR="00EB7D10" w:rsidRDefault="00000000">
      <w:r>
        <w:t>Token: Filete - Frecuencia: 3</w:t>
      </w:r>
    </w:p>
    <w:p w14:paraId="16E7306F" w14:textId="77777777" w:rsidR="00EB7D10" w:rsidRDefault="00000000">
      <w:r>
        <w:t>Token: Memm[io - Frecuencia: 3</w:t>
      </w:r>
    </w:p>
    <w:p w14:paraId="3E39D72F" w14:textId="77777777" w:rsidR="00EB7D10" w:rsidRDefault="00000000">
      <w:r>
        <w:t>Token: Thallo - Frecuencia: 3</w:t>
      </w:r>
    </w:p>
    <w:p w14:paraId="4C00FD24" w14:textId="77777777" w:rsidR="00EB7D10" w:rsidRDefault="00000000">
      <w:r>
        <w:lastRenderedPageBreak/>
        <w:t>Token: Novembr(ibus) - Frecuencia: 3</w:t>
      </w:r>
    </w:p>
    <w:p w14:paraId="5CFC2A77" w14:textId="77777777" w:rsidR="00EB7D10" w:rsidRDefault="00000000">
      <w:r>
        <w:t>Token: Heliopolitano - Frecuencia: 3</w:t>
      </w:r>
    </w:p>
    <w:p w14:paraId="50F5EFA5" w14:textId="77777777" w:rsidR="00EB7D10" w:rsidRDefault="00000000">
      <w:r>
        <w:t>Token: [a(nno) - Frecuencia: 3</w:t>
      </w:r>
    </w:p>
    <w:p w14:paraId="05F773AC" w14:textId="77777777" w:rsidR="00EB7D10" w:rsidRDefault="00000000">
      <w:r>
        <w:t>Token: l[eg(atus) - Frecuencia: 3</w:t>
      </w:r>
    </w:p>
    <w:p w14:paraId="011D4217" w14:textId="77777777" w:rsidR="00EB7D10" w:rsidRDefault="00000000">
      <w:r>
        <w:t>Token: f(ronte?) - Frecuencia: 3</w:t>
      </w:r>
    </w:p>
    <w:p w14:paraId="5A7D0D19" w14:textId="77777777" w:rsidR="00EB7D10" w:rsidRDefault="00000000">
      <w:r>
        <w:t>Token: [v(iri)] - Frecuencia: 3</w:t>
      </w:r>
    </w:p>
    <w:p w14:paraId="0A6C6063" w14:textId="77777777" w:rsidR="00EB7D10" w:rsidRDefault="00000000">
      <w:r>
        <w:t>Token: structori - Frecuencia: 3</w:t>
      </w:r>
    </w:p>
    <w:p w14:paraId="7ABA6EE8" w14:textId="77777777" w:rsidR="00EB7D10" w:rsidRDefault="00000000">
      <w:r>
        <w:t>Token: Ingen(u)us - Frecuencia: 3</w:t>
      </w:r>
    </w:p>
    <w:p w14:paraId="5D3DBC48" w14:textId="77777777" w:rsidR="00EB7D10" w:rsidRDefault="00000000">
      <w:r>
        <w:t>Token: [vi]xsit(!) - Frecuencia: 3</w:t>
      </w:r>
    </w:p>
    <w:p w14:paraId="246CF5B1" w14:textId="77777777" w:rsidR="00EB7D10" w:rsidRDefault="00000000">
      <w:r>
        <w:t>Token: [V]aleria - Frecuencia: 3</w:t>
      </w:r>
    </w:p>
    <w:p w14:paraId="031A517C" w14:textId="77777777" w:rsidR="00EB7D10" w:rsidRDefault="00000000">
      <w:r>
        <w:t>Token: e(xternum) - Frecuencia: 3</w:t>
      </w:r>
    </w:p>
    <w:p w14:paraId="23B4AEC8" w14:textId="77777777" w:rsidR="00EB7D10" w:rsidRDefault="00000000">
      <w:r>
        <w:t>Token: Instei - Frecuencia: 3</w:t>
      </w:r>
    </w:p>
    <w:p w14:paraId="65A1F2FE" w14:textId="77777777" w:rsidR="00EB7D10" w:rsidRDefault="00000000">
      <w:r>
        <w:t>Token: b]ello - Frecuencia: 3</w:t>
      </w:r>
    </w:p>
    <w:p w14:paraId="10F3DDEE" w14:textId="77777777" w:rsidR="00EB7D10" w:rsidRDefault="00000000">
      <w:r>
        <w:t>Token: [i]ussit - Frecuencia: 3</w:t>
      </w:r>
    </w:p>
    <w:p w14:paraId="7695BD43" w14:textId="77777777" w:rsidR="00EB7D10" w:rsidRDefault="00000000">
      <w:r>
        <w:t>Token: Boi - Frecuencia: 3</w:t>
      </w:r>
    </w:p>
    <w:p w14:paraId="698AB051" w14:textId="77777777" w:rsidR="00EB7D10" w:rsidRDefault="00000000">
      <w:r>
        <w:t>Token: conservi - Frecuencia: 3</w:t>
      </w:r>
    </w:p>
    <w:p w14:paraId="089B12BC" w14:textId="77777777" w:rsidR="00EB7D10" w:rsidRDefault="00000000">
      <w:r>
        <w:t>Token: Laecanio - Frecuencia: 3</w:t>
      </w:r>
    </w:p>
    <w:p w14:paraId="402A5AB6" w14:textId="77777777" w:rsidR="00EB7D10" w:rsidRDefault="00000000">
      <w:r>
        <w:t>Token: [fu]it - Frecuencia: 3</w:t>
      </w:r>
    </w:p>
    <w:p w14:paraId="33E6DC99" w14:textId="77777777" w:rsidR="00EB7D10" w:rsidRDefault="00000000">
      <w:r>
        <w:t>Token: q]uo - Frecuencia: 3</w:t>
      </w:r>
    </w:p>
    <w:p w14:paraId="3AA9A350" w14:textId="77777777" w:rsidR="00EB7D10" w:rsidRDefault="00000000">
      <w:r>
        <w:t>Token: leg]ato - Frecuencia: 3</w:t>
      </w:r>
    </w:p>
    <w:p w14:paraId="18EB03B7" w14:textId="77777777" w:rsidR="00EB7D10" w:rsidRDefault="00000000">
      <w:r>
        <w:t>Token: Gessius - Frecuencia: 3</w:t>
      </w:r>
    </w:p>
    <w:p w14:paraId="0AFA3A2F" w14:textId="77777777" w:rsidR="00EB7D10" w:rsidRDefault="00000000">
      <w:r>
        <w:t>Token: Gessia - Frecuencia: 3</w:t>
      </w:r>
    </w:p>
    <w:p w14:paraId="3C96C11E" w14:textId="77777777" w:rsidR="00EB7D10" w:rsidRDefault="00000000">
      <w:r>
        <w:t>Token: C(a)essaris(!) - Frecuencia: 3</w:t>
      </w:r>
    </w:p>
    <w:p w14:paraId="7E7B5D88" w14:textId="77777777" w:rsidR="00EB7D10" w:rsidRDefault="00000000">
      <w:r>
        <w:t>Token: Hessucus(!) - Frecuencia: 3</w:t>
      </w:r>
    </w:p>
    <w:p w14:paraId="5DC02F1A" w14:textId="77777777" w:rsidR="00EB7D10" w:rsidRDefault="00000000">
      <w:r>
        <w:t>Token: Sec[un] - Frecuencia: 3</w:t>
      </w:r>
    </w:p>
    <w:p w14:paraId="30DBECA9" w14:textId="77777777" w:rsidR="00EB7D10" w:rsidRDefault="00000000">
      <w:r>
        <w:t>Token: Severi]]] - Frecuencia: 3</w:t>
      </w:r>
    </w:p>
    <w:p w14:paraId="0012DEAC" w14:textId="77777777" w:rsidR="00EB7D10" w:rsidRDefault="00000000">
      <w:r>
        <w:lastRenderedPageBreak/>
        <w:t>Token: p[--- - Frecuencia: 3</w:t>
      </w:r>
    </w:p>
    <w:p w14:paraId="6EF526B3" w14:textId="77777777" w:rsidR="00EB7D10" w:rsidRDefault="00000000">
      <w:r>
        <w:t>Token: nu] - Frecuencia: 3</w:t>
      </w:r>
    </w:p>
    <w:p w14:paraId="4DDAA667" w14:textId="77777777" w:rsidR="00EB7D10" w:rsidRDefault="00000000">
      <w:r>
        <w:t>Token: iu[s - Frecuencia: 3</w:t>
      </w:r>
    </w:p>
    <w:p w14:paraId="582E8AF8" w14:textId="77777777" w:rsidR="00EB7D10" w:rsidRDefault="00000000">
      <w:r>
        <w:t>Token: te[r] - Frecuencia: 3</w:t>
      </w:r>
    </w:p>
    <w:p w14:paraId="0C9625DC" w14:textId="77777777" w:rsidR="00EB7D10" w:rsidRDefault="00000000">
      <w:r>
        <w:t>Token: C(a)elia - Frecuencia: 3</w:t>
      </w:r>
    </w:p>
    <w:p w14:paraId="7737339F" w14:textId="77777777" w:rsidR="00EB7D10" w:rsidRDefault="00000000">
      <w:r>
        <w:t>Token: Fort[---] - Frecuencia: 3</w:t>
      </w:r>
    </w:p>
    <w:p w14:paraId="1BC45EA3" w14:textId="77777777" w:rsidR="00EB7D10" w:rsidRDefault="00000000">
      <w:r>
        <w:t>Token: Kalendis - Frecuencia: 3</w:t>
      </w:r>
    </w:p>
    <w:p w14:paraId="576F6110" w14:textId="77777777" w:rsidR="00EB7D10" w:rsidRDefault="00000000">
      <w:r>
        <w:t>Token: libertabusque] - Frecuencia: 3</w:t>
      </w:r>
    </w:p>
    <w:p w14:paraId="66EB9873" w14:textId="77777777" w:rsidR="00EB7D10" w:rsidRDefault="00000000">
      <w:r>
        <w:t>Token: aedi] - Frecuencia: 3</w:t>
      </w:r>
    </w:p>
    <w:p w14:paraId="7744545B" w14:textId="77777777" w:rsidR="00EB7D10" w:rsidRDefault="00000000">
      <w:r>
        <w:t>Token: onem - Frecuencia: 3</w:t>
      </w:r>
    </w:p>
    <w:p w14:paraId="13652C6F" w14:textId="77777777" w:rsidR="00EB7D10" w:rsidRDefault="00000000">
      <w:r>
        <w:t>Token: Sosia - Frecuencia: 3</w:t>
      </w:r>
    </w:p>
    <w:p w14:paraId="2B665E17" w14:textId="77777777" w:rsidR="00EB7D10" w:rsidRDefault="00000000">
      <w:r>
        <w:t>Token: Î”(Î±á½·Î¼Î¿ÏƒÎ¹Î½) - Frecuencia: 3</w:t>
      </w:r>
    </w:p>
    <w:p w14:paraId="113461F0" w14:textId="77777777" w:rsidR="00EB7D10" w:rsidRDefault="00000000">
      <w:r>
        <w:t>Token: [Î¼Î¿Ï‚ - Frecuencia: 3</w:t>
      </w:r>
    </w:p>
    <w:p w14:paraId="219DF5E7" w14:textId="77777777" w:rsidR="00EB7D10" w:rsidRDefault="00000000">
      <w:r>
        <w:t>Token: anni]s - Frecuencia: 3</w:t>
      </w:r>
    </w:p>
    <w:p w14:paraId="43EF5DDC" w14:textId="77777777" w:rsidR="00EB7D10" w:rsidRDefault="00000000">
      <w:r>
        <w:t>Token: Ger]m(anico) - Frecuencia: 3</w:t>
      </w:r>
    </w:p>
    <w:p w14:paraId="50F08A93" w14:textId="77777777" w:rsidR="00EB7D10" w:rsidRDefault="00000000">
      <w:r>
        <w:t>Token: XVII? - Frecuencia: 3</w:t>
      </w:r>
    </w:p>
    <w:p w14:paraId="37011872" w14:textId="77777777" w:rsidR="00EB7D10" w:rsidRDefault="00000000">
      <w:r>
        <w:t>Token: VM[---] - Frecuencia: 3</w:t>
      </w:r>
    </w:p>
    <w:p w14:paraId="4013AE99" w14:textId="77777777" w:rsidR="00EB7D10" w:rsidRDefault="00000000">
      <w:r>
        <w:t>Token: hac(!) - Frecuencia: 3</w:t>
      </w:r>
    </w:p>
    <w:p w14:paraId="4E1DED9C" w14:textId="77777777" w:rsidR="00EB7D10" w:rsidRDefault="00000000">
      <w:r>
        <w:t>Token: q(ui - Frecuencia: 3</w:t>
      </w:r>
    </w:p>
    <w:p w14:paraId="6D316531" w14:textId="77777777" w:rsidR="00EB7D10" w:rsidRDefault="00000000">
      <w:r>
        <w:t>Token: mir(a)e - Frecuencia: 3</w:t>
      </w:r>
    </w:p>
    <w:p w14:paraId="1B03FBBE" w14:textId="77777777" w:rsidR="00EB7D10" w:rsidRDefault="00000000">
      <w:r>
        <w:t>Token: pictor - Frecuencia: 3</w:t>
      </w:r>
    </w:p>
    <w:p w14:paraId="02DD7414" w14:textId="77777777" w:rsidR="00EB7D10" w:rsidRDefault="00000000">
      <w:r>
        <w:t>Token: inplevit - Frecuencia: 3</w:t>
      </w:r>
    </w:p>
    <w:p w14:paraId="04BAE4C2" w14:textId="77777777" w:rsidR="00EB7D10" w:rsidRDefault="00000000">
      <w:r>
        <w:t>Token: I]ulia - Frecuencia: 3</w:t>
      </w:r>
    </w:p>
    <w:p w14:paraId="10E69084" w14:textId="77777777" w:rsidR="00EB7D10" w:rsidRDefault="00000000">
      <w:r>
        <w:t>Token: Parthe - Frecuencia: 3</w:t>
      </w:r>
    </w:p>
    <w:p w14:paraId="7842DE99" w14:textId="77777777" w:rsidR="00EB7D10" w:rsidRDefault="00000000">
      <w:r>
        <w:t>Token: Flavos(!) - Frecuencia: 3</w:t>
      </w:r>
    </w:p>
    <w:p w14:paraId="38628F8D" w14:textId="77777777" w:rsidR="00EB7D10" w:rsidRDefault="00000000">
      <w:r>
        <w:t>Token: [f(ilius)](?) - Frecuencia: 3</w:t>
      </w:r>
    </w:p>
    <w:p w14:paraId="3829EF1D" w14:textId="77777777" w:rsidR="00EB7D10" w:rsidRDefault="00000000">
      <w:r>
        <w:lastRenderedPageBreak/>
        <w:t>Token: Î¦[---] - Frecuencia: 3</w:t>
      </w:r>
    </w:p>
    <w:p w14:paraId="3BC6EBAD" w14:textId="77777777" w:rsidR="00EB7D10" w:rsidRDefault="00000000">
      <w:r>
        <w:t>Token: Ma[ximo] - Frecuencia: 3</w:t>
      </w:r>
    </w:p>
    <w:p w14:paraId="594C11E8" w14:textId="77777777" w:rsidR="00EB7D10" w:rsidRDefault="00000000">
      <w:r>
        <w:t>Token: Fili - Frecuencia: 3</w:t>
      </w:r>
    </w:p>
    <w:p w14:paraId="5657C4C0" w14:textId="77777777" w:rsidR="00EB7D10" w:rsidRDefault="00000000">
      <w:r>
        <w:t>Token: posueru(nt) - Frecuencia: 3</w:t>
      </w:r>
    </w:p>
    <w:p w14:paraId="0023E0EE" w14:textId="77777777" w:rsidR="00EB7D10" w:rsidRDefault="00000000">
      <w:r>
        <w:t>Token: M'(ani) - Frecuencia: 3</w:t>
      </w:r>
    </w:p>
    <w:p w14:paraId="7B78C281" w14:textId="77777777" w:rsidR="00EB7D10" w:rsidRDefault="00000000">
      <w:r>
        <w:t>Token: perfecto - Frecuencia: 3</w:t>
      </w:r>
    </w:p>
    <w:p w14:paraId="62CAC9F8" w14:textId="77777777" w:rsidR="00EB7D10" w:rsidRDefault="00000000">
      <w:r>
        <w:t>Token: facimus - Frecuencia: 3</w:t>
      </w:r>
    </w:p>
    <w:p w14:paraId="18B3281B" w14:textId="77777777" w:rsidR="00EB7D10" w:rsidRDefault="00000000">
      <w:r>
        <w:t>Token: effectum - Frecuencia: 3</w:t>
      </w:r>
    </w:p>
    <w:p w14:paraId="2C1654B3" w14:textId="77777777" w:rsidR="00EB7D10" w:rsidRDefault="00000000">
      <w:r>
        <w:t>Token: praetorii - Frecuencia: 3</w:t>
      </w:r>
    </w:p>
    <w:p w14:paraId="6FBC160A" w14:textId="77777777" w:rsidR="00EB7D10" w:rsidRDefault="00000000">
      <w:r>
        <w:t>Token: quod(!) - Frecuencia: 3</w:t>
      </w:r>
    </w:p>
    <w:p w14:paraId="1DA6749F" w14:textId="77777777" w:rsidR="00EB7D10" w:rsidRDefault="00000000">
      <w:r>
        <w:t>Token: [---]IDV[---] - Frecuencia: 3</w:t>
      </w:r>
    </w:p>
    <w:p w14:paraId="15D4BC53" w14:textId="77777777" w:rsidR="00EB7D10" w:rsidRDefault="00000000">
      <w:r>
        <w:t>Token: introitum - Frecuencia: 3</w:t>
      </w:r>
    </w:p>
    <w:p w14:paraId="1D497759" w14:textId="77777777" w:rsidR="00EB7D10" w:rsidRDefault="00000000">
      <w:r>
        <w:t>Token: Spica - Frecuencia: 3</w:t>
      </w:r>
    </w:p>
    <w:p w14:paraId="267457D7" w14:textId="77777777" w:rsidR="00EB7D10" w:rsidRDefault="00000000">
      <w:r>
        <w:t>Token: Dec[---] - Frecuencia: 3</w:t>
      </w:r>
    </w:p>
    <w:p w14:paraId="585AAA05" w14:textId="77777777" w:rsidR="00EB7D10" w:rsidRDefault="00000000">
      <w:r>
        <w:t>Token: Balbini - Frecuencia: 3</w:t>
      </w:r>
    </w:p>
    <w:p w14:paraId="293976A2" w14:textId="77777777" w:rsidR="00EB7D10" w:rsidRDefault="00000000">
      <w:r>
        <w:t>Token: Catullinius - Frecuencia: 3</w:t>
      </w:r>
    </w:p>
    <w:p w14:paraId="1C88DF26" w14:textId="77777777" w:rsidR="00EB7D10" w:rsidRDefault="00000000">
      <w:r>
        <w:t>Token: lusus - Frecuencia: 3</w:t>
      </w:r>
    </w:p>
    <w:p w14:paraId="49E5746B" w14:textId="77777777" w:rsidR="00EB7D10" w:rsidRDefault="00000000">
      <w:r>
        <w:t>Token: Aur]eli - Frecuencia: 3</w:t>
      </w:r>
    </w:p>
    <w:p w14:paraId="02B00EE2" w14:textId="77777777" w:rsidR="00EB7D10" w:rsidRDefault="00000000">
      <w:r>
        <w:t>Token: corn(iculario) - Frecuencia: 3</w:t>
      </w:r>
    </w:p>
    <w:p w14:paraId="373797B2" w14:textId="77777777" w:rsidR="00EB7D10" w:rsidRDefault="00000000">
      <w:r>
        <w:t>Token: o]ptio - Frecuencia: 3</w:t>
      </w:r>
    </w:p>
    <w:p w14:paraId="6AC345DB" w14:textId="77777777" w:rsidR="00EB7D10" w:rsidRDefault="00000000">
      <w:r>
        <w:t>Token: [---]f(---) - Frecuencia: 3</w:t>
      </w:r>
    </w:p>
    <w:p w14:paraId="605BCA42" w14:textId="77777777" w:rsidR="00EB7D10" w:rsidRDefault="00000000">
      <w:r>
        <w:t>Token: Opimiano - Frecuencia: 3</w:t>
      </w:r>
    </w:p>
    <w:p w14:paraId="3C6B2ECD" w14:textId="77777777" w:rsidR="00EB7D10" w:rsidRDefault="00000000">
      <w:r>
        <w:t>Token: pro]c(uratori) - Frecuencia: 3</w:t>
      </w:r>
    </w:p>
    <w:p w14:paraId="76EF4CBB" w14:textId="77777777" w:rsidR="00EB7D10" w:rsidRDefault="00000000">
      <w:r>
        <w:t>Token: Gemellianus - Frecuencia: 3</w:t>
      </w:r>
    </w:p>
    <w:p w14:paraId="555F8F1A" w14:textId="77777777" w:rsidR="00EB7D10" w:rsidRDefault="00000000">
      <w:r>
        <w:t>Token: Genucio - Frecuencia: 3</w:t>
      </w:r>
    </w:p>
    <w:p w14:paraId="4E01CB4F" w14:textId="77777777" w:rsidR="00EB7D10" w:rsidRDefault="00000000">
      <w:r>
        <w:t>Token: donatum - Frecuencia: 3</w:t>
      </w:r>
    </w:p>
    <w:p w14:paraId="35E180FF" w14:textId="77777777" w:rsidR="00EB7D10" w:rsidRDefault="00000000">
      <w:r>
        <w:lastRenderedPageBreak/>
        <w:t>Token: Hisp(ania) - Frecuencia: 3</w:t>
      </w:r>
    </w:p>
    <w:p w14:paraId="271E94AC" w14:textId="77777777" w:rsidR="00EB7D10" w:rsidRDefault="00000000">
      <w:r>
        <w:t>Token: Cappad(ocia) - Frecuencia: 3</w:t>
      </w:r>
    </w:p>
    <w:p w14:paraId="5B3A62C0" w14:textId="77777777" w:rsidR="00EB7D10" w:rsidRDefault="00000000">
      <w:r>
        <w:t>Token: guri - Frecuencia: 3</w:t>
      </w:r>
    </w:p>
    <w:p w14:paraId="69EB388A" w14:textId="77777777" w:rsidR="00EB7D10" w:rsidRDefault="00000000">
      <w:r>
        <w:t>Token: Orientis - Frecuencia: 3</w:t>
      </w:r>
    </w:p>
    <w:p w14:paraId="7FE4E956" w14:textId="77777777" w:rsidR="00EB7D10" w:rsidRDefault="00000000">
      <w:r>
        <w:t>Token: Tergeste - Frecuencia: 3</w:t>
      </w:r>
    </w:p>
    <w:p w14:paraId="0BD874F7" w14:textId="77777777" w:rsidR="00EB7D10" w:rsidRDefault="00000000">
      <w:r>
        <w:t>Token: vi]ginti - Frecuencia: 3</w:t>
      </w:r>
    </w:p>
    <w:p w14:paraId="0A0BF0CA" w14:textId="77777777" w:rsidR="00EB7D10" w:rsidRDefault="00000000">
      <w:r>
        <w:t>Token: sacerdotium - Frecuencia: 3</w:t>
      </w:r>
    </w:p>
    <w:p w14:paraId="07212CAF" w14:textId="77777777" w:rsidR="00EB7D10" w:rsidRDefault="00000000">
      <w:r>
        <w:t>Token: Dido - Frecuencia: 3</w:t>
      </w:r>
    </w:p>
    <w:p w14:paraId="1EBBEB00" w14:textId="77777777" w:rsidR="00EB7D10" w:rsidRDefault="00000000">
      <w:r>
        <w:t>Token: Dulciti - Frecuencia: 3</w:t>
      </w:r>
    </w:p>
    <w:p w14:paraId="2A332609" w14:textId="77777777" w:rsidR="00EB7D10" w:rsidRDefault="00000000">
      <w:r>
        <w:t>Token: refrigeret - Frecuencia: 3</w:t>
      </w:r>
    </w:p>
    <w:p w14:paraId="0746E23E" w14:textId="77777777" w:rsidR="00EB7D10" w:rsidRDefault="00000000">
      <w:r>
        <w:t>Token: verinae - Frecuencia: 3</w:t>
      </w:r>
    </w:p>
    <w:p w14:paraId="45621620" w14:textId="77777777" w:rsidR="00EB7D10" w:rsidRDefault="00000000">
      <w:r>
        <w:t>Token: Fortunatu[s - Frecuencia: 3</w:t>
      </w:r>
    </w:p>
    <w:p w14:paraId="5EF7ACE7" w14:textId="77777777" w:rsidR="00EB7D10" w:rsidRDefault="00000000">
      <w:r>
        <w:t>Token: Trophimi - Frecuencia: 3</w:t>
      </w:r>
    </w:p>
    <w:p w14:paraId="5EB10D9B" w14:textId="77777777" w:rsidR="00EB7D10" w:rsidRDefault="00000000">
      <w:r>
        <w:t>Token: Saenio - Frecuencia: 3</w:t>
      </w:r>
    </w:p>
    <w:p w14:paraId="4963DE88" w14:textId="77777777" w:rsidR="00EB7D10" w:rsidRDefault="00000000">
      <w:r>
        <w:t>Token: Herc[uli] - Frecuencia: 3</w:t>
      </w:r>
    </w:p>
    <w:p w14:paraId="175CDE7A" w14:textId="77777777" w:rsidR="00EB7D10" w:rsidRDefault="00000000">
      <w:r>
        <w:t>Token: Cavi - Frecuencia: 3</w:t>
      </w:r>
    </w:p>
    <w:p w14:paraId="60CFA458" w14:textId="77777777" w:rsidR="00EB7D10" w:rsidRDefault="00000000">
      <w:r>
        <w:t>Token: Amerimni - Frecuencia: 3</w:t>
      </w:r>
    </w:p>
    <w:p w14:paraId="18E09C63" w14:textId="77777777" w:rsidR="00EB7D10" w:rsidRDefault="00000000">
      <w:r>
        <w:t>Token: Alexand[er] - Frecuencia: 3</w:t>
      </w:r>
    </w:p>
    <w:p w14:paraId="7BDC4253" w14:textId="77777777" w:rsidR="00EB7D10" w:rsidRDefault="00000000">
      <w:r>
        <w:t>Token: [na]tione - Frecuencia: 3</w:t>
      </w:r>
    </w:p>
    <w:p w14:paraId="4BE96B7A" w14:textId="77777777" w:rsidR="00EB7D10" w:rsidRDefault="00000000">
      <w:r>
        <w:t>Token: C(eleia) - Frecuencia: 3</w:t>
      </w:r>
    </w:p>
    <w:p w14:paraId="54CD14F1" w14:textId="77777777" w:rsidR="00EB7D10" w:rsidRDefault="00000000">
      <w:r>
        <w:t>Token: mi[l(itavit)] - Frecuencia: 3</w:t>
      </w:r>
    </w:p>
    <w:p w14:paraId="5AA9316C" w14:textId="77777777" w:rsidR="00EB7D10" w:rsidRDefault="00000000">
      <w:r>
        <w:t>Token: coni[u---] - Frecuencia: 3</w:t>
      </w:r>
    </w:p>
    <w:p w14:paraId="27D9EE34" w14:textId="77777777" w:rsidR="00EB7D10" w:rsidRDefault="00000000">
      <w:r>
        <w:t>Token: inquilini - Frecuencia: 3</w:t>
      </w:r>
    </w:p>
    <w:p w14:paraId="6E93FEEE" w14:textId="77777777" w:rsidR="00EB7D10" w:rsidRDefault="00000000">
      <w:r>
        <w:t>Token: Britann(ico) - Frecuencia: 3</w:t>
      </w:r>
    </w:p>
    <w:p w14:paraId="3EA7D996" w14:textId="77777777" w:rsidR="00EB7D10" w:rsidRDefault="00000000">
      <w:r>
        <w:t>Token: Hostius - Frecuencia: 3</w:t>
      </w:r>
    </w:p>
    <w:p w14:paraId="48532356" w14:textId="77777777" w:rsidR="00EB7D10" w:rsidRDefault="00000000">
      <w:r>
        <w:t>Token: Oc(tobres) - Frecuencia: 3</w:t>
      </w:r>
    </w:p>
    <w:p w14:paraId="387F7DE6" w14:textId="77777777" w:rsidR="00EB7D10" w:rsidRDefault="00000000">
      <w:r>
        <w:lastRenderedPageBreak/>
        <w:t>Token: merk(atus) - Frecuencia: 3</w:t>
      </w:r>
    </w:p>
    <w:p w14:paraId="0E0DAA5D" w14:textId="77777777" w:rsidR="00EB7D10" w:rsidRDefault="00000000">
      <w:r>
        <w:t>Token: XI[II] - Frecuencia: 3</w:t>
      </w:r>
    </w:p>
    <w:p w14:paraId="3D4D620A" w14:textId="77777777" w:rsidR="00EB7D10" w:rsidRDefault="00000000">
      <w:r>
        <w:t>Token: [[Ant(oninianae)]] - Frecuencia: 3</w:t>
      </w:r>
    </w:p>
    <w:p w14:paraId="5CB6F292" w14:textId="77777777" w:rsidR="00EB7D10" w:rsidRDefault="00000000">
      <w:r>
        <w:t>Token: cons(erva) - Frecuencia: 3</w:t>
      </w:r>
    </w:p>
    <w:p w14:paraId="7184BC2E" w14:textId="77777777" w:rsidR="00EB7D10" w:rsidRDefault="00000000">
      <w:r>
        <w:t>Token: iudicem - Frecuencia: 3</w:t>
      </w:r>
    </w:p>
    <w:p w14:paraId="0C341531" w14:textId="77777777" w:rsidR="00EB7D10" w:rsidRDefault="00000000">
      <w:r>
        <w:t>Token: Baburio - Frecuencia: 3</w:t>
      </w:r>
    </w:p>
    <w:p w14:paraId="451DC29B" w14:textId="77777777" w:rsidR="00EB7D10" w:rsidRDefault="00000000">
      <w:r>
        <w:t>Token: Baburia - Frecuencia: 3</w:t>
      </w:r>
    </w:p>
    <w:p w14:paraId="21BF8AEE" w14:textId="77777777" w:rsidR="00EB7D10" w:rsidRDefault="00000000">
      <w:r>
        <w:t>Token: fiscum - Frecuencia: 3</w:t>
      </w:r>
    </w:p>
    <w:p w14:paraId="4C417F0A" w14:textId="77777777" w:rsidR="00EB7D10" w:rsidRDefault="00000000">
      <w:r>
        <w:t>Token: mag(no) - Frecuencia: 3</w:t>
      </w:r>
    </w:p>
    <w:p w14:paraId="07B36D6A" w14:textId="77777777" w:rsidR="00EB7D10" w:rsidRDefault="00000000">
      <w:r>
        <w:t>Token: quaes(tori) - Frecuencia: 3</w:t>
      </w:r>
    </w:p>
    <w:p w14:paraId="097939A1" w14:textId="77777777" w:rsidR="00EB7D10" w:rsidRDefault="00000000">
      <w:r>
        <w:t>Token: Threpti - Frecuencia: 3</w:t>
      </w:r>
    </w:p>
    <w:p w14:paraId="0AA478DC" w14:textId="77777777" w:rsidR="00EB7D10" w:rsidRDefault="00000000">
      <w:r>
        <w:t>Token: [F]el(ici) - Frecuencia: 3</w:t>
      </w:r>
    </w:p>
    <w:p w14:paraId="62BD3935" w14:textId="77777777" w:rsidR="00EB7D10" w:rsidRDefault="00000000">
      <w:r>
        <w:t>Token: priorem - Frecuencia: 3</w:t>
      </w:r>
    </w:p>
    <w:p w14:paraId="10488351" w14:textId="77777777" w:rsidR="00EB7D10" w:rsidRDefault="00000000">
      <w:r>
        <w:t>Token: D(ecumanus) - Frecuencia: 3</w:t>
      </w:r>
    </w:p>
    <w:p w14:paraId="48E284D4" w14:textId="77777777" w:rsidR="00EB7D10" w:rsidRDefault="00000000">
      <w:r>
        <w:t>Token: a(dsignandis) - Frecuencia: 3</w:t>
      </w:r>
    </w:p>
    <w:p w14:paraId="350EA104" w14:textId="77777777" w:rsidR="00EB7D10" w:rsidRDefault="00000000">
      <w:r>
        <w:t>Token: sarcina - Frecuencia: 3</w:t>
      </w:r>
    </w:p>
    <w:p w14:paraId="0D43F4CB" w14:textId="77777777" w:rsidR="00EB7D10" w:rsidRDefault="00000000">
      <w:r>
        <w:t>Token: [Aureli - Frecuencia: 3</w:t>
      </w:r>
    </w:p>
    <w:p w14:paraId="0312B72A" w14:textId="77777777" w:rsidR="00EB7D10" w:rsidRDefault="00000000">
      <w:r>
        <w:t>Token: Abascan - Frecuencia: 3</w:t>
      </w:r>
    </w:p>
    <w:p w14:paraId="00096834" w14:textId="77777777" w:rsidR="00EB7D10" w:rsidRDefault="00000000">
      <w:r>
        <w:t>Token: [|(denarios) - Frecuencia: 3</w:t>
      </w:r>
    </w:p>
    <w:p w14:paraId="03EF513D" w14:textId="77777777" w:rsidR="00EB7D10" w:rsidRDefault="00000000">
      <w:r>
        <w:t>Token: Laecani - Frecuencia: 3</w:t>
      </w:r>
    </w:p>
    <w:p w14:paraId="0F0C3A12" w14:textId="77777777" w:rsidR="00EB7D10" w:rsidRDefault="00000000">
      <w:r>
        <w:t>Token: Polycarpus - Frecuencia: 3</w:t>
      </w:r>
    </w:p>
    <w:p w14:paraId="631C6DC9" w14:textId="77777777" w:rsidR="00EB7D10" w:rsidRDefault="00000000">
      <w:r>
        <w:t>Token: dulcis[simo] - Frecuencia: 3</w:t>
      </w:r>
    </w:p>
    <w:p w14:paraId="54ACA4C7" w14:textId="77777777" w:rsidR="00EB7D10" w:rsidRDefault="00000000">
      <w:r>
        <w:t>Token: Hagne - Frecuencia: 3</w:t>
      </w:r>
    </w:p>
    <w:p w14:paraId="7E3A45E6" w14:textId="77777777" w:rsidR="00EB7D10" w:rsidRDefault="00000000">
      <w:r>
        <w:t>Token: itius - Frecuencia: 3</w:t>
      </w:r>
    </w:p>
    <w:p w14:paraId="1C988011" w14:textId="77777777" w:rsidR="00EB7D10" w:rsidRDefault="00000000">
      <w:r>
        <w:t>Token: me(n)ses(!) - Frecuencia: 3</w:t>
      </w:r>
    </w:p>
    <w:p w14:paraId="2175DB3A" w14:textId="77777777" w:rsidR="00EB7D10" w:rsidRDefault="00000000">
      <w:r>
        <w:t>Token: Calvio - Frecuencia: 3</w:t>
      </w:r>
    </w:p>
    <w:p w14:paraId="41680BC0" w14:textId="77777777" w:rsidR="00EB7D10" w:rsidRDefault="00000000">
      <w:r>
        <w:lastRenderedPageBreak/>
        <w:t>Token: restitu[it] - Frecuencia: 3</w:t>
      </w:r>
    </w:p>
    <w:p w14:paraId="4F9789C2" w14:textId="77777777" w:rsidR="00EB7D10" w:rsidRDefault="00000000">
      <w:r>
        <w:t>Token: Epagatho - Frecuencia: 3</w:t>
      </w:r>
    </w:p>
    <w:p w14:paraId="038CBC7C" w14:textId="77777777" w:rsidR="00EB7D10" w:rsidRDefault="00000000">
      <w:r>
        <w:t>Token: Post(umius) - Frecuencia: 3</w:t>
      </w:r>
    </w:p>
    <w:p w14:paraId="49278ED4" w14:textId="77777777" w:rsidR="00EB7D10" w:rsidRDefault="00000000">
      <w:r>
        <w:t>Token: h]eredes - Frecuencia: 3</w:t>
      </w:r>
    </w:p>
    <w:p w14:paraId="0D9F342F" w14:textId="77777777" w:rsidR="00EB7D10" w:rsidRDefault="00000000">
      <w:r>
        <w:t>Token: Ian(uari) - Frecuencia: 3</w:t>
      </w:r>
    </w:p>
    <w:p w14:paraId="2FA1A865" w14:textId="77777777" w:rsidR="00EB7D10" w:rsidRDefault="00000000">
      <w:r>
        <w:t>Token: gelus - Frecuencia: 3</w:t>
      </w:r>
    </w:p>
    <w:p w14:paraId="67C602CE" w14:textId="77777777" w:rsidR="00EB7D10" w:rsidRDefault="00000000">
      <w:r>
        <w:t>Token: Sec(undi) - Frecuencia: 3</w:t>
      </w:r>
    </w:p>
    <w:p w14:paraId="32668A0E" w14:textId="77777777" w:rsidR="00EB7D10" w:rsidRDefault="00000000">
      <w:r>
        <w:t>Token: liorum - Frecuencia: 3</w:t>
      </w:r>
    </w:p>
    <w:p w14:paraId="22CB002C" w14:textId="77777777" w:rsidR="00EB7D10" w:rsidRDefault="00000000">
      <w:r>
        <w:t>Token: VIII[---] - Frecuencia: 3</w:t>
      </w:r>
    </w:p>
    <w:p w14:paraId="60D25D97" w14:textId="77777777" w:rsidR="00EB7D10" w:rsidRDefault="00000000">
      <w:r>
        <w:t>Token: [---]IF - Frecuencia: 3</w:t>
      </w:r>
    </w:p>
    <w:p w14:paraId="015D603F" w14:textId="77777777" w:rsidR="00EB7D10" w:rsidRDefault="00000000">
      <w:r>
        <w:t>Token: conserv(a)e - Frecuencia: 3</w:t>
      </w:r>
    </w:p>
    <w:p w14:paraId="7642040F" w14:textId="77777777" w:rsidR="00EB7D10" w:rsidRDefault="00000000">
      <w:r>
        <w:t>Token: fr[atri? - Frecuencia: 3</w:t>
      </w:r>
    </w:p>
    <w:p w14:paraId="5DA2B5F9" w14:textId="77777777" w:rsidR="00EB7D10" w:rsidRDefault="00000000">
      <w:r>
        <w:t>Token: aes(ari) - Frecuencia: 3</w:t>
      </w:r>
    </w:p>
    <w:p w14:paraId="462C06DF" w14:textId="77777777" w:rsidR="00EB7D10" w:rsidRDefault="00000000">
      <w:r>
        <w:t>Token: [Fa]b(ia) - Frecuencia: 3</w:t>
      </w:r>
    </w:p>
    <w:p w14:paraId="221064B1" w14:textId="77777777" w:rsidR="00EB7D10" w:rsidRDefault="00000000">
      <w:r>
        <w:t>Token: Castrensi - Frecuencia: 3</w:t>
      </w:r>
    </w:p>
    <w:p w14:paraId="69F39F4F" w14:textId="77777777" w:rsidR="00EB7D10" w:rsidRDefault="00000000">
      <w:r>
        <w:t>Token: Aem[ili] - Frecuencia: 3</w:t>
      </w:r>
    </w:p>
    <w:p w14:paraId="42337EB4" w14:textId="77777777" w:rsidR="00EB7D10" w:rsidRDefault="00000000">
      <w:r>
        <w:t>Token: Secu[ndus? - Frecuencia: 3</w:t>
      </w:r>
    </w:p>
    <w:p w14:paraId="4C909389" w14:textId="77777777" w:rsidR="00EB7D10" w:rsidRDefault="00000000">
      <w:r>
        <w:t>Token: Faltoni - Frecuencia: 3</w:t>
      </w:r>
    </w:p>
    <w:p w14:paraId="6178C7EF" w14:textId="77777777" w:rsidR="00EB7D10" w:rsidRDefault="00000000">
      <w:r>
        <w:t>Token: pp(erfectissimorum) - Frecuencia: 3</w:t>
      </w:r>
    </w:p>
    <w:p w14:paraId="719AFB81" w14:textId="77777777" w:rsidR="00EB7D10" w:rsidRDefault="00000000">
      <w:r>
        <w:t>Token: scio - Frecuencia: 3</w:t>
      </w:r>
    </w:p>
    <w:p w14:paraId="61AF8257" w14:textId="77777777" w:rsidR="00EB7D10" w:rsidRDefault="00000000">
      <w:r>
        <w:t>Token: pensiones - Frecuencia: 3</w:t>
      </w:r>
    </w:p>
    <w:p w14:paraId="252834D3" w14:textId="77777777" w:rsidR="00EB7D10" w:rsidRDefault="00000000">
      <w:r>
        <w:t>Token: observari - Frecuencia: 3</w:t>
      </w:r>
    </w:p>
    <w:p w14:paraId="127F47BD" w14:textId="77777777" w:rsidR="00EB7D10" w:rsidRDefault="00000000">
      <w:r>
        <w:t>Token: dedicatam - Frecuencia: 3</w:t>
      </w:r>
    </w:p>
    <w:p w14:paraId="37EFE345" w14:textId="77777777" w:rsidR="00EB7D10" w:rsidRDefault="00000000">
      <w:r>
        <w:t>Token: imaginibus - Frecuencia: 3</w:t>
      </w:r>
    </w:p>
    <w:p w14:paraId="08EE9E18" w14:textId="77777777" w:rsidR="00EB7D10" w:rsidRDefault="00000000">
      <w:r>
        <w:t>Token: auctoritatem - Frecuencia: 3</w:t>
      </w:r>
    </w:p>
    <w:p w14:paraId="4533B1E5" w14:textId="77777777" w:rsidR="00EB7D10" w:rsidRDefault="00000000">
      <w:r>
        <w:t>Token: exhi - Frecuencia: 3</w:t>
      </w:r>
    </w:p>
    <w:p w14:paraId="6B3C7A5A" w14:textId="77777777" w:rsidR="00EB7D10" w:rsidRDefault="00000000">
      <w:r>
        <w:lastRenderedPageBreak/>
        <w:t>Token: manifestum - Frecuencia: 3</w:t>
      </w:r>
    </w:p>
    <w:p w14:paraId="0A2EB893" w14:textId="77777777" w:rsidR="00EB7D10" w:rsidRDefault="00000000">
      <w:r>
        <w:t>Token: senten - Frecuencia: 3</w:t>
      </w:r>
    </w:p>
    <w:p w14:paraId="3D6B85D7" w14:textId="77777777" w:rsidR="00EB7D10" w:rsidRDefault="00000000">
      <w:r>
        <w:t>Token: tiam - Frecuencia: 3</w:t>
      </w:r>
    </w:p>
    <w:p w14:paraId="60FA69E9" w14:textId="77777777" w:rsidR="00EB7D10" w:rsidRDefault="00000000">
      <w:r>
        <w:t>Token: protulit - Frecuencia: 3</w:t>
      </w:r>
    </w:p>
    <w:p w14:paraId="01BE0390" w14:textId="77777777" w:rsidR="00EB7D10" w:rsidRDefault="00000000">
      <w:r>
        <w:t>Token: imp - Frecuencia: 3</w:t>
      </w:r>
    </w:p>
    <w:p w14:paraId="719B5EB6" w14:textId="77777777" w:rsidR="00EB7D10" w:rsidRDefault="00000000">
      <w:r>
        <w:t>Token: Rufinia - Frecuencia: 3</w:t>
      </w:r>
    </w:p>
    <w:p w14:paraId="708D5D2F" w14:textId="77777777" w:rsidR="00EB7D10" w:rsidRDefault="00000000">
      <w:r>
        <w:t>Token: umfatori - Frecuencia: 3</w:t>
      </w:r>
    </w:p>
    <w:p w14:paraId="7A3CC896" w14:textId="77777777" w:rsidR="00EB7D10" w:rsidRDefault="00000000">
      <w:r>
        <w:t>Token: Maxumae - Frecuencia: 3</w:t>
      </w:r>
    </w:p>
    <w:p w14:paraId="08E80DB8" w14:textId="77777777" w:rsidR="00EB7D10" w:rsidRDefault="00000000">
      <w:r>
        <w:t>Token: v(isu) - Frecuencia: 3</w:t>
      </w:r>
    </w:p>
    <w:p w14:paraId="4962FC9F" w14:textId="77777777" w:rsidR="00EB7D10" w:rsidRDefault="00000000">
      <w:r>
        <w:t>Token: Iu(lia) - Frecuencia: 3</w:t>
      </w:r>
    </w:p>
    <w:p w14:paraId="7582431D" w14:textId="77777777" w:rsidR="00EB7D10" w:rsidRDefault="00000000">
      <w:r>
        <w:t>Token: [h(onorem)] - Frecuencia: 3</w:t>
      </w:r>
    </w:p>
    <w:p w14:paraId="2155AA32" w14:textId="77777777" w:rsidR="00EB7D10" w:rsidRDefault="00000000">
      <w:r>
        <w:t>Token: cen(turio) - Frecuencia: 3</w:t>
      </w:r>
    </w:p>
    <w:p w14:paraId="6E6F00F9" w14:textId="77777777" w:rsidR="00EB7D10" w:rsidRDefault="00000000">
      <w:r>
        <w:t>Token: dirutum - Frecuencia: 3</w:t>
      </w:r>
    </w:p>
    <w:p w14:paraId="3385553B" w14:textId="77777777" w:rsidR="00EB7D10" w:rsidRDefault="00000000">
      <w:r>
        <w:t>Token: cede - Frecuencia: 3</w:t>
      </w:r>
    </w:p>
    <w:p w14:paraId="1D238D2E" w14:textId="77777777" w:rsidR="00EB7D10" w:rsidRDefault="00000000">
      <w:r>
        <w:t>Token: Ar]cadio - Frecuencia: 3</w:t>
      </w:r>
    </w:p>
    <w:p w14:paraId="77EBE1E5" w14:textId="77777777" w:rsidR="00EB7D10" w:rsidRDefault="00000000">
      <w:r>
        <w:t>Token: Macarius - Frecuencia: 3</w:t>
      </w:r>
    </w:p>
    <w:p w14:paraId="2F45F345" w14:textId="77777777" w:rsidR="00EB7D10" w:rsidRDefault="00000000">
      <w:r>
        <w:t>Token: Natus - Frecuencia: 3</w:t>
      </w:r>
    </w:p>
    <w:p w14:paraId="29927941" w14:textId="77777777" w:rsidR="00EB7D10" w:rsidRDefault="00000000">
      <w:r>
        <w:t>Token: Decem(bres) - Frecuencia: 3</w:t>
      </w:r>
    </w:p>
    <w:p w14:paraId="73428E9F" w14:textId="77777777" w:rsidR="00EB7D10" w:rsidRDefault="00000000">
      <w:r>
        <w:t>Token: stis - Frecuencia: 3</w:t>
      </w:r>
    </w:p>
    <w:p w14:paraId="5B666C10" w14:textId="77777777" w:rsidR="00EB7D10" w:rsidRDefault="00000000">
      <w:r>
        <w:t>Token: provin]c(iae) - Frecuencia: 3</w:t>
      </w:r>
    </w:p>
    <w:p w14:paraId="034C76DC" w14:textId="77777777" w:rsidR="00EB7D10" w:rsidRDefault="00000000">
      <w:r>
        <w:t>Token: S[e]verus - Frecuencia: 3</w:t>
      </w:r>
    </w:p>
    <w:p w14:paraId="27788F9E" w14:textId="77777777" w:rsidR="00EB7D10" w:rsidRDefault="00000000">
      <w:r>
        <w:t>Token: Mulvius - Frecuencia: 3</w:t>
      </w:r>
    </w:p>
    <w:p w14:paraId="572A74FE" w14:textId="77777777" w:rsidR="00EB7D10" w:rsidRDefault="00000000">
      <w:r>
        <w:t>Token: Consta[ntio] - Frecuencia: 3</w:t>
      </w:r>
    </w:p>
    <w:p w14:paraId="12D727E4" w14:textId="77777777" w:rsidR="00EB7D10" w:rsidRDefault="00000000">
      <w:r>
        <w:t>Token: [men]s(ibus) - Frecuencia: 3</w:t>
      </w:r>
    </w:p>
    <w:p w14:paraId="632213B8" w14:textId="77777777" w:rsidR="00EB7D10" w:rsidRDefault="00000000">
      <w:r>
        <w:t>Token: Dom[itius] - Frecuencia: 3</w:t>
      </w:r>
    </w:p>
    <w:p w14:paraId="2D5B5508" w14:textId="77777777" w:rsidR="00EB7D10" w:rsidRDefault="00000000">
      <w:r>
        <w:t>Token: [lo]cus - Frecuencia: 3</w:t>
      </w:r>
    </w:p>
    <w:p w14:paraId="23D9EFEC" w14:textId="77777777" w:rsidR="00EB7D10" w:rsidRDefault="00000000">
      <w:r>
        <w:lastRenderedPageBreak/>
        <w:t>Token: prole(m) - Frecuencia: 3</w:t>
      </w:r>
    </w:p>
    <w:p w14:paraId="7AD5E64E" w14:textId="77777777" w:rsidR="00EB7D10" w:rsidRDefault="00000000">
      <w:r>
        <w:t>Token: br(es) - Frecuencia: 3</w:t>
      </w:r>
    </w:p>
    <w:p w14:paraId="7AF139AA" w14:textId="77777777" w:rsidR="00EB7D10" w:rsidRDefault="00000000">
      <w:r>
        <w:t>Token: ind(i)c(tione) - Frecuencia: 3</w:t>
      </w:r>
    </w:p>
    <w:p w14:paraId="133E2E5D" w14:textId="77777777" w:rsidR="00EB7D10" w:rsidRDefault="00000000">
      <w:r>
        <w:t>Token: d(o)m(i)n(i) - Frecuencia: 3</w:t>
      </w:r>
    </w:p>
    <w:p w14:paraId="53856626" w14:textId="77777777" w:rsidR="00EB7D10" w:rsidRDefault="00000000">
      <w:r>
        <w:t>Token: il - Frecuencia: 3</w:t>
      </w:r>
    </w:p>
    <w:p w14:paraId="3FAC9AC5" w14:textId="77777777" w:rsidR="00EB7D10" w:rsidRDefault="00000000">
      <w:r>
        <w:t>Token: [[[lio - Frecuencia: 3</w:t>
      </w:r>
    </w:p>
    <w:p w14:paraId="5BBA3EAC" w14:textId="77777777" w:rsidR="00EB7D10" w:rsidRDefault="00000000">
      <w:r>
        <w:t>Token: Antoni]]] - Frecuencia: 3</w:t>
      </w:r>
    </w:p>
    <w:p w14:paraId="130334CA" w14:textId="77777777" w:rsidR="00EB7D10" w:rsidRDefault="00000000">
      <w:r>
        <w:t>Token: [[[no - Frecuencia: 3</w:t>
      </w:r>
    </w:p>
    <w:p w14:paraId="7D0CD6DC" w14:textId="77777777" w:rsidR="00EB7D10" w:rsidRDefault="00000000">
      <w:r>
        <w:t>Token: n(ostri)]]] - Frecuencia: 3</w:t>
      </w:r>
    </w:p>
    <w:p w14:paraId="709BBFF0" w14:textId="77777777" w:rsidR="00EB7D10" w:rsidRDefault="00000000">
      <w:r>
        <w:t>Token: Zo[---] - Frecuencia: 3</w:t>
      </w:r>
    </w:p>
    <w:p w14:paraId="221F4A82" w14:textId="77777777" w:rsidR="00EB7D10" w:rsidRDefault="00000000">
      <w:r>
        <w:t>Token: roni - Frecuencia: 3</w:t>
      </w:r>
    </w:p>
    <w:p w14:paraId="257A1B7E" w14:textId="77777777" w:rsidR="00EB7D10" w:rsidRDefault="00000000">
      <w:r>
        <w:t>Token: In[vic] - Frecuencia: 3</w:t>
      </w:r>
    </w:p>
    <w:p w14:paraId="587D8870" w14:textId="77777777" w:rsidR="00EB7D10" w:rsidRDefault="00000000">
      <w:r>
        <w:t>Token: cante - Frecuencia: 3</w:t>
      </w:r>
    </w:p>
    <w:p w14:paraId="62E81E75" w14:textId="77777777" w:rsidR="00EB7D10" w:rsidRDefault="00000000">
      <w:r>
        <w:t>Token: TRIB - Frecuencia: 3</w:t>
      </w:r>
    </w:p>
    <w:p w14:paraId="7DE54C50" w14:textId="77777777" w:rsidR="00EB7D10" w:rsidRDefault="00000000">
      <w:r>
        <w:t>Token: Aurel[ius] - Frecuencia: 3</w:t>
      </w:r>
    </w:p>
    <w:p w14:paraId="60AD82C9" w14:textId="77777777" w:rsidR="00EB7D10" w:rsidRDefault="00000000">
      <w:r>
        <w:t>Token: V]itali - Frecuencia: 3</w:t>
      </w:r>
    </w:p>
    <w:p w14:paraId="7B7F3E3F" w14:textId="77777777" w:rsidR="00EB7D10" w:rsidRDefault="00000000">
      <w:r>
        <w:t>Token: ac(cepi)t - Frecuencia: 3</w:t>
      </w:r>
    </w:p>
    <w:p w14:paraId="5B83DFEF" w14:textId="77777777" w:rsidR="00EB7D10" w:rsidRDefault="00000000">
      <w:r>
        <w:t>Token: CXCVS(semis) - Frecuencia: 3</w:t>
      </w:r>
    </w:p>
    <w:p w14:paraId="6D32C723" w14:textId="77777777" w:rsidR="00EB7D10" w:rsidRDefault="00000000">
      <w:r>
        <w:t>Token: nobilissi] - Frecuencia: 3</w:t>
      </w:r>
    </w:p>
    <w:p w14:paraId="500E7875" w14:textId="77777777" w:rsidR="00EB7D10" w:rsidRDefault="00000000">
      <w:r>
        <w:t>Token: LVIIS(semis) - Frecuencia: 3</w:t>
      </w:r>
    </w:p>
    <w:p w14:paraId="56300C53" w14:textId="77777777" w:rsidR="00EB7D10" w:rsidRDefault="00000000">
      <w:r>
        <w:t>Token: XCI - Frecuencia: 3</w:t>
      </w:r>
    </w:p>
    <w:p w14:paraId="0C55B49B" w14:textId="77777777" w:rsidR="00EB7D10" w:rsidRDefault="00000000">
      <w:r>
        <w:t>Token: charitianum - Frecuencia: 3</w:t>
      </w:r>
    </w:p>
    <w:p w14:paraId="4EFE59BA" w14:textId="77777777" w:rsidR="00EB7D10" w:rsidRDefault="00000000">
      <w:r>
        <w:t>Token: LVI[---] - Frecuencia: 3</w:t>
      </w:r>
    </w:p>
    <w:p w14:paraId="0EC50FFC" w14:textId="77777777" w:rsidR="00EB7D10" w:rsidRDefault="00000000">
      <w:r>
        <w:t>Token: [Invic]to - Frecuencia: 3</w:t>
      </w:r>
    </w:p>
    <w:p w14:paraId="3903011A" w14:textId="77777777" w:rsidR="00EB7D10" w:rsidRDefault="00000000">
      <w:r>
        <w:t>Token: Aelianae - Frecuencia: 3</w:t>
      </w:r>
    </w:p>
    <w:p w14:paraId="434E1205" w14:textId="77777777" w:rsidR="00EB7D10" w:rsidRDefault="00000000">
      <w:r>
        <w:t>Token: A(u)gusto - Frecuencia: 3</w:t>
      </w:r>
    </w:p>
    <w:p w14:paraId="25161FE9" w14:textId="77777777" w:rsidR="00EB7D10" w:rsidRDefault="00000000">
      <w:r>
        <w:lastRenderedPageBreak/>
        <w:t>Token: Pert(inace) - Frecuencia: 3</w:t>
      </w:r>
    </w:p>
    <w:p w14:paraId="5CD2FC2B" w14:textId="77777777" w:rsidR="00EB7D10" w:rsidRDefault="00000000">
      <w:r>
        <w:t>Token: nob - Frecuencia: 3</w:t>
      </w:r>
    </w:p>
    <w:p w14:paraId="2520E540" w14:textId="77777777" w:rsidR="00EB7D10" w:rsidRDefault="00000000">
      <w:r>
        <w:t>Token: Thetis - Frecuencia: 3</w:t>
      </w:r>
    </w:p>
    <w:p w14:paraId="7A0783BD" w14:textId="77777777" w:rsidR="00EB7D10" w:rsidRDefault="00000000">
      <w:r>
        <w:t>Token: Eusebia - Frecuencia: 3</w:t>
      </w:r>
    </w:p>
    <w:p w14:paraId="0D55F268" w14:textId="77777777" w:rsidR="00EB7D10" w:rsidRDefault="00000000">
      <w:r>
        <w:t>Token: [---]tas - Frecuencia: 3</w:t>
      </w:r>
    </w:p>
    <w:p w14:paraId="3541464A" w14:textId="77777777" w:rsidR="00EB7D10" w:rsidRDefault="00000000">
      <w:r>
        <w:t>Token: vultu - Frecuencia: 3</w:t>
      </w:r>
    </w:p>
    <w:p w14:paraId="24325BCD" w14:textId="77777777" w:rsidR="00EB7D10" w:rsidRDefault="00000000">
      <w:r>
        <w:t>Token: [cons(ulatu) - Frecuencia: 3</w:t>
      </w:r>
    </w:p>
    <w:p w14:paraId="3AF895EC" w14:textId="77777777" w:rsidR="00EB7D10" w:rsidRDefault="00000000">
      <w:r>
        <w:t>Token: hu] - Frecuencia: 3</w:t>
      </w:r>
    </w:p>
    <w:p w14:paraId="6D9C5F64" w14:textId="77777777" w:rsidR="00EB7D10" w:rsidRDefault="00000000">
      <w:r>
        <w:t>Token: XVIII[---] - Frecuencia: 3</w:t>
      </w:r>
    </w:p>
    <w:p w14:paraId="2304654F" w14:textId="77777777" w:rsidR="00EB7D10" w:rsidRDefault="00000000">
      <w:r>
        <w:t>Token: Aelia[---] - Frecuencia: 3</w:t>
      </w:r>
    </w:p>
    <w:p w14:paraId="7AAF436A" w14:textId="77777777" w:rsidR="00EB7D10" w:rsidRDefault="00000000">
      <w:r>
        <w:t>Token: diffusori - Frecuencia: 3</w:t>
      </w:r>
    </w:p>
    <w:p w14:paraId="30BA30CB" w14:textId="77777777" w:rsidR="00EB7D10" w:rsidRDefault="00000000">
      <w:r>
        <w:t>Token: cast(a)e - Frecuencia: 3</w:t>
      </w:r>
    </w:p>
    <w:p w14:paraId="71EEBC2D" w14:textId="77777777" w:rsidR="00EB7D10" w:rsidRDefault="00000000">
      <w:r>
        <w:t>Token: Caniniae - Frecuencia: 3</w:t>
      </w:r>
    </w:p>
    <w:p w14:paraId="6EB601C8" w14:textId="77777777" w:rsidR="00EB7D10" w:rsidRDefault="00000000">
      <w:r>
        <w:t>Token: pate]r - Frecuencia: 3</w:t>
      </w:r>
    </w:p>
    <w:p w14:paraId="576F442D" w14:textId="77777777" w:rsidR="00EB7D10" w:rsidRDefault="00000000">
      <w:r>
        <w:t>Token: merent[i - Frecuencia: 3</w:t>
      </w:r>
    </w:p>
    <w:p w14:paraId="62974930" w14:textId="77777777" w:rsidR="00EB7D10" w:rsidRDefault="00000000">
      <w:r>
        <w:t>Token: A]ugustus - Frecuencia: 3</w:t>
      </w:r>
    </w:p>
    <w:p w14:paraId="60DFA448" w14:textId="77777777" w:rsidR="00EB7D10" w:rsidRDefault="00000000">
      <w:r>
        <w:t>Token: [---]go - Frecuencia: 3</w:t>
      </w:r>
    </w:p>
    <w:p w14:paraId="7EAE42EE" w14:textId="77777777" w:rsidR="00EB7D10" w:rsidRDefault="00000000">
      <w:r>
        <w:t>Token: [Aug]usto - Frecuencia: 3</w:t>
      </w:r>
    </w:p>
    <w:p w14:paraId="7E4AB06C" w14:textId="77777777" w:rsidR="00EB7D10" w:rsidRDefault="00000000">
      <w:r>
        <w:t>Token: Pro[--- - Frecuencia: 3</w:t>
      </w:r>
    </w:p>
    <w:p w14:paraId="125F2B21" w14:textId="77777777" w:rsidR="00EB7D10" w:rsidRDefault="00000000">
      <w:r>
        <w:t>Token: pecun(ia)] - Frecuencia: 3</w:t>
      </w:r>
    </w:p>
    <w:p w14:paraId="68064942" w14:textId="77777777" w:rsidR="00EB7D10" w:rsidRDefault="00000000">
      <w:r>
        <w:t>Token: Ceionia - Frecuencia: 3</w:t>
      </w:r>
    </w:p>
    <w:p w14:paraId="543552A0" w14:textId="77777777" w:rsidR="00EB7D10" w:rsidRDefault="00000000">
      <w:r>
        <w:t>Token: Concordi - Frecuencia: 3</w:t>
      </w:r>
    </w:p>
    <w:p w14:paraId="1CAFA250" w14:textId="77777777" w:rsidR="00EB7D10" w:rsidRDefault="00000000">
      <w:r>
        <w:t>Token: Iu(nias?) - Frecuencia: 3</w:t>
      </w:r>
    </w:p>
    <w:p w14:paraId="18F296E7" w14:textId="77777777" w:rsidR="00EB7D10" w:rsidRDefault="00000000">
      <w:r>
        <w:t>Token: Filio - Frecuencia: 3</w:t>
      </w:r>
    </w:p>
    <w:p w14:paraId="2D93EC78" w14:textId="77777777" w:rsidR="00EB7D10" w:rsidRDefault="00000000">
      <w:r>
        <w:t>Token: Nicos - Frecuencia: 3</w:t>
      </w:r>
    </w:p>
    <w:p w14:paraId="1EE37530" w14:textId="77777777" w:rsidR="00EB7D10" w:rsidRDefault="00000000">
      <w:r>
        <w:t>Token: B(ene) - Frecuencia: 3</w:t>
      </w:r>
    </w:p>
    <w:p w14:paraId="171371C1" w14:textId="77777777" w:rsidR="00EB7D10" w:rsidRDefault="00000000">
      <w:r>
        <w:lastRenderedPageBreak/>
        <w:t>Token: Vitalioni - Frecuencia: 3</w:t>
      </w:r>
    </w:p>
    <w:p w14:paraId="5FFFBF3F" w14:textId="77777777" w:rsidR="00EB7D10" w:rsidRDefault="00000000">
      <w:r>
        <w:t>Token: Prunicus - Frecuencia: 3</w:t>
      </w:r>
    </w:p>
    <w:p w14:paraId="7158AE53" w14:textId="77777777" w:rsidR="00EB7D10" w:rsidRDefault="00000000">
      <w:r>
        <w:t>Token: Chariti - Frecuencia: 3</w:t>
      </w:r>
    </w:p>
    <w:p w14:paraId="72248934" w14:textId="77777777" w:rsidR="00EB7D10" w:rsidRDefault="00000000">
      <w:r>
        <w:t>Token: mater(!) - Frecuencia: 3</w:t>
      </w:r>
    </w:p>
    <w:p w14:paraId="7EB0952F" w14:textId="77777777" w:rsidR="00EB7D10" w:rsidRDefault="00000000">
      <w:r>
        <w:t>Token: Cemenel(ensium) - Frecuencia: 3</w:t>
      </w:r>
    </w:p>
    <w:p w14:paraId="575831AC" w14:textId="77777777" w:rsidR="00EB7D10" w:rsidRDefault="00000000">
      <w:r>
        <w:t>Token: pr(a)et(oriae) - Frecuencia: 3</w:t>
      </w:r>
    </w:p>
    <w:p w14:paraId="6D76683A" w14:textId="77777777" w:rsidR="00EB7D10" w:rsidRDefault="00000000">
      <w:r>
        <w:t>Token: Quintino - Frecuencia: 3</w:t>
      </w:r>
    </w:p>
    <w:p w14:paraId="7289639E" w14:textId="77777777" w:rsidR="00EB7D10" w:rsidRDefault="00000000">
      <w:r>
        <w:t>Token: b[ene] - Frecuencia: 3</w:t>
      </w:r>
    </w:p>
    <w:p w14:paraId="1BBF89A1" w14:textId="77777777" w:rsidR="00EB7D10" w:rsidRDefault="00000000">
      <w:r>
        <w:t>Token: Aequi - Frecuencia: 3</w:t>
      </w:r>
    </w:p>
    <w:p w14:paraId="1E0FA840" w14:textId="77777777" w:rsidR="00EB7D10" w:rsidRDefault="00000000">
      <w:r>
        <w:t>Token: Sicut - Frecuencia: 3</w:t>
      </w:r>
    </w:p>
    <w:p w14:paraId="59B67305" w14:textId="77777777" w:rsidR="00EB7D10" w:rsidRDefault="00000000">
      <w:r>
        <w:t>Token: statutum - Frecuencia: 3</w:t>
      </w:r>
    </w:p>
    <w:p w14:paraId="47676381" w14:textId="77777777" w:rsidR="00EB7D10" w:rsidRDefault="00000000">
      <w:r>
        <w:t>Token: Maternum - Frecuencia: 3</w:t>
      </w:r>
    </w:p>
    <w:p w14:paraId="646119C9" w14:textId="77777777" w:rsidR="00EB7D10" w:rsidRDefault="00000000">
      <w:r>
        <w:t>Token: Gallu[s] - Frecuencia: 3</w:t>
      </w:r>
    </w:p>
    <w:p w14:paraId="7C27309F" w14:textId="77777777" w:rsidR="00EB7D10" w:rsidRDefault="00000000">
      <w:r>
        <w:t>Token: Luccei(us) - Frecuencia: 3</w:t>
      </w:r>
    </w:p>
    <w:p w14:paraId="06814697" w14:textId="77777777" w:rsidR="00EB7D10" w:rsidRDefault="00000000">
      <w:r>
        <w:t>Token: Demetri(us) - Frecuencia: 3</w:t>
      </w:r>
    </w:p>
    <w:p w14:paraId="287DC807" w14:textId="77777777" w:rsidR="00EB7D10" w:rsidRDefault="00000000">
      <w:r>
        <w:t>Token: Agathop(us) - Frecuencia: 3</w:t>
      </w:r>
    </w:p>
    <w:p w14:paraId="7C6F7EB8" w14:textId="77777777" w:rsidR="00EB7D10" w:rsidRDefault="00000000">
      <w:r>
        <w:t>Token: Lucc(eius) - Frecuencia: 3</w:t>
      </w:r>
    </w:p>
    <w:p w14:paraId="5C5D524D" w14:textId="77777777" w:rsidR="00EB7D10" w:rsidRDefault="00000000">
      <w:r>
        <w:t>Token: amatores - Frecuencia: 3</w:t>
      </w:r>
    </w:p>
    <w:p w14:paraId="032B3EC0" w14:textId="77777777" w:rsidR="00EB7D10" w:rsidRDefault="00000000">
      <w:r>
        <w:t>Token: Venerius - Frecuencia: 3</w:t>
      </w:r>
    </w:p>
    <w:p w14:paraId="2D12F902" w14:textId="77777777" w:rsidR="00EB7D10" w:rsidRDefault="00000000">
      <w:r>
        <w:t>Token: Gorgonius - Frecuencia: 3</w:t>
      </w:r>
    </w:p>
    <w:p w14:paraId="4BE7907A" w14:textId="77777777" w:rsidR="00EB7D10" w:rsidRDefault="00000000">
      <w:r>
        <w:t>Token: Atria - Frecuencia: 3</w:t>
      </w:r>
    </w:p>
    <w:p w14:paraId="0D9E857F" w14:textId="77777777" w:rsidR="00EB7D10" w:rsidRDefault="00000000">
      <w:r>
        <w:t>Token: Fortunat(a)e - Frecuencia: 3</w:t>
      </w:r>
    </w:p>
    <w:p w14:paraId="1573FF34" w14:textId="77777777" w:rsidR="00EB7D10" w:rsidRDefault="00000000">
      <w:r>
        <w:t>Token: circi - Frecuencia: 3</w:t>
      </w:r>
    </w:p>
    <w:p w14:paraId="1E122BDC" w14:textId="77777777" w:rsidR="00EB7D10" w:rsidRDefault="00000000">
      <w:r>
        <w:t>Token: [t]um - Frecuencia: 3</w:t>
      </w:r>
    </w:p>
    <w:p w14:paraId="3A2952B7" w14:textId="77777777" w:rsidR="00EB7D10" w:rsidRDefault="00000000">
      <w:r>
        <w:t>Token: Zenone - Frecuencia: 3</w:t>
      </w:r>
    </w:p>
    <w:p w14:paraId="5E570E5F" w14:textId="77777777" w:rsidR="00EB7D10" w:rsidRDefault="00000000">
      <w:r>
        <w:t>Token: Minerva(m) - Frecuencia: 3</w:t>
      </w:r>
    </w:p>
    <w:p w14:paraId="4CCF2ED3" w14:textId="77777777" w:rsidR="00EB7D10" w:rsidRDefault="00000000">
      <w:r>
        <w:lastRenderedPageBreak/>
        <w:t>Token: pl(uribus)ve - Frecuencia: 3</w:t>
      </w:r>
    </w:p>
    <w:p w14:paraId="43442619" w14:textId="77777777" w:rsidR="00EB7D10" w:rsidRDefault="00000000">
      <w:r>
        <w:t>Token: ab(esto) - Frecuencia: 3</w:t>
      </w:r>
    </w:p>
    <w:p w14:paraId="287677EE" w14:textId="77777777" w:rsidR="00EB7D10" w:rsidRDefault="00000000">
      <w:r>
        <w:t>Token: Cineribus - Frecuencia: 3</w:t>
      </w:r>
    </w:p>
    <w:p w14:paraId="63E3C00C" w14:textId="77777777" w:rsidR="00EB7D10" w:rsidRDefault="00000000">
      <w:r>
        <w:t>Token: Imp(eratoris)]]] - Frecuencia: 3</w:t>
      </w:r>
    </w:p>
    <w:p w14:paraId="334B7D5A" w14:textId="77777777" w:rsidR="00EB7D10" w:rsidRDefault="00000000">
      <w:r>
        <w:t>Token: Publicis - Frecuencia: 3</w:t>
      </w:r>
    </w:p>
    <w:p w14:paraId="7214BC3C" w14:textId="77777777" w:rsidR="00EB7D10" w:rsidRDefault="00000000">
      <w:r>
        <w:t>Token: Anniu[s - Frecuencia: 3</w:t>
      </w:r>
    </w:p>
    <w:p w14:paraId="20864222" w14:textId="77777777" w:rsidR="00EB7D10" w:rsidRDefault="00000000">
      <w:r>
        <w:t>Token: (milia) - Frecuencia: 3</w:t>
      </w:r>
    </w:p>
    <w:p w14:paraId="59A3E166" w14:textId="77777777" w:rsidR="00EB7D10" w:rsidRDefault="00000000">
      <w:r>
        <w:t>Token: [rio] - Frecuencia: 3</w:t>
      </w:r>
    </w:p>
    <w:p w14:paraId="7F0AF818" w14:textId="77777777" w:rsidR="00EB7D10" w:rsidRDefault="00000000">
      <w:r>
        <w:t>Token: Fannio - Frecuencia: 3</w:t>
      </w:r>
    </w:p>
    <w:p w14:paraId="62DC9C17" w14:textId="77777777" w:rsidR="00EB7D10" w:rsidRDefault="00000000">
      <w:r>
        <w:t>Token: [sequetur] - Frecuencia: 3</w:t>
      </w:r>
    </w:p>
    <w:p w14:paraId="445D036F" w14:textId="77777777" w:rsidR="00EB7D10" w:rsidRDefault="00000000">
      <w:r>
        <w:t>Token: Senior - Frecuencia: 3</w:t>
      </w:r>
    </w:p>
    <w:p w14:paraId="3F599470" w14:textId="77777777" w:rsidR="00EB7D10" w:rsidRDefault="00000000">
      <w:r>
        <w:t>Token: f(aciendas) - Frecuencia: 3</w:t>
      </w:r>
    </w:p>
    <w:p w14:paraId="6AA061BB" w14:textId="77777777" w:rsidR="00EB7D10" w:rsidRDefault="00000000">
      <w:r>
        <w:t>Token: Priscus] - Frecuencia: 3</w:t>
      </w:r>
    </w:p>
    <w:p w14:paraId="25D222FE" w14:textId="77777777" w:rsidR="00EB7D10" w:rsidRDefault="00000000">
      <w:r>
        <w:t>Token: mensi] - Frecuencia: 3</w:t>
      </w:r>
    </w:p>
    <w:p w14:paraId="09953EDF" w14:textId="77777777" w:rsidR="00EB7D10" w:rsidRDefault="00000000">
      <w:r>
        <w:t>Token: [lib(ertus)] - Frecuencia: 3</w:t>
      </w:r>
    </w:p>
    <w:p w14:paraId="3D99A743" w14:textId="77777777" w:rsidR="00EB7D10" w:rsidRDefault="00000000">
      <w:r>
        <w:t>Token: se(rvus) - Frecuencia: 3</w:t>
      </w:r>
    </w:p>
    <w:p w14:paraId="4AB27C4C" w14:textId="77777777" w:rsidR="00EB7D10" w:rsidRDefault="00000000">
      <w:r>
        <w:t>Token: Traian]o - Frecuencia: 3</w:t>
      </w:r>
    </w:p>
    <w:p w14:paraId="3C5749F9" w14:textId="77777777" w:rsidR="00EB7D10" w:rsidRDefault="00000000">
      <w:r>
        <w:t>Token: Î£ÎµÎ²Î±ÏƒÏ„á¿·] - Frecuencia: 3</w:t>
      </w:r>
    </w:p>
    <w:p w14:paraId="7BBDB18A" w14:textId="77777777" w:rsidR="00EB7D10" w:rsidRDefault="00000000">
      <w:r>
        <w:t>Token: Î¤Î¿Î¼ÎµÎ¹Ï„á¿¶Î½ - Frecuencia: 3</w:t>
      </w:r>
    </w:p>
    <w:p w14:paraId="37510467" w14:textId="77777777" w:rsidR="00EB7D10" w:rsidRDefault="00000000">
      <w:r>
        <w:t>Token: v(indice) - Frecuencia: 3</w:t>
      </w:r>
    </w:p>
    <w:p w14:paraId="3A22B444" w14:textId="77777777" w:rsidR="00EB7D10" w:rsidRDefault="00000000">
      <w:r>
        <w:t>Token: Hie - Frecuencia: 3</w:t>
      </w:r>
    </w:p>
    <w:p w14:paraId="606A6E2A" w14:textId="77777777" w:rsidR="00EB7D10" w:rsidRDefault="00000000">
      <w:r>
        <w:t>Token: roclete - Frecuencia: 3</w:t>
      </w:r>
    </w:p>
    <w:p w14:paraId="6E113CD0" w14:textId="77777777" w:rsidR="00EB7D10" w:rsidRDefault="00000000">
      <w:r>
        <w:t>Token: Diodoto - Frecuencia: 3</w:t>
      </w:r>
    </w:p>
    <w:p w14:paraId="2656E58F" w14:textId="77777777" w:rsidR="00EB7D10" w:rsidRDefault="00000000">
      <w:r>
        <w:t>Token: o(pus) - Frecuencia: 3</w:t>
      </w:r>
    </w:p>
    <w:p w14:paraId="6EB16B4C" w14:textId="77777777" w:rsidR="00EB7D10" w:rsidRDefault="00000000">
      <w:r>
        <w:t>Token: d(oliare) - Frecuencia: 3</w:t>
      </w:r>
    </w:p>
    <w:p w14:paraId="276E4656" w14:textId="77777777" w:rsidR="00EB7D10" w:rsidRDefault="00000000">
      <w:r>
        <w:t>Token: l(i)b(ertus) - Frecuencia: 3</w:t>
      </w:r>
    </w:p>
    <w:p w14:paraId="4C8D114E" w14:textId="77777777" w:rsidR="00EB7D10" w:rsidRDefault="00000000">
      <w:r>
        <w:lastRenderedPageBreak/>
        <w:t>Token: dulci[ssim---] - Frecuencia: 3</w:t>
      </w:r>
    </w:p>
    <w:p w14:paraId="5ADDC2CA" w14:textId="77777777" w:rsidR="00EB7D10" w:rsidRDefault="00000000">
      <w:r>
        <w:t>Token: Iulian(a)e - Frecuencia: 3</w:t>
      </w:r>
    </w:p>
    <w:p w14:paraId="088696FA" w14:textId="77777777" w:rsidR="00EB7D10" w:rsidRDefault="00000000">
      <w:r>
        <w:t>Token: Orfitus - Frecuencia: 3</w:t>
      </w:r>
    </w:p>
    <w:p w14:paraId="2E5AB543" w14:textId="77777777" w:rsidR="00EB7D10" w:rsidRDefault="00000000">
      <w:r>
        <w:t>Token: Augurina - Frecuencia: 3</w:t>
      </w:r>
    </w:p>
    <w:p w14:paraId="68E886E8" w14:textId="77777777" w:rsidR="00EB7D10" w:rsidRDefault="00000000">
      <w:r>
        <w:t>Token: VET - Frecuencia: 3</w:t>
      </w:r>
    </w:p>
    <w:p w14:paraId="3B8C5BA2" w14:textId="77777777" w:rsidR="00EB7D10" w:rsidRDefault="00000000">
      <w:r>
        <w:t>Token: Parato - Frecuencia: 3</w:t>
      </w:r>
    </w:p>
    <w:p w14:paraId="12A4182B" w14:textId="77777777" w:rsidR="00EB7D10" w:rsidRDefault="00000000">
      <w:r>
        <w:t>Token: Pompei(a)e - Frecuencia: 3</w:t>
      </w:r>
    </w:p>
    <w:p w14:paraId="3C3FD395" w14:textId="77777777" w:rsidR="00EB7D10" w:rsidRDefault="00000000">
      <w:r>
        <w:t>Token: s(extarius) - Frecuencia: 3</w:t>
      </w:r>
    </w:p>
    <w:p w14:paraId="77A4CA2D" w14:textId="77777777" w:rsidR="00EB7D10" w:rsidRDefault="00000000">
      <w:r>
        <w:t>Token: Licini[o] - Frecuencia: 3</w:t>
      </w:r>
    </w:p>
    <w:p w14:paraId="07ED1264" w14:textId="77777777" w:rsidR="00EB7D10" w:rsidRDefault="00000000">
      <w:r>
        <w:t>Token: Allo - Frecuencia: 3</w:t>
      </w:r>
    </w:p>
    <w:p w14:paraId="2CE74B7D" w14:textId="77777777" w:rsidR="00EB7D10" w:rsidRDefault="00000000">
      <w:r>
        <w:t>Token: Romanorum] - Frecuencia: 3</w:t>
      </w:r>
    </w:p>
    <w:p w14:paraId="4047C6FD" w14:textId="77777777" w:rsidR="00EB7D10" w:rsidRDefault="00000000">
      <w:r>
        <w:t>Token: [misso - Frecuencia: 3</w:t>
      </w:r>
    </w:p>
    <w:p w14:paraId="1CA9A3D1" w14:textId="77777777" w:rsidR="00EB7D10" w:rsidRDefault="00000000">
      <w:r>
        <w:t>Token: imp(eratore)] - Frecuencia: 3</w:t>
      </w:r>
    </w:p>
    <w:p w14:paraId="32FE3C7A" w14:textId="77777777" w:rsidR="00EB7D10" w:rsidRDefault="00000000">
      <w:r>
        <w:t>Token: Hadrian[o - Frecuencia: 3</w:t>
      </w:r>
    </w:p>
    <w:p w14:paraId="5E62ECF5" w14:textId="77777777" w:rsidR="00EB7D10" w:rsidRDefault="00000000">
      <w:r>
        <w:t>Token: [Licinio - Frecuencia: 3</w:t>
      </w:r>
    </w:p>
    <w:p w14:paraId="14296EA3" w14:textId="77777777" w:rsidR="00EB7D10" w:rsidRDefault="00000000">
      <w:r>
        <w:t>Token: excepto - Frecuencia: 3</w:t>
      </w:r>
    </w:p>
    <w:p w14:paraId="148631D1" w14:textId="77777777" w:rsidR="00EB7D10" w:rsidRDefault="00000000">
      <w:r>
        <w:t>Token: Pa[rt(hicus) - Frecuencia: 3</w:t>
      </w:r>
    </w:p>
    <w:p w14:paraId="7B31E727" w14:textId="77777777" w:rsidR="00EB7D10" w:rsidRDefault="00000000">
      <w:r>
        <w:t>Token: pon]t(ifex) - Frecuencia: 3</w:t>
      </w:r>
    </w:p>
    <w:p w14:paraId="447DC744" w14:textId="77777777" w:rsidR="00EB7D10" w:rsidRDefault="00000000">
      <w:r>
        <w:t>Token: asprit(udinem) - Frecuencia: 3</w:t>
      </w:r>
    </w:p>
    <w:p w14:paraId="28525E89" w14:textId="77777777" w:rsidR="00EB7D10" w:rsidRDefault="00000000">
      <w:r>
        <w:t>Token: Li]cinio - Frecuencia: 3</w:t>
      </w:r>
    </w:p>
    <w:p w14:paraId="7B0177A5" w14:textId="77777777" w:rsidR="00EB7D10" w:rsidRDefault="00000000">
      <w:r>
        <w:t>Token: secun(do) - Frecuencia: 3</w:t>
      </w:r>
    </w:p>
    <w:p w14:paraId="0257F8E5" w14:textId="77777777" w:rsidR="00EB7D10" w:rsidRDefault="00000000">
      <w:r>
        <w:t>Token: consulat(u) - Frecuencia: 3</w:t>
      </w:r>
    </w:p>
    <w:p w14:paraId="03F417BA" w14:textId="77777777" w:rsidR="00EB7D10" w:rsidRDefault="00000000">
      <w:r>
        <w:t>Token: Her?] - Frecuencia: 3</w:t>
      </w:r>
    </w:p>
    <w:p w14:paraId="463EE655" w14:textId="77777777" w:rsidR="00EB7D10" w:rsidRDefault="00000000">
      <w:r>
        <w:t>Token: Non[io - Frecuencia: 3</w:t>
      </w:r>
    </w:p>
    <w:p w14:paraId="76171858" w14:textId="77777777" w:rsidR="00EB7D10" w:rsidRDefault="00000000">
      <w:r>
        <w:t>Token: bixet(!) - Frecuencia: 3</w:t>
      </w:r>
    </w:p>
    <w:p w14:paraId="6F0DD1D7" w14:textId="77777777" w:rsidR="00EB7D10" w:rsidRDefault="00000000">
      <w:r>
        <w:t>Token: F(lavi?) - Frecuencia: 3</w:t>
      </w:r>
    </w:p>
    <w:p w14:paraId="00381846" w14:textId="77777777" w:rsidR="00EB7D10" w:rsidRDefault="00000000">
      <w:r>
        <w:lastRenderedPageBreak/>
        <w:t>Token: consulatum - Frecuencia: 3</w:t>
      </w:r>
    </w:p>
    <w:p w14:paraId="0307EFF4" w14:textId="77777777" w:rsidR="00EB7D10" w:rsidRDefault="00000000">
      <w:r>
        <w:t>Token: Campanor(um) - Frecuencia: 3</w:t>
      </w:r>
    </w:p>
    <w:p w14:paraId="628D11CC" w14:textId="77777777" w:rsidR="00EB7D10" w:rsidRDefault="00000000">
      <w:r>
        <w:t>Token: advoc(atus) - Frecuencia: 3</w:t>
      </w:r>
    </w:p>
    <w:p w14:paraId="58F0A320" w14:textId="77777777" w:rsidR="00EB7D10" w:rsidRDefault="00000000">
      <w:r>
        <w:t>Token: pro[c(urator)] - Frecuencia: 3</w:t>
      </w:r>
    </w:p>
    <w:p w14:paraId="22AEEF59" w14:textId="77777777" w:rsidR="00EB7D10" w:rsidRDefault="00000000">
      <w:r>
        <w:t>Token: posu] - Frecuencia: 3</w:t>
      </w:r>
    </w:p>
    <w:p w14:paraId="2C20F250" w14:textId="77777777" w:rsidR="00EB7D10" w:rsidRDefault="00000000">
      <w:r>
        <w:t>Token: Eutic(h)i - Frecuencia: 3</w:t>
      </w:r>
    </w:p>
    <w:p w14:paraId="06FCBDC2" w14:textId="77777777" w:rsidR="00EB7D10" w:rsidRDefault="00000000">
      <w:r>
        <w:t>Token: eres - Frecuencia: 3</w:t>
      </w:r>
    </w:p>
    <w:p w14:paraId="29087506" w14:textId="77777777" w:rsidR="00EB7D10" w:rsidRDefault="00000000">
      <w:r>
        <w:t>Token: inia - Frecuencia: 3</w:t>
      </w:r>
    </w:p>
    <w:p w14:paraId="447E2DD6" w14:textId="77777777" w:rsidR="00EB7D10" w:rsidRDefault="00000000">
      <w:r>
        <w:t>Token: Dizzo - Frecuencia: 3</w:t>
      </w:r>
    </w:p>
    <w:p w14:paraId="37B14F99" w14:textId="77777777" w:rsidR="00EB7D10" w:rsidRDefault="00000000">
      <w:r>
        <w:t>Token: Hadria]nus - Frecuencia: 3</w:t>
      </w:r>
    </w:p>
    <w:p w14:paraId="284766CB" w14:textId="77777777" w:rsidR="00EB7D10" w:rsidRDefault="00000000">
      <w:r>
        <w:t>Token: Porol(issensis) - Frecuencia: 3</w:t>
      </w:r>
    </w:p>
    <w:p w14:paraId="563F34CA" w14:textId="77777777" w:rsidR="00EB7D10" w:rsidRDefault="00000000">
      <w:r>
        <w:t>Token: [[Philip(pianae)]] - Frecuencia: 3</w:t>
      </w:r>
    </w:p>
    <w:p w14:paraId="51D90851" w14:textId="77777777" w:rsidR="00EB7D10" w:rsidRDefault="00000000">
      <w:r>
        <w:t>Token: gna - Frecuencia: 3</w:t>
      </w:r>
    </w:p>
    <w:p w14:paraId="0E20EA97" w14:textId="77777777" w:rsidR="00EB7D10" w:rsidRDefault="00000000">
      <w:r>
        <w:t>Token: acus - Frecuencia: 3</w:t>
      </w:r>
    </w:p>
    <w:p w14:paraId="1FD44A32" w14:textId="77777777" w:rsidR="00EB7D10" w:rsidRDefault="00000000">
      <w:r>
        <w:t>Token: tribu] - Frecuencia: 3</w:t>
      </w:r>
    </w:p>
    <w:p w14:paraId="2E2F2181" w14:textId="77777777" w:rsidR="00EB7D10" w:rsidRDefault="00000000">
      <w:r>
        <w:t>Token: [Dacia - Frecuencia: 3</w:t>
      </w:r>
    </w:p>
    <w:p w14:paraId="61251453" w14:textId="77777777" w:rsidR="00EB7D10" w:rsidRDefault="00000000">
      <w:r>
        <w:t>Token: Euse - Frecuencia: 3</w:t>
      </w:r>
    </w:p>
    <w:p w14:paraId="66899269" w14:textId="77777777" w:rsidR="00EB7D10" w:rsidRDefault="00000000">
      <w:r>
        <w:t>Token: Cauli - Frecuencia: 3</w:t>
      </w:r>
    </w:p>
    <w:p w14:paraId="46C2B351" w14:textId="77777777" w:rsidR="00EB7D10" w:rsidRDefault="00000000">
      <w:r>
        <w:t>Token: Sagitta - Frecuencia: 3</w:t>
      </w:r>
    </w:p>
    <w:p w14:paraId="3665F6DB" w14:textId="77777777" w:rsidR="00EB7D10" w:rsidRDefault="00000000">
      <w:r>
        <w:t>Token: procurat(or) - Frecuencia: 3</w:t>
      </w:r>
    </w:p>
    <w:p w14:paraId="00BBED87" w14:textId="77777777" w:rsidR="00EB7D10" w:rsidRDefault="00000000">
      <w:r>
        <w:t>Token: Poe - Frecuencia: 3</w:t>
      </w:r>
    </w:p>
    <w:p w14:paraId="44940FD6" w14:textId="77777777" w:rsidR="00EB7D10" w:rsidRDefault="00000000">
      <w:r>
        <w:t>Token: Suria(!) - Frecuencia: 3</w:t>
      </w:r>
    </w:p>
    <w:p w14:paraId="7F305CA1" w14:textId="77777777" w:rsidR="00EB7D10" w:rsidRDefault="00000000">
      <w:r>
        <w:t>Token: examinata - Frecuencia: 3</w:t>
      </w:r>
    </w:p>
    <w:p w14:paraId="7D5E9AA0" w14:textId="77777777" w:rsidR="00EB7D10" w:rsidRDefault="00000000">
      <w:r>
        <w:t>Token: tabu[la - Frecuencia: 3</w:t>
      </w:r>
    </w:p>
    <w:p w14:paraId="315EDBFF" w14:textId="77777777" w:rsidR="00EB7D10" w:rsidRDefault="00000000">
      <w:r>
        <w:t>Token: Roma[e - Frecuencia: 3</w:t>
      </w:r>
    </w:p>
    <w:p w14:paraId="1F2A8075" w14:textId="77777777" w:rsidR="00EB7D10" w:rsidRDefault="00000000">
      <w:r>
        <w:t>Token: petunt - Frecuencia: 3</w:t>
      </w:r>
    </w:p>
    <w:p w14:paraId="3C8ED289" w14:textId="77777777" w:rsidR="00EB7D10" w:rsidRDefault="00000000">
      <w:r>
        <w:lastRenderedPageBreak/>
        <w:t>Token: Moci - Frecuencia: 3</w:t>
      </w:r>
    </w:p>
    <w:p w14:paraId="4E2F96EE" w14:textId="77777777" w:rsidR="00EB7D10" w:rsidRDefault="00000000">
      <w:r>
        <w:t>Token: tissim(ae) - Frecuencia: 3</w:t>
      </w:r>
    </w:p>
    <w:p w14:paraId="12BDF50A" w14:textId="77777777" w:rsidR="00EB7D10" w:rsidRDefault="00000000">
      <w:r>
        <w:t>Token: adfectionis - Frecuencia: 3</w:t>
      </w:r>
    </w:p>
    <w:p w14:paraId="1C6E4C8A" w14:textId="77777777" w:rsidR="00EB7D10" w:rsidRDefault="00000000">
      <w:r>
        <w:t>Token: p(erfectissimo)] - Frecuencia: 3</w:t>
      </w:r>
    </w:p>
    <w:p w14:paraId="4E7AFDAF" w14:textId="77777777" w:rsidR="00EB7D10" w:rsidRDefault="00000000">
      <w:r>
        <w:t>Token: [---]ronia - Frecuencia: 3</w:t>
      </w:r>
    </w:p>
    <w:p w14:paraId="5F62FB36" w14:textId="77777777" w:rsidR="00EB7D10" w:rsidRDefault="00000000">
      <w:r>
        <w:t>Token: MCC - Frecuencia: 3</w:t>
      </w:r>
    </w:p>
    <w:p w14:paraId="734C423F" w14:textId="77777777" w:rsidR="00EB7D10" w:rsidRDefault="00000000">
      <w:r>
        <w:t>Token: Samius - Frecuencia: 3</w:t>
      </w:r>
    </w:p>
    <w:p w14:paraId="4F965FD9" w14:textId="77777777" w:rsidR="00EB7D10" w:rsidRDefault="00000000">
      <w:r>
        <w:t>Token: curat(ori)] - Frecuencia: 3</w:t>
      </w:r>
    </w:p>
    <w:p w14:paraId="56E7F680" w14:textId="77777777" w:rsidR="00EB7D10" w:rsidRDefault="00000000">
      <w:r>
        <w:t>Token: Cuius - Frecuencia: 3</w:t>
      </w:r>
    </w:p>
    <w:p w14:paraId="1BE87135" w14:textId="77777777" w:rsidR="00EB7D10" w:rsidRDefault="00000000">
      <w:r>
        <w:t>Token: Ale] - Frecuencia: 3</w:t>
      </w:r>
    </w:p>
    <w:p w14:paraId="3F4BB687" w14:textId="77777777" w:rsidR="00EB7D10" w:rsidRDefault="00000000">
      <w:r>
        <w:t>Token: incompar(abili) - Frecuencia: 3</w:t>
      </w:r>
    </w:p>
    <w:p w14:paraId="56A61C54" w14:textId="77777777" w:rsidR="00EB7D10" w:rsidRDefault="00000000">
      <w:r>
        <w:t>Token: nom - Frecuencia: 3</w:t>
      </w:r>
    </w:p>
    <w:p w14:paraId="3D99A0B3" w14:textId="77777777" w:rsidR="00EB7D10" w:rsidRDefault="00000000">
      <w:r>
        <w:t>Token: T[i(beri)] - Frecuencia: 3</w:t>
      </w:r>
    </w:p>
    <w:p w14:paraId="49B6D93B" w14:textId="77777777" w:rsidR="00EB7D10" w:rsidRDefault="00000000">
      <w:r>
        <w:t>Token: Pasidieno - Frecuencia: 3</w:t>
      </w:r>
    </w:p>
    <w:p w14:paraId="06B87CFC" w14:textId="77777777" w:rsidR="00EB7D10" w:rsidRDefault="00000000">
      <w:r>
        <w:t>Token: Herae - Frecuencia: 3</w:t>
      </w:r>
    </w:p>
    <w:p w14:paraId="6E9F8D23" w14:textId="77777777" w:rsidR="00EB7D10" w:rsidRDefault="00000000">
      <w:r>
        <w:t>Token: Raeto - Frecuencia: 3</w:t>
      </w:r>
    </w:p>
    <w:p w14:paraId="79F65D64" w14:textId="77777777" w:rsidR="00EB7D10" w:rsidRDefault="00000000">
      <w:r>
        <w:t>Token: Lentuli - Frecuencia: 3</w:t>
      </w:r>
    </w:p>
    <w:p w14:paraId="7B69B1E5" w14:textId="77777777" w:rsidR="00EB7D10" w:rsidRDefault="00000000">
      <w:r>
        <w:t>Token: Eques - Frecuencia: 3</w:t>
      </w:r>
    </w:p>
    <w:p w14:paraId="20DAA60A" w14:textId="77777777" w:rsidR="00EB7D10" w:rsidRDefault="00000000">
      <w:r>
        <w:t>Token: Felex(!) - Frecuencia: 3</w:t>
      </w:r>
    </w:p>
    <w:p w14:paraId="7F208D3E" w14:textId="77777777" w:rsidR="00EB7D10" w:rsidRDefault="00000000">
      <w:r>
        <w:t>Token: Aquileiensis - Frecuencia: 3</w:t>
      </w:r>
    </w:p>
    <w:p w14:paraId="1ED78BE5" w14:textId="77777777" w:rsidR="00EB7D10" w:rsidRDefault="00000000">
      <w:r>
        <w:t>Token: ecclesiae - Frecuencia: 3</w:t>
      </w:r>
    </w:p>
    <w:p w14:paraId="4E1E9A25" w14:textId="77777777" w:rsidR="00EB7D10" w:rsidRDefault="00000000">
      <w:r>
        <w:t>Token: Chri(sti) - Frecuencia: 3</w:t>
      </w:r>
    </w:p>
    <w:p w14:paraId="070C6200" w14:textId="77777777" w:rsidR="00EB7D10" w:rsidRDefault="00000000">
      <w:r>
        <w:t>Token: pr(i)d(ie) - Frecuencia: 3</w:t>
      </w:r>
    </w:p>
    <w:p w14:paraId="01184457" w14:textId="77777777" w:rsidR="00EB7D10" w:rsidRDefault="00000000">
      <w:r>
        <w:t>Token: Masu - Frecuencia: 3</w:t>
      </w:r>
    </w:p>
    <w:p w14:paraId="1B0262C6" w14:textId="77777777" w:rsidR="00EB7D10" w:rsidRDefault="00000000">
      <w:r>
        <w:t>Token: eta - Frecuencia: 3</w:t>
      </w:r>
    </w:p>
    <w:p w14:paraId="4593FD01" w14:textId="77777777" w:rsidR="00EB7D10" w:rsidRDefault="00000000">
      <w:r>
        <w:t>Token: Publilio - Frecuencia: 3</w:t>
      </w:r>
    </w:p>
    <w:p w14:paraId="595DE1BF" w14:textId="77777777" w:rsidR="00EB7D10" w:rsidRDefault="00000000">
      <w:r>
        <w:lastRenderedPageBreak/>
        <w:t>Token: Probato - Frecuencia: 3</w:t>
      </w:r>
    </w:p>
    <w:p w14:paraId="01AA3E66" w14:textId="77777777" w:rsidR="00EB7D10" w:rsidRDefault="00000000">
      <w:r>
        <w:t>Token: kandidato - Frecuencia: 3</w:t>
      </w:r>
    </w:p>
    <w:p w14:paraId="7B2872A4" w14:textId="77777777" w:rsidR="00EB7D10" w:rsidRDefault="00000000">
      <w:r>
        <w:t>Token: publ - Frecuencia: 3</w:t>
      </w:r>
    </w:p>
    <w:p w14:paraId="59C3087F" w14:textId="77777777" w:rsidR="00EB7D10" w:rsidRDefault="00000000">
      <w:r>
        <w:t>Token: lentis - Frecuencia: 3</w:t>
      </w:r>
    </w:p>
    <w:p w14:paraId="2A29CC60" w14:textId="77777777" w:rsidR="00EB7D10" w:rsidRDefault="00000000">
      <w:r>
        <w:t>Token: ord[o - Frecuencia: 3</w:t>
      </w:r>
    </w:p>
    <w:p w14:paraId="2092495B" w14:textId="77777777" w:rsidR="00EB7D10" w:rsidRDefault="00000000">
      <w:r>
        <w:t>Token: [A]u[g(usto) - Frecuencia: 3</w:t>
      </w:r>
    </w:p>
    <w:p w14:paraId="2714F0AA" w14:textId="77777777" w:rsidR="00EB7D10" w:rsidRDefault="00000000">
      <w:r>
        <w:t>Token: Syriac(ae) - Frecuencia: 3</w:t>
      </w:r>
    </w:p>
    <w:p w14:paraId="696183F8" w14:textId="77777777" w:rsidR="00EB7D10" w:rsidRDefault="00000000">
      <w:r>
        <w:t>Token: Philip(p)o - Frecuencia: 3</w:t>
      </w:r>
    </w:p>
    <w:p w14:paraId="5D10B59B" w14:textId="77777777" w:rsidR="00EB7D10" w:rsidRDefault="00000000">
      <w:r>
        <w:t>Token: quo(!) - Frecuencia: 3</w:t>
      </w:r>
    </w:p>
    <w:p w14:paraId="6513E674" w14:textId="77777777" w:rsidR="00EB7D10" w:rsidRDefault="00000000">
      <w:r>
        <w:t>Token: CAN - Frecuencia: 3</w:t>
      </w:r>
    </w:p>
    <w:p w14:paraId="477CE69A" w14:textId="77777777" w:rsidR="00EB7D10" w:rsidRDefault="00000000">
      <w:r>
        <w:t>Token: colliber - Frecuencia: 3</w:t>
      </w:r>
    </w:p>
    <w:p w14:paraId="1DA78275" w14:textId="77777777" w:rsidR="00EB7D10" w:rsidRDefault="00000000">
      <w:r>
        <w:t>Token: [s]uae - Frecuencia: 3</w:t>
      </w:r>
    </w:p>
    <w:p w14:paraId="3E44742F" w14:textId="77777777" w:rsidR="00EB7D10" w:rsidRDefault="00000000">
      <w:r>
        <w:t>Token: [-]XIII - Frecuencia: 3</w:t>
      </w:r>
    </w:p>
    <w:p w14:paraId="6329F2F5" w14:textId="77777777" w:rsidR="00EB7D10" w:rsidRDefault="00000000">
      <w:r>
        <w:t>Token: Val(entis) - Frecuencia: 3</w:t>
      </w:r>
    </w:p>
    <w:p w14:paraId="5B5A9092" w14:textId="77777777" w:rsidR="00EB7D10" w:rsidRDefault="00000000">
      <w:r>
        <w:t>Token: indu - Frecuencia: 3</w:t>
      </w:r>
    </w:p>
    <w:p w14:paraId="3C691CA3" w14:textId="77777777" w:rsidR="00EB7D10" w:rsidRDefault="00000000">
      <w:r>
        <w:t>Token: placitum - Frecuencia: 3</w:t>
      </w:r>
    </w:p>
    <w:p w14:paraId="277C6CC3" w14:textId="77777777" w:rsidR="00EB7D10" w:rsidRDefault="00000000">
      <w:r>
        <w:t>Token: ornamentum - Frecuencia: 3</w:t>
      </w:r>
    </w:p>
    <w:p w14:paraId="6B653C9E" w14:textId="77777777" w:rsidR="00EB7D10" w:rsidRDefault="00000000">
      <w:r>
        <w:t>Token: clara - Frecuencia: 3</w:t>
      </w:r>
    </w:p>
    <w:p w14:paraId="25D37A0D" w14:textId="77777777" w:rsidR="00EB7D10" w:rsidRDefault="00000000">
      <w:r>
        <w:t>Token: grati[as - Frecuencia: 3</w:t>
      </w:r>
    </w:p>
    <w:p w14:paraId="3CFE19EB" w14:textId="77777777" w:rsidR="00EB7D10" w:rsidRDefault="00000000">
      <w:r>
        <w:t>Token: po[st - Frecuencia: 3</w:t>
      </w:r>
    </w:p>
    <w:p w14:paraId="7B351400" w14:textId="77777777" w:rsidR="00EB7D10" w:rsidRDefault="00000000">
      <w:r>
        <w:t>Token: [d(omus)] - Frecuencia: 3</w:t>
      </w:r>
    </w:p>
    <w:p w14:paraId="3E4D36B7" w14:textId="77777777" w:rsidR="00EB7D10" w:rsidRDefault="00000000">
      <w:r>
        <w:t>Token: Dian - Frecuencia: 3</w:t>
      </w:r>
    </w:p>
    <w:p w14:paraId="3338E7EB" w14:textId="77777777" w:rsidR="00EB7D10" w:rsidRDefault="00000000">
      <w:r>
        <w:t>Token: Ingen[ua] - Frecuencia: 3</w:t>
      </w:r>
    </w:p>
    <w:p w14:paraId="2925E941" w14:textId="77777777" w:rsidR="00EB7D10" w:rsidRDefault="00000000">
      <w:r>
        <w:t>Token: p(ientissimi?) - Frecuencia: 3</w:t>
      </w:r>
    </w:p>
    <w:p w14:paraId="2E723603" w14:textId="77777777" w:rsidR="00EB7D10" w:rsidRDefault="00000000">
      <w:r>
        <w:t>Token: Vintio - Frecuencia: 3</w:t>
      </w:r>
    </w:p>
    <w:p w14:paraId="6E8ECAEF" w14:textId="77777777" w:rsidR="00EB7D10" w:rsidRDefault="00000000">
      <w:r>
        <w:t>Token: Pater[no - Frecuencia: 3</w:t>
      </w:r>
    </w:p>
    <w:p w14:paraId="770C155A" w14:textId="77777777" w:rsidR="00EB7D10" w:rsidRDefault="00000000">
      <w:r>
        <w:lastRenderedPageBreak/>
        <w:t>Token: lius(!) - Frecuencia: 3</w:t>
      </w:r>
    </w:p>
    <w:p w14:paraId="259C1881" w14:textId="77777777" w:rsidR="00EB7D10" w:rsidRDefault="00000000">
      <w:r>
        <w:t>Token: [[Opell(ius) - Frecuencia: 3</w:t>
      </w:r>
    </w:p>
    <w:p w14:paraId="7064DB9C" w14:textId="77777777" w:rsidR="00EB7D10" w:rsidRDefault="00000000">
      <w:r>
        <w:t>Token: provinci]ae - Frecuencia: 3</w:t>
      </w:r>
    </w:p>
    <w:p w14:paraId="6849EC33" w14:textId="77777777" w:rsidR="00EB7D10" w:rsidRDefault="00000000">
      <w:r>
        <w:t>Token: |(contra) - Frecuencia: 3</w:t>
      </w:r>
    </w:p>
    <w:p w14:paraId="76F75C88" w14:textId="77777777" w:rsidR="00EB7D10" w:rsidRDefault="00000000">
      <w:r>
        <w:t>Token: viderunt - Frecuencia: 3</w:t>
      </w:r>
    </w:p>
    <w:p w14:paraId="0AA5BEDA" w14:textId="77777777" w:rsidR="00EB7D10" w:rsidRDefault="00000000">
      <w:r>
        <w:t>Token: cipe - Frecuencia: 3</w:t>
      </w:r>
    </w:p>
    <w:p w14:paraId="139764F9" w14:textId="77777777" w:rsidR="00EB7D10" w:rsidRDefault="00000000">
      <w:r>
        <w:t>Token: nci - Frecuencia: 3</w:t>
      </w:r>
    </w:p>
    <w:p w14:paraId="32096BA4" w14:textId="77777777" w:rsidR="00EB7D10" w:rsidRDefault="00000000">
      <w:r>
        <w:t>Token: missa - Frecuencia: 3</w:t>
      </w:r>
    </w:p>
    <w:p w14:paraId="2E733B7C" w14:textId="77777777" w:rsidR="00EB7D10" w:rsidRDefault="00000000">
      <w:r>
        <w:t>Token: [---]corum - Frecuencia: 3</w:t>
      </w:r>
    </w:p>
    <w:p w14:paraId="15BDD3C6" w14:textId="77777777" w:rsidR="00EB7D10" w:rsidRDefault="00000000">
      <w:r>
        <w:t>Token: [---]TV[------ - Frecuencia: 3</w:t>
      </w:r>
    </w:p>
    <w:p w14:paraId="2E721099" w14:textId="77777777" w:rsidR="00EB7D10" w:rsidRDefault="00000000">
      <w:r>
        <w:t>Token: vet(eran-) - Frecuencia: 3</w:t>
      </w:r>
    </w:p>
    <w:p w14:paraId="68F383DD" w14:textId="77777777" w:rsidR="00EB7D10" w:rsidRDefault="00000000">
      <w:r>
        <w:t>Token: Capitolina - Frecuencia: 3</w:t>
      </w:r>
    </w:p>
    <w:p w14:paraId="61169DA9" w14:textId="77777777" w:rsidR="00EB7D10" w:rsidRDefault="00000000">
      <w:r>
        <w:t>Token: Parthus - Frecuencia: 3</w:t>
      </w:r>
    </w:p>
    <w:p w14:paraId="3BAB3735" w14:textId="77777777" w:rsidR="00EB7D10" w:rsidRDefault="00000000">
      <w:r>
        <w:t>Token: Atheneo - Frecuencia: 3</w:t>
      </w:r>
    </w:p>
    <w:p w14:paraId="3271CBCA" w14:textId="77777777" w:rsidR="00EB7D10" w:rsidRDefault="00000000">
      <w:r>
        <w:t>Token: doctori - Frecuencia: 3</w:t>
      </w:r>
    </w:p>
    <w:p w14:paraId="52A3CE90" w14:textId="77777777" w:rsidR="00EB7D10" w:rsidRDefault="00000000">
      <w:r>
        <w:t>Token: hortorum - Frecuencia: 3</w:t>
      </w:r>
    </w:p>
    <w:p w14:paraId="71383D68" w14:textId="77777777" w:rsidR="00EB7D10" w:rsidRDefault="00000000">
      <w:r>
        <w:t>Token: o(ptimae) - Frecuencia: 3</w:t>
      </w:r>
    </w:p>
    <w:p w14:paraId="1598A97B" w14:textId="77777777" w:rsidR="00EB7D10" w:rsidRDefault="00000000">
      <w:r>
        <w:t>Token: indig - Frecuencia: 3</w:t>
      </w:r>
    </w:p>
    <w:p w14:paraId="1CAAA056" w14:textId="77777777" w:rsidR="00EB7D10" w:rsidRDefault="00000000">
      <w:r>
        <w:t>Token: fune - Frecuencia: 3</w:t>
      </w:r>
    </w:p>
    <w:p w14:paraId="58D5D61D" w14:textId="77777777" w:rsidR="00EB7D10" w:rsidRDefault="00000000">
      <w:r>
        <w:t>Token: acerbo - Frecuencia: 3</w:t>
      </w:r>
    </w:p>
    <w:p w14:paraId="1E83EC55" w14:textId="77777777" w:rsidR="00EB7D10" w:rsidRDefault="00000000">
      <w:r>
        <w:t>Token: Masc(---) - Frecuencia: 3</w:t>
      </w:r>
    </w:p>
    <w:p w14:paraId="460E2B88" w14:textId="77777777" w:rsidR="00EB7D10" w:rsidRDefault="00000000">
      <w:r>
        <w:t>Token: monumentu(m) - Frecuencia: 3</w:t>
      </w:r>
    </w:p>
    <w:p w14:paraId="28A8D228" w14:textId="77777777" w:rsidR="00EB7D10" w:rsidRDefault="00000000">
      <w:r>
        <w:t>Token: Z[---] - Frecuencia: 3</w:t>
      </w:r>
    </w:p>
    <w:p w14:paraId="6F930286" w14:textId="77777777" w:rsidR="00EB7D10" w:rsidRDefault="00000000">
      <w:r>
        <w:t>Token: Cissus - Frecuencia: 3</w:t>
      </w:r>
    </w:p>
    <w:p w14:paraId="75D4BF25" w14:textId="77777777" w:rsidR="00EB7D10" w:rsidRDefault="00000000">
      <w:r>
        <w:t>Token: Calocaerus - Frecuencia: 3</w:t>
      </w:r>
    </w:p>
    <w:p w14:paraId="7DB5E101" w14:textId="77777777" w:rsidR="00EB7D10" w:rsidRDefault="00000000">
      <w:r>
        <w:t>Token: Calpurniu[s - Frecuencia: 3</w:t>
      </w:r>
    </w:p>
    <w:p w14:paraId="4585D93A" w14:textId="77777777" w:rsidR="00EB7D10" w:rsidRDefault="00000000">
      <w:r>
        <w:lastRenderedPageBreak/>
        <w:t>Token: [suae - Frecuencia: 3</w:t>
      </w:r>
    </w:p>
    <w:p w14:paraId="3AEB5545" w14:textId="77777777" w:rsidR="00EB7D10" w:rsidRDefault="00000000">
      <w:r>
        <w:t>Token: Ruf(o) - Frecuencia: 3</w:t>
      </w:r>
    </w:p>
    <w:p w14:paraId="713311AE" w14:textId="77777777" w:rsidR="00EB7D10" w:rsidRDefault="00000000">
      <w:r>
        <w:t>Token: [ve] - Frecuencia: 3</w:t>
      </w:r>
    </w:p>
    <w:p w14:paraId="4F3A2357" w14:textId="77777777" w:rsidR="00EB7D10" w:rsidRDefault="00000000">
      <w:r>
        <w:t>Token: [XX]X - Frecuencia: 3</w:t>
      </w:r>
    </w:p>
    <w:p w14:paraId="046AA670" w14:textId="77777777" w:rsidR="00EB7D10" w:rsidRDefault="00000000">
      <w:r>
        <w:t>Token: d]edicavit - Frecuencia: 3</w:t>
      </w:r>
    </w:p>
    <w:p w14:paraId="0A7FC466" w14:textId="77777777" w:rsidR="00EB7D10" w:rsidRDefault="00000000">
      <w:r>
        <w:t>Token: gum(!) - Frecuencia: 3</w:t>
      </w:r>
    </w:p>
    <w:p w14:paraId="629E28E3" w14:textId="77777777" w:rsidR="00EB7D10" w:rsidRDefault="00000000">
      <w:r>
        <w:t>Token: Ceioniae - Frecuencia: 3</w:t>
      </w:r>
    </w:p>
    <w:p w14:paraId="68937044" w14:textId="77777777" w:rsidR="00EB7D10" w:rsidRDefault="00000000">
      <w:r>
        <w:t>Token: me(n)si(bu)s - Frecuencia: 3</w:t>
      </w:r>
    </w:p>
    <w:p w14:paraId="7B46DECE" w14:textId="77777777" w:rsidR="00EB7D10" w:rsidRDefault="00000000">
      <w:r>
        <w:t>Token: ipsam - Frecuencia: 3</w:t>
      </w:r>
    </w:p>
    <w:p w14:paraId="68DE7992" w14:textId="77777777" w:rsidR="00EB7D10" w:rsidRDefault="00000000">
      <w:r>
        <w:t>Token: [coniugi? - Frecuencia: 3</w:t>
      </w:r>
    </w:p>
    <w:p w14:paraId="39EAD63E" w14:textId="77777777" w:rsidR="00EB7D10" w:rsidRDefault="00000000">
      <w:r>
        <w:t>Token: denis - Frecuencia: 3</w:t>
      </w:r>
    </w:p>
    <w:p w14:paraId="0129DA33" w14:textId="77777777" w:rsidR="00EB7D10" w:rsidRDefault="00000000">
      <w:r>
        <w:t>Token: [qua]m - Frecuencia: 3</w:t>
      </w:r>
    </w:p>
    <w:p w14:paraId="3DA4898E" w14:textId="77777777" w:rsidR="00EB7D10" w:rsidRDefault="00000000">
      <w:r>
        <w:t>Token: decens - Frecuencia: 3</w:t>
      </w:r>
    </w:p>
    <w:p w14:paraId="6C3DDACF" w14:textId="77777777" w:rsidR="00EB7D10" w:rsidRDefault="00000000">
      <w:r>
        <w:t>Token: titer - Frecuencia: 3</w:t>
      </w:r>
    </w:p>
    <w:p w14:paraId="1C0034C8" w14:textId="77777777" w:rsidR="00EB7D10" w:rsidRDefault="00000000">
      <w:r>
        <w:t>Token: Palaest(inae) - Frecuencia: 3</w:t>
      </w:r>
    </w:p>
    <w:p w14:paraId="4EF5A09E" w14:textId="77777777" w:rsidR="00EB7D10" w:rsidRDefault="00000000">
      <w:r>
        <w:t>Token: gentium] - Frecuencia: 3</w:t>
      </w:r>
    </w:p>
    <w:p w14:paraId="401F9D92" w14:textId="77777777" w:rsidR="00EB7D10" w:rsidRDefault="00000000">
      <w:r>
        <w:t>Token: c(o)ho[rt(is) - Frecuencia: 3</w:t>
      </w:r>
    </w:p>
    <w:p w14:paraId="17ECD185" w14:textId="77777777" w:rsidR="00EB7D10" w:rsidRDefault="00000000">
      <w:r>
        <w:t>Token: c(u)la - Frecuencia: 3</w:t>
      </w:r>
    </w:p>
    <w:p w14:paraId="732E88DF" w14:textId="77777777" w:rsidR="00EB7D10" w:rsidRDefault="00000000">
      <w:r>
        <w:t>Token: gladium - Frecuencia: 3</w:t>
      </w:r>
    </w:p>
    <w:p w14:paraId="5B45BDA2" w14:textId="77777777" w:rsidR="00EB7D10" w:rsidRDefault="00000000">
      <w:r>
        <w:t>Token: effigiem - Frecuencia: 3</w:t>
      </w:r>
    </w:p>
    <w:p w14:paraId="1D88DBFA" w14:textId="77777777" w:rsidR="00EB7D10" w:rsidRDefault="00000000">
      <w:r>
        <w:t>Token: Ton - Frecuencia: 3</w:t>
      </w:r>
    </w:p>
    <w:p w14:paraId="266BBD6B" w14:textId="77777777" w:rsidR="00EB7D10" w:rsidRDefault="00000000">
      <w:r>
        <w:t>Token: Anthusae - Frecuencia: 3</w:t>
      </w:r>
    </w:p>
    <w:p w14:paraId="0E4E832C" w14:textId="77777777" w:rsidR="00EB7D10" w:rsidRDefault="00000000">
      <w:r>
        <w:t>Token: benigno - Frecuencia: 3</w:t>
      </w:r>
    </w:p>
    <w:p w14:paraId="750AE587" w14:textId="77777777" w:rsidR="00EB7D10" w:rsidRDefault="00000000">
      <w:r>
        <w:t>Token: v[iva] - Frecuencia: 3</w:t>
      </w:r>
    </w:p>
    <w:p w14:paraId="3E14753D" w14:textId="77777777" w:rsidR="00EB7D10" w:rsidRDefault="00000000">
      <w:r>
        <w:t>Token: Val[e] - Frecuencia: 3</w:t>
      </w:r>
    </w:p>
    <w:p w14:paraId="31E26F1E" w14:textId="77777777" w:rsidR="00EB7D10" w:rsidRDefault="00000000">
      <w:r>
        <w:t>Token: F(lavio?) - Frecuencia: 3</w:t>
      </w:r>
    </w:p>
    <w:p w14:paraId="56CD9016" w14:textId="77777777" w:rsidR="00EB7D10" w:rsidRDefault="00000000">
      <w:r>
        <w:lastRenderedPageBreak/>
        <w:t>Token: XP(Christo) - Frecuencia: 3</w:t>
      </w:r>
    </w:p>
    <w:p w14:paraId="271D930E" w14:textId="77777777" w:rsidR="00EB7D10" w:rsidRDefault="00000000">
      <w:r>
        <w:t>Token: plu(s) - Frecuencia: 3</w:t>
      </w:r>
    </w:p>
    <w:p w14:paraId="349F4B9D" w14:textId="77777777" w:rsidR="00EB7D10" w:rsidRDefault="00000000">
      <w:r>
        <w:t>Token: T(h)eodosio - Frecuencia: 3</w:t>
      </w:r>
    </w:p>
    <w:p w14:paraId="5E24A378" w14:textId="77777777" w:rsidR="00EB7D10" w:rsidRDefault="00000000">
      <w:r>
        <w:t>Token: depositu]s - Frecuencia: 3</w:t>
      </w:r>
    </w:p>
    <w:p w14:paraId="3EA01FD7" w14:textId="77777777" w:rsidR="00EB7D10" w:rsidRDefault="00000000">
      <w:r>
        <w:t>Token: salvatoris - Frecuencia: 3</w:t>
      </w:r>
    </w:p>
    <w:p w14:paraId="1FF24E81" w14:textId="77777777" w:rsidR="00EB7D10" w:rsidRDefault="00000000">
      <w:r>
        <w:t>Token: nicipii - Frecuencia: 3</w:t>
      </w:r>
    </w:p>
    <w:p w14:paraId="2DBA64B6" w14:textId="77777777" w:rsidR="00EB7D10" w:rsidRDefault="00000000">
      <w:r>
        <w:t>Token: [[Severo - Frecuencia: 3</w:t>
      </w:r>
    </w:p>
    <w:p w14:paraId="62B65648" w14:textId="77777777" w:rsidR="00EB7D10" w:rsidRDefault="00000000">
      <w:r>
        <w:t>Token: Roiae - Frecuencia: 3</w:t>
      </w:r>
    </w:p>
    <w:p w14:paraId="081902E4" w14:textId="77777777" w:rsidR="00EB7D10" w:rsidRDefault="00000000">
      <w:r>
        <w:t>Token: emeriti - Frecuencia: 3</w:t>
      </w:r>
    </w:p>
    <w:p w14:paraId="4290AC89" w14:textId="77777777" w:rsidR="00EB7D10" w:rsidRDefault="00000000">
      <w:r>
        <w:t>Token: req[uiescit] - Frecuencia: 3</w:t>
      </w:r>
    </w:p>
    <w:p w14:paraId="4337D717" w14:textId="77777777" w:rsidR="00EB7D10" w:rsidRDefault="00000000">
      <w:r>
        <w:t>Token: v(o)t(o) - Frecuencia: 3</w:t>
      </w:r>
    </w:p>
    <w:p w14:paraId="50436698" w14:textId="77777777" w:rsidR="00EB7D10" w:rsidRDefault="00000000">
      <w:r>
        <w:t>Token: XXXC - Frecuencia: 3</w:t>
      </w:r>
    </w:p>
    <w:p w14:paraId="44C3BBDF" w14:textId="77777777" w:rsidR="00EB7D10" w:rsidRDefault="00000000">
      <w:r>
        <w:t>Token: tumolo(!) - Frecuencia: 3</w:t>
      </w:r>
    </w:p>
    <w:p w14:paraId="240B2E02" w14:textId="77777777" w:rsidR="00EB7D10" w:rsidRDefault="00000000">
      <w:r>
        <w:t>Token: novies - Frecuencia: 3</w:t>
      </w:r>
    </w:p>
    <w:p w14:paraId="5BF0CDF4" w14:textId="77777777" w:rsidR="00EB7D10" w:rsidRDefault="00000000">
      <w:r>
        <w:t>Token: Laeliani - Frecuencia: 3</w:t>
      </w:r>
    </w:p>
    <w:p w14:paraId="4019F191" w14:textId="77777777" w:rsidR="00EB7D10" w:rsidRDefault="00000000">
      <w:r>
        <w:t>Token: Sil(---) - Frecuencia: 3</w:t>
      </w:r>
    </w:p>
    <w:p w14:paraId="3E551F0B" w14:textId="77777777" w:rsidR="00EB7D10" w:rsidRDefault="00000000">
      <w:r>
        <w:t>Token: v(eterani) - Frecuencia: 3</w:t>
      </w:r>
    </w:p>
    <w:p w14:paraId="6294BAE4" w14:textId="77777777" w:rsidR="00EB7D10" w:rsidRDefault="00000000">
      <w:r>
        <w:t>Token: X[I? - Frecuencia: 3</w:t>
      </w:r>
    </w:p>
    <w:p w14:paraId="7ED2AB1E" w14:textId="77777777" w:rsidR="00EB7D10" w:rsidRDefault="00000000">
      <w:r>
        <w:t>Token: praeposit(us) - Frecuencia: 3</w:t>
      </w:r>
    </w:p>
    <w:p w14:paraId="72FBAC7C" w14:textId="77777777" w:rsidR="00EB7D10" w:rsidRDefault="00000000">
      <w:r>
        <w:t>Token: voveram - Frecuencia: 3</w:t>
      </w:r>
    </w:p>
    <w:p w14:paraId="3C15045D" w14:textId="77777777" w:rsidR="00EB7D10" w:rsidRDefault="00000000">
      <w:r>
        <w:t>Token: [R(omani)] - Frecuencia: 3</w:t>
      </w:r>
    </w:p>
    <w:p w14:paraId="0D552C3F" w14:textId="77777777" w:rsidR="00EB7D10" w:rsidRDefault="00000000">
      <w:r>
        <w:t>Token: thicus - Frecuencia: 3</w:t>
      </w:r>
    </w:p>
    <w:p w14:paraId="178F12CE" w14:textId="77777777" w:rsidR="00EB7D10" w:rsidRDefault="00000000">
      <w:r>
        <w:t>Token: [q(uaestori)] - Frecuencia: 3</w:t>
      </w:r>
    </w:p>
    <w:p w14:paraId="66D118DD" w14:textId="77777777" w:rsidR="00EB7D10" w:rsidRDefault="00000000">
      <w:r>
        <w:t>Token: sig(illo) - Frecuencia: 3</w:t>
      </w:r>
    </w:p>
    <w:p w14:paraId="7EB3C0AE" w14:textId="77777777" w:rsidR="00EB7D10" w:rsidRDefault="00000000">
      <w:r>
        <w:t>Token: Iucun(dus) - Frecuencia: 3</w:t>
      </w:r>
    </w:p>
    <w:p w14:paraId="50F3D0B7" w14:textId="77777777" w:rsidR="00EB7D10" w:rsidRDefault="00000000">
      <w:r>
        <w:t>Token: [Im]pp(eratorum) - Frecuencia: 3</w:t>
      </w:r>
    </w:p>
    <w:p w14:paraId="349ADFE9" w14:textId="77777777" w:rsidR="00EB7D10" w:rsidRDefault="00000000">
      <w:r>
        <w:lastRenderedPageBreak/>
        <w:t>Token: Marti[---] - Frecuencia: 3</w:t>
      </w:r>
    </w:p>
    <w:p w14:paraId="348CC8E9" w14:textId="77777777" w:rsidR="00EB7D10" w:rsidRDefault="00000000">
      <w:r>
        <w:t>Token: gillo - Frecuencia: 3</w:t>
      </w:r>
    </w:p>
    <w:p w14:paraId="18044F44" w14:textId="77777777" w:rsidR="00EB7D10" w:rsidRDefault="00000000">
      <w:r>
        <w:t>Token: san[cto] - Frecuencia: 3</w:t>
      </w:r>
    </w:p>
    <w:p w14:paraId="78619527" w14:textId="77777777" w:rsidR="00EB7D10" w:rsidRDefault="00000000">
      <w:r>
        <w:t>Token: karissim - Frecuencia: 3</w:t>
      </w:r>
    </w:p>
    <w:p w14:paraId="52A3F4E0" w14:textId="77777777" w:rsidR="00EB7D10" w:rsidRDefault="00000000">
      <w:r>
        <w:t>Token: Came - Frecuencia: 3</w:t>
      </w:r>
    </w:p>
    <w:p w14:paraId="76F60B04" w14:textId="77777777" w:rsidR="00EB7D10" w:rsidRDefault="00000000">
      <w:r>
        <w:t>Token: Sanu - Frecuencia: 3</w:t>
      </w:r>
    </w:p>
    <w:p w14:paraId="581189E5" w14:textId="77777777" w:rsidR="00EB7D10" w:rsidRDefault="00000000">
      <w:r>
        <w:t>Token: S]ex(ti) - Frecuencia: 3</w:t>
      </w:r>
    </w:p>
    <w:p w14:paraId="33E3F055" w14:textId="77777777" w:rsidR="00EB7D10" w:rsidRDefault="00000000">
      <w:r>
        <w:t>Token: C(h)resti - Frecuencia: 3</w:t>
      </w:r>
    </w:p>
    <w:p w14:paraId="4A87B40F" w14:textId="77777777" w:rsidR="00EB7D10" w:rsidRDefault="00000000">
      <w:r>
        <w:t>Token: [Volt(inia) - Frecuencia: 3</w:t>
      </w:r>
    </w:p>
    <w:p w14:paraId="531392B8" w14:textId="77777777" w:rsidR="00EB7D10" w:rsidRDefault="00000000">
      <w:r>
        <w:t>Token: Nervi - Frecuencia: 3</w:t>
      </w:r>
    </w:p>
    <w:p w14:paraId="30F06C92" w14:textId="77777777" w:rsidR="00EB7D10" w:rsidRDefault="00000000">
      <w:r>
        <w:t>Token: Babullia - Frecuencia: 3</w:t>
      </w:r>
    </w:p>
    <w:p w14:paraId="1281DAB5" w14:textId="77777777" w:rsidR="00EB7D10" w:rsidRDefault="00000000">
      <w:r>
        <w:t>Token: laetum - Frecuencia: 3</w:t>
      </w:r>
    </w:p>
    <w:p w14:paraId="1AB0180A" w14:textId="77777777" w:rsidR="00EB7D10" w:rsidRDefault="00000000">
      <w:r>
        <w:t>Token: duo(s) - Frecuencia: 3</w:t>
      </w:r>
    </w:p>
    <w:p w14:paraId="7096F9A4" w14:textId="77777777" w:rsidR="00EB7D10" w:rsidRDefault="00000000">
      <w:r>
        <w:t>Token: secuta - Frecuencia: 3</w:t>
      </w:r>
    </w:p>
    <w:p w14:paraId="6AF409C1" w14:textId="77777777" w:rsidR="00EB7D10" w:rsidRDefault="00000000">
      <w:r>
        <w:t>Token: studia - Frecuencia: 3</w:t>
      </w:r>
    </w:p>
    <w:p w14:paraId="2F2710A6" w14:textId="77777777" w:rsidR="00EB7D10" w:rsidRDefault="00000000">
      <w:r>
        <w:t>Token: ingenia - Frecuencia: 3</w:t>
      </w:r>
    </w:p>
    <w:p w14:paraId="08B67A90" w14:textId="77777777" w:rsidR="00EB7D10" w:rsidRDefault="00000000">
      <w:r>
        <w:t>Token: diurnum - Frecuencia: 3</w:t>
      </w:r>
    </w:p>
    <w:p w14:paraId="5B889A03" w14:textId="77777777" w:rsidR="00EB7D10" w:rsidRDefault="00000000">
      <w:r>
        <w:t>Token: prodest - Frecuencia: 3</w:t>
      </w:r>
    </w:p>
    <w:p w14:paraId="22894BAB" w14:textId="77777777" w:rsidR="00EB7D10" w:rsidRDefault="00000000">
      <w:r>
        <w:t>Token: neofitus - Frecuencia: 3</w:t>
      </w:r>
    </w:p>
    <w:p w14:paraId="0828AC27" w14:textId="77777777" w:rsidR="00EB7D10" w:rsidRDefault="00000000">
      <w:r>
        <w:t>Token: requirent - Frecuencia: 3</w:t>
      </w:r>
    </w:p>
    <w:p w14:paraId="1B60FD28" w14:textId="77777777" w:rsidR="00EB7D10" w:rsidRDefault="00000000">
      <w:r>
        <w:t>Token: Sept[imius - Frecuencia: 3</w:t>
      </w:r>
    </w:p>
    <w:p w14:paraId="72DCA8B7" w14:textId="77777777" w:rsidR="00EB7D10" w:rsidRDefault="00000000">
      <w:r>
        <w:t>Token: Sev] - Frecuencia: 3</w:t>
      </w:r>
    </w:p>
    <w:p w14:paraId="164175BC" w14:textId="77777777" w:rsidR="00EB7D10" w:rsidRDefault="00000000">
      <w:r>
        <w:t>Token: Adiab[eni] - Frecuencia: 3</w:t>
      </w:r>
    </w:p>
    <w:p w14:paraId="684E6D82" w14:textId="77777777" w:rsidR="00EB7D10" w:rsidRDefault="00000000">
      <w:r>
        <w:t>Token: T(itum)] - Frecuencia: 3</w:t>
      </w:r>
    </w:p>
    <w:p w14:paraId="23CC079E" w14:textId="77777777" w:rsidR="00EB7D10" w:rsidRDefault="00000000">
      <w:r>
        <w:t>Token: bonorum - Frecuencia: 3</w:t>
      </w:r>
    </w:p>
    <w:p w14:paraId="654D07BF" w14:textId="77777777" w:rsidR="00EB7D10" w:rsidRDefault="00000000">
      <w:r>
        <w:t>Token: [I]nvictus - Frecuencia: 3</w:t>
      </w:r>
    </w:p>
    <w:p w14:paraId="572F11F0" w14:textId="77777777" w:rsidR="00EB7D10" w:rsidRDefault="00000000">
      <w:r>
        <w:lastRenderedPageBreak/>
        <w:t>Token: gatum - Frecuencia: 3</w:t>
      </w:r>
    </w:p>
    <w:p w14:paraId="43CFFF13" w14:textId="77777777" w:rsidR="00EB7D10" w:rsidRDefault="00000000">
      <w:r>
        <w:t>Token: natibus - Frecuencia: 3</w:t>
      </w:r>
    </w:p>
    <w:p w14:paraId="1D796268" w14:textId="77777777" w:rsidR="00EB7D10" w:rsidRDefault="00000000">
      <w:r>
        <w:t>Token: tenere - Frecuencia: 3</w:t>
      </w:r>
    </w:p>
    <w:p w14:paraId="54C0F5D7" w14:textId="77777777" w:rsidR="00EB7D10" w:rsidRDefault="00000000">
      <w:r>
        <w:t>Token: nobill(issimis) - Frecuencia: 3</w:t>
      </w:r>
    </w:p>
    <w:p w14:paraId="09A40C94" w14:textId="77777777" w:rsidR="00EB7D10" w:rsidRDefault="00000000">
      <w:r>
        <w:t>Token: Hierax - Frecuencia: 3</w:t>
      </w:r>
    </w:p>
    <w:p w14:paraId="75834A93" w14:textId="77777777" w:rsidR="00EB7D10" w:rsidRDefault="00000000">
      <w:r>
        <w:t>Token: Egri]lio - Frecuencia: 3</w:t>
      </w:r>
    </w:p>
    <w:p w14:paraId="48D0EE2D" w14:textId="77777777" w:rsidR="00EB7D10" w:rsidRDefault="00000000">
      <w:r>
        <w:t>Token: [aed]ili - Frecuencia: 3</w:t>
      </w:r>
    </w:p>
    <w:p w14:paraId="124E0918" w14:textId="77777777" w:rsidR="00EB7D10" w:rsidRDefault="00000000">
      <w:r>
        <w:t>Token: Narbon(ensis) - Frecuencia: 3</w:t>
      </w:r>
    </w:p>
    <w:p w14:paraId="56BFA1E7" w14:textId="77777777" w:rsidR="00EB7D10" w:rsidRDefault="00000000">
      <w:r>
        <w:t>Token: Tryphosae - Frecuencia: 3</w:t>
      </w:r>
    </w:p>
    <w:p w14:paraId="10B30000" w14:textId="77777777" w:rsidR="00EB7D10" w:rsidRDefault="00000000">
      <w:r>
        <w:t>Token: Custodi - Frecuencia: 3</w:t>
      </w:r>
    </w:p>
    <w:p w14:paraId="3E13B4C0" w14:textId="77777777" w:rsidR="00EB7D10" w:rsidRDefault="00000000">
      <w:r>
        <w:t>Token: metu - Frecuencia: 3</w:t>
      </w:r>
    </w:p>
    <w:p w14:paraId="1509FECC" w14:textId="77777777" w:rsidR="00EB7D10" w:rsidRDefault="00000000">
      <w:r>
        <w:t>Token: liberavit - Frecuencia: 3</w:t>
      </w:r>
    </w:p>
    <w:p w14:paraId="3B8091CE" w14:textId="77777777" w:rsidR="00EB7D10" w:rsidRDefault="00000000">
      <w:r>
        <w:t>Token: stae - Frecuencia: 3</w:t>
      </w:r>
    </w:p>
    <w:p w14:paraId="4E66606E" w14:textId="77777777" w:rsidR="00EB7D10" w:rsidRDefault="00000000">
      <w:r>
        <w:t>Token: matron(a)e - Frecuencia: 3</w:t>
      </w:r>
    </w:p>
    <w:p w14:paraId="488E3892" w14:textId="77777777" w:rsidR="00EB7D10" w:rsidRDefault="00000000">
      <w:r>
        <w:t>Token: Diocl[etiano - Frecuencia: 3</w:t>
      </w:r>
    </w:p>
    <w:p w14:paraId="131D265D" w14:textId="77777777" w:rsidR="00EB7D10" w:rsidRDefault="00000000">
      <w:r>
        <w:t>Token: [Hic? - Frecuencia: 3</w:t>
      </w:r>
    </w:p>
    <w:p w14:paraId="605571C9" w14:textId="77777777" w:rsidR="00EB7D10" w:rsidRDefault="00000000">
      <w:r>
        <w:t>Token: dicus - Frecuencia: 3</w:t>
      </w:r>
    </w:p>
    <w:p w14:paraId="48FB081B" w14:textId="77777777" w:rsidR="00EB7D10" w:rsidRDefault="00000000">
      <w:r>
        <w:t>Token: [n]obb(ilissimis) - Frecuencia: 3</w:t>
      </w:r>
    </w:p>
    <w:p w14:paraId="6172D6B6" w14:textId="77777777" w:rsidR="00EB7D10" w:rsidRDefault="00000000">
      <w:r>
        <w:t>Token: integro - Frecuencia: 3</w:t>
      </w:r>
    </w:p>
    <w:p w14:paraId="0DA3FB55" w14:textId="77777777" w:rsidR="00EB7D10" w:rsidRDefault="00000000">
      <w:r>
        <w:t>Token: cu]ravit - Frecuencia: 3</w:t>
      </w:r>
    </w:p>
    <w:p w14:paraId="66ED9EFA" w14:textId="77777777" w:rsidR="00EB7D10" w:rsidRDefault="00000000">
      <w:r>
        <w:t>Token: Aren - Frecuencia: 3</w:t>
      </w:r>
    </w:p>
    <w:p w14:paraId="44F8D861" w14:textId="77777777" w:rsidR="00EB7D10" w:rsidRDefault="00000000">
      <w:r>
        <w:t>Token: Al(---) - Frecuencia: 3</w:t>
      </w:r>
    </w:p>
    <w:p w14:paraId="1991C8DF" w14:textId="77777777" w:rsidR="00EB7D10" w:rsidRDefault="00000000">
      <w:r>
        <w:t>Token: karissima - Frecuencia: 3</w:t>
      </w:r>
    </w:p>
    <w:p w14:paraId="08D3DF5E" w14:textId="77777777" w:rsidR="00EB7D10" w:rsidRDefault="00000000">
      <w:r>
        <w:t>Token: adiutorio - Frecuencia: 3</w:t>
      </w:r>
    </w:p>
    <w:p w14:paraId="432CD025" w14:textId="77777777" w:rsidR="00EB7D10" w:rsidRDefault="00000000">
      <w:r>
        <w:t>Token: Baleria(!) - Frecuencia: 3</w:t>
      </w:r>
    </w:p>
    <w:p w14:paraId="293A01B8" w14:textId="77777777" w:rsidR="00EB7D10" w:rsidRDefault="00000000">
      <w:r>
        <w:t>Token: pat[er - Frecuencia: 3</w:t>
      </w:r>
    </w:p>
    <w:p w14:paraId="3160C75C" w14:textId="77777777" w:rsidR="00EB7D10" w:rsidRDefault="00000000">
      <w:r>
        <w:lastRenderedPageBreak/>
        <w:t>Token: Decor - Frecuencia: 3</w:t>
      </w:r>
    </w:p>
    <w:p w14:paraId="68CCF441" w14:textId="77777777" w:rsidR="00EB7D10" w:rsidRDefault="00000000">
      <w:r>
        <w:t>Token: Ursinia - Frecuencia: 3</w:t>
      </w:r>
    </w:p>
    <w:p w14:paraId="19C347AB" w14:textId="77777777" w:rsidR="00EB7D10" w:rsidRDefault="00000000">
      <w:r>
        <w:t>Token: Titulli - Frecuencia: 3</w:t>
      </w:r>
    </w:p>
    <w:p w14:paraId="73A12DBB" w14:textId="77777777" w:rsidR="00EB7D10" w:rsidRDefault="00000000">
      <w:r>
        <w:t>Token: Ca[ess(aribus)] - Frecuencia: 3</w:t>
      </w:r>
    </w:p>
    <w:p w14:paraId="09644B22" w14:textId="77777777" w:rsidR="00EB7D10" w:rsidRDefault="00000000">
      <w:r>
        <w:t>Token: M(a)n(ibus) - Frecuencia: 3</w:t>
      </w:r>
    </w:p>
    <w:p w14:paraId="67A315EA" w14:textId="77777777" w:rsidR="00EB7D10" w:rsidRDefault="00000000">
      <w:r>
        <w:t>Token: e(gregium) - Frecuencia: 3</w:t>
      </w:r>
    </w:p>
    <w:p w14:paraId="768CA58B" w14:textId="77777777" w:rsidR="00EB7D10" w:rsidRDefault="00000000">
      <w:r>
        <w:t>Token: praes(idem) - Frecuencia: 3</w:t>
      </w:r>
    </w:p>
    <w:p w14:paraId="0CB7C926" w14:textId="77777777" w:rsidR="00EB7D10" w:rsidRDefault="00000000">
      <w:r>
        <w:t>Token: Charitonis - Frecuencia: 3</w:t>
      </w:r>
    </w:p>
    <w:p w14:paraId="01AC6FD4" w14:textId="77777777" w:rsidR="00EB7D10" w:rsidRDefault="00000000">
      <w:r>
        <w:t>Token: acer - Frecuencia: 3</w:t>
      </w:r>
    </w:p>
    <w:p w14:paraId="4F4AD442" w14:textId="77777777" w:rsidR="00EB7D10" w:rsidRDefault="00000000">
      <w:r>
        <w:t>Token: [Libe]ro - Frecuencia: 3</w:t>
      </w:r>
    </w:p>
    <w:p w14:paraId="04BDC352" w14:textId="77777777" w:rsidR="00EB7D10" w:rsidRDefault="00000000">
      <w:r>
        <w:t>Token: SAM - Frecuencia: 3</w:t>
      </w:r>
    </w:p>
    <w:p w14:paraId="7EFAD503" w14:textId="77777777" w:rsidR="00EB7D10" w:rsidRDefault="00000000">
      <w:r>
        <w:t>Token: Concordio - Frecuencia: 3</w:t>
      </w:r>
    </w:p>
    <w:p w14:paraId="77CAC514" w14:textId="77777777" w:rsidR="00EB7D10" w:rsidRDefault="00000000">
      <w:r>
        <w:t>Token: Marcelliani - Frecuencia: 3</w:t>
      </w:r>
    </w:p>
    <w:p w14:paraId="38F78D2C" w14:textId="77777777" w:rsidR="00EB7D10" w:rsidRDefault="00000000">
      <w:r>
        <w:t>Token: [mi]ni - Frecuencia: 3</w:t>
      </w:r>
    </w:p>
    <w:p w14:paraId="0BEFA309" w14:textId="77777777" w:rsidR="00EB7D10" w:rsidRDefault="00000000">
      <w:r>
        <w:t>Token: Mise - Frecuencia: 3</w:t>
      </w:r>
    </w:p>
    <w:p w14:paraId="034E3FC7" w14:textId="77777777" w:rsidR="00EB7D10" w:rsidRDefault="00000000">
      <w:r>
        <w:t>Token: bb(ilissimis) - Frecuencia: 3</w:t>
      </w:r>
    </w:p>
    <w:p w14:paraId="6BF16EE9" w14:textId="77777777" w:rsidR="00EB7D10" w:rsidRDefault="00000000">
      <w:r>
        <w:t>Token: Longinu[s] - Frecuencia: 3</w:t>
      </w:r>
    </w:p>
    <w:p w14:paraId="2838D4A3" w14:textId="77777777" w:rsidR="00EB7D10" w:rsidRDefault="00000000">
      <w:r>
        <w:t>Token: Festivo - Frecuencia: 3</w:t>
      </w:r>
    </w:p>
    <w:p w14:paraId="274242AA" w14:textId="77777777" w:rsidR="00EB7D10" w:rsidRDefault="00000000">
      <w:r>
        <w:t>Token: vestem - Frecuencia: 3</w:t>
      </w:r>
    </w:p>
    <w:p w14:paraId="3404383E" w14:textId="77777777" w:rsidR="00EB7D10" w:rsidRDefault="00000000">
      <w:r>
        <w:t>Token: Clau?] - Frecuencia: 3</w:t>
      </w:r>
    </w:p>
    <w:p w14:paraId="20EE7D1D" w14:textId="77777777" w:rsidR="00EB7D10" w:rsidRDefault="00000000">
      <w:r>
        <w:t>Token: Legionis - Frecuencia: 3</w:t>
      </w:r>
    </w:p>
    <w:p w14:paraId="78428C29" w14:textId="77777777" w:rsidR="00EB7D10" w:rsidRDefault="00000000">
      <w:r>
        <w:t>Token: T(h)eodoro - Frecuencia: 3</w:t>
      </w:r>
    </w:p>
    <w:p w14:paraId="2C07FDCD" w14:textId="77777777" w:rsidR="00EB7D10" w:rsidRDefault="00000000">
      <w:r>
        <w:t>Token: [A]ugustae - Frecuencia: 3</w:t>
      </w:r>
    </w:p>
    <w:p w14:paraId="49A07385" w14:textId="77777777" w:rsidR="00EB7D10" w:rsidRDefault="00000000">
      <w:r>
        <w:t>Token: [I]tal(icae) - Frecuencia: 3</w:t>
      </w:r>
    </w:p>
    <w:p w14:paraId="2B7C8B30" w14:textId="77777777" w:rsidR="00EB7D10" w:rsidRDefault="00000000">
      <w:r>
        <w:t>Token: C(onservatori?) - Frecuencia: 3</w:t>
      </w:r>
    </w:p>
    <w:p w14:paraId="63F46A0E" w14:textId="77777777" w:rsidR="00EB7D10" w:rsidRDefault="00000000">
      <w:r>
        <w:t>Token: perdere - Frecuencia: 3</w:t>
      </w:r>
    </w:p>
    <w:p w14:paraId="32958F13" w14:textId="77777777" w:rsidR="00EB7D10" w:rsidRDefault="00000000">
      <w:r>
        <w:lastRenderedPageBreak/>
        <w:t>Token: anno]rum - Frecuencia: 3</w:t>
      </w:r>
    </w:p>
    <w:p w14:paraId="2E9EACA3" w14:textId="77777777" w:rsidR="00EB7D10" w:rsidRDefault="00000000">
      <w:r>
        <w:t>Token: F]elicis - Frecuencia: 3</w:t>
      </w:r>
    </w:p>
    <w:p w14:paraId="1851AFCD" w14:textId="77777777" w:rsidR="00EB7D10" w:rsidRDefault="00000000">
      <w:r>
        <w:t>Token: Gallaeciae - Frecuencia: 3</w:t>
      </w:r>
    </w:p>
    <w:p w14:paraId="10D202FF" w14:textId="77777777" w:rsidR="00EB7D10" w:rsidRDefault="00000000">
      <w:r>
        <w:t>Token: adn(epos) - Frecuencia: 3</w:t>
      </w:r>
    </w:p>
    <w:p w14:paraId="63C9BAF7" w14:textId="77777777" w:rsidR="00EB7D10" w:rsidRDefault="00000000">
      <w:r>
        <w:t>Token: [militum - Frecuencia: 3</w:t>
      </w:r>
    </w:p>
    <w:p w14:paraId="4D1676C3" w14:textId="77777777" w:rsidR="00EB7D10" w:rsidRDefault="00000000">
      <w:r>
        <w:t>Token: H]adriani - Frecuencia: 3</w:t>
      </w:r>
    </w:p>
    <w:p w14:paraId="71D6F94B" w14:textId="77777777" w:rsidR="00EB7D10" w:rsidRDefault="00000000">
      <w:r>
        <w:t>Token: abbas - Frecuencia: 3</w:t>
      </w:r>
    </w:p>
    <w:p w14:paraId="5F26A602" w14:textId="77777777" w:rsidR="00EB7D10" w:rsidRDefault="00000000">
      <w:r>
        <w:t>Token: natalium - Frecuencia: 3</w:t>
      </w:r>
    </w:p>
    <w:p w14:paraId="68BB8CFD" w14:textId="77777777" w:rsidR="00EB7D10" w:rsidRDefault="00000000">
      <w:r>
        <w:t>Token: laudis - Frecuencia: 3</w:t>
      </w:r>
    </w:p>
    <w:p w14:paraId="7E1CC62F" w14:textId="77777777" w:rsidR="00EB7D10" w:rsidRDefault="00000000">
      <w:r>
        <w:t>Token: prosapiae - Frecuencia: 3</w:t>
      </w:r>
    </w:p>
    <w:p w14:paraId="30EBF814" w14:textId="77777777" w:rsidR="00EB7D10" w:rsidRDefault="00000000">
      <w:r>
        <w:t>Token: Trans - Frecuencia: 3</w:t>
      </w:r>
    </w:p>
    <w:p w14:paraId="6798EC9B" w14:textId="77777777" w:rsidR="00EB7D10" w:rsidRDefault="00000000">
      <w:r>
        <w:t>Token: Porciu[s] - Frecuencia: 3</w:t>
      </w:r>
    </w:p>
    <w:p w14:paraId="70B9F23D" w14:textId="77777777" w:rsidR="00EB7D10" w:rsidRDefault="00000000">
      <w:r>
        <w:t>Token: [Do]mitio - Frecuencia: 3</w:t>
      </w:r>
    </w:p>
    <w:p w14:paraId="288EF8A3" w14:textId="77777777" w:rsidR="00EB7D10" w:rsidRDefault="00000000">
      <w:r>
        <w:t>Token: Hercu(li) - Frecuencia: 3</w:t>
      </w:r>
    </w:p>
    <w:p w14:paraId="0FE53D0A" w14:textId="77777777" w:rsidR="00EB7D10" w:rsidRDefault="00000000">
      <w:r>
        <w:t>Token: maxim]us - Frecuencia: 3</w:t>
      </w:r>
    </w:p>
    <w:p w14:paraId="68636878" w14:textId="77777777" w:rsidR="00EB7D10" w:rsidRDefault="00000000">
      <w:r>
        <w:t>Token: orbis] - Frecuencia: 3</w:t>
      </w:r>
    </w:p>
    <w:p w14:paraId="48ABBA81" w14:textId="77777777" w:rsidR="00EB7D10" w:rsidRDefault="00000000">
      <w:r>
        <w:t>Token: nobilis(simis) - Frecuencia: 3</w:t>
      </w:r>
    </w:p>
    <w:p w14:paraId="7F1ECAD0" w14:textId="77777777" w:rsidR="00EB7D10" w:rsidRDefault="00000000">
      <w:r>
        <w:t>Token: Mallia - Frecuencia: 3</w:t>
      </w:r>
    </w:p>
    <w:p w14:paraId="5B57999A" w14:textId="77777777" w:rsidR="00EB7D10" w:rsidRDefault="00000000">
      <w:r>
        <w:t>Token: consuetudinem - Frecuencia: 3</w:t>
      </w:r>
    </w:p>
    <w:p w14:paraId="4AAC9584" w14:textId="77777777" w:rsidR="00EB7D10" w:rsidRDefault="00000000">
      <w:r>
        <w:t>Token: [nn(ostris) - Frecuencia: 3</w:t>
      </w:r>
    </w:p>
    <w:p w14:paraId="59F0CA5C" w14:textId="77777777" w:rsidR="00EB7D10" w:rsidRDefault="00000000">
      <w:r>
        <w:t>Token: Isiadi - Frecuencia: 3</w:t>
      </w:r>
    </w:p>
    <w:p w14:paraId="05900A5C" w14:textId="77777777" w:rsidR="00EB7D10" w:rsidRDefault="00000000">
      <w:r>
        <w:t>Token: Bri] - Frecuencia: 3</w:t>
      </w:r>
    </w:p>
    <w:p w14:paraId="01EA2439" w14:textId="77777777" w:rsidR="00EB7D10" w:rsidRDefault="00000000">
      <w:r>
        <w:t>Token: Pertina] - Frecuencia: 3</w:t>
      </w:r>
    </w:p>
    <w:p w14:paraId="0E7C460C" w14:textId="77777777" w:rsidR="00EB7D10" w:rsidRDefault="00000000">
      <w:r>
        <w:t>Token: Deccio - Frecuencia: 3</w:t>
      </w:r>
    </w:p>
    <w:p w14:paraId="5097FBB3" w14:textId="77777777" w:rsidR="00EB7D10" w:rsidRDefault="00000000">
      <w:r>
        <w:t>Token: ma[ter?] - Frecuencia: 3</w:t>
      </w:r>
    </w:p>
    <w:p w14:paraId="719FDB7D" w14:textId="77777777" w:rsidR="00EB7D10" w:rsidRDefault="00000000">
      <w:r>
        <w:t>Token: Maurico - Frecuencia: 3</w:t>
      </w:r>
    </w:p>
    <w:p w14:paraId="1CB445F8" w14:textId="77777777" w:rsidR="00EB7D10" w:rsidRDefault="00000000">
      <w:r>
        <w:lastRenderedPageBreak/>
        <w:t>Token: [mensibus - Frecuencia: 3</w:t>
      </w:r>
    </w:p>
    <w:p w14:paraId="4AED02CD" w14:textId="77777777" w:rsidR="00EB7D10" w:rsidRDefault="00000000">
      <w:r>
        <w:t>Token: Fir(mus) - Frecuencia: 3</w:t>
      </w:r>
    </w:p>
    <w:p w14:paraId="019145CC" w14:textId="77777777" w:rsidR="00EB7D10" w:rsidRDefault="00000000">
      <w:r>
        <w:t>Token: Colono - Frecuencia: 3</w:t>
      </w:r>
    </w:p>
    <w:p w14:paraId="3D2F55FC" w14:textId="77777777" w:rsidR="00EB7D10" w:rsidRDefault="00000000">
      <w:r>
        <w:t>Token: collib(ertus) - Frecuencia: 3</w:t>
      </w:r>
    </w:p>
    <w:p w14:paraId="5C028B33" w14:textId="77777777" w:rsidR="00EB7D10" w:rsidRDefault="00000000">
      <w:r>
        <w:t>Token: Fel[i] - Frecuencia: 3</w:t>
      </w:r>
    </w:p>
    <w:p w14:paraId="68A302FC" w14:textId="77777777" w:rsidR="00EB7D10" w:rsidRDefault="00000000">
      <w:r>
        <w:t>Token: q(uis) - Frecuencia: 3</w:t>
      </w:r>
    </w:p>
    <w:p w14:paraId="50B6671F" w14:textId="77777777" w:rsidR="00EB7D10" w:rsidRDefault="00000000">
      <w:r>
        <w:t>Token: Hilaritati - Frecuencia: 3</w:t>
      </w:r>
    </w:p>
    <w:p w14:paraId="009EE77C" w14:textId="77777777" w:rsidR="00EB7D10" w:rsidRDefault="00000000">
      <w:r>
        <w:t>Token: ostio - Frecuencia: 3</w:t>
      </w:r>
    </w:p>
    <w:p w14:paraId="6B231DA4" w14:textId="77777777" w:rsidR="00EB7D10" w:rsidRDefault="00000000">
      <w:r>
        <w:t>Token: triumfa - Frecuencia: 3</w:t>
      </w:r>
    </w:p>
    <w:p w14:paraId="3D35131E" w14:textId="77777777" w:rsidR="00EB7D10" w:rsidRDefault="00000000">
      <w:r>
        <w:t>Token: [Dia]nae - Frecuencia: 3</w:t>
      </w:r>
    </w:p>
    <w:p w14:paraId="382B328D" w14:textId="77777777" w:rsidR="00EB7D10" w:rsidRDefault="00000000">
      <w:r>
        <w:t>Token: tribuniciae] - Frecuencia: 3</w:t>
      </w:r>
    </w:p>
    <w:p w14:paraId="6C3F1E17" w14:textId="77777777" w:rsidR="00EB7D10" w:rsidRDefault="00000000">
      <w:r>
        <w:t>Token: Trolliae - Frecuencia: 3</w:t>
      </w:r>
    </w:p>
    <w:p w14:paraId="4C725483" w14:textId="77777777" w:rsidR="00EB7D10" w:rsidRDefault="00000000">
      <w:r>
        <w:t>Token: Profutu - Frecuencia: 3</w:t>
      </w:r>
    </w:p>
    <w:p w14:paraId="5920FEAE" w14:textId="77777777" w:rsidR="00EB7D10" w:rsidRDefault="00000000">
      <w:r>
        <w:t>Token: ingressus - Frecuencia: 3</w:t>
      </w:r>
    </w:p>
    <w:p w14:paraId="61D731ED" w14:textId="77777777" w:rsidR="00EB7D10" w:rsidRDefault="00000000">
      <w:r>
        <w:t>Token: decoravit - Frecuencia: 3</w:t>
      </w:r>
    </w:p>
    <w:p w14:paraId="17A32D56" w14:textId="77777777" w:rsidR="00EB7D10" w:rsidRDefault="00000000">
      <w:r>
        <w:t>Token: asius - Frecuencia: 3</w:t>
      </w:r>
    </w:p>
    <w:p w14:paraId="6A0F06B8" w14:textId="77777777" w:rsidR="00EB7D10" w:rsidRDefault="00000000">
      <w:r>
        <w:t>Token: pien]tissi - Frecuencia: 3</w:t>
      </w:r>
    </w:p>
    <w:p w14:paraId="5D81AFD0" w14:textId="77777777" w:rsidR="00EB7D10" w:rsidRDefault="00000000">
      <w:r>
        <w:t>Token: abnepot(es) - Frecuencia: 3</w:t>
      </w:r>
    </w:p>
    <w:p w14:paraId="534298C6" w14:textId="77777777" w:rsidR="00EB7D10" w:rsidRDefault="00000000">
      <w:r>
        <w:t>Token: [peditib(us) - Frecuencia: 3</w:t>
      </w:r>
    </w:p>
    <w:p w14:paraId="3CEBD872" w14:textId="77777777" w:rsidR="00EB7D10" w:rsidRDefault="00000000">
      <w:r>
        <w:t>Token: Part(hici)] - Frecuencia: 3</w:t>
      </w:r>
    </w:p>
    <w:p w14:paraId="3EDB5233" w14:textId="77777777" w:rsidR="00EB7D10" w:rsidRDefault="00000000">
      <w:r>
        <w:t>Token: Caesiani - Frecuencia: 3</w:t>
      </w:r>
    </w:p>
    <w:p w14:paraId="7EED3E9F" w14:textId="77777777" w:rsidR="00EB7D10" w:rsidRDefault="00000000">
      <w:r>
        <w:t>Token: tributis - Frecuencia: 3</w:t>
      </w:r>
    </w:p>
    <w:p w14:paraId="6E8860A1" w14:textId="77777777" w:rsidR="00EB7D10" w:rsidRDefault="00000000">
      <w:r>
        <w:t>Token: P[o] - Frecuencia: 3</w:t>
      </w:r>
    </w:p>
    <w:p w14:paraId="00EFFEE6" w14:textId="77777777" w:rsidR="00EB7D10" w:rsidRDefault="00000000">
      <w:r>
        <w:t>Token: ii]s - Frecuencia: 3</w:t>
      </w:r>
    </w:p>
    <w:p w14:paraId="12125B28" w14:textId="77777777" w:rsidR="00EB7D10" w:rsidRDefault="00000000">
      <w:r>
        <w:t>Token: usor(!) - Frecuencia: 3</w:t>
      </w:r>
    </w:p>
    <w:p w14:paraId="653FB757" w14:textId="77777777" w:rsidR="00EB7D10" w:rsidRDefault="00000000">
      <w:r>
        <w:t>Token: nicipes - Frecuencia: 3</w:t>
      </w:r>
    </w:p>
    <w:p w14:paraId="58697795" w14:textId="77777777" w:rsidR="00EB7D10" w:rsidRDefault="00000000">
      <w:r>
        <w:lastRenderedPageBreak/>
        <w:t>Token: IIIS - Frecuencia: 3</w:t>
      </w:r>
    </w:p>
    <w:p w14:paraId="611D71BC" w14:textId="77777777" w:rsidR="00EB7D10" w:rsidRDefault="00000000">
      <w:r>
        <w:t>Token: mitia - Frecuencia: 3</w:t>
      </w:r>
    </w:p>
    <w:p w14:paraId="41A114A2" w14:textId="77777777" w:rsidR="00EB7D10" w:rsidRDefault="00000000">
      <w:r>
        <w:t>Token: bano - Frecuencia: 3</w:t>
      </w:r>
    </w:p>
    <w:p w14:paraId="5BA174CC" w14:textId="77777777" w:rsidR="00EB7D10" w:rsidRDefault="00000000">
      <w:r>
        <w:t>Token: pi[ae] - Frecuencia: 3</w:t>
      </w:r>
    </w:p>
    <w:p w14:paraId="5C0AB02B" w14:textId="77777777" w:rsidR="00EB7D10" w:rsidRDefault="00000000">
      <w:r>
        <w:t>Token: nuario - Frecuencia: 3</w:t>
      </w:r>
    </w:p>
    <w:p w14:paraId="21153757" w14:textId="77777777" w:rsidR="00EB7D10" w:rsidRDefault="00000000">
      <w:r>
        <w:t>Token: Feliclae - Frecuencia: 3</w:t>
      </w:r>
    </w:p>
    <w:p w14:paraId="45F8D6A7" w14:textId="77777777" w:rsidR="00EB7D10" w:rsidRDefault="00000000">
      <w:r>
        <w:t>Token: sacerd[oti - Frecuencia: 3</w:t>
      </w:r>
    </w:p>
    <w:p w14:paraId="764F9A88" w14:textId="77777777" w:rsidR="00EB7D10" w:rsidRDefault="00000000">
      <w:r>
        <w:t>Token: l(iberta)(?) - Frecuencia: 3</w:t>
      </w:r>
    </w:p>
    <w:p w14:paraId="66E859C0" w14:textId="77777777" w:rsidR="00EB7D10" w:rsidRDefault="00000000">
      <w:r>
        <w:t>Token: Defen - Frecuencia: 3</w:t>
      </w:r>
    </w:p>
    <w:p w14:paraId="7AC80ED0" w14:textId="77777777" w:rsidR="00EB7D10" w:rsidRDefault="00000000">
      <w:r>
        <w:t>Token: Staphylus - Frecuencia: 3</w:t>
      </w:r>
    </w:p>
    <w:p w14:paraId="67ED2943" w14:textId="77777777" w:rsidR="00EB7D10" w:rsidRDefault="00000000">
      <w:r>
        <w:t>Token: Augu[sti - Frecuencia: 3</w:t>
      </w:r>
    </w:p>
    <w:p w14:paraId="1054D82B" w14:textId="77777777" w:rsidR="00EB7D10" w:rsidRDefault="00000000">
      <w:r>
        <w:t>Token: Valerio? - Frecuencia: 3</w:t>
      </w:r>
    </w:p>
    <w:p w14:paraId="21F5A185" w14:textId="77777777" w:rsidR="00EB7D10" w:rsidRDefault="00000000">
      <w:r>
        <w:t>Token: Hirrius - Frecuencia: 3</w:t>
      </w:r>
    </w:p>
    <w:p w14:paraId="6742321F" w14:textId="77777777" w:rsidR="00EB7D10" w:rsidRDefault="00000000">
      <w:r>
        <w:t>Token: Cassi(a)e - Frecuencia: 3</w:t>
      </w:r>
    </w:p>
    <w:p w14:paraId="7189C20D" w14:textId="77777777" w:rsidR="00EB7D10" w:rsidRDefault="00000000">
      <w:r>
        <w:t>Token: Scantiae - Frecuencia: 3</w:t>
      </w:r>
    </w:p>
    <w:p w14:paraId="4CE6510D" w14:textId="77777777" w:rsidR="00EB7D10" w:rsidRDefault="00000000">
      <w:r>
        <w:t>Token: aedituo - Frecuencia: 3</w:t>
      </w:r>
    </w:p>
    <w:p w14:paraId="3AC041F4" w14:textId="77777777" w:rsidR="00EB7D10" w:rsidRDefault="00000000">
      <w:r>
        <w:t>Token: Silviae - Frecuencia: 3</w:t>
      </w:r>
    </w:p>
    <w:p w14:paraId="7CAF0C7F" w14:textId="77777777" w:rsidR="00EB7D10" w:rsidRDefault="00000000">
      <w:r>
        <w:t>Token: Saturu - Frecuencia: 3</w:t>
      </w:r>
    </w:p>
    <w:p w14:paraId="627F62B0" w14:textId="77777777" w:rsidR="00EB7D10" w:rsidRDefault="00000000">
      <w:r>
        <w:t>Token: eor - Frecuencia: 3</w:t>
      </w:r>
    </w:p>
    <w:p w14:paraId="4BF9F232" w14:textId="77777777" w:rsidR="00EB7D10" w:rsidRDefault="00000000">
      <w:r>
        <w:t>Token: Flavi[ae - Frecuencia: 3</w:t>
      </w:r>
    </w:p>
    <w:p w14:paraId="4ECD5675" w14:textId="77777777" w:rsidR="00EB7D10" w:rsidRDefault="00000000">
      <w:r>
        <w:t>Token: Puteolanor(um) - Frecuencia: 3</w:t>
      </w:r>
    </w:p>
    <w:p w14:paraId="367AAEBB" w14:textId="77777777" w:rsidR="00EB7D10" w:rsidRDefault="00000000">
      <w:r>
        <w:t>Token: sibique - Frecuencia: 3</w:t>
      </w:r>
    </w:p>
    <w:p w14:paraId="1B8E08D0" w14:textId="77777777" w:rsidR="00EB7D10" w:rsidRDefault="00000000">
      <w:r>
        <w:t>Token: Dep(ositus) - Frecuencia: 3</w:t>
      </w:r>
    </w:p>
    <w:p w14:paraId="32F4D4FA" w14:textId="77777777" w:rsidR="00EB7D10" w:rsidRDefault="00000000">
      <w:r>
        <w:t>Token: gaudens - Frecuencia: 3</w:t>
      </w:r>
    </w:p>
    <w:p w14:paraId="759B443F" w14:textId="77777777" w:rsidR="00EB7D10" w:rsidRDefault="00000000">
      <w:r>
        <w:t>Token: Novembris - Frecuencia: 3</w:t>
      </w:r>
    </w:p>
    <w:p w14:paraId="60962563" w14:textId="77777777" w:rsidR="00EB7D10" w:rsidRDefault="00000000">
      <w:r>
        <w:t>Token: avete - Frecuencia: 3</w:t>
      </w:r>
    </w:p>
    <w:p w14:paraId="7B253495" w14:textId="77777777" w:rsidR="00EB7D10" w:rsidRDefault="00000000">
      <w:r>
        <w:lastRenderedPageBreak/>
        <w:t>Token: [Dep(ositio) - Frecuencia: 3</w:t>
      </w:r>
    </w:p>
    <w:p w14:paraId="5D5F2E5D" w14:textId="77777777" w:rsidR="00EB7D10" w:rsidRDefault="00000000">
      <w:r>
        <w:t>Token: [tunc] - Frecuencia: 3</w:t>
      </w:r>
    </w:p>
    <w:p w14:paraId="278297E7" w14:textId="77777777" w:rsidR="00EB7D10" w:rsidRDefault="00000000">
      <w:r>
        <w:t>Token: [[[Maximino]]] - Frecuencia: 3</w:t>
      </w:r>
    </w:p>
    <w:p w14:paraId="580A44E5" w14:textId="77777777" w:rsidR="00EB7D10" w:rsidRDefault="00000000">
      <w:r>
        <w:t>Token: max(imo)]]] - Frecuencia: 3</w:t>
      </w:r>
    </w:p>
    <w:p w14:paraId="1D01E613" w14:textId="77777777" w:rsidR="00EB7D10" w:rsidRDefault="00000000">
      <w:r>
        <w:t>Token: ma(ximo) - Frecuencia: 3</w:t>
      </w:r>
    </w:p>
    <w:p w14:paraId="6CE43B6B" w14:textId="77777777" w:rsidR="00EB7D10" w:rsidRDefault="00000000">
      <w:r>
        <w:t>Token: no]] - Frecuencia: 3</w:t>
      </w:r>
    </w:p>
    <w:p w14:paraId="0AC873E2" w14:textId="77777777" w:rsidR="00EB7D10" w:rsidRDefault="00000000">
      <w:r>
        <w:t>Token: [fil(iis) - Frecuencia: 3</w:t>
      </w:r>
    </w:p>
    <w:p w14:paraId="471249E4" w14:textId="77777777" w:rsidR="00EB7D10" w:rsidRDefault="00000000">
      <w:r>
        <w:t>Token: Gabiniae - Frecuencia: 3</w:t>
      </w:r>
    </w:p>
    <w:p w14:paraId="23A990CA" w14:textId="77777777" w:rsidR="00EB7D10" w:rsidRDefault="00000000">
      <w:r>
        <w:t>Token: [potest(ate)] - Frecuencia: 3</w:t>
      </w:r>
    </w:p>
    <w:p w14:paraId="3B244A82" w14:textId="77777777" w:rsidR="00EB7D10" w:rsidRDefault="00000000">
      <w:r>
        <w:t>Token: Veru[s] - Frecuencia: 3</w:t>
      </w:r>
    </w:p>
    <w:p w14:paraId="7A4B2EBF" w14:textId="77777777" w:rsidR="00EB7D10" w:rsidRDefault="00000000">
      <w:r>
        <w:t>Token: [v]et(erano) - Frecuencia: 3</w:t>
      </w:r>
    </w:p>
    <w:p w14:paraId="314D4734" w14:textId="77777777" w:rsidR="00EB7D10" w:rsidRDefault="00000000">
      <w:r>
        <w:t>Token: ---]lio - Frecuencia: 3</w:t>
      </w:r>
    </w:p>
    <w:p w14:paraId="7CB16C6E" w14:textId="77777777" w:rsidR="00EB7D10" w:rsidRDefault="00000000">
      <w:r>
        <w:t>Token: Furniae - Frecuencia: 3</w:t>
      </w:r>
    </w:p>
    <w:p w14:paraId="3D99B04C" w14:textId="77777777" w:rsidR="00EB7D10" w:rsidRDefault="00000000">
      <w:r>
        <w:t>Token: agr[o - Frecuencia: 3</w:t>
      </w:r>
    </w:p>
    <w:p w14:paraId="4C0D22A9" w14:textId="77777777" w:rsidR="00EB7D10" w:rsidRDefault="00000000">
      <w:r>
        <w:t>Token: Satyro - Frecuencia: 3</w:t>
      </w:r>
    </w:p>
    <w:p w14:paraId="2EF77913" w14:textId="77777777" w:rsidR="00EB7D10" w:rsidRDefault="00000000">
      <w:r>
        <w:t>Token: Regali - Frecuencia: 3</w:t>
      </w:r>
    </w:p>
    <w:p w14:paraId="66EC92E9" w14:textId="77777777" w:rsidR="00EB7D10" w:rsidRDefault="00000000">
      <w:r>
        <w:t>Token: Prisc - Frecuencia: 3</w:t>
      </w:r>
    </w:p>
    <w:p w14:paraId="1CCCD9A6" w14:textId="77777777" w:rsidR="00EB7D10" w:rsidRDefault="00000000">
      <w:r>
        <w:t>Token: Dionysiadi - Frecuencia: 3</w:t>
      </w:r>
    </w:p>
    <w:p w14:paraId="79C68972" w14:textId="77777777" w:rsidR="00EB7D10" w:rsidRDefault="00000000">
      <w:r>
        <w:t>Token: ther - Frecuencia: 3</w:t>
      </w:r>
    </w:p>
    <w:p w14:paraId="5093D9F1" w14:textId="77777777" w:rsidR="00EB7D10" w:rsidRDefault="00000000">
      <w:r>
        <w:t>Token: cur(atoris) - Frecuencia: 3</w:t>
      </w:r>
    </w:p>
    <w:p w14:paraId="531CD262" w14:textId="77777777" w:rsidR="00EB7D10" w:rsidRDefault="00000000">
      <w:r>
        <w:t>Token: po[nt(ifice) - Frecuencia: 3</w:t>
      </w:r>
    </w:p>
    <w:p w14:paraId="13BFDFA8" w14:textId="77777777" w:rsidR="00EB7D10" w:rsidRDefault="00000000">
      <w:r>
        <w:t>Token: Nican - Frecuencia: 3</w:t>
      </w:r>
    </w:p>
    <w:p w14:paraId="42F3F2A5" w14:textId="77777777" w:rsidR="00EB7D10" w:rsidRDefault="00000000">
      <w:r>
        <w:t>Token: [nium - Frecuencia: 3</w:t>
      </w:r>
    </w:p>
    <w:p w14:paraId="23B069C7" w14:textId="77777777" w:rsidR="00EB7D10" w:rsidRDefault="00000000">
      <w:r>
        <w:t>Token: Pardu - Frecuencia: 3</w:t>
      </w:r>
    </w:p>
    <w:p w14:paraId="41D6B5DC" w14:textId="77777777" w:rsidR="00EB7D10" w:rsidRDefault="00000000">
      <w:r>
        <w:t>Token: Chryserotis - Frecuencia: 3</w:t>
      </w:r>
    </w:p>
    <w:p w14:paraId="650B8619" w14:textId="77777777" w:rsidR="00EB7D10" w:rsidRDefault="00000000">
      <w:r>
        <w:t>Token: Apelles - Frecuencia: 3</w:t>
      </w:r>
    </w:p>
    <w:p w14:paraId="06244A5F" w14:textId="77777777" w:rsidR="00EB7D10" w:rsidRDefault="00000000">
      <w:r>
        <w:lastRenderedPageBreak/>
        <w:t>Token: Theodote - Frecuencia: 3</w:t>
      </w:r>
    </w:p>
    <w:p w14:paraId="3945D775" w14:textId="77777777" w:rsidR="00EB7D10" w:rsidRDefault="00000000">
      <w:r>
        <w:t>Token: fr[atri] - Frecuencia: 3</w:t>
      </w:r>
    </w:p>
    <w:p w14:paraId="47677F24" w14:textId="77777777" w:rsidR="00EB7D10" w:rsidRDefault="00000000">
      <w:r>
        <w:t>Token: Opelli - Frecuencia: 3</w:t>
      </w:r>
    </w:p>
    <w:p w14:paraId="68856789" w14:textId="77777777" w:rsidR="00EB7D10" w:rsidRDefault="00000000">
      <w:r>
        <w:t>Token: Niciae - Frecuencia: 3</w:t>
      </w:r>
    </w:p>
    <w:p w14:paraId="60E1DC58" w14:textId="77777777" w:rsidR="00EB7D10" w:rsidRDefault="00000000">
      <w:r>
        <w:t>Token: Cerer(um) - Frecuencia: 3</w:t>
      </w:r>
    </w:p>
    <w:p w14:paraId="53CEF32F" w14:textId="77777777" w:rsidR="00EB7D10" w:rsidRDefault="00000000">
      <w:r>
        <w:t>Token: nidi - Frecuencia: 3</w:t>
      </w:r>
    </w:p>
    <w:p w14:paraId="45543C66" w14:textId="77777777" w:rsidR="00EB7D10" w:rsidRDefault="00000000">
      <w:r>
        <w:t>Token: Quinctilius - Frecuencia: 3</w:t>
      </w:r>
    </w:p>
    <w:p w14:paraId="4B9DE53A" w14:textId="77777777" w:rsidR="00EB7D10" w:rsidRDefault="00000000">
      <w:r>
        <w:t>Token: enua - Frecuencia: 3</w:t>
      </w:r>
    </w:p>
    <w:p w14:paraId="036FC98D" w14:textId="77777777" w:rsidR="00EB7D10" w:rsidRDefault="00000000">
      <w:r>
        <w:t>Token: caste - Frecuencia: 3</w:t>
      </w:r>
    </w:p>
    <w:p w14:paraId="7293D3C7" w14:textId="77777777" w:rsidR="00EB7D10" w:rsidRDefault="00000000">
      <w:r>
        <w:t>Token: Cossoni - Frecuencia: 3</w:t>
      </w:r>
    </w:p>
    <w:p w14:paraId="2C3063EB" w14:textId="77777777" w:rsidR="00EB7D10" w:rsidRDefault="00000000">
      <w:r>
        <w:t>Token: Bubalus - Frecuencia: 3</w:t>
      </w:r>
    </w:p>
    <w:p w14:paraId="5775F421" w14:textId="77777777" w:rsidR="00EB7D10" w:rsidRDefault="00000000">
      <w:r>
        <w:t>Token: Palladius - Frecuencia: 3</w:t>
      </w:r>
    </w:p>
    <w:p w14:paraId="632373F2" w14:textId="77777777" w:rsidR="00EB7D10" w:rsidRDefault="00000000">
      <w:r>
        <w:t>Token: [ser(vus) - Frecuencia: 3</w:t>
      </w:r>
    </w:p>
    <w:p w14:paraId="62240293" w14:textId="77777777" w:rsidR="00EB7D10" w:rsidRDefault="00000000">
      <w:r>
        <w:t>Token: [[[Severi - Frecuencia: 3</w:t>
      </w:r>
    </w:p>
    <w:p w14:paraId="1A839E51" w14:textId="77777777" w:rsidR="00EB7D10" w:rsidRDefault="00000000">
      <w:r>
        <w:t>Token: Augur - Frecuencia: 3</w:t>
      </w:r>
    </w:p>
    <w:p w14:paraId="465D45E5" w14:textId="77777777" w:rsidR="00EB7D10" w:rsidRDefault="00000000">
      <w:r>
        <w:t>Token: promag(ister) - Frecuencia: 3</w:t>
      </w:r>
    </w:p>
    <w:p w14:paraId="034F2C13" w14:textId="77777777" w:rsidR="00EB7D10" w:rsidRDefault="00000000">
      <w:r>
        <w:t>Token: [Si - Frecuencia: 3</w:t>
      </w:r>
    </w:p>
    <w:p w14:paraId="0F5A8C21" w14:textId="77777777" w:rsidR="00EB7D10" w:rsidRDefault="00000000">
      <w:r>
        <w:t>Token: Aure[---] - Frecuencia: 3</w:t>
      </w:r>
    </w:p>
    <w:p w14:paraId="1FBE7C73" w14:textId="77777777" w:rsidR="00EB7D10" w:rsidRDefault="00000000">
      <w:r>
        <w:t>Token: cippum - Frecuencia: 3</w:t>
      </w:r>
    </w:p>
    <w:p w14:paraId="69B90391" w14:textId="77777777" w:rsidR="00EB7D10" w:rsidRDefault="00000000">
      <w:r>
        <w:t>Token: pro(curatori) - Frecuencia: 3</w:t>
      </w:r>
    </w:p>
    <w:p w14:paraId="79CACFED" w14:textId="77777777" w:rsidR="00EB7D10" w:rsidRDefault="00000000">
      <w:r>
        <w:t>Token: Semp(roni) - Frecuencia: 3</w:t>
      </w:r>
    </w:p>
    <w:p w14:paraId="7497B9C5" w14:textId="77777777" w:rsidR="00EB7D10" w:rsidRDefault="00000000">
      <w:r>
        <w:t>Token: me(nsem) - Frecuencia: 3</w:t>
      </w:r>
    </w:p>
    <w:p w14:paraId="7BBEB260" w14:textId="77777777" w:rsidR="00EB7D10" w:rsidRDefault="00000000">
      <w:r>
        <w:t>Token: Saciro - Frecuencia: 3</w:t>
      </w:r>
    </w:p>
    <w:p w14:paraId="5DCDF7CC" w14:textId="77777777" w:rsidR="00EB7D10" w:rsidRDefault="00000000">
      <w:r>
        <w:t>Token: Matia - Frecuencia: 3</w:t>
      </w:r>
    </w:p>
    <w:p w14:paraId="41A82EBE" w14:textId="77777777" w:rsidR="00EB7D10" w:rsidRDefault="00000000">
      <w:r>
        <w:t>Token: [Ael(io) - Frecuencia: 3</w:t>
      </w:r>
    </w:p>
    <w:p w14:paraId="6C15FC7F" w14:textId="77777777" w:rsidR="00EB7D10" w:rsidRDefault="00000000">
      <w:r>
        <w:t>Token: Torio - Frecuencia: 3</w:t>
      </w:r>
    </w:p>
    <w:p w14:paraId="22848D4C" w14:textId="77777777" w:rsidR="00EB7D10" w:rsidRDefault="00000000">
      <w:r>
        <w:lastRenderedPageBreak/>
        <w:t>Token: recundi - Frecuencia: 3</w:t>
      </w:r>
    </w:p>
    <w:p w14:paraId="522D6B82" w14:textId="77777777" w:rsidR="00EB7D10" w:rsidRDefault="00000000">
      <w:r>
        <w:t>Token: poss(uit)(!) - Frecuencia: 3</w:t>
      </w:r>
    </w:p>
    <w:p w14:paraId="33823E55" w14:textId="77777777" w:rsidR="00EB7D10" w:rsidRDefault="00000000">
      <w:r>
        <w:t>Token: Iuli(o) - Frecuencia: 3</w:t>
      </w:r>
    </w:p>
    <w:p w14:paraId="269E1022" w14:textId="77777777" w:rsidR="00EB7D10" w:rsidRDefault="00000000">
      <w:r>
        <w:t>Token: dulci[ssi] - Frecuencia: 3</w:t>
      </w:r>
    </w:p>
    <w:p w14:paraId="18DDA63F" w14:textId="77777777" w:rsidR="00EB7D10" w:rsidRDefault="00000000">
      <w:r>
        <w:t>Token: aes(aris) - Frecuencia: 3</w:t>
      </w:r>
    </w:p>
    <w:p w14:paraId="0A3F73B7" w14:textId="77777777" w:rsidR="00EB7D10" w:rsidRDefault="00000000">
      <w:r>
        <w:t>Token: Gallum - Frecuencia: 3</w:t>
      </w:r>
    </w:p>
    <w:p w14:paraId="3F46E921" w14:textId="77777777" w:rsidR="00EB7D10" w:rsidRDefault="00000000">
      <w:r>
        <w:t>Token: [[Caesar]] - Frecuencia: 3</w:t>
      </w:r>
    </w:p>
    <w:p w14:paraId="1E6A72ED" w14:textId="77777777" w:rsidR="00EB7D10" w:rsidRDefault="00000000">
      <w:r>
        <w:t>Token: straverunt - Frecuencia: 3</w:t>
      </w:r>
    </w:p>
    <w:p w14:paraId="74C7C310" w14:textId="77777777" w:rsidR="00EB7D10" w:rsidRDefault="00000000">
      <w:r>
        <w:t>Token: Salvilla - Frecuencia: 3</w:t>
      </w:r>
    </w:p>
    <w:p w14:paraId="2E933C44" w14:textId="77777777" w:rsidR="00EB7D10" w:rsidRDefault="00000000">
      <w:r>
        <w:t>Token: pont[if(ex)] - Frecuencia: 3</w:t>
      </w:r>
    </w:p>
    <w:p w14:paraId="617BD57E" w14:textId="77777777" w:rsidR="00EB7D10" w:rsidRDefault="00000000">
      <w:r>
        <w:t>Token: [[Augg(ustorum) - Frecuencia: 3</w:t>
      </w:r>
    </w:p>
    <w:p w14:paraId="66BA25FA" w14:textId="77777777" w:rsidR="00EB7D10" w:rsidRDefault="00000000">
      <w:r>
        <w:t>Token: [[lippo - Frecuencia: 3</w:t>
      </w:r>
    </w:p>
    <w:p w14:paraId="0E4FD48B" w14:textId="77777777" w:rsidR="00EB7D10" w:rsidRDefault="00000000">
      <w:r>
        <w:t>Token: prin(cipis) - Frecuencia: 3</w:t>
      </w:r>
    </w:p>
    <w:p w14:paraId="2799A17A" w14:textId="77777777" w:rsidR="00EB7D10" w:rsidRDefault="00000000">
      <w:r>
        <w:t>Token: curatorem - Frecuencia: 3</w:t>
      </w:r>
    </w:p>
    <w:p w14:paraId="4BD49C03" w14:textId="77777777" w:rsidR="00EB7D10" w:rsidRDefault="00000000">
      <w:r>
        <w:t>Token: [e]git - Frecuencia: 3</w:t>
      </w:r>
    </w:p>
    <w:p w14:paraId="3671FF00" w14:textId="77777777" w:rsidR="00EB7D10" w:rsidRDefault="00000000">
      <w:r>
        <w:t>Token: endam - Frecuencia: 3</w:t>
      </w:r>
    </w:p>
    <w:p w14:paraId="4E5069A8" w14:textId="77777777" w:rsidR="00EB7D10" w:rsidRDefault="00000000">
      <w:r>
        <w:t>Token: R[-] - Frecuencia: 3</w:t>
      </w:r>
    </w:p>
    <w:p w14:paraId="7DF236E2" w14:textId="77777777" w:rsidR="00EB7D10" w:rsidRDefault="00000000">
      <w:r>
        <w:t>Token: [l]egi - Frecuencia: 3</w:t>
      </w:r>
    </w:p>
    <w:p w14:paraId="503068AC" w14:textId="77777777" w:rsidR="00EB7D10" w:rsidRDefault="00000000">
      <w:r>
        <w:t>Token: [civitatem - Frecuencia: 3</w:t>
      </w:r>
    </w:p>
    <w:p w14:paraId="6C2C6FF7" w14:textId="77777777" w:rsidR="00EB7D10" w:rsidRDefault="00000000">
      <w:r>
        <w:t>Token: Nas(---) - Frecuencia: 3</w:t>
      </w:r>
    </w:p>
    <w:p w14:paraId="7FD03CA1" w14:textId="77777777" w:rsidR="00EB7D10" w:rsidRDefault="00000000">
      <w:r>
        <w:t>Token: Dianis - Frecuencia: 3</w:t>
      </w:r>
    </w:p>
    <w:p w14:paraId="72B2EDE3" w14:textId="77777777" w:rsidR="00EB7D10" w:rsidRDefault="00000000">
      <w:r>
        <w:t>Token: Carant - Frecuencia: 3</w:t>
      </w:r>
    </w:p>
    <w:p w14:paraId="555D11FA" w14:textId="77777777" w:rsidR="00EB7D10" w:rsidRDefault="00000000">
      <w:r>
        <w:t>Token: originali - Frecuencia: 3</w:t>
      </w:r>
    </w:p>
    <w:p w14:paraId="6E878F0A" w14:textId="77777777" w:rsidR="00EB7D10" w:rsidRDefault="00000000">
      <w:r>
        <w:t>Token: mill(iaria) - Frecuencia: 3</w:t>
      </w:r>
    </w:p>
    <w:p w14:paraId="61877010" w14:textId="77777777" w:rsidR="00EB7D10" w:rsidRDefault="00000000">
      <w:r>
        <w:t>Token: quinque] - Frecuencia: 3</w:t>
      </w:r>
    </w:p>
    <w:p w14:paraId="23E2F25A" w14:textId="77777777" w:rsidR="00EB7D10" w:rsidRDefault="00000000">
      <w:r>
        <w:t>Token: ho]nesta - Frecuencia: 3</w:t>
      </w:r>
    </w:p>
    <w:p w14:paraId="547826AF" w14:textId="77777777" w:rsidR="00EB7D10" w:rsidRDefault="00000000">
      <w:r>
        <w:lastRenderedPageBreak/>
        <w:t>Token: di(vi) - Frecuencia: 3</w:t>
      </w:r>
    </w:p>
    <w:p w14:paraId="2070E610" w14:textId="77777777" w:rsidR="00EB7D10" w:rsidRDefault="00000000">
      <w:r>
        <w:t>Token: depos(itus) - Frecuencia: 3</w:t>
      </w:r>
    </w:p>
    <w:p w14:paraId="2636A92A" w14:textId="77777777" w:rsidR="00EB7D10" w:rsidRDefault="00000000">
      <w:r>
        <w:t>Token: Coniniae - Frecuencia: 3</w:t>
      </w:r>
    </w:p>
    <w:p w14:paraId="1A047053" w14:textId="77777777" w:rsidR="00EB7D10" w:rsidRDefault="00000000">
      <w:r>
        <w:t>Token: Idu[s] - Frecuencia: 3</w:t>
      </w:r>
    </w:p>
    <w:p w14:paraId="3755DF3E" w14:textId="77777777" w:rsidR="00EB7D10" w:rsidRDefault="00000000">
      <w:r>
        <w:t>Token: á¼ˆÎ½Ï„Ï‰Î½á¿–Î½Î¿Ï‚ - Frecuencia: 3</w:t>
      </w:r>
    </w:p>
    <w:p w14:paraId="7462251D" w14:textId="77777777" w:rsidR="00EB7D10" w:rsidRDefault="00000000">
      <w:r>
        <w:t>Token: Î£á½³Î¾Ï„Î¿Ï… - Frecuencia: 3</w:t>
      </w:r>
    </w:p>
    <w:p w14:paraId="7436B055" w14:textId="77777777" w:rsidR="00EB7D10" w:rsidRDefault="00000000">
      <w:r>
        <w:t>Token: Liberatus - Frecuencia: 3</w:t>
      </w:r>
    </w:p>
    <w:p w14:paraId="7117B52C" w14:textId="77777777" w:rsidR="00EB7D10" w:rsidRDefault="00000000">
      <w:r>
        <w:t>Token: [---]i(?) - Frecuencia: 3</w:t>
      </w:r>
    </w:p>
    <w:p w14:paraId="358E4269" w14:textId="77777777" w:rsidR="00EB7D10" w:rsidRDefault="00000000">
      <w:r>
        <w:t>Token: [tum? - Frecuencia: 3</w:t>
      </w:r>
    </w:p>
    <w:p w14:paraId="2D967F80" w14:textId="77777777" w:rsidR="00EB7D10" w:rsidRDefault="00000000">
      <w:r>
        <w:t>Token: Apam(ea) - Frecuencia: 3</w:t>
      </w:r>
    </w:p>
    <w:p w14:paraId="01A624AD" w14:textId="77777777" w:rsidR="00EB7D10" w:rsidRDefault="00000000">
      <w:r>
        <w:t>Token: [memoriae] - Frecuencia: 3</w:t>
      </w:r>
    </w:p>
    <w:p w14:paraId="5DD9A5C9" w14:textId="77777777" w:rsidR="00EB7D10" w:rsidRDefault="00000000">
      <w:r>
        <w:t>Token: neg(otiatoris) - Frecuencia: 3</w:t>
      </w:r>
    </w:p>
    <w:p w14:paraId="01B9FEEB" w14:textId="77777777" w:rsidR="00EB7D10" w:rsidRDefault="00000000">
      <w:r>
        <w:t>Token: posit(a)e - Frecuencia: 3</w:t>
      </w:r>
    </w:p>
    <w:p w14:paraId="577535B7" w14:textId="77777777" w:rsidR="00EB7D10" w:rsidRDefault="00000000">
      <w:r>
        <w:t>Token: bonu(m) - Frecuencia: 3</w:t>
      </w:r>
    </w:p>
    <w:p w14:paraId="469A9E1A" w14:textId="77777777" w:rsidR="00EB7D10" w:rsidRDefault="00000000">
      <w:r>
        <w:t>Token: requi]escit - Frecuencia: 3</w:t>
      </w:r>
    </w:p>
    <w:p w14:paraId="34B01626" w14:textId="77777777" w:rsidR="00EB7D10" w:rsidRDefault="00000000">
      <w:r>
        <w:t>Token: timore - Frecuencia: 3</w:t>
      </w:r>
    </w:p>
    <w:p w14:paraId="624E8D50" w14:textId="77777777" w:rsidR="00EB7D10" w:rsidRDefault="00000000">
      <w:r>
        <w:t>Token: soci - Frecuencia: 3</w:t>
      </w:r>
    </w:p>
    <w:p w14:paraId="7A902A46" w14:textId="77777777" w:rsidR="00EB7D10" w:rsidRDefault="00000000">
      <w:r>
        <w:t>Token: desig - Frecuencia: 3</w:t>
      </w:r>
    </w:p>
    <w:p w14:paraId="07B2B512" w14:textId="77777777" w:rsidR="00EB7D10" w:rsidRDefault="00000000">
      <w:r>
        <w:t>Token: Tatinius - Frecuencia: 3</w:t>
      </w:r>
    </w:p>
    <w:p w14:paraId="6DD92DE8" w14:textId="77777777" w:rsidR="00EB7D10" w:rsidRDefault="00000000">
      <w:r>
        <w:t>Token: XXXXIV - Frecuencia: 3</w:t>
      </w:r>
    </w:p>
    <w:p w14:paraId="3FC30A3A" w14:textId="77777777" w:rsidR="00EB7D10" w:rsidRDefault="00000000">
      <w:r>
        <w:t>Token: Glycera - Frecuencia: 3</w:t>
      </w:r>
    </w:p>
    <w:p w14:paraId="386C311B" w14:textId="77777777" w:rsidR="00EB7D10" w:rsidRDefault="00000000">
      <w:r>
        <w:t>Token: Saturnin[o] - Frecuencia: 3</w:t>
      </w:r>
    </w:p>
    <w:p w14:paraId="29A4B113" w14:textId="77777777" w:rsidR="00EB7D10" w:rsidRDefault="00000000">
      <w:r>
        <w:t>Token: Rom(anorum)] - Frecuencia: 3</w:t>
      </w:r>
    </w:p>
    <w:p w14:paraId="2E29FEB2" w14:textId="77777777" w:rsidR="00EB7D10" w:rsidRDefault="00000000">
      <w:r>
        <w:t>Token: fec(it)?] - Frecuencia: 3</w:t>
      </w:r>
    </w:p>
    <w:p w14:paraId="1C1CAF82" w14:textId="77777777" w:rsidR="00EB7D10" w:rsidRDefault="00000000">
      <w:r>
        <w:t>Token: Ampliato - Frecuencia: 3</w:t>
      </w:r>
    </w:p>
    <w:p w14:paraId="1385D496" w14:textId="77777777" w:rsidR="00EB7D10" w:rsidRDefault="00000000">
      <w:r>
        <w:t>Token: Ambivius - Frecuencia: 3</w:t>
      </w:r>
    </w:p>
    <w:p w14:paraId="1039477A" w14:textId="77777777" w:rsidR="00EB7D10" w:rsidRDefault="00000000">
      <w:r>
        <w:lastRenderedPageBreak/>
        <w:t>Token: donationis - Frecuencia: 3</w:t>
      </w:r>
    </w:p>
    <w:p w14:paraId="0077C3A7" w14:textId="77777777" w:rsidR="00EB7D10" w:rsidRDefault="00000000">
      <w:r>
        <w:t>Token: conducta - Frecuencia: 3</w:t>
      </w:r>
    </w:p>
    <w:p w14:paraId="0D999737" w14:textId="77777777" w:rsidR="00EB7D10" w:rsidRDefault="00000000">
      <w:r>
        <w:t>Token: Stercoriae - Frecuencia: 3</w:t>
      </w:r>
    </w:p>
    <w:p w14:paraId="584ADFA3" w14:textId="77777777" w:rsidR="00EB7D10" w:rsidRDefault="00000000">
      <w:r>
        <w:t>Token: Cultores - Frecuencia: 3</w:t>
      </w:r>
    </w:p>
    <w:p w14:paraId="4B726092" w14:textId="77777777" w:rsidR="00EB7D10" w:rsidRDefault="00000000">
      <w:r>
        <w:t>Token: Pub(licum) - Frecuencia: 3</w:t>
      </w:r>
    </w:p>
    <w:p w14:paraId="7DEF95DB" w14:textId="77777777" w:rsidR="00EB7D10" w:rsidRDefault="00000000">
      <w:r>
        <w:t>Token: [Matidiae] - Frecuencia: 3</w:t>
      </w:r>
    </w:p>
    <w:p w14:paraId="6B54E413" w14:textId="77777777" w:rsidR="00EB7D10" w:rsidRDefault="00000000">
      <w:r>
        <w:t>Token: [trib(unus)] - Frecuencia: 3</w:t>
      </w:r>
    </w:p>
    <w:p w14:paraId="32BE8DF0" w14:textId="77777777" w:rsidR="00EB7D10" w:rsidRDefault="00000000">
      <w:r>
        <w:t>Token: Mundicius - Frecuencia: 3</w:t>
      </w:r>
    </w:p>
    <w:p w14:paraId="5357EC5B" w14:textId="77777777" w:rsidR="00EB7D10" w:rsidRDefault="00000000">
      <w:r>
        <w:t>Token: [uxor? - Frecuencia: 3</w:t>
      </w:r>
    </w:p>
    <w:p w14:paraId="6F13336D" w14:textId="77777777" w:rsidR="00EB7D10" w:rsidRDefault="00000000">
      <w:r>
        <w:t>Token: Valerian[us] - Frecuencia: 3</w:t>
      </w:r>
    </w:p>
    <w:p w14:paraId="4EA8CAAB" w14:textId="77777777" w:rsidR="00EB7D10" w:rsidRDefault="00000000">
      <w:r>
        <w:t>Token: M(arci)?] - Frecuencia: 3</w:t>
      </w:r>
    </w:p>
    <w:p w14:paraId="3C73D584" w14:textId="77777777" w:rsidR="00EB7D10" w:rsidRDefault="00000000">
      <w:r>
        <w:t>Token: Augeni - Frecuencia: 3</w:t>
      </w:r>
    </w:p>
    <w:p w14:paraId="42D30929" w14:textId="77777777" w:rsidR="00EB7D10" w:rsidRDefault="00000000">
      <w:r>
        <w:t>Token: Prisc[us - Frecuencia: 3</w:t>
      </w:r>
    </w:p>
    <w:p w14:paraId="35134C6D" w14:textId="77777777" w:rsidR="00EB7D10" w:rsidRDefault="00000000">
      <w:r>
        <w:t>Token: [simis - Frecuencia: 3</w:t>
      </w:r>
    </w:p>
    <w:p w14:paraId="4067C5F8" w14:textId="77777777" w:rsidR="00EB7D10" w:rsidRDefault="00000000">
      <w:r>
        <w:t>Token: Lucco - Frecuencia: 3</w:t>
      </w:r>
    </w:p>
    <w:p w14:paraId="682282CC" w14:textId="77777777" w:rsidR="00EB7D10" w:rsidRDefault="00000000">
      <w:r>
        <w:t>Token: Romaniae - Frecuencia: 3</w:t>
      </w:r>
    </w:p>
    <w:p w14:paraId="0F00C5CC" w14:textId="77777777" w:rsidR="00EB7D10" w:rsidRDefault="00000000">
      <w:r>
        <w:t>Token: sac] - Frecuencia: 3</w:t>
      </w:r>
    </w:p>
    <w:p w14:paraId="2BB0D5FD" w14:textId="77777777" w:rsidR="00EB7D10" w:rsidRDefault="00000000">
      <w:r>
        <w:t>Token: Herm[es] - Frecuencia: 3</w:t>
      </w:r>
    </w:p>
    <w:p w14:paraId="3A0E0B33" w14:textId="77777777" w:rsidR="00EB7D10" w:rsidRDefault="00000000">
      <w:r>
        <w:t>Token: Asiati - Frecuencia: 3</w:t>
      </w:r>
    </w:p>
    <w:p w14:paraId="47D07786" w14:textId="77777777" w:rsidR="00EB7D10" w:rsidRDefault="00000000">
      <w:r>
        <w:t>Token: ann(nos) - Frecuencia: 3</w:t>
      </w:r>
    </w:p>
    <w:p w14:paraId="23861AE9" w14:textId="77777777" w:rsidR="00EB7D10" w:rsidRDefault="00000000">
      <w:r>
        <w:t>Token: Frequenti - Frecuencia: 3</w:t>
      </w:r>
    </w:p>
    <w:p w14:paraId="6AC31E34" w14:textId="77777777" w:rsidR="00EB7D10" w:rsidRDefault="00000000">
      <w:r>
        <w:t>Token: Sedatae - Frecuencia: 3</w:t>
      </w:r>
    </w:p>
    <w:p w14:paraId="5A6AAE9E" w14:textId="77777777" w:rsidR="00EB7D10" w:rsidRDefault="00000000">
      <w:r>
        <w:t>Token: Pude - Frecuencia: 3</w:t>
      </w:r>
    </w:p>
    <w:p w14:paraId="49B9DBA8" w14:textId="77777777" w:rsidR="00EB7D10" w:rsidRDefault="00000000">
      <w:r>
        <w:t>Token: Lau(rentium) - Frecuencia: 3</w:t>
      </w:r>
    </w:p>
    <w:p w14:paraId="7A2CAA53" w14:textId="77777777" w:rsidR="00EB7D10" w:rsidRDefault="00000000">
      <w:r>
        <w:t>Token: ror(um) - Frecuencia: 3</w:t>
      </w:r>
    </w:p>
    <w:p w14:paraId="1E8F1A61" w14:textId="77777777" w:rsidR="00EB7D10" w:rsidRDefault="00000000">
      <w:r>
        <w:t>Token: fabr(orum) - Frecuencia: 3</w:t>
      </w:r>
    </w:p>
    <w:p w14:paraId="72F3C830" w14:textId="77777777" w:rsidR="00EB7D10" w:rsidRDefault="00000000">
      <w:r>
        <w:lastRenderedPageBreak/>
        <w:t>Token: Fadio - Frecuencia: 3</w:t>
      </w:r>
    </w:p>
    <w:p w14:paraId="0D53C82F" w14:textId="77777777" w:rsidR="00EB7D10" w:rsidRDefault="00000000">
      <w:r>
        <w:t>Token: [---]sui - Frecuencia: 3</w:t>
      </w:r>
    </w:p>
    <w:p w14:paraId="62337888" w14:textId="77777777" w:rsidR="00EB7D10" w:rsidRDefault="00000000">
      <w:r>
        <w:t>Token: ge[---] - Frecuencia: 3</w:t>
      </w:r>
    </w:p>
    <w:p w14:paraId="6BA3E1DB" w14:textId="77777777" w:rsidR="00EB7D10" w:rsidRDefault="00000000">
      <w:r>
        <w:t>Token: Inno - Frecuencia: 3</w:t>
      </w:r>
    </w:p>
    <w:p w14:paraId="091C7058" w14:textId="77777777" w:rsidR="00EB7D10" w:rsidRDefault="00000000">
      <w:r>
        <w:t>Token: Coro - Frecuencia: 3</w:t>
      </w:r>
    </w:p>
    <w:p w14:paraId="230E9518" w14:textId="77777777" w:rsidR="00EB7D10" w:rsidRDefault="00000000">
      <w:r>
        <w:t>Token: VIA - Frecuencia: 3</w:t>
      </w:r>
    </w:p>
    <w:p w14:paraId="017A8B3F" w14:textId="77777777" w:rsidR="00EB7D10" w:rsidRDefault="00000000">
      <w:r>
        <w:t>Token: Feli] - Frecuencia: 3</w:t>
      </w:r>
    </w:p>
    <w:p w14:paraId="553C94FA" w14:textId="77777777" w:rsidR="00EB7D10" w:rsidRDefault="00000000">
      <w:r>
        <w:t>Token: Arreni - Frecuencia: 3</w:t>
      </w:r>
    </w:p>
    <w:p w14:paraId="102C114B" w14:textId="77777777" w:rsidR="00EB7D10" w:rsidRDefault="00000000">
      <w:r>
        <w:t>Token: [---]OB[---] - Frecuencia: 3</w:t>
      </w:r>
    </w:p>
    <w:p w14:paraId="05A01A5B" w14:textId="77777777" w:rsidR="00EB7D10" w:rsidRDefault="00000000">
      <w:r>
        <w:t>Token: prizie(!) - Frecuencia: 3</w:t>
      </w:r>
    </w:p>
    <w:p w14:paraId="6A1FB9B2" w14:textId="77777777" w:rsidR="00EB7D10" w:rsidRDefault="00000000">
      <w:r>
        <w:t>Token: AV(---) - Frecuencia: 3</w:t>
      </w:r>
    </w:p>
    <w:p w14:paraId="5E23DB0C" w14:textId="77777777" w:rsidR="00EB7D10" w:rsidRDefault="00000000">
      <w:r>
        <w:t>Token: n(o)s - Frecuencia: 3</w:t>
      </w:r>
    </w:p>
    <w:p w14:paraId="20973F17" w14:textId="77777777" w:rsidR="00EB7D10" w:rsidRDefault="00000000">
      <w:r>
        <w:t>Token: Marcinus - Frecuencia: 3</w:t>
      </w:r>
    </w:p>
    <w:p w14:paraId="655C2620" w14:textId="77777777" w:rsidR="00EB7D10" w:rsidRDefault="00000000">
      <w:r>
        <w:t>Token: Caess(ares)] - Frecuencia: 3</w:t>
      </w:r>
    </w:p>
    <w:p w14:paraId="1B2F927D" w14:textId="77777777" w:rsidR="00EB7D10" w:rsidRDefault="00000000">
      <w:r>
        <w:t>Token: Vit(---) - Frecuencia: 3</w:t>
      </w:r>
    </w:p>
    <w:p w14:paraId="0B13785D" w14:textId="77777777" w:rsidR="00EB7D10" w:rsidRDefault="00000000">
      <w:r>
        <w:t>Token: Avieni - Frecuencia: 3</w:t>
      </w:r>
    </w:p>
    <w:p w14:paraId="04FD4F0C" w14:textId="77777777" w:rsidR="00EB7D10" w:rsidRDefault="00000000">
      <w:r>
        <w:t>Token: un(um) - Frecuencia: 3</w:t>
      </w:r>
    </w:p>
    <w:p w14:paraId="04CE28E0" w14:textId="77777777" w:rsidR="00EB7D10" w:rsidRDefault="00000000">
      <w:r>
        <w:t>Token: v(iro)?] - Frecuencia: 3</w:t>
      </w:r>
    </w:p>
    <w:p w14:paraId="7402BE9D" w14:textId="77777777" w:rsidR="00EB7D10" w:rsidRDefault="00000000">
      <w:r>
        <w:t>Token: ani(mo) - Frecuencia: 3</w:t>
      </w:r>
    </w:p>
    <w:p w14:paraId="28577171" w14:textId="77777777" w:rsidR="00EB7D10" w:rsidRDefault="00000000">
      <w:r>
        <w:t>Token: vi]vus - Frecuencia: 3</w:t>
      </w:r>
    </w:p>
    <w:p w14:paraId="3DA7BED0" w14:textId="77777777" w:rsidR="00EB7D10" w:rsidRDefault="00000000">
      <w:r>
        <w:t>Token: Maxsumo(!) - Frecuencia: 3</w:t>
      </w:r>
    </w:p>
    <w:p w14:paraId="67500555" w14:textId="77777777" w:rsidR="00EB7D10" w:rsidRDefault="00000000">
      <w:r>
        <w:t>Token: Aproniane - Frecuencia: 3</w:t>
      </w:r>
    </w:p>
    <w:p w14:paraId="03E96A92" w14:textId="77777777" w:rsidR="00EB7D10" w:rsidRDefault="00000000">
      <w:r>
        <w:t>Token: bos(!) - Frecuencia: 3</w:t>
      </w:r>
    </w:p>
    <w:p w14:paraId="2CAA0A9A" w14:textId="77777777" w:rsidR="00EB7D10" w:rsidRDefault="00000000">
      <w:r>
        <w:t>Token: civ]itas - Frecuencia: 3</w:t>
      </w:r>
    </w:p>
    <w:p w14:paraId="12658C31" w14:textId="77777777" w:rsidR="00EB7D10" w:rsidRDefault="00000000">
      <w:r>
        <w:t>Token: Victorico - Frecuencia: 3</w:t>
      </w:r>
    </w:p>
    <w:p w14:paraId="5CBFE9E6" w14:textId="77777777" w:rsidR="00EB7D10" w:rsidRDefault="00000000">
      <w:r>
        <w:t>Token: Sabbatidi - Frecuencia: 3</w:t>
      </w:r>
    </w:p>
    <w:p w14:paraId="497CFBF0" w14:textId="77777777" w:rsidR="00EB7D10" w:rsidRDefault="00000000">
      <w:r>
        <w:lastRenderedPageBreak/>
        <w:t>Token: [---]RIM[---] - Frecuencia: 3</w:t>
      </w:r>
    </w:p>
    <w:p w14:paraId="5ADA08CB" w14:textId="77777777" w:rsidR="00EB7D10" w:rsidRDefault="00000000">
      <w:r>
        <w:t>Token: Dom[itianus - Frecuencia: 3</w:t>
      </w:r>
    </w:p>
    <w:p w14:paraId="79902F15" w14:textId="77777777" w:rsidR="00EB7D10" w:rsidRDefault="00000000">
      <w:r>
        <w:t>Token: [fecerunt - Frecuencia: 3</w:t>
      </w:r>
    </w:p>
    <w:p w14:paraId="2B6B2294" w14:textId="77777777" w:rsidR="00EB7D10" w:rsidRDefault="00000000">
      <w:r>
        <w:t>Token: Leonida - Frecuencia: 3</w:t>
      </w:r>
    </w:p>
    <w:p w14:paraId="481A5B9C" w14:textId="77777777" w:rsidR="00EB7D10" w:rsidRDefault="00000000">
      <w:r>
        <w:t>Token: spirito(!) - Frecuencia: 3</w:t>
      </w:r>
    </w:p>
    <w:p w14:paraId="36395354" w14:textId="77777777" w:rsidR="00EB7D10" w:rsidRDefault="00000000">
      <w:r>
        <w:t>Token: Proiectus - Frecuencia: 3</w:t>
      </w:r>
    </w:p>
    <w:p w14:paraId="503E8752" w14:textId="77777777" w:rsidR="00EB7D10" w:rsidRDefault="00000000">
      <w:r>
        <w:t>Token: Bracari - Frecuencia: 3</w:t>
      </w:r>
    </w:p>
    <w:p w14:paraId="09DA2B69" w14:textId="77777777" w:rsidR="00EB7D10" w:rsidRDefault="00000000">
      <w:r>
        <w:t>Token: epis(copo) - Frecuencia: 3</w:t>
      </w:r>
    </w:p>
    <w:p w14:paraId="11C00DB9" w14:textId="77777777" w:rsidR="00EB7D10" w:rsidRDefault="00000000">
      <w:r>
        <w:t>Token: Marciane - Frecuencia: 3</w:t>
      </w:r>
    </w:p>
    <w:p w14:paraId="0FDB3CFD" w14:textId="77777777" w:rsidR="00EB7D10" w:rsidRDefault="00000000">
      <w:r>
        <w:t>Token: s(cripti?) - Frecuencia: 3</w:t>
      </w:r>
    </w:p>
    <w:p w14:paraId="68BF7406" w14:textId="77777777" w:rsidR="00EB7D10" w:rsidRDefault="00000000">
      <w:r>
        <w:t>Token: co(n)iuci(!) - Frecuencia: 3</w:t>
      </w:r>
    </w:p>
    <w:p w14:paraId="13D2FA47" w14:textId="77777777" w:rsidR="00EB7D10" w:rsidRDefault="00000000">
      <w:r>
        <w:t>Token: tunatae - Frecuencia: 3</w:t>
      </w:r>
    </w:p>
    <w:p w14:paraId="1FD81F15" w14:textId="77777777" w:rsidR="00EB7D10" w:rsidRDefault="00000000">
      <w:r>
        <w:t>Token: Auxanon - Frecuencia: 3</w:t>
      </w:r>
    </w:p>
    <w:p w14:paraId="412D1F54" w14:textId="77777777" w:rsidR="00EB7D10" w:rsidRDefault="00000000">
      <w:r>
        <w:t>Token: si(t) - Frecuencia: 3</w:t>
      </w:r>
    </w:p>
    <w:p w14:paraId="7B17A3EB" w14:textId="77777777" w:rsidR="00EB7D10" w:rsidRDefault="00000000">
      <w:r>
        <w:t>Token: alis(!) - Frecuencia: 3</w:t>
      </w:r>
    </w:p>
    <w:p w14:paraId="54F8565F" w14:textId="77777777" w:rsidR="00EB7D10" w:rsidRDefault="00000000">
      <w:r>
        <w:t>Token: Nymphius - Frecuencia: 3</w:t>
      </w:r>
    </w:p>
    <w:p w14:paraId="561658D8" w14:textId="77777777" w:rsidR="00EB7D10" w:rsidRDefault="00000000">
      <w:r>
        <w:t>Token: lib[ertis] - Frecuencia: 3</w:t>
      </w:r>
    </w:p>
    <w:p w14:paraId="325B4A9C" w14:textId="77777777" w:rsidR="00EB7D10" w:rsidRDefault="00000000">
      <w:r>
        <w:t>Token: coniugali - Frecuencia: 3</w:t>
      </w:r>
    </w:p>
    <w:p w14:paraId="734A0AFA" w14:textId="77777777" w:rsidR="00EB7D10" w:rsidRDefault="00000000">
      <w:r>
        <w:t>Token: paren]tibus - Frecuencia: 3</w:t>
      </w:r>
    </w:p>
    <w:p w14:paraId="7A93FD85" w14:textId="77777777" w:rsidR="00EB7D10" w:rsidRDefault="00000000">
      <w:r>
        <w:t>Token: ar[g(enti) - Frecuencia: 3</w:t>
      </w:r>
    </w:p>
    <w:p w14:paraId="1A71DC51" w14:textId="77777777" w:rsidR="00EB7D10" w:rsidRDefault="00000000">
      <w:r>
        <w:t>Token: immun(is) - Frecuencia: 3</w:t>
      </w:r>
    </w:p>
    <w:p w14:paraId="1D1DD2CA" w14:textId="77777777" w:rsidR="00EB7D10" w:rsidRDefault="00000000">
      <w:r>
        <w:t>Token: Proc(u)lus - Frecuencia: 3</w:t>
      </w:r>
    </w:p>
    <w:p w14:paraId="1C2C4E2D" w14:textId="77777777" w:rsidR="00EB7D10" w:rsidRDefault="00000000">
      <w:r>
        <w:t>Token: Pr[i] - Frecuencia: 3</w:t>
      </w:r>
    </w:p>
    <w:p w14:paraId="6ABFD010" w14:textId="77777777" w:rsidR="00EB7D10" w:rsidRDefault="00000000">
      <w:r>
        <w:t>Token: P]rimitiva - Frecuencia: 3</w:t>
      </w:r>
    </w:p>
    <w:p w14:paraId="5B9DED19" w14:textId="77777777" w:rsidR="00EB7D10" w:rsidRDefault="00000000">
      <w:r>
        <w:t>Token: Mat(ribus) - Frecuencia: 3</w:t>
      </w:r>
    </w:p>
    <w:p w14:paraId="549DB884" w14:textId="77777777" w:rsidR="00EB7D10" w:rsidRDefault="00000000">
      <w:r>
        <w:t>Token: sep(ultus) - Frecuencia: 3</w:t>
      </w:r>
    </w:p>
    <w:p w14:paraId="41BC7107" w14:textId="77777777" w:rsidR="00EB7D10" w:rsidRDefault="00000000">
      <w:r>
        <w:lastRenderedPageBreak/>
        <w:t>Token: German[---] - Frecuencia: 3</w:t>
      </w:r>
    </w:p>
    <w:p w14:paraId="7548E18C" w14:textId="77777777" w:rsidR="00EB7D10" w:rsidRDefault="00000000">
      <w:r>
        <w:t>Token: Minius - Frecuencia: 3</w:t>
      </w:r>
    </w:p>
    <w:p w14:paraId="0801A70F" w14:textId="77777777" w:rsidR="00EB7D10" w:rsidRDefault="00000000">
      <w:r>
        <w:t>Token: fece]runt - Frecuencia: 3</w:t>
      </w:r>
    </w:p>
    <w:p w14:paraId="42728CD7" w14:textId="77777777" w:rsidR="00EB7D10" w:rsidRDefault="00000000">
      <w:r>
        <w:t>Token: Clau[---] - Frecuencia: 3</w:t>
      </w:r>
    </w:p>
    <w:p w14:paraId="3F91FC42" w14:textId="77777777" w:rsidR="00EB7D10" w:rsidRDefault="00000000">
      <w:r>
        <w:t>Token: Ianu[a] - Frecuencia: 3</w:t>
      </w:r>
    </w:p>
    <w:p w14:paraId="5E8735E2" w14:textId="77777777" w:rsidR="00EB7D10" w:rsidRDefault="00000000">
      <w:r>
        <w:t>Token: Quartino - Frecuencia: 3</w:t>
      </w:r>
    </w:p>
    <w:p w14:paraId="042B0B01" w14:textId="77777777" w:rsidR="00EB7D10" w:rsidRDefault="00000000">
      <w:r>
        <w:t>Token: [i]ano - Frecuencia: 3</w:t>
      </w:r>
    </w:p>
    <w:p w14:paraId="0251C80F" w14:textId="77777777" w:rsidR="00EB7D10" w:rsidRDefault="00000000">
      <w:r>
        <w:t>Token: circensib(us) - Frecuencia: 3</w:t>
      </w:r>
    </w:p>
    <w:p w14:paraId="16749EC0" w14:textId="77777777" w:rsidR="00EB7D10" w:rsidRDefault="00000000">
      <w:r>
        <w:t>Token: bir(!) - Frecuencia: 3</w:t>
      </w:r>
    </w:p>
    <w:p w14:paraId="12FAE12E" w14:textId="77777777" w:rsidR="00EB7D10" w:rsidRDefault="00000000">
      <w:r>
        <w:t>Token: Varenio - Frecuencia: 3</w:t>
      </w:r>
    </w:p>
    <w:p w14:paraId="3D9D5962" w14:textId="77777777" w:rsidR="00EB7D10" w:rsidRDefault="00000000">
      <w:r>
        <w:t>Token: situm - Frecuencia: 3</w:t>
      </w:r>
    </w:p>
    <w:p w14:paraId="587ADCDE" w14:textId="77777777" w:rsidR="00EB7D10" w:rsidRDefault="00000000">
      <w:r>
        <w:t>Token: [T(ito)?] - Frecuencia: 3</w:t>
      </w:r>
    </w:p>
    <w:p w14:paraId="7C78096F" w14:textId="77777777" w:rsidR="00EB7D10" w:rsidRDefault="00000000">
      <w:r>
        <w:t>Token: vet(eris) - Frecuencia: 3</w:t>
      </w:r>
    </w:p>
    <w:p w14:paraId="240EF0E5" w14:textId="77777777" w:rsidR="00EB7D10" w:rsidRDefault="00000000">
      <w:r>
        <w:t>Token: om[nibus - Frecuencia: 3</w:t>
      </w:r>
    </w:p>
    <w:p w14:paraId="6C3C478C" w14:textId="77777777" w:rsidR="00EB7D10" w:rsidRDefault="00000000">
      <w:r>
        <w:t>Token: hono] - Frecuencia: 3</w:t>
      </w:r>
    </w:p>
    <w:p w14:paraId="5F91B534" w14:textId="77777777" w:rsidR="00EB7D10" w:rsidRDefault="00000000">
      <w:r>
        <w:t>Token: [P]roculo - Frecuencia: 3</w:t>
      </w:r>
    </w:p>
    <w:p w14:paraId="73E162BB" w14:textId="77777777" w:rsidR="00EB7D10" w:rsidRDefault="00000000">
      <w:r>
        <w:t>Token: rtae - Frecuencia: 3</w:t>
      </w:r>
    </w:p>
    <w:p w14:paraId="28958DC8" w14:textId="77777777" w:rsidR="00EB7D10" w:rsidRDefault="00000000">
      <w:r>
        <w:t>Token: Artemas - Frecuencia: 3</w:t>
      </w:r>
    </w:p>
    <w:p w14:paraId="0C6CF03A" w14:textId="77777777" w:rsidR="00EB7D10" w:rsidRDefault="00000000">
      <w:r>
        <w:t>Token: Laetinus - Frecuencia: 3</w:t>
      </w:r>
    </w:p>
    <w:p w14:paraId="4A4887E2" w14:textId="77777777" w:rsidR="00EB7D10" w:rsidRDefault="00000000">
      <w:r>
        <w:t>Token: [fecerunt] - Frecuencia: 3</w:t>
      </w:r>
    </w:p>
    <w:p w14:paraId="5B91C663" w14:textId="77777777" w:rsidR="00EB7D10" w:rsidRDefault="00000000">
      <w:r>
        <w:t>Token: pos]uerunt - Frecuencia: 3</w:t>
      </w:r>
    </w:p>
    <w:p w14:paraId="0274A347" w14:textId="77777777" w:rsidR="00EB7D10" w:rsidRDefault="00000000">
      <w:r>
        <w:t>Token: Plariae - Frecuencia: 3</w:t>
      </w:r>
    </w:p>
    <w:p w14:paraId="4FA89011" w14:textId="77777777" w:rsidR="00EB7D10" w:rsidRDefault="00000000">
      <w:r>
        <w:t>Token: cilia - Frecuencia: 3</w:t>
      </w:r>
    </w:p>
    <w:p w14:paraId="10ABBBA4" w14:textId="77777777" w:rsidR="00EB7D10" w:rsidRDefault="00000000">
      <w:r>
        <w:t>Token: [meren]ti - Frecuencia: 3</w:t>
      </w:r>
    </w:p>
    <w:p w14:paraId="274A366E" w14:textId="77777777" w:rsidR="00EB7D10" w:rsidRDefault="00000000">
      <w:r>
        <w:t>Token: Oc[---] - Frecuencia: 3</w:t>
      </w:r>
    </w:p>
    <w:p w14:paraId="6516E81C" w14:textId="77777777" w:rsidR="00EB7D10" w:rsidRDefault="00000000">
      <w:r>
        <w:t>Token: manip(ulari) - Frecuencia: 3</w:t>
      </w:r>
    </w:p>
    <w:p w14:paraId="3AD36552" w14:textId="77777777" w:rsidR="00EB7D10" w:rsidRDefault="00000000">
      <w:r>
        <w:lastRenderedPageBreak/>
        <w:t>Token: [---]sque - Frecuencia: 3</w:t>
      </w:r>
    </w:p>
    <w:p w14:paraId="5AE2CAE3" w14:textId="77777777" w:rsidR="00EB7D10" w:rsidRDefault="00000000">
      <w:r>
        <w:t>Token: dignitate - Frecuencia: 3</w:t>
      </w:r>
    </w:p>
    <w:p w14:paraId="498E46F9" w14:textId="77777777" w:rsidR="00EB7D10" w:rsidRDefault="00000000">
      <w:r>
        <w:t>Token: Fortuna(e) - Frecuencia: 3</w:t>
      </w:r>
    </w:p>
    <w:p w14:paraId="7245967F" w14:textId="77777777" w:rsidR="00EB7D10" w:rsidRDefault="00000000">
      <w:r>
        <w:t>Token: Caesonia - Frecuencia: 3</w:t>
      </w:r>
    </w:p>
    <w:p w14:paraId="72AB7062" w14:textId="77777777" w:rsidR="00EB7D10" w:rsidRDefault="00000000">
      <w:r>
        <w:t>Token: mni - Frecuencia: 3</w:t>
      </w:r>
    </w:p>
    <w:p w14:paraId="36034F52" w14:textId="77777777" w:rsidR="00EB7D10" w:rsidRDefault="00000000">
      <w:r>
        <w:t>Token: pidi - Frecuencia: 3</w:t>
      </w:r>
    </w:p>
    <w:p w14:paraId="3806D009" w14:textId="77777777" w:rsidR="00EB7D10" w:rsidRDefault="00000000">
      <w:r>
        <w:t>Token: Cassi[a] - Frecuencia: 3</w:t>
      </w:r>
    </w:p>
    <w:p w14:paraId="7867BB8A" w14:textId="77777777" w:rsidR="00EB7D10" w:rsidRDefault="00000000">
      <w:r>
        <w:t>Token: Mato - Frecuencia: 3</w:t>
      </w:r>
    </w:p>
    <w:p w14:paraId="3E9287E8" w14:textId="77777777" w:rsidR="00EB7D10" w:rsidRDefault="00000000">
      <w:r>
        <w:t>Token: [Ae]lio - Frecuencia: 3</w:t>
      </w:r>
    </w:p>
    <w:p w14:paraId="1674A2FB" w14:textId="77777777" w:rsidR="00EB7D10" w:rsidRDefault="00000000">
      <w:r>
        <w:t>Token: nepot[i - Frecuencia: 3</w:t>
      </w:r>
    </w:p>
    <w:p w14:paraId="139D268B" w14:textId="77777777" w:rsidR="00EB7D10" w:rsidRDefault="00000000">
      <w:r>
        <w:t>Token: Cossutio - Frecuencia: 3</w:t>
      </w:r>
    </w:p>
    <w:p w14:paraId="0EDC4E2F" w14:textId="77777777" w:rsidR="00EB7D10" w:rsidRDefault="00000000">
      <w:r>
        <w:t>Token: Decimia - Frecuencia: 3</w:t>
      </w:r>
    </w:p>
    <w:p w14:paraId="34B01094" w14:textId="77777777" w:rsidR="00EB7D10" w:rsidRDefault="00000000">
      <w:r>
        <w:t>Token: Olympias - Frecuencia: 3</w:t>
      </w:r>
    </w:p>
    <w:p w14:paraId="6178DDBF" w14:textId="77777777" w:rsidR="00EB7D10" w:rsidRDefault="00000000">
      <w:r>
        <w:t>Token: Sab[inus] - Frecuencia: 3</w:t>
      </w:r>
    </w:p>
    <w:p w14:paraId="74DFDC5F" w14:textId="77777777" w:rsidR="00EB7D10" w:rsidRDefault="00000000">
      <w:r>
        <w:t>Token: piissim - Frecuencia: 3</w:t>
      </w:r>
    </w:p>
    <w:p w14:paraId="4B162F9B" w14:textId="77777777" w:rsidR="00EB7D10" w:rsidRDefault="00000000">
      <w:r>
        <w:t>Token: mensibu[s - Frecuencia: 3</w:t>
      </w:r>
    </w:p>
    <w:p w14:paraId="2D2D3A55" w14:textId="77777777" w:rsidR="00EB7D10" w:rsidRDefault="00000000">
      <w:r>
        <w:t>Token: AA(ulorum) - Frecuencia: 3</w:t>
      </w:r>
    </w:p>
    <w:p w14:paraId="3B238D5F" w14:textId="77777777" w:rsidR="00EB7D10" w:rsidRDefault="00000000">
      <w:r>
        <w:t>Token: quinquenn(alis) - Frecuencia: 3</w:t>
      </w:r>
    </w:p>
    <w:p w14:paraId="5DF33BB8" w14:textId="77777777" w:rsidR="00EB7D10" w:rsidRDefault="00000000">
      <w:r>
        <w:t>Token: Pothi - Frecuencia: 3</w:t>
      </w:r>
    </w:p>
    <w:p w14:paraId="5746E340" w14:textId="77777777" w:rsidR="00EB7D10" w:rsidRDefault="00000000">
      <w:r>
        <w:t>Token: quaeve - Frecuencia: 3</w:t>
      </w:r>
    </w:p>
    <w:p w14:paraId="5588ED2F" w14:textId="77777777" w:rsidR="00EB7D10" w:rsidRDefault="00000000">
      <w:r>
        <w:t>Token: futuri - Frecuencia: 3</w:t>
      </w:r>
    </w:p>
    <w:p w14:paraId="0100033D" w14:textId="77777777" w:rsidR="00EB7D10" w:rsidRDefault="00000000">
      <w:r>
        <w:t>Token: Cai(o) - Frecuencia: 3</w:t>
      </w:r>
    </w:p>
    <w:p w14:paraId="7888E27F" w14:textId="77777777" w:rsidR="00EB7D10" w:rsidRDefault="00000000">
      <w:r>
        <w:t>Token: Impetrato - Frecuencia: 3</w:t>
      </w:r>
    </w:p>
    <w:p w14:paraId="366609D7" w14:textId="77777777" w:rsidR="00EB7D10" w:rsidRDefault="00000000">
      <w:r>
        <w:t>Token: vicanor(um) - Frecuencia: 3</w:t>
      </w:r>
    </w:p>
    <w:p w14:paraId="03944B1C" w14:textId="77777777" w:rsidR="00EB7D10" w:rsidRDefault="00000000">
      <w:r>
        <w:t>Token: A(u)g(usti) - Frecuencia: 3</w:t>
      </w:r>
    </w:p>
    <w:p w14:paraId="6B122804" w14:textId="77777777" w:rsidR="00EB7D10" w:rsidRDefault="00000000">
      <w:r>
        <w:t>Token: Caesariensis] - Frecuencia: 3</w:t>
      </w:r>
    </w:p>
    <w:p w14:paraId="32962028" w14:textId="77777777" w:rsidR="00EB7D10" w:rsidRDefault="00000000">
      <w:r>
        <w:lastRenderedPageBreak/>
        <w:t>Token: [primo - Frecuencia: 3</w:t>
      </w:r>
    </w:p>
    <w:p w14:paraId="445C7E5D" w14:textId="77777777" w:rsidR="00EB7D10" w:rsidRDefault="00000000">
      <w:r>
        <w:t>Token: adl(ecto) - Frecuencia: 3</w:t>
      </w:r>
    </w:p>
    <w:p w14:paraId="2B689BD7" w14:textId="77777777" w:rsidR="00EB7D10" w:rsidRDefault="00000000">
      <w:r>
        <w:t>Token: MC - Frecuencia: 3</w:t>
      </w:r>
    </w:p>
    <w:p w14:paraId="672F49B7" w14:textId="77777777" w:rsidR="00EB7D10" w:rsidRDefault="00000000">
      <w:r>
        <w:t>Token: VIN - Frecuencia: 3</w:t>
      </w:r>
    </w:p>
    <w:p w14:paraId="1C2BDDAE" w14:textId="77777777" w:rsidR="00EB7D10" w:rsidRDefault="00000000">
      <w:r>
        <w:t>Token: IVN - Frecuencia: 3</w:t>
      </w:r>
    </w:p>
    <w:p w14:paraId="59E41AC6" w14:textId="77777777" w:rsidR="00EB7D10" w:rsidRDefault="00000000">
      <w:r>
        <w:t>Token: Se[vero] - Frecuencia: 3</w:t>
      </w:r>
    </w:p>
    <w:p w14:paraId="1EE41179" w14:textId="77777777" w:rsidR="00EB7D10" w:rsidRDefault="00000000">
      <w:r>
        <w:t>Token: [victo - Frecuencia: 3</w:t>
      </w:r>
    </w:p>
    <w:p w14:paraId="2E7F05E2" w14:textId="77777777" w:rsidR="00EB7D10" w:rsidRDefault="00000000">
      <w:r>
        <w:t>Token: phorus - Frecuencia: 3</w:t>
      </w:r>
    </w:p>
    <w:p w14:paraId="5A11680C" w14:textId="77777777" w:rsidR="00EB7D10" w:rsidRDefault="00000000">
      <w:r>
        <w:t>Token: Symmachus - Frecuencia: 3</w:t>
      </w:r>
    </w:p>
    <w:p w14:paraId="68D16FFF" w14:textId="77777777" w:rsidR="00EB7D10" w:rsidRDefault="00000000">
      <w:r>
        <w:t>Token: centu - Frecuencia: 3</w:t>
      </w:r>
    </w:p>
    <w:p w14:paraId="45C26918" w14:textId="77777777" w:rsidR="00EB7D10" w:rsidRDefault="00000000">
      <w:r>
        <w:t>Token: XXX&amp;lt - Frecuencia: 3</w:t>
      </w:r>
    </w:p>
    <w:p w14:paraId="4E46A74B" w14:textId="77777777" w:rsidR="00EB7D10" w:rsidRDefault="00000000">
      <w:r>
        <w:t>Token: conditor - Frecuencia: 3</w:t>
      </w:r>
    </w:p>
    <w:p w14:paraId="078CBF77" w14:textId="77777777" w:rsidR="00EB7D10" w:rsidRDefault="00000000">
      <w:r>
        <w:t>Token: tirones - Frecuencia: 3</w:t>
      </w:r>
    </w:p>
    <w:p w14:paraId="3D99FC31" w14:textId="77777777" w:rsidR="00EB7D10" w:rsidRDefault="00000000">
      <w:r>
        <w:t>Token: opti]mae - Frecuencia: 3</w:t>
      </w:r>
    </w:p>
    <w:p w14:paraId="576CB3F9" w14:textId="77777777" w:rsidR="00EB7D10" w:rsidRDefault="00000000">
      <w:r>
        <w:t>Token: [Invictus - Frecuencia: 3</w:t>
      </w:r>
    </w:p>
    <w:p w14:paraId="00413EF0" w14:textId="77777777" w:rsidR="00EB7D10" w:rsidRDefault="00000000">
      <w:r>
        <w:t>Token: [munivit - Frecuencia: 3</w:t>
      </w:r>
    </w:p>
    <w:p w14:paraId="62182ABE" w14:textId="77777777" w:rsidR="00EB7D10" w:rsidRDefault="00000000">
      <w:r>
        <w:t>Token: [M]ercurio - Frecuencia: 3</w:t>
      </w:r>
    </w:p>
    <w:p w14:paraId="542CA5A6" w14:textId="77777777" w:rsidR="00EB7D10" w:rsidRDefault="00000000">
      <w:r>
        <w:t>Token: Pa[tri] - Frecuencia: 3</w:t>
      </w:r>
    </w:p>
    <w:p w14:paraId="4FDBA560" w14:textId="77777777" w:rsidR="00EB7D10" w:rsidRDefault="00000000">
      <w:r>
        <w:t>Token: Firmio - Frecuencia: 3</w:t>
      </w:r>
    </w:p>
    <w:p w14:paraId="38642612" w14:textId="77777777" w:rsidR="00EB7D10" w:rsidRDefault="00000000">
      <w:r>
        <w:t>Token: optimo] - Frecuencia: 3</w:t>
      </w:r>
    </w:p>
    <w:p w14:paraId="75156457" w14:textId="77777777" w:rsidR="00EB7D10" w:rsidRDefault="00000000">
      <w:r>
        <w:t>Token: ÎšÎ±ÏƒÏƒá½·Î± - Frecuencia: 3</w:t>
      </w:r>
    </w:p>
    <w:p w14:paraId="50B75BB6" w14:textId="77777777" w:rsidR="00EB7D10" w:rsidRDefault="00000000">
      <w:r>
        <w:t>Token: Turoni - Frecuencia: 3</w:t>
      </w:r>
    </w:p>
    <w:p w14:paraId="25462392" w14:textId="77777777" w:rsidR="00EB7D10" w:rsidRDefault="00000000">
      <w:r>
        <w:t>Token: [Fel]ix - Frecuencia: 3</w:t>
      </w:r>
    </w:p>
    <w:p w14:paraId="0ECF5256" w14:textId="77777777" w:rsidR="00EB7D10" w:rsidRDefault="00000000">
      <w:r>
        <w:t>Token: [tribu]niciae - Frecuencia: 3</w:t>
      </w:r>
    </w:p>
    <w:p w14:paraId="42966CDB" w14:textId="77777777" w:rsidR="00EB7D10" w:rsidRDefault="00000000">
      <w:r>
        <w:t>Token: necessario - Frecuencia: 3</w:t>
      </w:r>
    </w:p>
    <w:p w14:paraId="1FDAEF91" w14:textId="77777777" w:rsidR="00EB7D10" w:rsidRDefault="00000000">
      <w:r>
        <w:t>Token: nn(ostrorum)]]] - Frecuencia: 3</w:t>
      </w:r>
    </w:p>
    <w:p w14:paraId="2D2557A2" w14:textId="77777777" w:rsidR="00EB7D10" w:rsidRDefault="00000000">
      <w:r>
        <w:lastRenderedPageBreak/>
        <w:t>Token: [I]mpp(eratorum) - Frecuencia: 3</w:t>
      </w:r>
    </w:p>
    <w:p w14:paraId="0C9FA00C" w14:textId="77777777" w:rsidR="00EB7D10" w:rsidRDefault="00000000">
      <w:r>
        <w:t>Token: [domo - Frecuencia: 3</w:t>
      </w:r>
    </w:p>
    <w:p w14:paraId="62CB96B1" w14:textId="77777777" w:rsidR="00EB7D10" w:rsidRDefault="00000000">
      <w:r>
        <w:t>Token: Secund(o) - Frecuencia: 3</w:t>
      </w:r>
    </w:p>
    <w:p w14:paraId="3760F631" w14:textId="77777777" w:rsidR="00EB7D10" w:rsidRDefault="00000000">
      <w:r>
        <w:t>Token: ecio - Frecuencia: 3</w:t>
      </w:r>
    </w:p>
    <w:p w14:paraId="1DD1933D" w14:textId="77777777" w:rsidR="00EB7D10" w:rsidRDefault="00000000">
      <w:r>
        <w:t>Token: vivunt - Frecuencia: 3</w:t>
      </w:r>
    </w:p>
    <w:p w14:paraId="0C0A520C" w14:textId="77777777" w:rsidR="00EB7D10" w:rsidRDefault="00000000">
      <w:r>
        <w:t>Token: Iov(i) - Frecuencia: 3</w:t>
      </w:r>
    </w:p>
    <w:p w14:paraId="02FA4365" w14:textId="77777777" w:rsidR="00EB7D10" w:rsidRDefault="00000000">
      <w:r>
        <w:t>Token: beralis - Frecuencia: 3</w:t>
      </w:r>
    </w:p>
    <w:p w14:paraId="55F83389" w14:textId="77777777" w:rsidR="00EB7D10" w:rsidRDefault="00000000">
      <w:r>
        <w:t>Token: [Parthic]i - Frecuencia: 3</w:t>
      </w:r>
    </w:p>
    <w:p w14:paraId="2DDDF14E" w14:textId="77777777" w:rsidR="00EB7D10" w:rsidRDefault="00000000">
      <w:r>
        <w:t>Token: XV[I - Frecuencia: 3</w:t>
      </w:r>
    </w:p>
    <w:p w14:paraId="367F0259" w14:textId="77777777" w:rsidR="00EB7D10" w:rsidRDefault="00000000">
      <w:r>
        <w:t>Token: [manico - Frecuencia: 3</w:t>
      </w:r>
    </w:p>
    <w:p w14:paraId="4189CEF9" w14:textId="77777777" w:rsidR="00EB7D10" w:rsidRDefault="00000000">
      <w:r>
        <w:t>Token: Coene - Frecuencia: 3</w:t>
      </w:r>
    </w:p>
    <w:p w14:paraId="5ED5FA9A" w14:textId="77777777" w:rsidR="00EB7D10" w:rsidRDefault="00000000">
      <w:r>
        <w:t>Token: f(iliae)(?) - Frecuencia: 3</w:t>
      </w:r>
    </w:p>
    <w:p w14:paraId="51FBBF1C" w14:textId="77777777" w:rsidR="00EB7D10" w:rsidRDefault="00000000">
      <w:r>
        <w:t>Token: Poet(ovionensium) - Frecuencia: 3</w:t>
      </w:r>
    </w:p>
    <w:p w14:paraId="41DF74DB" w14:textId="77777777" w:rsidR="00EB7D10" w:rsidRDefault="00000000">
      <w:r>
        <w:t>Token: Donnia - Frecuencia: 3</w:t>
      </w:r>
    </w:p>
    <w:p w14:paraId="3492CDAD" w14:textId="77777777" w:rsidR="00EB7D10" w:rsidRDefault="00000000">
      <w:r>
        <w:t>Token: m(ae) - Frecuencia: 3</w:t>
      </w:r>
    </w:p>
    <w:p w14:paraId="7EE930B3" w14:textId="77777777" w:rsidR="00EB7D10" w:rsidRDefault="00000000">
      <w:r>
        <w:t>Token: consulatus(!) - Frecuencia: 3</w:t>
      </w:r>
    </w:p>
    <w:p w14:paraId="52FE2E79" w14:textId="77777777" w:rsidR="00EB7D10" w:rsidRDefault="00000000">
      <w:r>
        <w:t>Token: c(oncesso) - Frecuencia: 3</w:t>
      </w:r>
    </w:p>
    <w:p w14:paraId="7C49C413" w14:textId="77777777" w:rsidR="00EB7D10" w:rsidRDefault="00000000">
      <w:r>
        <w:t>Token: Specta - Frecuencia: 3</w:t>
      </w:r>
    </w:p>
    <w:p w14:paraId="34F4113A" w14:textId="77777777" w:rsidR="00EB7D10" w:rsidRDefault="00000000">
      <w:r>
        <w:t>Token: Vaberio - Frecuencia: 3</w:t>
      </w:r>
    </w:p>
    <w:p w14:paraId="1245AF85" w14:textId="77777777" w:rsidR="00EB7D10" w:rsidRDefault="00000000">
      <w:r>
        <w:t>Token: na(!) - Frecuencia: 3</w:t>
      </w:r>
    </w:p>
    <w:p w14:paraId="166B45CE" w14:textId="77777777" w:rsidR="00EB7D10" w:rsidRDefault="00000000">
      <w:r>
        <w:t>Token: nov(a)e - Frecuencia: 3</w:t>
      </w:r>
    </w:p>
    <w:p w14:paraId="2C61A410" w14:textId="77777777" w:rsidR="00EB7D10" w:rsidRDefault="00000000">
      <w:r>
        <w:t>Token: duplic(arius) - Frecuencia: 3</w:t>
      </w:r>
    </w:p>
    <w:p w14:paraId="38DFC471" w14:textId="77777777" w:rsidR="00EB7D10" w:rsidRDefault="00000000">
      <w:r>
        <w:t>Token: [---]licus - Frecuencia: 3</w:t>
      </w:r>
    </w:p>
    <w:p w14:paraId="7B7FF997" w14:textId="77777777" w:rsidR="00EB7D10" w:rsidRDefault="00000000">
      <w:r>
        <w:t>Token: Sossianus - Frecuencia: 3</w:t>
      </w:r>
    </w:p>
    <w:p w14:paraId="77970E30" w14:textId="77777777" w:rsidR="00EB7D10" w:rsidRDefault="00000000">
      <w:r>
        <w:t>Token: mat(e)r - Frecuencia: 3</w:t>
      </w:r>
    </w:p>
    <w:p w14:paraId="79083CD9" w14:textId="77777777" w:rsidR="00EB7D10" w:rsidRDefault="00000000">
      <w:r>
        <w:t>Token: Maximino] - Frecuencia: 3</w:t>
      </w:r>
    </w:p>
    <w:p w14:paraId="4C1342F3" w14:textId="77777777" w:rsidR="00EB7D10" w:rsidRDefault="00000000">
      <w:r>
        <w:lastRenderedPageBreak/>
        <w:t>Token: Ger[m(anico) - Frecuencia: 3</w:t>
      </w:r>
    </w:p>
    <w:p w14:paraId="19FC3055" w14:textId="77777777" w:rsidR="00EB7D10" w:rsidRDefault="00000000">
      <w:r>
        <w:t>Token: [Dac(ico) - Frecuencia: 3</w:t>
      </w:r>
    </w:p>
    <w:p w14:paraId="7AD6EE5D" w14:textId="77777777" w:rsidR="00EB7D10" w:rsidRDefault="00000000">
      <w:r>
        <w:t>Token: Antonina - Frecuencia: 3</w:t>
      </w:r>
    </w:p>
    <w:p w14:paraId="22835C8C" w14:textId="77777777" w:rsidR="00EB7D10" w:rsidRDefault="00000000">
      <w:r>
        <w:t>Token: Ter(ra)e - Frecuencia: 3</w:t>
      </w:r>
    </w:p>
    <w:p w14:paraId="24823CF4" w14:textId="77777777" w:rsidR="00EB7D10" w:rsidRDefault="00000000">
      <w:r>
        <w:t>Token: Spec - Frecuencia: 3</w:t>
      </w:r>
    </w:p>
    <w:p w14:paraId="33692B2B" w14:textId="77777777" w:rsidR="00EB7D10" w:rsidRDefault="00000000">
      <w:r>
        <w:t>Token: ad(iutricem) - Frecuencia: 3</w:t>
      </w:r>
    </w:p>
    <w:p w14:paraId="64A9D1E2" w14:textId="77777777" w:rsidR="00EB7D10" w:rsidRDefault="00000000">
      <w:r>
        <w:t>Token: vivito - Frecuencia: 3</w:t>
      </w:r>
    </w:p>
    <w:p w14:paraId="61E5ACF5" w14:textId="77777777" w:rsidR="00EB7D10" w:rsidRDefault="00000000">
      <w:r>
        <w:t>Token: ptimo - Frecuencia: 3</w:t>
      </w:r>
    </w:p>
    <w:p w14:paraId="43291563" w14:textId="77777777" w:rsidR="00EB7D10" w:rsidRDefault="00000000">
      <w:r>
        <w:t>Token: fi(lii) - Frecuencia: 3</w:t>
      </w:r>
    </w:p>
    <w:p w14:paraId="1A263D66" w14:textId="77777777" w:rsidR="00EB7D10" w:rsidRDefault="00000000">
      <w:r>
        <w:t>Token: nobil - Frecuencia: 3</w:t>
      </w:r>
    </w:p>
    <w:p w14:paraId="480E4201" w14:textId="77777777" w:rsidR="00EB7D10" w:rsidRDefault="00000000">
      <w:r>
        <w:t>Token: dimisit - Frecuencia: 3</w:t>
      </w:r>
    </w:p>
    <w:p w14:paraId="6606F2EF" w14:textId="77777777" w:rsidR="00EB7D10" w:rsidRDefault="00000000">
      <w:r>
        <w:t>Token: S[eptimi - Frecuencia: 3</w:t>
      </w:r>
    </w:p>
    <w:p w14:paraId="33A29B1C" w14:textId="77777777" w:rsidR="00EB7D10" w:rsidRDefault="00000000">
      <w:r>
        <w:t>Token: A[ugg(ustorum) - Frecuencia: 3</w:t>
      </w:r>
    </w:p>
    <w:p w14:paraId="00254450" w14:textId="77777777" w:rsidR="00EB7D10" w:rsidRDefault="00000000">
      <w:r>
        <w:t>Token: templum?] - Frecuencia: 3</w:t>
      </w:r>
    </w:p>
    <w:p w14:paraId="30BA5AF3" w14:textId="77777777" w:rsidR="00EB7D10" w:rsidRDefault="00000000">
      <w:r>
        <w:t>Token: Arn(ensi)] - Frecuencia: 3</w:t>
      </w:r>
    </w:p>
    <w:p w14:paraId="783FE45B" w14:textId="77777777" w:rsidR="00EB7D10" w:rsidRDefault="00000000">
      <w:r>
        <w:t>Token: Regi(nae) - Frecuencia: 3</w:t>
      </w:r>
    </w:p>
    <w:p w14:paraId="46287B9B" w14:textId="77777777" w:rsidR="00EB7D10" w:rsidRDefault="00000000">
      <w:r>
        <w:t>Token: Lic(inia) - Frecuencia: 3</w:t>
      </w:r>
    </w:p>
    <w:p w14:paraId="1A1ACF97" w14:textId="77777777" w:rsidR="00EB7D10" w:rsidRDefault="00000000">
      <w:r>
        <w:t>Token: curato - Frecuencia: 3</w:t>
      </w:r>
    </w:p>
    <w:p w14:paraId="119A8503" w14:textId="77777777" w:rsidR="00EB7D10" w:rsidRDefault="00000000">
      <w:r>
        <w:t>Token: Euphemo - Frecuencia: 3</w:t>
      </w:r>
    </w:p>
    <w:p w14:paraId="6FED7D8F" w14:textId="77777777" w:rsidR="00EB7D10" w:rsidRDefault="00000000">
      <w:r>
        <w:t>Token: s(uo)] - Frecuencia: 3</w:t>
      </w:r>
    </w:p>
    <w:p w14:paraId="04F6BD01" w14:textId="77777777" w:rsidR="00EB7D10" w:rsidRDefault="00000000">
      <w:r>
        <w:t>Token: nitatem - Frecuencia: 3</w:t>
      </w:r>
    </w:p>
    <w:p w14:paraId="08BD9221" w14:textId="77777777" w:rsidR="00EB7D10" w:rsidRDefault="00000000">
      <w:r>
        <w:t>Token: pat[r]i - Frecuencia: 3</w:t>
      </w:r>
    </w:p>
    <w:p w14:paraId="6B9BA964" w14:textId="77777777" w:rsidR="00EB7D10" w:rsidRDefault="00000000">
      <w:r>
        <w:t>Token: Solini - Frecuencia: 3</w:t>
      </w:r>
    </w:p>
    <w:p w14:paraId="4DBE6461" w14:textId="77777777" w:rsidR="00EB7D10" w:rsidRDefault="00000000">
      <w:r>
        <w:t>Token: designat(o) - Frecuencia: 3</w:t>
      </w:r>
    </w:p>
    <w:p w14:paraId="1C1DAB3E" w14:textId="77777777" w:rsidR="00EB7D10" w:rsidRDefault="00000000">
      <w:r>
        <w:t>Token: illus - Frecuencia: 3</w:t>
      </w:r>
    </w:p>
    <w:p w14:paraId="393F205F" w14:textId="77777777" w:rsidR="00EB7D10" w:rsidRDefault="00000000">
      <w:r>
        <w:t>Token: Vale[rius] - Frecuencia: 3</w:t>
      </w:r>
    </w:p>
    <w:p w14:paraId="45C9B4DA" w14:textId="77777777" w:rsidR="00EB7D10" w:rsidRDefault="00000000">
      <w:r>
        <w:lastRenderedPageBreak/>
        <w:t>Token: pr(a)esidis - Frecuencia: 3</w:t>
      </w:r>
    </w:p>
    <w:p w14:paraId="662BEEF4" w14:textId="77777777" w:rsidR="00EB7D10" w:rsidRDefault="00000000">
      <w:r>
        <w:t>Token: Ma[n(ibus)] - Frecuencia: 3</w:t>
      </w:r>
    </w:p>
    <w:p w14:paraId="3E7AE5BA" w14:textId="77777777" w:rsidR="00EB7D10" w:rsidRDefault="00000000">
      <w:r>
        <w:t>Token: H[a]driano - Frecuencia: 3</w:t>
      </w:r>
    </w:p>
    <w:p w14:paraId="0BCBD74E" w14:textId="77777777" w:rsidR="00EB7D10" w:rsidRDefault="00000000">
      <w:r>
        <w:t>Token: iug[i - Frecuencia: 3</w:t>
      </w:r>
    </w:p>
    <w:p w14:paraId="260F90CC" w14:textId="77777777" w:rsidR="00EB7D10" w:rsidRDefault="00000000">
      <w:r>
        <w:t>Token: Tr(everorum) - Frecuencia: 3</w:t>
      </w:r>
    </w:p>
    <w:p w14:paraId="3E32A432" w14:textId="77777777" w:rsidR="00EB7D10" w:rsidRDefault="00000000">
      <w:r>
        <w:t>Token: P[ro - Frecuencia: 3</w:t>
      </w:r>
    </w:p>
    <w:p w14:paraId="37D1F3F2" w14:textId="77777777" w:rsidR="00EB7D10" w:rsidRDefault="00000000">
      <w:r>
        <w:t>Token: Aebuti - Frecuencia: 3</w:t>
      </w:r>
    </w:p>
    <w:p w14:paraId="0C886654" w14:textId="77777777" w:rsidR="00EB7D10" w:rsidRDefault="00000000">
      <w:r>
        <w:t>Token: omn[---] - Frecuencia: 3</w:t>
      </w:r>
    </w:p>
    <w:p w14:paraId="67CA6F11" w14:textId="77777777" w:rsidR="00EB7D10" w:rsidRDefault="00000000">
      <w:r>
        <w:t>Token: civ[---] - Frecuencia: 3</w:t>
      </w:r>
    </w:p>
    <w:p w14:paraId="5C13D51D" w14:textId="77777777" w:rsidR="00EB7D10" w:rsidRDefault="00000000">
      <w:r>
        <w:t>Token: meren]ti - Frecuencia: 3</w:t>
      </w:r>
    </w:p>
    <w:p w14:paraId="7FE38FA0" w14:textId="77777777" w:rsidR="00EB7D10" w:rsidRDefault="00000000">
      <w:r>
        <w:t>Token: n(o)s(tr)i - Frecuencia: 3</w:t>
      </w:r>
    </w:p>
    <w:p w14:paraId="5809E203" w14:textId="77777777" w:rsidR="00EB7D10" w:rsidRDefault="00000000">
      <w:r>
        <w:t>Token: Qui[r(ina) - Frecuencia: 3</w:t>
      </w:r>
    </w:p>
    <w:p w14:paraId="0E3074B8" w14:textId="77777777" w:rsidR="00EB7D10" w:rsidRDefault="00000000">
      <w:r>
        <w:t>Token: adi(utricis)] - Frecuencia: 3</w:t>
      </w:r>
    </w:p>
    <w:p w14:paraId="73FA7255" w14:textId="77777777" w:rsidR="00EB7D10" w:rsidRDefault="00000000">
      <w:r>
        <w:t>Token: [men(ses)] - Frecuencia: 3</w:t>
      </w:r>
    </w:p>
    <w:p w14:paraId="6A012F9F" w14:textId="77777777" w:rsidR="00EB7D10" w:rsidRDefault="00000000">
      <w:r>
        <w:t>Token: qu]o - Frecuencia: 3</w:t>
      </w:r>
    </w:p>
    <w:p w14:paraId="4A8CD3A2" w14:textId="77777777" w:rsidR="00EB7D10" w:rsidRDefault="00000000">
      <w:r>
        <w:t>Token: XI[III] - Frecuencia: 3</w:t>
      </w:r>
    </w:p>
    <w:p w14:paraId="179FC4C5" w14:textId="77777777" w:rsidR="00EB7D10" w:rsidRDefault="00000000">
      <w:r>
        <w:t>Token: P[-] - Frecuencia: 3</w:t>
      </w:r>
    </w:p>
    <w:p w14:paraId="674C8804" w14:textId="77777777" w:rsidR="00EB7D10" w:rsidRDefault="00000000">
      <w:r>
        <w:t>Token: Seneciani - Frecuencia: 3</w:t>
      </w:r>
    </w:p>
    <w:p w14:paraId="7E0AE21B" w14:textId="77777777" w:rsidR="00EB7D10" w:rsidRDefault="00000000">
      <w:r>
        <w:t>Token: Procella - Frecuencia: 3</w:t>
      </w:r>
    </w:p>
    <w:p w14:paraId="02913227" w14:textId="77777777" w:rsidR="00EB7D10" w:rsidRDefault="00000000">
      <w:r>
        <w:t>Token: f(undus) - Frecuencia: 3</w:t>
      </w:r>
    </w:p>
    <w:p w14:paraId="173DBDE3" w14:textId="77777777" w:rsidR="00EB7D10" w:rsidRDefault="00000000">
      <w:r>
        <w:t>Token: Pes - Frecuencia: 3</w:t>
      </w:r>
    </w:p>
    <w:p w14:paraId="36AA7E64" w14:textId="77777777" w:rsidR="00EB7D10" w:rsidRDefault="00000000">
      <w:r>
        <w:t>Token: d(ecurioni?) - Frecuencia: 3</w:t>
      </w:r>
    </w:p>
    <w:p w14:paraId="45BF9367" w14:textId="77777777" w:rsidR="00EB7D10" w:rsidRDefault="00000000">
      <w:r>
        <w:t>Token: [A]nnius - Frecuencia: 3</w:t>
      </w:r>
    </w:p>
    <w:p w14:paraId="61869E6C" w14:textId="77777777" w:rsidR="00EB7D10" w:rsidRDefault="00000000">
      <w:r>
        <w:t>Token: Aeronius - Frecuencia: 3</w:t>
      </w:r>
    </w:p>
    <w:p w14:paraId="0478846F" w14:textId="77777777" w:rsidR="00EB7D10" w:rsidRDefault="00000000">
      <w:r>
        <w:t>Token: Restutianus - Frecuencia: 3</w:t>
      </w:r>
    </w:p>
    <w:p w14:paraId="1E7D38B8" w14:textId="77777777" w:rsidR="00EB7D10" w:rsidRDefault="00000000">
      <w:r>
        <w:t>Token: quatt(u)or - Frecuencia: 3</w:t>
      </w:r>
    </w:p>
    <w:p w14:paraId="44F5ACA1" w14:textId="77777777" w:rsidR="00EB7D10" w:rsidRDefault="00000000">
      <w:r>
        <w:lastRenderedPageBreak/>
        <w:t>Token: pat[rono - Frecuencia: 3</w:t>
      </w:r>
    </w:p>
    <w:p w14:paraId="1FEC88C3" w14:textId="77777777" w:rsidR="00EB7D10" w:rsidRDefault="00000000">
      <w:r>
        <w:t>Token: c]oll(egii) - Frecuencia: 3</w:t>
      </w:r>
    </w:p>
    <w:p w14:paraId="5047665F" w14:textId="77777777" w:rsidR="00EB7D10" w:rsidRDefault="00000000">
      <w:r>
        <w:t>Token: quaest[or - Frecuencia: 3</w:t>
      </w:r>
    </w:p>
    <w:p w14:paraId="5E2F39EE" w14:textId="77777777" w:rsidR="00EB7D10" w:rsidRDefault="00000000">
      <w:r>
        <w:t>Token: p]os(uit) - Frecuencia: 3</w:t>
      </w:r>
    </w:p>
    <w:p w14:paraId="54CE3D1F" w14:textId="77777777" w:rsidR="00EB7D10" w:rsidRDefault="00000000">
      <w:r>
        <w:t>Token: Mon(tanorum) - Frecuencia: 3</w:t>
      </w:r>
    </w:p>
    <w:p w14:paraId="070BAA0D" w14:textId="77777777" w:rsidR="00EB7D10" w:rsidRDefault="00000000">
      <w:r>
        <w:t>Token: cognati - Frecuencia: 3</w:t>
      </w:r>
    </w:p>
    <w:p w14:paraId="65877BC1" w14:textId="77777777" w:rsidR="00EB7D10" w:rsidRDefault="00000000">
      <w:r>
        <w:t>Token: lati - Frecuencia: 3</w:t>
      </w:r>
    </w:p>
    <w:p w14:paraId="19A37C73" w14:textId="77777777" w:rsidR="00EB7D10" w:rsidRDefault="00000000">
      <w:r>
        <w:t>Token: Velina - Frecuencia: 3</w:t>
      </w:r>
    </w:p>
    <w:p w14:paraId="2FE9F962" w14:textId="77777777" w:rsidR="00EB7D10" w:rsidRDefault="00000000">
      <w:r>
        <w:t>Token: Ulpiorum - Frecuencia: 3</w:t>
      </w:r>
    </w:p>
    <w:p w14:paraId="3E10E185" w14:textId="77777777" w:rsidR="00EB7D10" w:rsidRDefault="00000000">
      <w:r>
        <w:t>Token: Ae(---) - Frecuencia: 3</w:t>
      </w:r>
    </w:p>
    <w:p w14:paraId="28A878A5" w14:textId="77777777" w:rsidR="00EB7D10" w:rsidRDefault="00000000">
      <w:r>
        <w:t>Token: str(atore) - Frecuencia: 3</w:t>
      </w:r>
    </w:p>
    <w:p w14:paraId="622916CC" w14:textId="77777777" w:rsidR="00EB7D10" w:rsidRDefault="00000000">
      <w:r>
        <w:t>Token: icum - Frecuencia: 3</w:t>
      </w:r>
    </w:p>
    <w:p w14:paraId="5D5C8D8A" w14:textId="77777777" w:rsidR="00EB7D10" w:rsidRDefault="00000000">
      <w:r>
        <w:t>Token: duxi - Frecuencia: 3</w:t>
      </w:r>
    </w:p>
    <w:p w14:paraId="42AEC385" w14:textId="77777777" w:rsidR="00EB7D10" w:rsidRDefault="00000000">
      <w:r>
        <w:t>Token: Renatus - Frecuencia: 3</w:t>
      </w:r>
    </w:p>
    <w:p w14:paraId="458F9DBB" w14:textId="77777777" w:rsidR="00EB7D10" w:rsidRDefault="00000000">
      <w:r>
        <w:t>Token: Adiut - Frecuencia: 3</w:t>
      </w:r>
    </w:p>
    <w:p w14:paraId="31A2F5A9" w14:textId="77777777" w:rsidR="00EB7D10" w:rsidRDefault="00000000">
      <w:r>
        <w:t>Token: Anto[nino] - Frecuencia: 3</w:t>
      </w:r>
    </w:p>
    <w:p w14:paraId="53B72F5B" w14:textId="77777777" w:rsidR="00EB7D10" w:rsidRDefault="00000000">
      <w:r>
        <w:t>Token: f[ec]it - Frecuencia: 3</w:t>
      </w:r>
    </w:p>
    <w:p w14:paraId="35A0A388" w14:textId="77777777" w:rsidR="00EB7D10" w:rsidRDefault="00000000">
      <w:r>
        <w:t>Token: [coniug]i - Frecuencia: 3</w:t>
      </w:r>
    </w:p>
    <w:p w14:paraId="6EAE5A57" w14:textId="77777777" w:rsidR="00EB7D10" w:rsidRDefault="00000000">
      <w:r>
        <w:t>Token: [B]rit(annico) - Frecuencia: 3</w:t>
      </w:r>
    </w:p>
    <w:p w14:paraId="31CCB5D1" w14:textId="77777777" w:rsidR="00EB7D10" w:rsidRDefault="00000000">
      <w:r>
        <w:t>Token: Clu[---] - Frecuencia: 3</w:t>
      </w:r>
    </w:p>
    <w:p w14:paraId="1567D04C" w14:textId="77777777" w:rsidR="00EB7D10" w:rsidRDefault="00000000">
      <w:r>
        <w:t>Token: corp(us) - Frecuencia: 3</w:t>
      </w:r>
    </w:p>
    <w:p w14:paraId="4AAE9E05" w14:textId="77777777" w:rsidR="00EB7D10" w:rsidRDefault="00000000">
      <w:r>
        <w:t>Token: simplex - Frecuencia: 3</w:t>
      </w:r>
    </w:p>
    <w:p w14:paraId="27F0F850" w14:textId="77777777" w:rsidR="00EB7D10" w:rsidRDefault="00000000">
      <w:r>
        <w:t>Token: dedicat(um) - Frecuencia: 3</w:t>
      </w:r>
    </w:p>
    <w:p w14:paraId="6272EE60" w14:textId="77777777" w:rsidR="00EB7D10" w:rsidRDefault="00000000">
      <w:r>
        <w:t>Token: Dedic(atum) - Frecuencia: 3</w:t>
      </w:r>
    </w:p>
    <w:p w14:paraId="6E2FC67E" w14:textId="77777777" w:rsidR="00EB7D10" w:rsidRDefault="00000000">
      <w:r>
        <w:t>Token: Eucharistus - Frecuencia: 3</w:t>
      </w:r>
    </w:p>
    <w:p w14:paraId="39DEC603" w14:textId="77777777" w:rsidR="00EB7D10" w:rsidRDefault="00000000">
      <w:r>
        <w:t>Token: G(allica) - Frecuencia: 3</w:t>
      </w:r>
    </w:p>
    <w:p w14:paraId="325F2CD8" w14:textId="77777777" w:rsidR="00EB7D10" w:rsidRDefault="00000000">
      <w:r>
        <w:lastRenderedPageBreak/>
        <w:t>Token: (H)erculi - Frecuencia: 3</w:t>
      </w:r>
    </w:p>
    <w:p w14:paraId="08482673" w14:textId="77777777" w:rsidR="00EB7D10" w:rsidRDefault="00000000">
      <w:r>
        <w:t>Token: Tucciae - Frecuencia: 3</w:t>
      </w:r>
    </w:p>
    <w:p w14:paraId="52F7C44C" w14:textId="77777777" w:rsidR="00EB7D10" w:rsidRDefault="00000000">
      <w:r>
        <w:t>Token: m[axi]mo - Frecuencia: 3</w:t>
      </w:r>
    </w:p>
    <w:p w14:paraId="06326C22" w14:textId="77777777" w:rsidR="00EB7D10" w:rsidRDefault="00000000">
      <w:r>
        <w:t>Token: prin[cipi] - Frecuencia: 3</w:t>
      </w:r>
    </w:p>
    <w:p w14:paraId="576B03A1" w14:textId="77777777" w:rsidR="00EB7D10" w:rsidRDefault="00000000">
      <w:r>
        <w:t>Token: Feroniae - Frecuencia: 3</w:t>
      </w:r>
    </w:p>
    <w:p w14:paraId="3F7728EE" w14:textId="77777777" w:rsidR="00EB7D10" w:rsidRDefault="00000000">
      <w:r>
        <w:t>Token: tissimis - Frecuencia: 3</w:t>
      </w:r>
    </w:p>
    <w:p w14:paraId="596A0C73" w14:textId="77777777" w:rsidR="00EB7D10" w:rsidRDefault="00000000">
      <w:r>
        <w:t>Token: Bonosae - Frecuencia: 3</w:t>
      </w:r>
    </w:p>
    <w:p w14:paraId="546C7763" w14:textId="77777777" w:rsidR="00EB7D10" w:rsidRDefault="00000000">
      <w:r>
        <w:t>Token: Transpadanae - Frecuencia: 3</w:t>
      </w:r>
    </w:p>
    <w:p w14:paraId="602CE21C" w14:textId="77777777" w:rsidR="00EB7D10" w:rsidRDefault="00000000">
      <w:r>
        <w:t>Token: praetorium - Frecuencia: 3</w:t>
      </w:r>
    </w:p>
    <w:p w14:paraId="34EB4183" w14:textId="77777777" w:rsidR="00EB7D10" w:rsidRDefault="00000000">
      <w:r>
        <w:t>Token: Coel(es) - Frecuencia: 3</w:t>
      </w:r>
    </w:p>
    <w:p w14:paraId="403D034D" w14:textId="77777777" w:rsidR="00EB7D10" w:rsidRDefault="00000000">
      <w:r>
        <w:t>Token: mea[e] - Frecuencia: 3</w:t>
      </w:r>
    </w:p>
    <w:p w14:paraId="7FB46A19" w14:textId="77777777" w:rsidR="00EB7D10" w:rsidRDefault="00000000">
      <w:r>
        <w:t>Token: [A]ttius - Frecuencia: 3</w:t>
      </w:r>
    </w:p>
    <w:p w14:paraId="47574C13" w14:textId="77777777" w:rsidR="00EB7D10" w:rsidRDefault="00000000">
      <w:r>
        <w:t>Token: m(e)n(ses) - Frecuencia: 3</w:t>
      </w:r>
    </w:p>
    <w:p w14:paraId="7B0E4CA4" w14:textId="77777777" w:rsidR="00EB7D10" w:rsidRDefault="00000000">
      <w:r>
        <w:t>Token: DEM - Frecuencia: 3</w:t>
      </w:r>
    </w:p>
    <w:p w14:paraId="6E9F2450" w14:textId="77777777" w:rsidR="00EB7D10" w:rsidRDefault="00000000">
      <w:r>
        <w:t>Token: [---]PS - Frecuencia: 3</w:t>
      </w:r>
    </w:p>
    <w:p w14:paraId="6A411143" w14:textId="77777777" w:rsidR="00EB7D10" w:rsidRDefault="00000000">
      <w:r>
        <w:t>Token: [Arabico - Frecuencia: 3</w:t>
      </w:r>
    </w:p>
    <w:p w14:paraId="5D402F73" w14:textId="77777777" w:rsidR="00EB7D10" w:rsidRDefault="00000000">
      <w:r>
        <w:t>Token: Cerrinius - Frecuencia: 3</w:t>
      </w:r>
    </w:p>
    <w:p w14:paraId="02692F24" w14:textId="77777777" w:rsidR="00EB7D10" w:rsidRDefault="00000000">
      <w:r>
        <w:t>Token: feras - Frecuencia: 3</w:t>
      </w:r>
    </w:p>
    <w:p w14:paraId="18421BD2" w14:textId="77777777" w:rsidR="00EB7D10" w:rsidRDefault="00000000">
      <w:r>
        <w:t>Token: Aug] - Frecuencia: 3</w:t>
      </w:r>
    </w:p>
    <w:p w14:paraId="3B32136B" w14:textId="77777777" w:rsidR="00EB7D10" w:rsidRDefault="00000000">
      <w:r>
        <w:t>Token: Primitiv(a)e - Frecuencia: 3</w:t>
      </w:r>
    </w:p>
    <w:p w14:paraId="0B1FCF55" w14:textId="77777777" w:rsidR="00EB7D10" w:rsidRDefault="00000000">
      <w:r>
        <w:t>Token: Luci(i) - Frecuencia: 3</w:t>
      </w:r>
    </w:p>
    <w:p w14:paraId="5E61B317" w14:textId="77777777" w:rsidR="00EB7D10" w:rsidRDefault="00000000">
      <w:r>
        <w:t>Token: nu[s] - Frecuencia: 3</w:t>
      </w:r>
    </w:p>
    <w:p w14:paraId="65205092" w14:textId="77777777" w:rsidR="00EB7D10" w:rsidRDefault="00000000">
      <w:r>
        <w:t>Token: [Caesa]ris - Frecuencia: 3</w:t>
      </w:r>
    </w:p>
    <w:p w14:paraId="23BFDB5D" w14:textId="77777777" w:rsidR="00EB7D10" w:rsidRDefault="00000000">
      <w:r>
        <w:t>Token: subs]cripta - Frecuencia: 3</w:t>
      </w:r>
    </w:p>
    <w:p w14:paraId="124F4EF6" w14:textId="77777777" w:rsidR="00EB7D10" w:rsidRDefault="00000000">
      <w:r>
        <w:t>Token: Duronio - Frecuencia: 3</w:t>
      </w:r>
    </w:p>
    <w:p w14:paraId="0794F47C" w14:textId="77777777" w:rsidR="00EB7D10" w:rsidRDefault="00000000">
      <w:r>
        <w:t>Token: statuam?] - Frecuencia: 3</w:t>
      </w:r>
    </w:p>
    <w:p w14:paraId="7873E69A" w14:textId="77777777" w:rsidR="00EB7D10" w:rsidRDefault="00000000">
      <w:r>
        <w:lastRenderedPageBreak/>
        <w:t>Token: [Reg(inae)] - Frecuencia: 3</w:t>
      </w:r>
    </w:p>
    <w:p w14:paraId="11628C92" w14:textId="77777777" w:rsidR="00EB7D10" w:rsidRDefault="00000000">
      <w:r>
        <w:t>Token: dux[issent - Frecuencia: 3</w:t>
      </w:r>
    </w:p>
    <w:p w14:paraId="0CB782CD" w14:textId="77777777" w:rsidR="00EB7D10" w:rsidRDefault="00000000">
      <w:r>
        <w:t>Token: [---]niani - Frecuencia: 3</w:t>
      </w:r>
    </w:p>
    <w:p w14:paraId="7721AA11" w14:textId="77777777" w:rsidR="00EB7D10" w:rsidRDefault="00000000">
      <w:r>
        <w:t>Token: ia[cet - Frecuencia: 3</w:t>
      </w:r>
    </w:p>
    <w:p w14:paraId="618645D6" w14:textId="77777777" w:rsidR="00EB7D10" w:rsidRDefault="00000000">
      <w:r>
        <w:t>Token: Cap(uae) - Frecuencia: 3</w:t>
      </w:r>
    </w:p>
    <w:p w14:paraId="7731FFBA" w14:textId="77777777" w:rsidR="00EB7D10" w:rsidRDefault="00000000">
      <w:r>
        <w:t>Token: Pupia - Frecuencia: 3</w:t>
      </w:r>
    </w:p>
    <w:p w14:paraId="542C6C5E" w14:textId="77777777" w:rsidR="00EB7D10" w:rsidRDefault="00000000">
      <w:r>
        <w:t>Token: [f]ratres - Frecuencia: 3</w:t>
      </w:r>
    </w:p>
    <w:p w14:paraId="47463E45" w14:textId="77777777" w:rsidR="00EB7D10" w:rsidRDefault="00000000">
      <w:r>
        <w:t>Token: Tit(ia) - Frecuencia: 3</w:t>
      </w:r>
    </w:p>
    <w:p w14:paraId="6CCFBB06" w14:textId="77777777" w:rsidR="00EB7D10" w:rsidRDefault="00000000">
      <w:r>
        <w:t>Token: [Au]gusto - Frecuencia: 3</w:t>
      </w:r>
    </w:p>
    <w:p w14:paraId="7846CCD6" w14:textId="77777777" w:rsidR="00EB7D10" w:rsidRDefault="00000000">
      <w:r>
        <w:t>Token: susce - Frecuencia: 3</w:t>
      </w:r>
    </w:p>
    <w:p w14:paraId="4F2D3117" w14:textId="77777777" w:rsidR="00EB7D10" w:rsidRDefault="00000000">
      <w:r>
        <w:t>Token: Suetrio - Frecuencia: 3</w:t>
      </w:r>
    </w:p>
    <w:p w14:paraId="13C1293B" w14:textId="77777777" w:rsidR="00EB7D10" w:rsidRDefault="00000000">
      <w:r>
        <w:t>Token: Hadr[iano] - Frecuencia: 3</w:t>
      </w:r>
    </w:p>
    <w:p w14:paraId="74578928" w14:textId="77777777" w:rsidR="00EB7D10" w:rsidRDefault="00000000">
      <w:r>
        <w:t>Token: Seb(astena) - Frecuencia: 3</w:t>
      </w:r>
    </w:p>
    <w:p w14:paraId="5D35C3BB" w14:textId="77777777" w:rsidR="00EB7D10" w:rsidRDefault="00000000">
      <w:r>
        <w:t>Token: pientissim - Frecuencia: 3</w:t>
      </w:r>
    </w:p>
    <w:p w14:paraId="72A2D50A" w14:textId="77777777" w:rsidR="00EB7D10" w:rsidRDefault="00000000">
      <w:r>
        <w:t>Token: ite(m) - Frecuencia: 3</w:t>
      </w:r>
    </w:p>
    <w:p w14:paraId="6BD3E75A" w14:textId="77777777" w:rsidR="00EB7D10" w:rsidRDefault="00000000">
      <w:r>
        <w:t>Token: festus - Frecuencia: 3</w:t>
      </w:r>
    </w:p>
    <w:p w14:paraId="3B5F5850" w14:textId="77777777" w:rsidR="00EB7D10" w:rsidRDefault="00000000">
      <w:r>
        <w:t>Token: parentis - Frecuencia: 3</w:t>
      </w:r>
    </w:p>
    <w:p w14:paraId="53CBCF33" w14:textId="77777777" w:rsidR="00EB7D10" w:rsidRDefault="00000000">
      <w:r>
        <w:t>Token: tristem - Frecuencia: 3</w:t>
      </w:r>
    </w:p>
    <w:p w14:paraId="4CD8C512" w14:textId="77777777" w:rsidR="00EB7D10" w:rsidRDefault="00000000">
      <w:r>
        <w:t>Token: sub?] - Frecuencia: 3</w:t>
      </w:r>
    </w:p>
    <w:p w14:paraId="330D32CF" w14:textId="77777777" w:rsidR="00EB7D10" w:rsidRDefault="00000000">
      <w:r>
        <w:t>Token: [S]eptimi - Frecuencia: 3</w:t>
      </w:r>
    </w:p>
    <w:p w14:paraId="1C62FEED" w14:textId="77777777" w:rsidR="00EB7D10" w:rsidRDefault="00000000">
      <w:r>
        <w:t>Token: [po]nt(ificis) - Frecuencia: 3</w:t>
      </w:r>
    </w:p>
    <w:p w14:paraId="1CDA87C4" w14:textId="77777777" w:rsidR="00EB7D10" w:rsidRDefault="00000000">
      <w:r>
        <w:t>Token: limitem - Frecuencia: 3</w:t>
      </w:r>
    </w:p>
    <w:p w14:paraId="0697307D" w14:textId="77777777" w:rsidR="00EB7D10" w:rsidRDefault="00000000">
      <w:r>
        <w:t>Token: Rediti - Frecuencia: 3</w:t>
      </w:r>
    </w:p>
    <w:p w14:paraId="712BED6B" w14:textId="77777777" w:rsidR="00EB7D10" w:rsidRDefault="00000000">
      <w:r>
        <w:t>Token: cur[atori - Frecuencia: 3</w:t>
      </w:r>
    </w:p>
    <w:p w14:paraId="3D40230C" w14:textId="77777777" w:rsidR="00EB7D10" w:rsidRDefault="00000000">
      <w:r>
        <w:t>Token: ------]l(---) - Frecuencia: 3</w:t>
      </w:r>
    </w:p>
    <w:p w14:paraId="608D62E4" w14:textId="77777777" w:rsidR="00EB7D10" w:rsidRDefault="00000000">
      <w:r>
        <w:t>Token: Fl[avius - Frecuencia: 3</w:t>
      </w:r>
    </w:p>
    <w:p w14:paraId="2B17B55F" w14:textId="77777777" w:rsidR="00EB7D10" w:rsidRDefault="00000000">
      <w:r>
        <w:lastRenderedPageBreak/>
        <w:t>Token: emptus - Frecuencia: 3</w:t>
      </w:r>
    </w:p>
    <w:p w14:paraId="4795D09B" w14:textId="77777777" w:rsidR="00EB7D10" w:rsidRDefault="00000000">
      <w:r>
        <w:t>Token: April - Frecuencia: 3</w:t>
      </w:r>
    </w:p>
    <w:p w14:paraId="5970B501" w14:textId="77777777" w:rsidR="00EB7D10" w:rsidRDefault="00000000">
      <w:r>
        <w:t>Token: ecc]lesi(a)e - Frecuencia: 3</w:t>
      </w:r>
    </w:p>
    <w:p w14:paraId="53DCDA61" w14:textId="77777777" w:rsidR="00EB7D10" w:rsidRDefault="00000000">
      <w:r>
        <w:t>Token: Flavin(us) - Frecuencia: 3</w:t>
      </w:r>
    </w:p>
    <w:p w14:paraId="5AB28E1C" w14:textId="77777777" w:rsidR="00EB7D10" w:rsidRDefault="00000000">
      <w:r>
        <w:t>Token: LXXXXVIII - Frecuencia: 3</w:t>
      </w:r>
    </w:p>
    <w:p w14:paraId="0F029DF8" w14:textId="77777777" w:rsidR="00EB7D10" w:rsidRDefault="00000000">
      <w:r>
        <w:t>Token: Arethusae - Frecuencia: 3</w:t>
      </w:r>
    </w:p>
    <w:p w14:paraId="7272E5BE" w14:textId="77777777" w:rsidR="00EB7D10" w:rsidRDefault="00000000">
      <w:r>
        <w:t>Token: Sociorum - Frecuencia: 3</w:t>
      </w:r>
    </w:p>
    <w:p w14:paraId="3CE4A222" w14:textId="77777777" w:rsidR="00EB7D10" w:rsidRDefault="00000000">
      <w:r>
        <w:t>Token: estatis - Frecuencia: 3</w:t>
      </w:r>
    </w:p>
    <w:p w14:paraId="2A2CD2C9" w14:textId="77777777" w:rsidR="00EB7D10" w:rsidRDefault="00000000">
      <w:r>
        <w:t>Token: continet - Frecuencia: 3</w:t>
      </w:r>
    </w:p>
    <w:p w14:paraId="149F3A18" w14:textId="77777777" w:rsidR="00EB7D10" w:rsidRDefault="00000000">
      <w:r>
        <w:t>Token: Antist(io) - Frecuencia: 3</w:t>
      </w:r>
    </w:p>
    <w:p w14:paraId="3B8472BA" w14:textId="77777777" w:rsidR="00EB7D10" w:rsidRDefault="00000000">
      <w:r>
        <w:t>Token: ------]t - Frecuencia: 3</w:t>
      </w:r>
    </w:p>
    <w:p w14:paraId="63321266" w14:textId="77777777" w:rsidR="00EB7D10" w:rsidRDefault="00000000">
      <w:r>
        <w:t>Token: [---]ue - Frecuencia: 3</w:t>
      </w:r>
    </w:p>
    <w:p w14:paraId="12F8C22D" w14:textId="77777777" w:rsidR="00EB7D10" w:rsidRDefault="00000000">
      <w:r>
        <w:t>Token: Aciliano - Frecuencia: 3</w:t>
      </w:r>
    </w:p>
    <w:p w14:paraId="6C3DFA22" w14:textId="77777777" w:rsidR="00EB7D10" w:rsidRDefault="00000000">
      <w:r>
        <w:t>Token: Ver[u]s - Frecuencia: 3</w:t>
      </w:r>
    </w:p>
    <w:p w14:paraId="20B1D6A0" w14:textId="77777777" w:rsidR="00EB7D10" w:rsidRDefault="00000000">
      <w:r>
        <w:t>Token: Flor[--- - Frecuencia: 3</w:t>
      </w:r>
    </w:p>
    <w:p w14:paraId="61837DBB" w14:textId="77777777" w:rsidR="00EB7D10" w:rsidRDefault="00000000">
      <w:r>
        <w:t>Token: Cib(alensium) - Frecuencia: 3</w:t>
      </w:r>
    </w:p>
    <w:p w14:paraId="0C7B6553" w14:textId="77777777" w:rsidR="00EB7D10" w:rsidRDefault="00000000">
      <w:r>
        <w:t>Token: RIS - Frecuencia: 3</w:t>
      </w:r>
    </w:p>
    <w:p w14:paraId="74EAD453" w14:textId="77777777" w:rsidR="00EB7D10" w:rsidRDefault="00000000">
      <w:r>
        <w:t>Token: Gallicae] - Frecuencia: 3</w:t>
      </w:r>
    </w:p>
    <w:p w14:paraId="6FE076AD" w14:textId="77777777" w:rsidR="00EB7D10" w:rsidRDefault="00000000">
      <w:r>
        <w:t>Token: Pompe[i] - Frecuencia: 3</w:t>
      </w:r>
    </w:p>
    <w:p w14:paraId="1135B4E0" w14:textId="77777777" w:rsidR="00EB7D10" w:rsidRDefault="00000000">
      <w:r>
        <w:t>Token: ponique - Frecuencia: 3</w:t>
      </w:r>
    </w:p>
    <w:p w14:paraId="5468A9C0" w14:textId="77777777" w:rsidR="00EB7D10" w:rsidRDefault="00000000">
      <w:r>
        <w:t>Token: deductione - Frecuencia: 3</w:t>
      </w:r>
    </w:p>
    <w:p w14:paraId="4E450351" w14:textId="77777777" w:rsidR="00EB7D10" w:rsidRDefault="00000000">
      <w:r>
        <w:t>Token: Dec(---) - Frecuencia: 3</w:t>
      </w:r>
    </w:p>
    <w:p w14:paraId="489D08BA" w14:textId="77777777" w:rsidR="00EB7D10" w:rsidRDefault="00000000">
      <w:r>
        <w:t>Token: [---]ua - Frecuencia: 3</w:t>
      </w:r>
    </w:p>
    <w:p w14:paraId="4B649A4A" w14:textId="77777777" w:rsidR="00EB7D10" w:rsidRDefault="00000000">
      <w:r>
        <w:t>Token: [---]arus - Frecuencia: 3</w:t>
      </w:r>
    </w:p>
    <w:p w14:paraId="6D7FF71A" w14:textId="77777777" w:rsidR="00EB7D10" w:rsidRDefault="00000000">
      <w:r>
        <w:t>Token: Isis - Frecuencia: 3</w:t>
      </w:r>
    </w:p>
    <w:p w14:paraId="613781B3" w14:textId="77777777" w:rsidR="00EB7D10" w:rsidRDefault="00000000">
      <w:r>
        <w:t>Token: tua(m) - Frecuencia: 3</w:t>
      </w:r>
    </w:p>
    <w:p w14:paraId="2977A78A" w14:textId="77777777" w:rsidR="00EB7D10" w:rsidRDefault="00000000">
      <w:r>
        <w:lastRenderedPageBreak/>
        <w:t>Token: pp(erpetuis) - Frecuencia: 3</w:t>
      </w:r>
    </w:p>
    <w:p w14:paraId="6E63281B" w14:textId="77777777" w:rsidR="00EB7D10" w:rsidRDefault="00000000">
      <w:r>
        <w:t>Token: statuam? - Frecuencia: 3</w:t>
      </w:r>
    </w:p>
    <w:p w14:paraId="6D067EE1" w14:textId="77777777" w:rsidR="00EB7D10" w:rsidRDefault="00000000">
      <w:r>
        <w:t>Token: Caes[aris] - Frecuencia: 3</w:t>
      </w:r>
    </w:p>
    <w:p w14:paraId="2D3E6D4F" w14:textId="77777777" w:rsidR="00EB7D10" w:rsidRDefault="00000000">
      <w:r>
        <w:t>Token: pos(ui)t - Frecuencia: 3</w:t>
      </w:r>
    </w:p>
    <w:p w14:paraId="4EF43502" w14:textId="77777777" w:rsidR="00EB7D10" w:rsidRDefault="00000000">
      <w:r>
        <w:t>Token: [tavit - Frecuencia: 3</w:t>
      </w:r>
    </w:p>
    <w:p w14:paraId="09A2683E" w14:textId="77777777" w:rsidR="00EB7D10" w:rsidRDefault="00000000">
      <w:r>
        <w:t>Token: M(---?) - Frecuencia: 3</w:t>
      </w:r>
    </w:p>
    <w:p w14:paraId="3685D62F" w14:textId="77777777" w:rsidR="00EB7D10" w:rsidRDefault="00000000">
      <w:r>
        <w:t>Token: Ha[---] - Frecuencia: 3</w:t>
      </w:r>
    </w:p>
    <w:p w14:paraId="4776A3BD" w14:textId="77777777" w:rsidR="00EB7D10" w:rsidRDefault="00000000">
      <w:r>
        <w:t>Token: [sium - Frecuencia: 3</w:t>
      </w:r>
    </w:p>
    <w:p w14:paraId="2D745B42" w14:textId="77777777" w:rsidR="00EB7D10" w:rsidRDefault="00000000">
      <w:r>
        <w:t>Token: mense(s) - Frecuencia: 3</w:t>
      </w:r>
    </w:p>
    <w:p w14:paraId="63DDC565" w14:textId="77777777" w:rsidR="00EB7D10" w:rsidRDefault="00000000">
      <w:r>
        <w:t>Token: [Breucorum - Frecuencia: 3</w:t>
      </w:r>
    </w:p>
    <w:p w14:paraId="4DEAAC66" w14:textId="77777777" w:rsidR="00EB7D10" w:rsidRDefault="00000000">
      <w:r>
        <w:t>Token: li]b(ertus) - Frecuencia: 3</w:t>
      </w:r>
    </w:p>
    <w:p w14:paraId="3EE4B6CC" w14:textId="77777777" w:rsidR="00EB7D10" w:rsidRDefault="00000000">
      <w:r>
        <w:t>Token: mercator - Frecuencia: 3</w:t>
      </w:r>
    </w:p>
    <w:p w14:paraId="67457F9B" w14:textId="77777777" w:rsidR="00EB7D10" w:rsidRDefault="00000000">
      <w:r>
        <w:t>Token: ossaque - Frecuencia: 3</w:t>
      </w:r>
    </w:p>
    <w:p w14:paraId="703D52CB" w14:textId="77777777" w:rsidR="00EB7D10" w:rsidRDefault="00000000">
      <w:r>
        <w:t>Token: pollenti - Frecuencia: 3</w:t>
      </w:r>
    </w:p>
    <w:p w14:paraId="7B9E2EC1" w14:textId="77777777" w:rsidR="00EB7D10" w:rsidRDefault="00000000">
      <w:r>
        <w:t>Token: Constan[tio] - Frecuencia: 3</w:t>
      </w:r>
    </w:p>
    <w:p w14:paraId="7E748970" w14:textId="77777777" w:rsidR="00EB7D10" w:rsidRDefault="00000000">
      <w:r>
        <w:t>Token: patria(m) - Frecuencia: 3</w:t>
      </w:r>
    </w:p>
    <w:p w14:paraId="57C97A1C" w14:textId="77777777" w:rsidR="00EB7D10" w:rsidRDefault="00000000">
      <w:r>
        <w:t>Token: D(omitio) - Frecuencia: 3</w:t>
      </w:r>
    </w:p>
    <w:p w14:paraId="675E57B7" w14:textId="77777777" w:rsidR="00EB7D10" w:rsidRDefault="00000000">
      <w:r>
        <w:t>Token: effecit - Frecuencia: 3</w:t>
      </w:r>
    </w:p>
    <w:p w14:paraId="2957F5A0" w14:textId="77777777" w:rsidR="00EB7D10" w:rsidRDefault="00000000">
      <w:r>
        <w:t>Token: d(ulcissimae) - Frecuencia: 3</w:t>
      </w:r>
    </w:p>
    <w:p w14:paraId="2E76D56A" w14:textId="77777777" w:rsidR="00EB7D10" w:rsidRDefault="00000000">
      <w:r>
        <w:t>Token: epistulam - Frecuencia: 3</w:t>
      </w:r>
    </w:p>
    <w:p w14:paraId="1FE618A1" w14:textId="77777777" w:rsidR="00EB7D10" w:rsidRDefault="00000000">
      <w:r>
        <w:t>Token: muneribus - Frecuencia: 3</w:t>
      </w:r>
    </w:p>
    <w:p w14:paraId="594B9926" w14:textId="77777777" w:rsidR="00EB7D10" w:rsidRDefault="00000000">
      <w:r>
        <w:t>Token: ag[---] - Frecuencia: 3</w:t>
      </w:r>
    </w:p>
    <w:p w14:paraId="443F3DA4" w14:textId="77777777" w:rsidR="00EB7D10" w:rsidRDefault="00000000">
      <w:r>
        <w:t>Token: Pannon(io) - Frecuencia: 3</w:t>
      </w:r>
    </w:p>
    <w:p w14:paraId="492C9990" w14:textId="77777777" w:rsidR="00EB7D10" w:rsidRDefault="00000000">
      <w:r>
        <w:t>Token: eq[uitum] - Frecuencia: 3</w:t>
      </w:r>
    </w:p>
    <w:p w14:paraId="4F0C131C" w14:textId="77777777" w:rsidR="00EB7D10" w:rsidRDefault="00000000">
      <w:r>
        <w:t>Token: Salviana - Frecuencia: 3</w:t>
      </w:r>
    </w:p>
    <w:p w14:paraId="1D46054C" w14:textId="77777777" w:rsidR="00EB7D10" w:rsidRDefault="00000000">
      <w:r>
        <w:t>Token: Rusticelius - Frecuencia: 3</w:t>
      </w:r>
    </w:p>
    <w:p w14:paraId="2245EC35" w14:textId="77777777" w:rsidR="00EB7D10" w:rsidRDefault="00000000">
      <w:r>
        <w:lastRenderedPageBreak/>
        <w:t>Token: [Magno - Frecuencia: 3</w:t>
      </w:r>
    </w:p>
    <w:p w14:paraId="6F837E8C" w14:textId="77777777" w:rsidR="00EB7D10" w:rsidRDefault="00000000">
      <w:r>
        <w:t>Token: fortissimo] - Frecuencia: 3</w:t>
      </w:r>
    </w:p>
    <w:p w14:paraId="229AC423" w14:textId="77777777" w:rsidR="00EB7D10" w:rsidRDefault="00000000">
      <w:r>
        <w:t>Token: a]edili - Frecuencia: 3</w:t>
      </w:r>
    </w:p>
    <w:p w14:paraId="26632F2F" w14:textId="77777777" w:rsidR="00EB7D10" w:rsidRDefault="00000000">
      <w:r>
        <w:t>Token: Pal[---] - Frecuencia: 3</w:t>
      </w:r>
    </w:p>
    <w:p w14:paraId="4615E7F4" w14:textId="77777777" w:rsidR="00EB7D10" w:rsidRDefault="00000000">
      <w:r>
        <w:t>Token: Tib(eris) - Frecuencia: 3</w:t>
      </w:r>
    </w:p>
    <w:p w14:paraId="5170593A" w14:textId="77777777" w:rsidR="00EB7D10" w:rsidRDefault="00000000">
      <w:r>
        <w:t>Token: Puteolana - Frecuencia: 3</w:t>
      </w:r>
    </w:p>
    <w:p w14:paraId="5E1BDAE3" w14:textId="77777777" w:rsidR="00EB7D10" w:rsidRDefault="00000000">
      <w:r>
        <w:t>Token: meus(!) - Frecuencia: 3</w:t>
      </w:r>
    </w:p>
    <w:p w14:paraId="6DA927FB" w14:textId="77777777" w:rsidR="00EB7D10" w:rsidRDefault="00000000">
      <w:r>
        <w:t>Token: prima] - Frecuencia: 3</w:t>
      </w:r>
    </w:p>
    <w:p w14:paraId="0D6FA925" w14:textId="77777777" w:rsidR="00EB7D10" w:rsidRDefault="00000000">
      <w:r>
        <w:t>Token: Acconi - Frecuencia: 3</w:t>
      </w:r>
    </w:p>
    <w:p w14:paraId="0FB8A5B8" w14:textId="77777777" w:rsidR="00EB7D10" w:rsidRDefault="00000000">
      <w:r>
        <w:t>Token: victorib(us) - Frecuencia: 3</w:t>
      </w:r>
    </w:p>
    <w:p w14:paraId="39BA3CF1" w14:textId="77777777" w:rsidR="00EB7D10" w:rsidRDefault="00000000">
      <w:r>
        <w:t>Token: Martyrius - Frecuencia: 3</w:t>
      </w:r>
    </w:p>
    <w:p w14:paraId="38C0ACC3" w14:textId="77777777" w:rsidR="00EB7D10" w:rsidRDefault="00000000">
      <w:r>
        <w:t>Token: Ammonio - Frecuencia: 3</w:t>
      </w:r>
    </w:p>
    <w:p w14:paraId="52B08C0E" w14:textId="77777777" w:rsidR="00EB7D10" w:rsidRDefault="00000000">
      <w:r>
        <w:t>Token: ria(m) - Frecuencia: 3</w:t>
      </w:r>
    </w:p>
    <w:p w14:paraId="59F9DF68" w14:textId="77777777" w:rsidR="00EB7D10" w:rsidRDefault="00000000">
      <w:r>
        <w:t>Token: ux]or - Frecuencia: 3</w:t>
      </w:r>
    </w:p>
    <w:p w14:paraId="61FC8F51" w14:textId="77777777" w:rsidR="00EB7D10" w:rsidRDefault="00000000">
      <w:r>
        <w:t>Token: Adiabenic(i) - Frecuencia: 3</w:t>
      </w:r>
    </w:p>
    <w:p w14:paraId="3112FDE7" w14:textId="77777777" w:rsidR="00EB7D10" w:rsidRDefault="00000000">
      <w:r>
        <w:t>Token: agentib(us) - Frecuencia: 3</w:t>
      </w:r>
    </w:p>
    <w:p w14:paraId="40A35AD7" w14:textId="77777777" w:rsidR="00EB7D10" w:rsidRDefault="00000000">
      <w:r>
        <w:t>Token: Damo - Frecuencia: 3</w:t>
      </w:r>
    </w:p>
    <w:p w14:paraId="55E0AE5D" w14:textId="77777777" w:rsidR="00EB7D10" w:rsidRDefault="00000000">
      <w:r>
        <w:t>Token: entissi - Frecuencia: 3</w:t>
      </w:r>
    </w:p>
    <w:p w14:paraId="278E11D5" w14:textId="77777777" w:rsidR="00EB7D10" w:rsidRDefault="00000000">
      <w:r>
        <w:t>Token: L(a)elius - Frecuencia: 3</w:t>
      </w:r>
    </w:p>
    <w:p w14:paraId="104EEF60" w14:textId="77777777" w:rsidR="00EB7D10" w:rsidRDefault="00000000">
      <w:r>
        <w:t>Token: [---]minia - Frecuencia: 3</w:t>
      </w:r>
    </w:p>
    <w:p w14:paraId="3F41E4EE" w14:textId="77777777" w:rsidR="00EB7D10" w:rsidRDefault="00000000">
      <w:r>
        <w:t>Token: Cor[nelius? - Frecuencia: 3</w:t>
      </w:r>
    </w:p>
    <w:p w14:paraId="5DF85AFF" w14:textId="77777777" w:rsidR="00EB7D10" w:rsidRDefault="00000000">
      <w:r>
        <w:t>Token: totiu[s] - Frecuencia: 3</w:t>
      </w:r>
    </w:p>
    <w:p w14:paraId="1BC7CEFE" w14:textId="77777777" w:rsidR="00EB7D10" w:rsidRDefault="00000000">
      <w:r>
        <w:t>Token: [l]egionis - Frecuencia: 3</w:t>
      </w:r>
    </w:p>
    <w:p w14:paraId="5B5C9E65" w14:textId="77777777" w:rsidR="00EB7D10" w:rsidRDefault="00000000">
      <w:r>
        <w:t>Token: [de]m - Frecuencia: 3</w:t>
      </w:r>
    </w:p>
    <w:p w14:paraId="0B356468" w14:textId="77777777" w:rsidR="00EB7D10" w:rsidRDefault="00000000">
      <w:r>
        <w:t>Token: Flav[io] - Frecuencia: 3</w:t>
      </w:r>
    </w:p>
    <w:p w14:paraId="1A59A9D9" w14:textId="77777777" w:rsidR="00EB7D10" w:rsidRDefault="00000000">
      <w:r>
        <w:t>Token: concor - Frecuencia: 3</w:t>
      </w:r>
    </w:p>
    <w:p w14:paraId="7CD5A8EB" w14:textId="77777777" w:rsidR="00EB7D10" w:rsidRDefault="00000000">
      <w:r>
        <w:lastRenderedPageBreak/>
        <w:t>Token: Qu(i)etus - Frecuencia: 3</w:t>
      </w:r>
    </w:p>
    <w:p w14:paraId="2BBE3D54" w14:textId="77777777" w:rsidR="00EB7D10" w:rsidRDefault="00000000">
      <w:r>
        <w:t>Token: Ursilla - Frecuencia: 3</w:t>
      </w:r>
    </w:p>
    <w:p w14:paraId="3C438008" w14:textId="77777777" w:rsidR="00EB7D10" w:rsidRDefault="00000000">
      <w:r>
        <w:t>Token: Au[------ - Frecuencia: 3</w:t>
      </w:r>
    </w:p>
    <w:p w14:paraId="04937572" w14:textId="77777777" w:rsidR="00EB7D10" w:rsidRDefault="00000000">
      <w:r>
        <w:t>Token: natu - Frecuencia: 3</w:t>
      </w:r>
    </w:p>
    <w:p w14:paraId="280D5548" w14:textId="77777777" w:rsidR="00EB7D10" w:rsidRDefault="00000000">
      <w:r>
        <w:t>Token: Hygino - Frecuencia: 3</w:t>
      </w:r>
    </w:p>
    <w:p w14:paraId="228D6DD8" w14:textId="77777777" w:rsidR="00EB7D10" w:rsidRDefault="00000000">
      <w:r>
        <w:t>Token: Atania - Frecuencia: 3</w:t>
      </w:r>
    </w:p>
    <w:p w14:paraId="26BBC446" w14:textId="77777777" w:rsidR="00EB7D10" w:rsidRDefault="00000000">
      <w:r>
        <w:t>Token: Vitio - Frecuencia: 3</w:t>
      </w:r>
    </w:p>
    <w:p w14:paraId="0C656BE1" w14:textId="77777777" w:rsidR="00EB7D10" w:rsidRDefault="00000000">
      <w:r>
        <w:t>Token: f(ecerunt)(?) - Frecuencia: 3</w:t>
      </w:r>
    </w:p>
    <w:p w14:paraId="29E83DED" w14:textId="77777777" w:rsidR="00EB7D10" w:rsidRDefault="00000000">
      <w:r>
        <w:t>Token: [Satu]rnino - Frecuencia: 3</w:t>
      </w:r>
    </w:p>
    <w:p w14:paraId="4D9C86DC" w14:textId="77777777" w:rsidR="00EB7D10" w:rsidRDefault="00000000">
      <w:r>
        <w:t>Token: Cn[---] - Frecuencia: 3</w:t>
      </w:r>
    </w:p>
    <w:p w14:paraId="08EE96FE" w14:textId="77777777" w:rsidR="00EB7D10" w:rsidRDefault="00000000">
      <w:r>
        <w:t>Token: Co[nstantino - Frecuencia: 3</w:t>
      </w:r>
    </w:p>
    <w:p w14:paraId="4423456C" w14:textId="77777777" w:rsidR="00EB7D10" w:rsidRDefault="00000000">
      <w:r>
        <w:t>Token: Const[antio - Frecuencia: 3</w:t>
      </w:r>
    </w:p>
    <w:p w14:paraId="182B0E16" w14:textId="77777777" w:rsidR="00EB7D10" w:rsidRDefault="00000000">
      <w:r>
        <w:t>Token: [prae]sidi - Frecuencia: 3</w:t>
      </w:r>
    </w:p>
    <w:p w14:paraId="46C83144" w14:textId="77777777" w:rsidR="00EB7D10" w:rsidRDefault="00000000">
      <w:r>
        <w:t>Token: Pacilia - Frecuencia: 3</w:t>
      </w:r>
    </w:p>
    <w:p w14:paraId="0916DE4A" w14:textId="77777777" w:rsidR="00EB7D10" w:rsidRDefault="00000000">
      <w:r>
        <w:t>Token: dem(!) - Frecuencia: 3</w:t>
      </w:r>
    </w:p>
    <w:p w14:paraId="4D5A7587" w14:textId="77777777" w:rsidR="00EB7D10" w:rsidRDefault="00000000">
      <w:r>
        <w:t>Token: s(aris) - Frecuencia: 3</w:t>
      </w:r>
    </w:p>
    <w:p w14:paraId="225BA22C" w14:textId="77777777" w:rsidR="00EB7D10" w:rsidRDefault="00000000">
      <w:r>
        <w:t>Token: splendidus - Frecuencia: 3</w:t>
      </w:r>
    </w:p>
    <w:p w14:paraId="30693B91" w14:textId="77777777" w:rsidR="00EB7D10" w:rsidRDefault="00000000">
      <w:r>
        <w:t>Token: Diogene[s] - Frecuencia: 3</w:t>
      </w:r>
    </w:p>
    <w:p w14:paraId="501EEB63" w14:textId="77777777" w:rsidR="00EB7D10" w:rsidRDefault="00000000">
      <w:r>
        <w:t>Token: erudito - Frecuencia: 3</w:t>
      </w:r>
    </w:p>
    <w:p w14:paraId="4D391A44" w14:textId="77777777" w:rsidR="00EB7D10" w:rsidRDefault="00000000">
      <w:r>
        <w:t>Token: tulis - Frecuencia: 3</w:t>
      </w:r>
    </w:p>
    <w:p w14:paraId="22B192B9" w14:textId="77777777" w:rsidR="00EB7D10" w:rsidRDefault="00000000">
      <w:r>
        <w:t>Token: amisi - Frecuencia: 3</w:t>
      </w:r>
    </w:p>
    <w:p w14:paraId="11568BE4" w14:textId="77777777" w:rsidR="00EB7D10" w:rsidRDefault="00000000">
      <w:r>
        <w:t>Token: [puella] - Frecuencia: 3</w:t>
      </w:r>
    </w:p>
    <w:p w14:paraId="404164A6" w14:textId="77777777" w:rsidR="00EB7D10" w:rsidRDefault="00000000">
      <w:r>
        <w:t>Token: cias - Frecuencia: 3</w:t>
      </w:r>
    </w:p>
    <w:p w14:paraId="27BEFE56" w14:textId="77777777" w:rsidR="00EB7D10" w:rsidRDefault="00000000">
      <w:r>
        <w:t>Token: ato(!) - Frecuencia: 3</w:t>
      </w:r>
    </w:p>
    <w:p w14:paraId="652FEE66" w14:textId="77777777" w:rsidR="00EB7D10" w:rsidRDefault="00000000">
      <w:r>
        <w:t>Token: Ofillio - Frecuencia: 3</w:t>
      </w:r>
    </w:p>
    <w:p w14:paraId="7AD9B1FE" w14:textId="77777777" w:rsidR="00EB7D10" w:rsidRDefault="00000000">
      <w:r>
        <w:t>Token: F]lavi[---] - Frecuencia: 3</w:t>
      </w:r>
    </w:p>
    <w:p w14:paraId="0C8E4F8B" w14:textId="77777777" w:rsidR="00EB7D10" w:rsidRDefault="00000000">
      <w:r>
        <w:lastRenderedPageBreak/>
        <w:t>Token: Delmatiae - Frecuencia: 3</w:t>
      </w:r>
    </w:p>
    <w:p w14:paraId="4A8E3B1F" w14:textId="77777777" w:rsidR="00EB7D10" w:rsidRDefault="00000000">
      <w:r>
        <w:t>Token: dormiat - Frecuencia: 3</w:t>
      </w:r>
    </w:p>
    <w:p w14:paraId="4D7EF3DF" w14:textId="77777777" w:rsidR="00EB7D10" w:rsidRDefault="00000000">
      <w:r>
        <w:t>Token: n[e] - Frecuencia: 3</w:t>
      </w:r>
    </w:p>
    <w:p w14:paraId="1A5E8329" w14:textId="77777777" w:rsidR="00EB7D10" w:rsidRDefault="00000000">
      <w:r>
        <w:t>Token: here[---] - Frecuencia: 3</w:t>
      </w:r>
    </w:p>
    <w:p w14:paraId="36DA8ADF" w14:textId="77777777" w:rsidR="00EB7D10" w:rsidRDefault="00000000">
      <w:r>
        <w:t>Token: Cae]sarum - Frecuencia: 3</w:t>
      </w:r>
    </w:p>
    <w:p w14:paraId="790E51B8" w14:textId="77777777" w:rsidR="00EB7D10" w:rsidRDefault="00000000">
      <w:r>
        <w:t>Token: pecuni[a - Frecuencia: 3</w:t>
      </w:r>
    </w:p>
    <w:p w14:paraId="3561EF57" w14:textId="77777777" w:rsidR="00EB7D10" w:rsidRDefault="00000000">
      <w:r>
        <w:t>Token: F]ulvius - Frecuencia: 3</w:t>
      </w:r>
    </w:p>
    <w:p w14:paraId="09279AE0" w14:textId="77777777" w:rsidR="00EB7D10" w:rsidRDefault="00000000">
      <w:r>
        <w:t>Token: Pertin[aci - Frecuencia: 3</w:t>
      </w:r>
    </w:p>
    <w:p w14:paraId="4F6D34AD" w14:textId="77777777" w:rsidR="00EB7D10" w:rsidRDefault="00000000">
      <w:r>
        <w:t>Token: Lugu - Frecuencia: 3</w:t>
      </w:r>
    </w:p>
    <w:p w14:paraId="2B8ABE9F" w14:textId="77777777" w:rsidR="00EB7D10" w:rsidRDefault="00000000">
      <w:r>
        <w:t>Token: [---]VSS[---] - Frecuencia: 3</w:t>
      </w:r>
    </w:p>
    <w:p w14:paraId="04BF9136" w14:textId="77777777" w:rsidR="00EB7D10" w:rsidRDefault="00000000">
      <w:r>
        <w:t>Token: mu[rali - Frecuencia: 3</w:t>
      </w:r>
    </w:p>
    <w:p w14:paraId="443287FA" w14:textId="77777777" w:rsidR="00EB7D10" w:rsidRDefault="00000000">
      <w:r>
        <w:t>Token: Chryses - Frecuencia: 3</w:t>
      </w:r>
    </w:p>
    <w:p w14:paraId="619766F9" w14:textId="77777777" w:rsidR="00EB7D10" w:rsidRDefault="00000000">
      <w:r>
        <w:t>Token: qu(a)estori - Frecuencia: 3</w:t>
      </w:r>
    </w:p>
    <w:p w14:paraId="0856408B" w14:textId="77777777" w:rsidR="00EB7D10" w:rsidRDefault="00000000">
      <w:r>
        <w:t>Token: agror(um) - Frecuencia: 3</w:t>
      </w:r>
    </w:p>
    <w:p w14:paraId="6FF6BF0E" w14:textId="77777777" w:rsidR="00EB7D10" w:rsidRDefault="00000000">
      <w:r>
        <w:t>Token: Pon(---) - Frecuencia: 3</w:t>
      </w:r>
    </w:p>
    <w:p w14:paraId="680C5C84" w14:textId="77777777" w:rsidR="00EB7D10" w:rsidRDefault="00000000">
      <w:r>
        <w:t>Token: II]]] - Frecuencia: 3</w:t>
      </w:r>
    </w:p>
    <w:p w14:paraId="3D462B77" w14:textId="77777777" w:rsidR="00EB7D10" w:rsidRDefault="00000000">
      <w:r>
        <w:t>Token: Quart(us) - Frecuencia: 3</w:t>
      </w:r>
    </w:p>
    <w:p w14:paraId="47FE4334" w14:textId="77777777" w:rsidR="00EB7D10" w:rsidRDefault="00000000">
      <w:r>
        <w:t>Token: p(atroni) - Frecuencia: 3</w:t>
      </w:r>
    </w:p>
    <w:p w14:paraId="00650CF8" w14:textId="77777777" w:rsidR="00EB7D10" w:rsidRDefault="00000000">
      <w:r>
        <w:t>Token: m(emoriam?) - Frecuencia: 3</w:t>
      </w:r>
    </w:p>
    <w:p w14:paraId="3FAF28DC" w14:textId="77777777" w:rsidR="00EB7D10" w:rsidRDefault="00000000">
      <w:r>
        <w:t>Token: Laur(onense) - Frecuencia: 3</w:t>
      </w:r>
    </w:p>
    <w:p w14:paraId="3DBF648D" w14:textId="77777777" w:rsidR="00EB7D10" w:rsidRDefault="00000000">
      <w:r>
        <w:t>Token: [---]sti - Frecuencia: 3</w:t>
      </w:r>
    </w:p>
    <w:p w14:paraId="72815B46" w14:textId="77777777" w:rsidR="00EB7D10" w:rsidRDefault="00000000">
      <w:r>
        <w:t>Token: [S]aturnino - Frecuencia: 3</w:t>
      </w:r>
    </w:p>
    <w:p w14:paraId="67977567" w14:textId="77777777" w:rsidR="00EB7D10" w:rsidRDefault="00000000">
      <w:r>
        <w:t>Token: accipiendos - Frecuencia: 3</w:t>
      </w:r>
    </w:p>
    <w:p w14:paraId="387FDCB1" w14:textId="77777777" w:rsidR="00EB7D10" w:rsidRDefault="00000000">
      <w:r>
        <w:t>Token: Abascanti - Frecuencia: 3</w:t>
      </w:r>
    </w:p>
    <w:p w14:paraId="1C4237D6" w14:textId="77777777" w:rsidR="00EB7D10" w:rsidRDefault="00000000">
      <w:r>
        <w:t>Token: Dalma - Frecuencia: 3</w:t>
      </w:r>
    </w:p>
    <w:p w14:paraId="3364D5CC" w14:textId="77777777" w:rsidR="00EB7D10" w:rsidRDefault="00000000">
      <w:r>
        <w:t>Token: incomparabil(i) - Frecuencia: 3</w:t>
      </w:r>
    </w:p>
    <w:p w14:paraId="3E6AD0C5" w14:textId="77777777" w:rsidR="00EB7D10" w:rsidRDefault="00000000">
      <w:r>
        <w:lastRenderedPageBreak/>
        <w:t>Token: Vergili - Frecuencia: 3</w:t>
      </w:r>
    </w:p>
    <w:p w14:paraId="22D7F15B" w14:textId="77777777" w:rsidR="00EB7D10" w:rsidRDefault="00000000">
      <w:r>
        <w:t>Token: D(e)p(ositus) - Frecuencia: 3</w:t>
      </w:r>
    </w:p>
    <w:p w14:paraId="5152F717" w14:textId="77777777" w:rsidR="00EB7D10" w:rsidRDefault="00000000">
      <w:r>
        <w:t>Token: indignum - Frecuencia: 3</w:t>
      </w:r>
    </w:p>
    <w:p w14:paraId="76DE0EAF" w14:textId="77777777" w:rsidR="00EB7D10" w:rsidRDefault="00000000">
      <w:r>
        <w:t>Token: filios(!) - Frecuencia: 3</w:t>
      </w:r>
    </w:p>
    <w:p w14:paraId="3FE64DE7" w14:textId="77777777" w:rsidR="00EB7D10" w:rsidRDefault="00000000">
      <w:r>
        <w:t>Token: Largi - Frecuencia: 3</w:t>
      </w:r>
    </w:p>
    <w:p w14:paraId="01477A5A" w14:textId="77777777" w:rsidR="00EB7D10" w:rsidRDefault="00000000">
      <w:r>
        <w:t>Token: Decumi - Frecuencia: 3</w:t>
      </w:r>
    </w:p>
    <w:p w14:paraId="2E2D8399" w14:textId="77777777" w:rsidR="00EB7D10" w:rsidRDefault="00000000">
      <w:r>
        <w:t>Token: X[VI?] - Frecuencia: 3</w:t>
      </w:r>
    </w:p>
    <w:p w14:paraId="231E4134" w14:textId="77777777" w:rsidR="00EB7D10" w:rsidRDefault="00000000">
      <w:r>
        <w:t>Token: Timothei - Frecuencia: 3</w:t>
      </w:r>
    </w:p>
    <w:p w14:paraId="5AB824D8" w14:textId="77777777" w:rsidR="00EB7D10" w:rsidRDefault="00000000">
      <w:r>
        <w:t>Token: A[u]g(ustae) - Frecuencia: 3</w:t>
      </w:r>
    </w:p>
    <w:p w14:paraId="656A5675" w14:textId="77777777" w:rsidR="00EB7D10" w:rsidRDefault="00000000">
      <w:r>
        <w:t>Token: Caecilis - Frecuencia: 3</w:t>
      </w:r>
    </w:p>
    <w:p w14:paraId="3B83C2E3" w14:textId="77777777" w:rsidR="00EB7D10" w:rsidRDefault="00000000">
      <w:r>
        <w:t>Token: cons(ulibu)s - Frecuencia: 3</w:t>
      </w:r>
    </w:p>
    <w:p w14:paraId="48D84605" w14:textId="77777777" w:rsidR="00EB7D10" w:rsidRDefault="00000000">
      <w:r>
        <w:t>Token: fr(atris) - Frecuencia: 3</w:t>
      </w:r>
    </w:p>
    <w:p w14:paraId="2C031991" w14:textId="77777777" w:rsidR="00EB7D10" w:rsidRDefault="00000000">
      <w:r>
        <w:t>Token: A[---]us - Frecuencia: 3</w:t>
      </w:r>
    </w:p>
    <w:p w14:paraId="0DF88ACC" w14:textId="77777777" w:rsidR="00EB7D10" w:rsidRDefault="00000000">
      <w:r>
        <w:t>Token: [I]IIIvir - Frecuencia: 3</w:t>
      </w:r>
    </w:p>
    <w:p w14:paraId="12F173A7" w14:textId="77777777" w:rsidR="00EB7D10" w:rsidRDefault="00000000">
      <w:r>
        <w:t>Token: a(edilicia) - Frecuencia: 3</w:t>
      </w:r>
    </w:p>
    <w:p w14:paraId="53EE8257" w14:textId="77777777" w:rsidR="00EB7D10" w:rsidRDefault="00000000">
      <w:r>
        <w:t>Token: [---]R[-] - Frecuencia: 3</w:t>
      </w:r>
    </w:p>
    <w:p w14:paraId="000B380C" w14:textId="77777777" w:rsidR="00EB7D10" w:rsidRDefault="00000000">
      <w:r>
        <w:t>Token: men]ses - Frecuencia: 3</w:t>
      </w:r>
    </w:p>
    <w:p w14:paraId="4971E22D" w14:textId="77777777" w:rsidR="00EB7D10" w:rsidRDefault="00000000">
      <w:r>
        <w:t>Token: Liq(uamen) - Frecuencia: 3</w:t>
      </w:r>
    </w:p>
    <w:p w14:paraId="30FEAC92" w14:textId="77777777" w:rsidR="00EB7D10" w:rsidRDefault="00000000">
      <w:r>
        <w:t>Token: Crisp[---] - Frecuencia: 3</w:t>
      </w:r>
    </w:p>
    <w:p w14:paraId="352F2472" w14:textId="77777777" w:rsidR="00EB7D10" w:rsidRDefault="00000000">
      <w:r>
        <w:t>Token: collectis - Frecuencia: 3</w:t>
      </w:r>
    </w:p>
    <w:p w14:paraId="6C960739" w14:textId="77777777" w:rsidR="00EB7D10" w:rsidRDefault="00000000">
      <w:r>
        <w:t>Token: c[uravit - Frecuencia: 3</w:t>
      </w:r>
    </w:p>
    <w:p w14:paraId="529FFF6E" w14:textId="77777777" w:rsidR="00EB7D10" w:rsidRDefault="00000000">
      <w:r>
        <w:t>Token: Sardo - Frecuencia: 3</w:t>
      </w:r>
    </w:p>
    <w:p w14:paraId="5F170430" w14:textId="77777777" w:rsidR="00EB7D10" w:rsidRDefault="00000000">
      <w:r>
        <w:t>Token: Ruf[i] - Frecuencia: 3</w:t>
      </w:r>
    </w:p>
    <w:p w14:paraId="11088E7D" w14:textId="77777777" w:rsidR="00EB7D10" w:rsidRDefault="00000000">
      <w:r>
        <w:t>Token: Silve(stri) - Frecuencia: 3</w:t>
      </w:r>
    </w:p>
    <w:p w14:paraId="104F1E37" w14:textId="77777777" w:rsidR="00EB7D10" w:rsidRDefault="00000000">
      <w:r>
        <w:t>Token: sacerdot(alis) - Frecuencia: 3</w:t>
      </w:r>
    </w:p>
    <w:p w14:paraId="4646DE6D" w14:textId="77777777" w:rsidR="00EB7D10" w:rsidRDefault="00000000">
      <w:r>
        <w:t>Token: Eni - Frecuencia: 3</w:t>
      </w:r>
    </w:p>
    <w:p w14:paraId="27CFC926" w14:textId="77777777" w:rsidR="00EB7D10" w:rsidRDefault="00000000">
      <w:r>
        <w:lastRenderedPageBreak/>
        <w:t>Token: avos(!) - Frecuencia: 3</w:t>
      </w:r>
    </w:p>
    <w:p w14:paraId="69649091" w14:textId="77777777" w:rsidR="00EB7D10" w:rsidRDefault="00000000">
      <w:r>
        <w:t>Token: carissi[mae - Frecuencia: 3</w:t>
      </w:r>
    </w:p>
    <w:p w14:paraId="520AFBBE" w14:textId="77777777" w:rsidR="00EB7D10" w:rsidRDefault="00000000">
      <w:r>
        <w:t>Token: Philumeno - Frecuencia: 3</w:t>
      </w:r>
    </w:p>
    <w:p w14:paraId="0A68858A" w14:textId="77777777" w:rsidR="00EB7D10" w:rsidRDefault="00000000">
      <w:r>
        <w:t>Token: defensus - Frecuencia: 3</w:t>
      </w:r>
    </w:p>
    <w:p w14:paraId="66D7A69E" w14:textId="77777777" w:rsidR="00EB7D10" w:rsidRDefault="00000000">
      <w:r>
        <w:t>Token: quippe - Frecuencia: 3</w:t>
      </w:r>
    </w:p>
    <w:p w14:paraId="7A1FF108" w14:textId="77777777" w:rsidR="00EB7D10" w:rsidRDefault="00000000">
      <w:r>
        <w:t>Token: [tione - Frecuencia: 3</w:t>
      </w:r>
    </w:p>
    <w:p w14:paraId="366EC6DA" w14:textId="77777777" w:rsidR="00EB7D10" w:rsidRDefault="00000000">
      <w:r>
        <w:t>Token: splendidissima - Frecuencia: 3</w:t>
      </w:r>
    </w:p>
    <w:p w14:paraId="52CF7847" w14:textId="77777777" w:rsidR="00EB7D10" w:rsidRDefault="00000000">
      <w:r>
        <w:t>Token: August[ae] - Frecuencia: 3</w:t>
      </w:r>
    </w:p>
    <w:p w14:paraId="7C4628E3" w14:textId="77777777" w:rsidR="00EB7D10" w:rsidRDefault="00000000">
      <w:r>
        <w:t>Token: Psyche - Frecuencia: 3</w:t>
      </w:r>
    </w:p>
    <w:p w14:paraId="2A9B784A" w14:textId="77777777" w:rsidR="00EB7D10" w:rsidRDefault="00000000">
      <w:r>
        <w:t>Token: Philemon - Frecuencia: 3</w:t>
      </w:r>
    </w:p>
    <w:p w14:paraId="2962710C" w14:textId="77777777" w:rsidR="00EB7D10" w:rsidRDefault="00000000">
      <w:r>
        <w:t>Token: du[abus - Frecuencia: 3</w:t>
      </w:r>
    </w:p>
    <w:p w14:paraId="40979BBF" w14:textId="77777777" w:rsidR="00EB7D10" w:rsidRDefault="00000000">
      <w:r>
        <w:t>Token: Muni - Frecuencia: 3</w:t>
      </w:r>
    </w:p>
    <w:p w14:paraId="133EC5AE" w14:textId="77777777" w:rsidR="00EB7D10" w:rsidRDefault="00000000">
      <w:r>
        <w:t>Token: sig(nifer?) - Frecuencia: 3</w:t>
      </w:r>
    </w:p>
    <w:p w14:paraId="6A326F23" w14:textId="77777777" w:rsidR="00EB7D10" w:rsidRDefault="00000000">
      <w:r>
        <w:t>Token: Germa(nici) - Frecuencia: 3</w:t>
      </w:r>
    </w:p>
    <w:p w14:paraId="2BDE8422" w14:textId="77777777" w:rsidR="00EB7D10" w:rsidRDefault="00000000">
      <w:r>
        <w:t>Token: sociorum - Frecuencia: 3</w:t>
      </w:r>
    </w:p>
    <w:p w14:paraId="127FCDD8" w14:textId="77777777" w:rsidR="00EB7D10" w:rsidRDefault="00000000">
      <w:r>
        <w:t>Token: poste]risque - Frecuencia: 3</w:t>
      </w:r>
    </w:p>
    <w:p w14:paraId="4C088181" w14:textId="77777777" w:rsidR="00EB7D10" w:rsidRDefault="00000000">
      <w:r>
        <w:t>Token: Vale]rius - Frecuencia: 3</w:t>
      </w:r>
    </w:p>
    <w:p w14:paraId="7D5D07E1" w14:textId="77777777" w:rsidR="00EB7D10" w:rsidRDefault="00000000">
      <w:r>
        <w:t>Token: templ[um - Frecuencia: 3</w:t>
      </w:r>
    </w:p>
    <w:p w14:paraId="750430A8" w14:textId="77777777" w:rsidR="00EB7D10" w:rsidRDefault="00000000">
      <w:r>
        <w:t>Token: VII]II - Frecuencia: 3</w:t>
      </w:r>
    </w:p>
    <w:p w14:paraId="3CCB88DB" w14:textId="77777777" w:rsidR="00EB7D10" w:rsidRDefault="00000000">
      <w:r>
        <w:t>Token: aug(ustanorum) - Frecuencia: 3</w:t>
      </w:r>
    </w:p>
    <w:p w14:paraId="674DFBB8" w14:textId="77777777" w:rsidR="00EB7D10" w:rsidRDefault="00000000">
      <w:r>
        <w:t>Token: Aurian(a) - Frecuencia: 3</w:t>
      </w:r>
    </w:p>
    <w:p w14:paraId="35BEAA98" w14:textId="77777777" w:rsidR="00EB7D10" w:rsidRDefault="00000000">
      <w:r>
        <w:t>Token: Bracar - Frecuencia: 3</w:t>
      </w:r>
    </w:p>
    <w:p w14:paraId="6EA36082" w14:textId="77777777" w:rsidR="00EB7D10" w:rsidRDefault="00000000">
      <w:r>
        <w:t>Token: Britann(orum) - Frecuencia: 3</w:t>
      </w:r>
    </w:p>
    <w:p w14:paraId="0CBA4C86" w14:textId="77777777" w:rsidR="00EB7D10" w:rsidRDefault="00000000">
      <w:r>
        <w:t>Token: [IV - Frecuencia: 3</w:t>
      </w:r>
    </w:p>
    <w:p w14:paraId="6216565E" w14:textId="77777777" w:rsidR="00EB7D10" w:rsidRDefault="00000000">
      <w:r>
        <w:t>Token: Ligustiae - Frecuencia: 3</w:t>
      </w:r>
    </w:p>
    <w:p w14:paraId="0DFC3C01" w14:textId="77777777" w:rsidR="00EB7D10" w:rsidRDefault="00000000">
      <w:r>
        <w:t>Token: Cannenefatium - Frecuencia: 3</w:t>
      </w:r>
    </w:p>
    <w:p w14:paraId="20969C66" w14:textId="77777777" w:rsidR="00EB7D10" w:rsidRDefault="00000000">
      <w:r>
        <w:lastRenderedPageBreak/>
        <w:t>Token: Thracum] - Frecuencia: 3</w:t>
      </w:r>
    </w:p>
    <w:p w14:paraId="4CFACB12" w14:textId="77777777" w:rsidR="00EB7D10" w:rsidRDefault="00000000">
      <w:r>
        <w:t>Token: Aravacorum - Frecuencia: 3</w:t>
      </w:r>
    </w:p>
    <w:p w14:paraId="4C4D5F75" w14:textId="77777777" w:rsidR="00EB7D10" w:rsidRDefault="00000000">
      <w:r>
        <w:t>Token: Batavorum - Frecuencia: 3</w:t>
      </w:r>
    </w:p>
    <w:p w14:paraId="4F53F740" w14:textId="77777777" w:rsidR="00EB7D10" w:rsidRDefault="00000000">
      <w:r>
        <w:t>Token: F]rontoni - Frecuencia: 3</w:t>
      </w:r>
    </w:p>
    <w:p w14:paraId="634133BB" w14:textId="77777777" w:rsidR="00EB7D10" w:rsidRDefault="00000000">
      <w:r>
        <w:t>Token: Dacicus] - Frecuencia: 3</w:t>
      </w:r>
    </w:p>
    <w:p w14:paraId="576A72D6" w14:textId="77777777" w:rsidR="00EB7D10" w:rsidRDefault="00000000">
      <w:r>
        <w:t>Token: cohortib]us - Frecuencia: 3</w:t>
      </w:r>
    </w:p>
    <w:p w14:paraId="29C456C8" w14:textId="77777777" w:rsidR="00EB7D10" w:rsidRDefault="00000000">
      <w:r>
        <w:t>Token: [cio - Frecuencia: 3</w:t>
      </w:r>
    </w:p>
    <w:p w14:paraId="6C4204BB" w14:textId="77777777" w:rsidR="00EB7D10" w:rsidRDefault="00000000">
      <w:r>
        <w:t>Token: li]beris - Frecuencia: 3</w:t>
      </w:r>
    </w:p>
    <w:p w14:paraId="3BBC5E1D" w14:textId="77777777" w:rsidR="00EB7D10" w:rsidRDefault="00000000">
      <w:r>
        <w:t>Token: Atini] - Frecuencia: 3</w:t>
      </w:r>
    </w:p>
    <w:p w14:paraId="447352D4" w14:textId="77777777" w:rsidR="00EB7D10" w:rsidRDefault="00000000">
      <w:r>
        <w:t>Token: Parati - Frecuencia: 3</w:t>
      </w:r>
    </w:p>
    <w:p w14:paraId="173D761F" w14:textId="77777777" w:rsidR="00EB7D10" w:rsidRDefault="00000000">
      <w:r>
        <w:t>Token: partus - Frecuencia: 3</w:t>
      </w:r>
    </w:p>
    <w:p w14:paraId="2BE93457" w14:textId="77777777" w:rsidR="00EB7D10" w:rsidRDefault="00000000">
      <w:r>
        <w:t>Token: quintus - Frecuencia: 3</w:t>
      </w:r>
    </w:p>
    <w:p w14:paraId="2C89C679" w14:textId="77777777" w:rsidR="00EB7D10" w:rsidRDefault="00000000">
      <w:r>
        <w:t>Token: |(denario) - Frecuencia: 3</w:t>
      </w:r>
    </w:p>
    <w:p w14:paraId="3C8FD3C5" w14:textId="77777777" w:rsidR="00EB7D10" w:rsidRDefault="00000000">
      <w:r>
        <w:t>Token: Sabin(o) - Frecuencia: 3</w:t>
      </w:r>
    </w:p>
    <w:p w14:paraId="74BBEECD" w14:textId="77777777" w:rsidR="00EB7D10" w:rsidRDefault="00000000">
      <w:r>
        <w:t>Token: Serio - Frecuencia: 3</w:t>
      </w:r>
    </w:p>
    <w:p w14:paraId="68C51E30" w14:textId="77777777" w:rsidR="00EB7D10" w:rsidRDefault="00000000">
      <w:r>
        <w:t>Token: Lol(lia) - Frecuencia: 3</w:t>
      </w:r>
    </w:p>
    <w:p w14:paraId="6D24110B" w14:textId="77777777" w:rsidR="00EB7D10" w:rsidRDefault="00000000">
      <w:r>
        <w:t>Token: Sotericho - Frecuencia: 3</w:t>
      </w:r>
    </w:p>
    <w:p w14:paraId="1BAECBA2" w14:textId="77777777" w:rsidR="00EB7D10" w:rsidRDefault="00000000">
      <w:r>
        <w:t>Token: [vex(illatio) - Frecuencia: 3</w:t>
      </w:r>
    </w:p>
    <w:p w14:paraId="1BC6CA6A" w14:textId="77777777" w:rsidR="00EB7D10" w:rsidRDefault="00000000">
      <w:r>
        <w:t>Token: eq(uitata)?] - Frecuencia: 3</w:t>
      </w:r>
    </w:p>
    <w:p w14:paraId="344FFFB4" w14:textId="77777777" w:rsidR="00EB7D10" w:rsidRDefault="00000000">
      <w:r>
        <w:t>Token: Sacretio - Frecuencia: 3</w:t>
      </w:r>
    </w:p>
    <w:p w14:paraId="7C1162E5" w14:textId="77777777" w:rsidR="00EB7D10" w:rsidRDefault="00000000">
      <w:r>
        <w:t>Token: cen(turia) - Frecuencia: 3</w:t>
      </w:r>
    </w:p>
    <w:p w14:paraId="420BE879" w14:textId="77777777" w:rsidR="00EB7D10" w:rsidRDefault="00000000">
      <w:r>
        <w:t>Token: Barc(inonensi) - Frecuencia: 3</w:t>
      </w:r>
    </w:p>
    <w:p w14:paraId="5DE23868" w14:textId="77777777" w:rsidR="00EB7D10" w:rsidRDefault="00000000">
      <w:r>
        <w:t>Token: Ioviano - Frecuencia: 3</w:t>
      </w:r>
    </w:p>
    <w:p w14:paraId="4A9ACE70" w14:textId="77777777" w:rsidR="00EB7D10" w:rsidRDefault="00000000">
      <w:r>
        <w:t>Token: Clarae - Frecuencia: 3</w:t>
      </w:r>
    </w:p>
    <w:p w14:paraId="2FEE84AB" w14:textId="77777777" w:rsidR="00EB7D10" w:rsidRDefault="00000000">
      <w:r>
        <w:t>Token: Euelpistus - Frecuencia: 3</w:t>
      </w:r>
    </w:p>
    <w:p w14:paraId="6C644FC3" w14:textId="77777777" w:rsidR="00EB7D10" w:rsidRDefault="00000000">
      <w:r>
        <w:t>Token: Coc(ceio) - Frecuencia: 3</w:t>
      </w:r>
    </w:p>
    <w:p w14:paraId="5F54DC28" w14:textId="77777777" w:rsidR="00EB7D10" w:rsidRDefault="00000000">
      <w:r>
        <w:lastRenderedPageBreak/>
        <w:t>Token: Severiae - Frecuencia: 3</w:t>
      </w:r>
    </w:p>
    <w:p w14:paraId="558ECF29" w14:textId="77777777" w:rsidR="00EB7D10" w:rsidRDefault="00000000">
      <w:r>
        <w:t>Token: Primitiv(u)s - Frecuencia: 3</w:t>
      </w:r>
    </w:p>
    <w:p w14:paraId="62AE2F8F" w14:textId="77777777" w:rsidR="00EB7D10" w:rsidRDefault="00000000">
      <w:r>
        <w:t>Token: Ment(i) - Frecuencia: 3</w:t>
      </w:r>
    </w:p>
    <w:p w14:paraId="4F636EB8" w14:textId="77777777" w:rsidR="00EB7D10" w:rsidRDefault="00000000">
      <w:r>
        <w:t>Token: sacr(averunt) - Frecuencia: 3</w:t>
      </w:r>
    </w:p>
    <w:p w14:paraId="349B66A8" w14:textId="77777777" w:rsidR="00EB7D10" w:rsidRDefault="00000000">
      <w:r>
        <w:t>Token: Avito] - Frecuencia: 3</w:t>
      </w:r>
    </w:p>
    <w:p w14:paraId="48BDFE64" w14:textId="77777777" w:rsidR="00EB7D10" w:rsidRDefault="00000000">
      <w:r>
        <w:t>Token: inorum - Frecuencia: 3</w:t>
      </w:r>
    </w:p>
    <w:p w14:paraId="3BD5277B" w14:textId="77777777" w:rsidR="00EB7D10" w:rsidRDefault="00000000">
      <w:r>
        <w:t>Token: Verecund(o) - Frecuencia: 3</w:t>
      </w:r>
    </w:p>
    <w:p w14:paraId="7B587BC3" w14:textId="77777777" w:rsidR="00EB7D10" w:rsidRDefault="00000000">
      <w:r>
        <w:t>Token: Serana - Frecuencia: 3</w:t>
      </w:r>
    </w:p>
    <w:p w14:paraId="0C90DF21" w14:textId="77777777" w:rsidR="00EB7D10" w:rsidRDefault="00000000">
      <w:r>
        <w:t>Token: G(aiae) - Frecuencia: 3</w:t>
      </w:r>
    </w:p>
    <w:p w14:paraId="2CCCAF0F" w14:textId="77777777" w:rsidR="00EB7D10" w:rsidRDefault="00000000">
      <w:r>
        <w:t>Token: f[r]atri - Frecuencia: 3</w:t>
      </w:r>
    </w:p>
    <w:p w14:paraId="4364A386" w14:textId="77777777" w:rsidR="00EB7D10" w:rsidRDefault="00000000">
      <w:r>
        <w:t>Token: Ursicino - Frecuencia: 3</w:t>
      </w:r>
    </w:p>
    <w:p w14:paraId="06E213B1" w14:textId="77777777" w:rsidR="00EB7D10" w:rsidRDefault="00000000">
      <w:r>
        <w:t>Token: Nep(tuno) - Frecuencia: 3</w:t>
      </w:r>
    </w:p>
    <w:p w14:paraId="2A1A0FC5" w14:textId="77777777" w:rsidR="00EB7D10" w:rsidRDefault="00000000">
      <w:r>
        <w:t>Token: Sextiae - Frecuencia: 3</w:t>
      </w:r>
    </w:p>
    <w:p w14:paraId="44DBC152" w14:textId="77777777" w:rsidR="00EB7D10" w:rsidRDefault="00000000">
      <w:r>
        <w:t>Token: Augusta[e] - Frecuencia: 3</w:t>
      </w:r>
    </w:p>
    <w:p w14:paraId="3D944EF1" w14:textId="77777777" w:rsidR="00EB7D10" w:rsidRDefault="00000000">
      <w:r>
        <w:t>Token: Seuthi - Frecuencia: 3</w:t>
      </w:r>
    </w:p>
    <w:p w14:paraId="7DA53975" w14:textId="77777777" w:rsidR="00EB7D10" w:rsidRDefault="00000000">
      <w:r>
        <w:t>Token: Bendi - Frecuencia: 3</w:t>
      </w:r>
    </w:p>
    <w:p w14:paraId="469A2967" w14:textId="77777777" w:rsidR="00EB7D10" w:rsidRDefault="00000000">
      <w:r>
        <w:t>Token: Graecini - Frecuencia: 3</w:t>
      </w:r>
    </w:p>
    <w:p w14:paraId="23331D7A" w14:textId="77777777" w:rsidR="00EB7D10" w:rsidRDefault="00000000">
      <w:r>
        <w:t>Token: II[vir(o)] - Frecuencia: 3</w:t>
      </w:r>
    </w:p>
    <w:p w14:paraId="7AFE889D" w14:textId="77777777" w:rsidR="00EB7D10" w:rsidRDefault="00000000">
      <w:r>
        <w:t>Token: [miss(ione) - Frecuencia: 3</w:t>
      </w:r>
    </w:p>
    <w:p w14:paraId="11CBF130" w14:textId="77777777" w:rsidR="00EB7D10" w:rsidRDefault="00000000">
      <w:r>
        <w:t>Token: Afrania - Frecuencia: 3</w:t>
      </w:r>
    </w:p>
    <w:p w14:paraId="57F0858B" w14:textId="77777777" w:rsidR="00EB7D10" w:rsidRDefault="00000000">
      <w:r>
        <w:t>Token: tr[ib(uno)] - Frecuencia: 3</w:t>
      </w:r>
    </w:p>
    <w:p w14:paraId="41400DCC" w14:textId="77777777" w:rsidR="00EB7D10" w:rsidRDefault="00000000">
      <w:r>
        <w:t>Token: [quo - Frecuencia: 3</w:t>
      </w:r>
    </w:p>
    <w:p w14:paraId="515E1EF4" w14:textId="77777777" w:rsidR="00EB7D10" w:rsidRDefault="00000000">
      <w:r>
        <w:t>Token: [Sil(vano)] - Frecuencia: 3</w:t>
      </w:r>
    </w:p>
    <w:p w14:paraId="22D65A4C" w14:textId="77777777" w:rsidR="00EB7D10" w:rsidRDefault="00000000">
      <w:r>
        <w:t>Token: accep - Frecuencia: 3</w:t>
      </w:r>
    </w:p>
    <w:p w14:paraId="1452DF6B" w14:textId="77777777" w:rsidR="00EB7D10" w:rsidRDefault="00000000">
      <w:r>
        <w:t>Token: p[ecu]nia - Frecuencia: 3</w:t>
      </w:r>
    </w:p>
    <w:p w14:paraId="4A51BC20" w14:textId="77777777" w:rsidR="00EB7D10" w:rsidRDefault="00000000">
      <w:r>
        <w:t>Token: c[u] - Frecuencia: 3</w:t>
      </w:r>
    </w:p>
    <w:p w14:paraId="3CAAF091" w14:textId="77777777" w:rsidR="00EB7D10" w:rsidRDefault="00000000">
      <w:r>
        <w:lastRenderedPageBreak/>
        <w:t>Token: [Se]cundus - Frecuencia: 3</w:t>
      </w:r>
    </w:p>
    <w:p w14:paraId="04DBB575" w14:textId="77777777" w:rsidR="00EB7D10" w:rsidRDefault="00000000">
      <w:r>
        <w:t>Token: Arte - Frecuencia: 3</w:t>
      </w:r>
    </w:p>
    <w:p w14:paraId="7BCD079E" w14:textId="77777777" w:rsidR="00EB7D10" w:rsidRDefault="00000000">
      <w:r>
        <w:t>Token: onibus - Frecuencia: 3</w:t>
      </w:r>
    </w:p>
    <w:p w14:paraId="03AA287F" w14:textId="77777777" w:rsidR="00EB7D10" w:rsidRDefault="00000000">
      <w:r>
        <w:t>Token: [h]eres - Frecuencia: 3</w:t>
      </w:r>
    </w:p>
    <w:p w14:paraId="31E0396C" w14:textId="77777777" w:rsidR="00EB7D10" w:rsidRDefault="00000000">
      <w:r>
        <w:t>Token: [d]edit - Frecuencia: 3</w:t>
      </w:r>
    </w:p>
    <w:p w14:paraId="0207C14D" w14:textId="77777777" w:rsidR="00EB7D10" w:rsidRDefault="00000000">
      <w:r>
        <w:t>Token: Fortunatiano - Frecuencia: 3</w:t>
      </w:r>
    </w:p>
    <w:p w14:paraId="7E8F4B02" w14:textId="77777777" w:rsidR="00EB7D10" w:rsidRDefault="00000000">
      <w:r>
        <w:t>Token: onum - Frecuencia: 3</w:t>
      </w:r>
    </w:p>
    <w:p w14:paraId="5A3D9A17" w14:textId="77777777" w:rsidR="00EB7D10" w:rsidRDefault="00000000">
      <w:r>
        <w:t>Token: praecipuam - Frecuencia: 3</w:t>
      </w:r>
    </w:p>
    <w:p w14:paraId="084D59C6" w14:textId="77777777" w:rsidR="00EB7D10" w:rsidRDefault="00000000">
      <w:r>
        <w:t>Token: ursis - Frecuencia: 3</w:t>
      </w:r>
    </w:p>
    <w:p w14:paraId="1A79A63F" w14:textId="77777777" w:rsidR="00EB7D10" w:rsidRDefault="00000000">
      <w:r>
        <w:t>Token: [oni - Frecuencia: 3</w:t>
      </w:r>
    </w:p>
    <w:p w14:paraId="47EB83E5" w14:textId="77777777" w:rsidR="00EB7D10" w:rsidRDefault="00000000">
      <w:r>
        <w:t>Token: [---]IVM - Frecuencia: 3</w:t>
      </w:r>
    </w:p>
    <w:p w14:paraId="312FCD32" w14:textId="77777777" w:rsidR="00EB7D10" w:rsidRDefault="00000000">
      <w:r>
        <w:t>Token: Casto[r] - Frecuencia: 3</w:t>
      </w:r>
    </w:p>
    <w:p w14:paraId="11DFCB50" w14:textId="77777777" w:rsidR="00EB7D10" w:rsidRDefault="00000000">
      <w:r>
        <w:t>Token: sent(entia) - Frecuencia: 3</w:t>
      </w:r>
    </w:p>
    <w:p w14:paraId="51876EDD" w14:textId="77777777" w:rsidR="00EB7D10" w:rsidRDefault="00000000">
      <w:r>
        <w:t>Token: Iunon]i - Frecuencia: 3</w:t>
      </w:r>
    </w:p>
    <w:p w14:paraId="53B4F3F8" w14:textId="77777777" w:rsidR="00EB7D10" w:rsidRDefault="00000000">
      <w:r>
        <w:t>Token: [Hisp(anorum) - Frecuencia: 3</w:t>
      </w:r>
    </w:p>
    <w:p w14:paraId="60004935" w14:textId="77777777" w:rsidR="00EB7D10" w:rsidRDefault="00000000">
      <w:r>
        <w:t>Token: [devota - Frecuencia: 3</w:t>
      </w:r>
    </w:p>
    <w:p w14:paraId="06056779" w14:textId="77777777" w:rsidR="00EB7D10" w:rsidRDefault="00000000">
      <w:r>
        <w:t>Token: c(urio) - Frecuencia: 3</w:t>
      </w:r>
    </w:p>
    <w:p w14:paraId="185F520B" w14:textId="77777777" w:rsidR="00EB7D10" w:rsidRDefault="00000000">
      <w:r>
        <w:t>Token: vixiit(!) - Frecuencia: 3</w:t>
      </w:r>
    </w:p>
    <w:p w14:paraId="1BDB359B" w14:textId="77777777" w:rsidR="00EB7D10" w:rsidRDefault="00000000">
      <w:r>
        <w:t>Token: Va(lerius?) - Frecuencia: 3</w:t>
      </w:r>
    </w:p>
    <w:p w14:paraId="43A44B55" w14:textId="77777777" w:rsidR="00EB7D10" w:rsidRDefault="00000000">
      <w:r>
        <w:t>Token: Antonini]] - Frecuencia: 3</w:t>
      </w:r>
    </w:p>
    <w:p w14:paraId="10EAD56C" w14:textId="77777777" w:rsidR="00EB7D10" w:rsidRDefault="00000000">
      <w:r>
        <w:t>Token: Blat - Frecuencia: 3</w:t>
      </w:r>
    </w:p>
    <w:p w14:paraId="1C0A4609" w14:textId="77777777" w:rsidR="00EB7D10" w:rsidRDefault="00000000">
      <w:r>
        <w:t>Token: am[---] - Frecuencia: 3</w:t>
      </w:r>
    </w:p>
    <w:p w14:paraId="512D8AC7" w14:textId="77777777" w:rsidR="00EB7D10" w:rsidRDefault="00000000">
      <w:r>
        <w:t>Token: Pollino - Frecuencia: 3</w:t>
      </w:r>
    </w:p>
    <w:p w14:paraId="5B31E762" w14:textId="77777777" w:rsidR="00EB7D10" w:rsidRDefault="00000000">
      <w:r>
        <w:t>Token: t[e]r - Frecuencia: 3</w:t>
      </w:r>
    </w:p>
    <w:p w14:paraId="24867471" w14:textId="77777777" w:rsidR="00EB7D10" w:rsidRDefault="00000000">
      <w:r>
        <w:t>Token: pa[tro]no - Frecuencia: 3</w:t>
      </w:r>
    </w:p>
    <w:p w14:paraId="552DE4B9" w14:textId="77777777" w:rsidR="00EB7D10" w:rsidRDefault="00000000">
      <w:r>
        <w:t>Token: Q(?) - Frecuencia: 3</w:t>
      </w:r>
    </w:p>
    <w:p w14:paraId="5CAC6698" w14:textId="77777777" w:rsidR="00EB7D10" w:rsidRDefault="00000000">
      <w:r>
        <w:lastRenderedPageBreak/>
        <w:t>Token: Sallustia - Frecuencia: 3</w:t>
      </w:r>
    </w:p>
    <w:p w14:paraId="5CE8C9CE" w14:textId="77777777" w:rsidR="00EB7D10" w:rsidRDefault="00000000">
      <w:r>
        <w:t>Token: Chione - Frecuencia: 3</w:t>
      </w:r>
    </w:p>
    <w:p w14:paraId="6992D5F3" w14:textId="77777777" w:rsidR="00EB7D10" w:rsidRDefault="00000000">
      <w:r>
        <w:t>Token: Theodosio] - Frecuencia: 3</w:t>
      </w:r>
    </w:p>
    <w:p w14:paraId="4126BD9E" w14:textId="77777777" w:rsidR="00EB7D10" w:rsidRDefault="00000000">
      <w:r>
        <w:t>Token: Iun(iore) - Frecuencia: 3</w:t>
      </w:r>
    </w:p>
    <w:p w14:paraId="06453749" w14:textId="77777777" w:rsidR="00EB7D10" w:rsidRDefault="00000000">
      <w:r>
        <w:t>Token: |(curiae) - Frecuencia: 3</w:t>
      </w:r>
    </w:p>
    <w:p w14:paraId="286699AD" w14:textId="77777777" w:rsidR="00EB7D10" w:rsidRDefault="00000000">
      <w:r>
        <w:t>Token: Cirta - Frecuencia: 3</w:t>
      </w:r>
    </w:p>
    <w:p w14:paraId="0322577F" w14:textId="77777777" w:rsidR="00EB7D10" w:rsidRDefault="00000000">
      <w:r>
        <w:t>Token: uxo[r - Frecuencia: 3</w:t>
      </w:r>
    </w:p>
    <w:p w14:paraId="578347DA" w14:textId="77777777" w:rsidR="00EB7D10" w:rsidRDefault="00000000">
      <w:r>
        <w:t>Token: magistr(o) - Frecuencia: 3</w:t>
      </w:r>
    </w:p>
    <w:p w14:paraId="6268502F" w14:textId="77777777" w:rsidR="00EB7D10" w:rsidRDefault="00000000">
      <w:r>
        <w:t>Token: Foviacius - Frecuencia: 3</w:t>
      </w:r>
    </w:p>
    <w:p w14:paraId="56D911AF" w14:textId="77777777" w:rsidR="00EB7D10" w:rsidRDefault="00000000">
      <w:r>
        <w:t>Token: Sossi - Frecuencia: 3</w:t>
      </w:r>
    </w:p>
    <w:p w14:paraId="60885504" w14:textId="77777777" w:rsidR="00EB7D10" w:rsidRDefault="00000000">
      <w:r>
        <w:t>Token: DO[--] - Frecuencia: 3</w:t>
      </w:r>
    </w:p>
    <w:p w14:paraId="6932709D" w14:textId="77777777" w:rsidR="00EB7D10" w:rsidRDefault="00000000">
      <w:r>
        <w:t>Token: Cameria - Frecuencia: 3</w:t>
      </w:r>
    </w:p>
    <w:p w14:paraId="4F172208" w14:textId="77777777" w:rsidR="00EB7D10" w:rsidRDefault="00000000">
      <w:r>
        <w:t>Token: [l(ibens)?] - Frecuencia: 3</w:t>
      </w:r>
    </w:p>
    <w:p w14:paraId="4581756E" w14:textId="77777777" w:rsidR="00EB7D10" w:rsidRDefault="00000000">
      <w:r>
        <w:t>Token: l(iberta)] - Frecuencia: 3</w:t>
      </w:r>
    </w:p>
    <w:p w14:paraId="1282E5B7" w14:textId="77777777" w:rsidR="00EB7D10" w:rsidRDefault="00000000">
      <w:r>
        <w:t>Token: mag(istra) - Frecuencia: 3</w:t>
      </w:r>
    </w:p>
    <w:p w14:paraId="42B34E69" w14:textId="77777777" w:rsidR="00EB7D10" w:rsidRDefault="00000000">
      <w:r>
        <w:t>Token: Mar]co - Frecuencia: 3</w:t>
      </w:r>
    </w:p>
    <w:p w14:paraId="73D3DD12" w14:textId="77777777" w:rsidR="00EB7D10" w:rsidRDefault="00000000">
      <w:r>
        <w:t>Token: s[t]ip(endiorum) - Frecuencia: 3</w:t>
      </w:r>
    </w:p>
    <w:p w14:paraId="21D4EDF5" w14:textId="77777777" w:rsidR="00EB7D10" w:rsidRDefault="00000000">
      <w:r>
        <w:t>Token: Savariae - Frecuencia: 3</w:t>
      </w:r>
    </w:p>
    <w:p w14:paraId="00B99192" w14:textId="77777777" w:rsidR="00EB7D10" w:rsidRDefault="00000000">
      <w:r>
        <w:t>Token: honoravit - Frecuencia: 3</w:t>
      </w:r>
    </w:p>
    <w:p w14:paraId="6A123F0A" w14:textId="77777777" w:rsidR="00EB7D10" w:rsidRDefault="00000000">
      <w:r>
        <w:t>Token: ---]I(?) - Frecuencia: 3</w:t>
      </w:r>
    </w:p>
    <w:p w14:paraId="59095AE5" w14:textId="77777777" w:rsidR="00EB7D10" w:rsidRDefault="00000000">
      <w:r>
        <w:t>Token: sacerdotem - Frecuencia: 3</w:t>
      </w:r>
    </w:p>
    <w:p w14:paraId="56F0D696" w14:textId="77777777" w:rsidR="00EB7D10" w:rsidRDefault="00000000">
      <w:r>
        <w:t>Token: Heraclius - Frecuencia: 3</w:t>
      </w:r>
    </w:p>
    <w:p w14:paraId="706518B3" w14:textId="77777777" w:rsidR="00EB7D10" w:rsidRDefault="00000000">
      <w:r>
        <w:t>Token: Pansae - Frecuencia: 3</w:t>
      </w:r>
    </w:p>
    <w:p w14:paraId="71716D8E" w14:textId="77777777" w:rsidR="00EB7D10" w:rsidRDefault="00000000">
      <w:r>
        <w:t>Token: Lusita - Frecuencia: 3</w:t>
      </w:r>
    </w:p>
    <w:p w14:paraId="2784DB65" w14:textId="77777777" w:rsidR="00EB7D10" w:rsidRDefault="00000000">
      <w:r>
        <w:t>Token: ------]TA[---] - Frecuencia: 3</w:t>
      </w:r>
    </w:p>
    <w:p w14:paraId="2EE18071" w14:textId="77777777" w:rsidR="00EB7D10" w:rsidRDefault="00000000">
      <w:r>
        <w:t>Token: Î´Î¿Ï‚ - Frecuencia: 3</w:t>
      </w:r>
    </w:p>
    <w:p w14:paraId="1C094539" w14:textId="77777777" w:rsidR="00EB7D10" w:rsidRDefault="00000000">
      <w:r>
        <w:lastRenderedPageBreak/>
        <w:t>Token: á¼€Ï€ÎµÎ»ÎµÏ…Î¸á½³ - Frecuencia: 3</w:t>
      </w:r>
    </w:p>
    <w:p w14:paraId="2AB14AD7" w14:textId="77777777" w:rsidR="00EB7D10" w:rsidRDefault="00000000">
      <w:r>
        <w:t>Token: Au[gg(ustorum) - Frecuencia: 3</w:t>
      </w:r>
    </w:p>
    <w:p w14:paraId="6E90D73F" w14:textId="77777777" w:rsidR="00EB7D10" w:rsidRDefault="00000000">
      <w:r>
        <w:t>Token: con[i(ugi)] - Frecuencia: 3</w:t>
      </w:r>
    </w:p>
    <w:p w14:paraId="459E6E1E" w14:textId="77777777" w:rsidR="00EB7D10" w:rsidRDefault="00000000">
      <w:r>
        <w:t>Token: creditis - Frecuencia: 3</w:t>
      </w:r>
    </w:p>
    <w:p w14:paraId="69F353D5" w14:textId="77777777" w:rsidR="00EB7D10" w:rsidRDefault="00000000">
      <w:r>
        <w:t>Token: consulatus - Frecuencia: 3</w:t>
      </w:r>
    </w:p>
    <w:p w14:paraId="36E3F18A" w14:textId="77777777" w:rsidR="00EB7D10" w:rsidRDefault="00000000">
      <w:r>
        <w:t>Token: Tatia - Frecuencia: 3</w:t>
      </w:r>
    </w:p>
    <w:p w14:paraId="61B608D5" w14:textId="77777777" w:rsidR="00EB7D10" w:rsidRDefault="00000000">
      <w:r>
        <w:t>Token: [---]I[-] - Frecuencia: 3</w:t>
      </w:r>
    </w:p>
    <w:p w14:paraId="1F7DBB15" w14:textId="77777777" w:rsidR="00EB7D10" w:rsidRDefault="00000000">
      <w:r>
        <w:t>Token: Spectatae - Frecuencia: 3</w:t>
      </w:r>
    </w:p>
    <w:p w14:paraId="357ED717" w14:textId="77777777" w:rsidR="00EB7D10" w:rsidRDefault="00000000">
      <w:r>
        <w:t>Token: pr(iori) - Frecuencia: 3</w:t>
      </w:r>
    </w:p>
    <w:p w14:paraId="5E0E6B9D" w14:textId="77777777" w:rsidR="00EB7D10" w:rsidRDefault="00000000">
      <w:r>
        <w:t>Token: donom - Frecuencia: 3</w:t>
      </w:r>
    </w:p>
    <w:p w14:paraId="6A435334" w14:textId="77777777" w:rsidR="00EB7D10" w:rsidRDefault="00000000">
      <w:r>
        <w:t>Token: otia - Frecuencia: 3</w:t>
      </w:r>
    </w:p>
    <w:p w14:paraId="33DBE4AF" w14:textId="77777777" w:rsidR="00EB7D10" w:rsidRDefault="00000000">
      <w:r>
        <w:t>Token: [--]A[---] - Frecuencia: 3</w:t>
      </w:r>
    </w:p>
    <w:p w14:paraId="15E0CB8B" w14:textId="77777777" w:rsidR="00EB7D10" w:rsidRDefault="00000000">
      <w:r>
        <w:t>Token: istius - Frecuencia: 3</w:t>
      </w:r>
    </w:p>
    <w:p w14:paraId="6BED4F49" w14:textId="77777777" w:rsidR="00EB7D10" w:rsidRDefault="00000000">
      <w:r>
        <w:t>Token: ves] - Frecuencia: 3</w:t>
      </w:r>
    </w:p>
    <w:p w14:paraId="0A07A1C7" w14:textId="77777777" w:rsidR="00EB7D10" w:rsidRDefault="00000000">
      <w:r>
        <w:t>Token: Baebidius - Frecuencia: 3</w:t>
      </w:r>
    </w:p>
    <w:p w14:paraId="61D60551" w14:textId="77777777" w:rsidR="00EB7D10" w:rsidRDefault="00000000">
      <w:r>
        <w:t>Token: Caesianus - Frecuencia: 3</w:t>
      </w:r>
    </w:p>
    <w:p w14:paraId="6A96CCD7" w14:textId="77777777" w:rsidR="00EB7D10" w:rsidRDefault="00000000">
      <w:r>
        <w:t>Token: Buri - Frecuencia: 3</w:t>
      </w:r>
    </w:p>
    <w:p w14:paraId="363D3AD5" w14:textId="77777777" w:rsidR="00EB7D10" w:rsidRDefault="00000000">
      <w:r>
        <w:t>Token: Lep(---) - Frecuencia: 3</w:t>
      </w:r>
    </w:p>
    <w:p w14:paraId="6606D857" w14:textId="77777777" w:rsidR="00EB7D10" w:rsidRDefault="00000000">
      <w:r>
        <w:t>Token: n(uminis) - Frecuencia: 3</w:t>
      </w:r>
    </w:p>
    <w:p w14:paraId="2FA66F14" w14:textId="77777777" w:rsidR="00EB7D10" w:rsidRDefault="00000000">
      <w:r>
        <w:t>Token: s(alve) - Frecuencia: 3</w:t>
      </w:r>
    </w:p>
    <w:p w14:paraId="1F001434" w14:textId="77777777" w:rsidR="00EB7D10" w:rsidRDefault="00000000">
      <w:r>
        <w:t>Token: Liburnius - Frecuencia: 3</w:t>
      </w:r>
    </w:p>
    <w:p w14:paraId="6113E2BC" w14:textId="77777777" w:rsidR="00EB7D10" w:rsidRDefault="00000000">
      <w:r>
        <w:t>Token: postulatu - Frecuencia: 3</w:t>
      </w:r>
    </w:p>
    <w:p w14:paraId="52EE29F3" w14:textId="77777777" w:rsidR="00EB7D10" w:rsidRDefault="00000000">
      <w:r>
        <w:t>Token: Avvae - Frecuencia: 3</w:t>
      </w:r>
    </w:p>
    <w:p w14:paraId="15CC3F73" w14:textId="77777777" w:rsidR="00EB7D10" w:rsidRDefault="00000000">
      <w:r>
        <w:t>Token: reddito - Frecuencia: 3</w:t>
      </w:r>
    </w:p>
    <w:p w14:paraId="57AACF08" w14:textId="77777777" w:rsidR="00EB7D10" w:rsidRDefault="00000000">
      <w:r>
        <w:t>Token: dea(e) - Frecuencia: 3</w:t>
      </w:r>
    </w:p>
    <w:p w14:paraId="4ED53ED8" w14:textId="77777777" w:rsidR="00EB7D10" w:rsidRDefault="00000000">
      <w:r>
        <w:t>Token: Nasidius - Frecuencia: 3</w:t>
      </w:r>
    </w:p>
    <w:p w14:paraId="65D8D59C" w14:textId="77777777" w:rsidR="00EB7D10" w:rsidRDefault="00000000">
      <w:r>
        <w:lastRenderedPageBreak/>
        <w:t>Token: [F]irmus - Frecuencia: 3</w:t>
      </w:r>
    </w:p>
    <w:p w14:paraId="4A87A627" w14:textId="77777777" w:rsidR="00EB7D10" w:rsidRDefault="00000000">
      <w:r>
        <w:t>Token: Qui[r(ina)] - Frecuencia: 3</w:t>
      </w:r>
    </w:p>
    <w:p w14:paraId="50FDEFE6" w14:textId="77777777" w:rsidR="00EB7D10" w:rsidRDefault="00000000">
      <w:r>
        <w:t>Token: v(ir)] - Frecuencia: 3</w:t>
      </w:r>
    </w:p>
    <w:p w14:paraId="38E91A34" w14:textId="77777777" w:rsidR="00EB7D10" w:rsidRDefault="00000000">
      <w:r>
        <w:t>Token: Philumene - Frecuencia: 3</w:t>
      </w:r>
    </w:p>
    <w:p w14:paraId="619F19F3" w14:textId="77777777" w:rsidR="00EB7D10" w:rsidRDefault="00000000">
      <w:r>
        <w:t>Token: Dul(i)c(h)eno(!) - Frecuencia: 3</w:t>
      </w:r>
    </w:p>
    <w:p w14:paraId="2FB3700C" w14:textId="77777777" w:rsidR="00EB7D10" w:rsidRDefault="00000000">
      <w:r>
        <w:t>Token: denti - Frecuencia: 3</w:t>
      </w:r>
    </w:p>
    <w:p w14:paraId="11DE3E00" w14:textId="77777777" w:rsidR="00EB7D10" w:rsidRDefault="00000000">
      <w:r>
        <w:t>Token: vicx(it)(!) - Frecuencia: 3</w:t>
      </w:r>
    </w:p>
    <w:p w14:paraId="15FD3DF9" w14:textId="77777777" w:rsidR="00EB7D10" w:rsidRDefault="00000000">
      <w:r>
        <w:t>Token: sca - Frecuencia: 3</w:t>
      </w:r>
    </w:p>
    <w:p w14:paraId="2F3F473C" w14:textId="77777777" w:rsidR="00EB7D10" w:rsidRDefault="00000000">
      <w:r>
        <w:t>Token: Vedio - Frecuencia: 3</w:t>
      </w:r>
    </w:p>
    <w:p w14:paraId="299C911B" w14:textId="77777777" w:rsidR="00EB7D10" w:rsidRDefault="00000000">
      <w:r>
        <w:t>Token: Ancyra - Frecuencia: 3</w:t>
      </w:r>
    </w:p>
    <w:p w14:paraId="76777725" w14:textId="77777777" w:rsidR="00EB7D10" w:rsidRDefault="00000000">
      <w:r>
        <w:t>Token: Laurentio - Frecuencia: 3</w:t>
      </w:r>
    </w:p>
    <w:p w14:paraId="6022CB70" w14:textId="77777777" w:rsidR="00EB7D10" w:rsidRDefault="00000000">
      <w:r>
        <w:t>Token: liberta] - Frecuencia: 3</w:t>
      </w:r>
    </w:p>
    <w:p w14:paraId="31E3716A" w14:textId="77777777" w:rsidR="00EB7D10" w:rsidRDefault="00000000">
      <w:r>
        <w:t>Token: Ravenn(atium) - Frecuencia: 3</w:t>
      </w:r>
    </w:p>
    <w:p w14:paraId="7D82AE4B" w14:textId="77777777" w:rsidR="00EB7D10" w:rsidRDefault="00000000">
      <w:r>
        <w:t>Token: [pra]ef(ecti) - Frecuencia: 3</w:t>
      </w:r>
    </w:p>
    <w:p w14:paraId="19657BB1" w14:textId="77777777" w:rsidR="00EB7D10" w:rsidRDefault="00000000">
      <w:r>
        <w:t>Token: [p]raef(ecti) - Frecuencia: 3</w:t>
      </w:r>
    </w:p>
    <w:p w14:paraId="6547064C" w14:textId="77777777" w:rsidR="00EB7D10" w:rsidRDefault="00000000">
      <w:r>
        <w:t>Token: pla - Frecuencia: 3</w:t>
      </w:r>
    </w:p>
    <w:p w14:paraId="70C97902" w14:textId="77777777" w:rsidR="00EB7D10" w:rsidRDefault="00000000">
      <w:r>
        <w:t>Token: d[ec(urio)] - Frecuencia: 3</w:t>
      </w:r>
    </w:p>
    <w:p w14:paraId="7C34350A" w14:textId="77777777" w:rsidR="00EB7D10" w:rsidRDefault="00000000">
      <w:r>
        <w:t>Token: coniugii - Frecuencia: 3</w:t>
      </w:r>
    </w:p>
    <w:p w14:paraId="79E3AF73" w14:textId="77777777" w:rsidR="00EB7D10" w:rsidRDefault="00000000">
      <w:r>
        <w:t>Token: Simplicia - Frecuencia: 3</w:t>
      </w:r>
    </w:p>
    <w:p w14:paraId="2ECEC17E" w14:textId="77777777" w:rsidR="00EB7D10" w:rsidRDefault="00000000">
      <w:r>
        <w:t>Token: Tatiano - Frecuencia: 3</w:t>
      </w:r>
    </w:p>
    <w:p w14:paraId="4CE1DC35" w14:textId="77777777" w:rsidR="00EB7D10" w:rsidRDefault="00000000">
      <w:r>
        <w:t>Token: Saturni] - Frecuencia: 3</w:t>
      </w:r>
    </w:p>
    <w:p w14:paraId="0FC9CA81" w14:textId="77777777" w:rsidR="00EB7D10" w:rsidRDefault="00000000">
      <w:r>
        <w:t>Token: buleutae - Frecuencia: 3</w:t>
      </w:r>
    </w:p>
    <w:p w14:paraId="4B6A63E5" w14:textId="77777777" w:rsidR="00EB7D10" w:rsidRDefault="00000000">
      <w:r>
        <w:t>Token: Aquil(eiensis) - Frecuencia: 3</w:t>
      </w:r>
    </w:p>
    <w:p w14:paraId="4B872866" w14:textId="77777777" w:rsidR="00EB7D10" w:rsidRDefault="00000000">
      <w:r>
        <w:t>Token: Ant(onio)] - Frecuencia: 3</w:t>
      </w:r>
    </w:p>
    <w:p w14:paraId="1B25B397" w14:textId="77777777" w:rsidR="00EB7D10" w:rsidRDefault="00000000">
      <w:r>
        <w:t>Token: Trebellia - Frecuencia: 3</w:t>
      </w:r>
    </w:p>
    <w:p w14:paraId="106755DD" w14:textId="77777777" w:rsidR="00EB7D10" w:rsidRDefault="00000000">
      <w:r>
        <w:t>Token: dec(urio)? - Frecuencia: 3</w:t>
      </w:r>
    </w:p>
    <w:p w14:paraId="6755C6FD" w14:textId="77777777" w:rsidR="00EB7D10" w:rsidRDefault="00000000">
      <w:r>
        <w:lastRenderedPageBreak/>
        <w:t>Token: p[ater] - Frecuencia: 3</w:t>
      </w:r>
    </w:p>
    <w:p w14:paraId="60BFD198" w14:textId="77777777" w:rsidR="00EB7D10" w:rsidRDefault="00000000">
      <w:r>
        <w:t>Token: Iohannis - Frecuencia: 3</w:t>
      </w:r>
    </w:p>
    <w:p w14:paraId="39D88D76" w14:textId="77777777" w:rsidR="00EB7D10" w:rsidRDefault="00000000">
      <w:r>
        <w:t>Token: ---]C[---] - Frecuencia: 3</w:t>
      </w:r>
    </w:p>
    <w:p w14:paraId="43B7A828" w14:textId="77777777" w:rsidR="00EB7D10" w:rsidRDefault="00000000">
      <w:r>
        <w:t>Token: Terg(estinae) - Frecuencia: 3</w:t>
      </w:r>
    </w:p>
    <w:p w14:paraId="77BADA86" w14:textId="77777777" w:rsidR="00EB7D10" w:rsidRDefault="00000000">
      <w:r>
        <w:t>Token: Arabia[e - Frecuencia: 3</w:t>
      </w:r>
    </w:p>
    <w:p w14:paraId="565E3845" w14:textId="77777777" w:rsidR="00EB7D10" w:rsidRDefault="00000000">
      <w:r>
        <w:t>Token: san] - Frecuencia: 3</w:t>
      </w:r>
    </w:p>
    <w:p w14:paraId="77A196FD" w14:textId="77777777" w:rsidR="00EB7D10" w:rsidRDefault="00000000">
      <w:r>
        <w:t>Token: ni[s] - Frecuencia: 3</w:t>
      </w:r>
    </w:p>
    <w:p w14:paraId="0D2A65A5" w14:textId="77777777" w:rsidR="00EB7D10" w:rsidRDefault="00000000">
      <w:r>
        <w:t>Token: Merc]urio - Frecuencia: 3</w:t>
      </w:r>
    </w:p>
    <w:p w14:paraId="2E8A16A0" w14:textId="77777777" w:rsidR="00EB7D10" w:rsidRDefault="00000000">
      <w:r>
        <w:t>Token: cc(larissimi) - Frecuencia: 3</w:t>
      </w:r>
    </w:p>
    <w:p w14:paraId="0292CDFF" w14:textId="77777777" w:rsidR="00EB7D10" w:rsidRDefault="00000000">
      <w:r>
        <w:t>Token: Kara - Frecuencia: 3</w:t>
      </w:r>
    </w:p>
    <w:p w14:paraId="54F56941" w14:textId="77777777" w:rsidR="00EB7D10" w:rsidRDefault="00000000">
      <w:r>
        <w:t>Token: timius - Frecuencia: 3</w:t>
      </w:r>
    </w:p>
    <w:p w14:paraId="65D3D69A" w14:textId="77777777" w:rsidR="00EB7D10" w:rsidRDefault="00000000">
      <w:r>
        <w:t>Token: Sitifi - Frecuencia: 3</w:t>
      </w:r>
    </w:p>
    <w:p w14:paraId="0ADCC9AF" w14:textId="77777777" w:rsidR="00EB7D10" w:rsidRDefault="00000000">
      <w:r>
        <w:t>Token: f(e)c(erunt) - Frecuencia: 3</w:t>
      </w:r>
    </w:p>
    <w:p w14:paraId="5331FC17" w14:textId="77777777" w:rsidR="00EB7D10" w:rsidRDefault="00000000">
      <w:r>
        <w:t>Token: Pupieno - Frecuencia: 3</w:t>
      </w:r>
    </w:p>
    <w:p w14:paraId="3FA0DD11" w14:textId="77777777" w:rsidR="00EB7D10" w:rsidRDefault="00000000">
      <w:r>
        <w:t>Token: Hermadioni - Frecuencia: 3</w:t>
      </w:r>
    </w:p>
    <w:p w14:paraId="194D9F6F" w14:textId="77777777" w:rsidR="00EB7D10" w:rsidRDefault="00000000">
      <w:r>
        <w:t>Token: v]etustate - Frecuencia: 3</w:t>
      </w:r>
    </w:p>
    <w:p w14:paraId="51EA1906" w14:textId="77777777" w:rsidR="00EB7D10" w:rsidRDefault="00000000">
      <w:r>
        <w:t>Token: ||(centuriones) - Frecuencia: 3</w:t>
      </w:r>
    </w:p>
    <w:p w14:paraId="1CCEE1C2" w14:textId="77777777" w:rsidR="00EB7D10" w:rsidRDefault="00000000">
      <w:r>
        <w:t>Token: [diebus - Frecuencia: 3</w:t>
      </w:r>
    </w:p>
    <w:p w14:paraId="47B79C81" w14:textId="77777777" w:rsidR="00EB7D10" w:rsidRDefault="00000000">
      <w:r>
        <w:t>Token: optu - Frecuencia: 3</w:t>
      </w:r>
    </w:p>
    <w:p w14:paraId="69FBD036" w14:textId="77777777" w:rsidR="00EB7D10" w:rsidRDefault="00000000">
      <w:r>
        <w:t>Token: vem - Frecuencia: 3</w:t>
      </w:r>
    </w:p>
    <w:p w14:paraId="7C6F8F2A" w14:textId="77777777" w:rsidR="00EB7D10" w:rsidRDefault="00000000">
      <w:r>
        <w:t>Token: Maritimae - Frecuencia: 3</w:t>
      </w:r>
    </w:p>
    <w:p w14:paraId="5ED43F82" w14:textId="77777777" w:rsidR="00EB7D10" w:rsidRDefault="00000000">
      <w:r>
        <w:t>Token: Afrodite - Frecuencia: 3</w:t>
      </w:r>
    </w:p>
    <w:p w14:paraId="0F9544CF" w14:textId="77777777" w:rsidR="00EB7D10" w:rsidRDefault="00000000">
      <w:r>
        <w:t>Token: Ale]] - Frecuencia: 3</w:t>
      </w:r>
    </w:p>
    <w:p w14:paraId="6C7D5FDC" w14:textId="77777777" w:rsidR="00EB7D10" w:rsidRDefault="00000000">
      <w:r>
        <w:t>Token: [[xandri]] - Frecuencia: 3</w:t>
      </w:r>
    </w:p>
    <w:p w14:paraId="20D370A3" w14:textId="77777777" w:rsidR="00EB7D10" w:rsidRDefault="00000000">
      <w:r>
        <w:t>Token: [I]anuarius - Frecuencia: 3</w:t>
      </w:r>
    </w:p>
    <w:p w14:paraId="6A94DE7A" w14:textId="77777777" w:rsidR="00EB7D10" w:rsidRDefault="00000000">
      <w:r>
        <w:t>Token: rianae - Frecuencia: 3</w:t>
      </w:r>
    </w:p>
    <w:p w14:paraId="6C27D02D" w14:textId="77777777" w:rsidR="00EB7D10" w:rsidRDefault="00000000">
      <w:r>
        <w:lastRenderedPageBreak/>
        <w:t>Token: novit - Frecuencia: 3</w:t>
      </w:r>
    </w:p>
    <w:p w14:paraId="4E6A30BA" w14:textId="77777777" w:rsidR="00EB7D10" w:rsidRDefault="00000000">
      <w:r>
        <w:t>Token: [Se]cundae - Frecuencia: 3</w:t>
      </w:r>
    </w:p>
    <w:p w14:paraId="5ADC3C71" w14:textId="77777777" w:rsidR="00EB7D10" w:rsidRDefault="00000000">
      <w:r>
        <w:t>Token: Pothine - Frecuencia: 3</w:t>
      </w:r>
    </w:p>
    <w:p w14:paraId="4E0791F8" w14:textId="77777777" w:rsidR="00EB7D10" w:rsidRDefault="00000000">
      <w:r>
        <w:t>Token: [---]ice - Frecuencia: 3</w:t>
      </w:r>
    </w:p>
    <w:p w14:paraId="1377A58C" w14:textId="77777777" w:rsidR="00EB7D10" w:rsidRDefault="00000000">
      <w:r>
        <w:t>Token: Stephane - Frecuencia: 3</w:t>
      </w:r>
    </w:p>
    <w:p w14:paraId="7016A627" w14:textId="77777777" w:rsidR="00EB7D10" w:rsidRDefault="00000000">
      <w:r>
        <w:t>Token: cinctum - Frecuencia: 3</w:t>
      </w:r>
    </w:p>
    <w:p w14:paraId="2FF10C26" w14:textId="77777777" w:rsidR="00EB7D10" w:rsidRDefault="00000000">
      <w:r>
        <w:t>Token: Olympius - Frecuencia: 3</w:t>
      </w:r>
    </w:p>
    <w:p w14:paraId="4D6BC986" w14:textId="77777777" w:rsidR="00EB7D10" w:rsidRDefault="00000000">
      <w:r>
        <w:t>Token: Roman(a)e - Frecuencia: 3</w:t>
      </w:r>
    </w:p>
    <w:p w14:paraId="3B1EEA9A" w14:textId="77777777" w:rsidR="00EB7D10" w:rsidRDefault="00000000">
      <w:r>
        <w:t>Token: á¼©Ïá½³Ï‰Î½(Î±) - Frecuencia: 3</w:t>
      </w:r>
    </w:p>
    <w:p w14:paraId="2C1AF661" w14:textId="77777777" w:rsidR="00EB7D10" w:rsidRDefault="00000000">
      <w:r>
        <w:t>Token: [d(ominis) - Frecuencia: 3</w:t>
      </w:r>
    </w:p>
    <w:p w14:paraId="216AB850" w14:textId="77777777" w:rsidR="00EB7D10" w:rsidRDefault="00000000">
      <w:r>
        <w:t>Token: Mess[io - Frecuencia: 3</w:t>
      </w:r>
    </w:p>
    <w:p w14:paraId="162D9D12" w14:textId="77777777" w:rsidR="00EB7D10" w:rsidRDefault="00000000">
      <w:r>
        <w:t>Token: fil(iis)] - Frecuencia: 3</w:t>
      </w:r>
    </w:p>
    <w:p w14:paraId="6EEF845E" w14:textId="77777777" w:rsidR="00EB7D10" w:rsidRDefault="00000000">
      <w:r>
        <w:t>Token: e(gregio)] - Frecuencia: 3</w:t>
      </w:r>
    </w:p>
    <w:p w14:paraId="75B5F944" w14:textId="77777777" w:rsidR="00EB7D10" w:rsidRDefault="00000000">
      <w:r>
        <w:t>Token: Diodora - Frecuencia: 3</w:t>
      </w:r>
    </w:p>
    <w:p w14:paraId="61288DED" w14:textId="77777777" w:rsidR="00EB7D10" w:rsidRDefault="00000000">
      <w:r>
        <w:t>Token: mer(enti)] - Frecuencia: 3</w:t>
      </w:r>
    </w:p>
    <w:p w14:paraId="6BD9B069" w14:textId="77777777" w:rsidR="00EB7D10" w:rsidRDefault="00000000">
      <w:r>
        <w:t>Token: Agathonis - Frecuencia: 3</w:t>
      </w:r>
    </w:p>
    <w:p w14:paraId="19519AE4" w14:textId="77777777" w:rsidR="00EB7D10" w:rsidRDefault="00000000">
      <w:r>
        <w:t>Token: morumque - Frecuencia: 3</w:t>
      </w:r>
    </w:p>
    <w:p w14:paraId="6AAFE249" w14:textId="77777777" w:rsidR="00EB7D10" w:rsidRDefault="00000000">
      <w:r>
        <w:t>Token: Emeriten - Frecuencia: 3</w:t>
      </w:r>
    </w:p>
    <w:p w14:paraId="7888F2F7" w14:textId="77777777" w:rsidR="00EB7D10" w:rsidRDefault="00000000">
      <w:r>
        <w:t>Token: [á¼Î¾Î¿Ï…Ïƒá½·Î±Ï‚ - Frecuencia: 3</w:t>
      </w:r>
    </w:p>
    <w:p w14:paraId="38DDF5E0" w14:textId="77777777" w:rsidR="00EB7D10" w:rsidRDefault="00000000">
      <w:r>
        <w:t>Token: Î’á½³ÏÎ¿Î¹Î± - Frecuencia: 3</w:t>
      </w:r>
    </w:p>
    <w:p w14:paraId="362E6DDD" w14:textId="77777777" w:rsidR="00EB7D10" w:rsidRDefault="00000000">
      <w:r>
        <w:t>Token: ÎºÏ…Ïá½·á¿³ - Frecuencia: 3</w:t>
      </w:r>
    </w:p>
    <w:p w14:paraId="2E3988CF" w14:textId="77777777" w:rsidR="00EB7D10" w:rsidRDefault="00000000">
      <w:r>
        <w:t>Token: Î¦Î»Î±Ï…(á½·Î¿Ï…) - Frecuencia: 3</w:t>
      </w:r>
    </w:p>
    <w:p w14:paraId="704238A6" w14:textId="77777777" w:rsidR="00EB7D10" w:rsidRDefault="00000000">
      <w:r>
        <w:t>Token: Flavi[o - Frecuencia: 3</w:t>
      </w:r>
    </w:p>
    <w:p w14:paraId="37843523" w14:textId="77777777" w:rsidR="00EB7D10" w:rsidRDefault="00000000">
      <w:r>
        <w:t>Token: victori] - Frecuencia: 3</w:t>
      </w:r>
    </w:p>
    <w:p w14:paraId="65F74ADE" w14:textId="77777777" w:rsidR="00EB7D10" w:rsidRDefault="00000000">
      <w:r>
        <w:t>Token: Flavi]o - Frecuencia: 3</w:t>
      </w:r>
    </w:p>
    <w:p w14:paraId="5B00079B" w14:textId="77777777" w:rsidR="00EB7D10" w:rsidRDefault="00000000">
      <w:r>
        <w:t>Token: Ï€Î¿Ï„Îµ - Frecuencia: 3</w:t>
      </w:r>
    </w:p>
    <w:p w14:paraId="2B30A0CC" w14:textId="77777777" w:rsidR="00EB7D10" w:rsidRDefault="00000000">
      <w:r>
        <w:lastRenderedPageBreak/>
        <w:t>Token: victoriosissimis - Frecuencia: 3</w:t>
      </w:r>
    </w:p>
    <w:p w14:paraId="039583A3" w14:textId="77777777" w:rsidR="00EB7D10" w:rsidRDefault="00000000">
      <w:r>
        <w:t>Token: cur(averunt)] - Frecuencia: 3</w:t>
      </w:r>
    </w:p>
    <w:p w14:paraId="19E7A94F" w14:textId="77777777" w:rsidR="00EB7D10" w:rsidRDefault="00000000">
      <w:r>
        <w:t>Token: rto - Frecuencia: 3</w:t>
      </w:r>
    </w:p>
    <w:p w14:paraId="6756EBCD" w14:textId="77777777" w:rsidR="00EB7D10" w:rsidRDefault="00000000">
      <w:r>
        <w:t>Token: [menti - Frecuencia: 3</w:t>
      </w:r>
    </w:p>
    <w:p w14:paraId="0CA108D8" w14:textId="77777777" w:rsidR="00EB7D10" w:rsidRDefault="00000000">
      <w:r>
        <w:t>Token: Î´á½·Ï‚, - Frecuencia: 3</w:t>
      </w:r>
    </w:p>
    <w:p w14:paraId="18DCF321" w14:textId="77777777" w:rsidR="00EB7D10" w:rsidRDefault="00000000">
      <w:r>
        <w:t>Token: ÏƒÏ„ÏÎ±Ï„Î·Î³á½¸Î½ - Frecuencia: 3</w:t>
      </w:r>
    </w:p>
    <w:p w14:paraId="6F67F65A" w14:textId="77777777" w:rsidR="00EB7D10" w:rsidRDefault="00000000">
      <w:r>
        <w:t>Token: selectos - Frecuencia: 3</w:t>
      </w:r>
    </w:p>
    <w:p w14:paraId="0262D1D6" w14:textId="77777777" w:rsidR="00EB7D10" w:rsidRDefault="00000000">
      <w:r>
        <w:t>Token: Ponticae - Frecuencia: 3</w:t>
      </w:r>
    </w:p>
    <w:p w14:paraId="2418AB07" w14:textId="77777777" w:rsidR="00EB7D10" w:rsidRDefault="00000000">
      <w:r>
        <w:t>Token: Î (Î¿Ï€Î»á½·Î¿Ï…) - Frecuencia: 3</w:t>
      </w:r>
    </w:p>
    <w:p w14:paraId="6165EC6E" w14:textId="77777777" w:rsidR="00EB7D10" w:rsidRDefault="00000000">
      <w:r>
        <w:t>Token: Ae]butius - Frecuencia: 3</w:t>
      </w:r>
    </w:p>
    <w:p w14:paraId="1E2C3458" w14:textId="77777777" w:rsidR="00EB7D10" w:rsidRDefault="00000000">
      <w:r>
        <w:t>Token: coni]ux - Frecuencia: 3</w:t>
      </w:r>
    </w:p>
    <w:p w14:paraId="20E0DB87" w14:textId="77777777" w:rsidR="00EB7D10" w:rsidRDefault="00000000">
      <w:r>
        <w:t>Token: ------]sis - Frecuencia: 3</w:t>
      </w:r>
    </w:p>
    <w:p w14:paraId="6D528F6D" w14:textId="77777777" w:rsidR="00EB7D10" w:rsidRDefault="00000000">
      <w:r>
        <w:t>Token: Athenaeo - Frecuencia: 3</w:t>
      </w:r>
    </w:p>
    <w:p w14:paraId="13552A15" w14:textId="77777777" w:rsidR="00EB7D10" w:rsidRDefault="00000000">
      <w:r>
        <w:t>Token: [Sat]urnino - Frecuencia: 3</w:t>
      </w:r>
    </w:p>
    <w:p w14:paraId="453C273E" w14:textId="77777777" w:rsidR="00EB7D10" w:rsidRDefault="00000000">
      <w:r>
        <w:t>Token: [n(ostro) - Frecuencia: 3</w:t>
      </w:r>
    </w:p>
    <w:p w14:paraId="2FBA5788" w14:textId="77777777" w:rsidR="00EB7D10" w:rsidRDefault="00000000">
      <w:r>
        <w:t>Token: pr(ima) - Frecuencia: 3</w:t>
      </w:r>
    </w:p>
    <w:p w14:paraId="1ABCC65D" w14:textId="77777777" w:rsidR="00EB7D10" w:rsidRDefault="00000000">
      <w:r>
        <w:t>Token: Flaccinus - Frecuencia: 3</w:t>
      </w:r>
    </w:p>
    <w:p w14:paraId="57129BF9" w14:textId="77777777" w:rsidR="00EB7D10" w:rsidRDefault="00000000">
      <w:r>
        <w:t>Token: Î á½¹(Ï€Î»Î¹Î¿Î½) - Frecuencia: 3</w:t>
      </w:r>
    </w:p>
    <w:p w14:paraId="7FF69684" w14:textId="77777777" w:rsidR="00EB7D10" w:rsidRDefault="00000000">
      <w:r>
        <w:t>Token: Î á½³ÏÎ³Î±Î¼Î¿Î½ - Frecuencia: 3</w:t>
      </w:r>
    </w:p>
    <w:p w14:paraId="31F937D8" w14:textId="77777777" w:rsidR="00EB7D10" w:rsidRDefault="00000000">
      <w:r>
        <w:t>Token: á¼€ÏƒÏ€á½·Î´Î± - Frecuencia: 3</w:t>
      </w:r>
    </w:p>
    <w:p w14:paraId="40E036E8" w14:textId="77777777" w:rsidR="00EB7D10" w:rsidRDefault="00000000">
      <w:r>
        <w:t>Token: Ï€Î±Î½ÎºÏá½±Ï„Î·Î½ - Frecuencia: 3</w:t>
      </w:r>
    </w:p>
    <w:p w14:paraId="74A72929" w14:textId="77777777" w:rsidR="00EB7D10" w:rsidRDefault="00000000">
      <w:r>
        <w:t>Token: á¼¼ÏƒÎ¸Î¼Î¹Î± - Frecuencia: 3</w:t>
      </w:r>
    </w:p>
    <w:p w14:paraId="4BE303A7" w14:textId="77777777" w:rsidR="00EB7D10" w:rsidRDefault="00000000">
      <w:r>
        <w:t>Token: á¼±ÎµÏá½°Î½ - Frecuencia: 3</w:t>
      </w:r>
    </w:p>
    <w:p w14:paraId="5F0FFDF3" w14:textId="77777777" w:rsidR="00EB7D10" w:rsidRDefault="00000000">
      <w:r>
        <w:t>Token: Filetus - Frecuencia: 3</w:t>
      </w:r>
    </w:p>
    <w:p w14:paraId="038E3CC8" w14:textId="77777777" w:rsidR="00EB7D10" w:rsidRDefault="00000000">
      <w:r>
        <w:t>Token: Campes - Frecuencia: 3</w:t>
      </w:r>
    </w:p>
    <w:p w14:paraId="02BE6E8C" w14:textId="77777777" w:rsidR="00EB7D10" w:rsidRDefault="00000000">
      <w:r>
        <w:t>Token: Pacideius - Frecuencia: 3</w:t>
      </w:r>
    </w:p>
    <w:p w14:paraId="5EA39293" w14:textId="77777777" w:rsidR="00EB7D10" w:rsidRDefault="00000000">
      <w:r>
        <w:lastRenderedPageBreak/>
        <w:t>Token: ae(nea) - Frecuencia: 3</w:t>
      </w:r>
    </w:p>
    <w:p w14:paraId="443B0791" w14:textId="77777777" w:rsidR="00EB7D10" w:rsidRDefault="00000000">
      <w:r>
        <w:t>Token: vibis(!) - Frecuencia: 3</w:t>
      </w:r>
    </w:p>
    <w:p w14:paraId="279E2151" w14:textId="77777777" w:rsidR="00EB7D10" w:rsidRDefault="00000000">
      <w:r>
        <w:t>Token: luci - Frecuencia: 3</w:t>
      </w:r>
    </w:p>
    <w:p w14:paraId="7870D985" w14:textId="77777777" w:rsidR="00EB7D10" w:rsidRDefault="00000000">
      <w:r>
        <w:t>Token: Dom(i)na - Frecuencia: 3</w:t>
      </w:r>
    </w:p>
    <w:p w14:paraId="1C55ACE5" w14:textId="77777777" w:rsidR="00EB7D10" w:rsidRDefault="00000000">
      <w:r>
        <w:t>Token: demando - Frecuencia: 3</w:t>
      </w:r>
    </w:p>
    <w:p w14:paraId="1DD67E1F" w14:textId="77777777" w:rsidR="00EB7D10" w:rsidRDefault="00000000">
      <w:r>
        <w:t>Token: Îœá½±ÏÎºÏ‰Î¹ - Frecuencia: 3</w:t>
      </w:r>
    </w:p>
    <w:p w14:paraId="48B13631" w14:textId="77777777" w:rsidR="00EB7D10" w:rsidRDefault="00000000">
      <w:r>
        <w:t>Token: Artoria - Frecuencia: 3</w:t>
      </w:r>
    </w:p>
    <w:p w14:paraId="5178C1DA" w14:textId="77777777" w:rsidR="00EB7D10" w:rsidRDefault="00000000">
      <w:r>
        <w:t>Token: Romilia - Frecuencia: 3</w:t>
      </w:r>
    </w:p>
    <w:p w14:paraId="20B1B00C" w14:textId="77777777" w:rsidR="00EB7D10" w:rsidRDefault="00000000">
      <w:r>
        <w:t>Token: suo[---] - Frecuencia: 3</w:t>
      </w:r>
    </w:p>
    <w:p w14:paraId="5BBB8CC2" w14:textId="77777777" w:rsidR="00EB7D10" w:rsidRDefault="00000000">
      <w:r>
        <w:t>Token: v(erna) - Frecuencia: 3</w:t>
      </w:r>
    </w:p>
    <w:p w14:paraId="4513C47F" w14:textId="77777777" w:rsidR="00EB7D10" w:rsidRDefault="00000000">
      <w:r>
        <w:t>Token: Tarquitius - Frecuencia: 3</w:t>
      </w:r>
    </w:p>
    <w:p w14:paraId="226603B2" w14:textId="77777777" w:rsidR="00EB7D10" w:rsidRDefault="00000000">
      <w:r>
        <w:t>Token: Stacte - Frecuencia: 3</w:t>
      </w:r>
    </w:p>
    <w:p w14:paraId="3EA8890C" w14:textId="77777777" w:rsidR="00EB7D10" w:rsidRDefault="00000000">
      <w:r>
        <w:t>Token: coniuge(!) - Frecuencia: 3</w:t>
      </w:r>
    </w:p>
    <w:p w14:paraId="629E72D7" w14:textId="77777777" w:rsidR="00EB7D10" w:rsidRDefault="00000000">
      <w:r>
        <w:t>Token: arma] - Frecuencia: 3</w:t>
      </w:r>
    </w:p>
    <w:p w14:paraId="73A88801" w14:textId="77777777" w:rsidR="00EB7D10" w:rsidRDefault="00000000">
      <w:r>
        <w:t>Token: septimum] - Frecuencia: 3</w:t>
      </w:r>
    </w:p>
    <w:p w14:paraId="23768FC4" w14:textId="77777777" w:rsidR="00EB7D10" w:rsidRDefault="00000000">
      <w:r>
        <w:t>Token: triumphali - Frecuencia: 3</w:t>
      </w:r>
    </w:p>
    <w:p w14:paraId="1676205B" w14:textId="77777777" w:rsidR="00EB7D10" w:rsidRDefault="00000000">
      <w:r>
        <w:t>Token: Carvilio - Frecuencia: 3</w:t>
      </w:r>
    </w:p>
    <w:p w14:paraId="4CC407D8" w14:textId="77777777" w:rsidR="00EB7D10" w:rsidRDefault="00000000">
      <w:r>
        <w:t>Token: Augu(sto) - Frecuencia: 3</w:t>
      </w:r>
    </w:p>
    <w:p w14:paraId="176DB992" w14:textId="77777777" w:rsidR="00EB7D10" w:rsidRDefault="00000000">
      <w:r>
        <w:t>Token: Pisto - Frecuencia: 3</w:t>
      </w:r>
    </w:p>
    <w:p w14:paraId="6774D02E" w14:textId="77777777" w:rsidR="00EB7D10" w:rsidRDefault="00000000">
      <w:r>
        <w:t>Token: [filia] - Frecuencia: 3</w:t>
      </w:r>
    </w:p>
    <w:p w14:paraId="0763731E" w14:textId="77777777" w:rsidR="00EB7D10" w:rsidRDefault="00000000">
      <w:r>
        <w:t>Token: Sab(ino) - Frecuencia: 3</w:t>
      </w:r>
    </w:p>
    <w:p w14:paraId="0D4409C9" w14:textId="77777777" w:rsidR="00EB7D10" w:rsidRDefault="00000000">
      <w:r>
        <w:t>Token: Aedinius - Frecuencia: 3</w:t>
      </w:r>
    </w:p>
    <w:p w14:paraId="06382D3A" w14:textId="77777777" w:rsidR="00EB7D10" w:rsidRDefault="00000000">
      <w:r>
        <w:t>Token: ss(olverunt) - Frecuencia: 3</w:t>
      </w:r>
    </w:p>
    <w:p w14:paraId="342BCF4E" w14:textId="77777777" w:rsidR="00EB7D10" w:rsidRDefault="00000000">
      <w:r>
        <w:t>Token: Cor(nelius?) - Frecuencia: 3</w:t>
      </w:r>
    </w:p>
    <w:p w14:paraId="0FBCB6E2" w14:textId="77777777" w:rsidR="00EB7D10" w:rsidRDefault="00000000">
      <w:r>
        <w:t>Token: Dd(is) - Frecuencia: 3</w:t>
      </w:r>
    </w:p>
    <w:p w14:paraId="55C0C3E2" w14:textId="77777777" w:rsidR="00EB7D10" w:rsidRDefault="00000000">
      <w:r>
        <w:t>Token: [---]esia - Frecuencia: 3</w:t>
      </w:r>
    </w:p>
    <w:p w14:paraId="5F278F63" w14:textId="77777777" w:rsidR="00EB7D10" w:rsidRDefault="00000000">
      <w:r>
        <w:lastRenderedPageBreak/>
        <w:t>Token: [men]ses - Frecuencia: 3</w:t>
      </w:r>
    </w:p>
    <w:p w14:paraId="0BB4C473" w14:textId="77777777" w:rsidR="00EB7D10" w:rsidRDefault="00000000">
      <w:r>
        <w:t>Token: [filii] - Frecuencia: 3</w:t>
      </w:r>
    </w:p>
    <w:p w14:paraId="30E13071" w14:textId="77777777" w:rsidR="00EB7D10" w:rsidRDefault="00000000">
      <w:r>
        <w:t>Token: riali - Frecuencia: 3</w:t>
      </w:r>
    </w:p>
    <w:p w14:paraId="4A0C2F86" w14:textId="77777777" w:rsidR="00EB7D10" w:rsidRDefault="00000000">
      <w:r>
        <w:t>Token: Crisp - Frecuencia: 3</w:t>
      </w:r>
    </w:p>
    <w:p w14:paraId="508804AA" w14:textId="77777777" w:rsidR="00EB7D10" w:rsidRDefault="00000000">
      <w:r>
        <w:t>Token: nobbb(ilissimis) - Frecuencia: 3</w:t>
      </w:r>
    </w:p>
    <w:p w14:paraId="0D27D78F" w14:textId="77777777" w:rsidR="00EB7D10" w:rsidRDefault="00000000">
      <w:r>
        <w:t>Token: n[ato] - Frecuencia: 3</w:t>
      </w:r>
    </w:p>
    <w:p w14:paraId="4C854EB5" w14:textId="77777777" w:rsidR="00EB7D10" w:rsidRDefault="00000000">
      <w:r>
        <w:t>Token: impendia - Frecuencia: 3</w:t>
      </w:r>
    </w:p>
    <w:p w14:paraId="312953B7" w14:textId="77777777" w:rsidR="00EB7D10" w:rsidRDefault="00000000">
      <w:r>
        <w:t>Token: q(ua)e - Frecuencia: 3</w:t>
      </w:r>
    </w:p>
    <w:p w14:paraId="197D64C8" w14:textId="77777777" w:rsidR="00EB7D10" w:rsidRDefault="00000000">
      <w:r>
        <w:t>Token: di(e)s - Frecuencia: 3</w:t>
      </w:r>
    </w:p>
    <w:p w14:paraId="7A900333" w14:textId="77777777" w:rsidR="00EB7D10" w:rsidRDefault="00000000">
      <w:r>
        <w:t>Token: Marta - Frecuencia: 3</w:t>
      </w:r>
    </w:p>
    <w:p w14:paraId="01D7C4BA" w14:textId="77777777" w:rsidR="00EB7D10" w:rsidRDefault="00000000">
      <w:r>
        <w:t>Token: Calendas(!) - Frecuencia: 3</w:t>
      </w:r>
    </w:p>
    <w:p w14:paraId="4DA2B729" w14:textId="77777777" w:rsidR="00EB7D10" w:rsidRDefault="00000000">
      <w:r>
        <w:t>Token: arias - Frecuencia: 3</w:t>
      </w:r>
    </w:p>
    <w:p w14:paraId="76598473" w14:textId="77777777" w:rsidR="00EB7D10" w:rsidRDefault="00000000">
      <w:r>
        <w:t>Token: ------]um - Frecuencia: 3</w:t>
      </w:r>
    </w:p>
    <w:p w14:paraId="633B177A" w14:textId="77777777" w:rsidR="00EB7D10" w:rsidRDefault="00000000">
      <w:r>
        <w:t>Token: a(n)nis - Frecuencia: 3</w:t>
      </w:r>
    </w:p>
    <w:p w14:paraId="6D008C24" w14:textId="77777777" w:rsidR="00EB7D10" w:rsidRDefault="00000000">
      <w:r>
        <w:t>Token: frument(i) - Frecuencia: 3</w:t>
      </w:r>
    </w:p>
    <w:p w14:paraId="490D45B3" w14:textId="77777777" w:rsidR="00EB7D10" w:rsidRDefault="00000000">
      <w:r>
        <w:t>Token: [praetori - Frecuencia: 3</w:t>
      </w:r>
    </w:p>
    <w:p w14:paraId="1D37D15A" w14:textId="77777777" w:rsidR="00EB7D10" w:rsidRDefault="00000000">
      <w:r>
        <w:t>Token: Anastasi - Frecuencia: 3</w:t>
      </w:r>
    </w:p>
    <w:p w14:paraId="01671DB3" w14:textId="77777777" w:rsidR="00EB7D10" w:rsidRDefault="00000000">
      <w:r>
        <w:t>Token: Vict(---) - Frecuencia: 3</w:t>
      </w:r>
    </w:p>
    <w:p w14:paraId="6BEB11C0" w14:textId="77777777" w:rsidR="00EB7D10" w:rsidRDefault="00000000">
      <w:r>
        <w:t>Token: [---]RT - Frecuencia: 3</w:t>
      </w:r>
    </w:p>
    <w:p w14:paraId="3414D5A8" w14:textId="77777777" w:rsidR="00EB7D10" w:rsidRDefault="00000000">
      <w:r>
        <w:t>Token: ur(elius) - Frecuencia: 3</w:t>
      </w:r>
    </w:p>
    <w:p w14:paraId="1E556A6C" w14:textId="77777777" w:rsidR="00EB7D10" w:rsidRDefault="00000000">
      <w:r>
        <w:t>Token: Nicasius - Frecuencia: 3</w:t>
      </w:r>
    </w:p>
    <w:p w14:paraId="4DE06349" w14:textId="77777777" w:rsidR="00EB7D10" w:rsidRDefault="00000000">
      <w:r>
        <w:t>Token: [f(ili)? - Frecuencia: 3</w:t>
      </w:r>
    </w:p>
    <w:p w14:paraId="344DCE3F" w14:textId="77777777" w:rsidR="00EB7D10" w:rsidRDefault="00000000">
      <w:r>
        <w:t>Token: Cres[---] - Frecuencia: 3</w:t>
      </w:r>
    </w:p>
    <w:p w14:paraId="27EE21DA" w14:textId="77777777" w:rsidR="00EB7D10" w:rsidRDefault="00000000">
      <w:r>
        <w:t>Token: pe]c(unia) - Frecuencia: 3</w:t>
      </w:r>
    </w:p>
    <w:p w14:paraId="75956F4D" w14:textId="77777777" w:rsidR="00EB7D10" w:rsidRDefault="00000000">
      <w:r>
        <w:t>Token: Publi[---] - Frecuencia: 3</w:t>
      </w:r>
    </w:p>
    <w:p w14:paraId="00DBC547" w14:textId="77777777" w:rsidR="00EB7D10" w:rsidRDefault="00000000">
      <w:r>
        <w:t>Token: ol - Frecuencia: 3</w:t>
      </w:r>
    </w:p>
    <w:p w14:paraId="0A2BE247" w14:textId="77777777" w:rsidR="00EB7D10" w:rsidRDefault="00000000">
      <w:r>
        <w:lastRenderedPageBreak/>
        <w:t>Token: Iun - Frecuencia: 3</w:t>
      </w:r>
    </w:p>
    <w:p w14:paraId="50947B16" w14:textId="77777777" w:rsidR="00EB7D10" w:rsidRDefault="00000000">
      <w:r>
        <w:t>Token: disces(s)it - Frecuencia: 3</w:t>
      </w:r>
    </w:p>
    <w:p w14:paraId="6B42D04C" w14:textId="77777777" w:rsidR="00EB7D10" w:rsidRDefault="00000000">
      <w:r>
        <w:t>Token: Septe - Frecuencia: 3</w:t>
      </w:r>
    </w:p>
    <w:p w14:paraId="7D3DD8E9" w14:textId="77777777" w:rsidR="00EB7D10" w:rsidRDefault="00000000">
      <w:r>
        <w:t>Token: Gau - Frecuencia: 3</w:t>
      </w:r>
    </w:p>
    <w:p w14:paraId="48B752AA" w14:textId="77777777" w:rsidR="00EB7D10" w:rsidRDefault="00000000">
      <w:r>
        <w:t>Token: fis - Frecuencia: 3</w:t>
      </w:r>
    </w:p>
    <w:p w14:paraId="3BEB0C84" w14:textId="77777777" w:rsidR="00EB7D10" w:rsidRDefault="00000000">
      <w:r>
        <w:t>Token: Adeodatus - Frecuencia: 3</w:t>
      </w:r>
    </w:p>
    <w:p w14:paraId="434BE5BE" w14:textId="77777777" w:rsidR="00EB7D10" w:rsidRDefault="00000000">
      <w:r>
        <w:t>Token: [---]ine - Frecuencia: 3</w:t>
      </w:r>
    </w:p>
    <w:p w14:paraId="51B96FEE" w14:textId="77777777" w:rsidR="00EB7D10" w:rsidRDefault="00000000">
      <w:r>
        <w:t>Token: LX[------ - Frecuencia: 3</w:t>
      </w:r>
    </w:p>
    <w:p w14:paraId="5207E95B" w14:textId="77777777" w:rsidR="00EB7D10" w:rsidRDefault="00000000">
      <w:r>
        <w:t>Token: Ionicus - Frecuencia: 3</w:t>
      </w:r>
    </w:p>
    <w:p w14:paraId="1490377B" w14:textId="77777777" w:rsidR="00EB7D10" w:rsidRDefault="00000000">
      <w:r>
        <w:t>Token: ucsor(!) - Frecuencia: 3</w:t>
      </w:r>
    </w:p>
    <w:p w14:paraId="7BAD20FA" w14:textId="77777777" w:rsidR="00EB7D10" w:rsidRDefault="00000000">
      <w:r>
        <w:t>Token: C(a)eci - Frecuencia: 3</w:t>
      </w:r>
    </w:p>
    <w:p w14:paraId="3BD718F9" w14:textId="77777777" w:rsidR="00EB7D10" w:rsidRDefault="00000000">
      <w:r>
        <w:t>Token: Sofronia - Frecuencia: 3</w:t>
      </w:r>
    </w:p>
    <w:p w14:paraId="45E5CF90" w14:textId="77777777" w:rsidR="00EB7D10" w:rsidRDefault="00000000">
      <w:r>
        <w:t>Token: [tur(ma) - Frecuencia: 3</w:t>
      </w:r>
    </w:p>
    <w:p w14:paraId="1C58AF9D" w14:textId="77777777" w:rsidR="00EB7D10" w:rsidRDefault="00000000">
      <w:r>
        <w:t>Token: nat(ione)] - Frecuencia: 3</w:t>
      </w:r>
    </w:p>
    <w:p w14:paraId="1155EDE2" w14:textId="77777777" w:rsidR="00EB7D10" w:rsidRDefault="00000000">
      <w:r>
        <w:t>Token: [amico - Frecuencia: 3</w:t>
      </w:r>
    </w:p>
    <w:p w14:paraId="2893B465" w14:textId="77777777" w:rsidR="00EB7D10" w:rsidRDefault="00000000">
      <w:r>
        <w:t>Token: Ger(---) - Frecuencia: 3</w:t>
      </w:r>
    </w:p>
    <w:p w14:paraId="457C507F" w14:textId="77777777" w:rsidR="00EB7D10" w:rsidRDefault="00000000">
      <w:r>
        <w:t>Token: [P]omponia - Frecuencia: 3</w:t>
      </w:r>
    </w:p>
    <w:p w14:paraId="4D28EEC1" w14:textId="77777777" w:rsidR="00EB7D10" w:rsidRDefault="00000000">
      <w:r>
        <w:t>Token: cen] - Frecuencia: 3</w:t>
      </w:r>
    </w:p>
    <w:p w14:paraId="365C3B0E" w14:textId="77777777" w:rsidR="00EB7D10" w:rsidRDefault="00000000">
      <w:r>
        <w:t>Token: Tyranno - Frecuencia: 3</w:t>
      </w:r>
    </w:p>
    <w:p w14:paraId="0B5252DE" w14:textId="77777777" w:rsidR="00EB7D10" w:rsidRDefault="00000000">
      <w:r>
        <w:t>Token: pat[------ - Frecuencia: 3</w:t>
      </w:r>
    </w:p>
    <w:p w14:paraId="7041CCC3" w14:textId="77777777" w:rsidR="00EB7D10" w:rsidRDefault="00000000">
      <w:r>
        <w:t>Token: Marsacus - Frecuencia: 3</w:t>
      </w:r>
    </w:p>
    <w:p w14:paraId="275944EF" w14:textId="77777777" w:rsidR="00EB7D10" w:rsidRDefault="00000000">
      <w:r>
        <w:t>Token: neg(otiatorum) - Frecuencia: 3</w:t>
      </w:r>
    </w:p>
    <w:p w14:paraId="26B6547A" w14:textId="77777777" w:rsidR="00EB7D10" w:rsidRDefault="00000000">
      <w:r>
        <w:t>Token: [---]STA - Frecuencia: 3</w:t>
      </w:r>
    </w:p>
    <w:p w14:paraId="3BD38305" w14:textId="77777777" w:rsidR="00EB7D10" w:rsidRDefault="00000000">
      <w:r>
        <w:t>Token: ---]XI - Frecuencia: 3</w:t>
      </w:r>
    </w:p>
    <w:p w14:paraId="3C562139" w14:textId="77777777" w:rsidR="00EB7D10" w:rsidRDefault="00000000">
      <w:r>
        <w:t>Token: Dativa - Frecuencia: 3</w:t>
      </w:r>
    </w:p>
    <w:p w14:paraId="4F454958" w14:textId="77777777" w:rsidR="00EB7D10" w:rsidRDefault="00000000">
      <w:r>
        <w:t>Token: recess(it) - Frecuencia: 3</w:t>
      </w:r>
    </w:p>
    <w:p w14:paraId="301B934E" w14:textId="77777777" w:rsidR="00EB7D10" w:rsidRDefault="00000000">
      <w:r>
        <w:lastRenderedPageBreak/>
        <w:t>Token: iugera - Frecuencia: 3</w:t>
      </w:r>
    </w:p>
    <w:p w14:paraId="2CEEE51D" w14:textId="77777777" w:rsidR="00EB7D10" w:rsidRDefault="00000000">
      <w:r>
        <w:t>Token: provinci(a)e - Frecuencia: 3</w:t>
      </w:r>
    </w:p>
    <w:p w14:paraId="63D851D7" w14:textId="77777777" w:rsidR="00EB7D10" w:rsidRDefault="00000000">
      <w:r>
        <w:t>Token: l[ib(ertus) - Frecuencia: 3</w:t>
      </w:r>
    </w:p>
    <w:p w14:paraId="7CC889CE" w14:textId="77777777" w:rsidR="00EB7D10" w:rsidRDefault="00000000">
      <w:r>
        <w:t>Token: evocat(us) - Frecuencia: 3</w:t>
      </w:r>
    </w:p>
    <w:p w14:paraId="345BA8D6" w14:textId="77777777" w:rsidR="00EB7D10" w:rsidRDefault="00000000">
      <w:r>
        <w:t>Token: M(emoria) - Frecuencia: 3</w:t>
      </w:r>
    </w:p>
    <w:p w14:paraId="3B68DD1A" w14:textId="77777777" w:rsidR="00EB7D10" w:rsidRDefault="00000000">
      <w:r>
        <w:t>Token: stationem - Frecuencia: 3</w:t>
      </w:r>
    </w:p>
    <w:p w14:paraId="40F71399" w14:textId="77777777" w:rsidR="00EB7D10" w:rsidRDefault="00000000">
      <w:r>
        <w:t>Token: breve - Frecuencia: 3</w:t>
      </w:r>
    </w:p>
    <w:p w14:paraId="61B7B6A9" w14:textId="77777777" w:rsidR="00EB7D10" w:rsidRDefault="00000000">
      <w:r>
        <w:t>Token: aeques(!) - Frecuencia: 3</w:t>
      </w:r>
    </w:p>
    <w:p w14:paraId="5FE768AE" w14:textId="77777777" w:rsidR="00EB7D10" w:rsidRDefault="00000000">
      <w:r>
        <w:t>Token: Nicomacho - Frecuencia: 3</w:t>
      </w:r>
    </w:p>
    <w:p w14:paraId="4BA7BBA5" w14:textId="77777777" w:rsidR="00EB7D10" w:rsidRDefault="00000000">
      <w:r>
        <w:t>Token: aulae - Frecuencia: 3</w:t>
      </w:r>
    </w:p>
    <w:p w14:paraId="7CD67A03" w14:textId="77777777" w:rsidR="00EB7D10" w:rsidRDefault="00000000">
      <w:r>
        <w:t>Token: Theodosius - Frecuencia: 3</w:t>
      </w:r>
    </w:p>
    <w:p w14:paraId="4B13B375" w14:textId="77777777" w:rsidR="00EB7D10" w:rsidRDefault="00000000">
      <w:r>
        <w:t>Token: virorum - Frecuencia: 3</w:t>
      </w:r>
    </w:p>
    <w:p w14:paraId="4DD87EC6" w14:textId="77777777" w:rsidR="00EB7D10" w:rsidRDefault="00000000">
      <w:r>
        <w:t>Token: suarum - Frecuencia: 3</w:t>
      </w:r>
    </w:p>
    <w:p w14:paraId="058441A8" w14:textId="77777777" w:rsidR="00EB7D10" w:rsidRDefault="00000000">
      <w:r>
        <w:t>Token: procul - Frecuencia: 3</w:t>
      </w:r>
    </w:p>
    <w:p w14:paraId="3DD787B3" w14:textId="77777777" w:rsidR="00EB7D10" w:rsidRDefault="00000000">
      <w:r>
        <w:t>Token: iudiciis - Frecuencia: 3</w:t>
      </w:r>
    </w:p>
    <w:p w14:paraId="107DA450" w14:textId="77777777" w:rsidR="00EB7D10" w:rsidRDefault="00000000">
      <w:r>
        <w:t>Token: adhuc - Frecuencia: 3</w:t>
      </w:r>
    </w:p>
    <w:p w14:paraId="3F155313" w14:textId="77777777" w:rsidR="00EB7D10" w:rsidRDefault="00000000">
      <w:r>
        <w:t>Token: reverentiae - Frecuencia: 3</w:t>
      </w:r>
    </w:p>
    <w:p w14:paraId="3020DAB7" w14:textId="77777777" w:rsidR="00EB7D10" w:rsidRDefault="00000000">
      <w:r>
        <w:t>Token: delatus - Frecuencia: 3</w:t>
      </w:r>
    </w:p>
    <w:p w14:paraId="77737E03" w14:textId="77777777" w:rsidR="00EB7D10" w:rsidRDefault="00000000">
      <w:r>
        <w:t>Token: evok(atus)(!) - Frecuencia: 3</w:t>
      </w:r>
    </w:p>
    <w:p w14:paraId="24B629A2" w14:textId="77777777" w:rsidR="00EB7D10" w:rsidRDefault="00000000">
      <w:r>
        <w:t>Token: [incompa]rabili - Frecuencia: 3</w:t>
      </w:r>
    </w:p>
    <w:p w14:paraId="7B67FF18" w14:textId="77777777" w:rsidR="00EB7D10" w:rsidRDefault="00000000">
      <w:r>
        <w:t>Token: vetust[ate - Frecuencia: 3</w:t>
      </w:r>
    </w:p>
    <w:p w14:paraId="5FB2345A" w14:textId="77777777" w:rsidR="00EB7D10" w:rsidRDefault="00000000">
      <w:r>
        <w:t>Token: Bl[---] - Frecuencia: 3</w:t>
      </w:r>
    </w:p>
    <w:p w14:paraId="528F4B9E" w14:textId="77777777" w:rsidR="00EB7D10" w:rsidRDefault="00000000">
      <w:r>
        <w:t>Token: Virg(o) - Frecuencia: 3</w:t>
      </w:r>
    </w:p>
    <w:p w14:paraId="5E54CDF4" w14:textId="77777777" w:rsidR="00EB7D10" w:rsidRDefault="00000000">
      <w:r>
        <w:t>Token: [Laribus - Frecuencia: 3</w:t>
      </w:r>
    </w:p>
    <w:p w14:paraId="766DF682" w14:textId="77777777" w:rsidR="00EB7D10" w:rsidRDefault="00000000">
      <w:r>
        <w:t>Token: genis - Frecuencia: 3</w:t>
      </w:r>
    </w:p>
    <w:p w14:paraId="7396D681" w14:textId="77777777" w:rsidR="00EB7D10" w:rsidRDefault="00000000">
      <w:r>
        <w:t>Token: [aediculam - Frecuencia: 3</w:t>
      </w:r>
    </w:p>
    <w:p w14:paraId="7CB007AC" w14:textId="77777777" w:rsidR="00EB7D10" w:rsidRDefault="00000000">
      <w:r>
        <w:lastRenderedPageBreak/>
        <w:t>Token: locu[m] - Frecuencia: 3</w:t>
      </w:r>
    </w:p>
    <w:p w14:paraId="08235895" w14:textId="77777777" w:rsidR="00EB7D10" w:rsidRDefault="00000000">
      <w:r>
        <w:t>Token: Ciri - Frecuencia: 3</w:t>
      </w:r>
    </w:p>
    <w:p w14:paraId="4F0A12C9" w14:textId="77777777" w:rsidR="00EB7D10" w:rsidRDefault="00000000">
      <w:r>
        <w:t>Token: taurobolio - Frecuencia: 3</w:t>
      </w:r>
    </w:p>
    <w:p w14:paraId="507F8DDF" w14:textId="77777777" w:rsidR="00EB7D10" w:rsidRDefault="00000000">
      <w:r>
        <w:t>Token: Vestali - Frecuencia: 3</w:t>
      </w:r>
    </w:p>
    <w:p w14:paraId="48729095" w14:textId="77777777" w:rsidR="00EB7D10" w:rsidRDefault="00000000">
      <w:r>
        <w:t>Token: omnibus?] - Frecuencia: 3</w:t>
      </w:r>
    </w:p>
    <w:p w14:paraId="6E218588" w14:textId="77777777" w:rsidR="00EB7D10" w:rsidRDefault="00000000">
      <w:r>
        <w:t>Token: sacrati - Frecuencia: 3</w:t>
      </w:r>
    </w:p>
    <w:p w14:paraId="170CB7B5" w14:textId="77777777" w:rsidR="00EB7D10" w:rsidRDefault="00000000">
      <w:r>
        <w:t>Token: venditor - Frecuencia: 3</w:t>
      </w:r>
    </w:p>
    <w:p w14:paraId="5DF0539F" w14:textId="77777777" w:rsidR="00EB7D10" w:rsidRDefault="00000000">
      <w:r>
        <w:t>Token: Alce - Frecuencia: 3</w:t>
      </w:r>
    </w:p>
    <w:p w14:paraId="67C4F5CB" w14:textId="77777777" w:rsidR="00EB7D10" w:rsidRDefault="00000000">
      <w:r>
        <w:t>Token: amavit - Frecuencia: 3</w:t>
      </w:r>
    </w:p>
    <w:p w14:paraId="0A165054" w14:textId="77777777" w:rsidR="00EB7D10" w:rsidRDefault="00000000">
      <w:r>
        <w:t>Token: servate - Frecuencia: 3</w:t>
      </w:r>
    </w:p>
    <w:p w14:paraId="1514695B" w14:textId="77777777" w:rsidR="00EB7D10" w:rsidRDefault="00000000">
      <w:r>
        <w:t>Token: fuere - Frecuencia: 3</w:t>
      </w:r>
    </w:p>
    <w:p w14:paraId="4B1A7C6F" w14:textId="77777777" w:rsidR="00EB7D10" w:rsidRDefault="00000000">
      <w:r>
        <w:t>Token: Cl(audi-) - Frecuencia: 3</w:t>
      </w:r>
    </w:p>
    <w:p w14:paraId="522486E4" w14:textId="77777777" w:rsidR="00EB7D10" w:rsidRDefault="00000000">
      <w:r>
        <w:t>Token: Euthenia - Frecuencia: 3</w:t>
      </w:r>
    </w:p>
    <w:p w14:paraId="5E57A720" w14:textId="77777777" w:rsidR="00EB7D10" w:rsidRDefault="00000000">
      <w:r>
        <w:t>Token: lanarius - Frecuencia: 3</w:t>
      </w:r>
    </w:p>
    <w:p w14:paraId="63B36FB5" w14:textId="77777777" w:rsidR="00EB7D10" w:rsidRDefault="00000000">
      <w:r>
        <w:t>Token: Iuventia - Frecuencia: 3</w:t>
      </w:r>
    </w:p>
    <w:p w14:paraId="75D160F8" w14:textId="77777777" w:rsidR="00EB7D10" w:rsidRDefault="00000000">
      <w:r>
        <w:t>Token: Atalantes - Frecuencia: 3</w:t>
      </w:r>
    </w:p>
    <w:p w14:paraId="7C8211B6" w14:textId="77777777" w:rsidR="00EB7D10" w:rsidRDefault="00000000">
      <w:r>
        <w:t>Token: Iuni[---] - Frecuencia: 3</w:t>
      </w:r>
    </w:p>
    <w:p w14:paraId="24EE6AA1" w14:textId="77777777" w:rsidR="00EB7D10" w:rsidRDefault="00000000">
      <w:r>
        <w:t>Token: Herenuleia - Frecuencia: 3</w:t>
      </w:r>
    </w:p>
    <w:p w14:paraId="697D7189" w14:textId="77777777" w:rsidR="00EB7D10" w:rsidRDefault="00000000">
      <w:r>
        <w:t>Token: Luriae - Frecuencia: 3</w:t>
      </w:r>
    </w:p>
    <w:p w14:paraId="0C7986D0" w14:textId="77777777" w:rsidR="00EB7D10" w:rsidRDefault="00000000">
      <w:r>
        <w:t>Token: Exsupe - Frecuencia: 3</w:t>
      </w:r>
    </w:p>
    <w:p w14:paraId="2D359E93" w14:textId="77777777" w:rsidR="00EB7D10" w:rsidRDefault="00000000">
      <w:r>
        <w:t>Token: censoris - Frecuencia: 3</w:t>
      </w:r>
    </w:p>
    <w:p w14:paraId="7D112C0A" w14:textId="77777777" w:rsidR="00EB7D10" w:rsidRDefault="00000000">
      <w:r>
        <w:t>Token: iniquis - Frecuencia: 3</w:t>
      </w:r>
    </w:p>
    <w:p w14:paraId="16D37625" w14:textId="77777777" w:rsidR="00EB7D10" w:rsidRDefault="00000000">
      <w:r>
        <w:t>Token: miserabile - Frecuencia: 3</w:t>
      </w:r>
    </w:p>
    <w:p w14:paraId="49681C51" w14:textId="77777777" w:rsidR="00EB7D10" w:rsidRDefault="00000000">
      <w:r>
        <w:t>Token: exemplis - Frecuencia: 3</w:t>
      </w:r>
    </w:p>
    <w:p w14:paraId="3A133614" w14:textId="77777777" w:rsidR="00EB7D10" w:rsidRDefault="00000000">
      <w:r>
        <w:t>Token: Pom(peio) - Frecuencia: 3</w:t>
      </w:r>
    </w:p>
    <w:p w14:paraId="0E0E7143" w14:textId="77777777" w:rsidR="00EB7D10" w:rsidRDefault="00000000">
      <w:r>
        <w:t>Token: fe[c]it - Frecuencia: 3</w:t>
      </w:r>
    </w:p>
    <w:p w14:paraId="5B1BE291" w14:textId="77777777" w:rsidR="00EB7D10" w:rsidRDefault="00000000">
      <w:r>
        <w:lastRenderedPageBreak/>
        <w:t>Token: Raven(natis) - Frecuencia: 3</w:t>
      </w:r>
    </w:p>
    <w:p w14:paraId="57CFBC9A" w14:textId="77777777" w:rsidR="00EB7D10" w:rsidRDefault="00000000">
      <w:r>
        <w:t>Token: [p(ilo) - Frecuencia: 3</w:t>
      </w:r>
    </w:p>
    <w:p w14:paraId="57833750" w14:textId="77777777" w:rsidR="00EB7D10" w:rsidRDefault="00000000">
      <w:r>
        <w:t>Token: cur[ator - Frecuencia: 3</w:t>
      </w:r>
    </w:p>
    <w:p w14:paraId="5FEDC9F5" w14:textId="77777777" w:rsidR="00EB7D10" w:rsidRDefault="00000000">
      <w:r>
        <w:t>Token: tera - Frecuencia: 3</w:t>
      </w:r>
    </w:p>
    <w:p w14:paraId="4069AA4C" w14:textId="77777777" w:rsidR="00EB7D10" w:rsidRDefault="00000000">
      <w:r>
        <w:t>Token: EX[------ - Frecuencia: 3</w:t>
      </w:r>
    </w:p>
    <w:p w14:paraId="30B70DD6" w14:textId="77777777" w:rsidR="00EB7D10" w:rsidRDefault="00000000">
      <w:r>
        <w:t>Token: di[es] - Frecuencia: 3</w:t>
      </w:r>
    </w:p>
    <w:p w14:paraId="799A979E" w14:textId="77777777" w:rsidR="00EB7D10" w:rsidRDefault="00000000">
      <w:r>
        <w:t>Token: pr]ovinc[iae - Frecuencia: 3</w:t>
      </w:r>
    </w:p>
    <w:p w14:paraId="3AB7702D" w14:textId="77777777" w:rsidR="00EB7D10" w:rsidRDefault="00000000">
      <w:r>
        <w:t>Token: eiusde[m - Frecuencia: 3</w:t>
      </w:r>
    </w:p>
    <w:p w14:paraId="2A5737DB" w14:textId="77777777" w:rsidR="00EB7D10" w:rsidRDefault="00000000">
      <w:r>
        <w:t>Token: praef(ect--) - Frecuencia: 3</w:t>
      </w:r>
    </w:p>
    <w:p w14:paraId="6F06874D" w14:textId="77777777" w:rsidR="00EB7D10" w:rsidRDefault="00000000">
      <w:r>
        <w:t>Token: con[iug]i - Frecuencia: 3</w:t>
      </w:r>
    </w:p>
    <w:p w14:paraId="68817E65" w14:textId="77777777" w:rsidR="00EB7D10" w:rsidRDefault="00000000">
      <w:r>
        <w:t>Token: promisi - Frecuencia: 3</w:t>
      </w:r>
    </w:p>
    <w:p w14:paraId="4ADAD869" w14:textId="77777777" w:rsidR="00EB7D10" w:rsidRDefault="00000000">
      <w:r>
        <w:t>Token: [De - Frecuencia: 3</w:t>
      </w:r>
    </w:p>
    <w:p w14:paraId="48AD0751" w14:textId="77777777" w:rsidR="00EB7D10" w:rsidRDefault="00000000">
      <w:r>
        <w:t>Token: oper(is) - Frecuencia: 3</w:t>
      </w:r>
    </w:p>
    <w:p w14:paraId="30FE79BB" w14:textId="77777777" w:rsidR="00EB7D10" w:rsidRDefault="00000000">
      <w:r>
        <w:t>Token: chalcidicum - Frecuencia: 3</w:t>
      </w:r>
    </w:p>
    <w:p w14:paraId="2D90C377" w14:textId="77777777" w:rsidR="00EB7D10" w:rsidRDefault="00000000">
      <w:r>
        <w:t>Token: Cla[udi- - Frecuencia: 3</w:t>
      </w:r>
    </w:p>
    <w:p w14:paraId="25A77F7A" w14:textId="77777777" w:rsidR="00EB7D10" w:rsidRDefault="00000000">
      <w:r>
        <w:t>Token: natia - Frecuencia: 3</w:t>
      </w:r>
    </w:p>
    <w:p w14:paraId="25D23D98" w14:textId="77777777" w:rsidR="00EB7D10" w:rsidRDefault="00000000">
      <w:r>
        <w:t>Token: Hermen - Frecuencia: 3</w:t>
      </w:r>
    </w:p>
    <w:p w14:paraId="0D91B4A2" w14:textId="77777777" w:rsidR="00EB7D10" w:rsidRDefault="00000000">
      <w:r>
        <w:t>Token: Prudenti - Frecuencia: 3</w:t>
      </w:r>
    </w:p>
    <w:p w14:paraId="29CB581C" w14:textId="77777777" w:rsidR="00EB7D10" w:rsidRDefault="00000000">
      <w:r>
        <w:t>Token: Id[us] - Frecuencia: 3</w:t>
      </w:r>
    </w:p>
    <w:p w14:paraId="78FFF8EB" w14:textId="77777777" w:rsidR="00EB7D10" w:rsidRDefault="00000000">
      <w:r>
        <w:t>Token: Nov[embres] - Frecuencia: 3</w:t>
      </w:r>
    </w:p>
    <w:p w14:paraId="0EFD4BE8" w14:textId="77777777" w:rsidR="00EB7D10" w:rsidRDefault="00000000">
      <w:r>
        <w:t>Token: s[upra] - Frecuencia: 3</w:t>
      </w:r>
    </w:p>
    <w:p w14:paraId="2655B290" w14:textId="77777777" w:rsidR="00EB7D10" w:rsidRDefault="00000000">
      <w:r>
        <w:t>Token: ven - Frecuencia: 3</w:t>
      </w:r>
    </w:p>
    <w:p w14:paraId="40B00964" w14:textId="77777777" w:rsidR="00EB7D10" w:rsidRDefault="00000000">
      <w:r>
        <w:t>Token: procuratorem - Frecuencia: 3</w:t>
      </w:r>
    </w:p>
    <w:p w14:paraId="3C651B51" w14:textId="77777777" w:rsidR="00EB7D10" w:rsidRDefault="00000000">
      <w:r>
        <w:t>Token: incisus - Frecuencia: 3</w:t>
      </w:r>
    </w:p>
    <w:p w14:paraId="0DD5D20A" w14:textId="77777777" w:rsidR="00EB7D10" w:rsidRDefault="00000000">
      <w:r>
        <w:t>Token: Hosti - Frecuencia: 3</w:t>
      </w:r>
    </w:p>
    <w:p w14:paraId="5EE7746A" w14:textId="77777777" w:rsidR="00EB7D10" w:rsidRDefault="00000000">
      <w:r>
        <w:t>Token: Zmyrna - Frecuencia: 3</w:t>
      </w:r>
    </w:p>
    <w:p w14:paraId="7069FBD8" w14:textId="77777777" w:rsidR="00EB7D10" w:rsidRDefault="00000000">
      <w:r>
        <w:lastRenderedPageBreak/>
        <w:t>Token: Asiniae - Frecuencia: 3</w:t>
      </w:r>
    </w:p>
    <w:p w14:paraId="2CEF788B" w14:textId="77777777" w:rsidR="00EB7D10" w:rsidRDefault="00000000">
      <w:r>
        <w:t>Token: Principis - Frecuencia: 3</w:t>
      </w:r>
    </w:p>
    <w:p w14:paraId="79F035B3" w14:textId="77777777" w:rsidR="00EB7D10" w:rsidRDefault="00000000">
      <w:r>
        <w:t>Token: Tito] - Frecuencia: 3</w:t>
      </w:r>
    </w:p>
    <w:p w14:paraId="0F48FFA1" w14:textId="77777777" w:rsidR="00EB7D10" w:rsidRDefault="00000000">
      <w:r>
        <w:t>Token: Rant(io) - Frecuencia: 3</w:t>
      </w:r>
    </w:p>
    <w:p w14:paraId="7E8370AB" w14:textId="77777777" w:rsidR="00EB7D10" w:rsidRDefault="00000000">
      <w:r>
        <w:t>Token: XCIV - Frecuencia: 3</w:t>
      </w:r>
    </w:p>
    <w:p w14:paraId="13863E45" w14:textId="77777777" w:rsidR="00EB7D10" w:rsidRDefault="00000000">
      <w:r>
        <w:t>Token: nobilis(s)imo - Frecuencia: 3</w:t>
      </w:r>
    </w:p>
    <w:p w14:paraId="200F9125" w14:textId="77777777" w:rsidR="00EB7D10" w:rsidRDefault="00000000">
      <w:r>
        <w:t>Token: [Inv(icto)] - Frecuencia: 3</w:t>
      </w:r>
    </w:p>
    <w:p w14:paraId="103FF523" w14:textId="77777777" w:rsidR="00EB7D10" w:rsidRDefault="00000000">
      <w:r>
        <w:t>Token: [f]il(iae) - Frecuencia: 3</w:t>
      </w:r>
    </w:p>
    <w:p w14:paraId="00ABF824" w14:textId="77777777" w:rsidR="00EB7D10" w:rsidRDefault="00000000">
      <w:r>
        <w:t>Token: habens - Frecuencia: 3</w:t>
      </w:r>
    </w:p>
    <w:p w14:paraId="605B27EF" w14:textId="77777777" w:rsidR="00EB7D10" w:rsidRDefault="00000000">
      <w:r>
        <w:t>Token: cele - Frecuencia: 3</w:t>
      </w:r>
    </w:p>
    <w:p w14:paraId="2417F822" w14:textId="77777777" w:rsidR="00EB7D10" w:rsidRDefault="00000000">
      <w:r>
        <w:t>Token: carmina - Frecuencia: 3</w:t>
      </w:r>
    </w:p>
    <w:p w14:paraId="4696FC67" w14:textId="77777777" w:rsidR="00EB7D10" w:rsidRDefault="00000000">
      <w:r>
        <w:t>Token: thalamos - Frecuencia: 3</w:t>
      </w:r>
    </w:p>
    <w:p w14:paraId="295DE345" w14:textId="77777777" w:rsidR="00EB7D10" w:rsidRDefault="00000000">
      <w:r>
        <w:t>Token: pudoris - Frecuencia: 3</w:t>
      </w:r>
    </w:p>
    <w:p w14:paraId="11E49E78" w14:textId="77777777" w:rsidR="00EB7D10" w:rsidRDefault="00000000">
      <w:r>
        <w:t>Token: Puupiae(!) - Frecuencia: 3</w:t>
      </w:r>
    </w:p>
    <w:p w14:paraId="0AA01140" w14:textId="77777777" w:rsidR="00EB7D10" w:rsidRDefault="00000000">
      <w:r>
        <w:t>Token: tai - Frecuencia: 3</w:t>
      </w:r>
    </w:p>
    <w:p w14:paraId="39C28BCF" w14:textId="77777777" w:rsidR="00EB7D10" w:rsidRDefault="00000000">
      <w:r>
        <w:t>Token: libra(rius) - Frecuencia: 3</w:t>
      </w:r>
    </w:p>
    <w:p w14:paraId="777A4994" w14:textId="77777777" w:rsidR="00EB7D10" w:rsidRDefault="00000000">
      <w:r>
        <w:t>Token: Moderatae - Frecuencia: 3</w:t>
      </w:r>
    </w:p>
    <w:p w14:paraId="2965BA9D" w14:textId="77777777" w:rsidR="00EB7D10" w:rsidRDefault="00000000">
      <w:r>
        <w:t>Token: Event(ui) - Frecuencia: 3</w:t>
      </w:r>
    </w:p>
    <w:p w14:paraId="3EB4D8A6" w14:textId="77777777" w:rsidR="00EB7D10" w:rsidRDefault="00000000">
      <w:r>
        <w:t>Token: [mu]s - Frecuencia: 3</w:t>
      </w:r>
    </w:p>
    <w:p w14:paraId="3AE83A50" w14:textId="77777777" w:rsidR="00EB7D10" w:rsidRDefault="00000000">
      <w:r>
        <w:t>Token: Suetri - Frecuencia: 3</w:t>
      </w:r>
    </w:p>
    <w:p w14:paraId="7A11D903" w14:textId="77777777" w:rsidR="00EB7D10" w:rsidRDefault="00000000">
      <w:r>
        <w:t>Token: piissim(is) - Frecuencia: 3</w:t>
      </w:r>
    </w:p>
    <w:p w14:paraId="19BF5302" w14:textId="77777777" w:rsidR="00EB7D10" w:rsidRDefault="00000000">
      <w:r>
        <w:t>Token: Mami - Frecuencia: 3</w:t>
      </w:r>
    </w:p>
    <w:p w14:paraId="5BE04493" w14:textId="77777777" w:rsidR="00EB7D10" w:rsidRDefault="00000000">
      <w:r>
        <w:t>Token: copo - Frecuencia: 3</w:t>
      </w:r>
    </w:p>
    <w:p w14:paraId="45B394DE" w14:textId="77777777" w:rsidR="00EB7D10" w:rsidRDefault="00000000">
      <w:r>
        <w:t>Token: Lupia - Frecuencia: 3</w:t>
      </w:r>
    </w:p>
    <w:p w14:paraId="1562DDD8" w14:textId="77777777" w:rsidR="00EB7D10" w:rsidRDefault="00000000">
      <w:r>
        <w:t>Token: l(audabilis) - Frecuencia: 3</w:t>
      </w:r>
    </w:p>
    <w:p w14:paraId="0CE56F1B" w14:textId="77777777" w:rsidR="00EB7D10" w:rsidRDefault="00000000">
      <w:r>
        <w:t>Token: muru(m) - Frecuencia: 3</w:t>
      </w:r>
    </w:p>
    <w:p w14:paraId="58E404CC" w14:textId="77777777" w:rsidR="00EB7D10" w:rsidRDefault="00000000">
      <w:r>
        <w:lastRenderedPageBreak/>
        <w:t>Token: Comice - Frecuencia: 3</w:t>
      </w:r>
    </w:p>
    <w:p w14:paraId="3E98E378" w14:textId="77777777" w:rsidR="00EB7D10" w:rsidRDefault="00000000">
      <w:r>
        <w:t>Token: Solinus - Frecuencia: 3</w:t>
      </w:r>
    </w:p>
    <w:p w14:paraId="0A5B58E0" w14:textId="77777777" w:rsidR="00EB7D10" w:rsidRDefault="00000000">
      <w:r>
        <w:t>Token: ostia - Frecuencia: 3</w:t>
      </w:r>
    </w:p>
    <w:p w14:paraId="6D6D3A87" w14:textId="77777777" w:rsidR="00EB7D10" w:rsidRDefault="00000000">
      <w:r>
        <w:t>Token: Adiabenic(us) - Frecuencia: 3</w:t>
      </w:r>
    </w:p>
    <w:p w14:paraId="126B2CE1" w14:textId="77777777" w:rsidR="00EB7D10" w:rsidRDefault="00000000">
      <w:r>
        <w:t>Token: Brittanicus - Frecuencia: 3</w:t>
      </w:r>
    </w:p>
    <w:p w14:paraId="34A57381" w14:textId="77777777" w:rsidR="00EB7D10" w:rsidRDefault="00000000">
      <w:r>
        <w:t>Token: c(ensuerunt)] - Frecuencia: 3</w:t>
      </w:r>
    </w:p>
    <w:p w14:paraId="4A4CE571" w14:textId="77777777" w:rsidR="00EB7D10" w:rsidRDefault="00000000">
      <w:r>
        <w:t>Token: T(itini) - Frecuencia: 3</w:t>
      </w:r>
    </w:p>
    <w:p w14:paraId="030B0821" w14:textId="77777777" w:rsidR="00EB7D10" w:rsidRDefault="00000000">
      <w:r>
        <w:t>Token: apta - Frecuencia: 3</w:t>
      </w:r>
    </w:p>
    <w:p w14:paraId="594398ED" w14:textId="77777777" w:rsidR="00EB7D10" w:rsidRDefault="00000000">
      <w:r>
        <w:t>Token: flebilis - Frecuencia: 3</w:t>
      </w:r>
    </w:p>
    <w:p w14:paraId="114EAC1F" w14:textId="77777777" w:rsidR="00EB7D10" w:rsidRDefault="00000000">
      <w:r>
        <w:t>Token: Ma[ximi] - Frecuencia: 3</w:t>
      </w:r>
    </w:p>
    <w:p w14:paraId="122DDA96" w14:textId="77777777" w:rsidR="00EB7D10" w:rsidRDefault="00000000">
      <w:r>
        <w:t>Token: ------]nti - Frecuencia: 3</w:t>
      </w:r>
    </w:p>
    <w:p w14:paraId="04275E40" w14:textId="77777777" w:rsidR="00EB7D10" w:rsidRDefault="00000000">
      <w:r>
        <w:t>Token: ponti] - Frecuencia: 3</w:t>
      </w:r>
    </w:p>
    <w:p w14:paraId="755761BD" w14:textId="77777777" w:rsidR="00EB7D10" w:rsidRDefault="00000000">
      <w:r>
        <w:t>Token: [p(i-) - Frecuencia: 3</w:t>
      </w:r>
    </w:p>
    <w:p w14:paraId="344D7B1C" w14:textId="77777777" w:rsidR="00EB7D10" w:rsidRDefault="00000000">
      <w:r>
        <w:t>Token: s(it-)] - Frecuencia: 3</w:t>
      </w:r>
    </w:p>
    <w:p w14:paraId="1B78A6EF" w14:textId="77777777" w:rsidR="00EB7D10" w:rsidRDefault="00000000">
      <w:r>
        <w:t>Token: nave - Frecuencia: 3</w:t>
      </w:r>
    </w:p>
    <w:p w14:paraId="7EA8D66B" w14:textId="77777777" w:rsidR="00EB7D10" w:rsidRDefault="00000000">
      <w:r>
        <w:t>Token: M[agni - Frecuencia: 3</w:t>
      </w:r>
    </w:p>
    <w:p w14:paraId="2E36BE88" w14:textId="77777777" w:rsidR="00EB7D10" w:rsidRDefault="00000000">
      <w:r>
        <w:t>Token: [onini - Frecuencia: 3</w:t>
      </w:r>
    </w:p>
    <w:p w14:paraId="05384465" w14:textId="77777777" w:rsidR="00EB7D10" w:rsidRDefault="00000000">
      <w:r>
        <w:t>Token: Rogatian(us) - Frecuencia: 3</w:t>
      </w:r>
    </w:p>
    <w:p w14:paraId="5AA49A20" w14:textId="77777777" w:rsidR="00EB7D10" w:rsidRDefault="00000000">
      <w:r>
        <w:t>Token: debeo - Frecuencia: 3</w:t>
      </w:r>
    </w:p>
    <w:p w14:paraId="77B9A9BE" w14:textId="77777777" w:rsidR="00EB7D10" w:rsidRDefault="00000000">
      <w:r>
        <w:t>Token: Nehalen[niae] - Frecuencia: 3</w:t>
      </w:r>
    </w:p>
    <w:p w14:paraId="28B1E259" w14:textId="77777777" w:rsidR="00EB7D10" w:rsidRDefault="00000000">
      <w:r>
        <w:t>Token: (p)ro - Frecuencia: 3</w:t>
      </w:r>
    </w:p>
    <w:p w14:paraId="4B4541C7" w14:textId="77777777" w:rsidR="00EB7D10" w:rsidRDefault="00000000">
      <w:r>
        <w:t>Token: [deae - Frecuencia: 3</w:t>
      </w:r>
    </w:p>
    <w:p w14:paraId="3AF95A24" w14:textId="77777777" w:rsidR="00EB7D10" w:rsidRDefault="00000000">
      <w:r>
        <w:t>Token: M[oesiae - Frecuencia: 3</w:t>
      </w:r>
    </w:p>
    <w:p w14:paraId="0B03F1AC" w14:textId="77777777" w:rsidR="00EB7D10" w:rsidRDefault="00000000">
      <w:r>
        <w:t>Token: equom(!) - Frecuencia: 3</w:t>
      </w:r>
    </w:p>
    <w:p w14:paraId="315AF7C0" w14:textId="77777777" w:rsidR="00EB7D10" w:rsidRDefault="00000000">
      <w:r>
        <w:t>Token: gratuitum - Frecuencia: 3</w:t>
      </w:r>
    </w:p>
    <w:p w14:paraId="09DF574C" w14:textId="77777777" w:rsidR="00EB7D10" w:rsidRDefault="00000000">
      <w:r>
        <w:t>Token: Isaurici - Frecuencia: 3</w:t>
      </w:r>
    </w:p>
    <w:p w14:paraId="5824AA37" w14:textId="77777777" w:rsidR="00EB7D10" w:rsidRDefault="00000000">
      <w:r>
        <w:lastRenderedPageBreak/>
        <w:t>Token: pavimentum - Frecuencia: 3</w:t>
      </w:r>
    </w:p>
    <w:p w14:paraId="11A2F53F" w14:textId="77777777" w:rsidR="00EB7D10" w:rsidRDefault="00000000">
      <w:r>
        <w:t>Token: Crispin[ae] - Frecuencia: 3</w:t>
      </w:r>
    </w:p>
    <w:p w14:paraId="33A72FA1" w14:textId="77777777" w:rsidR="00EB7D10" w:rsidRDefault="00000000">
      <w:r>
        <w:t>Token: Maniliano - Frecuencia: 3</w:t>
      </w:r>
    </w:p>
    <w:p w14:paraId="2FDB00BE" w14:textId="77777777" w:rsidR="00EB7D10" w:rsidRDefault="00000000">
      <w:r>
        <w:t>Token: [simis] - Frecuencia: 3</w:t>
      </w:r>
    </w:p>
    <w:p w14:paraId="7FB836E9" w14:textId="77777777" w:rsidR="00EB7D10" w:rsidRDefault="00000000">
      <w:r>
        <w:t>Token: [an]us - Frecuencia: 3</w:t>
      </w:r>
    </w:p>
    <w:p w14:paraId="591F8A32" w14:textId="77777777" w:rsidR="00EB7D10" w:rsidRDefault="00000000">
      <w:r>
        <w:t>Token: Iustinius - Frecuencia: 3</w:t>
      </w:r>
    </w:p>
    <w:p w14:paraId="2A057C41" w14:textId="77777777" w:rsidR="00EB7D10" w:rsidRDefault="00000000">
      <w:r>
        <w:t>Token: [L]icinio - Frecuencia: 3</w:t>
      </w:r>
    </w:p>
    <w:p w14:paraId="2F7C8628" w14:textId="77777777" w:rsidR="00EB7D10" w:rsidRDefault="00000000">
      <w:r>
        <w:t>Token: Patrici - Frecuencia: 3</w:t>
      </w:r>
    </w:p>
    <w:p w14:paraId="57337D61" w14:textId="77777777" w:rsidR="00EB7D10" w:rsidRDefault="00000000">
      <w:r>
        <w:t>Token: Idum - Frecuencia: 3</w:t>
      </w:r>
    </w:p>
    <w:p w14:paraId="6D5DCBB3" w14:textId="77777777" w:rsidR="00EB7D10" w:rsidRDefault="00000000">
      <w:r>
        <w:t>Token: Vibebos - Frecuencia: 3</w:t>
      </w:r>
    </w:p>
    <w:p w14:paraId="425C8D96" w14:textId="77777777" w:rsidR="00EB7D10" w:rsidRDefault="00000000">
      <w:r>
        <w:t>Token: nostror(um) - Frecuencia: 3</w:t>
      </w:r>
    </w:p>
    <w:p w14:paraId="73B07B32" w14:textId="77777777" w:rsidR="00EB7D10" w:rsidRDefault="00000000">
      <w:r>
        <w:t>Token: tit - Frecuencia: 3</w:t>
      </w:r>
    </w:p>
    <w:p w14:paraId="547326D9" w14:textId="77777777" w:rsidR="00EB7D10" w:rsidRDefault="00000000">
      <w:r>
        <w:t>Token: MM(arci) - Frecuencia: 3</w:t>
      </w:r>
    </w:p>
    <w:p w14:paraId="60A62C12" w14:textId="77777777" w:rsidR="00EB7D10" w:rsidRDefault="00000000">
      <w:r>
        <w:t>Token: san(c)to - Frecuencia: 3</w:t>
      </w:r>
    </w:p>
    <w:p w14:paraId="61F59530" w14:textId="77777777" w:rsidR="00EB7D10" w:rsidRDefault="00000000">
      <w:r>
        <w:t>Token: Certa - Frecuencia: 3</w:t>
      </w:r>
    </w:p>
    <w:p w14:paraId="25694CCC" w14:textId="77777777" w:rsidR="00EB7D10" w:rsidRDefault="00000000">
      <w:r>
        <w:t>Token: [eq(uitum)] - Frecuencia: 3</w:t>
      </w:r>
    </w:p>
    <w:p w14:paraId="53B3F956" w14:textId="77777777" w:rsidR="00EB7D10" w:rsidRDefault="00000000">
      <w:r>
        <w:t>Token: iterata - Frecuencia: 3</w:t>
      </w:r>
    </w:p>
    <w:p w14:paraId="3A71402B" w14:textId="77777777" w:rsidR="00EB7D10" w:rsidRDefault="00000000">
      <w:r>
        <w:t>Token: [---]nibus - Frecuencia: 3</w:t>
      </w:r>
    </w:p>
    <w:p w14:paraId="25B788FD" w14:textId="77777777" w:rsidR="00EB7D10" w:rsidRDefault="00000000">
      <w:r>
        <w:t>Token: nt(ifex) - Frecuencia: 3</w:t>
      </w:r>
    </w:p>
    <w:p w14:paraId="0D0F23CF" w14:textId="77777777" w:rsidR="00EB7D10" w:rsidRDefault="00000000">
      <w:r>
        <w:t>Token: Plati - Frecuencia: 3</w:t>
      </w:r>
    </w:p>
    <w:p w14:paraId="18DD8422" w14:textId="77777777" w:rsidR="00EB7D10" w:rsidRDefault="00000000">
      <w:r>
        <w:t>Token: [e]nus - Frecuencia: 3</w:t>
      </w:r>
    </w:p>
    <w:p w14:paraId="0522CE38" w14:textId="77777777" w:rsidR="00EB7D10" w:rsidRDefault="00000000">
      <w:r>
        <w:t>Token: maxim]o - Frecuencia: 3</w:t>
      </w:r>
    </w:p>
    <w:p w14:paraId="234DE0DC" w14:textId="77777777" w:rsidR="00EB7D10" w:rsidRDefault="00000000">
      <w:r>
        <w:t>Token: Vet(---) - Frecuencia: 3</w:t>
      </w:r>
    </w:p>
    <w:p w14:paraId="7DB81955" w14:textId="77777777" w:rsidR="00EB7D10" w:rsidRDefault="00000000">
      <w:r>
        <w:t>Token: Crux - Frecuencia: 3</w:t>
      </w:r>
    </w:p>
    <w:p w14:paraId="1AB0C1AD" w14:textId="77777777" w:rsidR="00EB7D10" w:rsidRDefault="00000000">
      <w:r>
        <w:t>Token: Hadrian]i - Frecuencia: 3</w:t>
      </w:r>
    </w:p>
    <w:p w14:paraId="0A02BDA0" w14:textId="77777777" w:rsidR="00EB7D10" w:rsidRDefault="00000000">
      <w:r>
        <w:t>Token: Bri]t(annico) - Frecuencia: 3</w:t>
      </w:r>
    </w:p>
    <w:p w14:paraId="26316A4F" w14:textId="77777777" w:rsidR="00EB7D10" w:rsidRDefault="00000000">
      <w:r>
        <w:lastRenderedPageBreak/>
        <w:t>Token: cast]rorum - Frecuencia: 3</w:t>
      </w:r>
    </w:p>
    <w:p w14:paraId="50C8219B" w14:textId="77777777" w:rsidR="00EB7D10" w:rsidRDefault="00000000">
      <w:r>
        <w:t>Token: Caetroniae - Frecuencia: 3</w:t>
      </w:r>
    </w:p>
    <w:p w14:paraId="28BE0709" w14:textId="77777777" w:rsidR="00EB7D10" w:rsidRDefault="00000000">
      <w:r>
        <w:t>Token: Daci - Frecuencia: 3</w:t>
      </w:r>
    </w:p>
    <w:p w14:paraId="1D20A1F0" w14:textId="77777777" w:rsidR="00EB7D10" w:rsidRDefault="00000000">
      <w:r>
        <w:t>Token: Germanicis - Frecuencia: 3</w:t>
      </w:r>
    </w:p>
    <w:p w14:paraId="07F13A79" w14:textId="77777777" w:rsidR="00EB7D10" w:rsidRDefault="00000000">
      <w:r>
        <w:t>Token: Maximiniana - Frecuencia: 3</w:t>
      </w:r>
    </w:p>
    <w:p w14:paraId="4C5CF5F8" w14:textId="77777777" w:rsidR="00EB7D10" w:rsidRDefault="00000000">
      <w:r>
        <w:t>Token: pien[tis] - Frecuencia: 3</w:t>
      </w:r>
    </w:p>
    <w:p w14:paraId="255505E9" w14:textId="77777777" w:rsidR="00EB7D10" w:rsidRDefault="00000000">
      <w:r>
        <w:t>Token: Dacia] - Frecuencia: 3</w:t>
      </w:r>
    </w:p>
    <w:p w14:paraId="49D074D1" w14:textId="77777777" w:rsidR="00EB7D10" w:rsidRDefault="00000000">
      <w:r>
        <w:t>Token: Iuli(as) - Frecuencia: 3</w:t>
      </w:r>
    </w:p>
    <w:p w14:paraId="5D1E401A" w14:textId="77777777" w:rsidR="00EB7D10" w:rsidRDefault="00000000">
      <w:r>
        <w:t>Token: poste[risque - Frecuencia: 3</w:t>
      </w:r>
    </w:p>
    <w:p w14:paraId="6C8E1EE7" w14:textId="77777777" w:rsidR="00EB7D10" w:rsidRDefault="00000000">
      <w:r>
        <w:t>Token: [essent - Frecuencia: 3</w:t>
      </w:r>
    </w:p>
    <w:p w14:paraId="23446E9E" w14:textId="77777777" w:rsidR="00EB7D10" w:rsidRDefault="00000000">
      <w:r>
        <w:t>Token: ae&amp;lt - Frecuencia: 3</w:t>
      </w:r>
    </w:p>
    <w:p w14:paraId="1354700E" w14:textId="77777777" w:rsidR="00EB7D10" w:rsidRDefault="00000000">
      <w:r>
        <w:t>Token: gratuit(o) - Frecuencia: 3</w:t>
      </w:r>
    </w:p>
    <w:p w14:paraId="295B7598" w14:textId="77777777" w:rsidR="00EB7D10" w:rsidRDefault="00000000">
      <w:r>
        <w:t>Token: honor(ato) - Frecuencia: 3</w:t>
      </w:r>
    </w:p>
    <w:p w14:paraId="34BB1E03" w14:textId="77777777" w:rsidR="00EB7D10" w:rsidRDefault="00000000">
      <w:r>
        <w:t>Token: [---]icius - Frecuencia: 3</w:t>
      </w:r>
    </w:p>
    <w:p w14:paraId="097B321C" w14:textId="77777777" w:rsidR="00EB7D10" w:rsidRDefault="00000000">
      <w:r>
        <w:t>Token: D[o] - Frecuencia: 3</w:t>
      </w:r>
    </w:p>
    <w:p w14:paraId="563E078E" w14:textId="77777777" w:rsidR="00EB7D10" w:rsidRDefault="00000000">
      <w:r>
        <w:t>Token: [---]alus - Frecuencia: 3</w:t>
      </w:r>
    </w:p>
    <w:p w14:paraId="24B4B2F2" w14:textId="77777777" w:rsidR="00EB7D10" w:rsidRDefault="00000000">
      <w:r>
        <w:t>Token: [---]iens - Frecuencia: 3</w:t>
      </w:r>
    </w:p>
    <w:p w14:paraId="4341B805" w14:textId="77777777" w:rsidR="00EB7D10" w:rsidRDefault="00000000">
      <w:r>
        <w:t>Token: Flaccino - Frecuencia: 3</w:t>
      </w:r>
    </w:p>
    <w:p w14:paraId="4B3D63F1" w14:textId="77777777" w:rsidR="00EB7D10" w:rsidRDefault="00000000">
      <w:r>
        <w:t>Token: Saturnin(us?) - Frecuencia: 3</w:t>
      </w:r>
    </w:p>
    <w:p w14:paraId="0D300360" w14:textId="77777777" w:rsidR="00EB7D10" w:rsidRDefault="00000000">
      <w:r>
        <w:t>Token: Aug(ustorum?) - Frecuencia: 3</w:t>
      </w:r>
    </w:p>
    <w:p w14:paraId="05FE1FCB" w14:textId="77777777" w:rsidR="00EB7D10" w:rsidRDefault="00000000">
      <w:r>
        <w:t>Token: Hellas - Frecuencia: 3</w:t>
      </w:r>
    </w:p>
    <w:p w14:paraId="01165EC8" w14:textId="77777777" w:rsidR="00EB7D10" w:rsidRDefault="00000000">
      <w:r>
        <w:t>Token: Ann(a)ei - Frecuencia: 3</w:t>
      </w:r>
    </w:p>
    <w:p w14:paraId="523EBC54" w14:textId="77777777" w:rsidR="00EB7D10" w:rsidRDefault="00000000">
      <w:r>
        <w:t>Token: urnini - Frecuencia: 3</w:t>
      </w:r>
    </w:p>
    <w:p w14:paraId="4BCBB9A8" w14:textId="77777777" w:rsidR="00EB7D10" w:rsidRDefault="00000000">
      <w:r>
        <w:t>Token: pont[ifici - Frecuencia: 3</w:t>
      </w:r>
    </w:p>
    <w:p w14:paraId="619E50D9" w14:textId="77777777" w:rsidR="00EB7D10" w:rsidRDefault="00000000">
      <w:r>
        <w:t>Token: fl]amini - Frecuencia: 3</w:t>
      </w:r>
    </w:p>
    <w:p w14:paraId="1190877A" w14:textId="77777777" w:rsidR="00EB7D10" w:rsidRDefault="00000000">
      <w:r>
        <w:t>Token: acis - Frecuencia: 3</w:t>
      </w:r>
    </w:p>
    <w:p w14:paraId="70AA0359" w14:textId="77777777" w:rsidR="00EB7D10" w:rsidRDefault="00000000">
      <w:r>
        <w:lastRenderedPageBreak/>
        <w:t>Token: anulos - Frecuencia: 3</w:t>
      </w:r>
    </w:p>
    <w:p w14:paraId="454F57BB" w14:textId="77777777" w:rsidR="00EB7D10" w:rsidRDefault="00000000">
      <w:r>
        <w:t>Token: Aqui(la) - Frecuencia: 3</w:t>
      </w:r>
    </w:p>
    <w:p w14:paraId="0FE57814" w14:textId="77777777" w:rsidR="00EB7D10" w:rsidRDefault="00000000">
      <w:r>
        <w:t>Token: Bandue - Frecuencia: 3</w:t>
      </w:r>
    </w:p>
    <w:p w14:paraId="713C5441" w14:textId="77777777" w:rsidR="00EB7D10" w:rsidRDefault="00000000">
      <w:r>
        <w:t>Token: Sta(tius) - Frecuencia: 3</w:t>
      </w:r>
    </w:p>
    <w:p w14:paraId="32793C46" w14:textId="77777777" w:rsidR="00EB7D10" w:rsidRDefault="00000000">
      <w:r>
        <w:t>Token: Arquius - Frecuencia: 3</w:t>
      </w:r>
    </w:p>
    <w:p w14:paraId="700A0A3D" w14:textId="77777777" w:rsidR="00EB7D10" w:rsidRDefault="00000000">
      <w:r>
        <w:t>Token: Ambi - Frecuencia: 3</w:t>
      </w:r>
    </w:p>
    <w:p w14:paraId="4C37CAEF" w14:textId="77777777" w:rsidR="00EB7D10" w:rsidRDefault="00000000">
      <w:r>
        <w:t>Token: [nu]nc - Frecuencia: 3</w:t>
      </w:r>
    </w:p>
    <w:p w14:paraId="13710792" w14:textId="77777777" w:rsidR="00EB7D10" w:rsidRDefault="00000000">
      <w:r>
        <w:t>Token: uxs - Frecuencia: 3</w:t>
      </w:r>
    </w:p>
    <w:p w14:paraId="723C3039" w14:textId="77777777" w:rsidR="00EB7D10" w:rsidRDefault="00000000">
      <w:r>
        <w:t>Token: ------]ON[---] - Frecuencia: 3</w:t>
      </w:r>
    </w:p>
    <w:p w14:paraId="0A12DFCA" w14:textId="77777777" w:rsidR="00EB7D10" w:rsidRDefault="00000000">
      <w:r>
        <w:t>Token: pont(ifex?) - Frecuencia: 3</w:t>
      </w:r>
    </w:p>
    <w:p w14:paraId="111FFD36" w14:textId="77777777" w:rsidR="00EB7D10" w:rsidRDefault="00000000">
      <w:r>
        <w:t>Token: [Ner]vae - Frecuencia: 3</w:t>
      </w:r>
    </w:p>
    <w:p w14:paraId="1341B645" w14:textId="77777777" w:rsidR="00EB7D10" w:rsidRDefault="00000000">
      <w:r>
        <w:t>Token: Iov - Frecuencia: 3</w:t>
      </w:r>
    </w:p>
    <w:p w14:paraId="5AFA2AA4" w14:textId="77777777" w:rsidR="00EB7D10" w:rsidRDefault="00000000">
      <w:r>
        <w:t>Token: [ponti]fici - Frecuencia: 3</w:t>
      </w:r>
    </w:p>
    <w:p w14:paraId="4A42AA8C" w14:textId="77777777" w:rsidR="00EB7D10" w:rsidRDefault="00000000">
      <w:r>
        <w:t>Token: Polychroni - Frecuencia: 3</w:t>
      </w:r>
    </w:p>
    <w:p w14:paraId="7A9595F2" w14:textId="77777777" w:rsidR="00EB7D10" w:rsidRDefault="00000000">
      <w:r>
        <w:t>Token: G]erm(anicus) - Frecuencia: 3</w:t>
      </w:r>
    </w:p>
    <w:p w14:paraId="57A663FE" w14:textId="77777777" w:rsidR="00EB7D10" w:rsidRDefault="00000000">
      <w:r>
        <w:t>Token: Ha[driani] - Frecuencia: 3</w:t>
      </w:r>
    </w:p>
    <w:p w14:paraId="2556E383" w14:textId="77777777" w:rsidR="00EB7D10" w:rsidRDefault="00000000">
      <w:r>
        <w:t>Token: [Valeriani - Frecuencia: 3</w:t>
      </w:r>
    </w:p>
    <w:p w14:paraId="1162E312" w14:textId="77777777" w:rsidR="00EB7D10" w:rsidRDefault="00000000">
      <w:r>
        <w:t>Token: F]lavio - Frecuencia: 3</w:t>
      </w:r>
    </w:p>
    <w:p w14:paraId="19ADF226" w14:textId="77777777" w:rsidR="00EB7D10" w:rsidRDefault="00000000">
      <w:r>
        <w:t>Token: pignora - Frecuencia: 3</w:t>
      </w:r>
    </w:p>
    <w:p w14:paraId="412F4FA8" w14:textId="77777777" w:rsidR="00EB7D10" w:rsidRDefault="00000000">
      <w:r>
        <w:t>Token: mane - Frecuencia: 3</w:t>
      </w:r>
    </w:p>
    <w:p w14:paraId="4F0FAE2E" w14:textId="77777777" w:rsidR="00EB7D10" w:rsidRDefault="00000000">
      <w:r>
        <w:t>Token: parent[---] - Frecuencia: 3</w:t>
      </w:r>
    </w:p>
    <w:p w14:paraId="279A05DC" w14:textId="77777777" w:rsidR="00EB7D10" w:rsidRDefault="00000000">
      <w:r>
        <w:t>Token: m]arito - Frecuencia: 3</w:t>
      </w:r>
    </w:p>
    <w:p w14:paraId="5ADF9905" w14:textId="77777777" w:rsidR="00EB7D10" w:rsidRDefault="00000000">
      <w:r>
        <w:t>Token: [---]TE - Frecuencia: 3</w:t>
      </w:r>
    </w:p>
    <w:p w14:paraId="4EFE3553" w14:textId="77777777" w:rsidR="00EB7D10" w:rsidRDefault="00000000">
      <w:r>
        <w:t>Token: umbris - Frecuencia: 3</w:t>
      </w:r>
    </w:p>
    <w:p w14:paraId="09508932" w14:textId="77777777" w:rsidR="00EB7D10" w:rsidRDefault="00000000">
      <w:r>
        <w:t>Token: Bandu - Frecuencia: 3</w:t>
      </w:r>
    </w:p>
    <w:p w14:paraId="71AC070C" w14:textId="77777777" w:rsidR="00EB7D10" w:rsidRDefault="00000000">
      <w:r>
        <w:t>Token: peianus - Frecuencia: 3</w:t>
      </w:r>
    </w:p>
    <w:p w14:paraId="6F9746ED" w14:textId="77777777" w:rsidR="00EB7D10" w:rsidRDefault="00000000">
      <w:r>
        <w:lastRenderedPageBreak/>
        <w:t>Token: Afenio - Frecuencia: 3</w:t>
      </w:r>
    </w:p>
    <w:p w14:paraId="1988DDC6" w14:textId="77777777" w:rsidR="00EB7D10" w:rsidRDefault="00000000">
      <w:r>
        <w:t>Token: prae[tori] - Frecuencia: 3</w:t>
      </w:r>
    </w:p>
    <w:p w14:paraId="32B0A928" w14:textId="77777777" w:rsidR="00EB7D10" w:rsidRDefault="00000000">
      <w:r>
        <w:t>Token: [marit]o - Frecuencia: 3</w:t>
      </w:r>
    </w:p>
    <w:p w14:paraId="3E562E29" w14:textId="77777777" w:rsidR="00EB7D10" w:rsidRDefault="00000000">
      <w:r>
        <w:t>Token: Maxim(i) - Frecuencia: 3</w:t>
      </w:r>
    </w:p>
    <w:p w14:paraId="0B35B171" w14:textId="77777777" w:rsidR="00EB7D10" w:rsidRDefault="00000000">
      <w:r>
        <w:t>Token: [Apolli]ni - Frecuencia: 3</w:t>
      </w:r>
    </w:p>
    <w:p w14:paraId="25E4E7A9" w14:textId="77777777" w:rsidR="00EB7D10" w:rsidRDefault="00000000">
      <w:r>
        <w:t>Token: Apr - Frecuencia: 3</w:t>
      </w:r>
    </w:p>
    <w:p w14:paraId="59980D4B" w14:textId="77777777" w:rsidR="00EB7D10" w:rsidRDefault="00000000">
      <w:r>
        <w:t>Token: [minus - Frecuencia: 3</w:t>
      </w:r>
    </w:p>
    <w:p w14:paraId="3942DA5A" w14:textId="77777777" w:rsidR="00EB7D10" w:rsidRDefault="00000000">
      <w:r>
        <w:t>Token: Secundiani - Frecuencia: 3</w:t>
      </w:r>
    </w:p>
    <w:p w14:paraId="54BF7BF2" w14:textId="77777777" w:rsidR="00EB7D10" w:rsidRDefault="00000000">
      <w:r>
        <w:t>Token: Cantia - Frecuencia: 3</w:t>
      </w:r>
    </w:p>
    <w:p w14:paraId="5102D72B" w14:textId="77777777" w:rsidR="00EB7D10" w:rsidRDefault="00000000">
      <w:r>
        <w:t>Token: Arr[---] - Frecuencia: 3</w:t>
      </w:r>
    </w:p>
    <w:p w14:paraId="750567CE" w14:textId="77777777" w:rsidR="00EB7D10" w:rsidRDefault="00000000">
      <w:r>
        <w:t>Token: Iul(iani) - Frecuencia: 3</w:t>
      </w:r>
    </w:p>
    <w:p w14:paraId="6B6C4C35" w14:textId="77777777" w:rsidR="00EB7D10" w:rsidRDefault="00000000">
      <w:r>
        <w:t>Token: [Augusta - Frecuencia: 3</w:t>
      </w:r>
    </w:p>
    <w:p w14:paraId="34B48F8E" w14:textId="77777777" w:rsidR="00EB7D10" w:rsidRDefault="00000000">
      <w:r>
        <w:t>Token: d(eabus) - Frecuencia: 3</w:t>
      </w:r>
    </w:p>
    <w:p w14:paraId="0DF40FA2" w14:textId="77777777" w:rsidR="00EB7D10" w:rsidRDefault="00000000">
      <w:r>
        <w:t>Token: Arconi - Frecuencia: 3</w:t>
      </w:r>
    </w:p>
    <w:p w14:paraId="6708738B" w14:textId="77777777" w:rsidR="00EB7D10" w:rsidRDefault="00000000">
      <w:r>
        <w:t>Token: testa[mento] - Frecuencia: 3</w:t>
      </w:r>
    </w:p>
    <w:p w14:paraId="4A459674" w14:textId="77777777" w:rsidR="00EB7D10" w:rsidRDefault="00000000">
      <w:r>
        <w:t>Token: O[p] - Frecuencia: 3</w:t>
      </w:r>
    </w:p>
    <w:p w14:paraId="6AA9BCC0" w14:textId="77777777" w:rsidR="00EB7D10" w:rsidRDefault="00000000">
      <w:r>
        <w:t>Token: tatianus - Frecuencia: 3</w:t>
      </w:r>
    </w:p>
    <w:p w14:paraId="0CBAFF13" w14:textId="77777777" w:rsidR="00EB7D10" w:rsidRDefault="00000000">
      <w:r>
        <w:t>Token: Nehale - Frecuencia: 3</w:t>
      </w:r>
    </w:p>
    <w:p w14:paraId="7CD82FE6" w14:textId="77777777" w:rsidR="00EB7D10" w:rsidRDefault="00000000">
      <w:r>
        <w:t>Token: piria - Frecuencia: 3</w:t>
      </w:r>
    </w:p>
    <w:p w14:paraId="0CB28D02" w14:textId="77777777" w:rsidR="00EB7D10" w:rsidRDefault="00000000">
      <w:r>
        <w:t>Token: Victorinu[s] - Frecuencia: 3</w:t>
      </w:r>
    </w:p>
    <w:p w14:paraId="38D84258" w14:textId="77777777" w:rsidR="00EB7D10" w:rsidRDefault="00000000">
      <w:r>
        <w:t>Token: memo(riam) - Frecuencia: 3</w:t>
      </w:r>
    </w:p>
    <w:p w14:paraId="5B7601C9" w14:textId="77777777" w:rsidR="00EB7D10" w:rsidRDefault="00000000">
      <w:r>
        <w:t>Token: memor[iae] - Frecuencia: 3</w:t>
      </w:r>
    </w:p>
    <w:p w14:paraId="592F515D" w14:textId="77777777" w:rsidR="00EB7D10" w:rsidRDefault="00000000">
      <w:r>
        <w:t>Token: Gallicanu[s] - Frecuencia: 3</w:t>
      </w:r>
    </w:p>
    <w:p w14:paraId="0751325B" w14:textId="77777777" w:rsidR="00EB7D10" w:rsidRDefault="00000000">
      <w:r>
        <w:t>Token: Secco - Frecuencia: 3</w:t>
      </w:r>
    </w:p>
    <w:p w14:paraId="5105912B" w14:textId="77777777" w:rsidR="00EB7D10" w:rsidRDefault="00000000">
      <w:r>
        <w:t>Token: Caiae - Frecuencia: 3</w:t>
      </w:r>
    </w:p>
    <w:p w14:paraId="5D9EFCBB" w14:textId="77777777" w:rsidR="00EB7D10" w:rsidRDefault="00000000">
      <w:r>
        <w:t>Token: Ruso - Frecuencia: 3</w:t>
      </w:r>
    </w:p>
    <w:p w14:paraId="3752712B" w14:textId="77777777" w:rsidR="00EB7D10" w:rsidRDefault="00000000">
      <w:r>
        <w:lastRenderedPageBreak/>
        <w:t>Token: Desiderius - Frecuencia: 3</w:t>
      </w:r>
    </w:p>
    <w:p w14:paraId="70CC534A" w14:textId="77777777" w:rsidR="00EB7D10" w:rsidRDefault="00000000">
      <w:r>
        <w:t>Token: c(oloniae)] - Frecuencia: 3</w:t>
      </w:r>
    </w:p>
    <w:p w14:paraId="69A42176" w14:textId="77777777" w:rsidR="00EB7D10" w:rsidRDefault="00000000">
      <w:r>
        <w:t>Token: [sione - Frecuencia: 3</w:t>
      </w:r>
    </w:p>
    <w:p w14:paraId="58A49524" w14:textId="77777777" w:rsidR="00EB7D10" w:rsidRDefault="00000000">
      <w:r>
        <w:t>Token: Bre - Frecuencia: 3</w:t>
      </w:r>
    </w:p>
    <w:p w14:paraId="3CFA67C9" w14:textId="77777777" w:rsidR="00EB7D10" w:rsidRDefault="00000000">
      <w:r>
        <w:t>Token: [---]TOR[---] - Frecuencia: 3</w:t>
      </w:r>
    </w:p>
    <w:p w14:paraId="6D6C5E76" w14:textId="77777777" w:rsidR="00EB7D10" w:rsidRDefault="00000000">
      <w:r>
        <w:t>Token: [---]MAT - Frecuencia: 3</w:t>
      </w:r>
    </w:p>
    <w:p w14:paraId="7170C9E7" w14:textId="77777777" w:rsidR="00EB7D10" w:rsidRDefault="00000000">
      <w:r>
        <w:t>Token: Accept - Frecuencia: 3</w:t>
      </w:r>
    </w:p>
    <w:p w14:paraId="0EFE98A2" w14:textId="77777777" w:rsidR="00EB7D10" w:rsidRDefault="00000000">
      <w:r>
        <w:t>Token: Ma(ximo) - Frecuencia: 3</w:t>
      </w:r>
    </w:p>
    <w:p w14:paraId="5832401D" w14:textId="77777777" w:rsidR="00EB7D10" w:rsidRDefault="00000000">
      <w:r>
        <w:t>Token: cicus - Frecuencia: 3</w:t>
      </w:r>
    </w:p>
    <w:p w14:paraId="1AD27A65" w14:textId="77777777" w:rsidR="00EB7D10" w:rsidRDefault="00000000">
      <w:r>
        <w:t>Token: Sarma(ticus) - Frecuencia: 3</w:t>
      </w:r>
    </w:p>
    <w:p w14:paraId="17AE30B6" w14:textId="77777777" w:rsidR="00EB7D10" w:rsidRDefault="00000000">
      <w:r>
        <w:t>Token: [--]V[---] - Frecuencia: 3</w:t>
      </w:r>
    </w:p>
    <w:p w14:paraId="108F7C8E" w14:textId="77777777" w:rsidR="00EB7D10" w:rsidRDefault="00000000">
      <w:r>
        <w:t>Token: act(uarius) - Frecuencia: 3</w:t>
      </w:r>
    </w:p>
    <w:p w14:paraId="6BA9FD2B" w14:textId="77777777" w:rsidR="00EB7D10" w:rsidRDefault="00000000">
      <w:r>
        <w:t>Token: st(ationis) - Frecuencia: 3</w:t>
      </w:r>
    </w:p>
    <w:p w14:paraId="7362538D" w14:textId="77777777" w:rsidR="00EB7D10" w:rsidRDefault="00000000">
      <w:r>
        <w:t>Token: obit(ae) - Frecuencia: 3</w:t>
      </w:r>
    </w:p>
    <w:p w14:paraId="1E2C4F05" w14:textId="77777777" w:rsidR="00EB7D10" w:rsidRDefault="00000000">
      <w:r>
        <w:t>Token: A]nnius - Frecuencia: 3</w:t>
      </w:r>
    </w:p>
    <w:p w14:paraId="24E043F7" w14:textId="77777777" w:rsidR="00EB7D10" w:rsidRDefault="00000000">
      <w:r>
        <w:t>Token: ferrar(iarum) - Frecuencia: 3</w:t>
      </w:r>
    </w:p>
    <w:p w14:paraId="4A9C29B4" w14:textId="77777777" w:rsidR="00EB7D10" w:rsidRDefault="00000000">
      <w:r>
        <w:t>Token: A[ugg(ustorum)] - Frecuencia: 3</w:t>
      </w:r>
    </w:p>
    <w:p w14:paraId="63F8C976" w14:textId="77777777" w:rsidR="00EB7D10" w:rsidRDefault="00000000">
      <w:r>
        <w:t>Token: d]omo - Frecuencia: 3</w:t>
      </w:r>
    </w:p>
    <w:p w14:paraId="5A55A35C" w14:textId="77777777" w:rsidR="00EB7D10" w:rsidRDefault="00000000">
      <w:r>
        <w:t>Token: I(?)I(?)I(?)[---] - Frecuencia: 3</w:t>
      </w:r>
    </w:p>
    <w:p w14:paraId="2268E50D" w14:textId="77777777" w:rsidR="00EB7D10" w:rsidRDefault="00000000">
      <w:r>
        <w:t>Token: ximilla - Frecuencia: 3</w:t>
      </w:r>
    </w:p>
    <w:p w14:paraId="2D27FB64" w14:textId="77777777" w:rsidR="00EB7D10" w:rsidRDefault="00000000">
      <w:r>
        <w:t>Token: tribu) - Frecuencia: 3</w:t>
      </w:r>
    </w:p>
    <w:p w14:paraId="71E3F2BB" w14:textId="77777777" w:rsidR="00EB7D10" w:rsidRDefault="00000000">
      <w:r>
        <w:t>Token: Ï€Î±Ï' - Frecuencia: 3</w:t>
      </w:r>
    </w:p>
    <w:p w14:paraId="50E3F41B" w14:textId="77777777" w:rsidR="00EB7D10" w:rsidRDefault="00000000">
      <w:r>
        <w:t>Token: damna - Frecuencia: 3</w:t>
      </w:r>
    </w:p>
    <w:p w14:paraId="54189988" w14:textId="77777777" w:rsidR="00EB7D10" w:rsidRDefault="00000000">
      <w:r>
        <w:t>Token: dictis - Frecuencia: 3</w:t>
      </w:r>
    </w:p>
    <w:p w14:paraId="4EC6DB8F" w14:textId="77777777" w:rsidR="00EB7D10" w:rsidRDefault="00000000">
      <w:r>
        <w:t>Token: Vic(etia) - Frecuencia: 3</w:t>
      </w:r>
    </w:p>
    <w:p w14:paraId="3DE1DF08" w14:textId="77777777" w:rsidR="00EB7D10" w:rsidRDefault="00000000">
      <w:r>
        <w:t>Token: ar(bitratu) - Frecuencia: 3</w:t>
      </w:r>
    </w:p>
    <w:p w14:paraId="1D3606D5" w14:textId="77777777" w:rsidR="00EB7D10" w:rsidRDefault="00000000">
      <w:r>
        <w:lastRenderedPageBreak/>
        <w:t>Token: Vero(na) - Frecuencia: 3</w:t>
      </w:r>
    </w:p>
    <w:p w14:paraId="3CB0D373" w14:textId="77777777" w:rsidR="00EB7D10" w:rsidRDefault="00000000">
      <w:r>
        <w:t>Token: Aturo - Frecuencia: 3</w:t>
      </w:r>
    </w:p>
    <w:p w14:paraId="66ACB3D9" w14:textId="77777777" w:rsidR="00EB7D10" w:rsidRDefault="00000000">
      <w:r>
        <w:t>Token: A[---]o - Frecuencia: 3</w:t>
      </w:r>
    </w:p>
    <w:p w14:paraId="0A7C7A34" w14:textId="77777777" w:rsidR="00EB7D10" w:rsidRDefault="00000000">
      <w:r>
        <w:t>Token: Vibius] - Frecuencia: 3</w:t>
      </w:r>
    </w:p>
    <w:p w14:paraId="6468E5B8" w14:textId="77777777" w:rsidR="00EB7D10" w:rsidRDefault="00000000">
      <w:r>
        <w:t>Token: [Volusianus - Frecuencia: 3</w:t>
      </w:r>
    </w:p>
    <w:p w14:paraId="2741B2F7" w14:textId="77777777" w:rsidR="00EB7D10" w:rsidRDefault="00000000">
      <w:r>
        <w:t>Token: XI]III - Frecuencia: 3</w:t>
      </w:r>
    </w:p>
    <w:p w14:paraId="1E7B6F85" w14:textId="77777777" w:rsidR="00EB7D10" w:rsidRDefault="00000000">
      <w:r>
        <w:t>Token: Brig(antiensium) - Frecuencia: 3</w:t>
      </w:r>
    </w:p>
    <w:p w14:paraId="0072073B" w14:textId="77777777" w:rsidR="00EB7D10" w:rsidRDefault="00000000">
      <w:r>
        <w:t>Token: missu - Frecuencia: 3</w:t>
      </w:r>
    </w:p>
    <w:p w14:paraId="318C019B" w14:textId="77777777" w:rsidR="00EB7D10" w:rsidRDefault="00000000">
      <w:r>
        <w:t>Token: candida - Frecuencia: 3</w:t>
      </w:r>
    </w:p>
    <w:p w14:paraId="6326605D" w14:textId="77777777" w:rsidR="00EB7D10" w:rsidRDefault="00000000">
      <w:r>
        <w:t>Token: [|(miliariae) - Frecuencia: 3</w:t>
      </w:r>
    </w:p>
    <w:p w14:paraId="524BB8F2" w14:textId="77777777" w:rsidR="00EB7D10" w:rsidRDefault="00000000">
      <w:r>
        <w:t>Token: Iulian[us] - Frecuencia: 3</w:t>
      </w:r>
    </w:p>
    <w:p w14:paraId="3E030650" w14:textId="77777777" w:rsidR="00EB7D10" w:rsidRDefault="00000000">
      <w:r>
        <w:t>Token: Flav[iu]s - Frecuencia: 3</w:t>
      </w:r>
    </w:p>
    <w:p w14:paraId="15160235" w14:textId="77777777" w:rsidR="00EB7D10" w:rsidRDefault="00000000">
      <w:r>
        <w:t>Token: Homuncio - Frecuencia: 3</w:t>
      </w:r>
    </w:p>
    <w:p w14:paraId="085F6840" w14:textId="77777777" w:rsidR="00EB7D10" w:rsidRDefault="00000000">
      <w:r>
        <w:t>Token: nepo[s] - Frecuencia: 3</w:t>
      </w:r>
    </w:p>
    <w:p w14:paraId="4F2F0D2E" w14:textId="77777777" w:rsidR="00EB7D10" w:rsidRDefault="00000000">
      <w:r>
        <w:t>Token: coni(ugi?) - Frecuencia: 3</w:t>
      </w:r>
    </w:p>
    <w:p w14:paraId="5B1984D0" w14:textId="77777777" w:rsidR="00EB7D10" w:rsidRDefault="00000000">
      <w:r>
        <w:t>Token: M(ursensium) - Frecuencia: 3</w:t>
      </w:r>
    </w:p>
    <w:p w14:paraId="7D08F700" w14:textId="77777777" w:rsidR="00EB7D10" w:rsidRDefault="00000000">
      <w:r>
        <w:t>Token: [ia]e - Frecuencia: 3</w:t>
      </w:r>
    </w:p>
    <w:p w14:paraId="5BF8BA3A" w14:textId="77777777" w:rsidR="00EB7D10" w:rsidRDefault="00000000">
      <w:r>
        <w:t>Token: verit - Frecuencia: 3</w:t>
      </w:r>
    </w:p>
    <w:p w14:paraId="700D2D64" w14:textId="77777777" w:rsidR="00EB7D10" w:rsidRDefault="00000000">
      <w:r>
        <w:t>Token: PROC[---] - Frecuencia: 3</w:t>
      </w:r>
    </w:p>
    <w:p w14:paraId="44934BDD" w14:textId="77777777" w:rsidR="00EB7D10" w:rsidRDefault="00000000">
      <w:r>
        <w:t>Token: Hadr]ianus - Frecuencia: 3</w:t>
      </w:r>
    </w:p>
    <w:p w14:paraId="61D244E9" w14:textId="77777777" w:rsidR="00EB7D10" w:rsidRDefault="00000000">
      <w:r>
        <w:t>Token: Poro - Frecuencia: 3</w:t>
      </w:r>
    </w:p>
    <w:p w14:paraId="5AAA8080" w14:textId="77777777" w:rsidR="00EB7D10" w:rsidRDefault="00000000">
      <w:r>
        <w:t>Token: Britann(ica) - Frecuencia: 3</w:t>
      </w:r>
    </w:p>
    <w:p w14:paraId="5A1090E1" w14:textId="77777777" w:rsidR="00EB7D10" w:rsidRDefault="00000000">
      <w:r>
        <w:t>Token: qu]or(um) - Frecuencia: 3</w:t>
      </w:r>
    </w:p>
    <w:p w14:paraId="4892F489" w14:textId="77777777" w:rsidR="00EB7D10" w:rsidRDefault="00000000">
      <w:r>
        <w:t>Token: Aur[e] - Frecuencia: 3</w:t>
      </w:r>
    </w:p>
    <w:p w14:paraId="48BBFBB8" w14:textId="77777777" w:rsidR="00EB7D10" w:rsidRDefault="00000000">
      <w:r>
        <w:t>Token: duxi[ssent - Frecuencia: 3</w:t>
      </w:r>
    </w:p>
    <w:p w14:paraId="6EB4946A" w14:textId="77777777" w:rsidR="00EB7D10" w:rsidRDefault="00000000">
      <w:r>
        <w:t>Token: Reg(---) - Frecuencia: 3</w:t>
      </w:r>
    </w:p>
    <w:p w14:paraId="20AE86CB" w14:textId="77777777" w:rsidR="00EB7D10" w:rsidRDefault="00000000">
      <w:r>
        <w:lastRenderedPageBreak/>
        <w:t>Token: liquores - Frecuencia: 3</w:t>
      </w:r>
    </w:p>
    <w:p w14:paraId="6275DCF4" w14:textId="77777777" w:rsidR="00EB7D10" w:rsidRDefault="00000000">
      <w:r>
        <w:t>Token: e(st)? - Frecuencia: 3</w:t>
      </w:r>
    </w:p>
    <w:p w14:paraId="5EAA7A38" w14:textId="77777777" w:rsidR="00EB7D10" w:rsidRDefault="00000000">
      <w:r>
        <w:t>Token: montibus - Frecuencia: 3</w:t>
      </w:r>
    </w:p>
    <w:p w14:paraId="4D1FA0AB" w14:textId="77777777" w:rsidR="00EB7D10" w:rsidRDefault="00000000">
      <w:r>
        <w:t>Token: Minervi - Frecuencia: 3</w:t>
      </w:r>
    </w:p>
    <w:p w14:paraId="5163904B" w14:textId="77777777" w:rsidR="00EB7D10" w:rsidRDefault="00000000">
      <w:r>
        <w:t>Token: Deorum - Frecuencia: 3</w:t>
      </w:r>
    </w:p>
    <w:p w14:paraId="73A374B8" w14:textId="77777777" w:rsidR="00EB7D10" w:rsidRDefault="00000000">
      <w:r>
        <w:t>Token: Inv]icto - Frecuencia: 3</w:t>
      </w:r>
    </w:p>
    <w:p w14:paraId="60C1B120" w14:textId="77777777" w:rsidR="00EB7D10" w:rsidRDefault="00000000">
      <w:r>
        <w:t>Token: [a]nnor(um) - Frecuencia: 3</w:t>
      </w:r>
    </w:p>
    <w:p w14:paraId="01B50341" w14:textId="77777777" w:rsidR="00EB7D10" w:rsidRDefault="00000000">
      <w:r>
        <w:t>Token: [Soli - Frecuencia: 3</w:t>
      </w:r>
    </w:p>
    <w:p w14:paraId="184A73F0" w14:textId="77777777" w:rsidR="00EB7D10" w:rsidRDefault="00000000">
      <w:r>
        <w:t>Token: Le(gionis) - Frecuencia: 3</w:t>
      </w:r>
    </w:p>
    <w:p w14:paraId="7B4E6ED1" w14:textId="77777777" w:rsidR="00EB7D10" w:rsidRDefault="00000000">
      <w:r>
        <w:t>Token: n]epos - Frecuencia: 3</w:t>
      </w:r>
    </w:p>
    <w:p w14:paraId="0AFE345A" w14:textId="77777777" w:rsidR="00EB7D10" w:rsidRDefault="00000000">
      <w:r>
        <w:t>Token: Trai[anus - Frecuencia: 3</w:t>
      </w:r>
    </w:p>
    <w:p w14:paraId="552B0DE0" w14:textId="77777777" w:rsidR="00EB7D10" w:rsidRDefault="00000000">
      <w:r>
        <w:t>Token: Cae]s(are) - Frecuencia: 3</w:t>
      </w:r>
    </w:p>
    <w:p w14:paraId="6FC03884" w14:textId="77777777" w:rsidR="00EB7D10" w:rsidRDefault="00000000">
      <w:r>
        <w:t>Token: [---]ONO[---] - Frecuencia: 3</w:t>
      </w:r>
    </w:p>
    <w:p w14:paraId="3C45209B" w14:textId="77777777" w:rsidR="00EB7D10" w:rsidRDefault="00000000">
      <w:r>
        <w:t>Token: ce(n)s - Frecuencia: 3</w:t>
      </w:r>
    </w:p>
    <w:p w14:paraId="4300AF81" w14:textId="77777777" w:rsidR="00EB7D10" w:rsidRDefault="00000000">
      <w:r>
        <w:t>Token: As(turum) - Frecuencia: 3</w:t>
      </w:r>
    </w:p>
    <w:p w14:paraId="0C59AF80" w14:textId="77777777" w:rsidR="00EB7D10" w:rsidRDefault="00000000">
      <w:r>
        <w:t>Token: riscus - Frecuencia: 3</w:t>
      </w:r>
    </w:p>
    <w:p w14:paraId="67AE677D" w14:textId="77777777" w:rsidR="00EB7D10" w:rsidRDefault="00000000">
      <w:r>
        <w:t>Token: Quintu[s] - Frecuencia: 3</w:t>
      </w:r>
    </w:p>
    <w:p w14:paraId="28C503C6" w14:textId="77777777" w:rsidR="00EB7D10" w:rsidRDefault="00000000">
      <w:r>
        <w:t>Token: Valentin[---] - Frecuencia: 3</w:t>
      </w:r>
    </w:p>
    <w:p w14:paraId="292E82D8" w14:textId="77777777" w:rsidR="00EB7D10" w:rsidRDefault="00000000">
      <w:r>
        <w:t>Token: r(elius) - Frecuencia: 3</w:t>
      </w:r>
    </w:p>
    <w:p w14:paraId="785E6FFB" w14:textId="77777777" w:rsidR="00EB7D10" w:rsidRDefault="00000000">
      <w:r>
        <w:t>Token: Hercul - Frecuencia: 3</w:t>
      </w:r>
    </w:p>
    <w:p w14:paraId="59FAF661" w14:textId="77777777" w:rsidR="00EB7D10" w:rsidRDefault="00000000">
      <w:r>
        <w:t>Token: ae[d(ilis) - Frecuencia: 3</w:t>
      </w:r>
    </w:p>
    <w:p w14:paraId="0BCACD5E" w14:textId="77777777" w:rsidR="00EB7D10" w:rsidRDefault="00000000">
      <w:r>
        <w:t>Token: C(laudiae)] - Frecuencia: 3</w:t>
      </w:r>
    </w:p>
    <w:p w14:paraId="7E3558B9" w14:textId="77777777" w:rsidR="00EB7D10" w:rsidRDefault="00000000">
      <w:r>
        <w:t>Token: berta - Frecuencia: 3</w:t>
      </w:r>
    </w:p>
    <w:p w14:paraId="5F99BFA5" w14:textId="77777777" w:rsidR="00EB7D10" w:rsidRDefault="00000000">
      <w:r>
        <w:t>Token: Carp(icus) - Frecuencia: 3</w:t>
      </w:r>
    </w:p>
    <w:p w14:paraId="285A0252" w14:textId="77777777" w:rsidR="00EB7D10" w:rsidRDefault="00000000">
      <w:r>
        <w:t>Token: Flabius(!) - Frecuencia: 3</w:t>
      </w:r>
    </w:p>
    <w:p w14:paraId="2017D46A" w14:textId="77777777" w:rsidR="00EB7D10" w:rsidRDefault="00000000">
      <w:r>
        <w:t>Token: Maximianu]s - Frecuencia: 3</w:t>
      </w:r>
    </w:p>
    <w:p w14:paraId="4D3CAB11" w14:textId="77777777" w:rsidR="00EB7D10" w:rsidRDefault="00000000">
      <w:r>
        <w:lastRenderedPageBreak/>
        <w:t>Token: dicunt - Frecuencia: 3</w:t>
      </w:r>
    </w:p>
    <w:p w14:paraId="2B7B8CBC" w14:textId="77777777" w:rsidR="00EB7D10" w:rsidRDefault="00000000">
      <w:r>
        <w:t>Token: carissim[ae] - Frecuencia: 3</w:t>
      </w:r>
    </w:p>
    <w:p w14:paraId="3DD2CECE" w14:textId="77777777" w:rsidR="00EB7D10" w:rsidRDefault="00000000">
      <w:r>
        <w:t>Token: ÎŸá½ - Frecuencia: 3</w:t>
      </w:r>
    </w:p>
    <w:p w14:paraId="5B548BC0" w14:textId="77777777" w:rsidR="00EB7D10" w:rsidRDefault="00000000">
      <w:r>
        <w:t>Token: [---]est - Frecuencia: 3</w:t>
      </w:r>
    </w:p>
    <w:p w14:paraId="55823990" w14:textId="77777777" w:rsidR="00EB7D10" w:rsidRDefault="00000000">
      <w:r>
        <w:t>Token: m[il(ites) - Frecuencia: 3</w:t>
      </w:r>
    </w:p>
    <w:p w14:paraId="7FE729F7" w14:textId="77777777" w:rsidR="00EB7D10" w:rsidRDefault="00000000">
      <w:r>
        <w:t>Token: pos(uerunt)] - Frecuencia: 3</w:t>
      </w:r>
    </w:p>
    <w:p w14:paraId="6241F512" w14:textId="77777777" w:rsidR="00EB7D10" w:rsidRDefault="00000000">
      <w:r>
        <w:t>Token: [---]BRE[---] - Frecuencia: 3</w:t>
      </w:r>
    </w:p>
    <w:p w14:paraId="1763959F" w14:textId="77777777" w:rsidR="00EB7D10" w:rsidRDefault="00000000">
      <w:r>
        <w:t>Token: naturalis - Frecuencia: 3</w:t>
      </w:r>
    </w:p>
    <w:p w14:paraId="626FC5AF" w14:textId="77777777" w:rsidR="00EB7D10" w:rsidRDefault="00000000">
      <w:r>
        <w:t>Token: heres] - Frecuencia: 3</w:t>
      </w:r>
    </w:p>
    <w:p w14:paraId="74FFAB01" w14:textId="77777777" w:rsidR="00EB7D10" w:rsidRDefault="00000000">
      <w:r>
        <w:t>Token: v(eteranae) - Frecuencia: 3</w:t>
      </w:r>
    </w:p>
    <w:p w14:paraId="0F503CCD" w14:textId="77777777" w:rsidR="00EB7D10" w:rsidRDefault="00000000">
      <w:r>
        <w:t>Token: Apolloniae - Frecuencia: 3</w:t>
      </w:r>
    </w:p>
    <w:p w14:paraId="14394CA2" w14:textId="77777777" w:rsidR="00EB7D10" w:rsidRDefault="00000000">
      <w:r>
        <w:t>Token: vicari - Frecuencia: 3</w:t>
      </w:r>
    </w:p>
    <w:p w14:paraId="753D9341" w14:textId="77777777" w:rsidR="00EB7D10" w:rsidRDefault="00000000">
      <w:r>
        <w:t>Token: [Ï„Î¿á½ºÏ‚ - Frecuencia: 3</w:t>
      </w:r>
    </w:p>
    <w:p w14:paraId="56470B7D" w14:textId="77777777" w:rsidR="00EB7D10" w:rsidRDefault="00000000">
      <w:r>
        <w:t>Token: Î¼ÎµÎ³á½·ÏƒÏ„Î¿Ï…Ï‚ - Frecuencia: 3</w:t>
      </w:r>
    </w:p>
    <w:p w14:paraId="7E90A362" w14:textId="77777777" w:rsidR="00EB7D10" w:rsidRDefault="00000000">
      <w:r>
        <w:t>Token: Î£ÎµÎ²á¿†ÏÎ¿Î½ - Frecuencia: 3</w:t>
      </w:r>
    </w:p>
    <w:p w14:paraId="0DD8D2CD" w14:textId="77777777" w:rsidR="00EB7D10" w:rsidRDefault="00000000">
      <w:r>
        <w:t>Token: Mauricius - Frecuencia: 3</w:t>
      </w:r>
    </w:p>
    <w:p w14:paraId="521BC109" w14:textId="77777777" w:rsidR="00EB7D10" w:rsidRDefault="00000000">
      <w:r>
        <w:t>Token: vinciarum - Frecuencia: 3</w:t>
      </w:r>
    </w:p>
    <w:p w14:paraId="0DC969D0" w14:textId="77777777" w:rsidR="00EB7D10" w:rsidRDefault="00000000">
      <w:r>
        <w:t>Token: Pro[culus - Frecuencia: 3</w:t>
      </w:r>
    </w:p>
    <w:p w14:paraId="02ED077D" w14:textId="77777777" w:rsidR="00EB7D10" w:rsidRDefault="00000000">
      <w:r>
        <w:t>Token: Misenat(ium) - Frecuencia: 3</w:t>
      </w:r>
    </w:p>
    <w:p w14:paraId="5A44FF5B" w14:textId="77777777" w:rsidR="00EB7D10" w:rsidRDefault="00000000">
      <w:r>
        <w:t>Token: decurialis - Frecuencia: 3</w:t>
      </w:r>
    </w:p>
    <w:p w14:paraId="240521B3" w14:textId="77777777" w:rsidR="00EB7D10" w:rsidRDefault="00000000">
      <w:r>
        <w:t>Token: victoriosis - Frecuencia: 3</w:t>
      </w:r>
    </w:p>
    <w:p w14:paraId="73EAA01F" w14:textId="77777777" w:rsidR="00EB7D10" w:rsidRDefault="00000000">
      <w:r>
        <w:t>Token: [sub? - Frecuencia: 3</w:t>
      </w:r>
    </w:p>
    <w:p w14:paraId="0B0DCC23" w14:textId="77777777" w:rsidR="00EB7D10" w:rsidRDefault="00000000">
      <w:r>
        <w:t>Token: c(oeperunt) - Frecuencia: 3</w:t>
      </w:r>
    </w:p>
    <w:p w14:paraId="2B5D0C65" w14:textId="77777777" w:rsidR="00EB7D10" w:rsidRDefault="00000000">
      <w:r>
        <w:t>Token: [-]E[---] - Frecuencia: 3</w:t>
      </w:r>
    </w:p>
    <w:p w14:paraId="2BB14294" w14:textId="77777777" w:rsidR="00EB7D10" w:rsidRDefault="00000000">
      <w:r>
        <w:t>Token: sorinus - Frecuencia: 3</w:t>
      </w:r>
    </w:p>
    <w:p w14:paraId="4A53F0F8" w14:textId="77777777" w:rsidR="00EB7D10" w:rsidRDefault="00000000">
      <w:r>
        <w:t>Token: praet(orio)]] - Frecuencia: 3</w:t>
      </w:r>
    </w:p>
    <w:p w14:paraId="115045B2" w14:textId="77777777" w:rsidR="00EB7D10" w:rsidRDefault="00000000">
      <w:r>
        <w:lastRenderedPageBreak/>
        <w:t>Token: [[c(larissimo) - Frecuencia: 3</w:t>
      </w:r>
    </w:p>
    <w:p w14:paraId="4F8E6AD8" w14:textId="77777777" w:rsidR="00EB7D10" w:rsidRDefault="00000000">
      <w:r>
        <w:t>Token: restituer[unt] - Frecuencia: 3</w:t>
      </w:r>
    </w:p>
    <w:p w14:paraId="25A5CE9E" w14:textId="77777777" w:rsidR="00EB7D10" w:rsidRDefault="00000000">
      <w:r>
        <w:t>Token: Traianum - Frecuencia: 3</w:t>
      </w:r>
    </w:p>
    <w:p w14:paraId="64F43752" w14:textId="77777777" w:rsidR="00EB7D10" w:rsidRDefault="00000000">
      <w:r>
        <w:t>Token: Godes - Frecuencia: 3</w:t>
      </w:r>
    </w:p>
    <w:p w14:paraId="07FB4046" w14:textId="77777777" w:rsidR="00EB7D10" w:rsidRDefault="00000000">
      <w:r>
        <w:t>Token: benevolentiam - Frecuencia: 3</w:t>
      </w:r>
    </w:p>
    <w:p w14:paraId="4CDD7E18" w14:textId="77777777" w:rsidR="00EB7D10" w:rsidRDefault="00000000">
      <w:r>
        <w:t>Token: Menan - Frecuencia: 3</w:t>
      </w:r>
    </w:p>
    <w:p w14:paraId="683B2F31" w14:textId="77777777" w:rsidR="00EB7D10" w:rsidRDefault="00000000">
      <w:r>
        <w:t>Token: sentibus - Frecuencia: 3</w:t>
      </w:r>
    </w:p>
    <w:p w14:paraId="418E47C9" w14:textId="77777777" w:rsidR="00EB7D10" w:rsidRDefault="00000000">
      <w:r>
        <w:t>Token: Carvilius - Frecuencia: 3</w:t>
      </w:r>
    </w:p>
    <w:p w14:paraId="0A64D3D2" w14:textId="77777777" w:rsidR="00EB7D10" w:rsidRDefault="00000000">
      <w:r>
        <w:t>Token: Rusticinus - Frecuencia: 3</w:t>
      </w:r>
    </w:p>
    <w:p w14:paraId="591EE50C" w14:textId="77777777" w:rsidR="00EB7D10" w:rsidRDefault="00000000">
      <w:r>
        <w:t>Token: Bess(orum) - Frecuencia: 3</w:t>
      </w:r>
    </w:p>
    <w:p w14:paraId="1145DB53" w14:textId="77777777" w:rsidR="00EB7D10" w:rsidRDefault="00000000">
      <w:r>
        <w:t>Token: [I]ul(ia) - Frecuencia: 3</w:t>
      </w:r>
    </w:p>
    <w:p w14:paraId="3FFBAA16" w14:textId="77777777" w:rsidR="00EB7D10" w:rsidRDefault="00000000">
      <w:r>
        <w:t>Token: Magiona - Frecuencia: 3</w:t>
      </w:r>
    </w:p>
    <w:p w14:paraId="34B8EAE7" w14:textId="77777777" w:rsidR="00EB7D10" w:rsidRDefault="00000000">
      <w:r>
        <w:t>Token: tribuni]c(ia) - Frecuencia: 3</w:t>
      </w:r>
    </w:p>
    <w:p w14:paraId="351882C0" w14:textId="77777777" w:rsidR="00EB7D10" w:rsidRDefault="00000000">
      <w:r>
        <w:t>Token: On[e] - Frecuencia: 3</w:t>
      </w:r>
    </w:p>
    <w:p w14:paraId="085CC9A2" w14:textId="77777777" w:rsidR="00EB7D10" w:rsidRDefault="00000000">
      <w:r>
        <w:t>Token: piu[s] - Frecuencia: 3</w:t>
      </w:r>
    </w:p>
    <w:p w14:paraId="6AB00312" w14:textId="77777777" w:rsidR="00EB7D10" w:rsidRDefault="00000000">
      <w:r>
        <w:t>Token: locavit - Frecuencia: 3</w:t>
      </w:r>
    </w:p>
    <w:p w14:paraId="7D72C4B8" w14:textId="77777777" w:rsidR="00EB7D10" w:rsidRDefault="00000000">
      <w:r>
        <w:t>Token: actarius - Frecuencia: 3</w:t>
      </w:r>
    </w:p>
    <w:p w14:paraId="36F1B85C" w14:textId="77777777" w:rsidR="00EB7D10" w:rsidRDefault="00000000">
      <w:r>
        <w:t>Token: Munius - Frecuencia: 3</w:t>
      </w:r>
    </w:p>
    <w:p w14:paraId="723A8274" w14:textId="77777777" w:rsidR="00EB7D10" w:rsidRDefault="00000000">
      <w:r>
        <w:t>Token: mun(icipio) - Frecuencia: 3</w:t>
      </w:r>
    </w:p>
    <w:p w14:paraId="49AB7E99" w14:textId="77777777" w:rsidR="00EB7D10" w:rsidRDefault="00000000">
      <w:r>
        <w:t>Token: adfectionem - Frecuencia: 3</w:t>
      </w:r>
    </w:p>
    <w:p w14:paraId="53248122" w14:textId="77777777" w:rsidR="00EB7D10" w:rsidRDefault="00000000">
      <w:r>
        <w:t>Token: LLI[---] - Frecuencia: 3</w:t>
      </w:r>
    </w:p>
    <w:p w14:paraId="3A7ACF1E" w14:textId="77777777" w:rsidR="00EB7D10" w:rsidRDefault="00000000">
      <w:r>
        <w:t>Token: X]VIII - Frecuencia: 3</w:t>
      </w:r>
    </w:p>
    <w:p w14:paraId="14687C9B" w14:textId="77777777" w:rsidR="00EB7D10" w:rsidRDefault="00000000">
      <w:r>
        <w:t>Token: T(ibiscensium) - Frecuencia: 3</w:t>
      </w:r>
    </w:p>
    <w:p w14:paraId="0780FD76" w14:textId="77777777" w:rsidR="00EB7D10" w:rsidRDefault="00000000">
      <w:r>
        <w:t>Token: Anto[ni]nus - Frecuencia: 3</w:t>
      </w:r>
    </w:p>
    <w:p w14:paraId="7A883F5A" w14:textId="77777777" w:rsidR="00EB7D10" w:rsidRDefault="00000000">
      <w:r>
        <w:t>Token: H[a] - Frecuencia: 3</w:t>
      </w:r>
    </w:p>
    <w:p w14:paraId="57F35555" w14:textId="77777777" w:rsidR="00EB7D10" w:rsidRDefault="00000000">
      <w:r>
        <w:t>Token: p(onendum?) - Frecuencia: 3</w:t>
      </w:r>
    </w:p>
    <w:p w14:paraId="2D1D7E9D" w14:textId="77777777" w:rsidR="00EB7D10" w:rsidRDefault="00000000">
      <w:r>
        <w:lastRenderedPageBreak/>
        <w:t>Token: Disciplinae - Frecuencia: 3</w:t>
      </w:r>
    </w:p>
    <w:p w14:paraId="5F8F139E" w14:textId="77777777" w:rsidR="00EB7D10" w:rsidRDefault="00000000">
      <w:r>
        <w:t>Token: militari - Frecuencia: 3</w:t>
      </w:r>
    </w:p>
    <w:p w14:paraId="0EF07249" w14:textId="77777777" w:rsidR="00EB7D10" w:rsidRDefault="00000000">
      <w:r>
        <w:t>Token: [p(erfectissimus)] - Frecuencia: 3</w:t>
      </w:r>
    </w:p>
    <w:p w14:paraId="395D24D9" w14:textId="77777777" w:rsidR="00EB7D10" w:rsidRDefault="00000000">
      <w:r>
        <w:t>Token: Diogeniano - Frecuencia: 3</w:t>
      </w:r>
    </w:p>
    <w:p w14:paraId="455B79DD" w14:textId="77777777" w:rsidR="00EB7D10" w:rsidRDefault="00000000">
      <w:r>
        <w:t>Token: Sanct(ae) - Frecuencia: 3</w:t>
      </w:r>
    </w:p>
    <w:p w14:paraId="615EF5BD" w14:textId="77777777" w:rsidR="00EB7D10" w:rsidRDefault="00000000">
      <w:r>
        <w:t>Token: [F]l(aviae) - Frecuencia: 3</w:t>
      </w:r>
    </w:p>
    <w:p w14:paraId="1306476D" w14:textId="77777777" w:rsidR="00EB7D10" w:rsidRDefault="00000000">
      <w:r>
        <w:t>Token: carissima[e - Frecuencia: 3</w:t>
      </w:r>
    </w:p>
    <w:p w14:paraId="72EEEC6C" w14:textId="77777777" w:rsidR="00EB7D10" w:rsidRDefault="00000000">
      <w:r>
        <w:t>Token: Satur(ninus?) - Frecuencia: 3</w:t>
      </w:r>
    </w:p>
    <w:p w14:paraId="52F0E48B" w14:textId="77777777" w:rsidR="00EB7D10" w:rsidRDefault="00000000">
      <w:r>
        <w:t>Token: An(n)ia - Frecuencia: 3</w:t>
      </w:r>
    </w:p>
    <w:p w14:paraId="7E7C8554" w14:textId="77777777" w:rsidR="00EB7D10" w:rsidRDefault="00000000">
      <w:r>
        <w:t>Token: Mig - Frecuencia: 3</w:t>
      </w:r>
    </w:p>
    <w:p w14:paraId="0A13E9BF" w14:textId="77777777" w:rsidR="00EB7D10" w:rsidRDefault="00000000">
      <w:r>
        <w:t>Token: vexillar(io) - Frecuencia: 3</w:t>
      </w:r>
    </w:p>
    <w:p w14:paraId="38FAEC2D" w14:textId="77777777" w:rsidR="00EB7D10" w:rsidRDefault="00000000">
      <w:r>
        <w:t>Token: discens - Frecuencia: 3</w:t>
      </w:r>
    </w:p>
    <w:p w14:paraId="0D433F23" w14:textId="77777777" w:rsidR="00EB7D10" w:rsidRDefault="00000000">
      <w:r>
        <w:t>Token: instantibus - Frecuencia: 3</w:t>
      </w:r>
    </w:p>
    <w:p w14:paraId="67D9CB73" w14:textId="77777777" w:rsidR="00EB7D10" w:rsidRDefault="00000000">
      <w:r>
        <w:t>Token: pontificum - Frecuencia: 3</w:t>
      </w:r>
    </w:p>
    <w:p w14:paraId="295EDB49" w14:textId="77777777" w:rsidR="00EB7D10" w:rsidRDefault="00000000">
      <w:r>
        <w:t>Token: oti - Frecuencia: 3</w:t>
      </w:r>
    </w:p>
    <w:p w14:paraId="370F5790" w14:textId="77777777" w:rsidR="00EB7D10" w:rsidRDefault="00000000">
      <w:r>
        <w:t>Token: dianorum - Frecuencia: 3</w:t>
      </w:r>
    </w:p>
    <w:p w14:paraId="629EF332" w14:textId="77777777" w:rsidR="00EB7D10" w:rsidRDefault="00000000">
      <w:r>
        <w:t>Token: [---]simus - Frecuencia: 3</w:t>
      </w:r>
    </w:p>
    <w:p w14:paraId="06E4B4BC" w14:textId="77777777" w:rsidR="00EB7D10" w:rsidRDefault="00000000">
      <w:r>
        <w:t>Token: N(icrensium)] - Frecuencia: 3</w:t>
      </w:r>
    </w:p>
    <w:p w14:paraId="0EF65589" w14:textId="77777777" w:rsidR="00EB7D10" w:rsidRDefault="00000000">
      <w:r>
        <w:t>Token: determina - Frecuencia: 3</w:t>
      </w:r>
    </w:p>
    <w:p w14:paraId="1B3C15F4" w14:textId="77777777" w:rsidR="00EB7D10" w:rsidRDefault="00000000">
      <w:r>
        <w:t>Token: fratr[i] - Frecuencia: 3</w:t>
      </w:r>
    </w:p>
    <w:p w14:paraId="6B22F96B" w14:textId="77777777" w:rsidR="00EB7D10" w:rsidRDefault="00000000">
      <w:r>
        <w:t>Token: perpetu[us] - Frecuencia: 3</w:t>
      </w:r>
    </w:p>
    <w:p w14:paraId="37C77E86" w14:textId="77777777" w:rsidR="00EB7D10" w:rsidRDefault="00000000">
      <w:r>
        <w:t>Token: ctoris - Frecuencia: 3</w:t>
      </w:r>
    </w:p>
    <w:p w14:paraId="7B4DAFDF" w14:textId="77777777" w:rsidR="00EB7D10" w:rsidRDefault="00000000">
      <w:r>
        <w:t>Token: [nobb(ilissimis) - Frecuencia: 3</w:t>
      </w:r>
    </w:p>
    <w:p w14:paraId="6E60EC01" w14:textId="77777777" w:rsidR="00EB7D10" w:rsidRDefault="00000000">
      <w:r>
        <w:t>Token: [Îœ(á½±ÏÎºÎ¿Ï…) - Frecuencia: 3</w:t>
      </w:r>
    </w:p>
    <w:p w14:paraId="174AD515" w14:textId="77777777" w:rsidR="00EB7D10" w:rsidRDefault="00000000">
      <w:r>
        <w:t>Token: Rufin(us) - Frecuencia: 3</w:t>
      </w:r>
    </w:p>
    <w:p w14:paraId="2CDD3DB4" w14:textId="77777777" w:rsidR="00EB7D10" w:rsidRDefault="00000000">
      <w:r>
        <w:t>Token: Pedatura - Frecuencia: 3</w:t>
      </w:r>
    </w:p>
    <w:p w14:paraId="3E94E946" w14:textId="77777777" w:rsidR="00EB7D10" w:rsidRDefault="00000000">
      <w:r>
        <w:lastRenderedPageBreak/>
        <w:t>Token: sub? - Frecuencia: 3</w:t>
      </w:r>
    </w:p>
    <w:p w14:paraId="71C5F5D2" w14:textId="77777777" w:rsidR="00EB7D10" w:rsidRDefault="00000000">
      <w:r>
        <w:t>Token: Caesar(ea) - Frecuencia: 3</w:t>
      </w:r>
    </w:p>
    <w:p w14:paraId="52747FDC" w14:textId="77777777" w:rsidR="00EB7D10" w:rsidRDefault="00000000">
      <w:r>
        <w:t>Token: pro(?) - Frecuencia: 3</w:t>
      </w:r>
    </w:p>
    <w:p w14:paraId="5A59FD74" w14:textId="77777777" w:rsidR="00EB7D10" w:rsidRDefault="00000000">
      <w:r>
        <w:t>Token: s(a)ecu - Frecuencia: 3</w:t>
      </w:r>
    </w:p>
    <w:p w14:paraId="495D1F82" w14:textId="77777777" w:rsidR="00EB7D10" w:rsidRDefault="00000000">
      <w:r>
        <w:t>Token: escens - Frecuencia: 3</w:t>
      </w:r>
    </w:p>
    <w:p w14:paraId="148EAC4D" w14:textId="77777777" w:rsidR="00EB7D10" w:rsidRDefault="00000000">
      <w:r>
        <w:t>Token: victor(i) - Frecuencia: 3</w:t>
      </w:r>
    </w:p>
    <w:p w14:paraId="4074B2EE" w14:textId="77777777" w:rsidR="00EB7D10" w:rsidRDefault="00000000">
      <w:r>
        <w:t>Token: militu(m) - Frecuencia: 3</w:t>
      </w:r>
    </w:p>
    <w:p w14:paraId="58012DB3" w14:textId="77777777" w:rsidR="00EB7D10" w:rsidRDefault="00000000">
      <w:r>
        <w:t>Token: Id(u)s - Frecuencia: 3</w:t>
      </w:r>
    </w:p>
    <w:p w14:paraId="404312AE" w14:textId="77777777" w:rsidR="00EB7D10" w:rsidRDefault="00000000">
      <w:r>
        <w:t>Token: Fabium - Frecuencia: 3</w:t>
      </w:r>
    </w:p>
    <w:p w14:paraId="68307134" w14:textId="77777777" w:rsidR="00EB7D10" w:rsidRDefault="00000000">
      <w:r>
        <w:t>Token: stratum - Frecuencia: 3</w:t>
      </w:r>
    </w:p>
    <w:p w14:paraId="2573C97C" w14:textId="77777777" w:rsidR="00EB7D10" w:rsidRDefault="00000000">
      <w:r>
        <w:t>Token: Saturni[no] - Frecuencia: 3</w:t>
      </w:r>
    </w:p>
    <w:p w14:paraId="66055B9B" w14:textId="77777777" w:rsidR="00EB7D10" w:rsidRDefault="00000000">
      <w:r>
        <w:t>Token: Cuiculitanae - Frecuencia: 3</w:t>
      </w:r>
    </w:p>
    <w:p w14:paraId="76984709" w14:textId="77777777" w:rsidR="00EB7D10" w:rsidRDefault="00000000">
      <w:r>
        <w:t>Token: censib(us) - Frecuencia: 3</w:t>
      </w:r>
    </w:p>
    <w:p w14:paraId="4AEA1C87" w14:textId="77777777" w:rsidR="00EB7D10" w:rsidRDefault="00000000">
      <w:r>
        <w:t>Token: Aquitan(iae) - Frecuencia: 3</w:t>
      </w:r>
    </w:p>
    <w:p w14:paraId="1255556A" w14:textId="77777777" w:rsidR="00EB7D10" w:rsidRDefault="00000000">
      <w:r>
        <w:t>Token: vertice - Frecuencia: 3</w:t>
      </w:r>
    </w:p>
    <w:p w14:paraId="6EBA8C56" w14:textId="77777777" w:rsidR="00EB7D10" w:rsidRDefault="00000000">
      <w:r>
        <w:t>Token: Flavinae - Frecuencia: 3</w:t>
      </w:r>
    </w:p>
    <w:p w14:paraId="05A6AE5D" w14:textId="77777777" w:rsidR="00EB7D10" w:rsidRDefault="00000000">
      <w:r>
        <w:t>Token: merentis - Frecuencia: 3</w:t>
      </w:r>
    </w:p>
    <w:p w14:paraId="667BE7A5" w14:textId="77777777" w:rsidR="00EB7D10" w:rsidRDefault="00000000">
      <w:r>
        <w:t>Token: nillae - Frecuencia: 3</w:t>
      </w:r>
    </w:p>
    <w:p w14:paraId="3A72982F" w14:textId="77777777" w:rsidR="00EB7D10" w:rsidRDefault="00000000">
      <w:r>
        <w:t>Token: CA[------ - Frecuencia: 3</w:t>
      </w:r>
    </w:p>
    <w:p w14:paraId="5945047C" w14:textId="77777777" w:rsidR="00EB7D10" w:rsidRDefault="00000000">
      <w:r>
        <w:t>Token: [---]X[------ - Frecuencia: 3</w:t>
      </w:r>
    </w:p>
    <w:p w14:paraId="47C9F8D7" w14:textId="77777777" w:rsidR="00EB7D10" w:rsidRDefault="00000000">
      <w:r>
        <w:t>Token: Public(io) - Frecuencia: 3</w:t>
      </w:r>
    </w:p>
    <w:p w14:paraId="2A5C2A3F" w14:textId="77777777" w:rsidR="00EB7D10" w:rsidRDefault="00000000">
      <w:r>
        <w:t>Token: (h)onore - Frecuencia: 3</w:t>
      </w:r>
    </w:p>
    <w:p w14:paraId="2CCD7A12" w14:textId="77777777" w:rsidR="00EB7D10" w:rsidRDefault="00000000">
      <w:r>
        <w:t>Token: [Tra]iani - Frecuencia: 3</w:t>
      </w:r>
    </w:p>
    <w:p w14:paraId="61D0CD71" w14:textId="77777777" w:rsidR="00EB7D10" w:rsidRDefault="00000000">
      <w:r>
        <w:t>Token: [N]ervae - Frecuencia: 3</w:t>
      </w:r>
    </w:p>
    <w:p w14:paraId="22665E24" w14:textId="77777777" w:rsidR="00EB7D10" w:rsidRDefault="00000000">
      <w:r>
        <w:t>Token: per[p(etuo)] - Frecuencia: 3</w:t>
      </w:r>
    </w:p>
    <w:p w14:paraId="4C3648BE" w14:textId="77777777" w:rsidR="00EB7D10" w:rsidRDefault="00000000">
      <w:r>
        <w:t>Token: [---]icus - Frecuencia: 3</w:t>
      </w:r>
    </w:p>
    <w:p w14:paraId="59918DAB" w14:textId="77777777" w:rsidR="00EB7D10" w:rsidRDefault="00000000">
      <w:r>
        <w:lastRenderedPageBreak/>
        <w:t>Token: Alexand(ri) - Frecuencia: 3</w:t>
      </w:r>
    </w:p>
    <w:p w14:paraId="3FF4C17F" w14:textId="77777777" w:rsidR="00EB7D10" w:rsidRDefault="00000000">
      <w:r>
        <w:t>Token: iunctum - Frecuencia: 3</w:t>
      </w:r>
    </w:p>
    <w:p w14:paraId="2BAFFFF4" w14:textId="77777777" w:rsidR="00EB7D10" w:rsidRDefault="00000000">
      <w:r>
        <w:t>Token: legimus - Frecuencia: 3</w:t>
      </w:r>
    </w:p>
    <w:p w14:paraId="19FAECD0" w14:textId="77777777" w:rsidR="00EB7D10" w:rsidRDefault="00000000">
      <w:r>
        <w:t>Token: gentilibus - Frecuencia: 3</w:t>
      </w:r>
    </w:p>
    <w:p w14:paraId="4A5BB1BE" w14:textId="77777777" w:rsidR="00EB7D10" w:rsidRDefault="00000000">
      <w:r>
        <w:t>Token: istis - Frecuencia: 3</w:t>
      </w:r>
    </w:p>
    <w:p w14:paraId="3ABE991F" w14:textId="77777777" w:rsidR="00EB7D10" w:rsidRDefault="00000000">
      <w:r>
        <w:t>Token: cupiamus - Frecuencia: 3</w:t>
      </w:r>
    </w:p>
    <w:p w14:paraId="3D04FE99" w14:textId="77777777" w:rsidR="00EB7D10" w:rsidRDefault="00000000">
      <w:r>
        <w:t>Token: Zegrensium - Frecuencia: 3</w:t>
      </w:r>
    </w:p>
    <w:p w14:paraId="03A8003D" w14:textId="77777777" w:rsidR="00EB7D10" w:rsidRDefault="00000000">
      <w:r>
        <w:t>Token: favore - Frecuencia: 3</w:t>
      </w:r>
    </w:p>
    <w:p w14:paraId="5F1DD0AA" w14:textId="77777777" w:rsidR="00EB7D10" w:rsidRDefault="00000000">
      <w:r>
        <w:t>Token: referri - Frecuencia: 3</w:t>
      </w:r>
    </w:p>
    <w:p w14:paraId="15DB05EB" w14:textId="77777777" w:rsidR="00EB7D10" w:rsidRDefault="00000000">
      <w:r>
        <w:t>Token: explora - Frecuencia: 3</w:t>
      </w:r>
    </w:p>
    <w:p w14:paraId="0E7EBB07" w14:textId="77777777" w:rsidR="00EB7D10" w:rsidRDefault="00000000">
      <w:r>
        <w:t>Token: donatorum - Frecuencia: 3</w:t>
      </w:r>
    </w:p>
    <w:p w14:paraId="2ED9A6EE" w14:textId="77777777" w:rsidR="00EB7D10" w:rsidRDefault="00000000">
      <w:r>
        <w:t>Token: Ner[v]ae - Frecuencia: 3</w:t>
      </w:r>
    </w:p>
    <w:p w14:paraId="6EE5B274" w14:textId="77777777" w:rsidR="00EB7D10" w:rsidRDefault="00000000">
      <w:r>
        <w:t>Token: tributorum - Frecuencia: 3</w:t>
      </w:r>
    </w:p>
    <w:p w14:paraId="7CFBFC9B" w14:textId="77777777" w:rsidR="00EB7D10" w:rsidRDefault="00000000">
      <w:r>
        <w:t>Token: recognovi - Frecuencia: 3</w:t>
      </w:r>
    </w:p>
    <w:p w14:paraId="6A16B8DF" w14:textId="77777777" w:rsidR="00EB7D10" w:rsidRDefault="00000000">
      <w:r>
        <w:t>Token: Lateranus - Frecuencia: 3</w:t>
      </w:r>
    </w:p>
    <w:p w14:paraId="04BF38E1" w14:textId="77777777" w:rsidR="00EB7D10" w:rsidRDefault="00000000">
      <w:r>
        <w:t>Token: Vurovio - Frecuencia: 3</w:t>
      </w:r>
    </w:p>
    <w:p w14:paraId="36F5B880" w14:textId="77777777" w:rsidR="00EB7D10" w:rsidRDefault="00000000">
      <w:r>
        <w:t>Token: ernus - Frecuencia: 3</w:t>
      </w:r>
    </w:p>
    <w:p w14:paraId="0BB3D926" w14:textId="77777777" w:rsidR="00EB7D10" w:rsidRDefault="00000000">
      <w:r>
        <w:t>Token: Veronius - Frecuencia: 3</w:t>
      </w:r>
    </w:p>
    <w:p w14:paraId="0D9E47B2" w14:textId="77777777" w:rsidR="00EB7D10" w:rsidRDefault="00000000">
      <w:r>
        <w:t>Token: Queti - Frecuencia: 3</w:t>
      </w:r>
    </w:p>
    <w:p w14:paraId="0C3136AF" w14:textId="77777777" w:rsidR="00EB7D10" w:rsidRDefault="00000000">
      <w:r>
        <w:t>Token: [nepo]ti - Frecuencia: 3</w:t>
      </w:r>
    </w:p>
    <w:p w14:paraId="570B81D5" w14:textId="77777777" w:rsidR="00EB7D10" w:rsidRDefault="00000000">
      <w:r>
        <w:t>Token: [[[Domitianus - Frecuencia: 3</w:t>
      </w:r>
    </w:p>
    <w:p w14:paraId="6F80B34D" w14:textId="77777777" w:rsidR="00EB7D10" w:rsidRDefault="00000000">
      <w:r>
        <w:t>Token: Auca - Frecuencia: 3</w:t>
      </w:r>
    </w:p>
    <w:p w14:paraId="376B7288" w14:textId="77777777" w:rsidR="00EB7D10" w:rsidRDefault="00000000">
      <w:r>
        <w:t>Token: Anul(l)ino - Frecuencia: 3</w:t>
      </w:r>
    </w:p>
    <w:p w14:paraId="30159211" w14:textId="77777777" w:rsidR="00EB7D10" w:rsidRDefault="00000000">
      <w:r>
        <w:t>Token: Rebu - Frecuencia: 3</w:t>
      </w:r>
    </w:p>
    <w:p w14:paraId="469154AA" w14:textId="77777777" w:rsidR="00EB7D10" w:rsidRDefault="00000000">
      <w:r>
        <w:t>Token: sto - Frecuencia: 3</w:t>
      </w:r>
    </w:p>
    <w:p w14:paraId="5069EA54" w14:textId="77777777" w:rsidR="00EB7D10" w:rsidRDefault="00000000">
      <w:r>
        <w:t>Token: Va(diniensi) - Frecuencia: 3</w:t>
      </w:r>
    </w:p>
    <w:p w14:paraId="0A4F79ED" w14:textId="77777777" w:rsidR="00EB7D10" w:rsidRDefault="00000000">
      <w:r>
        <w:lastRenderedPageBreak/>
        <w:t>Token: omni(bus) - Frecuencia: 3</w:t>
      </w:r>
    </w:p>
    <w:p w14:paraId="260531AC" w14:textId="77777777" w:rsidR="00EB7D10" w:rsidRDefault="00000000">
      <w:r>
        <w:t>Token: Sacerdot[e - Frecuencia: 3</w:t>
      </w:r>
    </w:p>
    <w:p w14:paraId="304F4C48" w14:textId="77777777" w:rsidR="00EB7D10" w:rsidRDefault="00000000">
      <w:r>
        <w:t>Token: sac(rum?) - Frecuencia: 3</w:t>
      </w:r>
    </w:p>
    <w:p w14:paraId="6D2E33DB" w14:textId="77777777" w:rsidR="00EB7D10" w:rsidRDefault="00000000">
      <w:r>
        <w:t>Token: Pon[tius] - Frecuencia: 3</w:t>
      </w:r>
    </w:p>
    <w:p w14:paraId="20884043" w14:textId="77777777" w:rsidR="00EB7D10" w:rsidRDefault="00000000">
      <w:r>
        <w:t>Token: Fr(---) - Frecuencia: 3</w:t>
      </w:r>
    </w:p>
    <w:p w14:paraId="26160CCE" w14:textId="77777777" w:rsidR="00EB7D10" w:rsidRDefault="00000000">
      <w:r>
        <w:t>Token: Anni[o] - Frecuencia: 3</w:t>
      </w:r>
    </w:p>
    <w:p w14:paraId="36F5F2BC" w14:textId="77777777" w:rsidR="00EB7D10" w:rsidRDefault="00000000">
      <w:r>
        <w:t>Token: qum - Frecuencia: 3</w:t>
      </w:r>
    </w:p>
    <w:p w14:paraId="146DDD1B" w14:textId="77777777" w:rsidR="00EB7D10" w:rsidRDefault="00000000">
      <w:r>
        <w:t>Token: Iu]l(i) - Frecuencia: 3</w:t>
      </w:r>
    </w:p>
    <w:p w14:paraId="55C8213C" w14:textId="77777777" w:rsidR="00EB7D10" w:rsidRDefault="00000000">
      <w:r>
        <w:t>Token: Ma(rcus) - Frecuencia: 3</w:t>
      </w:r>
    </w:p>
    <w:p w14:paraId="79AFDF1F" w14:textId="77777777" w:rsidR="00EB7D10" w:rsidRDefault="00000000">
      <w:r>
        <w:t>Token: pontific(i) - Frecuencia: 3</w:t>
      </w:r>
    </w:p>
    <w:p w14:paraId="6B0FB0C7" w14:textId="77777777" w:rsidR="00EB7D10" w:rsidRDefault="00000000">
      <w:r>
        <w:t>Token: annor[um] - Frecuencia: 3</w:t>
      </w:r>
    </w:p>
    <w:p w14:paraId="53FDC0B2" w14:textId="77777777" w:rsidR="00EB7D10" w:rsidRDefault="00000000">
      <w:r>
        <w:t>Token: i(ntus) - Frecuencia: 3</w:t>
      </w:r>
    </w:p>
    <w:p w14:paraId="48D656FD" w14:textId="77777777" w:rsidR="00EB7D10" w:rsidRDefault="00000000">
      <w:r>
        <w:t>Token: unatus - Frecuencia: 3</w:t>
      </w:r>
    </w:p>
    <w:p w14:paraId="61D3F815" w14:textId="77777777" w:rsidR="00EB7D10" w:rsidRDefault="00000000">
      <w:r>
        <w:t>Token: Per(tinacis) - Frecuencia: 3</w:t>
      </w:r>
    </w:p>
    <w:p w14:paraId="1BE1251B" w14:textId="77777777" w:rsidR="00EB7D10" w:rsidRDefault="00000000">
      <w:r>
        <w:t>Token: Porta - Frecuencia: 3</w:t>
      </w:r>
    </w:p>
    <w:p w14:paraId="275950BB" w14:textId="77777777" w:rsidR="00EB7D10" w:rsidRDefault="00000000">
      <w:r>
        <w:t>Token: faciunt - Frecuencia: 3</w:t>
      </w:r>
    </w:p>
    <w:p w14:paraId="287ADA32" w14:textId="77777777" w:rsidR="00EB7D10" w:rsidRDefault="00000000">
      <w:r>
        <w:t>Token: civ[is - Frecuencia: 3</w:t>
      </w:r>
    </w:p>
    <w:p w14:paraId="0C1175DA" w14:textId="77777777" w:rsidR="00EB7D10" w:rsidRDefault="00000000">
      <w:r>
        <w:t>Token: turi - Frecuencia: 3</w:t>
      </w:r>
    </w:p>
    <w:p w14:paraId="14E2DCD4" w14:textId="77777777" w:rsidR="00EB7D10" w:rsidRDefault="00000000">
      <w:r>
        <w:t>Token: pectae - Frecuencia: 3</w:t>
      </w:r>
    </w:p>
    <w:p w14:paraId="5E3E6012" w14:textId="77777777" w:rsidR="00EB7D10" w:rsidRDefault="00000000">
      <w:r>
        <w:t>Token: [vivo] - Frecuencia: 3</w:t>
      </w:r>
    </w:p>
    <w:p w14:paraId="19F86F14" w14:textId="77777777" w:rsidR="00EB7D10" w:rsidRDefault="00000000">
      <w:r>
        <w:t>Token: Velico - Frecuencia: 3</w:t>
      </w:r>
    </w:p>
    <w:p w14:paraId="6ACA1241" w14:textId="77777777" w:rsidR="00EB7D10" w:rsidRDefault="00000000">
      <w:r>
        <w:t>Token: s[a]crum - Frecuencia: 3</w:t>
      </w:r>
    </w:p>
    <w:p w14:paraId="652B2619" w14:textId="77777777" w:rsidR="00EB7D10" w:rsidRDefault="00000000">
      <w:r>
        <w:t>Token: Castulonensium - Frecuencia: 3</w:t>
      </w:r>
    </w:p>
    <w:p w14:paraId="436168DF" w14:textId="77777777" w:rsidR="00EB7D10" w:rsidRDefault="00000000">
      <w:r>
        <w:t>Token: VIviratus - Frecuencia: 3</w:t>
      </w:r>
    </w:p>
    <w:p w14:paraId="0B00FA0C" w14:textId="77777777" w:rsidR="00EB7D10" w:rsidRDefault="00000000">
      <w:r>
        <w:t>Token: latices - Frecuencia: 3</w:t>
      </w:r>
    </w:p>
    <w:p w14:paraId="3F855954" w14:textId="77777777" w:rsidR="00EB7D10" w:rsidRDefault="00000000">
      <w:r>
        <w:t>Token: urit - Frecuencia: 3</w:t>
      </w:r>
    </w:p>
    <w:p w14:paraId="79C0C37A" w14:textId="77777777" w:rsidR="00EB7D10" w:rsidRDefault="00000000">
      <w:r>
        <w:lastRenderedPageBreak/>
        <w:t>Token: Deuter - Frecuencia: 3</w:t>
      </w:r>
    </w:p>
    <w:p w14:paraId="731828F6" w14:textId="77777777" w:rsidR="00EB7D10" w:rsidRDefault="00000000">
      <w:r>
        <w:t>Token: Decio] - Frecuencia: 3</w:t>
      </w:r>
    </w:p>
    <w:p w14:paraId="00E85923" w14:textId="77777777" w:rsidR="00EB7D10" w:rsidRDefault="00000000">
      <w:r>
        <w:t>Token: Hostiliano - Frecuencia: 3</w:t>
      </w:r>
    </w:p>
    <w:p w14:paraId="6CB03940" w14:textId="77777777" w:rsidR="00EB7D10" w:rsidRDefault="00000000">
      <w:r>
        <w:t>Token: Mor - Frecuencia: 3</w:t>
      </w:r>
    </w:p>
    <w:p w14:paraId="3F914C87" w14:textId="77777777" w:rsidR="00EB7D10" w:rsidRDefault="00000000">
      <w:r>
        <w:t>Token: secessu - Frecuencia: 3</w:t>
      </w:r>
    </w:p>
    <w:p w14:paraId="4431BB39" w14:textId="77777777" w:rsidR="00EB7D10" w:rsidRDefault="00000000">
      <w:r>
        <w:t>Token: leves - Frecuencia: 3</w:t>
      </w:r>
    </w:p>
    <w:p w14:paraId="42E84DED" w14:textId="77777777" w:rsidR="00EB7D10" w:rsidRDefault="00000000">
      <w:r>
        <w:t>Token: Viventia - Frecuencia: 3</w:t>
      </w:r>
    </w:p>
    <w:p w14:paraId="65025D3B" w14:textId="77777777" w:rsidR="00EB7D10" w:rsidRDefault="00000000">
      <w:r>
        <w:t>Token: antro - Frecuencia: 3</w:t>
      </w:r>
    </w:p>
    <w:p w14:paraId="26BF7BFF" w14:textId="77777777" w:rsidR="00EB7D10" w:rsidRDefault="00000000">
      <w:r>
        <w:t>Token: [---]esque - Frecuencia: 3</w:t>
      </w:r>
    </w:p>
    <w:p w14:paraId="1B04BE21" w14:textId="77777777" w:rsidR="00EB7D10" w:rsidRDefault="00000000">
      <w:r>
        <w:t>Token: altare - Frecuencia: 3</w:t>
      </w:r>
    </w:p>
    <w:p w14:paraId="1FFEBF53" w14:textId="77777777" w:rsidR="00EB7D10" w:rsidRDefault="00000000">
      <w:r>
        <w:t>Token: scopulis - Frecuencia: 3</w:t>
      </w:r>
    </w:p>
    <w:p w14:paraId="0AFE83A2" w14:textId="77777777" w:rsidR="00EB7D10" w:rsidRDefault="00000000">
      <w:r>
        <w:t>Token: rupe - Frecuencia: 3</w:t>
      </w:r>
    </w:p>
    <w:p w14:paraId="610CA555" w14:textId="77777777" w:rsidR="00EB7D10" w:rsidRDefault="00000000">
      <w:r>
        <w:t>Token: CONS[---] - Frecuencia: 3</w:t>
      </w:r>
    </w:p>
    <w:p w14:paraId="3D2F92A8" w14:textId="77777777" w:rsidR="00EB7D10" w:rsidRDefault="00000000">
      <w:r>
        <w:t>Token: amne - Frecuencia: 3</w:t>
      </w:r>
    </w:p>
    <w:p w14:paraId="651A1CA2" w14:textId="77777777" w:rsidR="00EB7D10" w:rsidRDefault="00000000">
      <w:r>
        <w:t>Token: doctissimus - Frecuencia: 3</w:t>
      </w:r>
    </w:p>
    <w:p w14:paraId="35C95861" w14:textId="77777777" w:rsidR="00EB7D10" w:rsidRDefault="00000000">
      <w:r>
        <w:t>Token: ------]ina - Frecuencia: 3</w:t>
      </w:r>
    </w:p>
    <w:p w14:paraId="08505FCD" w14:textId="77777777" w:rsidR="00EB7D10" w:rsidRDefault="00000000">
      <w:r>
        <w:t>Token: [---]STA[---] - Frecuencia: 3</w:t>
      </w:r>
    </w:p>
    <w:p w14:paraId="0E77F7CB" w14:textId="77777777" w:rsidR="00EB7D10" w:rsidRDefault="00000000">
      <w:r>
        <w:t>Token: [A]ureli - Frecuencia: 3</w:t>
      </w:r>
    </w:p>
    <w:p w14:paraId="2B69E2B1" w14:textId="77777777" w:rsidR="00EB7D10" w:rsidRDefault="00000000">
      <w:r>
        <w:t>Token: Vale[rio] - Frecuencia: 3</w:t>
      </w:r>
    </w:p>
    <w:p w14:paraId="182A5FC5" w14:textId="77777777" w:rsidR="00EB7D10" w:rsidRDefault="00000000">
      <w:r>
        <w:t>Token: Nivali - Frecuencia: 3</w:t>
      </w:r>
    </w:p>
    <w:p w14:paraId="2CA8B646" w14:textId="77777777" w:rsidR="00EB7D10" w:rsidRDefault="00000000">
      <w:r>
        <w:t>Token: Mussae - Frecuencia: 3</w:t>
      </w:r>
    </w:p>
    <w:p w14:paraId="5F656DA0" w14:textId="77777777" w:rsidR="00EB7D10" w:rsidRDefault="00000000">
      <w:r>
        <w:t>Token: [Hy]giae - Frecuencia: 3</w:t>
      </w:r>
    </w:p>
    <w:p w14:paraId="512B76EE" w14:textId="77777777" w:rsidR="00EB7D10" w:rsidRDefault="00000000">
      <w:r>
        <w:t>Token: lucum - Frecuencia: 3</w:t>
      </w:r>
    </w:p>
    <w:p w14:paraId="0B7E6035" w14:textId="77777777" w:rsidR="00EB7D10" w:rsidRDefault="00000000">
      <w:r>
        <w:t>Token: Cin[---] - Frecuencia: 3</w:t>
      </w:r>
    </w:p>
    <w:p w14:paraId="0A3D7945" w14:textId="77777777" w:rsidR="00EB7D10" w:rsidRDefault="00000000">
      <w:r>
        <w:t>Token: Valer(iae) - Frecuencia: 3</w:t>
      </w:r>
    </w:p>
    <w:p w14:paraId="7361FF64" w14:textId="77777777" w:rsidR="00EB7D10" w:rsidRDefault="00000000">
      <w:r>
        <w:t>Token: vili - Frecuencia: 3</w:t>
      </w:r>
    </w:p>
    <w:p w14:paraId="118F896E" w14:textId="77777777" w:rsidR="00EB7D10" w:rsidRDefault="00000000">
      <w:r>
        <w:lastRenderedPageBreak/>
        <w:t>Token: vindicib(us) - Frecuencia: 3</w:t>
      </w:r>
    </w:p>
    <w:p w14:paraId="4A97FC3B" w14:textId="77777777" w:rsidR="00EB7D10" w:rsidRDefault="00000000">
      <w:r>
        <w:t>Token: manis - Frecuencia: 3</w:t>
      </w:r>
    </w:p>
    <w:p w14:paraId="43B430E9" w14:textId="77777777" w:rsidR="00EB7D10" w:rsidRDefault="00000000">
      <w:r>
        <w:t>Token: val[e] - Frecuencia: 3</w:t>
      </w:r>
    </w:p>
    <w:p w14:paraId="72C52D70" w14:textId="77777777" w:rsidR="00EB7D10" w:rsidRDefault="00000000">
      <w:r>
        <w:t>Token: eo(!) - Frecuencia: 3</w:t>
      </w:r>
    </w:p>
    <w:p w14:paraId="116D16E1" w14:textId="77777777" w:rsidR="00EB7D10" w:rsidRDefault="00000000">
      <w:r>
        <w:t>Token: qu(a)estor - Frecuencia: 3</w:t>
      </w:r>
    </w:p>
    <w:p w14:paraId="21136C83" w14:textId="77777777" w:rsidR="00EB7D10" w:rsidRDefault="00000000">
      <w:r>
        <w:t>Token: te(m) - Frecuencia: 3</w:t>
      </w:r>
    </w:p>
    <w:p w14:paraId="0136AEF7" w14:textId="77777777" w:rsidR="00EB7D10" w:rsidRDefault="00000000">
      <w:r>
        <w:t>Token: Troiano(!) - Frecuencia: 3</w:t>
      </w:r>
    </w:p>
    <w:p w14:paraId="29E2F740" w14:textId="77777777" w:rsidR="00EB7D10" w:rsidRDefault="00000000">
      <w:r>
        <w:t>Token: consulare(!) - Frecuencia: 3</w:t>
      </w:r>
    </w:p>
    <w:p w14:paraId="03340A9A" w14:textId="77777777" w:rsidR="00EB7D10" w:rsidRDefault="00000000">
      <w:r>
        <w:t>Token: Thyce(!) - Frecuencia: 3</w:t>
      </w:r>
    </w:p>
    <w:p w14:paraId="7E876555" w14:textId="77777777" w:rsidR="00EB7D10" w:rsidRDefault="00000000">
      <w:r>
        <w:t>Token: Caisar(!) - Frecuencia: 3</w:t>
      </w:r>
    </w:p>
    <w:p w14:paraId="2B477CF5" w14:textId="77777777" w:rsidR="00EB7D10" w:rsidRDefault="00000000">
      <w:r>
        <w:t>Token: tif(ex) - Frecuencia: 3</w:t>
      </w:r>
    </w:p>
    <w:p w14:paraId="70919ABE" w14:textId="77777777" w:rsidR="00EB7D10" w:rsidRDefault="00000000">
      <w:r>
        <w:t>Token: mensuris - Frecuencia: 3</w:t>
      </w:r>
    </w:p>
    <w:p w14:paraId="1CEA5FC4" w14:textId="77777777" w:rsidR="00EB7D10" w:rsidRDefault="00000000">
      <w:r>
        <w:t>Token: Campestri - Frecuencia: 3</w:t>
      </w:r>
    </w:p>
    <w:p w14:paraId="666895AD" w14:textId="77777777" w:rsidR="00EB7D10" w:rsidRDefault="00000000">
      <w:r>
        <w:t>Token: Antoninum - Frecuencia: 3</w:t>
      </w:r>
    </w:p>
    <w:p w14:paraId="554305E2" w14:textId="77777777" w:rsidR="00EB7D10" w:rsidRDefault="00000000">
      <w:r>
        <w:t>Token: Pium - Frecuencia: 3</w:t>
      </w:r>
    </w:p>
    <w:p w14:paraId="0745887F" w14:textId="77777777" w:rsidR="00EB7D10" w:rsidRDefault="00000000">
      <w:r>
        <w:t>Token: [I]unia - Frecuencia: 3</w:t>
      </w:r>
    </w:p>
    <w:p w14:paraId="11921800" w14:textId="77777777" w:rsidR="00EB7D10" w:rsidRDefault="00000000">
      <w:r>
        <w:t>Token: Ger]manico - Frecuencia: 3</w:t>
      </w:r>
    </w:p>
    <w:p w14:paraId="2CAF83C1" w14:textId="77777777" w:rsidR="00EB7D10" w:rsidRDefault="00000000">
      <w:r>
        <w:t>Token: Ven[---] - Frecuencia: 3</w:t>
      </w:r>
    </w:p>
    <w:p w14:paraId="645E4F17" w14:textId="77777777" w:rsidR="00EB7D10" w:rsidRDefault="00000000">
      <w:r>
        <w:t>Token: causidico - Frecuencia: 3</w:t>
      </w:r>
    </w:p>
    <w:p w14:paraId="110D063E" w14:textId="77777777" w:rsidR="00EB7D10" w:rsidRDefault="00000000">
      <w:r>
        <w:t>Token: rupibus - Frecuencia: 3</w:t>
      </w:r>
    </w:p>
    <w:p w14:paraId="3BB526AE" w14:textId="77777777" w:rsidR="00EB7D10" w:rsidRDefault="00000000">
      <w:r>
        <w:t>Token: Pylas(!) - Frecuencia: 3</w:t>
      </w:r>
    </w:p>
    <w:p w14:paraId="2F99B6DB" w14:textId="77777777" w:rsidR="00EB7D10" w:rsidRDefault="00000000">
      <w:r>
        <w:t>Token: [sacr(um)?] - Frecuencia: 3</w:t>
      </w:r>
    </w:p>
    <w:p w14:paraId="3708BAA3" w14:textId="77777777" w:rsidR="00EB7D10" w:rsidRDefault="00000000">
      <w:r>
        <w:t>Token: [ci]ae - Frecuencia: 3</w:t>
      </w:r>
    </w:p>
    <w:p w14:paraId="64ECD934" w14:textId="77777777" w:rsidR="00EB7D10" w:rsidRDefault="00000000">
      <w:r>
        <w:t>Token: spectas - Frecuencia: 3</w:t>
      </w:r>
    </w:p>
    <w:p w14:paraId="6D557F7F" w14:textId="77777777" w:rsidR="00EB7D10" w:rsidRDefault="00000000">
      <w:r>
        <w:t>Token: Dominis - Frecuencia: 3</w:t>
      </w:r>
    </w:p>
    <w:p w14:paraId="040922A7" w14:textId="77777777" w:rsidR="00EB7D10" w:rsidRDefault="00000000">
      <w:r>
        <w:t>Token: Cotta - Frecuencia: 3</w:t>
      </w:r>
    </w:p>
    <w:p w14:paraId="6D83095A" w14:textId="77777777" w:rsidR="00EB7D10" w:rsidRDefault="00000000">
      <w:r>
        <w:lastRenderedPageBreak/>
        <w:t>Token: pacatoris - Frecuencia: 3</w:t>
      </w:r>
    </w:p>
    <w:p w14:paraId="570AB3BC" w14:textId="77777777" w:rsidR="00EB7D10" w:rsidRDefault="00000000">
      <w:r>
        <w:t>Token: Pertinax] - Frecuencia: 3</w:t>
      </w:r>
    </w:p>
    <w:p w14:paraId="509E1ED1" w14:textId="77777777" w:rsidR="00EB7D10" w:rsidRDefault="00000000">
      <w:r>
        <w:t>Token: P(?)[------ - Frecuencia: 3</w:t>
      </w:r>
    </w:p>
    <w:p w14:paraId="5D112ADD" w14:textId="77777777" w:rsidR="00EB7D10" w:rsidRDefault="00000000">
      <w:r>
        <w:t>Token: Q[uir(ina)] - Frecuencia: 3</w:t>
      </w:r>
    </w:p>
    <w:p w14:paraId="76A6528C" w14:textId="77777777" w:rsidR="00EB7D10" w:rsidRDefault="00000000">
      <w:r>
        <w:t>Token: mer]ito - Frecuencia: 3</w:t>
      </w:r>
    </w:p>
    <w:p w14:paraId="65B9C522" w14:textId="77777777" w:rsidR="00EB7D10" w:rsidRDefault="00000000">
      <w:r>
        <w:t>Token: Lovesius - Frecuencia: 3</w:t>
      </w:r>
    </w:p>
    <w:p w14:paraId="22CCA85B" w14:textId="77777777" w:rsidR="00EB7D10" w:rsidRDefault="00000000">
      <w:r>
        <w:t>Token: [ei]usdem - Frecuencia: 3</w:t>
      </w:r>
    </w:p>
    <w:p w14:paraId="20638054" w14:textId="77777777" w:rsidR="00EB7D10" w:rsidRDefault="00000000">
      <w:r>
        <w:t>Token: ------]OA[---] - Frecuencia: 3</w:t>
      </w:r>
    </w:p>
    <w:p w14:paraId="243EE51E" w14:textId="77777777" w:rsidR="00EB7D10" w:rsidRDefault="00000000">
      <w:r>
        <w:t>Token: Dacici] - Frecuencia: 3</w:t>
      </w:r>
    </w:p>
    <w:p w14:paraId="1BE87822" w14:textId="77777777" w:rsidR="00EB7D10" w:rsidRDefault="00000000">
      <w:r>
        <w:t>Token: Euhemer(us) - Frecuencia: 3</w:t>
      </w:r>
    </w:p>
    <w:p w14:paraId="405567B9" w14:textId="77777777" w:rsidR="00EB7D10" w:rsidRDefault="00000000">
      <w:r>
        <w:t>Token: Opellio] - Frecuencia: 3</w:t>
      </w:r>
    </w:p>
    <w:p w14:paraId="277906F7" w14:textId="77777777" w:rsidR="00EB7D10" w:rsidRDefault="00000000">
      <w:r>
        <w:t>Token: H[adriano] - Frecuencia: 3</w:t>
      </w:r>
    </w:p>
    <w:p w14:paraId="690CF4A4" w14:textId="77777777" w:rsidR="00EB7D10" w:rsidRDefault="00000000">
      <w:r>
        <w:t>Token: Crepereius - Frecuencia: 3</w:t>
      </w:r>
    </w:p>
    <w:p w14:paraId="31121949" w14:textId="77777777" w:rsidR="00EB7D10" w:rsidRDefault="00000000">
      <w:r>
        <w:t>Token: [i]nter - Frecuencia: 3</w:t>
      </w:r>
    </w:p>
    <w:p w14:paraId="1E60D9F7" w14:textId="77777777" w:rsidR="00EB7D10" w:rsidRDefault="00000000">
      <w:r>
        <w:t>Token: pra[e]f(ectus) - Frecuencia: 3</w:t>
      </w:r>
    </w:p>
    <w:p w14:paraId="0496A769" w14:textId="77777777" w:rsidR="00EB7D10" w:rsidRDefault="00000000">
      <w:r>
        <w:t>Token: opt[i] - Frecuencia: 3</w:t>
      </w:r>
    </w:p>
    <w:p w14:paraId="22A10FFC" w14:textId="77777777" w:rsidR="00EB7D10" w:rsidRDefault="00000000">
      <w:r>
        <w:t>Token: beni - Frecuencia: 3</w:t>
      </w:r>
    </w:p>
    <w:p w14:paraId="17EEE9CD" w14:textId="77777777" w:rsidR="00EB7D10" w:rsidRDefault="00000000">
      <w:r>
        <w:t>Token: inis - Frecuencia: 3</w:t>
      </w:r>
    </w:p>
    <w:p w14:paraId="438C1A3D" w14:textId="77777777" w:rsidR="00EB7D10" w:rsidRDefault="00000000">
      <w:r>
        <w:t>Token: Iris - Frecuencia: 3</w:t>
      </w:r>
    </w:p>
    <w:p w14:paraId="70D77BE9" w14:textId="77777777" w:rsidR="00EB7D10" w:rsidRDefault="00000000">
      <w:r>
        <w:t>Token: vic(e) - Frecuencia: 3</w:t>
      </w:r>
    </w:p>
    <w:p w14:paraId="15B98D1D" w14:textId="77777777" w:rsidR="00EB7D10" w:rsidRDefault="00000000">
      <w:r>
        <w:t>Token: sagum - Frecuencia: 3</w:t>
      </w:r>
    </w:p>
    <w:p w14:paraId="0A674191" w14:textId="77777777" w:rsidR="00EB7D10" w:rsidRDefault="00000000">
      <w:r>
        <w:t>Token: puell[a - Frecuencia: 3</w:t>
      </w:r>
    </w:p>
    <w:p w14:paraId="364B1BB6" w14:textId="77777777" w:rsidR="00EB7D10" w:rsidRDefault="00000000">
      <w:r>
        <w:t>Token: A]fricae - Frecuencia: 3</w:t>
      </w:r>
    </w:p>
    <w:p w14:paraId="7A72EC41" w14:textId="77777777" w:rsidR="00EB7D10" w:rsidRDefault="00000000">
      <w:r>
        <w:t>Token: r(ipae) - Frecuencia: 3</w:t>
      </w:r>
    </w:p>
    <w:p w14:paraId="25DE8355" w14:textId="77777777" w:rsidR="00EB7D10" w:rsidRDefault="00000000">
      <w:r>
        <w:t>Token: Lepidinae - Frecuencia: 3</w:t>
      </w:r>
    </w:p>
    <w:p w14:paraId="64612852" w14:textId="77777777" w:rsidR="00EB7D10" w:rsidRDefault="00000000">
      <w:r>
        <w:t>Token: sollemnem - Frecuencia: 3</w:t>
      </w:r>
    </w:p>
    <w:p w14:paraId="7E54C6D3" w14:textId="77777777" w:rsidR="00EB7D10" w:rsidRDefault="00000000">
      <w:r>
        <w:lastRenderedPageBreak/>
        <w:t>Token: iusque - Frecuencia: 3</w:t>
      </w:r>
    </w:p>
    <w:p w14:paraId="155C8238" w14:textId="77777777" w:rsidR="00EB7D10" w:rsidRDefault="00000000">
      <w:r>
        <w:t>Token: interesse - Frecuencia: 3</w:t>
      </w:r>
    </w:p>
    <w:p w14:paraId="18FC51AC" w14:textId="77777777" w:rsidR="00EB7D10" w:rsidRDefault="00000000">
      <w:r>
        <w:t>Token: concilio - Frecuencia: 3</w:t>
      </w:r>
    </w:p>
    <w:p w14:paraId="22D5F739" w14:textId="77777777" w:rsidR="00EB7D10" w:rsidRDefault="00000000">
      <w:r>
        <w:t>Token: sententiae - Frecuencia: 3</w:t>
      </w:r>
    </w:p>
    <w:p w14:paraId="057A00FB" w14:textId="77777777" w:rsidR="00EB7D10" w:rsidRDefault="00000000">
      <w:r>
        <w:t>Token: concilium - Frecuencia: 3</w:t>
      </w:r>
    </w:p>
    <w:p w14:paraId="3484444C" w14:textId="77777777" w:rsidR="00EB7D10" w:rsidRDefault="00000000">
      <w:r>
        <w:t>Token: habito - Frecuencia: 3</w:t>
      </w:r>
    </w:p>
    <w:p w14:paraId="513CEA68" w14:textId="77777777" w:rsidR="00EB7D10" w:rsidRDefault="00000000">
      <w:r>
        <w:t>Token: D(almatarum) - Frecuencia: 3</w:t>
      </w:r>
    </w:p>
    <w:p w14:paraId="28F9669C" w14:textId="77777777" w:rsidR="00EB7D10" w:rsidRDefault="00000000">
      <w:r>
        <w:t>Token: consumptas - Frecuencia: 3</w:t>
      </w:r>
    </w:p>
    <w:p w14:paraId="02E22573" w14:textId="77777777" w:rsidR="00EB7D10" w:rsidRDefault="00000000">
      <w:r>
        <w:t>Token: HV - Frecuencia: 3</w:t>
      </w:r>
    </w:p>
    <w:p w14:paraId="38C357C9" w14:textId="77777777" w:rsidR="00EB7D10" w:rsidRDefault="00000000">
      <w:r>
        <w:t>Token: ARI - Frecuencia: 3</w:t>
      </w:r>
    </w:p>
    <w:p w14:paraId="390B9DE7" w14:textId="77777777" w:rsidR="00EB7D10" w:rsidRDefault="00000000">
      <w:r>
        <w:t>Token: Drubeta - Frecuencia: 3</w:t>
      </w:r>
    </w:p>
    <w:p w14:paraId="0DB57645" w14:textId="77777777" w:rsidR="00EB7D10" w:rsidRDefault="00000000">
      <w:r>
        <w:t>Token: coniuncta - Frecuencia: 3</w:t>
      </w:r>
    </w:p>
    <w:p w14:paraId="0586F642" w14:textId="77777777" w:rsidR="00EB7D10" w:rsidRDefault="00000000">
      <w:r>
        <w:t>Token: reduxit - Frecuencia: 3</w:t>
      </w:r>
    </w:p>
    <w:p w14:paraId="25A1F681" w14:textId="77777777" w:rsidR="00EB7D10" w:rsidRDefault="00000000">
      <w:r>
        <w:t>Token: leti - Frecuencia: 3</w:t>
      </w:r>
    </w:p>
    <w:p w14:paraId="517A7300" w14:textId="77777777" w:rsidR="00EB7D10" w:rsidRDefault="00000000">
      <w:r>
        <w:t>Token: Da(ciae) - Frecuencia: 3</w:t>
      </w:r>
    </w:p>
    <w:p w14:paraId="619AB36B" w14:textId="77777777" w:rsidR="00EB7D10" w:rsidRDefault="00000000">
      <w:r>
        <w:t>Token: d]eae - Frecuencia: 3</w:t>
      </w:r>
    </w:p>
    <w:p w14:paraId="06E209B5" w14:textId="77777777" w:rsidR="00EB7D10" w:rsidRDefault="00000000">
      <w:r>
        <w:t>Token: Mine - Frecuencia: 3</w:t>
      </w:r>
    </w:p>
    <w:p w14:paraId="289B2592" w14:textId="77777777" w:rsidR="00EB7D10" w:rsidRDefault="00000000">
      <w:r>
        <w:t>Token: Salassi - Frecuencia: 3</w:t>
      </w:r>
    </w:p>
    <w:p w14:paraId="62FD0A15" w14:textId="77777777" w:rsidR="00EB7D10" w:rsidRDefault="00000000">
      <w:r>
        <w:t>Token: incol(ae) - Frecuencia: 3</w:t>
      </w:r>
    </w:p>
    <w:p w14:paraId="2078C2BD" w14:textId="77777777" w:rsidR="00EB7D10" w:rsidRDefault="00000000">
      <w:r>
        <w:t>Token: LES - Frecuencia: 3</w:t>
      </w:r>
    </w:p>
    <w:p w14:paraId="53D390D8" w14:textId="77777777" w:rsidR="00EB7D10" w:rsidRDefault="00000000">
      <w:r>
        <w:t>Token: [---]CIO - Frecuencia: 3</w:t>
      </w:r>
    </w:p>
    <w:p w14:paraId="7668938B" w14:textId="77777777" w:rsidR="00EB7D10" w:rsidRDefault="00000000">
      <w:r>
        <w:t>Token: pro(bavi) - Frecuencia: 3</w:t>
      </w:r>
    </w:p>
    <w:p w14:paraId="24F13CF9" w14:textId="77777777" w:rsidR="00EB7D10" w:rsidRDefault="00000000">
      <w:r>
        <w:t>Token: Î˜ - Frecuencia: 3</w:t>
      </w:r>
    </w:p>
    <w:p w14:paraId="55BCF180" w14:textId="77777777" w:rsidR="00EB7D10" w:rsidRDefault="00000000">
      <w:r>
        <w:t>Token: Aelius(?) - Frecuencia: 3</w:t>
      </w:r>
    </w:p>
    <w:p w14:paraId="4C899B8F" w14:textId="77777777" w:rsidR="00EB7D10" w:rsidRDefault="00000000">
      <w:r>
        <w:t>Token: Apoll[ini] - Frecuencia: 3</w:t>
      </w:r>
    </w:p>
    <w:p w14:paraId="5621918B" w14:textId="77777777" w:rsidR="00EB7D10" w:rsidRDefault="00000000">
      <w:r>
        <w:t>Token: iusta - Frecuencia: 3</w:t>
      </w:r>
    </w:p>
    <w:p w14:paraId="60D95E1B" w14:textId="77777777" w:rsidR="00EB7D10" w:rsidRDefault="00000000">
      <w:r>
        <w:lastRenderedPageBreak/>
        <w:t>Token: l(aetae) - Frecuencia: 3</w:t>
      </w:r>
    </w:p>
    <w:p w14:paraId="0DFC1F22" w14:textId="77777777" w:rsidR="00EB7D10" w:rsidRDefault="00000000">
      <w:r>
        <w:t>Token: Quintula - Frecuencia: 3</w:t>
      </w:r>
    </w:p>
    <w:p w14:paraId="1C430F5B" w14:textId="77777777" w:rsidR="00EB7D10" w:rsidRDefault="00000000">
      <w:r>
        <w:t>Token: [Ne]mesi - Frecuencia: 3</w:t>
      </w:r>
    </w:p>
    <w:p w14:paraId="53B0CBC8" w14:textId="77777777" w:rsidR="00EB7D10" w:rsidRDefault="00000000">
      <w:r>
        <w:t>Token: [max(imi)] - Frecuencia: 3</w:t>
      </w:r>
    </w:p>
    <w:p w14:paraId="40869A90" w14:textId="77777777" w:rsidR="00EB7D10" w:rsidRDefault="00000000">
      <w:r>
        <w:t>Token: [A]el(ia) - Frecuencia: 3</w:t>
      </w:r>
    </w:p>
    <w:p w14:paraId="06E4572A" w14:textId="77777777" w:rsidR="00EB7D10" w:rsidRDefault="00000000">
      <w:r>
        <w:t>Token: co[n]iugi - Frecuencia: 3</w:t>
      </w:r>
    </w:p>
    <w:p w14:paraId="00F0995D" w14:textId="77777777" w:rsidR="00EB7D10" w:rsidRDefault="00000000">
      <w:r>
        <w:t>Token: Nais(s)i - Frecuencia: 3</w:t>
      </w:r>
    </w:p>
    <w:p w14:paraId="2938339E" w14:textId="77777777" w:rsidR="00EB7D10" w:rsidRDefault="00000000">
      <w:r>
        <w:t>Token: Mog(ontiaci) - Frecuencia: 3</w:t>
      </w:r>
    </w:p>
    <w:p w14:paraId="6C20FC07" w14:textId="77777777" w:rsidR="00EB7D10" w:rsidRDefault="00000000">
      <w:r>
        <w:t>Token: Magnentius - Frecuencia: 3</w:t>
      </w:r>
    </w:p>
    <w:p w14:paraId="487196C2" w14:textId="77777777" w:rsidR="00EB7D10" w:rsidRDefault="00000000">
      <w:r>
        <w:t>Token: Volk(ano) - Frecuencia: 3</w:t>
      </w:r>
    </w:p>
    <w:p w14:paraId="48B17C99" w14:textId="77777777" w:rsidR="00EB7D10" w:rsidRDefault="00000000">
      <w:r>
        <w:t>Token: S(eptembres) - Frecuencia: 3</w:t>
      </w:r>
    </w:p>
    <w:p w14:paraId="5C05D78A" w14:textId="77777777" w:rsidR="00EB7D10" w:rsidRDefault="00000000">
      <w:r>
        <w:t>Token: Covirius - Frecuencia: 3</w:t>
      </w:r>
    </w:p>
    <w:p w14:paraId="672AC0CB" w14:textId="77777777" w:rsidR="00EB7D10" w:rsidRDefault="00000000">
      <w:r>
        <w:t>Token: ma]ter - Frecuencia: 3</w:t>
      </w:r>
    </w:p>
    <w:p w14:paraId="6E3308A8" w14:textId="77777777" w:rsidR="00EB7D10" w:rsidRDefault="00000000">
      <w:r>
        <w:t>Token: [m]onumentum - Frecuencia: 3</w:t>
      </w:r>
    </w:p>
    <w:p w14:paraId="36DFF7DD" w14:textId="77777777" w:rsidR="00EB7D10" w:rsidRDefault="00000000">
      <w:r>
        <w:t>Token: Campagon(um) - Frecuencia: 3</w:t>
      </w:r>
    </w:p>
    <w:p w14:paraId="4934A33D" w14:textId="77777777" w:rsidR="00EB7D10" w:rsidRDefault="00000000">
      <w:r>
        <w:t>Token: cohortales - Frecuencia: 3</w:t>
      </w:r>
    </w:p>
    <w:p w14:paraId="03673FB8" w14:textId="77777777" w:rsidR="00EB7D10" w:rsidRDefault="00000000">
      <w:r>
        <w:t>Token: nob(ilissimi)]] - Frecuencia: 3</w:t>
      </w:r>
    </w:p>
    <w:p w14:paraId="2B04202E" w14:textId="77777777" w:rsidR="00EB7D10" w:rsidRDefault="00000000">
      <w:r>
        <w:t>Token: [Seve]ro - Frecuencia: 3</w:t>
      </w:r>
    </w:p>
    <w:p w14:paraId="5853503D" w14:textId="77777777" w:rsidR="00EB7D10" w:rsidRDefault="00000000">
      <w:r>
        <w:t>Token: [im]p(eratori) - Frecuencia: 3</w:t>
      </w:r>
    </w:p>
    <w:p w14:paraId="0F3A1199" w14:textId="77777777" w:rsidR="00EB7D10" w:rsidRDefault="00000000">
      <w:r>
        <w:t>Token: XCVI - Frecuencia: 3</w:t>
      </w:r>
    </w:p>
    <w:p w14:paraId="41C1E177" w14:textId="77777777" w:rsidR="00EB7D10" w:rsidRDefault="00000000">
      <w:r>
        <w:t>Token: Adiabe(nicus) - Frecuencia: 3</w:t>
      </w:r>
    </w:p>
    <w:p w14:paraId="45F365A0" w14:textId="77777777" w:rsidR="00EB7D10" w:rsidRDefault="00000000">
      <w:r>
        <w:t>Token: Nymfis - Frecuencia: 3</w:t>
      </w:r>
    </w:p>
    <w:p w14:paraId="258E8B56" w14:textId="77777777" w:rsidR="00EB7D10" w:rsidRDefault="00000000">
      <w:r>
        <w:t>Token: of(f)ici - Frecuencia: 3</w:t>
      </w:r>
    </w:p>
    <w:p w14:paraId="68841E68" w14:textId="77777777" w:rsidR="00EB7D10" w:rsidRDefault="00000000">
      <w:r>
        <w:t>Token: benefactoris - Frecuencia: 3</w:t>
      </w:r>
    </w:p>
    <w:p w14:paraId="2F8F7684" w14:textId="77777777" w:rsidR="00EB7D10" w:rsidRDefault="00000000">
      <w:r>
        <w:t>Token: {in} - Frecuencia: 3</w:t>
      </w:r>
    </w:p>
    <w:p w14:paraId="2DC26DA9" w14:textId="77777777" w:rsidR="00EB7D10" w:rsidRDefault="00000000">
      <w:r>
        <w:t>Token: deposit(a)e - Frecuencia: 3</w:t>
      </w:r>
    </w:p>
    <w:p w14:paraId="16F5BFB8" w14:textId="77777777" w:rsidR="00EB7D10" w:rsidRDefault="00000000">
      <w:r>
        <w:lastRenderedPageBreak/>
        <w:t>Token: sa(n)ct(a)e - Frecuencia: 3</w:t>
      </w:r>
    </w:p>
    <w:p w14:paraId="6CC8A8B8" w14:textId="77777777" w:rsidR="00EB7D10" w:rsidRDefault="00000000">
      <w:r>
        <w:t>Token: cari] - Frecuencia: 3</w:t>
      </w:r>
    </w:p>
    <w:p w14:paraId="68FD817E" w14:textId="77777777" w:rsidR="00EB7D10" w:rsidRDefault="00000000">
      <w:r>
        <w:t>Token: princip(is) - Frecuencia: 3</w:t>
      </w:r>
    </w:p>
    <w:p w14:paraId="605DB948" w14:textId="77777777" w:rsidR="00EB7D10" w:rsidRDefault="00000000">
      <w:r>
        <w:t>Token: cta - Frecuencia: 3</w:t>
      </w:r>
    </w:p>
    <w:p w14:paraId="0699D853" w14:textId="77777777" w:rsidR="00EB7D10" w:rsidRDefault="00000000">
      <w:r>
        <w:t>Token: pat]ris - Frecuencia: 3</w:t>
      </w:r>
    </w:p>
    <w:p w14:paraId="570CA179" w14:textId="77777777" w:rsidR="00EB7D10" w:rsidRDefault="00000000">
      <w:r>
        <w:t>Token: nti(!) - Frecuencia: 3</w:t>
      </w:r>
    </w:p>
    <w:p w14:paraId="1A9B7713" w14:textId="77777777" w:rsidR="00EB7D10" w:rsidRDefault="00000000">
      <w:r>
        <w:t>Token: Aureli]] - Frecuencia: 3</w:t>
      </w:r>
    </w:p>
    <w:p w14:paraId="5933DEC1" w14:textId="77777777" w:rsidR="00EB7D10" w:rsidRDefault="00000000">
      <w:r>
        <w:t>Token: egi - Frecuencia: 3</w:t>
      </w:r>
    </w:p>
    <w:p w14:paraId="35F57D90" w14:textId="77777777" w:rsidR="00EB7D10" w:rsidRDefault="00000000">
      <w:r>
        <w:t>Token: deco - Frecuencia: 3</w:t>
      </w:r>
    </w:p>
    <w:p w14:paraId="25DEC2EC" w14:textId="77777777" w:rsidR="00EB7D10" w:rsidRDefault="00000000">
      <w:r>
        <w:t>Token: [[ano - Frecuencia: 3</w:t>
      </w:r>
    </w:p>
    <w:p w14:paraId="6DE8A7C1" w14:textId="77777777" w:rsidR="00EB7D10" w:rsidRDefault="00000000">
      <w:r>
        <w:t>Token: Comma - Frecuencia: 3</w:t>
      </w:r>
    </w:p>
    <w:p w14:paraId="11789705" w14:textId="77777777" w:rsidR="00EB7D10" w:rsidRDefault="00000000">
      <w:r>
        <w:t>Token: Luc(aniam) - Frecuencia: 3</w:t>
      </w:r>
    </w:p>
    <w:p w14:paraId="5A4650B0" w14:textId="77777777" w:rsidR="00EB7D10" w:rsidRDefault="00000000">
      <w:r>
        <w:t>Token: a[n]nos - Frecuencia: 3</w:t>
      </w:r>
    </w:p>
    <w:p w14:paraId="569260C7" w14:textId="77777777" w:rsidR="00EB7D10" w:rsidRDefault="00000000">
      <w:r>
        <w:t>Token: [Nerva] - Frecuencia: 3</w:t>
      </w:r>
    </w:p>
    <w:p w14:paraId="4897A143" w14:textId="77777777" w:rsidR="00EB7D10" w:rsidRDefault="00000000">
      <w:r>
        <w:t>Token: sum(p)tibus - Frecuencia: 3</w:t>
      </w:r>
    </w:p>
    <w:p w14:paraId="7C12618D" w14:textId="77777777" w:rsidR="00EB7D10" w:rsidRDefault="00000000">
      <w:r>
        <w:t>Token: ss(aribus) - Frecuencia: 3</w:t>
      </w:r>
    </w:p>
    <w:p w14:paraId="683552BC" w14:textId="77777777" w:rsidR="00EB7D10" w:rsidRDefault="00000000">
      <w:r>
        <w:t>Token: riore - Frecuencia: 3</w:t>
      </w:r>
    </w:p>
    <w:p w14:paraId="60B3E185" w14:textId="77777777" w:rsidR="00EB7D10" w:rsidRDefault="00000000">
      <w:r>
        <w:t>Token: s(estertium) - Frecuencia: 3</w:t>
      </w:r>
    </w:p>
    <w:p w14:paraId="6FDF8261" w14:textId="77777777" w:rsidR="00EB7D10" w:rsidRDefault="00000000">
      <w:r>
        <w:t>Token: [---]ania - Frecuencia: 3</w:t>
      </w:r>
    </w:p>
    <w:p w14:paraId="6C99C5FC" w14:textId="77777777" w:rsidR="00EB7D10" w:rsidRDefault="00000000">
      <w:r>
        <w:t>Token: equitis - Frecuencia: 3</w:t>
      </w:r>
    </w:p>
    <w:p w14:paraId="624D5366" w14:textId="77777777" w:rsidR="00EB7D10" w:rsidRDefault="00000000">
      <w:r>
        <w:t>Token: Britt(annici) - Frecuencia: 3</w:t>
      </w:r>
    </w:p>
    <w:p w14:paraId="4B855DD3" w14:textId="77777777" w:rsidR="00EB7D10" w:rsidRDefault="00000000">
      <w:r>
        <w:t>Token: Victo[r - Frecuencia: 3</w:t>
      </w:r>
    </w:p>
    <w:p w14:paraId="566D4576" w14:textId="77777777" w:rsidR="00EB7D10" w:rsidRDefault="00000000">
      <w:r>
        <w:t>Token: refecta - Frecuencia: 3</w:t>
      </w:r>
    </w:p>
    <w:p w14:paraId="390EA997" w14:textId="77777777" w:rsidR="00EB7D10" w:rsidRDefault="00000000">
      <w:r>
        <w:t>Token: IIviros - Frecuencia: 3</w:t>
      </w:r>
    </w:p>
    <w:p w14:paraId="028CEB03" w14:textId="77777777" w:rsidR="00EB7D10" w:rsidRDefault="00000000">
      <w:r>
        <w:t>Token: [dus - Frecuencia: 3</w:t>
      </w:r>
    </w:p>
    <w:p w14:paraId="73208DCE" w14:textId="77777777" w:rsidR="00EB7D10" w:rsidRDefault="00000000">
      <w:r>
        <w:t>Token: nomi[na - Frecuencia: 3</w:t>
      </w:r>
    </w:p>
    <w:p w14:paraId="42ED0F20" w14:textId="77777777" w:rsidR="00EB7D10" w:rsidRDefault="00000000">
      <w:r>
        <w:lastRenderedPageBreak/>
        <w:t>Token: Romana(m) - Frecuencia: 3</w:t>
      </w:r>
    </w:p>
    <w:p w14:paraId="1B6A0FC6" w14:textId="77777777" w:rsidR="00EB7D10" w:rsidRDefault="00000000">
      <w:r>
        <w:t>Token: [habent - Frecuencia: 3</w:t>
      </w:r>
    </w:p>
    <w:p w14:paraId="4EEBEDE7" w14:textId="77777777" w:rsidR="00EB7D10" w:rsidRDefault="00000000">
      <w:r>
        <w:t>Token: p]ont(ifex) - Frecuencia: 3</w:t>
      </w:r>
    </w:p>
    <w:p w14:paraId="4C12A1FD" w14:textId="77777777" w:rsidR="00EB7D10" w:rsidRDefault="00000000">
      <w:r>
        <w:t>Token: Galatar(um) - Frecuencia: 3</w:t>
      </w:r>
    </w:p>
    <w:p w14:paraId="01DD5668" w14:textId="77777777" w:rsidR="00EB7D10" w:rsidRDefault="00000000">
      <w:r>
        <w:t>Token: dimissi - Frecuencia: 3</w:t>
      </w:r>
    </w:p>
    <w:p w14:paraId="2348920C" w14:textId="77777777" w:rsidR="00EB7D10" w:rsidRDefault="00000000">
      <w:r>
        <w:t>Token: U]lp(ius) - Frecuencia: 3</w:t>
      </w:r>
    </w:p>
    <w:p w14:paraId="3217AE07" w14:textId="77777777" w:rsidR="00EB7D10" w:rsidRDefault="00000000">
      <w:r>
        <w:t>Token: sacravit - Frecuencia: 3</w:t>
      </w:r>
    </w:p>
    <w:p w14:paraId="517C20F4" w14:textId="77777777" w:rsidR="00EB7D10" w:rsidRDefault="00000000">
      <w:r>
        <w:t>Token: Cania - Frecuencia: 3</w:t>
      </w:r>
    </w:p>
    <w:p w14:paraId="22090563" w14:textId="77777777" w:rsidR="00EB7D10" w:rsidRDefault="00000000">
      <w:r>
        <w:t>Token: scribtura(!) - Frecuencia: 3</w:t>
      </w:r>
    </w:p>
    <w:p w14:paraId="4F206B26" w14:textId="77777777" w:rsidR="00EB7D10" w:rsidRDefault="00000000">
      <w:r>
        <w:t>Token: Homul - Frecuencia: 3</w:t>
      </w:r>
    </w:p>
    <w:p w14:paraId="29BB75E2" w14:textId="77777777" w:rsidR="00EB7D10" w:rsidRDefault="00000000">
      <w:r>
        <w:t>Token: Apu - Frecuencia: 3</w:t>
      </w:r>
    </w:p>
    <w:p w14:paraId="17A63A38" w14:textId="77777777" w:rsidR="00EB7D10" w:rsidRDefault="00000000">
      <w:r>
        <w:t>Token: TIA - Frecuencia: 3</w:t>
      </w:r>
    </w:p>
    <w:p w14:paraId="5F142506" w14:textId="77777777" w:rsidR="00EB7D10" w:rsidRDefault="00000000">
      <w:r>
        <w:t>Token: flam - Frecuencia: 3</w:t>
      </w:r>
    </w:p>
    <w:p w14:paraId="22DD373D" w14:textId="77777777" w:rsidR="00EB7D10" w:rsidRDefault="00000000">
      <w:r>
        <w:t>Token: Cen(---) - Frecuencia: 3</w:t>
      </w:r>
    </w:p>
    <w:p w14:paraId="1B9CF3C2" w14:textId="77777777" w:rsidR="00EB7D10" w:rsidRDefault="00000000">
      <w:r>
        <w:t>Token: cornicul(ario) - Frecuencia: 3</w:t>
      </w:r>
    </w:p>
    <w:p w14:paraId="6F400FB9" w14:textId="77777777" w:rsidR="00EB7D10" w:rsidRDefault="00000000">
      <w:r>
        <w:t>Token: ------]VA[---] - Frecuencia: 3</w:t>
      </w:r>
    </w:p>
    <w:p w14:paraId="07A81988" w14:textId="77777777" w:rsidR="00EB7D10" w:rsidRDefault="00000000">
      <w:r>
        <w:t>Token: Bosporanor(um) - Frecuencia: 3</w:t>
      </w:r>
    </w:p>
    <w:p w14:paraId="56E82A7B" w14:textId="77777777" w:rsidR="00EB7D10" w:rsidRDefault="00000000">
      <w:r>
        <w:t>Token: duobus(!) - Frecuencia: 3</w:t>
      </w:r>
    </w:p>
    <w:p w14:paraId="23B293BE" w14:textId="77777777" w:rsidR="00EB7D10" w:rsidRDefault="00000000">
      <w:r>
        <w:t>Token: Itur(a)e - Frecuencia: 3</w:t>
      </w:r>
    </w:p>
    <w:p w14:paraId="14DA9873" w14:textId="77777777" w:rsidR="00EB7D10" w:rsidRDefault="00000000">
      <w:r>
        <w:t>Token: Aprilibus - Frecuencia: 3</w:t>
      </w:r>
    </w:p>
    <w:p w14:paraId="21171EA3" w14:textId="77777777" w:rsidR="00EB7D10" w:rsidRDefault="00000000">
      <w:r>
        <w:t>Token: xa - Frecuencia: 3</w:t>
      </w:r>
    </w:p>
    <w:p w14:paraId="0EFF2929" w14:textId="77777777" w:rsidR="00EB7D10" w:rsidRDefault="00000000">
      <w:r>
        <w:t>Token: ribusve - Frecuencia: 3</w:t>
      </w:r>
    </w:p>
    <w:p w14:paraId="6DDACA7B" w14:textId="77777777" w:rsidR="00EB7D10" w:rsidRDefault="00000000">
      <w:r>
        <w:t>Token: Aprilib(us) - Frecuencia: 3</w:t>
      </w:r>
    </w:p>
    <w:p w14:paraId="7D96C08C" w14:textId="77777777" w:rsidR="00EB7D10" w:rsidRDefault="00000000">
      <w:r>
        <w:t>Token: coh(o)r(tis) - Frecuencia: 3</w:t>
      </w:r>
    </w:p>
    <w:p w14:paraId="1B65C268" w14:textId="77777777" w:rsidR="00EB7D10" w:rsidRDefault="00000000">
      <w:r>
        <w:t>Token: (a)eterno - Frecuencia: 3</w:t>
      </w:r>
    </w:p>
    <w:p w14:paraId="29DFD9E3" w14:textId="77777777" w:rsidR="00EB7D10" w:rsidRDefault="00000000">
      <w:r>
        <w:t>Token: co]nubium - Frecuencia: 3</w:t>
      </w:r>
    </w:p>
    <w:p w14:paraId="0BB6A598" w14:textId="77777777" w:rsidR="00EB7D10" w:rsidRDefault="00000000">
      <w:r>
        <w:lastRenderedPageBreak/>
        <w:t>Token: duxissent] - Frecuencia: 3</w:t>
      </w:r>
    </w:p>
    <w:p w14:paraId="78FB80AC" w14:textId="77777777" w:rsidR="00EB7D10" w:rsidRDefault="00000000">
      <w:r>
        <w:t>Token: [singulas - Frecuencia: 3</w:t>
      </w:r>
    </w:p>
    <w:p w14:paraId="6384391F" w14:textId="77777777" w:rsidR="00EB7D10" w:rsidRDefault="00000000">
      <w:r>
        <w:t>Token: Augus[ti] - Frecuencia: 3</w:t>
      </w:r>
    </w:p>
    <w:p w14:paraId="6290572A" w14:textId="77777777" w:rsidR="00EB7D10" w:rsidRDefault="00000000">
      <w:r>
        <w:t>Token: |(sesquiplicarius) - Frecuencia: 3</w:t>
      </w:r>
    </w:p>
    <w:p w14:paraId="566CDE97" w14:textId="77777777" w:rsidR="00EB7D10" w:rsidRDefault="00000000">
      <w:r>
        <w:t>Token: [corum - Frecuencia: 3</w:t>
      </w:r>
    </w:p>
    <w:p w14:paraId="29A43C1F" w14:textId="77777777" w:rsidR="00EB7D10" w:rsidRDefault="00000000">
      <w:r>
        <w:t>Token: Caecilianum - Frecuencia: 3</w:t>
      </w:r>
    </w:p>
    <w:p w14:paraId="1CA32F01" w14:textId="77777777" w:rsidR="00EB7D10" w:rsidRDefault="00000000">
      <w:r>
        <w:t>Token: S(aturno?) - Frecuencia: 3</w:t>
      </w:r>
    </w:p>
    <w:p w14:paraId="3B4F069D" w14:textId="77777777" w:rsidR="00EB7D10" w:rsidRDefault="00000000">
      <w:r>
        <w:t>Token: Iu[l]i - Frecuencia: 3</w:t>
      </w:r>
    </w:p>
    <w:p w14:paraId="61BD994A" w14:textId="77777777" w:rsidR="00EB7D10" w:rsidRDefault="00000000">
      <w:r>
        <w:t>Token: Malchio - Frecuencia: 3</w:t>
      </w:r>
    </w:p>
    <w:p w14:paraId="41AE8712" w14:textId="77777777" w:rsidR="00EB7D10" w:rsidRDefault="00000000">
      <w:r>
        <w:t>Token: pi(ae) - Frecuencia: 3</w:t>
      </w:r>
    </w:p>
    <w:p w14:paraId="5F80998D" w14:textId="77777777" w:rsidR="00EB7D10" w:rsidRDefault="00000000">
      <w:r>
        <w:t>Token: GR(?)[---] - Frecuencia: 3</w:t>
      </w:r>
    </w:p>
    <w:p w14:paraId="638F9228" w14:textId="77777777" w:rsidR="00EB7D10" w:rsidRDefault="00000000">
      <w:r>
        <w:t>Token: Cl(audiae)] - Frecuencia: 3</w:t>
      </w:r>
    </w:p>
    <w:p w14:paraId="15E703DE" w14:textId="77777777" w:rsidR="00EB7D10" w:rsidRDefault="00000000">
      <w:r>
        <w:t>Token: s(e)p(ultus) - Frecuencia: 3</w:t>
      </w:r>
    </w:p>
    <w:p w14:paraId="5A8C0E60" w14:textId="77777777" w:rsidR="00EB7D10" w:rsidRDefault="00000000">
      <w:r>
        <w:t>Token: Apulei(a)e - Frecuencia: 3</w:t>
      </w:r>
    </w:p>
    <w:p w14:paraId="4A105197" w14:textId="77777777" w:rsidR="00EB7D10" w:rsidRDefault="00000000">
      <w:r>
        <w:t>Token: [tius - Frecuencia: 3</w:t>
      </w:r>
    </w:p>
    <w:p w14:paraId="6F16EA17" w14:textId="77777777" w:rsidR="00EB7D10" w:rsidRDefault="00000000">
      <w:r>
        <w:t>Token: expe - Frecuencia: 3</w:t>
      </w:r>
    </w:p>
    <w:p w14:paraId="5D1F6532" w14:textId="77777777" w:rsidR="00EB7D10" w:rsidRDefault="00000000">
      <w:r>
        <w:t>Token: ditione - Frecuencia: 3</w:t>
      </w:r>
    </w:p>
    <w:p w14:paraId="187A1E49" w14:textId="77777777" w:rsidR="00EB7D10" w:rsidRDefault="00000000">
      <w:r>
        <w:t>Token: caelator - Frecuencia: 3</w:t>
      </w:r>
    </w:p>
    <w:p w14:paraId="1FE8984F" w14:textId="77777777" w:rsidR="00EB7D10" w:rsidRDefault="00000000">
      <w:r>
        <w:t>Token: [fla]m(ini) - Frecuencia: 3</w:t>
      </w:r>
    </w:p>
    <w:p w14:paraId="3927D49C" w14:textId="77777777" w:rsidR="00EB7D10" w:rsidRDefault="00000000">
      <w:r>
        <w:t>Token: Polyclitus - Frecuencia: 3</w:t>
      </w:r>
    </w:p>
    <w:p w14:paraId="48142A35" w14:textId="77777777" w:rsidR="00EB7D10" w:rsidRDefault="00000000">
      <w:r>
        <w:t>Token: Thymele - Frecuencia: 3</w:t>
      </w:r>
    </w:p>
    <w:p w14:paraId="48A3FC4F" w14:textId="77777777" w:rsidR="00EB7D10" w:rsidRDefault="00000000">
      <w:r>
        <w:t>Token: d(evotissimus) - Frecuencia: 3</w:t>
      </w:r>
    </w:p>
    <w:p w14:paraId="5613405C" w14:textId="77777777" w:rsidR="00EB7D10" w:rsidRDefault="00000000">
      <w:r>
        <w:t>Token: Î¦Î»á½±Î¿Ï…Î¹Î¿Ï‚ - Frecuencia: 3</w:t>
      </w:r>
    </w:p>
    <w:p w14:paraId="3B98E536" w14:textId="77777777" w:rsidR="00EB7D10" w:rsidRDefault="00000000">
      <w:r>
        <w:t>Token: á¼”Ï€Î±ÏÏ‡Î¿Ï‚ - Frecuencia: 3</w:t>
      </w:r>
    </w:p>
    <w:p w14:paraId="739E0FA5" w14:textId="77777777" w:rsidR="00EB7D10" w:rsidRDefault="00000000">
      <w:r>
        <w:t>Token: [flam(en)] - Frecuencia: 3</w:t>
      </w:r>
    </w:p>
    <w:p w14:paraId="11CB34A4" w14:textId="77777777" w:rsidR="00EB7D10" w:rsidRDefault="00000000">
      <w:r>
        <w:t>Token: passum) - Frecuencia: 3</w:t>
      </w:r>
    </w:p>
    <w:p w14:paraId="3BAF2942" w14:textId="77777777" w:rsidR="00EB7D10" w:rsidRDefault="00000000">
      <w:r>
        <w:lastRenderedPageBreak/>
        <w:t>Token: atro - Frecuencia: 3</w:t>
      </w:r>
    </w:p>
    <w:p w14:paraId="49CE8CDC" w14:textId="77777777" w:rsidR="00EB7D10" w:rsidRDefault="00000000">
      <w:r>
        <w:t>Token: cariss - Frecuencia: 3</w:t>
      </w:r>
    </w:p>
    <w:p w14:paraId="13FEC37E" w14:textId="77777777" w:rsidR="00EB7D10" w:rsidRDefault="00000000">
      <w:r>
        <w:t>Token: Rasinia - Frecuencia: 3</w:t>
      </w:r>
    </w:p>
    <w:p w14:paraId="2F9E7E02" w14:textId="77777777" w:rsidR="00EB7D10" w:rsidRDefault="00000000">
      <w:r>
        <w:t>Token: fratr - Frecuencia: 3</w:t>
      </w:r>
    </w:p>
    <w:p w14:paraId="6E54E645" w14:textId="77777777" w:rsidR="00EB7D10" w:rsidRDefault="00000000">
      <w:r>
        <w:t>Token: Celadi - Frecuencia: 3</w:t>
      </w:r>
    </w:p>
    <w:p w14:paraId="4A12D336" w14:textId="77777777" w:rsidR="00EB7D10" w:rsidRDefault="00000000">
      <w:r>
        <w:t>Token: Marc(io) - Frecuencia: 3</w:t>
      </w:r>
    </w:p>
    <w:p w14:paraId="4F3D990E" w14:textId="77777777" w:rsidR="00EB7D10" w:rsidRDefault="00000000">
      <w:r>
        <w:t>Token: Crispinianus - Frecuencia: 3</w:t>
      </w:r>
    </w:p>
    <w:p w14:paraId="09259125" w14:textId="77777777" w:rsidR="00EB7D10" w:rsidRDefault="00000000">
      <w:r>
        <w:t>Token: praet(ore)] - Frecuencia: 3</w:t>
      </w:r>
    </w:p>
    <w:p w14:paraId="013DF0DE" w14:textId="77777777" w:rsidR="00EB7D10" w:rsidRDefault="00000000">
      <w:r>
        <w:t>Token: oraculi - Frecuencia: 3</w:t>
      </w:r>
    </w:p>
    <w:p w14:paraId="404E1F82" w14:textId="77777777" w:rsidR="00EB7D10" w:rsidRDefault="00000000">
      <w:r>
        <w:t>Token: Const]anti - Frecuencia: 3</w:t>
      </w:r>
    </w:p>
    <w:p w14:paraId="101B942C" w14:textId="77777777" w:rsidR="00EB7D10" w:rsidRDefault="00000000">
      <w:r>
        <w:t>Token: th(icus) - Frecuencia: 3</w:t>
      </w:r>
    </w:p>
    <w:p w14:paraId="0D10280A" w14:textId="77777777" w:rsidR="00EB7D10" w:rsidRDefault="00000000">
      <w:r>
        <w:t>Token: [Augustis - Frecuencia: 3</w:t>
      </w:r>
    </w:p>
    <w:p w14:paraId="3FDCC91F" w14:textId="77777777" w:rsidR="00EB7D10" w:rsidRDefault="00000000">
      <w:r>
        <w:t>Token: Laurentia - Frecuencia: 3</w:t>
      </w:r>
    </w:p>
    <w:p w14:paraId="141C7AAA" w14:textId="77777777" w:rsidR="00EB7D10" w:rsidRDefault="00000000">
      <w:r>
        <w:t>Token: con(sule) - Frecuencia: 3</w:t>
      </w:r>
    </w:p>
    <w:p w14:paraId="239A7B6A" w14:textId="77777777" w:rsidR="00EB7D10" w:rsidRDefault="00000000">
      <w:r>
        <w:t>Token: [G]al(erio) - Frecuencia: 3</w:t>
      </w:r>
    </w:p>
    <w:p w14:paraId="787D5910" w14:textId="77777777" w:rsidR="00EB7D10" w:rsidRDefault="00000000">
      <w:r>
        <w:t>Token: Fes[---] - Frecuencia: 3</w:t>
      </w:r>
    </w:p>
    <w:p w14:paraId="7BCEA68E" w14:textId="77777777" w:rsidR="00EB7D10" w:rsidRDefault="00000000">
      <w:r>
        <w:t>Token: Valen] - Frecuencia: 3</w:t>
      </w:r>
    </w:p>
    <w:p w14:paraId="41D89D95" w14:textId="77777777" w:rsidR="00EB7D10" w:rsidRDefault="00000000">
      <w:r>
        <w:t>Token: An(no) - Frecuencia: 3</w:t>
      </w:r>
    </w:p>
    <w:p w14:paraId="2E222AAE" w14:textId="77777777" w:rsidR="00EB7D10" w:rsidRDefault="00000000">
      <w:r>
        <w:t>Token: requiiscet(!) - Frecuencia: 3</w:t>
      </w:r>
    </w:p>
    <w:p w14:paraId="6FCC2EF9" w14:textId="77777777" w:rsidR="00EB7D10" w:rsidRDefault="00000000">
      <w:r>
        <w:t>Token: C[aesaris - Frecuencia: 3</w:t>
      </w:r>
    </w:p>
    <w:p w14:paraId="0732F787" w14:textId="77777777" w:rsidR="00EB7D10" w:rsidRDefault="00000000">
      <w:r>
        <w:t>Token: Aug]ustorum - Frecuencia: 3</w:t>
      </w:r>
    </w:p>
    <w:p w14:paraId="494EAD44" w14:textId="77777777" w:rsidR="00EB7D10" w:rsidRDefault="00000000">
      <w:r>
        <w:t>Token: Ulpia[e] - Frecuencia: 3</w:t>
      </w:r>
    </w:p>
    <w:p w14:paraId="6A59DE85" w14:textId="77777777" w:rsidR="00EB7D10" w:rsidRDefault="00000000">
      <w:r>
        <w:t>Token: Manib]us - Frecuencia: 3</w:t>
      </w:r>
    </w:p>
    <w:p w14:paraId="14BA85D6" w14:textId="77777777" w:rsidR="00EB7D10" w:rsidRDefault="00000000">
      <w:r>
        <w:t>Token: [---]idi - Frecuencia: 3</w:t>
      </w:r>
    </w:p>
    <w:p w14:paraId="52AD1D56" w14:textId="77777777" w:rsidR="00EB7D10" w:rsidRDefault="00000000">
      <w:r>
        <w:t>Token: [sacrum - Frecuencia: 3</w:t>
      </w:r>
    </w:p>
    <w:p w14:paraId="564B47BB" w14:textId="77777777" w:rsidR="00EB7D10" w:rsidRDefault="00000000">
      <w:r>
        <w:t>Token: libertab[usq(ue)] - Frecuencia: 3</w:t>
      </w:r>
    </w:p>
    <w:p w14:paraId="210BA275" w14:textId="77777777" w:rsidR="00EB7D10" w:rsidRDefault="00000000">
      <w:r>
        <w:lastRenderedPageBreak/>
        <w:t>Token: Aemil[ius] - Frecuencia: 3</w:t>
      </w:r>
    </w:p>
    <w:p w14:paraId="56642DF5" w14:textId="77777777" w:rsidR="00EB7D10" w:rsidRDefault="00000000">
      <w:r>
        <w:t>Token: Euporia - Frecuencia: 3</w:t>
      </w:r>
    </w:p>
    <w:p w14:paraId="5C43E678" w14:textId="77777777" w:rsidR="00EB7D10" w:rsidRDefault="00000000">
      <w:r>
        <w:t>Token: volui - Frecuencia: 3</w:t>
      </w:r>
    </w:p>
    <w:p w14:paraId="33ED7AF6" w14:textId="77777777" w:rsidR="00EB7D10" w:rsidRDefault="00000000">
      <w:r>
        <w:t>Token: obsequentissimo - Frecuencia: 3</w:t>
      </w:r>
    </w:p>
    <w:p w14:paraId="38930263" w14:textId="77777777" w:rsidR="00EB7D10" w:rsidRDefault="00000000">
      <w:r>
        <w:t>Token: nn[n(ostris)] - Frecuencia: 3</w:t>
      </w:r>
    </w:p>
    <w:p w14:paraId="7ACF73B1" w14:textId="77777777" w:rsidR="00EB7D10" w:rsidRDefault="00000000">
      <w:r>
        <w:t>Token: Probati - Frecuencia: 3</w:t>
      </w:r>
    </w:p>
    <w:p w14:paraId="03964471" w14:textId="77777777" w:rsidR="00EB7D10" w:rsidRDefault="00000000">
      <w:r>
        <w:t>Token: [D]d(ominis) - Frecuencia: 3</w:t>
      </w:r>
    </w:p>
    <w:p w14:paraId="36CC4F56" w14:textId="77777777" w:rsidR="00EB7D10" w:rsidRDefault="00000000">
      <w:r>
        <w:t>Token: Maximino]] - Frecuencia: 3</w:t>
      </w:r>
    </w:p>
    <w:p w14:paraId="570C5721" w14:textId="77777777" w:rsidR="00EB7D10" w:rsidRDefault="00000000">
      <w:r>
        <w:t>Token: Carvi - Frecuencia: 3</w:t>
      </w:r>
    </w:p>
    <w:p w14:paraId="0F77725F" w14:textId="77777777" w:rsidR="00EB7D10" w:rsidRDefault="00000000">
      <w:r>
        <w:t>Token: Cart(hagine) - Frecuencia: 3</w:t>
      </w:r>
    </w:p>
    <w:p w14:paraId="746B50C5" w14:textId="77777777" w:rsidR="00EB7D10" w:rsidRDefault="00000000">
      <w:r>
        <w:t>Token: o(---) - Frecuencia: 3</w:t>
      </w:r>
    </w:p>
    <w:p w14:paraId="5406807D" w14:textId="77777777" w:rsidR="00EB7D10" w:rsidRDefault="00000000">
      <w:r>
        <w:t>Token: Agrip(pinensium) - Frecuencia: 3</w:t>
      </w:r>
    </w:p>
    <w:p w14:paraId="187C1D0B" w14:textId="77777777" w:rsidR="00EB7D10" w:rsidRDefault="00000000">
      <w:r>
        <w:t>Token: Gela - Frecuencia: 3</w:t>
      </w:r>
    </w:p>
    <w:p w14:paraId="6C72FC78" w14:textId="77777777" w:rsidR="00EB7D10" w:rsidRDefault="00000000">
      <w:r>
        <w:t>Token: nn(ostris)]] - Frecuencia: 3</w:t>
      </w:r>
    </w:p>
    <w:p w14:paraId="124C80C2" w14:textId="77777777" w:rsidR="00EB7D10" w:rsidRDefault="00000000">
      <w:r>
        <w:t>Token: [---]tinius - Frecuencia: 3</w:t>
      </w:r>
    </w:p>
    <w:p w14:paraId="1BF43B04" w14:textId="77777777" w:rsidR="00EB7D10" w:rsidRDefault="00000000">
      <w:r>
        <w:t>Token: e(ques) - Frecuencia: 3</w:t>
      </w:r>
    </w:p>
    <w:p w14:paraId="0388C633" w14:textId="77777777" w:rsidR="00EB7D10" w:rsidRDefault="00000000">
      <w:r>
        <w:t>Token: Blassia - Frecuencia: 3</w:t>
      </w:r>
    </w:p>
    <w:p w14:paraId="3128396B" w14:textId="77777777" w:rsidR="00EB7D10" w:rsidRDefault="00000000">
      <w:r>
        <w:t>Token: rogare - Frecuencia: 3</w:t>
      </w:r>
    </w:p>
    <w:p w14:paraId="6F2F7BC2" w14:textId="77777777" w:rsidR="00EB7D10" w:rsidRDefault="00000000">
      <w:r>
        <w:t>Token: Aug]usta - Frecuencia: 3</w:t>
      </w:r>
    </w:p>
    <w:p w14:paraId="0BABC308" w14:textId="77777777" w:rsidR="00EB7D10" w:rsidRDefault="00000000">
      <w:r>
        <w:t>Token: [Flaviae - Frecuencia: 3</w:t>
      </w:r>
    </w:p>
    <w:p w14:paraId="5765BFA1" w14:textId="77777777" w:rsidR="00EB7D10" w:rsidRDefault="00000000">
      <w:r>
        <w:t>Token: [IIIIvir(o) - Frecuencia: 3</w:t>
      </w:r>
    </w:p>
    <w:p w14:paraId="75756664" w14:textId="77777777" w:rsidR="00EB7D10" w:rsidRDefault="00000000">
      <w:r>
        <w:t>Token: Co[mmodo - Frecuencia: 3</w:t>
      </w:r>
    </w:p>
    <w:p w14:paraId="33E6018A" w14:textId="77777777" w:rsidR="00EB7D10" w:rsidRDefault="00000000">
      <w:r>
        <w:t>Token: Licin[ius] - Frecuencia: 3</w:t>
      </w:r>
    </w:p>
    <w:p w14:paraId="19D5E4AD" w14:textId="77777777" w:rsidR="00EB7D10" w:rsidRDefault="00000000">
      <w:r>
        <w:t>Token: Felic(i)o - Frecuencia: 3</w:t>
      </w:r>
    </w:p>
    <w:p w14:paraId="3DB276A6" w14:textId="77777777" w:rsidR="00EB7D10" w:rsidRDefault="00000000">
      <w:r>
        <w:t>Token: Primigen(ia) - Frecuencia: 3</w:t>
      </w:r>
    </w:p>
    <w:p w14:paraId="027E81D2" w14:textId="77777777" w:rsidR="00EB7D10" w:rsidRDefault="00000000">
      <w:r>
        <w:t>Token: Pro[culus] - Frecuencia: 3</w:t>
      </w:r>
    </w:p>
    <w:p w14:paraId="4A46FBA7" w14:textId="77777777" w:rsidR="00EB7D10" w:rsidRDefault="00000000">
      <w:r>
        <w:lastRenderedPageBreak/>
        <w:t>Token: [ii]s - Frecuencia: 3</w:t>
      </w:r>
    </w:p>
    <w:p w14:paraId="20310F83" w14:textId="77777777" w:rsidR="00EB7D10" w:rsidRDefault="00000000">
      <w:r>
        <w:t>Token: praetoria] - Frecuencia: 3</w:t>
      </w:r>
    </w:p>
    <w:p w14:paraId="152CD6E8" w14:textId="77777777" w:rsidR="00EB7D10" w:rsidRDefault="00000000">
      <w:r>
        <w:t>Token: trib[unic(ia) - Frecuencia: 3</w:t>
      </w:r>
    </w:p>
    <w:p w14:paraId="743D2C3D" w14:textId="77777777" w:rsidR="00EB7D10" w:rsidRDefault="00000000">
      <w:r>
        <w:t>Token: militaveru[nt - Frecuencia: 3</w:t>
      </w:r>
    </w:p>
    <w:p w14:paraId="69D71592" w14:textId="77777777" w:rsidR="00EB7D10" w:rsidRDefault="00000000">
      <w:r>
        <w:t>Token: s(ex)f(ascalis) - Frecuencia: 3</w:t>
      </w:r>
    </w:p>
    <w:p w14:paraId="7B637427" w14:textId="77777777" w:rsidR="00EB7D10" w:rsidRDefault="00000000">
      <w:r>
        <w:t>Token: duoviralicio - Frecuencia: 3</w:t>
      </w:r>
    </w:p>
    <w:p w14:paraId="316BEE83" w14:textId="77777777" w:rsidR="00EB7D10" w:rsidRDefault="00000000">
      <w:r>
        <w:t>Token: davit(!) - Frecuencia: 3</w:t>
      </w:r>
    </w:p>
    <w:p w14:paraId="14A9D243" w14:textId="77777777" w:rsidR="00EB7D10" w:rsidRDefault="00000000">
      <w:r>
        <w:t>Token: Ania - Frecuencia: 3</w:t>
      </w:r>
    </w:p>
    <w:p w14:paraId="51F4106E" w14:textId="77777777" w:rsidR="00EB7D10" w:rsidRDefault="00000000">
      <w:r>
        <w:t>Token: Petro(nius) - Frecuencia: 3</w:t>
      </w:r>
    </w:p>
    <w:p w14:paraId="1B273FBA" w14:textId="77777777" w:rsidR="00EB7D10" w:rsidRDefault="00000000">
      <w:r>
        <w:t>Token: [vet(eranus) - Frecuencia: 3</w:t>
      </w:r>
    </w:p>
    <w:p w14:paraId="4BC48E66" w14:textId="77777777" w:rsidR="00EB7D10" w:rsidRDefault="00000000">
      <w:r>
        <w:t>Token: licae - Frecuencia: 3</w:t>
      </w:r>
    </w:p>
    <w:p w14:paraId="4E97B200" w14:textId="77777777" w:rsidR="00EB7D10" w:rsidRDefault="00000000">
      <w:r>
        <w:t>Token: Beneventum - Frecuencia: 3</w:t>
      </w:r>
    </w:p>
    <w:p w14:paraId="2C9486C3" w14:textId="77777777" w:rsidR="00EB7D10" w:rsidRDefault="00000000">
      <w:r>
        <w:t>Token: Aeficius - Frecuencia: 3</w:t>
      </w:r>
    </w:p>
    <w:p w14:paraId="5902BBBB" w14:textId="77777777" w:rsidR="00EB7D10" w:rsidRDefault="00000000">
      <w:r>
        <w:t>Token: liciter - Frecuencia: 3</w:t>
      </w:r>
    </w:p>
    <w:p w14:paraId="58E8ED6B" w14:textId="77777777" w:rsidR="00EB7D10" w:rsidRDefault="00000000">
      <w:r>
        <w:t>Token: Palat(ino) - Frecuencia: 3</w:t>
      </w:r>
    </w:p>
    <w:p w14:paraId="7AE8FEB4" w14:textId="77777777" w:rsidR="00EB7D10" w:rsidRDefault="00000000">
      <w:r>
        <w:t>Token: Dalmat(iae) - Frecuencia: 3</w:t>
      </w:r>
    </w:p>
    <w:p w14:paraId="5780419D" w14:textId="77777777" w:rsidR="00EB7D10" w:rsidRDefault="00000000">
      <w:r>
        <w:t>Token: Pomponianus - Frecuencia: 3</w:t>
      </w:r>
    </w:p>
    <w:p w14:paraId="6E62188C" w14:textId="77777777" w:rsidR="00EB7D10" w:rsidRDefault="00000000">
      <w:r>
        <w:t>Token: [---i?]a - Frecuencia: 3</w:t>
      </w:r>
    </w:p>
    <w:p w14:paraId="44549E02" w14:textId="77777777" w:rsidR="00EB7D10" w:rsidRDefault="00000000">
      <w:r>
        <w:t>Token: benig - Frecuencia: 3</w:t>
      </w:r>
    </w:p>
    <w:p w14:paraId="7D3E82F9" w14:textId="77777777" w:rsidR="00EB7D10" w:rsidRDefault="00000000">
      <w:r>
        <w:t>Token: ruinarum - Frecuencia: 3</w:t>
      </w:r>
    </w:p>
    <w:p w14:paraId="623378E6" w14:textId="77777777" w:rsidR="00EB7D10" w:rsidRDefault="00000000">
      <w:r>
        <w:t>Token: iamdudum - Frecuencia: 3</w:t>
      </w:r>
    </w:p>
    <w:p w14:paraId="6BB205DD" w14:textId="77777777" w:rsidR="00EB7D10" w:rsidRDefault="00000000">
      <w:r>
        <w:t>Token: olo - Frecuencia: 3</w:t>
      </w:r>
    </w:p>
    <w:p w14:paraId="2797E839" w14:textId="77777777" w:rsidR="00EB7D10" w:rsidRDefault="00000000">
      <w:r>
        <w:t>Token: Spedius - Frecuencia: 3</w:t>
      </w:r>
    </w:p>
    <w:p w14:paraId="09B48CC8" w14:textId="77777777" w:rsidR="00EB7D10" w:rsidRDefault="00000000">
      <w:r>
        <w:t>Token: Dom[nae] - Frecuencia: 3</w:t>
      </w:r>
    </w:p>
    <w:p w14:paraId="6E897F5D" w14:textId="77777777" w:rsidR="00EB7D10" w:rsidRDefault="00000000">
      <w:r>
        <w:t>Token: censoribus - Frecuencia: 3</w:t>
      </w:r>
    </w:p>
    <w:p w14:paraId="2BE80128" w14:textId="77777777" w:rsidR="00EB7D10" w:rsidRDefault="00000000">
      <w:r>
        <w:t>Token: pleb(is)? - Frecuencia: 3</w:t>
      </w:r>
    </w:p>
    <w:p w14:paraId="7E81246F" w14:textId="77777777" w:rsidR="00EB7D10" w:rsidRDefault="00000000">
      <w:r>
        <w:lastRenderedPageBreak/>
        <w:t>Token: kapitalis - Frecuencia: 3</w:t>
      </w:r>
    </w:p>
    <w:p w14:paraId="3B5FAC69" w14:textId="77777777" w:rsidR="00EB7D10" w:rsidRDefault="00000000">
      <w:r>
        <w:t>Token: conlapsam - Frecuencia: 3</w:t>
      </w:r>
    </w:p>
    <w:p w14:paraId="60661C2C" w14:textId="77777777" w:rsidR="00EB7D10" w:rsidRDefault="00000000">
      <w:r>
        <w:t>Token: faciendu]m - Frecuencia: 3</w:t>
      </w:r>
    </w:p>
    <w:p w14:paraId="4853B0A1" w14:textId="77777777" w:rsidR="00EB7D10" w:rsidRDefault="00000000">
      <w:r>
        <w:t>Token: F(ideli) - Frecuencia: 3</w:t>
      </w:r>
    </w:p>
    <w:p w14:paraId="4DABF8DD" w14:textId="77777777" w:rsidR="00EB7D10" w:rsidRDefault="00000000">
      <w:r>
        <w:t>Token: firmandae - Frecuencia: 3</w:t>
      </w:r>
    </w:p>
    <w:p w14:paraId="59771119" w14:textId="77777777" w:rsidR="00EB7D10" w:rsidRDefault="00000000">
      <w:r>
        <w:t>Token: Gord[iano - Frecuencia: 3</w:t>
      </w:r>
    </w:p>
    <w:p w14:paraId="47D7CB9E" w14:textId="77777777" w:rsidR="00EB7D10" w:rsidRDefault="00000000">
      <w:r>
        <w:t>Token: Sex(ti)] - Frecuencia: 3</w:t>
      </w:r>
    </w:p>
    <w:p w14:paraId="3CAB3694" w14:textId="77777777" w:rsidR="00EB7D10" w:rsidRDefault="00000000">
      <w:r>
        <w:t>Token: [nostrorum - Frecuencia: 3</w:t>
      </w:r>
    </w:p>
    <w:p w14:paraId="0F599EDD" w14:textId="77777777" w:rsidR="00EB7D10" w:rsidRDefault="00000000">
      <w:r>
        <w:t>Token: [q(ue) - Frecuencia: 3</w:t>
      </w:r>
    </w:p>
    <w:p w14:paraId="7C30489E" w14:textId="77777777" w:rsidR="00EB7D10" w:rsidRDefault="00000000">
      <w:r>
        <w:t>Token: PRE - Frecuencia: 3</w:t>
      </w:r>
    </w:p>
    <w:p w14:paraId="635EC869" w14:textId="77777777" w:rsidR="00EB7D10" w:rsidRDefault="00000000">
      <w:r>
        <w:t>Token: Armiger - Frecuencia: 3</w:t>
      </w:r>
    </w:p>
    <w:p w14:paraId="463B5D74" w14:textId="77777777" w:rsidR="00EB7D10" w:rsidRDefault="00000000">
      <w:r>
        <w:t>Token: [Va]leria - Frecuencia: 3</w:t>
      </w:r>
    </w:p>
    <w:p w14:paraId="6E7D07E6" w14:textId="77777777" w:rsidR="00EB7D10" w:rsidRDefault="00000000">
      <w:r>
        <w:t>Token: om]nibus - Frecuencia: 3</w:t>
      </w:r>
    </w:p>
    <w:p w14:paraId="4DA4FDD0" w14:textId="77777777" w:rsidR="00EB7D10" w:rsidRDefault="00000000">
      <w:r>
        <w:t>Token: [ann(orum)?] - Frecuencia: 3</w:t>
      </w:r>
    </w:p>
    <w:p w14:paraId="4DA9E6C2" w14:textId="77777777" w:rsidR="00EB7D10" w:rsidRDefault="00000000">
      <w:r>
        <w:t>Token: Pa&amp;lt - Frecuencia: 3</w:t>
      </w:r>
    </w:p>
    <w:p w14:paraId="0A068449" w14:textId="77777777" w:rsidR="00EB7D10" w:rsidRDefault="00000000">
      <w:r>
        <w:t>Token: [---]VG - Frecuencia: 3</w:t>
      </w:r>
    </w:p>
    <w:p w14:paraId="370D95E6" w14:textId="77777777" w:rsidR="00EB7D10" w:rsidRDefault="00000000">
      <w:r>
        <w:t>Token: Lusit(aniae) - Frecuencia: 3</w:t>
      </w:r>
    </w:p>
    <w:p w14:paraId="1F3C66EF" w14:textId="77777777" w:rsidR="00EB7D10" w:rsidRDefault="00000000">
      <w:r>
        <w:t>Token: Mog(etianae) - Frecuencia: 3</w:t>
      </w:r>
    </w:p>
    <w:p w14:paraId="6B459226" w14:textId="77777777" w:rsidR="00EB7D10" w:rsidRDefault="00000000">
      <w:r>
        <w:t>Token: Cilius - Frecuencia: 3</w:t>
      </w:r>
    </w:p>
    <w:p w14:paraId="6704A5E7" w14:textId="77777777" w:rsidR="00EB7D10" w:rsidRDefault="00000000">
      <w:r>
        <w:t>Token: Ca]lpurnius - Frecuencia: 3</w:t>
      </w:r>
    </w:p>
    <w:p w14:paraId="385D708D" w14:textId="77777777" w:rsidR="00EB7D10" w:rsidRDefault="00000000">
      <w:r>
        <w:t>Token: piissim[o - Frecuencia: 3</w:t>
      </w:r>
    </w:p>
    <w:p w14:paraId="73B39EB2" w14:textId="77777777" w:rsidR="00EB7D10" w:rsidRDefault="00000000">
      <w:r>
        <w:t>Token: patri? - Frecuencia: 3</w:t>
      </w:r>
    </w:p>
    <w:p w14:paraId="4CDC0BD3" w14:textId="77777777" w:rsidR="00EB7D10" w:rsidRDefault="00000000">
      <w:r>
        <w:t>Token: frat[er] - Frecuencia: 3</w:t>
      </w:r>
    </w:p>
    <w:p w14:paraId="30BE6C8E" w14:textId="77777777" w:rsidR="00EB7D10" w:rsidRDefault="00000000">
      <w:r>
        <w:t>Token: Ad[iab(enicus)] - Frecuencia: 3</w:t>
      </w:r>
    </w:p>
    <w:p w14:paraId="14574154" w14:textId="77777777" w:rsidR="00EB7D10" w:rsidRDefault="00000000">
      <w:r>
        <w:t>Token: patri[ae] - Frecuencia: 3</w:t>
      </w:r>
    </w:p>
    <w:p w14:paraId="727200C4" w14:textId="77777777" w:rsidR="00EB7D10" w:rsidRDefault="00000000">
      <w:r>
        <w:t>Token: [Sarm(atici)] - Frecuencia: 3</w:t>
      </w:r>
    </w:p>
    <w:p w14:paraId="1A944376" w14:textId="77777777" w:rsidR="00EB7D10" w:rsidRDefault="00000000">
      <w:r>
        <w:lastRenderedPageBreak/>
        <w:t>Token: Part[h(ici) - Frecuencia: 3</w:t>
      </w:r>
    </w:p>
    <w:p w14:paraId="44ECBAD7" w14:textId="77777777" w:rsidR="00EB7D10" w:rsidRDefault="00000000">
      <w:r>
        <w:t>Token: Octaviu[s] - Frecuencia: 3</w:t>
      </w:r>
    </w:p>
    <w:p w14:paraId="48C8B40E" w14:textId="77777777" w:rsidR="00EB7D10" w:rsidRDefault="00000000">
      <w:r>
        <w:t>Token: {T} - Frecuencia: 3</w:t>
      </w:r>
    </w:p>
    <w:p w14:paraId="56B050C8" w14:textId="77777777" w:rsidR="00EB7D10" w:rsidRDefault="00000000">
      <w:r>
        <w:t>Token: sidera - Frecuencia: 3</w:t>
      </w:r>
    </w:p>
    <w:p w14:paraId="4517DE60" w14:textId="77777777" w:rsidR="00EB7D10" w:rsidRDefault="00000000">
      <w:r>
        <w:t>Token: Nigra - Frecuencia: 3</w:t>
      </w:r>
    </w:p>
    <w:p w14:paraId="3FBADAEC" w14:textId="77777777" w:rsidR="00EB7D10" w:rsidRDefault="00000000">
      <w:r>
        <w:t>Token: P]roculus - Frecuencia: 3</w:t>
      </w:r>
    </w:p>
    <w:p w14:paraId="7E6D6599" w14:textId="77777777" w:rsidR="00EB7D10" w:rsidRDefault="00000000">
      <w:r>
        <w:t>Token: pos[terisque - Frecuencia: 3</w:t>
      </w:r>
    </w:p>
    <w:p w14:paraId="45DFA4EE" w14:textId="77777777" w:rsidR="00EB7D10" w:rsidRDefault="00000000">
      <w:r>
        <w:t>Token: Fundana - Frecuencia: 3</w:t>
      </w:r>
    </w:p>
    <w:p w14:paraId="2FC70C2A" w14:textId="77777777" w:rsidR="00EB7D10" w:rsidRDefault="00000000">
      <w:r>
        <w:t>Token: Aeg - Frecuencia: 3</w:t>
      </w:r>
    </w:p>
    <w:p w14:paraId="022A6899" w14:textId="77777777" w:rsidR="00EB7D10" w:rsidRDefault="00000000">
      <w:r>
        <w:t>Token: Nona - Frecuencia: 3</w:t>
      </w:r>
    </w:p>
    <w:p w14:paraId="2FFB780B" w14:textId="77777777" w:rsidR="00EB7D10" w:rsidRDefault="00000000">
      <w:r>
        <w:t>Token: Cluniens(is) - Frecuencia: 3</w:t>
      </w:r>
    </w:p>
    <w:p w14:paraId="5D391C42" w14:textId="77777777" w:rsidR="00EB7D10" w:rsidRDefault="00000000">
      <w:r>
        <w:t>Token: Dionysiae - Frecuencia: 3</w:t>
      </w:r>
    </w:p>
    <w:p w14:paraId="72FDEDC9" w14:textId="77777777" w:rsidR="00EB7D10" w:rsidRDefault="00000000">
      <w:r>
        <w:t>Token: Ramnius - Frecuencia: 3</w:t>
      </w:r>
    </w:p>
    <w:p w14:paraId="129821BF" w14:textId="77777777" w:rsidR="00EB7D10" w:rsidRDefault="00000000">
      <w:r>
        <w:t>Token: fili[ae - Frecuencia: 3</w:t>
      </w:r>
    </w:p>
    <w:p w14:paraId="71535B40" w14:textId="77777777" w:rsidR="00EB7D10" w:rsidRDefault="00000000">
      <w:r>
        <w:t>Token: Doridi - Frecuencia: 3</w:t>
      </w:r>
    </w:p>
    <w:p w14:paraId="25E08F4D" w14:textId="77777777" w:rsidR="00EB7D10" w:rsidRDefault="00000000">
      <w:r>
        <w:t>Token: d(ies)] - Frecuencia: 3</w:t>
      </w:r>
    </w:p>
    <w:p w14:paraId="32E649ED" w14:textId="77777777" w:rsidR="00EB7D10" w:rsidRDefault="00000000">
      <w:r>
        <w:t>Token: uritati - Frecuencia: 3</w:t>
      </w:r>
    </w:p>
    <w:p w14:paraId="47AED17A" w14:textId="77777777" w:rsidR="00EB7D10" w:rsidRDefault="00000000">
      <w:r>
        <w:t>Token: mili[tavit - Frecuencia: 3</w:t>
      </w:r>
    </w:p>
    <w:p w14:paraId="18A720FF" w14:textId="77777777" w:rsidR="00EB7D10" w:rsidRDefault="00000000">
      <w:r>
        <w:t>Token: entibus - Frecuencia: 3</w:t>
      </w:r>
    </w:p>
    <w:p w14:paraId="5EA98AC9" w14:textId="77777777" w:rsidR="00EB7D10" w:rsidRDefault="00000000">
      <w:r>
        <w:t>Token: opti(mis) - Frecuencia: 3</w:t>
      </w:r>
    </w:p>
    <w:p w14:paraId="293E2B0B" w14:textId="77777777" w:rsidR="00EB7D10" w:rsidRDefault="00000000">
      <w:r>
        <w:t>Token: Se[x(ti) - Frecuencia: 3</w:t>
      </w:r>
    </w:p>
    <w:p w14:paraId="51061FA9" w14:textId="77777777" w:rsidR="00EB7D10" w:rsidRDefault="00000000">
      <w:r>
        <w:t>Token: proc(onsulatu) - Frecuencia: 3</w:t>
      </w:r>
    </w:p>
    <w:p w14:paraId="72F967FD" w14:textId="77777777" w:rsidR="00EB7D10" w:rsidRDefault="00000000">
      <w:r>
        <w:t>Token: Cr&amp;lt - Frecuencia: 3</w:t>
      </w:r>
    </w:p>
    <w:p w14:paraId="65174DB1" w14:textId="77777777" w:rsidR="00EB7D10" w:rsidRDefault="00000000">
      <w:r>
        <w:t>Token: [pi]issimo - Frecuencia: 3</w:t>
      </w:r>
    </w:p>
    <w:p w14:paraId="4A0C7803" w14:textId="77777777" w:rsidR="00EB7D10" w:rsidRDefault="00000000">
      <w:r>
        <w:t>Token: ronis - Frecuencia: 3</w:t>
      </w:r>
    </w:p>
    <w:p w14:paraId="5B64D677" w14:textId="77777777" w:rsidR="00EB7D10" w:rsidRDefault="00000000">
      <w:r>
        <w:t>Token: [---]MN[---] - Frecuencia: 3</w:t>
      </w:r>
    </w:p>
    <w:p w14:paraId="46848918" w14:textId="77777777" w:rsidR="00EB7D10" w:rsidRDefault="00000000">
      <w:r>
        <w:lastRenderedPageBreak/>
        <w:t>Token: her(es?) - Frecuencia: 3</w:t>
      </w:r>
    </w:p>
    <w:p w14:paraId="658C2CD7" w14:textId="77777777" w:rsidR="00EB7D10" w:rsidRDefault="00000000">
      <w:r>
        <w:t>Token: Poblici - Frecuencia: 3</w:t>
      </w:r>
    </w:p>
    <w:p w14:paraId="4DA12D1D" w14:textId="77777777" w:rsidR="00EB7D10" w:rsidRDefault="00000000">
      <w:r>
        <w:t>Token: M[o] - Frecuencia: 3</w:t>
      </w:r>
    </w:p>
    <w:p w14:paraId="3B4C98C9" w14:textId="77777777" w:rsidR="00EB7D10" w:rsidRDefault="00000000">
      <w:r>
        <w:t>Token: Buccio - Frecuencia: 3</w:t>
      </w:r>
    </w:p>
    <w:p w14:paraId="048E3C67" w14:textId="77777777" w:rsidR="00EB7D10" w:rsidRDefault="00000000">
      <w:r>
        <w:t>Token: vallum - Frecuencia: 3</w:t>
      </w:r>
    </w:p>
    <w:p w14:paraId="5FAFE5AD" w14:textId="77777777" w:rsidR="00EB7D10" w:rsidRDefault="00000000">
      <w:r>
        <w:t>Token: ------]ID[---] - Frecuencia: 3</w:t>
      </w:r>
    </w:p>
    <w:p w14:paraId="7A0B08C4" w14:textId="77777777" w:rsidR="00EB7D10" w:rsidRDefault="00000000">
      <w:r>
        <w:t>Token: messes(!) - Frecuencia: 3</w:t>
      </w:r>
    </w:p>
    <w:p w14:paraId="145C4F20" w14:textId="77777777" w:rsidR="00EB7D10" w:rsidRDefault="00000000">
      <w:r>
        <w:t>Token: co(n)sulibus - Frecuencia: 3</w:t>
      </w:r>
    </w:p>
    <w:p w14:paraId="34544549" w14:textId="77777777" w:rsidR="00EB7D10" w:rsidRDefault="00000000">
      <w:r>
        <w:t>Token: s(a)epe - Frecuencia: 3</w:t>
      </w:r>
    </w:p>
    <w:p w14:paraId="1FF2C003" w14:textId="77777777" w:rsidR="00EB7D10" w:rsidRDefault="00000000">
      <w:r>
        <w:t>Token: paravi - Frecuencia: 3</w:t>
      </w:r>
    </w:p>
    <w:p w14:paraId="3EBCF94C" w14:textId="77777777" w:rsidR="00EB7D10" w:rsidRDefault="00000000">
      <w:r>
        <w:t>Token: escet - Frecuencia: 3</w:t>
      </w:r>
    </w:p>
    <w:p w14:paraId="72B4BA03" w14:textId="77777777" w:rsidR="00EB7D10" w:rsidRDefault="00000000">
      <w:r>
        <w:t>Token: Secu(n) - Frecuencia: 3</w:t>
      </w:r>
    </w:p>
    <w:p w14:paraId="1A510A64" w14:textId="77777777" w:rsidR="00EB7D10" w:rsidRDefault="00000000">
      <w:r>
        <w:t>Token: du(s) - Frecuencia: 3</w:t>
      </w:r>
    </w:p>
    <w:p w14:paraId="32085733" w14:textId="77777777" w:rsidR="00EB7D10" w:rsidRDefault="00000000">
      <w:r>
        <w:t>Token: bonae] - Frecuencia: 3</w:t>
      </w:r>
    </w:p>
    <w:p w14:paraId="05061433" w14:textId="77777777" w:rsidR="00EB7D10" w:rsidRDefault="00000000">
      <w:r>
        <w:t>Token: festa - Frecuencia: 3</w:t>
      </w:r>
    </w:p>
    <w:p w14:paraId="5541A5BE" w14:textId="77777777" w:rsidR="00EB7D10" w:rsidRDefault="00000000">
      <w:r>
        <w:t>Token: ob(iit) - Frecuencia: 3</w:t>
      </w:r>
    </w:p>
    <w:p w14:paraId="52805339" w14:textId="77777777" w:rsidR="00EB7D10" w:rsidRDefault="00000000">
      <w:r>
        <w:t>Token: he] - Frecuencia: 3</w:t>
      </w:r>
    </w:p>
    <w:p w14:paraId="20058C73" w14:textId="77777777" w:rsidR="00EB7D10" w:rsidRDefault="00000000">
      <w:r>
        <w:t>Token: de[f(uncto)] - Frecuencia: 3</w:t>
      </w:r>
    </w:p>
    <w:p w14:paraId="0FE9C9FC" w14:textId="77777777" w:rsidR="00EB7D10" w:rsidRDefault="00000000">
      <w:r>
        <w:t>Token: fe(lix) - Frecuencia: 3</w:t>
      </w:r>
    </w:p>
    <w:p w14:paraId="16F6707D" w14:textId="77777777" w:rsidR="00EB7D10" w:rsidRDefault="00000000">
      <w:r>
        <w:t>Token: bon[o] - Frecuencia: 3</w:t>
      </w:r>
    </w:p>
    <w:p w14:paraId="074617C6" w14:textId="77777777" w:rsidR="00EB7D10" w:rsidRDefault="00000000">
      <w:r>
        <w:t>Token: Valeriam - Frecuencia: 3</w:t>
      </w:r>
    </w:p>
    <w:p w14:paraId="270AA86D" w14:textId="77777777" w:rsidR="00EB7D10" w:rsidRDefault="00000000">
      <w:r>
        <w:t>Token: pr(a)estantissimo - Frecuencia: 3</w:t>
      </w:r>
    </w:p>
    <w:p w14:paraId="5EEC187D" w14:textId="77777777" w:rsidR="00EB7D10" w:rsidRDefault="00000000">
      <w:r>
        <w:t>Token: possunt - Frecuencia: 3</w:t>
      </w:r>
    </w:p>
    <w:p w14:paraId="22746AC6" w14:textId="77777777" w:rsidR="00EB7D10" w:rsidRDefault="00000000">
      <w:r>
        <w:t>Token: abn(epoti)] - Frecuencia: 3</w:t>
      </w:r>
    </w:p>
    <w:p w14:paraId="6730EEF7" w14:textId="77777777" w:rsidR="00EB7D10" w:rsidRDefault="00000000">
      <w:r>
        <w:t>Token: adn(epoti)] - Frecuencia: 3</w:t>
      </w:r>
    </w:p>
    <w:p w14:paraId="5B4C6D0B" w14:textId="77777777" w:rsidR="00EB7D10" w:rsidRDefault="00000000">
      <w:r>
        <w:t>Token: fa]brum - Frecuencia: 3</w:t>
      </w:r>
    </w:p>
    <w:p w14:paraId="1E002DBE" w14:textId="77777777" w:rsidR="00EB7D10" w:rsidRDefault="00000000">
      <w:r>
        <w:lastRenderedPageBreak/>
        <w:t>Token: As(---) - Frecuencia: 3</w:t>
      </w:r>
    </w:p>
    <w:p w14:paraId="07E79756" w14:textId="77777777" w:rsidR="00EB7D10" w:rsidRDefault="00000000">
      <w:r>
        <w:t>Token: Gaiae - Frecuencia: 3</w:t>
      </w:r>
    </w:p>
    <w:p w14:paraId="5AA57264" w14:textId="77777777" w:rsidR="00EB7D10" w:rsidRDefault="00000000">
      <w:r>
        <w:t>Token: p(raefectorum) - Frecuencia: 3</w:t>
      </w:r>
    </w:p>
    <w:p w14:paraId="1822505B" w14:textId="77777777" w:rsidR="00EB7D10" w:rsidRDefault="00000000">
      <w:r>
        <w:t>Token: p(raetorio) - Frecuencia: 3</w:t>
      </w:r>
    </w:p>
    <w:p w14:paraId="7771675B" w14:textId="77777777" w:rsidR="00EB7D10" w:rsidRDefault="00000000">
      <w:r>
        <w:t>Token: maioribus - Frecuencia: 3</w:t>
      </w:r>
    </w:p>
    <w:p w14:paraId="54970605" w14:textId="77777777" w:rsidR="00EB7D10" w:rsidRDefault="00000000">
      <w:r>
        <w:t>Token: reno - Frecuencia: 3</w:t>
      </w:r>
    </w:p>
    <w:p w14:paraId="40CEC050" w14:textId="77777777" w:rsidR="00EB7D10" w:rsidRDefault="00000000">
      <w:r>
        <w:t>Token: p(osuerunt)] - Frecuencia: 3</w:t>
      </w:r>
    </w:p>
    <w:p w14:paraId="56B49660" w14:textId="77777777" w:rsidR="00EB7D10" w:rsidRDefault="00000000">
      <w:r>
        <w:t>Token: Carae - Frecuencia: 3</w:t>
      </w:r>
    </w:p>
    <w:p w14:paraId="68F9CE7E" w14:textId="77777777" w:rsidR="00EB7D10" w:rsidRDefault="00000000">
      <w:r>
        <w:t>Token: Biraci - Frecuencia: 3</w:t>
      </w:r>
    </w:p>
    <w:p w14:paraId="5273AE02" w14:textId="77777777" w:rsidR="00EB7D10" w:rsidRDefault="00000000">
      <w:r>
        <w:t>Token: gone - Frecuencia: 3</w:t>
      </w:r>
    </w:p>
    <w:p w14:paraId="3AE774B1" w14:textId="77777777" w:rsidR="00EB7D10" w:rsidRDefault="00000000">
      <w:r>
        <w:t>Token: Pistillus - Frecuencia: 3</w:t>
      </w:r>
    </w:p>
    <w:p w14:paraId="5C748EB4" w14:textId="77777777" w:rsidR="00EB7D10" w:rsidRDefault="00000000">
      <w:r>
        <w:t>Token: [---]VNT - Frecuencia: 3</w:t>
      </w:r>
    </w:p>
    <w:p w14:paraId="7E937883" w14:textId="77777777" w:rsidR="00EB7D10" w:rsidRDefault="00000000">
      <w:r>
        <w:t>Token: [---]PER - Frecuencia: 3</w:t>
      </w:r>
    </w:p>
    <w:p w14:paraId="7A8333B8" w14:textId="77777777" w:rsidR="00EB7D10" w:rsidRDefault="00000000">
      <w:r>
        <w:t>Token: Rustia - Frecuencia: 3</w:t>
      </w:r>
    </w:p>
    <w:p w14:paraId="16641D0C" w14:textId="77777777" w:rsidR="00EB7D10" w:rsidRDefault="00000000">
      <w:r>
        <w:t>Token: Riedonum - Frecuencia: 3</w:t>
      </w:r>
    </w:p>
    <w:p w14:paraId="19BB0AF0" w14:textId="77777777" w:rsidR="00EB7D10" w:rsidRDefault="00000000">
      <w:r>
        <w:t>Token: Mul - Frecuencia: 3</w:t>
      </w:r>
    </w:p>
    <w:p w14:paraId="379F47CB" w14:textId="77777777" w:rsidR="00EB7D10" w:rsidRDefault="00000000">
      <w:r>
        <w:t>Token: simos - Frecuencia: 3</w:t>
      </w:r>
    </w:p>
    <w:p w14:paraId="74920FD5" w14:textId="77777777" w:rsidR="00EB7D10" w:rsidRDefault="00000000">
      <w:r>
        <w:t>Token: ege - Frecuencia: 3</w:t>
      </w:r>
    </w:p>
    <w:p w14:paraId="22765D76" w14:textId="77777777" w:rsidR="00EB7D10" w:rsidRDefault="00000000">
      <w:r>
        <w:t>Token: [civ]itas - Frecuencia: 3</w:t>
      </w:r>
    </w:p>
    <w:p w14:paraId="31EC2DBE" w14:textId="77777777" w:rsidR="00EB7D10" w:rsidRDefault="00000000">
      <w:r>
        <w:t>Token: ips - Frecuencia: 3</w:t>
      </w:r>
    </w:p>
    <w:p w14:paraId="4CA39C80" w14:textId="77777777" w:rsidR="00EB7D10" w:rsidRDefault="00000000">
      <w:r>
        <w:t>Token: Au[r] - Frecuencia: 3</w:t>
      </w:r>
    </w:p>
    <w:p w14:paraId="3BB7C978" w14:textId="77777777" w:rsidR="00EB7D10" w:rsidRDefault="00000000">
      <w:r>
        <w:t>Token: restituendum - Frecuencia: 3</w:t>
      </w:r>
    </w:p>
    <w:p w14:paraId="14B8DACF" w14:textId="77777777" w:rsidR="00EB7D10" w:rsidRDefault="00000000">
      <w:r>
        <w:t>Token: [praetorio] - Frecuencia: 3</w:t>
      </w:r>
    </w:p>
    <w:p w14:paraId="12AF055A" w14:textId="77777777" w:rsidR="00EB7D10" w:rsidRDefault="00000000">
      <w:r>
        <w:t>Token: Quart(a)e - Frecuencia: 3</w:t>
      </w:r>
    </w:p>
    <w:p w14:paraId="5F6D127A" w14:textId="77777777" w:rsidR="00EB7D10" w:rsidRDefault="00000000">
      <w:r>
        <w:t>Token: viv[o] - Frecuencia: 3</w:t>
      </w:r>
    </w:p>
    <w:p w14:paraId="766AC8C7" w14:textId="77777777" w:rsidR="00EB7D10" w:rsidRDefault="00000000">
      <w:r>
        <w:t>Token: age - Frecuencia: 3</w:t>
      </w:r>
    </w:p>
    <w:p w14:paraId="79A58129" w14:textId="77777777" w:rsidR="00EB7D10" w:rsidRDefault="00000000">
      <w:r>
        <w:lastRenderedPageBreak/>
        <w:t>Token: cesso - Frecuencia: 3</w:t>
      </w:r>
    </w:p>
    <w:p w14:paraId="5D59004C" w14:textId="77777777" w:rsidR="00EB7D10" w:rsidRDefault="00000000">
      <w:r>
        <w:t>Token: hortante - Frecuencia: 3</w:t>
      </w:r>
    </w:p>
    <w:p w14:paraId="3A6D4DEF" w14:textId="77777777" w:rsidR="00EB7D10" w:rsidRDefault="00000000">
      <w:r>
        <w:t>Token: siv[e - Frecuencia: 3</w:t>
      </w:r>
    </w:p>
    <w:p w14:paraId="0E539A00" w14:textId="77777777" w:rsidR="00EB7D10" w:rsidRDefault="00000000">
      <w:r>
        <w:t>Token: stlitib[us - Frecuencia: 3</w:t>
      </w:r>
    </w:p>
    <w:p w14:paraId="3847B31D" w14:textId="77777777" w:rsidR="00EB7D10" w:rsidRDefault="00000000">
      <w:r>
        <w:t>Token: Sossia - Frecuencia: 3</w:t>
      </w:r>
    </w:p>
    <w:p w14:paraId="31AF3375" w14:textId="77777777" w:rsidR="00EB7D10" w:rsidRDefault="00000000">
      <w:r>
        <w:t>Token: Bitio - Frecuencia: 3</w:t>
      </w:r>
    </w:p>
    <w:p w14:paraId="2955D3C4" w14:textId="77777777" w:rsidR="00EB7D10" w:rsidRDefault="00000000">
      <w:r>
        <w:t>Token: Caes(ariensis)] - Frecuencia: 3</w:t>
      </w:r>
    </w:p>
    <w:p w14:paraId="5CA9CBE3" w14:textId="77777777" w:rsidR="00EB7D10" w:rsidRDefault="00000000">
      <w:r>
        <w:t>Token: Gora - Frecuencia: 3</w:t>
      </w:r>
    </w:p>
    <w:p w14:paraId="78FF9A74" w14:textId="77777777" w:rsidR="00EB7D10" w:rsidRDefault="00000000">
      <w:r>
        <w:t>Token: Hercu[li - Frecuencia: 3</w:t>
      </w:r>
    </w:p>
    <w:p w14:paraId="00D54FED" w14:textId="77777777" w:rsidR="00EB7D10" w:rsidRDefault="00000000">
      <w:r>
        <w:t>Token: patere - Frecuencia: 3</w:t>
      </w:r>
    </w:p>
    <w:p w14:paraId="1267ED46" w14:textId="77777777" w:rsidR="00EB7D10" w:rsidRDefault="00000000">
      <w:r>
        <w:t>Token: VII[I?] - Frecuencia: 3</w:t>
      </w:r>
    </w:p>
    <w:p w14:paraId="3806566C" w14:textId="77777777" w:rsidR="00EB7D10" w:rsidRDefault="00000000">
      <w:r>
        <w:t>Token: ÎœÎµ - Frecuencia: 3</w:t>
      </w:r>
    </w:p>
    <w:p w14:paraId="662E30DB" w14:textId="77777777" w:rsidR="00EB7D10" w:rsidRDefault="00000000">
      <w:r>
        <w:t>Token: valere - Frecuencia: 3</w:t>
      </w:r>
    </w:p>
    <w:p w14:paraId="15152BF6" w14:textId="77777777" w:rsidR="00EB7D10" w:rsidRDefault="00000000">
      <w:r>
        <w:t>Token: pos[t - Frecuencia: 3</w:t>
      </w:r>
    </w:p>
    <w:p w14:paraId="68442D25" w14:textId="77777777" w:rsidR="00EB7D10" w:rsidRDefault="00000000">
      <w:r>
        <w:t>Token: Brigia - Frecuencia: 3</w:t>
      </w:r>
    </w:p>
    <w:p w14:paraId="1A84C7CD" w14:textId="77777777" w:rsidR="00EB7D10" w:rsidRDefault="00000000">
      <w:r>
        <w:t>Token: pa(rentes) - Frecuencia: 3</w:t>
      </w:r>
    </w:p>
    <w:p w14:paraId="72F1B167" w14:textId="77777777" w:rsidR="00EB7D10" w:rsidRDefault="00000000">
      <w:r>
        <w:t>Token: Euprepes - Frecuencia: 3</w:t>
      </w:r>
    </w:p>
    <w:p w14:paraId="3D2FA385" w14:textId="77777777" w:rsidR="00EB7D10" w:rsidRDefault="00000000">
      <w:r>
        <w:t>Token: Murria - Frecuencia: 3</w:t>
      </w:r>
    </w:p>
    <w:p w14:paraId="67A0FCC1" w14:textId="77777777" w:rsidR="00EB7D10" w:rsidRDefault="00000000">
      <w:r>
        <w:t>Token: fac]iendum - Frecuencia: 3</w:t>
      </w:r>
    </w:p>
    <w:p w14:paraId="260D7758" w14:textId="77777777" w:rsidR="00EB7D10" w:rsidRDefault="00000000">
      <w:r>
        <w:t>Token: sec(undo) - Frecuencia: 3</w:t>
      </w:r>
    </w:p>
    <w:p w14:paraId="6DA82EC7" w14:textId="77777777" w:rsidR="00EB7D10" w:rsidRDefault="00000000">
      <w:r>
        <w:t>Token: Aebutiae - Frecuencia: 3</w:t>
      </w:r>
    </w:p>
    <w:p w14:paraId="681770E4" w14:textId="77777777" w:rsidR="00EB7D10" w:rsidRDefault="00000000">
      <w:r>
        <w:t>Token: Saturia - Frecuencia: 3</w:t>
      </w:r>
    </w:p>
    <w:p w14:paraId="6652CA8B" w14:textId="77777777" w:rsidR="00EB7D10" w:rsidRDefault="00000000">
      <w:r>
        <w:t>Token: mene - Frecuencia: 3</w:t>
      </w:r>
    </w:p>
    <w:p w14:paraId="11313008" w14:textId="77777777" w:rsidR="00EB7D10" w:rsidRDefault="00000000">
      <w:r>
        <w:t>Token: porina - Frecuencia: 3</w:t>
      </w:r>
    </w:p>
    <w:p w14:paraId="270C6E36" w14:textId="77777777" w:rsidR="00EB7D10" w:rsidRDefault="00000000">
      <w:r>
        <w:t>Token: CCCXCII - Frecuencia: 3</w:t>
      </w:r>
    </w:p>
    <w:p w14:paraId="22ECD626" w14:textId="77777777" w:rsidR="00EB7D10" w:rsidRDefault="00000000">
      <w:r>
        <w:t>Token: Hedistus - Frecuencia: 3</w:t>
      </w:r>
    </w:p>
    <w:p w14:paraId="72E0430C" w14:textId="77777777" w:rsidR="00EB7D10" w:rsidRDefault="00000000">
      <w:r>
        <w:lastRenderedPageBreak/>
        <w:t>Token: N]on(is) - Frecuencia: 3</w:t>
      </w:r>
    </w:p>
    <w:p w14:paraId="20791BFF" w14:textId="77777777" w:rsidR="00EB7D10" w:rsidRDefault="00000000">
      <w:r>
        <w:t>Token: Meno - Frecuencia: 3</w:t>
      </w:r>
    </w:p>
    <w:p w14:paraId="6133CA32" w14:textId="77777777" w:rsidR="00EB7D10" w:rsidRDefault="00000000">
      <w:r>
        <w:t>Token: Opetreia - Frecuencia: 3</w:t>
      </w:r>
    </w:p>
    <w:p w14:paraId="1AE0C1B9" w14:textId="77777777" w:rsidR="00EB7D10" w:rsidRDefault="00000000">
      <w:r>
        <w:t>Token: Hygin(us) - Frecuencia: 3</w:t>
      </w:r>
    </w:p>
    <w:p w14:paraId="3B749CB7" w14:textId="77777777" w:rsidR="00EB7D10" w:rsidRDefault="00000000">
      <w:r>
        <w:t>Token: iratos - Frecuencia: 3</w:t>
      </w:r>
    </w:p>
    <w:p w14:paraId="03ACEF67" w14:textId="77777777" w:rsidR="00EB7D10" w:rsidRDefault="00000000">
      <w:r>
        <w:t>Token: Scapulae - Frecuencia: 3</w:t>
      </w:r>
    </w:p>
    <w:p w14:paraId="1C68EA82" w14:textId="77777777" w:rsidR="00EB7D10" w:rsidRDefault="00000000">
      <w:r>
        <w:t>Token: Heracleo - Frecuencia: 3</w:t>
      </w:r>
    </w:p>
    <w:p w14:paraId="7FF93784" w14:textId="77777777" w:rsidR="00EB7D10" w:rsidRDefault="00000000">
      <w:r>
        <w:t>Token: s(uis)q(ue) - Frecuencia: 3</w:t>
      </w:r>
    </w:p>
    <w:p w14:paraId="16D3CF4C" w14:textId="77777777" w:rsidR="00EB7D10" w:rsidRDefault="00000000">
      <w:r>
        <w:t>Token: et(!) - Frecuencia: 3</w:t>
      </w:r>
    </w:p>
    <w:p w14:paraId="56C45253" w14:textId="77777777" w:rsidR="00EB7D10" w:rsidRDefault="00000000">
      <w:r>
        <w:t>Token: caris(s)imo - Frecuencia: 3</w:t>
      </w:r>
    </w:p>
    <w:p w14:paraId="44973170" w14:textId="77777777" w:rsidR="00EB7D10" w:rsidRDefault="00000000">
      <w:r>
        <w:t>Token: Themis - Frecuencia: 3</w:t>
      </w:r>
    </w:p>
    <w:p w14:paraId="7750761E" w14:textId="77777777" w:rsidR="00EB7D10" w:rsidRDefault="00000000">
      <w:r>
        <w:t>Token: quaestorius - Frecuencia: 3</w:t>
      </w:r>
    </w:p>
    <w:p w14:paraId="64D05455" w14:textId="77777777" w:rsidR="00EB7D10" w:rsidRDefault="00000000">
      <w:r>
        <w:t>Token: Socrates - Frecuencia: 3</w:t>
      </w:r>
    </w:p>
    <w:p w14:paraId="27402F66" w14:textId="77777777" w:rsidR="00EB7D10" w:rsidRDefault="00000000">
      <w:r>
        <w:t>Token: Apertio - Frecuencia: 3</w:t>
      </w:r>
    </w:p>
    <w:p w14:paraId="646732D2" w14:textId="77777777" w:rsidR="00EB7D10" w:rsidRDefault="00000000">
      <w:r>
        <w:t>Token: moniment(um) - Frecuencia: 3</w:t>
      </w:r>
    </w:p>
    <w:p w14:paraId="6615892A" w14:textId="77777777" w:rsidR="00EB7D10" w:rsidRDefault="00000000">
      <w:r>
        <w:t>Token: Philo[---] - Frecuencia: 3</w:t>
      </w:r>
    </w:p>
    <w:p w14:paraId="633BF928" w14:textId="77777777" w:rsidR="00EB7D10" w:rsidRDefault="00000000">
      <w:r>
        <w:t>Token: fasque - Frecuencia: 3</w:t>
      </w:r>
    </w:p>
    <w:p w14:paraId="0ED258C3" w14:textId="77777777" w:rsidR="00EB7D10" w:rsidRDefault="00000000">
      <w:r>
        <w:t>Token: tribuno] - Frecuencia: 3</w:t>
      </w:r>
    </w:p>
    <w:p w14:paraId="36A3F387" w14:textId="77777777" w:rsidR="00EB7D10" w:rsidRDefault="00000000">
      <w:r>
        <w:t>Token: quaesto[ri - Frecuencia: 3</w:t>
      </w:r>
    </w:p>
    <w:p w14:paraId="4AC24ED8" w14:textId="77777777" w:rsidR="00EB7D10" w:rsidRDefault="00000000">
      <w:r>
        <w:t>Token: patr(ono)] - Frecuencia: 3</w:t>
      </w:r>
    </w:p>
    <w:p w14:paraId="1B579547" w14:textId="77777777" w:rsidR="00EB7D10" w:rsidRDefault="00000000">
      <w:r>
        <w:t>Token: Invictae - Frecuencia: 3</w:t>
      </w:r>
    </w:p>
    <w:p w14:paraId="0A069259" w14:textId="77777777" w:rsidR="00EB7D10" w:rsidRDefault="00000000">
      <w:r>
        <w:t>Token: [D(eum) - Frecuencia: 3</w:t>
      </w:r>
    </w:p>
    <w:p w14:paraId="392913BC" w14:textId="77777777" w:rsidR="00EB7D10" w:rsidRDefault="00000000">
      <w:r>
        <w:t>Token: pra(ediis) - Frecuencia: 3</w:t>
      </w:r>
    </w:p>
    <w:p w14:paraId="77E6DDFF" w14:textId="77777777" w:rsidR="00EB7D10" w:rsidRDefault="00000000">
      <w:r>
        <w:t>Token: velint - Frecuencia: 3</w:t>
      </w:r>
    </w:p>
    <w:p w14:paraId="6EDF8382" w14:textId="77777777" w:rsidR="00EB7D10" w:rsidRDefault="00000000">
      <w:r>
        <w:t>Token: mer[ita - Frecuencia: 3</w:t>
      </w:r>
    </w:p>
    <w:p w14:paraId="0FC50672" w14:textId="77777777" w:rsidR="00EB7D10" w:rsidRDefault="00000000">
      <w:r>
        <w:t>Token: Salv[ius] - Frecuencia: 3</w:t>
      </w:r>
    </w:p>
    <w:p w14:paraId="1494EC67" w14:textId="77777777" w:rsidR="00EB7D10" w:rsidRDefault="00000000">
      <w:r>
        <w:lastRenderedPageBreak/>
        <w:t>Token: sacer] - Frecuencia: 3</w:t>
      </w:r>
    </w:p>
    <w:p w14:paraId="303DEC9B" w14:textId="77777777" w:rsidR="00EB7D10" w:rsidRDefault="00000000">
      <w:r>
        <w:t>Token: facilis - Frecuencia: 3</w:t>
      </w:r>
    </w:p>
    <w:p w14:paraId="52AAD132" w14:textId="77777777" w:rsidR="00EB7D10" w:rsidRDefault="00000000">
      <w:r>
        <w:t>Token: fa[---] - Frecuencia: 3</w:t>
      </w:r>
    </w:p>
    <w:p w14:paraId="7E2851AA" w14:textId="77777777" w:rsidR="00EB7D10" w:rsidRDefault="00000000">
      <w:r>
        <w:t>Token: dolos - Frecuencia: 3</w:t>
      </w:r>
    </w:p>
    <w:p w14:paraId="6BD1D32D" w14:textId="77777777" w:rsidR="00EB7D10" w:rsidRDefault="00000000">
      <w:r>
        <w:t>Token: VI[-] - Frecuencia: 3</w:t>
      </w:r>
    </w:p>
    <w:p w14:paraId="6B9F5F41" w14:textId="77777777" w:rsidR="00EB7D10" w:rsidRDefault="00000000">
      <w:r>
        <w:t>Token: cur[a]vit - Frecuencia: 3</w:t>
      </w:r>
    </w:p>
    <w:p w14:paraId="5C162ED5" w14:textId="77777777" w:rsidR="00EB7D10" w:rsidRDefault="00000000">
      <w:r>
        <w:t>Token: Socior(um) - Frecuencia: 3</w:t>
      </w:r>
    </w:p>
    <w:p w14:paraId="5A0F82B6" w14:textId="77777777" w:rsidR="00EB7D10" w:rsidRDefault="00000000">
      <w:r>
        <w:t>Token: Menandro - Frecuencia: 3</w:t>
      </w:r>
    </w:p>
    <w:p w14:paraId="20165816" w14:textId="77777777" w:rsidR="00EB7D10" w:rsidRDefault="00000000">
      <w:r>
        <w:t>Token: civ(itatis) - Frecuencia: 3</w:t>
      </w:r>
    </w:p>
    <w:p w14:paraId="143E00E9" w14:textId="77777777" w:rsidR="00EB7D10" w:rsidRDefault="00000000">
      <w:r>
        <w:t>Token: hon(oribus) - Frecuencia: 3</w:t>
      </w:r>
    </w:p>
    <w:p w14:paraId="29B5B7F9" w14:textId="77777777" w:rsidR="00EB7D10" w:rsidRDefault="00000000">
      <w:r>
        <w:t>Token: andri - Frecuencia: 3</w:t>
      </w:r>
    </w:p>
    <w:p w14:paraId="3B5F9051" w14:textId="77777777" w:rsidR="00EB7D10" w:rsidRDefault="00000000">
      <w:r>
        <w:t>Token: vex(illatione) - Frecuencia: 3</w:t>
      </w:r>
    </w:p>
    <w:p w14:paraId="5C304A7E" w14:textId="77777777" w:rsidR="00EB7D10" w:rsidRDefault="00000000">
      <w:r>
        <w:t>Token: q(uin)q(ennali) - Frecuencia: 3</w:t>
      </w:r>
    </w:p>
    <w:p w14:paraId="43A6A029" w14:textId="77777777" w:rsidR="00EB7D10" w:rsidRDefault="00000000">
      <w:r>
        <w:t>Token: [---]onum - Frecuencia: 3</w:t>
      </w:r>
    </w:p>
    <w:p w14:paraId="6A5B1D4F" w14:textId="77777777" w:rsidR="00EB7D10" w:rsidRDefault="00000000">
      <w:r>
        <w:t>Token: pertulit - Frecuencia: 3</w:t>
      </w:r>
    </w:p>
    <w:p w14:paraId="4480466D" w14:textId="77777777" w:rsidR="00EB7D10" w:rsidRDefault="00000000">
      <w:r>
        <w:t>Token: V(?)IIII - Frecuencia: 3</w:t>
      </w:r>
    </w:p>
    <w:p w14:paraId="081A9E90" w14:textId="77777777" w:rsidR="00EB7D10" w:rsidRDefault="00000000">
      <w:r>
        <w:t>Token: curator[i - Frecuencia: 3</w:t>
      </w:r>
    </w:p>
    <w:p w14:paraId="0041C16C" w14:textId="77777777" w:rsidR="00EB7D10" w:rsidRDefault="00000000">
      <w:r>
        <w:t>Token: quaestores - Frecuencia: 3</w:t>
      </w:r>
    </w:p>
    <w:p w14:paraId="75A60E2B" w14:textId="77777777" w:rsidR="00EB7D10" w:rsidRDefault="00000000">
      <w:r>
        <w:t>Token: Cosanus - Frecuencia: 3</w:t>
      </w:r>
    </w:p>
    <w:p w14:paraId="7E7A81D4" w14:textId="77777777" w:rsidR="00EB7D10" w:rsidRDefault="00000000">
      <w:r>
        <w:t>Token: ternis - Frecuencia: 3</w:t>
      </w:r>
    </w:p>
    <w:p w14:paraId="3CD39422" w14:textId="77777777" w:rsidR="00EB7D10" w:rsidRDefault="00000000">
      <w:r>
        <w:t>Token: infernas - Frecuencia: 3</w:t>
      </w:r>
    </w:p>
    <w:p w14:paraId="1BE6A868" w14:textId="77777777" w:rsidR="00EB7D10" w:rsidRDefault="00000000">
      <w:r>
        <w:t>Token: Velageno - Frecuencia: 3</w:t>
      </w:r>
    </w:p>
    <w:p w14:paraId="7AD75F44" w14:textId="77777777" w:rsidR="00EB7D10" w:rsidRDefault="00000000">
      <w:r>
        <w:t>Token: Gentio - Frecuencia: 3</w:t>
      </w:r>
    </w:p>
    <w:p w14:paraId="336EAA77" w14:textId="77777777" w:rsidR="00EB7D10" w:rsidRDefault="00000000">
      <w:r>
        <w:t>Token: alti - Frecuencia: 3</w:t>
      </w:r>
    </w:p>
    <w:p w14:paraId="378E6D53" w14:textId="77777777" w:rsidR="00EB7D10" w:rsidRDefault="00000000">
      <w:r>
        <w:t>Token: aureas - Frecuencia: 3</w:t>
      </w:r>
    </w:p>
    <w:p w14:paraId="6E04D7AD" w14:textId="77777777" w:rsidR="00EB7D10" w:rsidRDefault="00000000">
      <w:r>
        <w:t>Token: coronatus - Frecuencia: 3</w:t>
      </w:r>
    </w:p>
    <w:p w14:paraId="4AD2EF79" w14:textId="77777777" w:rsidR="00EB7D10" w:rsidRDefault="00000000">
      <w:r>
        <w:lastRenderedPageBreak/>
        <w:t>Token: Atisi - Frecuencia: 3</w:t>
      </w:r>
    </w:p>
    <w:p w14:paraId="1939D6E4" w14:textId="77777777" w:rsidR="00EB7D10" w:rsidRDefault="00000000">
      <w:r>
        <w:t>Token: Superbus - Frecuencia: 3</w:t>
      </w:r>
    </w:p>
    <w:p w14:paraId="5AF5ABD0" w14:textId="77777777" w:rsidR="00EB7D10" w:rsidRDefault="00000000">
      <w:r>
        <w:t>Token: TAL[---] - Frecuencia: 3</w:t>
      </w:r>
    </w:p>
    <w:p w14:paraId="1DCD333D" w14:textId="77777777" w:rsidR="00EB7D10" w:rsidRDefault="00000000">
      <w:r>
        <w:t>Token: Talaba - Frecuencia: 3</w:t>
      </w:r>
    </w:p>
    <w:p w14:paraId="64337B7B" w14:textId="77777777" w:rsidR="00EB7D10" w:rsidRDefault="00000000">
      <w:r>
        <w:t>Token: viros - Frecuencia: 3</w:t>
      </w:r>
    </w:p>
    <w:p w14:paraId="26151319" w14:textId="77777777" w:rsidR="00EB7D10" w:rsidRDefault="00000000">
      <w:r>
        <w:t>Token: patrimonio - Frecuencia: 3</w:t>
      </w:r>
    </w:p>
    <w:p w14:paraId="118A71C3" w14:textId="77777777" w:rsidR="00EB7D10" w:rsidRDefault="00000000">
      <w:r>
        <w:t>Token: Mars - Frecuencia: 3</w:t>
      </w:r>
    </w:p>
    <w:p w14:paraId="073B0ADA" w14:textId="77777777" w:rsidR="00EB7D10" w:rsidRDefault="00000000">
      <w:r>
        <w:t>Token: condet - Frecuencia: 3</w:t>
      </w:r>
    </w:p>
    <w:p w14:paraId="7F1C0BD5" w14:textId="77777777" w:rsidR="00EB7D10" w:rsidRDefault="00000000">
      <w:r>
        <w:t>Token: rerum] - Frecuencia: 3</w:t>
      </w:r>
    </w:p>
    <w:p w14:paraId="71FEE4E2" w14:textId="77777777" w:rsidR="00EB7D10" w:rsidRDefault="00000000">
      <w:r>
        <w:t>Token: Eudoxiae - Frecuencia: 3</w:t>
      </w:r>
    </w:p>
    <w:p w14:paraId="5A9FB1B4" w14:textId="77777777" w:rsidR="00EB7D10" w:rsidRDefault="00000000">
      <w:r>
        <w:t>Token: triumphatoris - Frecuencia: 3</w:t>
      </w:r>
    </w:p>
    <w:p w14:paraId="3B712D1E" w14:textId="77777777" w:rsidR="00EB7D10" w:rsidRDefault="00000000">
      <w:r>
        <w:t>Token: [---]mini - Frecuencia: 3</w:t>
      </w:r>
    </w:p>
    <w:p w14:paraId="7FDCB2DC" w14:textId="77777777" w:rsidR="00EB7D10" w:rsidRDefault="00000000">
      <w:r>
        <w:t>Token: Maela - Frecuencia: 3</w:t>
      </w:r>
    </w:p>
    <w:p w14:paraId="50C68F64" w14:textId="77777777" w:rsidR="00EB7D10" w:rsidRDefault="00000000">
      <w:r>
        <w:t>Token: perlegisti - Frecuencia: 3</w:t>
      </w:r>
    </w:p>
    <w:p w14:paraId="6C77D7B3" w14:textId="77777777" w:rsidR="00EB7D10" w:rsidRDefault="00000000">
      <w:r>
        <w:t>Token: gini - Frecuencia: 3</w:t>
      </w:r>
    </w:p>
    <w:p w14:paraId="4C9AEF34" w14:textId="77777777" w:rsidR="00EB7D10" w:rsidRDefault="00000000">
      <w:r>
        <w:t>Token: Cilea - Frecuencia: 3</w:t>
      </w:r>
    </w:p>
    <w:p w14:paraId="6ED77D6C" w14:textId="77777777" w:rsidR="00EB7D10" w:rsidRDefault="00000000">
      <w:r>
        <w:t>Token: merit[o] - Frecuencia: 3</w:t>
      </w:r>
    </w:p>
    <w:p w14:paraId="5BF388C6" w14:textId="77777777" w:rsidR="00EB7D10" w:rsidRDefault="00000000">
      <w:r>
        <w:t>Token: [his] - Frecuencia: 3</w:t>
      </w:r>
    </w:p>
    <w:p w14:paraId="28D30D8A" w14:textId="77777777" w:rsidR="00EB7D10" w:rsidRDefault="00000000">
      <w:r>
        <w:t>Token: Fadia - Frecuencia: 3</w:t>
      </w:r>
    </w:p>
    <w:p w14:paraId="43BB3967" w14:textId="77777777" w:rsidR="00EB7D10" w:rsidRDefault="00000000">
      <w:r>
        <w:t>Token: Cilio - Frecuencia: 3</w:t>
      </w:r>
    </w:p>
    <w:p w14:paraId="00960F32" w14:textId="77777777" w:rsidR="00EB7D10" w:rsidRDefault="00000000">
      <w:r>
        <w:t>Token: Silvan[us - Frecuencia: 3</w:t>
      </w:r>
    </w:p>
    <w:p w14:paraId="17D19E6C" w14:textId="77777777" w:rsidR="00EB7D10" w:rsidRDefault="00000000">
      <w:r>
        <w:t>Token: tu(u)s - Frecuencia: 3</w:t>
      </w:r>
    </w:p>
    <w:p w14:paraId="5FB763FC" w14:textId="77777777" w:rsidR="00EB7D10" w:rsidRDefault="00000000">
      <w:r>
        <w:t>Token: Tai - Frecuencia: 3</w:t>
      </w:r>
    </w:p>
    <w:p w14:paraId="19839C38" w14:textId="77777777" w:rsidR="00EB7D10" w:rsidRDefault="00000000">
      <w:r>
        <w:t>Token: Cami - Frecuencia: 3</w:t>
      </w:r>
    </w:p>
    <w:p w14:paraId="690CCE15" w14:textId="77777777" w:rsidR="00EB7D10" w:rsidRDefault="00000000">
      <w:r>
        <w:t>Token: Exomni - Frecuencia: 3</w:t>
      </w:r>
    </w:p>
    <w:p w14:paraId="2B4AEF3F" w14:textId="77777777" w:rsidR="00EB7D10" w:rsidRDefault="00000000">
      <w:r>
        <w:t>Token: gensis - Frecuencia: 3</w:t>
      </w:r>
    </w:p>
    <w:p w14:paraId="74C901C6" w14:textId="77777777" w:rsidR="00EB7D10" w:rsidRDefault="00000000">
      <w:r>
        <w:lastRenderedPageBreak/>
        <w:t>Token: prae]tori - Frecuencia: 3</w:t>
      </w:r>
    </w:p>
    <w:p w14:paraId="5E560A7B" w14:textId="77777777" w:rsidR="00EB7D10" w:rsidRDefault="00000000">
      <w:r>
        <w:t>Token: Magniano - Frecuencia: 3</w:t>
      </w:r>
    </w:p>
    <w:p w14:paraId="25DCECC6" w14:textId="77777777" w:rsidR="00EB7D10" w:rsidRDefault="00000000">
      <w:r>
        <w:t>Token: Co[rnelius? - Frecuencia: 3</w:t>
      </w:r>
    </w:p>
    <w:p w14:paraId="27742479" w14:textId="77777777" w:rsidR="00EB7D10" w:rsidRDefault="00000000">
      <w:r>
        <w:t>Token: Titii - Frecuencia: 3</w:t>
      </w:r>
    </w:p>
    <w:p w14:paraId="2DA806CE" w14:textId="77777777" w:rsidR="00EB7D10" w:rsidRDefault="00000000">
      <w:r>
        <w:t>Token: [Vacalli]nehis - Frecuencia: 3</w:t>
      </w:r>
    </w:p>
    <w:p w14:paraId="2219E64D" w14:textId="77777777" w:rsidR="00EB7D10" w:rsidRDefault="00000000">
      <w:r>
        <w:t>Token: [ipsar(um) - Frecuencia: 3</w:t>
      </w:r>
    </w:p>
    <w:p w14:paraId="56A4ED2A" w14:textId="77777777" w:rsidR="00EB7D10" w:rsidRDefault="00000000">
      <w:r>
        <w:t>Token: Ca]esare - Frecuencia: 3</w:t>
      </w:r>
    </w:p>
    <w:p w14:paraId="102B5241" w14:textId="77777777" w:rsidR="00EB7D10" w:rsidRDefault="00000000">
      <w:r>
        <w:t>Token: Ant[onino - Frecuencia: 3</w:t>
      </w:r>
    </w:p>
    <w:p w14:paraId="68FF53F7" w14:textId="77777777" w:rsidR="00EB7D10" w:rsidRDefault="00000000">
      <w:r>
        <w:t>Token: [q(uin)]q(uennalis) - Frecuencia: 3</w:t>
      </w:r>
    </w:p>
    <w:p w14:paraId="26450818" w14:textId="77777777" w:rsidR="00EB7D10" w:rsidRDefault="00000000">
      <w:r>
        <w:t>Token: Boccho - Frecuencia: 3</w:t>
      </w:r>
    </w:p>
    <w:p w14:paraId="415440A2" w14:textId="77777777" w:rsidR="00EB7D10" w:rsidRDefault="00000000">
      <w:r>
        <w:t>Token: [fl]am(ini) - Frecuencia: 3</w:t>
      </w:r>
    </w:p>
    <w:p w14:paraId="58405E5E" w14:textId="77777777" w:rsidR="00EB7D10" w:rsidRDefault="00000000">
      <w:r>
        <w:t>Token: Ae[li] - Frecuencia: 3</w:t>
      </w:r>
    </w:p>
    <w:p w14:paraId="38711BFC" w14:textId="77777777" w:rsidR="00EB7D10" w:rsidRDefault="00000000">
      <w:r>
        <w:t>Token: [Ti(berius)?] - Frecuencia: 3</w:t>
      </w:r>
    </w:p>
    <w:p w14:paraId="664B523C" w14:textId="77777777" w:rsidR="00EB7D10" w:rsidRDefault="00000000">
      <w:r>
        <w:t>Token: [di]us - Frecuencia: 3</w:t>
      </w:r>
    </w:p>
    <w:p w14:paraId="729EB0C5" w14:textId="77777777" w:rsidR="00EB7D10" w:rsidRDefault="00000000">
      <w:r>
        <w:t>Token: Ando - Frecuencia: 3</w:t>
      </w:r>
    </w:p>
    <w:p w14:paraId="4CF061C3" w14:textId="77777777" w:rsidR="00EB7D10" w:rsidRDefault="00000000">
      <w:r>
        <w:t>Token: vi(a)e - Frecuencia: 3</w:t>
      </w:r>
    </w:p>
    <w:p w14:paraId="3CE35AC5" w14:textId="77777777" w:rsidR="00EB7D10" w:rsidRDefault="00000000">
      <w:r>
        <w:t>Token: t(estamento)(?) - Frecuencia: 3</w:t>
      </w:r>
    </w:p>
    <w:p w14:paraId="791E04BD" w14:textId="77777777" w:rsidR="00EB7D10" w:rsidRDefault="00000000">
      <w:r>
        <w:t>Token: G(aius)(?) - Frecuencia: 3</w:t>
      </w:r>
    </w:p>
    <w:p w14:paraId="0FA8CA50" w14:textId="77777777" w:rsidR="00EB7D10" w:rsidRDefault="00000000">
      <w:r>
        <w:t>Token: Val[erius?] - Frecuencia: 3</w:t>
      </w:r>
    </w:p>
    <w:p w14:paraId="59661815" w14:textId="77777777" w:rsidR="00EB7D10" w:rsidRDefault="00000000">
      <w:r>
        <w:t>Token: a[------ - Frecuencia: 3</w:t>
      </w:r>
    </w:p>
    <w:p w14:paraId="3CB6C03C" w14:textId="77777777" w:rsidR="00EB7D10" w:rsidRDefault="00000000">
      <w:r>
        <w:t>Token: bet - Frecuencia: 3</w:t>
      </w:r>
    </w:p>
    <w:p w14:paraId="49F99922" w14:textId="77777777" w:rsidR="00EB7D10" w:rsidRDefault="00000000">
      <w:r>
        <w:t>Token: Salut[i] - Frecuencia: 3</w:t>
      </w:r>
    </w:p>
    <w:p w14:paraId="0774974E" w14:textId="77777777" w:rsidR="00EB7D10" w:rsidRDefault="00000000">
      <w:r>
        <w:t>Token: Ha[driano - Frecuencia: 3</w:t>
      </w:r>
    </w:p>
    <w:p w14:paraId="1EDD38AB" w14:textId="77777777" w:rsidR="00EB7D10" w:rsidRDefault="00000000">
      <w:r>
        <w:t>Token: Aur[el(i)] - Frecuencia: 3</w:t>
      </w:r>
    </w:p>
    <w:p w14:paraId="27D3CDD7" w14:textId="77777777" w:rsidR="00EB7D10" w:rsidRDefault="00000000">
      <w:r>
        <w:t>Token: i[mp(erio) - Frecuencia: 3</w:t>
      </w:r>
    </w:p>
    <w:p w14:paraId="038C8328" w14:textId="77777777" w:rsidR="00EB7D10" w:rsidRDefault="00000000">
      <w:r>
        <w:t>Token: Miner[vae] - Frecuencia: 3</w:t>
      </w:r>
    </w:p>
    <w:p w14:paraId="40904509" w14:textId="77777777" w:rsidR="00EB7D10" w:rsidRDefault="00000000">
      <w:r>
        <w:lastRenderedPageBreak/>
        <w:t>Token: Go[r] - Frecuencia: 3</w:t>
      </w:r>
    </w:p>
    <w:p w14:paraId="79B54A40" w14:textId="77777777" w:rsidR="00EB7D10" w:rsidRDefault="00000000">
      <w:r>
        <w:t>Token: [S]abino - Frecuencia: 3</w:t>
      </w:r>
    </w:p>
    <w:p w14:paraId="3AEE6D3D" w14:textId="77777777" w:rsidR="00EB7D10" w:rsidRDefault="00000000">
      <w:r>
        <w:t>Token: XCVII - Frecuencia: 3</w:t>
      </w:r>
    </w:p>
    <w:p w14:paraId="67E19DE4" w14:textId="77777777" w:rsidR="00EB7D10" w:rsidRDefault="00000000">
      <w:r>
        <w:t>Token: Cosco - Frecuencia: 3</w:t>
      </w:r>
    </w:p>
    <w:p w14:paraId="557320C6" w14:textId="77777777" w:rsidR="00EB7D10" w:rsidRDefault="00000000">
      <w:r>
        <w:t>Token: Bass[o - Frecuencia: 3</w:t>
      </w:r>
    </w:p>
    <w:p w14:paraId="3CBD29D1" w14:textId="77777777" w:rsidR="00EB7D10" w:rsidRDefault="00000000">
      <w:r>
        <w:t>Token: descrip(tum) - Frecuencia: 3</w:t>
      </w:r>
    </w:p>
    <w:p w14:paraId="3FFA0141" w14:textId="77777777" w:rsidR="00EB7D10" w:rsidRDefault="00000000">
      <w:r>
        <w:t>Token: Iuli[us?] - Frecuencia: 3</w:t>
      </w:r>
    </w:p>
    <w:p w14:paraId="750EFBA4" w14:textId="77777777" w:rsidR="00EB7D10" w:rsidRDefault="00000000">
      <w:r>
        <w:t>Token: pr[a]ef(ectus) - Frecuencia: 3</w:t>
      </w:r>
    </w:p>
    <w:p w14:paraId="5AD8CB65" w14:textId="77777777" w:rsidR="00EB7D10" w:rsidRDefault="00000000">
      <w:r>
        <w:t>Token: exer(citus) - Frecuencia: 3</w:t>
      </w:r>
    </w:p>
    <w:p w14:paraId="49FFD59B" w14:textId="77777777" w:rsidR="00EB7D10" w:rsidRDefault="00000000">
      <w:r>
        <w:t>Token: utri - Frecuencia: 3</w:t>
      </w:r>
    </w:p>
    <w:p w14:paraId="76B27512" w14:textId="77777777" w:rsidR="00EB7D10" w:rsidRDefault="00000000">
      <w:r>
        <w:t>Token: Ca[es(aribus) - Frecuencia: 3</w:t>
      </w:r>
    </w:p>
    <w:p w14:paraId="3742249B" w14:textId="77777777" w:rsidR="00EB7D10" w:rsidRDefault="00000000">
      <w:r>
        <w:t>Token: P[e] - Frecuencia: 3</w:t>
      </w:r>
    </w:p>
    <w:p w14:paraId="7F832BE4" w14:textId="77777777" w:rsidR="00EB7D10" w:rsidRDefault="00000000">
      <w:r>
        <w:t>Token: tronia - Frecuencia: 3</w:t>
      </w:r>
    </w:p>
    <w:p w14:paraId="6637C502" w14:textId="77777777" w:rsidR="00EB7D10" w:rsidRDefault="00000000">
      <w:r>
        <w:t>Token: Plini - Frecuencia: 3</w:t>
      </w:r>
    </w:p>
    <w:p w14:paraId="048DCF3F" w14:textId="77777777" w:rsidR="00EB7D10" w:rsidRDefault="00000000">
      <w:r>
        <w:t>Token: C(omitialis) - Frecuencia: 3</w:t>
      </w:r>
    </w:p>
    <w:p w14:paraId="4F545E7B" w14:textId="77777777" w:rsidR="00EB7D10" w:rsidRDefault="00000000">
      <w:r>
        <w:t>Token: quaest(ore) - Frecuencia: 3</w:t>
      </w:r>
    </w:p>
    <w:p w14:paraId="72B9702B" w14:textId="77777777" w:rsidR="00EB7D10" w:rsidRDefault="00000000">
      <w:r>
        <w:t>Token: [---]AM[------ - Frecuencia: 3</w:t>
      </w:r>
    </w:p>
    <w:p w14:paraId="4F111981" w14:textId="77777777" w:rsidR="00EB7D10" w:rsidRDefault="00000000">
      <w:r>
        <w:t>Token: pri(nceps) - Frecuencia: 3</w:t>
      </w:r>
    </w:p>
    <w:p w14:paraId="5E0C5BAE" w14:textId="77777777" w:rsidR="00EB7D10" w:rsidRDefault="00000000">
      <w:r>
        <w:t>Token: f(elicis)] - Frecuencia: 3</w:t>
      </w:r>
    </w:p>
    <w:p w14:paraId="1B25F8AE" w14:textId="77777777" w:rsidR="00EB7D10" w:rsidRDefault="00000000">
      <w:r>
        <w:t>Token: uxorem - Frecuencia: 3</w:t>
      </w:r>
    </w:p>
    <w:p w14:paraId="1AC1F637" w14:textId="77777777" w:rsidR="00EB7D10" w:rsidRDefault="00000000">
      <w:r>
        <w:t>Token: coniugi(?) - Frecuencia: 3</w:t>
      </w:r>
    </w:p>
    <w:p w14:paraId="1E0F6F01" w14:textId="77777777" w:rsidR="00EB7D10" w:rsidRDefault="00000000">
      <w:r>
        <w:t>Token: Delmata - Frecuencia: 3</w:t>
      </w:r>
    </w:p>
    <w:p w14:paraId="512236BB" w14:textId="77777777" w:rsidR="00EB7D10" w:rsidRDefault="00000000">
      <w:r>
        <w:t>Token: tara - Frecuencia: 3</w:t>
      </w:r>
    </w:p>
    <w:p w14:paraId="289A74B5" w14:textId="77777777" w:rsidR="00EB7D10" w:rsidRDefault="00000000">
      <w:r>
        <w:t>Token: via] - Frecuencia: 3</w:t>
      </w:r>
    </w:p>
    <w:p w14:paraId="487C1640" w14:textId="77777777" w:rsidR="00EB7D10" w:rsidRDefault="00000000">
      <w:r>
        <w:t>Token: ge] - Frecuencia: 3</w:t>
      </w:r>
    </w:p>
    <w:p w14:paraId="5B6E6E90" w14:textId="77777777" w:rsidR="00EB7D10" w:rsidRDefault="00000000">
      <w:r>
        <w:t>Token: cupiunt - Frecuencia: 3</w:t>
      </w:r>
    </w:p>
    <w:p w14:paraId="369477EF" w14:textId="77777777" w:rsidR="00EB7D10" w:rsidRDefault="00000000">
      <w:r>
        <w:lastRenderedPageBreak/>
        <w:t>Token: ec - Frecuencia: 3</w:t>
      </w:r>
    </w:p>
    <w:p w14:paraId="78C9DBB2" w14:textId="77777777" w:rsidR="00EB7D10" w:rsidRDefault="00000000">
      <w:r>
        <w:t>Token: viverem - Frecuencia: 3</w:t>
      </w:r>
    </w:p>
    <w:p w14:paraId="72FE2DA1" w14:textId="77777777" w:rsidR="00EB7D10" w:rsidRDefault="00000000">
      <w:r>
        <w:t>Token: Blaesus - Frecuencia: 3</w:t>
      </w:r>
    </w:p>
    <w:p w14:paraId="1C295DF8" w14:textId="77777777" w:rsidR="00EB7D10" w:rsidRDefault="00000000">
      <w:r>
        <w:t>Token: Mag] - Frecuencia: 3</w:t>
      </w:r>
    </w:p>
    <w:p w14:paraId="7A06BCE5" w14:textId="77777777" w:rsidR="00EB7D10" w:rsidRDefault="00000000">
      <w:r>
        <w:t>Token: Sedulus - Frecuencia: 3</w:t>
      </w:r>
    </w:p>
    <w:p w14:paraId="6F899A2B" w14:textId="77777777" w:rsidR="00EB7D10" w:rsidRDefault="00000000">
      <w:r>
        <w:t>Token: [---]onus - Frecuencia: 3</w:t>
      </w:r>
    </w:p>
    <w:p w14:paraId="0CEC62ED" w14:textId="77777777" w:rsidR="00EB7D10" w:rsidRDefault="00000000">
      <w:r>
        <w:t>Token: iug(erum) - Frecuencia: 3</w:t>
      </w:r>
    </w:p>
    <w:p w14:paraId="639BE8F3" w14:textId="77777777" w:rsidR="00EB7D10" w:rsidRDefault="00000000">
      <w:r>
        <w:t>Token: Articuleio - Frecuencia: 3</w:t>
      </w:r>
    </w:p>
    <w:p w14:paraId="6F449DB9" w14:textId="77777777" w:rsidR="00EB7D10" w:rsidRDefault="00000000">
      <w:r>
        <w:t>Token: [d]us - Frecuencia: 3</w:t>
      </w:r>
    </w:p>
    <w:p w14:paraId="3663AE2E" w14:textId="77777777" w:rsidR="00EB7D10" w:rsidRDefault="00000000">
      <w:r>
        <w:t>Token: vaco - Frecuencia: 3</w:t>
      </w:r>
    </w:p>
    <w:p w14:paraId="291DEAD0" w14:textId="77777777" w:rsidR="00EB7D10" w:rsidRDefault="00000000">
      <w:r>
        <w:t>Token: Aelianum - Frecuencia: 3</w:t>
      </w:r>
    </w:p>
    <w:p w14:paraId="7BC5E7B4" w14:textId="77777777" w:rsidR="00EB7D10" w:rsidRDefault="00000000">
      <w:r>
        <w:t>Token: [m]a - Frecuencia: 3</w:t>
      </w:r>
    </w:p>
    <w:p w14:paraId="7256E2CB" w14:textId="77777777" w:rsidR="00EB7D10" w:rsidRDefault="00000000">
      <w:r>
        <w:t>Token: militum] - Frecuencia: 3</w:t>
      </w:r>
    </w:p>
    <w:p w14:paraId="0A477013" w14:textId="77777777" w:rsidR="00EB7D10" w:rsidRDefault="00000000">
      <w:r>
        <w:t>Token: Antio[chus] - Frecuencia: 3</w:t>
      </w:r>
    </w:p>
    <w:p w14:paraId="71A332C9" w14:textId="77777777" w:rsidR="00EB7D10" w:rsidRDefault="00000000">
      <w:r>
        <w:t>Token: ci]vitas - Frecuencia: 3</w:t>
      </w:r>
    </w:p>
    <w:p w14:paraId="1CE03777" w14:textId="77777777" w:rsidR="00EB7D10" w:rsidRDefault="00000000">
      <w:r>
        <w:t>Token: Ponti[---] - Frecuencia: 3</w:t>
      </w:r>
    </w:p>
    <w:p w14:paraId="60BCA02D" w14:textId="77777777" w:rsidR="00EB7D10" w:rsidRDefault="00000000">
      <w:r>
        <w:t>Token: suoru - Frecuencia: 3</w:t>
      </w:r>
    </w:p>
    <w:p w14:paraId="3F59D748" w14:textId="77777777" w:rsidR="00EB7D10" w:rsidRDefault="00000000">
      <w:r>
        <w:t>Token: robore - Frecuencia: 3</w:t>
      </w:r>
    </w:p>
    <w:p w14:paraId="74A4C570" w14:textId="77777777" w:rsidR="00EB7D10" w:rsidRDefault="00000000">
      <w:r>
        <w:t>Token: Aquillio - Frecuencia: 3</w:t>
      </w:r>
    </w:p>
    <w:p w14:paraId="7037432F" w14:textId="77777777" w:rsidR="00EB7D10" w:rsidRDefault="00000000">
      <w:r>
        <w:t>Token: [coniugi?] - Frecuencia: 3</w:t>
      </w:r>
    </w:p>
    <w:p w14:paraId="131958B0" w14:textId="77777777" w:rsidR="00EB7D10" w:rsidRDefault="00000000">
      <w:r>
        <w:t>Token: e(xemplum) - Frecuencia: 3</w:t>
      </w:r>
    </w:p>
    <w:p w14:paraId="4E6C2018" w14:textId="77777777" w:rsidR="00EB7D10" w:rsidRDefault="00000000">
      <w:r>
        <w:t>Token: Aurelio]]] - Frecuencia: 3</w:t>
      </w:r>
    </w:p>
    <w:p w14:paraId="25180F7D" w14:textId="77777777" w:rsidR="00EB7D10" w:rsidRDefault="00000000">
      <w:r>
        <w:t>Token: pa[t]er - Frecuencia: 3</w:t>
      </w:r>
    </w:p>
    <w:p w14:paraId="2716EEED" w14:textId="77777777" w:rsidR="00EB7D10" w:rsidRDefault="00000000">
      <w:r>
        <w:t>Token: Serius - Frecuencia: 3</w:t>
      </w:r>
    </w:p>
    <w:p w14:paraId="35D8BCA3" w14:textId="77777777" w:rsidR="00EB7D10" w:rsidRDefault="00000000">
      <w:r>
        <w:t>Token: custo - Frecuencia: 3</w:t>
      </w:r>
    </w:p>
    <w:p w14:paraId="56C97814" w14:textId="77777777" w:rsidR="00EB7D10" w:rsidRDefault="00000000">
      <w:r>
        <w:t>Token: eiusd[em - Frecuencia: 3</w:t>
      </w:r>
    </w:p>
    <w:p w14:paraId="0A108052" w14:textId="77777777" w:rsidR="00EB7D10" w:rsidRDefault="00000000">
      <w:r>
        <w:lastRenderedPageBreak/>
        <w:t>Token: [nte - Frecuencia: 3</w:t>
      </w:r>
    </w:p>
    <w:p w14:paraId="3617703A" w14:textId="77777777" w:rsidR="00EB7D10" w:rsidRDefault="00000000">
      <w:r>
        <w:t>Token: Va(lerius) - Frecuencia: 3</w:t>
      </w:r>
    </w:p>
    <w:p w14:paraId="3C3941E1" w14:textId="77777777" w:rsidR="00EB7D10" w:rsidRDefault="00000000">
      <w:r>
        <w:t>Token: retinere - Frecuencia: 3</w:t>
      </w:r>
    </w:p>
    <w:p w14:paraId="7BA12249" w14:textId="77777777" w:rsidR="00EB7D10" w:rsidRDefault="00000000">
      <w:r>
        <w:t>Token: derelictis - Frecuencia: 3</w:t>
      </w:r>
    </w:p>
    <w:p w14:paraId="6FAD4AA5" w14:textId="77777777" w:rsidR="00EB7D10" w:rsidRDefault="00000000">
      <w:r>
        <w:t>Token: Murranus - Frecuencia: 3</w:t>
      </w:r>
    </w:p>
    <w:p w14:paraId="66158D28" w14:textId="77777777" w:rsidR="00EB7D10" w:rsidRDefault="00000000">
      <w:r>
        <w:t>Token: omn - Frecuencia: 3</w:t>
      </w:r>
    </w:p>
    <w:p w14:paraId="63D5230D" w14:textId="77777777" w:rsidR="00EB7D10" w:rsidRDefault="00000000">
      <w:r>
        <w:t>Token: legerit - Frecuencia: 3</w:t>
      </w:r>
    </w:p>
    <w:p w14:paraId="02AE9CAB" w14:textId="77777777" w:rsidR="00EB7D10" w:rsidRDefault="00000000">
      <w:r>
        <w:t>Token: vi[va] - Frecuencia: 3</w:t>
      </w:r>
    </w:p>
    <w:p w14:paraId="7FBCF1A8" w14:textId="77777777" w:rsidR="00EB7D10" w:rsidRDefault="00000000">
      <w:r>
        <w:t>Token: Ursuli - Frecuencia: 3</w:t>
      </w:r>
    </w:p>
    <w:p w14:paraId="0E8FBA50" w14:textId="77777777" w:rsidR="00EB7D10" w:rsidRDefault="00000000">
      <w:r>
        <w:t>Token: vo[t(um)] - Frecuencia: 3</w:t>
      </w:r>
    </w:p>
    <w:p w14:paraId="3AEB586B" w14:textId="77777777" w:rsidR="00EB7D10" w:rsidRDefault="00000000">
      <w:r>
        <w:t>Token: Laeli[---] - Frecuencia: 3</w:t>
      </w:r>
    </w:p>
    <w:p w14:paraId="71ABD40A" w14:textId="77777777" w:rsidR="00EB7D10" w:rsidRDefault="00000000">
      <w:r>
        <w:t>Token: Bargathes - Frecuencia: 3</w:t>
      </w:r>
    </w:p>
    <w:p w14:paraId="67F2754C" w14:textId="77777777" w:rsidR="00EB7D10" w:rsidRDefault="00000000">
      <w:r>
        <w:t>Token: Mussidius - Frecuencia: 3</w:t>
      </w:r>
    </w:p>
    <w:p w14:paraId="5B8AD394" w14:textId="77777777" w:rsidR="00EB7D10" w:rsidRDefault="00000000">
      <w:r>
        <w:t>Token: conduc(toris) - Frecuencia: 3</w:t>
      </w:r>
    </w:p>
    <w:p w14:paraId="77E3AEFA" w14:textId="77777777" w:rsidR="00EB7D10" w:rsidRDefault="00000000">
      <w:r>
        <w:t>Token: m(erentibus?) - Frecuencia: 3</w:t>
      </w:r>
    </w:p>
    <w:p w14:paraId="74BCA155" w14:textId="77777777" w:rsidR="00EB7D10" w:rsidRDefault="00000000">
      <w:r>
        <w:t>Token: [pare]ntes - Frecuencia: 3</w:t>
      </w:r>
    </w:p>
    <w:p w14:paraId="0386251B" w14:textId="77777777" w:rsidR="00EB7D10" w:rsidRDefault="00000000">
      <w:r>
        <w:t>Token: sagittariis - Frecuencia: 3</w:t>
      </w:r>
    </w:p>
    <w:p w14:paraId="4C4A2D96" w14:textId="77777777" w:rsidR="00EB7D10" w:rsidRDefault="00000000">
      <w:r>
        <w:t>Token: fra[tres] - Frecuencia: 3</w:t>
      </w:r>
    </w:p>
    <w:p w14:paraId="54C3B6D9" w14:textId="77777777" w:rsidR="00EB7D10" w:rsidRDefault="00000000">
      <w:r>
        <w:t>Token: Augu] - Frecuencia: 3</w:t>
      </w:r>
    </w:p>
    <w:p w14:paraId="734A7720" w14:textId="77777777" w:rsidR="00EB7D10" w:rsidRDefault="00000000">
      <w:r>
        <w:t>Token: onto - Frecuencia: 3</w:t>
      </w:r>
    </w:p>
    <w:p w14:paraId="0AC8EDBB" w14:textId="77777777" w:rsidR="00EB7D10" w:rsidRDefault="00000000">
      <w:r>
        <w:t>Token: Fe[l(ici)] - Frecuencia: 3</w:t>
      </w:r>
    </w:p>
    <w:p w14:paraId="5954D003" w14:textId="77777777" w:rsidR="00EB7D10" w:rsidRDefault="00000000">
      <w:r>
        <w:t>Token: [mini - Frecuencia: 3</w:t>
      </w:r>
    </w:p>
    <w:p w14:paraId="25BCDBF5" w14:textId="77777777" w:rsidR="00EB7D10" w:rsidRDefault="00000000">
      <w:r>
        <w:t>Token: Moesicus - Frecuencia: 3</w:t>
      </w:r>
    </w:p>
    <w:p w14:paraId="594F09D0" w14:textId="77777777" w:rsidR="00EB7D10" w:rsidRDefault="00000000">
      <w:r>
        <w:t>Token: Fullonius - Frecuencia: 3</w:t>
      </w:r>
    </w:p>
    <w:p w14:paraId="4838592A" w14:textId="77777777" w:rsidR="00EB7D10" w:rsidRDefault="00000000">
      <w:r>
        <w:t>Token: o]ptimo - Frecuencia: 3</w:t>
      </w:r>
    </w:p>
    <w:p w14:paraId="34C1699D" w14:textId="77777777" w:rsidR="00EB7D10" w:rsidRDefault="00000000">
      <w:r>
        <w:t>Token: Victor[iae] - Frecuencia: 3</w:t>
      </w:r>
    </w:p>
    <w:p w14:paraId="7AFD7F34" w14:textId="77777777" w:rsidR="00EB7D10" w:rsidRDefault="00000000">
      <w:r>
        <w:lastRenderedPageBreak/>
        <w:t>Token: [p] - Frecuencia: 3</w:t>
      </w:r>
    </w:p>
    <w:p w14:paraId="6A05DF8E" w14:textId="77777777" w:rsidR="00EB7D10" w:rsidRDefault="00000000">
      <w:r>
        <w:t>Token: cl(assis)] - Frecuencia: 3</w:t>
      </w:r>
    </w:p>
    <w:p w14:paraId="7E5E398D" w14:textId="77777777" w:rsidR="00EB7D10" w:rsidRDefault="00000000">
      <w:r>
        <w:t>Token: manes - Frecuencia: 3</w:t>
      </w:r>
    </w:p>
    <w:p w14:paraId="7FD2D6CC" w14:textId="77777777" w:rsidR="00EB7D10" w:rsidRDefault="00000000">
      <w:r>
        <w:t>Token: [---]RVM[---] - Frecuencia: 3</w:t>
      </w:r>
    </w:p>
    <w:p w14:paraId="5687449F" w14:textId="77777777" w:rsidR="00EB7D10" w:rsidRDefault="00000000">
      <w:r>
        <w:t>Token: inte[r - Frecuencia: 3</w:t>
      </w:r>
    </w:p>
    <w:p w14:paraId="1E6072FD" w14:textId="77777777" w:rsidR="00EB7D10" w:rsidRDefault="00000000">
      <w:r>
        <w:t>Token: caris] - Frecuencia: 3</w:t>
      </w:r>
    </w:p>
    <w:p w14:paraId="7528049C" w14:textId="77777777" w:rsidR="00EB7D10" w:rsidRDefault="00000000">
      <w:r>
        <w:t>Token: ri(?) - Frecuencia: 3</w:t>
      </w:r>
    </w:p>
    <w:p w14:paraId="1B45D76D" w14:textId="77777777" w:rsidR="00EB7D10" w:rsidRDefault="00000000">
      <w:r>
        <w:t>Token: d(e)p(o)s(ita) - Frecuencia: 3</w:t>
      </w:r>
    </w:p>
    <w:p w14:paraId="616622B9" w14:textId="77777777" w:rsidR="00EB7D10" w:rsidRDefault="00000000">
      <w:r>
        <w:t>Token: Sa[l] - Frecuencia: 3</w:t>
      </w:r>
    </w:p>
    <w:p w14:paraId="264F00E7" w14:textId="77777777" w:rsidR="00EB7D10" w:rsidRDefault="00000000">
      <w:r>
        <w:t>Token: [v]i - Frecuencia: 3</w:t>
      </w:r>
    </w:p>
    <w:p w14:paraId="3FE274C3" w14:textId="77777777" w:rsidR="00EB7D10" w:rsidRDefault="00000000">
      <w:r>
        <w:t>Token: Cappadocia - Frecuencia: 3</w:t>
      </w:r>
    </w:p>
    <w:p w14:paraId="6DA62452" w14:textId="77777777" w:rsidR="00EB7D10" w:rsidRDefault="00000000">
      <w:r>
        <w:t>Token: E(xemplum) - Frecuencia: 3</w:t>
      </w:r>
    </w:p>
    <w:p w14:paraId="19CC4292" w14:textId="77777777" w:rsidR="00EB7D10" w:rsidRDefault="00000000">
      <w:r>
        <w:t>Token: s(acrarum) - Frecuencia: 3</w:t>
      </w:r>
    </w:p>
    <w:p w14:paraId="4C229A5A" w14:textId="77777777" w:rsidR="00EB7D10" w:rsidRDefault="00000000">
      <w:r>
        <w:t>Token: l(itterarum) - Frecuencia: 3</w:t>
      </w:r>
    </w:p>
    <w:p w14:paraId="66885B30" w14:textId="77777777" w:rsidR="00EB7D10" w:rsidRDefault="00000000">
      <w:r>
        <w:t>Token: devotis - Frecuencia: 3</w:t>
      </w:r>
    </w:p>
    <w:p w14:paraId="181F413E" w14:textId="77777777" w:rsidR="00EB7D10" w:rsidRDefault="00000000">
      <w:r>
        <w:t>Token: meru - Frecuencia: 3</w:t>
      </w:r>
    </w:p>
    <w:p w14:paraId="0216A438" w14:textId="77777777" w:rsidR="00EB7D10" w:rsidRDefault="00000000">
      <w:r>
        <w:t>Token: Mamiliano - Frecuencia: 3</w:t>
      </w:r>
    </w:p>
    <w:p w14:paraId="39A6B0C4" w14:textId="77777777" w:rsidR="00EB7D10" w:rsidRDefault="00000000">
      <w:r>
        <w:t>Token: [[no - Frecuencia: 3</w:t>
      </w:r>
    </w:p>
    <w:p w14:paraId="4AD8206D" w14:textId="77777777" w:rsidR="00EB7D10" w:rsidRDefault="00000000">
      <w:r>
        <w:t>Token: [Tiberio - Frecuencia: 3</w:t>
      </w:r>
    </w:p>
    <w:p w14:paraId="6060E28B" w14:textId="77777777" w:rsidR="00EB7D10" w:rsidRDefault="00000000">
      <w:r>
        <w:t>Token: victorio - Frecuencia: 3</w:t>
      </w:r>
    </w:p>
    <w:p w14:paraId="7FDFCC61" w14:textId="77777777" w:rsidR="00EB7D10" w:rsidRDefault="00000000">
      <w:r>
        <w:t>Token: Maxim[iano - Frecuencia: 3</w:t>
      </w:r>
    </w:p>
    <w:p w14:paraId="47B095EE" w14:textId="77777777" w:rsidR="00EB7D10" w:rsidRDefault="00000000">
      <w:r>
        <w:t>Token: [[Gal(erio) - Frecuencia: 3</w:t>
      </w:r>
    </w:p>
    <w:p w14:paraId="5C74AC7E" w14:textId="77777777" w:rsidR="00EB7D10" w:rsidRDefault="00000000">
      <w:r>
        <w:t>Token: Fortun[a] - Frecuencia: 3</w:t>
      </w:r>
    </w:p>
    <w:p w14:paraId="030A403C" w14:textId="77777777" w:rsidR="00EB7D10" w:rsidRDefault="00000000">
      <w:r>
        <w:t>Token: piissimorum - Frecuencia: 3</w:t>
      </w:r>
    </w:p>
    <w:p w14:paraId="3B4EE4D6" w14:textId="77777777" w:rsidR="00EB7D10" w:rsidRDefault="00000000">
      <w:r>
        <w:t>Token: Pera - Frecuencia: 3</w:t>
      </w:r>
    </w:p>
    <w:p w14:paraId="5CADB192" w14:textId="77777777" w:rsidR="00EB7D10" w:rsidRDefault="00000000">
      <w:r>
        <w:t>Token: [Isidi] - Frecuencia: 3</w:t>
      </w:r>
    </w:p>
    <w:p w14:paraId="0E8217FE" w14:textId="77777777" w:rsidR="00EB7D10" w:rsidRDefault="00000000">
      <w:r>
        <w:lastRenderedPageBreak/>
        <w:t>Token: Flavi[us - Frecuencia: 3</w:t>
      </w:r>
    </w:p>
    <w:p w14:paraId="2FDF189B" w14:textId="77777777" w:rsidR="00EB7D10" w:rsidRDefault="00000000">
      <w:r>
        <w:t>Token: Val]erio - Frecuencia: 3</w:t>
      </w:r>
    </w:p>
    <w:p w14:paraId="1CBFC807" w14:textId="77777777" w:rsidR="00EB7D10" w:rsidRDefault="00000000">
      <w:r>
        <w:t>Token: Gall[o] - Frecuencia: 3</w:t>
      </w:r>
    </w:p>
    <w:p w14:paraId="04698698" w14:textId="77777777" w:rsidR="00EB7D10" w:rsidRDefault="00000000">
      <w:r>
        <w:t>Token: fab[r(um) - Frecuencia: 3</w:t>
      </w:r>
    </w:p>
    <w:p w14:paraId="5F5D24B9" w14:textId="77777777" w:rsidR="00EB7D10" w:rsidRDefault="00000000">
      <w:r>
        <w:t>Token: n(ostris)] - Frecuencia: 3</w:t>
      </w:r>
    </w:p>
    <w:p w14:paraId="1356AD31" w14:textId="77777777" w:rsidR="00EB7D10" w:rsidRDefault="00000000">
      <w:r>
        <w:t>Token: Au[g(ustis)] - Frecuencia: 3</w:t>
      </w:r>
    </w:p>
    <w:p w14:paraId="7F3EFE6C" w14:textId="77777777" w:rsidR="00EB7D10" w:rsidRDefault="00000000">
      <w:r>
        <w:t>Token: R&amp;lt - Frecuencia: 3</w:t>
      </w:r>
    </w:p>
    <w:p w14:paraId="2EB37C55" w14:textId="77777777" w:rsidR="00EB7D10" w:rsidRDefault="00000000">
      <w:r>
        <w:t>Token: ------]OL[---] - Frecuencia: 3</w:t>
      </w:r>
    </w:p>
    <w:p w14:paraId="36B58F8A" w14:textId="77777777" w:rsidR="00EB7D10" w:rsidRDefault="00000000">
      <w:r>
        <w:t>Token: liber[is] - Frecuencia: 3</w:t>
      </w:r>
    </w:p>
    <w:p w14:paraId="6E505F9F" w14:textId="77777777" w:rsidR="00EB7D10" w:rsidRDefault="00000000">
      <w:r>
        <w:t>Token: [n]n(ostris) - Frecuencia: 3</w:t>
      </w:r>
    </w:p>
    <w:p w14:paraId="1C714356" w14:textId="77777777" w:rsidR="00EB7D10" w:rsidRDefault="00000000">
      <w:r>
        <w:t>Token: sortem - Frecuencia: 3</w:t>
      </w:r>
    </w:p>
    <w:p w14:paraId="4030F55C" w14:textId="77777777" w:rsidR="00EB7D10" w:rsidRDefault="00000000">
      <w:r>
        <w:t>Token: Amatius - Frecuencia: 3</w:t>
      </w:r>
    </w:p>
    <w:p w14:paraId="3141B053" w14:textId="77777777" w:rsidR="00EB7D10" w:rsidRDefault="00000000">
      <w:r>
        <w:t>Token: D(ei) - Frecuencia: 3</w:t>
      </w:r>
    </w:p>
    <w:p w14:paraId="40163B31" w14:textId="77777777" w:rsidR="00EB7D10" w:rsidRDefault="00000000">
      <w:r>
        <w:t>Token: nostrarum - Frecuencia: 3</w:t>
      </w:r>
    </w:p>
    <w:p w14:paraId="2FE994E1" w14:textId="77777777" w:rsidR="00EB7D10" w:rsidRDefault="00000000">
      <w:r>
        <w:t>Token: ------]AM[---] - Frecuencia: 3</w:t>
      </w:r>
    </w:p>
    <w:p w14:paraId="2F01398E" w14:textId="77777777" w:rsidR="00EB7D10" w:rsidRDefault="00000000">
      <w:r>
        <w:t>Token: do(liare) - Frecuencia: 3</w:t>
      </w:r>
    </w:p>
    <w:p w14:paraId="5D09D0CE" w14:textId="77777777" w:rsidR="00EB7D10" w:rsidRDefault="00000000">
      <w:r>
        <w:t>Token: remanere - Frecuencia: 3</w:t>
      </w:r>
    </w:p>
    <w:p w14:paraId="5C9C4EF8" w14:textId="77777777" w:rsidR="00EB7D10" w:rsidRDefault="00000000">
      <w:r>
        <w:t>Token: ut] - Frecuencia: 3</w:t>
      </w:r>
    </w:p>
    <w:p w14:paraId="738E5BA7" w14:textId="77777777" w:rsidR="00EB7D10" w:rsidRDefault="00000000">
      <w:r>
        <w:t>Token: [---]idia - Frecuencia: 3</w:t>
      </w:r>
    </w:p>
    <w:p w14:paraId="375F1486" w14:textId="77777777" w:rsidR="00EB7D10" w:rsidRDefault="00000000">
      <w:r>
        <w:t>Token: gatiani - Frecuencia: 3</w:t>
      </w:r>
    </w:p>
    <w:p w14:paraId="55A32016" w14:textId="77777777" w:rsidR="00EB7D10" w:rsidRDefault="00000000">
      <w:r>
        <w:t>Token: vig(inti) - Frecuencia: 3</w:t>
      </w:r>
    </w:p>
    <w:p w14:paraId="6E12C9CD" w14:textId="77777777" w:rsidR="00EB7D10" w:rsidRDefault="00000000">
      <w:r>
        <w:t>Token: Grattia - Frecuencia: 3</w:t>
      </w:r>
    </w:p>
    <w:p w14:paraId="61D4A732" w14:textId="77777777" w:rsidR="00EB7D10" w:rsidRDefault="00000000">
      <w:r>
        <w:t>Token: Ofilli - Frecuencia: 3</w:t>
      </w:r>
    </w:p>
    <w:p w14:paraId="361F0E65" w14:textId="77777777" w:rsidR="00EB7D10" w:rsidRDefault="00000000">
      <w:r>
        <w:t>Token: Negilius - Frecuencia: 3</w:t>
      </w:r>
    </w:p>
    <w:p w14:paraId="6077FB60" w14:textId="77777777" w:rsidR="00EB7D10" w:rsidRDefault="00000000">
      <w:r>
        <w:t>Token: Hilarinus - Frecuencia: 3</w:t>
      </w:r>
    </w:p>
    <w:p w14:paraId="75F38509" w14:textId="77777777" w:rsidR="00EB7D10" w:rsidRDefault="00000000">
      <w:r>
        <w:t>Token: quingentos - Frecuencia: 3</w:t>
      </w:r>
    </w:p>
    <w:p w14:paraId="1A43B171" w14:textId="77777777" w:rsidR="00EB7D10" w:rsidRDefault="00000000">
      <w:r>
        <w:lastRenderedPageBreak/>
        <w:t>Token: praeteriti - Frecuencia: 3</w:t>
      </w:r>
    </w:p>
    <w:p w14:paraId="31FB099A" w14:textId="77777777" w:rsidR="00EB7D10" w:rsidRDefault="00000000">
      <w:r>
        <w:t>Token: st]atua - Frecuencia: 3</w:t>
      </w:r>
    </w:p>
    <w:p w14:paraId="06AC32B7" w14:textId="77777777" w:rsidR="00EB7D10" w:rsidRDefault="00000000">
      <w:r>
        <w:t>Token: Germa[nico - Frecuencia: 3</w:t>
      </w:r>
    </w:p>
    <w:p w14:paraId="17223AD3" w14:textId="77777777" w:rsidR="00EB7D10" w:rsidRDefault="00000000">
      <w:r>
        <w:t>Token: sep - Frecuencia: 3</w:t>
      </w:r>
    </w:p>
    <w:p w14:paraId="173767CD" w14:textId="77777777" w:rsidR="00EB7D10" w:rsidRDefault="00000000">
      <w:r>
        <w:t>Token: Sero - Frecuencia: 3</w:t>
      </w:r>
    </w:p>
    <w:p w14:paraId="4395F153" w14:textId="77777777" w:rsidR="00EB7D10" w:rsidRDefault="00000000">
      <w:r>
        <w:t>Token: Alfiani - Frecuencia: 3</w:t>
      </w:r>
    </w:p>
    <w:p w14:paraId="6A57CC6D" w14:textId="77777777" w:rsidR="00EB7D10" w:rsidRDefault="00000000">
      <w:r>
        <w:t>Token: Iul[i]o - Frecuencia: 3</w:t>
      </w:r>
    </w:p>
    <w:p w14:paraId="454A522E" w14:textId="77777777" w:rsidR="00EB7D10" w:rsidRDefault="00000000">
      <w:r>
        <w:t>Token: Ducenio - Frecuencia: 3</w:t>
      </w:r>
    </w:p>
    <w:p w14:paraId="4F3F8DB8" w14:textId="77777777" w:rsidR="00EB7D10" w:rsidRDefault="00000000">
      <w:r>
        <w:t>Token: fr(umenti) - Frecuencia: 3</w:t>
      </w:r>
    </w:p>
    <w:p w14:paraId="542CB1F8" w14:textId="77777777" w:rsidR="00EB7D10" w:rsidRDefault="00000000">
      <w:r>
        <w:t>Token: s(ecundus) - Frecuencia: 3</w:t>
      </w:r>
    </w:p>
    <w:p w14:paraId="51B46709" w14:textId="77777777" w:rsidR="00EB7D10" w:rsidRDefault="00000000">
      <w:r>
        <w:t>Token: p(raefecto) - Frecuencia: 3</w:t>
      </w:r>
    </w:p>
    <w:p w14:paraId="10E1AC59" w14:textId="77777777" w:rsidR="00EB7D10" w:rsidRDefault="00000000">
      <w:r>
        <w:t>Token: Antonio] - Frecuencia: 3</w:t>
      </w:r>
    </w:p>
    <w:p w14:paraId="3C9D9146" w14:textId="77777777" w:rsidR="00EB7D10" w:rsidRDefault="00000000">
      <w:r>
        <w:t>Token: Piu(s) - Frecuencia: 3</w:t>
      </w:r>
    </w:p>
    <w:p w14:paraId="03DAF417" w14:textId="77777777" w:rsidR="00EB7D10" w:rsidRDefault="00000000">
      <w:r>
        <w:t>Token: senper(!) - Frecuencia: 3</w:t>
      </w:r>
    </w:p>
    <w:p w14:paraId="01D2B8AD" w14:textId="77777777" w:rsidR="00EB7D10" w:rsidRDefault="00000000">
      <w:r>
        <w:t>Token: Cladi - Frecuencia: 3</w:t>
      </w:r>
    </w:p>
    <w:p w14:paraId="0C037FAB" w14:textId="77777777" w:rsidR="00EB7D10" w:rsidRDefault="00000000">
      <w:r>
        <w:t>Token: F]ab(ia) - Frecuencia: 3</w:t>
      </w:r>
    </w:p>
    <w:p w14:paraId="7D458D26" w14:textId="77777777" w:rsidR="00EB7D10" w:rsidRDefault="00000000">
      <w:r>
        <w:t>Token: Alb[---] - Frecuencia: 3</w:t>
      </w:r>
    </w:p>
    <w:p w14:paraId="7044ED51" w14:textId="77777777" w:rsidR="00EB7D10" w:rsidRDefault="00000000">
      <w:r>
        <w:t>Token: b(ene)f(iciariorum) - Frecuencia: 3</w:t>
      </w:r>
    </w:p>
    <w:p w14:paraId="1F513D88" w14:textId="77777777" w:rsidR="00EB7D10" w:rsidRDefault="00000000">
      <w:r>
        <w:t>Token: [sunt] - Frecuencia: 3</w:t>
      </w:r>
    </w:p>
    <w:p w14:paraId="0AB23CB0" w14:textId="77777777" w:rsidR="00EB7D10" w:rsidRDefault="00000000">
      <w:r>
        <w:t>Token: Mammio - Frecuencia: 3</w:t>
      </w:r>
    </w:p>
    <w:p w14:paraId="72CEDAD7" w14:textId="77777777" w:rsidR="00EB7D10" w:rsidRDefault="00000000">
      <w:r>
        <w:t>Token: liber(to) - Frecuencia: 3</w:t>
      </w:r>
    </w:p>
    <w:p w14:paraId="04AE5F13" w14:textId="77777777" w:rsidR="00EB7D10" w:rsidRDefault="00000000">
      <w:r>
        <w:t>Token: Perti[nacis - Frecuencia: 3</w:t>
      </w:r>
    </w:p>
    <w:p w14:paraId="3081FDD9" w14:textId="77777777" w:rsidR="00EB7D10" w:rsidRDefault="00000000">
      <w:r>
        <w:t>Token: Augg[g(ustorum) - Frecuencia: 3</w:t>
      </w:r>
    </w:p>
    <w:p w14:paraId="05F42C2D" w14:textId="77777777" w:rsidR="00EB7D10" w:rsidRDefault="00000000">
      <w:r>
        <w:t>Token: Augus]ti - Frecuencia: 3</w:t>
      </w:r>
    </w:p>
    <w:p w14:paraId="034F729F" w14:textId="77777777" w:rsidR="00EB7D10" w:rsidRDefault="00000000">
      <w:r>
        <w:t>Token: Orbianae - Frecuencia: 3</w:t>
      </w:r>
    </w:p>
    <w:p w14:paraId="19ED010D" w14:textId="77777777" w:rsidR="00EB7D10" w:rsidRDefault="00000000">
      <w:r>
        <w:t>Token: [nato] - Frecuencia: 3</w:t>
      </w:r>
    </w:p>
    <w:p w14:paraId="344E078C" w14:textId="77777777" w:rsidR="00EB7D10" w:rsidRDefault="00000000">
      <w:r>
        <w:lastRenderedPageBreak/>
        <w:t>Token: Clymene - Frecuencia: 3</w:t>
      </w:r>
    </w:p>
    <w:p w14:paraId="30845CB4" w14:textId="77777777" w:rsidR="00EB7D10" w:rsidRDefault="00000000">
      <w:r>
        <w:t>Token: Num - Frecuencia: 3</w:t>
      </w:r>
    </w:p>
    <w:p w14:paraId="60E52CDF" w14:textId="77777777" w:rsidR="00EB7D10" w:rsidRDefault="00000000">
      <w:r>
        <w:t>Token: XII]II - Frecuencia: 3</w:t>
      </w:r>
    </w:p>
    <w:p w14:paraId="52F74BCA" w14:textId="77777777" w:rsidR="00EB7D10" w:rsidRDefault="00000000">
      <w:r>
        <w:t>Token: [---]OL - Frecuencia: 3</w:t>
      </w:r>
    </w:p>
    <w:p w14:paraId="742369FC" w14:textId="77777777" w:rsidR="00EB7D10" w:rsidRDefault="00000000">
      <w:r>
        <w:t>Token: INO - Frecuencia: 3</w:t>
      </w:r>
    </w:p>
    <w:p w14:paraId="0DA5CE14" w14:textId="77777777" w:rsidR="00EB7D10" w:rsidRDefault="00000000">
      <w:r>
        <w:t>Token: Helleni - Frecuencia: 3</w:t>
      </w:r>
    </w:p>
    <w:p w14:paraId="2CDF8D8A" w14:textId="77777777" w:rsidR="00EB7D10" w:rsidRDefault="00000000">
      <w:r>
        <w:t>Token: Antipa - Frecuencia: 3</w:t>
      </w:r>
    </w:p>
    <w:p w14:paraId="1745AA6C" w14:textId="77777777" w:rsidR="00EB7D10" w:rsidRDefault="00000000">
      <w:r>
        <w:t>Token: fem(ina) - Frecuencia: 3</w:t>
      </w:r>
    </w:p>
    <w:p w14:paraId="66A7A90E" w14:textId="77777777" w:rsidR="00EB7D10" w:rsidRDefault="00000000">
      <w:r>
        <w:t>Token: DLXI - Frecuencia: 3</w:t>
      </w:r>
    </w:p>
    <w:p w14:paraId="490D644A" w14:textId="77777777" w:rsidR="00EB7D10" w:rsidRDefault="00000000">
      <w:r>
        <w:t>Token: vires - Frecuencia: 3</w:t>
      </w:r>
    </w:p>
    <w:p w14:paraId="21CD3B6F" w14:textId="77777777" w:rsidR="00EB7D10" w:rsidRDefault="00000000">
      <w:r>
        <w:t>Token: Felix(!) - Frecuencia: 3</w:t>
      </w:r>
    </w:p>
    <w:p w14:paraId="596DCEEA" w14:textId="77777777" w:rsidR="00EB7D10" w:rsidRDefault="00000000">
      <w:r>
        <w:t>Token: Saturna - Frecuencia: 3</w:t>
      </w:r>
    </w:p>
    <w:p w14:paraId="64A7CCAF" w14:textId="77777777" w:rsidR="00EB7D10" w:rsidRDefault="00000000">
      <w:r>
        <w:t>Token: nono - Frecuencia: 3</w:t>
      </w:r>
    </w:p>
    <w:p w14:paraId="14644213" w14:textId="77777777" w:rsidR="00EB7D10" w:rsidRDefault="00000000">
      <w:r>
        <w:t>Token: Rusticula - Frecuencia: 3</w:t>
      </w:r>
    </w:p>
    <w:p w14:paraId="654786FA" w14:textId="77777777" w:rsidR="00EB7D10" w:rsidRDefault="00000000">
      <w:r>
        <w:t>Token: No(nas) - Frecuencia: 3</w:t>
      </w:r>
    </w:p>
    <w:p w14:paraId="041207E1" w14:textId="77777777" w:rsidR="00EB7D10" w:rsidRDefault="00000000">
      <w:r>
        <w:t>Token: honor(es) - Frecuencia: 3</w:t>
      </w:r>
    </w:p>
    <w:p w14:paraId="42C4FB29" w14:textId="77777777" w:rsidR="00EB7D10" w:rsidRDefault="00000000">
      <w:r>
        <w:t>Token: maxumo - Frecuencia: 3</w:t>
      </w:r>
    </w:p>
    <w:p w14:paraId="19E4251F" w14:textId="77777777" w:rsidR="00EB7D10" w:rsidRDefault="00000000">
      <w:r>
        <w:t>Token: Considia - Frecuencia: 3</w:t>
      </w:r>
    </w:p>
    <w:p w14:paraId="6070C5D7" w14:textId="77777777" w:rsidR="00EB7D10" w:rsidRDefault="00000000">
      <w:r>
        <w:t>Token: flaminic(ae) - Frecuencia: 3</w:t>
      </w:r>
    </w:p>
    <w:p w14:paraId="6162B00E" w14:textId="77777777" w:rsidR="00EB7D10" w:rsidRDefault="00000000">
      <w:r>
        <w:t>Token: Cilia - Frecuencia: 3</w:t>
      </w:r>
    </w:p>
    <w:p w14:paraId="2208F8F5" w14:textId="77777777" w:rsidR="00EB7D10" w:rsidRDefault="00000000">
      <w:r>
        <w:t>Token: Tur(---) - Frecuencia: 3</w:t>
      </w:r>
    </w:p>
    <w:p w14:paraId="4D4389BF" w14:textId="77777777" w:rsidR="00EB7D10" w:rsidRDefault="00000000">
      <w:r>
        <w:t>Token: Miccioni - Frecuencia: 3</w:t>
      </w:r>
    </w:p>
    <w:p w14:paraId="33084DD0" w14:textId="77777777" w:rsidR="00EB7D10" w:rsidRDefault="00000000">
      <w:r>
        <w:t>Token: Vespasian[o - Frecuencia: 3</w:t>
      </w:r>
    </w:p>
    <w:p w14:paraId="609DEDD7" w14:textId="77777777" w:rsidR="00EB7D10" w:rsidRDefault="00000000">
      <w:r>
        <w:t>Token: fl(amini)] - Frecuencia: 3</w:t>
      </w:r>
    </w:p>
    <w:p w14:paraId="25BA43AC" w14:textId="77777777" w:rsidR="00EB7D10" w:rsidRDefault="00000000">
      <w:r>
        <w:t>Token: [ia] - Frecuencia: 3</w:t>
      </w:r>
    </w:p>
    <w:p w14:paraId="75C2ECE8" w14:textId="77777777" w:rsidR="00EB7D10" w:rsidRDefault="00000000">
      <w:r>
        <w:t>Token: chius - Frecuencia: 3</w:t>
      </w:r>
    </w:p>
    <w:p w14:paraId="52076ECD" w14:textId="77777777" w:rsidR="00EB7D10" w:rsidRDefault="00000000">
      <w:r>
        <w:lastRenderedPageBreak/>
        <w:t>Token: Caeli(us) - Frecuencia: 3</w:t>
      </w:r>
    </w:p>
    <w:p w14:paraId="02328552" w14:textId="77777777" w:rsidR="00EB7D10" w:rsidRDefault="00000000">
      <w:r>
        <w:t>Token: vicinia - Frecuencia: 3</w:t>
      </w:r>
    </w:p>
    <w:p w14:paraId="67313BE8" w14:textId="77777777" w:rsidR="00EB7D10" w:rsidRDefault="00000000">
      <w:r>
        <w:t>Token: Manibu(s) - Frecuencia: 3</w:t>
      </w:r>
    </w:p>
    <w:p w14:paraId="66D4180F" w14:textId="77777777" w:rsidR="00EB7D10" w:rsidRDefault="00000000">
      <w:r>
        <w:t>Token: Doci - Frecuencia: 3</w:t>
      </w:r>
    </w:p>
    <w:p w14:paraId="71ABF40D" w14:textId="77777777" w:rsidR="00EB7D10" w:rsidRDefault="00000000">
      <w:r>
        <w:t>Token: Luc(ius) - Frecuencia: 3</w:t>
      </w:r>
    </w:p>
    <w:p w14:paraId="6CBE998C" w14:textId="77777777" w:rsidR="00EB7D10" w:rsidRDefault="00000000">
      <w:r>
        <w:t>Token: pos(u)i - Frecuencia: 3</w:t>
      </w:r>
    </w:p>
    <w:p w14:paraId="67156F64" w14:textId="77777777" w:rsidR="00EB7D10" w:rsidRDefault="00000000">
      <w:r>
        <w:t>Token: Fab(iae) - Frecuencia: 3</w:t>
      </w:r>
    </w:p>
    <w:p w14:paraId="3C5F3FF2" w14:textId="77777777" w:rsidR="00EB7D10" w:rsidRDefault="00000000">
      <w:r>
        <w:t>Token: amit(a)e - Frecuencia: 3</w:t>
      </w:r>
    </w:p>
    <w:p w14:paraId="2D2500FB" w14:textId="77777777" w:rsidR="00EB7D10" w:rsidRDefault="00000000">
      <w:r>
        <w:t>Token: gine - Frecuencia: 3</w:t>
      </w:r>
    </w:p>
    <w:p w14:paraId="7FA35D65" w14:textId="77777777" w:rsidR="00EB7D10" w:rsidRDefault="00000000">
      <w:r>
        <w:t>Token: balinea - Frecuencia: 3</w:t>
      </w:r>
    </w:p>
    <w:p w14:paraId="3942DF15" w14:textId="77777777" w:rsidR="00EB7D10" w:rsidRDefault="00000000">
      <w:r>
        <w:t>Token: tantio - Frecuencia: 3</w:t>
      </w:r>
    </w:p>
    <w:p w14:paraId="5574F7FA" w14:textId="77777777" w:rsidR="00EB7D10" w:rsidRDefault="00000000">
      <w:r>
        <w:t>Token: Myrinus - Frecuencia: 3</w:t>
      </w:r>
    </w:p>
    <w:p w14:paraId="035A1960" w14:textId="77777777" w:rsidR="00EB7D10" w:rsidRDefault="00000000">
      <w:r>
        <w:t>Token: contu - Frecuencia: 3</w:t>
      </w:r>
    </w:p>
    <w:p w14:paraId="328C2C67" w14:textId="77777777" w:rsidR="00EB7D10" w:rsidRDefault="00000000">
      <w:r>
        <w:t>Token: Vespas(iano) - Frecuencia: 3</w:t>
      </w:r>
    </w:p>
    <w:p w14:paraId="46902B8E" w14:textId="77777777" w:rsidR="00EB7D10" w:rsidRDefault="00000000">
      <w:r>
        <w:t>Token: Asturica - Frecuencia: 3</w:t>
      </w:r>
    </w:p>
    <w:p w14:paraId="23E3D302" w14:textId="77777777" w:rsidR="00EB7D10" w:rsidRDefault="00000000">
      <w:r>
        <w:t>Token: pro]nepoti - Frecuencia: 3</w:t>
      </w:r>
    </w:p>
    <w:p w14:paraId="7622C732" w14:textId="77777777" w:rsidR="00EB7D10" w:rsidRDefault="00000000">
      <w:r>
        <w:t>Token: Sep]timio - Frecuencia: 3</w:t>
      </w:r>
    </w:p>
    <w:p w14:paraId="2F40B057" w14:textId="77777777" w:rsidR="00EB7D10" w:rsidRDefault="00000000">
      <w:r>
        <w:t>Token: Silvano] - Frecuencia: 3</w:t>
      </w:r>
    </w:p>
    <w:p w14:paraId="5FB9D817" w14:textId="77777777" w:rsidR="00EB7D10" w:rsidRDefault="00000000">
      <w:r>
        <w:t>Token: consuli] - Frecuencia: 3</w:t>
      </w:r>
    </w:p>
    <w:p w14:paraId="77A3C611" w14:textId="77777777" w:rsidR="00EB7D10" w:rsidRDefault="00000000">
      <w:r>
        <w:t>Token: [f]ilius - Frecuencia: 3</w:t>
      </w:r>
    </w:p>
    <w:p w14:paraId="60F2609A" w14:textId="77777777" w:rsidR="00EB7D10" w:rsidRDefault="00000000">
      <w:r>
        <w:t>Token: minae - Frecuencia: 3</w:t>
      </w:r>
    </w:p>
    <w:p w14:paraId="4D70D979" w14:textId="77777777" w:rsidR="00EB7D10" w:rsidRDefault="00000000">
      <w:r>
        <w:t>Token: G[e]rm(anicus) - Frecuencia: 3</w:t>
      </w:r>
    </w:p>
    <w:p w14:paraId="7D53D583" w14:textId="77777777" w:rsidR="00EB7D10" w:rsidRDefault="00000000">
      <w:r>
        <w:t>Token: Vocontiorum - Frecuencia: 3</w:t>
      </w:r>
    </w:p>
    <w:p w14:paraId="14330BA3" w14:textId="77777777" w:rsidR="00EB7D10" w:rsidRDefault="00000000">
      <w:r>
        <w:t>Token: raeorum - Frecuencia: 3</w:t>
      </w:r>
    </w:p>
    <w:p w14:paraId="0552283C" w14:textId="77777777" w:rsidR="00EB7D10" w:rsidRDefault="00000000">
      <w:r>
        <w:t>Token: quindecim - Frecuencia: 3</w:t>
      </w:r>
    </w:p>
    <w:p w14:paraId="3BDE4C3B" w14:textId="77777777" w:rsidR="00EB7D10" w:rsidRDefault="00000000">
      <w:r>
        <w:t>Token: Iuli[ae - Frecuencia: 3</w:t>
      </w:r>
    </w:p>
    <w:p w14:paraId="5A1F4361" w14:textId="77777777" w:rsidR="00EB7D10" w:rsidRDefault="00000000">
      <w:r>
        <w:lastRenderedPageBreak/>
        <w:t>Token: Danacia - Frecuencia: 3</w:t>
      </w:r>
    </w:p>
    <w:p w14:paraId="7C68D92B" w14:textId="77777777" w:rsidR="00EB7D10" w:rsidRDefault="00000000">
      <w:r>
        <w:t>Token: Aureliana - Frecuencia: 3</w:t>
      </w:r>
    </w:p>
    <w:p w14:paraId="5D604D44" w14:textId="77777777" w:rsidR="00EB7D10" w:rsidRDefault="00000000">
      <w:r>
        <w:t>Token: ------]rio - Frecuencia: 3</w:t>
      </w:r>
    </w:p>
    <w:p w14:paraId="52811347" w14:textId="77777777" w:rsidR="00EB7D10" w:rsidRDefault="00000000">
      <w:r>
        <w:t>Token: [---]om - Frecuencia: 3</w:t>
      </w:r>
    </w:p>
    <w:p w14:paraId="3CCD6203" w14:textId="77777777" w:rsidR="00EB7D10" w:rsidRDefault="00000000">
      <w:r>
        <w:t>Token: [[Opellius]] - Frecuencia: 3</w:t>
      </w:r>
    </w:p>
    <w:p w14:paraId="2E35D10D" w14:textId="77777777" w:rsidR="00EB7D10" w:rsidRDefault="00000000">
      <w:r>
        <w:t>Token: suum] - Frecuencia: 3</w:t>
      </w:r>
    </w:p>
    <w:p w14:paraId="61A1AFE5" w14:textId="77777777" w:rsidR="00EB7D10" w:rsidRDefault="00000000">
      <w:r>
        <w:t>Token: Br[itannia - Frecuencia: 3</w:t>
      </w:r>
    </w:p>
    <w:p w14:paraId="12E5CBAC" w14:textId="77777777" w:rsidR="00EB7D10" w:rsidRDefault="00000000">
      <w:r>
        <w:t>Token: Septimi]] - Frecuencia: 3</w:t>
      </w:r>
    </w:p>
    <w:p w14:paraId="14C3330B" w14:textId="77777777" w:rsidR="00EB7D10" w:rsidRDefault="00000000">
      <w:r>
        <w:t>Token: Aquil - Frecuencia: 3</w:t>
      </w:r>
    </w:p>
    <w:p w14:paraId="1F89F142" w14:textId="77777777" w:rsidR="00EB7D10" w:rsidRDefault="00000000">
      <w:r>
        <w:t>Token: in[ter] - Frecuencia: 3</w:t>
      </w:r>
    </w:p>
    <w:p w14:paraId="09F936AA" w14:textId="77777777" w:rsidR="00EB7D10" w:rsidRDefault="00000000">
      <w:r>
        <w:t>Token: Paternum - Frecuencia: 3</w:t>
      </w:r>
    </w:p>
    <w:p w14:paraId="38B2C863" w14:textId="77777777" w:rsidR="00EB7D10" w:rsidRDefault="00000000">
      <w:r>
        <w:t>Token: ------]lus - Frecuencia: 3</w:t>
      </w:r>
    </w:p>
    <w:p w14:paraId="3DBE5362" w14:textId="77777777" w:rsidR="00EB7D10" w:rsidRDefault="00000000">
      <w:r>
        <w:t>Token: bae - Frecuencia: 3</w:t>
      </w:r>
    </w:p>
    <w:p w14:paraId="4991B323" w14:textId="77777777" w:rsidR="00EB7D10" w:rsidRDefault="00000000">
      <w:r>
        <w:t>Token: pri(ncipis) - Frecuencia: 3</w:t>
      </w:r>
    </w:p>
    <w:p w14:paraId="75922C10" w14:textId="77777777" w:rsidR="00EB7D10" w:rsidRDefault="00000000">
      <w:r>
        <w:t>Token: Cyrenar(um) - Frecuencia: 3</w:t>
      </w:r>
    </w:p>
    <w:p w14:paraId="03B166AA" w14:textId="77777777" w:rsidR="00EB7D10" w:rsidRDefault="00000000">
      <w:r>
        <w:t>Token: Aur[e]lio - Frecuencia: 3</w:t>
      </w:r>
    </w:p>
    <w:p w14:paraId="47BC3D2E" w14:textId="77777777" w:rsidR="00EB7D10" w:rsidRDefault="00000000">
      <w:r>
        <w:t>Token: Part[hici] - Frecuencia: 3</w:t>
      </w:r>
    </w:p>
    <w:p w14:paraId="1B83FB1C" w14:textId="77777777" w:rsidR="00EB7D10" w:rsidRDefault="00000000">
      <w:r>
        <w:t>Token: cur(atori?) - Frecuencia: 3</w:t>
      </w:r>
    </w:p>
    <w:p w14:paraId="31451C24" w14:textId="77777777" w:rsidR="00EB7D10" w:rsidRDefault="00000000">
      <w:r>
        <w:t>Token: iud(icandis)] - Frecuencia: 3</w:t>
      </w:r>
    </w:p>
    <w:p w14:paraId="4355690B" w14:textId="77777777" w:rsidR="00EB7D10" w:rsidRDefault="00000000">
      <w:r>
        <w:t>Token: Caesare]]] - Frecuencia: 3</w:t>
      </w:r>
    </w:p>
    <w:p w14:paraId="3EABAE47" w14:textId="77777777" w:rsidR="00EB7D10" w:rsidRDefault="00000000">
      <w:r>
        <w:t>Token: Hispano(rum) - Frecuencia: 3</w:t>
      </w:r>
    </w:p>
    <w:p w14:paraId="5B49A71E" w14:textId="77777777" w:rsidR="00EB7D10" w:rsidRDefault="00000000">
      <w:r>
        <w:t>Token: Primitiv - Frecuencia: 3</w:t>
      </w:r>
    </w:p>
    <w:p w14:paraId="339D151F" w14:textId="77777777" w:rsidR="00EB7D10" w:rsidRDefault="00000000">
      <w:r>
        <w:t>Token: iuventut(is) - Frecuencia: 3</w:t>
      </w:r>
    </w:p>
    <w:p w14:paraId="2C401D54" w14:textId="77777777" w:rsidR="00EB7D10" w:rsidRDefault="00000000">
      <w:r>
        <w:t>Token: Cicerei - Frecuencia: 3</w:t>
      </w:r>
    </w:p>
    <w:p w14:paraId="32B1FBE7" w14:textId="77777777" w:rsidR="00EB7D10" w:rsidRDefault="00000000">
      <w:r>
        <w:t>Token: sanita - Frecuencia: 3</w:t>
      </w:r>
    </w:p>
    <w:p w14:paraId="7119A555" w14:textId="77777777" w:rsidR="00EB7D10" w:rsidRDefault="00000000">
      <w:r>
        <w:t>Token: Compse - Frecuencia: 3</w:t>
      </w:r>
    </w:p>
    <w:p w14:paraId="7FE8949A" w14:textId="77777777" w:rsidR="00EB7D10" w:rsidRDefault="00000000">
      <w:r>
        <w:lastRenderedPageBreak/>
        <w:t>Token: som - Frecuencia: 3</w:t>
      </w:r>
    </w:p>
    <w:p w14:paraId="1899D959" w14:textId="77777777" w:rsidR="00EB7D10" w:rsidRDefault="00000000">
      <w:r>
        <w:t>Token: Villiae - Frecuencia: 3</w:t>
      </w:r>
    </w:p>
    <w:p w14:paraId="6133F97B" w14:textId="77777777" w:rsidR="00EB7D10" w:rsidRDefault="00000000">
      <w:r>
        <w:t>Token: fie]ri - Frecuencia: 3</w:t>
      </w:r>
    </w:p>
    <w:p w14:paraId="21F6CED5" w14:textId="77777777" w:rsidR="00EB7D10" w:rsidRDefault="00000000">
      <w:r>
        <w:t>Token: cu[r(avit)] - Frecuencia: 3</w:t>
      </w:r>
    </w:p>
    <w:p w14:paraId="1469917B" w14:textId="77777777" w:rsidR="00EB7D10" w:rsidRDefault="00000000">
      <w:r>
        <w:t>Token: Pescenni - Frecuencia: 3</w:t>
      </w:r>
    </w:p>
    <w:p w14:paraId="30FED5D4" w14:textId="77777777" w:rsidR="00EB7D10" w:rsidRDefault="00000000">
      <w:r>
        <w:t>Token: Sil[va] - Frecuencia: 3</w:t>
      </w:r>
    </w:p>
    <w:p w14:paraId="3B5DFE0F" w14:textId="77777777" w:rsidR="00EB7D10" w:rsidRDefault="00000000">
      <w:r>
        <w:t>Token: teius - Frecuencia: 3</w:t>
      </w:r>
    </w:p>
    <w:p w14:paraId="1FE84956" w14:textId="77777777" w:rsidR="00EB7D10" w:rsidRDefault="00000000">
      <w:r>
        <w:t>Token: P(---)(?) - Frecuencia: 3</w:t>
      </w:r>
    </w:p>
    <w:p w14:paraId="2D523173" w14:textId="77777777" w:rsidR="00EB7D10" w:rsidRDefault="00000000">
      <w:r>
        <w:t>Token: opu[s - Frecuencia: 3</w:t>
      </w:r>
    </w:p>
    <w:p w14:paraId="453FCE03" w14:textId="77777777" w:rsidR="00EB7D10" w:rsidRDefault="00000000">
      <w:r>
        <w:t>Token: decurionalibus - Frecuencia: 3</w:t>
      </w:r>
    </w:p>
    <w:p w14:paraId="3BCF1CA3" w14:textId="77777777" w:rsidR="00EB7D10" w:rsidRDefault="00000000">
      <w:r>
        <w:t>Token: [perp(etui)] - Frecuencia: 3</w:t>
      </w:r>
    </w:p>
    <w:p w14:paraId="138A6100" w14:textId="77777777" w:rsidR="00EB7D10" w:rsidRDefault="00000000">
      <w:r>
        <w:t>Token: ampliu[s - Frecuencia: 3</w:t>
      </w:r>
    </w:p>
    <w:p w14:paraId="3EB7F0ED" w14:textId="77777777" w:rsidR="00EB7D10" w:rsidRDefault="00000000">
      <w:r>
        <w:t>Token: t[ri] - Frecuencia: 3</w:t>
      </w:r>
    </w:p>
    <w:p w14:paraId="31A28938" w14:textId="77777777" w:rsidR="00EB7D10" w:rsidRDefault="00000000">
      <w:r>
        <w:t>Token: Blanda - Frecuencia: 3</w:t>
      </w:r>
    </w:p>
    <w:p w14:paraId="4376EA02" w14:textId="77777777" w:rsidR="00EB7D10" w:rsidRDefault="00000000">
      <w:r>
        <w:t>Token: tus(!) - Frecuencia: 3</w:t>
      </w:r>
    </w:p>
    <w:p w14:paraId="43FC1F33" w14:textId="77777777" w:rsidR="00EB7D10" w:rsidRDefault="00000000">
      <w:r>
        <w:t>Token: Drub(etae) - Frecuencia: 3</w:t>
      </w:r>
    </w:p>
    <w:p w14:paraId="3A45C484" w14:textId="77777777" w:rsidR="00EB7D10" w:rsidRDefault="00000000">
      <w:r>
        <w:t>Token: nioni - Frecuencia: 3</w:t>
      </w:r>
    </w:p>
    <w:p w14:paraId="2190BF64" w14:textId="77777777" w:rsidR="00EB7D10" w:rsidRDefault="00000000">
      <w:r>
        <w:t>Token: Philini - Frecuencia: 3</w:t>
      </w:r>
    </w:p>
    <w:p w14:paraId="490B2516" w14:textId="77777777" w:rsidR="00EB7D10" w:rsidRDefault="00000000">
      <w:r>
        <w:t>Token: ticum - Frecuencia: 3</w:t>
      </w:r>
    </w:p>
    <w:p w14:paraId="4B9A9AF4" w14:textId="77777777" w:rsidR="00EB7D10" w:rsidRDefault="00000000">
      <w:r>
        <w:t>Token: mun(icipium) - Frecuencia: 3</w:t>
      </w:r>
    </w:p>
    <w:p w14:paraId="053753F1" w14:textId="77777777" w:rsidR="00EB7D10" w:rsidRDefault="00000000">
      <w:r>
        <w:t>Token: Aphrodisia - Frecuencia: 3</w:t>
      </w:r>
    </w:p>
    <w:p w14:paraId="369BFB19" w14:textId="77777777" w:rsidR="00EB7D10" w:rsidRDefault="00000000">
      <w:r>
        <w:t>Token: rentinus - Frecuencia: 3</w:t>
      </w:r>
    </w:p>
    <w:p w14:paraId="18FCD0EA" w14:textId="77777777" w:rsidR="00EB7D10" w:rsidRDefault="00000000">
      <w:r>
        <w:t>Token: beneficiarius - Frecuencia: 3</w:t>
      </w:r>
    </w:p>
    <w:p w14:paraId="35E76AE3" w14:textId="77777777" w:rsidR="00EB7D10" w:rsidRDefault="00000000">
      <w:r>
        <w:t>Token: clusum - Frecuencia: 3</w:t>
      </w:r>
    </w:p>
    <w:p w14:paraId="09FC640E" w14:textId="77777777" w:rsidR="00EB7D10" w:rsidRDefault="00000000">
      <w:r>
        <w:t>Token: i(uris) - Frecuencia: 3</w:t>
      </w:r>
    </w:p>
    <w:p w14:paraId="32971B8B" w14:textId="77777777" w:rsidR="00EB7D10" w:rsidRDefault="00000000">
      <w:r>
        <w:t>Token: d(icundi) - Frecuencia: 3</w:t>
      </w:r>
    </w:p>
    <w:p w14:paraId="6A086EA6" w14:textId="77777777" w:rsidR="00EB7D10" w:rsidRDefault="00000000">
      <w:r>
        <w:lastRenderedPageBreak/>
        <w:t>Token: Antoniano - Frecuencia: 3</w:t>
      </w:r>
    </w:p>
    <w:p w14:paraId="6089B743" w14:textId="77777777" w:rsidR="00EB7D10" w:rsidRDefault="00000000">
      <w:r>
        <w:t>Token: M(isenatium) - Frecuencia: 3</w:t>
      </w:r>
    </w:p>
    <w:p w14:paraId="1E4860D4" w14:textId="77777777" w:rsidR="00EB7D10" w:rsidRDefault="00000000">
      <w:r>
        <w:t>Token: serv(i) - Frecuencia: 3</w:t>
      </w:r>
    </w:p>
    <w:p w14:paraId="59B77689" w14:textId="77777777" w:rsidR="00EB7D10" w:rsidRDefault="00000000">
      <w:r>
        <w:t>Token: (h)anc(!) - Frecuencia: 3</w:t>
      </w:r>
    </w:p>
    <w:p w14:paraId="6E4B5795" w14:textId="77777777" w:rsidR="00EB7D10" w:rsidRDefault="00000000">
      <w:r>
        <w:t>Token: v[et(eranus) - Frecuencia: 3</w:t>
      </w:r>
    </w:p>
    <w:p w14:paraId="5B6BEBF5" w14:textId="77777777" w:rsidR="00EB7D10" w:rsidRDefault="00000000">
      <w:r>
        <w:t>Token: Velius - Frecuencia: 3</w:t>
      </w:r>
    </w:p>
    <w:p w14:paraId="56480785" w14:textId="77777777" w:rsidR="00EB7D10" w:rsidRDefault="00000000">
      <w:r>
        <w:t>Token: tabular(ius) - Frecuencia: 3</w:t>
      </w:r>
    </w:p>
    <w:p w14:paraId="24555A47" w14:textId="77777777" w:rsidR="00EB7D10" w:rsidRDefault="00000000">
      <w:r>
        <w:t>Token: menus - Frecuencia: 3</w:t>
      </w:r>
    </w:p>
    <w:p w14:paraId="79750AEA" w14:textId="77777777" w:rsidR="00EB7D10" w:rsidRDefault="00000000">
      <w:r>
        <w:t>Token: [p]arentes - Frecuencia: 3</w:t>
      </w:r>
    </w:p>
    <w:p w14:paraId="1A30AAE5" w14:textId="77777777" w:rsidR="00EB7D10" w:rsidRDefault="00000000">
      <w:r>
        <w:t>Token: Latinas - Frecuencia: 3</w:t>
      </w:r>
    </w:p>
    <w:p w14:paraId="5818DEA5" w14:textId="77777777" w:rsidR="00EB7D10" w:rsidRDefault="00000000">
      <w:r>
        <w:t>Token: condenti - Frecuencia: 3</w:t>
      </w:r>
    </w:p>
    <w:p w14:paraId="4D223668" w14:textId="77777777" w:rsidR="00EB7D10" w:rsidRDefault="00000000">
      <w:r>
        <w:t>Token: censum - Frecuencia: 3</w:t>
      </w:r>
    </w:p>
    <w:p w14:paraId="348E2526" w14:textId="77777777" w:rsidR="00EB7D10" w:rsidRDefault="00000000">
      <w:r>
        <w:t>Token: apparenti - Frecuencia: 3</w:t>
      </w:r>
    </w:p>
    <w:p w14:paraId="4C33F5D3" w14:textId="77777777" w:rsidR="00EB7D10" w:rsidRDefault="00000000">
      <w:r>
        <w:t>Token: Histumennius - Frecuencia: 3</w:t>
      </w:r>
    </w:p>
    <w:p w14:paraId="006A8363" w14:textId="77777777" w:rsidR="00EB7D10" w:rsidRDefault="00000000">
      <w:r>
        <w:t>Token: Hercule - Frecuencia: 3</w:t>
      </w:r>
    </w:p>
    <w:p w14:paraId="113F1761" w14:textId="77777777" w:rsidR="00EB7D10" w:rsidRDefault="00000000">
      <w:r>
        <w:t>Token: Consius - Frecuencia: 3</w:t>
      </w:r>
    </w:p>
    <w:p w14:paraId="3C70905F" w14:textId="77777777" w:rsidR="00EB7D10" w:rsidRDefault="00000000">
      <w:r>
        <w:t>Token: Id[u]s - Frecuencia: 3</w:t>
      </w:r>
    </w:p>
    <w:p w14:paraId="455F7154" w14:textId="77777777" w:rsidR="00EB7D10" w:rsidRDefault="00000000">
      <w:r>
        <w:t>Token: Cen[---] - Frecuencia: 3</w:t>
      </w:r>
    </w:p>
    <w:p w14:paraId="798B7961" w14:textId="77777777" w:rsidR="00EB7D10" w:rsidRDefault="00000000">
      <w:r>
        <w:t>Token: [equo - Frecuencia: 3</w:t>
      </w:r>
    </w:p>
    <w:p w14:paraId="76BC8495" w14:textId="77777777" w:rsidR="00EB7D10" w:rsidRDefault="00000000">
      <w:r>
        <w:t>Token: Thalia - Frecuencia: 3</w:t>
      </w:r>
    </w:p>
    <w:p w14:paraId="39373C32" w14:textId="77777777" w:rsidR="00EB7D10" w:rsidRDefault="00000000">
      <w:r>
        <w:t>Token: I]mp(eratori) - Frecuencia: 3</w:t>
      </w:r>
    </w:p>
    <w:p w14:paraId="170D0B94" w14:textId="77777777" w:rsidR="00EB7D10" w:rsidRDefault="00000000">
      <w:r>
        <w:t>Token: Cornificiae - Frecuencia: 3</w:t>
      </w:r>
    </w:p>
    <w:p w14:paraId="6A81F631" w14:textId="77777777" w:rsidR="00EB7D10" w:rsidRDefault="00000000">
      <w:r>
        <w:t>Token: public(us) - Frecuencia: 3</w:t>
      </w:r>
    </w:p>
    <w:p w14:paraId="16CEB64E" w14:textId="77777777" w:rsidR="00EB7D10" w:rsidRDefault="00000000">
      <w:r>
        <w:t>Token: cur(atori)] - Frecuencia: 3</w:t>
      </w:r>
    </w:p>
    <w:p w14:paraId="13349585" w14:textId="77777777" w:rsidR="00EB7D10" w:rsidRDefault="00000000">
      <w:r>
        <w:t>Token: Antonillae - Frecuencia: 3</w:t>
      </w:r>
    </w:p>
    <w:p w14:paraId="6358D838" w14:textId="77777777" w:rsidR="00EB7D10" w:rsidRDefault="00000000">
      <w:r>
        <w:t>Token: [v]iva - Frecuencia: 3</w:t>
      </w:r>
    </w:p>
    <w:p w14:paraId="626BD26E" w14:textId="77777777" w:rsidR="00EB7D10" w:rsidRDefault="00000000">
      <w:r>
        <w:lastRenderedPageBreak/>
        <w:t>Token: Tyc(h)e - Frecuencia: 3</w:t>
      </w:r>
    </w:p>
    <w:p w14:paraId="5D74A9FD" w14:textId="77777777" w:rsidR="00EB7D10" w:rsidRDefault="00000000">
      <w:r>
        <w:t>Token: adsit - Frecuencia: 3</w:t>
      </w:r>
    </w:p>
    <w:p w14:paraId="5FAA3B8E" w14:textId="77777777" w:rsidR="00EB7D10" w:rsidRDefault="00000000">
      <w:r>
        <w:t>Token: S]eius - Frecuencia: 3</w:t>
      </w:r>
    </w:p>
    <w:p w14:paraId="20BB9EF7" w14:textId="77777777" w:rsidR="00EB7D10" w:rsidRDefault="00000000">
      <w:r>
        <w:t>Token: Primus] - Frecuencia: 3</w:t>
      </w:r>
    </w:p>
    <w:p w14:paraId="58CE1E2E" w14:textId="77777777" w:rsidR="00EB7D10" w:rsidRDefault="00000000">
      <w:r>
        <w:t>Token: occupavit - Frecuencia: 3</w:t>
      </w:r>
    </w:p>
    <w:p w14:paraId="7668AA3E" w14:textId="77777777" w:rsidR="00EB7D10" w:rsidRDefault="00000000">
      <w:r>
        <w:t>Token: [---]ios - Frecuencia: 3</w:t>
      </w:r>
    </w:p>
    <w:p w14:paraId="2857FD11" w14:textId="77777777" w:rsidR="00EB7D10" w:rsidRDefault="00000000">
      <w:r>
        <w:t>Token: Rupilius - Frecuencia: 3</w:t>
      </w:r>
    </w:p>
    <w:p w14:paraId="5294486C" w14:textId="77777777" w:rsidR="00EB7D10" w:rsidRDefault="00000000">
      <w:r>
        <w:t>Token: Rupili - Frecuencia: 3</w:t>
      </w:r>
    </w:p>
    <w:p w14:paraId="1DAB2982" w14:textId="77777777" w:rsidR="00EB7D10" w:rsidRDefault="00000000">
      <w:r>
        <w:t>Token: Com(m)odo - Frecuencia: 3</w:t>
      </w:r>
    </w:p>
    <w:p w14:paraId="4A6424A3" w14:textId="77777777" w:rsidR="00EB7D10" w:rsidRDefault="00000000">
      <w:r>
        <w:t>Token: medullas - Frecuencia: 3</w:t>
      </w:r>
    </w:p>
    <w:p w14:paraId="7EDE54D5" w14:textId="77777777" w:rsidR="00EB7D10" w:rsidRDefault="00000000">
      <w:r>
        <w:t>Token: decima - Frecuencia: 3</w:t>
      </w:r>
    </w:p>
    <w:p w14:paraId="3269647E" w14:textId="77777777" w:rsidR="00EB7D10" w:rsidRDefault="00000000">
      <w:r>
        <w:t>Token: Soc(ietatis) - Frecuencia: 3</w:t>
      </w:r>
    </w:p>
    <w:p w14:paraId="10410C05" w14:textId="77777777" w:rsidR="00EB7D10" w:rsidRDefault="00000000">
      <w:r>
        <w:t>Token: Crepereio - Frecuencia: 3</w:t>
      </w:r>
    </w:p>
    <w:p w14:paraId="2A76D1EB" w14:textId="77777777" w:rsidR="00EB7D10" w:rsidRDefault="00000000">
      <w:r>
        <w:t>Token: [praeest - Frecuencia: 3</w:t>
      </w:r>
    </w:p>
    <w:p w14:paraId="2B5FDD65" w14:textId="77777777" w:rsidR="00EB7D10" w:rsidRDefault="00000000">
      <w:r>
        <w:t>Token: curator]i - Frecuencia: 3</w:t>
      </w:r>
    </w:p>
    <w:p w14:paraId="17BD27F0" w14:textId="77777777" w:rsidR="00EB7D10" w:rsidRDefault="00000000">
      <w:r>
        <w:t>Token: Mesia - Frecuencia: 3</w:t>
      </w:r>
    </w:p>
    <w:p w14:paraId="4EB1D729" w14:textId="77777777" w:rsidR="00EB7D10" w:rsidRDefault="00000000">
      <w:r>
        <w:t>Token: versae - Frecuencia: 3</w:t>
      </w:r>
    </w:p>
    <w:p w14:paraId="179829D9" w14:textId="77777777" w:rsidR="00EB7D10" w:rsidRDefault="00000000">
      <w:r>
        <w:t>Token: sternendam - Frecuencia: 3</w:t>
      </w:r>
    </w:p>
    <w:p w14:paraId="438A172A" w14:textId="77777777" w:rsidR="00EB7D10" w:rsidRDefault="00000000">
      <w:r>
        <w:t>Token: tulante - Frecuencia: 3</w:t>
      </w:r>
    </w:p>
    <w:p w14:paraId="23A77BFA" w14:textId="77777777" w:rsidR="00EB7D10" w:rsidRDefault="00000000">
      <w:r>
        <w:t>Token: Lemonia - Frecuencia: 3</w:t>
      </w:r>
    </w:p>
    <w:p w14:paraId="6B4BF7DD" w14:textId="77777777" w:rsidR="00EB7D10" w:rsidRDefault="00000000">
      <w:r>
        <w:t>Token: [T(itus)?] - Frecuencia: 3</w:t>
      </w:r>
    </w:p>
    <w:p w14:paraId="5C70D584" w14:textId="77777777" w:rsidR="00EB7D10" w:rsidRDefault="00000000">
      <w:r>
        <w:t>Token: cur(atore)] - Frecuencia: 3</w:t>
      </w:r>
    </w:p>
    <w:p w14:paraId="6FBC0915" w14:textId="77777777" w:rsidR="00EB7D10" w:rsidRDefault="00000000">
      <w:r>
        <w:t>Token: sternenda - Frecuencia: 3</w:t>
      </w:r>
    </w:p>
    <w:p w14:paraId="1BB56C8F" w14:textId="77777777" w:rsidR="00EB7D10" w:rsidRDefault="00000000">
      <w:r>
        <w:t>Token: af - Frecuencia: 3</w:t>
      </w:r>
    </w:p>
    <w:p w14:paraId="1A125C3B" w14:textId="77777777" w:rsidR="00EB7D10" w:rsidRDefault="00000000">
      <w:r>
        <w:t>Token: Priscill(a)e - Frecuencia: 3</w:t>
      </w:r>
    </w:p>
    <w:p w14:paraId="4D68F257" w14:textId="77777777" w:rsidR="00EB7D10" w:rsidRDefault="00000000">
      <w:r>
        <w:t>Token: [deo] - Frecuencia: 3</w:t>
      </w:r>
    </w:p>
    <w:p w14:paraId="4E25C234" w14:textId="77777777" w:rsidR="00EB7D10" w:rsidRDefault="00000000">
      <w:r>
        <w:lastRenderedPageBreak/>
        <w:t>Token: Dacicum - Frecuencia: 3</w:t>
      </w:r>
    </w:p>
    <w:p w14:paraId="1998337D" w14:textId="77777777" w:rsidR="00EB7D10" w:rsidRDefault="00000000">
      <w:r>
        <w:t>Token: Augus[torum - Frecuencia: 3</w:t>
      </w:r>
    </w:p>
    <w:p w14:paraId="7EFBF9C7" w14:textId="77777777" w:rsidR="00EB7D10" w:rsidRDefault="00000000">
      <w:r>
        <w:t>Token: vinearum - Frecuencia: 3</w:t>
      </w:r>
    </w:p>
    <w:p w14:paraId="23AA506A" w14:textId="77777777" w:rsidR="00EB7D10" w:rsidRDefault="00000000">
      <w:r>
        <w:t>Token: Cice - Frecuencia: 3</w:t>
      </w:r>
    </w:p>
    <w:p w14:paraId="57DBB591" w14:textId="77777777" w:rsidR="00EB7D10" w:rsidRDefault="00000000">
      <w:r>
        <w:t>Token: Turbonio - Frecuencia: 3</w:t>
      </w:r>
    </w:p>
    <w:p w14:paraId="22D16B52" w14:textId="77777777" w:rsidR="00EB7D10" w:rsidRDefault="00000000">
      <w:r>
        <w:t>Token: Gaviu[s - Frecuencia: 3</w:t>
      </w:r>
    </w:p>
    <w:p w14:paraId="570EF4FD" w14:textId="77777777" w:rsidR="00EB7D10" w:rsidRDefault="00000000">
      <w:r>
        <w:t>Token: Ge[r] - Frecuencia: 3</w:t>
      </w:r>
    </w:p>
    <w:p w14:paraId="73D983B2" w14:textId="77777777" w:rsidR="00EB7D10" w:rsidRDefault="00000000">
      <w:r>
        <w:t>Token: aed]em - Frecuencia: 3</w:t>
      </w:r>
    </w:p>
    <w:p w14:paraId="7A9E322E" w14:textId="77777777" w:rsidR="00EB7D10" w:rsidRDefault="00000000">
      <w:r>
        <w:t>Token: dulciss[imo] - Frecuencia: 3</w:t>
      </w:r>
    </w:p>
    <w:p w14:paraId="21F80BEB" w14:textId="77777777" w:rsidR="00EB7D10" w:rsidRDefault="00000000">
      <w:r>
        <w:t>Token: n[umi] - Frecuencia: 3</w:t>
      </w:r>
    </w:p>
    <w:p w14:paraId="43EDFDED" w14:textId="77777777" w:rsidR="00EB7D10" w:rsidRDefault="00000000">
      <w:r>
        <w:t>Token: Pyramidi - Frecuencia: 3</w:t>
      </w:r>
    </w:p>
    <w:p w14:paraId="1C3358D9" w14:textId="77777777" w:rsidR="00EB7D10" w:rsidRDefault="00000000">
      <w:r>
        <w:t>Token: pot(estatis)] - Frecuencia: 3</w:t>
      </w:r>
    </w:p>
    <w:p w14:paraId="78E437F3" w14:textId="77777777" w:rsidR="00EB7D10" w:rsidRDefault="00000000">
      <w:r>
        <w:t>Token: Tert(i) - Frecuencia: 3</w:t>
      </w:r>
    </w:p>
    <w:p w14:paraId="66434B2E" w14:textId="77777777" w:rsidR="00EB7D10" w:rsidRDefault="00000000">
      <w:r>
        <w:t>Token: I]unoni - Frecuencia: 3</w:t>
      </w:r>
    </w:p>
    <w:p w14:paraId="3EA7FEC0" w14:textId="77777777" w:rsidR="00EB7D10" w:rsidRDefault="00000000">
      <w:r>
        <w:t>Token: VIvir] - Frecuencia: 3</w:t>
      </w:r>
    </w:p>
    <w:p w14:paraId="4DE4D9D3" w14:textId="77777777" w:rsidR="00EB7D10" w:rsidRDefault="00000000">
      <w:r>
        <w:t>Token: q(uos) - Frecuencia: 3</w:t>
      </w:r>
    </w:p>
    <w:p w14:paraId="5F8557D4" w14:textId="77777777" w:rsidR="00EB7D10" w:rsidRDefault="00000000">
      <w:r>
        <w:t>Token: Melo - Frecuencia: 3</w:t>
      </w:r>
    </w:p>
    <w:p w14:paraId="19875A9A" w14:textId="77777777" w:rsidR="00EB7D10" w:rsidRDefault="00000000">
      <w:r>
        <w:t>Token: Munatium - Frecuencia: 3</w:t>
      </w:r>
    </w:p>
    <w:p w14:paraId="78AB7FB6" w14:textId="77777777" w:rsidR="00EB7D10" w:rsidRDefault="00000000">
      <w:r>
        <w:t>Token: pug(nabunt) - Frecuencia: 3</w:t>
      </w:r>
    </w:p>
    <w:p w14:paraId="664F6B0A" w14:textId="77777777" w:rsidR="00EB7D10" w:rsidRDefault="00000000">
      <w:r>
        <w:t>Token: Februar(ias) - Frecuencia: 3</w:t>
      </w:r>
    </w:p>
    <w:p w14:paraId="0FCA5DA4" w14:textId="77777777" w:rsidR="00EB7D10" w:rsidRDefault="00000000">
      <w:r>
        <w:t>Token: [[Pii - Frecuencia: 3</w:t>
      </w:r>
    </w:p>
    <w:p w14:paraId="61770B7B" w14:textId="77777777" w:rsidR="00EB7D10" w:rsidRDefault="00000000">
      <w:r>
        <w:t>Token: [[Caes(aris) - Frecuencia: 3</w:t>
      </w:r>
    </w:p>
    <w:p w14:paraId="2F0062A6" w14:textId="77777777" w:rsidR="00EB7D10" w:rsidRDefault="00000000">
      <w:r>
        <w:t>Token: Placid(a)e - Frecuencia: 3</w:t>
      </w:r>
    </w:p>
    <w:p w14:paraId="3CD54289" w14:textId="77777777" w:rsidR="00EB7D10" w:rsidRDefault="00000000">
      <w:r>
        <w:t>Token: Armen(iaco) - Frecuencia: 3</w:t>
      </w:r>
    </w:p>
    <w:p w14:paraId="5C665F81" w14:textId="77777777" w:rsidR="00EB7D10" w:rsidRDefault="00000000">
      <w:r>
        <w:t>Token: Medic(o) - Frecuencia: 3</w:t>
      </w:r>
    </w:p>
    <w:p w14:paraId="5E6ABA9E" w14:textId="77777777" w:rsidR="00EB7D10" w:rsidRDefault="00000000">
      <w:r>
        <w:t>Token: Blaesiae - Frecuencia: 3</w:t>
      </w:r>
    </w:p>
    <w:p w14:paraId="3F8628AC" w14:textId="77777777" w:rsidR="00EB7D10" w:rsidRDefault="00000000">
      <w:r>
        <w:lastRenderedPageBreak/>
        <w:t>Token: [[ro - Frecuencia: 3</w:t>
      </w:r>
    </w:p>
    <w:p w14:paraId="18D33032" w14:textId="77777777" w:rsidR="00EB7D10" w:rsidRDefault="00000000">
      <w:r>
        <w:t>Token: Felici]] - Frecuencia: 3</w:t>
      </w:r>
    </w:p>
    <w:p w14:paraId="78EC9C3E" w14:textId="77777777" w:rsidR="00EB7D10" w:rsidRDefault="00000000">
      <w:r>
        <w:t>Token: liberta(e) - Frecuencia: 3</w:t>
      </w:r>
    </w:p>
    <w:p w14:paraId="2832EB90" w14:textId="77777777" w:rsidR="00EB7D10" w:rsidRDefault="00000000">
      <w:r>
        <w:t>Token: u[xori] - Frecuencia: 3</w:t>
      </w:r>
    </w:p>
    <w:p w14:paraId="4483C2A9" w14:textId="77777777" w:rsidR="00EB7D10" w:rsidRDefault="00000000">
      <w:r>
        <w:t>Token: antis - Frecuencia: 3</w:t>
      </w:r>
    </w:p>
    <w:p w14:paraId="0DCFB4F3" w14:textId="77777777" w:rsidR="00EB7D10" w:rsidRDefault="00000000">
      <w:r>
        <w:t>Token: quat(tu)or - Frecuencia: 3</w:t>
      </w:r>
    </w:p>
    <w:p w14:paraId="745D82CD" w14:textId="77777777" w:rsidR="00EB7D10" w:rsidRDefault="00000000">
      <w:r>
        <w:t>Token: Calventia - Frecuencia: 3</w:t>
      </w:r>
    </w:p>
    <w:p w14:paraId="426FD8FA" w14:textId="77777777" w:rsidR="00EB7D10" w:rsidRDefault="00000000">
      <w:r>
        <w:t>Token: [Pert(inacis) - Frecuencia: 3</w:t>
      </w:r>
    </w:p>
    <w:p w14:paraId="57E3B4E1" w14:textId="77777777" w:rsidR="00EB7D10" w:rsidRDefault="00000000">
      <w:r>
        <w:t>Token: Amplius - Frecuencia: 3</w:t>
      </w:r>
    </w:p>
    <w:p w14:paraId="559EEF35" w14:textId="77777777" w:rsidR="00EB7D10" w:rsidRDefault="00000000">
      <w:r>
        <w:t>Token: curatoris - Frecuencia: 3</w:t>
      </w:r>
    </w:p>
    <w:p w14:paraId="4D4BAB6E" w14:textId="77777777" w:rsidR="00EB7D10" w:rsidRDefault="00000000">
      <w:r>
        <w:t>Token: co(nsuli) - Frecuencia: 3</w:t>
      </w:r>
    </w:p>
    <w:p w14:paraId="6AFC795E" w14:textId="77777777" w:rsidR="00EB7D10" w:rsidRDefault="00000000">
      <w:r>
        <w:t>Token: perpetuom(!) - Frecuencia: 3</w:t>
      </w:r>
    </w:p>
    <w:p w14:paraId="72C90641" w14:textId="77777777" w:rsidR="00EB7D10" w:rsidRDefault="00000000">
      <w:r>
        <w:t>Token: [P(ro) - Frecuencia: 3</w:t>
      </w:r>
    </w:p>
    <w:p w14:paraId="2501D63D" w14:textId="77777777" w:rsidR="00EB7D10" w:rsidRDefault="00000000">
      <w:r>
        <w:t>Token: m(unicipii)] - Frecuencia: 3</w:t>
      </w:r>
    </w:p>
    <w:p w14:paraId="5284A7EB" w14:textId="77777777" w:rsidR="00EB7D10" w:rsidRDefault="00000000">
      <w:r>
        <w:t>Token: Trop(aei) - Frecuencia: 3</w:t>
      </w:r>
    </w:p>
    <w:p w14:paraId="462AC055" w14:textId="77777777" w:rsidR="00EB7D10" w:rsidRDefault="00000000">
      <w:r>
        <w:t>Token: qu[a] - Frecuencia: 3</w:t>
      </w:r>
    </w:p>
    <w:p w14:paraId="71214E2C" w14:textId="77777777" w:rsidR="00EB7D10" w:rsidRDefault="00000000">
      <w:r>
        <w:t>Token: pub(licum) - Frecuencia: 3</w:t>
      </w:r>
    </w:p>
    <w:p w14:paraId="25C0F143" w14:textId="77777777" w:rsidR="00EB7D10" w:rsidRDefault="00000000">
      <w:r>
        <w:t>Token: Rus(sellanorum) - Frecuencia: 3</w:t>
      </w:r>
    </w:p>
    <w:p w14:paraId="75F453CE" w14:textId="77777777" w:rsidR="00EB7D10" w:rsidRDefault="00000000">
      <w:r>
        <w:t>Token: Eutych[---] - Frecuencia: 3</w:t>
      </w:r>
    </w:p>
    <w:p w14:paraId="393FF614" w14:textId="77777777" w:rsidR="00EB7D10" w:rsidRDefault="00000000">
      <w:r>
        <w:t>Token: om[nium - Frecuencia: 3</w:t>
      </w:r>
    </w:p>
    <w:p w14:paraId="65D03B00" w14:textId="77777777" w:rsidR="00EB7D10" w:rsidRDefault="00000000">
      <w:r>
        <w:t>Token: Pomp(eiano) - Frecuencia: 3</w:t>
      </w:r>
    </w:p>
    <w:p w14:paraId="007451C2" w14:textId="77777777" w:rsidR="00EB7D10" w:rsidRDefault="00000000">
      <w:r>
        <w:t>Token: innocentissimae - Frecuencia: 3</w:t>
      </w:r>
    </w:p>
    <w:p w14:paraId="09714264" w14:textId="77777777" w:rsidR="00EB7D10" w:rsidRDefault="00000000">
      <w:r>
        <w:t>Token: Petiliae - Frecuencia: 3</w:t>
      </w:r>
    </w:p>
    <w:p w14:paraId="590CB1AC" w14:textId="77777777" w:rsidR="00EB7D10" w:rsidRDefault="00000000">
      <w:r>
        <w:t>Token: peiano - Frecuencia: 3</w:t>
      </w:r>
    </w:p>
    <w:p w14:paraId="5708F36E" w14:textId="77777777" w:rsidR="00EB7D10" w:rsidRDefault="00000000">
      <w:r>
        <w:t>Token: Imper(atoris) - Frecuencia: 3</w:t>
      </w:r>
    </w:p>
    <w:p w14:paraId="0D6FA053" w14:textId="77777777" w:rsidR="00EB7D10" w:rsidRDefault="00000000">
      <w:r>
        <w:t>Token: simus(!) - Frecuencia: 3</w:t>
      </w:r>
    </w:p>
    <w:p w14:paraId="0E665012" w14:textId="77777777" w:rsidR="00EB7D10" w:rsidRDefault="00000000">
      <w:r>
        <w:lastRenderedPageBreak/>
        <w:t>Token: Roman[i - Frecuencia: 3</w:t>
      </w:r>
    </w:p>
    <w:p w14:paraId="061A73B2" w14:textId="77777777" w:rsidR="00EB7D10" w:rsidRDefault="00000000">
      <w:r>
        <w:t>Token: maxim[i - Frecuencia: 3</w:t>
      </w:r>
    </w:p>
    <w:p w14:paraId="3FD52D22" w14:textId="77777777" w:rsidR="00EB7D10" w:rsidRDefault="00000000">
      <w:r>
        <w:t>Token: profuturum - Frecuencia: 3</w:t>
      </w:r>
    </w:p>
    <w:p w14:paraId="70315767" w14:textId="77777777" w:rsidR="00EB7D10" w:rsidRDefault="00000000">
      <w:r>
        <w:t>Token: librario - Frecuencia: 3</w:t>
      </w:r>
    </w:p>
    <w:p w14:paraId="2FF2F365" w14:textId="77777777" w:rsidR="00EB7D10" w:rsidRDefault="00000000">
      <w:r>
        <w:t>Token: Gordianus] - Frecuencia: 3</w:t>
      </w:r>
    </w:p>
    <w:p w14:paraId="16702F9A" w14:textId="77777777" w:rsidR="00EB7D10" w:rsidRDefault="00000000">
      <w:r>
        <w:t>Token: solo?] - Frecuencia: 3</w:t>
      </w:r>
    </w:p>
    <w:p w14:paraId="68DEEC7A" w14:textId="77777777" w:rsidR="00EB7D10" w:rsidRDefault="00000000">
      <w:r>
        <w:t>Token: Pisira - Frecuencia: 3</w:t>
      </w:r>
    </w:p>
    <w:p w14:paraId="4B22F3BD" w14:textId="77777777" w:rsidR="00EB7D10" w:rsidRDefault="00000000">
      <w:r>
        <w:t>Token: Ma[x(imo)] - Frecuencia: 3</w:t>
      </w:r>
    </w:p>
    <w:p w14:paraId="16ED7753" w14:textId="77777777" w:rsidR="00EB7D10" w:rsidRDefault="00000000">
      <w:r>
        <w:t>Token: [a]dque(!) - Frecuencia: 3</w:t>
      </w:r>
    </w:p>
    <w:p w14:paraId="2F076094" w14:textId="77777777" w:rsidR="00EB7D10" w:rsidRDefault="00000000">
      <w:r>
        <w:t>Token: decies - Frecuencia: 3</w:t>
      </w:r>
    </w:p>
    <w:p w14:paraId="4910D4CC" w14:textId="77777777" w:rsidR="00EB7D10" w:rsidRDefault="00000000">
      <w:r>
        <w:t>Token: salvum - Frecuencia: 3</w:t>
      </w:r>
    </w:p>
    <w:p w14:paraId="25C07771" w14:textId="77777777" w:rsidR="00EB7D10" w:rsidRDefault="00000000">
      <w:r>
        <w:t>Token: [pi]us - Frecuencia: 3</w:t>
      </w:r>
    </w:p>
    <w:p w14:paraId="63B30204" w14:textId="77777777" w:rsidR="00EB7D10" w:rsidRDefault="00000000">
      <w:r>
        <w:t>Token: curarunt - Frecuencia: 3</w:t>
      </w:r>
    </w:p>
    <w:p w14:paraId="656136BB" w14:textId="77777777" w:rsidR="00EB7D10" w:rsidRDefault="00000000">
      <w:r>
        <w:t>Token: fab]r(um) - Frecuencia: 3</w:t>
      </w:r>
    </w:p>
    <w:p w14:paraId="5D7D979F" w14:textId="77777777" w:rsidR="00EB7D10" w:rsidRDefault="00000000">
      <w:r>
        <w:t>Token: Titullinus - Frecuencia: 3</w:t>
      </w:r>
    </w:p>
    <w:p w14:paraId="362E99FC" w14:textId="77777777" w:rsidR="00EB7D10" w:rsidRDefault="00000000">
      <w:r>
        <w:t>Token: Ephebo - Frecuencia: 3</w:t>
      </w:r>
    </w:p>
    <w:p w14:paraId="34D62F9D" w14:textId="77777777" w:rsidR="00EB7D10" w:rsidRDefault="00000000">
      <w:r>
        <w:t>Token: M[arci - Frecuencia: 3</w:t>
      </w:r>
    </w:p>
    <w:p w14:paraId="17ED766D" w14:textId="77777777" w:rsidR="00EB7D10" w:rsidRDefault="00000000">
      <w:r>
        <w:t>Token: [C]aess(aribus) - Frecuencia: 3</w:t>
      </w:r>
    </w:p>
    <w:p w14:paraId="0BE4E5A7" w14:textId="77777777" w:rsidR="00EB7D10" w:rsidRDefault="00000000">
      <w:r>
        <w:t>Token: Maxsumi(!) - Frecuencia: 3</w:t>
      </w:r>
    </w:p>
    <w:p w14:paraId="674AF808" w14:textId="77777777" w:rsidR="00EB7D10" w:rsidRDefault="00000000">
      <w:r>
        <w:t>Token: mens(em) - Frecuencia: 3</w:t>
      </w:r>
    </w:p>
    <w:p w14:paraId="421A25DF" w14:textId="77777777" w:rsidR="00EB7D10" w:rsidRDefault="00000000">
      <w:r>
        <w:t>Token: dulcissi(mae) - Frecuencia: 3</w:t>
      </w:r>
    </w:p>
    <w:p w14:paraId="002BA31F" w14:textId="77777777" w:rsidR="00EB7D10" w:rsidRDefault="00000000">
      <w:r>
        <w:t>Token: dormire - Frecuencia: 3</w:t>
      </w:r>
    </w:p>
    <w:p w14:paraId="251D9E33" w14:textId="77777777" w:rsidR="00EB7D10" w:rsidRDefault="00000000">
      <w:r>
        <w:t>Token: [---]erio - Frecuencia: 3</w:t>
      </w:r>
    </w:p>
    <w:p w14:paraId="7C4ADE5F" w14:textId="77777777" w:rsidR="00EB7D10" w:rsidRDefault="00000000">
      <w:r>
        <w:t>Token: V?] - Frecuencia: 3</w:t>
      </w:r>
    </w:p>
    <w:p w14:paraId="5F41D48D" w14:textId="77777777" w:rsidR="00EB7D10" w:rsidRDefault="00000000">
      <w:r>
        <w:t>Token: ST[------ - Frecuencia: 3</w:t>
      </w:r>
    </w:p>
    <w:p w14:paraId="7B8410BE" w14:textId="77777777" w:rsidR="00EB7D10" w:rsidRDefault="00000000">
      <w:r>
        <w:t>Token: Stator - Frecuencia: 3</w:t>
      </w:r>
    </w:p>
    <w:p w14:paraId="14833BF7" w14:textId="77777777" w:rsidR="00EB7D10" w:rsidRDefault="00000000">
      <w:r>
        <w:lastRenderedPageBreak/>
        <w:t>Token: de[dit] - Frecuencia: 3</w:t>
      </w:r>
    </w:p>
    <w:p w14:paraId="09A03EC9" w14:textId="77777777" w:rsidR="00EB7D10" w:rsidRDefault="00000000">
      <w:r>
        <w:t>Token: strata - Frecuencia: 3</w:t>
      </w:r>
    </w:p>
    <w:p w14:paraId="63956681" w14:textId="77777777" w:rsidR="00EB7D10" w:rsidRDefault="00000000">
      <w:r>
        <w:t>Token: gentissimo - Frecuencia: 3</w:t>
      </w:r>
    </w:p>
    <w:p w14:paraId="758A599F" w14:textId="77777777" w:rsidR="00EB7D10" w:rsidRDefault="00000000">
      <w:r>
        <w:t>Token: dioeceseos - Frecuencia: 3</w:t>
      </w:r>
    </w:p>
    <w:p w14:paraId="579D2524" w14:textId="77777777" w:rsidR="00EB7D10" w:rsidRDefault="00000000">
      <w:r>
        <w:t>Token: Ne[---] - Frecuencia: 3</w:t>
      </w:r>
    </w:p>
    <w:p w14:paraId="42A6C400" w14:textId="77777777" w:rsidR="00EB7D10" w:rsidRDefault="00000000">
      <w:r>
        <w:t>Token: ann[o - Frecuencia: 3</w:t>
      </w:r>
    </w:p>
    <w:p w14:paraId="12B9F963" w14:textId="77777777" w:rsidR="00EB7D10" w:rsidRDefault="00000000">
      <w:r>
        <w:t>Token: [---]atia - Frecuencia: 3</w:t>
      </w:r>
    </w:p>
    <w:p w14:paraId="03A10616" w14:textId="77777777" w:rsidR="00EB7D10" w:rsidRDefault="00000000">
      <w:r>
        <w:t>Token: Furiu[s - Frecuencia: 3</w:t>
      </w:r>
    </w:p>
    <w:p w14:paraId="53733988" w14:textId="77777777" w:rsidR="00EB7D10" w:rsidRDefault="00000000">
      <w:r>
        <w:t>Token: faciend[um - Frecuencia: 3</w:t>
      </w:r>
    </w:p>
    <w:p w14:paraId="0672F173" w14:textId="77777777" w:rsidR="00EB7D10" w:rsidRDefault="00000000">
      <w:r>
        <w:t>Token: patrim(onii) - Frecuencia: 3</w:t>
      </w:r>
    </w:p>
    <w:p w14:paraId="02A5707E" w14:textId="77777777" w:rsidR="00EB7D10" w:rsidRDefault="00000000">
      <w:r>
        <w:t>Token: [[[Getae]] - Frecuencia: 3</w:t>
      </w:r>
    </w:p>
    <w:p w14:paraId="1FD94F97" w14:textId="77777777" w:rsidR="00EB7D10" w:rsidRDefault="00000000">
      <w:r>
        <w:t>Token: Vettidio - Frecuencia: 3</w:t>
      </w:r>
    </w:p>
    <w:p w14:paraId="6ECF2813" w14:textId="77777777" w:rsidR="00EB7D10" w:rsidRDefault="00000000">
      <w:r>
        <w:t>Token: Malia - Frecuencia: 3</w:t>
      </w:r>
    </w:p>
    <w:p w14:paraId="1C41580A" w14:textId="77777777" w:rsidR="00EB7D10" w:rsidRDefault="00000000">
      <w:r>
        <w:t>Token: requ[iescit] - Frecuencia: 3</w:t>
      </w:r>
    </w:p>
    <w:p w14:paraId="11DB4A48" w14:textId="77777777" w:rsidR="00EB7D10" w:rsidRDefault="00000000">
      <w:r>
        <w:t>Token: ------]RE[------ - Frecuencia: 3</w:t>
      </w:r>
    </w:p>
    <w:p w14:paraId="24BD6D0C" w14:textId="77777777" w:rsidR="00EB7D10" w:rsidRDefault="00000000">
      <w:r>
        <w:t>Token: Cerinthus - Frecuencia: 3</w:t>
      </w:r>
    </w:p>
    <w:p w14:paraId="120D2461" w14:textId="77777777" w:rsidR="00EB7D10" w:rsidRDefault="00000000">
      <w:r>
        <w:t>Token: Ner(oniani) - Frecuencia: 3</w:t>
      </w:r>
    </w:p>
    <w:p w14:paraId="1D394780" w14:textId="77777777" w:rsidR="00EB7D10" w:rsidRDefault="00000000">
      <w:r>
        <w:t>Token: tronis - Frecuencia: 3</w:t>
      </w:r>
    </w:p>
    <w:p w14:paraId="3978BE0F" w14:textId="77777777" w:rsidR="00EB7D10" w:rsidRDefault="00000000">
      <w:r>
        <w:t>Token: circuitu - Frecuencia: 3</w:t>
      </w:r>
    </w:p>
    <w:p w14:paraId="68202701" w14:textId="77777777" w:rsidR="00EB7D10" w:rsidRDefault="00000000">
      <w:r>
        <w:t>Token: Tor - Frecuencia: 3</w:t>
      </w:r>
    </w:p>
    <w:p w14:paraId="34853E3C" w14:textId="77777777" w:rsidR="00EB7D10" w:rsidRDefault="00000000">
      <w:r>
        <w:t>Token: Pescennio - Frecuencia: 3</w:t>
      </w:r>
    </w:p>
    <w:p w14:paraId="76B15AB6" w14:textId="77777777" w:rsidR="00EB7D10" w:rsidRDefault="00000000">
      <w:r>
        <w:t>Token: Pescenniae - Frecuencia: 3</w:t>
      </w:r>
    </w:p>
    <w:p w14:paraId="0CF1ECEF" w14:textId="77777777" w:rsidR="00EB7D10" w:rsidRDefault="00000000">
      <w:r>
        <w:t>Token: tr(aex) - Frecuencia: 3</w:t>
      </w:r>
    </w:p>
    <w:p w14:paraId="381B4732" w14:textId="77777777" w:rsidR="00EB7D10" w:rsidRDefault="00000000">
      <w:r>
        <w:t>Token: Sarm[atici - Frecuencia: 3</w:t>
      </w:r>
    </w:p>
    <w:p w14:paraId="09870FC0" w14:textId="77777777" w:rsidR="00EB7D10" w:rsidRDefault="00000000">
      <w:r>
        <w:t>Token: septimo - Frecuencia: 3</w:t>
      </w:r>
    </w:p>
    <w:p w14:paraId="1D73F046" w14:textId="77777777" w:rsidR="00EB7D10" w:rsidRDefault="00000000">
      <w:r>
        <w:t>Token: atres - Frecuencia: 3</w:t>
      </w:r>
    </w:p>
    <w:p w14:paraId="03D577C3" w14:textId="77777777" w:rsidR="00EB7D10" w:rsidRDefault="00000000">
      <w:r>
        <w:lastRenderedPageBreak/>
        <w:t>Token: mortuo - Frecuencia: 3</w:t>
      </w:r>
    </w:p>
    <w:p w14:paraId="2F602E83" w14:textId="77777777" w:rsidR="00EB7D10" w:rsidRDefault="00000000">
      <w:r>
        <w:t>Token: [Ge]r(manico) - Frecuencia: 3</w:t>
      </w:r>
    </w:p>
    <w:p w14:paraId="17E513AF" w14:textId="77777777" w:rsidR="00EB7D10" w:rsidRDefault="00000000">
      <w:r>
        <w:t>Token: [---]tatus - Frecuencia: 3</w:t>
      </w:r>
    </w:p>
    <w:p w14:paraId="4A30EDFA" w14:textId="77777777" w:rsidR="00EB7D10" w:rsidRDefault="00000000">
      <w:r>
        <w:t>Token: oras - Frecuencia: 3</w:t>
      </w:r>
    </w:p>
    <w:p w14:paraId="52265BA6" w14:textId="77777777" w:rsidR="00EB7D10" w:rsidRDefault="00000000">
      <w:r>
        <w:t>Token: prop - Frecuencia: 3</w:t>
      </w:r>
    </w:p>
    <w:p w14:paraId="2496C241" w14:textId="77777777" w:rsidR="00EB7D10" w:rsidRDefault="00000000">
      <w:r>
        <w:t>Token: Roman(us) - Frecuencia: 3</w:t>
      </w:r>
    </w:p>
    <w:p w14:paraId="46A6EE03" w14:textId="77777777" w:rsidR="00EB7D10" w:rsidRDefault="00000000">
      <w:r>
        <w:t>Token: peculio - Frecuencia: 3</w:t>
      </w:r>
    </w:p>
    <w:p w14:paraId="0D05BDFD" w14:textId="77777777" w:rsidR="00EB7D10" w:rsidRDefault="00000000">
      <w:r>
        <w:t>Token: Treveris - Frecuencia: 3</w:t>
      </w:r>
    </w:p>
    <w:p w14:paraId="30563EAB" w14:textId="77777777" w:rsidR="00EB7D10" w:rsidRDefault="00000000">
      <w:r>
        <w:t>Token: servavit - Frecuencia: 3</w:t>
      </w:r>
    </w:p>
    <w:p w14:paraId="77AF02F4" w14:textId="77777777" w:rsidR="00EB7D10" w:rsidRDefault="00000000">
      <w:r>
        <w:t>Token: monuit - Frecuencia: 3</w:t>
      </w:r>
    </w:p>
    <w:p w14:paraId="10114CDF" w14:textId="77777777" w:rsidR="00EB7D10" w:rsidRDefault="00000000">
      <w:r>
        <w:t>Token: [Iussu - Frecuencia: 3</w:t>
      </w:r>
    </w:p>
    <w:p w14:paraId="02BEAECD" w14:textId="77777777" w:rsidR="00EB7D10" w:rsidRDefault="00000000">
      <w:r>
        <w:t>Token: p[l(ebis) - Frecuencia: 3</w:t>
      </w:r>
    </w:p>
    <w:p w14:paraId="6844B341" w14:textId="77777777" w:rsidR="00EB7D10" w:rsidRDefault="00000000">
      <w:r>
        <w:t>Token: frum(enti)] - Frecuencia: 3</w:t>
      </w:r>
    </w:p>
    <w:p w14:paraId="2E9DBB14" w14:textId="77777777" w:rsidR="00EB7D10" w:rsidRDefault="00000000">
      <w:r>
        <w:t>Token: [---]atur - Frecuencia: 3</w:t>
      </w:r>
    </w:p>
    <w:p w14:paraId="741EBF69" w14:textId="77777777" w:rsidR="00EB7D10" w:rsidRDefault="00000000">
      <w:r>
        <w:t>Token: vita[---] - Frecuencia: 3</w:t>
      </w:r>
    </w:p>
    <w:p w14:paraId="5AA2147B" w14:textId="77777777" w:rsidR="00EB7D10" w:rsidRDefault="00000000">
      <w:r>
        <w:t>Token: CCC[------ - Frecuencia: 3</w:t>
      </w:r>
    </w:p>
    <w:p w14:paraId="16F89DE9" w14:textId="77777777" w:rsidR="00EB7D10" w:rsidRDefault="00000000">
      <w:r>
        <w:t>Token: nabus - Frecuencia: 3</w:t>
      </w:r>
    </w:p>
    <w:p w14:paraId="5ACEA459" w14:textId="77777777" w:rsidR="00EB7D10" w:rsidRDefault="00000000">
      <w:r>
        <w:t>Token: T(h)racia - Frecuencia: 3</w:t>
      </w:r>
    </w:p>
    <w:p w14:paraId="4483C6B8" w14:textId="77777777" w:rsidR="00EB7D10" w:rsidRDefault="00000000">
      <w:r>
        <w:t>Token: lat(am) - Frecuencia: 3</w:t>
      </w:r>
    </w:p>
    <w:p w14:paraId="0E6B5943" w14:textId="77777777" w:rsidR="00EB7D10" w:rsidRDefault="00000000">
      <w:r>
        <w:t>Token: munire - Frecuencia: 3</w:t>
      </w:r>
    </w:p>
    <w:p w14:paraId="474C1FB4" w14:textId="77777777" w:rsidR="00EB7D10" w:rsidRDefault="00000000">
      <w:r>
        <w:t>Token: niunx - Frecuencia: 3</w:t>
      </w:r>
    </w:p>
    <w:p w14:paraId="4E69175A" w14:textId="77777777" w:rsidR="00EB7D10" w:rsidRDefault="00000000">
      <w:r>
        <w:t>Token: Latiniani - Frecuencia: 3</w:t>
      </w:r>
    </w:p>
    <w:p w14:paraId="30B1C52B" w14:textId="77777777" w:rsidR="00EB7D10" w:rsidRDefault="00000000">
      <w:r>
        <w:t>Token: Deposi - Frecuencia: 3</w:t>
      </w:r>
    </w:p>
    <w:p w14:paraId="2EE5C48F" w14:textId="77777777" w:rsidR="00EB7D10" w:rsidRDefault="00000000">
      <w:r>
        <w:t>Token: Cer(eri) - Frecuencia: 3</w:t>
      </w:r>
    </w:p>
    <w:p w14:paraId="3FB275CB" w14:textId="77777777" w:rsidR="00EB7D10" w:rsidRDefault="00000000">
      <w:r>
        <w:t>Token: [D]ianae - Frecuencia: 3</w:t>
      </w:r>
    </w:p>
    <w:p w14:paraId="3C5DD067" w14:textId="77777777" w:rsidR="00EB7D10" w:rsidRDefault="00000000">
      <w:r>
        <w:t>Token: BV[---] - Frecuencia: 3</w:t>
      </w:r>
    </w:p>
    <w:p w14:paraId="7610C938" w14:textId="77777777" w:rsidR="00EB7D10" w:rsidRDefault="00000000">
      <w:r>
        <w:lastRenderedPageBreak/>
        <w:t>Token: b(isextia) - Frecuencia: 3</w:t>
      </w:r>
    </w:p>
    <w:p w14:paraId="7D046652" w14:textId="77777777" w:rsidR="00EB7D10" w:rsidRDefault="00000000">
      <w:r>
        <w:t>Token: Dddd(ominis) - Frecuencia: 3</w:t>
      </w:r>
    </w:p>
    <w:p w14:paraId="2CD65718" w14:textId="77777777" w:rsidR="00EB7D10" w:rsidRDefault="00000000">
      <w:r>
        <w:t>Token: [M]emoria - Frecuencia: 3</w:t>
      </w:r>
    </w:p>
    <w:p w14:paraId="35D7FE93" w14:textId="77777777" w:rsidR="00EB7D10" w:rsidRDefault="00000000">
      <w:r>
        <w:t>Token: Diophanti - Frecuencia: 3</w:t>
      </w:r>
    </w:p>
    <w:p w14:paraId="3A4E127D" w14:textId="77777777" w:rsidR="00EB7D10" w:rsidRDefault="00000000">
      <w:r>
        <w:t>Token: ---]mi - Frecuencia: 3</w:t>
      </w:r>
    </w:p>
    <w:p w14:paraId="60280B04" w14:textId="77777777" w:rsidR="00EB7D10" w:rsidRDefault="00000000">
      <w:r>
        <w:t>Token: Metilia - Frecuencia: 3</w:t>
      </w:r>
    </w:p>
    <w:p w14:paraId="7B3B8ED6" w14:textId="77777777" w:rsidR="00EB7D10" w:rsidRDefault="00000000">
      <w:r>
        <w:t>Token: l(endas) - Frecuencia: 3</w:t>
      </w:r>
    </w:p>
    <w:p w14:paraId="36E3A7A5" w14:textId="77777777" w:rsidR="00EB7D10" w:rsidRDefault="00000000">
      <w:r>
        <w:t>Token: [pos(uerunt)] - Frecuencia: 3</w:t>
      </w:r>
    </w:p>
    <w:p w14:paraId="56A3412D" w14:textId="77777777" w:rsidR="00EB7D10" w:rsidRDefault="00000000">
      <w:r>
        <w:t>Token: [cura] - Frecuencia: 3</w:t>
      </w:r>
    </w:p>
    <w:p w14:paraId="50084C30" w14:textId="77777777" w:rsidR="00EB7D10" w:rsidRDefault="00000000">
      <w:r>
        <w:t>Token: Pertenacis(!) - Frecuencia: 3</w:t>
      </w:r>
    </w:p>
    <w:p w14:paraId="695FBC67" w14:textId="77777777" w:rsidR="00EB7D10" w:rsidRDefault="00000000">
      <w:r>
        <w:t>Token: castellani - Frecuencia: 3</w:t>
      </w:r>
    </w:p>
    <w:p w14:paraId="18CBBBFF" w14:textId="77777777" w:rsidR="00EB7D10" w:rsidRDefault="00000000">
      <w:r>
        <w:t>Token: procuratore - Frecuencia: 3</w:t>
      </w:r>
    </w:p>
    <w:p w14:paraId="5AF7F3C9" w14:textId="77777777" w:rsidR="00EB7D10" w:rsidRDefault="00000000">
      <w:r>
        <w:t>Token: Qu[i]r(ina) - Frecuencia: 3</w:t>
      </w:r>
    </w:p>
    <w:p w14:paraId="7550512A" w14:textId="77777777" w:rsidR="00EB7D10" w:rsidRDefault="00000000">
      <w:r>
        <w:t>Token: nente - Frecuencia: 3</w:t>
      </w:r>
    </w:p>
    <w:p w14:paraId="2546AEB9" w14:textId="77777777" w:rsidR="00EB7D10" w:rsidRDefault="00000000">
      <w:r>
        <w:t>Token: [c]oloniae - Frecuencia: 3</w:t>
      </w:r>
    </w:p>
    <w:p w14:paraId="23A9A96E" w14:textId="77777777" w:rsidR="00EB7D10" w:rsidRDefault="00000000">
      <w:r>
        <w:t>Token: nifer - Frecuencia: 3</w:t>
      </w:r>
    </w:p>
    <w:p w14:paraId="3ED5999B" w14:textId="77777777" w:rsidR="00EB7D10" w:rsidRDefault="00000000">
      <w:r>
        <w:t>Token: [A]u[g(usti)] - Frecuencia: 3</w:t>
      </w:r>
    </w:p>
    <w:p w14:paraId="2372B570" w14:textId="77777777" w:rsidR="00EB7D10" w:rsidRDefault="00000000">
      <w:r>
        <w:t>Token: Genesis - Frecuencia: 3</w:t>
      </w:r>
    </w:p>
    <w:p w14:paraId="02A75345" w14:textId="77777777" w:rsidR="00EB7D10" w:rsidRDefault="00000000">
      <w:r>
        <w:t>Token: fueris - Frecuencia: 3</w:t>
      </w:r>
    </w:p>
    <w:p w14:paraId="68323FC7" w14:textId="77777777" w:rsidR="00EB7D10" w:rsidRDefault="00000000">
      <w:r>
        <w:t>Token: Corn(eliae) - Frecuencia: 3</w:t>
      </w:r>
    </w:p>
    <w:p w14:paraId="6AC59A99" w14:textId="77777777" w:rsidR="00EB7D10" w:rsidRDefault="00000000">
      <w:r>
        <w:t>Token: priore - Frecuencia: 3</w:t>
      </w:r>
    </w:p>
    <w:p w14:paraId="39C8C03E" w14:textId="77777777" w:rsidR="00EB7D10" w:rsidRDefault="00000000">
      <w:r>
        <w:t>Token: requie[scit - Frecuencia: 3</w:t>
      </w:r>
    </w:p>
    <w:p w14:paraId="6583CA49" w14:textId="77777777" w:rsidR="00EB7D10" w:rsidRDefault="00000000">
      <w:r>
        <w:t>Token: tumulo] - Frecuencia: 3</w:t>
      </w:r>
    </w:p>
    <w:p w14:paraId="0BF44277" w14:textId="77777777" w:rsidR="00EB7D10" w:rsidRDefault="00000000">
      <w:r>
        <w:t>Token: vix(erunt) - Frecuencia: 3</w:t>
      </w:r>
    </w:p>
    <w:p w14:paraId="34A690F2" w14:textId="77777777" w:rsidR="00EB7D10" w:rsidRDefault="00000000">
      <w:r>
        <w:t>Token: TR[------ - Frecuencia: 3</w:t>
      </w:r>
    </w:p>
    <w:p w14:paraId="751352DA" w14:textId="77777777" w:rsidR="00EB7D10" w:rsidRDefault="00000000">
      <w:r>
        <w:t>Token: Septimo - Frecuencia: 3</w:t>
      </w:r>
    </w:p>
    <w:p w14:paraId="015E6538" w14:textId="77777777" w:rsidR="00EB7D10" w:rsidRDefault="00000000">
      <w:r>
        <w:lastRenderedPageBreak/>
        <w:t>Token: opt(ioni) - Frecuencia: 3</w:t>
      </w:r>
    </w:p>
    <w:p w14:paraId="1D5DB7BD" w14:textId="77777777" w:rsidR="00EB7D10" w:rsidRDefault="00000000">
      <w:r>
        <w:t>Token: C(lodi) - Frecuencia: 3</w:t>
      </w:r>
    </w:p>
    <w:p w14:paraId="2F5E8F73" w14:textId="77777777" w:rsidR="00EB7D10" w:rsidRDefault="00000000">
      <w:r>
        <w:t>Token: Pluton - Frecuencia: 3</w:t>
      </w:r>
    </w:p>
    <w:p w14:paraId="59B20030" w14:textId="77777777" w:rsidR="00EB7D10" w:rsidRDefault="00000000">
      <w:r>
        <w:t>Token: Aravac(orum) - Frecuencia: 3</w:t>
      </w:r>
    </w:p>
    <w:p w14:paraId="1CBE059F" w14:textId="77777777" w:rsidR="00EB7D10" w:rsidRDefault="00000000">
      <w:r>
        <w:t>Token: memo(riae) - Frecuencia: 3</w:t>
      </w:r>
    </w:p>
    <w:p w14:paraId="40EA6E31" w14:textId="77777777" w:rsidR="00EB7D10" w:rsidRDefault="00000000">
      <w:r>
        <w:t>Token: Cornel(i) - Frecuencia: 3</w:t>
      </w:r>
    </w:p>
    <w:p w14:paraId="7C9227F0" w14:textId="77777777" w:rsidR="00EB7D10" w:rsidRDefault="00000000">
      <w:r>
        <w:t>Token: con(serva) - Frecuencia: 3</w:t>
      </w:r>
    </w:p>
    <w:p w14:paraId="0E130FBC" w14:textId="77777777" w:rsidR="00EB7D10" w:rsidRDefault="00000000">
      <w:r>
        <w:t>Token: prae[t(ori) - Frecuencia: 3</w:t>
      </w:r>
    </w:p>
    <w:p w14:paraId="0C4F685B" w14:textId="77777777" w:rsidR="00EB7D10" w:rsidRDefault="00000000">
      <w:r>
        <w:t>Token: Maximiae - Frecuencia: 3</w:t>
      </w:r>
    </w:p>
    <w:p w14:paraId="5D63225B" w14:textId="77777777" w:rsidR="00EB7D10" w:rsidRDefault="00000000">
      <w:r>
        <w:t>Token: qu]is - Frecuencia: 3</w:t>
      </w:r>
    </w:p>
    <w:p w14:paraId="3F29D8D9" w14:textId="77777777" w:rsidR="00EB7D10" w:rsidRDefault="00000000">
      <w:r>
        <w:t>Token: f[ili] - Frecuencia: 3</w:t>
      </w:r>
    </w:p>
    <w:p w14:paraId="4370C3DD" w14:textId="77777777" w:rsidR="00EB7D10" w:rsidRDefault="00000000">
      <w:r>
        <w:t>Token: a[ut - Frecuencia: 3</w:t>
      </w:r>
    </w:p>
    <w:p w14:paraId="5816D69E" w14:textId="77777777" w:rsidR="00EB7D10" w:rsidRDefault="00000000">
      <w:r>
        <w:t>Token: missio(ne) - Frecuencia: 3</w:t>
      </w:r>
    </w:p>
    <w:p w14:paraId="7F34435C" w14:textId="77777777" w:rsidR="00EB7D10" w:rsidRDefault="00000000">
      <w:r>
        <w:t>Token: urbium - Frecuencia: 3</w:t>
      </w:r>
    </w:p>
    <w:p w14:paraId="13092A11" w14:textId="77777777" w:rsidR="00EB7D10" w:rsidRDefault="00000000">
      <w:r>
        <w:t>Token: videbatur - Frecuencia: 3</w:t>
      </w:r>
    </w:p>
    <w:p w14:paraId="619F9B93" w14:textId="77777777" w:rsidR="00EB7D10" w:rsidRDefault="00000000">
      <w:r>
        <w:t>Token: facultatem - Frecuencia: 3</w:t>
      </w:r>
    </w:p>
    <w:p w14:paraId="43204898" w14:textId="77777777" w:rsidR="00EB7D10" w:rsidRDefault="00000000">
      <w:r>
        <w:t>Token: Num(idarum) - Frecuencia: 3</w:t>
      </w:r>
    </w:p>
    <w:p w14:paraId="488DC22A" w14:textId="77777777" w:rsidR="00EB7D10" w:rsidRDefault="00000000">
      <w:r>
        <w:t>Token: Solae - Frecuencia: 3</w:t>
      </w:r>
    </w:p>
    <w:p w14:paraId="015EA206" w14:textId="77777777" w:rsidR="00EB7D10" w:rsidRDefault="00000000">
      <w:r>
        <w:t>Token: Vassidius - Frecuencia: 3</w:t>
      </w:r>
    </w:p>
    <w:p w14:paraId="267A6EB6" w14:textId="77777777" w:rsidR="00EB7D10" w:rsidRDefault="00000000">
      <w:r>
        <w:t>Token: qui[s] - Frecuencia: 3</w:t>
      </w:r>
    </w:p>
    <w:p w14:paraId="41F60E3D" w14:textId="77777777" w:rsidR="00EB7D10" w:rsidRDefault="00000000">
      <w:r>
        <w:t>Token: Albuci - Frecuencia: 3</w:t>
      </w:r>
    </w:p>
    <w:p w14:paraId="178D2280" w14:textId="77777777" w:rsidR="00EB7D10" w:rsidRDefault="00000000">
      <w:r>
        <w:t>Token: pr[aetore - Frecuencia: 3</w:t>
      </w:r>
    </w:p>
    <w:p w14:paraId="1C714CB0" w14:textId="77777777" w:rsidR="00EB7D10" w:rsidRDefault="00000000">
      <w:r>
        <w:t>Token: innocentes - Frecuencia: 3</w:t>
      </w:r>
    </w:p>
    <w:p w14:paraId="4197BAA7" w14:textId="77777777" w:rsidR="00EB7D10" w:rsidRDefault="00000000">
      <w:r>
        <w:t>Token: lapi - Frecuencia: 3</w:t>
      </w:r>
    </w:p>
    <w:p w14:paraId="74E073C7" w14:textId="77777777" w:rsidR="00EB7D10" w:rsidRDefault="00000000">
      <w:r>
        <w:t>Token: appellationis - Frecuencia: 3</w:t>
      </w:r>
    </w:p>
    <w:p w14:paraId="61C694B3" w14:textId="77777777" w:rsidR="00EB7D10" w:rsidRDefault="00000000">
      <w:r>
        <w:t>Token: habuisse - Frecuencia: 3</w:t>
      </w:r>
    </w:p>
    <w:p w14:paraId="1A43772A" w14:textId="77777777" w:rsidR="00EB7D10" w:rsidRDefault="00000000">
      <w:r>
        <w:lastRenderedPageBreak/>
        <w:t>Token: ano(?) - Frecuencia: 3</w:t>
      </w:r>
    </w:p>
    <w:p w14:paraId="293F3B75" w14:textId="77777777" w:rsidR="00EB7D10" w:rsidRDefault="00000000">
      <w:r>
        <w:t>Token: [se]viro - Frecuencia: 3</w:t>
      </w:r>
    </w:p>
    <w:p w14:paraId="79D8CFFE" w14:textId="77777777" w:rsidR="00EB7D10" w:rsidRDefault="00000000">
      <w:r>
        <w:t>Token: subita - Frecuencia: 3</w:t>
      </w:r>
    </w:p>
    <w:p w14:paraId="0DB030F9" w14:textId="77777777" w:rsidR="00EB7D10" w:rsidRDefault="00000000">
      <w:r>
        <w:t>Token: Gem(ella) - Frecuencia: 3</w:t>
      </w:r>
    </w:p>
    <w:p w14:paraId="3B5370F0" w14:textId="77777777" w:rsidR="00EB7D10" w:rsidRDefault="00000000">
      <w:r>
        <w:t>Token: manent - Frecuencia: 3</w:t>
      </w:r>
    </w:p>
    <w:p w14:paraId="0B206EAC" w14:textId="77777777" w:rsidR="00EB7D10" w:rsidRDefault="00000000">
      <w:r>
        <w:t>Token: [-]XXX - Frecuencia: 3</w:t>
      </w:r>
    </w:p>
    <w:p w14:paraId="76427AE6" w14:textId="77777777" w:rsidR="00EB7D10" w:rsidRDefault="00000000">
      <w:r>
        <w:t>Token: magna(m) - Frecuencia: 3</w:t>
      </w:r>
    </w:p>
    <w:p w14:paraId="6F71AF28" w14:textId="77777777" w:rsidR="00EB7D10" w:rsidRDefault="00000000">
      <w:r>
        <w:t>Token: Invict]o - Frecuencia: 3</w:t>
      </w:r>
    </w:p>
    <w:p w14:paraId="7759770E" w14:textId="77777777" w:rsidR="00EB7D10" w:rsidRDefault="00000000">
      <w:r>
        <w:t>Token: Pribatus(!) - Frecuencia: 3</w:t>
      </w:r>
    </w:p>
    <w:p w14:paraId="3E395916" w14:textId="77777777" w:rsidR="00EB7D10" w:rsidRDefault="00000000">
      <w:r>
        <w:t>Token: fa[c(iendum)] - Frecuencia: 3</w:t>
      </w:r>
    </w:p>
    <w:p w14:paraId="391B645A" w14:textId="77777777" w:rsidR="00EB7D10" w:rsidRDefault="00000000">
      <w:r>
        <w:t>Token: Tarrac(onensis) - Frecuencia: 3</w:t>
      </w:r>
    </w:p>
    <w:p w14:paraId="6AE5B5D9" w14:textId="77777777" w:rsidR="00EB7D10" w:rsidRDefault="00000000">
      <w:r>
        <w:t>Token: Ting(itanae) - Frecuencia: 3</w:t>
      </w:r>
    </w:p>
    <w:p w14:paraId="097E27EB" w14:textId="77777777" w:rsidR="00EB7D10" w:rsidRDefault="00000000">
      <w:r>
        <w:t>Token: Sacerdos - Frecuencia: 3</w:t>
      </w:r>
    </w:p>
    <w:p w14:paraId="47CE0D01" w14:textId="77777777" w:rsidR="00EB7D10" w:rsidRDefault="00000000">
      <w:r>
        <w:t>Token: amori - Frecuencia: 3</w:t>
      </w:r>
    </w:p>
    <w:p w14:paraId="46D5C6C4" w14:textId="77777777" w:rsidR="00EB7D10" w:rsidRDefault="00000000">
      <w:r>
        <w:t>Token: celebratur - Frecuencia: 3</w:t>
      </w:r>
    </w:p>
    <w:p w14:paraId="12371A28" w14:textId="77777777" w:rsidR="00EB7D10" w:rsidRDefault="00000000">
      <w:r>
        <w:t>Token: Eutychianus - Frecuencia: 3</w:t>
      </w:r>
    </w:p>
    <w:p w14:paraId="66F338E9" w14:textId="77777777" w:rsidR="00EB7D10" w:rsidRDefault="00000000">
      <w:r>
        <w:t>Token: Aemili[o] - Frecuencia: 3</w:t>
      </w:r>
    </w:p>
    <w:p w14:paraId="1BDB2E52" w14:textId="77777777" w:rsidR="00EB7D10" w:rsidRDefault="00000000">
      <w:r>
        <w:t>Token: Decumus - Frecuencia: 3</w:t>
      </w:r>
    </w:p>
    <w:p w14:paraId="428CB3F0" w14:textId="77777777" w:rsidR="00EB7D10" w:rsidRDefault="00000000">
      <w:r>
        <w:t>Token: Anteio - Frecuencia: 3</w:t>
      </w:r>
    </w:p>
    <w:p w14:paraId="2ADFE836" w14:textId="77777777" w:rsidR="00EB7D10" w:rsidRDefault="00000000">
      <w:r>
        <w:t>Token: I]un(ias) - Frecuencia: 3</w:t>
      </w:r>
    </w:p>
    <w:p w14:paraId="6ADC3A47" w14:textId="77777777" w:rsidR="00EB7D10" w:rsidRDefault="00000000">
      <w:r>
        <w:t>Token: Macedone - Frecuencia: 3</w:t>
      </w:r>
    </w:p>
    <w:p w14:paraId="1DB4ADC1" w14:textId="77777777" w:rsidR="00EB7D10" w:rsidRDefault="00000000">
      <w:r>
        <w:t>Token: Verre - Frecuencia: 3</w:t>
      </w:r>
    </w:p>
    <w:p w14:paraId="377A979C" w14:textId="77777777" w:rsidR="00EB7D10" w:rsidRDefault="00000000">
      <w:r>
        <w:t>Token: recogn(itum) - Frecuencia: 3</w:t>
      </w:r>
    </w:p>
    <w:p w14:paraId="751714FC" w14:textId="77777777" w:rsidR="00EB7D10" w:rsidRDefault="00000000">
      <w:r>
        <w:t>Token: Re&amp;lt - Frecuencia: 3</w:t>
      </w:r>
    </w:p>
    <w:p w14:paraId="118CF52C" w14:textId="77777777" w:rsidR="00EB7D10" w:rsidRDefault="00000000">
      <w:r>
        <w:t>Token: [[Com]] - Frecuencia: 3</w:t>
      </w:r>
    </w:p>
    <w:p w14:paraId="67A64291" w14:textId="77777777" w:rsidR="00EB7D10" w:rsidRDefault="00000000">
      <w:r>
        <w:t>Token: minu[s - Frecuencia: 3</w:t>
      </w:r>
    </w:p>
    <w:p w14:paraId="7054AD9B" w14:textId="77777777" w:rsidR="00EB7D10" w:rsidRDefault="00000000">
      <w:r>
        <w:lastRenderedPageBreak/>
        <w:t>Token: (H)erennio - Frecuencia: 3</w:t>
      </w:r>
    </w:p>
    <w:p w14:paraId="7B9519F4" w14:textId="77777777" w:rsidR="00EB7D10" w:rsidRDefault="00000000">
      <w:r>
        <w:t>Token: Î“(Î±á¿“á¿³) - Frecuencia: 3</w:t>
      </w:r>
    </w:p>
    <w:p w14:paraId="22118F37" w14:textId="77777777" w:rsidR="00EB7D10" w:rsidRDefault="00000000">
      <w:r>
        <w:t>Token: Sanctinius - Frecuencia: 3</w:t>
      </w:r>
    </w:p>
    <w:p w14:paraId="16B00846" w14:textId="77777777" w:rsidR="00EB7D10" w:rsidRDefault="00000000">
      <w:r>
        <w:t>Token: ovincia - Frecuencia: 3</w:t>
      </w:r>
    </w:p>
    <w:p w14:paraId="7A3A305B" w14:textId="77777777" w:rsidR="00EB7D10" w:rsidRDefault="00000000">
      <w:r>
        <w:t>Token: edictum - Frecuencia: 3</w:t>
      </w:r>
    </w:p>
    <w:p w14:paraId="255E057A" w14:textId="77777777" w:rsidR="00EB7D10" w:rsidRDefault="00000000">
      <w:r>
        <w:t>Token: [Ro]mae - Frecuencia: 3</w:t>
      </w:r>
    </w:p>
    <w:p w14:paraId="2304DAE2" w14:textId="77777777" w:rsidR="00EB7D10" w:rsidRDefault="00000000">
      <w:r>
        <w:t>Token: genuus - Frecuencia: 3</w:t>
      </w:r>
    </w:p>
    <w:p w14:paraId="0C4DE779" w14:textId="77777777" w:rsidR="00EB7D10" w:rsidRDefault="00000000">
      <w:r>
        <w:t>Token: Volub(ili) - Frecuencia: 3</w:t>
      </w:r>
    </w:p>
    <w:p w14:paraId="23B5B87E" w14:textId="77777777" w:rsidR="00EB7D10" w:rsidRDefault="00000000">
      <w:r>
        <w:t>Token: Augustanus - Frecuencia: 3</w:t>
      </w:r>
    </w:p>
    <w:p w14:paraId="0D7381B5" w14:textId="77777777" w:rsidR="00EB7D10" w:rsidRDefault="00000000">
      <w:r>
        <w:t>Token: Mauret(ania) - Frecuencia: 3</w:t>
      </w:r>
    </w:p>
    <w:p w14:paraId="2343BE9E" w14:textId="77777777" w:rsidR="00EB7D10" w:rsidRDefault="00000000">
      <w:r>
        <w:t>Token: Tingit(ana) - Frecuencia: 3</w:t>
      </w:r>
    </w:p>
    <w:p w14:paraId="78F48046" w14:textId="77777777" w:rsidR="00EB7D10" w:rsidRDefault="00000000">
      <w:r>
        <w:t>Token: Castorius - Frecuencia: 3</w:t>
      </w:r>
    </w:p>
    <w:p w14:paraId="56E9E534" w14:textId="77777777" w:rsidR="00EB7D10" w:rsidRDefault="00000000">
      <w:r>
        <w:t>Token: [a]lae - Frecuencia: 3</w:t>
      </w:r>
    </w:p>
    <w:p w14:paraId="660AEBC2" w14:textId="77777777" w:rsidR="00EB7D10" w:rsidRDefault="00000000">
      <w:r>
        <w:t>Token: ducena - Frecuencia: 3</w:t>
      </w:r>
    </w:p>
    <w:p w14:paraId="4C035295" w14:textId="77777777" w:rsidR="00EB7D10" w:rsidRDefault="00000000">
      <w:r>
        <w:t>Token: [issi]mo - Frecuencia: 3</w:t>
      </w:r>
    </w:p>
    <w:p w14:paraId="3684078E" w14:textId="77777777" w:rsidR="00EB7D10" w:rsidRDefault="00000000">
      <w:r>
        <w:t>Token: aed[em? - Frecuencia: 3</w:t>
      </w:r>
    </w:p>
    <w:p w14:paraId="02229BDF" w14:textId="77777777" w:rsidR="00EB7D10" w:rsidRDefault="00000000">
      <w:r>
        <w:t>Token: actu - Frecuencia: 3</w:t>
      </w:r>
    </w:p>
    <w:p w14:paraId="04C25FDB" w14:textId="77777777" w:rsidR="00EB7D10" w:rsidRDefault="00000000">
      <w:r>
        <w:t>Token: IIvira - Frecuencia: 3</w:t>
      </w:r>
    </w:p>
    <w:p w14:paraId="2FE3FD9F" w14:textId="77777777" w:rsidR="00EB7D10" w:rsidRDefault="00000000">
      <w:r>
        <w:t>Token: orti - Frecuencia: 3</w:t>
      </w:r>
    </w:p>
    <w:p w14:paraId="58859BE9" w14:textId="77777777" w:rsidR="00EB7D10" w:rsidRDefault="00000000">
      <w:r>
        <w:t>Token: |(centurione)(?) - Frecuencia: 3</w:t>
      </w:r>
    </w:p>
    <w:p w14:paraId="18BB1E77" w14:textId="77777777" w:rsidR="00EB7D10" w:rsidRDefault="00000000">
      <w:r>
        <w:t>Token: philosopho - Frecuencia: 3</w:t>
      </w:r>
    </w:p>
    <w:p w14:paraId="5D8C6ABC" w14:textId="77777777" w:rsidR="00EB7D10" w:rsidRDefault="00000000">
      <w:r>
        <w:t>Token: Vipsaniae - Frecuencia: 3</w:t>
      </w:r>
    </w:p>
    <w:p w14:paraId="6EE78E47" w14:textId="77777777" w:rsidR="00EB7D10" w:rsidRDefault="00000000">
      <w:r>
        <w:t>Token: dupl - Frecuencia: 3</w:t>
      </w:r>
    </w:p>
    <w:p w14:paraId="444A2DC8" w14:textId="77777777" w:rsidR="00EB7D10" w:rsidRDefault="00000000">
      <w:r>
        <w:t>Token: posueru[nt] - Frecuencia: 3</w:t>
      </w:r>
    </w:p>
    <w:p w14:paraId="6CCB3263" w14:textId="77777777" w:rsidR="00EB7D10" w:rsidRDefault="00000000">
      <w:r>
        <w:t>Token: [su]o - Frecuencia: 3</w:t>
      </w:r>
    </w:p>
    <w:p w14:paraId="4A58ECE9" w14:textId="77777777" w:rsidR="00EB7D10" w:rsidRDefault="00000000">
      <w:r>
        <w:t>Token: Mate[rno - Frecuencia: 3</w:t>
      </w:r>
    </w:p>
    <w:p w14:paraId="508584AE" w14:textId="77777777" w:rsidR="00EB7D10" w:rsidRDefault="00000000">
      <w:r>
        <w:lastRenderedPageBreak/>
        <w:t>Token: hoce - Frecuencia: 3</w:t>
      </w:r>
    </w:p>
    <w:p w14:paraId="2D3FDF7A" w14:textId="77777777" w:rsidR="00EB7D10" w:rsidRDefault="00000000">
      <w:r>
        <w:t>Token: via(!) - Frecuencia: 3</w:t>
      </w:r>
    </w:p>
    <w:p w14:paraId="066D241D" w14:textId="77777777" w:rsidR="00EB7D10" w:rsidRDefault="00000000">
      <w:r>
        <w:t>Token: Gal[erio - Frecuencia: 3</w:t>
      </w:r>
    </w:p>
    <w:p w14:paraId="240F2961" w14:textId="77777777" w:rsidR="00EB7D10" w:rsidRDefault="00000000">
      <w:r>
        <w:t>Token: XX[X - Frecuencia: 3</w:t>
      </w:r>
    </w:p>
    <w:p w14:paraId="74B33498" w14:textId="77777777" w:rsidR="00EB7D10" w:rsidRDefault="00000000">
      <w:r>
        <w:t>Token: s]ac(rum) - Frecuencia: 3</w:t>
      </w:r>
    </w:p>
    <w:p w14:paraId="19F59A91" w14:textId="77777777" w:rsidR="00EB7D10" w:rsidRDefault="00000000">
      <w:r>
        <w:t>Token: V[al(erio) - Frecuencia: 3</w:t>
      </w:r>
    </w:p>
    <w:p w14:paraId="7E375D27" w14:textId="77777777" w:rsidR="00EB7D10" w:rsidRDefault="00000000">
      <w:r>
        <w:t>Token: episcopo - Frecuencia: 3</w:t>
      </w:r>
    </w:p>
    <w:p w14:paraId="2CFD8F04" w14:textId="77777777" w:rsidR="00EB7D10" w:rsidRDefault="00000000">
      <w:r>
        <w:t>Token: Per[---] - Frecuencia: 3</w:t>
      </w:r>
    </w:p>
    <w:p w14:paraId="16644B05" w14:textId="77777777" w:rsidR="00EB7D10" w:rsidRDefault="00000000">
      <w:r>
        <w:t>Token: don[ato - Frecuencia: 3</w:t>
      </w:r>
    </w:p>
    <w:p w14:paraId="209ECBFF" w14:textId="77777777" w:rsidR="00EB7D10" w:rsidRDefault="00000000">
      <w:r>
        <w:t>Token: Deo(?) - Frecuencia: 3</w:t>
      </w:r>
    </w:p>
    <w:p w14:paraId="0704AC90" w14:textId="77777777" w:rsidR="00EB7D10" w:rsidRDefault="00000000">
      <w:r>
        <w:t>Token: Macrin(us) - Frecuencia: 3</w:t>
      </w:r>
    </w:p>
    <w:p w14:paraId="595CC942" w14:textId="77777777" w:rsidR="00EB7D10" w:rsidRDefault="00000000">
      <w:r>
        <w:t>Token: [Mac(edonicae)] - Frecuencia: 3</w:t>
      </w:r>
    </w:p>
    <w:p w14:paraId="57A1C49D" w14:textId="77777777" w:rsidR="00EB7D10" w:rsidRDefault="00000000">
      <w:r>
        <w:t>Token: munimentum(!) - Frecuencia: 3</w:t>
      </w:r>
    </w:p>
    <w:p w14:paraId="74009A7E" w14:textId="77777777" w:rsidR="00EB7D10" w:rsidRDefault="00000000">
      <w:r>
        <w:t>Token: is(s)imo - Frecuencia: 3</w:t>
      </w:r>
    </w:p>
    <w:p w14:paraId="5633BD59" w14:textId="77777777" w:rsidR="00EB7D10" w:rsidRDefault="00000000">
      <w:r>
        <w:t>Token: flam(inatus) - Frecuencia: 3</w:t>
      </w:r>
    </w:p>
    <w:p w14:paraId="19F3D6A0" w14:textId="77777777" w:rsidR="00EB7D10" w:rsidRDefault="00000000">
      <w:r>
        <w:t>Token: duplicata - Frecuencia: 3</w:t>
      </w:r>
    </w:p>
    <w:p w14:paraId="3A7D830E" w14:textId="77777777" w:rsidR="00EB7D10" w:rsidRDefault="00000000">
      <w:r>
        <w:t>Token: Quinctiano - Frecuencia: 3</w:t>
      </w:r>
    </w:p>
    <w:p w14:paraId="7C197C23" w14:textId="77777777" w:rsidR="00EB7D10" w:rsidRDefault="00000000">
      <w:r>
        <w:t>Token: flando - Frecuencia: 3</w:t>
      </w:r>
    </w:p>
    <w:p w14:paraId="78BC3290" w14:textId="77777777" w:rsidR="00EB7D10" w:rsidRDefault="00000000">
      <w:r>
        <w:t>Token: [i]ae - Frecuencia: 3</w:t>
      </w:r>
    </w:p>
    <w:p w14:paraId="66ECB539" w14:textId="77777777" w:rsidR="00EB7D10" w:rsidRDefault="00000000">
      <w:r>
        <w:t>Token: Dib(us) - Frecuencia: 3</w:t>
      </w:r>
    </w:p>
    <w:p w14:paraId="21F12FBD" w14:textId="77777777" w:rsidR="00EB7D10" w:rsidRDefault="00000000">
      <w:r>
        <w:t>Token: pie(ntissimae) - Frecuencia: 3</w:t>
      </w:r>
    </w:p>
    <w:p w14:paraId="3CC12BF2" w14:textId="77777777" w:rsidR="00EB7D10" w:rsidRDefault="00000000">
      <w:r>
        <w:t>Token: pl - Frecuencia: 3</w:t>
      </w:r>
    </w:p>
    <w:p w14:paraId="59BFA4ED" w14:textId="77777777" w:rsidR="00EB7D10" w:rsidRDefault="00000000">
      <w:r>
        <w:t>Token: Iunoni] - Frecuencia: 3</w:t>
      </w:r>
    </w:p>
    <w:p w14:paraId="2826F2EA" w14:textId="77777777" w:rsidR="00EB7D10" w:rsidRDefault="00000000">
      <w:r>
        <w:t>Token: ipseus(!) - Frecuencia: 3</w:t>
      </w:r>
    </w:p>
    <w:p w14:paraId="7941B42D" w14:textId="77777777" w:rsidR="00EB7D10" w:rsidRDefault="00000000">
      <w:r>
        <w:t>Token: probatum - Frecuencia: 3</w:t>
      </w:r>
    </w:p>
    <w:p w14:paraId="68AA12E3" w14:textId="77777777" w:rsidR="00EB7D10" w:rsidRDefault="00000000">
      <w:r>
        <w:t>Token: Maxsi - Frecuencia: 3</w:t>
      </w:r>
    </w:p>
    <w:p w14:paraId="5FA38812" w14:textId="77777777" w:rsidR="00EB7D10" w:rsidRDefault="00000000">
      <w:r>
        <w:lastRenderedPageBreak/>
        <w:t>Token: a[nn] - Frecuencia: 3</w:t>
      </w:r>
    </w:p>
    <w:p w14:paraId="1FA8132D" w14:textId="77777777" w:rsidR="00EB7D10" w:rsidRDefault="00000000">
      <w:r>
        <w:t>Token: Intarabo - Frecuencia: 3</w:t>
      </w:r>
    </w:p>
    <w:p w14:paraId="0DF469C3" w14:textId="77777777" w:rsidR="00EB7D10" w:rsidRDefault="00000000">
      <w:r>
        <w:t>Token: Suriae - Frecuencia: 3</w:t>
      </w:r>
    </w:p>
    <w:p w14:paraId="748A0B18" w14:textId="77777777" w:rsidR="00EB7D10" w:rsidRDefault="00000000">
      <w:r>
        <w:t>Token: Saturninu - Frecuencia: 3</w:t>
      </w:r>
    </w:p>
    <w:p w14:paraId="6ED88CD4" w14:textId="77777777" w:rsidR="00EB7D10" w:rsidRDefault="00000000">
      <w:r>
        <w:t>Token: t(ibi?) - Frecuencia: 3</w:t>
      </w:r>
    </w:p>
    <w:p w14:paraId="049F9DA0" w14:textId="77777777" w:rsidR="00EB7D10" w:rsidRDefault="00000000">
      <w:r>
        <w:t>Token: designato] - Frecuencia: 3</w:t>
      </w:r>
    </w:p>
    <w:p w14:paraId="7A6EB94B" w14:textId="77777777" w:rsidR="00EB7D10" w:rsidRDefault="00000000">
      <w:r>
        <w:t>Token: Corne(li) - Frecuencia: 3</w:t>
      </w:r>
    </w:p>
    <w:p w14:paraId="04C77EF7" w14:textId="77777777" w:rsidR="00EB7D10" w:rsidRDefault="00000000">
      <w:r>
        <w:t>Token: vexil(larius) - Frecuencia: 3</w:t>
      </w:r>
    </w:p>
    <w:p w14:paraId="745E8200" w14:textId="77777777" w:rsidR="00EB7D10" w:rsidRDefault="00000000">
      <w:r>
        <w:t>Token: c]ol(onia) - Frecuencia: 3</w:t>
      </w:r>
    </w:p>
    <w:p w14:paraId="68AE23A6" w14:textId="77777777" w:rsidR="00EB7D10" w:rsidRDefault="00000000">
      <w:r>
        <w:t>Token: Aeq(uo) - Frecuencia: 3</w:t>
      </w:r>
    </w:p>
    <w:p w14:paraId="7B9A75A3" w14:textId="77777777" w:rsidR="00EB7D10" w:rsidRDefault="00000000">
      <w:r>
        <w:t>Token: Donico - Frecuencia: 3</w:t>
      </w:r>
    </w:p>
    <w:p w14:paraId="6F9FE25A" w14:textId="77777777" w:rsidR="00EB7D10" w:rsidRDefault="00000000">
      <w:r>
        <w:t>Token: Martial[is - Frecuencia: 3</w:t>
      </w:r>
    </w:p>
    <w:p w14:paraId="63BB8583" w14:textId="77777777" w:rsidR="00EB7D10" w:rsidRDefault="00000000">
      <w:r>
        <w:t>Token: [---]r(---)(?) - Frecuencia: 3</w:t>
      </w:r>
    </w:p>
    <w:p w14:paraId="2BFDE54E" w14:textId="77777777" w:rsidR="00EB7D10" w:rsidRDefault="00000000">
      <w:r>
        <w:t>Token: [---]tia[---] - Frecuencia: 3</w:t>
      </w:r>
    </w:p>
    <w:p w14:paraId="4652BEB2" w14:textId="77777777" w:rsidR="00EB7D10" w:rsidRDefault="00000000">
      <w:r>
        <w:t>Token: Va[leri]us - Frecuencia: 3</w:t>
      </w:r>
    </w:p>
    <w:p w14:paraId="6F6A98F0" w14:textId="77777777" w:rsidR="00EB7D10" w:rsidRDefault="00000000">
      <w:r>
        <w:t>Token: [avit - Frecuencia: 3</w:t>
      </w:r>
    </w:p>
    <w:p w14:paraId="677A2D11" w14:textId="77777777" w:rsidR="00EB7D10" w:rsidRDefault="00000000">
      <w:r>
        <w:t>Token: Ver[us - Frecuencia: 3</w:t>
      </w:r>
    </w:p>
    <w:p w14:paraId="551FC502" w14:textId="77777777" w:rsidR="00EB7D10" w:rsidRDefault="00000000">
      <w:r>
        <w:t>Token: meniacus - Frecuencia: 3</w:t>
      </w:r>
    </w:p>
    <w:p w14:paraId="3ED5C3C7" w14:textId="77777777" w:rsidR="00EB7D10" w:rsidRDefault="00000000">
      <w:r>
        <w:t>Token: Ster - Frecuencia: 3</w:t>
      </w:r>
    </w:p>
    <w:p w14:paraId="29C49245" w14:textId="77777777" w:rsidR="00EB7D10" w:rsidRDefault="00000000">
      <w:r>
        <w:t>Token: ceia - Frecuencia: 3</w:t>
      </w:r>
    </w:p>
    <w:p w14:paraId="752C26E6" w14:textId="77777777" w:rsidR="00EB7D10" w:rsidRDefault="00000000">
      <w:r>
        <w:t>Token: Revocata - Frecuencia: 3</w:t>
      </w:r>
    </w:p>
    <w:p w14:paraId="39DD2A7C" w14:textId="77777777" w:rsidR="00EB7D10" w:rsidRDefault="00000000">
      <w:r>
        <w:t>Token: [---]PI - Frecuencia: 3</w:t>
      </w:r>
    </w:p>
    <w:p w14:paraId="74B3A44C" w14:textId="77777777" w:rsidR="00EB7D10" w:rsidRDefault="00000000">
      <w:r>
        <w:t>Token: Cattianus - Frecuencia: 3</w:t>
      </w:r>
    </w:p>
    <w:p w14:paraId="2AB2DBDD" w14:textId="77777777" w:rsidR="00EB7D10" w:rsidRDefault="00000000">
      <w:r>
        <w:t>Token: conlocutus - Frecuencia: 3</w:t>
      </w:r>
    </w:p>
    <w:p w14:paraId="2AA988A0" w14:textId="77777777" w:rsidR="00EB7D10" w:rsidRDefault="00000000">
      <w:r>
        <w:t>Token: Crito - Frecuencia: 3</w:t>
      </w:r>
    </w:p>
    <w:p w14:paraId="44EB25B6" w14:textId="77777777" w:rsidR="00EB7D10" w:rsidRDefault="00000000">
      <w:r>
        <w:t>Token: [sita - Frecuencia: 3</w:t>
      </w:r>
    </w:p>
    <w:p w14:paraId="0C128AD1" w14:textId="77777777" w:rsidR="00EB7D10" w:rsidRDefault="00000000">
      <w:r>
        <w:lastRenderedPageBreak/>
        <w:t>Token: Trebiam - Frecuencia: 3</w:t>
      </w:r>
    </w:p>
    <w:p w14:paraId="3E642348" w14:textId="77777777" w:rsidR="00EB7D10" w:rsidRDefault="00000000">
      <w:r>
        <w:t>Token: Alba[---] - Frecuencia: 3</w:t>
      </w:r>
    </w:p>
    <w:p w14:paraId="22AA5334" w14:textId="77777777" w:rsidR="00EB7D10" w:rsidRDefault="00000000">
      <w:r>
        <w:t>Token: venio - Frecuencia: 3</w:t>
      </w:r>
    </w:p>
    <w:p w14:paraId="7B46C7C1" w14:textId="77777777" w:rsidR="00EB7D10" w:rsidRDefault="00000000">
      <w:r>
        <w:t>Token: Iuli(!) - Frecuencia: 3</w:t>
      </w:r>
    </w:p>
    <w:p w14:paraId="656A3D75" w14:textId="77777777" w:rsidR="00EB7D10" w:rsidRDefault="00000000">
      <w:r>
        <w:t>Token: po[ntifex] - Frecuencia: 3</w:t>
      </w:r>
    </w:p>
    <w:p w14:paraId="37C4A592" w14:textId="77777777" w:rsidR="00EB7D10" w:rsidRDefault="00000000">
      <w:r>
        <w:t>Token: [pot]estate - Frecuencia: 3</w:t>
      </w:r>
    </w:p>
    <w:p w14:paraId="0E109361" w14:textId="77777777" w:rsidR="00EB7D10" w:rsidRDefault="00000000">
      <w:r>
        <w:t>Token: Iun(---) - Frecuencia: 3</w:t>
      </w:r>
    </w:p>
    <w:p w14:paraId="2CF2B2B3" w14:textId="77777777" w:rsidR="00EB7D10" w:rsidRDefault="00000000">
      <w:r>
        <w:t>Token: Plot(ius) - Frecuencia: 3</w:t>
      </w:r>
    </w:p>
    <w:p w14:paraId="75BE5B49" w14:textId="77777777" w:rsidR="00EB7D10" w:rsidRDefault="00000000">
      <w:r>
        <w:t>Token: Victoriano - Frecuencia: 3</w:t>
      </w:r>
    </w:p>
    <w:p w14:paraId="22C0ECB1" w14:textId="77777777" w:rsidR="00EB7D10" w:rsidRDefault="00000000">
      <w:r>
        <w:t>Token: e[ius?] - Frecuencia: 3</w:t>
      </w:r>
    </w:p>
    <w:p w14:paraId="5E450ECD" w14:textId="77777777" w:rsidR="00EB7D10" w:rsidRDefault="00000000">
      <w:r>
        <w:t>Token: p]ontifici - Frecuencia: 3</w:t>
      </w:r>
    </w:p>
    <w:p w14:paraId="1A55B9C6" w14:textId="77777777" w:rsidR="00EB7D10" w:rsidRDefault="00000000">
      <w:r>
        <w:t>Token: C(h)r - Frecuencia: 3</w:t>
      </w:r>
    </w:p>
    <w:p w14:paraId="65C49899" w14:textId="77777777" w:rsidR="00EB7D10" w:rsidRDefault="00000000">
      <w:r>
        <w:t>Token: Stiddin - Frecuencia: 3</w:t>
      </w:r>
    </w:p>
    <w:p w14:paraId="421F2436" w14:textId="77777777" w:rsidR="00EB7D10" w:rsidRDefault="00000000">
      <w:r>
        <w:t>Token: [---]enius - Frecuencia: 3</w:t>
      </w:r>
    </w:p>
    <w:p w14:paraId="3FBD0468" w14:textId="77777777" w:rsidR="00EB7D10" w:rsidRDefault="00000000">
      <w:r>
        <w:t>Token: ---]N - Frecuencia: 3</w:t>
      </w:r>
    </w:p>
    <w:p w14:paraId="515EECFC" w14:textId="77777777" w:rsidR="00EB7D10" w:rsidRDefault="00000000">
      <w:r>
        <w:t>Token: Val[--- - Frecuencia: 3</w:t>
      </w:r>
    </w:p>
    <w:p w14:paraId="41B66C45" w14:textId="77777777" w:rsidR="00EB7D10" w:rsidRDefault="00000000">
      <w:r>
        <w:t>Token: Salutius - Frecuencia: 3</w:t>
      </w:r>
    </w:p>
    <w:p w14:paraId="0E645C0D" w14:textId="77777777" w:rsidR="00EB7D10" w:rsidRDefault="00000000">
      <w:r>
        <w:t>Token: Cas[sius - Frecuencia: 3</w:t>
      </w:r>
    </w:p>
    <w:p w14:paraId="3B2C0F0D" w14:textId="77777777" w:rsidR="00EB7D10" w:rsidRDefault="00000000">
      <w:r>
        <w:t>Token: Dignis - Frecuencia: 3</w:t>
      </w:r>
    </w:p>
    <w:p w14:paraId="244A45A2" w14:textId="77777777" w:rsidR="00EB7D10" w:rsidRDefault="00000000">
      <w:r>
        <w:t>Token: Serbunis - Frecuencia: 3</w:t>
      </w:r>
    </w:p>
    <w:p w14:paraId="505E1E82" w14:textId="77777777" w:rsidR="00EB7D10" w:rsidRDefault="00000000">
      <w:r>
        <w:t>Token: moles - Frecuencia: 3</w:t>
      </w:r>
    </w:p>
    <w:p w14:paraId="45C54614" w14:textId="77777777" w:rsidR="00EB7D10" w:rsidRDefault="00000000">
      <w:r>
        <w:t>Token: pecu] - Frecuencia: 3</w:t>
      </w:r>
    </w:p>
    <w:p w14:paraId="3C1E59D6" w14:textId="77777777" w:rsidR="00EB7D10" w:rsidRDefault="00000000">
      <w:r>
        <w:t>Token: bb(ene) - Frecuencia: 3</w:t>
      </w:r>
    </w:p>
    <w:p w14:paraId="73694825" w14:textId="77777777" w:rsidR="00EB7D10" w:rsidRDefault="00000000">
      <w:r>
        <w:t>Token: mm(erentibus) - Frecuencia: 3</w:t>
      </w:r>
    </w:p>
    <w:p w14:paraId="2901B8BE" w14:textId="77777777" w:rsidR="00EB7D10" w:rsidRDefault="00000000">
      <w:r>
        <w:t>Token: Divorum - Frecuencia: 3</w:t>
      </w:r>
    </w:p>
    <w:p w14:paraId="421909E5" w14:textId="77777777" w:rsidR="00EB7D10" w:rsidRDefault="00000000">
      <w:r>
        <w:t>Token: burgos - Frecuencia: 3</w:t>
      </w:r>
    </w:p>
    <w:p w14:paraId="559D6ADC" w14:textId="77777777" w:rsidR="00EB7D10" w:rsidRDefault="00000000">
      <w:r>
        <w:lastRenderedPageBreak/>
        <w:t>Token: Turbone - Frecuencia: 3</w:t>
      </w:r>
    </w:p>
    <w:p w14:paraId="13195D81" w14:textId="77777777" w:rsidR="00EB7D10" w:rsidRDefault="00000000">
      <w:r>
        <w:t>Token: praesidia - Frecuencia: 3</w:t>
      </w:r>
    </w:p>
    <w:p w14:paraId="4F24E0B3" w14:textId="77777777" w:rsidR="00EB7D10" w:rsidRDefault="00000000">
      <w:r>
        <w:t>Token: C[aes(ar)]]] - Frecuencia: 3</w:t>
      </w:r>
    </w:p>
    <w:p w14:paraId="54CD0DC4" w14:textId="77777777" w:rsidR="00EB7D10" w:rsidRDefault="00000000">
      <w:r>
        <w:t>Token: m]a[x(imus)] - Frecuencia: 3</w:t>
      </w:r>
    </w:p>
    <w:p w14:paraId="5995F0C4" w14:textId="77777777" w:rsidR="00EB7D10" w:rsidRDefault="00000000">
      <w:r>
        <w:t>Token: [IIvir?] - Frecuencia: 3</w:t>
      </w:r>
    </w:p>
    <w:p w14:paraId="684283DD" w14:textId="77777777" w:rsidR="00EB7D10" w:rsidRDefault="00000000">
      <w:r>
        <w:t>Token: Epigono - Frecuencia: 3</w:t>
      </w:r>
    </w:p>
    <w:p w14:paraId="5AC9AE5E" w14:textId="77777777" w:rsidR="00EB7D10" w:rsidRDefault="00000000">
      <w:r>
        <w:t>Token: TH[---] - Frecuencia: 3</w:t>
      </w:r>
    </w:p>
    <w:p w14:paraId="06333A5F" w14:textId="77777777" w:rsidR="00EB7D10" w:rsidRDefault="00000000">
      <w:r>
        <w:t>Token: Claud]io - Frecuencia: 3</w:t>
      </w:r>
    </w:p>
    <w:p w14:paraId="76530967" w14:textId="77777777" w:rsidR="00EB7D10" w:rsidRDefault="00000000">
      <w:r>
        <w:t>Token: potest]at(e) - Frecuencia: 3</w:t>
      </w:r>
    </w:p>
    <w:p w14:paraId="6A9CABC7" w14:textId="77777777" w:rsidR="00EB7D10" w:rsidRDefault="00000000">
      <w:r>
        <w:t>Token: monu - Frecuencia: 3</w:t>
      </w:r>
    </w:p>
    <w:p w14:paraId="1776D8C6" w14:textId="77777777" w:rsidR="00EB7D10" w:rsidRDefault="00000000">
      <w:r>
        <w:t>Token: pastum - Frecuencia: 3</w:t>
      </w:r>
    </w:p>
    <w:p w14:paraId="4566D17C" w14:textId="77777777" w:rsidR="00EB7D10" w:rsidRDefault="00000000">
      <w:r>
        <w:t>Token: Messiano - Frecuencia: 3</w:t>
      </w:r>
    </w:p>
    <w:p w14:paraId="147F6CAC" w14:textId="77777777" w:rsidR="00EB7D10" w:rsidRDefault="00000000">
      <w:r>
        <w:t>Token: [---]IVI[---] - Frecuencia: 3</w:t>
      </w:r>
    </w:p>
    <w:p w14:paraId="7778C82A" w14:textId="77777777" w:rsidR="00EB7D10" w:rsidRDefault="00000000">
      <w:r>
        <w:t>Token: Valentia - Frecuencia: 3</w:t>
      </w:r>
    </w:p>
    <w:p w14:paraId="6FA3F09C" w14:textId="77777777" w:rsidR="00EB7D10" w:rsidRDefault="00000000">
      <w:r>
        <w:t>Token: Marcianu[s] - Frecuencia: 3</w:t>
      </w:r>
    </w:p>
    <w:p w14:paraId="7F528C86" w14:textId="77777777" w:rsidR="00EB7D10" w:rsidRDefault="00000000">
      <w:r>
        <w:t>Token: c]o(n)iux - Frecuencia: 3</w:t>
      </w:r>
    </w:p>
    <w:p w14:paraId="1CE5FAA0" w14:textId="77777777" w:rsidR="00EB7D10" w:rsidRDefault="00000000">
      <w:r>
        <w:t>Token: lendas - Frecuencia: 3</w:t>
      </w:r>
    </w:p>
    <w:p w14:paraId="3DCC8F09" w14:textId="77777777" w:rsidR="00EB7D10" w:rsidRDefault="00000000">
      <w:r>
        <w:t>Token: Al[exand] - Frecuencia: 3</w:t>
      </w:r>
    </w:p>
    <w:p w14:paraId="6B982DF9" w14:textId="77777777" w:rsidR="00EB7D10" w:rsidRDefault="00000000">
      <w:r>
        <w:t>Token: [K(a)l(endas) - Frecuencia: 3</w:t>
      </w:r>
    </w:p>
    <w:p w14:paraId="4828A444" w14:textId="77777777" w:rsidR="00EB7D10" w:rsidRDefault="00000000">
      <w:r>
        <w:t>Token: minos - Frecuencia: 3</w:t>
      </w:r>
    </w:p>
    <w:p w14:paraId="5A329374" w14:textId="77777777" w:rsidR="00EB7D10" w:rsidRDefault="00000000">
      <w:r>
        <w:t>Token: cel - Frecuencia: 3</w:t>
      </w:r>
    </w:p>
    <w:p w14:paraId="614F9F4E" w14:textId="77777777" w:rsidR="00EB7D10" w:rsidRDefault="00000000">
      <w:r>
        <w:t>Token: captus - Frecuencia: 3</w:t>
      </w:r>
    </w:p>
    <w:p w14:paraId="469F6F31" w14:textId="77777777" w:rsidR="00EB7D10" w:rsidRDefault="00000000">
      <w:r>
        <w:t>Token: C(a)esar - Frecuencia: 3</w:t>
      </w:r>
    </w:p>
    <w:p w14:paraId="6D798E4E" w14:textId="77777777" w:rsidR="00EB7D10" w:rsidRDefault="00000000">
      <w:r>
        <w:t>Token: Vespasian[us - Frecuencia: 3</w:t>
      </w:r>
    </w:p>
    <w:p w14:paraId="6B552891" w14:textId="77777777" w:rsidR="00EB7D10" w:rsidRDefault="00000000">
      <w:r>
        <w:t>Token: pluri - Frecuencia: 3</w:t>
      </w:r>
    </w:p>
    <w:p w14:paraId="3D02219C" w14:textId="77777777" w:rsidR="00EB7D10" w:rsidRDefault="00000000">
      <w:r>
        <w:t>Token: rescribas - Frecuencia: 3</w:t>
      </w:r>
    </w:p>
    <w:p w14:paraId="15D03CE9" w14:textId="77777777" w:rsidR="00EB7D10" w:rsidRDefault="00000000">
      <w:r>
        <w:lastRenderedPageBreak/>
        <w:t>Token: emisse - Frecuencia: 3</w:t>
      </w:r>
    </w:p>
    <w:p w14:paraId="70BD64F3" w14:textId="77777777" w:rsidR="00EB7D10" w:rsidRDefault="00000000">
      <w:r>
        <w:t>Token: aliquit(!) - Frecuencia: 3</w:t>
      </w:r>
    </w:p>
    <w:p w14:paraId="2CD6A1DC" w14:textId="77777777" w:rsidR="00EB7D10" w:rsidRDefault="00000000">
      <w:r>
        <w:t>Token: cam - Frecuencia: 3</w:t>
      </w:r>
    </w:p>
    <w:p w14:paraId="410C37D5" w14:textId="77777777" w:rsidR="00EB7D10" w:rsidRDefault="00000000">
      <w:r>
        <w:t>Token: comparavit - Frecuencia: 3</w:t>
      </w:r>
    </w:p>
    <w:p w14:paraId="0CC6C817" w14:textId="77777777" w:rsidR="00EB7D10" w:rsidRDefault="00000000">
      <w:r>
        <w:t>Token: [Ae]milia - Frecuencia: 3</w:t>
      </w:r>
    </w:p>
    <w:p w14:paraId="40F6C870" w14:textId="77777777" w:rsidR="00EB7D10" w:rsidRDefault="00000000">
      <w:r>
        <w:t>Token: [XVviro - Frecuencia: 3</w:t>
      </w:r>
    </w:p>
    <w:p w14:paraId="56743F5C" w14:textId="77777777" w:rsidR="00EB7D10" w:rsidRDefault="00000000">
      <w:r>
        <w:t>Token: varios - Frecuencia: 3</w:t>
      </w:r>
    </w:p>
    <w:p w14:paraId="44AFA1FC" w14:textId="77777777" w:rsidR="00EB7D10" w:rsidRDefault="00000000">
      <w:r>
        <w:t>Token: stamine - Frecuencia: 3</w:t>
      </w:r>
    </w:p>
    <w:p w14:paraId="20E61A2A" w14:textId="77777777" w:rsidR="00EB7D10" w:rsidRDefault="00000000">
      <w:r>
        <w:t>Token: fessus - Frecuencia: 3</w:t>
      </w:r>
    </w:p>
    <w:p w14:paraId="36867A07" w14:textId="77777777" w:rsidR="00EB7D10" w:rsidRDefault="00000000">
      <w:r>
        <w:t>Token: oblitus - Frecuencia: 3</w:t>
      </w:r>
    </w:p>
    <w:p w14:paraId="60041DEE" w14:textId="77777777" w:rsidR="00EB7D10" w:rsidRDefault="00000000">
      <w:r>
        <w:t>Token: [faci]endum - Frecuencia: 3</w:t>
      </w:r>
    </w:p>
    <w:p w14:paraId="18FD26EE" w14:textId="77777777" w:rsidR="00EB7D10" w:rsidRDefault="00000000">
      <w:r>
        <w:t>Token: t(erritorii) - Frecuencia: 3</w:t>
      </w:r>
    </w:p>
    <w:p w14:paraId="42CB286A" w14:textId="77777777" w:rsidR="00EB7D10" w:rsidRDefault="00000000">
      <w:r>
        <w:t>Token: Brittanniae - Frecuencia: 3</w:t>
      </w:r>
    </w:p>
    <w:p w14:paraId="06DA4DF1" w14:textId="77777777" w:rsidR="00EB7D10" w:rsidRDefault="00000000">
      <w:r>
        <w:t>Token: Messinus - Frecuencia: 3</w:t>
      </w:r>
    </w:p>
    <w:p w14:paraId="7FECCB72" w14:textId="77777777" w:rsidR="00EB7D10" w:rsidRDefault="00000000">
      <w:r>
        <w:t>Token: Quintulus - Frecuencia: 3</w:t>
      </w:r>
    </w:p>
    <w:p w14:paraId="3A45DDC2" w14:textId="77777777" w:rsidR="00EB7D10" w:rsidRDefault="00000000">
      <w:r>
        <w:t>Token: Celsini - Frecuencia: 3</w:t>
      </w:r>
    </w:p>
    <w:p w14:paraId="2559335F" w14:textId="77777777" w:rsidR="00EB7D10" w:rsidRDefault="00000000">
      <w:r>
        <w:t>Token: Au(gustae) - Frecuencia: 3</w:t>
      </w:r>
    </w:p>
    <w:p w14:paraId="6A147975" w14:textId="77777777" w:rsidR="00EB7D10" w:rsidRDefault="00000000">
      <w:r>
        <w:t>Token: Î£á½µÎ¹Î¿Ï‚ - Frecuencia: 3</w:t>
      </w:r>
    </w:p>
    <w:p w14:paraId="2E847551" w14:textId="77777777" w:rsidR="00EB7D10" w:rsidRDefault="00000000">
      <w:r>
        <w:t>Token: [r]e - Frecuencia: 3</w:t>
      </w:r>
    </w:p>
    <w:p w14:paraId="2A9568E9" w14:textId="77777777" w:rsidR="00EB7D10" w:rsidRDefault="00000000">
      <w:r>
        <w:t>Token: urbanus - Frecuencia: 3</w:t>
      </w:r>
    </w:p>
    <w:p w14:paraId="40E68D3C" w14:textId="77777777" w:rsidR="00EB7D10" w:rsidRDefault="00000000">
      <w:r>
        <w:t>Token: sacrata - Frecuencia: 3</w:t>
      </w:r>
    </w:p>
    <w:p w14:paraId="67C5016C" w14:textId="77777777" w:rsidR="00EB7D10" w:rsidRDefault="00000000">
      <w:r>
        <w:t>Token: coniuncti - Frecuencia: 3</w:t>
      </w:r>
    </w:p>
    <w:p w14:paraId="0BD48925" w14:textId="77777777" w:rsidR="00EB7D10" w:rsidRDefault="00000000">
      <w:r>
        <w:t>Token: sata - Frecuencia: 3</w:t>
      </w:r>
    </w:p>
    <w:p w14:paraId="739DFC0C" w14:textId="77777777" w:rsidR="00EB7D10" w:rsidRDefault="00000000">
      <w:r>
        <w:t>Token: diligens - Frecuencia: 3</w:t>
      </w:r>
    </w:p>
    <w:p w14:paraId="0EDB4DA0" w14:textId="77777777" w:rsidR="00EB7D10" w:rsidRDefault="00000000">
      <w:r>
        <w:t>Token: [quam] - Frecuencia: 3</w:t>
      </w:r>
    </w:p>
    <w:p w14:paraId="0E3DB0F2" w14:textId="77777777" w:rsidR="00EB7D10" w:rsidRDefault="00000000">
      <w:r>
        <w:t>Token: patet - Frecuencia: 3</w:t>
      </w:r>
    </w:p>
    <w:p w14:paraId="6FB9E1C5" w14:textId="77777777" w:rsidR="00EB7D10" w:rsidRDefault="00000000">
      <w:r>
        <w:lastRenderedPageBreak/>
        <w:t>Token: [Val]erio - Frecuencia: 3</w:t>
      </w:r>
    </w:p>
    <w:p w14:paraId="491722B3" w14:textId="77777777" w:rsidR="00EB7D10" w:rsidRDefault="00000000">
      <w:r>
        <w:t>Token: credo - Frecuencia: 3</w:t>
      </w:r>
    </w:p>
    <w:p w14:paraId="179B08AB" w14:textId="77777777" w:rsidR="00EB7D10" w:rsidRDefault="00000000">
      <w:r>
        <w:t>Token: agas - Frecuencia: 3</w:t>
      </w:r>
    </w:p>
    <w:p w14:paraId="31A84138" w14:textId="77777777" w:rsidR="00EB7D10" w:rsidRDefault="00000000">
      <w:r>
        <w:t>Token: [Q(uinti)? - Frecuencia: 3</w:t>
      </w:r>
    </w:p>
    <w:p w14:paraId="1EDAC48F" w14:textId="77777777" w:rsidR="00EB7D10" w:rsidRDefault="00000000">
      <w:r>
        <w:t>Token: coro - Frecuencia: 3</w:t>
      </w:r>
    </w:p>
    <w:p w14:paraId="49B352CD" w14:textId="77777777" w:rsidR="00EB7D10" w:rsidRDefault="00000000">
      <w:r>
        <w:t>Token: [---]g[---] - Frecuencia: 3</w:t>
      </w:r>
    </w:p>
    <w:p w14:paraId="7F7C6CCB" w14:textId="77777777" w:rsidR="00EB7D10" w:rsidRDefault="00000000">
      <w:r>
        <w:t>Token: infinita - Frecuencia: 3</w:t>
      </w:r>
    </w:p>
    <w:p w14:paraId="63669E48" w14:textId="77777777" w:rsidR="00EB7D10" w:rsidRDefault="00000000">
      <w:r>
        <w:t>Token: ianum - Frecuencia: 3</w:t>
      </w:r>
    </w:p>
    <w:p w14:paraId="72D317C8" w14:textId="77777777" w:rsidR="00EB7D10" w:rsidRDefault="00000000">
      <w:r>
        <w:t>Token: C[---]us - Frecuencia: 3</w:t>
      </w:r>
    </w:p>
    <w:p w14:paraId="27443584" w14:textId="77777777" w:rsidR="00EB7D10" w:rsidRDefault="00000000">
      <w:r>
        <w:t>Token: f(laminis) - Frecuencia: 3</w:t>
      </w:r>
    </w:p>
    <w:p w14:paraId="7EC5C51E" w14:textId="77777777" w:rsidR="00EB7D10" w:rsidRDefault="00000000">
      <w:r>
        <w:t>Token: Marsyae - Frecuencia: 3</w:t>
      </w:r>
    </w:p>
    <w:p w14:paraId="04280AA3" w14:textId="77777777" w:rsidR="00EB7D10" w:rsidRDefault="00000000">
      <w:r>
        <w:t>Token: [Ti]b(erio) - Frecuencia: 3</w:t>
      </w:r>
    </w:p>
    <w:p w14:paraId="0F2CB0B6" w14:textId="77777777" w:rsidR="00EB7D10" w:rsidRDefault="00000000">
      <w:r>
        <w:t>Token: M(quinquaginta - Frecuencia: 3</w:t>
      </w:r>
    </w:p>
    <w:p w14:paraId="4083F103" w14:textId="77777777" w:rsidR="00EB7D10" w:rsidRDefault="00000000">
      <w:r>
        <w:t>Token: Flavia[e - Frecuencia: 3</w:t>
      </w:r>
    </w:p>
    <w:p w14:paraId="20C1D117" w14:textId="77777777" w:rsidR="00EB7D10" w:rsidRDefault="00000000">
      <w:r>
        <w:t>Token: proc(---) - Frecuencia: 3</w:t>
      </w:r>
    </w:p>
    <w:p w14:paraId="467F2065" w14:textId="77777777" w:rsidR="00EB7D10" w:rsidRDefault="00000000">
      <w:r>
        <w:t>Token: classicis - Frecuencia: 3</w:t>
      </w:r>
    </w:p>
    <w:p w14:paraId="160A8FA5" w14:textId="77777777" w:rsidR="00EB7D10" w:rsidRDefault="00000000">
      <w:r>
        <w:t>Token: Maureta - Frecuencia: 3</w:t>
      </w:r>
    </w:p>
    <w:p w14:paraId="2E357553" w14:textId="77777777" w:rsidR="00EB7D10" w:rsidRDefault="00000000">
      <w:r>
        <w:t>Token: Lollianus - Frecuencia: 3</w:t>
      </w:r>
    </w:p>
    <w:p w14:paraId="53E2B676" w14:textId="77777777" w:rsidR="00EB7D10" w:rsidRDefault="00000000">
      <w:r>
        <w:t>Token: d(ominum) - Frecuencia: 3</w:t>
      </w:r>
    </w:p>
    <w:p w14:paraId="3B7EA762" w14:textId="77777777" w:rsidR="00EB7D10" w:rsidRDefault="00000000">
      <w:r>
        <w:t>Token: f[e]c(it) - Frecuencia: 3</w:t>
      </w:r>
    </w:p>
    <w:p w14:paraId="04E81E44" w14:textId="77777777" w:rsidR="00EB7D10" w:rsidRDefault="00000000">
      <w:r>
        <w:t>Token: t[ibi - Frecuencia: 3</w:t>
      </w:r>
    </w:p>
    <w:p w14:paraId="57DDCB00" w14:textId="77777777" w:rsidR="00EB7D10" w:rsidRDefault="00000000">
      <w:r>
        <w:t>Token: arco - Frecuencia: 3</w:t>
      </w:r>
    </w:p>
    <w:p w14:paraId="72C1B6F5" w14:textId="77777777" w:rsidR="00EB7D10" w:rsidRDefault="00000000">
      <w:r>
        <w:t>Token: custodiam - Frecuencia: 3</w:t>
      </w:r>
    </w:p>
    <w:p w14:paraId="0C94CDCB" w14:textId="77777777" w:rsidR="00EB7D10" w:rsidRDefault="00000000">
      <w:r>
        <w:t>Token: [si]mae - Frecuencia: 3</w:t>
      </w:r>
    </w:p>
    <w:p w14:paraId="43A790BB" w14:textId="77777777" w:rsidR="00EB7D10" w:rsidRDefault="00000000">
      <w:r>
        <w:t>Token: anibus - Frecuencia: 3</w:t>
      </w:r>
    </w:p>
    <w:p w14:paraId="0E682151" w14:textId="77777777" w:rsidR="00EB7D10" w:rsidRDefault="00000000">
      <w:r>
        <w:t>Token: anno[rum] - Frecuencia: 3</w:t>
      </w:r>
    </w:p>
    <w:p w14:paraId="4BD2C990" w14:textId="77777777" w:rsidR="00EB7D10" w:rsidRDefault="00000000">
      <w:r>
        <w:lastRenderedPageBreak/>
        <w:t>Token: (h)unc(!) - Frecuencia: 3</w:t>
      </w:r>
    </w:p>
    <w:p w14:paraId="708B686F" w14:textId="77777777" w:rsidR="00EB7D10" w:rsidRDefault="00000000">
      <w:r>
        <w:t>Token: sepu - Frecuencia: 3</w:t>
      </w:r>
    </w:p>
    <w:p w14:paraId="2F326356" w14:textId="77777777" w:rsidR="00EB7D10" w:rsidRDefault="00000000">
      <w:r>
        <w:t>Token: Bacchi - Frecuencia: 3</w:t>
      </w:r>
    </w:p>
    <w:p w14:paraId="3B199B35" w14:textId="77777777" w:rsidR="00EB7D10" w:rsidRDefault="00000000">
      <w:r>
        <w:t>Token: Messoris - Frecuencia: 3</w:t>
      </w:r>
    </w:p>
    <w:p w14:paraId="6064063C" w14:textId="77777777" w:rsidR="00EB7D10" w:rsidRDefault="00000000">
      <w:r>
        <w:t>Token: (h)or(a) - Frecuencia: 3</w:t>
      </w:r>
    </w:p>
    <w:p w14:paraId="78501EA9" w14:textId="77777777" w:rsidR="00EB7D10" w:rsidRDefault="00000000">
      <w:r>
        <w:t>Token: Ephesius - Frecuencia: 3</w:t>
      </w:r>
    </w:p>
    <w:p w14:paraId="34B524B1" w14:textId="77777777" w:rsidR="00EB7D10" w:rsidRDefault="00000000">
      <w:r>
        <w:t>Token: procurat(ori) - Frecuencia: 3</w:t>
      </w:r>
    </w:p>
    <w:p w14:paraId="244D7856" w14:textId="77777777" w:rsidR="00EB7D10" w:rsidRDefault="00000000">
      <w:r>
        <w:t>Token: m[arito] - Frecuencia: 3</w:t>
      </w:r>
    </w:p>
    <w:p w14:paraId="4B0E5382" w14:textId="77777777" w:rsidR="00EB7D10" w:rsidRDefault="00000000">
      <w:r>
        <w:t>Token: Corneli(us) - Frecuencia: 3</w:t>
      </w:r>
    </w:p>
    <w:p w14:paraId="7FA67B03" w14:textId="77777777" w:rsidR="00EB7D10" w:rsidRDefault="00000000">
      <w:r>
        <w:t>Token: V]erus - Frecuencia: 3</w:t>
      </w:r>
    </w:p>
    <w:p w14:paraId="30CA2BA9" w14:textId="77777777" w:rsidR="00EB7D10" w:rsidRDefault="00000000">
      <w:r>
        <w:t>Token: Raetia] - Frecuencia: 3</w:t>
      </w:r>
    </w:p>
    <w:p w14:paraId="56F9B8C0" w14:textId="77777777" w:rsidR="00EB7D10" w:rsidRDefault="00000000">
      <w:r>
        <w:t>Token: Brit(annorum)] - Frecuencia: 3</w:t>
      </w:r>
    </w:p>
    <w:p w14:paraId="45318D18" w14:textId="77777777" w:rsidR="00EB7D10" w:rsidRDefault="00000000">
      <w:r>
        <w:t>Token: P[--] - Frecuencia: 3</w:t>
      </w:r>
    </w:p>
    <w:p w14:paraId="18FEA86A" w14:textId="77777777" w:rsidR="00EB7D10" w:rsidRDefault="00000000">
      <w:r>
        <w:t>Token: aversum - Frecuencia: 3</w:t>
      </w:r>
    </w:p>
    <w:p w14:paraId="7C8FA40D" w14:textId="77777777" w:rsidR="00EB7D10" w:rsidRDefault="00000000">
      <w:r>
        <w:t>Token: (h)abeat - Frecuencia: 3</w:t>
      </w:r>
    </w:p>
    <w:p w14:paraId="2D9573BF" w14:textId="77777777" w:rsidR="00EB7D10" w:rsidRDefault="00000000">
      <w:r>
        <w:t>Token: Victo[ri - Frecuencia: 3</w:t>
      </w:r>
    </w:p>
    <w:p w14:paraId="598624F3" w14:textId="77777777" w:rsidR="00EB7D10" w:rsidRDefault="00000000">
      <w:r>
        <w:t>Token: llinus - Frecuencia: 3</w:t>
      </w:r>
    </w:p>
    <w:p w14:paraId="0A4471D2" w14:textId="77777777" w:rsidR="00EB7D10" w:rsidRDefault="00000000">
      <w:r>
        <w:t>Token: Aquil(eiensium) - Frecuencia: 3</w:t>
      </w:r>
    </w:p>
    <w:p w14:paraId="7ECF3C35" w14:textId="77777777" w:rsidR="00EB7D10" w:rsidRDefault="00000000">
      <w:r>
        <w:t>Token: Mu(---) - Frecuencia: 3</w:t>
      </w:r>
    </w:p>
    <w:p w14:paraId="6F45C2EC" w14:textId="77777777" w:rsidR="00EB7D10" w:rsidRDefault="00000000">
      <w:r>
        <w:t>Token: Licin(i) - Frecuencia: 3</w:t>
      </w:r>
    </w:p>
    <w:p w14:paraId="6253D9BC" w14:textId="77777777" w:rsidR="00EB7D10" w:rsidRDefault="00000000">
      <w:r>
        <w:t>Token: Sibulla - Frecuencia: 3</w:t>
      </w:r>
    </w:p>
    <w:p w14:paraId="45D4E0D5" w14:textId="77777777" w:rsidR="00EB7D10" w:rsidRDefault="00000000">
      <w:r>
        <w:t>Token: b(eneficiarii) - Frecuencia: 3</w:t>
      </w:r>
    </w:p>
    <w:p w14:paraId="12C21590" w14:textId="77777777" w:rsidR="00EB7D10" w:rsidRDefault="00000000">
      <w:r>
        <w:t>Token: Philippi]] - Frecuencia: 3</w:t>
      </w:r>
    </w:p>
    <w:p w14:paraId="3AC1E20C" w14:textId="77777777" w:rsidR="00EB7D10" w:rsidRDefault="00000000">
      <w:r>
        <w:t>Token: AE[------ - Frecuencia: 3</w:t>
      </w:r>
    </w:p>
    <w:p w14:paraId="3B09AAB2" w14:textId="77777777" w:rsidR="00EB7D10" w:rsidRDefault="00000000">
      <w:r>
        <w:t>Token: bonas - Frecuencia: 3</w:t>
      </w:r>
    </w:p>
    <w:p w14:paraId="7CE63B50" w14:textId="77777777" w:rsidR="00EB7D10" w:rsidRDefault="00000000">
      <w:r>
        <w:t>Token: [ru]m - Frecuencia: 3</w:t>
      </w:r>
    </w:p>
    <w:p w14:paraId="277E654C" w14:textId="77777777" w:rsidR="00EB7D10" w:rsidRDefault="00000000">
      <w:r>
        <w:lastRenderedPageBreak/>
        <w:t>Token: nnnn(ostrorum)] - Frecuencia: 3</w:t>
      </w:r>
    </w:p>
    <w:p w14:paraId="3700EA8E" w14:textId="77777777" w:rsidR="00EB7D10" w:rsidRDefault="00000000">
      <w:r>
        <w:t>Token: protectori - Frecuencia: 3</w:t>
      </w:r>
    </w:p>
    <w:p w14:paraId="39330A2D" w14:textId="77777777" w:rsidR="00EB7D10" w:rsidRDefault="00000000">
      <w:r>
        <w:t>Token: filiis?] - Frecuencia: 3</w:t>
      </w:r>
    </w:p>
    <w:p w14:paraId="761A29D9" w14:textId="77777777" w:rsidR="00EB7D10" w:rsidRDefault="00000000">
      <w:r>
        <w:t>Token: Gallo[rum - Frecuencia: 3</w:t>
      </w:r>
    </w:p>
    <w:p w14:paraId="64C4714D" w14:textId="77777777" w:rsidR="00EB7D10" w:rsidRDefault="00000000">
      <w:r>
        <w:t>Token: universosq(ue) - Frecuencia: 3</w:t>
      </w:r>
    </w:p>
    <w:p w14:paraId="5F3B8065" w14:textId="77777777" w:rsidR="00EB7D10" w:rsidRDefault="00000000">
      <w:r>
        <w:t>Token: [r]enti - Frecuencia: 3</w:t>
      </w:r>
    </w:p>
    <w:p w14:paraId="08B99257" w14:textId="77777777" w:rsidR="00EB7D10" w:rsidRDefault="00000000">
      <w:r>
        <w:t>Token: prae[fecto - Frecuencia: 3</w:t>
      </w:r>
    </w:p>
    <w:p w14:paraId="522FB972" w14:textId="77777777" w:rsidR="00EB7D10" w:rsidRDefault="00000000">
      <w:r>
        <w:t>Token: Reg(nante) - Frecuencia: 3</w:t>
      </w:r>
    </w:p>
    <w:p w14:paraId="0BEA19D7" w14:textId="77777777" w:rsidR="00EB7D10" w:rsidRDefault="00000000">
      <w:r>
        <w:t>Token: matris(!) - Frecuencia: 3</w:t>
      </w:r>
    </w:p>
    <w:p w14:paraId="2EEE1543" w14:textId="77777777" w:rsidR="00EB7D10" w:rsidRDefault="00000000">
      <w:r>
        <w:t>Token: [adnepos] - Frecuencia: 3</w:t>
      </w:r>
    </w:p>
    <w:p w14:paraId="7EB2821A" w14:textId="77777777" w:rsidR="00EB7D10" w:rsidRDefault="00000000">
      <w:r>
        <w:t>Token: Sev(e)rus - Frecuencia: 3</w:t>
      </w:r>
    </w:p>
    <w:p w14:paraId="21362CB0" w14:textId="77777777" w:rsidR="00EB7D10" w:rsidRDefault="00000000">
      <w:r>
        <w:t>Token: Germ]anici - Frecuencia: 3</w:t>
      </w:r>
    </w:p>
    <w:p w14:paraId="365D1E8D" w14:textId="77777777" w:rsidR="00EB7D10" w:rsidRDefault="00000000">
      <w:r>
        <w:t>Token: asp(ritudines) - Frecuencia: 3</w:t>
      </w:r>
    </w:p>
    <w:p w14:paraId="2D69CD0F" w14:textId="77777777" w:rsidR="00EB7D10" w:rsidRDefault="00000000">
      <w:r>
        <w:t>Token: CLVI - Frecuencia: 3</w:t>
      </w:r>
    </w:p>
    <w:p w14:paraId="4EEC7704" w14:textId="77777777" w:rsidR="00EB7D10" w:rsidRDefault="00000000">
      <w:r>
        <w:t>Token: montem - Frecuencia: 3</w:t>
      </w:r>
    </w:p>
    <w:p w14:paraId="609EA1A1" w14:textId="77777777" w:rsidR="00EB7D10" w:rsidRDefault="00000000">
      <w:r>
        <w:t>Token: Salon(itanorum) - Frecuencia: 3</w:t>
      </w:r>
    </w:p>
    <w:p w14:paraId="40AB7AC6" w14:textId="77777777" w:rsidR="00EB7D10" w:rsidRDefault="00000000">
      <w:r>
        <w:t>Token: [Gal(erio)] - Frecuencia: 3</w:t>
      </w:r>
    </w:p>
    <w:p w14:paraId="0D91DD3E" w14:textId="77777777" w:rsidR="00EB7D10" w:rsidRDefault="00000000">
      <w:r>
        <w:t>Token: abne - Frecuencia: 3</w:t>
      </w:r>
    </w:p>
    <w:p w14:paraId="2FE148CC" w14:textId="77777777" w:rsidR="00EB7D10" w:rsidRDefault="00000000">
      <w:r>
        <w:t>Token: vetusta - Frecuencia: 3</w:t>
      </w:r>
    </w:p>
    <w:p w14:paraId="70B29991" w14:textId="77777777" w:rsidR="00EB7D10" w:rsidRDefault="00000000">
      <w:r>
        <w:t>Token: dilapsa - Frecuencia: 3</w:t>
      </w:r>
    </w:p>
    <w:p w14:paraId="0EBA3941" w14:textId="77777777" w:rsidR="00EB7D10" w:rsidRDefault="00000000">
      <w:r>
        <w:t>Token: continens - Frecuencia: 3</w:t>
      </w:r>
    </w:p>
    <w:p w14:paraId="1933238B" w14:textId="77777777" w:rsidR="00EB7D10" w:rsidRDefault="00000000">
      <w:r>
        <w:t>Token: Bucio - Frecuencia: 3</w:t>
      </w:r>
    </w:p>
    <w:p w14:paraId="59E7566C" w14:textId="77777777" w:rsidR="00EB7D10" w:rsidRDefault="00000000">
      <w:r>
        <w:t>Token: ho[nesta - Frecuencia: 3</w:t>
      </w:r>
    </w:p>
    <w:p w14:paraId="1AEB5FA7" w14:textId="77777777" w:rsidR="00EB7D10" w:rsidRDefault="00000000">
      <w:r>
        <w:t>Token: sib - Frecuencia: 3</w:t>
      </w:r>
    </w:p>
    <w:p w14:paraId="52C14B28" w14:textId="77777777" w:rsidR="00EB7D10" w:rsidRDefault="00000000">
      <w:r>
        <w:t>Token: dedicavitq(ue) - Frecuencia: 3</w:t>
      </w:r>
    </w:p>
    <w:p w14:paraId="5C6D0DEE" w14:textId="77777777" w:rsidR="00EB7D10" w:rsidRDefault="00000000">
      <w:r>
        <w:t>Token: Cyrenaicae - Frecuencia: 3</w:t>
      </w:r>
    </w:p>
    <w:p w14:paraId="5EBC397A" w14:textId="77777777" w:rsidR="00EB7D10" w:rsidRDefault="00000000">
      <w:r>
        <w:lastRenderedPageBreak/>
        <w:t>Token: [ca]strorum - Frecuencia: 3</w:t>
      </w:r>
    </w:p>
    <w:p w14:paraId="75F5EB3D" w14:textId="77777777" w:rsidR="00EB7D10" w:rsidRDefault="00000000">
      <w:r>
        <w:t>Token: praet(oris) - Frecuencia: 3</w:t>
      </w:r>
    </w:p>
    <w:p w14:paraId="764E6EE7" w14:textId="77777777" w:rsidR="00EB7D10" w:rsidRDefault="00000000">
      <w:r>
        <w:t>Token: Fl[avia - Frecuencia: 3</w:t>
      </w:r>
    </w:p>
    <w:p w14:paraId="3A019BEA" w14:textId="77777777" w:rsidR="00EB7D10" w:rsidRDefault="00000000">
      <w:r>
        <w:t>Token: C(apenatium) - Frecuencia: 3</w:t>
      </w:r>
    </w:p>
    <w:p w14:paraId="6AC72D8E" w14:textId="77777777" w:rsidR="00EB7D10" w:rsidRDefault="00000000">
      <w:r>
        <w:t>Token: f(oederatorum) - Frecuencia: 3</w:t>
      </w:r>
    </w:p>
    <w:p w14:paraId="762BA0B6" w14:textId="77777777" w:rsidR="00EB7D10" w:rsidRDefault="00000000">
      <w:r>
        <w:t>Token: figlinis - Frecuencia: 3</w:t>
      </w:r>
    </w:p>
    <w:p w14:paraId="02C15757" w14:textId="77777777" w:rsidR="00EB7D10" w:rsidRDefault="00000000">
      <w:r>
        <w:t>Token: August(alibus) - Frecuencia: 3</w:t>
      </w:r>
    </w:p>
    <w:p w14:paraId="4E404367" w14:textId="77777777" w:rsidR="00EB7D10" w:rsidRDefault="00000000">
      <w:r>
        <w:t>Token: emi - Frecuencia: 3</w:t>
      </w:r>
    </w:p>
    <w:p w14:paraId="12669300" w14:textId="77777777" w:rsidR="00EB7D10" w:rsidRDefault="00000000">
      <w:r>
        <w:t>Token: Singil(iensis) - Frecuencia: 3</w:t>
      </w:r>
    </w:p>
    <w:p w14:paraId="0422238C" w14:textId="77777777" w:rsidR="00EB7D10" w:rsidRDefault="00000000">
      <w:r>
        <w:t>Token: Censorini - Frecuencia: 3</w:t>
      </w:r>
    </w:p>
    <w:p w14:paraId="2CBA5C58" w14:textId="77777777" w:rsidR="00EB7D10" w:rsidRDefault="00000000">
      <w:r>
        <w:t>Token: cl(aritas?) - Frecuencia: 3</w:t>
      </w:r>
    </w:p>
    <w:p w14:paraId="04757570" w14:textId="77777777" w:rsidR="00EB7D10" w:rsidRDefault="00000000">
      <w:r>
        <w:t>Token: Rusg(uniae) - Frecuencia: 3</w:t>
      </w:r>
    </w:p>
    <w:p w14:paraId="2926F885" w14:textId="77777777" w:rsidR="00EB7D10" w:rsidRDefault="00000000">
      <w:r>
        <w:t>Token: Musaeus - Frecuencia: 3</w:t>
      </w:r>
    </w:p>
    <w:p w14:paraId="5718CDF2" w14:textId="77777777" w:rsidR="00EB7D10" w:rsidRDefault="00000000">
      <w:r>
        <w:t>Token: facit(!) - Frecuencia: 3</w:t>
      </w:r>
    </w:p>
    <w:p w14:paraId="6DA1AFA0" w14:textId="77777777" w:rsidR="00EB7D10" w:rsidRDefault="00000000">
      <w:r>
        <w:t>Token: [XII]II - Frecuencia: 3</w:t>
      </w:r>
    </w:p>
    <w:p w14:paraId="6EDB90D9" w14:textId="77777777" w:rsidR="00EB7D10" w:rsidRDefault="00000000">
      <w:r>
        <w:t>Token: Paet(ino) - Frecuencia: 3</w:t>
      </w:r>
    </w:p>
    <w:p w14:paraId="7850BB42" w14:textId="77777777" w:rsidR="00EB7D10" w:rsidRDefault="00000000">
      <w:r>
        <w:t>Token: Vit(alis) - Frecuencia: 3</w:t>
      </w:r>
    </w:p>
    <w:p w14:paraId="4C2CB881" w14:textId="77777777" w:rsidR="00EB7D10" w:rsidRDefault="00000000">
      <w:r>
        <w:t>Token: vixset(!) - Frecuencia: 3</w:t>
      </w:r>
    </w:p>
    <w:p w14:paraId="6AAF0B7F" w14:textId="77777777" w:rsidR="00EB7D10" w:rsidRDefault="00000000">
      <w:r>
        <w:t>Token: sinu - Frecuencia: 3</w:t>
      </w:r>
    </w:p>
    <w:p w14:paraId="5858F0C9" w14:textId="77777777" w:rsidR="00EB7D10" w:rsidRDefault="00000000">
      <w:r>
        <w:t>Token: melinum - Frecuencia: 3</w:t>
      </w:r>
    </w:p>
    <w:p w14:paraId="671A2D34" w14:textId="77777777" w:rsidR="00EB7D10" w:rsidRDefault="00000000">
      <w:r>
        <w:t>Token: lib[er] - Frecuencia: 3</w:t>
      </w:r>
    </w:p>
    <w:p w14:paraId="72450A17" w14:textId="77777777" w:rsidR="00EB7D10" w:rsidRDefault="00000000">
      <w:r>
        <w:t>Token: Drappo - Frecuencia: 3</w:t>
      </w:r>
    </w:p>
    <w:p w14:paraId="5DA10B44" w14:textId="77777777" w:rsidR="00EB7D10" w:rsidRDefault="00000000">
      <w:r>
        <w:t>Token: Minerv[ae - Frecuencia: 3</w:t>
      </w:r>
    </w:p>
    <w:p w14:paraId="063A13BC" w14:textId="77777777" w:rsidR="00EB7D10" w:rsidRDefault="00000000">
      <w:r>
        <w:t>Token: proximam - Frecuencia: 3</w:t>
      </w:r>
    </w:p>
    <w:p w14:paraId="7D13D994" w14:textId="77777777" w:rsidR="00EB7D10" w:rsidRDefault="00000000">
      <w:r>
        <w:t>Token: sule - Frecuencia: 3</w:t>
      </w:r>
    </w:p>
    <w:p w14:paraId="7D8EEB23" w14:textId="77777777" w:rsidR="00EB7D10" w:rsidRDefault="00000000">
      <w:r>
        <w:t>Token: d(ederunt?) - Frecuencia: 3</w:t>
      </w:r>
    </w:p>
    <w:p w14:paraId="6EDF9EF7" w14:textId="77777777" w:rsidR="00EB7D10" w:rsidRDefault="00000000">
      <w:r>
        <w:lastRenderedPageBreak/>
        <w:t>Token: [---]ulius - Frecuencia: 3</w:t>
      </w:r>
    </w:p>
    <w:p w14:paraId="13E2504F" w14:textId="77777777" w:rsidR="00EB7D10" w:rsidRDefault="00000000">
      <w:r>
        <w:t>Token: [Hadrian]o - Frecuencia: 3</w:t>
      </w:r>
    </w:p>
    <w:p w14:paraId="6C2FB3CC" w14:textId="77777777" w:rsidR="00EB7D10" w:rsidRDefault="00000000">
      <w:r>
        <w:t>Token: p[r(o)] - Frecuencia: 3</w:t>
      </w:r>
    </w:p>
    <w:p w14:paraId="7D1195C9" w14:textId="77777777" w:rsidR="00EB7D10" w:rsidRDefault="00000000">
      <w:r>
        <w:t>Token: Piu]s - Frecuencia: 3</w:t>
      </w:r>
    </w:p>
    <w:p w14:paraId="26AC49D1" w14:textId="77777777" w:rsidR="00EB7D10" w:rsidRDefault="00000000">
      <w:r>
        <w:t>Token: ludite - Frecuencia: 3</w:t>
      </w:r>
    </w:p>
    <w:p w14:paraId="3A988BE7" w14:textId="77777777" w:rsidR="00EB7D10" w:rsidRDefault="00000000">
      <w:r>
        <w:t>Token: negotiat(or) - Frecuencia: 3</w:t>
      </w:r>
    </w:p>
    <w:p w14:paraId="093BE082" w14:textId="77777777" w:rsidR="00EB7D10" w:rsidRDefault="00000000">
      <w:r>
        <w:t>Token: Cl(audianus) - Frecuencia: 3</w:t>
      </w:r>
    </w:p>
    <w:p w14:paraId="5920888F" w14:textId="77777777" w:rsidR="00EB7D10" w:rsidRDefault="00000000">
      <w:r>
        <w:t>Token: [in? - Frecuencia: 3</w:t>
      </w:r>
    </w:p>
    <w:p w14:paraId="5023ABAB" w14:textId="77777777" w:rsidR="00EB7D10" w:rsidRDefault="00000000">
      <w:r>
        <w:t>Token: p(ia)? - Frecuencia: 3</w:t>
      </w:r>
    </w:p>
    <w:p w14:paraId="037D912C" w14:textId="77777777" w:rsidR="00EB7D10" w:rsidRDefault="00000000">
      <w:r>
        <w:t>Token: f(idelis)? - Frecuencia: 3</w:t>
      </w:r>
    </w:p>
    <w:p w14:paraId="0336F47E" w14:textId="77777777" w:rsidR="00EB7D10" w:rsidRDefault="00000000">
      <w:r>
        <w:t>Token: |(centurioni)] - Frecuencia: 3</w:t>
      </w:r>
    </w:p>
    <w:p w14:paraId="6E4E3F64" w14:textId="77777777" w:rsidR="00EB7D10" w:rsidRDefault="00000000">
      <w:r>
        <w:t>Token: bello] - Frecuencia: 3</w:t>
      </w:r>
    </w:p>
    <w:p w14:paraId="4AE2D352" w14:textId="77777777" w:rsidR="00EB7D10" w:rsidRDefault="00000000">
      <w:r>
        <w:t>Token: Fl[av(ius)] - Frecuencia: 3</w:t>
      </w:r>
    </w:p>
    <w:p w14:paraId="7AD1C23C" w14:textId="77777777" w:rsidR="00EB7D10" w:rsidRDefault="00000000">
      <w:r>
        <w:t>Token: [---]on(ius) - Frecuencia: 3</w:t>
      </w:r>
    </w:p>
    <w:p w14:paraId="5C1562A5" w14:textId="77777777" w:rsidR="00EB7D10" w:rsidRDefault="00000000">
      <w:r>
        <w:t>Token: Valentiae - Frecuencia: 3</w:t>
      </w:r>
    </w:p>
    <w:p w14:paraId="3B762EAE" w14:textId="77777777" w:rsidR="00EB7D10" w:rsidRDefault="00000000">
      <w:r>
        <w:t>Token: Banasae - Frecuencia: 3</w:t>
      </w:r>
    </w:p>
    <w:p w14:paraId="3FE9A1C7" w14:textId="77777777" w:rsidR="00EB7D10" w:rsidRDefault="00000000">
      <w:r>
        <w:t>Token: Senis - Frecuencia: 3</w:t>
      </w:r>
    </w:p>
    <w:p w14:paraId="00F01D99" w14:textId="77777777" w:rsidR="00EB7D10" w:rsidRDefault="00000000">
      <w:r>
        <w:t>Token: [XXII] - Frecuencia: 3</w:t>
      </w:r>
    </w:p>
    <w:p w14:paraId="16AC22F1" w14:textId="77777777" w:rsidR="00EB7D10" w:rsidRDefault="00000000">
      <w:r>
        <w:t>Token: nardinum - Frecuencia: 3</w:t>
      </w:r>
    </w:p>
    <w:p w14:paraId="64C53F68" w14:textId="77777777" w:rsidR="00EB7D10" w:rsidRDefault="00000000">
      <w:r>
        <w:t>Token: Verana - Frecuencia: 3</w:t>
      </w:r>
    </w:p>
    <w:p w14:paraId="7E1E6589" w14:textId="77777777" w:rsidR="00EB7D10" w:rsidRDefault="00000000">
      <w:r>
        <w:t>Token: S[eptimio - Frecuencia: 3</w:t>
      </w:r>
    </w:p>
    <w:p w14:paraId="6F2A3EBD" w14:textId="77777777" w:rsidR="00EB7D10" w:rsidRDefault="00000000">
      <w:r>
        <w:t>Token: elia - Frecuencia: 3</w:t>
      </w:r>
    </w:p>
    <w:p w14:paraId="42B5D02C" w14:textId="77777777" w:rsidR="00EB7D10" w:rsidRDefault="00000000">
      <w:r>
        <w:t>Token: fil[iae] - Frecuencia: 3</w:t>
      </w:r>
    </w:p>
    <w:p w14:paraId="53FFF708" w14:textId="77777777" w:rsidR="00EB7D10" w:rsidRDefault="00000000">
      <w:r>
        <w:t>Token: Cata - Frecuencia: 3</w:t>
      </w:r>
    </w:p>
    <w:p w14:paraId="1DB4DFF3" w14:textId="77777777" w:rsidR="00EB7D10" w:rsidRDefault="00000000">
      <w:r>
        <w:t>Token: CV(?)[---] - Frecuencia: 3</w:t>
      </w:r>
    </w:p>
    <w:p w14:paraId="3F003249" w14:textId="77777777" w:rsidR="00EB7D10" w:rsidRDefault="00000000">
      <w:r>
        <w:t>Token: Ap(paratu) - Frecuencia: 3</w:t>
      </w:r>
    </w:p>
    <w:p w14:paraId="0595FF87" w14:textId="77777777" w:rsidR="00EB7D10" w:rsidRDefault="00000000">
      <w:r>
        <w:lastRenderedPageBreak/>
        <w:t>Token: Titi[---] - Frecuencia: 3</w:t>
      </w:r>
    </w:p>
    <w:p w14:paraId="66788BD2" w14:textId="77777777" w:rsidR="00EB7D10" w:rsidRDefault="00000000">
      <w:r>
        <w:t>Token: fabro(rum) - Frecuencia: 3</w:t>
      </w:r>
    </w:p>
    <w:p w14:paraId="3998F6D1" w14:textId="77777777" w:rsidR="00EB7D10" w:rsidRDefault="00000000">
      <w:r>
        <w:t>Token: pompam - Frecuencia: 3</w:t>
      </w:r>
    </w:p>
    <w:p w14:paraId="3C418F9C" w14:textId="77777777" w:rsidR="00EB7D10" w:rsidRDefault="00000000">
      <w:r>
        <w:t>Token: P(eduum) - Frecuencia: 3</w:t>
      </w:r>
    </w:p>
    <w:p w14:paraId="3A2F2BCA" w14:textId="77777777" w:rsidR="00EB7D10" w:rsidRDefault="00000000">
      <w:r>
        <w:t>Token: vacet - Frecuencia: 3</w:t>
      </w:r>
    </w:p>
    <w:p w14:paraId="3EAFAF3D" w14:textId="77777777" w:rsidR="00EB7D10" w:rsidRDefault="00000000">
      <w:r>
        <w:t>Token: ei(!) - Frecuencia: 3</w:t>
      </w:r>
    </w:p>
    <w:p w14:paraId="74E27C3E" w14:textId="77777777" w:rsidR="00EB7D10" w:rsidRDefault="00000000">
      <w:r>
        <w:t>Token: Chr - Frecuencia: 3</w:t>
      </w:r>
    </w:p>
    <w:p w14:paraId="2FC5427F" w14:textId="77777777" w:rsidR="00EB7D10" w:rsidRDefault="00000000">
      <w:r>
        <w:t>Token: Cri[s] - Frecuencia: 3</w:t>
      </w:r>
    </w:p>
    <w:p w14:paraId="3D94D23C" w14:textId="77777777" w:rsidR="00EB7D10" w:rsidRDefault="00000000">
      <w:r>
        <w:t>Token: Primu[s - Frecuencia: 3</w:t>
      </w:r>
    </w:p>
    <w:p w14:paraId="1152284F" w14:textId="77777777" w:rsidR="00EB7D10" w:rsidRDefault="00000000">
      <w:r>
        <w:t>Token: Vulcacius - Frecuencia: 3</w:t>
      </w:r>
    </w:p>
    <w:p w14:paraId="17E11061" w14:textId="77777777" w:rsidR="00EB7D10" w:rsidRDefault="00000000">
      <w:r>
        <w:t>Token: Aug(uste) - Frecuencia: 3</w:t>
      </w:r>
    </w:p>
    <w:p w14:paraId="303E1D20" w14:textId="77777777" w:rsidR="00EB7D10" w:rsidRDefault="00000000">
      <w:r>
        <w:t>Token: Î±á½Ï„Î¿ÎºÏá½±Ï„Î¿ÏÎ¹ - Frecuencia: 3</w:t>
      </w:r>
    </w:p>
    <w:p w14:paraId="59F01DD4" w14:textId="77777777" w:rsidR="00EB7D10" w:rsidRDefault="00000000">
      <w:r>
        <w:t>Token: Ï„á¿¶]Î¹ - Frecuencia: 3</w:t>
      </w:r>
    </w:p>
    <w:p w14:paraId="6BB5399C" w14:textId="77777777" w:rsidR="00EB7D10" w:rsidRDefault="00000000">
      <w:r>
        <w:t>Token: IIv[ir] - Frecuencia: 3</w:t>
      </w:r>
    </w:p>
    <w:p w14:paraId="22700F95" w14:textId="77777777" w:rsidR="00EB7D10" w:rsidRDefault="00000000">
      <w:r>
        <w:t>Token: aurifici - Frecuencia: 3</w:t>
      </w:r>
    </w:p>
    <w:p w14:paraId="40128EFC" w14:textId="77777777" w:rsidR="00EB7D10" w:rsidRDefault="00000000">
      <w:r>
        <w:t>Token: stari - Frecuencia: 3</w:t>
      </w:r>
    </w:p>
    <w:p w14:paraId="23043ACE" w14:textId="77777777" w:rsidR="00EB7D10" w:rsidRDefault="00000000">
      <w:r>
        <w:t>Token: Theodo]sio - Frecuencia: 3</w:t>
      </w:r>
    </w:p>
    <w:p w14:paraId="7450C1D5" w14:textId="77777777" w:rsidR="00EB7D10" w:rsidRDefault="00000000">
      <w:r>
        <w:t>Token: A[ur(elius) - Frecuencia: 3</w:t>
      </w:r>
    </w:p>
    <w:p w14:paraId="5928EFC7" w14:textId="77777777" w:rsidR="00EB7D10" w:rsidRDefault="00000000">
      <w:r>
        <w:t>Token: Pacuvio - Frecuencia: 3</w:t>
      </w:r>
    </w:p>
    <w:p w14:paraId="1283989C" w14:textId="77777777" w:rsidR="00EB7D10" w:rsidRDefault="00000000">
      <w:r>
        <w:t>Token: f[il]ius - Frecuencia: 3</w:t>
      </w:r>
    </w:p>
    <w:p w14:paraId="5D82610D" w14:textId="77777777" w:rsidR="00EB7D10" w:rsidRDefault="00000000">
      <w:r>
        <w:t>Token: abnepote(!) - Frecuencia: 3</w:t>
      </w:r>
    </w:p>
    <w:p w14:paraId="6DD21B64" w14:textId="77777777" w:rsidR="00EB7D10" w:rsidRDefault="00000000">
      <w:r>
        <w:t>Token: Long[us] - Frecuencia: 3</w:t>
      </w:r>
    </w:p>
    <w:p w14:paraId="3071CC35" w14:textId="77777777" w:rsidR="00EB7D10" w:rsidRDefault="00000000">
      <w:r>
        <w:t>Token: Caia - Frecuencia: 3</w:t>
      </w:r>
    </w:p>
    <w:p w14:paraId="18B3D0EB" w14:textId="77777777" w:rsidR="00EB7D10" w:rsidRDefault="00000000">
      <w:r>
        <w:t>Token: Bracaror(um) - Frecuencia: 3</w:t>
      </w:r>
    </w:p>
    <w:p w14:paraId="45627BAC" w14:textId="77777777" w:rsidR="00EB7D10" w:rsidRDefault="00000000">
      <w:r>
        <w:t>Token: sagittaria - Frecuencia: 3</w:t>
      </w:r>
    </w:p>
    <w:p w14:paraId="6E2F4714" w14:textId="77777777" w:rsidR="00EB7D10" w:rsidRDefault="00000000">
      <w:r>
        <w:t>Token: Lemavorum - Frecuencia: 3</w:t>
      </w:r>
    </w:p>
    <w:p w14:paraId="26C6C30D" w14:textId="77777777" w:rsidR="00EB7D10" w:rsidRDefault="00000000">
      <w:r>
        <w:lastRenderedPageBreak/>
        <w:t>Token: ÏƒÏ„á½¸Ï‚ - Frecuencia: 3</w:t>
      </w:r>
    </w:p>
    <w:p w14:paraId="32359C12" w14:textId="77777777" w:rsidR="00EB7D10" w:rsidRDefault="00000000">
      <w:r>
        <w:t>Token: Î“ÎµÏ - Frecuencia: 3</w:t>
      </w:r>
    </w:p>
    <w:p w14:paraId="4DB129EB" w14:textId="77777777" w:rsidR="00EB7D10" w:rsidRDefault="00000000">
      <w:r>
        <w:t>Token: ÎœÎ¹Î»Î·Ïƒá½·Ï‰Î½ - Frecuencia: 3</w:t>
      </w:r>
    </w:p>
    <w:p w14:paraId="20A1EBDF" w14:textId="77777777" w:rsidR="00EB7D10" w:rsidRDefault="00000000">
      <w:r>
        <w:t>Token: á½…Ï€ÎµÏ - Frecuencia: 3</w:t>
      </w:r>
    </w:p>
    <w:p w14:paraId="7EE29922" w14:textId="77777777" w:rsidR="00EB7D10" w:rsidRDefault="00000000">
      <w:r>
        <w:t>Token: á¼•ÎºÎ±ÏƒÏ„Î¿Î½ - Frecuencia: 3</w:t>
      </w:r>
    </w:p>
    <w:p w14:paraId="5619A65C" w14:textId="77777777" w:rsidR="00EB7D10" w:rsidRDefault="00000000">
      <w:r>
        <w:t>Token: á¼Î³á½³Î½ÎµÏ„Î¿ - Frecuencia: 3</w:t>
      </w:r>
    </w:p>
    <w:p w14:paraId="310FFEC0" w14:textId="77777777" w:rsidR="00EB7D10" w:rsidRDefault="00000000">
      <w:r>
        <w:t>Token: á½‘Î¼ÎµÏ„á½³ÏÎ±Î½ - Frecuencia: 3</w:t>
      </w:r>
    </w:p>
    <w:p w14:paraId="4DACD1BC" w14:textId="77777777" w:rsidR="00EB7D10" w:rsidRDefault="00000000">
      <w:r>
        <w:t>Token: [Apollini - Frecuencia: 3</w:t>
      </w:r>
    </w:p>
    <w:p w14:paraId="79F6E5CC" w14:textId="77777777" w:rsidR="00EB7D10" w:rsidRDefault="00000000">
      <w:r>
        <w:t>Token: sane - Frecuencia: 3</w:t>
      </w:r>
    </w:p>
    <w:p w14:paraId="0FDAAE69" w14:textId="77777777" w:rsidR="00EB7D10" w:rsidRDefault="00000000">
      <w:r>
        <w:t>Token: [---]ovi - Frecuencia: 3</w:t>
      </w:r>
    </w:p>
    <w:p w14:paraId="5361A9D1" w14:textId="77777777" w:rsidR="00EB7D10" w:rsidRDefault="00000000">
      <w:r>
        <w:t>Token: Cerial(i) - Frecuencia: 3</w:t>
      </w:r>
    </w:p>
    <w:p w14:paraId="64BC8F30" w14:textId="77777777" w:rsidR="00EB7D10" w:rsidRDefault="00000000">
      <w:r>
        <w:t>Token: Savar(iae) - Frecuencia: 3</w:t>
      </w:r>
    </w:p>
    <w:p w14:paraId="30CE2398" w14:textId="77777777" w:rsidR="00EB7D10" w:rsidRDefault="00000000">
      <w:r>
        <w:t>Token: [nostro] - Frecuencia: 3</w:t>
      </w:r>
    </w:p>
    <w:p w14:paraId="6F383B0F" w14:textId="77777777" w:rsidR="00EB7D10" w:rsidRDefault="00000000">
      <w:r>
        <w:t>Token: triumfato - Frecuencia: 3</w:t>
      </w:r>
    </w:p>
    <w:p w14:paraId="5B3E9B2B" w14:textId="77777777" w:rsidR="00EB7D10" w:rsidRDefault="00000000">
      <w:r>
        <w:t>Token: adiutri - Frecuencia: 3</w:t>
      </w:r>
    </w:p>
    <w:p w14:paraId="0BD3B00B" w14:textId="77777777" w:rsidR="00EB7D10" w:rsidRDefault="00000000">
      <w:r>
        <w:t>Token: culina - Frecuencia: 3</w:t>
      </w:r>
    </w:p>
    <w:p w14:paraId="53154D4B" w14:textId="77777777" w:rsidR="00EB7D10" w:rsidRDefault="00000000">
      <w:r>
        <w:t>Token: [tea - Frecuencia: 3</w:t>
      </w:r>
    </w:p>
    <w:p w14:paraId="73431208" w14:textId="77777777" w:rsidR="00EB7D10" w:rsidRDefault="00000000">
      <w:r>
        <w:t>Token: uxor[ibus - Frecuencia: 3</w:t>
      </w:r>
    </w:p>
    <w:p w14:paraId="6F17AA4D" w14:textId="77777777" w:rsidR="00EB7D10" w:rsidRDefault="00000000">
      <w:r>
        <w:t>Token: p(ientissimo?) - Frecuencia: 3</w:t>
      </w:r>
    </w:p>
    <w:p w14:paraId="79ED2D4D" w14:textId="77777777" w:rsidR="00EB7D10" w:rsidRDefault="00000000">
      <w:r>
        <w:t>Token: fil(i---) - Frecuencia: 3</w:t>
      </w:r>
    </w:p>
    <w:p w14:paraId="1AEFE161" w14:textId="77777777" w:rsidR="00EB7D10" w:rsidRDefault="00000000">
      <w:r>
        <w:t>Token: Novem(bres) - Frecuencia: 3</w:t>
      </w:r>
    </w:p>
    <w:p w14:paraId="7FA60A32" w14:textId="77777777" w:rsidR="00EB7D10" w:rsidRDefault="00000000">
      <w:r>
        <w:t>Token: pr(aetoris) - Frecuencia: 3</w:t>
      </w:r>
    </w:p>
    <w:p w14:paraId="1FE216B4" w14:textId="77777777" w:rsidR="00EB7D10" w:rsidRDefault="00000000">
      <w:r>
        <w:t>Token: l(egem) - Frecuencia: 3</w:t>
      </w:r>
    </w:p>
    <w:p w14:paraId="3F8DB8A7" w14:textId="77777777" w:rsidR="00EB7D10" w:rsidRDefault="00000000">
      <w:r>
        <w:t>Token: n(ostro)?] - Frecuencia: 3</w:t>
      </w:r>
    </w:p>
    <w:p w14:paraId="3AF1C086" w14:textId="77777777" w:rsidR="00EB7D10" w:rsidRDefault="00000000">
      <w:r>
        <w:t>Token: duplicar(ius) - Frecuencia: 3</w:t>
      </w:r>
    </w:p>
    <w:p w14:paraId="6773B70F" w14:textId="77777777" w:rsidR="00EB7D10" w:rsidRDefault="00000000">
      <w:r>
        <w:t>Token: [Aur]eliano - Frecuencia: 3</w:t>
      </w:r>
    </w:p>
    <w:p w14:paraId="5D42A73E" w14:textId="77777777" w:rsidR="00EB7D10" w:rsidRDefault="00000000">
      <w:r>
        <w:lastRenderedPageBreak/>
        <w:t>Token: Ï‡á½½ÏÏ„Î·Ï‚ - Frecuencia: 3</w:t>
      </w:r>
    </w:p>
    <w:p w14:paraId="6116EBD5" w14:textId="77777777" w:rsidR="00EB7D10" w:rsidRDefault="00000000">
      <w:r>
        <w:t>Token: Ï„á½»ÏÎ¼Î·Ï‚ - Frecuencia: 3</w:t>
      </w:r>
    </w:p>
    <w:p w14:paraId="47624350" w14:textId="77777777" w:rsidR="00EB7D10" w:rsidRDefault="00000000">
      <w:r>
        <w:t>Token: mural(i) - Frecuencia: 3</w:t>
      </w:r>
    </w:p>
    <w:p w14:paraId="1FBD3459" w14:textId="77777777" w:rsidR="00EB7D10" w:rsidRDefault="00000000">
      <w:r>
        <w:t>Token: Dacic(i) - Frecuencia: 3</w:t>
      </w:r>
    </w:p>
    <w:p w14:paraId="388DFD78" w14:textId="77777777" w:rsidR="00EB7D10" w:rsidRDefault="00000000">
      <w:r>
        <w:t>Token: trianus - Frecuencia: 3</w:t>
      </w:r>
    </w:p>
    <w:p w14:paraId="3A41B4D8" w14:textId="77777777" w:rsidR="00EB7D10" w:rsidRDefault="00000000">
      <w:r>
        <w:t>Token: viar(um)] - Frecuencia: 3</w:t>
      </w:r>
    </w:p>
    <w:p w14:paraId="05C38A8E" w14:textId="77777777" w:rsidR="00EB7D10" w:rsidRDefault="00000000">
      <w:r>
        <w:t>Token: optio(nis) - Frecuencia: 3</w:t>
      </w:r>
    </w:p>
    <w:p w14:paraId="39A71306" w14:textId="77777777" w:rsidR="00EB7D10" w:rsidRDefault="00000000">
      <w:r>
        <w:t>Token: I(mperatoris) - Frecuencia: 3</w:t>
      </w:r>
    </w:p>
    <w:p w14:paraId="599191D0" w14:textId="77777777" w:rsidR="00EB7D10" w:rsidRDefault="00000000">
      <w:r>
        <w:t>Token: [oc] - Frecuencia: 3</w:t>
      </w:r>
    </w:p>
    <w:p w14:paraId="4093C116" w14:textId="77777777" w:rsidR="00EB7D10" w:rsidRDefault="00000000">
      <w:r>
        <w:t>Token: Toria - Frecuencia: 3</w:t>
      </w:r>
    </w:p>
    <w:p w14:paraId="7F6351BD" w14:textId="77777777" w:rsidR="00EB7D10" w:rsidRDefault="00000000">
      <w:r>
        <w:t>Token: Umbricio - Frecuencia: 3</w:t>
      </w:r>
    </w:p>
    <w:p w14:paraId="2043BD51" w14:textId="77777777" w:rsidR="00EB7D10" w:rsidRDefault="00000000">
      <w:r>
        <w:t>Token: Leander - Frecuencia: 3</w:t>
      </w:r>
    </w:p>
    <w:p w14:paraId="61C2976D" w14:textId="77777777" w:rsidR="00EB7D10" w:rsidRDefault="00000000">
      <w:r>
        <w:t>Token: Sittio - Frecuencia: 3</w:t>
      </w:r>
    </w:p>
    <w:p w14:paraId="013829FC" w14:textId="77777777" w:rsidR="00EB7D10" w:rsidRDefault="00000000">
      <w:r>
        <w:t>Token: pat[ris] - Frecuencia: 3</w:t>
      </w:r>
    </w:p>
    <w:p w14:paraId="62AF65E9" w14:textId="77777777" w:rsidR="00EB7D10" w:rsidRDefault="00000000">
      <w:r>
        <w:t>Token: I[Ivir - Frecuencia: 3</w:t>
      </w:r>
    </w:p>
    <w:p w14:paraId="7DE592C7" w14:textId="77777777" w:rsidR="00EB7D10" w:rsidRDefault="00000000">
      <w:r>
        <w:t>Token: Iu[lia - Frecuencia: 3</w:t>
      </w:r>
    </w:p>
    <w:p w14:paraId="6B3CE09D" w14:textId="77777777" w:rsidR="00EB7D10" w:rsidRDefault="00000000">
      <w:r>
        <w:t>Token: [dedicavit - Frecuencia: 3</w:t>
      </w:r>
    </w:p>
    <w:p w14:paraId="1981DED9" w14:textId="77777777" w:rsidR="00EB7D10" w:rsidRDefault="00000000">
      <w:r>
        <w:t>Token: Gallione - Frecuencia: 3</w:t>
      </w:r>
    </w:p>
    <w:p w14:paraId="264EEF65" w14:textId="77777777" w:rsidR="00EB7D10" w:rsidRDefault="00000000">
      <w:r>
        <w:t>Token: arcem - Frecuencia: 3</w:t>
      </w:r>
    </w:p>
    <w:p w14:paraId="3D42B0E3" w14:textId="77777777" w:rsidR="00EB7D10" w:rsidRDefault="00000000">
      <w:r>
        <w:t>Token: K(ardo) - Frecuencia: 3</w:t>
      </w:r>
    </w:p>
    <w:p w14:paraId="4288BAF9" w14:textId="77777777" w:rsidR="00EB7D10" w:rsidRDefault="00000000">
      <w:r>
        <w:t>Token: [H]adriani - Frecuencia: 3</w:t>
      </w:r>
    </w:p>
    <w:p w14:paraId="1279B961" w14:textId="77777777" w:rsidR="00EB7D10" w:rsidRDefault="00000000">
      <w:r>
        <w:t>Token: [II]viro - Frecuencia: 3</w:t>
      </w:r>
    </w:p>
    <w:p w14:paraId="62C96653" w14:textId="77777777" w:rsidR="00EB7D10" w:rsidRDefault="00000000">
      <w:r>
        <w:t>Token: Eustorgius - Frecuencia: 3</w:t>
      </w:r>
    </w:p>
    <w:p w14:paraId="63675ECF" w14:textId="77777777" w:rsidR="00EB7D10" w:rsidRDefault="00000000">
      <w:r>
        <w:t>Token: Leonides - Frecuencia: 3</w:t>
      </w:r>
    </w:p>
    <w:p w14:paraId="0FAD112E" w14:textId="77777777" w:rsidR="00EB7D10" w:rsidRDefault="00000000">
      <w:r>
        <w:t>Token: ma(!) - Frecuencia: 3</w:t>
      </w:r>
    </w:p>
    <w:p w14:paraId="7D78CD5A" w14:textId="77777777" w:rsidR="00EB7D10" w:rsidRDefault="00000000">
      <w:r>
        <w:t>Token: neu - Frecuencia: 3</w:t>
      </w:r>
    </w:p>
    <w:p w14:paraId="1E6AE604" w14:textId="77777777" w:rsidR="00EB7D10" w:rsidRDefault="00000000">
      <w:r>
        <w:lastRenderedPageBreak/>
        <w:t>Token: Seneci - Frecuencia: 3</w:t>
      </w:r>
    </w:p>
    <w:p w14:paraId="0606E5B9" w14:textId="77777777" w:rsidR="00EB7D10" w:rsidRDefault="00000000">
      <w:r>
        <w:t>Token: altero - Frecuencia: 3</w:t>
      </w:r>
    </w:p>
    <w:p w14:paraId="51A79B82" w14:textId="77777777" w:rsidR="00EB7D10" w:rsidRDefault="00000000">
      <w:r>
        <w:t>Token: honestus - Frecuencia: 3</w:t>
      </w:r>
    </w:p>
    <w:p w14:paraId="2605B800" w14:textId="77777777" w:rsidR="00EB7D10" w:rsidRDefault="00000000">
      <w:r>
        <w:t>Token: regem - Frecuencia: 3</w:t>
      </w:r>
    </w:p>
    <w:p w14:paraId="44708F72" w14:textId="77777777" w:rsidR="00EB7D10" w:rsidRDefault="00000000">
      <w:r>
        <w:t>Token: Tertiola - Frecuencia: 3</w:t>
      </w:r>
    </w:p>
    <w:p w14:paraId="2D3BF224" w14:textId="77777777" w:rsidR="00EB7D10" w:rsidRDefault="00000000">
      <w:r>
        <w:t>Token: s(it?) - Frecuencia: 3</w:t>
      </w:r>
    </w:p>
    <w:p w14:paraId="6FC50DDE" w14:textId="77777777" w:rsidR="00EB7D10" w:rsidRDefault="00000000">
      <w:r>
        <w:t>Token: Rus] - Frecuencia: 3</w:t>
      </w:r>
    </w:p>
    <w:p w14:paraId="75B1DFBA" w14:textId="77777777" w:rsidR="00EB7D10" w:rsidRDefault="00000000">
      <w:r>
        <w:t>Token: h]aec - Frecuencia: 3</w:t>
      </w:r>
    </w:p>
    <w:p w14:paraId="43E0D9EE" w14:textId="77777777" w:rsidR="00EB7D10" w:rsidRDefault="00000000">
      <w:r>
        <w:t>Token: Cassian[us] - Frecuencia: 3</w:t>
      </w:r>
    </w:p>
    <w:p w14:paraId="241566F0" w14:textId="77777777" w:rsidR="00EB7D10" w:rsidRDefault="00000000">
      <w:r>
        <w:t>Token: Luri - Frecuencia: 3</w:t>
      </w:r>
    </w:p>
    <w:p w14:paraId="641AD91B" w14:textId="77777777" w:rsidR="00EB7D10" w:rsidRDefault="00000000">
      <w:r>
        <w:t>Token: fini - Frecuencia: 3</w:t>
      </w:r>
    </w:p>
    <w:p w14:paraId="7507CB6E" w14:textId="77777777" w:rsidR="00EB7D10" w:rsidRDefault="00000000">
      <w:r>
        <w:t>Token: Tyro - Frecuencia: 3</w:t>
      </w:r>
    </w:p>
    <w:p w14:paraId="47142702" w14:textId="77777777" w:rsidR="00EB7D10" w:rsidRDefault="00000000">
      <w:r>
        <w:t>Token: Avitu[s] - Frecuencia: 3</w:t>
      </w:r>
    </w:p>
    <w:p w14:paraId="6B294EDE" w14:textId="77777777" w:rsidR="00EB7D10" w:rsidRDefault="00000000">
      <w:r>
        <w:t>Token: Marinius - Frecuencia: 3</w:t>
      </w:r>
    </w:p>
    <w:p w14:paraId="2AC37E01" w14:textId="77777777" w:rsidR="00EB7D10" w:rsidRDefault="00000000">
      <w:r>
        <w:t>Token: Serg[ius - Frecuencia: 3</w:t>
      </w:r>
    </w:p>
    <w:p w14:paraId="28C5C0CF" w14:textId="77777777" w:rsidR="00EB7D10" w:rsidRDefault="00000000">
      <w:r>
        <w:t>Token: martirum(!) - Frecuencia: 3</w:t>
      </w:r>
    </w:p>
    <w:p w14:paraId="458293E0" w14:textId="77777777" w:rsidR="00EB7D10" w:rsidRDefault="00000000">
      <w:r>
        <w:t>Token: am(en) - Frecuencia: 3</w:t>
      </w:r>
    </w:p>
    <w:p w14:paraId="3D6FC793" w14:textId="77777777" w:rsidR="00EB7D10" w:rsidRDefault="00000000">
      <w:r>
        <w:t>Token: Mallius - Frecuencia: 3</w:t>
      </w:r>
    </w:p>
    <w:p w14:paraId="04482C05" w14:textId="77777777" w:rsidR="00EB7D10" w:rsidRDefault="00000000">
      <w:r>
        <w:t>Token: Ann(a)eus - Frecuencia: 3</w:t>
      </w:r>
    </w:p>
    <w:p w14:paraId="5FCD7895" w14:textId="77777777" w:rsidR="00EB7D10" w:rsidRDefault="00000000">
      <w:r>
        <w:t>Token: Stlaccius - Frecuencia: 3</w:t>
      </w:r>
    </w:p>
    <w:p w14:paraId="6897D1E1" w14:textId="77777777" w:rsidR="00EB7D10" w:rsidRDefault="00000000">
      <w:r>
        <w:t>Token: Ves(---) - Frecuencia: 3</w:t>
      </w:r>
    </w:p>
    <w:p w14:paraId="235B9834" w14:textId="77777777" w:rsidR="00EB7D10" w:rsidRDefault="00000000">
      <w:r>
        <w:t>Token: [Et - Frecuencia: 3</w:t>
      </w:r>
    </w:p>
    <w:p w14:paraId="0BEAD936" w14:textId="77777777" w:rsidR="00EB7D10" w:rsidRDefault="00000000">
      <w:r>
        <w:t>Token: Mustulus - Frecuencia: 3</w:t>
      </w:r>
    </w:p>
    <w:p w14:paraId="4B9BA9AF" w14:textId="77777777" w:rsidR="00EB7D10" w:rsidRDefault="00000000">
      <w:r>
        <w:t>Token: [G(aius) - Frecuencia: 3</w:t>
      </w:r>
    </w:p>
    <w:p w14:paraId="2DC979D7" w14:textId="77777777" w:rsidR="00EB7D10" w:rsidRDefault="00000000">
      <w:r>
        <w:t>Token: Cirt(a)] - Frecuencia: 3</w:t>
      </w:r>
    </w:p>
    <w:p w14:paraId="2553E9B9" w14:textId="77777777" w:rsidR="00EB7D10" w:rsidRDefault="00000000">
      <w:r>
        <w:t>Token: [An]tonius - Frecuencia: 3</w:t>
      </w:r>
    </w:p>
    <w:p w14:paraId="1F3A3606" w14:textId="77777777" w:rsidR="00EB7D10" w:rsidRDefault="00000000">
      <w:r>
        <w:lastRenderedPageBreak/>
        <w:t>Token: Ca]ecilius - Frecuencia: 3</w:t>
      </w:r>
    </w:p>
    <w:p w14:paraId="17375987" w14:textId="77777777" w:rsidR="00EB7D10" w:rsidRDefault="00000000">
      <w:r>
        <w:t>Token: Trever(orum) - Frecuencia: 3</w:t>
      </w:r>
    </w:p>
    <w:p w14:paraId="41723F3F" w14:textId="77777777" w:rsidR="00EB7D10" w:rsidRDefault="00000000">
      <w:r>
        <w:t>Token: I[u]lius - Frecuencia: 3</w:t>
      </w:r>
    </w:p>
    <w:p w14:paraId="56F13E5C" w14:textId="77777777" w:rsidR="00EB7D10" w:rsidRDefault="00000000">
      <w:r>
        <w:t>Token: tia(m) - Frecuencia: 3</w:t>
      </w:r>
    </w:p>
    <w:p w14:paraId="7FF22D87" w14:textId="77777777" w:rsidR="00EB7D10" w:rsidRDefault="00000000">
      <w:r>
        <w:t>Token: ret(iarius) - Frecuencia: 3</w:t>
      </w:r>
    </w:p>
    <w:p w14:paraId="08C999A5" w14:textId="77777777" w:rsidR="00EB7D10" w:rsidRDefault="00000000">
      <w:r>
        <w:t>Token: Aure]] - Frecuencia: 3</w:t>
      </w:r>
    </w:p>
    <w:p w14:paraId="3917FD53" w14:textId="77777777" w:rsidR="00EB7D10" w:rsidRDefault="00000000">
      <w:r>
        <w:t>Token: Genioq(ue) - Frecuencia: 3</w:t>
      </w:r>
    </w:p>
    <w:p w14:paraId="685E1D56" w14:textId="77777777" w:rsidR="00EB7D10" w:rsidRDefault="00000000">
      <w:r>
        <w:t>Token: p(atriae)? - Frecuencia: 3</w:t>
      </w:r>
    </w:p>
    <w:p w14:paraId="7D985151" w14:textId="77777777" w:rsidR="00EB7D10" w:rsidRDefault="00000000">
      <w:r>
        <w:t>Token: Fulvii - Frecuencia: 3</w:t>
      </w:r>
    </w:p>
    <w:p w14:paraId="577491E7" w14:textId="77777777" w:rsidR="00EB7D10" w:rsidRDefault="00000000">
      <w:r>
        <w:t>Token: an[non(ae)] - Frecuencia: 3</w:t>
      </w:r>
    </w:p>
    <w:p w14:paraId="2E0E1FF7" w14:textId="77777777" w:rsidR="00EB7D10" w:rsidRDefault="00000000">
      <w:r>
        <w:t>Token: libellis - Frecuencia: 3</w:t>
      </w:r>
    </w:p>
    <w:p w14:paraId="6EED006C" w14:textId="77777777" w:rsidR="00EB7D10" w:rsidRDefault="00000000">
      <w:r>
        <w:t>Token: lustro - Frecuencia: 3</w:t>
      </w:r>
    </w:p>
    <w:p w14:paraId="15362A32" w14:textId="77777777" w:rsidR="00EB7D10" w:rsidRDefault="00000000">
      <w:r>
        <w:t>Token: Pis - Frecuencia: 3</w:t>
      </w:r>
    </w:p>
    <w:p w14:paraId="59FD767C" w14:textId="77777777" w:rsidR="00EB7D10" w:rsidRDefault="00000000">
      <w:r>
        <w:t>Token: c[ur(avit)] - Frecuencia: 3</w:t>
      </w:r>
    </w:p>
    <w:p w14:paraId="6BB76755" w14:textId="77777777" w:rsidR="00EB7D10" w:rsidRDefault="00000000">
      <w:r>
        <w:t>Token: Ï€Î±á¿–Î´Î± - Frecuencia: 3</w:t>
      </w:r>
    </w:p>
    <w:p w14:paraId="7604247B" w14:textId="77777777" w:rsidR="00EB7D10" w:rsidRDefault="00000000">
      <w:r>
        <w:t>Token: [--]i - Frecuencia: 3</w:t>
      </w:r>
    </w:p>
    <w:p w14:paraId="17F88596" w14:textId="77777777" w:rsidR="00EB7D10" w:rsidRDefault="00000000">
      <w:r>
        <w:t>Token: ide(m) - Frecuencia: 3</w:t>
      </w:r>
    </w:p>
    <w:p w14:paraId="34298B8F" w14:textId="77777777" w:rsidR="00EB7D10" w:rsidRDefault="00000000">
      <w:r>
        <w:t>Token: Viali - Frecuencia: 3</w:t>
      </w:r>
    </w:p>
    <w:p w14:paraId="38DBAC0A" w14:textId="77777777" w:rsidR="00EB7D10" w:rsidRDefault="00000000">
      <w:r>
        <w:t>Token: Ovini - Frecuencia: 3</w:t>
      </w:r>
    </w:p>
    <w:p w14:paraId="5E63D339" w14:textId="77777777" w:rsidR="00EB7D10" w:rsidRDefault="00000000">
      <w:r>
        <w:t>Token: etiam] - Frecuencia: 3</w:t>
      </w:r>
    </w:p>
    <w:p w14:paraId="36AB1882" w14:textId="77777777" w:rsidR="00EB7D10" w:rsidRDefault="00000000">
      <w:r>
        <w:t>Token: [Inv(ictus) - Frecuencia: 3</w:t>
      </w:r>
    </w:p>
    <w:p w14:paraId="5CD81528" w14:textId="77777777" w:rsidR="00EB7D10" w:rsidRDefault="00000000">
      <w:r>
        <w:t>Token: rest(ituit)] - Frecuencia: 3</w:t>
      </w:r>
    </w:p>
    <w:p w14:paraId="68B088E1" w14:textId="77777777" w:rsidR="00EB7D10" w:rsidRDefault="00000000">
      <w:r>
        <w:t>Token: Optim(us) - Frecuencia: 3</w:t>
      </w:r>
    </w:p>
    <w:p w14:paraId="57800869" w14:textId="77777777" w:rsidR="00EB7D10" w:rsidRDefault="00000000">
      <w:r>
        <w:t>Token: ux[oribus - Frecuencia: 3</w:t>
      </w:r>
    </w:p>
    <w:p w14:paraId="65CF9AD4" w14:textId="77777777" w:rsidR="00EB7D10" w:rsidRDefault="00000000">
      <w:r>
        <w:t>Token: n[[n]](ostrorum) - Frecuencia: 3</w:t>
      </w:r>
    </w:p>
    <w:p w14:paraId="6873AC6D" w14:textId="77777777" w:rsidR="00EB7D10" w:rsidRDefault="00000000">
      <w:r>
        <w:t>Token: Gero - Frecuencia: 3</w:t>
      </w:r>
    </w:p>
    <w:p w14:paraId="38AAC3A4" w14:textId="77777777" w:rsidR="00EB7D10" w:rsidRDefault="00000000">
      <w:r>
        <w:lastRenderedPageBreak/>
        <w:t>Token: Baricio - Frecuencia: 3</w:t>
      </w:r>
    </w:p>
    <w:p w14:paraId="0A202F97" w14:textId="77777777" w:rsidR="00EB7D10" w:rsidRDefault="00000000">
      <w:r>
        <w:t>Token: triumphavit - Frecuencia: 3</w:t>
      </w:r>
    </w:p>
    <w:p w14:paraId="0FCE7280" w14:textId="77777777" w:rsidR="00EB7D10" w:rsidRDefault="00000000">
      <w:r>
        <w:t>Token: rentum - Frecuencia: 3</w:t>
      </w:r>
    </w:p>
    <w:p w14:paraId="7E0B4647" w14:textId="77777777" w:rsidR="00EB7D10" w:rsidRDefault="00000000">
      <w:r>
        <w:t>Token: susceptam - Frecuencia: 3</w:t>
      </w:r>
    </w:p>
    <w:p w14:paraId="11941153" w14:textId="77777777" w:rsidR="00EB7D10" w:rsidRDefault="00000000">
      <w:r>
        <w:t>Token: [Pe] - Frecuencia: 3</w:t>
      </w:r>
    </w:p>
    <w:p w14:paraId="7869569F" w14:textId="77777777" w:rsidR="00EB7D10" w:rsidRDefault="00000000">
      <w:r>
        <w:t>Token: vinci(a)e - Frecuencia: 3</w:t>
      </w:r>
    </w:p>
    <w:p w14:paraId="7C2CF7D0" w14:textId="77777777" w:rsidR="00EB7D10" w:rsidRDefault="00000000">
      <w:r>
        <w:t>Token: Do[m(estico)] - Frecuencia: 3</w:t>
      </w:r>
    </w:p>
    <w:p w14:paraId="642BCFAF" w14:textId="77777777" w:rsidR="00EB7D10" w:rsidRDefault="00000000">
      <w:r>
        <w:t>Token: [---]N[-] - Frecuencia: 3</w:t>
      </w:r>
    </w:p>
    <w:p w14:paraId="7FCB66C7" w14:textId="77777777" w:rsidR="00EB7D10" w:rsidRDefault="00000000">
      <w:r>
        <w:t>Token: Veratiae - Frecuencia: 3</w:t>
      </w:r>
    </w:p>
    <w:p w14:paraId="3932EA50" w14:textId="77777777" w:rsidR="00EB7D10" w:rsidRDefault="00000000">
      <w:r>
        <w:t>Token: [S]il(vano) - Frecuencia: 3</w:t>
      </w:r>
    </w:p>
    <w:p w14:paraId="7153C904" w14:textId="77777777" w:rsidR="00EB7D10" w:rsidRDefault="00000000">
      <w:r>
        <w:t>Token: Attoni - Frecuencia: 3</w:t>
      </w:r>
    </w:p>
    <w:p w14:paraId="36538302" w14:textId="77777777" w:rsidR="00EB7D10" w:rsidRDefault="00000000">
      <w:r>
        <w:t>Token: here]des - Frecuencia: 3</w:t>
      </w:r>
    </w:p>
    <w:p w14:paraId="3CD5B493" w14:textId="77777777" w:rsidR="00EB7D10" w:rsidRDefault="00000000">
      <w:r>
        <w:t>Token: Satur[ni] - Frecuencia: 3</w:t>
      </w:r>
    </w:p>
    <w:p w14:paraId="6D7D44DD" w14:textId="77777777" w:rsidR="00EB7D10" w:rsidRDefault="00000000">
      <w:r>
        <w:t>Token: Mun(ati) - Frecuencia: 3</w:t>
      </w:r>
    </w:p>
    <w:p w14:paraId="79C7CDD7" w14:textId="77777777" w:rsidR="00EB7D10" w:rsidRDefault="00000000">
      <w:r>
        <w:t>Token: Statuta - Frecuencia: 3</w:t>
      </w:r>
    </w:p>
    <w:p w14:paraId="01309F2E" w14:textId="77777777" w:rsidR="00EB7D10" w:rsidRDefault="00000000">
      <w:r>
        <w:t>Token: Benigna - Frecuencia: 3</w:t>
      </w:r>
    </w:p>
    <w:p w14:paraId="415754BE" w14:textId="77777777" w:rsidR="00EB7D10" w:rsidRDefault="00000000">
      <w:r>
        <w:t>Token: Augu[stalis - Frecuencia: 3</w:t>
      </w:r>
    </w:p>
    <w:p w14:paraId="4E5ADD3B" w14:textId="77777777" w:rsidR="00EB7D10" w:rsidRDefault="00000000">
      <w:r>
        <w:t>Token: Opi - Frecuencia: 3</w:t>
      </w:r>
    </w:p>
    <w:p w14:paraId="0EE60E6F" w14:textId="77777777" w:rsidR="00EB7D10" w:rsidRDefault="00000000">
      <w:r>
        <w:t>Token: iteru[m] - Frecuencia: 3</w:t>
      </w:r>
    </w:p>
    <w:p w14:paraId="2AC45E51" w14:textId="77777777" w:rsidR="00EB7D10" w:rsidRDefault="00000000">
      <w:r>
        <w:t>Token: Petra - Frecuencia: 3</w:t>
      </w:r>
    </w:p>
    <w:p w14:paraId="4A63006C" w14:textId="77777777" w:rsidR="00EB7D10" w:rsidRDefault="00000000">
      <w:r>
        <w:t>Token: M[---]S - Frecuencia: 3</w:t>
      </w:r>
    </w:p>
    <w:p w14:paraId="53141583" w14:textId="77777777" w:rsidR="00EB7D10" w:rsidRDefault="00000000">
      <w:r>
        <w:t>Token: h(erede) - Frecuencia: 3</w:t>
      </w:r>
    </w:p>
    <w:p w14:paraId="448A1A1B" w14:textId="77777777" w:rsidR="00EB7D10" w:rsidRDefault="00000000">
      <w:r>
        <w:t>Token: tor(!) - Frecuencia: 3</w:t>
      </w:r>
    </w:p>
    <w:p w14:paraId="01185DA5" w14:textId="77777777" w:rsidR="00EB7D10" w:rsidRDefault="00000000">
      <w:r>
        <w:t>Token: L[XX] - Frecuencia: 3</w:t>
      </w:r>
    </w:p>
    <w:p w14:paraId="1ECD42A2" w14:textId="77777777" w:rsidR="00EB7D10" w:rsidRDefault="00000000">
      <w:r>
        <w:t>Token: conubio - Frecuencia: 3</w:t>
      </w:r>
    </w:p>
    <w:p w14:paraId="43820377" w14:textId="77777777" w:rsidR="00EB7D10" w:rsidRDefault="00000000">
      <w:r>
        <w:t>Token: ÏƒÏ‰Ï„á¿†ÏÎ¹ - Frecuencia: 3</w:t>
      </w:r>
    </w:p>
    <w:p w14:paraId="6DCBBD90" w14:textId="77777777" w:rsidR="00EB7D10" w:rsidRDefault="00000000">
      <w:r>
        <w:lastRenderedPageBreak/>
        <w:t>Token: Ï„á¿†[Ï‚ - Frecuencia: 3</w:t>
      </w:r>
    </w:p>
    <w:p w14:paraId="3C3430DA" w14:textId="77777777" w:rsidR="00EB7D10" w:rsidRDefault="00000000">
      <w:r>
        <w:t>Token: [Î±Î½ - Frecuencia: 3</w:t>
      </w:r>
    </w:p>
    <w:p w14:paraId="3942F8A2" w14:textId="77777777" w:rsidR="00EB7D10" w:rsidRDefault="00000000">
      <w:r>
        <w:t>Token: Î¼Î·Îºá½³Ï„Î¹ - Frecuencia: 3</w:t>
      </w:r>
    </w:p>
    <w:p w14:paraId="594925BC" w14:textId="77777777" w:rsidR="00EB7D10" w:rsidRDefault="00000000">
      <w:r>
        <w:t>Token: Ï„á½¹Ï„Îµ - Frecuencia: 3</w:t>
      </w:r>
    </w:p>
    <w:p w14:paraId="663970B1" w14:textId="77777777" w:rsidR="00EB7D10" w:rsidRDefault="00000000">
      <w:r>
        <w:t>Token: Ï„ÎµÏÎ¿Î½ - Frecuencia: 3</w:t>
      </w:r>
    </w:p>
    <w:p w14:paraId="44A51682" w14:textId="77777777" w:rsidR="00EB7D10" w:rsidRDefault="00000000">
      <w:r>
        <w:t>Token: á¼ˆÏÏ„ÎµÎ¼Î¹Î´á½½ÏÎ¿Ï… - Frecuencia: 3</w:t>
      </w:r>
    </w:p>
    <w:p w14:paraId="0C5D5BC3" w14:textId="77777777" w:rsidR="00EB7D10" w:rsidRDefault="00000000">
      <w:r>
        <w:t>Token: tavio - Frecuencia: 3</w:t>
      </w:r>
    </w:p>
    <w:p w14:paraId="7495F5D8" w14:textId="77777777" w:rsidR="00EB7D10" w:rsidRDefault="00000000">
      <w:r>
        <w:t>Token: nori - Frecuencia: 3</w:t>
      </w:r>
    </w:p>
    <w:p w14:paraId="38054D8A" w14:textId="77777777" w:rsidR="00EB7D10" w:rsidRDefault="00000000">
      <w:r>
        <w:t>Token: Celati - Frecuencia: 3</w:t>
      </w:r>
    </w:p>
    <w:p w14:paraId="3E7C7A87" w14:textId="77777777" w:rsidR="00EB7D10" w:rsidRDefault="00000000">
      <w:r>
        <w:t>Token: conub(ium)] - Frecuencia: 3</w:t>
      </w:r>
    </w:p>
    <w:p w14:paraId="48756D40" w14:textId="77777777" w:rsidR="00EB7D10" w:rsidRDefault="00000000">
      <w:r>
        <w:t>Token: Opt[atus] - Frecuencia: 3</w:t>
      </w:r>
    </w:p>
    <w:p w14:paraId="5BED12C8" w14:textId="77777777" w:rsidR="00EB7D10" w:rsidRDefault="00000000">
      <w:r>
        <w:t>Token: [Aurel(ius)] - Frecuencia: 3</w:t>
      </w:r>
    </w:p>
    <w:p w14:paraId="30F65707" w14:textId="77777777" w:rsidR="00EB7D10" w:rsidRDefault="00000000">
      <w:r>
        <w:t>Token: p(rincipis) - Frecuencia: 3</w:t>
      </w:r>
    </w:p>
    <w:p w14:paraId="75756F3F" w14:textId="77777777" w:rsidR="00EB7D10" w:rsidRDefault="00000000">
      <w:r>
        <w:t>Token: pici - Frecuencia: 3</w:t>
      </w:r>
    </w:p>
    <w:p w14:paraId="3539BD92" w14:textId="77777777" w:rsidR="00EB7D10" w:rsidRDefault="00000000">
      <w:r>
        <w:t>Token: VI[--- - Frecuencia: 3</w:t>
      </w:r>
    </w:p>
    <w:p w14:paraId="032A6348" w14:textId="77777777" w:rsidR="00EB7D10" w:rsidRDefault="00000000">
      <w:r>
        <w:t>Token: tor(quata) - Frecuencia: 3</w:t>
      </w:r>
    </w:p>
    <w:p w14:paraId="0C2F8173" w14:textId="77777777" w:rsidR="00EB7D10" w:rsidRDefault="00000000">
      <w:r>
        <w:t>Token: A]elius - Frecuencia: 3</w:t>
      </w:r>
    </w:p>
    <w:p w14:paraId="1585C66A" w14:textId="77777777" w:rsidR="00EB7D10" w:rsidRDefault="00000000">
      <w:r>
        <w:t>Token: Bell - Frecuencia: 3</w:t>
      </w:r>
    </w:p>
    <w:p w14:paraId="48198C5E" w14:textId="77777777" w:rsidR="00EB7D10" w:rsidRDefault="00000000">
      <w:r>
        <w:t>Token: Neron(is) - Frecuencia: 3</w:t>
      </w:r>
    </w:p>
    <w:p w14:paraId="172AC1C3" w14:textId="77777777" w:rsidR="00EB7D10" w:rsidRDefault="00000000">
      <w:r>
        <w:t>Token: Bata(v)us - Frecuencia: 3</w:t>
      </w:r>
    </w:p>
    <w:p w14:paraId="5E581C45" w14:textId="77777777" w:rsidR="00EB7D10" w:rsidRDefault="00000000">
      <w:r>
        <w:t>Token: Crocale - Frecuencia: 3</w:t>
      </w:r>
    </w:p>
    <w:p w14:paraId="75417960" w14:textId="77777777" w:rsidR="00EB7D10" w:rsidRDefault="00000000">
      <w:r>
        <w:t>Token: Indus - Frecuencia: 3</w:t>
      </w:r>
    </w:p>
    <w:p w14:paraId="6BDA50CF" w14:textId="77777777" w:rsidR="00EB7D10" w:rsidRDefault="00000000">
      <w:r>
        <w:t>Token: Caldinius - Frecuencia: 3</w:t>
      </w:r>
    </w:p>
    <w:p w14:paraId="315AF5A2" w14:textId="77777777" w:rsidR="00EB7D10" w:rsidRDefault="00000000">
      <w:r>
        <w:t>Token: Ces(---) - Frecuencia: 3</w:t>
      </w:r>
    </w:p>
    <w:p w14:paraId="098E1901" w14:textId="77777777" w:rsidR="00EB7D10" w:rsidRDefault="00000000">
      <w:r>
        <w:t>Token: á¼„ÏƒÏ„Ï… - Frecuencia: 3</w:t>
      </w:r>
    </w:p>
    <w:p w14:paraId="2B61E3FA" w14:textId="77777777" w:rsidR="00EB7D10" w:rsidRDefault="00000000">
      <w:r>
        <w:t>Token: ÎºÎ±Î¼á½±Ï„Ï‰Î½ - Frecuencia: 3</w:t>
      </w:r>
    </w:p>
    <w:p w14:paraId="6573B287" w14:textId="77777777" w:rsidR="00EB7D10" w:rsidRDefault="00000000">
      <w:r>
        <w:lastRenderedPageBreak/>
        <w:t>Token: Îµá¼°Îºá½¹Î½Î± - Frecuencia: 3</w:t>
      </w:r>
    </w:p>
    <w:p w14:paraId="2294D48A" w14:textId="77777777" w:rsidR="00EB7D10" w:rsidRDefault="00000000">
      <w:r>
        <w:t>Token: foedatum - Frecuencia: 3</w:t>
      </w:r>
    </w:p>
    <w:p w14:paraId="42AA7066" w14:textId="77777777" w:rsidR="00EB7D10" w:rsidRDefault="00000000">
      <w:r>
        <w:t>Token: lintea - Frecuencia: 3</w:t>
      </w:r>
    </w:p>
    <w:p w14:paraId="1FA6D0B9" w14:textId="77777777" w:rsidR="00EB7D10" w:rsidRDefault="00000000">
      <w:r>
        <w:t>Token: perfectis - Frecuencia: 3</w:t>
      </w:r>
    </w:p>
    <w:p w14:paraId="5DA2109D" w14:textId="77777777" w:rsidR="00EB7D10" w:rsidRDefault="00000000">
      <w:r>
        <w:t>Token: equo] - Frecuencia: 3</w:t>
      </w:r>
    </w:p>
    <w:p w14:paraId="2D6434D9" w14:textId="77777777" w:rsidR="00EB7D10" w:rsidRDefault="00000000">
      <w:r>
        <w:t>Token: [publico - Frecuencia: 3</w:t>
      </w:r>
    </w:p>
    <w:p w14:paraId="784C2C31" w14:textId="77777777" w:rsidR="00EB7D10" w:rsidRDefault="00000000">
      <w:r>
        <w:t>Token: Hispa(norum) - Frecuencia: 3</w:t>
      </w:r>
    </w:p>
    <w:p w14:paraId="1D4838F5" w14:textId="77777777" w:rsidR="00EB7D10" w:rsidRDefault="00000000">
      <w:r>
        <w:t>Token: e]quitum - Frecuencia: 3</w:t>
      </w:r>
    </w:p>
    <w:p w14:paraId="76BDCADE" w14:textId="77777777" w:rsidR="00EB7D10" w:rsidRDefault="00000000">
      <w:r>
        <w:t>Token: [desig(nato) - Frecuencia: 3</w:t>
      </w:r>
    </w:p>
    <w:p w14:paraId="6A1CABDE" w14:textId="77777777" w:rsidR="00EB7D10" w:rsidRDefault="00000000">
      <w:r>
        <w:t>Token: decurionum] - Frecuencia: 3</w:t>
      </w:r>
    </w:p>
    <w:p w14:paraId="68FA625A" w14:textId="77777777" w:rsidR="00EB7D10" w:rsidRDefault="00000000">
      <w:r>
        <w:t>Token: defensionem - Frecuencia: 3</w:t>
      </w:r>
    </w:p>
    <w:p w14:paraId="689BF674" w14:textId="77777777" w:rsidR="00EB7D10" w:rsidRDefault="00000000">
      <w:r>
        <w:t>Token: munitam - Frecuencia: 3</w:t>
      </w:r>
    </w:p>
    <w:p w14:paraId="424A9F3A" w14:textId="77777777" w:rsidR="00EB7D10" w:rsidRDefault="00000000">
      <w:r>
        <w:t>Token: decretis - Frecuencia: 3</w:t>
      </w:r>
    </w:p>
    <w:p w14:paraId="43CB3ACD" w14:textId="77777777" w:rsidR="00EB7D10" w:rsidRDefault="00000000">
      <w:r>
        <w:t>Token: usibus - Frecuencia: 3</w:t>
      </w:r>
    </w:p>
    <w:p w14:paraId="669BB64B" w14:textId="77777777" w:rsidR="00EB7D10" w:rsidRDefault="00000000">
      <w:r>
        <w:t>Token: Hermogeniani - Frecuencia: 3</w:t>
      </w:r>
    </w:p>
    <w:p w14:paraId="7EAD43B1" w14:textId="77777777" w:rsidR="00EB7D10" w:rsidRDefault="00000000">
      <w:r>
        <w:t>Token: d(edicavit)] - Frecuencia: 3</w:t>
      </w:r>
    </w:p>
    <w:p w14:paraId="580AE572" w14:textId="77777777" w:rsidR="00EB7D10" w:rsidRDefault="00000000">
      <w:r>
        <w:t>Token: te[mplum] - Frecuencia: 3</w:t>
      </w:r>
    </w:p>
    <w:p w14:paraId="351121E7" w14:textId="77777777" w:rsidR="00EB7D10" w:rsidRDefault="00000000">
      <w:r>
        <w:t>Token: Atrium - Frecuencia: 3</w:t>
      </w:r>
    </w:p>
    <w:p w14:paraId="6D4E6C70" w14:textId="77777777" w:rsidR="00EB7D10" w:rsidRDefault="00000000">
      <w:r>
        <w:t>Token: An[toni] - Frecuencia: 3</w:t>
      </w:r>
    </w:p>
    <w:p w14:paraId="74A2F680" w14:textId="77777777" w:rsidR="00EB7D10" w:rsidRDefault="00000000">
      <w:r>
        <w:t>Token: Valen[s?] - Frecuencia: 3</w:t>
      </w:r>
    </w:p>
    <w:p w14:paraId="2AD78968" w14:textId="77777777" w:rsidR="00EB7D10" w:rsidRDefault="00000000">
      <w:r>
        <w:t>Token: [in]victo - Frecuencia: 3</w:t>
      </w:r>
    </w:p>
    <w:p w14:paraId="29BF2CD4" w14:textId="77777777" w:rsidR="00EB7D10" w:rsidRDefault="00000000">
      <w:r>
        <w:t>Token: p(assuum?) - Frecuencia: 3</w:t>
      </w:r>
    </w:p>
    <w:p w14:paraId="262796E3" w14:textId="77777777" w:rsidR="00EB7D10" w:rsidRDefault="00000000">
      <w:r>
        <w:t>Token: perpetu(u)m - Frecuencia: 3</w:t>
      </w:r>
    </w:p>
    <w:p w14:paraId="57D43C15" w14:textId="77777777" w:rsidR="00EB7D10" w:rsidRDefault="00000000">
      <w:r>
        <w:t>Token: massa - Frecuencia: 3</w:t>
      </w:r>
    </w:p>
    <w:p w14:paraId="0411E59F" w14:textId="77777777" w:rsidR="00EB7D10" w:rsidRDefault="00000000">
      <w:r>
        <w:t>Token: adfines - Frecuencia: 3</w:t>
      </w:r>
    </w:p>
    <w:p w14:paraId="3DA2BF22" w14:textId="77777777" w:rsidR="00EB7D10" w:rsidRDefault="00000000">
      <w:r>
        <w:t>Token: abest - Frecuencia: 3</w:t>
      </w:r>
    </w:p>
    <w:p w14:paraId="278B41F0" w14:textId="77777777" w:rsidR="00EB7D10" w:rsidRDefault="00000000">
      <w:r>
        <w:lastRenderedPageBreak/>
        <w:t>Token: petitus - Frecuencia: 3</w:t>
      </w:r>
    </w:p>
    <w:p w14:paraId="246D4BB6" w14:textId="77777777" w:rsidR="00EB7D10" w:rsidRDefault="00000000">
      <w:r>
        <w:t>Token: Mithr(a)e - Frecuencia: 3</w:t>
      </w:r>
    </w:p>
    <w:p w14:paraId="0FFE4F73" w14:textId="77777777" w:rsidR="00EB7D10" w:rsidRDefault="00000000">
      <w:r>
        <w:t>Token: Celsianus - Frecuencia: 3</w:t>
      </w:r>
    </w:p>
    <w:p w14:paraId="2A3AA973" w14:textId="77777777" w:rsidR="00EB7D10" w:rsidRDefault="00000000">
      <w:r>
        <w:t>Token: Pol(l)i - Frecuencia: 3</w:t>
      </w:r>
    </w:p>
    <w:p w14:paraId="27835CDF" w14:textId="77777777" w:rsidR="00EB7D10" w:rsidRDefault="00000000">
      <w:r>
        <w:t>Token: praef[ecto - Frecuencia: 3</w:t>
      </w:r>
    </w:p>
    <w:p w14:paraId="758EA469" w14:textId="77777777" w:rsidR="00EB7D10" w:rsidRDefault="00000000">
      <w:r>
        <w:t>Token: I[ulius - Frecuencia: 3</w:t>
      </w:r>
    </w:p>
    <w:p w14:paraId="7C464255" w14:textId="77777777" w:rsidR="00EB7D10" w:rsidRDefault="00000000">
      <w:r>
        <w:t>Token: German]ici - Frecuencia: 3</w:t>
      </w:r>
    </w:p>
    <w:p w14:paraId="2E6BB030" w14:textId="77777777" w:rsidR="00EB7D10" w:rsidRDefault="00000000">
      <w:r>
        <w:t>Token: (H)ilari - Frecuencia: 3</w:t>
      </w:r>
    </w:p>
    <w:p w14:paraId="7452FE45" w14:textId="77777777" w:rsidR="00EB7D10" w:rsidRDefault="00000000">
      <w:r>
        <w:t>Token: [cohortis] - Frecuencia: 3</w:t>
      </w:r>
    </w:p>
    <w:p w14:paraId="2EF19F4B" w14:textId="77777777" w:rsidR="00EB7D10" w:rsidRDefault="00000000">
      <w:r>
        <w:t>Token: [---]ssius - Frecuencia: 3</w:t>
      </w:r>
    </w:p>
    <w:p w14:paraId="0678CE66" w14:textId="77777777" w:rsidR="00EB7D10" w:rsidRDefault="00000000">
      <w:r>
        <w:t>Token: fide(lis) - Frecuencia: 3</w:t>
      </w:r>
    </w:p>
    <w:p w14:paraId="6392E3D6" w14:textId="77777777" w:rsidR="00EB7D10" w:rsidRDefault="00000000">
      <w:r>
        <w:t>Token: h]unc - Frecuencia: 3</w:t>
      </w:r>
    </w:p>
    <w:p w14:paraId="153B7F35" w14:textId="77777777" w:rsidR="00EB7D10" w:rsidRDefault="00000000">
      <w:r>
        <w:t>Token: Had]rianus - Frecuencia: 3</w:t>
      </w:r>
    </w:p>
    <w:p w14:paraId="268BCE66" w14:textId="77777777" w:rsidR="00EB7D10" w:rsidRDefault="00000000">
      <w:r>
        <w:t>Token: Vocontior(um) - Frecuencia: 3</w:t>
      </w:r>
    </w:p>
    <w:p w14:paraId="5C79F718" w14:textId="77777777" w:rsidR="00EB7D10" w:rsidRDefault="00000000">
      <w:r>
        <w:t>Token: Iturae - Frecuencia: 3</w:t>
      </w:r>
    </w:p>
    <w:p w14:paraId="4E093DF7" w14:textId="77777777" w:rsidR="00EB7D10" w:rsidRDefault="00000000">
      <w:r>
        <w:t>Token: uxo[ribus - Frecuencia: 3</w:t>
      </w:r>
    </w:p>
    <w:p w14:paraId="539B1C4C" w14:textId="77777777" w:rsidR="00EB7D10" w:rsidRDefault="00000000">
      <w:r>
        <w:t>Token: sin[guli - Frecuencia: 3</w:t>
      </w:r>
    </w:p>
    <w:p w14:paraId="00997B36" w14:textId="77777777" w:rsidR="00EB7D10" w:rsidRDefault="00000000">
      <w:r>
        <w:t>Token: Ac(---) - Frecuencia: 3</w:t>
      </w:r>
    </w:p>
    <w:p w14:paraId="1B1873CD" w14:textId="77777777" w:rsidR="00EB7D10" w:rsidRDefault="00000000">
      <w:r>
        <w:t>Token: delevit - Frecuencia: 3</w:t>
      </w:r>
    </w:p>
    <w:p w14:paraId="141F4742" w14:textId="77777777" w:rsidR="00EB7D10" w:rsidRDefault="00000000">
      <w:r>
        <w:t>Token: [quibus - Frecuencia: 3</w:t>
      </w:r>
    </w:p>
    <w:p w14:paraId="0EFD6E68" w14:textId="77777777" w:rsidR="00EB7D10" w:rsidRDefault="00000000">
      <w:r>
        <w:t>Token: locorumque - Frecuencia: 3</w:t>
      </w:r>
    </w:p>
    <w:p w14:paraId="2B814930" w14:textId="77777777" w:rsidR="00EB7D10" w:rsidRDefault="00000000">
      <w:r>
        <w:t>Token: liberalitatis - Frecuencia: 3</w:t>
      </w:r>
    </w:p>
    <w:p w14:paraId="19E17784" w14:textId="77777777" w:rsidR="00EB7D10" w:rsidRDefault="00000000">
      <w:r>
        <w:t>Token: Indutius - Frecuencia: 3</w:t>
      </w:r>
    </w:p>
    <w:p w14:paraId="79B2C034" w14:textId="77777777" w:rsidR="00EB7D10" w:rsidRDefault="00000000">
      <w:r>
        <w:t>Token: Î´Îµá¿–Î½Î¿Ï‚] - Frecuencia: 3</w:t>
      </w:r>
    </w:p>
    <w:p w14:paraId="59848AC1" w14:textId="77777777" w:rsidR="00EB7D10" w:rsidRDefault="00000000">
      <w:r>
        <w:t>Token: To[---] - Frecuencia: 3</w:t>
      </w:r>
    </w:p>
    <w:p w14:paraId="4CCBFA16" w14:textId="77777777" w:rsidR="00EB7D10" w:rsidRDefault="00000000">
      <w:r>
        <w:t>Token: Sp[---] - Frecuencia: 3</w:t>
      </w:r>
    </w:p>
    <w:p w14:paraId="4845EE04" w14:textId="77777777" w:rsidR="00EB7D10" w:rsidRDefault="00000000">
      <w:r>
        <w:lastRenderedPageBreak/>
        <w:t>Token: Î Ï…Î¸á½·Ï‰Î½ - Frecuencia: 3</w:t>
      </w:r>
    </w:p>
    <w:p w14:paraId="3DC8E8FE" w14:textId="77777777" w:rsidR="00EB7D10" w:rsidRDefault="00000000">
      <w:r>
        <w:t>Token: ÎœÎ·Î½á½¹Ï†Î¹Î»Î¿Ï‚ - Frecuencia: 3</w:t>
      </w:r>
    </w:p>
    <w:p w14:paraId="5F9F346F" w14:textId="77777777" w:rsidR="00EB7D10" w:rsidRDefault="00000000">
      <w:r>
        <w:t>Token: Î Ïá½¹ÎºÎ»Î¿Ï‚ - Frecuencia: 3</w:t>
      </w:r>
    </w:p>
    <w:p w14:paraId="79AB7032" w14:textId="77777777" w:rsidR="00EB7D10" w:rsidRDefault="00000000">
      <w:r>
        <w:t>Token: Gal(eria)?] - Frecuencia: 3</w:t>
      </w:r>
    </w:p>
    <w:p w14:paraId="40FC2141" w14:textId="77777777" w:rsidR="00EB7D10" w:rsidRDefault="00000000">
      <w:r>
        <w:t>Token: a(rgento)] - Frecuencia: 3</w:t>
      </w:r>
    </w:p>
    <w:p w14:paraId="23949474" w14:textId="77777777" w:rsidR="00EB7D10" w:rsidRDefault="00000000">
      <w:r>
        <w:t>Token: Hadrianal(i) - Frecuencia: 3</w:t>
      </w:r>
    </w:p>
    <w:p w14:paraId="160FF7D1" w14:textId="77777777" w:rsidR="00EB7D10" w:rsidRDefault="00000000">
      <w:r>
        <w:t>Token: Pisis - Frecuencia: 3</w:t>
      </w:r>
    </w:p>
    <w:p w14:paraId="7DA2BFF3" w14:textId="77777777" w:rsidR="00EB7D10" w:rsidRDefault="00000000">
      <w:r>
        <w:t>Token: abeat - Frecuencia: 3</w:t>
      </w:r>
    </w:p>
    <w:p w14:paraId="67AAC1DD" w14:textId="77777777" w:rsidR="00EB7D10" w:rsidRDefault="00000000">
      <w:r>
        <w:t>Token: leg(e) - Frecuencia: 3</w:t>
      </w:r>
    </w:p>
    <w:p w14:paraId="1CDC2D67" w14:textId="77777777" w:rsidR="00EB7D10" w:rsidRDefault="00000000">
      <w:r>
        <w:t>Token: b(is) - Frecuencia: 3</w:t>
      </w:r>
    </w:p>
    <w:p w14:paraId="45C69465" w14:textId="77777777" w:rsidR="00EB7D10" w:rsidRDefault="00000000">
      <w:r>
        <w:t>Token: e(odem) - Frecuencia: 3</w:t>
      </w:r>
    </w:p>
    <w:p w14:paraId="6E37C792" w14:textId="77777777" w:rsidR="00EB7D10" w:rsidRDefault="00000000">
      <w:r>
        <w:t>Token: t(abulae) - Frecuencia: 3</w:t>
      </w:r>
    </w:p>
    <w:p w14:paraId="6CF026EB" w14:textId="77777777" w:rsidR="00EB7D10" w:rsidRDefault="00000000">
      <w:r>
        <w:t>Token: dom(i)n(i) - Frecuencia: 3</w:t>
      </w:r>
    </w:p>
    <w:p w14:paraId="54120160" w14:textId="77777777" w:rsidR="00EB7D10" w:rsidRDefault="00000000">
      <w:r>
        <w:t>Token: aq(uilifer) - Frecuencia: 3</w:t>
      </w:r>
    </w:p>
    <w:p w14:paraId="51CBB164" w14:textId="77777777" w:rsidR="00EB7D10" w:rsidRDefault="00000000">
      <w:r>
        <w:t>Token: [hoc] - Frecuencia: 3</w:t>
      </w:r>
    </w:p>
    <w:p w14:paraId="0E612A4A" w14:textId="77777777" w:rsidR="00EB7D10" w:rsidRDefault="00000000">
      <w:r>
        <w:t>Token: [[coh(ors) - Frecuencia: 3</w:t>
      </w:r>
    </w:p>
    <w:p w14:paraId="40A00E02" w14:textId="77777777" w:rsidR="00EB7D10" w:rsidRDefault="00000000">
      <w:r>
        <w:t>Token: amphitheatri - Frecuencia: 3</w:t>
      </w:r>
    </w:p>
    <w:p w14:paraId="5746343F" w14:textId="77777777" w:rsidR="00EB7D10" w:rsidRDefault="00000000">
      <w:r>
        <w:t>Token: [S]alvis - Frecuencia: 3</w:t>
      </w:r>
    </w:p>
    <w:p w14:paraId="3B4F46B4" w14:textId="77777777" w:rsidR="00EB7D10" w:rsidRDefault="00000000">
      <w:r>
        <w:t>Token: conss(ulatus) - Frecuencia: 3</w:t>
      </w:r>
    </w:p>
    <w:p w14:paraId="6B583DDB" w14:textId="77777777" w:rsidR="00EB7D10" w:rsidRDefault="00000000">
      <w:r>
        <w:t>Token: p]atris - Frecuencia: 3</w:t>
      </w:r>
    </w:p>
    <w:p w14:paraId="3349EBED" w14:textId="77777777" w:rsidR="00EB7D10" w:rsidRDefault="00000000">
      <w:r>
        <w:t>Token: Soc(iorum) - Frecuencia: 3</w:t>
      </w:r>
    </w:p>
    <w:p w14:paraId="35ECB632" w14:textId="77777777" w:rsidR="00EB7D10" w:rsidRDefault="00000000">
      <w:r>
        <w:t>Token: d(omi)ne - Frecuencia: 3</w:t>
      </w:r>
    </w:p>
    <w:p w14:paraId="5516607F" w14:textId="77777777" w:rsidR="00EB7D10" w:rsidRDefault="00000000">
      <w:r>
        <w:t>Token: IIvirum(!) - Frecuencia: 3</w:t>
      </w:r>
    </w:p>
    <w:p w14:paraId="5680DB27" w14:textId="77777777" w:rsidR="00EB7D10" w:rsidRDefault="00000000">
      <w:r>
        <w:t>Token: Alpibus - Frecuencia: 3</w:t>
      </w:r>
    </w:p>
    <w:p w14:paraId="28643A0A" w14:textId="77777777" w:rsidR="00EB7D10" w:rsidRDefault="00000000">
      <w:r>
        <w:t>Token: po]ntifici - Frecuencia: 3</w:t>
      </w:r>
    </w:p>
    <w:p w14:paraId="2813676D" w14:textId="77777777" w:rsidR="00EB7D10" w:rsidRDefault="00000000">
      <w:r>
        <w:t>Token: Vehilius - Frecuencia: 3</w:t>
      </w:r>
    </w:p>
    <w:p w14:paraId="0B73999E" w14:textId="77777777" w:rsidR="00EB7D10" w:rsidRDefault="00000000">
      <w:r>
        <w:lastRenderedPageBreak/>
        <w:t>Token: iuventus - Frecuencia: 3</w:t>
      </w:r>
    </w:p>
    <w:p w14:paraId="6CD8EDC8" w14:textId="77777777" w:rsidR="00EB7D10" w:rsidRDefault="00000000">
      <w:r>
        <w:t>Token: Arisim - Frecuencia: 3</w:t>
      </w:r>
    </w:p>
    <w:p w14:paraId="5926F203" w14:textId="77777777" w:rsidR="00EB7D10" w:rsidRDefault="00000000">
      <w:r>
        <w:t>Token: Fidae - Frecuencia: 3</w:t>
      </w:r>
    </w:p>
    <w:p w14:paraId="461F4DB5" w14:textId="77777777" w:rsidR="00EB7D10" w:rsidRDefault="00000000">
      <w:r>
        <w:t>Token: Cai(?) - Frecuencia: 3</w:t>
      </w:r>
    </w:p>
    <w:p w14:paraId="39F4F2D2" w14:textId="77777777" w:rsidR="00EB7D10" w:rsidRDefault="00000000">
      <w:r>
        <w:t>Token: reg(iorum) - Frecuencia: 3</w:t>
      </w:r>
    </w:p>
    <w:p w14:paraId="05142282" w14:textId="77777777" w:rsidR="00EB7D10" w:rsidRDefault="00000000">
      <w:r>
        <w:t>Token: integritate - Frecuencia: 3</w:t>
      </w:r>
    </w:p>
    <w:p w14:paraId="707C7BE3" w14:textId="77777777" w:rsidR="00EB7D10" w:rsidRDefault="00000000">
      <w:r>
        <w:t>Token: Senecius - Frecuencia: 3</w:t>
      </w:r>
    </w:p>
    <w:p w14:paraId="72A9A92D" w14:textId="77777777" w:rsidR="00EB7D10" w:rsidRDefault="00000000">
      <w:r>
        <w:t>Token: responso - Frecuencia: 3</w:t>
      </w:r>
    </w:p>
    <w:p w14:paraId="71CC0AF9" w14:textId="77777777" w:rsidR="00EB7D10" w:rsidRDefault="00000000">
      <w:r>
        <w:t>Token: succes - Frecuencia: 3</w:t>
      </w:r>
    </w:p>
    <w:p w14:paraId="3BCDD464" w14:textId="77777777" w:rsidR="00EB7D10" w:rsidRDefault="00000000">
      <w:r>
        <w:t>Token: [Aq(uincensium) - Frecuencia: 3</w:t>
      </w:r>
    </w:p>
    <w:p w14:paraId="6259C363" w14:textId="77777777" w:rsidR="00EB7D10" w:rsidRDefault="00000000">
      <w:r>
        <w:t>Token: salutaris - Frecuencia: 3</w:t>
      </w:r>
    </w:p>
    <w:p w14:paraId="28A99C9C" w14:textId="77777777" w:rsidR="00EB7D10" w:rsidRDefault="00000000">
      <w:r>
        <w:t>Token: Valent(inus) - Frecuencia: 3</w:t>
      </w:r>
    </w:p>
    <w:p w14:paraId="0DE9D8E1" w14:textId="77777777" w:rsidR="00EB7D10" w:rsidRDefault="00000000">
      <w:r>
        <w:t>Token: adlec(to) - Frecuencia: 3</w:t>
      </w:r>
    </w:p>
    <w:p w14:paraId="5F31D8CC" w14:textId="77777777" w:rsidR="00EB7D10" w:rsidRDefault="00000000">
      <w:r>
        <w:t>Token: [dec(urionum) - Frecuencia: 3</w:t>
      </w:r>
    </w:p>
    <w:p w14:paraId="1656F8A2" w14:textId="77777777" w:rsidR="00EB7D10" w:rsidRDefault="00000000">
      <w:r>
        <w:t>Token: provi]nciae - Frecuencia: 3</w:t>
      </w:r>
    </w:p>
    <w:p w14:paraId="218D0F42" w14:textId="77777777" w:rsidR="00EB7D10" w:rsidRDefault="00000000">
      <w:r>
        <w:t>Token: Ostiens(ium) - Frecuencia: 3</w:t>
      </w:r>
    </w:p>
    <w:p w14:paraId="3B8F177E" w14:textId="77777777" w:rsidR="00EB7D10" w:rsidRDefault="00000000">
      <w:r>
        <w:t>Token: voluntariorum - Frecuencia: 3</w:t>
      </w:r>
    </w:p>
    <w:p w14:paraId="7B84FF4E" w14:textId="77777777" w:rsidR="00EB7D10" w:rsidRDefault="00000000">
      <w:r>
        <w:t>Token: piae] - Frecuencia: 3</w:t>
      </w:r>
    </w:p>
    <w:p w14:paraId="38435EEE" w14:textId="77777777" w:rsidR="00EB7D10" w:rsidRDefault="00000000">
      <w:r>
        <w:t>Token: f[ieri - Frecuencia: 3</w:t>
      </w:r>
    </w:p>
    <w:p w14:paraId="0B9D933A" w14:textId="77777777" w:rsidR="00EB7D10" w:rsidRDefault="00000000">
      <w:r>
        <w:t>Token: [p]otest(ate) - Frecuencia: 3</w:t>
      </w:r>
    </w:p>
    <w:p w14:paraId="3725C57A" w14:textId="77777777" w:rsidR="00EB7D10" w:rsidRDefault="00000000">
      <w:r>
        <w:t>Token: NN[---] - Frecuencia: 3</w:t>
      </w:r>
    </w:p>
    <w:p w14:paraId="3F15B602" w14:textId="77777777" w:rsidR="00EB7D10" w:rsidRDefault="00000000">
      <w:r>
        <w:t>Token: [pon]tif(ici) - Frecuencia: 3</w:t>
      </w:r>
    </w:p>
    <w:p w14:paraId="3EF438A7" w14:textId="77777777" w:rsidR="00EB7D10" w:rsidRDefault="00000000">
      <w:r>
        <w:t>Token: censore - Frecuencia: 3</w:t>
      </w:r>
    </w:p>
    <w:p w14:paraId="3A2E34E9" w14:textId="77777777" w:rsidR="00EB7D10" w:rsidRDefault="00000000">
      <w:r>
        <w:t>Token: á¼Ï€Î¿á½·Î·ÏƒÎµÎ½ - Frecuencia: 3</w:t>
      </w:r>
    </w:p>
    <w:p w14:paraId="19B0AB1C" w14:textId="77777777" w:rsidR="00EB7D10" w:rsidRDefault="00000000">
      <w:r>
        <w:t>Token: L(audis) - Frecuencia: 3</w:t>
      </w:r>
    </w:p>
    <w:p w14:paraId="29A10A32" w14:textId="77777777" w:rsidR="00EB7D10" w:rsidRDefault="00000000">
      <w:r>
        <w:t>Token: [---]eius - Frecuencia: 3</w:t>
      </w:r>
    </w:p>
    <w:p w14:paraId="2210DC69" w14:textId="77777777" w:rsidR="00EB7D10" w:rsidRDefault="00000000">
      <w:r>
        <w:lastRenderedPageBreak/>
        <w:t>Token: fabr[um - Frecuencia: 3</w:t>
      </w:r>
    </w:p>
    <w:p w14:paraId="7BE45D1E" w14:textId="77777777" w:rsidR="00EB7D10" w:rsidRDefault="00000000">
      <w:r>
        <w:t>Token: p(roconsul) - Frecuencia: 3</w:t>
      </w:r>
    </w:p>
    <w:p w14:paraId="02D531DA" w14:textId="77777777" w:rsidR="00EB7D10" w:rsidRDefault="00000000">
      <w:r>
        <w:t>Token: Maximian(us) - Frecuencia: 3</w:t>
      </w:r>
    </w:p>
    <w:p w14:paraId="47E625AD" w14:textId="77777777" w:rsidR="00EB7D10" w:rsidRDefault="00000000">
      <w:r>
        <w:t>Token: Br(itannici) - Frecuencia: 3</w:t>
      </w:r>
    </w:p>
    <w:p w14:paraId="63404181" w14:textId="77777777" w:rsidR="00EB7D10" w:rsidRDefault="00000000">
      <w:r>
        <w:t>Token: [m(aximi) - Frecuencia: 3</w:t>
      </w:r>
    </w:p>
    <w:p w14:paraId="331DD2AC" w14:textId="77777777" w:rsidR="00EB7D10" w:rsidRDefault="00000000">
      <w:r>
        <w:t>Token: Ma]ximi - Frecuencia: 3</w:t>
      </w:r>
    </w:p>
    <w:p w14:paraId="1A27DE0A" w14:textId="77777777" w:rsidR="00EB7D10" w:rsidRDefault="00000000">
      <w:r>
        <w:t>Token: sanc(tissimae) - Frecuencia: 3</w:t>
      </w:r>
    </w:p>
    <w:p w14:paraId="067DD90A" w14:textId="77777777" w:rsidR="00EB7D10" w:rsidRDefault="00000000">
      <w:r>
        <w:t>Token: ------]LI[---] - Frecuencia: 3</w:t>
      </w:r>
    </w:p>
    <w:p w14:paraId="24FBF8FA" w14:textId="77777777" w:rsidR="00EB7D10" w:rsidRDefault="00000000">
      <w:r>
        <w:t>Token: lib(ertus)?] - Frecuencia: 3</w:t>
      </w:r>
    </w:p>
    <w:p w14:paraId="718B45F7" w14:textId="77777777" w:rsidR="00EB7D10" w:rsidRDefault="00000000">
      <w:r>
        <w:t>Token: Lut(adarense) - Frecuencia: 3</w:t>
      </w:r>
    </w:p>
    <w:p w14:paraId="070808F3" w14:textId="77777777" w:rsidR="00EB7D10" w:rsidRDefault="00000000">
      <w:r>
        <w:t>Token: c]onstituit - Frecuencia: 3</w:t>
      </w:r>
    </w:p>
    <w:p w14:paraId="5A4BFB43" w14:textId="77777777" w:rsidR="00EB7D10" w:rsidRDefault="00000000">
      <w:r>
        <w:t>Token: Î‘á¼´Î»(Î¹Î¿Ï‚) - Frecuencia: 3</w:t>
      </w:r>
    </w:p>
    <w:p w14:paraId="2FF320E4" w14:textId="77777777" w:rsidR="00EB7D10" w:rsidRDefault="00000000">
      <w:r>
        <w:t>Token: Apo[llini] - Frecuencia: 3</w:t>
      </w:r>
    </w:p>
    <w:p w14:paraId="1D41A5B8" w14:textId="77777777" w:rsidR="00EB7D10" w:rsidRDefault="00000000">
      <w:r>
        <w:t>Token: Magn[i] - Frecuencia: 3</w:t>
      </w:r>
    </w:p>
    <w:p w14:paraId="7A7F43FB" w14:textId="77777777" w:rsidR="00EB7D10" w:rsidRDefault="00000000">
      <w:r>
        <w:t>Token: [pont]if(ici) - Frecuencia: 3</w:t>
      </w:r>
    </w:p>
    <w:p w14:paraId="7F5FE09A" w14:textId="77777777" w:rsidR="00EB7D10" w:rsidRDefault="00000000">
      <w:r>
        <w:t>Token: doni - Frecuencia: 3</w:t>
      </w:r>
    </w:p>
    <w:p w14:paraId="1C386DDB" w14:textId="77777777" w:rsidR="00EB7D10" w:rsidRDefault="00000000">
      <w:r>
        <w:t>Token: p]raetor(iae) - Frecuencia: 3</w:t>
      </w:r>
    </w:p>
    <w:p w14:paraId="3BDB326A" w14:textId="77777777" w:rsidR="00EB7D10" w:rsidRDefault="00000000">
      <w:r>
        <w:t>Token: Hadr[ianus] - Frecuencia: 3</w:t>
      </w:r>
    </w:p>
    <w:p w14:paraId="6329EDC3" w14:textId="77777777" w:rsidR="00EB7D10" w:rsidRDefault="00000000">
      <w:r>
        <w:t>Token: litus - Frecuencia: 3</w:t>
      </w:r>
    </w:p>
    <w:p w14:paraId="5A934933" w14:textId="77777777" w:rsidR="00EB7D10" w:rsidRDefault="00000000">
      <w:r>
        <w:t>Token: Marcio] - Frecuencia: 3</w:t>
      </w:r>
    </w:p>
    <w:p w14:paraId="5F6C10ED" w14:textId="77777777" w:rsidR="00EB7D10" w:rsidRDefault="00000000">
      <w:r>
        <w:t>Token: Va]lens - Frecuencia: 3</w:t>
      </w:r>
    </w:p>
    <w:p w14:paraId="4FD24769" w14:textId="77777777" w:rsidR="00EB7D10" w:rsidRDefault="00000000">
      <w:r>
        <w:t>Token: dupl(icarii) - Frecuencia: 3</w:t>
      </w:r>
    </w:p>
    <w:p w14:paraId="510A75E3" w14:textId="77777777" w:rsidR="00EB7D10" w:rsidRDefault="00000000">
      <w:r>
        <w:t>Token: instituerunt - Frecuencia: 3</w:t>
      </w:r>
    </w:p>
    <w:p w14:paraId="19597124" w14:textId="77777777" w:rsidR="00EB7D10" w:rsidRDefault="00000000">
      <w:r>
        <w:t>Token: c(urante) - Frecuencia: 3</w:t>
      </w:r>
    </w:p>
    <w:p w14:paraId="1756263B" w14:textId="77777777" w:rsidR="00EB7D10" w:rsidRDefault="00000000">
      <w:r>
        <w:t>Token: s(olventes) - Frecuencia: 3</w:t>
      </w:r>
    </w:p>
    <w:p w14:paraId="5F056918" w14:textId="77777777" w:rsidR="00EB7D10" w:rsidRDefault="00000000">
      <w:r>
        <w:t>Token: [ni]s - Frecuencia: 3</w:t>
      </w:r>
    </w:p>
    <w:p w14:paraId="6D9D9861" w14:textId="77777777" w:rsidR="00EB7D10" w:rsidRDefault="00000000">
      <w:r>
        <w:lastRenderedPageBreak/>
        <w:t>Token: Sacrae - Frecuencia: 3</w:t>
      </w:r>
    </w:p>
    <w:p w14:paraId="51EBB933" w14:textId="77777777" w:rsidR="00EB7D10" w:rsidRDefault="00000000">
      <w:r>
        <w:t>Token: B(essorum) - Frecuencia: 3</w:t>
      </w:r>
    </w:p>
    <w:p w14:paraId="5B2CAC06" w14:textId="77777777" w:rsidR="00EB7D10" w:rsidRDefault="00000000">
      <w:r>
        <w:t>Token: Aur] - Frecuencia: 3</w:t>
      </w:r>
    </w:p>
    <w:p w14:paraId="5BD03B7E" w14:textId="77777777" w:rsidR="00EB7D10" w:rsidRDefault="00000000">
      <w:r>
        <w:t>Token: [elio - Frecuencia: 3</w:t>
      </w:r>
    </w:p>
    <w:p w14:paraId="5E873E64" w14:textId="77777777" w:rsidR="00EB7D10" w:rsidRDefault="00000000">
      <w:r>
        <w:t>Token: c]ura - Frecuencia: 3</w:t>
      </w:r>
    </w:p>
    <w:p w14:paraId="05717892" w14:textId="77777777" w:rsidR="00EB7D10" w:rsidRDefault="00000000">
      <w:r>
        <w:t>Token: s]olo - Frecuencia: 3</w:t>
      </w:r>
    </w:p>
    <w:p w14:paraId="6D2B1E47" w14:textId="77777777" w:rsidR="00EB7D10" w:rsidRDefault="00000000">
      <w:r>
        <w:t>Token: Festianus - Frecuencia: 3</w:t>
      </w:r>
    </w:p>
    <w:p w14:paraId="2A356E33" w14:textId="77777777" w:rsidR="00EB7D10" w:rsidRDefault="00000000">
      <w:r>
        <w:t>Token: Aeli[us] - Frecuencia: 3</w:t>
      </w:r>
    </w:p>
    <w:p w14:paraId="5ED15D49" w14:textId="77777777" w:rsidR="00EB7D10" w:rsidRDefault="00000000">
      <w:r>
        <w:t>Token: Ca[n] - Frecuencia: 3</w:t>
      </w:r>
    </w:p>
    <w:p w14:paraId="20F4B3A8" w14:textId="77777777" w:rsidR="00EB7D10" w:rsidRDefault="00000000">
      <w:r>
        <w:t>Token: Aburnius - Frecuencia: 3</w:t>
      </w:r>
    </w:p>
    <w:p w14:paraId="669CEA5A" w14:textId="77777777" w:rsidR="00EB7D10" w:rsidRDefault="00000000">
      <w:r>
        <w:t>Token: scr(ipta) - Frecuencia: 3</w:t>
      </w:r>
    </w:p>
    <w:p w14:paraId="2CD772FC" w14:textId="77777777" w:rsidR="00EB7D10" w:rsidRDefault="00000000">
      <w:r>
        <w:t>Token: d(ono)? - Frecuencia: 3</w:t>
      </w:r>
    </w:p>
    <w:p w14:paraId="606303CA" w14:textId="77777777" w:rsidR="00EB7D10" w:rsidRDefault="00000000">
      <w:r>
        <w:t>Token: civ(i) - Frecuencia: 3</w:t>
      </w:r>
    </w:p>
    <w:p w14:paraId="519538D8" w14:textId="77777777" w:rsidR="00EB7D10" w:rsidRDefault="00000000">
      <w:r>
        <w:t>Token: Tyran - Frecuencia: 3</w:t>
      </w:r>
    </w:p>
    <w:p w14:paraId="64B295DA" w14:textId="77777777" w:rsidR="00EB7D10" w:rsidRDefault="00000000">
      <w:r>
        <w:t>Token: vestigia - Frecuencia: 3</w:t>
      </w:r>
    </w:p>
    <w:p w14:paraId="322BAECD" w14:textId="77777777" w:rsidR="00EB7D10" w:rsidRDefault="00000000">
      <w:r>
        <w:t>Token: Vitelliae - Frecuencia: 3</w:t>
      </w:r>
    </w:p>
    <w:p w14:paraId="50DDC9CF" w14:textId="77777777" w:rsidR="00EB7D10" w:rsidRDefault="00000000">
      <w:r>
        <w:t>Token: Blandinae - Frecuencia: 3</w:t>
      </w:r>
    </w:p>
    <w:p w14:paraId="6793F425" w14:textId="77777777" w:rsidR="00EB7D10" w:rsidRDefault="00000000">
      <w:r>
        <w:t>Token: Apuleiae - Frecuencia: 3</w:t>
      </w:r>
    </w:p>
    <w:p w14:paraId="320A2980" w14:textId="77777777" w:rsidR="00EB7D10" w:rsidRDefault="00000000">
      <w:r>
        <w:t>Token: ustorum - Frecuencia: 3</w:t>
      </w:r>
    </w:p>
    <w:p w14:paraId="4AE6E938" w14:textId="77777777" w:rsidR="00EB7D10" w:rsidRDefault="00000000">
      <w:r>
        <w:t>Token: Hierapoli - Frecuencia: 3</w:t>
      </w:r>
    </w:p>
    <w:p w14:paraId="178DDB65" w14:textId="77777777" w:rsidR="00EB7D10" w:rsidRDefault="00000000">
      <w:r>
        <w:t>Token: (a)edificata - Frecuencia: 3</w:t>
      </w:r>
    </w:p>
    <w:p w14:paraId="38266132" w14:textId="77777777" w:rsidR="00EB7D10" w:rsidRDefault="00000000">
      <w:r>
        <w:t>Token: Ge[rm(anicus) - Frecuencia: 3</w:t>
      </w:r>
    </w:p>
    <w:p w14:paraId="336B9B26" w14:textId="77777777" w:rsidR="00EB7D10" w:rsidRDefault="00000000">
      <w:r>
        <w:t>Token: Vir(uni) - Frecuencia: 3</w:t>
      </w:r>
    </w:p>
    <w:p w14:paraId="422BCE6E" w14:textId="77777777" w:rsidR="00EB7D10" w:rsidRDefault="00000000">
      <w:r>
        <w:t>Token: Adnamus - Frecuencia: 3</w:t>
      </w:r>
    </w:p>
    <w:p w14:paraId="259B32B2" w14:textId="77777777" w:rsidR="00EB7D10" w:rsidRDefault="00000000">
      <w:r>
        <w:t>Token: miss(us) - Frecuencia: 3</w:t>
      </w:r>
    </w:p>
    <w:p w14:paraId="4DF49D3F" w14:textId="77777777" w:rsidR="00EB7D10" w:rsidRDefault="00000000">
      <w:r>
        <w:t>Token: statuarum - Frecuencia: 3</w:t>
      </w:r>
    </w:p>
    <w:p w14:paraId="3C4157C6" w14:textId="77777777" w:rsidR="00EB7D10" w:rsidRDefault="00000000">
      <w:r>
        <w:lastRenderedPageBreak/>
        <w:t>Token: Asinium - Frecuencia: 3</w:t>
      </w:r>
    </w:p>
    <w:p w14:paraId="31D11142" w14:textId="77777777" w:rsidR="00EB7D10" w:rsidRDefault="00000000">
      <w:r>
        <w:t>Token: minor(um) - Frecuencia: 3</w:t>
      </w:r>
    </w:p>
    <w:p w14:paraId="3C8FF202" w14:textId="77777777" w:rsidR="00EB7D10" w:rsidRDefault="00000000">
      <w:r>
        <w:t>Token: perpenso - Frecuencia: 3</w:t>
      </w:r>
    </w:p>
    <w:p w14:paraId="7944192E" w14:textId="77777777" w:rsidR="00EB7D10" w:rsidRDefault="00000000">
      <w:r>
        <w:t>Token: praestantiam - Frecuencia: 3</w:t>
      </w:r>
    </w:p>
    <w:p w14:paraId="4486ED7A" w14:textId="77777777" w:rsidR="00EB7D10" w:rsidRDefault="00000000">
      <w:r>
        <w:t>Token: posteritatis - Frecuencia: 3</w:t>
      </w:r>
    </w:p>
    <w:p w14:paraId="07512D3A" w14:textId="77777777" w:rsidR="00EB7D10" w:rsidRDefault="00000000">
      <w:r>
        <w:t>Token: vincentium - Frecuencia: 3</w:t>
      </w:r>
    </w:p>
    <w:p w14:paraId="5040BD9F" w14:textId="77777777" w:rsidR="00EB7D10" w:rsidRDefault="00000000">
      <w:r>
        <w:t>Token: Lepcimagnensis - Frecuencia: 3</w:t>
      </w:r>
    </w:p>
    <w:p w14:paraId="5EB75566" w14:textId="77777777" w:rsidR="00EB7D10" w:rsidRDefault="00000000">
      <w:r>
        <w:t>Token: com[iti - Frecuencia: 3</w:t>
      </w:r>
    </w:p>
    <w:p w14:paraId="3A5425B0" w14:textId="77777777" w:rsidR="00EB7D10" w:rsidRDefault="00000000">
      <w:r>
        <w:t>Token: Ianuarianus - Frecuencia: 3</w:t>
      </w:r>
    </w:p>
    <w:p w14:paraId="49369F89" w14:textId="77777777" w:rsidR="00EB7D10" w:rsidRDefault="00000000">
      <w:r>
        <w:t>Token: quandoque - Frecuencia: 3</w:t>
      </w:r>
    </w:p>
    <w:p w14:paraId="4F93395D" w14:textId="77777777" w:rsidR="00EB7D10" w:rsidRDefault="00000000">
      <w:r>
        <w:t>Token: i]ter(um) - Frecuencia: 3</w:t>
      </w:r>
    </w:p>
    <w:p w14:paraId="5E0C8285" w14:textId="77777777" w:rsidR="00EB7D10" w:rsidRDefault="00000000">
      <w:r>
        <w:t>Token: [[Iuliae]] - Frecuencia: 3</w:t>
      </w:r>
    </w:p>
    <w:p w14:paraId="20F80B13" w14:textId="77777777" w:rsidR="00EB7D10" w:rsidRDefault="00000000">
      <w:r>
        <w:t>Token: [---]VRI - Frecuencia: 3</w:t>
      </w:r>
    </w:p>
    <w:p w14:paraId="66CD9AD0" w14:textId="77777777" w:rsidR="00EB7D10" w:rsidRDefault="00000000">
      <w:r>
        <w:t>Token: ------]os - Frecuencia: 3</w:t>
      </w:r>
    </w:p>
    <w:p w14:paraId="78B8FF44" w14:textId="77777777" w:rsidR="00EB7D10" w:rsidRDefault="00000000">
      <w:r>
        <w:t>Token: manico - Frecuencia: 3</w:t>
      </w:r>
    </w:p>
    <w:p w14:paraId="6C25CE82" w14:textId="77777777" w:rsidR="00EB7D10" w:rsidRDefault="00000000">
      <w:r>
        <w:t>Token: curitati - Frecuencia: 3</w:t>
      </w:r>
    </w:p>
    <w:p w14:paraId="01704658" w14:textId="77777777" w:rsidR="00EB7D10" w:rsidRDefault="00000000">
      <w:r>
        <w:t>Token: colum - Frecuencia: 3</w:t>
      </w:r>
    </w:p>
    <w:p w14:paraId="4B474DD9" w14:textId="77777777" w:rsidR="00EB7D10" w:rsidRDefault="00000000">
      <w:r>
        <w:t>Token: Vol(tinia)] - Frecuencia: 3</w:t>
      </w:r>
    </w:p>
    <w:p w14:paraId="09825A4C" w14:textId="77777777" w:rsidR="00EB7D10" w:rsidRDefault="00000000">
      <w:r>
        <w:t>Token: Philipp(iensium) - Frecuencia: 3</w:t>
      </w:r>
    </w:p>
    <w:p w14:paraId="68CEDA17" w14:textId="77777777" w:rsidR="00EB7D10" w:rsidRDefault="00000000">
      <w:r>
        <w:t>Token: ntiae - Frecuencia: 3</w:t>
      </w:r>
    </w:p>
    <w:p w14:paraId="6291A54E" w14:textId="77777777" w:rsidR="00EB7D10" w:rsidRDefault="00000000">
      <w:r>
        <w:t>Token: pr(a)ecepto - Frecuencia: 3</w:t>
      </w:r>
    </w:p>
    <w:p w14:paraId="087F9255" w14:textId="77777777" w:rsidR="00EB7D10" w:rsidRDefault="00000000">
      <w:r>
        <w:t>Token: Augu[stus] - Frecuencia: 3</w:t>
      </w:r>
    </w:p>
    <w:p w14:paraId="211D770F" w14:textId="77777777" w:rsidR="00EB7D10" w:rsidRDefault="00000000">
      <w:r>
        <w:t>Token: Anni(us) - Frecuencia: 3</w:t>
      </w:r>
    </w:p>
    <w:p w14:paraId="026D4C6D" w14:textId="77777777" w:rsidR="00EB7D10" w:rsidRDefault="00000000">
      <w:r>
        <w:t>Token: Germanic(i) - Frecuencia: 3</w:t>
      </w:r>
    </w:p>
    <w:p w14:paraId="36199A23" w14:textId="77777777" w:rsidR="00EB7D10" w:rsidRDefault="00000000">
      <w:r>
        <w:t>Token: CVM[---] - Frecuencia: 3</w:t>
      </w:r>
    </w:p>
    <w:p w14:paraId="0F3AEE76" w14:textId="77777777" w:rsidR="00EB7D10" w:rsidRDefault="00000000">
      <w:r>
        <w:t>Token: Matr(ibus) - Frecuencia: 3</w:t>
      </w:r>
    </w:p>
    <w:p w14:paraId="62DAE2C2" w14:textId="77777777" w:rsidR="00EB7D10" w:rsidRDefault="00000000">
      <w:r>
        <w:lastRenderedPageBreak/>
        <w:t>Token: Pala - Frecuencia: 3</w:t>
      </w:r>
    </w:p>
    <w:p w14:paraId="023A07AB" w14:textId="77777777" w:rsidR="00EB7D10" w:rsidRDefault="00000000">
      <w:r>
        <w:t>Token: Roma]e - Frecuencia: 3</w:t>
      </w:r>
    </w:p>
    <w:p w14:paraId="0744E0C6" w14:textId="77777777" w:rsidR="00EB7D10" w:rsidRDefault="00000000">
      <w:r>
        <w:t>Token: f[i]lio - Frecuencia: 3</w:t>
      </w:r>
    </w:p>
    <w:p w14:paraId="786FC181" w14:textId="77777777" w:rsidR="00EB7D10" w:rsidRDefault="00000000">
      <w:r>
        <w:t>Token: cla(ritatem) - Frecuencia: 3</w:t>
      </w:r>
    </w:p>
    <w:p w14:paraId="725F5DD3" w14:textId="77777777" w:rsidR="00EB7D10" w:rsidRDefault="00000000">
      <w:r>
        <w:t>Token: myrnes - Frecuencia: 3</w:t>
      </w:r>
    </w:p>
    <w:p w14:paraId="4F9F4ED4" w14:textId="77777777" w:rsidR="00EB7D10" w:rsidRDefault="00000000">
      <w:r>
        <w:t>Token: ins(tante) - Frecuencia: 3</w:t>
      </w:r>
    </w:p>
    <w:p w14:paraId="2D9FF980" w14:textId="77777777" w:rsidR="00EB7D10" w:rsidRDefault="00000000">
      <w:r>
        <w:t>Token: [D(olicheno)] - Frecuencia: 3</w:t>
      </w:r>
    </w:p>
    <w:p w14:paraId="6D337F36" w14:textId="77777777" w:rsidR="00EB7D10" w:rsidRDefault="00000000">
      <w:r>
        <w:t>Token: Licini[us] - Frecuencia: 3</w:t>
      </w:r>
    </w:p>
    <w:p w14:paraId="6BA4210B" w14:textId="77777777" w:rsidR="00EB7D10" w:rsidRDefault="00000000">
      <w:r>
        <w:t>Token: s(ari) - Frecuencia: 3</w:t>
      </w:r>
    </w:p>
    <w:p w14:paraId="12948887" w14:textId="77777777" w:rsidR="00EB7D10" w:rsidRDefault="00000000">
      <w:r>
        <w:t>Token: quinq(uennali)] - Frecuencia: 3</w:t>
      </w:r>
    </w:p>
    <w:p w14:paraId="67465B50" w14:textId="77777777" w:rsidR="00EB7D10" w:rsidRDefault="00000000">
      <w:r>
        <w:t>Token: C[l(audius)] - Frecuencia: 3</w:t>
      </w:r>
    </w:p>
    <w:p w14:paraId="1129F5B7" w14:textId="77777777" w:rsidR="00EB7D10" w:rsidRDefault="00000000">
      <w:r>
        <w:t>Token: Aug(usti)?]]] - Frecuencia: 3</w:t>
      </w:r>
    </w:p>
    <w:p w14:paraId="11C4254E" w14:textId="77777777" w:rsidR="00EB7D10" w:rsidRDefault="00000000">
      <w:r>
        <w:t>Token: s]odali - Frecuencia: 3</w:t>
      </w:r>
    </w:p>
    <w:p w14:paraId="2CD7E12D" w14:textId="77777777" w:rsidR="00EB7D10" w:rsidRDefault="00000000">
      <w:r>
        <w:t>Token: innox - Frecuencia: 3</w:t>
      </w:r>
    </w:p>
    <w:p w14:paraId="70E64BE5" w14:textId="77777777" w:rsidR="00EB7D10" w:rsidRDefault="00000000">
      <w:r>
        <w:t>Token: Aquilam - Frecuencia: 3</w:t>
      </w:r>
    </w:p>
    <w:p w14:paraId="4DFA7425" w14:textId="77777777" w:rsidR="00EB7D10" w:rsidRDefault="00000000">
      <w:r>
        <w:t>Token: legas - Frecuencia: 3</w:t>
      </w:r>
    </w:p>
    <w:p w14:paraId="1C469545" w14:textId="77777777" w:rsidR="00EB7D10" w:rsidRDefault="00000000">
      <w:r>
        <w:t>Token: Symphoro - Frecuencia: 3</w:t>
      </w:r>
    </w:p>
    <w:p w14:paraId="5AD94C22" w14:textId="77777777" w:rsidR="00EB7D10" w:rsidRDefault="00000000">
      <w:r>
        <w:t>Token: Iuve - Frecuencia: 3</w:t>
      </w:r>
    </w:p>
    <w:p w14:paraId="5D4AACE9" w14:textId="77777777" w:rsidR="00EB7D10" w:rsidRDefault="00000000">
      <w:r>
        <w:t>Token: [o]rdo - Frecuencia: 3</w:t>
      </w:r>
    </w:p>
    <w:p w14:paraId="14D84A74" w14:textId="77777777" w:rsidR="00EB7D10" w:rsidRDefault="00000000">
      <w:r>
        <w:t>Token: ON[---] - Frecuencia: 3</w:t>
      </w:r>
    </w:p>
    <w:p w14:paraId="48ACF585" w14:textId="77777777" w:rsidR="00EB7D10" w:rsidRDefault="00000000">
      <w:r>
        <w:t>Token: perm - Frecuencia: 3</w:t>
      </w:r>
    </w:p>
    <w:p w14:paraId="2E53BDB1" w14:textId="77777777" w:rsidR="00EB7D10" w:rsidRDefault="00000000">
      <w:r>
        <w:t>Token: Hipponiensis - Frecuencia: 3</w:t>
      </w:r>
    </w:p>
    <w:p w14:paraId="5DA108FD" w14:textId="77777777" w:rsidR="00EB7D10" w:rsidRDefault="00000000">
      <w:r>
        <w:t>Token: Sammi - Frecuencia: 3</w:t>
      </w:r>
    </w:p>
    <w:p w14:paraId="05E2BC03" w14:textId="77777777" w:rsidR="00EB7D10" w:rsidRDefault="00000000">
      <w:r>
        <w:t>Token: of(f)icinator - Frecuencia: 3</w:t>
      </w:r>
    </w:p>
    <w:p w14:paraId="66537A5B" w14:textId="77777777" w:rsidR="00EB7D10" w:rsidRDefault="00000000">
      <w:r>
        <w:t>Token: entiae - Frecuencia: 3</w:t>
      </w:r>
    </w:p>
    <w:p w14:paraId="2B89E8E6" w14:textId="77777777" w:rsidR="00EB7D10" w:rsidRDefault="00000000">
      <w:r>
        <w:t>Token: Septi[mio - Frecuencia: 3</w:t>
      </w:r>
    </w:p>
    <w:p w14:paraId="64B89259" w14:textId="77777777" w:rsidR="00EB7D10" w:rsidRDefault="00000000">
      <w:r>
        <w:lastRenderedPageBreak/>
        <w:t>Token: Ravennat(is) - Frecuencia: 3</w:t>
      </w:r>
    </w:p>
    <w:p w14:paraId="17D35586" w14:textId="77777777" w:rsidR="00EB7D10" w:rsidRDefault="00000000">
      <w:r>
        <w:t>Token: vexillat(ionis) - Frecuencia: 3</w:t>
      </w:r>
    </w:p>
    <w:p w14:paraId="2184AC74" w14:textId="77777777" w:rsidR="00EB7D10" w:rsidRDefault="00000000">
      <w:r>
        <w:t>Token: insig - Frecuencia: 3</w:t>
      </w:r>
    </w:p>
    <w:p w14:paraId="79D8AF82" w14:textId="77777777" w:rsidR="00EB7D10" w:rsidRDefault="00000000">
      <w:r>
        <w:t>Token: benevo - Frecuencia: 3</w:t>
      </w:r>
    </w:p>
    <w:p w14:paraId="08D21879" w14:textId="77777777" w:rsidR="00EB7D10" w:rsidRDefault="00000000">
      <w:r>
        <w:t>Token: Canusinus - Frecuencia: 3</w:t>
      </w:r>
    </w:p>
    <w:p w14:paraId="7F019260" w14:textId="77777777" w:rsidR="00EB7D10" w:rsidRDefault="00000000">
      <w:r>
        <w:t>Token: sacrato - Frecuencia: 3</w:t>
      </w:r>
    </w:p>
    <w:p w14:paraId="7A596475" w14:textId="77777777" w:rsidR="00EB7D10" w:rsidRDefault="00000000">
      <w:r>
        <w:t>Token: rumq(ue) - Frecuencia: 3</w:t>
      </w:r>
    </w:p>
    <w:p w14:paraId="526FD8CF" w14:textId="77777777" w:rsidR="00EB7D10" w:rsidRDefault="00000000">
      <w:r>
        <w:t>Token: reparavit - Frecuencia: 3</w:t>
      </w:r>
    </w:p>
    <w:p w14:paraId="27DD643A" w14:textId="77777777" w:rsidR="00EB7D10" w:rsidRDefault="00000000">
      <w:r>
        <w:t>Token: adsidue - Frecuencia: 3</w:t>
      </w:r>
    </w:p>
    <w:p w14:paraId="735AD58A" w14:textId="77777777" w:rsidR="00EB7D10" w:rsidRDefault="00000000">
      <w:r>
        <w:t>Token: Blandiani - Frecuencia: 3</w:t>
      </w:r>
    </w:p>
    <w:p w14:paraId="7EBF127B" w14:textId="77777777" w:rsidR="00EB7D10" w:rsidRDefault="00000000">
      <w:r>
        <w:t>Token: su(nt) - Frecuencia: 3</w:t>
      </w:r>
    </w:p>
    <w:p w14:paraId="0334E290" w14:textId="77777777" w:rsidR="00EB7D10" w:rsidRDefault="00000000">
      <w:r>
        <w:t>Token: B(almarcodi) - Frecuencia: 3</w:t>
      </w:r>
    </w:p>
    <w:p w14:paraId="1EE454C1" w14:textId="77777777" w:rsidR="00EB7D10" w:rsidRDefault="00000000">
      <w:r>
        <w:t>Token: [es] - Frecuencia: 3</w:t>
      </w:r>
    </w:p>
    <w:p w14:paraId="38942A8F" w14:textId="77777777" w:rsidR="00EB7D10" w:rsidRDefault="00000000">
      <w:r>
        <w:t>Token: [c]astrorum - Frecuencia: 3</w:t>
      </w:r>
    </w:p>
    <w:p w14:paraId="27319481" w14:textId="77777777" w:rsidR="00EB7D10" w:rsidRDefault="00000000">
      <w:r>
        <w:t>Token: [nes - Frecuencia: 3</w:t>
      </w:r>
    </w:p>
    <w:p w14:paraId="341AE990" w14:textId="77777777" w:rsidR="00EB7D10" w:rsidRDefault="00000000">
      <w:r>
        <w:t>Token: Aurg(itanus) - Frecuencia: 3</w:t>
      </w:r>
    </w:p>
    <w:p w14:paraId="077F04D8" w14:textId="77777777" w:rsidR="00EB7D10" w:rsidRDefault="00000000">
      <w:r>
        <w:t>Token: ale - Frecuencia: 3</w:t>
      </w:r>
    </w:p>
    <w:p w14:paraId="2EE9898B" w14:textId="77777777" w:rsidR="00EB7D10" w:rsidRDefault="00000000">
      <w:r>
        <w:t>Token: s(an)c(ti) - Frecuencia: 3</w:t>
      </w:r>
    </w:p>
    <w:p w14:paraId="504E6061" w14:textId="77777777" w:rsidR="00EB7D10" w:rsidRDefault="00000000">
      <w:r>
        <w:t>Token: Silvicola - Frecuencia: 3</w:t>
      </w:r>
    </w:p>
    <w:p w14:paraId="69D43CA2" w14:textId="77777777" w:rsidR="00EB7D10" w:rsidRDefault="00000000">
      <w:r>
        <w:t>Token: incomparabilem - Frecuencia: 3</w:t>
      </w:r>
    </w:p>
    <w:p w14:paraId="0E26F310" w14:textId="77777777" w:rsidR="00EB7D10" w:rsidRDefault="00000000">
      <w:r>
        <w:t>Token: canabis - Frecuencia: 3</w:t>
      </w:r>
    </w:p>
    <w:p w14:paraId="074768FC" w14:textId="77777777" w:rsidR="00EB7D10" w:rsidRDefault="00000000">
      <w:r>
        <w:t>Token: M]ac(edonicae) - Frecuencia: 3</w:t>
      </w:r>
    </w:p>
    <w:p w14:paraId="5993398D" w14:textId="77777777" w:rsidR="00EB7D10" w:rsidRDefault="00000000">
      <w:r>
        <w:t>Token: [eiu]sdem - Frecuencia: 3</w:t>
      </w:r>
    </w:p>
    <w:p w14:paraId="0013C44C" w14:textId="77777777" w:rsidR="00EB7D10" w:rsidRDefault="00000000">
      <w:r>
        <w:t>Token: Masso - Frecuencia: 3</w:t>
      </w:r>
    </w:p>
    <w:p w14:paraId="115E4492" w14:textId="77777777" w:rsidR="00EB7D10" w:rsidRDefault="00000000">
      <w:r>
        <w:t>Token: Part(h)i - Frecuencia: 3</w:t>
      </w:r>
    </w:p>
    <w:p w14:paraId="687947EA" w14:textId="77777777" w:rsidR="00EB7D10" w:rsidRDefault="00000000">
      <w:r>
        <w:t>Token: patr(iae)] - Frecuencia: 3</w:t>
      </w:r>
    </w:p>
    <w:p w14:paraId="0FC8D052" w14:textId="77777777" w:rsidR="00EB7D10" w:rsidRDefault="00000000">
      <w:r>
        <w:lastRenderedPageBreak/>
        <w:t>Token: Î¿á½Î´á½² - Frecuencia: 3</w:t>
      </w:r>
    </w:p>
    <w:p w14:paraId="25EC81CD" w14:textId="77777777" w:rsidR="00EB7D10" w:rsidRDefault="00000000">
      <w:r>
        <w:t>Token: á¼”Ï‡Ï‰Î½ - Frecuencia: 3</w:t>
      </w:r>
    </w:p>
    <w:p w14:paraId="7D3C6F29" w14:textId="77777777" w:rsidR="00EB7D10" w:rsidRDefault="00000000">
      <w:r>
        <w:t>Token: á¼ Î´á½² - Frecuencia: 3</w:t>
      </w:r>
    </w:p>
    <w:p w14:paraId="128161FF" w14:textId="77777777" w:rsidR="00EB7D10" w:rsidRDefault="00000000">
      <w:r>
        <w:t>Token: Pan(noniae) - Frecuencia: 3</w:t>
      </w:r>
    </w:p>
    <w:p w14:paraId="08992EE9" w14:textId="77777777" w:rsidR="00EB7D10" w:rsidRDefault="00000000">
      <w:r>
        <w:t>Token: [n]iugi - Frecuencia: 3</w:t>
      </w:r>
    </w:p>
    <w:p w14:paraId="77A947C1" w14:textId="77777777" w:rsidR="00EB7D10" w:rsidRDefault="00000000">
      <w:r>
        <w:t>Token: Ianuariarum - Frecuencia: 3</w:t>
      </w:r>
    </w:p>
    <w:p w14:paraId="3432B046" w14:textId="77777777" w:rsidR="00EB7D10" w:rsidRDefault="00000000">
      <w:r>
        <w:t>Token: heredib(us) - Frecuencia: 3</w:t>
      </w:r>
    </w:p>
    <w:p w14:paraId="17A13C55" w14:textId="77777777" w:rsidR="00EB7D10" w:rsidRDefault="00000000">
      <w:r>
        <w:t>Token: coheredes - Frecuencia: 3</w:t>
      </w:r>
    </w:p>
    <w:p w14:paraId="1F94469F" w14:textId="77777777" w:rsidR="00EB7D10" w:rsidRDefault="00000000">
      <w:r>
        <w:t>Token: mensuras - Frecuencia: 3</w:t>
      </w:r>
    </w:p>
    <w:p w14:paraId="16660F04" w14:textId="77777777" w:rsidR="00EB7D10" w:rsidRDefault="00000000">
      <w:r>
        <w:t>Token: Titiana - Frecuencia: 3</w:t>
      </w:r>
    </w:p>
    <w:p w14:paraId="645ACA58" w14:textId="77777777" w:rsidR="00EB7D10" w:rsidRDefault="00000000">
      <w:r>
        <w:t>Token: amicitiae - Frecuencia: 3</w:t>
      </w:r>
    </w:p>
    <w:p w14:paraId="0A116D29" w14:textId="77777777" w:rsidR="00EB7D10" w:rsidRDefault="00000000">
      <w:r>
        <w:t>Token: [vetust]ate - Frecuencia: 3</w:t>
      </w:r>
    </w:p>
    <w:p w14:paraId="5995738B" w14:textId="77777777" w:rsidR="00EB7D10" w:rsidRDefault="00000000">
      <w:r>
        <w:t>Token: Inv[ict]o - Frecuencia: 3</w:t>
      </w:r>
    </w:p>
    <w:p w14:paraId="557E776F" w14:textId="77777777" w:rsidR="00EB7D10" w:rsidRDefault="00000000">
      <w:r>
        <w:t>Token: [pia] - Frecuencia: 3</w:t>
      </w:r>
    </w:p>
    <w:p w14:paraId="6FB8B24A" w14:textId="77777777" w:rsidR="00EB7D10" w:rsidRDefault="00000000">
      <w:r>
        <w:t>Token: ontanus - Frecuencia: 3</w:t>
      </w:r>
    </w:p>
    <w:p w14:paraId="1B9CC057" w14:textId="77777777" w:rsidR="00EB7D10" w:rsidRDefault="00000000">
      <w:r>
        <w:t>Token: [fuit - Frecuencia: 3</w:t>
      </w:r>
    </w:p>
    <w:p w14:paraId="678B7C08" w14:textId="77777777" w:rsidR="00EB7D10" w:rsidRDefault="00000000">
      <w:r>
        <w:t>Token: dd[[d(ominorum)]] - Frecuencia: 3</w:t>
      </w:r>
    </w:p>
    <w:p w14:paraId="6D22221C" w14:textId="77777777" w:rsidR="00EB7D10" w:rsidRDefault="00000000">
      <w:r>
        <w:t>Token: Dryades - Frecuencia: 3</w:t>
      </w:r>
    </w:p>
    <w:p w14:paraId="518378E4" w14:textId="77777777" w:rsidR="00EB7D10" w:rsidRDefault="00000000">
      <w:r>
        <w:t>Token: nemore - Frecuencia: 3</w:t>
      </w:r>
    </w:p>
    <w:p w14:paraId="3BC1B23F" w14:textId="77777777" w:rsidR="00EB7D10" w:rsidRDefault="00000000">
      <w:r>
        <w:t>Token: cantet - Frecuencia: 3</w:t>
      </w:r>
    </w:p>
    <w:p w14:paraId="10DFF88D" w14:textId="77777777" w:rsidR="00EB7D10" w:rsidRDefault="00000000">
      <w:r>
        <w:t>Token: praesens - Frecuencia: 3</w:t>
      </w:r>
    </w:p>
    <w:p w14:paraId="7B4EEEA5" w14:textId="77777777" w:rsidR="00EB7D10" w:rsidRDefault="00000000">
      <w:r>
        <w:t>Token: Gallus] - Frecuencia: 3</w:t>
      </w:r>
    </w:p>
    <w:p w14:paraId="1E261D57" w14:textId="77777777" w:rsidR="00EB7D10" w:rsidRDefault="00000000">
      <w:r>
        <w:t>Token: stupendiorum(!) - Frecuencia: 3</w:t>
      </w:r>
    </w:p>
    <w:p w14:paraId="37404D93" w14:textId="77777777" w:rsidR="00EB7D10" w:rsidRDefault="00000000">
      <w:r>
        <w:t>Token: Valerina - Frecuencia: 3</w:t>
      </w:r>
    </w:p>
    <w:p w14:paraId="38ECD85E" w14:textId="77777777" w:rsidR="00EB7D10" w:rsidRDefault="00000000">
      <w:r>
        <w:t>Token: S(ilvestri?) - Frecuencia: 3</w:t>
      </w:r>
    </w:p>
    <w:p w14:paraId="7135716D" w14:textId="77777777" w:rsidR="00EB7D10" w:rsidRDefault="00000000">
      <w:r>
        <w:t>Token: For[---] - Frecuencia: 3</w:t>
      </w:r>
    </w:p>
    <w:p w14:paraId="2A4D564A" w14:textId="77777777" w:rsidR="00EB7D10" w:rsidRDefault="00000000">
      <w:r>
        <w:lastRenderedPageBreak/>
        <w:t>Token: Secundi[nus] - Frecuencia: 3</w:t>
      </w:r>
    </w:p>
    <w:p w14:paraId="73F419BD" w14:textId="77777777" w:rsidR="00EB7D10" w:rsidRDefault="00000000">
      <w:r>
        <w:t>Token: Secundu[s] - Frecuencia: 3</w:t>
      </w:r>
    </w:p>
    <w:p w14:paraId="768C6516" w14:textId="77777777" w:rsidR="00EB7D10" w:rsidRDefault="00000000">
      <w:r>
        <w:t>Token: d(ecurio?) - Frecuencia: 3</w:t>
      </w:r>
    </w:p>
    <w:p w14:paraId="030EFFE5" w14:textId="77777777" w:rsidR="00EB7D10" w:rsidRDefault="00000000">
      <w:r>
        <w:t>Token: Pomerium - Frecuencia: 3</w:t>
      </w:r>
    </w:p>
    <w:p w14:paraId="717BB441" w14:textId="77777777" w:rsidR="00EB7D10" w:rsidRDefault="00000000">
      <w:r>
        <w:t>Token: pomerium - Frecuencia: 3</w:t>
      </w:r>
    </w:p>
    <w:p w14:paraId="31BF0712" w14:textId="77777777" w:rsidR="00EB7D10" w:rsidRDefault="00000000">
      <w:r>
        <w:t>Token: rinianus - Frecuencia: 3</w:t>
      </w:r>
    </w:p>
    <w:p w14:paraId="087F05D9" w14:textId="77777777" w:rsidR="00EB7D10" w:rsidRDefault="00000000">
      <w:r>
        <w:t>Token: Febr(u)a - Frecuencia: 3</w:t>
      </w:r>
    </w:p>
    <w:p w14:paraId="0C10142D" w14:textId="77777777" w:rsidR="00EB7D10" w:rsidRDefault="00000000">
      <w:r>
        <w:t>Token: [Invicto] - Frecuencia: 3</w:t>
      </w:r>
    </w:p>
    <w:p w14:paraId="5FE2BA9E" w14:textId="77777777" w:rsidR="00EB7D10" w:rsidRDefault="00000000">
      <w:r>
        <w:t>Token: ---]R - Frecuencia: 3</w:t>
      </w:r>
    </w:p>
    <w:p w14:paraId="181E290D" w14:textId="77777777" w:rsidR="00EB7D10" w:rsidRDefault="00000000">
      <w:r>
        <w:t>Token: Vennius - Frecuencia: 3</w:t>
      </w:r>
    </w:p>
    <w:p w14:paraId="58198F8B" w14:textId="77777777" w:rsidR="00EB7D10" w:rsidRDefault="00000000">
      <w:r>
        <w:t>Token: Laecanius - Frecuencia: 3</w:t>
      </w:r>
    </w:p>
    <w:p w14:paraId="67A4ADB2" w14:textId="77777777" w:rsidR="00EB7D10" w:rsidRDefault="00000000">
      <w:r>
        <w:t>Token: Callistio - Frecuencia: 3</w:t>
      </w:r>
    </w:p>
    <w:p w14:paraId="33A87C94" w14:textId="77777777" w:rsidR="00EB7D10" w:rsidRDefault="00000000">
      <w:r>
        <w:t>Token: [Pet]ronius - Frecuencia: 3</w:t>
      </w:r>
    </w:p>
    <w:p w14:paraId="61BFF75B" w14:textId="77777777" w:rsidR="00EB7D10" w:rsidRDefault="00000000">
      <w:r>
        <w:t>Token: Mithres - Frecuencia: 3</w:t>
      </w:r>
    </w:p>
    <w:p w14:paraId="1C8143BD" w14:textId="77777777" w:rsidR="00EB7D10" w:rsidRDefault="00000000">
      <w:r>
        <w:t>Token: candidat(orum) - Frecuencia: 3</w:t>
      </w:r>
    </w:p>
    <w:p w14:paraId="26106FCC" w14:textId="77777777" w:rsidR="00EB7D10" w:rsidRDefault="00000000">
      <w:r>
        <w:t>Token: ---]S[---] - Frecuencia: 3</w:t>
      </w:r>
    </w:p>
    <w:p w14:paraId="5F9D992F" w14:textId="77777777" w:rsidR="00EB7D10" w:rsidRDefault="00000000">
      <w:r>
        <w:t>Token: Carminius - Frecuencia: 3</w:t>
      </w:r>
    </w:p>
    <w:p w14:paraId="3C0A8321" w14:textId="77777777" w:rsidR="00EB7D10" w:rsidRDefault="00000000">
      <w:r>
        <w:t>Token: Gal(l)i - Frecuencia: 3</w:t>
      </w:r>
    </w:p>
    <w:p w14:paraId="7A5567C5" w14:textId="77777777" w:rsidR="00EB7D10" w:rsidRDefault="00000000">
      <w:r>
        <w:t>Token: l(io) - Frecuencia: 3</w:t>
      </w:r>
    </w:p>
    <w:p w14:paraId="397AE827" w14:textId="77777777" w:rsidR="00EB7D10" w:rsidRDefault="00000000">
      <w:r>
        <w:t>Token: Augg(ustorum?) - Frecuencia: 3</w:t>
      </w:r>
    </w:p>
    <w:p w14:paraId="3B28F61D" w14:textId="77777777" w:rsidR="00EB7D10" w:rsidRDefault="00000000">
      <w:r>
        <w:t>Token: Sar(---) - Frecuencia: 3</w:t>
      </w:r>
    </w:p>
    <w:p w14:paraId="2D767720" w14:textId="77777777" w:rsidR="00EB7D10" w:rsidRDefault="00000000">
      <w:r>
        <w:t>Token: optimi] - Frecuencia: 3</w:t>
      </w:r>
    </w:p>
    <w:p w14:paraId="34C4D021" w14:textId="77777777" w:rsidR="00EB7D10" w:rsidRDefault="00000000">
      <w:r>
        <w:t>Token: d]esig(nato) - Frecuencia: 3</w:t>
      </w:r>
    </w:p>
    <w:p w14:paraId="7D716318" w14:textId="77777777" w:rsidR="00EB7D10" w:rsidRDefault="00000000">
      <w:r>
        <w:t>Token: Pr[o - Frecuencia: 3</w:t>
      </w:r>
    </w:p>
    <w:p w14:paraId="01F37926" w14:textId="77777777" w:rsidR="00EB7D10" w:rsidRDefault="00000000">
      <w:r>
        <w:t>Token: Lobbo(no) - Frecuencia: 3</w:t>
      </w:r>
    </w:p>
    <w:p w14:paraId="747B49CB" w14:textId="77777777" w:rsidR="00EB7D10" w:rsidRDefault="00000000">
      <w:r>
        <w:t>Token: Ba(tavorum) - Frecuencia: 3</w:t>
      </w:r>
    </w:p>
    <w:p w14:paraId="38CAEA48" w14:textId="77777777" w:rsidR="00EB7D10" w:rsidRDefault="00000000">
      <w:r>
        <w:lastRenderedPageBreak/>
        <w:t>Token: pulc(h)ra - Frecuencia: 3</w:t>
      </w:r>
    </w:p>
    <w:p w14:paraId="5B8AAE89" w14:textId="77777777" w:rsidR="00EB7D10" w:rsidRDefault="00000000">
      <w:r>
        <w:t>Token: v(ictricis)?] - Frecuencia: 3</w:t>
      </w:r>
    </w:p>
    <w:p w14:paraId="7256AA90" w14:textId="77777777" w:rsidR="00EB7D10" w:rsidRDefault="00000000">
      <w:r>
        <w:t>Token: pr(aetore?) - Frecuencia: 3</w:t>
      </w:r>
    </w:p>
    <w:p w14:paraId="01DA4CA1" w14:textId="77777777" w:rsidR="00EB7D10" w:rsidRDefault="00000000">
      <w:r>
        <w:t>Token: St(---) - Frecuencia: 3</w:t>
      </w:r>
    </w:p>
    <w:p w14:paraId="2EBA68C6" w14:textId="77777777" w:rsidR="00EB7D10" w:rsidRDefault="00000000">
      <w:r>
        <w:t>Token: Petroniani - Frecuencia: 3</w:t>
      </w:r>
    </w:p>
    <w:p w14:paraId="405234D2" w14:textId="77777777" w:rsidR="00EB7D10" w:rsidRDefault="00000000">
      <w:r>
        <w:t>Token: t[rib(unicia)] - Frecuencia: 3</w:t>
      </w:r>
    </w:p>
    <w:p w14:paraId="2CC1324F" w14:textId="77777777" w:rsidR="00EB7D10" w:rsidRDefault="00000000">
      <w:r>
        <w:t>Token: Augus[tae] - Frecuencia: 3</w:t>
      </w:r>
    </w:p>
    <w:p w14:paraId="0AB3C842" w14:textId="77777777" w:rsidR="00EB7D10" w:rsidRDefault="00000000">
      <w:r>
        <w:t>Token: aliquod - Frecuencia: 3</w:t>
      </w:r>
    </w:p>
    <w:p w14:paraId="2E16515D" w14:textId="77777777" w:rsidR="00EB7D10" w:rsidRDefault="00000000">
      <w:r>
        <w:t>Token: vicisti - Frecuencia: 3</w:t>
      </w:r>
    </w:p>
    <w:p w14:paraId="293C17E8" w14:textId="77777777" w:rsidR="00EB7D10" w:rsidRDefault="00000000">
      <w:r>
        <w:t>Token: doctrina - Frecuencia: 3</w:t>
      </w:r>
    </w:p>
    <w:p w14:paraId="016DDED3" w14:textId="77777777" w:rsidR="00EB7D10" w:rsidRDefault="00000000">
      <w:r>
        <w:t>Token: octonos - Frecuencia: 3</w:t>
      </w:r>
    </w:p>
    <w:p w14:paraId="6F09F953" w14:textId="77777777" w:rsidR="00EB7D10" w:rsidRDefault="00000000">
      <w:r>
        <w:t>Token: Satur(us)(!) - Frecuencia: 3</w:t>
      </w:r>
    </w:p>
    <w:p w14:paraId="6CAED997" w14:textId="77777777" w:rsidR="00EB7D10" w:rsidRDefault="00000000">
      <w:r>
        <w:t>Token: coniu(nx) - Frecuencia: 3</w:t>
      </w:r>
    </w:p>
    <w:p w14:paraId="0ADE6594" w14:textId="77777777" w:rsidR="00EB7D10" w:rsidRDefault="00000000">
      <w:r>
        <w:t>Token: martyres - Frecuencia: 3</w:t>
      </w:r>
    </w:p>
    <w:p w14:paraId="10EB8BA7" w14:textId="77777777" w:rsidR="00EB7D10" w:rsidRDefault="00000000">
      <w:r>
        <w:t>Token: [Au]gustae - Frecuencia: 3</w:t>
      </w:r>
    </w:p>
    <w:p w14:paraId="37593194" w14:textId="77777777" w:rsidR="00EB7D10" w:rsidRDefault="00000000">
      <w:r>
        <w:t>Token: [---]IVI - Frecuencia: 3</w:t>
      </w:r>
    </w:p>
    <w:p w14:paraId="73CFBF2C" w14:textId="77777777" w:rsidR="00EB7D10" w:rsidRDefault="00000000">
      <w:r>
        <w:t>Token: [Ma]tron[is] - Frecuencia: 3</w:t>
      </w:r>
    </w:p>
    <w:p w14:paraId="03E5F4F9" w14:textId="77777777" w:rsidR="00EB7D10" w:rsidRDefault="00000000">
      <w:r>
        <w:t>Token: faciundu(m) - Frecuencia: 3</w:t>
      </w:r>
    </w:p>
    <w:p w14:paraId="27F39CD8" w14:textId="77777777" w:rsidR="00EB7D10" w:rsidRDefault="00000000">
      <w:r>
        <w:t>Token: miles?] - Frecuencia: 3</w:t>
      </w:r>
    </w:p>
    <w:p w14:paraId="47D4E0A3" w14:textId="77777777" w:rsidR="00EB7D10" w:rsidRDefault="00000000">
      <w:r>
        <w:t>Token: Sept(imii) - Frecuencia: 3</w:t>
      </w:r>
    </w:p>
    <w:p w14:paraId="4CBAA2B5" w14:textId="77777777" w:rsidR="00EB7D10" w:rsidRDefault="00000000">
      <w:r>
        <w:t>Token: Proculeianus - Frecuencia: 3</w:t>
      </w:r>
    </w:p>
    <w:p w14:paraId="2F00DD43" w14:textId="77777777" w:rsidR="00EB7D10" w:rsidRDefault="00000000">
      <w:r>
        <w:t>Token: Philip]] - Frecuencia: 3</w:t>
      </w:r>
    </w:p>
    <w:p w14:paraId="4F350F35" w14:textId="77777777" w:rsidR="00EB7D10" w:rsidRDefault="00000000">
      <w:r>
        <w:t>Token: Mar(tia) - Frecuencia: 3</w:t>
      </w:r>
    </w:p>
    <w:p w14:paraId="4195431D" w14:textId="77777777" w:rsidR="00EB7D10" w:rsidRDefault="00000000">
      <w:r>
        <w:t>Token: tor] - Frecuencia: 3</w:t>
      </w:r>
    </w:p>
    <w:p w14:paraId="163C87BB" w14:textId="77777777" w:rsidR="00EB7D10" w:rsidRDefault="00000000">
      <w:r>
        <w:t>Token: [tus] - Frecuencia: 3</w:t>
      </w:r>
    </w:p>
    <w:p w14:paraId="2B2FBC65" w14:textId="77777777" w:rsidR="00EB7D10" w:rsidRDefault="00000000">
      <w:r>
        <w:t>Token: [voto - Frecuencia: 3</w:t>
      </w:r>
    </w:p>
    <w:p w14:paraId="615B2FA7" w14:textId="77777777" w:rsidR="00EB7D10" w:rsidRDefault="00000000">
      <w:r>
        <w:lastRenderedPageBreak/>
        <w:t>Token: t(urma?) - Frecuencia: 3</w:t>
      </w:r>
    </w:p>
    <w:p w14:paraId="02400605" w14:textId="77777777" w:rsidR="00EB7D10" w:rsidRDefault="00000000">
      <w:r>
        <w:t>Token: [---]Î· - Frecuencia: 3</w:t>
      </w:r>
    </w:p>
    <w:p w14:paraId="6D3393F4" w14:textId="77777777" w:rsidR="00EB7D10" w:rsidRDefault="00000000">
      <w:r>
        <w:t>Token: [s(ub) - Frecuencia: 3</w:t>
      </w:r>
    </w:p>
    <w:p w14:paraId="6EBFE2F0" w14:textId="77777777" w:rsidR="00EB7D10" w:rsidRDefault="00000000">
      <w:r>
        <w:t>Token: vetu[s]tate - Frecuencia: 3</w:t>
      </w:r>
    </w:p>
    <w:p w14:paraId="5272064D" w14:textId="77777777" w:rsidR="00EB7D10" w:rsidRDefault="00000000">
      <w:r>
        <w:t>Token: Ex[---] - Frecuencia: 3</w:t>
      </w:r>
    </w:p>
    <w:p w14:paraId="7B688E36" w14:textId="77777777" w:rsidR="00EB7D10" w:rsidRDefault="00000000">
      <w:r>
        <w:t>Token: caris(simo) - Frecuencia: 3</w:t>
      </w:r>
    </w:p>
    <w:p w14:paraId="7524B070" w14:textId="77777777" w:rsidR="00EB7D10" w:rsidRDefault="00000000">
      <w:r>
        <w:t>Token: Aqu(incensium) - Frecuencia: 3</w:t>
      </w:r>
    </w:p>
    <w:p w14:paraId="1B91BE96" w14:textId="77777777" w:rsidR="00EB7D10" w:rsidRDefault="00000000">
      <w:r>
        <w:t>Token: [---]mano - Frecuencia: 3</w:t>
      </w:r>
    </w:p>
    <w:p w14:paraId="41494ABF" w14:textId="77777777" w:rsidR="00EB7D10" w:rsidRDefault="00000000">
      <w:r>
        <w:t>Token: Amatori - Frecuencia: 3</w:t>
      </w:r>
    </w:p>
    <w:p w14:paraId="33C55B74" w14:textId="77777777" w:rsidR="00EB7D10" w:rsidRDefault="00000000">
      <w:r>
        <w:t>Token: Macari - Frecuencia: 3</w:t>
      </w:r>
    </w:p>
    <w:p w14:paraId="3552315B" w14:textId="77777777" w:rsidR="00EB7D10" w:rsidRDefault="00000000">
      <w:r>
        <w:t>Token: [F]elicis - Frecuencia: 3</w:t>
      </w:r>
    </w:p>
    <w:p w14:paraId="2D3C3D16" w14:textId="77777777" w:rsidR="00EB7D10" w:rsidRDefault="00000000">
      <w:r>
        <w:t>Token: Iuliae]]] - Frecuencia: 3</w:t>
      </w:r>
    </w:p>
    <w:p w14:paraId="7B004457" w14:textId="77777777" w:rsidR="00EB7D10" w:rsidRDefault="00000000">
      <w:r>
        <w:t>Token: simula - Frecuencia: 3</w:t>
      </w:r>
    </w:p>
    <w:p w14:paraId="544AA528" w14:textId="77777777" w:rsidR="00EB7D10" w:rsidRDefault="00000000">
      <w:r>
        <w:t>Token: No(vi) - Frecuencia: 3</w:t>
      </w:r>
    </w:p>
    <w:p w14:paraId="4EAECA92" w14:textId="77777777" w:rsidR="00EB7D10" w:rsidRDefault="00000000">
      <w:r>
        <w:t>Token: ÎÎµÎ¼á½³ÏÎ¹Î¿Ï‚ - Frecuencia: 3</w:t>
      </w:r>
    </w:p>
    <w:p w14:paraId="229E111E" w14:textId="77777777" w:rsidR="00EB7D10" w:rsidRDefault="00000000">
      <w:r>
        <w:t>Token: Îœá½»ÏÏ‰Î½ - Frecuencia: 3</w:t>
      </w:r>
    </w:p>
    <w:p w14:paraId="250369B7" w14:textId="77777777" w:rsidR="00EB7D10" w:rsidRDefault="00000000">
      <w:r>
        <w:t>Token: propag(atoris) - Frecuencia: 3</w:t>
      </w:r>
    </w:p>
    <w:p w14:paraId="0EFB65B4" w14:textId="77777777" w:rsidR="00EB7D10" w:rsidRDefault="00000000">
      <w:r>
        <w:t>Token: sen[a] - Frecuencia: 3</w:t>
      </w:r>
    </w:p>
    <w:p w14:paraId="5D796429" w14:textId="77777777" w:rsidR="00EB7D10" w:rsidRDefault="00000000">
      <w:r>
        <w:t>Token: Nampulus - Frecuencia: 3</w:t>
      </w:r>
    </w:p>
    <w:p w14:paraId="15045476" w14:textId="77777777" w:rsidR="00EB7D10" w:rsidRDefault="00000000">
      <w:r>
        <w:t>Token: cohere - Frecuencia: 3</w:t>
      </w:r>
    </w:p>
    <w:p w14:paraId="6228E4FE" w14:textId="77777777" w:rsidR="00EB7D10" w:rsidRDefault="00000000">
      <w:r>
        <w:t>Token: proco(n)s(ulatus) - Frecuencia: 3</w:t>
      </w:r>
    </w:p>
    <w:p w14:paraId="55E5D1F8" w14:textId="77777777" w:rsidR="00EB7D10" w:rsidRDefault="00000000">
      <w:r>
        <w:t>Token: Tucciano - Frecuencia: 3</w:t>
      </w:r>
    </w:p>
    <w:p w14:paraId="6CB4EDEF" w14:textId="77777777" w:rsidR="00EB7D10" w:rsidRDefault="00000000">
      <w:r>
        <w:t>Token: procons(ule) - Frecuencia: 3</w:t>
      </w:r>
    </w:p>
    <w:p w14:paraId="7418D7AB" w14:textId="77777777" w:rsidR="00EB7D10" w:rsidRDefault="00000000">
      <w:r>
        <w:t>Token: [[Aug(ustae) - Frecuencia: 3</w:t>
      </w:r>
    </w:p>
    <w:p w14:paraId="7816A00C" w14:textId="77777777" w:rsidR="00EB7D10" w:rsidRDefault="00000000">
      <w:r>
        <w:t>Token: Perpetu(a)e - Frecuencia: 3</w:t>
      </w:r>
    </w:p>
    <w:p w14:paraId="1706DFFA" w14:textId="77777777" w:rsidR="00EB7D10" w:rsidRDefault="00000000">
      <w:r>
        <w:t>Token: novum - Frecuencia: 3</w:t>
      </w:r>
    </w:p>
    <w:p w14:paraId="7DCB37C8" w14:textId="77777777" w:rsidR="00EB7D10" w:rsidRDefault="00000000">
      <w:r>
        <w:lastRenderedPageBreak/>
        <w:t>Token: [Mine]rvae - Frecuencia: 3</w:t>
      </w:r>
    </w:p>
    <w:p w14:paraId="7827FC2C" w14:textId="77777777" w:rsidR="00EB7D10" w:rsidRDefault="00000000">
      <w:r>
        <w:t>Token: collegiaris - Frecuencia: 3</w:t>
      </w:r>
    </w:p>
    <w:p w14:paraId="31022264" w14:textId="77777777" w:rsidR="00EB7D10" w:rsidRDefault="00000000">
      <w:r>
        <w:t>Token: [driani - Frecuencia: 3</w:t>
      </w:r>
    </w:p>
    <w:p w14:paraId="39EE1A4A" w14:textId="77777777" w:rsidR="00EB7D10" w:rsidRDefault="00000000">
      <w:r>
        <w:t>Token: Oes(ci) - Frecuencia: 3</w:t>
      </w:r>
    </w:p>
    <w:p w14:paraId="7E73590D" w14:textId="77777777" w:rsidR="00EB7D10" w:rsidRDefault="00000000">
      <w:r>
        <w:t>Token: Oc] - Frecuencia: 3</w:t>
      </w:r>
    </w:p>
    <w:p w14:paraId="2A2C5590" w14:textId="77777777" w:rsidR="00EB7D10" w:rsidRDefault="00000000">
      <w:r>
        <w:t>Token: Peregrinum - Frecuencia: 3</w:t>
      </w:r>
    </w:p>
    <w:p w14:paraId="01DB4950" w14:textId="77777777" w:rsidR="00EB7D10" w:rsidRDefault="00000000">
      <w:r>
        <w:t>Token: Dom(inae) - Frecuencia: 3</w:t>
      </w:r>
    </w:p>
    <w:p w14:paraId="549826ED" w14:textId="77777777" w:rsidR="00EB7D10" w:rsidRDefault="00000000">
      <w:r>
        <w:t>Token: Nisa - Frecuencia: 3</w:t>
      </w:r>
    </w:p>
    <w:p w14:paraId="6C1A3A06" w14:textId="77777777" w:rsidR="00EB7D10" w:rsidRDefault="00000000">
      <w:r>
        <w:t>Token: (H)ilara - Frecuencia: 3</w:t>
      </w:r>
    </w:p>
    <w:p w14:paraId="4530E68D" w14:textId="77777777" w:rsidR="00EB7D10" w:rsidRDefault="00000000">
      <w:r>
        <w:t>Token: Num[ini - Frecuencia: 3</w:t>
      </w:r>
    </w:p>
    <w:p w14:paraId="00097822" w14:textId="77777777" w:rsidR="00EB7D10" w:rsidRDefault="00000000">
      <w:r>
        <w:t>Token: Hygiae] - Frecuencia: 3</w:t>
      </w:r>
    </w:p>
    <w:p w14:paraId="065259B7" w14:textId="77777777" w:rsidR="00EB7D10" w:rsidRDefault="00000000">
      <w:r>
        <w:t>Token: Scorilo - Frecuencia: 3</w:t>
      </w:r>
    </w:p>
    <w:p w14:paraId="20487F26" w14:textId="77777777" w:rsidR="00EB7D10" w:rsidRDefault="00000000">
      <w:r>
        <w:t>Token: For(tunae) - Frecuencia: 3</w:t>
      </w:r>
    </w:p>
    <w:p w14:paraId="1842A8BF" w14:textId="77777777" w:rsidR="00EB7D10" w:rsidRDefault="00000000">
      <w:r>
        <w:t>Token: Plo - Frecuencia: 3</w:t>
      </w:r>
    </w:p>
    <w:p w14:paraId="505063C7" w14:textId="77777777" w:rsidR="00EB7D10" w:rsidRDefault="00000000">
      <w:r>
        <w:t>Token: Hyg[iae] - Frecuencia: 3</w:t>
      </w:r>
    </w:p>
    <w:p w14:paraId="3710B291" w14:textId="77777777" w:rsidR="00EB7D10" w:rsidRDefault="00000000">
      <w:r>
        <w:t>Token: vilicavit - Frecuencia: 3</w:t>
      </w:r>
    </w:p>
    <w:p w14:paraId="169F4663" w14:textId="77777777" w:rsidR="00EB7D10" w:rsidRDefault="00000000">
      <w:r>
        <w:t>Token: Modi - Frecuencia: 3</w:t>
      </w:r>
    </w:p>
    <w:p w14:paraId="775BF20B" w14:textId="77777777" w:rsidR="00EB7D10" w:rsidRDefault="00000000">
      <w:r>
        <w:t>Token: sac(erdos)] - Frecuencia: 3</w:t>
      </w:r>
    </w:p>
    <w:p w14:paraId="1D618509" w14:textId="77777777" w:rsidR="00EB7D10" w:rsidRDefault="00000000">
      <w:r>
        <w:t>Token: Gigthenses - Frecuencia: 3</w:t>
      </w:r>
    </w:p>
    <w:p w14:paraId="4139799E" w14:textId="77777777" w:rsidR="00EB7D10" w:rsidRDefault="00000000">
      <w:r>
        <w:t>Token: [P]udenti - Frecuencia: 3</w:t>
      </w:r>
    </w:p>
    <w:p w14:paraId="54FB89F3" w14:textId="77777777" w:rsidR="00EB7D10" w:rsidRDefault="00000000">
      <w:r>
        <w:t>Token: consecraverunt - Frecuencia: 3</w:t>
      </w:r>
    </w:p>
    <w:p w14:paraId="50E80A2A" w14:textId="77777777" w:rsidR="00EB7D10" w:rsidRDefault="00000000">
      <w:r>
        <w:t>Token: Servaeo - Frecuencia: 3</w:t>
      </w:r>
    </w:p>
    <w:p w14:paraId="70DAD3C2" w14:textId="77777777" w:rsidR="00EB7D10" w:rsidRDefault="00000000">
      <w:r>
        <w:t>Token: [[[Alexan]]] - Frecuencia: 3</w:t>
      </w:r>
    </w:p>
    <w:p w14:paraId="15FAA5E7" w14:textId="77777777" w:rsidR="00EB7D10" w:rsidRDefault="00000000">
      <w:r>
        <w:t>Token: caus(a) - Frecuencia: 3</w:t>
      </w:r>
    </w:p>
    <w:p w14:paraId="4BBB3C19" w14:textId="77777777" w:rsidR="00EB7D10" w:rsidRDefault="00000000">
      <w:r>
        <w:t>Token: coniugi(!) - Frecuencia: 3</w:t>
      </w:r>
    </w:p>
    <w:p w14:paraId="68FD7939" w14:textId="77777777" w:rsidR="00EB7D10" w:rsidRDefault="00000000">
      <w:r>
        <w:t>Token: Lallus - Frecuencia: 3</w:t>
      </w:r>
    </w:p>
    <w:p w14:paraId="5F20805B" w14:textId="77777777" w:rsidR="00EB7D10" w:rsidRDefault="00000000">
      <w:r>
        <w:lastRenderedPageBreak/>
        <w:t>Token: {a} - Frecuencia: 3</w:t>
      </w:r>
    </w:p>
    <w:p w14:paraId="7CE91E89" w14:textId="77777777" w:rsidR="00EB7D10" w:rsidRDefault="00000000">
      <w:r>
        <w:t>Token: Coci - Frecuencia: 3</w:t>
      </w:r>
    </w:p>
    <w:p w14:paraId="16457B29" w14:textId="77777777" w:rsidR="00EB7D10" w:rsidRDefault="00000000">
      <w:r>
        <w:t>Token: aeternis - Frecuencia: 3</w:t>
      </w:r>
    </w:p>
    <w:p w14:paraId="0292A472" w14:textId="77777777" w:rsidR="00EB7D10" w:rsidRDefault="00000000">
      <w:r>
        <w:t>Token: fortissimis - Frecuencia: 3</w:t>
      </w:r>
    </w:p>
    <w:p w14:paraId="4EBB6701" w14:textId="77777777" w:rsidR="00EB7D10" w:rsidRDefault="00000000">
      <w:r>
        <w:t>Token: appellatur - Frecuencia: 3</w:t>
      </w:r>
    </w:p>
    <w:p w14:paraId="066B770C" w14:textId="77777777" w:rsidR="00EB7D10" w:rsidRDefault="00000000">
      <w:r>
        <w:t>Token: [[[et? - Frecuencia: 3</w:t>
      </w:r>
    </w:p>
    <w:p w14:paraId="63C2BE21" w14:textId="77777777" w:rsidR="00EB7D10" w:rsidRDefault="00000000">
      <w:r>
        <w:t>Token: [n(umerus) - Frecuencia: 3</w:t>
      </w:r>
    </w:p>
    <w:p w14:paraId="4104EFB9" w14:textId="77777777" w:rsidR="00EB7D10" w:rsidRDefault="00000000">
      <w:r>
        <w:t>Token: [--]S[---] - Frecuencia: 3</w:t>
      </w:r>
    </w:p>
    <w:p w14:paraId="756D7015" w14:textId="77777777" w:rsidR="00EB7D10" w:rsidRDefault="00000000">
      <w:r>
        <w:t>Token: [praefect]us - Frecuencia: 3</w:t>
      </w:r>
    </w:p>
    <w:p w14:paraId="0271DAB5" w14:textId="77777777" w:rsidR="00EB7D10" w:rsidRDefault="00000000">
      <w:r>
        <w:t>Token: I[I? - Frecuencia: 3</w:t>
      </w:r>
    </w:p>
    <w:p w14:paraId="64DFF5A5" w14:textId="77777777" w:rsidR="00EB7D10" w:rsidRDefault="00000000">
      <w:r>
        <w:t>Token: Traia]nus - Frecuencia: 3</w:t>
      </w:r>
    </w:p>
    <w:p w14:paraId="7EDF9501" w14:textId="77777777" w:rsidR="00EB7D10" w:rsidRDefault="00000000">
      <w:r>
        <w:t>Token: milita[verunt - Frecuencia: 3</w:t>
      </w:r>
    </w:p>
    <w:p w14:paraId="626444F1" w14:textId="77777777" w:rsidR="00EB7D10" w:rsidRDefault="00000000">
      <w:r>
        <w:t>Token: n]ovem - Frecuencia: 3</w:t>
      </w:r>
    </w:p>
    <w:p w14:paraId="3BB5BBE0" w14:textId="77777777" w:rsidR="00EB7D10" w:rsidRDefault="00000000">
      <w:r>
        <w:t>Token: Lemav(orum) - Frecuencia: 3</w:t>
      </w:r>
    </w:p>
    <w:p w14:paraId="45F5508C" w14:textId="77777777" w:rsidR="00EB7D10" w:rsidRDefault="00000000">
      <w:r>
        <w:t>Token: h(ortis) - Frecuencia: 3</w:t>
      </w:r>
    </w:p>
    <w:p w14:paraId="6F1FF255" w14:textId="77777777" w:rsidR="00EB7D10" w:rsidRDefault="00000000">
      <w:r>
        <w:t>Token: domui - Frecuencia: 3</w:t>
      </w:r>
    </w:p>
    <w:p w14:paraId="37A0A12A" w14:textId="77777777" w:rsidR="00EB7D10" w:rsidRDefault="00000000">
      <w:r>
        <w:t>Token: libe[ros - Frecuencia: 3</w:t>
      </w:r>
    </w:p>
    <w:p w14:paraId="28538C85" w14:textId="77777777" w:rsidR="00EB7D10" w:rsidRDefault="00000000">
      <w:r>
        <w:t>Token: praefec(to) - Frecuencia: 3</w:t>
      </w:r>
    </w:p>
    <w:p w14:paraId="28429000" w14:textId="77777777" w:rsidR="00EB7D10" w:rsidRDefault="00000000">
      <w:r>
        <w:t>Token: pra[etori] - Frecuencia: 3</w:t>
      </w:r>
    </w:p>
    <w:p w14:paraId="1C9B26FF" w14:textId="77777777" w:rsidR="00EB7D10" w:rsidRDefault="00000000">
      <w:r>
        <w:t>Token: defensi - Frecuencia: 3</w:t>
      </w:r>
    </w:p>
    <w:p w14:paraId="0733B3B2" w14:textId="77777777" w:rsidR="00EB7D10" w:rsidRDefault="00000000">
      <w:r>
        <w:t>Token: abenici - Frecuencia: 3</w:t>
      </w:r>
    </w:p>
    <w:p w14:paraId="658169D6" w14:textId="77777777" w:rsidR="00EB7D10" w:rsidRDefault="00000000">
      <w:r>
        <w:t>Token: an[nis] - Frecuencia: 3</w:t>
      </w:r>
    </w:p>
    <w:p w14:paraId="30C61D18" w14:textId="77777777" w:rsidR="00EB7D10" w:rsidRDefault="00000000">
      <w:r>
        <w:t>Token: cancellos - Frecuencia: 3</w:t>
      </w:r>
    </w:p>
    <w:p w14:paraId="3B570034" w14:textId="77777777" w:rsidR="00EB7D10" w:rsidRDefault="00000000">
      <w:r>
        <w:t>Token: [tribun(icia)] - Frecuencia: 3</w:t>
      </w:r>
    </w:p>
    <w:p w14:paraId="13AFA69B" w14:textId="77777777" w:rsidR="00EB7D10" w:rsidRDefault="00000000">
      <w:r>
        <w:t>Token: t[r]ib(unicia) - Frecuencia: 3</w:t>
      </w:r>
    </w:p>
    <w:p w14:paraId="5497485F" w14:textId="77777777" w:rsidR="00EB7D10" w:rsidRDefault="00000000">
      <w:r>
        <w:t>Token: colossos - Frecuencia: 3</w:t>
      </w:r>
    </w:p>
    <w:p w14:paraId="4AC049F7" w14:textId="77777777" w:rsidR="00EB7D10" w:rsidRDefault="00000000">
      <w:r>
        <w:lastRenderedPageBreak/>
        <w:t>Token: Antul - Frecuencia: 3</w:t>
      </w:r>
    </w:p>
    <w:p w14:paraId="4DE26052" w14:textId="77777777" w:rsidR="00EB7D10" w:rsidRDefault="00000000">
      <w:r>
        <w:t>Token: aquilam - Frecuencia: 3</w:t>
      </w:r>
    </w:p>
    <w:p w14:paraId="00961098" w14:textId="77777777" w:rsidR="00EB7D10" w:rsidRDefault="00000000">
      <w:r>
        <w:t>Token: singularem - Frecuencia: 3</w:t>
      </w:r>
    </w:p>
    <w:p w14:paraId="180752CA" w14:textId="77777777" w:rsidR="00EB7D10" w:rsidRDefault="00000000">
      <w:r>
        <w:t>Token: Italiceis - Frecuencia: 3</w:t>
      </w:r>
    </w:p>
    <w:p w14:paraId="6BFFD25E" w14:textId="77777777" w:rsidR="00EB7D10" w:rsidRDefault="00000000">
      <w:r>
        <w:t>Token: á½ŒÏÎ²Î¹Î¿Ï‚ - Frecuencia: 3</w:t>
      </w:r>
    </w:p>
    <w:p w14:paraId="50365453" w14:textId="77777777" w:rsidR="00EB7D10" w:rsidRDefault="00000000">
      <w:r>
        <w:t>Token: á¼¸Ï„Î±Î»Î¹ÎºÎ¿á¿–Ï‚ - Frecuencia: 3</w:t>
      </w:r>
    </w:p>
    <w:p w14:paraId="4F4DD33C" w14:textId="77777777" w:rsidR="00EB7D10" w:rsidRDefault="00000000">
      <w:r>
        <w:t>Token: Graecei - Frecuencia: 3</w:t>
      </w:r>
    </w:p>
    <w:p w14:paraId="77AD91E4" w14:textId="77777777" w:rsidR="00EB7D10" w:rsidRDefault="00000000">
      <w:r>
        <w:t>Token: ius(sit) - Frecuencia: 3</w:t>
      </w:r>
    </w:p>
    <w:p w14:paraId="58C2C3A6" w14:textId="77777777" w:rsidR="00EB7D10" w:rsidRDefault="00000000">
      <w:r>
        <w:t>Token: m[iles - Frecuencia: 3</w:t>
      </w:r>
    </w:p>
    <w:p w14:paraId="42D89FD4" w14:textId="77777777" w:rsidR="00EB7D10" w:rsidRDefault="00000000">
      <w:r>
        <w:t>Token: leg(ione)] - Frecuencia: 3</w:t>
      </w:r>
    </w:p>
    <w:p w14:paraId="0B7870C5" w14:textId="77777777" w:rsidR="00EB7D10" w:rsidRDefault="00000000">
      <w:r>
        <w:t>Token: Regulo] - Frecuencia: 3</w:t>
      </w:r>
    </w:p>
    <w:p w14:paraId="268AE67F" w14:textId="77777777" w:rsidR="00EB7D10" w:rsidRDefault="00000000">
      <w:r>
        <w:t>Token: Heroi - Frecuencia: 3</w:t>
      </w:r>
    </w:p>
    <w:p w14:paraId="39B96111" w14:textId="77777777" w:rsidR="00EB7D10" w:rsidRDefault="00000000">
      <w:r>
        <w:t>Token: Parthica - Frecuencia: 3</w:t>
      </w:r>
    </w:p>
    <w:p w14:paraId="17CD953B" w14:textId="77777777" w:rsidR="00EB7D10" w:rsidRDefault="00000000">
      <w:r>
        <w:t>Token: Hispaniam - Frecuencia: 3</w:t>
      </w:r>
    </w:p>
    <w:p w14:paraId="44E2B9EC" w14:textId="77777777" w:rsidR="00EB7D10" w:rsidRDefault="00000000">
      <w:r>
        <w:t>Token: Pr(imi?) - Frecuencia: 3</w:t>
      </w:r>
    </w:p>
    <w:p w14:paraId="49036322" w14:textId="77777777" w:rsidR="00EB7D10" w:rsidRDefault="00000000">
      <w:r>
        <w:t>Token: fi(delis) - Frecuencia: 3</w:t>
      </w:r>
    </w:p>
    <w:p w14:paraId="21FEE55F" w14:textId="77777777" w:rsidR="00EB7D10" w:rsidRDefault="00000000">
      <w:r>
        <w:t>Token: mercatus - Frecuencia: 3</w:t>
      </w:r>
    </w:p>
    <w:p w14:paraId="4AB23511" w14:textId="77777777" w:rsidR="00EB7D10" w:rsidRDefault="00000000">
      <w:r>
        <w:t>Token: Nigellae - Frecuencia: 3</w:t>
      </w:r>
    </w:p>
    <w:p w14:paraId="31AAB8ED" w14:textId="77777777" w:rsidR="00EB7D10" w:rsidRDefault="00000000">
      <w:r>
        <w:t>Token: penes - Frecuencia: 3</w:t>
      </w:r>
    </w:p>
    <w:p w14:paraId="7D851736" w14:textId="77777777" w:rsidR="00EB7D10" w:rsidRDefault="00000000">
      <w:r>
        <w:t>Token: d[edicavit] - Frecuencia: 3</w:t>
      </w:r>
    </w:p>
    <w:p w14:paraId="75D87EE1" w14:textId="77777777" w:rsidR="00EB7D10" w:rsidRDefault="00000000">
      <w:r>
        <w:t>Token: O(ptimum) - Frecuencia: 3</w:t>
      </w:r>
    </w:p>
    <w:p w14:paraId="0D887F25" w14:textId="77777777" w:rsidR="00EB7D10" w:rsidRDefault="00000000">
      <w:r>
        <w:t>Token: M(aximum) - Frecuencia: 3</w:t>
      </w:r>
    </w:p>
    <w:p w14:paraId="4882563A" w14:textId="77777777" w:rsidR="00EB7D10" w:rsidRDefault="00000000">
      <w:r>
        <w:t>Token: Q(uod) - Frecuencia: 3</w:t>
      </w:r>
    </w:p>
    <w:p w14:paraId="4B32DA38" w14:textId="77777777" w:rsidR="00EB7D10" w:rsidRDefault="00000000">
      <w:r>
        <w:t>Token: magisterio - Frecuencia: 3</w:t>
      </w:r>
    </w:p>
    <w:p w14:paraId="78EA6670" w14:textId="77777777" w:rsidR="00EB7D10" w:rsidRDefault="00000000">
      <w:r>
        <w:t>Token: praecepta - Frecuencia: 3</w:t>
      </w:r>
    </w:p>
    <w:p w14:paraId="5368DD8F" w14:textId="77777777" w:rsidR="00EB7D10" w:rsidRDefault="00000000">
      <w:r>
        <w:t>Token: futuram - Frecuencia: 3</w:t>
      </w:r>
    </w:p>
    <w:p w14:paraId="79088EFD" w14:textId="77777777" w:rsidR="00EB7D10" w:rsidRDefault="00000000">
      <w:r>
        <w:lastRenderedPageBreak/>
        <w:t>Token: suis(!) - Frecuencia: 3</w:t>
      </w:r>
    </w:p>
    <w:p w14:paraId="58626A28" w14:textId="77777777" w:rsidR="00EB7D10" w:rsidRDefault="00000000">
      <w:r>
        <w:t>Token: presbite - Frecuencia: 3</w:t>
      </w:r>
    </w:p>
    <w:p w14:paraId="528F7040" w14:textId="77777777" w:rsidR="00EB7D10" w:rsidRDefault="00000000">
      <w:r>
        <w:t>Token: ro(!) - Frecuencia: 3</w:t>
      </w:r>
    </w:p>
    <w:p w14:paraId="63D21A6B" w14:textId="77777777" w:rsidR="00EB7D10" w:rsidRDefault="00000000">
      <w:r>
        <w:t>Token: Genii - Frecuencia: 3</w:t>
      </w:r>
    </w:p>
    <w:p w14:paraId="0E4C6C8A" w14:textId="77777777" w:rsidR="00EB7D10" w:rsidRDefault="00000000">
      <w:r>
        <w:t>Token: milit(ia) - Frecuencia: 3</w:t>
      </w:r>
    </w:p>
    <w:p w14:paraId="24ECB2AA" w14:textId="77777777" w:rsidR="00EB7D10" w:rsidRDefault="00000000">
      <w:r>
        <w:t>Token: natos] - Frecuencia: 3</w:t>
      </w:r>
    </w:p>
    <w:p w14:paraId="278EF701" w14:textId="77777777" w:rsidR="00EB7D10" w:rsidRDefault="00000000">
      <w:r>
        <w:t>Token: sacerdos] - Frecuencia: 3</w:t>
      </w:r>
    </w:p>
    <w:p w14:paraId="32A6B3A3" w14:textId="77777777" w:rsidR="00EB7D10" w:rsidRDefault="00000000">
      <w:r>
        <w:t>Token: sacerd(otis) - Frecuencia: 3</w:t>
      </w:r>
    </w:p>
    <w:p w14:paraId="404638A0" w14:textId="77777777" w:rsidR="00EB7D10" w:rsidRDefault="00000000">
      <w:r>
        <w:t>Token: vindicibus] - Frecuencia: 3</w:t>
      </w:r>
    </w:p>
    <w:p w14:paraId="60F725BE" w14:textId="77777777" w:rsidR="00EB7D10" w:rsidRDefault="00000000">
      <w:r>
        <w:t>Token: Coto - Frecuencia: 3</w:t>
      </w:r>
    </w:p>
    <w:p w14:paraId="046FDF24" w14:textId="77777777" w:rsidR="00EB7D10" w:rsidRDefault="00000000">
      <w:r>
        <w:t>Token: Antesti(us) - Frecuencia: 3</w:t>
      </w:r>
    </w:p>
    <w:p w14:paraId="52D017E2" w14:textId="77777777" w:rsidR="00EB7D10" w:rsidRDefault="00000000">
      <w:r>
        <w:t>Token: OI[---] - Frecuencia: 3</w:t>
      </w:r>
    </w:p>
    <w:p w14:paraId="14310E99" w14:textId="77777777" w:rsidR="00EB7D10" w:rsidRDefault="00000000">
      <w:r>
        <w:t>Token: cursum - Frecuencia: 3</w:t>
      </w:r>
    </w:p>
    <w:p w14:paraId="3909C0B9" w14:textId="77777777" w:rsidR="00EB7D10" w:rsidRDefault="00000000">
      <w:r>
        <w:t>Token: titulo(m)(!) - Frecuencia: 3</w:t>
      </w:r>
    </w:p>
    <w:p w14:paraId="46335B70" w14:textId="77777777" w:rsidR="00EB7D10" w:rsidRDefault="00000000">
      <w:r>
        <w:t>Token: Attalo - Frecuencia: 3</w:t>
      </w:r>
    </w:p>
    <w:p w14:paraId="3B47B68C" w14:textId="77777777" w:rsidR="00EB7D10" w:rsidRDefault="00000000">
      <w:r>
        <w:t>Token: plur(ibusve) - Frecuencia: 3</w:t>
      </w:r>
    </w:p>
    <w:p w14:paraId="4932F10D" w14:textId="77777777" w:rsidR="00EB7D10" w:rsidRDefault="00000000">
      <w:r>
        <w:t>Token: Heroti - Frecuencia: 3</w:t>
      </w:r>
    </w:p>
    <w:p w14:paraId="4256518B" w14:textId="77777777" w:rsidR="00EB7D10" w:rsidRDefault="00000000">
      <w:r>
        <w:t>Token: iurgia - Frecuencia: 3</w:t>
      </w:r>
    </w:p>
    <w:p w14:paraId="048328D3" w14:textId="77777777" w:rsidR="00EB7D10" w:rsidRDefault="00000000">
      <w:r>
        <w:t>Token: voltus - Frecuencia: 3</w:t>
      </w:r>
    </w:p>
    <w:p w14:paraId="36C1ECA3" w14:textId="77777777" w:rsidR="00EB7D10" w:rsidRDefault="00000000">
      <w:r>
        <w:t>Token: duc(enario) - Frecuencia: 3</w:t>
      </w:r>
    </w:p>
    <w:p w14:paraId="489FF5B7" w14:textId="77777777" w:rsidR="00EB7D10" w:rsidRDefault="00000000">
      <w:r>
        <w:t>Token: cre - Frecuencia: 3</w:t>
      </w:r>
    </w:p>
    <w:p w14:paraId="3BA258C7" w14:textId="77777777" w:rsidR="00EB7D10" w:rsidRDefault="00000000">
      <w:r>
        <w:t>Token: igno - Frecuencia: 3</w:t>
      </w:r>
    </w:p>
    <w:p w14:paraId="5E34A854" w14:textId="77777777" w:rsidR="00EB7D10" w:rsidRDefault="00000000">
      <w:r>
        <w:t>Token: [tri]bunicia - Frecuencia: 3</w:t>
      </w:r>
    </w:p>
    <w:p w14:paraId="252A76C8" w14:textId="77777777" w:rsidR="00EB7D10" w:rsidRDefault="00000000">
      <w:r>
        <w:t>Token: ---]ianus - Frecuencia: 3</w:t>
      </w:r>
    </w:p>
    <w:p w14:paraId="691BAF72" w14:textId="77777777" w:rsidR="00EB7D10" w:rsidRDefault="00000000">
      <w:r>
        <w:t>Token: dedic(ationem) - Frecuencia: 3</w:t>
      </w:r>
    </w:p>
    <w:p w14:paraId="66268B9E" w14:textId="77777777" w:rsidR="00EB7D10" w:rsidRDefault="00000000">
      <w:r>
        <w:t>Token: Fortunatu[s] - Frecuencia: 3</w:t>
      </w:r>
    </w:p>
    <w:p w14:paraId="6FC7191E" w14:textId="77777777" w:rsidR="00EB7D10" w:rsidRDefault="00000000">
      <w:r>
        <w:lastRenderedPageBreak/>
        <w:t>Token: statua(m) - Frecuencia: 3</w:t>
      </w:r>
    </w:p>
    <w:p w14:paraId="441B833E" w14:textId="77777777" w:rsidR="00EB7D10" w:rsidRDefault="00000000">
      <w:r>
        <w:t>Token: candelabra - Frecuencia: 3</w:t>
      </w:r>
    </w:p>
    <w:p w14:paraId="6E86B85D" w14:textId="77777777" w:rsidR="00EB7D10" w:rsidRDefault="00000000">
      <w:r>
        <w:t>Token: Inge[nuus] - Frecuencia: 3</w:t>
      </w:r>
    </w:p>
    <w:p w14:paraId="415BB5A1" w14:textId="77777777" w:rsidR="00EB7D10" w:rsidRDefault="00000000">
      <w:r>
        <w:t>Token: vinari - Frecuencia: 3</w:t>
      </w:r>
    </w:p>
    <w:p w14:paraId="7653C66A" w14:textId="77777777" w:rsidR="00EB7D10" w:rsidRDefault="00000000">
      <w:r>
        <w:t>Token: vetere - Frecuencia: 3</w:t>
      </w:r>
    </w:p>
    <w:p w14:paraId="06EFC40D" w14:textId="77777777" w:rsidR="00EB7D10" w:rsidRDefault="00000000">
      <w:r>
        <w:t>Token: viat(or) - Frecuencia: 3</w:t>
      </w:r>
    </w:p>
    <w:p w14:paraId="3740DDCC" w14:textId="77777777" w:rsidR="00EB7D10" w:rsidRDefault="00000000">
      <w:r>
        <w:t>Token: [c]oloni - Frecuencia: 3</w:t>
      </w:r>
    </w:p>
    <w:p w14:paraId="4E89A1FE" w14:textId="77777777" w:rsidR="00EB7D10" w:rsidRDefault="00000000">
      <w:r>
        <w:t>Token: liberorumq(ue) - Frecuencia: 3</w:t>
      </w:r>
    </w:p>
    <w:p w14:paraId="111860AC" w14:textId="77777777" w:rsidR="00EB7D10" w:rsidRDefault="00000000">
      <w:r>
        <w:t>Token: conferunt - Frecuencia: 3</w:t>
      </w:r>
    </w:p>
    <w:p w14:paraId="6F416054" w14:textId="77777777" w:rsidR="00EB7D10" w:rsidRDefault="00000000">
      <w:r>
        <w:t>Token: subiecta - Frecuencia: 3</w:t>
      </w:r>
    </w:p>
    <w:p w14:paraId="3A19590C" w14:textId="77777777" w:rsidR="00EB7D10" w:rsidRDefault="00000000">
      <w:r>
        <w:t>Token: [Leg(ionis)] - Frecuencia: 3</w:t>
      </w:r>
    </w:p>
    <w:p w14:paraId="7979F5CD" w14:textId="77777777" w:rsidR="00EB7D10" w:rsidRDefault="00000000">
      <w:r>
        <w:t>Token: frat(re) - Frecuencia: 3</w:t>
      </w:r>
    </w:p>
    <w:p w14:paraId="56D7AE82" w14:textId="77777777" w:rsidR="00EB7D10" w:rsidRDefault="00000000">
      <w:r>
        <w:t>Token: [aedem? - Frecuencia: 3</w:t>
      </w:r>
    </w:p>
    <w:p w14:paraId="2B4EA6F1" w14:textId="77777777" w:rsidR="00EB7D10" w:rsidRDefault="00000000">
      <w:r>
        <w:t>Token: [heres] - Frecuencia: 3</w:t>
      </w:r>
    </w:p>
    <w:p w14:paraId="03672CBE" w14:textId="77777777" w:rsidR="00EB7D10" w:rsidRDefault="00000000">
      <w:r>
        <w:t>Token: Iunia(s) - Frecuencia: 3</w:t>
      </w:r>
    </w:p>
    <w:p w14:paraId="282C298D" w14:textId="77777777" w:rsidR="00EB7D10" w:rsidRDefault="00000000">
      <w:r>
        <w:t>Token: C(centum) - Frecuencia: 3</w:t>
      </w:r>
    </w:p>
    <w:p w14:paraId="4142C65D" w14:textId="77777777" w:rsidR="00EB7D10" w:rsidRDefault="00000000">
      <w:r>
        <w:t>Token: VC[---] - Frecuencia: 3</w:t>
      </w:r>
    </w:p>
    <w:p w14:paraId="39C0A3D8" w14:textId="77777777" w:rsidR="00EB7D10" w:rsidRDefault="00000000">
      <w:r>
        <w:t>Token: otu(m) - Frecuencia: 3</w:t>
      </w:r>
    </w:p>
    <w:p w14:paraId="2E5A68F1" w14:textId="77777777" w:rsidR="00EB7D10" w:rsidRDefault="00000000">
      <w:r>
        <w:t>Token: D(omitiae) - Frecuencia: 3</w:t>
      </w:r>
    </w:p>
    <w:p w14:paraId="5D78A65D" w14:textId="77777777" w:rsidR="00EB7D10" w:rsidRDefault="00000000">
      <w:r>
        <w:t>Token: Hilar - Frecuencia: 3</w:t>
      </w:r>
    </w:p>
    <w:p w14:paraId="78931C31" w14:textId="77777777" w:rsidR="00EB7D10" w:rsidRDefault="00000000">
      <w:r>
        <w:t>Token: clusi - Frecuencia: 3</w:t>
      </w:r>
    </w:p>
    <w:p w14:paraId="3EAD7EE9" w14:textId="77777777" w:rsidR="00EB7D10" w:rsidRDefault="00000000">
      <w:r>
        <w:t>Token: tabernis - Frecuencia: 3</w:t>
      </w:r>
    </w:p>
    <w:p w14:paraId="20EA74E8" w14:textId="77777777" w:rsidR="00EB7D10" w:rsidRDefault="00000000">
      <w:r>
        <w:t>Token: Traia[no] - Frecuencia: 3</w:t>
      </w:r>
    </w:p>
    <w:p w14:paraId="5D93ADF7" w14:textId="77777777" w:rsidR="00EB7D10" w:rsidRDefault="00000000">
      <w:r>
        <w:t>Token: Aurel[i]o - Frecuencia: 3</w:t>
      </w:r>
    </w:p>
    <w:p w14:paraId="0585B3BA" w14:textId="77777777" w:rsidR="00EB7D10" w:rsidRDefault="00000000">
      <w:r>
        <w:t>Token: ced(onicae) - Frecuencia: 3</w:t>
      </w:r>
    </w:p>
    <w:p w14:paraId="754C959F" w14:textId="77777777" w:rsidR="00EB7D10" w:rsidRDefault="00000000">
      <w:r>
        <w:t>Token: ---]co - Frecuencia: 3</w:t>
      </w:r>
    </w:p>
    <w:p w14:paraId="1614F7AA" w14:textId="77777777" w:rsidR="00EB7D10" w:rsidRDefault="00000000">
      <w:r>
        <w:lastRenderedPageBreak/>
        <w:t>Token: Pert&amp;lt - Frecuencia: 3</w:t>
      </w:r>
    </w:p>
    <w:p w14:paraId="3D6DF4D2" w14:textId="77777777" w:rsidR="00EB7D10" w:rsidRDefault="00000000">
      <w:r>
        <w:t>Token: f(ili---) - Frecuencia: 3</w:t>
      </w:r>
    </w:p>
    <w:p w14:paraId="3E5601BE" w14:textId="77777777" w:rsidR="00EB7D10" w:rsidRDefault="00000000">
      <w:r>
        <w:t>Token: quotannis - Frecuencia: 3</w:t>
      </w:r>
    </w:p>
    <w:p w14:paraId="048DAD9E" w14:textId="77777777" w:rsidR="00EB7D10" w:rsidRDefault="00000000">
      <w:r>
        <w:t>Token: useb - Frecuencia: 3</w:t>
      </w:r>
    </w:p>
    <w:p w14:paraId="4A4A46D6" w14:textId="77777777" w:rsidR="00EB7D10" w:rsidRDefault="00000000">
      <w:r>
        <w:t>Token: decrevisset - Frecuencia: 3</w:t>
      </w:r>
    </w:p>
    <w:p w14:paraId="1E8C61AD" w14:textId="77777777" w:rsidR="00EB7D10" w:rsidRDefault="00000000">
      <w:r>
        <w:t>Token: EM - Frecuencia: 3</w:t>
      </w:r>
    </w:p>
    <w:p w14:paraId="0A8BECD6" w14:textId="77777777" w:rsidR="00EB7D10" w:rsidRDefault="00000000">
      <w:r>
        <w:t>Token: pr[aet(oriae)] - Frecuencia: 3</w:t>
      </w:r>
    </w:p>
    <w:p w14:paraId="3509900E" w14:textId="77777777" w:rsidR="00EB7D10" w:rsidRDefault="00000000">
      <w:r>
        <w:t>Token: trium[phavit - Frecuencia: 3</w:t>
      </w:r>
    </w:p>
    <w:p w14:paraId="4AE83969" w14:textId="77777777" w:rsidR="00EB7D10" w:rsidRDefault="00000000">
      <w:r>
        <w:t>Token: dupli - Frecuencia: 3</w:t>
      </w:r>
    </w:p>
    <w:p w14:paraId="49EF4032" w14:textId="77777777" w:rsidR="00EB7D10" w:rsidRDefault="00000000">
      <w:r>
        <w:t>Token: Pannoni - Frecuencia: 3</w:t>
      </w:r>
    </w:p>
    <w:p w14:paraId="7A7E89D7" w14:textId="77777777" w:rsidR="00EB7D10" w:rsidRDefault="00000000">
      <w:r>
        <w:t>Token: [n(epoti)] - Frecuencia: 3</w:t>
      </w:r>
    </w:p>
    <w:p w14:paraId="637AE87A" w14:textId="77777777" w:rsidR="00EB7D10" w:rsidRDefault="00000000">
      <w:r>
        <w:t>Token: Hadriana - Frecuencia: 3</w:t>
      </w:r>
    </w:p>
    <w:p w14:paraId="7D357565" w14:textId="77777777" w:rsidR="00EB7D10" w:rsidRDefault="00000000">
      <w:r>
        <w:t>Token: [Num]ini - Frecuencia: 3</w:t>
      </w:r>
    </w:p>
    <w:p w14:paraId="06E5A52C" w14:textId="77777777" w:rsidR="00EB7D10" w:rsidRDefault="00000000">
      <w:r>
        <w:t>Token: Mucapor - Frecuencia: 3</w:t>
      </w:r>
    </w:p>
    <w:p w14:paraId="32FE37AA" w14:textId="77777777" w:rsidR="00EB7D10" w:rsidRDefault="00000000">
      <w:r>
        <w:t>Token: nob(ilissimi)] - Frecuencia: 3</w:t>
      </w:r>
    </w:p>
    <w:p w14:paraId="5DAA54D0" w14:textId="77777777" w:rsidR="00EB7D10" w:rsidRDefault="00000000">
      <w:r>
        <w:t>Token: M]axi - Frecuencia: 3</w:t>
      </w:r>
    </w:p>
    <w:p w14:paraId="6A84AA84" w14:textId="77777777" w:rsidR="00EB7D10" w:rsidRDefault="00000000">
      <w:r>
        <w:t>Token: sc - Frecuencia: 3</w:t>
      </w:r>
    </w:p>
    <w:p w14:paraId="7E8E8CED" w14:textId="77777777" w:rsidR="00EB7D10" w:rsidRDefault="00000000">
      <w:r>
        <w:t>Token: generavit - Frecuencia: 3</w:t>
      </w:r>
    </w:p>
    <w:p w14:paraId="3DC14D6B" w14:textId="77777777" w:rsidR="00EB7D10" w:rsidRDefault="00000000">
      <w:r>
        <w:t>Token: [[ae]] - Frecuencia: 3</w:t>
      </w:r>
    </w:p>
    <w:p w14:paraId="3BC3DC4F" w14:textId="77777777" w:rsidR="00EB7D10" w:rsidRDefault="00000000">
      <w:r>
        <w:t>Token: thopus - Frecuencia: 3</w:t>
      </w:r>
    </w:p>
    <w:p w14:paraId="63E7A5C1" w14:textId="77777777" w:rsidR="00EB7D10" w:rsidRDefault="00000000">
      <w:r>
        <w:t>Token: [[[Mamaeae]]] - Frecuencia: 3</w:t>
      </w:r>
    </w:p>
    <w:p w14:paraId="48CEBBE6" w14:textId="77777777" w:rsidR="00EB7D10" w:rsidRDefault="00000000">
      <w:r>
        <w:t>Token: Ma]] - Frecuencia: 3</w:t>
      </w:r>
    </w:p>
    <w:p w14:paraId="3E0B37C7" w14:textId="77777777" w:rsidR="00EB7D10" w:rsidRDefault="00000000">
      <w:r>
        <w:t>Token: chetis - Frecuencia: 3</w:t>
      </w:r>
    </w:p>
    <w:p w14:paraId="4F67A33C" w14:textId="77777777" w:rsidR="00EB7D10" w:rsidRDefault="00000000">
      <w:r>
        <w:t>Token: T(itus)] - Frecuencia: 3</w:t>
      </w:r>
    </w:p>
    <w:p w14:paraId="55EE1BBF" w14:textId="77777777" w:rsidR="00EB7D10" w:rsidRDefault="00000000">
      <w:r>
        <w:t>Token: libr(arii) - Frecuencia: 3</w:t>
      </w:r>
    </w:p>
    <w:p w14:paraId="2AAB5E42" w14:textId="77777777" w:rsidR="00EB7D10" w:rsidRDefault="00000000">
      <w:r>
        <w:t>Token: Vict[o]r - Frecuencia: 3</w:t>
      </w:r>
    </w:p>
    <w:p w14:paraId="0B4BC4B9" w14:textId="77777777" w:rsidR="00EB7D10" w:rsidRDefault="00000000">
      <w:r>
        <w:lastRenderedPageBreak/>
        <w:t>Token: Genia - Frecuencia: 3</w:t>
      </w:r>
    </w:p>
    <w:p w14:paraId="74C6B044" w14:textId="77777777" w:rsidR="00EB7D10" w:rsidRDefault="00000000">
      <w:r>
        <w:t>Token: numi] - Frecuencia: 3</w:t>
      </w:r>
    </w:p>
    <w:p w14:paraId="0565105A" w14:textId="77777777" w:rsidR="00EB7D10" w:rsidRDefault="00000000">
      <w:r>
        <w:t>Token: Tapapius - Frecuencia: 3</w:t>
      </w:r>
    </w:p>
    <w:p w14:paraId="1130F2B0" w14:textId="77777777" w:rsidR="00EB7D10" w:rsidRDefault="00000000">
      <w:r>
        <w:t>Token: Perenni - Frecuencia: 3</w:t>
      </w:r>
    </w:p>
    <w:p w14:paraId="1DDB00F0" w14:textId="77777777" w:rsidR="00EB7D10" w:rsidRDefault="00000000">
      <w:r>
        <w:t>Token: coh(ortis?) - Frecuencia: 3</w:t>
      </w:r>
    </w:p>
    <w:p w14:paraId="75BFB719" w14:textId="77777777" w:rsidR="00EB7D10" w:rsidRDefault="00000000">
      <w:r>
        <w:t>Token: Ast&amp;lt - Frecuencia: 3</w:t>
      </w:r>
    </w:p>
    <w:p w14:paraId="56E037F6" w14:textId="77777777" w:rsidR="00EB7D10" w:rsidRDefault="00000000">
      <w:r>
        <w:t>Token: Solon - Frecuencia: 3</w:t>
      </w:r>
    </w:p>
    <w:p w14:paraId="72CFB833" w14:textId="77777777" w:rsidR="00EB7D10" w:rsidRDefault="00000000">
      <w:r>
        <w:t>Token: Tertullino - Frecuencia: 3</w:t>
      </w:r>
    </w:p>
    <w:p w14:paraId="25DA6295" w14:textId="77777777" w:rsidR="00EB7D10" w:rsidRDefault="00000000">
      <w:r>
        <w:t>Token: Albuciae - Frecuencia: 3</w:t>
      </w:r>
    </w:p>
    <w:p w14:paraId="4604B0E4" w14:textId="77777777" w:rsidR="00EB7D10" w:rsidRDefault="00000000">
      <w:r>
        <w:t>Token: exped(itione) - Frecuencia: 3</w:t>
      </w:r>
    </w:p>
    <w:p w14:paraId="3D02EE99" w14:textId="77777777" w:rsidR="00EB7D10" w:rsidRDefault="00000000">
      <w:r>
        <w:t>Token: horum - Frecuencia: 3</w:t>
      </w:r>
    </w:p>
    <w:p w14:paraId="34884045" w14:textId="77777777" w:rsidR="00EB7D10" w:rsidRDefault="00000000">
      <w:r>
        <w:t>Token: consurgere - Frecuencia: 3</w:t>
      </w:r>
    </w:p>
    <w:p w14:paraId="6A1664FD" w14:textId="77777777" w:rsidR="00EB7D10" w:rsidRDefault="00000000">
      <w:r>
        <w:t>Token: Invict(i) - Frecuencia: 3</w:t>
      </w:r>
    </w:p>
    <w:p w14:paraId="782D3A83" w14:textId="77777777" w:rsidR="00EB7D10" w:rsidRDefault="00000000">
      <w:r>
        <w:t>Token: Bell(---) - Frecuencia: 3</w:t>
      </w:r>
    </w:p>
    <w:p w14:paraId="7A2AB669" w14:textId="77777777" w:rsidR="00EB7D10" w:rsidRDefault="00000000">
      <w:r>
        <w:t>Token: lian - Frecuencia: 3</w:t>
      </w:r>
    </w:p>
    <w:p w14:paraId="53A4E00A" w14:textId="77777777" w:rsidR="00EB7D10" w:rsidRDefault="00000000">
      <w:r>
        <w:t>Token: [L(egio)] - Frecuencia: 3</w:t>
      </w:r>
    </w:p>
    <w:p w14:paraId="7733D03F" w14:textId="77777777" w:rsidR="00EB7D10" w:rsidRDefault="00000000">
      <w:r>
        <w:t>Token: patron]o - Frecuencia: 3</w:t>
      </w:r>
    </w:p>
    <w:p w14:paraId="19C90151" w14:textId="77777777" w:rsidR="00EB7D10" w:rsidRDefault="00000000">
      <w:r>
        <w:t>Token: s(u)it - Frecuencia: 3</w:t>
      </w:r>
    </w:p>
    <w:p w14:paraId="4F4440CA" w14:textId="77777777" w:rsidR="00EB7D10" w:rsidRDefault="00000000">
      <w:r>
        <w:t>Token: facturum - Frecuencia: 3</w:t>
      </w:r>
    </w:p>
    <w:p w14:paraId="08766059" w14:textId="77777777" w:rsidR="00EB7D10" w:rsidRDefault="00000000">
      <w:r>
        <w:t>Token: quaes] - Frecuencia: 3</w:t>
      </w:r>
    </w:p>
    <w:p w14:paraId="405AFD70" w14:textId="77777777" w:rsidR="00EB7D10" w:rsidRDefault="00000000">
      <w:r>
        <w:t>Token: reliano - Frecuencia: 3</w:t>
      </w:r>
    </w:p>
    <w:p w14:paraId="7DB999FC" w14:textId="77777777" w:rsidR="00EB7D10" w:rsidRDefault="00000000">
      <w:r>
        <w:t>Token: CR - Frecuencia: 3</w:t>
      </w:r>
    </w:p>
    <w:p w14:paraId="545552C1" w14:textId="77777777" w:rsidR="00EB7D10" w:rsidRDefault="00000000">
      <w:r>
        <w:t>Token: pos(itus) - Frecuencia: 3</w:t>
      </w:r>
    </w:p>
    <w:p w14:paraId="685499D7" w14:textId="77777777" w:rsidR="00EB7D10" w:rsidRDefault="00000000">
      <w:r>
        <w:t>Token: Favonio - Frecuencia: 3</w:t>
      </w:r>
    </w:p>
    <w:p w14:paraId="109EC43F" w14:textId="77777777" w:rsidR="00EB7D10" w:rsidRDefault="00000000">
      <w:r>
        <w:t>Token: dicundi - Frecuencia: 3</w:t>
      </w:r>
    </w:p>
    <w:p w14:paraId="35DB5105" w14:textId="77777777" w:rsidR="00EB7D10" w:rsidRDefault="00000000">
      <w:r>
        <w:t>Token: castissima - Frecuencia: 3</w:t>
      </w:r>
    </w:p>
    <w:p w14:paraId="39C00622" w14:textId="77777777" w:rsidR="00EB7D10" w:rsidRDefault="00000000">
      <w:r>
        <w:lastRenderedPageBreak/>
        <w:t>Token: Au(relia) - Frecuencia: 3</w:t>
      </w:r>
    </w:p>
    <w:p w14:paraId="16B80D9C" w14:textId="77777777" w:rsidR="00EB7D10" w:rsidRDefault="00000000">
      <w:r>
        <w:t>Token: Pudentianus - Frecuencia: 3</w:t>
      </w:r>
    </w:p>
    <w:p w14:paraId="2DEEE98C" w14:textId="77777777" w:rsidR="00EB7D10" w:rsidRDefault="00000000">
      <w:r>
        <w:t>Token: constituto - Frecuencia: 3</w:t>
      </w:r>
    </w:p>
    <w:p w14:paraId="41826B76" w14:textId="77777777" w:rsidR="00EB7D10" w:rsidRDefault="00000000">
      <w:r>
        <w:t>Token: Is[---] - Frecuencia: 3</w:t>
      </w:r>
    </w:p>
    <w:p w14:paraId="43617245" w14:textId="77777777" w:rsidR="00EB7D10" w:rsidRDefault="00000000">
      <w:r>
        <w:t>Token: Iuniarum - Frecuencia: 3</w:t>
      </w:r>
    </w:p>
    <w:p w14:paraId="0C69AA32" w14:textId="77777777" w:rsidR="00EB7D10" w:rsidRDefault="00000000">
      <w:r>
        <w:t>Token: Opilionis - Frecuencia: 3</w:t>
      </w:r>
    </w:p>
    <w:p w14:paraId="4CB2ED92" w14:textId="77777777" w:rsidR="00EB7D10" w:rsidRDefault="00000000">
      <w:r>
        <w:t>Token: [Toto - Frecuencia: 3</w:t>
      </w:r>
    </w:p>
    <w:p w14:paraId="0750D6BB" w14:textId="77777777" w:rsidR="00EB7D10" w:rsidRDefault="00000000">
      <w:r>
        <w:t>Token: Ceium - Frecuencia: 3</w:t>
      </w:r>
    </w:p>
    <w:p w14:paraId="434A6B7F" w14:textId="77777777" w:rsidR="00EB7D10" w:rsidRDefault="00000000">
      <w:r>
        <w:t>Token: cupit - Frecuencia: 3</w:t>
      </w:r>
    </w:p>
    <w:p w14:paraId="190ABD62" w14:textId="77777777" w:rsidR="00EB7D10" w:rsidRDefault="00000000">
      <w:r>
        <w:t>Token: Cuspium - Frecuencia: 3</w:t>
      </w:r>
    </w:p>
    <w:p w14:paraId="4C100EB3" w14:textId="77777777" w:rsidR="00EB7D10" w:rsidRDefault="00000000">
      <w:r>
        <w:t>Token: N(onis) - Frecuencia: 3</w:t>
      </w:r>
    </w:p>
    <w:p w14:paraId="1F10C86A" w14:textId="77777777" w:rsidR="00EB7D10" w:rsidRDefault="00000000">
      <w:r>
        <w:t>Token: [de]o - Frecuencia: 3</w:t>
      </w:r>
    </w:p>
    <w:p w14:paraId="61E546C0" w14:textId="77777777" w:rsidR="00EB7D10" w:rsidRDefault="00000000">
      <w:r>
        <w:t>Token: Fla[vi - Frecuencia: 3</w:t>
      </w:r>
    </w:p>
    <w:p w14:paraId="33D80F17" w14:textId="77777777" w:rsidR="00EB7D10" w:rsidRDefault="00000000">
      <w:r>
        <w:t>Token: [C(ai)? - Frecuencia: 3</w:t>
      </w:r>
    </w:p>
    <w:p w14:paraId="02C7A8F2" w14:textId="77777777" w:rsidR="00EB7D10" w:rsidRDefault="00000000">
      <w:r>
        <w:t>Token: Ves(pasiano) - Frecuencia: 3</w:t>
      </w:r>
    </w:p>
    <w:p w14:paraId="40A8F93F" w14:textId="77777777" w:rsidR="00EB7D10" w:rsidRDefault="00000000">
      <w:r>
        <w:t>Token: aerari(i) - Frecuencia: 3</w:t>
      </w:r>
    </w:p>
    <w:p w14:paraId="2D6EBB9C" w14:textId="77777777" w:rsidR="00EB7D10" w:rsidRDefault="00000000">
      <w:r>
        <w:t>Token: vota] - Frecuencia: 3</w:t>
      </w:r>
    </w:p>
    <w:p w14:paraId="0C20125D" w14:textId="77777777" w:rsidR="00EB7D10" w:rsidRDefault="00000000">
      <w:r>
        <w:t>Token: Nahania - Frecuencia: 3</w:t>
      </w:r>
    </w:p>
    <w:p w14:paraId="456D2039" w14:textId="77777777" w:rsidR="00EB7D10" w:rsidRDefault="00000000">
      <w:r>
        <w:t>Token: [f]lamini - Frecuencia: 3</w:t>
      </w:r>
    </w:p>
    <w:p w14:paraId="067A0B85" w14:textId="77777777" w:rsidR="00EB7D10" w:rsidRDefault="00000000">
      <w:r>
        <w:t>Token: nom[ine - Frecuencia: 3</w:t>
      </w:r>
    </w:p>
    <w:p w14:paraId="13189482" w14:textId="77777777" w:rsidR="00EB7D10" w:rsidRDefault="00000000">
      <w:r>
        <w:t>Token: omniq(ue) - Frecuencia: 3</w:t>
      </w:r>
    </w:p>
    <w:p w14:paraId="3105F2A1" w14:textId="77777777" w:rsidR="00EB7D10" w:rsidRDefault="00000000">
      <w:r>
        <w:t>Token: Calamus - Frecuencia: 3</w:t>
      </w:r>
    </w:p>
    <w:p w14:paraId="4C39D531" w14:textId="77777777" w:rsidR="00EB7D10" w:rsidRDefault="00000000">
      <w:r>
        <w:t>Token: arg(enteum) - Frecuencia: 3</w:t>
      </w:r>
    </w:p>
    <w:p w14:paraId="61B4964F" w14:textId="77777777" w:rsidR="00EB7D10" w:rsidRDefault="00000000">
      <w:r>
        <w:t>Token: [[sponsae]] - Frecuencia: 3</w:t>
      </w:r>
    </w:p>
    <w:p w14:paraId="67F748E9" w14:textId="77777777" w:rsidR="00EB7D10" w:rsidRDefault="00000000">
      <w:r>
        <w:t>Token: Caesari]s - Frecuencia: 3</w:t>
      </w:r>
    </w:p>
    <w:p w14:paraId="14B50849" w14:textId="77777777" w:rsidR="00EB7D10" w:rsidRDefault="00000000">
      <w:r>
        <w:t>Token: Hirtius - Frecuencia: 3</w:t>
      </w:r>
    </w:p>
    <w:p w14:paraId="000B92BE" w14:textId="77777777" w:rsidR="00EB7D10" w:rsidRDefault="00000000">
      <w:r>
        <w:lastRenderedPageBreak/>
        <w:t>Token: A[ntoni]ni - Frecuencia: 3</w:t>
      </w:r>
    </w:p>
    <w:p w14:paraId="57093BAB" w14:textId="77777777" w:rsidR="00EB7D10" w:rsidRDefault="00000000">
      <w:r>
        <w:t>Token: muni[cipii - Frecuencia: 3</w:t>
      </w:r>
    </w:p>
    <w:p w14:paraId="1842F541" w14:textId="77777777" w:rsidR="00EB7D10" w:rsidRDefault="00000000">
      <w:r>
        <w:t>Token: dev]ota - Frecuencia: 3</w:t>
      </w:r>
    </w:p>
    <w:p w14:paraId="5BC76F77" w14:textId="77777777" w:rsidR="00EB7D10" w:rsidRDefault="00000000">
      <w:r>
        <w:t>Token: parentib - Frecuencia: 3</w:t>
      </w:r>
    </w:p>
    <w:p w14:paraId="0D0C128F" w14:textId="77777777" w:rsidR="00EB7D10" w:rsidRDefault="00000000">
      <w:r>
        <w:t>Token: ussu - Frecuencia: 3</w:t>
      </w:r>
    </w:p>
    <w:p w14:paraId="2330A1C3" w14:textId="77777777" w:rsidR="00EB7D10" w:rsidRDefault="00000000">
      <w:r>
        <w:t>Token: sportul(as) - Frecuencia: 3</w:t>
      </w:r>
    </w:p>
    <w:p w14:paraId="1BBA76F4" w14:textId="77777777" w:rsidR="00EB7D10" w:rsidRDefault="00000000">
      <w:r>
        <w:t>Token: Reg[---] - Frecuencia: 3</w:t>
      </w:r>
    </w:p>
    <w:p w14:paraId="5B72428F" w14:textId="77777777" w:rsidR="00EB7D10" w:rsidRDefault="00000000">
      <w:r>
        <w:t>Token: ae(rorum) - Frecuencia: 3</w:t>
      </w:r>
    </w:p>
    <w:p w14:paraId="49705292" w14:textId="77777777" w:rsidR="00EB7D10" w:rsidRDefault="00000000">
      <w:r>
        <w:t>Token: Lin - Frecuencia: 3</w:t>
      </w:r>
    </w:p>
    <w:p w14:paraId="751C9715" w14:textId="77777777" w:rsidR="00EB7D10" w:rsidRDefault="00000000">
      <w:r>
        <w:t>Token: [---]scus - Frecuencia: 3</w:t>
      </w:r>
    </w:p>
    <w:p w14:paraId="64DCFDFB" w14:textId="77777777" w:rsidR="00EB7D10" w:rsidRDefault="00000000">
      <w:r>
        <w:t>Token: [---]IIA[---] - Frecuencia: 3</w:t>
      </w:r>
    </w:p>
    <w:p w14:paraId="0D08820B" w14:textId="77777777" w:rsidR="00EB7D10" w:rsidRDefault="00000000">
      <w:r>
        <w:t>Token: pr[incipi - Frecuencia: 3</w:t>
      </w:r>
    </w:p>
    <w:p w14:paraId="1A719D24" w14:textId="77777777" w:rsidR="00EB7D10" w:rsidRDefault="00000000">
      <w:r>
        <w:t>Token: p(osui) - Frecuencia: 3</w:t>
      </w:r>
    </w:p>
    <w:p w14:paraId="13A629F3" w14:textId="77777777" w:rsidR="00EB7D10" w:rsidRDefault="00000000">
      <w:r>
        <w:t>Token: publi[ca] - Frecuencia: 3</w:t>
      </w:r>
    </w:p>
    <w:p w14:paraId="68A407C5" w14:textId="77777777" w:rsidR="00EB7D10" w:rsidRDefault="00000000">
      <w:r>
        <w:t>Token: [Magni - Frecuencia: 3</w:t>
      </w:r>
    </w:p>
    <w:p w14:paraId="77CB0F1E" w14:textId="77777777" w:rsidR="00EB7D10" w:rsidRDefault="00000000">
      <w:r>
        <w:t>Token: faciun[dum - Frecuencia: 3</w:t>
      </w:r>
    </w:p>
    <w:p w14:paraId="440FEA15" w14:textId="77777777" w:rsidR="00EB7D10" w:rsidRDefault="00000000">
      <w:r>
        <w:t>Token: XIII?] - Frecuencia: 3</w:t>
      </w:r>
    </w:p>
    <w:p w14:paraId="31940EF5" w14:textId="77777777" w:rsidR="00EB7D10" w:rsidRDefault="00000000">
      <w:r>
        <w:t>Token: eversa - Frecuencia: 3</w:t>
      </w:r>
    </w:p>
    <w:p w14:paraId="180E92FD" w14:textId="77777777" w:rsidR="00EB7D10" w:rsidRDefault="00000000">
      <w:r>
        <w:t>Token: aute(m) - Frecuencia: 3</w:t>
      </w:r>
    </w:p>
    <w:p w14:paraId="0229C06B" w14:textId="77777777" w:rsidR="00EB7D10" w:rsidRDefault="00000000">
      <w:r>
        <w:t>Token: Iu[li]o - Frecuencia: 3</w:t>
      </w:r>
    </w:p>
    <w:p w14:paraId="16C76772" w14:textId="77777777" w:rsidR="00EB7D10" w:rsidRDefault="00000000">
      <w:r>
        <w:t>Token: Iu[liae] - Frecuencia: 3</w:t>
      </w:r>
    </w:p>
    <w:p w14:paraId="7AD83816" w14:textId="77777777" w:rsidR="00EB7D10" w:rsidRDefault="00000000">
      <w:r>
        <w:t>Token: [p]ontif(icis) - Frecuencia: 3</w:t>
      </w:r>
    </w:p>
    <w:p w14:paraId="53EC9343" w14:textId="77777777" w:rsidR="00EB7D10" w:rsidRDefault="00000000">
      <w:r>
        <w:t>Token: Idu]s - Frecuencia: 3</w:t>
      </w:r>
    </w:p>
    <w:p w14:paraId="35DA4124" w14:textId="77777777" w:rsidR="00EB7D10" w:rsidRDefault="00000000">
      <w:r>
        <w:t>Token: loc[o - Frecuencia: 3</w:t>
      </w:r>
    </w:p>
    <w:p w14:paraId="1101C6B7" w14:textId="77777777" w:rsidR="00EB7D10" w:rsidRDefault="00000000">
      <w:r>
        <w:t>Token: parietes - Frecuencia: 3</w:t>
      </w:r>
    </w:p>
    <w:p w14:paraId="0C311CA5" w14:textId="77777777" w:rsidR="00EB7D10" w:rsidRDefault="00000000">
      <w:r>
        <w:t>Token: Victo[riae] - Frecuencia: 3</w:t>
      </w:r>
    </w:p>
    <w:p w14:paraId="5324A854" w14:textId="77777777" w:rsidR="00EB7D10" w:rsidRDefault="00000000">
      <w:r>
        <w:lastRenderedPageBreak/>
        <w:t>Token: merit - Frecuencia: 3</w:t>
      </w:r>
    </w:p>
    <w:p w14:paraId="405A75CF" w14:textId="77777777" w:rsidR="00EB7D10" w:rsidRDefault="00000000">
      <w:r>
        <w:t>Token: derunt - Frecuencia: 3</w:t>
      </w:r>
    </w:p>
    <w:p w14:paraId="69665120" w14:textId="77777777" w:rsidR="00EB7D10" w:rsidRDefault="00000000">
      <w:r>
        <w:t>Token: [s]uam - Frecuencia: 3</w:t>
      </w:r>
    </w:p>
    <w:p w14:paraId="15432B0B" w14:textId="77777777" w:rsidR="00EB7D10" w:rsidRDefault="00000000">
      <w:r>
        <w:t>Token: [luerit - Frecuencia: 3</w:t>
      </w:r>
    </w:p>
    <w:p w14:paraId="4CD7067C" w14:textId="77777777" w:rsidR="00EB7D10" w:rsidRDefault="00000000">
      <w:r>
        <w:t>Token: proco(nsuli) - Frecuencia: 3</w:t>
      </w:r>
    </w:p>
    <w:p w14:paraId="70209371" w14:textId="77777777" w:rsidR="00EB7D10" w:rsidRDefault="00000000">
      <w:r>
        <w:t>Token: Valeri] - Frecuencia: 3</w:t>
      </w:r>
    </w:p>
    <w:p w14:paraId="2CC5526F" w14:textId="77777777" w:rsidR="00EB7D10" w:rsidRDefault="00000000">
      <w:r>
        <w:t>Token: co(n)[s(ulis) - Frecuencia: 3</w:t>
      </w:r>
    </w:p>
    <w:p w14:paraId="28F833E2" w14:textId="77777777" w:rsidR="00EB7D10" w:rsidRDefault="00000000">
      <w:r>
        <w:t>Token: V(eneri) - Frecuencia: 3</w:t>
      </w:r>
    </w:p>
    <w:p w14:paraId="54EB2A7C" w14:textId="77777777" w:rsidR="00EB7D10" w:rsidRDefault="00000000">
      <w:r>
        <w:t>Token: Purpurius - Frecuencia: 3</w:t>
      </w:r>
    </w:p>
    <w:p w14:paraId="5CC9B887" w14:textId="77777777" w:rsidR="00EB7D10" w:rsidRDefault="00000000">
      <w:r>
        <w:t>Token: cul - Frecuencia: 3</w:t>
      </w:r>
    </w:p>
    <w:p w14:paraId="41B8F8F2" w14:textId="77777777" w:rsidR="00EB7D10" w:rsidRDefault="00000000">
      <w:r>
        <w:t>Token: classem - Frecuencia: 3</w:t>
      </w:r>
    </w:p>
    <w:p w14:paraId="703336F3" w14:textId="77777777" w:rsidR="00EB7D10" w:rsidRDefault="00000000">
      <w:r>
        <w:t>Token: [p]roc(uratori) - Frecuencia: 3</w:t>
      </w:r>
    </w:p>
    <w:p w14:paraId="77CFFCB6" w14:textId="77777777" w:rsidR="00EB7D10" w:rsidRDefault="00000000">
      <w:r>
        <w:t>Token: Aurel]io - Frecuencia: 3</w:t>
      </w:r>
    </w:p>
    <w:p w14:paraId="011EDCD0" w14:textId="77777777" w:rsidR="00EB7D10" w:rsidRDefault="00000000">
      <w:r>
        <w:t>Token: Domitinus - Frecuencia: 3</w:t>
      </w:r>
    </w:p>
    <w:p w14:paraId="1809D36F" w14:textId="77777777" w:rsidR="00EB7D10" w:rsidRDefault="00000000">
      <w:r>
        <w:t>Token: Getae(!) - Frecuencia: 3</w:t>
      </w:r>
    </w:p>
    <w:p w14:paraId="4C0101D2" w14:textId="77777777" w:rsidR="00EB7D10" w:rsidRDefault="00000000">
      <w:r>
        <w:t>Token: (a)edem - Frecuencia: 3</w:t>
      </w:r>
    </w:p>
    <w:p w14:paraId="5DAFB8FB" w14:textId="77777777" w:rsidR="00EB7D10" w:rsidRDefault="00000000">
      <w:r>
        <w:t>Token: fastigia - Frecuencia: 3</w:t>
      </w:r>
    </w:p>
    <w:p w14:paraId="395855B1" w14:textId="77777777" w:rsidR="00EB7D10" w:rsidRDefault="00000000">
      <w:r>
        <w:t>Token: Ge]rm(anici) - Frecuencia: 3</w:t>
      </w:r>
    </w:p>
    <w:p w14:paraId="0CDC3F58" w14:textId="77777777" w:rsidR="00EB7D10" w:rsidRDefault="00000000">
      <w:r>
        <w:t>Token: viro] - Frecuencia: 3</w:t>
      </w:r>
    </w:p>
    <w:p w14:paraId="7876D6DA" w14:textId="77777777" w:rsidR="00EB7D10" w:rsidRDefault="00000000">
      <w:r>
        <w:t>Token: Lepcimagnensium - Frecuencia: 3</w:t>
      </w:r>
    </w:p>
    <w:p w14:paraId="021D58C5" w14:textId="77777777" w:rsidR="00EB7D10" w:rsidRDefault="00000000">
      <w:r>
        <w:t>Token: p[otestate - Frecuencia: 3</w:t>
      </w:r>
    </w:p>
    <w:p w14:paraId="3AE31C83" w14:textId="77777777" w:rsidR="00EB7D10" w:rsidRDefault="00000000">
      <w:r>
        <w:t>Token: servans - Frecuencia: 3</w:t>
      </w:r>
    </w:p>
    <w:p w14:paraId="35C9A81B" w14:textId="77777777" w:rsidR="00EB7D10" w:rsidRDefault="00000000">
      <w:r>
        <w:t>Token: felicior - Frecuencia: 3</w:t>
      </w:r>
    </w:p>
    <w:p w14:paraId="1442EE7A" w14:textId="77777777" w:rsidR="00EB7D10" w:rsidRDefault="00000000">
      <w:r>
        <w:t>Token: Ïˆ(Î·Ï†á½·ÏƒÎ¼Î±Ï„Î¹) - Frecuencia: 3</w:t>
      </w:r>
    </w:p>
    <w:p w14:paraId="66C3698D" w14:textId="77777777" w:rsidR="00EB7D10" w:rsidRDefault="00000000">
      <w:r>
        <w:t>Token: [---]ulla - Frecuencia: 3</w:t>
      </w:r>
    </w:p>
    <w:p w14:paraId="71B53F01" w14:textId="77777777" w:rsidR="00EB7D10" w:rsidRDefault="00000000">
      <w:r>
        <w:t>Token: dictus - Frecuencia: 3</w:t>
      </w:r>
    </w:p>
    <w:p w14:paraId="513F0212" w14:textId="77777777" w:rsidR="00EB7D10" w:rsidRDefault="00000000">
      <w:r>
        <w:lastRenderedPageBreak/>
        <w:t>Token: honesto - Frecuencia: 3</w:t>
      </w:r>
    </w:p>
    <w:p w14:paraId="793F5E5A" w14:textId="77777777" w:rsidR="00EB7D10" w:rsidRDefault="00000000">
      <w:r>
        <w:t>Token: kara - Frecuencia: 3</w:t>
      </w:r>
    </w:p>
    <w:p w14:paraId="0F139F87" w14:textId="77777777" w:rsidR="00EB7D10" w:rsidRDefault="00000000">
      <w:r>
        <w:t>Token: Venerandus - Frecuencia: 3</w:t>
      </w:r>
    </w:p>
    <w:p w14:paraId="7EDBC931" w14:textId="77777777" w:rsidR="00EB7D10" w:rsidRDefault="00000000">
      <w:r>
        <w:t>Token: med - Frecuencia: 3</w:t>
      </w:r>
    </w:p>
    <w:p w14:paraId="50C2641F" w14:textId="77777777" w:rsidR="00EB7D10" w:rsidRDefault="00000000">
      <w:r>
        <w:t>Token: IIIIv[iro - Frecuencia: 3</w:t>
      </w:r>
    </w:p>
    <w:p w14:paraId="4C87D4E6" w14:textId="77777777" w:rsidR="00EB7D10" w:rsidRDefault="00000000">
      <w:r>
        <w:t>Token: seviro] - Frecuencia: 3</w:t>
      </w:r>
    </w:p>
    <w:p w14:paraId="11FF5B04" w14:textId="77777777" w:rsidR="00EB7D10" w:rsidRDefault="00000000">
      <w:r>
        <w:t>Token: [eq(uitum) - Frecuencia: 3</w:t>
      </w:r>
    </w:p>
    <w:p w14:paraId="0C536BAB" w14:textId="77777777" w:rsidR="00EB7D10" w:rsidRDefault="00000000">
      <w:r>
        <w:t>Token: Anniis - Frecuencia: 3</w:t>
      </w:r>
    </w:p>
    <w:p w14:paraId="77562FF9" w14:textId="77777777" w:rsidR="00EB7D10" w:rsidRDefault="00000000">
      <w:r>
        <w:t>Token: [Divo] - Frecuencia: 3</w:t>
      </w:r>
    </w:p>
    <w:p w14:paraId="407B4DC8" w14:textId="77777777" w:rsidR="00EB7D10" w:rsidRDefault="00000000">
      <w:r>
        <w:t>Token: mil&amp;lt - Frecuencia: 3</w:t>
      </w:r>
    </w:p>
    <w:p w14:paraId="5563C1E7" w14:textId="77777777" w:rsidR="00EB7D10" w:rsidRDefault="00000000">
      <w:r>
        <w:t>Token: Vit(u)lus - Frecuencia: 3</w:t>
      </w:r>
    </w:p>
    <w:p w14:paraId="6F12A95C" w14:textId="77777777" w:rsidR="00EB7D10" w:rsidRDefault="00000000">
      <w:r>
        <w:t>Token: p(osita) - Frecuencia: 3</w:t>
      </w:r>
    </w:p>
    <w:p w14:paraId="39F82496" w14:textId="77777777" w:rsidR="00EB7D10" w:rsidRDefault="00000000">
      <w:r>
        <w:t>Token: Caesari]]] - Frecuencia: 3</w:t>
      </w:r>
    </w:p>
    <w:p w14:paraId="7FA05333" w14:textId="77777777" w:rsidR="00EB7D10" w:rsidRDefault="00000000">
      <w:r>
        <w:t>Token: castror[um - Frecuencia: 3</w:t>
      </w:r>
    </w:p>
    <w:p w14:paraId="44A4BB05" w14:textId="77777777" w:rsidR="00EB7D10" w:rsidRDefault="00000000">
      <w:r>
        <w:t>Token: Anicio] - Frecuencia: 3</w:t>
      </w:r>
    </w:p>
    <w:p w14:paraId="7EA79371" w14:textId="77777777" w:rsidR="00EB7D10" w:rsidRDefault="00000000">
      <w:r>
        <w:t>Token: [deo - Frecuencia: 3</w:t>
      </w:r>
    </w:p>
    <w:p w14:paraId="7DD05414" w14:textId="77777777" w:rsidR="00EB7D10" w:rsidRDefault="00000000">
      <w:r>
        <w:t>Token: decurionibu[s - Frecuencia: 3</w:t>
      </w:r>
    </w:p>
    <w:p w14:paraId="3C367130" w14:textId="77777777" w:rsidR="00EB7D10" w:rsidRDefault="00000000">
      <w:r>
        <w:t>Token: lapio - Frecuencia: 3</w:t>
      </w:r>
    </w:p>
    <w:p w14:paraId="0FA103E6" w14:textId="77777777" w:rsidR="00EB7D10" w:rsidRDefault="00000000">
      <w:r>
        <w:t>Token: mque - Frecuencia: 3</w:t>
      </w:r>
    </w:p>
    <w:p w14:paraId="2F1F50A5" w14:textId="77777777" w:rsidR="00EB7D10" w:rsidRDefault="00000000">
      <w:r>
        <w:t>Token: H]adria[ni - Frecuencia: 3</w:t>
      </w:r>
    </w:p>
    <w:p w14:paraId="5F65855C" w14:textId="77777777" w:rsidR="00EB7D10" w:rsidRDefault="00000000">
      <w:r>
        <w:t>Token: Mon(umentum) - Frecuencia: 3</w:t>
      </w:r>
    </w:p>
    <w:p w14:paraId="54B9F5D5" w14:textId="77777777" w:rsidR="00EB7D10" w:rsidRDefault="00000000">
      <w:r>
        <w:t>Token: plateae - Frecuencia: 3</w:t>
      </w:r>
    </w:p>
    <w:p w14:paraId="7D18DD4B" w14:textId="77777777" w:rsidR="00EB7D10" w:rsidRDefault="00000000">
      <w:r>
        <w:t>Token: hone - Frecuencia: 3</w:t>
      </w:r>
    </w:p>
    <w:p w14:paraId="3DEE7C2F" w14:textId="77777777" w:rsidR="00EB7D10" w:rsidRDefault="00000000">
      <w:r>
        <w:t>Token: an(a) - Frecuencia: 3</w:t>
      </w:r>
    </w:p>
    <w:p w14:paraId="011EED52" w14:textId="77777777" w:rsidR="00EB7D10" w:rsidRDefault="00000000">
      <w:r>
        <w:t>Token: [Sa]lvis - Frecuencia: 3</w:t>
      </w:r>
    </w:p>
    <w:p w14:paraId="1A8318E4" w14:textId="77777777" w:rsidR="00EB7D10" w:rsidRDefault="00000000">
      <w:r>
        <w:t>Token: [las - Frecuencia: 3</w:t>
      </w:r>
    </w:p>
    <w:p w14:paraId="325E9BDA" w14:textId="77777777" w:rsidR="00EB7D10" w:rsidRDefault="00000000">
      <w:r>
        <w:lastRenderedPageBreak/>
        <w:t>Token: Cel[e] - Frecuencia: 3</w:t>
      </w:r>
    </w:p>
    <w:p w14:paraId="728DC1F0" w14:textId="77777777" w:rsidR="00EB7D10" w:rsidRDefault="00000000">
      <w:r>
        <w:t>Token: certis - Frecuencia: 3</w:t>
      </w:r>
    </w:p>
    <w:p w14:paraId="4355FE2C" w14:textId="77777777" w:rsidR="00EB7D10" w:rsidRDefault="00000000">
      <w:r>
        <w:t>Token: fructum - Frecuencia: 3</w:t>
      </w:r>
    </w:p>
    <w:p w14:paraId="5504C875" w14:textId="77777777" w:rsidR="00EB7D10" w:rsidRDefault="00000000">
      <w:r>
        <w:t>Token: [[res - Frecuencia: 3</w:t>
      </w:r>
    </w:p>
    <w:p w14:paraId="338B0E9D" w14:textId="77777777" w:rsidR="00EB7D10" w:rsidRDefault="00000000">
      <w:r>
        <w:t>Token: Cresconius - Frecuencia: 3</w:t>
      </w:r>
    </w:p>
    <w:p w14:paraId="78BC7C44" w14:textId="77777777" w:rsidR="00EB7D10" w:rsidRDefault="00000000">
      <w:r>
        <w:t>Token: Manilianus - Frecuencia: 3</w:t>
      </w:r>
    </w:p>
    <w:p w14:paraId="71F837BC" w14:textId="77777777" w:rsidR="00EB7D10" w:rsidRDefault="00000000">
      <w:r>
        <w:t>Token: Flavidius - Frecuencia: 3</w:t>
      </w:r>
    </w:p>
    <w:p w14:paraId="5A7F0B06" w14:textId="77777777" w:rsidR="00EB7D10" w:rsidRDefault="00000000">
      <w:r>
        <w:t>Token: du(u)mvir(ali)c(ius) - Frecuencia: 3</w:t>
      </w:r>
    </w:p>
    <w:p w14:paraId="56D6DC64" w14:textId="77777777" w:rsidR="00EB7D10" w:rsidRDefault="00000000">
      <w:r>
        <w:t>Token: vectig(alis) - Frecuencia: 3</w:t>
      </w:r>
    </w:p>
    <w:p w14:paraId="0BD1C1CC" w14:textId="77777777" w:rsidR="00EB7D10" w:rsidRDefault="00000000">
      <w:r>
        <w:t>Token: public(ae) - Frecuencia: 3</w:t>
      </w:r>
    </w:p>
    <w:p w14:paraId="09045DF1" w14:textId="77777777" w:rsidR="00EB7D10" w:rsidRDefault="00000000">
      <w:r>
        <w:t>Token: consuluit - Frecuencia: 3</w:t>
      </w:r>
    </w:p>
    <w:p w14:paraId="0794AE30" w14:textId="77777777" w:rsidR="00EB7D10" w:rsidRDefault="00000000">
      <w:r>
        <w:t>Token: gradu - Frecuencia: 3</w:t>
      </w:r>
    </w:p>
    <w:p w14:paraId="6DEB0D6C" w14:textId="77777777" w:rsidR="00EB7D10" w:rsidRDefault="00000000">
      <w:r>
        <w:t>Token: gratum - Frecuencia: 3</w:t>
      </w:r>
    </w:p>
    <w:p w14:paraId="6D6EEBF5" w14:textId="77777777" w:rsidR="00EB7D10" w:rsidRDefault="00000000">
      <w:r>
        <w:t>Token: Th]eodosio - Frecuencia: 3</w:t>
      </w:r>
    </w:p>
    <w:p w14:paraId="535EFC6E" w14:textId="77777777" w:rsidR="00EB7D10" w:rsidRDefault="00000000">
      <w:r>
        <w:t>Token: Dal(matae) - Frecuencia: 3</w:t>
      </w:r>
    </w:p>
    <w:p w14:paraId="7E06ED7C" w14:textId="77777777" w:rsidR="00EB7D10" w:rsidRDefault="00000000">
      <w:r>
        <w:t>Token: (h)ospes - Frecuencia: 3</w:t>
      </w:r>
    </w:p>
    <w:p w14:paraId="6AD1B2F8" w14:textId="77777777" w:rsidR="00EB7D10" w:rsidRDefault="00000000">
      <w:r>
        <w:t>Token: profectus - Frecuencia: 3</w:t>
      </w:r>
    </w:p>
    <w:p w14:paraId="09CBB6EE" w14:textId="77777777" w:rsidR="00EB7D10" w:rsidRDefault="00000000">
      <w:r>
        <w:t>Token: solet - Frecuencia: 3</w:t>
      </w:r>
    </w:p>
    <w:p w14:paraId="67356C0D" w14:textId="77777777" w:rsidR="00EB7D10" w:rsidRDefault="00000000">
      <w:r>
        <w:t>Token: Î”Î¹Î¿ÏƒÎºá½¹ÏÎ¿Ï… - Frecuencia: 3</w:t>
      </w:r>
    </w:p>
    <w:p w14:paraId="077F1348" w14:textId="77777777" w:rsidR="00EB7D10" w:rsidRDefault="00000000">
      <w:r>
        <w:t>Token: Î»Î¹Ï€á½¼Î½ - Frecuencia: 3</w:t>
      </w:r>
    </w:p>
    <w:p w14:paraId="31135B7E" w14:textId="77777777" w:rsidR="00EB7D10" w:rsidRDefault="00000000">
      <w:r>
        <w:t>Token: Ï„á½³Ï‡Î½Î·Ï‚ - Frecuencia: 3</w:t>
      </w:r>
    </w:p>
    <w:p w14:paraId="4EA9BC4D" w14:textId="77777777" w:rsidR="00EB7D10" w:rsidRDefault="00000000">
      <w:r>
        <w:t>Token: Dioscorus - Frecuencia: 3</w:t>
      </w:r>
    </w:p>
    <w:p w14:paraId="60A9B368" w14:textId="77777777" w:rsidR="00EB7D10" w:rsidRDefault="00000000">
      <w:r>
        <w:t>Token: Marcell(us) - Frecuencia: 3</w:t>
      </w:r>
    </w:p>
    <w:p w14:paraId="69548A06" w14:textId="77777777" w:rsidR="00EB7D10" w:rsidRDefault="00000000">
      <w:r>
        <w:t>Token: co(n)s(ularis)?] - Frecuencia: 3</w:t>
      </w:r>
    </w:p>
    <w:p w14:paraId="6B4001F0" w14:textId="77777777" w:rsidR="00EB7D10" w:rsidRDefault="00000000">
      <w:r>
        <w:t>Token: X[VI] - Frecuencia: 3</w:t>
      </w:r>
    </w:p>
    <w:p w14:paraId="11973466" w14:textId="77777777" w:rsidR="00EB7D10" w:rsidRDefault="00000000">
      <w:r>
        <w:t>Token: pon]tes - Frecuencia: 3</w:t>
      </w:r>
    </w:p>
    <w:p w14:paraId="70C1E938" w14:textId="77777777" w:rsidR="00EB7D10" w:rsidRDefault="00000000">
      <w:r>
        <w:lastRenderedPageBreak/>
        <w:t>Token: cu[rator - Frecuencia: 3</w:t>
      </w:r>
    </w:p>
    <w:p w14:paraId="5A1D0413" w14:textId="77777777" w:rsidR="00EB7D10" w:rsidRDefault="00000000">
      <w:r>
        <w:t>Token: Abnobae - Frecuencia: 3</w:t>
      </w:r>
    </w:p>
    <w:p w14:paraId="26323B20" w14:textId="77777777" w:rsidR="00EB7D10" w:rsidRDefault="00000000">
      <w:r>
        <w:t>Token: c[ur] - Frecuencia: 3</w:t>
      </w:r>
    </w:p>
    <w:p w14:paraId="7012F584" w14:textId="77777777" w:rsidR="00EB7D10" w:rsidRDefault="00000000">
      <w:r>
        <w:t>Token: ronius - Frecuencia: 3</w:t>
      </w:r>
    </w:p>
    <w:p w14:paraId="2261C051" w14:textId="77777777" w:rsidR="00EB7D10" w:rsidRDefault="00000000">
      <w:r>
        <w:t>Token: triumphavit] - Frecuencia: 3</w:t>
      </w:r>
    </w:p>
    <w:p w14:paraId="1B1BA48B" w14:textId="77777777" w:rsidR="00EB7D10" w:rsidRDefault="00000000">
      <w:r>
        <w:t>Token: col(lato) - Frecuencia: 3</w:t>
      </w:r>
    </w:p>
    <w:p w14:paraId="0E84160E" w14:textId="77777777" w:rsidR="00EB7D10" w:rsidRDefault="00000000">
      <w:r>
        <w:t>Token: IIviral(ibus) - Frecuencia: 3</w:t>
      </w:r>
    </w:p>
    <w:p w14:paraId="7C4EDB58" w14:textId="77777777" w:rsidR="00EB7D10" w:rsidRDefault="00000000">
      <w:r>
        <w:t>Token: Tomitanorum - Frecuencia: 3</w:t>
      </w:r>
    </w:p>
    <w:p w14:paraId="7841AB03" w14:textId="77777777" w:rsidR="00EB7D10" w:rsidRDefault="00000000">
      <w:r>
        <w:t>Token: aer(e) - Frecuencia: 3</w:t>
      </w:r>
    </w:p>
    <w:p w14:paraId="0A4A8F99" w14:textId="77777777" w:rsidR="00EB7D10" w:rsidRDefault="00000000">
      <w:r>
        <w:t>Token: clepiades - Frecuencia: 3</w:t>
      </w:r>
    </w:p>
    <w:p w14:paraId="69739DA5" w14:textId="77777777" w:rsidR="00EB7D10" w:rsidRDefault="00000000">
      <w:r>
        <w:t>Token: Arethusa - Frecuencia: 3</w:t>
      </w:r>
    </w:p>
    <w:p w14:paraId="1373C492" w14:textId="77777777" w:rsidR="00EB7D10" w:rsidRDefault="00000000">
      <w:r>
        <w:t>Token: Mat(tiacorum) - Frecuencia: 3</w:t>
      </w:r>
    </w:p>
    <w:p w14:paraId="5B48D1A8" w14:textId="77777777" w:rsidR="00EB7D10" w:rsidRDefault="00000000">
      <w:r>
        <w:t>Token: argenteos - Frecuencia: 3</w:t>
      </w:r>
    </w:p>
    <w:p w14:paraId="139FF1DA" w14:textId="77777777" w:rsidR="00EB7D10" w:rsidRDefault="00000000">
      <w:r>
        <w:t>Token: procurato - Frecuencia: 3</w:t>
      </w:r>
    </w:p>
    <w:p w14:paraId="7A0DE72C" w14:textId="77777777" w:rsidR="00EB7D10" w:rsidRDefault="00000000">
      <w:r>
        <w:t>Token: ep(iscopus) - Frecuencia: 3</w:t>
      </w:r>
    </w:p>
    <w:p w14:paraId="026A7EEB" w14:textId="77777777" w:rsidR="00EB7D10" w:rsidRDefault="00000000">
      <w:r>
        <w:t>Token: armatam - Frecuencia: 3</w:t>
      </w:r>
    </w:p>
    <w:p w14:paraId="4A93C1A1" w14:textId="77777777" w:rsidR="00EB7D10" w:rsidRDefault="00000000">
      <w:r>
        <w:t>Token: corn(icen) - Frecuencia: 3</w:t>
      </w:r>
    </w:p>
    <w:p w14:paraId="2178298A" w14:textId="77777777" w:rsidR="00EB7D10" w:rsidRDefault="00000000">
      <w:r>
        <w:t>Token: Domestic(o) - Frecuencia: 3</w:t>
      </w:r>
    </w:p>
    <w:p w14:paraId="19DE5AC4" w14:textId="77777777" w:rsidR="00EB7D10" w:rsidRDefault="00000000">
      <w:r>
        <w:t>Token: L(emovicum) - Frecuencia: 3</w:t>
      </w:r>
    </w:p>
    <w:p w14:paraId="024CDD8F" w14:textId="77777777" w:rsidR="00EB7D10" w:rsidRDefault="00000000">
      <w:r>
        <w:t>Token: Maximi]] - Frecuencia: 3</w:t>
      </w:r>
    </w:p>
    <w:p w14:paraId="59DC6DF2" w14:textId="77777777" w:rsidR="00EB7D10" w:rsidRDefault="00000000">
      <w:r>
        <w:t>Token: Aureli(a) - Frecuencia: 3</w:t>
      </w:r>
    </w:p>
    <w:p w14:paraId="7872C331" w14:textId="77777777" w:rsidR="00EB7D10" w:rsidRDefault="00000000">
      <w:r>
        <w:t>Token: Emerito - Frecuencia: 3</w:t>
      </w:r>
    </w:p>
    <w:p w14:paraId="65B71D51" w14:textId="77777777" w:rsidR="00EB7D10" w:rsidRDefault="00000000">
      <w:r>
        <w:t>Token: tesserario - Frecuencia: 3</w:t>
      </w:r>
    </w:p>
    <w:p w14:paraId="3CECA9A2" w14:textId="77777777" w:rsidR="00EB7D10" w:rsidRDefault="00000000">
      <w:r>
        <w:t>Token: Lepidiana - Frecuencia: 3</w:t>
      </w:r>
    </w:p>
    <w:p w14:paraId="5E347355" w14:textId="77777777" w:rsidR="00EB7D10" w:rsidRDefault="00000000">
      <w:r>
        <w:t>Token: Flav[io - Frecuencia: 3</w:t>
      </w:r>
    </w:p>
    <w:p w14:paraId="1D3968A9" w14:textId="77777777" w:rsidR="00EB7D10" w:rsidRDefault="00000000">
      <w:r>
        <w:t>Token: Ne[rva - Frecuencia: 3</w:t>
      </w:r>
    </w:p>
    <w:p w14:paraId="3E70DAA2" w14:textId="77777777" w:rsidR="00EB7D10" w:rsidRDefault="00000000">
      <w:r>
        <w:lastRenderedPageBreak/>
        <w:t>Token: Calabriam - Frecuencia: 3</w:t>
      </w:r>
    </w:p>
    <w:p w14:paraId="0A805E62" w14:textId="77777777" w:rsidR="00EB7D10" w:rsidRDefault="00000000">
      <w:r>
        <w:t>Token: Bruttios - Frecuencia: 3</w:t>
      </w:r>
    </w:p>
    <w:p w14:paraId="79B18DCB" w14:textId="77777777" w:rsidR="00EB7D10" w:rsidRDefault="00000000">
      <w:r>
        <w:t>Token: {et - Frecuencia: 3</w:t>
      </w:r>
    </w:p>
    <w:p w14:paraId="2B99ADCB" w14:textId="77777777" w:rsidR="00EB7D10" w:rsidRDefault="00000000">
      <w:r>
        <w:t>Token: num(!) - Frecuencia: 3</w:t>
      </w:r>
    </w:p>
    <w:p w14:paraId="41AD00C4" w14:textId="77777777" w:rsidR="00EB7D10" w:rsidRDefault="00000000">
      <w:r>
        <w:t>Token: Moesicae - Frecuencia: 3</w:t>
      </w:r>
    </w:p>
    <w:p w14:paraId="250325A3" w14:textId="77777777" w:rsidR="00EB7D10" w:rsidRDefault="00000000">
      <w:r>
        <w:t>Token: Trevir(o) - Frecuencia: 3</w:t>
      </w:r>
    </w:p>
    <w:p w14:paraId="04C7AE2B" w14:textId="77777777" w:rsidR="00EB7D10" w:rsidRDefault="00000000">
      <w:r>
        <w:t>Token: Siliana - Frecuencia: 3</w:t>
      </w:r>
    </w:p>
    <w:p w14:paraId="7B7153D3" w14:textId="77777777" w:rsidR="00EB7D10" w:rsidRDefault="00000000">
      <w:r>
        <w:t>Token: Hister - Frecuencia: 3</w:t>
      </w:r>
    </w:p>
    <w:p w14:paraId="45A9CC4C" w14:textId="77777777" w:rsidR="00EB7D10" w:rsidRDefault="00000000">
      <w:r>
        <w:t>Token: dispensator - Frecuencia: 3</w:t>
      </w:r>
    </w:p>
    <w:p w14:paraId="1E0F6930" w14:textId="77777777" w:rsidR="00EB7D10" w:rsidRDefault="00000000">
      <w:r>
        <w:t>Token: colonus - Frecuencia: 3</w:t>
      </w:r>
    </w:p>
    <w:p w14:paraId="5043074A" w14:textId="77777777" w:rsidR="00EB7D10" w:rsidRDefault="00000000">
      <w:r>
        <w:t>Token: Silva[no - Frecuencia: 3</w:t>
      </w:r>
    </w:p>
    <w:p w14:paraId="367B8C35" w14:textId="77777777" w:rsidR="00EB7D10" w:rsidRDefault="00000000">
      <w:r>
        <w:t>Token: [solvit - Frecuencia: 3</w:t>
      </w:r>
    </w:p>
    <w:p w14:paraId="3CBE9D6D" w14:textId="77777777" w:rsidR="00EB7D10" w:rsidRDefault="00000000">
      <w:r>
        <w:t>Token: Dracon - Frecuencia: 3</w:t>
      </w:r>
    </w:p>
    <w:p w14:paraId="77AA4612" w14:textId="77777777" w:rsidR="00EB7D10" w:rsidRDefault="00000000">
      <w:r>
        <w:t>Token: T[--- - Frecuencia: 3</w:t>
      </w:r>
    </w:p>
    <w:p w14:paraId="5A4F1AD2" w14:textId="77777777" w:rsidR="00EB7D10" w:rsidRDefault="00000000">
      <w:r>
        <w:t>Token: sustinuit - Frecuencia: 3</w:t>
      </w:r>
    </w:p>
    <w:p w14:paraId="27C4D4EA" w14:textId="77777777" w:rsidR="00EB7D10" w:rsidRDefault="00000000">
      <w:r>
        <w:t>Token: agitator - Frecuencia: 3</w:t>
      </w:r>
    </w:p>
    <w:p w14:paraId="4528DAB1" w14:textId="77777777" w:rsidR="00EB7D10" w:rsidRDefault="00000000">
      <w:r>
        <w:t>Token: [---]AG - Frecuencia: 3</w:t>
      </w:r>
    </w:p>
    <w:p w14:paraId="4B5A8F4B" w14:textId="77777777" w:rsidR="00EB7D10" w:rsidRDefault="00000000">
      <w:r>
        <w:t>Token: volup - Frecuencia: 3</w:t>
      </w:r>
    </w:p>
    <w:p w14:paraId="6C3805A9" w14:textId="77777777" w:rsidR="00EB7D10" w:rsidRDefault="00000000">
      <w:r>
        <w:t>Token: biga - Frecuencia: 3</w:t>
      </w:r>
    </w:p>
    <w:p w14:paraId="3C3E274B" w14:textId="77777777" w:rsidR="00EB7D10" w:rsidRDefault="00000000">
      <w:r>
        <w:t>Token: [Camerino - Frecuencia: 3</w:t>
      </w:r>
    </w:p>
    <w:p w14:paraId="37764EAD" w14:textId="77777777" w:rsidR="00EB7D10" w:rsidRDefault="00000000">
      <w:r>
        <w:t>Token: vocari - Frecuencia: 3</w:t>
      </w:r>
    </w:p>
    <w:p w14:paraId="50B501F0" w14:textId="77777777" w:rsidR="00EB7D10" w:rsidRDefault="00000000">
      <w:r>
        <w:t>Token: [Flavio - Frecuencia: 3</w:t>
      </w:r>
    </w:p>
    <w:p w14:paraId="4B182BC7" w14:textId="77777777" w:rsidR="00EB7D10" w:rsidRDefault="00000000">
      <w:r>
        <w:t>Token: cultor(um) - Frecuencia: 3</w:t>
      </w:r>
    </w:p>
    <w:p w14:paraId="79545817" w14:textId="77777777" w:rsidR="00EB7D10" w:rsidRDefault="00000000">
      <w:r>
        <w:t>Token: Himilchonis - Frecuencia: 3</w:t>
      </w:r>
    </w:p>
    <w:p w14:paraId="33C472A7" w14:textId="77777777" w:rsidR="00EB7D10" w:rsidRDefault="00000000">
      <w:r>
        <w:t>Token: Tapapi - Frecuencia: 3</w:t>
      </w:r>
    </w:p>
    <w:p w14:paraId="126F33BB" w14:textId="77777777" w:rsidR="00EB7D10" w:rsidRDefault="00000000">
      <w:r>
        <w:t>Token: her(ede) - Frecuencia: 3</w:t>
      </w:r>
    </w:p>
    <w:p w14:paraId="4F205636" w14:textId="77777777" w:rsidR="00EB7D10" w:rsidRDefault="00000000">
      <w:r>
        <w:lastRenderedPageBreak/>
        <w:t>Token: resta - Frecuencia: 3</w:t>
      </w:r>
    </w:p>
    <w:p w14:paraId="2698482F" w14:textId="77777777" w:rsidR="00EB7D10" w:rsidRDefault="00000000">
      <w:r>
        <w:t>Token: moritur - Frecuencia: 3</w:t>
      </w:r>
    </w:p>
    <w:p w14:paraId="3B160280" w14:textId="77777777" w:rsidR="00EB7D10" w:rsidRDefault="00000000">
      <w:r>
        <w:t>Token: titolo(!) - Frecuencia: 3</w:t>
      </w:r>
    </w:p>
    <w:p w14:paraId="566AB0A8" w14:textId="77777777" w:rsidR="00EB7D10" w:rsidRDefault="00000000">
      <w:r>
        <w:t>Token: p]ronepos - Frecuencia: 3</w:t>
      </w:r>
    </w:p>
    <w:p w14:paraId="5607F3CC" w14:textId="77777777" w:rsidR="00EB7D10" w:rsidRDefault="00000000">
      <w:r>
        <w:t>Token: [tribunicia] - Frecuencia: 3</w:t>
      </w:r>
    </w:p>
    <w:p w14:paraId="0A20BFFD" w14:textId="77777777" w:rsidR="00EB7D10" w:rsidRDefault="00000000">
      <w:r>
        <w:t>Token: [F]abius - Frecuencia: 3</w:t>
      </w:r>
    </w:p>
    <w:p w14:paraId="25720F73" w14:textId="77777777" w:rsidR="00EB7D10" w:rsidRDefault="00000000">
      <w:r>
        <w:t>Token: dunus - Frecuencia: 3</w:t>
      </w:r>
    </w:p>
    <w:p w14:paraId="23C76DA5" w14:textId="77777777" w:rsidR="00EB7D10" w:rsidRDefault="00000000">
      <w:r>
        <w:t>Token: Part[h(ici)] - Frecuencia: 3</w:t>
      </w:r>
    </w:p>
    <w:p w14:paraId="34C615A1" w14:textId="77777777" w:rsidR="00EB7D10" w:rsidRDefault="00000000">
      <w:r>
        <w:t>Token: Ma[rci] - Frecuencia: 3</w:t>
      </w:r>
    </w:p>
    <w:p w14:paraId="2E388E4B" w14:textId="77777777" w:rsidR="00EB7D10" w:rsidRDefault="00000000">
      <w:r>
        <w:t>Token: [abn(epoti) - Frecuencia: 3</w:t>
      </w:r>
    </w:p>
    <w:p w14:paraId="4AB78DB1" w14:textId="77777777" w:rsidR="00EB7D10" w:rsidRDefault="00000000">
      <w:r>
        <w:t>Token: Com]modo - Frecuencia: 3</w:t>
      </w:r>
    </w:p>
    <w:p w14:paraId="7EC38CD9" w14:textId="77777777" w:rsidR="00EB7D10" w:rsidRDefault="00000000">
      <w:r>
        <w:t>Token: [Ca]es(aris) - Frecuencia: 3</w:t>
      </w:r>
    </w:p>
    <w:p w14:paraId="2EFF60F6" w14:textId="77777777" w:rsidR="00EB7D10" w:rsidRDefault="00000000">
      <w:r>
        <w:t>Token: s(uis?) - Frecuencia: 3</w:t>
      </w:r>
    </w:p>
    <w:p w14:paraId="16378839" w14:textId="77777777" w:rsidR="00EB7D10" w:rsidRDefault="00000000">
      <w:r>
        <w:t>Token: [---]tonius - Frecuencia: 3</w:t>
      </w:r>
    </w:p>
    <w:p w14:paraId="6B71B7CA" w14:textId="77777777" w:rsidR="00EB7D10" w:rsidRDefault="00000000">
      <w:r>
        <w:t>Token: Sec(---) - Frecuencia: 3</w:t>
      </w:r>
    </w:p>
    <w:p w14:paraId="04A4AC5C" w14:textId="77777777" w:rsidR="00EB7D10" w:rsidRDefault="00000000">
      <w:r>
        <w:t>Token: Arabic(i) - Frecuencia: 3</w:t>
      </w:r>
    </w:p>
    <w:p w14:paraId="3C74EF28" w14:textId="77777777" w:rsidR="00EB7D10" w:rsidRDefault="00000000">
      <w:r>
        <w:t>Token: Iul(i-) - Frecuencia: 3</w:t>
      </w:r>
    </w:p>
    <w:p w14:paraId="6D07B209" w14:textId="77777777" w:rsidR="00EB7D10" w:rsidRDefault="00000000">
      <w:r>
        <w:t>Token: Pe[rtinacis - Frecuencia: 3</w:t>
      </w:r>
    </w:p>
    <w:p w14:paraId="5B4601AC" w14:textId="77777777" w:rsidR="00EB7D10" w:rsidRDefault="00000000">
      <w:r>
        <w:t>Token: ov(o) - Frecuencia: 3</w:t>
      </w:r>
    </w:p>
    <w:p w14:paraId="27BB0DCF" w14:textId="77777777" w:rsidR="00EB7D10" w:rsidRDefault="00000000">
      <w:r>
        <w:t>Token: Iulia[e] - Frecuencia: 3</w:t>
      </w:r>
    </w:p>
    <w:p w14:paraId="4E0D8E5F" w14:textId="77777777" w:rsidR="00EB7D10" w:rsidRDefault="00000000">
      <w:r>
        <w:t>Token: [Pi]i - Frecuencia: 3</w:t>
      </w:r>
    </w:p>
    <w:p w14:paraId="791BB9FC" w14:textId="77777777" w:rsidR="00EB7D10" w:rsidRDefault="00000000">
      <w:r>
        <w:t>Token: Pertina[cis] - Frecuencia: 3</w:t>
      </w:r>
    </w:p>
    <w:p w14:paraId="37BAF2D5" w14:textId="77777777" w:rsidR="00EB7D10" w:rsidRDefault="00000000">
      <w:r>
        <w:t>Token: quinq(ennali) - Frecuencia: 3</w:t>
      </w:r>
    </w:p>
    <w:p w14:paraId="1A0299A4" w14:textId="77777777" w:rsidR="00EB7D10" w:rsidRDefault="00000000">
      <w:r>
        <w:t>Token: tis(!) - Frecuencia: 3</w:t>
      </w:r>
    </w:p>
    <w:p w14:paraId="70CCEE42" w14:textId="77777777" w:rsidR="00EB7D10" w:rsidRDefault="00000000">
      <w:r>
        <w:t>Token: Quid - Frecuencia: 3</w:t>
      </w:r>
    </w:p>
    <w:p w14:paraId="00DD5756" w14:textId="77777777" w:rsidR="00EB7D10" w:rsidRDefault="00000000">
      <w:r>
        <w:t>Token: debeant - Frecuencia: 3</w:t>
      </w:r>
    </w:p>
    <w:p w14:paraId="466C2D5F" w14:textId="77777777" w:rsidR="00EB7D10" w:rsidRDefault="00000000">
      <w:r>
        <w:lastRenderedPageBreak/>
        <w:t>Token: f(o)l(lem) - Frecuencia: 3</w:t>
      </w:r>
    </w:p>
    <w:p w14:paraId="3F157905" w14:textId="77777777" w:rsidR="00EB7D10" w:rsidRDefault="00000000">
      <w:r>
        <w:t>Token: carricatus - Frecuencia: 3</w:t>
      </w:r>
    </w:p>
    <w:p w14:paraId="35D07C26" w14:textId="77777777" w:rsidR="00EB7D10" w:rsidRDefault="00000000">
      <w:r>
        <w:t>Token: Cri - Frecuencia: 3</w:t>
      </w:r>
    </w:p>
    <w:p w14:paraId="1A3794A6" w14:textId="77777777" w:rsidR="00EB7D10" w:rsidRDefault="00000000">
      <w:r>
        <w:t>Token: spi - Frecuencia: 3</w:t>
      </w:r>
    </w:p>
    <w:p w14:paraId="614E6BC9" w14:textId="77777777" w:rsidR="00EB7D10" w:rsidRDefault="00000000">
      <w:r>
        <w:t>Token: [Macrinus] - Frecuencia: 3</w:t>
      </w:r>
    </w:p>
    <w:p w14:paraId="1889E2CD" w14:textId="77777777" w:rsidR="00EB7D10" w:rsidRDefault="00000000">
      <w:r>
        <w:t>Token: Litugena - Frecuencia: 3</w:t>
      </w:r>
    </w:p>
    <w:p w14:paraId="7CCE91B5" w14:textId="77777777" w:rsidR="00EB7D10" w:rsidRDefault="00000000">
      <w:r>
        <w:t>Token: Aeli]us - Frecuencia: 3</w:t>
      </w:r>
    </w:p>
    <w:p w14:paraId="1BB8D8A6" w14:textId="77777777" w:rsidR="00EB7D10" w:rsidRDefault="00000000">
      <w:r>
        <w:t>Token: Celsinius - Frecuencia: 3</w:t>
      </w:r>
    </w:p>
    <w:p w14:paraId="1D5C1094" w14:textId="77777777" w:rsidR="00EB7D10" w:rsidRDefault="00000000">
      <w:r>
        <w:t>Token: va(de) - Frecuencia: 3</w:t>
      </w:r>
    </w:p>
    <w:p w14:paraId="6FF4C10C" w14:textId="77777777" w:rsidR="00EB7D10" w:rsidRDefault="00000000">
      <w:r>
        <w:t>Token: undo - Frecuencia: 3</w:t>
      </w:r>
    </w:p>
    <w:p w14:paraId="1B9EEDE9" w14:textId="77777777" w:rsidR="00EB7D10" w:rsidRDefault="00000000">
      <w:r>
        <w:t>Token: anxia - Frecuencia: 3</w:t>
      </w:r>
    </w:p>
    <w:p w14:paraId="3B19C38F" w14:textId="77777777" w:rsidR="00EB7D10" w:rsidRDefault="00000000">
      <w:r>
        <w:t>Token: bon(o) - Frecuencia: 3</w:t>
      </w:r>
    </w:p>
    <w:p w14:paraId="66701C77" w14:textId="77777777" w:rsidR="00EB7D10" w:rsidRDefault="00000000">
      <w:r>
        <w:t>Token: Lepc(itani) - Frecuencia: 3</w:t>
      </w:r>
    </w:p>
    <w:p w14:paraId="7600E110" w14:textId="77777777" w:rsidR="00EB7D10" w:rsidRDefault="00000000">
      <w:r>
        <w:t>Token: C(a)e - Frecuencia: 3</w:t>
      </w:r>
    </w:p>
    <w:p w14:paraId="1AC708DE" w14:textId="77777777" w:rsidR="00EB7D10" w:rsidRDefault="00000000">
      <w:r>
        <w:t>Token: ff(ecerunt) - Frecuencia: 3</w:t>
      </w:r>
    </w:p>
    <w:p w14:paraId="60ABEF68" w14:textId="77777777" w:rsidR="00EB7D10" w:rsidRDefault="00000000">
      <w:r>
        <w:t>Token: cu&amp;lt - Frecuencia: 3</w:t>
      </w:r>
    </w:p>
    <w:p w14:paraId="3F0C62EA" w14:textId="77777777" w:rsidR="00EB7D10" w:rsidRDefault="00000000">
      <w:r>
        <w:t>Token: Matidio(!) - Frecuencia: 3</w:t>
      </w:r>
    </w:p>
    <w:p w14:paraId="593B87B1" w14:textId="77777777" w:rsidR="00EB7D10" w:rsidRDefault="00000000">
      <w:r>
        <w:t>Token: Arsinoite - Frecuencia: 3</w:t>
      </w:r>
    </w:p>
    <w:p w14:paraId="5BD18597" w14:textId="77777777" w:rsidR="00EB7D10" w:rsidRDefault="00000000">
      <w:r>
        <w:t>Token: clarit(atem) - Frecuencia: 3</w:t>
      </w:r>
    </w:p>
    <w:p w14:paraId="0FFEC81A" w14:textId="77777777" w:rsidR="00EB7D10" w:rsidRDefault="00000000">
      <w:r>
        <w:t>Token: [tribu]nicia - Frecuencia: 3</w:t>
      </w:r>
    </w:p>
    <w:p w14:paraId="3C4F438B" w14:textId="77777777" w:rsidR="00EB7D10" w:rsidRDefault="00000000">
      <w:r>
        <w:t>Token: Ti(tus) - Frecuencia: 3</w:t>
      </w:r>
    </w:p>
    <w:p w14:paraId="47DF0AE1" w14:textId="77777777" w:rsidR="00EB7D10" w:rsidRDefault="00000000">
      <w:r>
        <w:t>Token: c(oloniae?) - Frecuencia: 3</w:t>
      </w:r>
    </w:p>
    <w:p w14:paraId="52B13C58" w14:textId="77777777" w:rsidR="00EB7D10" w:rsidRDefault="00000000">
      <w:r>
        <w:t>Token: Vosego - Frecuencia: 3</w:t>
      </w:r>
    </w:p>
    <w:p w14:paraId="7464D74E" w14:textId="77777777" w:rsidR="00EB7D10" w:rsidRDefault="00000000">
      <w:r>
        <w:t>Token: columnarum - Frecuencia: 3</w:t>
      </w:r>
    </w:p>
    <w:p w14:paraId="5BA4B548" w14:textId="77777777" w:rsidR="00EB7D10" w:rsidRDefault="00000000">
      <w:r>
        <w:t>Token: hostiae - Frecuencia: 3</w:t>
      </w:r>
    </w:p>
    <w:p w14:paraId="58CB855D" w14:textId="77777777" w:rsidR="00EB7D10" w:rsidRDefault="00000000">
      <w:r>
        <w:t>Token: exta - Frecuencia: 3</w:t>
      </w:r>
    </w:p>
    <w:p w14:paraId="12C82471" w14:textId="77777777" w:rsidR="00EB7D10" w:rsidRDefault="00000000">
      <w:r>
        <w:lastRenderedPageBreak/>
        <w:t>Token: augur] - Frecuencia: 3</w:t>
      </w:r>
    </w:p>
    <w:p w14:paraId="232ACCDB" w14:textId="77777777" w:rsidR="00EB7D10" w:rsidRDefault="00000000">
      <w:r>
        <w:t>Token: [re]stituit - Frecuencia: 3</w:t>
      </w:r>
    </w:p>
    <w:p w14:paraId="3C01C42D" w14:textId="77777777" w:rsidR="00EB7D10" w:rsidRDefault="00000000">
      <w:r>
        <w:t>Token: [curante? - Frecuencia: 3</w:t>
      </w:r>
    </w:p>
    <w:p w14:paraId="2ACFCB4A" w14:textId="77777777" w:rsidR="00EB7D10" w:rsidRDefault="00000000">
      <w:r>
        <w:t>Token: Domi[---] - Frecuencia: 3</w:t>
      </w:r>
    </w:p>
    <w:p w14:paraId="00B6A0AA" w14:textId="77777777" w:rsidR="00EB7D10" w:rsidRDefault="00000000">
      <w:r>
        <w:t>Token: coniu[nx] - Frecuencia: 3</w:t>
      </w:r>
    </w:p>
    <w:p w14:paraId="793E57DF" w14:textId="77777777" w:rsidR="00EB7D10" w:rsidRDefault="00000000">
      <w:r>
        <w:t>Token: nepo]ti - Frecuencia: 3</w:t>
      </w:r>
    </w:p>
    <w:p w14:paraId="67BDF61B" w14:textId="77777777" w:rsidR="00EB7D10" w:rsidRDefault="00000000">
      <w:r>
        <w:t>Token: [fici] - Frecuencia: 3</w:t>
      </w:r>
    </w:p>
    <w:p w14:paraId="7D9744FE" w14:textId="77777777" w:rsidR="00EB7D10" w:rsidRDefault="00000000">
      <w:r>
        <w:t>Token: scaenicorum - Frecuencia: 3</w:t>
      </w:r>
    </w:p>
    <w:p w14:paraId="2F3EC6A6" w14:textId="77777777" w:rsidR="00EB7D10" w:rsidRDefault="00000000">
      <w:r>
        <w:t>Token: ex(ercitus) - Frecuencia: 3</w:t>
      </w:r>
    </w:p>
    <w:p w14:paraId="1657AA3F" w14:textId="77777777" w:rsidR="00EB7D10" w:rsidRDefault="00000000">
      <w:r>
        <w:t>Token: Sabinei - Frecuencia: 3</w:t>
      </w:r>
    </w:p>
    <w:p w14:paraId="3C2AE17E" w14:textId="77777777" w:rsidR="00EB7D10" w:rsidRDefault="00000000">
      <w:r>
        <w:t>Token: Vecilius - Frecuencia: 3</w:t>
      </w:r>
    </w:p>
    <w:p w14:paraId="541977DD" w14:textId="77777777" w:rsidR="00EB7D10" w:rsidRDefault="00000000">
      <w:r>
        <w:t>Token: maceriam - Frecuencia: 3</w:t>
      </w:r>
    </w:p>
    <w:p w14:paraId="701831FF" w14:textId="77777777" w:rsidR="00EB7D10" w:rsidRDefault="00000000">
      <w:r>
        <w:t>Token: calig(inem) - Frecuencia: 3</w:t>
      </w:r>
    </w:p>
    <w:p w14:paraId="6B43063C" w14:textId="77777777" w:rsidR="00EB7D10" w:rsidRDefault="00000000">
      <w:r>
        <w:t>Token: uxo]rib(us) - Frecuencia: 3</w:t>
      </w:r>
    </w:p>
    <w:p w14:paraId="05531CB8" w14:textId="77777777" w:rsidR="00EB7D10" w:rsidRDefault="00000000">
      <w:r>
        <w:t>Token: Condati - Frecuencia: 3</w:t>
      </w:r>
    </w:p>
    <w:p w14:paraId="60816821" w14:textId="77777777" w:rsidR="00EB7D10" w:rsidRDefault="00000000">
      <w:r>
        <w:t>Token: crocod(es) - Frecuencia: 3</w:t>
      </w:r>
    </w:p>
    <w:p w14:paraId="5F84970C" w14:textId="77777777" w:rsidR="00EB7D10" w:rsidRDefault="00000000">
      <w:r>
        <w:t>Token: Com]modi - Frecuencia: 3</w:t>
      </w:r>
    </w:p>
    <w:p w14:paraId="7CA39820" w14:textId="77777777" w:rsidR="00EB7D10" w:rsidRDefault="00000000">
      <w:r>
        <w:t>Token: [p]ontif(ex) - Frecuencia: 3</w:t>
      </w:r>
    </w:p>
    <w:p w14:paraId="2B0FEBA1" w14:textId="77777777" w:rsidR="00EB7D10" w:rsidRDefault="00000000">
      <w:r>
        <w:t>Token: ginis - Frecuencia: 3</w:t>
      </w:r>
    </w:p>
    <w:p w14:paraId="1CCF3776" w14:textId="77777777" w:rsidR="00EB7D10" w:rsidRDefault="00000000">
      <w:r>
        <w:t>Token: [i]mp(eratoris) - Frecuencia: 3</w:t>
      </w:r>
    </w:p>
    <w:p w14:paraId="548F77A4" w14:textId="77777777" w:rsidR="00EB7D10" w:rsidRDefault="00000000">
      <w:r>
        <w:t>Token: Vespasi[ani - Frecuencia: 3</w:t>
      </w:r>
    </w:p>
    <w:p w14:paraId="1EEDBD40" w14:textId="77777777" w:rsidR="00EB7D10" w:rsidRDefault="00000000">
      <w:r>
        <w:t>Token: d(e)p(o)s(i)t(u)s - Frecuencia: 3</w:t>
      </w:r>
    </w:p>
    <w:p w14:paraId="2181FE98" w14:textId="77777777" w:rsidR="00EB7D10" w:rsidRDefault="00000000">
      <w:r>
        <w:t>Token: HA[---] - Frecuencia: 3</w:t>
      </w:r>
    </w:p>
    <w:p w14:paraId="1310C57E" w14:textId="77777777" w:rsidR="00EB7D10" w:rsidRDefault="00000000">
      <w:r>
        <w:t>Token: inte[r] - Frecuencia: 3</w:t>
      </w:r>
    </w:p>
    <w:p w14:paraId="05753610" w14:textId="77777777" w:rsidR="00EB7D10" w:rsidRDefault="00000000">
      <w:r>
        <w:t>Token: seniores - Frecuencia: 3</w:t>
      </w:r>
    </w:p>
    <w:p w14:paraId="7CA7BBA1" w14:textId="77777777" w:rsidR="00EB7D10" w:rsidRDefault="00000000">
      <w:r>
        <w:t>Token: hh(eredes) - Frecuencia: 3</w:t>
      </w:r>
    </w:p>
    <w:p w14:paraId="49D61C0E" w14:textId="77777777" w:rsidR="00EB7D10" w:rsidRDefault="00000000">
      <w:r>
        <w:lastRenderedPageBreak/>
        <w:t>Token: gradib(us) - Frecuencia: 3</w:t>
      </w:r>
    </w:p>
    <w:p w14:paraId="35FF15A3" w14:textId="77777777" w:rsidR="00EB7D10" w:rsidRDefault="00000000">
      <w:r>
        <w:t>Token: V[---](?) - Frecuencia: 3</w:t>
      </w:r>
    </w:p>
    <w:p w14:paraId="15EDCBCF" w14:textId="77777777" w:rsidR="00EB7D10" w:rsidRDefault="00000000">
      <w:r>
        <w:t>Token: ntianus - Frecuencia: 3</w:t>
      </w:r>
    </w:p>
    <w:p w14:paraId="5EB08383" w14:textId="77777777" w:rsidR="00EB7D10" w:rsidRDefault="00000000">
      <w:r>
        <w:t>Token: Cra - Frecuencia: 3</w:t>
      </w:r>
    </w:p>
    <w:p w14:paraId="34B22516" w14:textId="77777777" w:rsidR="00EB7D10" w:rsidRDefault="00000000">
      <w:r>
        <w:t>Token: Eutropio - Frecuencia: 3</w:t>
      </w:r>
    </w:p>
    <w:p w14:paraId="3145976F" w14:textId="77777777" w:rsidR="00EB7D10" w:rsidRDefault="00000000">
      <w:r>
        <w:t>Token: Bellator - Frecuencia: 3</w:t>
      </w:r>
    </w:p>
    <w:p w14:paraId="55CF3A04" w14:textId="77777777" w:rsidR="00EB7D10" w:rsidRDefault="00000000">
      <w:r>
        <w:t>Token: c(oniunx) - Frecuencia: 3</w:t>
      </w:r>
    </w:p>
    <w:p w14:paraId="09F18A3E" w14:textId="77777777" w:rsidR="00EB7D10" w:rsidRDefault="00000000">
      <w:r>
        <w:t>Token: octabu(!) - Frecuencia: 3</w:t>
      </w:r>
    </w:p>
    <w:p w14:paraId="12511763" w14:textId="77777777" w:rsidR="00EB7D10" w:rsidRDefault="00000000">
      <w:r>
        <w:t>Token: qu(aestori) - Frecuencia: 3</w:t>
      </w:r>
    </w:p>
    <w:p w14:paraId="4BFAE08B" w14:textId="77777777" w:rsidR="00EB7D10" w:rsidRDefault="00000000">
      <w:r>
        <w:t>Token: biarc(h)us - Frecuencia: 3</w:t>
      </w:r>
    </w:p>
    <w:p w14:paraId="72851B72" w14:textId="77777777" w:rsidR="00EB7D10" w:rsidRDefault="00000000">
      <w:r>
        <w:t>Token: restituit?] - Frecuencia: 3</w:t>
      </w:r>
    </w:p>
    <w:p w14:paraId="777AD447" w14:textId="77777777" w:rsidR="00EB7D10" w:rsidRDefault="00000000">
      <w:r>
        <w:t>Token: [i]anus - Frecuencia: 3</w:t>
      </w:r>
    </w:p>
    <w:p w14:paraId="3E2EAF57" w14:textId="77777777" w:rsidR="00EB7D10" w:rsidRDefault="00000000">
      <w:r>
        <w:t>Token: (a)edificaverunt - Frecuencia: 3</w:t>
      </w:r>
    </w:p>
    <w:p w14:paraId="200966B6" w14:textId="77777777" w:rsidR="00EB7D10" w:rsidRDefault="00000000">
      <w:r>
        <w:t>Token: [provinci]ae - Frecuencia: 3</w:t>
      </w:r>
    </w:p>
    <w:p w14:paraId="23B6203F" w14:textId="77777777" w:rsidR="00EB7D10" w:rsidRDefault="00000000">
      <w:r>
        <w:t>Token: [---]NAI(?)[---] - Frecuencia: 3</w:t>
      </w:r>
    </w:p>
    <w:p w14:paraId="1CFFD958" w14:textId="77777777" w:rsidR="00EB7D10" w:rsidRDefault="00000000">
      <w:r>
        <w:t>Token: |(---)] - Frecuencia: 3</w:t>
      </w:r>
    </w:p>
    <w:p w14:paraId="1E41D140" w14:textId="77777777" w:rsidR="00EB7D10" w:rsidRDefault="00000000">
      <w:r>
        <w:t>Token: Rufiani - Frecuencia: 3</w:t>
      </w:r>
    </w:p>
    <w:p w14:paraId="5E053447" w14:textId="77777777" w:rsidR="00EB7D10" w:rsidRDefault="00000000">
      <w:r>
        <w:t>Token: cento(nariorum) - Frecuencia: 3</w:t>
      </w:r>
    </w:p>
    <w:p w14:paraId="08B37232" w14:textId="77777777" w:rsidR="00EB7D10" w:rsidRDefault="00000000">
      <w:r>
        <w:t>Token: [---]VT - Frecuencia: 3</w:t>
      </w:r>
    </w:p>
    <w:p w14:paraId="673098F1" w14:textId="77777777" w:rsidR="00EB7D10" w:rsidRDefault="00000000">
      <w:r>
        <w:t>Token: c(ohortis?) - Frecuencia: 3</w:t>
      </w:r>
    </w:p>
    <w:p w14:paraId="4E6838E8" w14:textId="77777777" w:rsidR="00EB7D10" w:rsidRDefault="00000000">
      <w:r>
        <w:t>Token: lec - Frecuencia: 3</w:t>
      </w:r>
    </w:p>
    <w:p w14:paraId="0F5BF094" w14:textId="77777777" w:rsidR="00EB7D10" w:rsidRDefault="00000000">
      <w:r>
        <w:t>Token: paci(!) - Frecuencia: 3</w:t>
      </w:r>
    </w:p>
    <w:p w14:paraId="55291E81" w14:textId="77777777" w:rsidR="00EB7D10" w:rsidRDefault="00000000">
      <w:r>
        <w:t>Token: quaestu - Frecuencia: 3</w:t>
      </w:r>
    </w:p>
    <w:p w14:paraId="2584124E" w14:textId="77777777" w:rsidR="00EB7D10" w:rsidRDefault="00000000">
      <w:r>
        <w:t>Token: prima(e) - Frecuencia: 3</w:t>
      </w:r>
    </w:p>
    <w:p w14:paraId="56BF1333" w14:textId="77777777" w:rsidR="00EB7D10" w:rsidRDefault="00000000">
      <w:r>
        <w:t>Token: asi - Frecuencia: 3</w:t>
      </w:r>
    </w:p>
    <w:p w14:paraId="7B5075B3" w14:textId="77777777" w:rsidR="00EB7D10" w:rsidRDefault="00000000">
      <w:r>
        <w:t>Token: senatu[s - Frecuencia: 3</w:t>
      </w:r>
    </w:p>
    <w:p w14:paraId="58C03CA0" w14:textId="77777777" w:rsidR="00EB7D10" w:rsidRDefault="00000000">
      <w:r>
        <w:lastRenderedPageBreak/>
        <w:t>Token: Fin(es) - Frecuencia: 3</w:t>
      </w:r>
    </w:p>
    <w:p w14:paraId="61E2B5D7" w14:textId="77777777" w:rsidR="00EB7D10" w:rsidRDefault="00000000">
      <w:r>
        <w:t>Token: Iul(iensium) - Frecuencia: 3</w:t>
      </w:r>
    </w:p>
    <w:p w14:paraId="5166F2A3" w14:textId="77777777" w:rsidR="00EB7D10" w:rsidRDefault="00000000">
      <w:r>
        <w:t>Token: blicam - Frecuencia: 3</w:t>
      </w:r>
    </w:p>
    <w:p w14:paraId="757748E1" w14:textId="77777777" w:rsidR="00EB7D10" w:rsidRDefault="00000000">
      <w:r>
        <w:t>Token: Ï„Ï…Î³Ï‡á½±Î½ÎµÎ¹ - Frecuencia: 3</w:t>
      </w:r>
    </w:p>
    <w:p w14:paraId="7C33CEA1" w14:textId="77777777" w:rsidR="00EB7D10" w:rsidRDefault="00000000">
      <w:r>
        <w:t>Token: Ï€ÏÎ¿Î³á½¹Î½Ï‰Î½ - Frecuencia: 3</w:t>
      </w:r>
    </w:p>
    <w:p w14:paraId="6A8AF018" w14:textId="77777777" w:rsidR="00EB7D10" w:rsidRDefault="00000000">
      <w:r>
        <w:t>Token: ÏƒÏ€Î¿Ï…Î´á¾¶Ï‚ - Frecuencia: 3</w:t>
      </w:r>
    </w:p>
    <w:p w14:paraId="6F29C16D" w14:textId="77777777" w:rsidR="00EB7D10" w:rsidRDefault="00000000">
      <w:r>
        <w:t>Token: Ï„á½·Î¼Î¹Î± - Frecuencia: 3</w:t>
      </w:r>
    </w:p>
    <w:p w14:paraId="2FEE6457" w14:textId="77777777" w:rsidR="00EB7D10" w:rsidRDefault="00000000">
      <w:r>
        <w:t>Token: tun(a)e - Frecuencia: 3</w:t>
      </w:r>
    </w:p>
    <w:p w14:paraId="678C2D41" w14:textId="77777777" w:rsidR="00EB7D10" w:rsidRDefault="00000000">
      <w:r>
        <w:t>Token: obit(um) - Frecuencia: 3</w:t>
      </w:r>
    </w:p>
    <w:p w14:paraId="07B0F3AE" w14:textId="77777777" w:rsidR="00EB7D10" w:rsidRDefault="00000000">
      <w:r>
        <w:t>Token: pr(aetorii) - Frecuencia: 3</w:t>
      </w:r>
    </w:p>
    <w:p w14:paraId="2A80FE41" w14:textId="77777777" w:rsidR="00EB7D10" w:rsidRDefault="00000000">
      <w:r>
        <w:t>Token: Repostus - Frecuencia: 3</w:t>
      </w:r>
    </w:p>
    <w:p w14:paraId="31A6C540" w14:textId="77777777" w:rsidR="00EB7D10" w:rsidRDefault="00000000">
      <w:r>
        <w:t>Token: exornandam - Frecuencia: 3</w:t>
      </w:r>
    </w:p>
    <w:p w14:paraId="65EA0695" w14:textId="77777777" w:rsidR="00EB7D10" w:rsidRDefault="00000000">
      <w:r>
        <w:t>Token: Sara - Frecuencia: 3</w:t>
      </w:r>
    </w:p>
    <w:p w14:paraId="5E0B7644" w14:textId="77777777" w:rsidR="00EB7D10" w:rsidRDefault="00000000">
      <w:r>
        <w:t>Token: vo[l(untariorum)] - Frecuencia: 3</w:t>
      </w:r>
    </w:p>
    <w:p w14:paraId="78C4FD5E" w14:textId="77777777" w:rsidR="00EB7D10" w:rsidRDefault="00000000">
      <w:r>
        <w:t>Token: duas(!) - Frecuencia: 3</w:t>
      </w:r>
    </w:p>
    <w:p w14:paraId="38390A37" w14:textId="77777777" w:rsidR="00EB7D10" w:rsidRDefault="00000000">
      <w:r>
        <w:t>Token: exacti - Frecuencia: 3</w:t>
      </w:r>
    </w:p>
    <w:p w14:paraId="7F49BE9D" w14:textId="77777777" w:rsidR="00EB7D10" w:rsidRDefault="00000000">
      <w:r>
        <w:t>Token: substitutus - Frecuencia: 3</w:t>
      </w:r>
    </w:p>
    <w:p w14:paraId="4B2276AF" w14:textId="77777777" w:rsidR="00EB7D10" w:rsidRDefault="00000000">
      <w:r>
        <w:t>Token: Quintian(us) - Frecuencia: 3</w:t>
      </w:r>
    </w:p>
    <w:p w14:paraId="042FF5EA" w14:textId="77777777" w:rsidR="00EB7D10" w:rsidRDefault="00000000">
      <w:r>
        <w:t>Token: nemini - Frecuencia: 3</w:t>
      </w:r>
    </w:p>
    <w:p w14:paraId="3EF9B96C" w14:textId="77777777" w:rsidR="00EB7D10" w:rsidRDefault="00000000">
      <w:r>
        <w:t>Token: vict(ori) - Frecuencia: 3</w:t>
      </w:r>
    </w:p>
    <w:p w14:paraId="0D4B2C8B" w14:textId="77777777" w:rsidR="00EB7D10" w:rsidRDefault="00000000">
      <w:r>
        <w:t>Token: Montius - Frecuencia: 3</w:t>
      </w:r>
    </w:p>
    <w:p w14:paraId="17F88ED7" w14:textId="77777777" w:rsidR="00EB7D10" w:rsidRDefault="00000000">
      <w:r>
        <w:t>Token: censibus - Frecuencia: 3</w:t>
      </w:r>
    </w:p>
    <w:p w14:paraId="358C8661" w14:textId="77777777" w:rsidR="00EB7D10" w:rsidRDefault="00000000">
      <w:r>
        <w:t>Token: hastato - Frecuencia: 3</w:t>
      </w:r>
    </w:p>
    <w:p w14:paraId="6B0BFA86" w14:textId="77777777" w:rsidR="00EB7D10" w:rsidRDefault="00000000">
      <w:r>
        <w:t>Token: Cossio - Frecuencia: 3</w:t>
      </w:r>
    </w:p>
    <w:p w14:paraId="4596C4DD" w14:textId="77777777" w:rsidR="00EB7D10" w:rsidRDefault="00000000">
      <w:r>
        <w:t>Token: H(ercules) - Frecuencia: 3</w:t>
      </w:r>
    </w:p>
    <w:p w14:paraId="440B3890" w14:textId="77777777" w:rsidR="00EB7D10" w:rsidRDefault="00000000">
      <w:r>
        <w:t>Token: Fufidio - Frecuencia: 3</w:t>
      </w:r>
    </w:p>
    <w:p w14:paraId="7D85C3D3" w14:textId="77777777" w:rsidR="00EB7D10" w:rsidRDefault="00000000">
      <w:r>
        <w:lastRenderedPageBreak/>
        <w:t>Token: I[ulio - Frecuencia: 3</w:t>
      </w:r>
    </w:p>
    <w:p w14:paraId="0FB67BDA" w14:textId="77777777" w:rsidR="00EB7D10" w:rsidRDefault="00000000">
      <w:r>
        <w:t>Token: aeq(uinoctium) - Frecuencia: 3</w:t>
      </w:r>
    </w:p>
    <w:p w14:paraId="66BA19F5" w14:textId="77777777" w:rsidR="00EB7D10" w:rsidRDefault="00000000">
      <w:r>
        <w:t>Token: Mar[ci - Frecuencia: 3</w:t>
      </w:r>
    </w:p>
    <w:p w14:paraId="0C82BBF3" w14:textId="77777777" w:rsidR="00EB7D10" w:rsidRDefault="00000000">
      <w:r>
        <w:t>Token: Philius - Frecuencia: 3</w:t>
      </w:r>
    </w:p>
    <w:p w14:paraId="0E711AFE" w14:textId="77777777" w:rsidR="00EB7D10" w:rsidRDefault="00000000">
      <w:r>
        <w:t>Token: nutricio - Frecuencia: 3</w:t>
      </w:r>
    </w:p>
    <w:p w14:paraId="24254137" w14:textId="77777777" w:rsidR="00EB7D10" w:rsidRDefault="00000000">
      <w:r>
        <w:t>Token: sodal(ium) - Frecuencia: 3</w:t>
      </w:r>
    </w:p>
    <w:p w14:paraId="4443A4A3" w14:textId="77777777" w:rsidR="00EB7D10" w:rsidRDefault="00000000">
      <w:r>
        <w:t>Token: nomini - Frecuencia: 3</w:t>
      </w:r>
    </w:p>
    <w:p w14:paraId="720FC9E4" w14:textId="77777777" w:rsidR="00EB7D10" w:rsidRDefault="00000000">
      <w:r>
        <w:t>Token: colo[nia - Frecuencia: 3</w:t>
      </w:r>
    </w:p>
    <w:p w14:paraId="62C1375F" w14:textId="77777777" w:rsidR="00EB7D10" w:rsidRDefault="00000000">
      <w:r>
        <w:t>Token: Matt(iacorum) - Frecuencia: 3</w:t>
      </w:r>
    </w:p>
    <w:p w14:paraId="297627FB" w14:textId="77777777" w:rsidR="00EB7D10" w:rsidRDefault="00000000">
      <w:r>
        <w:t>Token: sexfascalis - Frecuencia: 3</w:t>
      </w:r>
    </w:p>
    <w:p w14:paraId="34E89450" w14:textId="77777777" w:rsidR="00EB7D10" w:rsidRDefault="00000000">
      <w:r>
        <w:t>Token: Patricio - Frecuencia: 3</w:t>
      </w:r>
    </w:p>
    <w:p w14:paraId="598E8984" w14:textId="77777777" w:rsidR="00EB7D10" w:rsidRDefault="00000000">
      <w:r>
        <w:t>Token: c(irca) - Frecuencia: 3</w:t>
      </w:r>
    </w:p>
    <w:p w14:paraId="4C3E7F98" w14:textId="77777777" w:rsidR="00EB7D10" w:rsidRDefault="00000000">
      <w:r>
        <w:t>Token: Egna - Frecuencia: 3</w:t>
      </w:r>
    </w:p>
    <w:p w14:paraId="14B1C09D" w14:textId="77777777" w:rsidR="00EB7D10" w:rsidRDefault="00000000">
      <w:r>
        <w:t>Token: imper(atori) - Frecuencia: 3</w:t>
      </w:r>
    </w:p>
    <w:p w14:paraId="02370B13" w14:textId="77777777" w:rsidR="00EB7D10" w:rsidRDefault="00000000">
      <w:r>
        <w:t>Token: vir] - Frecuencia: 3</w:t>
      </w:r>
    </w:p>
    <w:p w14:paraId="14B088AF" w14:textId="77777777" w:rsidR="00EB7D10" w:rsidRDefault="00000000">
      <w:r>
        <w:t>Token: Patri] - Frecuencia: 3</w:t>
      </w:r>
    </w:p>
    <w:p w14:paraId="53785E91" w14:textId="77777777" w:rsidR="00EB7D10" w:rsidRDefault="00000000">
      <w:r>
        <w:t>Token: Pomponio] - Frecuencia: 3</w:t>
      </w:r>
    </w:p>
    <w:p w14:paraId="4BD0CBF9" w14:textId="77777777" w:rsidR="00EB7D10" w:rsidRDefault="00000000">
      <w:r>
        <w:t>Token: [[Aug(usti)]] - Frecuencia: 3</w:t>
      </w:r>
    </w:p>
    <w:p w14:paraId="242DED7E" w14:textId="77777777" w:rsidR="00EB7D10" w:rsidRDefault="00000000">
      <w:r>
        <w:t>Token: inauraverunt - Frecuencia: 3</w:t>
      </w:r>
    </w:p>
    <w:p w14:paraId="10FCD30B" w14:textId="77777777" w:rsidR="00EB7D10" w:rsidRDefault="00000000">
      <w:r>
        <w:t>Token: Graecae - Frecuencia: 3</w:t>
      </w:r>
    </w:p>
    <w:p w14:paraId="4E38FF6C" w14:textId="77777777" w:rsidR="00EB7D10" w:rsidRDefault="00000000">
      <w:r>
        <w:t>Token: Gor(diano) - Frecuencia: 3</w:t>
      </w:r>
    </w:p>
    <w:p w14:paraId="7BABB570" w14:textId="77777777" w:rsidR="00EB7D10" w:rsidRDefault="00000000">
      <w:r>
        <w:t>Token: nostr(a)e - Frecuencia: 3</w:t>
      </w:r>
    </w:p>
    <w:p w14:paraId="055C766A" w14:textId="77777777" w:rsidR="00EB7D10" w:rsidRDefault="00000000">
      <w:r>
        <w:t>Token: Victorinu - Frecuencia: 3</w:t>
      </w:r>
    </w:p>
    <w:p w14:paraId="47376333" w14:textId="77777777" w:rsidR="00EB7D10" w:rsidRDefault="00000000">
      <w:r>
        <w:t>Token: prince - Frecuencia: 3</w:t>
      </w:r>
    </w:p>
    <w:p w14:paraId="32E57930" w14:textId="77777777" w:rsidR="00EB7D10" w:rsidRDefault="00000000">
      <w:r>
        <w:t>Token: LX[--- - Frecuencia: 3</w:t>
      </w:r>
    </w:p>
    <w:p w14:paraId="2867023A" w14:textId="77777777" w:rsidR="00EB7D10" w:rsidRDefault="00000000">
      <w:r>
        <w:t>Token: á¼¡Î³ÎµÎ¼á½¹Î½Î¿Ï‚ - Frecuencia: 3</w:t>
      </w:r>
    </w:p>
    <w:p w14:paraId="12CD321B" w14:textId="77777777" w:rsidR="00EB7D10" w:rsidRDefault="00000000">
      <w:r>
        <w:lastRenderedPageBreak/>
        <w:t>Token: Ï€Î±ÏÎ¿Î´Îµá¿–Ï„Î± - Frecuencia: 3</w:t>
      </w:r>
    </w:p>
    <w:p w14:paraId="6507F0C6" w14:textId="77777777" w:rsidR="00EB7D10" w:rsidRDefault="00000000">
      <w:r>
        <w:t>Token: pra&amp;lt - Frecuencia: 3</w:t>
      </w:r>
    </w:p>
    <w:p w14:paraId="7CACDA41" w14:textId="77777777" w:rsidR="00EB7D10" w:rsidRDefault="00000000">
      <w:r>
        <w:t>Token: Monumentum - Frecuencia: 3</w:t>
      </w:r>
    </w:p>
    <w:p w14:paraId="0E3DF943" w14:textId="77777777" w:rsidR="00EB7D10" w:rsidRDefault="00000000">
      <w:r>
        <w:t>Token: c[o(n)s(ule) - Frecuencia: 3</w:t>
      </w:r>
    </w:p>
    <w:p w14:paraId="7A902660" w14:textId="77777777" w:rsidR="00EB7D10" w:rsidRDefault="00000000">
      <w:r>
        <w:t>Token: [Ï„á¿†]Ï‚ - Frecuencia: 3</w:t>
      </w:r>
    </w:p>
    <w:p w14:paraId="071D2312" w14:textId="77777777" w:rsidR="00EB7D10" w:rsidRDefault="00000000">
      <w:r>
        <w:t>Token: Ï„ÎµÎ¹Î¼á¿†Ï‚ - Frecuencia: 3</w:t>
      </w:r>
    </w:p>
    <w:p w14:paraId="03D71620" w14:textId="77777777" w:rsidR="00EB7D10" w:rsidRDefault="00000000">
      <w:r>
        <w:t>Token: á¼…Ï€Î±ÏƒÎ¹Î½ - Frecuencia: 3</w:t>
      </w:r>
    </w:p>
    <w:p w14:paraId="6D788005" w14:textId="77777777" w:rsidR="00EB7D10" w:rsidRDefault="00000000">
      <w:r>
        <w:t>Token: Ï„á½¹Ï€Î¿Î½ - Frecuencia: 3</w:t>
      </w:r>
    </w:p>
    <w:p w14:paraId="42D43B13" w14:textId="77777777" w:rsidR="00EB7D10" w:rsidRDefault="00000000">
      <w:r>
        <w:t>Token: ÎºÎ±Î»Î±Î½Î´á¿¶Î½ - Frecuencia: 3</w:t>
      </w:r>
    </w:p>
    <w:p w14:paraId="62EB1A19" w14:textId="77777777" w:rsidR="00EB7D10" w:rsidRDefault="00000000">
      <w:r>
        <w:t>Token: á¼ÏÏá¿¶ÏƒÎ¸Î±Î¹ - Frecuencia: 3</w:t>
      </w:r>
    </w:p>
    <w:p w14:paraId="705514E2" w14:textId="77777777" w:rsidR="00EB7D10" w:rsidRDefault="00000000">
      <w:r>
        <w:t>Token: Cyrenarum - Frecuencia: 3</w:t>
      </w:r>
    </w:p>
    <w:p w14:paraId="0B0F2036" w14:textId="77777777" w:rsidR="00EB7D10" w:rsidRDefault="00000000">
      <w:r>
        <w:t>Token: Febr(u)arias - Frecuencia: 3</w:t>
      </w:r>
    </w:p>
    <w:p w14:paraId="5E535FB4" w14:textId="77777777" w:rsidR="00EB7D10" w:rsidRDefault="00000000">
      <w:r>
        <w:t>Token: munic(ipio) - Frecuencia: 3</w:t>
      </w:r>
    </w:p>
    <w:p w14:paraId="3F8B5D0C" w14:textId="77777777" w:rsidR="00EB7D10" w:rsidRDefault="00000000">
      <w:r>
        <w:t>Token: [faciendum] - Frecuencia: 3</w:t>
      </w:r>
    </w:p>
    <w:p w14:paraId="607D7B56" w14:textId="77777777" w:rsidR="00EB7D10" w:rsidRDefault="00000000">
      <w:r>
        <w:t>Token: s(upra?) - Frecuencia: 3</w:t>
      </w:r>
    </w:p>
    <w:p w14:paraId="48F17440" w14:textId="77777777" w:rsidR="00EB7D10" w:rsidRDefault="00000000">
      <w:r>
        <w:t>Token: Publiae - Frecuencia: 3</w:t>
      </w:r>
    </w:p>
    <w:p w14:paraId="72058534" w14:textId="77777777" w:rsidR="00EB7D10" w:rsidRDefault="00000000">
      <w:r>
        <w:t>Token: nsis - Frecuencia: 3</w:t>
      </w:r>
    </w:p>
    <w:p w14:paraId="58D40071" w14:textId="77777777" w:rsidR="00EB7D10" w:rsidRDefault="00000000">
      <w:r>
        <w:t>Token: Mucaporis - Frecuencia: 3</w:t>
      </w:r>
    </w:p>
    <w:p w14:paraId="5821E643" w14:textId="77777777" w:rsidR="00EB7D10" w:rsidRDefault="00000000">
      <w:r>
        <w:t>Token: un&amp;lt - Frecuencia: 3</w:t>
      </w:r>
    </w:p>
    <w:p w14:paraId="278B71CE" w14:textId="77777777" w:rsidR="00EB7D10" w:rsidRDefault="00000000">
      <w:r>
        <w:t>Token: R]omani - Frecuencia: 3</w:t>
      </w:r>
    </w:p>
    <w:p w14:paraId="2B99C108" w14:textId="77777777" w:rsidR="00EB7D10" w:rsidRDefault="00000000">
      <w:r>
        <w:t>Token: manorum - Frecuencia: 3</w:t>
      </w:r>
    </w:p>
    <w:p w14:paraId="448F178A" w14:textId="77777777" w:rsidR="00EB7D10" w:rsidRDefault="00000000">
      <w:r>
        <w:t>Token: Bracaraugustano - Frecuencia: 3</w:t>
      </w:r>
    </w:p>
    <w:p w14:paraId="4086D57C" w14:textId="77777777" w:rsidR="00EB7D10" w:rsidRDefault="00000000">
      <w:r>
        <w:t>Token: Lascivus - Frecuencia: 3</w:t>
      </w:r>
    </w:p>
    <w:p w14:paraId="0FB8D369" w14:textId="77777777" w:rsidR="00EB7D10" w:rsidRDefault="00000000">
      <w:r>
        <w:t>Token: nomenclator - Frecuencia: 3</w:t>
      </w:r>
    </w:p>
    <w:p w14:paraId="4093230F" w14:textId="77777777" w:rsidR="00EB7D10" w:rsidRDefault="00000000">
      <w:r>
        <w:t>Token: memora - Frecuencia: 3</w:t>
      </w:r>
    </w:p>
    <w:p w14:paraId="67B4CDF7" w14:textId="77777777" w:rsidR="00EB7D10" w:rsidRDefault="00000000">
      <w:r>
        <w:t>Token: aquem(!) - Frecuencia: 3</w:t>
      </w:r>
    </w:p>
    <w:p w14:paraId="1E4E5C91" w14:textId="77777777" w:rsidR="00EB7D10" w:rsidRDefault="00000000">
      <w:r>
        <w:lastRenderedPageBreak/>
        <w:t>Token: grandine - Frecuencia: 3</w:t>
      </w:r>
    </w:p>
    <w:p w14:paraId="3F41E65D" w14:textId="77777777" w:rsidR="00EB7D10" w:rsidRDefault="00000000">
      <w:r>
        <w:t>Token: [d---] - Frecuencia: 3</w:t>
      </w:r>
    </w:p>
    <w:p w14:paraId="5E2F66C2" w14:textId="77777777" w:rsidR="00EB7D10" w:rsidRDefault="00000000">
      <w:r>
        <w:t>Token: ---]tus - Frecuencia: 3</w:t>
      </w:r>
    </w:p>
    <w:p w14:paraId="5B860CAC" w14:textId="77777777" w:rsidR="00EB7D10" w:rsidRDefault="00000000">
      <w:r>
        <w:t>Token: EB - Frecuencia: 3</w:t>
      </w:r>
    </w:p>
    <w:p w14:paraId="40A1076A" w14:textId="77777777" w:rsidR="00EB7D10" w:rsidRDefault="00000000">
      <w:r>
        <w:t>Token: emen(!) - Frecuencia: 3</w:t>
      </w:r>
    </w:p>
    <w:p w14:paraId="7CA63AAE" w14:textId="77777777" w:rsidR="00EB7D10" w:rsidRDefault="00000000">
      <w:r>
        <w:t>Token: Viato[r] - Frecuencia: 3</w:t>
      </w:r>
    </w:p>
    <w:p w14:paraId="102628DD" w14:textId="77777777" w:rsidR="00EB7D10" w:rsidRDefault="00000000">
      <w:r>
        <w:t>Token: ministra - Frecuencia: 3</w:t>
      </w:r>
    </w:p>
    <w:p w14:paraId="22FA5F4F" w14:textId="77777777" w:rsidR="00EB7D10" w:rsidRDefault="00000000">
      <w:r>
        <w:t>Token: Pa[r]thici - Frecuencia: 3</w:t>
      </w:r>
    </w:p>
    <w:p w14:paraId="7A2715F0" w14:textId="77777777" w:rsidR="00EB7D10" w:rsidRDefault="00000000">
      <w:r>
        <w:t>Token: tritici - Frecuencia: 3</w:t>
      </w:r>
    </w:p>
    <w:p w14:paraId="488199E3" w14:textId="77777777" w:rsidR="00EB7D10" w:rsidRDefault="00000000">
      <w:r>
        <w:t>Token: hordei - Frecuencia: 3</w:t>
      </w:r>
    </w:p>
    <w:p w14:paraId="2EF9837D" w14:textId="77777777" w:rsidR="00EB7D10" w:rsidRDefault="00000000">
      <w:r>
        <w:t>Token: demia - Frecuencia: 3</w:t>
      </w:r>
    </w:p>
    <w:p w14:paraId="35362D13" w14:textId="77777777" w:rsidR="00EB7D10" w:rsidRDefault="00000000">
      <w:r>
        <w:t>Token: mellaria - Frecuencia: 3</w:t>
      </w:r>
    </w:p>
    <w:p w14:paraId="7A6C037F" w14:textId="77777777" w:rsidR="00EB7D10" w:rsidRDefault="00000000">
      <w:r>
        <w:t>Token: fuerit] - Frecuencia: 3</w:t>
      </w:r>
    </w:p>
    <w:p w14:paraId="1CCF17EC" w14:textId="77777777" w:rsidR="00EB7D10" w:rsidRDefault="00000000">
      <w:r>
        <w:t>Token: vasa - Frecuencia: 3</w:t>
      </w:r>
    </w:p>
    <w:p w14:paraId="4FD58B14" w14:textId="77777777" w:rsidR="00EB7D10" w:rsidRDefault="00000000">
      <w:r>
        <w:t>Token: villam - Frecuencia: 3</w:t>
      </w:r>
    </w:p>
    <w:p w14:paraId="4E457002" w14:textId="77777777" w:rsidR="00EB7D10" w:rsidRDefault="00000000">
      <w:r>
        <w:t>Token: colere - Frecuencia: 3</w:t>
      </w:r>
    </w:p>
    <w:p w14:paraId="58E6CC39" w14:textId="77777777" w:rsidR="00EB7D10" w:rsidRDefault="00000000">
      <w:r>
        <w:t>Token: fuerit(!) - Frecuencia: 3</w:t>
      </w:r>
    </w:p>
    <w:p w14:paraId="29359C32" w14:textId="77777777" w:rsidR="00EB7D10" w:rsidRDefault="00000000">
      <w:r>
        <w:t>Token: debe - Frecuencia: 3</w:t>
      </w:r>
    </w:p>
    <w:p w14:paraId="08B5FCD0" w14:textId="77777777" w:rsidR="00EB7D10" w:rsidRDefault="00000000">
      <w:r>
        <w:t>Token: f(undum) - Frecuencia: 3</w:t>
      </w:r>
    </w:p>
    <w:p w14:paraId="48B07873" w14:textId="77777777" w:rsidR="00EB7D10" w:rsidRDefault="00000000">
      <w:r>
        <w:t>Token: Mappali(a)e - Frecuencia: 3</w:t>
      </w:r>
    </w:p>
    <w:p w14:paraId="3509B928" w14:textId="77777777" w:rsidR="00EB7D10" w:rsidRDefault="00000000">
      <w:r>
        <w:t>Token: dentem - Frecuencia: 3</w:t>
      </w:r>
    </w:p>
    <w:p w14:paraId="51110427" w14:textId="77777777" w:rsidR="00EB7D10" w:rsidRDefault="00000000">
      <w:r>
        <w:t>Token: colon[i] - Frecuencia: 3</w:t>
      </w:r>
    </w:p>
    <w:p w14:paraId="14D93718" w14:textId="77777777" w:rsidR="00EB7D10" w:rsidRDefault="00000000">
      <w:r>
        <w:t>Token: Baeb[ius - Frecuencia: 3</w:t>
      </w:r>
    </w:p>
    <w:p w14:paraId="6C234EE9" w14:textId="77777777" w:rsidR="00EB7D10" w:rsidRDefault="00000000">
      <w:r>
        <w:t>Token: chia - Frecuencia: 3</w:t>
      </w:r>
    </w:p>
    <w:p w14:paraId="21972D84" w14:textId="77777777" w:rsidR="00EB7D10" w:rsidRDefault="00000000">
      <w:r>
        <w:t>Token: advo - Frecuencia: 3</w:t>
      </w:r>
    </w:p>
    <w:p w14:paraId="3FB9F7F2" w14:textId="77777777" w:rsidR="00EB7D10" w:rsidRDefault="00000000">
      <w:r>
        <w:t>Token: mensori - Frecuencia: 3</w:t>
      </w:r>
    </w:p>
    <w:p w14:paraId="5C69D455" w14:textId="77777777" w:rsidR="00EB7D10" w:rsidRDefault="00000000">
      <w:r>
        <w:lastRenderedPageBreak/>
        <w:t>Token: Ilus - Frecuencia: 3</w:t>
      </w:r>
    </w:p>
    <w:p w14:paraId="63039D6A" w14:textId="77777777" w:rsidR="00EB7D10" w:rsidRDefault="00000000">
      <w:r>
        <w:t>Token: des(ignatum)] - Frecuencia: 3</w:t>
      </w:r>
    </w:p>
    <w:p w14:paraId="1CBAD1DD" w14:textId="77777777" w:rsidR="00EB7D10" w:rsidRDefault="00000000">
      <w:r>
        <w:t>Token: Seri - Frecuencia: 3</w:t>
      </w:r>
    </w:p>
    <w:p w14:paraId="4611C368" w14:textId="77777777" w:rsidR="00EB7D10" w:rsidRDefault="00000000">
      <w:r>
        <w:t>Token: Geminium - Frecuencia: 3</w:t>
      </w:r>
    </w:p>
    <w:p w14:paraId="3282487F" w14:textId="77777777" w:rsidR="00EB7D10" w:rsidRDefault="00000000">
      <w:r>
        <w:t>Token: San - Frecuencia: 3</w:t>
      </w:r>
    </w:p>
    <w:p w14:paraId="4B23F033" w14:textId="77777777" w:rsidR="00EB7D10" w:rsidRDefault="00000000">
      <w:r>
        <w:t>Token: Sig(uitanorum) - Frecuencia: 3</w:t>
      </w:r>
    </w:p>
    <w:p w14:paraId="3CC2B9FB" w14:textId="77777777" w:rsidR="00EB7D10" w:rsidRDefault="00000000">
      <w:r>
        <w:t>Token: Maxim[i] - Frecuencia: 3</w:t>
      </w:r>
    </w:p>
    <w:p w14:paraId="1565A9C7" w14:textId="77777777" w:rsidR="00EB7D10" w:rsidRDefault="00000000">
      <w:r>
        <w:t>Token: fil&amp;lt - Frecuencia: 3</w:t>
      </w:r>
    </w:p>
    <w:p w14:paraId="782EF7BA" w14:textId="77777777" w:rsidR="00EB7D10" w:rsidRDefault="00000000">
      <w:r>
        <w:t>Token: Larcium - Frecuencia: 3</w:t>
      </w:r>
    </w:p>
    <w:p w14:paraId="3CE2A2DE" w14:textId="77777777" w:rsidR="00EB7D10" w:rsidRDefault="00000000">
      <w:r>
        <w:t>Token: Syriaci - Frecuencia: 3</w:t>
      </w:r>
    </w:p>
    <w:p w14:paraId="5D8EE1B5" w14:textId="77777777" w:rsidR="00EB7D10" w:rsidRDefault="00000000">
      <w:r>
        <w:t>Token: fortia - Frecuencia: 3</w:t>
      </w:r>
    </w:p>
    <w:p w14:paraId="4D75CC66" w14:textId="77777777" w:rsidR="00EB7D10" w:rsidRDefault="00000000">
      <w:r>
        <w:t>Token: [iu]m - Frecuencia: 3</w:t>
      </w:r>
    </w:p>
    <w:p w14:paraId="3B2F3142" w14:textId="77777777" w:rsidR="00EB7D10" w:rsidRDefault="00000000">
      <w:r>
        <w:t>Token: h(eredes?) - Frecuencia: 3</w:t>
      </w:r>
    </w:p>
    <w:p w14:paraId="1C818067" w14:textId="77777777" w:rsidR="00EB7D10" w:rsidRDefault="00000000">
      <w:r>
        <w:t>Token: q(uaestoris)] - Frecuencia: 3</w:t>
      </w:r>
    </w:p>
    <w:p w14:paraId="2F27B793" w14:textId="77777777" w:rsidR="00EB7D10" w:rsidRDefault="00000000">
      <w:r>
        <w:t>Token: Ge[rmanic(us) - Frecuencia: 3</w:t>
      </w:r>
    </w:p>
    <w:p w14:paraId="21BA592C" w14:textId="77777777" w:rsidR="00EB7D10" w:rsidRDefault="00000000">
      <w:r>
        <w:t>Token: ÎœÎµÎ½ÎµÎºÏá½±Ï„Î·Ï‚ - Frecuencia: 3</w:t>
      </w:r>
    </w:p>
    <w:p w14:paraId="04FBAD80" w14:textId="77777777" w:rsidR="00EB7D10" w:rsidRDefault="00000000">
      <w:r>
        <w:t>Token: Î£á½½Ï€Î±Ï„ÏÎ¿Ï‚ - Frecuencia: 3</w:t>
      </w:r>
    </w:p>
    <w:p w14:paraId="463BCA09" w14:textId="77777777" w:rsidR="00EB7D10" w:rsidRDefault="00000000">
      <w:r>
        <w:t>Token: imperatorem - Frecuencia: 3</w:t>
      </w:r>
    </w:p>
    <w:p w14:paraId="7EC2A07F" w14:textId="77777777" w:rsidR="00EB7D10" w:rsidRDefault="00000000">
      <w:r>
        <w:t>Token: de[di] - Frecuencia: 3</w:t>
      </w:r>
    </w:p>
    <w:p w14:paraId="0B941131" w14:textId="77777777" w:rsidR="00EB7D10" w:rsidRDefault="00000000">
      <w:r>
        <w:t>Token: max]im(us) - Frecuencia: 3</w:t>
      </w:r>
    </w:p>
    <w:p w14:paraId="4A642B63" w14:textId="77777777" w:rsidR="00EB7D10" w:rsidRDefault="00000000">
      <w:r>
        <w:t>Token: Sabina[e] - Frecuencia: 3</w:t>
      </w:r>
    </w:p>
    <w:p w14:paraId="7FE163B5" w14:textId="77777777" w:rsidR="00EB7D10" w:rsidRDefault="00000000">
      <w:r>
        <w:t>Token: Maxsumus(!) - Frecuencia: 3</w:t>
      </w:r>
    </w:p>
    <w:p w14:paraId="04BB026E" w14:textId="77777777" w:rsidR="00EB7D10" w:rsidRDefault="00000000">
      <w:r>
        <w:t>Token: qui[n] - Frecuencia: 3</w:t>
      </w:r>
    </w:p>
    <w:p w14:paraId="1558EA30" w14:textId="77777777" w:rsidR="00EB7D10" w:rsidRDefault="00000000">
      <w:r>
        <w:t>Token: Germ[anici] - Frecuencia: 3</w:t>
      </w:r>
    </w:p>
    <w:p w14:paraId="0F1CFE12" w14:textId="77777777" w:rsidR="00EB7D10" w:rsidRDefault="00000000">
      <w:r>
        <w:t>Token: Petr(aeorum) - Frecuencia: 3</w:t>
      </w:r>
    </w:p>
    <w:p w14:paraId="664BA8B7" w14:textId="77777777" w:rsidR="00EB7D10" w:rsidRDefault="00000000">
      <w:r>
        <w:t>Token: sti(pendiis) - Frecuencia: 3</w:t>
      </w:r>
    </w:p>
    <w:p w14:paraId="7F946CD0" w14:textId="77777777" w:rsidR="00EB7D10" w:rsidRDefault="00000000">
      <w:r>
        <w:lastRenderedPageBreak/>
        <w:t>Token: Domit(ianas) - Frecuencia: 3</w:t>
      </w:r>
    </w:p>
    <w:p w14:paraId="7C1F5CD2" w14:textId="77777777" w:rsidR="00EB7D10" w:rsidRDefault="00000000">
      <w:r>
        <w:t>Token: Tene - Frecuencia: 3</w:t>
      </w:r>
    </w:p>
    <w:p w14:paraId="5A38EED5" w14:textId="77777777" w:rsidR="00EB7D10" w:rsidRDefault="00000000">
      <w:r>
        <w:t>Token: Aunus - Frecuencia: 3</w:t>
      </w:r>
    </w:p>
    <w:p w14:paraId="552F35AC" w14:textId="77777777" w:rsidR="00EB7D10" w:rsidRDefault="00000000">
      <w:r>
        <w:t>Token: Augustal(es) - Frecuencia: 3</w:t>
      </w:r>
    </w:p>
    <w:p w14:paraId="0F2AEE97" w14:textId="77777777" w:rsidR="00EB7D10" w:rsidRDefault="00000000">
      <w:r>
        <w:t>Token: {D} - Frecuencia: 3</w:t>
      </w:r>
    </w:p>
    <w:p w14:paraId="7D0FC7EE" w14:textId="77777777" w:rsidR="00EB7D10" w:rsidRDefault="00000000">
      <w:r>
        <w:t>Token: Sardin(iae) - Frecuencia: 3</w:t>
      </w:r>
    </w:p>
    <w:p w14:paraId="6175F4B0" w14:textId="77777777" w:rsidR="00EB7D10" w:rsidRDefault="00000000">
      <w:r>
        <w:t>Token: Verecu - Frecuencia: 3</w:t>
      </w:r>
    </w:p>
    <w:p w14:paraId="0538EE44" w14:textId="77777777" w:rsidR="00EB7D10" w:rsidRDefault="00000000">
      <w:r>
        <w:t>Token: Maximio - Frecuencia: 3</w:t>
      </w:r>
    </w:p>
    <w:p w14:paraId="74195083" w14:textId="77777777" w:rsidR="00EB7D10" w:rsidRDefault="00000000">
      <w:r>
        <w:t>Token: centurionis - Frecuencia: 3</w:t>
      </w:r>
    </w:p>
    <w:p w14:paraId="0A329912" w14:textId="77777777" w:rsidR="00EB7D10" w:rsidRDefault="00000000">
      <w:r>
        <w:t>Token: Pompilius - Frecuencia: 3</w:t>
      </w:r>
    </w:p>
    <w:p w14:paraId="5226F52B" w14:textId="77777777" w:rsidR="00EB7D10" w:rsidRDefault="00000000">
      <w:r>
        <w:t>Token: [[Alexander]] - Frecuencia: 3</w:t>
      </w:r>
    </w:p>
    <w:p w14:paraId="3B986437" w14:textId="77777777" w:rsidR="00EB7D10" w:rsidRDefault="00000000">
      <w:r>
        <w:t>Token: [[Antonini - Frecuencia: 3</w:t>
      </w:r>
    </w:p>
    <w:p w14:paraId="6049538B" w14:textId="77777777" w:rsidR="00EB7D10" w:rsidRDefault="00000000">
      <w:r>
        <w:t>Token: [Fe]lice - Frecuencia: 3</w:t>
      </w:r>
    </w:p>
    <w:p w14:paraId="7816D2DC" w14:textId="77777777" w:rsidR="00EB7D10" w:rsidRDefault="00000000">
      <w:r>
        <w:t>Token: Xr(ist)i - Frecuencia: 3</w:t>
      </w:r>
    </w:p>
    <w:p w14:paraId="1EA43A2F" w14:textId="77777777" w:rsidR="00EB7D10" w:rsidRDefault="00000000">
      <w:r>
        <w:t>Token: [Severus] - Frecuencia: 3</w:t>
      </w:r>
    </w:p>
    <w:p w14:paraId="1D58E515" w14:textId="77777777" w:rsidR="00EB7D10" w:rsidRDefault="00000000">
      <w:r>
        <w:t>Token: [Britannico] - Frecuencia: 3</w:t>
      </w:r>
    </w:p>
    <w:p w14:paraId="76591F75" w14:textId="77777777" w:rsidR="00EB7D10" w:rsidRDefault="00000000">
      <w:r>
        <w:t>Token: test(amenti) - Frecuencia: 3</w:t>
      </w:r>
    </w:p>
    <w:p w14:paraId="5418BA9F" w14:textId="77777777" w:rsidR="00EB7D10" w:rsidRDefault="00000000">
      <w:r>
        <w:t>Token: Cor(---) - Frecuencia: 3</w:t>
      </w:r>
    </w:p>
    <w:p w14:paraId="53BC4DFC" w14:textId="77777777" w:rsidR="00EB7D10" w:rsidRDefault="00000000">
      <w:r>
        <w:t>Token: [pontifi]ci - Frecuencia: 3</w:t>
      </w:r>
    </w:p>
    <w:p w14:paraId="7A08AFC9" w14:textId="77777777" w:rsidR="00EB7D10" w:rsidRDefault="00000000">
      <w:r>
        <w:t>Token: maiestati[que - Frecuencia: 3</w:t>
      </w:r>
    </w:p>
    <w:p w14:paraId="3A4C99CC" w14:textId="77777777" w:rsidR="00EB7D10" w:rsidRDefault="00000000">
      <w:r>
        <w:t>Token: Quirinale] - Frecuencia: 3</w:t>
      </w:r>
    </w:p>
    <w:p w14:paraId="27B4F09E" w14:textId="77777777" w:rsidR="00EB7D10" w:rsidRDefault="00000000">
      <w:r>
        <w:t>Token: Nasso - Frecuencia: 3</w:t>
      </w:r>
    </w:p>
    <w:p w14:paraId="637F9824" w14:textId="77777777" w:rsidR="00EB7D10" w:rsidRDefault="00000000">
      <w:r>
        <w:t>Token: S(exto) - Frecuencia: 3</w:t>
      </w:r>
    </w:p>
    <w:p w14:paraId="30FC8681" w14:textId="77777777" w:rsidR="00EB7D10" w:rsidRDefault="00000000">
      <w:r>
        <w:t>Token: Cintugnatu(s) - Frecuencia: 3</w:t>
      </w:r>
    </w:p>
    <w:p w14:paraId="62C0CC24" w14:textId="77777777" w:rsidR="00EB7D10" w:rsidRDefault="00000000">
      <w:r>
        <w:t>Token: Oclati - Frecuencia: 3</w:t>
      </w:r>
    </w:p>
    <w:p w14:paraId="196473A5" w14:textId="77777777" w:rsidR="00EB7D10" w:rsidRDefault="00000000">
      <w:r>
        <w:t>Token: Ursin(us) - Frecuencia: 3</w:t>
      </w:r>
    </w:p>
    <w:p w14:paraId="3DB5505E" w14:textId="77777777" w:rsidR="00EB7D10" w:rsidRDefault="00000000">
      <w:r>
        <w:lastRenderedPageBreak/>
        <w:t>Token: rnus - Frecuencia: 3</w:t>
      </w:r>
    </w:p>
    <w:p w14:paraId="6FD8EE4D" w14:textId="77777777" w:rsidR="00EB7D10" w:rsidRDefault="00000000">
      <w:r>
        <w:t>Token: Numidar(um) - Frecuencia: 3</w:t>
      </w:r>
    </w:p>
    <w:p w14:paraId="703AFD1A" w14:textId="77777777" w:rsidR="00EB7D10" w:rsidRDefault="00000000">
      <w:r>
        <w:t>Token: (H)aeduae - Frecuencia: 3</w:t>
      </w:r>
    </w:p>
    <w:p w14:paraId="220CB579" w14:textId="77777777" w:rsidR="00EB7D10" w:rsidRDefault="00000000">
      <w:r>
        <w:t>Token: cornice(n) - Frecuencia: 3</w:t>
      </w:r>
    </w:p>
    <w:p w14:paraId="5C9AB381" w14:textId="77777777" w:rsidR="00EB7D10" w:rsidRDefault="00000000">
      <w:r>
        <w:t>Token: Nonnita - Frecuencia: 3</w:t>
      </w:r>
    </w:p>
    <w:p w14:paraId="35E53FD2" w14:textId="77777777" w:rsidR="00EB7D10" w:rsidRDefault="00000000">
      <w:r>
        <w:t>Token: Lug(uduno) - Frecuencia: 3</w:t>
      </w:r>
    </w:p>
    <w:p w14:paraId="36CE1A9B" w14:textId="77777777" w:rsidR="00EB7D10" w:rsidRDefault="00000000">
      <w:r>
        <w:t>Token: circiter - Frecuencia: 3</w:t>
      </w:r>
    </w:p>
    <w:p w14:paraId="1BDF7272" w14:textId="77777777" w:rsidR="00EB7D10" w:rsidRDefault="00000000">
      <w:r>
        <w:t>Token: milite - Frecuencia: 3</w:t>
      </w:r>
    </w:p>
    <w:p w14:paraId="6636337D" w14:textId="77777777" w:rsidR="00EB7D10" w:rsidRDefault="00000000">
      <w:r>
        <w:t>Token: sanum - Frecuencia: 3</w:t>
      </w:r>
    </w:p>
    <w:p w14:paraId="48622577" w14:textId="77777777" w:rsidR="00EB7D10" w:rsidRDefault="00000000">
      <w:r>
        <w:t>Token: hibernis - Frecuencia: 3</w:t>
      </w:r>
    </w:p>
    <w:p w14:paraId="78442503" w14:textId="77777777" w:rsidR="00EB7D10" w:rsidRDefault="00000000">
      <w:r>
        <w:t>Token: signavi - Frecuencia: 3</w:t>
      </w:r>
    </w:p>
    <w:p w14:paraId="694CDBAC" w14:textId="77777777" w:rsidR="00EB7D10" w:rsidRDefault="00000000">
      <w:r>
        <w:t>Token: pos(uit?) - Frecuencia: 3</w:t>
      </w:r>
    </w:p>
    <w:p w14:paraId="449451CA" w14:textId="77777777" w:rsidR="00EB7D10" w:rsidRDefault="00000000">
      <w:r>
        <w:t>Token: TAE - Frecuencia: 3</w:t>
      </w:r>
    </w:p>
    <w:p w14:paraId="09129957" w14:textId="77777777" w:rsidR="00EB7D10" w:rsidRDefault="00000000">
      <w:r>
        <w:t>Token: fes(s)ionum - Frecuencia: 3</w:t>
      </w:r>
    </w:p>
    <w:p w14:paraId="299141C0" w14:textId="77777777" w:rsidR="00EB7D10" w:rsidRDefault="00000000">
      <w:r>
        <w:t>Token: fuid(!) - Frecuencia: 3</w:t>
      </w:r>
    </w:p>
    <w:p w14:paraId="44941D7E" w14:textId="77777777" w:rsidR="00EB7D10" w:rsidRDefault="00000000">
      <w:r>
        <w:t>Token: profes(s)iones - Frecuencia: 3</w:t>
      </w:r>
    </w:p>
    <w:p w14:paraId="013C5434" w14:textId="77777777" w:rsidR="00EB7D10" w:rsidRDefault="00000000">
      <w:r>
        <w:t>Token: amplioribus - Frecuencia: 3</w:t>
      </w:r>
    </w:p>
    <w:p w14:paraId="0276F1D0" w14:textId="77777777" w:rsidR="00EB7D10" w:rsidRDefault="00000000">
      <w:r>
        <w:t>Token: Herenniam - Frecuencia: 3</w:t>
      </w:r>
    </w:p>
    <w:p w14:paraId="28275E67" w14:textId="77777777" w:rsidR="00EB7D10" w:rsidRDefault="00000000">
      <w:r>
        <w:t>Token: Gemellam - Frecuencia: 3</w:t>
      </w:r>
    </w:p>
    <w:p w14:paraId="095D7058" w14:textId="77777777" w:rsidR="00EB7D10" w:rsidRDefault="00000000">
      <w:r>
        <w:t>Token: Diogenide - Frecuencia: 3</w:t>
      </w:r>
    </w:p>
    <w:p w14:paraId="60AB9FC5" w14:textId="77777777" w:rsidR="00EB7D10" w:rsidRDefault="00000000">
      <w:r>
        <w:t>Token: Thermu - Frecuencia: 3</w:t>
      </w:r>
    </w:p>
    <w:p w14:paraId="331D28D0" w14:textId="77777777" w:rsidR="00EB7D10" w:rsidRDefault="00000000">
      <w:r>
        <w:t>Token: thario - Frecuencia: 3</w:t>
      </w:r>
    </w:p>
    <w:p w14:paraId="00B38670" w14:textId="77777777" w:rsidR="00EB7D10" w:rsidRDefault="00000000">
      <w:r>
        <w:t>Token: Capitolini - Frecuencia: 3</w:t>
      </w:r>
    </w:p>
    <w:p w14:paraId="0239261F" w14:textId="77777777" w:rsidR="00EB7D10" w:rsidRDefault="00000000">
      <w:r>
        <w:t>Token: Aegyptum - Frecuencia: 3</w:t>
      </w:r>
    </w:p>
    <w:p w14:paraId="657825EA" w14:textId="77777777" w:rsidR="00EB7D10" w:rsidRDefault="00000000">
      <w:r>
        <w:t>Token: Imp - Frecuencia: 3</w:t>
      </w:r>
    </w:p>
    <w:p w14:paraId="4D535F41" w14:textId="77777777" w:rsidR="00EB7D10" w:rsidRDefault="00000000">
      <w:r>
        <w:t>Token: norato - Frecuencia: 3</w:t>
      </w:r>
    </w:p>
    <w:p w14:paraId="127A18A8" w14:textId="77777777" w:rsidR="00EB7D10" w:rsidRDefault="00000000">
      <w:r>
        <w:lastRenderedPageBreak/>
        <w:t>Token: professiones - Frecuencia: 3</w:t>
      </w:r>
    </w:p>
    <w:p w14:paraId="7110A8EA" w14:textId="77777777" w:rsidR="00EB7D10" w:rsidRDefault="00000000">
      <w:r>
        <w:t>Token: Macedonis - Frecuencia: 3</w:t>
      </w:r>
    </w:p>
    <w:p w14:paraId="272D0894" w14:textId="77777777" w:rsidR="00EB7D10" w:rsidRDefault="00000000">
      <w:r>
        <w:t>Token: frate(r) - Frecuencia: 3</w:t>
      </w:r>
    </w:p>
    <w:p w14:paraId="05AEDB14" w14:textId="77777777" w:rsidR="00EB7D10" w:rsidRDefault="00000000">
      <w:r>
        <w:t>Token: Pachon - Frecuencia: 3</w:t>
      </w:r>
    </w:p>
    <w:p w14:paraId="2017426B" w14:textId="77777777" w:rsidR="00EB7D10" w:rsidRDefault="00000000">
      <w:r>
        <w:t>Token: Holconi - Frecuencia: 3</w:t>
      </w:r>
    </w:p>
    <w:p w14:paraId="375BC688" w14:textId="77777777" w:rsidR="00EB7D10" w:rsidRDefault="00000000">
      <w:r>
        <w:t>Token: [he]redes - Frecuencia: 3</w:t>
      </w:r>
    </w:p>
    <w:p w14:paraId="56DC2A12" w14:textId="77777777" w:rsidR="00EB7D10" w:rsidRDefault="00000000">
      <w:r>
        <w:t>Token: Caelestinus - Frecuencia: 3</w:t>
      </w:r>
    </w:p>
    <w:p w14:paraId="5746C623" w14:textId="77777777" w:rsidR="00EB7D10" w:rsidRDefault="00000000">
      <w:r>
        <w:t>Token: [Iu] - Frecuencia: 3</w:t>
      </w:r>
    </w:p>
    <w:p w14:paraId="512BFF23" w14:textId="77777777" w:rsidR="00EB7D10" w:rsidRDefault="00000000">
      <w:r>
        <w:t>Token: Deivi(!) - Frecuencia: 3</w:t>
      </w:r>
    </w:p>
    <w:p w14:paraId="1FE7B410" w14:textId="77777777" w:rsidR="00EB7D10" w:rsidRDefault="00000000">
      <w:r>
        <w:t>Token: Thebaidis - Frecuencia: 3</w:t>
      </w:r>
    </w:p>
    <w:p w14:paraId="16F39531" w14:textId="77777777" w:rsidR="00EB7D10" w:rsidRDefault="00000000">
      <w:r>
        <w:t>Token: hostem - Frecuencia: 3</w:t>
      </w:r>
    </w:p>
    <w:p w14:paraId="19AF484D" w14:textId="77777777" w:rsidR="00EB7D10" w:rsidRDefault="00000000">
      <w:r>
        <w:t>Token: prolata - Frecuencia: 3</w:t>
      </w:r>
    </w:p>
    <w:p w14:paraId="74758118" w14:textId="77777777" w:rsidR="00EB7D10" w:rsidRDefault="00000000">
      <w:r>
        <w:t>Token: á¼¡Î¼á½³ÏÎ±Î¹Ï‚ - Frecuencia: 3</w:t>
      </w:r>
    </w:p>
    <w:p w14:paraId="5AE66EBA" w14:textId="77777777" w:rsidR="00EB7D10" w:rsidRDefault="00000000">
      <w:r>
        <w:t>Token: Adiabeni - Frecuencia: 3</w:t>
      </w:r>
    </w:p>
    <w:p w14:paraId="5532BCE5" w14:textId="77777777" w:rsidR="00EB7D10" w:rsidRDefault="00000000">
      <w:r>
        <w:t>Token: Aur]elio - Frecuencia: 3</w:t>
      </w:r>
    </w:p>
    <w:p w14:paraId="1685898A" w14:textId="77777777" w:rsidR="00EB7D10" w:rsidRDefault="00000000">
      <w:r>
        <w:t>Token: max(imo)]] - Frecuencia: 3</w:t>
      </w:r>
    </w:p>
    <w:p w14:paraId="1BFA3FA3" w14:textId="77777777" w:rsidR="00EB7D10" w:rsidRDefault="00000000">
      <w:r>
        <w:t>Token: Maximi]ano - Frecuencia: 3</w:t>
      </w:r>
    </w:p>
    <w:p w14:paraId="6A681526" w14:textId="77777777" w:rsidR="00EB7D10" w:rsidRDefault="00000000">
      <w:r>
        <w:t>Token: mo(numentum) - Frecuencia: 3</w:t>
      </w:r>
    </w:p>
    <w:p w14:paraId="360030D7" w14:textId="77777777" w:rsidR="00EB7D10" w:rsidRDefault="00000000">
      <w:r>
        <w:t>Token: p(atribus) - Frecuencia: 3</w:t>
      </w:r>
    </w:p>
    <w:p w14:paraId="405E805F" w14:textId="77777777" w:rsidR="00EB7D10" w:rsidRDefault="00000000">
      <w:r>
        <w:t>Token: P]ap(iria) - Frecuencia: 3</w:t>
      </w:r>
    </w:p>
    <w:p w14:paraId="046F954E" w14:textId="77777777" w:rsidR="00EB7D10" w:rsidRDefault="00000000">
      <w:r>
        <w:t>Token: [---]PIS - Frecuencia: 3</w:t>
      </w:r>
    </w:p>
    <w:p w14:paraId="47BF8E2D" w14:textId="77777777" w:rsidR="00EB7D10" w:rsidRDefault="00000000">
      <w:r>
        <w:t>Token: episco - Frecuencia: 3</w:t>
      </w:r>
    </w:p>
    <w:p w14:paraId="1ABE4112" w14:textId="77777777" w:rsidR="00EB7D10" w:rsidRDefault="00000000">
      <w:r>
        <w:t>Token: os(sa) - Frecuencia: 3</w:t>
      </w:r>
    </w:p>
    <w:p w14:paraId="0FD31886" w14:textId="77777777" w:rsidR="00EB7D10" w:rsidRDefault="00000000">
      <w:r>
        <w:t>Token: Aras - Frecuencia: 3</w:t>
      </w:r>
    </w:p>
    <w:p w14:paraId="30607D02" w14:textId="77777777" w:rsidR="00EB7D10" w:rsidRDefault="00000000">
      <w:r>
        <w:t>Token: [l]um - Frecuencia: 3</w:t>
      </w:r>
    </w:p>
    <w:p w14:paraId="00A895A4" w14:textId="77777777" w:rsidR="00EB7D10" w:rsidRDefault="00000000">
      <w:r>
        <w:t>Token: Pancrati - Frecuencia: 3</w:t>
      </w:r>
    </w:p>
    <w:p w14:paraId="5E8154DF" w14:textId="77777777" w:rsidR="00EB7D10" w:rsidRDefault="00000000">
      <w:r>
        <w:lastRenderedPageBreak/>
        <w:t>Token: m[il(ibus) - Frecuencia: 3</w:t>
      </w:r>
    </w:p>
    <w:p w14:paraId="22A1D3DE" w14:textId="77777777" w:rsidR="00EB7D10" w:rsidRDefault="00000000">
      <w:r>
        <w:t>Token: [haber(ent) - Frecuencia: 3</w:t>
      </w:r>
    </w:p>
    <w:p w14:paraId="3549BD52" w14:textId="77777777" w:rsidR="00EB7D10" w:rsidRDefault="00000000">
      <w:r>
        <w:t>Token: Nicom(edia) - Frecuencia: 3</w:t>
      </w:r>
    </w:p>
    <w:p w14:paraId="68F0CC2D" w14:textId="77777777" w:rsidR="00EB7D10" w:rsidRDefault="00000000">
      <w:r>
        <w:t>Token: Caesar]]] - Frecuencia: 3</w:t>
      </w:r>
    </w:p>
    <w:p w14:paraId="78D5CEEF" w14:textId="77777777" w:rsidR="00EB7D10" w:rsidRDefault="00000000">
      <w:r>
        <w:t>Token: Î´Î·Î¼Î±ÏÏ‡Î¹ - Frecuencia: 3</w:t>
      </w:r>
    </w:p>
    <w:p w14:paraId="3D7098F1" w14:textId="77777777" w:rsidR="00EB7D10" w:rsidRDefault="00000000">
      <w:r>
        <w:t>Token: Îºá¿†Ï‚ - Frecuencia: 3</w:t>
      </w:r>
    </w:p>
    <w:p w14:paraId="23A8219B" w14:textId="77777777" w:rsidR="00EB7D10" w:rsidRDefault="00000000">
      <w:r>
        <w:t>Token: á¼ˆÎ½Ï„Ï‰Î½Îµá¿–Î½Î¿Ï‚ - Frecuencia: 3</w:t>
      </w:r>
    </w:p>
    <w:p w14:paraId="041DF8CD" w14:textId="77777777" w:rsidR="00EB7D10" w:rsidRDefault="00000000">
      <w:r>
        <w:t>Token: Î“ÎµÎ½Ï„Î¹Î±Î½Î¿á¿¦ - Frecuencia: 3</w:t>
      </w:r>
    </w:p>
    <w:p w14:paraId="0CDE7A83" w14:textId="77777777" w:rsidR="00EB7D10" w:rsidRDefault="00000000">
      <w:r>
        <w:t>Token: cium - Frecuencia: 3</w:t>
      </w:r>
    </w:p>
    <w:p w14:paraId="4E0EA33E" w14:textId="77777777" w:rsidR="00EB7D10" w:rsidRDefault="00000000">
      <w:r>
        <w:t>Token: rara - Frecuencia: 3</w:t>
      </w:r>
    </w:p>
    <w:p w14:paraId="22996F72" w14:textId="77777777" w:rsidR="00EB7D10" w:rsidRDefault="00000000">
      <w:r>
        <w:t>Token: rarissima - Frecuencia: 3</w:t>
      </w:r>
    </w:p>
    <w:p w14:paraId="73552DCB" w14:textId="77777777" w:rsidR="00EB7D10" w:rsidRDefault="00000000">
      <w:r>
        <w:t>Token: castrensis - Frecuencia: 3</w:t>
      </w:r>
    </w:p>
    <w:p w14:paraId="25CACC98" w14:textId="77777777" w:rsidR="00EB7D10" w:rsidRDefault="00000000">
      <w:r>
        <w:t>Token: Impe(ratori) - Frecuencia: 3</w:t>
      </w:r>
    </w:p>
    <w:p w14:paraId="7017A2D5" w14:textId="77777777" w:rsidR="00EB7D10" w:rsidRDefault="00000000">
      <w:r>
        <w:t>Token: hib(ernis) - Frecuencia: 3</w:t>
      </w:r>
    </w:p>
    <w:p w14:paraId="55CEA762" w14:textId="77777777" w:rsidR="00EB7D10" w:rsidRDefault="00000000">
      <w:r>
        <w:t>Token: strato - Frecuencia: 3</w:t>
      </w:r>
    </w:p>
    <w:p w14:paraId="73F84AEB" w14:textId="77777777" w:rsidR="00EB7D10" w:rsidRDefault="00000000">
      <w:r>
        <w:t>Token: biabus - Frecuencia: 3</w:t>
      </w:r>
    </w:p>
    <w:p w14:paraId="175EFDED" w14:textId="77777777" w:rsidR="00EB7D10" w:rsidRDefault="00000000">
      <w:r>
        <w:t>Token: Aquam - Frecuencia: 3</w:t>
      </w:r>
    </w:p>
    <w:p w14:paraId="32403DF2" w14:textId="77777777" w:rsidR="00EB7D10" w:rsidRDefault="00000000">
      <w:r>
        <w:t>Token: pane(m) - Frecuencia: 3</w:t>
      </w:r>
    </w:p>
    <w:p w14:paraId="65954660" w14:textId="77777777" w:rsidR="00EB7D10" w:rsidRDefault="00000000">
      <w:r>
        <w:t>Token: Clemen(tis) - Frecuencia: 3</w:t>
      </w:r>
    </w:p>
    <w:p w14:paraId="2AB9CC6F" w14:textId="77777777" w:rsidR="00EB7D10" w:rsidRDefault="00000000">
      <w:r>
        <w:t>Token: [abnep(oti)] - Frecuencia: 3</w:t>
      </w:r>
    </w:p>
    <w:p w14:paraId="34E485F5" w14:textId="77777777" w:rsidR="00EB7D10" w:rsidRDefault="00000000">
      <w:r>
        <w:t>Token: Parthi(co) - Frecuencia: 3</w:t>
      </w:r>
    </w:p>
    <w:p w14:paraId="3DF3D45B" w14:textId="77777777" w:rsidR="00EB7D10" w:rsidRDefault="00000000">
      <w:r>
        <w:t>Token: [pietate - Frecuencia: 3</w:t>
      </w:r>
    </w:p>
    <w:p w14:paraId="4E26846B" w14:textId="77777777" w:rsidR="00EB7D10" w:rsidRDefault="00000000">
      <w:r>
        <w:t>Token: centuriae - Frecuencia: 3</w:t>
      </w:r>
    </w:p>
    <w:p w14:paraId="36B2E326" w14:textId="77777777" w:rsidR="00EB7D10" w:rsidRDefault="00000000">
      <w:r>
        <w:t>Token: Atticinus - Frecuencia: 3</w:t>
      </w:r>
    </w:p>
    <w:p w14:paraId="07C10053" w14:textId="77777777" w:rsidR="00EB7D10" w:rsidRDefault="00000000">
      <w:r>
        <w:t>Token: Aug(ustus)]]] - Frecuencia: 3</w:t>
      </w:r>
    </w:p>
    <w:p w14:paraId="123629A0" w14:textId="77777777" w:rsidR="00EB7D10" w:rsidRDefault="00000000">
      <w:r>
        <w:t>Token: Marium - Frecuencia: 3</w:t>
      </w:r>
    </w:p>
    <w:p w14:paraId="42E79ED0" w14:textId="77777777" w:rsidR="00EB7D10" w:rsidRDefault="00000000">
      <w:r>
        <w:lastRenderedPageBreak/>
        <w:t>Token: pr(es)b(yteri) - Frecuencia: 3</w:t>
      </w:r>
    </w:p>
    <w:p w14:paraId="4AC47A89" w14:textId="77777777" w:rsidR="00EB7D10" w:rsidRDefault="00000000">
      <w:r>
        <w:t>Token: ------]LIA - Frecuencia: 3</w:t>
      </w:r>
    </w:p>
    <w:p w14:paraId="6E9DC5F7" w14:textId="77777777" w:rsidR="00EB7D10" w:rsidRDefault="00000000">
      <w:r>
        <w:t>Token: Exercitus - Frecuencia: 3</w:t>
      </w:r>
    </w:p>
    <w:p w14:paraId="35C079A9" w14:textId="77777777" w:rsidR="00EB7D10" w:rsidRDefault="00000000">
      <w:r>
        <w:t>Token: Diocle[tiano] - Frecuencia: 3</w:t>
      </w:r>
    </w:p>
    <w:p w14:paraId="340815A6" w14:textId="77777777" w:rsidR="00EB7D10" w:rsidRDefault="00000000">
      <w:r>
        <w:t>Token: Sanc(ti) - Frecuencia: 3</w:t>
      </w:r>
    </w:p>
    <w:p w14:paraId="35333F32" w14:textId="77777777" w:rsidR="00EB7D10" w:rsidRDefault="00000000">
      <w:r>
        <w:t>Token: cerdotes - Frecuencia: 3</w:t>
      </w:r>
    </w:p>
    <w:p w14:paraId="0A0C3C5B" w14:textId="77777777" w:rsidR="00EB7D10" w:rsidRDefault="00000000">
      <w:r>
        <w:t>Token: u[xor] - Frecuencia: 3</w:t>
      </w:r>
    </w:p>
    <w:p w14:paraId="127424B6" w14:textId="77777777" w:rsidR="00EB7D10" w:rsidRDefault="00000000">
      <w:r>
        <w:t>Token: vot[um - Frecuencia: 3</w:t>
      </w:r>
    </w:p>
    <w:p w14:paraId="0CB10FB2" w14:textId="77777777" w:rsidR="00EB7D10" w:rsidRDefault="00000000">
      <w:r>
        <w:t>Token: Optate - Frecuencia: 3</w:t>
      </w:r>
    </w:p>
    <w:p w14:paraId="7FB3CE44" w14:textId="77777777" w:rsidR="00EB7D10" w:rsidRDefault="00000000">
      <w:r>
        <w:t>Token: clero - Frecuencia: 3</w:t>
      </w:r>
    </w:p>
    <w:p w14:paraId="2FFD0628" w14:textId="77777777" w:rsidR="00EB7D10" w:rsidRDefault="00000000">
      <w:r>
        <w:t>Token: [Augg(usti) - Frecuencia: 3</w:t>
      </w:r>
    </w:p>
    <w:p w14:paraId="18E20553" w14:textId="77777777" w:rsidR="00EB7D10" w:rsidRDefault="00000000">
      <w:r>
        <w:t>Token: duumvi - Frecuencia: 3</w:t>
      </w:r>
    </w:p>
    <w:p w14:paraId="31F2FDFF" w14:textId="77777777" w:rsidR="00EB7D10" w:rsidRDefault="00000000">
      <w:r>
        <w:t>Token: collib(erto) - Frecuencia: 3</w:t>
      </w:r>
    </w:p>
    <w:p w14:paraId="5206E5FE" w14:textId="77777777" w:rsidR="00EB7D10" w:rsidRDefault="00000000">
      <w:r>
        <w:t>Token: Tullianus - Frecuencia: 3</w:t>
      </w:r>
    </w:p>
    <w:p w14:paraId="6DB2309D" w14:textId="77777777" w:rsidR="00EB7D10" w:rsidRDefault="00000000">
      <w:r>
        <w:t>Token: blice - Frecuencia: 3</w:t>
      </w:r>
    </w:p>
    <w:p w14:paraId="67FFF417" w14:textId="77777777" w:rsidR="00EB7D10" w:rsidRDefault="00000000">
      <w:r>
        <w:t>Token: cur(atorum) - Frecuencia: 3</w:t>
      </w:r>
    </w:p>
    <w:p w14:paraId="6143F656" w14:textId="77777777" w:rsidR="00EB7D10" w:rsidRDefault="00000000">
      <w:r>
        <w:t>Token: Statae - Frecuencia: 3</w:t>
      </w:r>
    </w:p>
    <w:p w14:paraId="074E353C" w14:textId="77777777" w:rsidR="00EB7D10" w:rsidRDefault="00000000">
      <w:r>
        <w:t>Token: balinei - Frecuencia: 3</w:t>
      </w:r>
    </w:p>
    <w:p w14:paraId="5E5CF92A" w14:textId="77777777" w:rsidR="00EB7D10" w:rsidRDefault="00000000">
      <w:r>
        <w:t>Token: publi(cis) - Frecuencia: 3</w:t>
      </w:r>
    </w:p>
    <w:p w14:paraId="2FCFAD34" w14:textId="77777777" w:rsidR="00EB7D10" w:rsidRDefault="00000000">
      <w:r>
        <w:t>Token: nundinas - Frecuencia: 3</w:t>
      </w:r>
    </w:p>
    <w:p w14:paraId="4D3481C6" w14:textId="77777777" w:rsidR="00EB7D10" w:rsidRDefault="00000000">
      <w:r>
        <w:t>Token: piis] - Frecuencia: 3</w:t>
      </w:r>
    </w:p>
    <w:p w14:paraId="7263799E" w14:textId="77777777" w:rsidR="00EB7D10" w:rsidRDefault="00000000">
      <w:r>
        <w:t>Token: militia] - Frecuencia: 3</w:t>
      </w:r>
    </w:p>
    <w:p w14:paraId="6D3DA9CB" w14:textId="77777777" w:rsidR="00EB7D10" w:rsidRDefault="00000000">
      <w:r>
        <w:t>Token: ger - Frecuencia: 3</w:t>
      </w:r>
    </w:p>
    <w:p w14:paraId="71A7B346" w14:textId="77777777" w:rsidR="00EB7D10" w:rsidRDefault="00000000">
      <w:r>
        <w:t>Token: Clod - Frecuencia: 3</w:t>
      </w:r>
    </w:p>
    <w:p w14:paraId="49957F3D" w14:textId="77777777" w:rsidR="00EB7D10" w:rsidRDefault="00000000">
      <w:r>
        <w:t>Token: Apol[lini] - Frecuencia: 3</w:t>
      </w:r>
    </w:p>
    <w:p w14:paraId="073F15EA" w14:textId="77777777" w:rsidR="00EB7D10" w:rsidRDefault="00000000">
      <w:r>
        <w:t>Token: Stertinia - Frecuencia: 3</w:t>
      </w:r>
    </w:p>
    <w:p w14:paraId="1A3861D1" w14:textId="77777777" w:rsidR="00EB7D10" w:rsidRDefault="00000000">
      <w:r>
        <w:lastRenderedPageBreak/>
        <w:t>Token: hon]orem - Frecuencia: 3</w:t>
      </w:r>
    </w:p>
    <w:p w14:paraId="000D3E0F" w14:textId="77777777" w:rsidR="00EB7D10" w:rsidRDefault="00000000">
      <w:r>
        <w:t>Token: flaminatus - Frecuencia: 3</w:t>
      </w:r>
    </w:p>
    <w:p w14:paraId="17128298" w14:textId="77777777" w:rsidR="00EB7D10" w:rsidRDefault="00000000">
      <w:r>
        <w:t>Token: publicas - Frecuencia: 3</w:t>
      </w:r>
    </w:p>
    <w:p w14:paraId="3C28BD17" w14:textId="77777777" w:rsidR="00EB7D10" w:rsidRDefault="00000000">
      <w:r>
        <w:t>Token: Mene(nia) - Frecuencia: 3</w:t>
      </w:r>
    </w:p>
    <w:p w14:paraId="01EAE183" w14:textId="77777777" w:rsidR="00EB7D10" w:rsidRDefault="00000000">
      <w:r>
        <w:t>Token: vi[l(icus)] - Frecuencia: 3</w:t>
      </w:r>
    </w:p>
    <w:p w14:paraId="2ADA0ACD" w14:textId="77777777" w:rsidR="00EB7D10" w:rsidRDefault="00000000">
      <w:r>
        <w:t>Token: adnepoti(s) - Frecuencia: 3</w:t>
      </w:r>
    </w:p>
    <w:p w14:paraId="09DD1466" w14:textId="77777777" w:rsidR="00EB7D10" w:rsidRDefault="00000000">
      <w:r>
        <w:t>Token: Q[------ - Frecuencia: 3</w:t>
      </w:r>
    </w:p>
    <w:p w14:paraId="016440D6" w14:textId="77777777" w:rsidR="00EB7D10" w:rsidRDefault="00000000">
      <w:r>
        <w:t>Token: Certi - Frecuencia: 3</w:t>
      </w:r>
    </w:p>
    <w:p w14:paraId="7E17F28F" w14:textId="77777777" w:rsidR="00EB7D10" w:rsidRDefault="00000000">
      <w:r>
        <w:t>Token: mensore - Frecuencia: 3</w:t>
      </w:r>
    </w:p>
    <w:p w14:paraId="77C14737" w14:textId="77777777" w:rsidR="00EB7D10" w:rsidRDefault="00000000">
      <w:r>
        <w:t>Token: dubium - Frecuencia: 3</w:t>
      </w:r>
    </w:p>
    <w:p w14:paraId="4CD60AAE" w14:textId="77777777" w:rsidR="00EB7D10" w:rsidRDefault="00000000">
      <w:r>
        <w:t>Token: Heliu - Frecuencia: 3</w:t>
      </w:r>
    </w:p>
    <w:p w14:paraId="4A649F3C" w14:textId="77777777" w:rsidR="00EB7D10" w:rsidRDefault="00000000">
      <w:r>
        <w:t>Token: Cesareu - Frecuencia: 3</w:t>
      </w:r>
    </w:p>
    <w:p w14:paraId="113D9B77" w14:textId="77777777" w:rsidR="00EB7D10" w:rsidRDefault="00000000">
      <w:r>
        <w:t>Token: Vagarfita - Frecuencia: 3</w:t>
      </w:r>
    </w:p>
    <w:p w14:paraId="0381CF78" w14:textId="77777777" w:rsidR="00EB7D10" w:rsidRDefault="00000000">
      <w:r>
        <w:t>Token: Latrone - Frecuencia: 3</w:t>
      </w:r>
    </w:p>
    <w:p w14:paraId="2600DAA7" w14:textId="77777777" w:rsidR="00EB7D10" w:rsidRDefault="00000000">
      <w:r>
        <w:t>Token: teneant - Frecuencia: 3</w:t>
      </w:r>
    </w:p>
    <w:p w14:paraId="09D10B05" w14:textId="77777777" w:rsidR="00EB7D10" w:rsidRDefault="00000000">
      <w:r>
        <w:t>Token: Amandu - Frecuencia: 3</w:t>
      </w:r>
    </w:p>
    <w:p w14:paraId="33A063D5" w14:textId="77777777" w:rsidR="00EB7D10" w:rsidRDefault="00000000">
      <w:r>
        <w:t>Token: frenis - Frecuencia: 3</w:t>
      </w:r>
    </w:p>
    <w:p w14:paraId="2B22B1E1" w14:textId="77777777" w:rsidR="00EB7D10" w:rsidRDefault="00000000">
      <w:r>
        <w:t>Token: quibu[s - Frecuencia: 3</w:t>
      </w:r>
    </w:p>
    <w:p w14:paraId="6D0ED3DC" w14:textId="77777777" w:rsidR="00EB7D10" w:rsidRDefault="00000000">
      <w:r>
        <w:t>Token: co(nsulibus) - Frecuencia: 3</w:t>
      </w:r>
    </w:p>
    <w:p w14:paraId="6CE297EE" w14:textId="77777777" w:rsidR="00EB7D10" w:rsidRDefault="00000000">
      <w:r>
        <w:t>Token: loc[i - Frecuencia: 3</w:t>
      </w:r>
    </w:p>
    <w:p w14:paraId="4BEB6CC9" w14:textId="77777777" w:rsidR="00EB7D10" w:rsidRDefault="00000000">
      <w:r>
        <w:t>Token: [ann(orum)? - Frecuencia: 3</w:t>
      </w:r>
    </w:p>
    <w:p w14:paraId="21B94771" w14:textId="77777777" w:rsidR="00EB7D10" w:rsidRDefault="00000000">
      <w:r>
        <w:t>Token: [---]V(?)I - Frecuencia: 3</w:t>
      </w:r>
    </w:p>
    <w:p w14:paraId="5BF68D85" w14:textId="77777777" w:rsidR="00EB7D10" w:rsidRDefault="00000000">
      <w:r>
        <w:t>Token: pos?]uit - Frecuencia: 3</w:t>
      </w:r>
    </w:p>
    <w:p w14:paraId="1CA00E7F" w14:textId="77777777" w:rsidR="00EB7D10" w:rsidRDefault="00000000">
      <w:r>
        <w:t>Token: Germanicus]] - Frecuencia: 3</w:t>
      </w:r>
    </w:p>
    <w:p w14:paraId="4358D62F" w14:textId="77777777" w:rsidR="00EB7D10" w:rsidRDefault="00000000">
      <w:r>
        <w:t>Token: [erat - Frecuencia: 3</w:t>
      </w:r>
    </w:p>
    <w:p w14:paraId="421D9DD1" w14:textId="77777777" w:rsidR="00EB7D10" w:rsidRDefault="00000000">
      <w:r>
        <w:t>Token: provincia(e) - Frecuencia: 3</w:t>
      </w:r>
    </w:p>
    <w:p w14:paraId="053C457A" w14:textId="77777777" w:rsidR="00EB7D10" w:rsidRDefault="00000000">
      <w:r>
        <w:lastRenderedPageBreak/>
        <w:t>Token: Poly - Frecuencia: 3</w:t>
      </w:r>
    </w:p>
    <w:p w14:paraId="74421808" w14:textId="77777777" w:rsidR="00EB7D10" w:rsidRDefault="00000000">
      <w:r>
        <w:t>Token: Geta[e] - Frecuencia: 3</w:t>
      </w:r>
    </w:p>
    <w:p w14:paraId="26A0EC62" w14:textId="77777777" w:rsidR="00EB7D10" w:rsidRDefault="00000000">
      <w:r>
        <w:t>Token: lib(ertae)] - Frecuencia: 3</w:t>
      </w:r>
    </w:p>
    <w:p w14:paraId="069940A6" w14:textId="77777777" w:rsidR="00EB7D10" w:rsidRDefault="00000000">
      <w:r>
        <w:t>Token: Ros - Frecuencia: 3</w:t>
      </w:r>
    </w:p>
    <w:p w14:paraId="4051DA00" w14:textId="77777777" w:rsidR="00EB7D10" w:rsidRDefault="00000000">
      <w:r>
        <w:t>Token: BI[------ - Frecuencia: 3</w:t>
      </w:r>
    </w:p>
    <w:p w14:paraId="1F250699" w14:textId="77777777" w:rsidR="00EB7D10" w:rsidRDefault="00000000">
      <w:r>
        <w:t>Token: p[atrono] - Frecuencia: 3</w:t>
      </w:r>
    </w:p>
    <w:p w14:paraId="6A7AD1D4" w14:textId="77777777" w:rsidR="00EB7D10" w:rsidRDefault="00000000">
      <w:r>
        <w:t>Token: Mauricio - Frecuencia: 3</w:t>
      </w:r>
    </w:p>
    <w:p w14:paraId="04D09F57" w14:textId="77777777" w:rsidR="00EB7D10" w:rsidRDefault="00000000">
      <w:r>
        <w:t>Token: Î´Î¿Ï… - Frecuencia: 3</w:t>
      </w:r>
    </w:p>
    <w:p w14:paraId="527D809B" w14:textId="77777777" w:rsidR="00EB7D10" w:rsidRDefault="00000000">
      <w:r>
        <w:t>Token: caesos - Frecuencia: 3</w:t>
      </w:r>
    </w:p>
    <w:p w14:paraId="33BB9666" w14:textId="77777777" w:rsidR="00EB7D10" w:rsidRDefault="00000000">
      <w:r>
        <w:t>Token: Divitiensium - Frecuencia: 3</w:t>
      </w:r>
    </w:p>
    <w:p w14:paraId="3E858399" w14:textId="77777777" w:rsidR="00EB7D10" w:rsidRDefault="00000000">
      <w:r>
        <w:t>Token: [---]er[---] - Frecuencia: 3</w:t>
      </w:r>
    </w:p>
    <w:p w14:paraId="2316556F" w14:textId="77777777" w:rsidR="00EB7D10" w:rsidRDefault="00000000">
      <w:r>
        <w:t>Token: Dalmati - Frecuencia: 3</w:t>
      </w:r>
    </w:p>
    <w:p w14:paraId="2AD8366D" w14:textId="77777777" w:rsidR="00EB7D10" w:rsidRDefault="00000000">
      <w:r>
        <w:t>Token: utilitatibus - Frecuencia: 3</w:t>
      </w:r>
    </w:p>
    <w:p w14:paraId="43ACC8CB" w14:textId="77777777" w:rsidR="00EB7D10" w:rsidRDefault="00000000">
      <w:r>
        <w:t>Token: iucundis - Frecuencia: 3</w:t>
      </w:r>
    </w:p>
    <w:p w14:paraId="569FDB60" w14:textId="77777777" w:rsidR="00EB7D10" w:rsidRDefault="00000000">
      <w:r>
        <w:t>Token: eademque - Frecuencia: 3</w:t>
      </w:r>
    </w:p>
    <w:p w14:paraId="4DAFE497" w14:textId="77777777" w:rsidR="00EB7D10" w:rsidRDefault="00000000">
      <w:r>
        <w:t>Token: legitimis - Frecuencia: 3</w:t>
      </w:r>
    </w:p>
    <w:p w14:paraId="6FE15237" w14:textId="77777777" w:rsidR="00EB7D10" w:rsidRDefault="00000000">
      <w:r>
        <w:t>Token: A[ug(ustae) - Frecuencia: 3</w:t>
      </w:r>
    </w:p>
    <w:p w14:paraId="321BEE42" w14:textId="77777777" w:rsidR="00EB7D10" w:rsidRDefault="00000000">
      <w:r>
        <w:t>Token: vexill(ationes) - Frecuencia: 3</w:t>
      </w:r>
    </w:p>
    <w:p w14:paraId="74903191" w14:textId="77777777" w:rsidR="00EB7D10" w:rsidRDefault="00000000">
      <w:r>
        <w:t>Token: Iustiano - Frecuencia: 3</w:t>
      </w:r>
    </w:p>
    <w:p w14:paraId="5ACA6E7A" w14:textId="77777777" w:rsidR="00EB7D10" w:rsidRDefault="00000000">
      <w:r>
        <w:t>Token: ne[c - Frecuencia: 3</w:t>
      </w:r>
    </w:p>
    <w:p w14:paraId="22FD2041" w14:textId="77777777" w:rsidR="00EB7D10" w:rsidRDefault="00000000">
      <w:r>
        <w:t>Token: Pacius - Frecuencia: 3</w:t>
      </w:r>
    </w:p>
    <w:p w14:paraId="63CB2099" w14:textId="77777777" w:rsidR="00EB7D10" w:rsidRDefault="00000000">
      <w:r>
        <w:t>Token: [Anto]ninus - Frecuencia: 3</w:t>
      </w:r>
    </w:p>
    <w:p w14:paraId="02AE7643" w14:textId="77777777" w:rsidR="00EB7D10" w:rsidRDefault="00000000">
      <w:r>
        <w:t>Token: Philusa - Frecuencia: 3</w:t>
      </w:r>
    </w:p>
    <w:p w14:paraId="79FB924C" w14:textId="77777777" w:rsidR="00EB7D10" w:rsidRDefault="00000000">
      <w:r>
        <w:t>Token: honorum - Frecuencia: 3</w:t>
      </w:r>
    </w:p>
    <w:p w14:paraId="43286306" w14:textId="77777777" w:rsidR="00EB7D10" w:rsidRDefault="00000000">
      <w:r>
        <w:t>Token: fecerat - Frecuencia: 3</w:t>
      </w:r>
    </w:p>
    <w:p w14:paraId="7F6BBFDB" w14:textId="77777777" w:rsidR="00EB7D10" w:rsidRDefault="00000000">
      <w:r>
        <w:t>Token: Valent - Frecuencia: 3</w:t>
      </w:r>
    </w:p>
    <w:p w14:paraId="63AC3D3A" w14:textId="77777777" w:rsidR="00EB7D10" w:rsidRDefault="00000000">
      <w:r>
        <w:lastRenderedPageBreak/>
        <w:t>Token: nati(one) - Frecuencia: 3</w:t>
      </w:r>
    </w:p>
    <w:p w14:paraId="61B5BFE5" w14:textId="77777777" w:rsidR="00EB7D10" w:rsidRDefault="00000000">
      <w:r>
        <w:t>Token: Genium(!) - Frecuencia: 3</w:t>
      </w:r>
    </w:p>
    <w:p w14:paraId="148FAEA1" w14:textId="77777777" w:rsidR="00EB7D10" w:rsidRDefault="00000000">
      <w:r>
        <w:t>Token: Vict[or] - Frecuencia: 3</w:t>
      </w:r>
    </w:p>
    <w:p w14:paraId="672B0252" w14:textId="77777777" w:rsidR="00EB7D10" w:rsidRDefault="00000000">
      <w:r>
        <w:t>Token: [---]I(?)ae - Frecuencia: 3</w:t>
      </w:r>
    </w:p>
    <w:p w14:paraId="7804E797" w14:textId="77777777" w:rsidR="00EB7D10" w:rsidRDefault="00000000">
      <w:r>
        <w:t>Token: and - Frecuencia: 3</w:t>
      </w:r>
    </w:p>
    <w:p w14:paraId="6F3589F5" w14:textId="77777777" w:rsidR="00EB7D10" w:rsidRDefault="00000000">
      <w:r>
        <w:t>Token: menbra(!) - Frecuencia: 3</w:t>
      </w:r>
    </w:p>
    <w:p w14:paraId="73FA70D0" w14:textId="77777777" w:rsidR="00EB7D10" w:rsidRDefault="00000000">
      <w:r>
        <w:t>Token: vi(su) - Frecuencia: 3</w:t>
      </w:r>
    </w:p>
    <w:p w14:paraId="69C6E2A8" w14:textId="77777777" w:rsidR="00EB7D10" w:rsidRDefault="00000000">
      <w:r>
        <w:t>Token: peremit - Frecuencia: 3</w:t>
      </w:r>
    </w:p>
    <w:p w14:paraId="0DF2340E" w14:textId="77777777" w:rsidR="00EB7D10" w:rsidRDefault="00000000">
      <w:r>
        <w:t>Token: aequa - Frecuencia: 3</w:t>
      </w:r>
    </w:p>
    <w:p w14:paraId="1FC3BB94" w14:textId="77777777" w:rsidR="00EB7D10" w:rsidRDefault="00000000">
      <w:r>
        <w:t>Token: Titisenus - Frecuencia: 3</w:t>
      </w:r>
    </w:p>
    <w:p w14:paraId="32FFE2F9" w14:textId="77777777" w:rsidR="00EB7D10" w:rsidRDefault="00000000">
      <w:r>
        <w:t>Token: Iu[nias] - Frecuencia: 3</w:t>
      </w:r>
    </w:p>
    <w:p w14:paraId="1DB34BDE" w14:textId="77777777" w:rsidR="00EB7D10" w:rsidRDefault="00000000">
      <w:r>
        <w:t>Token: Valent[iniano - Frecuencia: 3</w:t>
      </w:r>
    </w:p>
    <w:p w14:paraId="02723C39" w14:textId="77777777" w:rsidR="00EB7D10" w:rsidRDefault="00000000">
      <w:r>
        <w:t>Token: le[g(io) - Frecuencia: 3</w:t>
      </w:r>
    </w:p>
    <w:p w14:paraId="737D0F80" w14:textId="77777777" w:rsidR="00EB7D10" w:rsidRDefault="00000000">
      <w:r>
        <w:t>Token: Sol(is) - Frecuencia: 3</w:t>
      </w:r>
    </w:p>
    <w:p w14:paraId="1FC89592" w14:textId="77777777" w:rsidR="00EB7D10" w:rsidRDefault="00000000">
      <w:r>
        <w:t>Token: Mar(tis) - Frecuencia: 3</w:t>
      </w:r>
    </w:p>
    <w:p w14:paraId="6D1EB404" w14:textId="77777777" w:rsidR="00EB7D10" w:rsidRDefault="00000000">
      <w:r>
        <w:t>Token: Ven(eris) - Frecuencia: 3</w:t>
      </w:r>
    </w:p>
    <w:p w14:paraId="4DECDD36" w14:textId="77777777" w:rsidR="00EB7D10" w:rsidRDefault="00000000">
      <w:r>
        <w:t>Token: Nuceria - Frecuencia: 3</w:t>
      </w:r>
    </w:p>
    <w:p w14:paraId="12EF3FDB" w14:textId="77777777" w:rsidR="00EB7D10" w:rsidRDefault="00000000">
      <w:r>
        <w:t>Token: X[VIII] - Frecuencia: 3</w:t>
      </w:r>
    </w:p>
    <w:p w14:paraId="7F7162DC" w14:textId="77777777" w:rsidR="00EB7D10" w:rsidRDefault="00000000">
      <w:r>
        <w:t>Token: Antei - Frecuencia: 3</w:t>
      </w:r>
    </w:p>
    <w:p w14:paraId="3BEA9BDE" w14:textId="77777777" w:rsidR="00EB7D10" w:rsidRDefault="00000000">
      <w:r>
        <w:t>Token: Verat(ius) - Frecuencia: 3</w:t>
      </w:r>
    </w:p>
    <w:p w14:paraId="326A5690" w14:textId="77777777" w:rsidR="00EB7D10" w:rsidRDefault="00000000">
      <w:r>
        <w:t>Token: Baebi(us) - Frecuencia: 3</w:t>
      </w:r>
    </w:p>
    <w:p w14:paraId="34878DA8" w14:textId="77777777" w:rsidR="00EB7D10" w:rsidRDefault="00000000">
      <w:r>
        <w:t>Token: Eulogus - Frecuencia: 3</w:t>
      </w:r>
    </w:p>
    <w:p w14:paraId="4F523A7A" w14:textId="77777777" w:rsidR="00EB7D10" w:rsidRDefault="00000000">
      <w:r>
        <w:t>Token: Euporio - Frecuencia: 3</w:t>
      </w:r>
    </w:p>
    <w:p w14:paraId="209A28FF" w14:textId="77777777" w:rsidR="00EB7D10" w:rsidRDefault="00000000">
      <w:r>
        <w:t>Token: Calpur(nius) - Frecuencia: 3</w:t>
      </w:r>
    </w:p>
    <w:p w14:paraId="55238DD6" w14:textId="77777777" w:rsidR="00EB7D10" w:rsidRDefault="00000000">
      <w:r>
        <w:t>Token: Adauctus - Frecuencia: 3</w:t>
      </w:r>
    </w:p>
    <w:p w14:paraId="5005245B" w14:textId="77777777" w:rsidR="00EB7D10" w:rsidRDefault="00000000">
      <w:r>
        <w:t>Token: militav(it) - Frecuencia: 3</w:t>
      </w:r>
    </w:p>
    <w:p w14:paraId="70509A30" w14:textId="77777777" w:rsidR="00EB7D10" w:rsidRDefault="00000000">
      <w:r>
        <w:lastRenderedPageBreak/>
        <w:t>Token: [|(centurio) - Frecuencia: 3</w:t>
      </w:r>
    </w:p>
    <w:p w14:paraId="5F380930" w14:textId="77777777" w:rsidR="00EB7D10" w:rsidRDefault="00000000">
      <w:r>
        <w:t>Token: pr(aetorio)] - Frecuencia: 3</w:t>
      </w:r>
    </w:p>
    <w:p w14:paraId="03C56A0E" w14:textId="77777777" w:rsidR="00EB7D10" w:rsidRDefault="00000000">
      <w:r>
        <w:t>Token: Feliciani - Frecuencia: 3</w:t>
      </w:r>
    </w:p>
    <w:p w14:paraId="478258FA" w14:textId="77777777" w:rsidR="00EB7D10" w:rsidRDefault="00000000">
      <w:r>
        <w:t>Token: [A]ugg(ustis) - Frecuencia: 3</w:t>
      </w:r>
    </w:p>
    <w:p w14:paraId="6E9C4A01" w14:textId="77777777" w:rsidR="00EB7D10" w:rsidRDefault="00000000">
      <w:r>
        <w:t>Token: Somno - Frecuencia: 3</w:t>
      </w:r>
    </w:p>
    <w:p w14:paraId="7CD00ABC" w14:textId="77777777" w:rsidR="00EB7D10" w:rsidRDefault="00000000">
      <w:r>
        <w:t>Token: vellit(!) - Frecuencia: 3</w:t>
      </w:r>
    </w:p>
    <w:p w14:paraId="5438D099" w14:textId="77777777" w:rsidR="00EB7D10" w:rsidRDefault="00000000">
      <w:r>
        <w:t>Token: Saturina - Frecuencia: 3</w:t>
      </w:r>
    </w:p>
    <w:p w14:paraId="22A752A1" w14:textId="77777777" w:rsidR="00EB7D10" w:rsidRDefault="00000000">
      <w:r>
        <w:t>Token: rissima - Frecuencia: 3</w:t>
      </w:r>
    </w:p>
    <w:p w14:paraId="0819A430" w14:textId="77777777" w:rsidR="00EB7D10" w:rsidRDefault="00000000">
      <w:r>
        <w:t>Token: m(ulier) - Frecuencia: 3</w:t>
      </w:r>
    </w:p>
    <w:p w14:paraId="5ABC73AB" w14:textId="77777777" w:rsidR="00EB7D10" w:rsidRDefault="00000000">
      <w:r>
        <w:t>Token: vete(res) - Frecuencia: 3</w:t>
      </w:r>
    </w:p>
    <w:p w14:paraId="0AAE43BC" w14:textId="77777777" w:rsidR="00EB7D10" w:rsidRDefault="00000000">
      <w:r>
        <w:t>Token: c[i] - Frecuencia: 3</w:t>
      </w:r>
    </w:p>
    <w:p w14:paraId="5A694A41" w14:textId="77777777" w:rsidR="00EB7D10" w:rsidRDefault="00000000">
      <w:r>
        <w:t>Token: ma(nu) - Frecuencia: 3</w:t>
      </w:r>
    </w:p>
    <w:p w14:paraId="145279FB" w14:textId="77777777" w:rsidR="00EB7D10" w:rsidRDefault="00000000">
      <w:r>
        <w:t>Token: Macrinio - Frecuencia: 3</w:t>
      </w:r>
    </w:p>
    <w:p w14:paraId="3B1E47E8" w14:textId="77777777" w:rsidR="00EB7D10" w:rsidRDefault="00000000">
      <w:r>
        <w:t>Token: d(e)p(ositu)s - Frecuencia: 3</w:t>
      </w:r>
    </w:p>
    <w:p w14:paraId="13B97231" w14:textId="77777777" w:rsidR="00EB7D10" w:rsidRDefault="00000000">
      <w:r>
        <w:t>Token: tribunicius - Frecuencia: 3</w:t>
      </w:r>
    </w:p>
    <w:p w14:paraId="4C5E6C49" w14:textId="77777777" w:rsidR="00EB7D10" w:rsidRDefault="00000000">
      <w:r>
        <w:t>Token: Vibiu - Frecuencia: 3</w:t>
      </w:r>
    </w:p>
    <w:p w14:paraId="5D6D05FC" w14:textId="77777777" w:rsidR="00EB7D10" w:rsidRDefault="00000000">
      <w:r>
        <w:t>Token: Septi]mio - Frecuencia: 3</w:t>
      </w:r>
    </w:p>
    <w:p w14:paraId="3A8B69BE" w14:textId="77777777" w:rsidR="00EB7D10" w:rsidRDefault="00000000">
      <w:r>
        <w:t>Token: aer(orum)(!) - Frecuencia: 3</w:t>
      </w:r>
    </w:p>
    <w:p w14:paraId="116465A8" w14:textId="77777777" w:rsidR="00EB7D10" w:rsidRDefault="00000000">
      <w:r>
        <w:t>Token: Dori - Frecuencia: 3</w:t>
      </w:r>
    </w:p>
    <w:p w14:paraId="539CAA62" w14:textId="77777777" w:rsidR="00EB7D10" w:rsidRDefault="00000000">
      <w:r>
        <w:t>Token: imp(erio)] - Frecuencia: 3</w:t>
      </w:r>
    </w:p>
    <w:p w14:paraId="3C414EF6" w14:textId="77777777" w:rsidR="00EB7D10" w:rsidRDefault="00000000">
      <w:r>
        <w:t>Token: [sacerdoti - Frecuencia: 3</w:t>
      </w:r>
    </w:p>
    <w:p w14:paraId="307F19A5" w14:textId="77777777" w:rsidR="00EB7D10" w:rsidRDefault="00000000">
      <w:r>
        <w:t>Token: Clodia(e) - Frecuencia: 3</w:t>
      </w:r>
    </w:p>
    <w:p w14:paraId="1707A676" w14:textId="77777777" w:rsidR="00EB7D10" w:rsidRDefault="00000000">
      <w:r>
        <w:t>Token: Diocletia - Frecuencia: 3</w:t>
      </w:r>
    </w:p>
    <w:p w14:paraId="1B89B657" w14:textId="77777777" w:rsidR="00EB7D10" w:rsidRDefault="00000000">
      <w:r>
        <w:t>Token: [orbis - Frecuencia: 3</w:t>
      </w:r>
    </w:p>
    <w:p w14:paraId="0D24E74C" w14:textId="77777777" w:rsidR="00EB7D10" w:rsidRDefault="00000000">
      <w:r>
        <w:t>Token: Iarith - Frecuencia: 3</w:t>
      </w:r>
    </w:p>
    <w:p w14:paraId="5BCA1138" w14:textId="77777777" w:rsidR="00EB7D10" w:rsidRDefault="00000000">
      <w:r>
        <w:t>Token: c]oloniae - Frecuencia: 3</w:t>
      </w:r>
    </w:p>
    <w:p w14:paraId="72037D8A" w14:textId="77777777" w:rsidR="00EB7D10" w:rsidRDefault="00000000">
      <w:r>
        <w:lastRenderedPageBreak/>
        <w:t>Token: [[Mamaeae]] - Frecuencia: 3</w:t>
      </w:r>
    </w:p>
    <w:p w14:paraId="0AF3FC11" w14:textId="77777777" w:rsidR="00EB7D10" w:rsidRDefault="00000000">
      <w:r>
        <w:t>Token: m]iles - Frecuencia: 3</w:t>
      </w:r>
    </w:p>
    <w:p w14:paraId="4D19BF10" w14:textId="77777777" w:rsidR="00EB7D10" w:rsidRDefault="00000000">
      <w:r>
        <w:t>Token: [[[Aug(usti)]]] - Frecuencia: 3</w:t>
      </w:r>
    </w:p>
    <w:p w14:paraId="6FC3AD10" w14:textId="77777777" w:rsidR="00EB7D10" w:rsidRDefault="00000000">
      <w:r>
        <w:t>Token: Ï€Ïá½¹Î¾ÎµÎ½Î¿Ï‚ - Frecuencia: 3</w:t>
      </w:r>
    </w:p>
    <w:p w14:paraId="40D3405D" w14:textId="77777777" w:rsidR="00EB7D10" w:rsidRDefault="00000000">
      <w:r>
        <w:t>Token: Î Î¿ÏƒÎµÎ¹Î´á¿¶Î½Î¹ - Frecuencia: 3</w:t>
      </w:r>
    </w:p>
    <w:p w14:paraId="03590BE0" w14:textId="77777777" w:rsidR="00EB7D10" w:rsidRDefault="00000000">
      <w:r>
        <w:t>Token: [erunt] - Frecuencia: 3</w:t>
      </w:r>
    </w:p>
    <w:p w14:paraId="0A294CEC" w14:textId="77777777" w:rsidR="00EB7D10" w:rsidRDefault="00000000">
      <w:r>
        <w:t>Token: typum - Frecuencia: 3</w:t>
      </w:r>
    </w:p>
    <w:p w14:paraId="6D78A437" w14:textId="77777777" w:rsidR="00EB7D10" w:rsidRDefault="00000000">
      <w:r>
        <w:t>Token: Cassibus - Frecuencia: 3</w:t>
      </w:r>
    </w:p>
    <w:p w14:paraId="4840D1CF" w14:textId="77777777" w:rsidR="00EB7D10" w:rsidRDefault="00000000">
      <w:r>
        <w:t>Token: Vertumno - Frecuencia: 3</w:t>
      </w:r>
    </w:p>
    <w:p w14:paraId="79BDC78A" w14:textId="77777777" w:rsidR="00EB7D10" w:rsidRDefault="00000000">
      <w:r>
        <w:t>Token: Constantii - Frecuencia: 3</w:t>
      </w:r>
    </w:p>
    <w:p w14:paraId="009CF512" w14:textId="77777777" w:rsidR="00EB7D10" w:rsidRDefault="00000000">
      <w:r>
        <w:t>Token: ll(ibentes) - Frecuencia: 3</w:t>
      </w:r>
    </w:p>
    <w:p w14:paraId="20725170" w14:textId="77777777" w:rsidR="00EB7D10" w:rsidRDefault="00000000">
      <w:r>
        <w:t>Token: c(on)s(ulibus) - Frecuencia: 3</w:t>
      </w:r>
    </w:p>
    <w:p w14:paraId="5CAAFB5F" w14:textId="77777777" w:rsidR="00EB7D10" w:rsidRDefault="00000000">
      <w:r>
        <w:t>Token: Senecia - Frecuencia: 3</w:t>
      </w:r>
    </w:p>
    <w:p w14:paraId="267A4E02" w14:textId="77777777" w:rsidR="00EB7D10" w:rsidRDefault="00000000">
      <w:r>
        <w:t>Token: r(ationem) - Frecuencia: 3</w:t>
      </w:r>
    </w:p>
    <w:p w14:paraId="3D0F6078" w14:textId="77777777" w:rsidR="00EB7D10" w:rsidRDefault="00000000">
      <w:r>
        <w:t>Token: argen - Frecuencia: 3</w:t>
      </w:r>
    </w:p>
    <w:p w14:paraId="11F4A8D9" w14:textId="77777777" w:rsidR="00EB7D10" w:rsidRDefault="00000000">
      <w:r>
        <w:t>Token: tarius - Frecuencia: 3</w:t>
      </w:r>
    </w:p>
    <w:p w14:paraId="71FE4AB8" w14:textId="77777777" w:rsidR="00EB7D10" w:rsidRDefault="00000000">
      <w:r>
        <w:t>Token: Mai(is) - Frecuencia: 3</w:t>
      </w:r>
    </w:p>
    <w:p w14:paraId="43857665" w14:textId="77777777" w:rsidR="00EB7D10" w:rsidRDefault="00000000">
      <w:r>
        <w:t>Token: Saxsano(!) - Frecuencia: 3</w:t>
      </w:r>
    </w:p>
    <w:p w14:paraId="721BDCC7" w14:textId="77777777" w:rsidR="00EB7D10" w:rsidRDefault="00000000">
      <w:r>
        <w:t>Token: Valenti] - Frecuencia: 3</w:t>
      </w:r>
    </w:p>
    <w:p w14:paraId="31F1A133" w14:textId="77777777" w:rsidR="00EB7D10" w:rsidRDefault="00000000">
      <w:r>
        <w:t>Token: GA - Frecuencia: 3</w:t>
      </w:r>
    </w:p>
    <w:p w14:paraId="1DC1F261" w14:textId="77777777" w:rsidR="00EB7D10" w:rsidRDefault="00000000">
      <w:r>
        <w:t>Token: Veter - Frecuencia: 3</w:t>
      </w:r>
    </w:p>
    <w:p w14:paraId="347C2657" w14:textId="77777777" w:rsidR="00EB7D10" w:rsidRDefault="00000000">
      <w:r>
        <w:t>Token: aspritudines - Frecuencia: 3</w:t>
      </w:r>
    </w:p>
    <w:p w14:paraId="19D7ACCD" w14:textId="77777777" w:rsidR="00EB7D10" w:rsidRDefault="00000000">
      <w:r>
        <w:t>Token: cicat(rices) - Frecuencia: 3</w:t>
      </w:r>
    </w:p>
    <w:p w14:paraId="020CFC1C" w14:textId="77777777" w:rsidR="00EB7D10" w:rsidRDefault="00000000">
      <w:r>
        <w:t>Token: [n]s - Frecuencia: 3</w:t>
      </w:r>
    </w:p>
    <w:p w14:paraId="47306429" w14:textId="77777777" w:rsidR="00EB7D10" w:rsidRDefault="00000000">
      <w:r>
        <w:t>Token: Gran - Frecuencia: 3</w:t>
      </w:r>
    </w:p>
    <w:p w14:paraId="267F5642" w14:textId="77777777" w:rsidR="00EB7D10" w:rsidRDefault="00000000">
      <w:r>
        <w:t>Token: piei - Frecuencia: 3</w:t>
      </w:r>
    </w:p>
    <w:p w14:paraId="7E1CF8E4" w14:textId="77777777" w:rsidR="00EB7D10" w:rsidRDefault="00000000">
      <w:r>
        <w:lastRenderedPageBreak/>
        <w:t>Token: Au[rel(ius) - Frecuencia: 3</w:t>
      </w:r>
    </w:p>
    <w:p w14:paraId="388537A4" w14:textId="77777777" w:rsidR="00EB7D10" w:rsidRDefault="00000000">
      <w:r>
        <w:t>Token: pequniae - Frecuencia: 3</w:t>
      </w:r>
    </w:p>
    <w:p w14:paraId="69B46F4F" w14:textId="77777777" w:rsidR="00EB7D10" w:rsidRDefault="00000000">
      <w:r>
        <w:t>Token: damnas - Frecuencia: 3</w:t>
      </w:r>
    </w:p>
    <w:p w14:paraId="4A1F16A5" w14:textId="77777777" w:rsidR="00EB7D10" w:rsidRDefault="00000000">
      <w:r>
        <w:t>Token: venerit - Frecuencia: 3</w:t>
      </w:r>
    </w:p>
    <w:p w14:paraId="25B495D4" w14:textId="77777777" w:rsidR="00EB7D10" w:rsidRDefault="00000000">
      <w:r>
        <w:t>Token: Tarentino - Frecuencia: 3</w:t>
      </w:r>
    </w:p>
    <w:p w14:paraId="1BE4B059" w14:textId="77777777" w:rsidR="00EB7D10" w:rsidRDefault="00000000">
      <w:r>
        <w:t>Token: magistratum - Frecuencia: 3</w:t>
      </w:r>
    </w:p>
    <w:p w14:paraId="2F4E0101" w14:textId="77777777" w:rsidR="00EB7D10" w:rsidRDefault="00000000">
      <w:r>
        <w:t>Token: s(ine) - Frecuencia: 3</w:t>
      </w:r>
    </w:p>
    <w:p w14:paraId="5E893F74" w14:textId="77777777" w:rsidR="00EB7D10" w:rsidRDefault="00000000">
      <w:r>
        <w:t>Token: [---]VT[---] - Frecuencia: 3</w:t>
      </w:r>
    </w:p>
    <w:p w14:paraId="525438E7" w14:textId="77777777" w:rsidR="00EB7D10" w:rsidRDefault="00000000">
      <w:r>
        <w:t>Token: [---]pos[---] - Frecuencia: 3</w:t>
      </w:r>
    </w:p>
    <w:p w14:paraId="0417E81D" w14:textId="77777777" w:rsidR="00EB7D10" w:rsidRDefault="00000000">
      <w:r>
        <w:t>Token: [---]re[---] - Frecuencia: 3</w:t>
      </w:r>
    </w:p>
    <w:p w14:paraId="24304D1F" w14:textId="77777777" w:rsidR="00EB7D10" w:rsidRDefault="00000000">
      <w:r>
        <w:t>Token: Herculem - Frecuencia: 3</w:t>
      </w:r>
    </w:p>
    <w:p w14:paraId="6C0B54A8" w14:textId="77777777" w:rsidR="00EB7D10" w:rsidRDefault="00000000">
      <w:r>
        <w:t>Token: Att(---) - Frecuencia: 3</w:t>
      </w:r>
    </w:p>
    <w:p w14:paraId="09BBAC4B" w14:textId="77777777" w:rsidR="00EB7D10" w:rsidRDefault="00000000">
      <w:r>
        <w:t>Token: Atteius - Frecuencia: 3</w:t>
      </w:r>
    </w:p>
    <w:p w14:paraId="7FCD6513" w14:textId="77777777" w:rsidR="00EB7D10" w:rsidRDefault="00000000">
      <w:r>
        <w:t>Token: tantus - Frecuencia: 3</w:t>
      </w:r>
    </w:p>
    <w:p w14:paraId="05AB9413" w14:textId="77777777" w:rsidR="00EB7D10" w:rsidRDefault="00000000">
      <w:r>
        <w:t>Token: cibus - Frecuencia: 3</w:t>
      </w:r>
    </w:p>
    <w:p w14:paraId="225C4E48" w14:textId="77777777" w:rsidR="00EB7D10" w:rsidRDefault="00000000">
      <w:r>
        <w:t>Token: Caesar(i)] - Frecuencia: 3</w:t>
      </w:r>
    </w:p>
    <w:p w14:paraId="4A33EE88" w14:textId="77777777" w:rsidR="00EB7D10" w:rsidRDefault="00000000">
      <w:r>
        <w:t>Token: [tribun(icia) - Frecuencia: 3</w:t>
      </w:r>
    </w:p>
    <w:p w14:paraId="4552B118" w14:textId="77777777" w:rsidR="00EB7D10" w:rsidRDefault="00000000">
      <w:r>
        <w:t>Token: idi - Frecuencia: 3</w:t>
      </w:r>
    </w:p>
    <w:p w14:paraId="1060CFD2" w14:textId="77777777" w:rsidR="00EB7D10" w:rsidRDefault="00000000">
      <w:r>
        <w:t>Token: m(anibus) - Frecuencia: 3</w:t>
      </w:r>
    </w:p>
    <w:p w14:paraId="6D11668E" w14:textId="77777777" w:rsidR="00EB7D10" w:rsidRDefault="00000000">
      <w:r>
        <w:t>Token: Tungro - Frecuencia: 3</w:t>
      </w:r>
    </w:p>
    <w:p w14:paraId="4F98496D" w14:textId="77777777" w:rsidR="00EB7D10" w:rsidRDefault="00000000">
      <w:r>
        <w:t>Token: salu[t]e - Frecuencia: 3</w:t>
      </w:r>
    </w:p>
    <w:p w14:paraId="2045AD8C" w14:textId="77777777" w:rsidR="00EB7D10" w:rsidRDefault="00000000">
      <w:r>
        <w:t>Token: illoc - Frecuencia: 3</w:t>
      </w:r>
    </w:p>
    <w:p w14:paraId="2C1F8A42" w14:textId="77777777" w:rsidR="00EB7D10" w:rsidRDefault="00000000">
      <w:r>
        <w:t>Token: Calpurnio] - Frecuencia: 3</w:t>
      </w:r>
    </w:p>
    <w:p w14:paraId="5107DADF" w14:textId="77777777" w:rsidR="00EB7D10" w:rsidRDefault="00000000">
      <w:r>
        <w:t>Token: Paul - Frecuencia: 3</w:t>
      </w:r>
    </w:p>
    <w:p w14:paraId="35646F22" w14:textId="77777777" w:rsidR="00EB7D10" w:rsidRDefault="00000000">
      <w:r>
        <w:t>Token: orientali - Frecuencia: 3</w:t>
      </w:r>
    </w:p>
    <w:p w14:paraId="6908482F" w14:textId="77777777" w:rsidR="00EB7D10" w:rsidRDefault="00000000">
      <w:r>
        <w:t>Token: [A]ntoniae - Frecuencia: 3</w:t>
      </w:r>
    </w:p>
    <w:p w14:paraId="7DC6354C" w14:textId="77777777" w:rsidR="00EB7D10" w:rsidRDefault="00000000">
      <w:r>
        <w:lastRenderedPageBreak/>
        <w:t>Token: Sedatio - Frecuencia: 3</w:t>
      </w:r>
    </w:p>
    <w:p w14:paraId="37F798F9" w14:textId="77777777" w:rsidR="00EB7D10" w:rsidRDefault="00000000">
      <w:r>
        <w:t>Token: Flam(iniae) - Frecuencia: 3</w:t>
      </w:r>
    </w:p>
    <w:p w14:paraId="30B465BE" w14:textId="77777777" w:rsidR="00EB7D10" w:rsidRDefault="00000000">
      <w:r>
        <w:t>Token: diap - Frecuencia: 3</w:t>
      </w:r>
    </w:p>
    <w:p w14:paraId="13B00956" w14:textId="77777777" w:rsidR="00EB7D10" w:rsidRDefault="00000000">
      <w:r>
        <w:t>Token: [de]c(urioni) - Frecuencia: 3</w:t>
      </w:r>
    </w:p>
    <w:p w14:paraId="6362DD84" w14:textId="77777777" w:rsidR="00EB7D10" w:rsidRDefault="00000000">
      <w:r>
        <w:t>Token: [pa]tri - Frecuencia: 3</w:t>
      </w:r>
    </w:p>
    <w:p w14:paraId="62D8F069" w14:textId="77777777" w:rsidR="00EB7D10" w:rsidRDefault="00000000">
      <w:r>
        <w:t>Token: Hercu[li] - Frecuencia: 3</w:t>
      </w:r>
    </w:p>
    <w:p w14:paraId="378BD5B8" w14:textId="77777777" w:rsidR="00EB7D10" w:rsidRDefault="00000000">
      <w:r>
        <w:t>Token: Montan(us) - Frecuencia: 3</w:t>
      </w:r>
    </w:p>
    <w:p w14:paraId="0A92CB10" w14:textId="77777777" w:rsidR="00EB7D10" w:rsidRDefault="00000000">
      <w:r>
        <w:t>Token: creati - Frecuencia: 3</w:t>
      </w:r>
    </w:p>
    <w:p w14:paraId="3C84E8C6" w14:textId="77777777" w:rsidR="00EB7D10" w:rsidRDefault="00000000">
      <w:r>
        <w:t>Token: fabente(!) - Frecuencia: 3</w:t>
      </w:r>
    </w:p>
    <w:p w14:paraId="51E2C41A" w14:textId="77777777" w:rsidR="00EB7D10" w:rsidRDefault="00000000">
      <w:r>
        <w:t>Token: Solomonis - Frecuencia: 3</w:t>
      </w:r>
    </w:p>
    <w:p w14:paraId="038A00ED" w14:textId="77777777" w:rsidR="00EB7D10" w:rsidRDefault="00000000">
      <w:r>
        <w:t>Token: Amica - Frecuencia: 3</w:t>
      </w:r>
    </w:p>
    <w:p w14:paraId="605231A7" w14:textId="77777777" w:rsidR="00EB7D10" w:rsidRDefault="00000000">
      <w:r>
        <w:t>Token: CCI - Frecuencia: 3</w:t>
      </w:r>
    </w:p>
    <w:p w14:paraId="4C47BE4A" w14:textId="77777777" w:rsidR="00EB7D10" w:rsidRDefault="00000000">
      <w:r>
        <w:t>Token: Marc(iae) - Frecuencia: 3</w:t>
      </w:r>
    </w:p>
    <w:p w14:paraId="775C08ED" w14:textId="77777777" w:rsidR="00EB7D10" w:rsidRDefault="00000000">
      <w:r>
        <w:t>Token: pi(i)ssimae - Frecuencia: 3</w:t>
      </w:r>
    </w:p>
    <w:p w14:paraId="20CF6974" w14:textId="77777777" w:rsidR="00EB7D10" w:rsidRDefault="00000000">
      <w:r>
        <w:t>Token: Massa - Frecuencia: 3</w:t>
      </w:r>
    </w:p>
    <w:p w14:paraId="500D5CA2" w14:textId="77777777" w:rsidR="00EB7D10" w:rsidRDefault="00000000">
      <w:r>
        <w:t>Token: Itali(ca) - Frecuencia: 3</w:t>
      </w:r>
    </w:p>
    <w:p w14:paraId="2BA7965C" w14:textId="77777777" w:rsidR="00EB7D10" w:rsidRDefault="00000000">
      <w:r>
        <w:t>Token: Lepida - Frecuencia: 3</w:t>
      </w:r>
    </w:p>
    <w:p w14:paraId="5740034A" w14:textId="77777777" w:rsidR="00EB7D10" w:rsidRDefault="00000000">
      <w:r>
        <w:t>Token: tribunici - Frecuencia: 3</w:t>
      </w:r>
    </w:p>
    <w:p w14:paraId="4DCB0CBE" w14:textId="77777777" w:rsidR="00EB7D10" w:rsidRDefault="00000000">
      <w:r>
        <w:t>Token: tutum - Frecuencia: 3</w:t>
      </w:r>
    </w:p>
    <w:p w14:paraId="01B4AD38" w14:textId="77777777" w:rsidR="00EB7D10" w:rsidRDefault="00000000">
      <w:r>
        <w:t>Token: nostro] - Frecuencia: 3</w:t>
      </w:r>
    </w:p>
    <w:p w14:paraId="0B65E8CE" w14:textId="77777777" w:rsidR="00EB7D10" w:rsidRDefault="00000000">
      <w:r>
        <w:t>Token: divom - Frecuencia: 3</w:t>
      </w:r>
    </w:p>
    <w:p w14:paraId="5FA0E7CD" w14:textId="77777777" w:rsidR="00EB7D10" w:rsidRDefault="00000000">
      <w:r>
        <w:t>Token: spiritum - Frecuencia: 3</w:t>
      </w:r>
    </w:p>
    <w:p w14:paraId="3AE98073" w14:textId="77777777" w:rsidR="00EB7D10" w:rsidRDefault="00000000">
      <w:r>
        <w:t>Token: Traiiani(!) - Frecuencia: 3</w:t>
      </w:r>
    </w:p>
    <w:p w14:paraId="2AF1964B" w14:textId="77777777" w:rsidR="00EB7D10" w:rsidRDefault="00000000">
      <w:r>
        <w:t>Token: Îá½³ÏÎ²Î± - Frecuencia: 3</w:t>
      </w:r>
    </w:p>
    <w:p w14:paraId="111F7EE9" w14:textId="77777777" w:rsidR="00EB7D10" w:rsidRDefault="00000000">
      <w:r>
        <w:t>Token: Ï„á½´]Î½ - Frecuencia: 3</w:t>
      </w:r>
    </w:p>
    <w:p w14:paraId="005464F3" w14:textId="77777777" w:rsidR="00EB7D10" w:rsidRDefault="00000000">
      <w:r>
        <w:t>Token: Iustinianus - Frecuencia: 3</w:t>
      </w:r>
    </w:p>
    <w:p w14:paraId="40B16983" w14:textId="77777777" w:rsidR="00EB7D10" w:rsidRDefault="00000000">
      <w:r>
        <w:lastRenderedPageBreak/>
        <w:t>Token: p]ronepoti - Frecuencia: 3</w:t>
      </w:r>
    </w:p>
    <w:p w14:paraId="71299902" w14:textId="77777777" w:rsidR="00EB7D10" w:rsidRDefault="00000000">
      <w:r>
        <w:t>Token: Severo]] - Frecuencia: 3</w:t>
      </w:r>
    </w:p>
    <w:p w14:paraId="63DFE8D2" w14:textId="77777777" w:rsidR="00EB7D10" w:rsidRDefault="00000000">
      <w:r>
        <w:t>Token: lei - Frecuencia: 3</w:t>
      </w:r>
    </w:p>
    <w:p w14:paraId="1FF3AD50" w14:textId="77777777" w:rsidR="00EB7D10" w:rsidRDefault="00000000">
      <w:r>
        <w:t>Token: pania - Frecuencia: 3</w:t>
      </w:r>
    </w:p>
    <w:p w14:paraId="624C948D" w14:textId="77777777" w:rsidR="00EB7D10" w:rsidRDefault="00000000">
      <w:r>
        <w:t>Token: Amoenus - Frecuencia: 3</w:t>
      </w:r>
    </w:p>
    <w:p w14:paraId="2EEBD1CC" w14:textId="77777777" w:rsidR="00EB7D10" w:rsidRDefault="00000000">
      <w:r>
        <w:t>Token: cu[s] - Frecuencia: 3</w:t>
      </w:r>
    </w:p>
    <w:p w14:paraId="27DC3A28" w14:textId="77777777" w:rsidR="00EB7D10" w:rsidRDefault="00000000">
      <w:r>
        <w:t>Token: Athictus - Frecuencia: 3</w:t>
      </w:r>
    </w:p>
    <w:p w14:paraId="46AFC91A" w14:textId="77777777" w:rsidR="00EB7D10" w:rsidRDefault="00000000">
      <w:r>
        <w:t>Token: ped(itatae) - Frecuencia: 3</w:t>
      </w:r>
    </w:p>
    <w:p w14:paraId="60C2C99A" w14:textId="77777777" w:rsidR="00EB7D10" w:rsidRDefault="00000000">
      <w:r>
        <w:t>Token: calator - Frecuencia: 3</w:t>
      </w:r>
    </w:p>
    <w:p w14:paraId="2BBD0D03" w14:textId="77777777" w:rsidR="00EB7D10" w:rsidRDefault="00000000">
      <w:r>
        <w:t>Token: Cluvi - Frecuencia: 3</w:t>
      </w:r>
    </w:p>
    <w:p w14:paraId="0EA8ED6E" w14:textId="77777777" w:rsidR="00EB7D10" w:rsidRDefault="00000000">
      <w:r>
        <w:t>Token: [an]nus(!) - Frecuencia: 3</w:t>
      </w:r>
    </w:p>
    <w:p w14:paraId="01A9576D" w14:textId="77777777" w:rsidR="00EB7D10" w:rsidRDefault="00000000">
      <w:r>
        <w:t>Token: auctoritate] - Frecuencia: 3</w:t>
      </w:r>
    </w:p>
    <w:p w14:paraId="588BA87E" w14:textId="77777777" w:rsidR="00EB7D10" w:rsidRDefault="00000000">
      <w:r>
        <w:t>Token: radice - Frecuencia: 3</w:t>
      </w:r>
    </w:p>
    <w:p w14:paraId="00CBD6F3" w14:textId="77777777" w:rsidR="00EB7D10" w:rsidRDefault="00000000">
      <w:r>
        <w:t>Token: Van - Frecuencia: 3</w:t>
      </w:r>
    </w:p>
    <w:p w14:paraId="2701D9CF" w14:textId="77777777" w:rsidR="00EB7D10" w:rsidRDefault="00000000">
      <w:r>
        <w:t>Token: [miles - Frecuencia: 3</w:t>
      </w:r>
    </w:p>
    <w:p w14:paraId="0D0D9027" w14:textId="77777777" w:rsidR="00EB7D10" w:rsidRDefault="00000000">
      <w:r>
        <w:t>Token: an&amp;lt - Frecuencia: 3</w:t>
      </w:r>
    </w:p>
    <w:p w14:paraId="5C5FDEC0" w14:textId="77777777" w:rsidR="00EB7D10" w:rsidRDefault="00000000">
      <w:r>
        <w:t>Token: PII - Frecuencia: 3</w:t>
      </w:r>
    </w:p>
    <w:p w14:paraId="64F1653F" w14:textId="77777777" w:rsidR="00EB7D10" w:rsidRDefault="00000000">
      <w:r>
        <w:t>Token: Laterani - Frecuencia: 3</w:t>
      </w:r>
    </w:p>
    <w:p w14:paraId="1BC5FCDA" w14:textId="77777777" w:rsidR="00EB7D10" w:rsidRDefault="00000000">
      <w:r>
        <w:t>Token: [Gal(eria)? - Frecuencia: 3</w:t>
      </w:r>
    </w:p>
    <w:p w14:paraId="1581FE4E" w14:textId="77777777" w:rsidR="00EB7D10" w:rsidRDefault="00000000">
      <w:r>
        <w:t>Token: Fabullo - Frecuencia: 3</w:t>
      </w:r>
    </w:p>
    <w:p w14:paraId="3705B846" w14:textId="77777777" w:rsidR="00EB7D10" w:rsidRDefault="00000000">
      <w:r>
        <w:t>Token: Apronia - Frecuencia: 3</w:t>
      </w:r>
    </w:p>
    <w:p w14:paraId="717B2946" w14:textId="77777777" w:rsidR="00EB7D10" w:rsidRDefault="00000000">
      <w:r>
        <w:t>Token: Iun(io) - Frecuencia: 3</w:t>
      </w:r>
    </w:p>
    <w:p w14:paraId="1CEB4616" w14:textId="77777777" w:rsidR="00EB7D10" w:rsidRDefault="00000000">
      <w:r>
        <w:t>Token: Hadri(ani) - Frecuencia: 3</w:t>
      </w:r>
    </w:p>
    <w:p w14:paraId="08EC83F3" w14:textId="77777777" w:rsidR="00EB7D10" w:rsidRDefault="00000000">
      <w:r>
        <w:t>Token: Silenus - Frecuencia: 3</w:t>
      </w:r>
    </w:p>
    <w:p w14:paraId="748EBF77" w14:textId="77777777" w:rsidR="00EB7D10" w:rsidRDefault="00000000">
      <w:r>
        <w:t>Token: Cornel[ius - Frecuencia: 3</w:t>
      </w:r>
    </w:p>
    <w:p w14:paraId="23542F4B" w14:textId="77777777" w:rsidR="00EB7D10" w:rsidRDefault="00000000">
      <w:r>
        <w:t>Token: Nim - Frecuencia: 3</w:t>
      </w:r>
    </w:p>
    <w:p w14:paraId="6FA71BD9" w14:textId="77777777" w:rsidR="00EB7D10" w:rsidRDefault="00000000">
      <w:r>
        <w:lastRenderedPageBreak/>
        <w:t>Token: ark(arius)(!) - Frecuencia: 3</w:t>
      </w:r>
    </w:p>
    <w:p w14:paraId="78E4383C" w14:textId="77777777" w:rsidR="00EB7D10" w:rsidRDefault="00000000">
      <w:r>
        <w:t>Token: q[uaestori] - Frecuencia: 3</w:t>
      </w:r>
    </w:p>
    <w:p w14:paraId="664E3EEB" w14:textId="77777777" w:rsidR="00EB7D10" w:rsidRDefault="00000000">
      <w:r>
        <w:t>Token: conditur - Frecuencia: 3</w:t>
      </w:r>
    </w:p>
    <w:p w14:paraId="62D0B794" w14:textId="77777777" w:rsidR="00EB7D10" w:rsidRDefault="00000000">
      <w:r>
        <w:t>Token: inv(ictis) - Frecuencia: 3</w:t>
      </w:r>
    </w:p>
    <w:p w14:paraId="7C1F8C6B" w14:textId="77777777" w:rsidR="00EB7D10" w:rsidRDefault="00000000">
      <w:r>
        <w:t>Token: Nig - Frecuencia: 3</w:t>
      </w:r>
    </w:p>
    <w:p w14:paraId="615AD509" w14:textId="77777777" w:rsidR="00EB7D10" w:rsidRDefault="00000000">
      <w:r>
        <w:t>Token: [---]M[---]C[---] - Frecuencia: 3</w:t>
      </w:r>
    </w:p>
    <w:p w14:paraId="74ABB752" w14:textId="77777777" w:rsidR="00EB7D10" w:rsidRDefault="00000000">
      <w:r>
        <w:t>Token: capitolio - Frecuencia: 3</w:t>
      </w:r>
    </w:p>
    <w:p w14:paraId="7AA4CB0F" w14:textId="77777777" w:rsidR="00EB7D10" w:rsidRDefault="00000000">
      <w:r>
        <w:t>Token: Aprensis - Frecuencia: 3</w:t>
      </w:r>
    </w:p>
    <w:p w14:paraId="1F0EEB79" w14:textId="77777777" w:rsidR="00EB7D10" w:rsidRDefault="00000000">
      <w:r>
        <w:t>Token: trecenario - Frecuencia: 3</w:t>
      </w:r>
    </w:p>
    <w:p w14:paraId="1A6C3F86" w14:textId="77777777" w:rsidR="00EB7D10" w:rsidRDefault="00000000">
      <w:r>
        <w:t>Token: Grattio - Frecuencia: 3</w:t>
      </w:r>
    </w:p>
    <w:p w14:paraId="45CDC4DB" w14:textId="77777777" w:rsidR="00EB7D10" w:rsidRDefault="00000000">
      <w:r>
        <w:t>Token: Iuvenali - Frecuencia: 3</w:t>
      </w:r>
    </w:p>
    <w:p w14:paraId="0205E2D9" w14:textId="77777777" w:rsidR="00EB7D10" w:rsidRDefault="00000000">
      <w:r>
        <w:t>Token: contuler(unt) - Frecuencia: 3</w:t>
      </w:r>
    </w:p>
    <w:p w14:paraId="36DC57C7" w14:textId="77777777" w:rsidR="00EB7D10" w:rsidRDefault="00000000">
      <w:r>
        <w:t>Token: a(erum) - Frecuencia: 3</w:t>
      </w:r>
    </w:p>
    <w:p w14:paraId="3E2048EF" w14:textId="77777777" w:rsidR="00EB7D10" w:rsidRDefault="00000000">
      <w:r>
        <w:t>Token: Vienn(a) - Frecuencia: 3</w:t>
      </w:r>
    </w:p>
    <w:p w14:paraId="779AC8EB" w14:textId="77777777" w:rsidR="00EB7D10" w:rsidRDefault="00000000">
      <w:r>
        <w:t>Token: Armen - Frecuencia: 3</w:t>
      </w:r>
    </w:p>
    <w:p w14:paraId="081AE63F" w14:textId="77777777" w:rsidR="00EB7D10" w:rsidRDefault="00000000">
      <w:r>
        <w:t>Token: a]nno(rum) - Frecuencia: 3</w:t>
      </w:r>
    </w:p>
    <w:p w14:paraId="0AFFB091" w14:textId="77777777" w:rsidR="00EB7D10" w:rsidRDefault="00000000">
      <w:r>
        <w:t>Token: Anie(n)s(is) - Frecuencia: 3</w:t>
      </w:r>
    </w:p>
    <w:p w14:paraId="0E256E90" w14:textId="77777777" w:rsidR="00EB7D10" w:rsidRDefault="00000000">
      <w:r>
        <w:t>Token: Campa - Frecuencia: 3</w:t>
      </w:r>
    </w:p>
    <w:p w14:paraId="4D0F5384" w14:textId="77777777" w:rsidR="00EB7D10" w:rsidRDefault="00000000">
      <w:r>
        <w:t>Token: Tertiniae - Frecuencia: 3</w:t>
      </w:r>
    </w:p>
    <w:p w14:paraId="6003DA8C" w14:textId="77777777" w:rsidR="00EB7D10" w:rsidRDefault="00000000">
      <w:r>
        <w:t>Token: [---?]C - Frecuencia: 3</w:t>
      </w:r>
    </w:p>
    <w:p w14:paraId="0EE426C5" w14:textId="77777777" w:rsidR="00EB7D10" w:rsidRDefault="00000000">
      <w:r>
        <w:t>Token: ambo - Frecuencia: 3</w:t>
      </w:r>
    </w:p>
    <w:p w14:paraId="61B01B59" w14:textId="77777777" w:rsidR="00EB7D10" w:rsidRDefault="00000000">
      <w:r>
        <w:t>Token: Com(---) - Frecuencia: 3</w:t>
      </w:r>
    </w:p>
    <w:p w14:paraId="3C15FF9F" w14:textId="77777777" w:rsidR="00EB7D10" w:rsidRDefault="00000000">
      <w:r>
        <w:t>Token: Cives - Frecuencia: 3</w:t>
      </w:r>
    </w:p>
    <w:p w14:paraId="32FC4BE2" w14:textId="77777777" w:rsidR="00EB7D10" w:rsidRDefault="00000000">
      <w:r>
        <w:t>Token: Candidia - Frecuencia: 3</w:t>
      </w:r>
    </w:p>
    <w:p w14:paraId="13F7DDC5" w14:textId="77777777" w:rsidR="00EB7D10" w:rsidRDefault="00000000">
      <w:r>
        <w:t>Token: h(eredis) - Frecuencia: 3</w:t>
      </w:r>
    </w:p>
    <w:p w14:paraId="270378AE" w14:textId="77777777" w:rsidR="00EB7D10" w:rsidRDefault="00000000">
      <w:r>
        <w:t>Token: timae - Frecuencia: 3</w:t>
      </w:r>
    </w:p>
    <w:p w14:paraId="4B3961D5" w14:textId="77777777" w:rsidR="00EB7D10" w:rsidRDefault="00000000">
      <w:r>
        <w:lastRenderedPageBreak/>
        <w:t>Token: [appell(antur) - Frecuencia: 3</w:t>
      </w:r>
    </w:p>
    <w:p w14:paraId="736B122D" w14:textId="77777777" w:rsidR="00EB7D10" w:rsidRDefault="00000000">
      <w:r>
        <w:t>Token: XXXVI[---] - Frecuencia: 3</w:t>
      </w:r>
    </w:p>
    <w:p w14:paraId="6DA53477" w14:textId="77777777" w:rsidR="00EB7D10" w:rsidRDefault="00000000">
      <w:r>
        <w:t>Token: re[stituit] - Frecuencia: 3</w:t>
      </w:r>
    </w:p>
    <w:p w14:paraId="75DABDA0" w14:textId="77777777" w:rsidR="00EB7D10" w:rsidRDefault="00000000">
      <w:r>
        <w:t>Token: Raeciae - Frecuencia: 3</w:t>
      </w:r>
    </w:p>
    <w:p w14:paraId="63A9A1D4" w14:textId="77777777" w:rsidR="00EB7D10" w:rsidRDefault="00000000">
      <w:r>
        <w:t>Token: Laconi - Frecuencia: 3</w:t>
      </w:r>
    </w:p>
    <w:p w14:paraId="7DB221D8" w14:textId="77777777" w:rsidR="00EB7D10" w:rsidRDefault="00000000">
      <w:r>
        <w:t>Token: Isthm(ion) - Frecuencia: 3</w:t>
      </w:r>
    </w:p>
    <w:p w14:paraId="35C967E3" w14:textId="77777777" w:rsidR="00EB7D10" w:rsidRDefault="00000000">
      <w:r>
        <w:t>Token: agonothet(a)e - Frecuencia: 3</w:t>
      </w:r>
    </w:p>
    <w:p w14:paraId="0AA3323B" w14:textId="77777777" w:rsidR="00EB7D10" w:rsidRDefault="00000000">
      <w:r>
        <w:t>Token: liberi[s - Frecuencia: 3</w:t>
      </w:r>
    </w:p>
    <w:p w14:paraId="31CAAED7" w14:textId="77777777" w:rsidR="00EB7D10" w:rsidRDefault="00000000">
      <w:r>
        <w:t>Token: ma[ximus - Frecuencia: 3</w:t>
      </w:r>
    </w:p>
    <w:p w14:paraId="47A24ACB" w14:textId="77777777" w:rsidR="00EB7D10" w:rsidRDefault="00000000">
      <w:r>
        <w:t>Token: Caesar(i)ens(is) - Frecuencia: 3</w:t>
      </w:r>
    </w:p>
    <w:p w14:paraId="381C1BAC" w14:textId="77777777" w:rsidR="00EB7D10" w:rsidRDefault="00000000">
      <w:r>
        <w:t>Token: -]V - Frecuencia: 3</w:t>
      </w:r>
    </w:p>
    <w:p w14:paraId="295E6BBB" w14:textId="77777777" w:rsidR="00EB7D10" w:rsidRDefault="00000000">
      <w:r>
        <w:t>Token: me(rentibus) - Frecuencia: 3</w:t>
      </w:r>
    </w:p>
    <w:p w14:paraId="26579B09" w14:textId="77777777" w:rsidR="00EB7D10" w:rsidRDefault="00000000">
      <w:r>
        <w:t>Token: Logismus - Frecuencia: 3</w:t>
      </w:r>
    </w:p>
    <w:p w14:paraId="09E3614B" w14:textId="77777777" w:rsidR="00EB7D10" w:rsidRDefault="00000000">
      <w:r>
        <w:t>Token: Rufinu[s - Frecuencia: 3</w:t>
      </w:r>
    </w:p>
    <w:p w14:paraId="7318367C" w14:textId="77777777" w:rsidR="00EB7D10" w:rsidRDefault="00000000">
      <w:r>
        <w:t>Token: Ressati - Frecuencia: 3</w:t>
      </w:r>
    </w:p>
    <w:p w14:paraId="02EF34C0" w14:textId="77777777" w:rsidR="00EB7D10" w:rsidRDefault="00000000">
      <w:r>
        <w:t>Token: [col(legii) - Frecuencia: 3</w:t>
      </w:r>
    </w:p>
    <w:p w14:paraId="2DC76D69" w14:textId="77777777" w:rsidR="00EB7D10" w:rsidRDefault="00000000">
      <w:r>
        <w:t>Token: Honoria - Frecuencia: 3</w:t>
      </w:r>
    </w:p>
    <w:p w14:paraId="56BD2FCF" w14:textId="77777777" w:rsidR="00EB7D10" w:rsidRDefault="00000000">
      <w:r>
        <w:t>Token: fil(i)a - Frecuencia: 3</w:t>
      </w:r>
    </w:p>
    <w:p w14:paraId="32E000CD" w14:textId="77777777" w:rsidR="00EB7D10" w:rsidRDefault="00000000">
      <w:r>
        <w:t>Token: DE[------ - Frecuencia: 3</w:t>
      </w:r>
    </w:p>
    <w:p w14:paraId="568B81D4" w14:textId="77777777" w:rsidR="00EB7D10" w:rsidRDefault="00000000">
      <w:r>
        <w:t>Token: cinius - Frecuencia: 3</w:t>
      </w:r>
    </w:p>
    <w:p w14:paraId="41007530" w14:textId="77777777" w:rsidR="00EB7D10" w:rsidRDefault="00000000">
      <w:r>
        <w:t>Token: A[diab(enici) - Frecuencia: 3</w:t>
      </w:r>
    </w:p>
    <w:p w14:paraId="499C7DBD" w14:textId="77777777" w:rsidR="00EB7D10" w:rsidRDefault="00000000">
      <w:r>
        <w:t>Token: ---?]V - Frecuencia: 3</w:t>
      </w:r>
    </w:p>
    <w:p w14:paraId="1390AA8F" w14:textId="77777777" w:rsidR="00EB7D10" w:rsidRDefault="00000000">
      <w:r>
        <w:t>Token: Viccius - Frecuencia: 3</w:t>
      </w:r>
    </w:p>
    <w:p w14:paraId="2FEBDCD5" w14:textId="77777777" w:rsidR="00EB7D10" w:rsidRDefault="00000000">
      <w:r>
        <w:t>Token: M(ithrae)?] - Frecuencia: 3</w:t>
      </w:r>
    </w:p>
    <w:p w14:paraId="0683A9A7" w14:textId="77777777" w:rsidR="00EB7D10" w:rsidRDefault="00000000">
      <w:r>
        <w:t>Token: Arne(nsi) - Frecuencia: 3</w:t>
      </w:r>
    </w:p>
    <w:p w14:paraId="04103015" w14:textId="77777777" w:rsidR="00EB7D10" w:rsidRDefault="00000000">
      <w:r>
        <w:t>Token: Caisaris - Frecuencia: 3</w:t>
      </w:r>
    </w:p>
    <w:p w14:paraId="7C1142E2" w14:textId="77777777" w:rsidR="00EB7D10" w:rsidRDefault="00000000">
      <w:r>
        <w:lastRenderedPageBreak/>
        <w:t>Token: ad&amp;lt - Frecuencia: 3</w:t>
      </w:r>
    </w:p>
    <w:p w14:paraId="3D3FCD37" w14:textId="77777777" w:rsidR="00EB7D10" w:rsidRDefault="00000000">
      <w:r>
        <w:t>Token: credere - Frecuencia: 3</w:t>
      </w:r>
    </w:p>
    <w:p w14:paraId="53B08D39" w14:textId="77777777" w:rsidR="00EB7D10" w:rsidRDefault="00000000">
      <w:r>
        <w:t>Token: pr(aepositus) - Frecuencia: 3</w:t>
      </w:r>
    </w:p>
    <w:p w14:paraId="3726A02B" w14:textId="77777777" w:rsidR="00EB7D10" w:rsidRDefault="00000000">
      <w:r>
        <w:t>Token: Ex(---) - Frecuencia: 3</w:t>
      </w:r>
    </w:p>
    <w:p w14:paraId="5FDB7101" w14:textId="77777777" w:rsidR="00EB7D10" w:rsidRDefault="00000000">
      <w:r>
        <w:t>Token: [C]assius - Frecuencia: 3</w:t>
      </w:r>
    </w:p>
    <w:p w14:paraId="008B15F9" w14:textId="77777777" w:rsidR="00EB7D10" w:rsidRDefault="00000000">
      <w:r>
        <w:t>Token: Tul(l)ius - Frecuencia: 3</w:t>
      </w:r>
    </w:p>
    <w:p w14:paraId="72D6A66E" w14:textId="77777777" w:rsidR="00EB7D10" w:rsidRDefault="00000000">
      <w:r>
        <w:t>Token: Herculan(us) - Frecuencia: 3</w:t>
      </w:r>
    </w:p>
    <w:p w14:paraId="2FBBB3E9" w14:textId="77777777" w:rsidR="00EB7D10" w:rsidRDefault="00000000">
      <w:r>
        <w:t>Token: iuv[entutis] - Frecuencia: 3</w:t>
      </w:r>
    </w:p>
    <w:p w14:paraId="4EF1D0E1" w14:textId="77777777" w:rsidR="00EB7D10" w:rsidRDefault="00000000">
      <w:r>
        <w:t>Token: Liber[o] - Frecuencia: 3</w:t>
      </w:r>
    </w:p>
    <w:p w14:paraId="2DE71C69" w14:textId="77777777" w:rsidR="00EB7D10" w:rsidRDefault="00000000">
      <w:r>
        <w:t>Token: [Drusus] - Frecuencia: 3</w:t>
      </w:r>
    </w:p>
    <w:p w14:paraId="1639A55D" w14:textId="77777777" w:rsidR="00EB7D10" w:rsidRDefault="00000000">
      <w:r>
        <w:t>Token: [p]o[nt(ifici) - Frecuencia: 3</w:t>
      </w:r>
    </w:p>
    <w:p w14:paraId="3C89A39F" w14:textId="77777777" w:rsidR="00EB7D10" w:rsidRDefault="00000000">
      <w:r>
        <w:t>Token: aetatem - Frecuencia: 3</w:t>
      </w:r>
    </w:p>
    <w:p w14:paraId="0756E581" w14:textId="77777777" w:rsidR="00EB7D10" w:rsidRDefault="00000000">
      <w:r>
        <w:t>Token: adire - Frecuencia: 3</w:t>
      </w:r>
    </w:p>
    <w:p w14:paraId="2BAF3811" w14:textId="77777777" w:rsidR="00EB7D10" w:rsidRDefault="00000000">
      <w:r>
        <w:t>Token: primus] - Frecuencia: 3</w:t>
      </w:r>
    </w:p>
    <w:p w14:paraId="7C06B279" w14:textId="77777777" w:rsidR="00EB7D10" w:rsidRDefault="00000000">
      <w:r>
        <w:t>Token: consiliis - Frecuencia: 3</w:t>
      </w:r>
    </w:p>
    <w:p w14:paraId="27F9C50B" w14:textId="77777777" w:rsidR="00EB7D10" w:rsidRDefault="00000000">
      <w:r>
        <w:t>Token: insignibus - Frecuencia: 3</w:t>
      </w:r>
    </w:p>
    <w:p w14:paraId="3408FEDA" w14:textId="77777777" w:rsidR="00EB7D10" w:rsidRDefault="00000000">
      <w:r>
        <w:t>Token: sen[atus - Frecuencia: 3</w:t>
      </w:r>
    </w:p>
    <w:p w14:paraId="5825D273" w14:textId="77777777" w:rsidR="00EB7D10" w:rsidRDefault="00000000">
      <w:r>
        <w:t>Token: q(uondam?) - Frecuencia: 3</w:t>
      </w:r>
    </w:p>
    <w:p w14:paraId="3E077D23" w14:textId="77777777" w:rsidR="00EB7D10" w:rsidRDefault="00000000">
      <w:r>
        <w:t>Token: [S(enatus) - Frecuencia: 3</w:t>
      </w:r>
    </w:p>
    <w:p w14:paraId="40588F1E" w14:textId="77777777" w:rsidR="00EB7D10" w:rsidRDefault="00000000">
      <w:r>
        <w:t>Token: pr[ae] - Frecuencia: 3</w:t>
      </w:r>
    </w:p>
    <w:p w14:paraId="20773EDA" w14:textId="77777777" w:rsidR="00EB7D10" w:rsidRDefault="00000000">
      <w:r>
        <w:t>Token: senatu]s - Frecuencia: 3</w:t>
      </w:r>
    </w:p>
    <w:p w14:paraId="19B2F994" w14:textId="77777777" w:rsidR="00EB7D10" w:rsidRDefault="00000000">
      <w:r>
        <w:t>Token: veteranae - Frecuencia: 3</w:t>
      </w:r>
    </w:p>
    <w:p w14:paraId="021D6814" w14:textId="77777777" w:rsidR="00EB7D10" w:rsidRDefault="00000000">
      <w:r>
        <w:t>Token: Pisonianus - Frecuencia: 3</w:t>
      </w:r>
    </w:p>
    <w:p w14:paraId="3D2E7B6B" w14:textId="77777777" w:rsidR="00EB7D10" w:rsidRDefault="00000000">
      <w:r>
        <w:t>Token: Tryphonis - Frecuencia: 3</w:t>
      </w:r>
    </w:p>
    <w:p w14:paraId="3B417B89" w14:textId="77777777" w:rsidR="00EB7D10" w:rsidRDefault="00000000">
      <w:r>
        <w:t>Token: [Ital(icae)] - Frecuencia: 3</w:t>
      </w:r>
    </w:p>
    <w:p w14:paraId="5A2D0212" w14:textId="77777777" w:rsidR="00EB7D10" w:rsidRDefault="00000000">
      <w:r>
        <w:t>Token: lis(?) - Frecuencia: 3</w:t>
      </w:r>
    </w:p>
    <w:p w14:paraId="0BB55B70" w14:textId="77777777" w:rsidR="00EB7D10" w:rsidRDefault="00000000">
      <w:r>
        <w:lastRenderedPageBreak/>
        <w:t>Token: Sortes - Frecuencia: 3</w:t>
      </w:r>
    </w:p>
    <w:p w14:paraId="47818492" w14:textId="77777777" w:rsidR="00EB7D10" w:rsidRDefault="00000000">
      <w:r>
        <w:t>Token: Messalino - Frecuencia: 3</w:t>
      </w:r>
    </w:p>
    <w:p w14:paraId="4EC7A74F" w14:textId="77777777" w:rsidR="00EB7D10" w:rsidRDefault="00000000">
      <w:r>
        <w:t>Token: municip(es) - Frecuencia: 3</w:t>
      </w:r>
    </w:p>
    <w:p w14:paraId="5C6A6C78" w14:textId="77777777" w:rsidR="00EB7D10" w:rsidRDefault="00000000">
      <w:r>
        <w:t>Token: ordinatus - Frecuencia: 3</w:t>
      </w:r>
    </w:p>
    <w:p w14:paraId="79D03193" w14:textId="77777777" w:rsidR="00EB7D10" w:rsidRDefault="00000000">
      <w:r>
        <w:t>Token: [D]ruso - Frecuencia: 3</w:t>
      </w:r>
    </w:p>
    <w:p w14:paraId="430AC984" w14:textId="77777777" w:rsidR="00EB7D10" w:rsidRDefault="00000000">
      <w:r>
        <w:t>Token: exac(tor) - Frecuencia: 3</w:t>
      </w:r>
    </w:p>
    <w:p w14:paraId="0FE1A333" w14:textId="77777777" w:rsidR="00EB7D10" w:rsidRDefault="00000000">
      <w:r>
        <w:t>Token: coni(ugis) - Frecuencia: 3</w:t>
      </w:r>
    </w:p>
    <w:p w14:paraId="5E3E91A0" w14:textId="77777777" w:rsidR="00EB7D10" w:rsidRDefault="00000000">
      <w:r>
        <w:t>Token: [nob(ilissimo)] - Frecuencia: 3</w:t>
      </w:r>
    </w:p>
    <w:p w14:paraId="21658683" w14:textId="77777777" w:rsidR="00EB7D10" w:rsidRDefault="00000000">
      <w:r>
        <w:t>Token: n]ostro - Frecuencia: 3</w:t>
      </w:r>
    </w:p>
    <w:p w14:paraId="4EE60BD5" w14:textId="77777777" w:rsidR="00EB7D10" w:rsidRDefault="00000000">
      <w:r>
        <w:t>Token: Vict(oria) - Frecuencia: 3</w:t>
      </w:r>
    </w:p>
    <w:p w14:paraId="6A60C5B7" w14:textId="77777777" w:rsidR="00EB7D10" w:rsidRDefault="00000000">
      <w:r>
        <w:t>Token: Ger(manus) - Frecuencia: 3</w:t>
      </w:r>
    </w:p>
    <w:p w14:paraId="1D8DE76E" w14:textId="77777777" w:rsidR="00EB7D10" w:rsidRDefault="00000000">
      <w:r>
        <w:t>Token: tectis - Frecuencia: 3</w:t>
      </w:r>
    </w:p>
    <w:p w14:paraId="67F43AA7" w14:textId="77777777" w:rsidR="00EB7D10" w:rsidRDefault="00000000">
      <w:r>
        <w:t>Token: nitent - Frecuencia: 3</w:t>
      </w:r>
    </w:p>
    <w:p w14:paraId="1F7B14C0" w14:textId="77777777" w:rsidR="00EB7D10" w:rsidRDefault="00000000">
      <w:r>
        <w:t>Token: diuturna - Frecuencia: 3</w:t>
      </w:r>
    </w:p>
    <w:p w14:paraId="4FD7DBCC" w14:textId="77777777" w:rsidR="00EB7D10" w:rsidRDefault="00000000">
      <w:r>
        <w:t>Token: [ugi - Frecuencia: 3</w:t>
      </w:r>
    </w:p>
    <w:p w14:paraId="2717F6FB" w14:textId="77777777" w:rsidR="00EB7D10" w:rsidRDefault="00000000">
      <w:r>
        <w:t>Token: Caeles[ti] - Frecuencia: 3</w:t>
      </w:r>
    </w:p>
    <w:p w14:paraId="5D6AB4CD" w14:textId="77777777" w:rsidR="00EB7D10" w:rsidRDefault="00000000">
      <w:r>
        <w:t>Token: co](n)s(uli) - Frecuencia: 3</w:t>
      </w:r>
    </w:p>
    <w:p w14:paraId="61A71076" w14:textId="77777777" w:rsidR="00EB7D10" w:rsidRDefault="00000000">
      <w:r>
        <w:t>Token: nius(?) - Frecuencia: 3</w:t>
      </w:r>
    </w:p>
    <w:p w14:paraId="612F5F99" w14:textId="77777777" w:rsidR="00EB7D10" w:rsidRDefault="00000000">
      <w:r>
        <w:t>Token: G[allicae - Frecuencia: 3</w:t>
      </w:r>
    </w:p>
    <w:p w14:paraId="71735D86" w14:textId="77777777" w:rsidR="00EB7D10" w:rsidRDefault="00000000">
      <w:r>
        <w:t>Token: Balonius - Frecuencia: 3</w:t>
      </w:r>
    </w:p>
    <w:p w14:paraId="71D7E1ED" w14:textId="77777777" w:rsidR="00EB7D10" w:rsidRDefault="00000000">
      <w:r>
        <w:t>Token: Sergillae - Frecuencia: 3</w:t>
      </w:r>
    </w:p>
    <w:p w14:paraId="020331DE" w14:textId="77777777" w:rsidR="00EB7D10" w:rsidRDefault="00000000">
      <w:r>
        <w:t>Token: Numidae - Frecuencia: 3</w:t>
      </w:r>
    </w:p>
    <w:p w14:paraId="4F9CD35C" w14:textId="77777777" w:rsidR="00EB7D10" w:rsidRDefault="00000000">
      <w:r>
        <w:t>Token: Theomnestus - Frecuencia: 3</w:t>
      </w:r>
    </w:p>
    <w:p w14:paraId="4E6555BA" w14:textId="77777777" w:rsidR="00EB7D10" w:rsidRDefault="00000000">
      <w:r>
        <w:t>Token: Didyme - Frecuencia: 3</w:t>
      </w:r>
    </w:p>
    <w:p w14:paraId="2096A13B" w14:textId="77777777" w:rsidR="00EB7D10" w:rsidRDefault="00000000">
      <w:r>
        <w:t>Token: Gloria - Frecuencia: 3</w:t>
      </w:r>
    </w:p>
    <w:p w14:paraId="4DB4140C" w14:textId="77777777" w:rsidR="00EB7D10" w:rsidRDefault="00000000">
      <w:r>
        <w:t>Token: Septim]i - Frecuencia: 3</w:t>
      </w:r>
    </w:p>
    <w:p w14:paraId="1071F25E" w14:textId="77777777" w:rsidR="00EB7D10" w:rsidRDefault="00000000">
      <w:r>
        <w:lastRenderedPageBreak/>
        <w:t>Token: ru - Frecuencia: 3</w:t>
      </w:r>
    </w:p>
    <w:p w14:paraId="7E6BCA19" w14:textId="77777777" w:rsidR="00EB7D10" w:rsidRDefault="00000000">
      <w:r>
        <w:t>Token: Euangelo - Frecuencia: 3</w:t>
      </w:r>
    </w:p>
    <w:p w14:paraId="08352C01" w14:textId="77777777" w:rsidR="00EB7D10" w:rsidRDefault="00000000">
      <w:r>
        <w:t>Token: Escipe(!) - Frecuencia: 3</w:t>
      </w:r>
    </w:p>
    <w:p w14:paraId="7AE5CCD8" w14:textId="77777777" w:rsidR="00EB7D10" w:rsidRDefault="00000000">
      <w:r>
        <w:t>Token: Patern(o) - Frecuencia: 3</w:t>
      </w:r>
    </w:p>
    <w:p w14:paraId="5CF07A4C" w14:textId="77777777" w:rsidR="00EB7D10" w:rsidRDefault="00000000">
      <w:r>
        <w:t>Token: [---]I(?)I(?)V(?)[---] - Frecuencia: 3</w:t>
      </w:r>
    </w:p>
    <w:p w14:paraId="10908AF5" w14:textId="77777777" w:rsidR="00EB7D10" w:rsidRDefault="00000000">
      <w:r>
        <w:t>Token: [---]ANI - Frecuencia: 3</w:t>
      </w:r>
    </w:p>
    <w:p w14:paraId="142F8836" w14:textId="77777777" w:rsidR="00EB7D10" w:rsidRDefault="00000000">
      <w:r>
        <w:t>Token: A]ntoni - Frecuencia: 3</w:t>
      </w:r>
    </w:p>
    <w:p w14:paraId="7E8943B9" w14:textId="77777777" w:rsidR="00EB7D10" w:rsidRDefault="00000000">
      <w:r>
        <w:t>Token: civis(!) - Frecuencia: 3</w:t>
      </w:r>
    </w:p>
    <w:p w14:paraId="72F814AD" w14:textId="77777777" w:rsidR="00EB7D10" w:rsidRDefault="00000000">
      <w:r>
        <w:t>Token: m(a) - Frecuencia: 3</w:t>
      </w:r>
    </w:p>
    <w:p w14:paraId="323E3672" w14:textId="77777777" w:rsidR="00EB7D10" w:rsidRDefault="00000000">
      <w:r>
        <w:t>Token: Rectinae - Frecuencia: 3</w:t>
      </w:r>
    </w:p>
    <w:p w14:paraId="17BB8829" w14:textId="77777777" w:rsidR="00EB7D10" w:rsidRDefault="00000000">
      <w:r>
        <w:t>Token: pro[nepos - Frecuencia: 3</w:t>
      </w:r>
    </w:p>
    <w:p w14:paraId="10635115" w14:textId="77777777" w:rsidR="00EB7D10" w:rsidRDefault="00000000">
      <w:r>
        <w:t>Token: Bracaraug(ustanorum)] - Frecuencia: 3</w:t>
      </w:r>
    </w:p>
    <w:p w14:paraId="4D2A5158" w14:textId="77777777" w:rsidR="00EB7D10" w:rsidRDefault="00000000">
      <w:r>
        <w:t>Token: ponderibus - Frecuencia: 3</w:t>
      </w:r>
    </w:p>
    <w:p w14:paraId="6B7F7814" w14:textId="77777777" w:rsidR="00EB7D10" w:rsidRDefault="00000000">
      <w:r>
        <w:t>Token: comm(entariis) - Frecuencia: 3</w:t>
      </w:r>
    </w:p>
    <w:p w14:paraId="142E92AD" w14:textId="77777777" w:rsidR="00EB7D10" w:rsidRDefault="00000000">
      <w:r>
        <w:t>Token: adsignatus - Frecuencia: 3</w:t>
      </w:r>
    </w:p>
    <w:p w14:paraId="59BDB09E" w14:textId="77777777" w:rsidR="00EB7D10" w:rsidRDefault="00000000">
      <w:r>
        <w:t>Token: Recti - Frecuencia: 3</w:t>
      </w:r>
    </w:p>
    <w:p w14:paraId="5D2D78F6" w14:textId="77777777" w:rsidR="00EB7D10" w:rsidRDefault="00000000">
      <w:r>
        <w:t>Token: isagogi - Frecuencia: 3</w:t>
      </w:r>
    </w:p>
    <w:p w14:paraId="34864DDC" w14:textId="77777777" w:rsidR="00EB7D10" w:rsidRDefault="00000000">
      <w:r>
        <w:t>Token: sacerdotio - Frecuencia: 3</w:t>
      </w:r>
    </w:p>
    <w:p w14:paraId="1F65B842" w14:textId="77777777" w:rsidR="00EB7D10" w:rsidRDefault="00000000">
      <w:r>
        <w:t>Token: Ruf[ino - Frecuencia: 3</w:t>
      </w:r>
    </w:p>
    <w:p w14:paraId="1C5A6C75" w14:textId="77777777" w:rsidR="00EB7D10" w:rsidRDefault="00000000">
      <w:r>
        <w:t>Token: RIO[---] - Frecuencia: 3</w:t>
      </w:r>
    </w:p>
    <w:p w14:paraId="53FF8BFC" w14:textId="77777777" w:rsidR="00EB7D10" w:rsidRDefault="00000000">
      <w:r>
        <w:t>Token: cipes - Frecuencia: 3</w:t>
      </w:r>
    </w:p>
    <w:p w14:paraId="0DAA2754" w14:textId="77777777" w:rsidR="00EB7D10" w:rsidRDefault="00000000">
      <w:r>
        <w:t>Token: [I]ustus - Frecuencia: 3</w:t>
      </w:r>
    </w:p>
    <w:p w14:paraId="53B380C1" w14:textId="77777777" w:rsidR="00EB7D10" w:rsidRDefault="00000000">
      <w:r>
        <w:t>Token: Victorinius - Frecuencia: 3</w:t>
      </w:r>
    </w:p>
    <w:p w14:paraId="285F51A5" w14:textId="77777777" w:rsidR="00EB7D10" w:rsidRDefault="00000000">
      <w:r>
        <w:t>Token: Merc[u] - Frecuencia: 3</w:t>
      </w:r>
    </w:p>
    <w:p w14:paraId="6BCBDF23" w14:textId="77777777" w:rsidR="00EB7D10" w:rsidRDefault="00000000">
      <w:r>
        <w:t>Token: Gebrinio - Frecuencia: 3</w:t>
      </w:r>
    </w:p>
    <w:p w14:paraId="073C2466" w14:textId="77777777" w:rsidR="00EB7D10" w:rsidRDefault="00000000">
      <w:r>
        <w:t>Token: Sunux - Frecuencia: 3</w:t>
      </w:r>
    </w:p>
    <w:p w14:paraId="294D1913" w14:textId="77777777" w:rsidR="00EB7D10" w:rsidRDefault="00000000">
      <w:r>
        <w:lastRenderedPageBreak/>
        <w:t>Token: sali - Frecuencia: 3</w:t>
      </w:r>
    </w:p>
    <w:p w14:paraId="0DC7B457" w14:textId="77777777" w:rsidR="00EB7D10" w:rsidRDefault="00000000">
      <w:r>
        <w:t>Token: impensas - Frecuencia: 3</w:t>
      </w:r>
    </w:p>
    <w:p w14:paraId="415E1731" w14:textId="77777777" w:rsidR="00EB7D10" w:rsidRDefault="00000000">
      <w:r>
        <w:t>Token: posito - Frecuencia: 3</w:t>
      </w:r>
    </w:p>
    <w:p w14:paraId="51AC855F" w14:textId="77777777" w:rsidR="00EB7D10" w:rsidRDefault="00000000">
      <w:r>
        <w:t>Token: IIv[iro - Frecuencia: 3</w:t>
      </w:r>
    </w:p>
    <w:p w14:paraId="62856DCB" w14:textId="77777777" w:rsidR="00EB7D10" w:rsidRDefault="00000000">
      <w:r>
        <w:t>Token: lucerna - Frecuencia: 3</w:t>
      </w:r>
    </w:p>
    <w:p w14:paraId="33D1EE3F" w14:textId="77777777" w:rsidR="00EB7D10" w:rsidRDefault="00000000">
      <w:r>
        <w:t>Token: pati - Frecuencia: 3</w:t>
      </w:r>
    </w:p>
    <w:p w14:paraId="17ADB723" w14:textId="77777777" w:rsidR="00EB7D10" w:rsidRDefault="00000000">
      <w:r>
        <w:t>Token: [Cal]purnia - Frecuencia: 3</w:t>
      </w:r>
    </w:p>
    <w:p w14:paraId="7E5781CB" w14:textId="77777777" w:rsidR="00EB7D10" w:rsidRDefault="00000000">
      <w:r>
        <w:t>Token: Proser - Frecuencia: 3</w:t>
      </w:r>
    </w:p>
    <w:p w14:paraId="7E1B3EE8" w14:textId="77777777" w:rsidR="00EB7D10" w:rsidRDefault="00000000">
      <w:r>
        <w:t>Token: Fabii - Frecuencia: 3</w:t>
      </w:r>
    </w:p>
    <w:p w14:paraId="7649355A" w14:textId="77777777" w:rsidR="00EB7D10" w:rsidRDefault="00000000">
      <w:r>
        <w:t>Token: Veti - Frecuencia: 3</w:t>
      </w:r>
    </w:p>
    <w:p w14:paraId="7190AD43" w14:textId="77777777" w:rsidR="00EB7D10" w:rsidRDefault="00000000">
      <w:r>
        <w:t>Token: dissimi - Frecuencia: 3</w:t>
      </w:r>
    </w:p>
    <w:p w14:paraId="5653CF03" w14:textId="77777777" w:rsidR="00EB7D10" w:rsidRDefault="00000000">
      <w:r>
        <w:t>Token: [uxor - Frecuencia: 3</w:t>
      </w:r>
    </w:p>
    <w:p w14:paraId="683980AD" w14:textId="77777777" w:rsidR="00EB7D10" w:rsidRDefault="00000000">
      <w:r>
        <w:t>Token: (H)adriano - Frecuencia: 3</w:t>
      </w:r>
    </w:p>
    <w:p w14:paraId="010A5DD8" w14:textId="77777777" w:rsidR="00EB7D10" w:rsidRDefault="00000000">
      <w:r>
        <w:t>Token: Simili - Frecuencia: 3</w:t>
      </w:r>
    </w:p>
    <w:p w14:paraId="05BED7A7" w14:textId="77777777" w:rsidR="00EB7D10" w:rsidRDefault="00000000">
      <w:r>
        <w:t>Token: ones - Frecuencia: 3</w:t>
      </w:r>
    </w:p>
    <w:p w14:paraId="0563CD48" w14:textId="77777777" w:rsidR="00EB7D10" w:rsidRDefault="00000000">
      <w:r>
        <w:t>Token: [q(uae)] - Frecuencia: 3</w:t>
      </w:r>
    </w:p>
    <w:p w14:paraId="60C6F730" w14:textId="77777777" w:rsidR="00EB7D10" w:rsidRDefault="00000000">
      <w:r>
        <w:t>Token: ducenta - Frecuencia: 3</w:t>
      </w:r>
    </w:p>
    <w:p w14:paraId="4C05D790" w14:textId="77777777" w:rsidR="00EB7D10" w:rsidRDefault="00000000">
      <w:r>
        <w:t>Token: Val(le) - Frecuencia: 3</w:t>
      </w:r>
    </w:p>
    <w:p w14:paraId="172B7FA3" w14:textId="77777777" w:rsidR="00EB7D10" w:rsidRDefault="00000000">
      <w:r>
        <w:t>Token: [IIv]ir(o) - Frecuencia: 3</w:t>
      </w:r>
    </w:p>
    <w:p w14:paraId="7ACC5F43" w14:textId="77777777" w:rsidR="00EB7D10" w:rsidRDefault="00000000">
      <w:r>
        <w:t>Token: ÎœÎ±Ï - Frecuencia: 3</w:t>
      </w:r>
    </w:p>
    <w:p w14:paraId="0D6F7F62" w14:textId="77777777" w:rsidR="00EB7D10" w:rsidRDefault="00000000">
      <w:r>
        <w:t>Token: auctorem - Frecuencia: 3</w:t>
      </w:r>
    </w:p>
    <w:p w14:paraId="097697C4" w14:textId="77777777" w:rsidR="00EB7D10" w:rsidRDefault="00000000">
      <w:r>
        <w:t>Token: Tub(usuctu) - Frecuencia: 3</w:t>
      </w:r>
    </w:p>
    <w:p w14:paraId="25A8E06B" w14:textId="77777777" w:rsidR="00EB7D10" w:rsidRDefault="00000000">
      <w:r>
        <w:t>Token: Caisar - Frecuencia: 3</w:t>
      </w:r>
    </w:p>
    <w:p w14:paraId="5AB634C6" w14:textId="77777777" w:rsidR="00EB7D10" w:rsidRDefault="00000000">
      <w:r>
        <w:t>Token: Bivi(i)s - Frecuencia: 3</w:t>
      </w:r>
    </w:p>
    <w:p w14:paraId="1B1369D9" w14:textId="77777777" w:rsidR="00EB7D10" w:rsidRDefault="00000000">
      <w:r>
        <w:t>Token: re[ditu] - Frecuencia: 3</w:t>
      </w:r>
    </w:p>
    <w:p w14:paraId="52D05C1C" w14:textId="77777777" w:rsidR="00EB7D10" w:rsidRDefault="00000000">
      <w:r>
        <w:t>Token: An(nius?) - Frecuencia: 3</w:t>
      </w:r>
    </w:p>
    <w:p w14:paraId="1E6A7371" w14:textId="77777777" w:rsidR="00EB7D10" w:rsidRDefault="00000000">
      <w:r>
        <w:lastRenderedPageBreak/>
        <w:t>Token: [Divae] - Frecuencia: 3</w:t>
      </w:r>
    </w:p>
    <w:p w14:paraId="74DB84A6" w14:textId="77777777" w:rsidR="00EB7D10" w:rsidRDefault="00000000">
      <w:r>
        <w:t>Token: CC(ae)ss(aribus) - Frecuencia: 3</w:t>
      </w:r>
    </w:p>
    <w:p w14:paraId="247CC2E7" w14:textId="77777777" w:rsidR="00EB7D10" w:rsidRDefault="00000000">
      <w:r>
        <w:t>Token: fil(iam) - Frecuencia: 3</w:t>
      </w:r>
    </w:p>
    <w:p w14:paraId="614DCF4A" w14:textId="77777777" w:rsidR="00EB7D10" w:rsidRDefault="00000000">
      <w:r>
        <w:t>Token: nn(obilissimis) - Frecuencia: 3</w:t>
      </w:r>
    </w:p>
    <w:p w14:paraId="01162CA4" w14:textId="77777777" w:rsidR="00EB7D10" w:rsidRDefault="00000000">
      <w:r>
        <w:t>Token: Respe - Frecuencia: 3</w:t>
      </w:r>
    </w:p>
    <w:p w14:paraId="4ABB527D" w14:textId="77777777" w:rsidR="00EB7D10" w:rsidRDefault="00000000">
      <w:r>
        <w:t>Token: max[imus - Frecuencia: 3</w:t>
      </w:r>
    </w:p>
    <w:p w14:paraId="0F58671F" w14:textId="77777777" w:rsidR="00EB7D10" w:rsidRDefault="00000000">
      <w:r>
        <w:t>Token: max[imi - Frecuencia: 3</w:t>
      </w:r>
    </w:p>
    <w:p w14:paraId="4D78C9CE" w14:textId="77777777" w:rsidR="00EB7D10" w:rsidRDefault="00000000">
      <w:r>
        <w:t>Token: eq(uitatam) - Frecuencia: 3</w:t>
      </w:r>
    </w:p>
    <w:p w14:paraId="2DE2D0DC" w14:textId="77777777" w:rsidR="00EB7D10" w:rsidRDefault="00000000">
      <w:r>
        <w:t>Token: Sep[---] - Frecuencia: 3</w:t>
      </w:r>
    </w:p>
    <w:p w14:paraId="71734669" w14:textId="77777777" w:rsidR="00EB7D10" w:rsidRDefault="00000000">
      <w:r>
        <w:t>Token: Traia(na) - Frecuencia: 3</w:t>
      </w:r>
    </w:p>
    <w:p w14:paraId="6E6116B7" w14:textId="77777777" w:rsidR="00EB7D10" w:rsidRDefault="00000000">
      <w:r>
        <w:t>Token: Velia - Frecuencia: 3</w:t>
      </w:r>
    </w:p>
    <w:p w14:paraId="1DB14BF7" w14:textId="77777777" w:rsidR="00EB7D10" w:rsidRDefault="00000000">
      <w:r>
        <w:t>Token: Parthicus] - Frecuencia: 3</w:t>
      </w:r>
    </w:p>
    <w:p w14:paraId="35BC0258" w14:textId="77777777" w:rsidR="00EB7D10" w:rsidRDefault="00000000">
      <w:r>
        <w:t>Token: mili]taverunt - Frecuencia: 3</w:t>
      </w:r>
    </w:p>
    <w:p w14:paraId="08B2CBFB" w14:textId="77777777" w:rsidR="00EB7D10" w:rsidRDefault="00000000">
      <w:r>
        <w:t>Token: verint - Frecuencia: 3</w:t>
      </w:r>
    </w:p>
    <w:p w14:paraId="4E47FFC6" w14:textId="77777777" w:rsidR="00EB7D10" w:rsidRDefault="00000000">
      <w:r>
        <w:t>Token: XXXV] - Frecuencia: 3</w:t>
      </w:r>
    </w:p>
    <w:p w14:paraId="3B2C337C" w14:textId="77777777" w:rsidR="00EB7D10" w:rsidRDefault="00000000">
      <w:r>
        <w:t>Token: M]arcus - Frecuencia: 3</w:t>
      </w:r>
    </w:p>
    <w:p w14:paraId="29BFECBF" w14:textId="77777777" w:rsidR="00EB7D10" w:rsidRDefault="00000000">
      <w:r>
        <w:t>Token: Vespasiano] - Frecuencia: 3</w:t>
      </w:r>
    </w:p>
    <w:p w14:paraId="42EA26EA" w14:textId="77777777" w:rsidR="00EB7D10" w:rsidRDefault="00000000">
      <w:r>
        <w:t>Token: Vespa]siani - Frecuencia: 3</w:t>
      </w:r>
    </w:p>
    <w:p w14:paraId="2BE3BC72" w14:textId="77777777" w:rsidR="00EB7D10" w:rsidRDefault="00000000">
      <w:r>
        <w:t>Token: [N]emesi - Frecuencia: 3</w:t>
      </w:r>
    </w:p>
    <w:p w14:paraId="5AC1284B" w14:textId="77777777" w:rsidR="00EB7D10" w:rsidRDefault="00000000">
      <w:r>
        <w:t>Token: cus(todi) - Frecuencia: 3</w:t>
      </w:r>
    </w:p>
    <w:p w14:paraId="3F33BF01" w14:textId="77777777" w:rsidR="00EB7D10" w:rsidRDefault="00000000">
      <w:r>
        <w:t>Token: bero - Frecuencia: 3</w:t>
      </w:r>
    </w:p>
    <w:p w14:paraId="3F336992" w14:textId="77777777" w:rsidR="00EB7D10" w:rsidRDefault="00000000">
      <w:r>
        <w:t>Token: su[bscripta - Frecuencia: 3</w:t>
      </w:r>
    </w:p>
    <w:p w14:paraId="3265E892" w14:textId="77777777" w:rsidR="00EB7D10" w:rsidRDefault="00000000">
      <w:r>
        <w:t>Token: Flaviana - Frecuencia: 3</w:t>
      </w:r>
    </w:p>
    <w:p w14:paraId="0A97FD69" w14:textId="77777777" w:rsidR="00EB7D10" w:rsidRDefault="00000000">
      <w:r>
        <w:t>Token: imp(erator-) - Frecuencia: 3</w:t>
      </w:r>
    </w:p>
    <w:p w14:paraId="03E16CDB" w14:textId="77777777" w:rsidR="00EB7D10" w:rsidRDefault="00000000">
      <w:r>
        <w:t>Token: Nicostrato - Frecuencia: 3</w:t>
      </w:r>
    </w:p>
    <w:p w14:paraId="7A19BA83" w14:textId="77777777" w:rsidR="00EB7D10" w:rsidRDefault="00000000">
      <w:r>
        <w:t>Token: Aug(ust-)] - Frecuencia: 3</w:t>
      </w:r>
    </w:p>
    <w:p w14:paraId="48153331" w14:textId="77777777" w:rsidR="00EB7D10" w:rsidRDefault="00000000">
      <w:r>
        <w:lastRenderedPageBreak/>
        <w:t>Token: Aufaniab(us) - Frecuencia: 3</w:t>
      </w:r>
    </w:p>
    <w:p w14:paraId="7059C586" w14:textId="77777777" w:rsidR="00EB7D10" w:rsidRDefault="00000000">
      <w:r>
        <w:t>Token: Tiberina - Frecuencia: 3</w:t>
      </w:r>
    </w:p>
    <w:p w14:paraId="3EFBA702" w14:textId="77777777" w:rsidR="00EB7D10" w:rsidRDefault="00000000">
      <w:r>
        <w:t>Token: Adnamatius - Frecuencia: 3</w:t>
      </w:r>
    </w:p>
    <w:p w14:paraId="5742BEFB" w14:textId="77777777" w:rsidR="00EB7D10" w:rsidRDefault="00000000">
      <w:r>
        <w:t>Token: lumine - Frecuencia: 3</w:t>
      </w:r>
    </w:p>
    <w:p w14:paraId="36A5996C" w14:textId="77777777" w:rsidR="00EB7D10" w:rsidRDefault="00000000">
      <w:r>
        <w:t>Token: Traian]us - Frecuencia: 3</w:t>
      </w:r>
    </w:p>
    <w:p w14:paraId="09FB8FD7" w14:textId="77777777" w:rsidR="00EB7D10" w:rsidRDefault="00000000">
      <w:r>
        <w:t>Token: Sabinian(a) - Frecuencia: 3</w:t>
      </w:r>
    </w:p>
    <w:p w14:paraId="12C9E926" w14:textId="77777777" w:rsidR="00EB7D10" w:rsidRDefault="00000000">
      <w:r>
        <w:t>Token: Vetton(um) - Frecuencia: 3</w:t>
      </w:r>
    </w:p>
    <w:p w14:paraId="67021990" w14:textId="77777777" w:rsidR="00EB7D10" w:rsidRDefault="00000000">
      <w:r>
        <w:t>Token: Agrippiana - Frecuencia: 3</w:t>
      </w:r>
    </w:p>
    <w:p w14:paraId="569BA372" w14:textId="77777777" w:rsidR="00EB7D10" w:rsidRDefault="00000000">
      <w:r>
        <w:t>Token: Vangion(um) - Frecuencia: 3</w:t>
      </w:r>
    </w:p>
    <w:p w14:paraId="2BDA291A" w14:textId="77777777" w:rsidR="00EB7D10" w:rsidRDefault="00000000">
      <w:r>
        <w:t>Token: [principi] - Frecuencia: 3</w:t>
      </w:r>
    </w:p>
    <w:p w14:paraId="6B67985E" w14:textId="77777777" w:rsidR="00EB7D10" w:rsidRDefault="00000000">
      <w:r>
        <w:t>Token: [Traian]o - Frecuencia: 3</w:t>
      </w:r>
    </w:p>
    <w:p w14:paraId="004D4AC2" w14:textId="77777777" w:rsidR="00EB7D10" w:rsidRDefault="00000000">
      <w:r>
        <w:t>Token: ma[x(imi) - Frecuencia: 3</w:t>
      </w:r>
    </w:p>
    <w:p w14:paraId="3039AAA7" w14:textId="77777777" w:rsidR="00EB7D10" w:rsidRDefault="00000000">
      <w:r>
        <w:t>Token: signino - Frecuencia: 3</w:t>
      </w:r>
    </w:p>
    <w:p w14:paraId="2F5488A9" w14:textId="77777777" w:rsidR="00EB7D10" w:rsidRDefault="00000000">
      <w:r>
        <w:t>Token: dilapsas - Frecuencia: 3</w:t>
      </w:r>
    </w:p>
    <w:p w14:paraId="590B81E7" w14:textId="77777777" w:rsidR="00EB7D10" w:rsidRDefault="00000000">
      <w:r>
        <w:t>Token: [p]orticum - Frecuencia: 3</w:t>
      </w:r>
    </w:p>
    <w:p w14:paraId="298351D6" w14:textId="77777777" w:rsidR="00EB7D10" w:rsidRDefault="00000000">
      <w:r>
        <w:t>Token: [pontife]x - Frecuencia: 3</w:t>
      </w:r>
    </w:p>
    <w:p w14:paraId="2DE74D32" w14:textId="77777777" w:rsidR="00EB7D10" w:rsidRDefault="00000000">
      <w:r>
        <w:t>Token: [R(omanus)] - Frecuencia: 3</w:t>
      </w:r>
    </w:p>
    <w:p w14:paraId="1D893176" w14:textId="77777777" w:rsidR="00EB7D10" w:rsidRDefault="00000000">
      <w:r>
        <w:t>Token: public(orum)] - Frecuencia: 3</w:t>
      </w:r>
    </w:p>
    <w:p w14:paraId="333B3B7B" w14:textId="77777777" w:rsidR="00EB7D10" w:rsidRDefault="00000000">
      <w:r>
        <w:t>Token: Iunio] - Frecuencia: 3</w:t>
      </w:r>
    </w:p>
    <w:p w14:paraId="0265BFB2" w14:textId="77777777" w:rsidR="00EB7D10" w:rsidRDefault="00000000">
      <w:r>
        <w:t>Token: nep[oti - Frecuencia: 3</w:t>
      </w:r>
    </w:p>
    <w:p w14:paraId="1477B342" w14:textId="77777777" w:rsidR="00EB7D10" w:rsidRDefault="00000000">
      <w:r>
        <w:t>Token: tenebat - Frecuencia: 3</w:t>
      </w:r>
    </w:p>
    <w:p w14:paraId="4F24A92B" w14:textId="77777777" w:rsidR="00EB7D10" w:rsidRDefault="00000000">
      <w:r>
        <w:t>Token: co(n)iuge(m) - Frecuencia: 3</w:t>
      </w:r>
    </w:p>
    <w:p w14:paraId="4C7ABE52" w14:textId="77777777" w:rsidR="00EB7D10" w:rsidRDefault="00000000">
      <w:r>
        <w:t>Token: Montanae - Frecuencia: 3</w:t>
      </w:r>
    </w:p>
    <w:p w14:paraId="1BE4389E" w14:textId="77777777" w:rsidR="00EB7D10" w:rsidRDefault="00000000">
      <w:r>
        <w:t>Token: T]ra[iani - Frecuencia: 3</w:t>
      </w:r>
    </w:p>
    <w:p w14:paraId="1D5CBD4C" w14:textId="77777777" w:rsidR="00EB7D10" w:rsidRDefault="00000000">
      <w:r>
        <w:t>Token: legat - Frecuencia: 3</w:t>
      </w:r>
    </w:p>
    <w:p w14:paraId="09D6D36C" w14:textId="77777777" w:rsidR="00EB7D10" w:rsidRDefault="00000000">
      <w:r>
        <w:t>Token: quicum - Frecuencia: 3</w:t>
      </w:r>
    </w:p>
    <w:p w14:paraId="11797C4D" w14:textId="77777777" w:rsidR="00EB7D10" w:rsidRDefault="00000000">
      <w:r>
        <w:lastRenderedPageBreak/>
        <w:t>Token: fa[brum - Frecuencia: 3</w:t>
      </w:r>
    </w:p>
    <w:p w14:paraId="7CA253EF" w14:textId="77777777" w:rsidR="00EB7D10" w:rsidRDefault="00000000">
      <w:r>
        <w:t>Token: divos - Frecuencia: 3</w:t>
      </w:r>
    </w:p>
    <w:p w14:paraId="7A7B0057" w14:textId="77777777" w:rsidR="00EB7D10" w:rsidRDefault="00000000">
      <w:r>
        <w:t>Token: post(erior) - Frecuencia: 3</w:t>
      </w:r>
    </w:p>
    <w:p w14:paraId="5BC90802" w14:textId="77777777" w:rsidR="00EB7D10" w:rsidRDefault="00000000">
      <w:r>
        <w:t>Token: quin[que] - Frecuencia: 3</w:t>
      </w:r>
    </w:p>
    <w:p w14:paraId="4A451F0D" w14:textId="77777777" w:rsidR="00EB7D10" w:rsidRDefault="00000000">
      <w:r>
        <w:t>Token: tolio - Frecuencia: 3</w:t>
      </w:r>
    </w:p>
    <w:p w14:paraId="58C505E5" w14:textId="77777777" w:rsidR="00EB7D10" w:rsidRDefault="00000000">
      <w:r>
        <w:t>Token: B(essi) - Frecuencia: 3</w:t>
      </w:r>
    </w:p>
    <w:p w14:paraId="198009AC" w14:textId="77777777" w:rsidR="00EB7D10" w:rsidRDefault="00000000">
      <w:r>
        <w:t>Token: [principi?] - Frecuencia: 3</w:t>
      </w:r>
    </w:p>
    <w:p w14:paraId="5FFFB90A" w14:textId="77777777" w:rsidR="00EB7D10" w:rsidRDefault="00000000">
      <w:r>
        <w:t>Token: [Anton]ino - Frecuencia: 3</w:t>
      </w:r>
    </w:p>
    <w:p w14:paraId="706A9F41" w14:textId="77777777" w:rsidR="00EB7D10" w:rsidRDefault="00000000">
      <w:r>
        <w:t>Token: Cantabrorum - Frecuencia: 3</w:t>
      </w:r>
    </w:p>
    <w:p w14:paraId="456C6CA9" w14:textId="77777777" w:rsidR="00EB7D10" w:rsidRDefault="00000000">
      <w:r>
        <w:t>Token: posteriore - Frecuencia: 3</w:t>
      </w:r>
    </w:p>
    <w:p w14:paraId="6B916689" w14:textId="77777777" w:rsidR="00EB7D10" w:rsidRDefault="00000000">
      <w:r>
        <w:t>Token: Moe - Frecuencia: 3</w:t>
      </w:r>
    </w:p>
    <w:p w14:paraId="44177920" w14:textId="77777777" w:rsidR="00EB7D10" w:rsidRDefault="00000000">
      <w:r>
        <w:t>Token: pot(estate)? - Frecuencia: 3</w:t>
      </w:r>
    </w:p>
    <w:p w14:paraId="538E9511" w14:textId="77777777" w:rsidR="00EB7D10" w:rsidRDefault="00000000">
      <w:r>
        <w:t>Token: abnepotes] - Frecuencia: 3</w:t>
      </w:r>
    </w:p>
    <w:p w14:paraId="1FF9A237" w14:textId="77777777" w:rsidR="00EB7D10" w:rsidRDefault="00000000">
      <w:r>
        <w:t>Token: sc[---] - Frecuencia: 3</w:t>
      </w:r>
    </w:p>
    <w:p w14:paraId="46D0E72E" w14:textId="77777777" w:rsidR="00EB7D10" w:rsidRDefault="00000000">
      <w:r>
        <w:t>Token: Dep(ulsori) - Frecuencia: 3</w:t>
      </w:r>
    </w:p>
    <w:p w14:paraId="5741A953" w14:textId="77777777" w:rsidR="00EB7D10" w:rsidRDefault="00000000">
      <w:r>
        <w:t>Token: p]raefecti - Frecuencia: 3</w:t>
      </w:r>
    </w:p>
    <w:p w14:paraId="0D09B849" w14:textId="77777777" w:rsidR="00EB7D10" w:rsidRDefault="00000000">
      <w:r>
        <w:t>Token: h(orreorum) - Frecuencia: 3</w:t>
      </w:r>
    </w:p>
    <w:p w14:paraId="48EF87E9" w14:textId="77777777" w:rsidR="00EB7D10" w:rsidRDefault="00000000">
      <w:r>
        <w:t>Token: ciarum - Frecuencia: 3</w:t>
      </w:r>
    </w:p>
    <w:p w14:paraId="283DC2BF" w14:textId="77777777" w:rsidR="00EB7D10" w:rsidRDefault="00000000">
      <w:r>
        <w:t>Token: [pr(aetorio) - Frecuencia: 3</w:t>
      </w:r>
    </w:p>
    <w:p w14:paraId="6464EFB4" w14:textId="77777777" w:rsidR="00EB7D10" w:rsidRDefault="00000000">
      <w:r>
        <w:t>Token: Innulus - Frecuencia: 3</w:t>
      </w:r>
    </w:p>
    <w:p w14:paraId="0F4CAFD3" w14:textId="77777777" w:rsidR="00EB7D10" w:rsidRDefault="00000000">
      <w:r>
        <w:t>Token: eque[s - Frecuencia: 3</w:t>
      </w:r>
    </w:p>
    <w:p w14:paraId="0C01E68E" w14:textId="77777777" w:rsidR="00EB7D10" w:rsidRDefault="00000000">
      <w:r>
        <w:t>Token: linaris - Frecuencia: 3</w:t>
      </w:r>
    </w:p>
    <w:p w14:paraId="3FF69234" w14:textId="77777777" w:rsidR="00EB7D10" w:rsidRDefault="00000000">
      <w:r>
        <w:t>Token: It(alica) - Frecuencia: 3</w:t>
      </w:r>
    </w:p>
    <w:p w14:paraId="7153ACB4" w14:textId="77777777" w:rsidR="00EB7D10" w:rsidRDefault="00000000">
      <w:r>
        <w:t>Token: inf(erioris)] - Frecuencia: 3</w:t>
      </w:r>
    </w:p>
    <w:p w14:paraId="32157119" w14:textId="77777777" w:rsidR="00EB7D10" w:rsidRDefault="00000000">
      <w:r>
        <w:t>Token: odorus - Frecuencia: 3</w:t>
      </w:r>
    </w:p>
    <w:p w14:paraId="7BA0A1B9" w14:textId="77777777" w:rsidR="00EB7D10" w:rsidRDefault="00000000">
      <w:r>
        <w:t>Token: n]epoti - Frecuencia: 3</w:t>
      </w:r>
    </w:p>
    <w:p w14:paraId="5C6927A6" w14:textId="77777777" w:rsidR="00EB7D10" w:rsidRDefault="00000000">
      <w:r>
        <w:lastRenderedPageBreak/>
        <w:t>Token: Hilar(a)e - Frecuencia: 3</w:t>
      </w:r>
    </w:p>
    <w:p w14:paraId="4922E571" w14:textId="77777777" w:rsidR="00EB7D10" w:rsidRDefault="00000000">
      <w:r>
        <w:t>Token: tutelae - Frecuencia: 3</w:t>
      </w:r>
    </w:p>
    <w:p w14:paraId="5AC90D98" w14:textId="77777777" w:rsidR="00EB7D10" w:rsidRDefault="00000000">
      <w:r>
        <w:t>Token: o(ptimus) - Frecuencia: 3</w:t>
      </w:r>
    </w:p>
    <w:p w14:paraId="6E1B6F7C" w14:textId="77777777" w:rsidR="00EB7D10" w:rsidRDefault="00000000">
      <w:r>
        <w:t>Token: Sa[rm(atici) - Frecuencia: 3</w:t>
      </w:r>
    </w:p>
    <w:p w14:paraId="2D90DE23" w14:textId="77777777" w:rsidR="00EB7D10" w:rsidRDefault="00000000">
      <w:r>
        <w:t>Token: conl(apsum) - Frecuencia: 3</w:t>
      </w:r>
    </w:p>
    <w:p w14:paraId="29A6A262" w14:textId="77777777" w:rsidR="00EB7D10" w:rsidRDefault="00000000">
      <w:r>
        <w:t>Token: nescis - Frecuencia: 3</w:t>
      </w:r>
    </w:p>
    <w:p w14:paraId="78B04FE2" w14:textId="77777777" w:rsidR="00EB7D10" w:rsidRDefault="00000000">
      <w:r>
        <w:t>Token: [statua]m - Frecuencia: 3</w:t>
      </w:r>
    </w:p>
    <w:p w14:paraId="1EF5797B" w14:textId="77777777" w:rsidR="00EB7D10" w:rsidRDefault="00000000">
      <w:r>
        <w:t>Token: versorum - Frecuencia: 3</w:t>
      </w:r>
    </w:p>
    <w:p w14:paraId="4A421835" w14:textId="77777777" w:rsidR="00EB7D10" w:rsidRDefault="00000000">
      <w:r>
        <w:t>Token: PER[---] - Frecuencia: 3</w:t>
      </w:r>
    </w:p>
    <w:p w14:paraId="64A78FC1" w14:textId="77777777" w:rsidR="00EB7D10" w:rsidRDefault="00000000">
      <w:r>
        <w:t>Token: refudit - Frecuencia: 3</w:t>
      </w:r>
    </w:p>
    <w:p w14:paraId="0B42CB8A" w14:textId="77777777" w:rsidR="00EB7D10" w:rsidRDefault="00000000">
      <w:r>
        <w:t>Token: quoquo - Frecuencia: 3</w:t>
      </w:r>
    </w:p>
    <w:p w14:paraId="1C871A3E" w14:textId="77777777" w:rsidR="00EB7D10" w:rsidRDefault="00000000">
      <w:r>
        <w:t>Token: pr[ovinciae] - Frecuencia: 3</w:t>
      </w:r>
    </w:p>
    <w:p w14:paraId="06067D57" w14:textId="77777777" w:rsidR="00EB7D10" w:rsidRDefault="00000000">
      <w:r>
        <w:t>Token: Appiam - Frecuencia: 3</w:t>
      </w:r>
    </w:p>
    <w:p w14:paraId="42032AA7" w14:textId="77777777" w:rsidR="00EB7D10" w:rsidRDefault="00000000">
      <w:r>
        <w:t>Token: spectaculum - Frecuencia: 3</w:t>
      </w:r>
    </w:p>
    <w:p w14:paraId="0E881D6A" w14:textId="77777777" w:rsidR="00EB7D10" w:rsidRDefault="00000000">
      <w:r>
        <w:t>Token: ponend(am) - Frecuencia: 3</w:t>
      </w:r>
    </w:p>
    <w:p w14:paraId="16DD2FB2" w14:textId="77777777" w:rsidR="00EB7D10" w:rsidRDefault="00000000">
      <w:r>
        <w:t>Token: ponti[f(ex) - Frecuencia: 3</w:t>
      </w:r>
    </w:p>
    <w:p w14:paraId="3E7B7E61" w14:textId="77777777" w:rsidR="00EB7D10" w:rsidRDefault="00000000">
      <w:r>
        <w:t>Token: q(uaestores) - Frecuencia: 3</w:t>
      </w:r>
    </w:p>
    <w:p w14:paraId="22AC2A5A" w14:textId="77777777" w:rsidR="00EB7D10" w:rsidRDefault="00000000">
      <w:r>
        <w:t>Token: principi? - Frecuencia: 3</w:t>
      </w:r>
    </w:p>
    <w:p w14:paraId="41E193BD" w14:textId="77777777" w:rsidR="00EB7D10" w:rsidRDefault="00000000">
      <w:r>
        <w:t>Token: pistorum - Frecuencia: 3</w:t>
      </w:r>
    </w:p>
    <w:p w14:paraId="05ED99B9" w14:textId="77777777" w:rsidR="00EB7D10" w:rsidRDefault="00000000">
      <w:r>
        <w:t>Token: Rufidio - Frecuencia: 3</w:t>
      </w:r>
    </w:p>
    <w:p w14:paraId="072EFC71" w14:textId="77777777" w:rsidR="00EB7D10" w:rsidRDefault="00000000">
      <w:r>
        <w:t>Token: sumptum - Frecuencia: 3</w:t>
      </w:r>
    </w:p>
    <w:p w14:paraId="3097314D" w14:textId="77777777" w:rsidR="00EB7D10" w:rsidRDefault="00000000">
      <w:r>
        <w:t>Token: [Adiabenico - Frecuencia: 3</w:t>
      </w:r>
    </w:p>
    <w:p w14:paraId="334B1DEE" w14:textId="77777777" w:rsidR="00EB7D10" w:rsidRDefault="00000000">
      <w:r>
        <w:t>Token: Faven - Frecuencia: 3</w:t>
      </w:r>
    </w:p>
    <w:p w14:paraId="63C80DD3" w14:textId="77777777" w:rsidR="00EB7D10" w:rsidRDefault="00000000">
      <w:r>
        <w:t>Token: cor(ona) - Frecuencia: 3</w:t>
      </w:r>
    </w:p>
    <w:p w14:paraId="0CC733BE" w14:textId="77777777" w:rsidR="00EB7D10" w:rsidRDefault="00000000">
      <w:r>
        <w:t>Token: annua - Frecuencia: 3</w:t>
      </w:r>
    </w:p>
    <w:p w14:paraId="5118BC91" w14:textId="77777777" w:rsidR="00EB7D10" w:rsidRDefault="00000000">
      <w:r>
        <w:t>Token: basibus - Frecuencia: 3</w:t>
      </w:r>
    </w:p>
    <w:p w14:paraId="3D06D786" w14:textId="77777777" w:rsidR="00EB7D10" w:rsidRDefault="00000000">
      <w:r>
        <w:lastRenderedPageBreak/>
        <w:t>Token: Propin - Frecuencia: 3</w:t>
      </w:r>
    </w:p>
    <w:p w14:paraId="4A870925" w14:textId="77777777" w:rsidR="00EB7D10" w:rsidRDefault="00000000">
      <w:r>
        <w:t>Token: qu]as - Frecuencia: 3</w:t>
      </w:r>
    </w:p>
    <w:p w14:paraId="3976A5A3" w14:textId="77777777" w:rsidR="00EB7D10" w:rsidRDefault="00000000">
      <w:r>
        <w:t>Token: [ata - Frecuencia: 3</w:t>
      </w:r>
    </w:p>
    <w:p w14:paraId="17BD25D9" w14:textId="77777777" w:rsidR="00EB7D10" w:rsidRDefault="00000000">
      <w:r>
        <w:t>Token: [hu]ic - Frecuencia: 3</w:t>
      </w:r>
    </w:p>
    <w:p w14:paraId="4E61C22F" w14:textId="77777777" w:rsidR="00EB7D10" w:rsidRDefault="00000000">
      <w:r>
        <w:t>Token: Ful(viae) - Frecuencia: 3</w:t>
      </w:r>
    </w:p>
    <w:p w14:paraId="17636270" w14:textId="77777777" w:rsidR="00EB7D10" w:rsidRDefault="00000000">
      <w:r>
        <w:t>Token: Optatius - Frecuencia: 3</w:t>
      </w:r>
    </w:p>
    <w:p w14:paraId="5AC4229A" w14:textId="77777777" w:rsidR="00EB7D10" w:rsidRDefault="00000000">
      <w:r>
        <w:t>Token: arc[a - Frecuencia: 3</w:t>
      </w:r>
    </w:p>
    <w:p w14:paraId="31704576" w14:textId="77777777" w:rsidR="00EB7D10" w:rsidRDefault="00000000">
      <w:r>
        <w:t>Token: rarissim(ae) - Frecuencia: 3</w:t>
      </w:r>
    </w:p>
    <w:p w14:paraId="3B259FB3" w14:textId="77777777" w:rsidR="00EB7D10" w:rsidRDefault="00000000">
      <w:r>
        <w:t>Token: Volubili - Frecuencia: 3</w:t>
      </w:r>
    </w:p>
    <w:p w14:paraId="2D6C7C15" w14:textId="77777777" w:rsidR="00EB7D10" w:rsidRDefault="00000000">
      <w:r>
        <w:t>Token: Caec(ilio) - Frecuencia: 3</w:t>
      </w:r>
    </w:p>
    <w:p w14:paraId="35E0F43E" w14:textId="77777777" w:rsidR="00EB7D10" w:rsidRDefault="00000000">
      <w:r>
        <w:t>Token: defun[c] - Frecuencia: 3</w:t>
      </w:r>
    </w:p>
    <w:p w14:paraId="1206B45C" w14:textId="77777777" w:rsidR="00EB7D10" w:rsidRDefault="00000000">
      <w:r>
        <w:t>Token: [pon]t(ifex) - Frecuencia: 3</w:t>
      </w:r>
    </w:p>
    <w:p w14:paraId="2641EBFD" w14:textId="77777777" w:rsidR="00EB7D10" w:rsidRDefault="00000000">
      <w:r>
        <w:t>Token: gem(i)n(ae) - Frecuencia: 3</w:t>
      </w:r>
    </w:p>
    <w:p w14:paraId="4A071616" w14:textId="77777777" w:rsidR="00EB7D10" w:rsidRDefault="00000000">
      <w:r>
        <w:t>Token: hast(ato) - Frecuencia: 3</w:t>
      </w:r>
    </w:p>
    <w:p w14:paraId="0CE72748" w14:textId="77777777" w:rsidR="00EB7D10" w:rsidRDefault="00000000">
      <w:r>
        <w:t>Token: torqui - Frecuencia: 3</w:t>
      </w:r>
    </w:p>
    <w:p w14:paraId="1ADAAE1B" w14:textId="77777777" w:rsidR="00EB7D10" w:rsidRDefault="00000000">
      <w:r>
        <w:t>Token: Fla[---] - Frecuencia: 3</w:t>
      </w:r>
    </w:p>
    <w:p w14:paraId="5255F715" w14:textId="77777777" w:rsidR="00EB7D10" w:rsidRDefault="00000000">
      <w:r>
        <w:t>Token: sin(gularium) - Frecuencia: 3</w:t>
      </w:r>
    </w:p>
    <w:p w14:paraId="46F4C016" w14:textId="77777777" w:rsidR="00EB7D10" w:rsidRDefault="00000000">
      <w:r>
        <w:t>Token: ped(itum) - Frecuencia: 3</w:t>
      </w:r>
    </w:p>
    <w:p w14:paraId="3679F591" w14:textId="77777777" w:rsidR="00EB7D10" w:rsidRDefault="00000000">
      <w:r>
        <w:t>Token: Iuven - Frecuencia: 3</w:t>
      </w:r>
    </w:p>
    <w:p w14:paraId="7FCE92E4" w14:textId="77777777" w:rsidR="00EB7D10" w:rsidRDefault="00000000">
      <w:r>
        <w:t>Token: servatrici - Frecuencia: 3</w:t>
      </w:r>
    </w:p>
    <w:p w14:paraId="32E61F27" w14:textId="77777777" w:rsidR="00EB7D10" w:rsidRDefault="00000000">
      <w:r>
        <w:t>Token: Vatinius - Frecuencia: 3</w:t>
      </w:r>
    </w:p>
    <w:p w14:paraId="4145EB6B" w14:textId="77777777" w:rsidR="00EB7D10" w:rsidRDefault="00000000">
      <w:r>
        <w:t>Token: pos[ui]t - Frecuencia: 3</w:t>
      </w:r>
    </w:p>
    <w:p w14:paraId="32652FF4" w14:textId="77777777" w:rsidR="00EB7D10" w:rsidRDefault="00000000">
      <w:r>
        <w:t>Token: miseras - Frecuencia: 3</w:t>
      </w:r>
    </w:p>
    <w:p w14:paraId="6EED7370" w14:textId="77777777" w:rsidR="00EB7D10" w:rsidRDefault="00000000">
      <w:r>
        <w:t>Token: s(extarios) - Frecuencia: 3</w:t>
      </w:r>
    </w:p>
    <w:p w14:paraId="26727AB0" w14:textId="77777777" w:rsidR="00EB7D10" w:rsidRDefault="00000000">
      <w:r>
        <w:t>Token: Astice - Frecuencia: 3</w:t>
      </w:r>
    </w:p>
    <w:p w14:paraId="10D9741A" w14:textId="77777777" w:rsidR="00EB7D10" w:rsidRDefault="00000000">
      <w:r>
        <w:t>Token: i(uventutis) - Frecuencia: 3</w:t>
      </w:r>
    </w:p>
    <w:p w14:paraId="0147CBD6" w14:textId="77777777" w:rsidR="00EB7D10" w:rsidRDefault="00000000">
      <w:r>
        <w:lastRenderedPageBreak/>
        <w:t>Token: [---]erna - Frecuencia: 3</w:t>
      </w:r>
    </w:p>
    <w:p w14:paraId="3A6381AC" w14:textId="77777777" w:rsidR="00EB7D10" w:rsidRDefault="00000000">
      <w:r>
        <w:t>Token: Cassi[us] - Frecuencia: 3</w:t>
      </w:r>
    </w:p>
    <w:p w14:paraId="16726E6B" w14:textId="77777777" w:rsidR="00EB7D10" w:rsidRDefault="00000000">
      <w:r>
        <w:t>Token: par[entibus - Frecuencia: 3</w:t>
      </w:r>
    </w:p>
    <w:p w14:paraId="3F02B006" w14:textId="77777777" w:rsidR="00EB7D10" w:rsidRDefault="00000000">
      <w:r>
        <w:t>Token: [pate?]r - Frecuencia: 3</w:t>
      </w:r>
    </w:p>
    <w:p w14:paraId="6527B603" w14:textId="77777777" w:rsidR="00EB7D10" w:rsidRDefault="00000000">
      <w:r>
        <w:t>Token: uxor[---] - Frecuencia: 3</w:t>
      </w:r>
    </w:p>
    <w:p w14:paraId="3F7E7724" w14:textId="77777777" w:rsidR="00EB7D10" w:rsidRDefault="00000000">
      <w:r>
        <w:t>Token: castroru[m - Frecuencia: 3</w:t>
      </w:r>
    </w:p>
    <w:p w14:paraId="71AD890D" w14:textId="77777777" w:rsidR="00EB7D10" w:rsidRDefault="00000000">
      <w:r>
        <w:t>Token: novam] - Frecuencia: 3</w:t>
      </w:r>
    </w:p>
    <w:p w14:paraId="296FA3EC" w14:textId="77777777" w:rsidR="00EB7D10" w:rsidRDefault="00000000">
      <w:r>
        <w:t>Token: nu[min]i - Frecuencia: 3</w:t>
      </w:r>
    </w:p>
    <w:p w14:paraId="3AF0534D" w14:textId="77777777" w:rsidR="00EB7D10" w:rsidRDefault="00000000">
      <w:r>
        <w:t>Token: [---]PII - Frecuencia: 3</w:t>
      </w:r>
    </w:p>
    <w:p w14:paraId="30B87E26" w14:textId="77777777" w:rsidR="00EB7D10" w:rsidRDefault="00000000">
      <w:r>
        <w:t>Token: Cotutos - Frecuencia: 3</w:t>
      </w:r>
    </w:p>
    <w:p w14:paraId="30CC5517" w14:textId="77777777" w:rsidR="00EB7D10" w:rsidRDefault="00000000">
      <w:r>
        <w:t>Token: mor(tari) - Frecuencia: 3</w:t>
      </w:r>
    </w:p>
    <w:p w14:paraId="29E932AA" w14:textId="77777777" w:rsidR="00EB7D10" w:rsidRDefault="00000000">
      <w:r>
        <w:t>Token: IIID - Frecuencia: 3</w:t>
      </w:r>
    </w:p>
    <w:p w14:paraId="72497F64" w14:textId="77777777" w:rsidR="00EB7D10" w:rsidRDefault="00000000">
      <w:r>
        <w:t>Token: Antoninian(ae) - Frecuencia: 3</w:t>
      </w:r>
    </w:p>
    <w:p w14:paraId="08A92527" w14:textId="77777777" w:rsidR="00EB7D10" w:rsidRDefault="00000000">
      <w:r>
        <w:t>Token: Burrenus - Frecuencia: 3</w:t>
      </w:r>
    </w:p>
    <w:p w14:paraId="5C030C87" w14:textId="77777777" w:rsidR="00EB7D10" w:rsidRDefault="00000000">
      <w:r>
        <w:t>Token: co(n)s(ule?) - Frecuencia: 3</w:t>
      </w:r>
    </w:p>
    <w:p w14:paraId="7C047C31" w14:textId="77777777" w:rsidR="00EB7D10" w:rsidRDefault="00000000">
      <w:r>
        <w:t>Token: anio - Frecuencia: 3</w:t>
      </w:r>
    </w:p>
    <w:p w14:paraId="531D6C3F" w14:textId="77777777" w:rsidR="00EB7D10" w:rsidRDefault="00000000">
      <w:r>
        <w:t>Token: p(raeest)] - Frecuencia: 3</w:t>
      </w:r>
    </w:p>
    <w:p w14:paraId="2ACE7DE3" w14:textId="77777777" w:rsidR="00EB7D10" w:rsidRDefault="00000000">
      <w:r>
        <w:t>Token: Iunius] - Frecuencia: 3</w:t>
      </w:r>
    </w:p>
    <w:p w14:paraId="4EC02E81" w14:textId="77777777" w:rsidR="00EB7D10" w:rsidRDefault="00000000">
      <w:r>
        <w:t>Token: [---]EST[---] - Frecuencia: 3</w:t>
      </w:r>
    </w:p>
    <w:p w14:paraId="3DC4D7D1" w14:textId="77777777" w:rsidR="00EB7D10" w:rsidRDefault="00000000">
      <w:r>
        <w:t>Token: let - Frecuencia: 3</w:t>
      </w:r>
    </w:p>
    <w:p w14:paraId="4398354E" w14:textId="77777777" w:rsidR="00EB7D10" w:rsidRDefault="00000000">
      <w:r>
        <w:t>Token: pro]nep(oti) - Frecuencia: 3</w:t>
      </w:r>
    </w:p>
    <w:p w14:paraId="4141DD02" w14:textId="77777777" w:rsidR="00EB7D10" w:rsidRDefault="00000000">
      <w:r>
        <w:t>Token: Saturnin[i] - Frecuencia: 3</w:t>
      </w:r>
    </w:p>
    <w:p w14:paraId="16C8703E" w14:textId="77777777" w:rsidR="00EB7D10" w:rsidRDefault="00000000">
      <w:r>
        <w:t>Token: [---]E(?)E(?)[---] - Frecuencia: 3</w:t>
      </w:r>
    </w:p>
    <w:p w14:paraId="2286BE30" w14:textId="77777777" w:rsidR="00EB7D10" w:rsidRDefault="00000000">
      <w:r>
        <w:t>Token: pacator - Frecuencia: 3</w:t>
      </w:r>
    </w:p>
    <w:p w14:paraId="263AEBBD" w14:textId="77777777" w:rsidR="00EB7D10" w:rsidRDefault="00000000">
      <w:r>
        <w:t>Token: Trev(erorum) - Frecuencia: 3</w:t>
      </w:r>
    </w:p>
    <w:p w14:paraId="3D728342" w14:textId="77777777" w:rsidR="00EB7D10" w:rsidRDefault="00000000">
      <w:r>
        <w:t>Token: XVIIII] - Frecuencia: 3</w:t>
      </w:r>
    </w:p>
    <w:p w14:paraId="6D224D65" w14:textId="77777777" w:rsidR="00EB7D10" w:rsidRDefault="00000000">
      <w:r>
        <w:lastRenderedPageBreak/>
        <w:t>Token: AN(?)[---] - Frecuencia: 3</w:t>
      </w:r>
    </w:p>
    <w:p w14:paraId="58001466" w14:textId="77777777" w:rsidR="00EB7D10" w:rsidRDefault="00000000">
      <w:r>
        <w:t>Token: [Philippi - Frecuencia: 3</w:t>
      </w:r>
    </w:p>
    <w:p w14:paraId="161B7EE0" w14:textId="77777777" w:rsidR="00EB7D10" w:rsidRDefault="00000000">
      <w:r>
        <w:t>Token: Celsae - Frecuencia: 3</w:t>
      </w:r>
    </w:p>
    <w:p w14:paraId="37DF077B" w14:textId="77777777" w:rsidR="00EB7D10" w:rsidRDefault="00000000">
      <w:r>
        <w:t>Token: Bicit(!) - Frecuencia: 3</w:t>
      </w:r>
    </w:p>
    <w:p w14:paraId="022EC4B1" w14:textId="77777777" w:rsidR="00EB7D10" w:rsidRDefault="00000000">
      <w:r>
        <w:t>Token: matri[s - Frecuencia: 3</w:t>
      </w:r>
    </w:p>
    <w:p w14:paraId="573C66F5" w14:textId="77777777" w:rsidR="00EB7D10" w:rsidRDefault="00000000">
      <w:r>
        <w:t>Token: Magnae? - Frecuencia: 3</w:t>
      </w:r>
    </w:p>
    <w:p w14:paraId="4346A8BC" w14:textId="77777777" w:rsidR="00EB7D10" w:rsidRDefault="00000000">
      <w:r>
        <w:t>Token: stituerunt - Frecuencia: 3</w:t>
      </w:r>
    </w:p>
    <w:p w14:paraId="08C41C14" w14:textId="77777777" w:rsidR="00EB7D10" w:rsidRDefault="00000000">
      <w:r>
        <w:t>Token: Ce&amp;lt - Frecuencia: 3</w:t>
      </w:r>
    </w:p>
    <w:p w14:paraId="6675CE54" w14:textId="77777777" w:rsidR="00EB7D10" w:rsidRDefault="00000000">
      <w:r>
        <w:t>Token: [---]ANN[---] - Frecuencia: 3</w:t>
      </w:r>
    </w:p>
    <w:p w14:paraId="50796D04" w14:textId="77777777" w:rsidR="00EB7D10" w:rsidRDefault="00000000">
      <w:r>
        <w:t>Token: ÎœÎ±Î¾Î¹Î¼Î¹Î±Î½á½¸Î½ - Frecuencia: 3</w:t>
      </w:r>
    </w:p>
    <w:p w14:paraId="5D581FFF" w14:textId="77777777" w:rsidR="00EB7D10" w:rsidRDefault="00000000">
      <w:r>
        <w:t>Token: officiorum - Frecuencia: 3</w:t>
      </w:r>
    </w:p>
    <w:p w14:paraId="18D068E8" w14:textId="77777777" w:rsidR="00EB7D10" w:rsidRDefault="00000000">
      <w:r>
        <w:t>Token: sedula - Frecuencia: 3</w:t>
      </w:r>
    </w:p>
    <w:p w14:paraId="0E555C02" w14:textId="77777777" w:rsidR="00EB7D10" w:rsidRDefault="00000000">
      <w:r>
        <w:t>Token: den - Frecuencia: 3</w:t>
      </w:r>
    </w:p>
    <w:p w14:paraId="7BB77664" w14:textId="77777777" w:rsidR="00EB7D10" w:rsidRDefault="00000000">
      <w:r>
        <w:t>Token: [IIv]iro - Frecuencia: 3</w:t>
      </w:r>
    </w:p>
    <w:p w14:paraId="4845C6F9" w14:textId="77777777" w:rsidR="00EB7D10" w:rsidRDefault="00000000">
      <w:r>
        <w:t>Token: marit(imarum) - Frecuencia: 3</w:t>
      </w:r>
    </w:p>
    <w:p w14:paraId="37EF26FC" w14:textId="77777777" w:rsidR="00EB7D10" w:rsidRDefault="00000000">
      <w:r>
        <w:t>Token: Porcium - Frecuencia: 3</w:t>
      </w:r>
    </w:p>
    <w:p w14:paraId="6CB753EE" w14:textId="77777777" w:rsidR="00EB7D10" w:rsidRDefault="00000000">
      <w:r>
        <w:t>Token: Rom[anis - Frecuencia: 3</w:t>
      </w:r>
    </w:p>
    <w:p w14:paraId="501BCF1D" w14:textId="77777777" w:rsidR="00EB7D10" w:rsidRDefault="00000000">
      <w:r>
        <w:t>Token: Philippiana - Frecuencia: 3</w:t>
      </w:r>
    </w:p>
    <w:p w14:paraId="55E57CE7" w14:textId="77777777" w:rsidR="00EB7D10" w:rsidRDefault="00000000">
      <w:r>
        <w:t>Token: eps - Frecuencia: 3</w:t>
      </w:r>
    </w:p>
    <w:p w14:paraId="5FF57CF0" w14:textId="77777777" w:rsidR="00EB7D10" w:rsidRDefault="00000000">
      <w:r>
        <w:t>Token: Iu(v)enis - Frecuencia: 3</w:t>
      </w:r>
    </w:p>
    <w:p w14:paraId="67C6E6EA" w14:textId="77777777" w:rsidR="00EB7D10" w:rsidRDefault="00000000">
      <w:r>
        <w:t>Token: B(acaci) - Frecuencia: 3</w:t>
      </w:r>
    </w:p>
    <w:p w14:paraId="54959625" w14:textId="77777777" w:rsidR="00EB7D10" w:rsidRDefault="00000000">
      <w:r>
        <w:t>Token: trus - Frecuencia: 3</w:t>
      </w:r>
    </w:p>
    <w:p w14:paraId="09ADDBF1" w14:textId="77777777" w:rsidR="00EB7D10" w:rsidRDefault="00000000">
      <w:r>
        <w:t>Token: [---]IIA - Frecuencia: 3</w:t>
      </w:r>
    </w:p>
    <w:p w14:paraId="6DDB5F80" w14:textId="77777777" w:rsidR="00EB7D10" w:rsidRDefault="00000000">
      <w:r>
        <w:t>Token: Omnipotenti - Frecuencia: 3</w:t>
      </w:r>
    </w:p>
    <w:p w14:paraId="13EB9F20" w14:textId="77777777" w:rsidR="00EB7D10" w:rsidRDefault="00000000">
      <w:r>
        <w:t>Token: Asprenati - Frecuencia: 3</w:t>
      </w:r>
    </w:p>
    <w:p w14:paraId="51443836" w14:textId="77777777" w:rsidR="00EB7D10" w:rsidRDefault="00000000">
      <w:r>
        <w:t>Token: [corona - Frecuencia: 3</w:t>
      </w:r>
    </w:p>
    <w:p w14:paraId="412D4230" w14:textId="77777777" w:rsidR="00EB7D10" w:rsidRDefault="00000000">
      <w:r>
        <w:lastRenderedPageBreak/>
        <w:t>Token: [---]CL[---] - Frecuencia: 3</w:t>
      </w:r>
    </w:p>
    <w:p w14:paraId="00510BB9" w14:textId="77777777" w:rsidR="00EB7D10" w:rsidRDefault="00000000">
      <w:r>
        <w:t>Token: Altava - Frecuencia: 3</w:t>
      </w:r>
    </w:p>
    <w:p w14:paraId="403B7B58" w14:textId="77777777" w:rsidR="00EB7D10" w:rsidRDefault="00000000">
      <w:r>
        <w:t>Token: [tu] - Frecuencia: 3</w:t>
      </w:r>
    </w:p>
    <w:p w14:paraId="44F7AF38" w14:textId="77777777" w:rsidR="00EB7D10" w:rsidRDefault="00000000">
      <w:r>
        <w:t>Token: Dea[e] - Frecuencia: 3</w:t>
      </w:r>
    </w:p>
    <w:p w14:paraId="6D09CDCF" w14:textId="77777777" w:rsidR="00EB7D10" w:rsidRDefault="00000000">
      <w:r>
        <w:t>Token: Pyramo - Frecuencia: 3</w:t>
      </w:r>
    </w:p>
    <w:p w14:paraId="2C296F91" w14:textId="77777777" w:rsidR="00EB7D10" w:rsidRDefault="00000000">
      <w:r>
        <w:t>Token: acerba - Frecuencia: 3</w:t>
      </w:r>
    </w:p>
    <w:p w14:paraId="4CA9E0C5" w14:textId="77777777" w:rsidR="00EB7D10" w:rsidRDefault="00000000">
      <w:r>
        <w:t>Token: provectus - Frecuencia: 3</w:t>
      </w:r>
    </w:p>
    <w:p w14:paraId="2C20D044" w14:textId="77777777" w:rsidR="00EB7D10" w:rsidRDefault="00000000">
      <w:r>
        <w:t>Token: [---]SER[---] - Frecuencia: 3</w:t>
      </w:r>
    </w:p>
    <w:p w14:paraId="01E28D5C" w14:textId="77777777" w:rsidR="00EB7D10" w:rsidRDefault="00000000">
      <w:r>
        <w:t>Token: ------]VI - Frecuencia: 3</w:t>
      </w:r>
    </w:p>
    <w:p w14:paraId="6B55AEED" w14:textId="77777777" w:rsidR="00EB7D10" w:rsidRDefault="00000000">
      <w:r>
        <w:t>Token: lieno - Frecuencia: 3</w:t>
      </w:r>
    </w:p>
    <w:p w14:paraId="5124B641" w14:textId="77777777" w:rsidR="00EB7D10" w:rsidRDefault="00000000">
      <w:r>
        <w:t>Token: annon[ae] - Frecuencia: 3</w:t>
      </w:r>
    </w:p>
    <w:p w14:paraId="0870CBA3" w14:textId="77777777" w:rsidR="00EB7D10" w:rsidRDefault="00000000">
      <w:r>
        <w:t>Token: cu[ra] - Frecuencia: 3</w:t>
      </w:r>
    </w:p>
    <w:p w14:paraId="6A40CE88" w14:textId="77777777" w:rsidR="00EB7D10" w:rsidRDefault="00000000">
      <w:r>
        <w:t>Token: Hon[orio - Frecuencia: 3</w:t>
      </w:r>
    </w:p>
    <w:p w14:paraId="53401896" w14:textId="77777777" w:rsidR="00EB7D10" w:rsidRDefault="00000000">
      <w:r>
        <w:t>Token: V]aleriu[s - Frecuencia: 3</w:t>
      </w:r>
    </w:p>
    <w:p w14:paraId="5CFC22E2" w14:textId="77777777" w:rsidR="00EB7D10" w:rsidRDefault="00000000">
      <w:r>
        <w:t>Token: [---]MI[------ - Frecuencia: 3</w:t>
      </w:r>
    </w:p>
    <w:p w14:paraId="4FD3239F" w14:textId="77777777" w:rsidR="00EB7D10" w:rsidRDefault="00000000">
      <w:r>
        <w:t>Token: [---]ID[------ - Frecuencia: 3</w:t>
      </w:r>
    </w:p>
    <w:p w14:paraId="720A7DB3" w14:textId="77777777" w:rsidR="00EB7D10" w:rsidRDefault="00000000">
      <w:r>
        <w:t>Token: fecerun[t - Frecuencia: 3</w:t>
      </w:r>
    </w:p>
    <w:p w14:paraId="17852E4C" w14:textId="77777777" w:rsidR="00EB7D10" w:rsidRDefault="00000000">
      <w:r>
        <w:t>Token: co]rpus - Frecuencia: 3</w:t>
      </w:r>
    </w:p>
    <w:p w14:paraId="6B4DCD3C" w14:textId="77777777" w:rsidR="00EB7D10" w:rsidRDefault="00000000">
      <w:r>
        <w:t>Token: firma - Frecuencia: 3</w:t>
      </w:r>
    </w:p>
    <w:p w14:paraId="22C75668" w14:textId="77777777" w:rsidR="00EB7D10" w:rsidRDefault="00000000">
      <w:r>
        <w:t>Token: Britt(anico) - Frecuencia: 3</w:t>
      </w:r>
    </w:p>
    <w:p w14:paraId="544AA4ED" w14:textId="77777777" w:rsidR="00EB7D10" w:rsidRDefault="00000000">
      <w:r>
        <w:t>Token: [principes - Frecuencia: 3</w:t>
      </w:r>
    </w:p>
    <w:p w14:paraId="4EA60D6F" w14:textId="77777777" w:rsidR="00EB7D10" w:rsidRDefault="00000000">
      <w:r>
        <w:t>Token: cive - Frecuencia: 3</w:t>
      </w:r>
    </w:p>
    <w:p w14:paraId="535E4665" w14:textId="77777777" w:rsidR="00EB7D10" w:rsidRDefault="00000000">
      <w:r>
        <w:t>Token: no[stri] - Frecuencia: 3</w:t>
      </w:r>
    </w:p>
    <w:p w14:paraId="62BF802F" w14:textId="77777777" w:rsidR="00EB7D10" w:rsidRDefault="00000000">
      <w:r>
        <w:t>Token: vet(e)r(ani) - Frecuencia: 3</w:t>
      </w:r>
    </w:p>
    <w:p w14:paraId="67A56FB3" w14:textId="77777777" w:rsidR="00EB7D10" w:rsidRDefault="00000000">
      <w:r>
        <w:t>Token: A]ttius - Frecuencia: 3</w:t>
      </w:r>
    </w:p>
    <w:p w14:paraId="50BB240E" w14:textId="77777777" w:rsidR="00EB7D10" w:rsidRDefault="00000000">
      <w:r>
        <w:t>Token: M(aximo)]] - Frecuencia: 3</w:t>
      </w:r>
    </w:p>
    <w:p w14:paraId="36631ADB" w14:textId="77777777" w:rsidR="00EB7D10" w:rsidRDefault="00000000">
      <w:r>
        <w:lastRenderedPageBreak/>
        <w:t>Token: XP(Christus) - Frecuencia: 3</w:t>
      </w:r>
    </w:p>
    <w:p w14:paraId="130A215F" w14:textId="77777777" w:rsidR="00EB7D10" w:rsidRDefault="00000000">
      <w:r>
        <w:t>Token: requiis - Frecuencia: 3</w:t>
      </w:r>
    </w:p>
    <w:p w14:paraId="06AEFCE0" w14:textId="77777777" w:rsidR="00EB7D10" w:rsidRDefault="00000000">
      <w:r>
        <w:t>Token: Kalendarum - Frecuencia: 3</w:t>
      </w:r>
    </w:p>
    <w:p w14:paraId="0227DC2B" w14:textId="77777777" w:rsidR="00EB7D10" w:rsidRDefault="00000000">
      <w:r>
        <w:t>Token: Libb(yarum) - Frecuencia: 3</w:t>
      </w:r>
    </w:p>
    <w:p w14:paraId="4E361957" w14:textId="77777777" w:rsidR="00EB7D10" w:rsidRDefault="00000000">
      <w:r>
        <w:t>Token: benignissimo - Frecuencia: 3</w:t>
      </w:r>
    </w:p>
    <w:p w14:paraId="0C76EF89" w14:textId="77777777" w:rsidR="00EB7D10" w:rsidRDefault="00000000">
      <w:r>
        <w:t>Token: rat(ionalis) - Frecuencia: 3</w:t>
      </w:r>
    </w:p>
    <w:p w14:paraId="49D0057A" w14:textId="77777777" w:rsidR="00EB7D10" w:rsidRDefault="00000000">
      <w:r>
        <w:t>Token: g(eminam) - Frecuencia: 3</w:t>
      </w:r>
    </w:p>
    <w:p w14:paraId="4C6F07B0" w14:textId="77777777" w:rsidR="00EB7D10" w:rsidRDefault="00000000">
      <w:r>
        <w:t>Token: Camp(estris) - Frecuencia: 3</w:t>
      </w:r>
    </w:p>
    <w:p w14:paraId="5A86DA21" w14:textId="77777777" w:rsidR="00EB7D10" w:rsidRDefault="00000000">
      <w:r>
        <w:t>Token: XV[---?] - Frecuencia: 3</w:t>
      </w:r>
    </w:p>
    <w:p w14:paraId="026B131C" w14:textId="77777777" w:rsidR="00EB7D10" w:rsidRDefault="00000000">
      <w:r>
        <w:t>Token: deibus(!) - Frecuencia: 3</w:t>
      </w:r>
    </w:p>
    <w:p w14:paraId="60C8DAF5" w14:textId="77777777" w:rsidR="00EB7D10" w:rsidRDefault="00000000">
      <w:r>
        <w:t>Token: á¼Ï€Î¹ÏƒÏ„Î¿Î»á½´ - Frecuencia: 3</w:t>
      </w:r>
    </w:p>
    <w:p w14:paraId="1484D548" w14:textId="77777777" w:rsidR="00EB7D10" w:rsidRDefault="00000000">
      <w:r>
        <w:t>Token: Î´Î¹] - Frecuencia: 3</w:t>
      </w:r>
    </w:p>
    <w:p w14:paraId="46F6E154" w14:textId="77777777" w:rsidR="00EB7D10" w:rsidRDefault="00000000">
      <w:r>
        <w:t>Token: Ï„á½¸Î½] - Frecuencia: 3</w:t>
      </w:r>
    </w:p>
    <w:p w14:paraId="082F39DF" w14:textId="77777777" w:rsidR="00EB7D10" w:rsidRDefault="00000000">
      <w:r>
        <w:t>Token: Ï„á½³Î»Î¿Ï‚ - Frecuencia: 3</w:t>
      </w:r>
    </w:p>
    <w:p w14:paraId="16CBD823" w14:textId="77777777" w:rsidR="00EB7D10" w:rsidRDefault="00000000">
      <w:r>
        <w:t>Token: á¼‘Î½á½¸Ï‚ - Frecuencia: 3</w:t>
      </w:r>
    </w:p>
    <w:p w14:paraId="252F6C11" w14:textId="77777777" w:rsidR="00EB7D10" w:rsidRDefault="00000000">
      <w:r>
        <w:t>Token: Ï‡Ïá¿†ÏƒÎ¹Î½ - Frecuencia: 3</w:t>
      </w:r>
    </w:p>
    <w:p w14:paraId="2751883E" w14:textId="77777777" w:rsidR="00EB7D10" w:rsidRDefault="00000000">
      <w:r>
        <w:t>Token: Î Î¿Î¼Ï€Ï‰Î½á½·Î¿Ï… - Frecuencia: 3</w:t>
      </w:r>
    </w:p>
    <w:p w14:paraId="7DE4719C" w14:textId="77777777" w:rsidR="00EB7D10" w:rsidRDefault="00000000">
      <w:r>
        <w:t>Token: á¼€Î½Ï„Î¹] - Frecuencia: 3</w:t>
      </w:r>
    </w:p>
    <w:p w14:paraId="3FE76BA0" w14:textId="77777777" w:rsidR="00EB7D10" w:rsidRDefault="00000000">
      <w:r>
        <w:t>Token: á½‘Î¼á¿¶Î½ - Frecuencia: 3</w:t>
      </w:r>
    </w:p>
    <w:p w14:paraId="2C18C001" w14:textId="77777777" w:rsidR="00EB7D10" w:rsidRDefault="00000000">
      <w:r>
        <w:t>Token: Ï„[á¿‡ - Frecuencia: 3</w:t>
      </w:r>
    </w:p>
    <w:p w14:paraId="4C8AA8E6" w14:textId="77777777" w:rsidR="00EB7D10" w:rsidRDefault="00000000">
      <w:r>
        <w:t>Token: Num(isius) - Frecuencia: 3</w:t>
      </w:r>
    </w:p>
    <w:p w14:paraId="7E7E64C8" w14:textId="77777777" w:rsidR="00EB7D10" w:rsidRDefault="00000000">
      <w:r>
        <w:t>Token: p(atriae)(?) - Frecuencia: 3</w:t>
      </w:r>
    </w:p>
    <w:p w14:paraId="51ED35B4" w14:textId="77777777" w:rsidR="00EB7D10" w:rsidRDefault="00000000">
      <w:r>
        <w:t>Token: mensa - Frecuencia: 3</w:t>
      </w:r>
    </w:p>
    <w:p w14:paraId="14322DB5" w14:textId="77777777" w:rsidR="00EB7D10" w:rsidRDefault="00000000">
      <w:r>
        <w:t>Token: l]oco - Frecuencia: 3</w:t>
      </w:r>
    </w:p>
    <w:p w14:paraId="64104122" w14:textId="77777777" w:rsidR="00EB7D10" w:rsidRDefault="00000000">
      <w:r>
        <w:t>Token: p(roprio) - Frecuencia: 3</w:t>
      </w:r>
    </w:p>
    <w:p w14:paraId="5E9FA106" w14:textId="77777777" w:rsidR="00EB7D10" w:rsidRDefault="00000000">
      <w:r>
        <w:t>Token: [---]T[---](?) - Frecuencia: 3</w:t>
      </w:r>
    </w:p>
    <w:p w14:paraId="2CF13DB2" w14:textId="77777777" w:rsidR="00EB7D10" w:rsidRDefault="00000000">
      <w:r>
        <w:lastRenderedPageBreak/>
        <w:t>Token: Iul(ius)?] - Frecuencia: 3</w:t>
      </w:r>
    </w:p>
    <w:p w14:paraId="3DD89953" w14:textId="77777777" w:rsidR="00EB7D10" w:rsidRDefault="00000000">
      <w:r>
        <w:t>Token: Hesperi - Frecuencia: 3</w:t>
      </w:r>
    </w:p>
    <w:p w14:paraId="397EDFD1" w14:textId="77777777" w:rsidR="00EB7D10" w:rsidRDefault="00000000">
      <w:r>
        <w:t>Token: colo[niae - Frecuencia: 3</w:t>
      </w:r>
    </w:p>
    <w:p w14:paraId="535D2686" w14:textId="77777777" w:rsidR="00EB7D10" w:rsidRDefault="00000000">
      <w:r>
        <w:t>Token: f[iliae] - Frecuencia: 3</w:t>
      </w:r>
    </w:p>
    <w:p w14:paraId="379BB51A" w14:textId="77777777" w:rsidR="00EB7D10" w:rsidRDefault="00000000">
      <w:r>
        <w:t>Token: Pomp[onius] - Frecuencia: 3</w:t>
      </w:r>
    </w:p>
    <w:p w14:paraId="6B7F78CA" w14:textId="77777777" w:rsidR="00EB7D10" w:rsidRDefault="00000000">
      <w:r>
        <w:t>Token: Rosula - Frecuencia: 3</w:t>
      </w:r>
    </w:p>
    <w:p w14:paraId="1449CF21" w14:textId="77777777" w:rsidR="00EB7D10" w:rsidRDefault="00000000">
      <w:r>
        <w:t>Token: Caecil(ia) - Frecuencia: 3</w:t>
      </w:r>
    </w:p>
    <w:p w14:paraId="6E9BCE45" w14:textId="77777777" w:rsidR="00EB7D10" w:rsidRDefault="00000000">
      <w:r>
        <w:t>Token: Cresce[ns - Frecuencia: 3</w:t>
      </w:r>
    </w:p>
    <w:p w14:paraId="6A45307D" w14:textId="77777777" w:rsidR="00EB7D10" w:rsidRDefault="00000000">
      <w:r>
        <w:t>Token: [Maxi] - Frecuencia: 3</w:t>
      </w:r>
    </w:p>
    <w:p w14:paraId="7B621C53" w14:textId="77777777" w:rsidR="00EB7D10" w:rsidRDefault="00000000">
      <w:r>
        <w:t>Token: Gracili - Frecuencia: 3</w:t>
      </w:r>
    </w:p>
    <w:p w14:paraId="7DE59216" w14:textId="77777777" w:rsidR="00EB7D10" w:rsidRDefault="00000000">
      <w:r>
        <w:t>Token: Munnio - Frecuencia: 3</w:t>
      </w:r>
    </w:p>
    <w:p w14:paraId="6B225298" w14:textId="77777777" w:rsidR="00EB7D10" w:rsidRDefault="00000000">
      <w:r>
        <w:t>Token: Paconium - Frecuencia: 3</w:t>
      </w:r>
    </w:p>
    <w:p w14:paraId="1EC7941F" w14:textId="77777777" w:rsidR="00EB7D10" w:rsidRDefault="00000000">
      <w:r>
        <w:t>Token: Cretici - Frecuencia: 3</w:t>
      </w:r>
    </w:p>
    <w:p w14:paraId="698A2953" w14:textId="77777777" w:rsidR="00EB7D10" w:rsidRDefault="00000000">
      <w:r>
        <w:t>Token: aedilici(i) - Frecuencia: 3</w:t>
      </w:r>
    </w:p>
    <w:p w14:paraId="74603A9A" w14:textId="77777777" w:rsidR="00EB7D10" w:rsidRDefault="00000000">
      <w:r>
        <w:t>Token: [iugi? - Frecuencia: 3</w:t>
      </w:r>
    </w:p>
    <w:p w14:paraId="2AB523E7" w14:textId="77777777" w:rsidR="00EB7D10" w:rsidRDefault="00000000">
      <w:r>
        <w:t>Token: [G]ermanico - Frecuencia: 3</w:t>
      </w:r>
    </w:p>
    <w:p w14:paraId="022F156F" w14:textId="77777777" w:rsidR="00EB7D10" w:rsidRDefault="00000000">
      <w:r>
        <w:t>Token: omn[ibus - Frecuencia: 3</w:t>
      </w:r>
    </w:p>
    <w:p w14:paraId="635605DC" w14:textId="77777777" w:rsidR="00EB7D10" w:rsidRDefault="00000000">
      <w:r>
        <w:t>Token: [dedicavit] - Frecuencia: 3</w:t>
      </w:r>
    </w:p>
    <w:p w14:paraId="762BAE26" w14:textId="77777777" w:rsidR="00EB7D10" w:rsidRDefault="00000000">
      <w:r>
        <w:t>Token: TRA[---] - Frecuencia: 3</w:t>
      </w:r>
    </w:p>
    <w:p w14:paraId="04C4E7DC" w14:textId="77777777" w:rsidR="00EB7D10" w:rsidRDefault="00000000">
      <w:r>
        <w:t>Token: Urbanilla - Frecuencia: 3</w:t>
      </w:r>
    </w:p>
    <w:p w14:paraId="10FFA6BC" w14:textId="77777777" w:rsidR="00EB7D10" w:rsidRDefault="00000000">
      <w:r>
        <w:t>Token: [---]SVD - Frecuencia: 3</w:t>
      </w:r>
    </w:p>
    <w:p w14:paraId="3AAC3C89" w14:textId="77777777" w:rsidR="00EB7D10" w:rsidRDefault="00000000">
      <w:r>
        <w:t>Token: su(b)scribsi(!) - Frecuencia: 3</w:t>
      </w:r>
    </w:p>
    <w:p w14:paraId="7C9B1D1F" w14:textId="77777777" w:rsidR="00EB7D10" w:rsidRDefault="00000000">
      <w:r>
        <w:t>Token: August[---] - Frecuencia: 3</w:t>
      </w:r>
    </w:p>
    <w:p w14:paraId="65B927CB" w14:textId="77777777" w:rsidR="00EB7D10" w:rsidRDefault="00000000">
      <w:r>
        <w:t>Token: Syriacus - Frecuencia: 3</w:t>
      </w:r>
    </w:p>
    <w:p w14:paraId="0B388891" w14:textId="77777777" w:rsidR="00EB7D10" w:rsidRDefault="00000000">
      <w:r>
        <w:t>Token: saeculo] - Frecuencia: 3</w:t>
      </w:r>
    </w:p>
    <w:p w14:paraId="12DBD2C8" w14:textId="77777777" w:rsidR="00EB7D10" w:rsidRDefault="00000000">
      <w:r>
        <w:t>Token: supero - Frecuencia: 3</w:t>
      </w:r>
    </w:p>
    <w:p w14:paraId="16320DAA" w14:textId="77777777" w:rsidR="00EB7D10" w:rsidRDefault="00000000">
      <w:r>
        <w:lastRenderedPageBreak/>
        <w:t>Token: pareat - Frecuencia: 3</w:t>
      </w:r>
    </w:p>
    <w:p w14:paraId="1942DF6B" w14:textId="77777777" w:rsidR="00EB7D10" w:rsidRDefault="00000000">
      <w:r>
        <w:t>Token: [max(im-) - Frecuencia: 3</w:t>
      </w:r>
    </w:p>
    <w:p w14:paraId="3581C93D" w14:textId="77777777" w:rsidR="00EB7D10" w:rsidRDefault="00000000">
      <w:r>
        <w:t>Token: trib(unus)] - Frecuencia: 3</w:t>
      </w:r>
    </w:p>
    <w:p w14:paraId="4F11F9EF" w14:textId="77777777" w:rsidR="00EB7D10" w:rsidRDefault="00000000">
      <w:r>
        <w:t>Token: c[urante - Frecuencia: 3</w:t>
      </w:r>
    </w:p>
    <w:p w14:paraId="7FAE1851" w14:textId="77777777" w:rsidR="00EB7D10" w:rsidRDefault="00000000">
      <w:r>
        <w:t>Token: [Impp(eratorum) - Frecuencia: 3</w:t>
      </w:r>
    </w:p>
    <w:p w14:paraId="54E7DB1A" w14:textId="77777777" w:rsidR="00EB7D10" w:rsidRDefault="00000000">
      <w:r>
        <w:t>Token: [Silva]no - Frecuencia: 3</w:t>
      </w:r>
    </w:p>
    <w:p w14:paraId="5DCD6210" w14:textId="77777777" w:rsidR="00EB7D10" w:rsidRDefault="00000000">
      <w:r>
        <w:t>Token: liber[is - Frecuencia: 3</w:t>
      </w:r>
    </w:p>
    <w:p w14:paraId="2B37F60D" w14:textId="77777777" w:rsidR="00EB7D10" w:rsidRDefault="00000000">
      <w:r>
        <w:t>Token: A]nton[ini - Frecuencia: 3</w:t>
      </w:r>
    </w:p>
    <w:p w14:paraId="1CE71C54" w14:textId="77777777" w:rsidR="00EB7D10" w:rsidRDefault="00000000">
      <w:r>
        <w:t>Token: n(ostro)? - Frecuencia: 3</w:t>
      </w:r>
    </w:p>
    <w:p w14:paraId="6936808E" w14:textId="77777777" w:rsidR="00EB7D10" w:rsidRDefault="00000000">
      <w:r>
        <w:t>Token: Regina[e] - Frecuencia: 3</w:t>
      </w:r>
    </w:p>
    <w:p w14:paraId="6AEEB0B5" w14:textId="77777777" w:rsidR="00EB7D10" w:rsidRDefault="00000000">
      <w:r>
        <w:t>Token: n(ummorum) - Frecuencia: 3</w:t>
      </w:r>
    </w:p>
    <w:p w14:paraId="61FE09E3" w14:textId="77777777" w:rsidR="00EB7D10" w:rsidRDefault="00000000">
      <w:r>
        <w:t>Token: Meni - Frecuencia: 3</w:t>
      </w:r>
    </w:p>
    <w:p w14:paraId="69CE264C" w14:textId="77777777" w:rsidR="00EB7D10" w:rsidRDefault="00000000">
      <w:r>
        <w:t>Token: spatium - Frecuencia: 3</w:t>
      </w:r>
    </w:p>
    <w:p w14:paraId="24A033D6" w14:textId="77777777" w:rsidR="00EB7D10" w:rsidRDefault="00000000">
      <w:r>
        <w:t>Token: felicissimi] - Frecuencia: 3</w:t>
      </w:r>
    </w:p>
    <w:p w14:paraId="30F166BE" w14:textId="77777777" w:rsidR="00EB7D10" w:rsidRDefault="00000000">
      <w:r>
        <w:t>Token: interfec - Frecuencia: 3</w:t>
      </w:r>
    </w:p>
    <w:p w14:paraId="37FF643C" w14:textId="77777777" w:rsidR="00EB7D10" w:rsidRDefault="00000000">
      <w:r>
        <w:t>Token: [Iulia]e - Frecuencia: 3</w:t>
      </w:r>
    </w:p>
    <w:p w14:paraId="5BB52A23" w14:textId="77777777" w:rsidR="00EB7D10" w:rsidRDefault="00000000">
      <w:r>
        <w:t>Token: [n(epos)] - Frecuencia: 3</w:t>
      </w:r>
    </w:p>
    <w:p w14:paraId="501E6079" w14:textId="77777777" w:rsidR="00EB7D10" w:rsidRDefault="00000000">
      <w:r>
        <w:t>Token: Aqu[i] - Frecuencia: 3</w:t>
      </w:r>
    </w:p>
    <w:p w14:paraId="3867E10B" w14:textId="77777777" w:rsidR="00EB7D10" w:rsidRDefault="00000000">
      <w:r>
        <w:t>Token: [Fusco - Frecuencia: 3</w:t>
      </w:r>
    </w:p>
    <w:p w14:paraId="043129BB" w14:textId="77777777" w:rsidR="00EB7D10" w:rsidRDefault="00000000">
      <w:r>
        <w:t>Token: V]] - Frecuencia: 3</w:t>
      </w:r>
    </w:p>
    <w:p w14:paraId="6D1AB064" w14:textId="77777777" w:rsidR="00EB7D10" w:rsidRDefault="00000000">
      <w:r>
        <w:t>Token: rogant - Frecuencia: 3</w:t>
      </w:r>
    </w:p>
    <w:p w14:paraId="33EDD4C7" w14:textId="77777777" w:rsidR="00EB7D10" w:rsidRDefault="00000000">
      <w:r>
        <w:t>Token: Patern[o] - Frecuencia: 3</w:t>
      </w:r>
    </w:p>
    <w:p w14:paraId="4608B839" w14:textId="77777777" w:rsidR="00EB7D10" w:rsidRDefault="00000000">
      <w:r>
        <w:t>Token: [des(ignato) - Frecuencia: 3</w:t>
      </w:r>
    </w:p>
    <w:p w14:paraId="57904C0E" w14:textId="77777777" w:rsidR="00EB7D10" w:rsidRDefault="00000000">
      <w:r>
        <w:t>Token: teneris - Frecuencia: 3</w:t>
      </w:r>
    </w:p>
    <w:p w14:paraId="55C29DC2" w14:textId="77777777" w:rsidR="00EB7D10" w:rsidRDefault="00000000">
      <w:r>
        <w:t>Token: nuncquam(!) - Frecuencia: 3</w:t>
      </w:r>
    </w:p>
    <w:p w14:paraId="262B122A" w14:textId="77777777" w:rsidR="00EB7D10" w:rsidRDefault="00000000">
      <w:r>
        <w:t>Token: mansit - Frecuencia: 3</w:t>
      </w:r>
    </w:p>
    <w:p w14:paraId="5D64A44E" w14:textId="77777777" w:rsidR="00EB7D10" w:rsidRDefault="00000000">
      <w:r>
        <w:lastRenderedPageBreak/>
        <w:t>Token: levia - Frecuencia: 3</w:t>
      </w:r>
    </w:p>
    <w:p w14:paraId="79003660" w14:textId="77777777" w:rsidR="00EB7D10" w:rsidRDefault="00000000">
      <w:r>
        <w:t>Token: rexit - Frecuencia: 3</w:t>
      </w:r>
    </w:p>
    <w:p w14:paraId="1832EC40" w14:textId="77777777" w:rsidR="00EB7D10" w:rsidRDefault="00000000">
      <w:r>
        <w:t>Token: grandibus - Frecuencia: 3</w:t>
      </w:r>
    </w:p>
    <w:p w14:paraId="749E11F6" w14:textId="77777777" w:rsidR="00EB7D10" w:rsidRDefault="00000000">
      <w:r>
        <w:t>Token: amissis - Frecuencia: 3</w:t>
      </w:r>
    </w:p>
    <w:p w14:paraId="6F240BD7" w14:textId="77777777" w:rsidR="00EB7D10" w:rsidRDefault="00000000">
      <w:r>
        <w:t>Token: praeconia - Frecuencia: 3</w:t>
      </w:r>
    </w:p>
    <w:p w14:paraId="54E73283" w14:textId="77777777" w:rsidR="00EB7D10" w:rsidRDefault="00000000">
      <w:r>
        <w:t>Token: sollemnia - Frecuencia: 3</w:t>
      </w:r>
    </w:p>
    <w:p w14:paraId="4489ABB9" w14:textId="77777777" w:rsidR="00EB7D10" w:rsidRDefault="00000000">
      <w:r>
        <w:t>Token: Quinto] - Frecuencia: 3</w:t>
      </w:r>
    </w:p>
    <w:p w14:paraId="708DB3C4" w14:textId="77777777" w:rsidR="00EB7D10" w:rsidRDefault="00000000">
      <w:r>
        <w:t>Token: latronibus - Frecuencia: 3</w:t>
      </w:r>
    </w:p>
    <w:p w14:paraId="0736650F" w14:textId="77777777" w:rsidR="00EB7D10" w:rsidRDefault="00000000">
      <w:r>
        <w:t>Token: scombr(i) - Frecuencia: 3</w:t>
      </w:r>
    </w:p>
    <w:p w14:paraId="4CCFB7DB" w14:textId="77777777" w:rsidR="00EB7D10" w:rsidRDefault="00000000">
      <w:r>
        <w:t>Token: Sing(iduni) - Frecuencia: 3</w:t>
      </w:r>
    </w:p>
    <w:p w14:paraId="57CD2A5E" w14:textId="77777777" w:rsidR="00EB7D10" w:rsidRDefault="00000000">
      <w:r>
        <w:t>Token: tribu[nic(ia) - Frecuencia: 3</w:t>
      </w:r>
    </w:p>
    <w:p w14:paraId="74DF41DF" w14:textId="77777777" w:rsidR="00EB7D10" w:rsidRDefault="00000000">
      <w:r>
        <w:t>Token: posu[er(unt)] - Frecuencia: 3</w:t>
      </w:r>
    </w:p>
    <w:p w14:paraId="33EEED2A" w14:textId="77777777" w:rsidR="00EB7D10" w:rsidRDefault="00000000">
      <w:r>
        <w:t>Token: mi[l(itavit) - Frecuencia: 3</w:t>
      </w:r>
    </w:p>
    <w:p w14:paraId="700D467C" w14:textId="77777777" w:rsidR="00EB7D10" w:rsidRDefault="00000000">
      <w:r>
        <w:t>Token: s(uperioris)] - Frecuencia: 3</w:t>
      </w:r>
    </w:p>
    <w:p w14:paraId="48560845" w14:textId="77777777" w:rsidR="00EB7D10" w:rsidRDefault="00000000">
      <w:r>
        <w:t>Token: Va]l(erius) - Frecuencia: 3</w:t>
      </w:r>
    </w:p>
    <w:p w14:paraId="27881769" w14:textId="77777777" w:rsidR="00EB7D10" w:rsidRDefault="00000000">
      <w:r>
        <w:t>Token: Invi[cto - Frecuencia: 3</w:t>
      </w:r>
    </w:p>
    <w:p w14:paraId="2AF6D08B" w14:textId="77777777" w:rsidR="00EB7D10" w:rsidRDefault="00000000">
      <w:r>
        <w:t>Token: Sabinianae - Frecuencia: 3</w:t>
      </w:r>
    </w:p>
    <w:p w14:paraId="59AB1D37" w14:textId="77777777" w:rsidR="00EB7D10" w:rsidRDefault="00000000">
      <w:r>
        <w:t>Token: [p(atriae)? - Frecuencia: 3</w:t>
      </w:r>
    </w:p>
    <w:p w14:paraId="148CB414" w14:textId="77777777" w:rsidR="00EB7D10" w:rsidRDefault="00000000">
      <w:r>
        <w:t>Token: v(ictrice) - Frecuencia: 3</w:t>
      </w:r>
    </w:p>
    <w:p w14:paraId="74E528B9" w14:textId="77777777" w:rsidR="00EB7D10" w:rsidRDefault="00000000">
      <w:r>
        <w:t>Token: Par(cis?) - Frecuencia: 3</w:t>
      </w:r>
    </w:p>
    <w:p w14:paraId="165829A9" w14:textId="77777777" w:rsidR="00EB7D10" w:rsidRDefault="00000000">
      <w:r>
        <w:t>Token: Alexsander(!) - Frecuencia: 3</w:t>
      </w:r>
    </w:p>
    <w:p w14:paraId="4F42F3F6" w14:textId="77777777" w:rsidR="00EB7D10" w:rsidRDefault="00000000">
      <w:r>
        <w:t>Token: Tr&amp;lt - Frecuencia: 3</w:t>
      </w:r>
    </w:p>
    <w:p w14:paraId="56960DB7" w14:textId="77777777" w:rsidR="00EB7D10" w:rsidRDefault="00000000">
      <w:r>
        <w:t>Token: Breu(corum) - Frecuencia: 3</w:t>
      </w:r>
    </w:p>
    <w:p w14:paraId="55990E28" w14:textId="77777777" w:rsidR="00EB7D10" w:rsidRDefault="00000000">
      <w:r>
        <w:t>Token: [de]voti - Frecuencia: 3</w:t>
      </w:r>
    </w:p>
    <w:p w14:paraId="6BC0E4DA" w14:textId="77777777" w:rsidR="00EB7D10" w:rsidRDefault="00000000">
      <w:r>
        <w:t>Token: Ulattius - Frecuencia: 3</w:t>
      </w:r>
    </w:p>
    <w:p w14:paraId="6218749B" w14:textId="77777777" w:rsidR="00EB7D10" w:rsidRDefault="00000000">
      <w:r>
        <w:t>Token: [---]mis - Frecuencia: 3</w:t>
      </w:r>
    </w:p>
    <w:p w14:paraId="5F3E506C" w14:textId="77777777" w:rsidR="00EB7D10" w:rsidRDefault="00000000">
      <w:r>
        <w:lastRenderedPageBreak/>
        <w:t>Token: do]mo - Frecuencia: 3</w:t>
      </w:r>
    </w:p>
    <w:p w14:paraId="74A03192" w14:textId="77777777" w:rsidR="00EB7D10" w:rsidRDefault="00000000">
      <w:r>
        <w:t>Token: Apol(l)inaris - Frecuencia: 3</w:t>
      </w:r>
    </w:p>
    <w:p w14:paraId="409AB549" w14:textId="77777777" w:rsidR="00EB7D10" w:rsidRDefault="00000000">
      <w:r>
        <w:t>Token: Ita(lica) - Frecuencia: 3</w:t>
      </w:r>
    </w:p>
    <w:p w14:paraId="0A29861E" w14:textId="77777777" w:rsidR="00EB7D10" w:rsidRDefault="00000000">
      <w:r>
        <w:t>Token: temp(ore) - Frecuencia: 3</w:t>
      </w:r>
    </w:p>
    <w:p w14:paraId="760AE325" w14:textId="77777777" w:rsidR="00EB7D10" w:rsidRDefault="00000000">
      <w:r>
        <w:t>Token: Lic(iniani) - Frecuencia: 3</w:t>
      </w:r>
    </w:p>
    <w:p w14:paraId="1AB8EFC4" w14:textId="77777777" w:rsidR="00EB7D10" w:rsidRDefault="00000000">
      <w:r>
        <w:t>Token: alumnum - Frecuencia: 3</w:t>
      </w:r>
    </w:p>
    <w:p w14:paraId="43D2E647" w14:textId="77777777" w:rsidR="00EB7D10" w:rsidRDefault="00000000">
      <w:r>
        <w:t>Token: [---]S[--- - Frecuencia: 3</w:t>
      </w:r>
    </w:p>
    <w:p w14:paraId="0CD914DA" w14:textId="77777777" w:rsidR="00EB7D10" w:rsidRDefault="00000000">
      <w:r>
        <w:t>Token: IDI - Frecuencia: 3</w:t>
      </w:r>
    </w:p>
    <w:p w14:paraId="7F01A79D" w14:textId="77777777" w:rsidR="00EB7D10" w:rsidRDefault="00000000">
      <w:r>
        <w:t>Token: Au[gusta] - Frecuencia: 3</w:t>
      </w:r>
    </w:p>
    <w:p w14:paraId="7D88299E" w14:textId="77777777" w:rsidR="00EB7D10" w:rsidRDefault="00000000">
      <w:r>
        <w:t>Token: d(edicavit)q(ue) - Frecuencia: 3</w:t>
      </w:r>
    </w:p>
    <w:p w14:paraId="6BB18EB4" w14:textId="77777777" w:rsidR="00EB7D10" w:rsidRDefault="00000000">
      <w:r>
        <w:t>Token: Ca[ess(arum)] - Frecuencia: 3</w:t>
      </w:r>
    </w:p>
    <w:p w14:paraId="15BC766C" w14:textId="77777777" w:rsidR="00EB7D10" w:rsidRDefault="00000000">
      <w:r>
        <w:t>Token: [q]ua - Frecuencia: 3</w:t>
      </w:r>
    </w:p>
    <w:p w14:paraId="7A17B76A" w14:textId="77777777" w:rsidR="00EB7D10" w:rsidRDefault="00000000">
      <w:r>
        <w:t>Token: s[emper - Frecuencia: 3</w:t>
      </w:r>
    </w:p>
    <w:p w14:paraId="7AE467D2" w14:textId="77777777" w:rsidR="00EB7D10" w:rsidRDefault="00000000">
      <w:r>
        <w:t>Token: indul] - Frecuencia: 3</w:t>
      </w:r>
    </w:p>
    <w:p w14:paraId="276FEF7B" w14:textId="77777777" w:rsidR="00EB7D10" w:rsidRDefault="00000000">
      <w:r>
        <w:t>Token: Valentiniano] - Frecuencia: 3</w:t>
      </w:r>
    </w:p>
    <w:p w14:paraId="0C4315D5" w14:textId="77777777" w:rsidR="00EB7D10" w:rsidRDefault="00000000">
      <w:r>
        <w:t>Token: Sicinio - Frecuencia: 3</w:t>
      </w:r>
    </w:p>
    <w:p w14:paraId="04A93F2F" w14:textId="77777777" w:rsidR="00EB7D10" w:rsidRDefault="00000000">
      <w:r>
        <w:t>Token: civita[s - Frecuencia: 3</w:t>
      </w:r>
    </w:p>
    <w:p w14:paraId="6BE9A764" w14:textId="77777777" w:rsidR="00EB7D10" w:rsidRDefault="00000000">
      <w:r>
        <w:t>Token: Placidia - Frecuencia: 3</w:t>
      </w:r>
    </w:p>
    <w:p w14:paraId="7DC7A5CE" w14:textId="77777777" w:rsidR="00EB7D10" w:rsidRDefault="00000000">
      <w:r>
        <w:t>Token: milit[---] - Frecuencia: 3</w:t>
      </w:r>
    </w:p>
    <w:p w14:paraId="6F30C10D" w14:textId="77777777" w:rsidR="00EB7D10" w:rsidRDefault="00000000">
      <w:r>
        <w:t>Token: Diocleti - Frecuencia: 3</w:t>
      </w:r>
    </w:p>
    <w:p w14:paraId="3C6AFB3F" w14:textId="77777777" w:rsidR="00EB7D10" w:rsidRDefault="00000000">
      <w:r>
        <w:t>Token: bo]no - Frecuencia: 3</w:t>
      </w:r>
    </w:p>
    <w:p w14:paraId="6F356C89" w14:textId="77777777" w:rsidR="00EB7D10" w:rsidRDefault="00000000">
      <w:r>
        <w:t>Token: [praefe]cto - Frecuencia: 3</w:t>
      </w:r>
    </w:p>
    <w:p w14:paraId="6F91BD00" w14:textId="77777777" w:rsidR="00EB7D10" w:rsidRDefault="00000000">
      <w:r>
        <w:t>Token: Fel]icis - Frecuencia: 3</w:t>
      </w:r>
    </w:p>
    <w:p w14:paraId="450CA54E" w14:textId="77777777" w:rsidR="00EB7D10" w:rsidRDefault="00000000">
      <w:r>
        <w:t>Token: annon[ae - Frecuencia: 3</w:t>
      </w:r>
    </w:p>
    <w:p w14:paraId="112E885E" w14:textId="77777777" w:rsidR="00EB7D10" w:rsidRDefault="00000000">
      <w:r>
        <w:t>Token: [sa]cra - Frecuencia: 3</w:t>
      </w:r>
    </w:p>
    <w:p w14:paraId="41322842" w14:textId="77777777" w:rsidR="00EB7D10" w:rsidRDefault="00000000">
      <w:r>
        <w:t>Token: Lucil(i) - Frecuencia: 3</w:t>
      </w:r>
    </w:p>
    <w:p w14:paraId="3C3F48F7" w14:textId="77777777" w:rsidR="00EB7D10" w:rsidRDefault="00000000">
      <w:r>
        <w:lastRenderedPageBreak/>
        <w:t>Token: Admeto - Frecuencia: 3</w:t>
      </w:r>
    </w:p>
    <w:p w14:paraId="62DEEF2A" w14:textId="77777777" w:rsidR="00EB7D10" w:rsidRDefault="00000000">
      <w:r>
        <w:t>Token: Nem(auso) - Frecuencia: 3</w:t>
      </w:r>
    </w:p>
    <w:p w14:paraId="1D8A0A62" w14:textId="77777777" w:rsidR="00EB7D10" w:rsidRDefault="00000000">
      <w:r>
        <w:t>Token: Clementius - Frecuencia: 3</w:t>
      </w:r>
    </w:p>
    <w:p w14:paraId="53BD0933" w14:textId="77777777" w:rsidR="00EB7D10" w:rsidRDefault="00000000">
      <w:r>
        <w:t>Token: s]anctae - Frecuencia: 3</w:t>
      </w:r>
    </w:p>
    <w:p w14:paraId="1616BAD4" w14:textId="77777777" w:rsidR="00EB7D10" w:rsidRDefault="00000000">
      <w:r>
        <w:t>Token: Hospiti - Frecuencia: 3</w:t>
      </w:r>
    </w:p>
    <w:p w14:paraId="010A0D91" w14:textId="77777777" w:rsidR="00EB7D10" w:rsidRDefault="00000000">
      <w:r>
        <w:t>Token: Ru[fus] - Frecuencia: 3</w:t>
      </w:r>
    </w:p>
    <w:p w14:paraId="79B73024" w14:textId="77777777" w:rsidR="00EB7D10" w:rsidRDefault="00000000">
      <w:r>
        <w:t>Token: ornatus - Frecuencia: 3</w:t>
      </w:r>
    </w:p>
    <w:p w14:paraId="03BEC553" w14:textId="77777777" w:rsidR="00EB7D10" w:rsidRDefault="00000000">
      <w:r>
        <w:t>Token: torren - Frecuencia: 3</w:t>
      </w:r>
    </w:p>
    <w:p w14:paraId="48A4C3EA" w14:textId="77777777" w:rsidR="00EB7D10" w:rsidRDefault="00000000">
      <w:r>
        <w:t>Token: quadrato - Frecuencia: 3</w:t>
      </w:r>
    </w:p>
    <w:p w14:paraId="73FCBBC6" w14:textId="77777777" w:rsidR="00EB7D10" w:rsidRDefault="00000000">
      <w:r>
        <w:t>Token: pide - Frecuencia: 3</w:t>
      </w:r>
    </w:p>
    <w:p w14:paraId="41BC9DFB" w14:textId="77777777" w:rsidR="00EB7D10" w:rsidRDefault="00000000">
      <w:r>
        <w:t>Token: [---]RP[---] - Frecuencia: 3</w:t>
      </w:r>
    </w:p>
    <w:p w14:paraId="7C05742E" w14:textId="77777777" w:rsidR="00EB7D10" w:rsidRDefault="00000000">
      <w:r>
        <w:t>Token: Urit(ius) - Frecuencia: 3</w:t>
      </w:r>
    </w:p>
    <w:p w14:paraId="78470C48" w14:textId="77777777" w:rsidR="00EB7D10" w:rsidRDefault="00000000">
      <w:r>
        <w:t>Token: [Cor]nelia - Frecuencia: 3</w:t>
      </w:r>
    </w:p>
    <w:p w14:paraId="58AF24DC" w14:textId="77777777" w:rsidR="00EB7D10" w:rsidRDefault="00000000">
      <w:r>
        <w:t>Token: maro - Frecuencia: 3</w:t>
      </w:r>
    </w:p>
    <w:p w14:paraId="5225EBC1" w14:textId="77777777" w:rsidR="00EB7D10" w:rsidRDefault="00000000">
      <w:r>
        <w:t>Token: Servandiae - Frecuencia: 3</w:t>
      </w:r>
    </w:p>
    <w:p w14:paraId="13D2312B" w14:textId="77777777" w:rsidR="00EB7D10" w:rsidRDefault="00000000">
      <w:r>
        <w:t>Token: nator - Frecuencia: 3</w:t>
      </w:r>
    </w:p>
    <w:p w14:paraId="01B5013D" w14:textId="77777777" w:rsidR="00EB7D10" w:rsidRDefault="00000000">
      <w:r>
        <w:t>Token: fer(rariarum) - Frecuencia: 3</w:t>
      </w:r>
    </w:p>
    <w:p w14:paraId="17FD20A2" w14:textId="77777777" w:rsidR="00EB7D10" w:rsidRDefault="00000000">
      <w:r>
        <w:t>Token: II(!) - Frecuencia: 3</w:t>
      </w:r>
    </w:p>
    <w:p w14:paraId="64D9A56B" w14:textId="77777777" w:rsidR="00EB7D10" w:rsidRDefault="00000000">
      <w:r>
        <w:t>Token: Lollium - Frecuencia: 3</w:t>
      </w:r>
    </w:p>
    <w:p w14:paraId="0CABDE0E" w14:textId="77777777" w:rsidR="00EB7D10" w:rsidRDefault="00000000">
      <w:r>
        <w:t>Token: qu]orum - Frecuencia: 3</w:t>
      </w:r>
    </w:p>
    <w:p w14:paraId="38726CF1" w14:textId="77777777" w:rsidR="00EB7D10" w:rsidRDefault="00000000">
      <w:r>
        <w:t>Token: au[t - Frecuencia: 3</w:t>
      </w:r>
    </w:p>
    <w:p w14:paraId="18CA39B0" w14:textId="77777777" w:rsidR="00EB7D10" w:rsidRDefault="00000000">
      <w:r>
        <w:t>Token: coh(ortis)? - Frecuencia: 3</w:t>
      </w:r>
    </w:p>
    <w:p w14:paraId="2113CA24" w14:textId="77777777" w:rsidR="00EB7D10" w:rsidRDefault="00000000">
      <w:r>
        <w:t>Token: fili[a - Frecuencia: 3</w:t>
      </w:r>
    </w:p>
    <w:p w14:paraId="0F3E7935" w14:textId="77777777" w:rsidR="00EB7D10" w:rsidRDefault="00000000">
      <w:r>
        <w:t>Token: pont(i)f(ici) - Frecuencia: 3</w:t>
      </w:r>
    </w:p>
    <w:p w14:paraId="6ABCAD95" w14:textId="77777777" w:rsidR="00EB7D10" w:rsidRDefault="00000000">
      <w:r>
        <w:t>Token: Ianus - Frecuencia: 3</w:t>
      </w:r>
    </w:p>
    <w:p w14:paraId="635C2A55" w14:textId="77777777" w:rsidR="00EB7D10" w:rsidRDefault="00000000">
      <w:r>
        <w:t>Token: Mart(is) - Frecuencia: 3</w:t>
      </w:r>
    </w:p>
    <w:p w14:paraId="61D0ECB9" w14:textId="77777777" w:rsidR="00EB7D10" w:rsidRDefault="00000000">
      <w:r>
        <w:lastRenderedPageBreak/>
        <w:t>Token: milias - Frecuencia: 3</w:t>
      </w:r>
    </w:p>
    <w:p w14:paraId="271659FD" w14:textId="77777777" w:rsidR="00EB7D10" w:rsidRDefault="00000000">
      <w:r>
        <w:t>Token: sponsa - Frecuencia: 3</w:t>
      </w:r>
    </w:p>
    <w:p w14:paraId="1F86FE27" w14:textId="77777777" w:rsidR="00EB7D10" w:rsidRDefault="00000000">
      <w:r>
        <w:t>Token: H]adrianus - Frecuencia: 3</w:t>
      </w:r>
    </w:p>
    <w:p w14:paraId="18D0DD56" w14:textId="77777777" w:rsidR="00EB7D10" w:rsidRDefault="00000000">
      <w:r>
        <w:t>Token: Vi[c]tor - Frecuencia: 3</w:t>
      </w:r>
    </w:p>
    <w:p w14:paraId="1FC7E471" w14:textId="77777777" w:rsidR="00EB7D10" w:rsidRDefault="00000000">
      <w:r>
        <w:t>Token: surgat - Frecuencia: 3</w:t>
      </w:r>
    </w:p>
    <w:p w14:paraId="52937F5E" w14:textId="77777777" w:rsidR="00EB7D10" w:rsidRDefault="00000000">
      <w:r>
        <w:t>Token: nescit - Frecuencia: 3</w:t>
      </w:r>
    </w:p>
    <w:p w14:paraId="7F8A1B73" w14:textId="77777777" w:rsidR="00EB7D10" w:rsidRDefault="00000000">
      <w:r>
        <w:t>Token: pub(licorum) - Frecuencia: 3</w:t>
      </w:r>
    </w:p>
    <w:p w14:paraId="704C16F7" w14:textId="77777777" w:rsidR="00EB7D10" w:rsidRDefault="00000000">
      <w:r>
        <w:t>Token: Ba&amp;lt - Frecuencia: 3</w:t>
      </w:r>
    </w:p>
    <w:p w14:paraId="3219FC3D" w14:textId="77777777" w:rsidR="00EB7D10" w:rsidRDefault="00000000">
      <w:r>
        <w:t>Token: ANN[---] - Frecuencia: 3</w:t>
      </w:r>
    </w:p>
    <w:p w14:paraId="29EE8967" w14:textId="77777777" w:rsidR="00EB7D10" w:rsidRDefault="00000000">
      <w:r>
        <w:t>Token: Caeso - Frecuencia: 3</w:t>
      </w:r>
    </w:p>
    <w:p w14:paraId="3F19F4B5" w14:textId="77777777" w:rsidR="00EB7D10" w:rsidRDefault="00000000">
      <w:r>
        <w:t>Token: Tauricus - Frecuencia: 3</w:t>
      </w:r>
    </w:p>
    <w:p w14:paraId="61CD97BF" w14:textId="77777777" w:rsidR="00EB7D10" w:rsidRDefault="00000000">
      <w:r>
        <w:t>Token: Adiutorius - Frecuencia: 3</w:t>
      </w:r>
    </w:p>
    <w:p w14:paraId="27436BFB" w14:textId="77777777" w:rsidR="00EB7D10" w:rsidRDefault="00000000">
      <w:r>
        <w:t>Token: lu - Frecuencia: 3</w:t>
      </w:r>
    </w:p>
    <w:p w14:paraId="60923DBF" w14:textId="77777777" w:rsidR="00EB7D10" w:rsidRDefault="00000000">
      <w:r>
        <w:t>Token: provinci - Frecuencia: 3</w:t>
      </w:r>
    </w:p>
    <w:p w14:paraId="65579FC0" w14:textId="77777777" w:rsidR="00EB7D10" w:rsidRDefault="00000000">
      <w:r>
        <w:t>Token: fugavit - Frecuencia: 3</w:t>
      </w:r>
    </w:p>
    <w:p w14:paraId="6D988102" w14:textId="77777777" w:rsidR="00EB7D10" w:rsidRDefault="00000000">
      <w:r>
        <w:t>Token: Theodulus - Frecuencia: 3</w:t>
      </w:r>
    </w:p>
    <w:p w14:paraId="0E9A1806" w14:textId="77777777" w:rsidR="00EB7D10" w:rsidRDefault="00000000">
      <w:r>
        <w:t>Token: triumphans - Frecuencia: 3</w:t>
      </w:r>
    </w:p>
    <w:p w14:paraId="4898600B" w14:textId="77777777" w:rsidR="00EB7D10" w:rsidRDefault="00000000">
      <w:r>
        <w:t>Token: Cimbros - Frecuencia: 3</w:t>
      </w:r>
    </w:p>
    <w:p w14:paraId="18A952E0" w14:textId="77777777" w:rsidR="00EB7D10" w:rsidRDefault="00000000">
      <w:r>
        <w:t>Token: Capitolium - Frecuencia: 3</w:t>
      </w:r>
    </w:p>
    <w:p w14:paraId="32DD1CCA" w14:textId="77777777" w:rsidR="00EB7D10" w:rsidRDefault="00000000">
      <w:r>
        <w:t>Token: occupaverunt - Frecuencia: 3</w:t>
      </w:r>
    </w:p>
    <w:p w14:paraId="67A63ACF" w14:textId="77777777" w:rsidR="00EB7D10" w:rsidRDefault="00000000">
      <w:r>
        <w:t>Token: restitutus - Frecuencia: 3</w:t>
      </w:r>
    </w:p>
    <w:p w14:paraId="6F2B17B3" w14:textId="77777777" w:rsidR="00EB7D10" w:rsidRDefault="00000000">
      <w:r>
        <w:t>Token: calceis - Frecuencia: 3</w:t>
      </w:r>
    </w:p>
    <w:p w14:paraId="63391B92" w14:textId="77777777" w:rsidR="00EB7D10" w:rsidRDefault="00000000">
      <w:r>
        <w:t>Token: patriciis - Frecuencia: 3</w:t>
      </w:r>
    </w:p>
    <w:p w14:paraId="20E39F76" w14:textId="77777777" w:rsidR="00EB7D10" w:rsidRDefault="00000000">
      <w:r>
        <w:t>Token: [A]ur(eli) - Frecuencia: 3</w:t>
      </w:r>
    </w:p>
    <w:p w14:paraId="5769292A" w14:textId="77777777" w:rsidR="00EB7D10" w:rsidRDefault="00000000">
      <w:r>
        <w:t>Token: be]llo - Frecuencia: 3</w:t>
      </w:r>
    </w:p>
    <w:p w14:paraId="785D0C0B" w14:textId="77777777" w:rsidR="00EB7D10" w:rsidRDefault="00000000">
      <w:r>
        <w:t>Token: sini - Frecuencia: 3</w:t>
      </w:r>
    </w:p>
    <w:p w14:paraId="24A3EF65" w14:textId="77777777" w:rsidR="00EB7D10" w:rsidRDefault="00000000">
      <w:r>
        <w:lastRenderedPageBreak/>
        <w:t>Token: Ianu[ar(ias)] - Frecuencia: 3</w:t>
      </w:r>
    </w:p>
    <w:p w14:paraId="4023B0A9" w14:textId="77777777" w:rsidR="00EB7D10" w:rsidRDefault="00000000">
      <w:r>
        <w:t>Token: Divor(um) - Frecuencia: 3</w:t>
      </w:r>
    </w:p>
    <w:p w14:paraId="343D1B5D" w14:textId="77777777" w:rsidR="00EB7D10" w:rsidRDefault="00000000">
      <w:r>
        <w:t>Token: patr(e) - Frecuencia: 3</w:t>
      </w:r>
    </w:p>
    <w:p w14:paraId="274F7BB4" w14:textId="77777777" w:rsidR="00EB7D10" w:rsidRDefault="00000000">
      <w:r>
        <w:t>Token: sta]tuam - Frecuencia: 3</w:t>
      </w:r>
    </w:p>
    <w:p w14:paraId="2F4975B8" w14:textId="77777777" w:rsidR="00EB7D10" w:rsidRDefault="00000000">
      <w:r>
        <w:t>Token: Ocelo - Frecuencia: 3</w:t>
      </w:r>
    </w:p>
    <w:p w14:paraId="3035D8B4" w14:textId="77777777" w:rsidR="00EB7D10" w:rsidRDefault="00000000">
      <w:r>
        <w:t>Token: A[---]T - Frecuencia: 3</w:t>
      </w:r>
    </w:p>
    <w:p w14:paraId="1CC74876" w14:textId="77777777" w:rsidR="00EB7D10" w:rsidRDefault="00000000">
      <w:r>
        <w:t>Token: pervium - Frecuencia: 3</w:t>
      </w:r>
    </w:p>
    <w:p w14:paraId="24338CE4" w14:textId="77777777" w:rsidR="00EB7D10" w:rsidRDefault="00000000">
      <w:r>
        <w:t>Token: Litua - Frecuencia: 3</w:t>
      </w:r>
    </w:p>
    <w:p w14:paraId="68B0DF3E" w14:textId="77777777" w:rsidR="00EB7D10" w:rsidRDefault="00000000">
      <w:r>
        <w:t>Token: Ux(amensi) - Frecuencia: 3</w:t>
      </w:r>
    </w:p>
    <w:p w14:paraId="64713440" w14:textId="77777777" w:rsidR="00EB7D10" w:rsidRDefault="00000000">
      <w:r>
        <w:t>Token: [fa] - Frecuencia: 3</w:t>
      </w:r>
    </w:p>
    <w:p w14:paraId="65EE5636" w14:textId="77777777" w:rsidR="00EB7D10" w:rsidRDefault="00000000">
      <w:r>
        <w:t>Token: Iun[ias] - Frecuencia: 3</w:t>
      </w:r>
    </w:p>
    <w:p w14:paraId="036E4317" w14:textId="77777777" w:rsidR="00EB7D10" w:rsidRDefault="00000000">
      <w:r>
        <w:t>Token: |(sex) - Frecuencia: 3</w:t>
      </w:r>
    </w:p>
    <w:p w14:paraId="38108B4B" w14:textId="77777777" w:rsidR="00EB7D10" w:rsidRDefault="00000000">
      <w:r>
        <w:t>Token: pit(t)acium - Frecuencia: 3</w:t>
      </w:r>
    </w:p>
    <w:p w14:paraId="6DBC9017" w14:textId="77777777" w:rsidR="00EB7D10" w:rsidRDefault="00000000">
      <w:r>
        <w:t>Token: Secund[o] - Frecuencia: 3</w:t>
      </w:r>
    </w:p>
    <w:p w14:paraId="75F0A602" w14:textId="77777777" w:rsidR="00EB7D10" w:rsidRDefault="00000000">
      <w:r>
        <w:t>Token: A[ugustae] - Frecuencia: 3</w:t>
      </w:r>
    </w:p>
    <w:p w14:paraId="2C1D8B0C" w14:textId="77777777" w:rsidR="00EB7D10" w:rsidRDefault="00000000">
      <w:r>
        <w:t>Token: IOR - Frecuencia: 3</w:t>
      </w:r>
    </w:p>
    <w:p w14:paraId="046C09A1" w14:textId="77777777" w:rsidR="00EB7D10" w:rsidRDefault="00000000">
      <w:r>
        <w:t>Token: Dei(!) - Frecuencia: 3</w:t>
      </w:r>
    </w:p>
    <w:p w14:paraId="3FBA16CB" w14:textId="77777777" w:rsidR="00EB7D10" w:rsidRDefault="00000000">
      <w:r>
        <w:t>Token: dedic[ante] - Frecuencia: 3</w:t>
      </w:r>
    </w:p>
    <w:p w14:paraId="61093127" w14:textId="77777777" w:rsidR="00EB7D10" w:rsidRDefault="00000000">
      <w:r>
        <w:t>Token: que(?) - Frecuencia: 3</w:t>
      </w:r>
    </w:p>
    <w:p w14:paraId="38AF82FB" w14:textId="77777777" w:rsidR="00EB7D10" w:rsidRDefault="00000000">
      <w:r>
        <w:t>Token: volueret(!) - Frecuencia: 3</w:t>
      </w:r>
    </w:p>
    <w:p w14:paraId="40409A8B" w14:textId="77777777" w:rsidR="00EB7D10" w:rsidRDefault="00000000">
      <w:r>
        <w:t>Token: aliquis - Frecuencia: 3</w:t>
      </w:r>
    </w:p>
    <w:p w14:paraId="0975ABA7" w14:textId="77777777" w:rsidR="00EB7D10" w:rsidRDefault="00000000">
      <w:r>
        <w:t>Token: p(ublica)]] - Frecuencia: 3</w:t>
      </w:r>
    </w:p>
    <w:p w14:paraId="0246E164" w14:textId="77777777" w:rsidR="00EB7D10" w:rsidRDefault="00000000">
      <w:r>
        <w:t>Token: ida - Frecuencia: 3</w:t>
      </w:r>
    </w:p>
    <w:p w14:paraId="744163E2" w14:textId="77777777" w:rsidR="00EB7D10" w:rsidRDefault="00000000">
      <w:r>
        <w:t>Token: Firmu[s - Frecuencia: 3</w:t>
      </w:r>
    </w:p>
    <w:p w14:paraId="0BA1DBE7" w14:textId="77777777" w:rsidR="00EB7D10" w:rsidRDefault="00000000">
      <w:r>
        <w:t>Token: Iun[o]ni - Frecuencia: 3</w:t>
      </w:r>
    </w:p>
    <w:p w14:paraId="5B7DEEA1" w14:textId="77777777" w:rsidR="00EB7D10" w:rsidRDefault="00000000">
      <w:r>
        <w:t>Token: Ant[o]nini - Frecuencia: 3</w:t>
      </w:r>
    </w:p>
    <w:p w14:paraId="09387BCC" w14:textId="77777777" w:rsidR="00EB7D10" w:rsidRDefault="00000000">
      <w:r>
        <w:lastRenderedPageBreak/>
        <w:t>Token: [p]ublico - Frecuencia: 3</w:t>
      </w:r>
    </w:p>
    <w:p w14:paraId="56F1E466" w14:textId="77777777" w:rsidR="00EB7D10" w:rsidRDefault="00000000">
      <w:r>
        <w:t>Token: a(lmae) - Frecuencia: 3</w:t>
      </w:r>
    </w:p>
    <w:p w14:paraId="18D40C1A" w14:textId="77777777" w:rsidR="00EB7D10" w:rsidRDefault="00000000">
      <w:r>
        <w:t>Token: proconsu - Frecuencia: 3</w:t>
      </w:r>
    </w:p>
    <w:p w14:paraId="19E0FC44" w14:textId="77777777" w:rsidR="00EB7D10" w:rsidRDefault="00000000">
      <w:r>
        <w:t>Token: Thrac(ia) - Frecuencia: 3</w:t>
      </w:r>
    </w:p>
    <w:p w14:paraId="673A86BB" w14:textId="77777777" w:rsidR="00EB7D10" w:rsidRDefault="00000000">
      <w:r>
        <w:t>Token: Pistorius - Frecuencia: 3</w:t>
      </w:r>
    </w:p>
    <w:p w14:paraId="4B4F9F75" w14:textId="77777777" w:rsidR="00EB7D10" w:rsidRDefault="00000000">
      <w:r>
        <w:t>Token: pug(narum) - Frecuencia: 3</w:t>
      </w:r>
    </w:p>
    <w:p w14:paraId="48A51815" w14:textId="77777777" w:rsidR="00EB7D10" w:rsidRDefault="00000000">
      <w:r>
        <w:t>Token: homine - Frecuencia: 3</w:t>
      </w:r>
    </w:p>
    <w:p w14:paraId="0099A989" w14:textId="77777777" w:rsidR="00EB7D10" w:rsidRDefault="00000000">
      <w:r>
        <w:t>Token: Gillitani - Frecuencia: 3</w:t>
      </w:r>
    </w:p>
    <w:p w14:paraId="2209A053" w14:textId="77777777" w:rsidR="00EB7D10" w:rsidRDefault="00000000">
      <w:r>
        <w:t>Token: Ulpi(i) - Frecuencia: 3</w:t>
      </w:r>
    </w:p>
    <w:p w14:paraId="6658426E" w14:textId="77777777" w:rsidR="00EB7D10" w:rsidRDefault="00000000">
      <w:r>
        <w:t>Token: Corneli[us - Frecuencia: 3</w:t>
      </w:r>
    </w:p>
    <w:p w14:paraId="62F956BB" w14:textId="77777777" w:rsidR="00EB7D10" w:rsidRDefault="00000000">
      <w:r>
        <w:t>Token: buno - Frecuencia: 3</w:t>
      </w:r>
    </w:p>
    <w:p w14:paraId="12812126" w14:textId="77777777" w:rsidR="00EB7D10" w:rsidRDefault="00000000">
      <w:r>
        <w:t>Token: Nigellio - Frecuencia: 3</w:t>
      </w:r>
    </w:p>
    <w:p w14:paraId="7EE160C7" w14:textId="77777777" w:rsidR="00EB7D10" w:rsidRDefault="00000000">
      <w:r>
        <w:t>Token: Had[riani] - Frecuencia: 3</w:t>
      </w:r>
    </w:p>
    <w:p w14:paraId="274AB86B" w14:textId="77777777" w:rsidR="00EB7D10" w:rsidRDefault="00000000">
      <w:r>
        <w:t>Token: domi[ni - Frecuencia: 3</w:t>
      </w:r>
    </w:p>
    <w:p w14:paraId="789199BD" w14:textId="77777777" w:rsidR="00EB7D10" w:rsidRDefault="00000000">
      <w:r>
        <w:t>Token: exacto - Frecuencia: 3</w:t>
      </w:r>
    </w:p>
    <w:p w14:paraId="04C3E2B2" w14:textId="77777777" w:rsidR="00EB7D10" w:rsidRDefault="00000000">
      <w:r>
        <w:t>Token: accipit - Frecuencia: 3</w:t>
      </w:r>
    </w:p>
    <w:p w14:paraId="69DC8407" w14:textId="77777777" w:rsidR="00EB7D10" w:rsidRDefault="00000000">
      <w:r>
        <w:t>Token: exercitatione - Frecuencia: 3</w:t>
      </w:r>
    </w:p>
    <w:p w14:paraId="4BC1F7AE" w14:textId="77777777" w:rsidR="00EB7D10" w:rsidRDefault="00000000">
      <w:r>
        <w:t>Token: va[---] - Frecuencia: 3</w:t>
      </w:r>
    </w:p>
    <w:p w14:paraId="6B47A0B4" w14:textId="77777777" w:rsidR="00EB7D10" w:rsidRDefault="00000000">
      <w:r>
        <w:t>Token: [---]stis - Frecuencia: 3</w:t>
      </w:r>
    </w:p>
    <w:p w14:paraId="35ED1912" w14:textId="77777777" w:rsidR="00EB7D10" w:rsidRDefault="00000000">
      <w:r>
        <w:t>Token: [p]rincipi - Frecuencia: 3</w:t>
      </w:r>
    </w:p>
    <w:p w14:paraId="63E78ECB" w14:textId="77777777" w:rsidR="00EB7D10" w:rsidRDefault="00000000">
      <w:r>
        <w:t>Token: [Consta]nti - Frecuencia: 3</w:t>
      </w:r>
    </w:p>
    <w:p w14:paraId="455DF7FC" w14:textId="77777777" w:rsidR="00EB7D10" w:rsidRDefault="00000000">
      <w:r>
        <w:t>Token: Domit[ius] - Frecuencia: 3</w:t>
      </w:r>
    </w:p>
    <w:p w14:paraId="40FF4A26" w14:textId="77777777" w:rsidR="00EB7D10" w:rsidRDefault="00000000">
      <w:r>
        <w:t>Token: duc(enarius) - Frecuencia: 3</w:t>
      </w:r>
    </w:p>
    <w:p w14:paraId="1CCC7836" w14:textId="77777777" w:rsidR="00EB7D10" w:rsidRDefault="00000000">
      <w:r>
        <w:t>Token: Î²Î±ÏƒÏ„á¿· - Frecuencia: 3</w:t>
      </w:r>
    </w:p>
    <w:p w14:paraId="6B2C7260" w14:textId="77777777" w:rsidR="00EB7D10" w:rsidRDefault="00000000">
      <w:r>
        <w:t>Token: [ia]no - Frecuencia: 3</w:t>
      </w:r>
    </w:p>
    <w:p w14:paraId="232CC703" w14:textId="77777777" w:rsidR="00EB7D10" w:rsidRDefault="00000000">
      <w:r>
        <w:t>Token: arb]itratu - Frecuencia: 3</w:t>
      </w:r>
    </w:p>
    <w:p w14:paraId="07DB7491" w14:textId="77777777" w:rsidR="00EB7D10" w:rsidRDefault="00000000">
      <w:r>
        <w:lastRenderedPageBreak/>
        <w:t>Token: [--]o - Frecuencia: 3</w:t>
      </w:r>
    </w:p>
    <w:p w14:paraId="0913942E" w14:textId="77777777" w:rsidR="00EB7D10" w:rsidRDefault="00000000">
      <w:r>
        <w:t>Token: [s]ig(nifer) - Frecuencia: 3</w:t>
      </w:r>
    </w:p>
    <w:p w14:paraId="4F285059" w14:textId="77777777" w:rsidR="00EB7D10" w:rsidRDefault="00000000">
      <w:r>
        <w:t>Token: seive(!) - Frecuencia: 3</w:t>
      </w:r>
    </w:p>
    <w:p w14:paraId="589F438B" w14:textId="77777777" w:rsidR="00EB7D10" w:rsidRDefault="00000000">
      <w:r>
        <w:t>Token: [plu]s - Frecuencia: 3</w:t>
      </w:r>
    </w:p>
    <w:p w14:paraId="70EF03D5" w14:textId="77777777" w:rsidR="00EB7D10" w:rsidRDefault="00000000">
      <w:r>
        <w:t>Token: derecti - Frecuencia: 3</w:t>
      </w:r>
    </w:p>
    <w:p w14:paraId="1C730881" w14:textId="77777777" w:rsidR="00EB7D10" w:rsidRDefault="00000000">
      <w:r>
        <w:t>Token: Caecil - Frecuencia: 3</w:t>
      </w:r>
    </w:p>
    <w:p w14:paraId="0419F5BD" w14:textId="77777777" w:rsidR="00EB7D10" w:rsidRDefault="00000000">
      <w:r>
        <w:t>Token: Caecil[i] - Frecuencia: 3</w:t>
      </w:r>
    </w:p>
    <w:p w14:paraId="72F501F7" w14:textId="77777777" w:rsidR="00EB7D10" w:rsidRDefault="00000000">
      <w:r>
        <w:t>Token: Boius - Frecuencia: 3</w:t>
      </w:r>
    </w:p>
    <w:p w14:paraId="3C594450" w14:textId="77777777" w:rsidR="00EB7D10" w:rsidRDefault="00000000">
      <w:r>
        <w:t>Token: po[n] - Frecuencia: 3</w:t>
      </w:r>
    </w:p>
    <w:p w14:paraId="479E73F9" w14:textId="77777777" w:rsidR="00EB7D10" w:rsidRDefault="00000000">
      <w:r>
        <w:t>Token: a]n(n---) - Frecuencia: 3</w:t>
      </w:r>
    </w:p>
    <w:p w14:paraId="24D3F92A" w14:textId="77777777" w:rsidR="00EB7D10" w:rsidRDefault="00000000">
      <w:r>
        <w:t>Token: sumptu] - Frecuencia: 3</w:t>
      </w:r>
    </w:p>
    <w:p w14:paraId="730A94B3" w14:textId="77777777" w:rsidR="00EB7D10" w:rsidRDefault="00000000">
      <w:r>
        <w:t>Token: Lamyrus - Frecuencia: 3</w:t>
      </w:r>
    </w:p>
    <w:p w14:paraId="77F78C10" w14:textId="77777777" w:rsidR="00EB7D10" w:rsidRDefault="00000000">
      <w:r>
        <w:t>Token: Byz(acenae) - Frecuencia: 3</w:t>
      </w:r>
    </w:p>
    <w:p w14:paraId="6EC53786" w14:textId="77777777" w:rsidR="00EB7D10" w:rsidRDefault="00000000">
      <w:r>
        <w:t>Token: honor(ibus) - Frecuencia: 3</w:t>
      </w:r>
    </w:p>
    <w:p w14:paraId="1EEFF74F" w14:textId="77777777" w:rsidR="00EB7D10" w:rsidRDefault="00000000">
      <w:r>
        <w:t>Token: I]ul(ia) - Frecuencia: 3</w:t>
      </w:r>
    </w:p>
    <w:p w14:paraId="76EF4D44" w14:textId="77777777" w:rsidR="00EB7D10" w:rsidRDefault="00000000">
      <w:r>
        <w:t>Token: [mag(ister) - Frecuencia: 3</w:t>
      </w:r>
    </w:p>
    <w:p w14:paraId="5574130D" w14:textId="77777777" w:rsidR="00EB7D10" w:rsidRDefault="00000000">
      <w:r>
        <w:t>Token: Scriboni - Frecuencia: 3</w:t>
      </w:r>
    </w:p>
    <w:p w14:paraId="610BC28C" w14:textId="77777777" w:rsidR="00EB7D10" w:rsidRDefault="00000000">
      <w:r>
        <w:t>Token: Epheso - Frecuencia: 3</w:t>
      </w:r>
    </w:p>
    <w:p w14:paraId="1B33531F" w14:textId="77777777" w:rsidR="00EB7D10" w:rsidRDefault="00000000">
      <w:r>
        <w:t>Token: marit[o] - Frecuencia: 3</w:t>
      </w:r>
    </w:p>
    <w:p w14:paraId="1B089312" w14:textId="77777777" w:rsidR="00EB7D10" w:rsidRDefault="00000000">
      <w:r>
        <w:t>Token: Sep[timius - Frecuencia: 3</w:t>
      </w:r>
    </w:p>
    <w:p w14:paraId="32FEE5F8" w14:textId="77777777" w:rsidR="00EB7D10" w:rsidRDefault="00000000">
      <w:r>
        <w:t>Token: Lucr(---) - Frecuencia: 3</w:t>
      </w:r>
    </w:p>
    <w:p w14:paraId="77C9190E" w14:textId="77777777" w:rsidR="00EB7D10" w:rsidRDefault="00000000">
      <w:r>
        <w:t>Token: libenti - Frecuencia: 3</w:t>
      </w:r>
    </w:p>
    <w:p w14:paraId="78D3369A" w14:textId="77777777" w:rsidR="00EB7D10" w:rsidRDefault="00000000">
      <w:r>
        <w:t>Token: Aure[li---] - Frecuencia: 3</w:t>
      </w:r>
    </w:p>
    <w:p w14:paraId="59E2B059" w14:textId="77777777" w:rsidR="00EB7D10" w:rsidRDefault="00000000">
      <w:r>
        <w:t>Token: me(n)sor - Frecuencia: 3</w:t>
      </w:r>
    </w:p>
    <w:p w14:paraId="689430A7" w14:textId="77777777" w:rsidR="00EB7D10" w:rsidRDefault="00000000">
      <w:r>
        <w:t>Token: suetus - Frecuencia: 3</w:t>
      </w:r>
    </w:p>
    <w:p w14:paraId="181B6D35" w14:textId="77777777" w:rsidR="00EB7D10" w:rsidRDefault="00000000">
      <w:r>
        <w:t>Token: Iuc - Frecuencia: 3</w:t>
      </w:r>
    </w:p>
    <w:p w14:paraId="6F394B5D" w14:textId="77777777" w:rsidR="00EB7D10" w:rsidRDefault="00000000">
      <w:r>
        <w:lastRenderedPageBreak/>
        <w:t>Token: Kapi - Frecuencia: 3</w:t>
      </w:r>
    </w:p>
    <w:p w14:paraId="040D2912" w14:textId="77777777" w:rsidR="00EB7D10" w:rsidRDefault="00000000">
      <w:r>
        <w:t>Token: [---]ARR[---] - Frecuencia: 3</w:t>
      </w:r>
    </w:p>
    <w:p w14:paraId="07ED5BCD" w14:textId="77777777" w:rsidR="00EB7D10" w:rsidRDefault="00000000">
      <w:r>
        <w:t>Token: marito?] - Frecuencia: 3</w:t>
      </w:r>
    </w:p>
    <w:p w14:paraId="37E78D28" w14:textId="77777777" w:rsidR="00EB7D10" w:rsidRDefault="00000000">
      <w:r>
        <w:t>Token: Nymphio - Frecuencia: 3</w:t>
      </w:r>
    </w:p>
    <w:p w14:paraId="491F0E86" w14:textId="77777777" w:rsidR="00EB7D10" w:rsidRDefault="00000000">
      <w:r>
        <w:t>Token: [si]o - Frecuencia: 3</w:t>
      </w:r>
    </w:p>
    <w:p w14:paraId="477D0019" w14:textId="77777777" w:rsidR="00EB7D10" w:rsidRDefault="00000000">
      <w:r>
        <w:t>Token: Deccio(!) - Frecuencia: 3</w:t>
      </w:r>
    </w:p>
    <w:p w14:paraId="21799B9F" w14:textId="77777777" w:rsidR="00EB7D10" w:rsidRDefault="00000000">
      <w:r>
        <w:t>Token: elici - Frecuencia: 3</w:t>
      </w:r>
    </w:p>
    <w:p w14:paraId="5153E2C0" w14:textId="77777777" w:rsidR="00EB7D10" w:rsidRDefault="00000000">
      <w:r>
        <w:t>Token: conser(vatori) - Frecuencia: 3</w:t>
      </w:r>
    </w:p>
    <w:p w14:paraId="1A2EBE3D" w14:textId="77777777" w:rsidR="00EB7D10" w:rsidRDefault="00000000">
      <w:r>
        <w:t>Token: Septimino - Frecuencia: 3</w:t>
      </w:r>
    </w:p>
    <w:p w14:paraId="0E44DF83" w14:textId="77777777" w:rsidR="00EB7D10" w:rsidRDefault="00000000">
      <w:r>
        <w:t>Token: [Commodus] - Frecuencia: 3</w:t>
      </w:r>
    </w:p>
    <w:p w14:paraId="033F64A8" w14:textId="77777777" w:rsidR="00EB7D10" w:rsidRDefault="00000000">
      <w:r>
        <w:t>Token: Themison - Frecuencia: 3</w:t>
      </w:r>
    </w:p>
    <w:p w14:paraId="3205401F" w14:textId="77777777" w:rsidR="00EB7D10" w:rsidRDefault="00000000">
      <w:r>
        <w:t>Token: Priapo - Frecuencia: 3</w:t>
      </w:r>
    </w:p>
    <w:p w14:paraId="0E79BCDC" w14:textId="77777777" w:rsidR="00EB7D10" w:rsidRDefault="00000000">
      <w:r>
        <w:t>Token: Qu(i)eta - Frecuencia: 3</w:t>
      </w:r>
    </w:p>
    <w:p w14:paraId="6F4EF4FF" w14:textId="77777777" w:rsidR="00EB7D10" w:rsidRDefault="00000000">
      <w:r>
        <w:t>Token: Luclena - Frecuencia: 3</w:t>
      </w:r>
    </w:p>
    <w:p w14:paraId="4319D9DD" w14:textId="77777777" w:rsidR="00EB7D10" w:rsidRDefault="00000000">
      <w:r>
        <w:t>Token: ho[---] - Frecuencia: 3</w:t>
      </w:r>
    </w:p>
    <w:p w14:paraId="51C7DD9C" w14:textId="77777777" w:rsidR="00EB7D10" w:rsidRDefault="00000000">
      <w:r>
        <w:t>Token: Iuniana - Frecuencia: 3</w:t>
      </w:r>
    </w:p>
    <w:p w14:paraId="7B8D79D8" w14:textId="77777777" w:rsidR="00EB7D10" w:rsidRDefault="00000000">
      <w:r>
        <w:t>Token: Asclepiadi - Frecuencia: 3</w:t>
      </w:r>
    </w:p>
    <w:p w14:paraId="7D883AF1" w14:textId="77777777" w:rsidR="00EB7D10" w:rsidRDefault="00000000">
      <w:r>
        <w:t>Token: [l(egionis) - Frecuencia: 3</w:t>
      </w:r>
    </w:p>
    <w:p w14:paraId="6E4A29E8" w14:textId="77777777" w:rsidR="00EB7D10" w:rsidRDefault="00000000">
      <w:r>
        <w:t>Token: s(ocietatis) - Frecuencia: 3</w:t>
      </w:r>
    </w:p>
    <w:p w14:paraId="2E369AF3" w14:textId="77777777" w:rsidR="00EB7D10" w:rsidRDefault="00000000">
      <w:r>
        <w:t>Token: S(isaponensis) - Frecuencia: 3</w:t>
      </w:r>
    </w:p>
    <w:p w14:paraId="7FE324E1" w14:textId="77777777" w:rsidR="00EB7D10" w:rsidRDefault="00000000">
      <w:r>
        <w:t>Token: Phiale - Frecuencia: 3</w:t>
      </w:r>
    </w:p>
    <w:p w14:paraId="480ACC51" w14:textId="77777777" w:rsidR="00EB7D10" w:rsidRDefault="00000000">
      <w:r>
        <w:t>Token: [---]I(?)I(?)[--] - Frecuencia: 3</w:t>
      </w:r>
    </w:p>
    <w:p w14:paraId="614D0D93" w14:textId="77777777" w:rsidR="00EB7D10" w:rsidRDefault="00000000">
      <w:r>
        <w:t>Token: Secu[nd---] - Frecuencia: 3</w:t>
      </w:r>
    </w:p>
    <w:p w14:paraId="640EAB8C" w14:textId="77777777" w:rsidR="00EB7D10" w:rsidRDefault="00000000">
      <w:r>
        <w:t>Token: Azalo - Frecuencia: 3</w:t>
      </w:r>
    </w:p>
    <w:p w14:paraId="21D81053" w14:textId="77777777" w:rsidR="00EB7D10" w:rsidRDefault="00000000">
      <w:r>
        <w:t>Token: [Sept(imi) - Frecuencia: 3</w:t>
      </w:r>
    </w:p>
    <w:p w14:paraId="78F6FA4B" w14:textId="77777777" w:rsidR="00EB7D10" w:rsidRDefault="00000000">
      <w:r>
        <w:t>Token: [[[Caes(ari)]]] - Frecuencia: 3</w:t>
      </w:r>
    </w:p>
    <w:p w14:paraId="35ED0DA7" w14:textId="77777777" w:rsidR="00EB7D10" w:rsidRDefault="00000000">
      <w:r>
        <w:lastRenderedPageBreak/>
        <w:t>Token: [-]s - Frecuencia: 3</w:t>
      </w:r>
    </w:p>
    <w:p w14:paraId="623183A0" w14:textId="77777777" w:rsidR="00EB7D10" w:rsidRDefault="00000000">
      <w:r>
        <w:t>Token: rosa - Frecuencia: 3</w:t>
      </w:r>
    </w:p>
    <w:p w14:paraId="209387AA" w14:textId="77777777" w:rsidR="00EB7D10" w:rsidRDefault="00000000">
      <w:r>
        <w:t>Token: castae - Frecuencia: 3</w:t>
      </w:r>
    </w:p>
    <w:p w14:paraId="56C845DF" w14:textId="77777777" w:rsidR="00EB7D10" w:rsidRDefault="00000000">
      <w:r>
        <w:t>Token: An(toninianae) - Frecuencia: 3</w:t>
      </w:r>
    </w:p>
    <w:p w14:paraId="5C2D4FEE" w14:textId="77777777" w:rsidR="00EB7D10" w:rsidRDefault="00000000">
      <w:r>
        <w:t>Token: immuni - Frecuencia: 3</w:t>
      </w:r>
    </w:p>
    <w:p w14:paraId="51604815" w14:textId="77777777" w:rsidR="00EB7D10" w:rsidRDefault="00000000">
      <w:r>
        <w:t>Token: h(a)ec(!) - Frecuencia: 3</w:t>
      </w:r>
    </w:p>
    <w:p w14:paraId="75BA39AC" w14:textId="77777777" w:rsidR="00EB7D10" w:rsidRDefault="00000000">
      <w:r>
        <w:t>Token: ritum - Frecuencia: 3</w:t>
      </w:r>
    </w:p>
    <w:p w14:paraId="044378D8" w14:textId="77777777" w:rsidR="00EB7D10" w:rsidRDefault="00000000">
      <w:r>
        <w:t>Token: quillinae - Frecuencia: 3</w:t>
      </w:r>
    </w:p>
    <w:p w14:paraId="2B7FA59A" w14:textId="77777777" w:rsidR="00EB7D10" w:rsidRDefault="00000000">
      <w:r>
        <w:t>Token: f]ili(i) - Frecuencia: 3</w:t>
      </w:r>
    </w:p>
    <w:p w14:paraId="5B00C216" w14:textId="77777777" w:rsidR="00EB7D10" w:rsidRDefault="00000000">
      <w:r>
        <w:t>Token: signato - Frecuencia: 3</w:t>
      </w:r>
    </w:p>
    <w:p w14:paraId="4722A839" w14:textId="77777777" w:rsidR="00EB7D10" w:rsidRDefault="00000000">
      <w:r>
        <w:t>Token: The]odosi - Frecuencia: 3</w:t>
      </w:r>
    </w:p>
    <w:p w14:paraId="179C7192" w14:textId="77777777" w:rsidR="00EB7D10" w:rsidRDefault="00000000">
      <w:r>
        <w:t>Token: ann[orum] - Frecuencia: 3</w:t>
      </w:r>
    </w:p>
    <w:p w14:paraId="67BD9FDD" w14:textId="77777777" w:rsidR="00EB7D10" w:rsidRDefault="00000000">
      <w:r>
        <w:t>Token: Umbriam - Frecuencia: 3</w:t>
      </w:r>
    </w:p>
    <w:p w14:paraId="70AAD978" w14:textId="77777777" w:rsidR="00EB7D10" w:rsidRDefault="00000000">
      <w:r>
        <w:t>Token: e(i)us - Frecuencia: 3</w:t>
      </w:r>
    </w:p>
    <w:p w14:paraId="6565B7EB" w14:textId="77777777" w:rsidR="00EB7D10" w:rsidRDefault="00000000">
      <w:r>
        <w:t>Token: c]onlata - Frecuencia: 3</w:t>
      </w:r>
    </w:p>
    <w:p w14:paraId="0A4D9ECC" w14:textId="77777777" w:rsidR="00EB7D10" w:rsidRDefault="00000000">
      <w:r>
        <w:t>Token: Î¼á½³Î³Î¹ÏƒÏ„Î¿Ï‚] - Frecuencia: 3</w:t>
      </w:r>
    </w:p>
    <w:p w14:paraId="5ED1A537" w14:textId="77777777" w:rsidR="00EB7D10" w:rsidRDefault="00000000">
      <w:r>
        <w:t>Token: recundo - Frecuencia: 3</w:t>
      </w:r>
    </w:p>
    <w:p w14:paraId="2BBC1629" w14:textId="77777777" w:rsidR="00EB7D10" w:rsidRDefault="00000000">
      <w:r>
        <w:t>Token: Caranto - Frecuencia: 3</w:t>
      </w:r>
    </w:p>
    <w:p w14:paraId="69AADAF0" w14:textId="77777777" w:rsidR="00EB7D10" w:rsidRDefault="00000000">
      <w:r>
        <w:t>Token: Hadr[iani] - Frecuencia: 3</w:t>
      </w:r>
    </w:p>
    <w:p w14:paraId="5A9E244B" w14:textId="77777777" w:rsidR="00EB7D10" w:rsidRDefault="00000000">
      <w:r>
        <w:t>Token: asprit(udines) - Frecuencia: 3</w:t>
      </w:r>
    </w:p>
    <w:p w14:paraId="7FE33BCA" w14:textId="77777777" w:rsidR="00EB7D10" w:rsidRDefault="00000000">
      <w:r>
        <w:t>Token: dulce - Frecuencia: 3</w:t>
      </w:r>
    </w:p>
    <w:p w14:paraId="4B79BFD3" w14:textId="77777777" w:rsidR="00EB7D10" w:rsidRDefault="00000000">
      <w:r>
        <w:t>Token: quiescas - Frecuencia: 3</w:t>
      </w:r>
    </w:p>
    <w:p w14:paraId="18C0DCD8" w14:textId="77777777" w:rsidR="00EB7D10" w:rsidRDefault="00000000">
      <w:r>
        <w:t>Token: Neria - Frecuencia: 3</w:t>
      </w:r>
    </w:p>
    <w:p w14:paraId="39E5001E" w14:textId="77777777" w:rsidR="00EB7D10" w:rsidRDefault="00000000">
      <w:r>
        <w:t>Token: quaest(orios) - Frecuencia: 3</w:t>
      </w:r>
    </w:p>
    <w:p w14:paraId="21425AD6" w14:textId="77777777" w:rsidR="00EB7D10" w:rsidRDefault="00000000">
      <w:r>
        <w:t>Token: Transpadum - Frecuencia: 3</w:t>
      </w:r>
    </w:p>
    <w:p w14:paraId="09A398B7" w14:textId="77777777" w:rsidR="00EB7D10" w:rsidRDefault="00000000">
      <w:r>
        <w:t>Token: I(ovi)(?) - Frecuencia: 3</w:t>
      </w:r>
    </w:p>
    <w:p w14:paraId="64265734" w14:textId="77777777" w:rsidR="00EB7D10" w:rsidRDefault="00000000">
      <w:r>
        <w:lastRenderedPageBreak/>
        <w:t>Token: O(ptimo)(?) - Frecuencia: 3</w:t>
      </w:r>
    </w:p>
    <w:p w14:paraId="2DEC64F8" w14:textId="77777777" w:rsidR="00EB7D10" w:rsidRDefault="00000000">
      <w:r>
        <w:t>Token: libertatem - Frecuencia: 3</w:t>
      </w:r>
    </w:p>
    <w:p w14:paraId="60EA5A54" w14:textId="77777777" w:rsidR="00EB7D10" w:rsidRDefault="00000000">
      <w:r>
        <w:t>Token: numin]i - Frecuencia: 3</w:t>
      </w:r>
    </w:p>
    <w:p w14:paraId="1998395C" w14:textId="77777777" w:rsidR="00EB7D10" w:rsidRDefault="00000000">
      <w:r>
        <w:t>Token: [so]ror - Frecuencia: 3</w:t>
      </w:r>
    </w:p>
    <w:p w14:paraId="7FDD4706" w14:textId="77777777" w:rsidR="00EB7D10" w:rsidRDefault="00000000">
      <w:r>
        <w:t>Token: l(ibert-) - Frecuencia: 3</w:t>
      </w:r>
    </w:p>
    <w:p w14:paraId="66FAB1C1" w14:textId="77777777" w:rsidR="00EB7D10" w:rsidRDefault="00000000">
      <w:r>
        <w:t>Token: Aemilio]] - Frecuencia: 3</w:t>
      </w:r>
    </w:p>
    <w:p w14:paraId="3A822DA1" w14:textId="77777777" w:rsidR="00EB7D10" w:rsidRDefault="00000000">
      <w:r>
        <w:t>Token: Se[vero - Frecuencia: 3</w:t>
      </w:r>
    </w:p>
    <w:p w14:paraId="2F1D3E46" w14:textId="77777777" w:rsidR="00EB7D10" w:rsidRDefault="00000000">
      <w:r>
        <w:t>Token: abnep(ote) - Frecuencia: 3</w:t>
      </w:r>
    </w:p>
    <w:p w14:paraId="0FEAD388" w14:textId="77777777" w:rsidR="00EB7D10" w:rsidRDefault="00000000">
      <w:r>
        <w:t>Token: Caes(are)]]] - Frecuencia: 3</w:t>
      </w:r>
    </w:p>
    <w:p w14:paraId="3EC1C28D" w14:textId="77777777" w:rsidR="00EB7D10" w:rsidRDefault="00000000">
      <w:r>
        <w:t>Token: constructa - Frecuencia: 3</w:t>
      </w:r>
    </w:p>
    <w:p w14:paraId="2A517344" w14:textId="77777777" w:rsidR="00EB7D10" w:rsidRDefault="00000000">
      <w:r>
        <w:t>Token: Thau - Frecuencia: 3</w:t>
      </w:r>
    </w:p>
    <w:p w14:paraId="11BFBB97" w14:textId="77777777" w:rsidR="00EB7D10" w:rsidRDefault="00000000">
      <w:r>
        <w:t>Token: probis - Frecuencia: 3</w:t>
      </w:r>
    </w:p>
    <w:p w14:paraId="038C5910" w14:textId="77777777" w:rsidR="00EB7D10" w:rsidRDefault="00000000">
      <w:r>
        <w:t>Token: coenon - Frecuencia: 3</w:t>
      </w:r>
    </w:p>
    <w:p w14:paraId="3A41800C" w14:textId="77777777" w:rsidR="00EB7D10" w:rsidRDefault="00000000">
      <w:r>
        <w:t>Token: Iustiniano - Frecuencia: 3</w:t>
      </w:r>
    </w:p>
    <w:p w14:paraId="7DDA1FE7" w14:textId="77777777" w:rsidR="00EB7D10" w:rsidRDefault="00000000">
      <w:r>
        <w:t>Token: infelic - Frecuencia: 3</w:t>
      </w:r>
    </w:p>
    <w:p w14:paraId="3406CF10" w14:textId="77777777" w:rsidR="00EB7D10" w:rsidRDefault="00000000">
      <w:r>
        <w:t>Token: li[b(erta)] - Frecuencia: 3</w:t>
      </w:r>
    </w:p>
    <w:p w14:paraId="04427341" w14:textId="77777777" w:rsidR="00EB7D10" w:rsidRDefault="00000000">
      <w:r>
        <w:t>Token: Matern(us) - Frecuencia: 3</w:t>
      </w:r>
    </w:p>
    <w:p w14:paraId="044C414F" w14:textId="77777777" w:rsidR="00EB7D10" w:rsidRDefault="00000000">
      <w:r>
        <w:t>Token: M[a]nibus - Frecuencia: 3</w:t>
      </w:r>
    </w:p>
    <w:p w14:paraId="7C722C1E" w14:textId="77777777" w:rsidR="00EB7D10" w:rsidRDefault="00000000">
      <w:r>
        <w:t>Token: praesentis - Frecuencia: 3</w:t>
      </w:r>
    </w:p>
    <w:p w14:paraId="4313727C" w14:textId="77777777" w:rsidR="00EB7D10" w:rsidRDefault="00000000">
      <w:r>
        <w:t>Token: Quidquid - Frecuencia: 3</w:t>
      </w:r>
    </w:p>
    <w:p w14:paraId="5C1BD4FD" w14:textId="77777777" w:rsidR="00EB7D10" w:rsidRDefault="00000000">
      <w:r>
        <w:t>Token: Vibiu[s - Frecuencia: 3</w:t>
      </w:r>
    </w:p>
    <w:p w14:paraId="32C6D4DD" w14:textId="77777777" w:rsidR="00EB7D10" w:rsidRDefault="00000000">
      <w:r>
        <w:t>Token: sumpto - Frecuencia: 3</w:t>
      </w:r>
    </w:p>
    <w:p w14:paraId="10E0EBCB" w14:textId="77777777" w:rsidR="00EB7D10" w:rsidRDefault="00000000">
      <w:r>
        <w:t>Token: cato - Frecuencia: 3</w:t>
      </w:r>
    </w:p>
    <w:p w14:paraId="1FC2857E" w14:textId="77777777" w:rsidR="00EB7D10" w:rsidRDefault="00000000">
      <w:r>
        <w:t>Token: magistreis - Frecuencia: 3</w:t>
      </w:r>
    </w:p>
    <w:p w14:paraId="0487F5D7" w14:textId="77777777" w:rsidR="00EB7D10" w:rsidRDefault="00000000">
      <w:r>
        <w:t>Token: desiderium - Frecuencia: 3</w:t>
      </w:r>
    </w:p>
    <w:p w14:paraId="6EEEDC05" w14:textId="77777777" w:rsidR="00EB7D10" w:rsidRDefault="00000000">
      <w:r>
        <w:t>Token: sacratissimi - Frecuencia: 3</w:t>
      </w:r>
    </w:p>
    <w:p w14:paraId="5C7B9E61" w14:textId="77777777" w:rsidR="00EB7D10" w:rsidRDefault="00000000">
      <w:r>
        <w:lastRenderedPageBreak/>
        <w:t>Token: titulo(!) - Frecuencia: 3</w:t>
      </w:r>
    </w:p>
    <w:p w14:paraId="0D77E51B" w14:textId="77777777" w:rsidR="00EB7D10" w:rsidRDefault="00000000">
      <w:r>
        <w:t>Token: [d(ono) - Frecuencia: 3</w:t>
      </w:r>
    </w:p>
    <w:p w14:paraId="4B9CE592" w14:textId="77777777" w:rsidR="00EB7D10" w:rsidRDefault="00000000">
      <w:r>
        <w:t>Token: q]uis - Frecuencia: 3</w:t>
      </w:r>
    </w:p>
    <w:p w14:paraId="5D1FE4AF" w14:textId="77777777" w:rsidR="00EB7D10" w:rsidRDefault="00000000">
      <w:r>
        <w:t>Token: m[ei - Frecuencia: 3</w:t>
      </w:r>
    </w:p>
    <w:p w14:paraId="2B94F4D4" w14:textId="77777777" w:rsidR="00EB7D10" w:rsidRDefault="00000000">
      <w:r>
        <w:t>Token: [---]SER - Frecuencia: 3</w:t>
      </w:r>
    </w:p>
    <w:p w14:paraId="0C812809" w14:textId="77777777" w:rsidR="00EB7D10" w:rsidRDefault="00000000">
      <w:r>
        <w:t>Token: [Solle]mnis - Frecuencia: 3</w:t>
      </w:r>
    </w:p>
    <w:p w14:paraId="51E98B87" w14:textId="77777777" w:rsidR="00EB7D10" w:rsidRDefault="00000000">
      <w:r>
        <w:t>Token: Galatea - Frecuencia: 3</w:t>
      </w:r>
    </w:p>
    <w:p w14:paraId="079AA4F8" w14:textId="77777777" w:rsidR="00EB7D10" w:rsidRDefault="00000000">
      <w:r>
        <w:t>Token: Vesonio - Frecuencia: 3</w:t>
      </w:r>
    </w:p>
    <w:p w14:paraId="52B77949" w14:textId="77777777" w:rsidR="00EB7D10" w:rsidRDefault="00000000">
      <w:r>
        <w:t>Token: Albiae - Frecuencia: 3</w:t>
      </w:r>
    </w:p>
    <w:p w14:paraId="63B4D263" w14:textId="77777777" w:rsidR="00EB7D10" w:rsidRDefault="00000000">
      <w:r>
        <w:t>Token: [---]SEP[---] - Frecuencia: 3</w:t>
      </w:r>
    </w:p>
    <w:p w14:paraId="2AF81D3F" w14:textId="77777777" w:rsidR="00EB7D10" w:rsidRDefault="00000000">
      <w:r>
        <w:t>Token: vetera[nus - Frecuencia: 3</w:t>
      </w:r>
    </w:p>
    <w:p w14:paraId="0B86C857" w14:textId="77777777" w:rsidR="00EB7D10" w:rsidRDefault="00000000">
      <w:r>
        <w:t>Token: C]aesare - Frecuencia: 3</w:t>
      </w:r>
    </w:p>
    <w:p w14:paraId="4CC06BE6" w14:textId="77777777" w:rsidR="00EB7D10" w:rsidRDefault="00000000">
      <w:r>
        <w:t>Token: ordinante - Frecuencia: 3</w:t>
      </w:r>
    </w:p>
    <w:p w14:paraId="0CF83C89" w14:textId="77777777" w:rsidR="00EB7D10" w:rsidRDefault="00000000">
      <w:r>
        <w:t>Token: adversa - Frecuencia: 3</w:t>
      </w:r>
    </w:p>
    <w:p w14:paraId="2A370F6A" w14:textId="77777777" w:rsidR="00EB7D10" w:rsidRDefault="00000000">
      <w:r>
        <w:t>Token: legio(nis) - Frecuencia: 3</w:t>
      </w:r>
    </w:p>
    <w:p w14:paraId="1D571F77" w14:textId="77777777" w:rsidR="00EB7D10" w:rsidRDefault="00000000">
      <w:r>
        <w:t>Token: catum - Frecuencia: 3</w:t>
      </w:r>
    </w:p>
    <w:p w14:paraId="325ED66C" w14:textId="77777777" w:rsidR="00EB7D10" w:rsidRDefault="00000000">
      <w:r>
        <w:t>Token: dimi - Frecuencia: 3</w:t>
      </w:r>
    </w:p>
    <w:p w14:paraId="7B54BDEE" w14:textId="77777777" w:rsidR="00EB7D10" w:rsidRDefault="00000000">
      <w:r>
        <w:t>Token: delicta - Frecuencia: 3</w:t>
      </w:r>
    </w:p>
    <w:p w14:paraId="7D074559" w14:textId="77777777" w:rsidR="00EB7D10" w:rsidRDefault="00000000">
      <w:r>
        <w:t>Token: [---]DO - Frecuencia: 3</w:t>
      </w:r>
    </w:p>
    <w:p w14:paraId="1AFC6B22" w14:textId="77777777" w:rsidR="00EB7D10" w:rsidRDefault="00000000">
      <w:r>
        <w:t>Token: ren - Frecuencia: 3</w:t>
      </w:r>
    </w:p>
    <w:p w14:paraId="60A6BE4F" w14:textId="77777777" w:rsidR="00EB7D10" w:rsidRDefault="00000000">
      <w:r>
        <w:t>Token: [lis] - Frecuencia: 3</w:t>
      </w:r>
    </w:p>
    <w:p w14:paraId="77DFB70F" w14:textId="77777777" w:rsidR="00EB7D10" w:rsidRDefault="00000000">
      <w:r>
        <w:t>Token: TIVS - Frecuencia: 3</w:t>
      </w:r>
    </w:p>
    <w:p w14:paraId="5C7EBCE6" w14:textId="77777777" w:rsidR="00EB7D10" w:rsidRDefault="00000000">
      <w:r>
        <w:t>Token: sumpt(u) - Frecuencia: 3</w:t>
      </w:r>
    </w:p>
    <w:p w14:paraId="0521A68A" w14:textId="77777777" w:rsidR="00EB7D10" w:rsidRDefault="00000000">
      <w:r>
        <w:t>Token: er(a) - Frecuencia: 3</w:t>
      </w:r>
    </w:p>
    <w:p w14:paraId="76FEAD95" w14:textId="77777777" w:rsidR="00EB7D10" w:rsidRDefault="00000000">
      <w:r>
        <w:t>Token: idem(que) - Frecuencia: 3</w:t>
      </w:r>
    </w:p>
    <w:p w14:paraId="235628D6" w14:textId="77777777" w:rsidR="00EB7D10" w:rsidRDefault="00000000">
      <w:r>
        <w:t>Token: [minus] - Frecuencia: 3</w:t>
      </w:r>
    </w:p>
    <w:p w14:paraId="3B696F63" w14:textId="77777777" w:rsidR="00EB7D10" w:rsidRDefault="00000000">
      <w:r>
        <w:lastRenderedPageBreak/>
        <w:t>Token: Paulum - Frecuencia: 3</w:t>
      </w:r>
    </w:p>
    <w:p w14:paraId="56E2F40B" w14:textId="77777777" w:rsidR="00EB7D10" w:rsidRDefault="00000000">
      <w:r>
        <w:t>Token: DVM[---] - Frecuencia: 3</w:t>
      </w:r>
    </w:p>
    <w:p w14:paraId="5BB923FC" w14:textId="77777777" w:rsidR="00EB7D10" w:rsidRDefault="00000000">
      <w:r>
        <w:t>Token: re[cessit] - Frecuencia: 3</w:t>
      </w:r>
    </w:p>
    <w:p w14:paraId="68A65A27" w14:textId="77777777" w:rsidR="00EB7D10" w:rsidRDefault="00000000">
      <w:r>
        <w:t>Token: hasce - Frecuencia: 3</w:t>
      </w:r>
    </w:p>
    <w:p w14:paraId="50DD81AE" w14:textId="77777777" w:rsidR="00EB7D10" w:rsidRDefault="00000000">
      <w:r>
        <w:t>Token: Kal(endas)] - Frecuencia: 3</w:t>
      </w:r>
    </w:p>
    <w:p w14:paraId="5CC4BF2F" w14:textId="77777777" w:rsidR="00EB7D10" w:rsidRDefault="00000000">
      <w:r>
        <w:t>Token: [Soli] - Frecuencia: 3</w:t>
      </w:r>
    </w:p>
    <w:p w14:paraId="02E75927" w14:textId="77777777" w:rsidR="00EB7D10" w:rsidRDefault="00000000">
      <w:r>
        <w:t>Token: ORDO - Frecuencia: 3</w:t>
      </w:r>
    </w:p>
    <w:p w14:paraId="0053CFF0" w14:textId="77777777" w:rsidR="00EB7D10" w:rsidRDefault="00000000">
      <w:r>
        <w:t>Token: IVNIO - Frecuencia: 3</w:t>
      </w:r>
    </w:p>
    <w:p w14:paraId="2A5CE875" w14:textId="77777777" w:rsidR="00EB7D10" w:rsidRDefault="00000000">
      <w:r>
        <w:t>Token: Lepidio - Frecuencia: 3</w:t>
      </w:r>
    </w:p>
    <w:p w14:paraId="494E98CE" w14:textId="77777777" w:rsidR="00EB7D10" w:rsidRDefault="00000000">
      <w:r>
        <w:t>Token: [---]DE - Frecuencia: 3</w:t>
      </w:r>
    </w:p>
    <w:p w14:paraId="6748EB47" w14:textId="77777777" w:rsidR="00EB7D10" w:rsidRDefault="00000000">
      <w:r>
        <w:t>Token: [---]XXVI - Frecuencia: 3</w:t>
      </w:r>
    </w:p>
    <w:p w14:paraId="7376F7D4" w14:textId="77777777" w:rsidR="00EB7D10" w:rsidRDefault="00000000">
      <w:r>
        <w:t>Token: Serenae - Frecuencia: 3</w:t>
      </w:r>
    </w:p>
    <w:p w14:paraId="360E7594" w14:textId="77777777" w:rsidR="00EB7D10" w:rsidRDefault="00000000">
      <w:r>
        <w:t>Token: PM - Frecuencia: 3</w:t>
      </w:r>
    </w:p>
    <w:p w14:paraId="63C18874" w14:textId="77777777" w:rsidR="00EB7D10" w:rsidRDefault="00000000">
      <w:r>
        <w:t>Token: Vaga - Frecuencia: 3</w:t>
      </w:r>
    </w:p>
    <w:p w14:paraId="129CB43E" w14:textId="77777777" w:rsidR="00EB7D10" w:rsidRDefault="00000000">
      <w:r>
        <w:t>Token: solvet - Frecuencia: 3</w:t>
      </w:r>
    </w:p>
    <w:p w14:paraId="20BB69CB" w14:textId="77777777" w:rsidR="00EB7D10" w:rsidRDefault="00000000">
      <w:r>
        <w:t>Token: uxsor - Frecuencia: 3</w:t>
      </w:r>
    </w:p>
    <w:p w14:paraId="50D65E39" w14:textId="77777777" w:rsidR="00EB7D10" w:rsidRDefault="00000000">
      <w:r>
        <w:t>Token: [pl]us - Frecuencia: 3</w:t>
      </w:r>
    </w:p>
    <w:p w14:paraId="4AE98381" w14:textId="77777777" w:rsidR="00EB7D10" w:rsidRDefault="00000000">
      <w:r>
        <w:t>Token: s]ex - Frecuencia: 3</w:t>
      </w:r>
    </w:p>
    <w:p w14:paraId="7B66BAAF" w14:textId="77777777" w:rsidR="00EB7D10" w:rsidRDefault="00000000">
      <w:r>
        <w:t>Token: Sta[---] - Frecuencia: 3</w:t>
      </w:r>
    </w:p>
    <w:p w14:paraId="2F14CF13" w14:textId="77777777" w:rsidR="00EB7D10" w:rsidRDefault="00000000">
      <w:r>
        <w:t>Token: [C]eler - Frecuencia: 3</w:t>
      </w:r>
    </w:p>
    <w:p w14:paraId="4C58DD59" w14:textId="77777777" w:rsidR="00EB7D10" w:rsidRDefault="00000000">
      <w:r>
        <w:t>Token: s[it - Frecuencia: 3</w:t>
      </w:r>
    </w:p>
    <w:p w14:paraId="08308A2F" w14:textId="77777777" w:rsidR="00EB7D10" w:rsidRDefault="00000000">
      <w:r>
        <w:t>Token: annos? - Frecuencia: 3</w:t>
      </w:r>
    </w:p>
    <w:p w14:paraId="4931E14D" w14:textId="77777777" w:rsidR="00EB7D10" w:rsidRDefault="00000000">
      <w:r>
        <w:t>Token: ---]IIII - Frecuencia: 3</w:t>
      </w:r>
    </w:p>
    <w:p w14:paraId="199D119B" w14:textId="77777777" w:rsidR="00EB7D10" w:rsidRDefault="00000000">
      <w:r>
        <w:t>Token: memento - Frecuencia: 3</w:t>
      </w:r>
    </w:p>
    <w:p w14:paraId="39B9177D" w14:textId="77777777" w:rsidR="00EB7D10" w:rsidRDefault="00000000">
      <w:r>
        <w:t>Token: poena - Frecuencia: 3</w:t>
      </w:r>
    </w:p>
    <w:p w14:paraId="0CC6E863" w14:textId="77777777" w:rsidR="00EB7D10" w:rsidRDefault="00000000">
      <w:r>
        <w:t>Token: [to]nini - Frecuencia: 3</w:t>
      </w:r>
    </w:p>
    <w:p w14:paraId="45CDC680" w14:textId="77777777" w:rsidR="00EB7D10" w:rsidRDefault="00000000">
      <w:r>
        <w:lastRenderedPageBreak/>
        <w:t>Token: [as] - Frecuencia: 3</w:t>
      </w:r>
    </w:p>
    <w:p w14:paraId="0245009C" w14:textId="77777777" w:rsidR="00EB7D10" w:rsidRDefault="00000000">
      <w:r>
        <w:t>Token: incola - Frecuencia: 3</w:t>
      </w:r>
    </w:p>
    <w:p w14:paraId="2C350790" w14:textId="77777777" w:rsidR="00EB7D10" w:rsidRDefault="00000000">
      <w:r>
        <w:t>Token: ÎÎµÎ¼ÎµÏá½·Î¿Ï… - Frecuencia: 3</w:t>
      </w:r>
    </w:p>
    <w:p w14:paraId="096FDD36" w14:textId="77777777" w:rsidR="00EB7D10" w:rsidRDefault="00000000">
      <w:r>
        <w:t>Token: á¼€Î³á½±Î»Î¼Î±Ï„Î± - Frecuencia: 3</w:t>
      </w:r>
    </w:p>
    <w:p w14:paraId="23860615" w14:textId="77777777" w:rsidR="00EB7D10" w:rsidRDefault="00000000">
      <w:r>
        <w:t>Token: Term(inus) - Frecuencia: 3</w:t>
      </w:r>
    </w:p>
    <w:p w14:paraId="67A42693" w14:textId="77777777" w:rsidR="00EB7D10" w:rsidRDefault="00000000">
      <w:r>
        <w:t>Token: [Traianus] - Frecuencia: 3</w:t>
      </w:r>
    </w:p>
    <w:p w14:paraId="1F68B22A" w14:textId="77777777" w:rsidR="00EB7D10" w:rsidRDefault="00000000">
      <w:r>
        <w:t>Token: civit[as - Frecuencia: 3</w:t>
      </w:r>
    </w:p>
    <w:p w14:paraId="0E87CA28" w14:textId="77777777" w:rsidR="00EB7D10" w:rsidRDefault="00000000">
      <w:r>
        <w:t>Token: dec(---) - Frecuencia: 3</w:t>
      </w:r>
    </w:p>
    <w:p w14:paraId="0A630C4B" w14:textId="77777777" w:rsidR="00EB7D10" w:rsidRDefault="00000000">
      <w:r>
        <w:t>Token: quotiens - Frecuencia: 3</w:t>
      </w:r>
    </w:p>
    <w:p w14:paraId="14DB4FB9" w14:textId="77777777" w:rsidR="00EB7D10" w:rsidRDefault="00000000">
      <w:r>
        <w:t>Token: [---]SE - Frecuencia: 3</w:t>
      </w:r>
    </w:p>
    <w:p w14:paraId="3C8E21B5" w14:textId="77777777" w:rsidR="00EB7D10" w:rsidRDefault="00000000">
      <w:r>
        <w:t>Token: [---]PR - Frecuencia: 3</w:t>
      </w:r>
    </w:p>
    <w:p w14:paraId="33AFEAC1" w14:textId="77777777" w:rsidR="00EB7D10" w:rsidRDefault="00000000">
      <w:r>
        <w:t>Token: visum - Frecuencia: 3</w:t>
      </w:r>
    </w:p>
    <w:p w14:paraId="7ECDCB52" w14:textId="77777777" w:rsidR="00EB7D10" w:rsidRDefault="00000000">
      <w:r>
        <w:t>Token: Sollemn - Frecuencia: 3</w:t>
      </w:r>
    </w:p>
    <w:p w14:paraId="37FE077E" w14:textId="77777777" w:rsidR="00EB7D10" w:rsidRDefault="00000000">
      <w:r>
        <w:t>Token: OR - Frecuencia: 3</w:t>
      </w:r>
    </w:p>
    <w:p w14:paraId="27724C9C" w14:textId="77777777" w:rsidR="00EB7D10" w:rsidRDefault="00000000">
      <w:r>
        <w:t>Token: Do] - Frecuencia: 3</w:t>
      </w:r>
    </w:p>
    <w:p w14:paraId="66F1BC5C" w14:textId="77777777" w:rsidR="00EB7D10" w:rsidRDefault="00000000">
      <w:r>
        <w:t>Token: Exuperatus - Frecuencia: 3</w:t>
      </w:r>
    </w:p>
    <w:p w14:paraId="62D3FE65" w14:textId="77777777" w:rsidR="00EB7D10" w:rsidRDefault="00000000">
      <w:r>
        <w:t>Token: decet - Frecuencia: 3</w:t>
      </w:r>
    </w:p>
    <w:p w14:paraId="79D354E2" w14:textId="77777777" w:rsidR="00EB7D10" w:rsidRDefault="00000000">
      <w:r>
        <w:t>Token: Burri - Frecuencia: 3</w:t>
      </w:r>
    </w:p>
    <w:p w14:paraId="3B6C6D65" w14:textId="77777777" w:rsidR="00EB7D10" w:rsidRDefault="00000000">
      <w:r>
        <w:t>Token: rat(ionum) - Frecuencia: 3</w:t>
      </w:r>
    </w:p>
    <w:p w14:paraId="49AD88F1" w14:textId="77777777" w:rsidR="00EB7D10" w:rsidRDefault="00000000">
      <w:r>
        <w:t>Token: PER - Frecuencia: 3</w:t>
      </w:r>
    </w:p>
    <w:p w14:paraId="216B69CF" w14:textId="77777777" w:rsidR="00EB7D10" w:rsidRDefault="00000000">
      <w:r>
        <w:t>Token: consul(i) - Frecuencia: 3</w:t>
      </w:r>
    </w:p>
    <w:p w14:paraId="30C6DF06" w14:textId="77777777" w:rsidR="00EB7D10" w:rsidRDefault="00000000">
      <w:r>
        <w:t>Token: q(uravit) - Frecuencia: 3</w:t>
      </w:r>
    </w:p>
    <w:p w14:paraId="5866C531" w14:textId="77777777" w:rsidR="00EB7D10" w:rsidRDefault="00000000">
      <w:r>
        <w:t>Token: Heraclitus - Frecuencia: 3</w:t>
      </w:r>
    </w:p>
    <w:p w14:paraId="79A7C4BC" w14:textId="77777777" w:rsidR="00EB7D10" w:rsidRDefault="00000000">
      <w:r>
        <w:t>Token: frumentum - Frecuencia: 3</w:t>
      </w:r>
    </w:p>
    <w:p w14:paraId="34335BA1" w14:textId="77777777" w:rsidR="00EB7D10" w:rsidRDefault="00000000">
      <w:r>
        <w:t>Token: su[a]e - Frecuencia: 3</w:t>
      </w:r>
    </w:p>
    <w:p w14:paraId="314F08BB" w14:textId="77777777" w:rsidR="00EB7D10" w:rsidRDefault="00000000">
      <w:r>
        <w:t>Token: nepotib(us) - Frecuencia: 3</w:t>
      </w:r>
    </w:p>
    <w:p w14:paraId="400EAE39" w14:textId="77777777" w:rsidR="00EB7D10" w:rsidRDefault="00000000">
      <w:r>
        <w:lastRenderedPageBreak/>
        <w:t>Token: [---]manus - Frecuencia: 3</w:t>
      </w:r>
    </w:p>
    <w:p w14:paraId="0E3E94B4" w14:textId="77777777" w:rsidR="00EB7D10" w:rsidRDefault="00000000">
      <w:r>
        <w:t>Token: Flav(---) - Frecuencia: 3</w:t>
      </w:r>
    </w:p>
    <w:p w14:paraId="11DB889F" w14:textId="77777777" w:rsidR="00EB7D10" w:rsidRDefault="00000000">
      <w:r>
        <w:t>Token: praesidi(i)s - Frecuencia: 3</w:t>
      </w:r>
    </w:p>
    <w:p w14:paraId="2E14FD53" w14:textId="77777777" w:rsidR="00EB7D10" w:rsidRDefault="00000000">
      <w:r>
        <w:t>Token: latrun - Frecuencia: 3</w:t>
      </w:r>
    </w:p>
    <w:p w14:paraId="76473084" w14:textId="77777777" w:rsidR="00EB7D10" w:rsidRDefault="00000000">
      <w:r>
        <w:t>Token: [[Plotianum - Frecuencia: 3</w:t>
      </w:r>
    </w:p>
    <w:p w14:paraId="241D3037" w14:textId="77777777" w:rsidR="00EB7D10" w:rsidRDefault="00000000">
      <w:r>
        <w:t>Token: F(lavii) - Frecuencia: 3</w:t>
      </w:r>
    </w:p>
    <w:p w14:paraId="0ECF75FD" w14:textId="77777777" w:rsidR="00EB7D10" w:rsidRDefault="00000000">
      <w:r>
        <w:t>Token: [Ael(iae) - Frecuencia: 3</w:t>
      </w:r>
    </w:p>
    <w:p w14:paraId="47EE33BE" w14:textId="77777777" w:rsidR="00EB7D10" w:rsidRDefault="00000000">
      <w:r>
        <w:t>Token: COM - Frecuencia: 3</w:t>
      </w:r>
    </w:p>
    <w:p w14:paraId="1843C8C8" w14:textId="77777777" w:rsidR="00EB7D10" w:rsidRDefault="00000000">
      <w:r>
        <w:t>Token: |(milibus) - Frecuencia: 3</w:t>
      </w:r>
    </w:p>
    <w:p w14:paraId="7B7A6271" w14:textId="77777777" w:rsidR="00EB7D10" w:rsidRDefault="00000000">
      <w:r>
        <w:t>Token: Antoni(no) - Frecuencia: 3</w:t>
      </w:r>
    </w:p>
    <w:p w14:paraId="211F7553" w14:textId="77777777" w:rsidR="00EB7D10" w:rsidRDefault="00000000">
      <w:r>
        <w:t>Token: Pop(ilius) - Frecuencia: 3</w:t>
      </w:r>
    </w:p>
    <w:p w14:paraId="4EE4B6C3" w14:textId="77777777" w:rsidR="00EB7D10" w:rsidRDefault="00000000">
      <w:r>
        <w:t>Token: tr(i)b(unus) - Frecuencia: 3</w:t>
      </w:r>
    </w:p>
    <w:p w14:paraId="374426DD" w14:textId="77777777" w:rsidR="00EB7D10" w:rsidRDefault="00000000">
      <w:r>
        <w:t>Token: c(uratore) - Frecuencia: 3</w:t>
      </w:r>
    </w:p>
    <w:p w14:paraId="4C93C5D3" w14:textId="77777777" w:rsidR="00EB7D10" w:rsidRDefault="00000000">
      <w:r>
        <w:t>Token: [ann]o(rum) - Frecuencia: 3</w:t>
      </w:r>
    </w:p>
    <w:p w14:paraId="5C190BD0" w14:textId="77777777" w:rsidR="00EB7D10" w:rsidRDefault="00000000">
      <w:r>
        <w:t>Token: q(uin)q(ennalis) - Frecuencia: 3</w:t>
      </w:r>
    </w:p>
    <w:p w14:paraId="47E71470" w14:textId="77777777" w:rsidR="00EB7D10" w:rsidRDefault="00000000">
      <w:r>
        <w:t>Token: par[entes] - Frecuencia: 3</w:t>
      </w:r>
    </w:p>
    <w:p w14:paraId="0707D96B" w14:textId="77777777" w:rsidR="00EB7D10" w:rsidRDefault="00000000">
      <w:r>
        <w:t>Token: Po] - Frecuencia: 3</w:t>
      </w:r>
    </w:p>
    <w:p w14:paraId="532C9159" w14:textId="77777777" w:rsidR="00EB7D10" w:rsidRDefault="00000000">
      <w:r>
        <w:t>Token: [dictator - Frecuencia: 3</w:t>
      </w:r>
    </w:p>
    <w:p w14:paraId="6FD0D500" w14:textId="77777777" w:rsidR="00EB7D10" w:rsidRDefault="00000000">
      <w:r>
        <w:t>Token: schola - Frecuencia: 3</w:t>
      </w:r>
    </w:p>
    <w:p w14:paraId="398860C1" w14:textId="77777777" w:rsidR="00EB7D10" w:rsidRDefault="00000000">
      <w:r>
        <w:t>Token: Silvii - Frecuencia: 3</w:t>
      </w:r>
    </w:p>
    <w:p w14:paraId="3FF49A6A" w14:textId="77777777" w:rsidR="00EB7D10" w:rsidRDefault="00000000">
      <w:r>
        <w:t>Token: pontufex - Frecuencia: 3</w:t>
      </w:r>
    </w:p>
    <w:p w14:paraId="25D4A73B" w14:textId="77777777" w:rsidR="00EB7D10" w:rsidRDefault="00000000">
      <w:r>
        <w:t>Token: perducta - Frecuencia: 3</w:t>
      </w:r>
    </w:p>
    <w:p w14:paraId="6A204A4A" w14:textId="77777777" w:rsidR="00EB7D10" w:rsidRDefault="00000000">
      <w:r>
        <w:t>Token: promoti - Frecuencia: 3</w:t>
      </w:r>
    </w:p>
    <w:p w14:paraId="73CEDA23" w14:textId="77777777" w:rsidR="00EB7D10" w:rsidRDefault="00000000">
      <w:r>
        <w:t>Token: comitibus - Frecuencia: 3</w:t>
      </w:r>
    </w:p>
    <w:p w14:paraId="61936813" w14:textId="77777777" w:rsidR="00EB7D10" w:rsidRDefault="00000000">
      <w:r>
        <w:t>Token: fe[cit?] - Frecuencia: 3</w:t>
      </w:r>
    </w:p>
    <w:p w14:paraId="6F0C8860" w14:textId="77777777" w:rsidR="00EB7D10" w:rsidRDefault="00000000">
      <w:r>
        <w:t>Token: Ap(pi) - Frecuencia: 3</w:t>
      </w:r>
    </w:p>
    <w:p w14:paraId="4ED8C528" w14:textId="77777777" w:rsidR="00EB7D10" w:rsidRDefault="00000000">
      <w:r>
        <w:lastRenderedPageBreak/>
        <w:t>Token: i]mperio - Frecuencia: 3</w:t>
      </w:r>
    </w:p>
    <w:p w14:paraId="6D107A27" w14:textId="77777777" w:rsidR="00EB7D10" w:rsidRDefault="00000000">
      <w:r>
        <w:t>Token: [secundo - Frecuencia: 3</w:t>
      </w:r>
    </w:p>
    <w:p w14:paraId="2C2B1637" w14:textId="77777777" w:rsidR="00EB7D10" w:rsidRDefault="00000000">
      <w:r>
        <w:t>Token: IVL - Frecuencia: 3</w:t>
      </w:r>
    </w:p>
    <w:p w14:paraId="0C001320" w14:textId="77777777" w:rsidR="00EB7D10" w:rsidRDefault="00000000">
      <w:r>
        <w:t>Token: á¼Î»Î»Î·Î½ÎµÏ‚ - Frecuencia: 3</w:t>
      </w:r>
    </w:p>
    <w:p w14:paraId="79EA6F9D" w14:textId="77777777" w:rsidR="00EB7D10" w:rsidRDefault="00000000">
      <w:r>
        <w:t>Token: Cossius - Frecuencia: 3</w:t>
      </w:r>
    </w:p>
    <w:p w14:paraId="31C8D4B2" w14:textId="77777777" w:rsidR="00EB7D10" w:rsidRDefault="00000000">
      <w:r>
        <w:t>Token: [---]acus - Frecuencia: 3</w:t>
      </w:r>
    </w:p>
    <w:p w14:paraId="0094717B" w14:textId="77777777" w:rsidR="00EB7D10" w:rsidRDefault="00000000">
      <w:r>
        <w:t>Token: Ne[rvae] - Frecuencia: 3</w:t>
      </w:r>
    </w:p>
    <w:p w14:paraId="59D233BB" w14:textId="77777777" w:rsidR="00EB7D10" w:rsidRDefault="00000000">
      <w:r>
        <w:t>Token: [---]C(---) - Frecuencia: 3</w:t>
      </w:r>
    </w:p>
    <w:p w14:paraId="701761AD" w14:textId="77777777" w:rsidR="00EB7D10" w:rsidRDefault="00000000">
      <w:r>
        <w:t>Token: [s(uis)] - Frecuencia: 3</w:t>
      </w:r>
    </w:p>
    <w:p w14:paraId="4C0B1FDC" w14:textId="77777777" w:rsidR="00EB7D10" w:rsidRDefault="00000000">
      <w:r>
        <w:t>Token: papa - Frecuencia: 3</w:t>
      </w:r>
    </w:p>
    <w:p w14:paraId="61D2180E" w14:textId="77777777" w:rsidR="00EB7D10" w:rsidRDefault="00000000">
      <w:r>
        <w:t>Token: concessus - Frecuencia: 3</w:t>
      </w:r>
    </w:p>
    <w:p w14:paraId="53F1C8D2" w14:textId="77777777" w:rsidR="00EB7D10" w:rsidRDefault="00000000">
      <w:r>
        <w:t>Token: [---]CR[---] - Frecuencia: 3</w:t>
      </w:r>
    </w:p>
    <w:p w14:paraId="7DB2042A" w14:textId="77777777" w:rsidR="00EB7D10" w:rsidRDefault="00000000">
      <w:r>
        <w:t>Token: [---]CR - Frecuencia: 3</w:t>
      </w:r>
    </w:p>
    <w:p w14:paraId="3156C455" w14:textId="77777777" w:rsidR="00EB7D10" w:rsidRDefault="00000000">
      <w:r>
        <w:t>Token: Olympi - Frecuencia: 3</w:t>
      </w:r>
    </w:p>
    <w:p w14:paraId="68B6BB21" w14:textId="77777777" w:rsidR="00EB7D10" w:rsidRDefault="00000000">
      <w:r>
        <w:t>Token: laudibus - Frecuencia: 3</w:t>
      </w:r>
    </w:p>
    <w:p w14:paraId="4535E16A" w14:textId="77777777" w:rsidR="00EB7D10" w:rsidRDefault="00000000">
      <w:r>
        <w:t>Token: pila - Frecuencia: 3</w:t>
      </w:r>
    </w:p>
    <w:p w14:paraId="3F158616" w14:textId="77777777" w:rsidR="00EB7D10" w:rsidRDefault="00000000">
      <w:r>
        <w:t>Token: Sidonia - Frecuencia: 3</w:t>
      </w:r>
    </w:p>
    <w:p w14:paraId="37C5C705" w14:textId="77777777" w:rsidR="00EB7D10" w:rsidRDefault="00000000">
      <w:r>
        <w:t>Token: [---]Ï‰Î¹ - Frecuencia: 3</w:t>
      </w:r>
    </w:p>
    <w:p w14:paraId="3970DA2B" w14:textId="77777777" w:rsidR="00EB7D10" w:rsidRDefault="00000000">
      <w:r>
        <w:t>Token: Ruf[o - Frecuencia: 3</w:t>
      </w:r>
    </w:p>
    <w:p w14:paraId="396E64CF" w14:textId="77777777" w:rsidR="00EB7D10" w:rsidRDefault="00000000">
      <w:r>
        <w:t>Token: egregium - Frecuencia: 3</w:t>
      </w:r>
    </w:p>
    <w:p w14:paraId="5B1E3416" w14:textId="77777777" w:rsidR="00EB7D10" w:rsidRDefault="00000000">
      <w:r>
        <w:t>Token: Fau[stus] - Frecuencia: 3</w:t>
      </w:r>
    </w:p>
    <w:p w14:paraId="30C1167F" w14:textId="77777777" w:rsidR="00EB7D10" w:rsidRDefault="00000000">
      <w:r>
        <w:t>Token: faciundis] - Frecuencia: 3</w:t>
      </w:r>
    </w:p>
    <w:p w14:paraId="7A88CC31" w14:textId="77777777" w:rsidR="00EB7D10" w:rsidRDefault="00000000">
      <w:r>
        <w:t>Token: leg(at-) - Frecuencia: 3</w:t>
      </w:r>
    </w:p>
    <w:p w14:paraId="6D0E6DA2" w14:textId="77777777" w:rsidR="00EB7D10" w:rsidRDefault="00000000">
      <w:r>
        <w:t>Token: [I]ucundus - Frecuencia: 3</w:t>
      </w:r>
    </w:p>
    <w:p w14:paraId="5D90C72D" w14:textId="77777777" w:rsidR="00EB7D10" w:rsidRDefault="00000000">
      <w:r>
        <w:t>Token: totam - Frecuencia: 3</w:t>
      </w:r>
    </w:p>
    <w:p w14:paraId="1635F5C6" w14:textId="77777777" w:rsidR="00EB7D10" w:rsidRDefault="00000000">
      <w:r>
        <w:t>Token: proc]o(n)s(uli) - Frecuencia: 3</w:t>
      </w:r>
    </w:p>
    <w:p w14:paraId="2F225A0A" w14:textId="77777777" w:rsidR="00EB7D10" w:rsidRDefault="00000000">
      <w:r>
        <w:lastRenderedPageBreak/>
        <w:t>Token: annoru[m] - Frecuencia: 3</w:t>
      </w:r>
    </w:p>
    <w:p w14:paraId="53E4F272" w14:textId="77777777" w:rsidR="00EB7D10" w:rsidRDefault="00000000">
      <w:r>
        <w:t>Token: [Q(uinto)? - Frecuencia: 3</w:t>
      </w:r>
    </w:p>
    <w:p w14:paraId="1135DDD4" w14:textId="77777777" w:rsidR="00EB7D10" w:rsidRDefault="00000000">
      <w:r>
        <w:t>Token: [[numini - Frecuencia: 3</w:t>
      </w:r>
    </w:p>
    <w:p w14:paraId="5A8BBC65" w14:textId="77777777" w:rsidR="00EB7D10" w:rsidRDefault="00000000">
      <w:r>
        <w:t>Token: praef(ecto)? - Frecuencia: 3</w:t>
      </w:r>
    </w:p>
    <w:p w14:paraId="3DC7593D" w14:textId="77777777" w:rsidR="00EB7D10" w:rsidRDefault="00000000">
      <w:r>
        <w:t>Token: II(duo - Frecuencia: 3</w:t>
      </w:r>
    </w:p>
    <w:p w14:paraId="23B75E3E" w14:textId="77777777" w:rsidR="00EB7D10" w:rsidRDefault="00000000">
      <w:r>
        <w:t>Token: Ga&amp;lt - Frecuencia: 3</w:t>
      </w:r>
    </w:p>
    <w:p w14:paraId="4CA72546" w14:textId="77777777" w:rsidR="00EB7D10" w:rsidRDefault="00000000">
      <w:r>
        <w:t>Token: Fr[---] - Frecuencia: 3</w:t>
      </w:r>
    </w:p>
    <w:p w14:paraId="434DC379" w14:textId="77777777" w:rsidR="00EB7D10" w:rsidRDefault="00000000">
      <w:r>
        <w:t>Token: [P(ublio)? - Frecuencia: 3</w:t>
      </w:r>
    </w:p>
    <w:p w14:paraId="1950D905" w14:textId="77777777" w:rsidR="00EB7D10" w:rsidRDefault="00000000">
      <w:r>
        <w:t>Token: P(ubli)? - Frecuencia: 3</w:t>
      </w:r>
    </w:p>
    <w:p w14:paraId="4DA2430C" w14:textId="77777777" w:rsidR="00EB7D10" w:rsidRDefault="00000000">
      <w:r>
        <w:t>Token: rosis - Frecuencia: 3</w:t>
      </w:r>
    </w:p>
    <w:p w14:paraId="64F2FFF8" w14:textId="77777777" w:rsidR="00EB7D10" w:rsidRDefault="00000000">
      <w:r>
        <w:t>Token: decore - Frecuencia: 3</w:t>
      </w:r>
    </w:p>
    <w:p w14:paraId="5952BA6A" w14:textId="77777777" w:rsidR="00EB7D10" w:rsidRDefault="00000000">
      <w:r>
        <w:t>Token: quaestorios - Frecuencia: 3</w:t>
      </w:r>
    </w:p>
    <w:p w14:paraId="55C64EDF" w14:textId="77777777" w:rsidR="00EB7D10" w:rsidRDefault="00000000">
      <w:r>
        <w:t>Token: expeditio - Frecuencia: 3</w:t>
      </w:r>
    </w:p>
    <w:p w14:paraId="33CC9D1A" w14:textId="77777777" w:rsidR="00EB7D10" w:rsidRDefault="00000000">
      <w:r>
        <w:t>Token: habenti - Frecuencia: 3</w:t>
      </w:r>
    </w:p>
    <w:p w14:paraId="4BB3AAFD" w14:textId="77777777" w:rsidR="00EB7D10" w:rsidRDefault="00000000">
      <w:r>
        <w:t>Token: Profugus - Frecuencia: 3</w:t>
      </w:r>
    </w:p>
    <w:p w14:paraId="46B37CC2" w14:textId="77777777" w:rsidR="00EB7D10" w:rsidRDefault="00000000">
      <w:r>
        <w:t>Token: C]laud[io - Frecuencia: 3</w:t>
      </w:r>
    </w:p>
    <w:p w14:paraId="6EC5F7F0" w14:textId="77777777" w:rsidR="00EB7D10" w:rsidRDefault="00000000">
      <w:r>
        <w:t>Token: [A]ug(usta) - Frecuencia: 3</w:t>
      </w:r>
    </w:p>
    <w:p w14:paraId="3BC5ADBF" w14:textId="77777777" w:rsidR="00EB7D10" w:rsidRDefault="00000000">
      <w:r>
        <w:t>Token: vexill(ationum) - Frecuencia: 3</w:t>
      </w:r>
    </w:p>
    <w:p w14:paraId="29A74018" w14:textId="77777777" w:rsidR="00EB7D10" w:rsidRDefault="00000000">
      <w:r>
        <w:t>Token: s]enatus - Frecuencia: 3</w:t>
      </w:r>
    </w:p>
    <w:p w14:paraId="1052AC0B" w14:textId="77777777" w:rsidR="00EB7D10" w:rsidRDefault="00000000">
      <w:r>
        <w:t>Token: sepultur(ae) - Frecuencia: 3</w:t>
      </w:r>
    </w:p>
    <w:p w14:paraId="4E9ED4DF" w14:textId="77777777" w:rsidR="00EB7D10" w:rsidRDefault="00000000">
      <w:r>
        <w:t>Token: [procuratori - Frecuencia: 3</w:t>
      </w:r>
    </w:p>
    <w:p w14:paraId="3E5955AA" w14:textId="77777777" w:rsidR="00EB7D10" w:rsidRDefault="00000000">
      <w:r>
        <w:t>Token: commentariis - Frecuencia: 3</w:t>
      </w:r>
    </w:p>
    <w:p w14:paraId="04382EC2" w14:textId="77777777" w:rsidR="00EB7D10" w:rsidRDefault="00000000">
      <w:r>
        <w:t>Token: Hadrianalis - Frecuencia: 3</w:t>
      </w:r>
    </w:p>
    <w:p w14:paraId="7A666D57" w14:textId="77777777" w:rsidR="00EB7D10" w:rsidRDefault="00000000">
      <w:r>
        <w:t>Token: con[sulatu - Frecuencia: 3</w:t>
      </w:r>
    </w:p>
    <w:p w14:paraId="467D8A88" w14:textId="77777777" w:rsidR="00EB7D10" w:rsidRDefault="00000000">
      <w:r>
        <w:t>Token: uncta - Frecuencia: 3</w:t>
      </w:r>
    </w:p>
    <w:p w14:paraId="59385AD9" w14:textId="77777777" w:rsidR="00EB7D10" w:rsidRDefault="00000000">
      <w:r>
        <w:t>Token: eodem] - Frecuencia: 3</w:t>
      </w:r>
    </w:p>
    <w:p w14:paraId="62020FB2" w14:textId="77777777" w:rsidR="00EB7D10" w:rsidRDefault="00000000">
      <w:r>
        <w:lastRenderedPageBreak/>
        <w:t>Token: qua[est(ori) - Frecuencia: 3</w:t>
      </w:r>
    </w:p>
    <w:p w14:paraId="042109D7" w14:textId="77777777" w:rsidR="00EB7D10" w:rsidRDefault="00000000">
      <w:r>
        <w:t>Token: Germanicam - Frecuencia: 3</w:t>
      </w:r>
    </w:p>
    <w:p w14:paraId="02833F59" w14:textId="77777777" w:rsidR="00EB7D10" w:rsidRDefault="00000000">
      <w:r>
        <w:t>Token: [h]uic - Frecuencia: 3</w:t>
      </w:r>
    </w:p>
    <w:p w14:paraId="0021DC54" w14:textId="77777777" w:rsidR="00EB7D10" w:rsidRDefault="00000000">
      <w:r>
        <w:t>Token: (tribu) - Frecuencia: 3</w:t>
      </w:r>
    </w:p>
    <w:p w14:paraId="2E0E2F54" w14:textId="77777777" w:rsidR="00EB7D10" w:rsidRDefault="00000000">
      <w:r>
        <w:t>Token: Veriano - Frecuencia: 3</w:t>
      </w:r>
    </w:p>
    <w:p w14:paraId="713A6573" w14:textId="77777777" w:rsidR="00EB7D10" w:rsidRDefault="00000000">
      <w:r>
        <w:t>Token: Ilurconensis - Frecuencia: 3</w:t>
      </w:r>
    </w:p>
    <w:p w14:paraId="6852E8B5" w14:textId="77777777" w:rsidR="00EB7D10" w:rsidRDefault="00000000">
      <w:r>
        <w:t>Token: do[nis - Frecuencia: 3</w:t>
      </w:r>
    </w:p>
    <w:p w14:paraId="4FB65260" w14:textId="77777777" w:rsidR="00EB7D10" w:rsidRDefault="00000000">
      <w:r>
        <w:t>Token: sanctissimis - Frecuencia: 3</w:t>
      </w:r>
    </w:p>
    <w:p w14:paraId="208318ED" w14:textId="77777777" w:rsidR="00EB7D10" w:rsidRDefault="00000000">
      <w:r>
        <w:t>Token: Lucu - Frecuencia: 3</w:t>
      </w:r>
    </w:p>
    <w:p w14:paraId="605FECB9" w14:textId="77777777" w:rsidR="00EB7D10" w:rsidRDefault="00000000">
      <w:r>
        <w:t>Token: es&amp;lt - Frecuencia: 3</w:t>
      </w:r>
    </w:p>
    <w:p w14:paraId="5B0970FD" w14:textId="77777777" w:rsidR="00EB7D10" w:rsidRDefault="00000000">
      <w:r>
        <w:t>Token: [iu]sso(!) - Frecuencia: 3</w:t>
      </w:r>
    </w:p>
    <w:p w14:paraId="14407673" w14:textId="77777777" w:rsidR="00EB7D10" w:rsidRDefault="00000000">
      <w:r>
        <w:t>Token: [p(ublicae)] - Frecuencia: 3</w:t>
      </w:r>
    </w:p>
    <w:p w14:paraId="080CD9C5" w14:textId="77777777" w:rsidR="00EB7D10" w:rsidRDefault="00000000">
      <w:r>
        <w:t>Token: Cordiae - Frecuencia: 3</w:t>
      </w:r>
    </w:p>
    <w:p w14:paraId="700B12AF" w14:textId="77777777" w:rsidR="00EB7D10" w:rsidRDefault="00000000">
      <w:r>
        <w:t>Token: Taviano - Frecuencia: 3</w:t>
      </w:r>
    </w:p>
    <w:p w14:paraId="73D8C5A6" w14:textId="77777777" w:rsidR="00EB7D10" w:rsidRDefault="00000000">
      <w:r>
        <w:t>Token: Marus - Frecuencia: 3</w:t>
      </w:r>
    </w:p>
    <w:p w14:paraId="5E2357BB" w14:textId="77777777" w:rsidR="00EB7D10" w:rsidRDefault="00000000">
      <w:r>
        <w:t>Token: pig - Frecuencia: 3</w:t>
      </w:r>
    </w:p>
    <w:p w14:paraId="0CE98677" w14:textId="77777777" w:rsidR="00EB7D10" w:rsidRDefault="00000000">
      <w:r>
        <w:t>Token: homi - Frecuencia: 3</w:t>
      </w:r>
    </w:p>
    <w:p w14:paraId="75D83B6C" w14:textId="77777777" w:rsidR="00EB7D10" w:rsidRDefault="00000000">
      <w:r>
        <w:t>Token: ma[tris - Frecuencia: 3</w:t>
      </w:r>
    </w:p>
    <w:p w14:paraId="036CA748" w14:textId="77777777" w:rsidR="00EB7D10" w:rsidRDefault="00000000">
      <w:r>
        <w:t>Token: communem - Frecuencia: 3</w:t>
      </w:r>
    </w:p>
    <w:p w14:paraId="7A5A312C" w14:textId="77777777" w:rsidR="00EB7D10" w:rsidRDefault="00000000">
      <w:r>
        <w:t>Token: acceptum - Frecuencia: 3</w:t>
      </w:r>
    </w:p>
    <w:p w14:paraId="711D51C7" w14:textId="77777777" w:rsidR="00EB7D10" w:rsidRDefault="00000000">
      <w:r>
        <w:t>Token: [multa - Frecuencia: 3</w:t>
      </w:r>
    </w:p>
    <w:p w14:paraId="0CD7359C" w14:textId="77777777" w:rsidR="00EB7D10" w:rsidRDefault="00000000">
      <w:r>
        <w:t>Token: ampla - Frecuencia: 3</w:t>
      </w:r>
    </w:p>
    <w:p w14:paraId="37304DF5" w14:textId="77777777" w:rsidR="00EB7D10" w:rsidRDefault="00000000">
      <w:r>
        <w:t>Token: opes - Frecuencia: 3</w:t>
      </w:r>
    </w:p>
    <w:p w14:paraId="532B70E4" w14:textId="77777777" w:rsidR="00EB7D10" w:rsidRDefault="00000000">
      <w:r>
        <w:t>Token: derat - Frecuencia: 3</w:t>
      </w:r>
    </w:p>
    <w:p w14:paraId="4496C035" w14:textId="77777777" w:rsidR="00EB7D10" w:rsidRDefault="00000000">
      <w:r>
        <w:t>Token: t[e - Frecuencia: 3</w:t>
      </w:r>
    </w:p>
    <w:p w14:paraId="665881E0" w14:textId="77777777" w:rsidR="00EB7D10" w:rsidRDefault="00000000">
      <w:r>
        <w:t>Token: dentia - Frecuencia: 3</w:t>
      </w:r>
    </w:p>
    <w:p w14:paraId="6C7B594C" w14:textId="77777777" w:rsidR="00EB7D10" w:rsidRDefault="00000000">
      <w:r>
        <w:lastRenderedPageBreak/>
        <w:t>Token: f]ilia - Frecuencia: 3</w:t>
      </w:r>
    </w:p>
    <w:p w14:paraId="531D9A2A" w14:textId="77777777" w:rsidR="00EB7D10" w:rsidRDefault="00000000">
      <w:r>
        <w:t>Token: vol - Frecuencia: 3</w:t>
      </w:r>
    </w:p>
    <w:p w14:paraId="31B02A48" w14:textId="77777777" w:rsidR="00EB7D10" w:rsidRDefault="00000000">
      <w:r>
        <w:t>Token: a?] - Frecuencia: 3</w:t>
      </w:r>
    </w:p>
    <w:p w14:paraId="4E52CAA5" w14:textId="77777777" w:rsidR="00EB7D10" w:rsidRDefault="00000000">
      <w:r>
        <w:t>Token: Alaud(ae) - Frecuencia: 3</w:t>
      </w:r>
    </w:p>
    <w:p w14:paraId="59350883" w14:textId="77777777" w:rsidR="00EB7D10" w:rsidRDefault="00000000">
      <w:r>
        <w:t>Token: ma[ximo] - Frecuencia: 3</w:t>
      </w:r>
    </w:p>
    <w:p w14:paraId="62946AFF" w14:textId="77777777" w:rsidR="00EB7D10" w:rsidRDefault="00000000">
      <w:r>
        <w:t>Token: pont(if---) - Frecuencia: 3</w:t>
      </w:r>
    </w:p>
    <w:p w14:paraId="72D99791" w14:textId="77777777" w:rsidR="00EB7D10" w:rsidRDefault="00000000">
      <w:r>
        <w:t>Token: [t]u - Frecuencia: 3</w:t>
      </w:r>
    </w:p>
    <w:p w14:paraId="20989B33" w14:textId="77777777" w:rsidR="00EB7D10" w:rsidRDefault="00000000">
      <w:r>
        <w:t>Token: Quadronio - Frecuencia: 3</w:t>
      </w:r>
    </w:p>
    <w:p w14:paraId="1986C161" w14:textId="77777777" w:rsidR="00EB7D10" w:rsidRDefault="00000000">
      <w:r>
        <w:t>Token: IA(?)[---] - Frecuencia: 3</w:t>
      </w:r>
    </w:p>
    <w:p w14:paraId="61B57583" w14:textId="77777777" w:rsidR="00EB7D10" w:rsidRDefault="00000000">
      <w:r>
        <w:t>Token: Matrem - Frecuencia: 3</w:t>
      </w:r>
    </w:p>
    <w:p w14:paraId="096A032D" w14:textId="77777777" w:rsidR="00EB7D10" w:rsidRDefault="00000000">
      <w:r>
        <w:t>Token: [ciae] - Frecuencia: 3</w:t>
      </w:r>
    </w:p>
    <w:p w14:paraId="43088DFE" w14:textId="77777777" w:rsidR="00EB7D10" w:rsidRDefault="00000000">
      <w:r>
        <w:t>Token: animus - Frecuencia: 3</w:t>
      </w:r>
    </w:p>
    <w:p w14:paraId="3A3C2F67" w14:textId="77777777" w:rsidR="00EB7D10" w:rsidRDefault="00000000">
      <w:r>
        <w:t>Token: Famae - Frecuencia: 3</w:t>
      </w:r>
    </w:p>
    <w:p w14:paraId="31F34C00" w14:textId="77777777" w:rsidR="00EB7D10" w:rsidRDefault="00000000">
      <w:r>
        <w:t>Token: misce - Frecuencia: 3</w:t>
      </w:r>
    </w:p>
    <w:p w14:paraId="5DB75DB6" w14:textId="77777777" w:rsidR="00EB7D10" w:rsidRDefault="00000000">
      <w:r>
        <w:t>Token: Varronis - Frecuencia: 3</w:t>
      </w:r>
    </w:p>
    <w:p w14:paraId="5E92F46B" w14:textId="77777777" w:rsidR="00EB7D10" w:rsidRDefault="00000000">
      <w:r>
        <w:t>Token: Merum - Frecuencia: 3</w:t>
      </w:r>
    </w:p>
    <w:p w14:paraId="46B79CE4" w14:textId="77777777" w:rsidR="00EB7D10" w:rsidRDefault="00000000">
      <w:r>
        <w:t>Token: curator] - Frecuencia: 3</w:t>
      </w:r>
    </w:p>
    <w:p w14:paraId="0D0A9F83" w14:textId="77777777" w:rsidR="00EB7D10" w:rsidRDefault="00000000">
      <w:r>
        <w:t>Token: [a(nimo)] - Frecuencia: 3</w:t>
      </w:r>
    </w:p>
    <w:p w14:paraId="6B961F68" w14:textId="77777777" w:rsidR="00EB7D10" w:rsidRDefault="00000000">
      <w:r>
        <w:t>Token: c(larissim-) - Frecuencia: 3</w:t>
      </w:r>
    </w:p>
    <w:p w14:paraId="793FC92C" w14:textId="77777777" w:rsidR="00EB7D10" w:rsidRDefault="00000000">
      <w:r>
        <w:t>Token: aereas - Frecuencia: 3</w:t>
      </w:r>
    </w:p>
    <w:p w14:paraId="1F158882" w14:textId="77777777" w:rsidR="00EB7D10" w:rsidRDefault="00000000">
      <w:r>
        <w:t>Token: [solo - Frecuencia: 3</w:t>
      </w:r>
    </w:p>
    <w:p w14:paraId="1822AFE2" w14:textId="77777777" w:rsidR="00EB7D10" w:rsidRDefault="00000000">
      <w:r>
        <w:t>Token: Sabineius - Frecuencia: 3</w:t>
      </w:r>
    </w:p>
    <w:p w14:paraId="05C21D9D" w14:textId="77777777" w:rsidR="00EB7D10" w:rsidRDefault="00000000">
      <w:r>
        <w:t>Token: a]nnor(um) - Frecuencia: 3</w:t>
      </w:r>
    </w:p>
    <w:p w14:paraId="02F6BF78" w14:textId="77777777" w:rsidR="00EB7D10" w:rsidRDefault="00000000">
      <w:r>
        <w:t>Token: [---]NTI(?)[---] - Frecuencia: 3</w:t>
      </w:r>
    </w:p>
    <w:p w14:paraId="4F1C113F" w14:textId="77777777" w:rsidR="00EB7D10" w:rsidRDefault="00000000">
      <w:r>
        <w:t>Token: migenius - Frecuencia: 3</w:t>
      </w:r>
    </w:p>
    <w:p w14:paraId="02CE6FA4" w14:textId="77777777" w:rsidR="00EB7D10" w:rsidRDefault="00000000">
      <w:r>
        <w:t>Token: legitis - Frecuencia: 3</w:t>
      </w:r>
    </w:p>
    <w:p w14:paraId="449D9136" w14:textId="77777777" w:rsidR="00EB7D10" w:rsidRDefault="00000000">
      <w:r>
        <w:lastRenderedPageBreak/>
        <w:t>Token: [---]natus - Frecuencia: 3</w:t>
      </w:r>
    </w:p>
    <w:p w14:paraId="6BD8AC05" w14:textId="77777777" w:rsidR="00EB7D10" w:rsidRDefault="00000000">
      <w:r>
        <w:t>Token: A]u - Frecuencia: 3</w:t>
      </w:r>
    </w:p>
    <w:p w14:paraId="724C1FC5" w14:textId="77777777" w:rsidR="00EB7D10" w:rsidRDefault="00000000">
      <w:r>
        <w:t>Token: XXV[I] - Frecuencia: 3</w:t>
      </w:r>
    </w:p>
    <w:p w14:paraId="6D6BAE64" w14:textId="77777777" w:rsidR="00EB7D10" w:rsidRDefault="00000000">
      <w:r>
        <w:t>Token: milita]vit - Frecuencia: 3</w:t>
      </w:r>
    </w:p>
    <w:p w14:paraId="570E2CD6" w14:textId="77777777" w:rsidR="00EB7D10" w:rsidRDefault="00000000">
      <w:r>
        <w:t>Token: augur(is) - Frecuencia: 3</w:t>
      </w:r>
    </w:p>
    <w:p w14:paraId="55DAE6FB" w14:textId="77777777" w:rsidR="00EB7D10" w:rsidRDefault="00000000">
      <w:r>
        <w:t>Token: civitat(e) - Frecuencia: 3</w:t>
      </w:r>
    </w:p>
    <w:p w14:paraId="49DC11D6" w14:textId="77777777" w:rsidR="00EB7D10" w:rsidRDefault="00000000">
      <w:r>
        <w:t>Token: nior - Frecuencia: 3</w:t>
      </w:r>
    </w:p>
    <w:p w14:paraId="1AA512BD" w14:textId="77777777" w:rsidR="00EB7D10" w:rsidRDefault="00000000">
      <w:r>
        <w:t>Token: [fil(iae)] - Frecuencia: 3</w:t>
      </w:r>
    </w:p>
    <w:p w14:paraId="49CCA7E3" w14:textId="77777777" w:rsidR="00EB7D10" w:rsidRDefault="00000000">
      <w:r>
        <w:t>Token: Britannic(us) - Frecuencia: 3</w:t>
      </w:r>
    </w:p>
    <w:p w14:paraId="4B519764" w14:textId="77777777" w:rsidR="00EB7D10" w:rsidRDefault="00000000">
      <w:r>
        <w:t>Token: Minic(iae) - Frecuencia: 3</w:t>
      </w:r>
    </w:p>
    <w:p w14:paraId="1429AEB3" w14:textId="77777777" w:rsidR="00EB7D10" w:rsidRDefault="00000000">
      <w:r>
        <w:t>Token: Tur - Frecuencia: 3</w:t>
      </w:r>
    </w:p>
    <w:p w14:paraId="1E1FB490" w14:textId="77777777" w:rsidR="00EB7D10" w:rsidRDefault="00000000">
      <w:r>
        <w:t>Token: sit[a] - Frecuencia: 3</w:t>
      </w:r>
    </w:p>
    <w:p w14:paraId="415EC03E" w14:textId="77777777" w:rsidR="00EB7D10" w:rsidRDefault="00000000">
      <w:r>
        <w:t>Token: Civis - Frecuencia: 3</w:t>
      </w:r>
    </w:p>
    <w:p w14:paraId="6B01F2BF" w14:textId="77777777" w:rsidR="00EB7D10" w:rsidRDefault="00000000">
      <w:r>
        <w:t>Token: Î»ÎµÎ³Îµá¿¶Î½Î¿Ï‚ - Frecuencia: 3</w:t>
      </w:r>
    </w:p>
    <w:p w14:paraId="44CA7CA0" w14:textId="77777777" w:rsidR="00EB7D10" w:rsidRDefault="00000000">
      <w:r>
        <w:t>Token: Iul(iano) - Frecuencia: 3</w:t>
      </w:r>
    </w:p>
    <w:p w14:paraId="271BEE0D" w14:textId="77777777" w:rsidR="00EB7D10" w:rsidRDefault="00000000">
      <w:r>
        <w:t>Token: An]nius - Frecuencia: 3</w:t>
      </w:r>
    </w:p>
    <w:p w14:paraId="75884016" w14:textId="77777777" w:rsidR="00EB7D10" w:rsidRDefault="00000000">
      <w:r>
        <w:t>Token: |(mille?) - Frecuencia: 3</w:t>
      </w:r>
    </w:p>
    <w:p w14:paraId="070F8442" w14:textId="77777777" w:rsidR="00EB7D10" w:rsidRDefault="00000000">
      <w:r>
        <w:t>Token: Afric[ae - Frecuencia: 3</w:t>
      </w:r>
    </w:p>
    <w:p w14:paraId="7951799E" w14:textId="77777777" w:rsidR="00EB7D10" w:rsidRDefault="00000000">
      <w:r>
        <w:t>Token: Ciminiae - Frecuencia: 3</w:t>
      </w:r>
    </w:p>
    <w:p w14:paraId="45B39198" w14:textId="77777777" w:rsidR="00EB7D10" w:rsidRDefault="00000000">
      <w:r>
        <w:t>Token: marg(aritarum) - Frecuencia: 3</w:t>
      </w:r>
    </w:p>
    <w:p w14:paraId="14E53CFA" w14:textId="77777777" w:rsidR="00EB7D10" w:rsidRDefault="00000000">
      <w:r>
        <w:t>Token: iu[ventutis - Frecuencia: 3</w:t>
      </w:r>
    </w:p>
    <w:p w14:paraId="3961049C" w14:textId="77777777" w:rsidR="00EB7D10" w:rsidRDefault="00000000">
      <w:r>
        <w:t>Token: Antik(ariensi)(!) - Frecuencia: 3</w:t>
      </w:r>
    </w:p>
    <w:p w14:paraId="59FA9A94" w14:textId="77777777" w:rsidR="00EB7D10" w:rsidRDefault="00000000">
      <w:r>
        <w:t>Token: d(andi) - Frecuencia: 3</w:t>
      </w:r>
    </w:p>
    <w:p w14:paraId="7E090BA9" w14:textId="77777777" w:rsidR="00EB7D10" w:rsidRDefault="00000000">
      <w:r>
        <w:t>Token: Accenna - Frecuencia: 3</w:t>
      </w:r>
    </w:p>
    <w:p w14:paraId="3C1141D0" w14:textId="77777777" w:rsidR="00EB7D10" w:rsidRDefault="00000000">
      <w:r>
        <w:t>Token: pitali - Frecuencia: 3</w:t>
      </w:r>
    </w:p>
    <w:p w14:paraId="7D16A64B" w14:textId="77777777" w:rsidR="00EB7D10" w:rsidRDefault="00000000">
      <w:r>
        <w:t>Token: [sod]ali - Frecuencia: 3</w:t>
      </w:r>
    </w:p>
    <w:p w14:paraId="68F6945D" w14:textId="77777777" w:rsidR="00EB7D10" w:rsidRDefault="00000000">
      <w:r>
        <w:lastRenderedPageBreak/>
        <w:t>Token: m[erita - Frecuencia: 3</w:t>
      </w:r>
    </w:p>
    <w:p w14:paraId="56A69D35" w14:textId="77777777" w:rsidR="00EB7D10" w:rsidRDefault="00000000">
      <w:r>
        <w:t>Token: Taurillae - Frecuencia: 3</w:t>
      </w:r>
    </w:p>
    <w:p w14:paraId="50E9E9E5" w14:textId="77777777" w:rsidR="00EB7D10" w:rsidRDefault="00000000">
      <w:r>
        <w:t>Token: pr[aet(ore)] - Frecuencia: 3</w:t>
      </w:r>
    </w:p>
    <w:p w14:paraId="38BEE8C2" w14:textId="77777777" w:rsidR="00EB7D10" w:rsidRDefault="00000000">
      <w:r>
        <w:t>Token: Agrippinus - Frecuencia: 3</w:t>
      </w:r>
    </w:p>
    <w:p w14:paraId="0EF429E7" w14:textId="77777777" w:rsidR="00EB7D10" w:rsidRDefault="00000000">
      <w:r>
        <w:t>Token: Rutilus - Frecuencia: 3</w:t>
      </w:r>
    </w:p>
    <w:p w14:paraId="47F84B13" w14:textId="77777777" w:rsidR="00EB7D10" w:rsidRDefault="00000000">
      <w:r>
        <w:t>Token: Caes(ar--) - Frecuencia: 3</w:t>
      </w:r>
    </w:p>
    <w:p w14:paraId="1B64EEAC" w14:textId="77777777" w:rsidR="00EB7D10" w:rsidRDefault="00000000">
      <w:r>
        <w:t>Token: q(uiescant)] - Frecuencia: 3</w:t>
      </w:r>
    </w:p>
    <w:p w14:paraId="0A24FD00" w14:textId="77777777" w:rsidR="00EB7D10" w:rsidRDefault="00000000">
      <w:r>
        <w:t>Token: [---]inia - Frecuencia: 3</w:t>
      </w:r>
    </w:p>
    <w:p w14:paraId="480AAB89" w14:textId="77777777" w:rsidR="00EB7D10" w:rsidRDefault="00000000">
      <w:r>
        <w:t>Token: Sar] - Frecuencia: 3</w:t>
      </w:r>
    </w:p>
    <w:p w14:paraId="5C638BFF" w14:textId="77777777" w:rsidR="00EB7D10" w:rsidRDefault="00000000">
      <w:r>
        <w:t>Token: Urinatio - Frecuencia: 3</w:t>
      </w:r>
    </w:p>
    <w:p w14:paraId="71FE9EAF" w14:textId="77777777" w:rsidR="00EB7D10" w:rsidRDefault="00000000">
      <w:r>
        <w:t>Token: Apul(iam) - Frecuencia: 3</w:t>
      </w:r>
    </w:p>
    <w:p w14:paraId="501A92BD" w14:textId="77777777" w:rsidR="00EB7D10" w:rsidRDefault="00000000">
      <w:r>
        <w:t>Token: CCCV - Frecuencia: 3</w:t>
      </w:r>
    </w:p>
    <w:p w14:paraId="267C3D8B" w14:textId="77777777" w:rsidR="00EB7D10" w:rsidRDefault="00000000">
      <w:r>
        <w:t>Token: oratori - Frecuencia: 3</w:t>
      </w:r>
    </w:p>
    <w:p w14:paraId="0751D205" w14:textId="77777777" w:rsidR="00EB7D10" w:rsidRDefault="00000000">
      <w:r>
        <w:t>Token: [L]X - Frecuencia: 3</w:t>
      </w:r>
    </w:p>
    <w:p w14:paraId="68F2B918" w14:textId="77777777" w:rsidR="00EB7D10" w:rsidRDefault="00000000">
      <w:r>
        <w:t>Token: Plecusa - Frecuencia: 3</w:t>
      </w:r>
    </w:p>
    <w:p w14:paraId="42B3BF29" w14:textId="77777777" w:rsidR="00EB7D10" w:rsidRDefault="00000000">
      <w:r>
        <w:t>Token: li]beri - Frecuencia: 3</w:t>
      </w:r>
    </w:p>
    <w:p w14:paraId="04B961E3" w14:textId="77777777" w:rsidR="00EB7D10" w:rsidRDefault="00000000">
      <w:r>
        <w:t>Token: c]o(n)s(ule) - Frecuencia: 3</w:t>
      </w:r>
    </w:p>
    <w:p w14:paraId="56ECFAB6" w14:textId="77777777" w:rsidR="00EB7D10" w:rsidRDefault="00000000">
      <w:r>
        <w:t>Token: i(llustris) - Frecuencia: 3</w:t>
      </w:r>
    </w:p>
    <w:p w14:paraId="5C5AE943" w14:textId="77777777" w:rsidR="00EB7D10" w:rsidRDefault="00000000">
      <w:r>
        <w:t>Token: X]II - Frecuencia: 3</w:t>
      </w:r>
    </w:p>
    <w:p w14:paraId="26B3A4AE" w14:textId="77777777" w:rsidR="00EB7D10" w:rsidRDefault="00000000">
      <w:r>
        <w:t>Token: Salutare(!) - Frecuencia: 3</w:t>
      </w:r>
    </w:p>
    <w:p w14:paraId="54C16BEB" w14:textId="77777777" w:rsidR="00EB7D10" w:rsidRDefault="00000000">
      <w:r>
        <w:t>Token: Castore(!) - Frecuencia: 3</w:t>
      </w:r>
    </w:p>
    <w:p w14:paraId="1B5605DE" w14:textId="77777777" w:rsidR="00EB7D10" w:rsidRDefault="00000000">
      <w:r>
        <w:t>Token: Repentinu(s) - Frecuencia: 3</w:t>
      </w:r>
    </w:p>
    <w:p w14:paraId="4E2BD3EA" w14:textId="77777777" w:rsidR="00EB7D10" w:rsidRDefault="00000000">
      <w:r>
        <w:t>Token: Tyriu(s) - Frecuencia: 3</w:t>
      </w:r>
    </w:p>
    <w:p w14:paraId="026D8FAE" w14:textId="77777777" w:rsidR="00EB7D10" w:rsidRDefault="00000000">
      <w:r>
        <w:t>Token: Alumnu(s) - Frecuencia: 3</w:t>
      </w:r>
    </w:p>
    <w:p w14:paraId="402DA741" w14:textId="77777777" w:rsidR="00EB7D10" w:rsidRDefault="00000000">
      <w:r>
        <w:t>Token: Ideu(s) - Frecuencia: 3</w:t>
      </w:r>
    </w:p>
    <w:p w14:paraId="3276466D" w14:textId="77777777" w:rsidR="00EB7D10" w:rsidRDefault="00000000">
      <w:r>
        <w:t>Token: Virgineu(s) - Frecuencia: 3</w:t>
      </w:r>
    </w:p>
    <w:p w14:paraId="7E789DF5" w14:textId="77777777" w:rsidR="00EB7D10" w:rsidRDefault="00000000">
      <w:r>
        <w:lastRenderedPageBreak/>
        <w:t>Token: Lydeu(s) - Frecuencia: 3</w:t>
      </w:r>
    </w:p>
    <w:p w14:paraId="7450C274" w14:textId="77777777" w:rsidR="00EB7D10" w:rsidRDefault="00000000">
      <w:r>
        <w:t>Token: Oclopecta - Frecuencia: 3</w:t>
      </w:r>
    </w:p>
    <w:p w14:paraId="5940BF1F" w14:textId="77777777" w:rsidR="00EB7D10" w:rsidRDefault="00000000">
      <w:r>
        <w:t>Token: vertant - Frecuencia: 3</w:t>
      </w:r>
    </w:p>
    <w:p w14:paraId="23F0E028" w14:textId="77777777" w:rsidR="00EB7D10" w:rsidRDefault="00000000">
      <w:r>
        <w:t>Token: Nothus - Frecuencia: 3</w:t>
      </w:r>
    </w:p>
    <w:p w14:paraId="6AD4147A" w14:textId="77777777" w:rsidR="00EB7D10" w:rsidRDefault="00000000">
      <w:r>
        <w:t>Token: tronius - Frecuencia: 3</w:t>
      </w:r>
    </w:p>
    <w:p w14:paraId="65228421" w14:textId="77777777" w:rsidR="00EB7D10" w:rsidRDefault="00000000">
      <w:r>
        <w:t>Token: Cae[s]ar - Frecuencia: 3</w:t>
      </w:r>
    </w:p>
    <w:p w14:paraId="7833D0E8" w14:textId="77777777" w:rsidR="00EB7D10" w:rsidRDefault="00000000">
      <w:r>
        <w:t>Token: Germa[nicus - Frecuencia: 3</w:t>
      </w:r>
    </w:p>
    <w:p w14:paraId="76E25C33" w14:textId="77777777" w:rsidR="00EB7D10" w:rsidRDefault="00000000">
      <w:r>
        <w:t>Token: Karthagine - Frecuencia: 3</w:t>
      </w:r>
    </w:p>
    <w:p w14:paraId="64F7FD8C" w14:textId="77777777" w:rsidR="00EB7D10" w:rsidRDefault="00000000">
      <w:r>
        <w:t>Token: quadraginta) - Frecuencia: 3</w:t>
      </w:r>
    </w:p>
    <w:p w14:paraId="18C6C8CA" w14:textId="77777777" w:rsidR="00EB7D10" w:rsidRDefault="00000000">
      <w:r>
        <w:t>Token: [---]VG[---] - Frecuencia: 3</w:t>
      </w:r>
    </w:p>
    <w:p w14:paraId="1D11BA90" w14:textId="77777777" w:rsidR="00EB7D10" w:rsidRDefault="00000000">
      <w:r>
        <w:t>Token: [p(rimus) - Frecuencia: 3</w:t>
      </w:r>
    </w:p>
    <w:p w14:paraId="4C2EDD3C" w14:textId="77777777" w:rsidR="00EB7D10" w:rsidRDefault="00000000">
      <w:r>
        <w:t>Token: XX]II - Frecuencia: 3</w:t>
      </w:r>
    </w:p>
    <w:p w14:paraId="3CEA261B" w14:textId="77777777" w:rsidR="00EB7D10" w:rsidRDefault="00000000">
      <w:r>
        <w:t>Token: SIC - Frecuencia: 3</w:t>
      </w:r>
    </w:p>
    <w:p w14:paraId="7DC4B571" w14:textId="77777777" w:rsidR="00EB7D10" w:rsidRDefault="00000000">
      <w:r>
        <w:t>Token: VIII{I} - Frecuencia: 3</w:t>
      </w:r>
    </w:p>
    <w:p w14:paraId="7E71B5DF" w14:textId="77777777" w:rsidR="00EB7D10" w:rsidRDefault="00000000">
      <w:r>
        <w:t>Token: initium - Frecuencia: 3</w:t>
      </w:r>
    </w:p>
    <w:p w14:paraId="6B5B15BC" w14:textId="77777777" w:rsidR="00EB7D10" w:rsidRDefault="00000000">
      <w:r>
        <w:t>Token: [dare - Frecuencia: 3</w:t>
      </w:r>
    </w:p>
    <w:p w14:paraId="205DB287" w14:textId="77777777" w:rsidR="00EB7D10" w:rsidRDefault="00000000">
      <w:r>
        <w:t>Token: Cr[es] - Frecuencia: 3</w:t>
      </w:r>
    </w:p>
    <w:p w14:paraId="4596A7CE" w14:textId="77777777" w:rsidR="00EB7D10" w:rsidRDefault="00000000">
      <w:r>
        <w:t>Token: primipilaris - Frecuencia: 3</w:t>
      </w:r>
    </w:p>
    <w:p w14:paraId="3FB05D9B" w14:textId="77777777" w:rsidR="00EB7D10" w:rsidRDefault="00000000">
      <w:r>
        <w:t>Token: Gemmatus - Frecuencia: 3</w:t>
      </w:r>
    </w:p>
    <w:p w14:paraId="6C03DFFE" w14:textId="77777777" w:rsidR="00EB7D10" w:rsidRDefault="00000000">
      <w:r>
        <w:t>Token: Caesar(i)ensis - Frecuencia: 3</w:t>
      </w:r>
    </w:p>
    <w:p w14:paraId="6BB5078F" w14:textId="77777777" w:rsidR="00EB7D10" w:rsidRDefault="00000000">
      <w:r>
        <w:t>Token: H[adrianus - Frecuencia: 3</w:t>
      </w:r>
    </w:p>
    <w:p w14:paraId="1AEFF58F" w14:textId="77777777" w:rsidR="00EB7D10" w:rsidRDefault="00000000">
      <w:r>
        <w:t>Token: nepo]s - Frecuencia: 3</w:t>
      </w:r>
    </w:p>
    <w:p w14:paraId="02AC2520" w14:textId="77777777" w:rsidR="00EB7D10" w:rsidRDefault="00000000">
      <w:r>
        <w:t>Token: cessus - Frecuencia: 3</w:t>
      </w:r>
    </w:p>
    <w:p w14:paraId="2118FC9E" w14:textId="77777777" w:rsidR="00EB7D10" w:rsidRDefault="00000000">
      <w:r>
        <w:t>Token: lega[to - Frecuencia: 3</w:t>
      </w:r>
    </w:p>
    <w:p w14:paraId="569FF185" w14:textId="77777777" w:rsidR="00EB7D10" w:rsidRDefault="00000000">
      <w:r>
        <w:t>Token: vexil(lationes) - Frecuencia: 3</w:t>
      </w:r>
    </w:p>
    <w:p w14:paraId="51016E08" w14:textId="77777777" w:rsidR="00EB7D10" w:rsidRDefault="00000000">
      <w:r>
        <w:t>Token: V[ero - Frecuencia: 3</w:t>
      </w:r>
    </w:p>
    <w:p w14:paraId="3EE70644" w14:textId="77777777" w:rsidR="00EB7D10" w:rsidRDefault="00000000">
      <w:r>
        <w:lastRenderedPageBreak/>
        <w:t>Token: Cintus - Frecuencia: 3</w:t>
      </w:r>
    </w:p>
    <w:p w14:paraId="3FE844FB" w14:textId="77777777" w:rsidR="00EB7D10" w:rsidRDefault="00000000">
      <w:r>
        <w:t>Token: leg(atus)]] - Frecuencia: 3</w:t>
      </w:r>
    </w:p>
    <w:p w14:paraId="4CAB28B3" w14:textId="77777777" w:rsidR="00EB7D10" w:rsidRDefault="00000000">
      <w:r>
        <w:t>Token: [[pro - Frecuencia: 3</w:t>
      </w:r>
    </w:p>
    <w:p w14:paraId="5D453ADC" w14:textId="77777777" w:rsidR="00EB7D10" w:rsidRDefault="00000000">
      <w:r>
        <w:t>Token: Moenia - Frecuencia: 3</w:t>
      </w:r>
    </w:p>
    <w:p w14:paraId="43EFEFF9" w14:textId="77777777" w:rsidR="00EB7D10" w:rsidRDefault="00000000">
      <w:r>
        <w:t>Token: Pola - Frecuencia: 3</w:t>
      </w:r>
    </w:p>
    <w:p w14:paraId="66D60C6E" w14:textId="77777777" w:rsidR="00EB7D10" w:rsidRDefault="00000000">
      <w:r>
        <w:t>Token: Homullo - Frecuencia: 3</w:t>
      </w:r>
    </w:p>
    <w:p w14:paraId="3CA7C428" w14:textId="77777777" w:rsidR="00EB7D10" w:rsidRDefault="00000000">
      <w:r>
        <w:t>Token: Sterceia - Frecuencia: 3</w:t>
      </w:r>
    </w:p>
    <w:p w14:paraId="0B1D1777" w14:textId="77777777" w:rsidR="00EB7D10" w:rsidRDefault="00000000">
      <w:r>
        <w:t>Token: tor(um) - Frecuencia: 3</w:t>
      </w:r>
    </w:p>
    <w:p w14:paraId="7619D70A" w14:textId="77777777" w:rsidR="00EB7D10" w:rsidRDefault="00000000">
      <w:r>
        <w:t>Token: ---]agin[ta] - Frecuencia: 3</w:t>
      </w:r>
    </w:p>
    <w:p w14:paraId="585B9E48" w14:textId="77777777" w:rsidR="00EB7D10" w:rsidRDefault="00000000">
      <w:r>
        <w:t>Token: Sicca - Frecuencia: 3</w:t>
      </w:r>
    </w:p>
    <w:p w14:paraId="4DD40F8A" w14:textId="77777777" w:rsidR="00EB7D10" w:rsidRDefault="00000000">
      <w:r>
        <w:t>Token: sep(ulturae) - Frecuencia: 3</w:t>
      </w:r>
    </w:p>
    <w:p w14:paraId="5B6503BD" w14:textId="77777777" w:rsidR="00EB7D10" w:rsidRDefault="00000000">
      <w:r>
        <w:t>Token: tituerunt - Frecuencia: 3</w:t>
      </w:r>
    </w:p>
    <w:p w14:paraId="4D4D44FF" w14:textId="77777777" w:rsidR="00EB7D10" w:rsidRDefault="00000000">
      <w:r>
        <w:t>Token: s(anc)ti - Frecuencia: 3</w:t>
      </w:r>
    </w:p>
    <w:p w14:paraId="285CD496" w14:textId="77777777" w:rsidR="00EB7D10" w:rsidRDefault="00000000">
      <w:r>
        <w:t>Token: ug(usti) - Frecuencia: 3</w:t>
      </w:r>
    </w:p>
    <w:p w14:paraId="0C545231" w14:textId="77777777" w:rsidR="00EB7D10" w:rsidRDefault="00000000">
      <w:r>
        <w:t>Token: Augg(usti)] - Frecuencia: 3</w:t>
      </w:r>
    </w:p>
    <w:p w14:paraId="19E1D128" w14:textId="77777777" w:rsidR="00EB7D10" w:rsidRDefault="00000000">
      <w:r>
        <w:t>Token: Iulio(?) - Frecuencia: 3</w:t>
      </w:r>
    </w:p>
    <w:p w14:paraId="0721BD95" w14:textId="77777777" w:rsidR="00EB7D10" w:rsidRDefault="00000000">
      <w:r>
        <w:t>Token: trib[unicia] - Frecuencia: 3</w:t>
      </w:r>
    </w:p>
    <w:p w14:paraId="3472ACA2" w14:textId="77777777" w:rsidR="00EB7D10" w:rsidRDefault="00000000">
      <w:r>
        <w:t>Token: Iuvena - Frecuencia: 3</w:t>
      </w:r>
    </w:p>
    <w:p w14:paraId="2E55A2D6" w14:textId="77777777" w:rsidR="00EB7D10" w:rsidRDefault="00000000">
      <w:r>
        <w:t>Token: destinati - Frecuencia: 3</w:t>
      </w:r>
    </w:p>
    <w:p w14:paraId="2654B95F" w14:textId="77777777" w:rsidR="00EB7D10" w:rsidRDefault="00000000">
      <w:r>
        <w:t>Token: Ca]ndidae - Frecuencia: 3</w:t>
      </w:r>
    </w:p>
    <w:p w14:paraId="1B582BE2" w14:textId="77777777" w:rsidR="00EB7D10" w:rsidRDefault="00000000">
      <w:r>
        <w:t>Token: [p]osuerunt - Frecuencia: 3</w:t>
      </w:r>
    </w:p>
    <w:p w14:paraId="209843B0" w14:textId="77777777" w:rsidR="00EB7D10" w:rsidRDefault="00000000">
      <w:r>
        <w:t>Token: Vibullio - Frecuencia: 3</w:t>
      </w:r>
    </w:p>
    <w:p w14:paraId="0C696E76" w14:textId="77777777" w:rsidR="00EB7D10" w:rsidRDefault="00000000">
      <w:r>
        <w:t>Token: [---]ONI[---] - Frecuencia: 3</w:t>
      </w:r>
    </w:p>
    <w:p w14:paraId="43BF6F32" w14:textId="77777777" w:rsidR="00EB7D10" w:rsidRDefault="00000000">
      <w:r>
        <w:t>Token: Heium - Frecuencia: 3</w:t>
      </w:r>
    </w:p>
    <w:p w14:paraId="2219B233" w14:textId="77777777" w:rsidR="00EB7D10" w:rsidRDefault="00000000">
      <w:r>
        <w:t>Token: ni[---] - Frecuencia: 3</w:t>
      </w:r>
    </w:p>
    <w:p w14:paraId="4ED60A9F" w14:textId="77777777" w:rsidR="00EB7D10" w:rsidRDefault="00000000">
      <w:r>
        <w:t>Token: pos[uerunt - Frecuencia: 3</w:t>
      </w:r>
    </w:p>
    <w:p w14:paraId="0462432B" w14:textId="77777777" w:rsidR="00EB7D10" w:rsidRDefault="00000000">
      <w:r>
        <w:lastRenderedPageBreak/>
        <w:t>Token: Muciani - Frecuencia: 3</w:t>
      </w:r>
    </w:p>
    <w:p w14:paraId="48B76E16" w14:textId="77777777" w:rsidR="00EB7D10" w:rsidRDefault="00000000">
      <w:r>
        <w:t>Token: Augurini - Frecuencia: 3</w:t>
      </w:r>
    </w:p>
    <w:p w14:paraId="400714F0" w14:textId="77777777" w:rsidR="00EB7D10" w:rsidRDefault="00000000">
      <w:r>
        <w:t>Token: á½¦ - Frecuencia: 3</w:t>
      </w:r>
    </w:p>
    <w:p w14:paraId="6ABB17F2" w14:textId="77777777" w:rsidR="00EB7D10" w:rsidRDefault="00000000">
      <w:r>
        <w:t>Token: Marcellianus - Frecuencia: 3</w:t>
      </w:r>
    </w:p>
    <w:p w14:paraId="26929A2C" w14:textId="77777777" w:rsidR="00EB7D10" w:rsidRDefault="00000000">
      <w:r>
        <w:t>Token: [Coh(ors)] - Frecuencia: 3</w:t>
      </w:r>
    </w:p>
    <w:p w14:paraId="61315C1B" w14:textId="77777777" w:rsidR="00EB7D10" w:rsidRDefault="00000000">
      <w:r>
        <w:t>Token: Epulo - Frecuencia: 3</w:t>
      </w:r>
    </w:p>
    <w:p w14:paraId="3DA754A5" w14:textId="77777777" w:rsidR="00EB7D10" w:rsidRDefault="00000000">
      <w:r>
        <w:t>Token: H&amp;lt - Frecuencia: 3</w:t>
      </w:r>
    </w:p>
    <w:p w14:paraId="576719CD" w14:textId="77777777" w:rsidR="00EB7D10" w:rsidRDefault="00000000">
      <w:r>
        <w:t>Token: iubeas - Frecuencia: 3</w:t>
      </w:r>
    </w:p>
    <w:p w14:paraId="2955C1D7" w14:textId="77777777" w:rsidR="00EB7D10" w:rsidRDefault="00000000">
      <w:r>
        <w:t>Token: cit(!) - Frecuencia: 3</w:t>
      </w:r>
    </w:p>
    <w:p w14:paraId="59FA0BF4" w14:textId="77777777" w:rsidR="00EB7D10" w:rsidRDefault="00000000">
      <w:r>
        <w:t>Token: [vi]vi - Frecuencia: 3</w:t>
      </w:r>
    </w:p>
    <w:p w14:paraId="68A967FB" w14:textId="77777777" w:rsidR="00EB7D10" w:rsidRDefault="00000000">
      <w:r>
        <w:t>Token: Saturn(inus) - Frecuencia: 3</w:t>
      </w:r>
    </w:p>
    <w:p w14:paraId="4606E7F1" w14:textId="77777777" w:rsidR="00EB7D10" w:rsidRDefault="00000000">
      <w:r>
        <w:t>Token: Etereius - Frecuencia: 3</w:t>
      </w:r>
    </w:p>
    <w:p w14:paraId="11FCE7A3" w14:textId="77777777" w:rsidR="00EB7D10" w:rsidRDefault="00000000">
      <w:r>
        <w:t>Token: Pla&amp;lt - Frecuencia: 3</w:t>
      </w:r>
    </w:p>
    <w:p w14:paraId="2E4F1EF3" w14:textId="77777777" w:rsidR="00EB7D10" w:rsidRDefault="00000000">
      <w:r>
        <w:t>Token: [---]SAI(?)[---] - Frecuencia: 3</w:t>
      </w:r>
    </w:p>
    <w:p w14:paraId="2C6315BD" w14:textId="77777777" w:rsidR="00EB7D10" w:rsidRDefault="00000000">
      <w:r>
        <w:t>Token: Im[pp(eratorum) - Frecuencia: 3</w:t>
      </w:r>
    </w:p>
    <w:p w14:paraId="7045B5BF" w14:textId="77777777" w:rsidR="00EB7D10" w:rsidRDefault="00000000">
      <w:r>
        <w:t>Token: coni(unx) - Frecuencia: 3</w:t>
      </w:r>
    </w:p>
    <w:p w14:paraId="3D5A422B" w14:textId="77777777" w:rsidR="00EB7D10" w:rsidRDefault="00000000">
      <w:r>
        <w:t>Token: P(ompei) - Frecuencia: 3</w:t>
      </w:r>
    </w:p>
    <w:p w14:paraId="4AA9471C" w14:textId="77777777" w:rsidR="00EB7D10" w:rsidRDefault="00000000">
      <w:r>
        <w:t>Token: Longinianus - Frecuencia: 3</w:t>
      </w:r>
    </w:p>
    <w:p w14:paraId="5B19CEB1" w14:textId="77777777" w:rsidR="00EB7D10" w:rsidRDefault="00000000">
      <w:r>
        <w:t>Token: fil(i)us - Frecuencia: 3</w:t>
      </w:r>
    </w:p>
    <w:p w14:paraId="081B4E1F" w14:textId="77777777" w:rsidR="00EB7D10" w:rsidRDefault="00000000">
      <w:r>
        <w:t>Token: an]nor(um) - Frecuencia: 3</w:t>
      </w:r>
    </w:p>
    <w:p w14:paraId="1A90AB5E" w14:textId="77777777" w:rsidR="00EB7D10" w:rsidRDefault="00000000">
      <w:r>
        <w:t>Token: C(aecilius?) - Frecuencia: 3</w:t>
      </w:r>
    </w:p>
    <w:p w14:paraId="3B0B0027" w14:textId="77777777" w:rsidR="00EB7D10" w:rsidRDefault="00000000">
      <w:r>
        <w:t>Token: lectum - Frecuencia: 3</w:t>
      </w:r>
    </w:p>
    <w:p w14:paraId="3011AB31" w14:textId="77777777" w:rsidR="00EB7D10" w:rsidRDefault="00000000">
      <w:r>
        <w:t>Token: ntum - Frecuencia: 3</w:t>
      </w:r>
    </w:p>
    <w:p w14:paraId="30E1342B" w14:textId="77777777" w:rsidR="00EB7D10" w:rsidRDefault="00000000">
      <w:r>
        <w:t>Token: Aninia - Frecuencia: 3</w:t>
      </w:r>
    </w:p>
    <w:p w14:paraId="4A9B2665" w14:textId="77777777" w:rsidR="00EB7D10" w:rsidRDefault="00000000">
      <w:r>
        <w:t>Token: Domit - Frecuencia: 3</w:t>
      </w:r>
    </w:p>
    <w:p w14:paraId="3D1CC330" w14:textId="77777777" w:rsidR="00EB7D10" w:rsidRDefault="00000000">
      <w:r>
        <w:t>Token: prioris - Frecuencia: 3</w:t>
      </w:r>
    </w:p>
    <w:p w14:paraId="1378E1C1" w14:textId="77777777" w:rsidR="00EB7D10" w:rsidRDefault="00000000">
      <w:r>
        <w:lastRenderedPageBreak/>
        <w:t>Token: [Victoriae] - Frecuencia: 3</w:t>
      </w:r>
    </w:p>
    <w:p w14:paraId="1F79705F" w14:textId="77777777" w:rsidR="00EB7D10" w:rsidRDefault="00000000">
      <w:r>
        <w:t>Token: c(o)h(o)r(tis) - Frecuencia: 3</w:t>
      </w:r>
    </w:p>
    <w:p w14:paraId="10D8BC63" w14:textId="77777777" w:rsidR="00EB7D10" w:rsidRDefault="00000000">
      <w:r>
        <w:t>Token: SCR[---] - Frecuencia: 3</w:t>
      </w:r>
    </w:p>
    <w:p w14:paraId="65BFED91" w14:textId="77777777" w:rsidR="00EB7D10" w:rsidRDefault="00000000">
      <w:r>
        <w:t>Token: vic(ani) - Frecuencia: 3</w:t>
      </w:r>
    </w:p>
    <w:p w14:paraId="0F09B815" w14:textId="77777777" w:rsidR="00EB7D10" w:rsidRDefault="00000000">
      <w:r>
        <w:t>Token: im(aginifer) - Frecuencia: 3</w:t>
      </w:r>
    </w:p>
    <w:p w14:paraId="02E7C065" w14:textId="77777777" w:rsidR="00EB7D10" w:rsidRDefault="00000000">
      <w:r>
        <w:t>Token: memoria(e) - Frecuencia: 3</w:t>
      </w:r>
    </w:p>
    <w:p w14:paraId="0FCC901A" w14:textId="77777777" w:rsidR="00EB7D10" w:rsidRDefault="00000000">
      <w:r>
        <w:t>Token: pugilum - Frecuencia: 3</w:t>
      </w:r>
    </w:p>
    <w:p w14:paraId="35C0EBC6" w14:textId="77777777" w:rsidR="00EB7D10" w:rsidRDefault="00000000">
      <w:r>
        <w:t>Token: Brogima - Frecuencia: 3</w:t>
      </w:r>
    </w:p>
    <w:p w14:paraId="4521C97F" w14:textId="77777777" w:rsidR="00EB7D10" w:rsidRDefault="00000000">
      <w:r>
        <w:t>Token: Se[verus - Frecuencia: 3</w:t>
      </w:r>
    </w:p>
    <w:p w14:paraId="3C3BDA50" w14:textId="77777777" w:rsidR="00EB7D10" w:rsidRDefault="00000000">
      <w:r>
        <w:t>Token: l(aeti?) - Frecuencia: 3</w:t>
      </w:r>
    </w:p>
    <w:p w14:paraId="5F330C59" w14:textId="77777777" w:rsidR="00EB7D10" w:rsidRDefault="00000000">
      <w:r>
        <w:t>Token: Sebasten - Frecuencia: 3</w:t>
      </w:r>
    </w:p>
    <w:p w14:paraId="446D91A4" w14:textId="77777777" w:rsidR="00EB7D10" w:rsidRDefault="00000000">
      <w:r>
        <w:t>Token: [Do]mitius - Frecuencia: 3</w:t>
      </w:r>
    </w:p>
    <w:p w14:paraId="3A791C37" w14:textId="77777777" w:rsidR="00EB7D10" w:rsidRDefault="00000000">
      <w:r>
        <w:t>Token: iu&amp;lt - Frecuencia: 3</w:t>
      </w:r>
    </w:p>
    <w:p w14:paraId="533C4970" w14:textId="77777777" w:rsidR="00EB7D10" w:rsidRDefault="00000000">
      <w:r>
        <w:t>Token: st[i]p(endiorum) - Frecuencia: 3</w:t>
      </w:r>
    </w:p>
    <w:p w14:paraId="4ADA3743" w14:textId="77777777" w:rsidR="00EB7D10" w:rsidRDefault="00000000">
      <w:r>
        <w:t>Token: aeternitatis - Frecuencia: 3</w:t>
      </w:r>
    </w:p>
    <w:p w14:paraId="3086DC8F" w14:textId="77777777" w:rsidR="00EB7D10" w:rsidRDefault="00000000">
      <w:r>
        <w:t>Token: auxilio - Frecuencia: 3</w:t>
      </w:r>
    </w:p>
    <w:p w14:paraId="40C81DE9" w14:textId="77777777" w:rsidR="00EB7D10" w:rsidRDefault="00000000">
      <w:r>
        <w:t>Token: [dec(urioni) - Frecuencia: 3</w:t>
      </w:r>
    </w:p>
    <w:p w14:paraId="583043D1" w14:textId="77777777" w:rsidR="00EB7D10" w:rsidRDefault="00000000">
      <w:r>
        <w:t>Token: m]un(icipii) - Frecuencia: 3</w:t>
      </w:r>
    </w:p>
    <w:p w14:paraId="4EA69067" w14:textId="77777777" w:rsidR="00EB7D10" w:rsidRDefault="00000000">
      <w:r>
        <w:t>Token: Pusio - Frecuencia: 3</w:t>
      </w:r>
    </w:p>
    <w:p w14:paraId="66FE9356" w14:textId="77777777" w:rsidR="00EB7D10" w:rsidRDefault="00000000">
      <w:r>
        <w:t>Token: [d(ie) - Frecuencia: 3</w:t>
      </w:r>
    </w:p>
    <w:p w14:paraId="4F6734DD" w14:textId="77777777" w:rsidR="00EB7D10" w:rsidRDefault="00000000">
      <w:r>
        <w:t>Token: Samellium - Frecuencia: 3</w:t>
      </w:r>
    </w:p>
    <w:p w14:paraId="4563EE55" w14:textId="77777777" w:rsidR="00EB7D10" w:rsidRDefault="00000000">
      <w:r>
        <w:t>Token: Modestum - Frecuencia: 3</w:t>
      </w:r>
    </w:p>
    <w:p w14:paraId="25BB09DF" w14:textId="77777777" w:rsidR="00EB7D10" w:rsidRDefault="00000000">
      <w:r>
        <w:t>Token: cornic(ularius) - Frecuencia: 3</w:t>
      </w:r>
    </w:p>
    <w:p w14:paraId="1376856F" w14:textId="77777777" w:rsidR="00EB7D10" w:rsidRDefault="00000000">
      <w:r>
        <w:t>Token: P] - Frecuencia: 3</w:t>
      </w:r>
    </w:p>
    <w:p w14:paraId="44E9A97F" w14:textId="77777777" w:rsidR="00EB7D10" w:rsidRDefault="00000000">
      <w:r>
        <w:t>Token: [---]VLI - Frecuencia: 3</w:t>
      </w:r>
    </w:p>
    <w:p w14:paraId="5318537D" w14:textId="77777777" w:rsidR="00EB7D10" w:rsidRDefault="00000000">
      <w:r>
        <w:t>Token: P(huensium) - Frecuencia: 3</w:t>
      </w:r>
    </w:p>
    <w:p w14:paraId="6747C0E5" w14:textId="77777777" w:rsidR="00EB7D10" w:rsidRDefault="00000000">
      <w:r>
        <w:lastRenderedPageBreak/>
        <w:t>Token: [---]l[---] - Frecuencia: 3</w:t>
      </w:r>
    </w:p>
    <w:p w14:paraId="46BFECE7" w14:textId="77777777" w:rsidR="00EB7D10" w:rsidRDefault="00000000">
      <w:r>
        <w:t>Token: impetum - Frecuencia: 3</w:t>
      </w:r>
    </w:p>
    <w:p w14:paraId="4BF04058" w14:textId="77777777" w:rsidR="00EB7D10" w:rsidRDefault="00000000">
      <w:r>
        <w:t>Token: AE(?)[---] - Frecuencia: 3</w:t>
      </w:r>
    </w:p>
    <w:p w14:paraId="5AE1556C" w14:textId="77777777" w:rsidR="00EB7D10" w:rsidRDefault="00000000">
      <w:r>
        <w:t>Token: RI(?)[---] - Frecuencia: 3</w:t>
      </w:r>
    </w:p>
    <w:p w14:paraId="1196E7D4" w14:textId="77777777" w:rsidR="00EB7D10" w:rsidRDefault="00000000">
      <w:r>
        <w:t>Token: [---]AE(?)[---] - Frecuencia: 3</w:t>
      </w:r>
    </w:p>
    <w:p w14:paraId="65487074" w14:textId="77777777" w:rsidR="00EB7D10" w:rsidRDefault="00000000">
      <w:r>
        <w:t>Token: tollit - Frecuencia: 3</w:t>
      </w:r>
    </w:p>
    <w:p w14:paraId="270EF413" w14:textId="77777777" w:rsidR="00EB7D10" w:rsidRDefault="00000000">
      <w:r>
        <w:t>Token: [l]eg(io) - Frecuencia: 3</w:t>
      </w:r>
    </w:p>
    <w:p w14:paraId="03B63FE4" w14:textId="77777777" w:rsidR="00EB7D10" w:rsidRDefault="00000000">
      <w:r>
        <w:t>Token: In(victi) - Frecuencia: 3</w:t>
      </w:r>
    </w:p>
    <w:p w14:paraId="01BDD025" w14:textId="77777777" w:rsidR="00EB7D10" w:rsidRDefault="00000000">
      <w:r>
        <w:t>Token: Maximian(o) - Frecuencia: 3</w:t>
      </w:r>
    </w:p>
    <w:p w14:paraId="69E6C566" w14:textId="77777777" w:rsidR="00EB7D10" w:rsidRDefault="00000000">
      <w:r>
        <w:t>Token: Trim(ontio) - Frecuencia: 3</w:t>
      </w:r>
    </w:p>
    <w:p w14:paraId="552FCF78" w14:textId="77777777" w:rsidR="00EB7D10" w:rsidRDefault="00000000">
      <w:r>
        <w:t>Token: Sirm(ii) - Frecuencia: 3</w:t>
      </w:r>
    </w:p>
    <w:p w14:paraId="26371147" w14:textId="77777777" w:rsidR="00EB7D10" w:rsidRDefault="00000000">
      <w:r>
        <w:t>Token: Minic(ius) - Frecuencia: 3</w:t>
      </w:r>
    </w:p>
    <w:p w14:paraId="299E8CBD" w14:textId="77777777" w:rsidR="00EB7D10" w:rsidRDefault="00000000">
      <w:r>
        <w:t>Token: Saturni(nus) - Frecuencia: 3</w:t>
      </w:r>
    </w:p>
    <w:p w14:paraId="4289EE20" w14:textId="77777777" w:rsidR="00EB7D10" w:rsidRDefault="00000000">
      <w:r>
        <w:t>Token: Modest(us) - Frecuencia: 3</w:t>
      </w:r>
    </w:p>
    <w:p w14:paraId="408115B2" w14:textId="77777777" w:rsidR="00EB7D10" w:rsidRDefault="00000000">
      <w:r>
        <w:t>Token: Aur[el(ius) - Frecuencia: 3</w:t>
      </w:r>
    </w:p>
    <w:p w14:paraId="332A1FDD" w14:textId="77777777" w:rsidR="00EB7D10" w:rsidRDefault="00000000">
      <w:r>
        <w:t>Token: Cap(---) - Frecuencia: 3</w:t>
      </w:r>
    </w:p>
    <w:p w14:paraId="72151EB9" w14:textId="77777777" w:rsidR="00EB7D10" w:rsidRDefault="00000000">
      <w:r>
        <w:t>Token: Val]ens - Frecuencia: 3</w:t>
      </w:r>
    </w:p>
    <w:p w14:paraId="2F489D50" w14:textId="77777777" w:rsidR="00EB7D10" w:rsidRDefault="00000000">
      <w:r>
        <w:t>Token: [---]o(?) - Frecuencia: 3</w:t>
      </w:r>
    </w:p>
    <w:p w14:paraId="0FC7D484" w14:textId="77777777" w:rsidR="00EB7D10" w:rsidRDefault="00000000">
      <w:r>
        <w:t>Token: Paulin(us) - Frecuencia: 3</w:t>
      </w:r>
    </w:p>
    <w:p w14:paraId="00308640" w14:textId="77777777" w:rsidR="00EB7D10" w:rsidRDefault="00000000">
      <w:r>
        <w:t>Token: l(egionis?) - Frecuencia: 3</w:t>
      </w:r>
    </w:p>
    <w:p w14:paraId="609B04DD" w14:textId="77777777" w:rsidR="00EB7D10" w:rsidRDefault="00000000">
      <w:r>
        <w:t>Token: fec]erunt - Frecuencia: 3</w:t>
      </w:r>
    </w:p>
    <w:p w14:paraId="3616744B" w14:textId="77777777" w:rsidR="00EB7D10" w:rsidRDefault="00000000">
      <w:r>
        <w:t>Token: [---]TEM[---] - Frecuencia: 3</w:t>
      </w:r>
    </w:p>
    <w:p w14:paraId="16783997" w14:textId="77777777" w:rsidR="00EB7D10" w:rsidRDefault="00000000">
      <w:r>
        <w:t>Token: co(n)s(ulari?) - Frecuencia: 3</w:t>
      </w:r>
    </w:p>
    <w:p w14:paraId="1D460F41" w14:textId="77777777" w:rsidR="00EB7D10" w:rsidRDefault="00000000">
      <w:r>
        <w:t>Token: honore] - Frecuencia: 3</w:t>
      </w:r>
    </w:p>
    <w:p w14:paraId="23C3E956" w14:textId="77777777" w:rsidR="00EB7D10" w:rsidRDefault="00000000">
      <w:r>
        <w:t>Token: [Thra]c(um) - Frecuencia: 3</w:t>
      </w:r>
    </w:p>
    <w:p w14:paraId="2DDB4EFA" w14:textId="77777777" w:rsidR="00EB7D10" w:rsidRDefault="00000000">
      <w:r>
        <w:t>Token: [pro]v(inciae) - Frecuencia: 3</w:t>
      </w:r>
    </w:p>
    <w:p w14:paraId="51719247" w14:textId="77777777" w:rsidR="00EB7D10" w:rsidRDefault="00000000">
      <w:r>
        <w:lastRenderedPageBreak/>
        <w:t>Token: interfectus - Frecuencia: 3</w:t>
      </w:r>
    </w:p>
    <w:p w14:paraId="0D05963F" w14:textId="77777777" w:rsidR="00EB7D10" w:rsidRDefault="00000000">
      <w:r>
        <w:t>Token: SIA[---] - Frecuencia: 3</w:t>
      </w:r>
    </w:p>
    <w:p w14:paraId="2A61AA4E" w14:textId="77777777" w:rsidR="00EB7D10" w:rsidRDefault="00000000">
      <w:r>
        <w:t>Token: Por(olissensis) - Frecuencia: 3</w:t>
      </w:r>
    </w:p>
    <w:p w14:paraId="7FCF4DBF" w14:textId="77777777" w:rsidR="00EB7D10" w:rsidRDefault="00000000">
      <w:r>
        <w:t>Token: [---]A(?)R[---] - Frecuencia: 3</w:t>
      </w:r>
    </w:p>
    <w:p w14:paraId="4EE6894E" w14:textId="77777777" w:rsidR="00EB7D10" w:rsidRDefault="00000000">
      <w:r>
        <w:t>Token: I[X] - Frecuencia: 3</w:t>
      </w:r>
    </w:p>
    <w:p w14:paraId="7D2E44FB" w14:textId="77777777" w:rsidR="00EB7D10" w:rsidRDefault="00000000">
      <w:r>
        <w:t>Token: sistentes - Frecuencia: 3</w:t>
      </w:r>
    </w:p>
    <w:p w14:paraId="7319549B" w14:textId="77777777" w:rsidR="00EB7D10" w:rsidRDefault="00000000">
      <w:r>
        <w:t>Token: suit(!) - Frecuencia: 3</w:t>
      </w:r>
    </w:p>
    <w:p w14:paraId="2DCFAF3A" w14:textId="77777777" w:rsidR="00EB7D10" w:rsidRDefault="00000000">
      <w:r>
        <w:t>Token: Seve[ro - Frecuencia: 3</w:t>
      </w:r>
    </w:p>
    <w:p w14:paraId="138213B9" w14:textId="77777777" w:rsidR="00EB7D10" w:rsidRDefault="00000000">
      <w:r>
        <w:t>Token: [---]STV[---] - Frecuencia: 3</w:t>
      </w:r>
    </w:p>
    <w:p w14:paraId="003B56E9" w14:textId="77777777" w:rsidR="00EB7D10" w:rsidRDefault="00000000">
      <w:r>
        <w:t>Token: [---]ILV[---] - Frecuencia: 3</w:t>
      </w:r>
    </w:p>
    <w:p w14:paraId="7F81CCAE" w14:textId="77777777" w:rsidR="00EB7D10" w:rsidRDefault="00000000">
      <w:r>
        <w:t>Token: Maxi[mus] - Frecuencia: 3</w:t>
      </w:r>
    </w:p>
    <w:p w14:paraId="31963D94" w14:textId="77777777" w:rsidR="00EB7D10" w:rsidRDefault="00000000">
      <w:r>
        <w:t>Token: fili[us - Frecuencia: 3</w:t>
      </w:r>
    </w:p>
    <w:p w14:paraId="6BC51D1F" w14:textId="77777777" w:rsidR="00EB7D10" w:rsidRDefault="00000000">
      <w:r>
        <w:t>Token: aqu[am - Frecuencia: 3</w:t>
      </w:r>
    </w:p>
    <w:p w14:paraId="03FB1D9C" w14:textId="77777777" w:rsidR="00EB7D10" w:rsidRDefault="00000000">
      <w:r>
        <w:t>Token: p(ater)? - Frecuencia: 3</w:t>
      </w:r>
    </w:p>
    <w:p w14:paraId="53AB9A26" w14:textId="77777777" w:rsidR="00EB7D10" w:rsidRDefault="00000000">
      <w:r>
        <w:t>Token: Ae[lius - Frecuencia: 3</w:t>
      </w:r>
    </w:p>
    <w:p w14:paraId="794591A5" w14:textId="77777777" w:rsidR="00EB7D10" w:rsidRDefault="00000000">
      <w:r>
        <w:t>Token: pot[est(ate)] - Frecuencia: 3</w:t>
      </w:r>
    </w:p>
    <w:p w14:paraId="7CF17214" w14:textId="77777777" w:rsidR="00EB7D10" w:rsidRDefault="00000000">
      <w:r>
        <w:t>Token: est(ate) - Frecuencia: 3</w:t>
      </w:r>
    </w:p>
    <w:p w14:paraId="55B2754E" w14:textId="77777777" w:rsidR="00EB7D10" w:rsidRDefault="00000000">
      <w:r>
        <w:t>Token: Me[rcurio] - Frecuencia: 3</w:t>
      </w:r>
    </w:p>
    <w:p w14:paraId="3A4B1DE8" w14:textId="77777777" w:rsidR="00EB7D10" w:rsidRDefault="00000000">
      <w:r>
        <w:t>Token: aspritud(ines) - Frecuencia: 3</w:t>
      </w:r>
    </w:p>
    <w:p w14:paraId="6EC72EAF" w14:textId="77777777" w:rsidR="00EB7D10" w:rsidRDefault="00000000">
      <w:r>
        <w:t>Token: muri - Frecuencia: 3</w:t>
      </w:r>
    </w:p>
    <w:p w14:paraId="6A56F4DF" w14:textId="77777777" w:rsidR="00EB7D10" w:rsidRDefault="00000000">
      <w:r>
        <w:t>Token: concessam - Frecuencia: 3</w:t>
      </w:r>
    </w:p>
    <w:p w14:paraId="24FCEE3F" w14:textId="77777777" w:rsidR="00EB7D10" w:rsidRDefault="00000000">
      <w:r>
        <w:t>Token: corpus? - Frecuencia: 3</w:t>
      </w:r>
    </w:p>
    <w:p w14:paraId="164CBB8F" w14:textId="77777777" w:rsidR="00EB7D10" w:rsidRDefault="00000000">
      <w:r>
        <w:t>Token: Î”[---] - Frecuencia: 3</w:t>
      </w:r>
    </w:p>
    <w:p w14:paraId="18C41A2B" w14:textId="77777777" w:rsidR="00EB7D10" w:rsidRDefault="00000000">
      <w:r>
        <w:t>Token: tribun[us - Frecuencia: 3</w:t>
      </w:r>
    </w:p>
    <w:p w14:paraId="362CA675" w14:textId="77777777" w:rsidR="00EB7D10" w:rsidRDefault="00000000">
      <w:r>
        <w:t>Token: Catiani - Frecuencia: 3</w:t>
      </w:r>
    </w:p>
    <w:p w14:paraId="69FAB13D" w14:textId="77777777" w:rsidR="00EB7D10" w:rsidRDefault="00000000">
      <w:r>
        <w:t>Token: [---]ORV[---] - Frecuencia: 3</w:t>
      </w:r>
    </w:p>
    <w:p w14:paraId="516E7017" w14:textId="77777777" w:rsidR="00EB7D10" w:rsidRDefault="00000000">
      <w:r>
        <w:lastRenderedPageBreak/>
        <w:t>Token: quarum - Frecuencia: 3</w:t>
      </w:r>
    </w:p>
    <w:p w14:paraId="14CEF0A9" w14:textId="77777777" w:rsidR="00EB7D10" w:rsidRDefault="00000000">
      <w:r>
        <w:t>Token: t[est(amento) - Frecuencia: 3</w:t>
      </w:r>
    </w:p>
    <w:p w14:paraId="61F32FC0" w14:textId="77777777" w:rsidR="00EB7D10" w:rsidRDefault="00000000">
      <w:r>
        <w:t>Token: tetrastylum - Frecuencia: 3</w:t>
      </w:r>
    </w:p>
    <w:p w14:paraId="497BC6F8" w14:textId="77777777" w:rsidR="00EB7D10" w:rsidRDefault="00000000">
      <w:r>
        <w:t>Token: [[[Domitianus]]] - Frecuencia: 3</w:t>
      </w:r>
    </w:p>
    <w:p w14:paraId="2C8CF95A" w14:textId="77777777" w:rsidR="00EB7D10" w:rsidRDefault="00000000">
      <w:r>
        <w:t>Token: VIII[I - Frecuencia: 3</w:t>
      </w:r>
    </w:p>
    <w:p w14:paraId="3746C2B2" w14:textId="77777777" w:rsidR="00EB7D10" w:rsidRDefault="00000000">
      <w:r>
        <w:t>Token: p[er - Frecuencia: 3</w:t>
      </w:r>
    </w:p>
    <w:p w14:paraId="30A7E7B4" w14:textId="77777777" w:rsidR="00EB7D10" w:rsidRDefault="00000000">
      <w:r>
        <w:t>Token: refec(it) - Frecuencia: 3</w:t>
      </w:r>
    </w:p>
    <w:p w14:paraId="3470B158" w14:textId="77777777" w:rsidR="00EB7D10" w:rsidRDefault="00000000">
      <w:r>
        <w:t>Token: Victo[rino] - Frecuencia: 3</w:t>
      </w:r>
    </w:p>
    <w:p w14:paraId="62504559" w14:textId="77777777" w:rsidR="00EB7D10" w:rsidRDefault="00000000">
      <w:r>
        <w:t>Token: centenarius - Frecuencia: 3</w:t>
      </w:r>
    </w:p>
    <w:p w14:paraId="3C815301" w14:textId="77777777" w:rsidR="00EB7D10" w:rsidRDefault="00000000">
      <w:r>
        <w:t>Token: [---?]T - Frecuencia: 3</w:t>
      </w:r>
    </w:p>
    <w:p w14:paraId="485A27E0" w14:textId="77777777" w:rsidR="00EB7D10" w:rsidRDefault="00000000">
      <w:r>
        <w:t>Token: [---]min[---] - Frecuencia: 3</w:t>
      </w:r>
    </w:p>
    <w:p w14:paraId="45B8A666" w14:textId="77777777" w:rsidR="00EB7D10" w:rsidRDefault="00000000">
      <w:r>
        <w:t>Token: Tarraci - Frecuencia: 3</w:t>
      </w:r>
    </w:p>
    <w:p w14:paraId="57D471B7" w14:textId="77777777" w:rsidR="00EB7D10" w:rsidRDefault="00000000">
      <w:r>
        <w:t>Token: publicam? - Frecuencia: 3</w:t>
      </w:r>
    </w:p>
    <w:p w14:paraId="0C1B7172" w14:textId="77777777" w:rsidR="00EB7D10" w:rsidRDefault="00000000">
      <w:r>
        <w:t>Token: indebitum? - Frecuencia: 3</w:t>
      </w:r>
    </w:p>
    <w:p w14:paraId="13DBCE7A" w14:textId="77777777" w:rsidR="00EB7D10" w:rsidRDefault="00000000">
      <w:r>
        <w:t>Token: Roman[am - Frecuencia: 3</w:t>
      </w:r>
    </w:p>
    <w:p w14:paraId="728CCA4D" w14:textId="77777777" w:rsidR="00EB7D10" w:rsidRDefault="00000000">
      <w:r>
        <w:t>Token: edictis - Frecuencia: 3</w:t>
      </w:r>
    </w:p>
    <w:p w14:paraId="1E39DDB7" w14:textId="77777777" w:rsidR="00EB7D10" w:rsidRDefault="00000000">
      <w:r>
        <w:t>Token: vindicare - Frecuencia: 3</w:t>
      </w:r>
    </w:p>
    <w:p w14:paraId="2CFB8521" w14:textId="77777777" w:rsidR="00EB7D10" w:rsidRDefault="00000000">
      <w:r>
        <w:t>Token: officii - Frecuencia: 3</w:t>
      </w:r>
    </w:p>
    <w:p w14:paraId="482F200D" w14:textId="77777777" w:rsidR="00EB7D10" w:rsidRDefault="00000000">
      <w:r>
        <w:t>Token: [Caesa]r - Frecuencia: 3</w:t>
      </w:r>
    </w:p>
    <w:p w14:paraId="52ED5D20" w14:textId="77777777" w:rsidR="00EB7D10" w:rsidRDefault="00000000">
      <w:r>
        <w:t>Token: nstantio - Frecuencia: 3</w:t>
      </w:r>
    </w:p>
    <w:p w14:paraId="771A7C9F" w14:textId="77777777" w:rsidR="00EB7D10" w:rsidRDefault="00000000">
      <w:r>
        <w:t>Token: [c]uravit - Frecuencia: 3</w:t>
      </w:r>
    </w:p>
    <w:p w14:paraId="4E2BE476" w14:textId="77777777" w:rsidR="00EB7D10" w:rsidRDefault="00000000">
      <w:r>
        <w:t>Token: praef(ectus)? - Frecuencia: 3</w:t>
      </w:r>
    </w:p>
    <w:p w14:paraId="04E850B9" w14:textId="77777777" w:rsidR="00EB7D10" w:rsidRDefault="00000000">
      <w:r>
        <w:t>Token: Malcio - Frecuencia: 3</w:t>
      </w:r>
    </w:p>
    <w:p w14:paraId="5F6D721E" w14:textId="77777777" w:rsidR="00EB7D10" w:rsidRDefault="00000000">
      <w:r>
        <w:t>Token: scribo - Frecuencia: 3</w:t>
      </w:r>
    </w:p>
    <w:p w14:paraId="04BFC97C" w14:textId="77777777" w:rsidR="00EB7D10" w:rsidRDefault="00000000">
      <w:r>
        <w:t>Token: á½…Î½ - Frecuencia: 3</w:t>
      </w:r>
    </w:p>
    <w:p w14:paraId="4CA152B1" w14:textId="77777777" w:rsidR="00EB7D10" w:rsidRDefault="00000000">
      <w:r>
        <w:t>Token: Caetenni - Frecuencia: 3</w:t>
      </w:r>
    </w:p>
    <w:p w14:paraId="63EE366D" w14:textId="77777777" w:rsidR="00EB7D10" w:rsidRDefault="00000000">
      <w:r>
        <w:lastRenderedPageBreak/>
        <w:t>Token: Antoni[us] - Frecuencia: 3</w:t>
      </w:r>
    </w:p>
    <w:p w14:paraId="44AAE38A" w14:textId="77777777" w:rsidR="00EB7D10" w:rsidRDefault="00000000">
      <w:r>
        <w:t>Token: magnae - Frecuencia: 3</w:t>
      </w:r>
    </w:p>
    <w:p w14:paraId="6AE80D35" w14:textId="77777777" w:rsidR="00EB7D10" w:rsidRDefault="00000000">
      <w:r>
        <w:t>Token: Ionius - Frecuencia: 3</w:t>
      </w:r>
    </w:p>
    <w:p w14:paraId="634F8F8E" w14:textId="77777777" w:rsidR="00EB7D10" w:rsidRDefault="00000000">
      <w:r>
        <w:t>Token: Christe - Frecuencia: 3</w:t>
      </w:r>
    </w:p>
    <w:p w14:paraId="7E432A9A" w14:textId="77777777" w:rsidR="00EB7D10" w:rsidRDefault="00000000">
      <w:r>
        <w:t>Token: Man(i) - Frecuencia: 3</w:t>
      </w:r>
    </w:p>
    <w:p w14:paraId="71C644FD" w14:textId="77777777" w:rsidR="00EB7D10" w:rsidRDefault="00000000">
      <w:r>
        <w:t>Token: Au]gustae - Frecuencia: 3</w:t>
      </w:r>
    </w:p>
    <w:p w14:paraId="5E517F3E" w14:textId="77777777" w:rsidR="00EB7D10" w:rsidRDefault="00000000">
      <w:r>
        <w:t>Token: urelius - Frecuencia: 3</w:t>
      </w:r>
    </w:p>
    <w:p w14:paraId="778B4590" w14:textId="77777777" w:rsidR="00EB7D10" w:rsidRDefault="00000000">
      <w:r>
        <w:t>Token: [---]SI(?)[---] - Frecuencia: 3</w:t>
      </w:r>
    </w:p>
    <w:p w14:paraId="34F88F90" w14:textId="77777777" w:rsidR="00EB7D10" w:rsidRDefault="00000000">
      <w:r>
        <w:t>Token: Ulpii - Frecuencia: 3</w:t>
      </w:r>
    </w:p>
    <w:p w14:paraId="3EA850AB" w14:textId="77777777" w:rsidR="00EB7D10" w:rsidRDefault="00000000">
      <w:r>
        <w:t>Token: gerens - Frecuencia: 3</w:t>
      </w:r>
    </w:p>
    <w:p w14:paraId="5A2B834A" w14:textId="77777777" w:rsidR="00EB7D10" w:rsidRDefault="00000000">
      <w:r>
        <w:t>Token: Nym[phis] - Frecuencia: 3</w:t>
      </w:r>
    </w:p>
    <w:p w14:paraId="52589F8C" w14:textId="77777777" w:rsidR="00EB7D10" w:rsidRDefault="00000000">
      <w:r>
        <w:t>Token: Tattae - Frecuencia: 3</w:t>
      </w:r>
    </w:p>
    <w:p w14:paraId="2CEDACC1" w14:textId="77777777" w:rsidR="00EB7D10" w:rsidRDefault="00000000">
      <w:r>
        <w:t>Token: Claudiano - Frecuencia: 3</w:t>
      </w:r>
    </w:p>
    <w:p w14:paraId="35093B5C" w14:textId="77777777" w:rsidR="00EB7D10" w:rsidRDefault="00000000">
      <w:r>
        <w:t>Token: [---]VP - Frecuencia: 3</w:t>
      </w:r>
    </w:p>
    <w:p w14:paraId="3E370AB2" w14:textId="77777777" w:rsidR="00EB7D10" w:rsidRDefault="00000000">
      <w:r>
        <w:t>Token: grato - Frecuencia: 3</w:t>
      </w:r>
    </w:p>
    <w:p w14:paraId="60A21312" w14:textId="77777777" w:rsidR="00EB7D10" w:rsidRDefault="00000000">
      <w:r>
        <w:t>Token: XP(Christ)o - Frecuencia: 3</w:t>
      </w:r>
    </w:p>
    <w:p w14:paraId="44C29386" w14:textId="77777777" w:rsidR="00EB7D10" w:rsidRDefault="00000000">
      <w:r>
        <w:t>Token: O(u)fen(tina) - Frecuencia: 3</w:t>
      </w:r>
    </w:p>
    <w:p w14:paraId="77A24A6D" w14:textId="77777777" w:rsidR="00EB7D10" w:rsidRDefault="00000000">
      <w:r>
        <w:t>Token: Ulpi(a)e - Frecuencia: 3</w:t>
      </w:r>
    </w:p>
    <w:p w14:paraId="280E3421" w14:textId="77777777" w:rsidR="00EB7D10" w:rsidRDefault="00000000">
      <w:r>
        <w:t>Token: Polens(ium) - Frecuencia: 3</w:t>
      </w:r>
    </w:p>
    <w:p w14:paraId="43F2ABA2" w14:textId="77777777" w:rsidR="00EB7D10" w:rsidRDefault="00000000">
      <w:r>
        <w:t>Token: biae - Frecuencia: 3</w:t>
      </w:r>
    </w:p>
    <w:p w14:paraId="4FAF30EE" w14:textId="77777777" w:rsidR="00EB7D10" w:rsidRDefault="00000000">
      <w:r>
        <w:t>Token: Carnunti - Frecuencia: 3</w:t>
      </w:r>
    </w:p>
    <w:p w14:paraId="0EF4F474" w14:textId="77777777" w:rsidR="00EB7D10" w:rsidRDefault="00000000">
      <w:r>
        <w:t>Token: p(o)s(uerunt) - Frecuencia: 3</w:t>
      </w:r>
    </w:p>
    <w:p w14:paraId="6652BF62" w14:textId="77777777" w:rsidR="00EB7D10" w:rsidRDefault="00000000">
      <w:r>
        <w:t>Token: mer(enti?) - Frecuencia: 3</w:t>
      </w:r>
    </w:p>
    <w:p w14:paraId="0F850A1E" w14:textId="77777777" w:rsidR="00EB7D10" w:rsidRDefault="00000000">
      <w:r>
        <w:t>Token: cornicu - Frecuencia: 3</w:t>
      </w:r>
    </w:p>
    <w:p w14:paraId="7DE1C982" w14:textId="77777777" w:rsidR="00EB7D10" w:rsidRDefault="00000000">
      <w:r>
        <w:t>Token: [ami]co - Frecuencia: 3</w:t>
      </w:r>
    </w:p>
    <w:p w14:paraId="59FC6B4C" w14:textId="77777777" w:rsidR="00EB7D10" w:rsidRDefault="00000000">
      <w:r>
        <w:t>Token: Astur(um)] - Frecuencia: 3</w:t>
      </w:r>
    </w:p>
    <w:p w14:paraId="43AD322D" w14:textId="77777777" w:rsidR="00EB7D10" w:rsidRDefault="00000000">
      <w:r>
        <w:lastRenderedPageBreak/>
        <w:t>Token: [Val]eria - Frecuencia: 3</w:t>
      </w:r>
    </w:p>
    <w:p w14:paraId="666AD3F1" w14:textId="77777777" w:rsidR="00EB7D10" w:rsidRDefault="00000000">
      <w:r>
        <w:t>Token: [ti]s - Frecuencia: 3</w:t>
      </w:r>
    </w:p>
    <w:p w14:paraId="2B51BE76" w14:textId="77777777" w:rsidR="00EB7D10" w:rsidRDefault="00000000">
      <w:r>
        <w:t>Token: [Iu]l(ius) - Frecuencia: 3</w:t>
      </w:r>
    </w:p>
    <w:p w14:paraId="7A047CA5" w14:textId="77777777" w:rsidR="00EB7D10" w:rsidRDefault="00000000">
      <w:r>
        <w:t>Token: Exsuperatus - Frecuencia: 3</w:t>
      </w:r>
    </w:p>
    <w:p w14:paraId="192EC699" w14:textId="77777777" w:rsidR="00EB7D10" w:rsidRDefault="00000000">
      <w:r>
        <w:t>Token: Gesatus - Frecuencia: 3</w:t>
      </w:r>
    </w:p>
    <w:p w14:paraId="32858A6A" w14:textId="77777777" w:rsidR="00EB7D10" w:rsidRDefault="00000000">
      <w:r>
        <w:t>Token: I[dus - Frecuencia: 3</w:t>
      </w:r>
    </w:p>
    <w:p w14:paraId="481BCC24" w14:textId="77777777" w:rsidR="00EB7D10" w:rsidRDefault="00000000">
      <w:r>
        <w:t>Token: A(ugustis) - Frecuencia: 3</w:t>
      </w:r>
    </w:p>
    <w:p w14:paraId="6D734D6D" w14:textId="77777777" w:rsidR="00EB7D10" w:rsidRDefault="00000000">
      <w:r>
        <w:t>Token: Aquileiens(is) - Frecuencia: 3</w:t>
      </w:r>
    </w:p>
    <w:p w14:paraId="7B6E5251" w14:textId="77777777" w:rsidR="00EB7D10" w:rsidRDefault="00000000">
      <w:r>
        <w:t>Token: Aqu(itanorum) - Frecuencia: 3</w:t>
      </w:r>
    </w:p>
    <w:p w14:paraId="5258FA37" w14:textId="77777777" w:rsidR="00EB7D10" w:rsidRDefault="00000000">
      <w:r>
        <w:t>Token: Patavi - Frecuencia: 3</w:t>
      </w:r>
    </w:p>
    <w:p w14:paraId="3A83F582" w14:textId="77777777" w:rsidR="00EB7D10" w:rsidRDefault="00000000">
      <w:r>
        <w:t>Token: Andronicus - Frecuencia: 3</w:t>
      </w:r>
    </w:p>
    <w:p w14:paraId="736E5AC9" w14:textId="77777777" w:rsidR="00EB7D10" w:rsidRDefault="00000000">
      <w:r>
        <w:t>Token: [---]mina - Frecuencia: 3</w:t>
      </w:r>
    </w:p>
    <w:p w14:paraId="6B9DB3B3" w14:textId="77777777" w:rsidR="00EB7D10" w:rsidRDefault="00000000">
      <w:r>
        <w:t>Token: Ro]mani - Frecuencia: 3</w:t>
      </w:r>
    </w:p>
    <w:p w14:paraId="1C03BC69" w14:textId="77777777" w:rsidR="00EB7D10" w:rsidRDefault="00000000">
      <w:r>
        <w:t>Token: re[i] - Frecuencia: 3</w:t>
      </w:r>
    </w:p>
    <w:p w14:paraId="565FCEA7" w14:textId="77777777" w:rsidR="00EB7D10" w:rsidRDefault="00000000">
      <w:r>
        <w:t>Token: Hadria[ni] - Frecuencia: 3</w:t>
      </w:r>
    </w:p>
    <w:p w14:paraId="3487B396" w14:textId="77777777" w:rsidR="00EB7D10" w:rsidRDefault="00000000">
      <w:r>
        <w:t>Token: [M]aximus - Frecuencia: 3</w:t>
      </w:r>
    </w:p>
    <w:p w14:paraId="55014FF1" w14:textId="77777777" w:rsidR="00EB7D10" w:rsidRDefault="00000000">
      <w:r>
        <w:t>Token: [Ge]rmani - Frecuencia: 3</w:t>
      </w:r>
    </w:p>
    <w:p w14:paraId="2E64B136" w14:textId="77777777" w:rsidR="00EB7D10" w:rsidRDefault="00000000">
      <w:r>
        <w:t>Token: [Max]imino - Frecuencia: 3</w:t>
      </w:r>
    </w:p>
    <w:p w14:paraId="67EF243B" w14:textId="77777777" w:rsidR="00EB7D10" w:rsidRDefault="00000000">
      <w:r>
        <w:t>Token: tulus - Frecuencia: 3</w:t>
      </w:r>
    </w:p>
    <w:p w14:paraId="5C4DCD70" w14:textId="77777777" w:rsidR="00EB7D10" w:rsidRDefault="00000000">
      <w:r>
        <w:t>Token: Tritano - Frecuencia: 3</w:t>
      </w:r>
    </w:p>
    <w:p w14:paraId="2FCF3202" w14:textId="77777777" w:rsidR="00EB7D10" w:rsidRDefault="00000000">
      <w:r>
        <w:t>Token: [---]veri - Frecuencia: 3</w:t>
      </w:r>
    </w:p>
    <w:p w14:paraId="3ABE34EB" w14:textId="77777777" w:rsidR="00EB7D10" w:rsidRDefault="00000000">
      <w:r>
        <w:t>Token: [e(ius)] - Frecuencia: 3</w:t>
      </w:r>
    </w:p>
    <w:p w14:paraId="2E00EC12" w14:textId="77777777" w:rsidR="00EB7D10" w:rsidRDefault="00000000">
      <w:r>
        <w:t>Token: Voltisae - Frecuencia: 3</w:t>
      </w:r>
    </w:p>
    <w:p w14:paraId="746D3A10" w14:textId="77777777" w:rsidR="00EB7D10" w:rsidRDefault="00000000">
      <w:r>
        <w:t>Token: pat]riae - Frecuencia: 3</w:t>
      </w:r>
    </w:p>
    <w:p w14:paraId="1D597B9D" w14:textId="77777777" w:rsidR="00EB7D10" w:rsidRDefault="00000000">
      <w:r>
        <w:t>Token: Polemaeano - Frecuencia: 3</w:t>
      </w:r>
    </w:p>
    <w:p w14:paraId="0CE7FCFF" w14:textId="77777777" w:rsidR="00EB7D10" w:rsidRDefault="00000000">
      <w:r>
        <w:t>Token: [Vene]ri - Frecuencia: 3</w:t>
      </w:r>
    </w:p>
    <w:p w14:paraId="3AE176A3" w14:textId="77777777" w:rsidR="00EB7D10" w:rsidRDefault="00000000">
      <w:r>
        <w:lastRenderedPageBreak/>
        <w:t>Token: videntia - Frecuencia: 3</w:t>
      </w:r>
    </w:p>
    <w:p w14:paraId="7691274C" w14:textId="77777777" w:rsidR="00EB7D10" w:rsidRDefault="00000000">
      <w:r>
        <w:t>Token: Matr[i] - Frecuencia: 3</w:t>
      </w:r>
    </w:p>
    <w:p w14:paraId="399D97E1" w14:textId="77777777" w:rsidR="00EB7D10" w:rsidRDefault="00000000">
      <w:r>
        <w:t>Token: co(n)s(uli?) - Frecuencia: 3</w:t>
      </w:r>
    </w:p>
    <w:p w14:paraId="6DD86395" w14:textId="77777777" w:rsidR="00EB7D10" w:rsidRDefault="00000000">
      <w:r>
        <w:t>Token: Tarquinius - Frecuencia: 3</w:t>
      </w:r>
    </w:p>
    <w:p w14:paraId="21714AF5" w14:textId="77777777" w:rsidR="00EB7D10" w:rsidRDefault="00000000">
      <w:r>
        <w:t>Token: Damarati - Frecuencia: 3</w:t>
      </w:r>
    </w:p>
    <w:p w14:paraId="12556E5A" w14:textId="77777777" w:rsidR="00EB7D10" w:rsidRDefault="00000000">
      <w:r>
        <w:t>Token: [[mi - Frecuencia: 3</w:t>
      </w:r>
    </w:p>
    <w:p w14:paraId="727721E6" w14:textId="77777777" w:rsidR="00EB7D10" w:rsidRDefault="00000000">
      <w:r>
        <w:t>Token: fundamen[tis - Frecuencia: 3</w:t>
      </w:r>
    </w:p>
    <w:p w14:paraId="5F5C5F07" w14:textId="77777777" w:rsidR="00EB7D10" w:rsidRDefault="00000000">
      <w:r>
        <w:t>Token: Laetorio - Frecuencia: 3</w:t>
      </w:r>
    </w:p>
    <w:p w14:paraId="75B66DBA" w14:textId="77777777" w:rsidR="00EB7D10" w:rsidRDefault="00000000">
      <w:r>
        <w:t>Token: [---]ut - Frecuencia: 3</w:t>
      </w:r>
    </w:p>
    <w:p w14:paraId="729C5EC5" w14:textId="77777777" w:rsidR="00EB7D10" w:rsidRDefault="00000000">
      <w:r>
        <w:t>Token: [[[Alexandrianae]]] - Frecuencia: 3</w:t>
      </w:r>
    </w:p>
    <w:p w14:paraId="73ECA27A" w14:textId="77777777" w:rsidR="00EB7D10" w:rsidRDefault="00000000">
      <w:r>
        <w:t>Token: eti(am) - Frecuencia: 3</w:t>
      </w:r>
    </w:p>
    <w:p w14:paraId="58220659" w14:textId="77777777" w:rsidR="00EB7D10" w:rsidRDefault="00000000">
      <w:r>
        <w:t>Token: par(asidi) - Frecuencia: 3</w:t>
      </w:r>
    </w:p>
    <w:p w14:paraId="2C5A710E" w14:textId="77777777" w:rsidR="00EB7D10" w:rsidRDefault="00000000">
      <w:r>
        <w:t>Token: funct(us) - Frecuencia: 3</w:t>
      </w:r>
    </w:p>
    <w:p w14:paraId="24AFEF11" w14:textId="77777777" w:rsidR="00EB7D10" w:rsidRDefault="00000000">
      <w:r>
        <w:t>Token: benici - Frecuencia: 3</w:t>
      </w:r>
    </w:p>
    <w:p w14:paraId="0C7335DF" w14:textId="77777777" w:rsidR="00EB7D10" w:rsidRDefault="00000000">
      <w:r>
        <w:t>Token: Iuli[o] - Frecuencia: 3</w:t>
      </w:r>
    </w:p>
    <w:p w14:paraId="3AE6658F" w14:textId="77777777" w:rsidR="00EB7D10" w:rsidRDefault="00000000">
      <w:r>
        <w:t>Token: immor - Frecuencia: 3</w:t>
      </w:r>
    </w:p>
    <w:p w14:paraId="33D2E59C" w14:textId="77777777" w:rsidR="00EB7D10" w:rsidRDefault="00000000">
      <w:r>
        <w:t>Token: Dardanorum - Frecuencia: 3</w:t>
      </w:r>
    </w:p>
    <w:p w14:paraId="3CBF502A" w14:textId="77777777" w:rsidR="00EB7D10" w:rsidRDefault="00000000">
      <w:r>
        <w:t>Token: Pervincus - Frecuencia: 3</w:t>
      </w:r>
    </w:p>
    <w:p w14:paraId="12732178" w14:textId="77777777" w:rsidR="00EB7D10" w:rsidRDefault="00000000">
      <w:r>
        <w:t>Token: impend(io) - Frecuencia: 3</w:t>
      </w:r>
    </w:p>
    <w:p w14:paraId="65D7B3A3" w14:textId="77777777" w:rsidR="00EB7D10" w:rsidRDefault="00000000">
      <w:r>
        <w:t>Token: Par[th(ico) - Frecuencia: 3</w:t>
      </w:r>
    </w:p>
    <w:p w14:paraId="1F135327" w14:textId="77777777" w:rsidR="00EB7D10" w:rsidRDefault="00000000">
      <w:r>
        <w:t>Token: Hist(riae) - Frecuencia: 3</w:t>
      </w:r>
    </w:p>
    <w:p w14:paraId="4369B7F7" w14:textId="77777777" w:rsidR="00EB7D10" w:rsidRDefault="00000000">
      <w:r>
        <w:t>Token: A[rab(ici) - Frecuencia: 3</w:t>
      </w:r>
    </w:p>
    <w:p w14:paraId="49C34C6E" w14:textId="77777777" w:rsidR="00EB7D10" w:rsidRDefault="00000000">
      <w:r>
        <w:t>Token: Pol(l)ione - Frecuencia: 3</w:t>
      </w:r>
    </w:p>
    <w:p w14:paraId="6457FFA9" w14:textId="77777777" w:rsidR="00EB7D10" w:rsidRDefault="00000000">
      <w:r>
        <w:t>Token: Aproniae - Frecuencia: 3</w:t>
      </w:r>
    </w:p>
    <w:p w14:paraId="1EF7DF39" w14:textId="77777777" w:rsidR="00EB7D10" w:rsidRDefault="00000000">
      <w:r>
        <w:t>Token: á¼Ï€Î¹Ï„ÏÎ¿Ï€Îµá½»ÏƒÎ±Î½Ï„Î¹ - Frecuencia: 3</w:t>
      </w:r>
    </w:p>
    <w:p w14:paraId="263B459B" w14:textId="77777777" w:rsidR="00EB7D10" w:rsidRDefault="00000000">
      <w:r>
        <w:t>Token: Ï€ÏÎ¿Ïƒ - Frecuencia: 3</w:t>
      </w:r>
    </w:p>
    <w:p w14:paraId="4AEA121E" w14:textId="77777777" w:rsidR="00EB7D10" w:rsidRDefault="00000000">
      <w:r>
        <w:lastRenderedPageBreak/>
        <w:t>Token: Ammonius - Frecuencia: 3</w:t>
      </w:r>
    </w:p>
    <w:p w14:paraId="10C5D554" w14:textId="77777777" w:rsidR="00EB7D10" w:rsidRDefault="00000000">
      <w:r>
        <w:t>Token: speculatorum - Frecuencia: 3</w:t>
      </w:r>
    </w:p>
    <w:p w14:paraId="1095B57C" w14:textId="77777777" w:rsidR="00EB7D10" w:rsidRDefault="00000000">
      <w:r>
        <w:t>Token: Î£Î±Ïá½±Ï€Î¹Î´Î¹ - Frecuencia: 3</w:t>
      </w:r>
    </w:p>
    <w:p w14:paraId="5A6011D7" w14:textId="77777777" w:rsidR="00EB7D10" w:rsidRDefault="00000000">
      <w:r>
        <w:t>Token: ÏƒÏ…Î½Î½á½±Î¿Î¹Ï‚ - Frecuencia: 3</w:t>
      </w:r>
    </w:p>
    <w:p w14:paraId="32993CFF" w14:textId="77777777" w:rsidR="00EB7D10" w:rsidRDefault="00000000">
      <w:r>
        <w:t>Token: Severi[anae] - Frecuencia: 3</w:t>
      </w:r>
    </w:p>
    <w:p w14:paraId="3BC5DEF3" w14:textId="77777777" w:rsidR="00EB7D10" w:rsidRDefault="00000000">
      <w:r>
        <w:t>Token: p[roc(urator) - Frecuencia: 3</w:t>
      </w:r>
    </w:p>
    <w:p w14:paraId="3106E1BA" w14:textId="77777777" w:rsidR="00EB7D10" w:rsidRDefault="00000000">
      <w:r>
        <w:t>Token: Phil - Frecuencia: 3</w:t>
      </w:r>
    </w:p>
    <w:p w14:paraId="700E610D" w14:textId="77777777" w:rsidR="00EB7D10" w:rsidRDefault="00000000">
      <w:r>
        <w:t>Token: A[ug(ustali)] - Frecuencia: 3</w:t>
      </w:r>
    </w:p>
    <w:p w14:paraId="72AE30AC" w14:textId="77777777" w:rsidR="00EB7D10" w:rsidRDefault="00000000">
      <w:r>
        <w:t>Token: tos - Frecuencia: 3</w:t>
      </w:r>
    </w:p>
    <w:p w14:paraId="1F8E278E" w14:textId="77777777" w:rsidR="00EB7D10" w:rsidRDefault="00000000">
      <w:r>
        <w:t>Token: Callimor - Frecuencia: 3</w:t>
      </w:r>
    </w:p>
    <w:p w14:paraId="2B9029CF" w14:textId="77777777" w:rsidR="00EB7D10" w:rsidRDefault="00000000">
      <w:r>
        <w:t>Token: suli - Frecuencia: 3</w:t>
      </w:r>
    </w:p>
    <w:p w14:paraId="54A0BF04" w14:textId="77777777" w:rsidR="00EB7D10" w:rsidRDefault="00000000">
      <w:r>
        <w:t>Token: patruus - Frecuencia: 3</w:t>
      </w:r>
    </w:p>
    <w:p w14:paraId="35CCEDF8" w14:textId="77777777" w:rsidR="00EB7D10" w:rsidRDefault="00000000">
      <w:r>
        <w:t>Token: Hadr(iano)] - Frecuencia: 3</w:t>
      </w:r>
    </w:p>
    <w:p w14:paraId="11D2240E" w14:textId="77777777" w:rsidR="00EB7D10" w:rsidRDefault="00000000">
      <w:r>
        <w:t>Token: omn(ium) - Frecuencia: 3</w:t>
      </w:r>
    </w:p>
    <w:p w14:paraId="45BDE236" w14:textId="77777777" w:rsidR="00EB7D10" w:rsidRDefault="00000000">
      <w:r>
        <w:t>Token: Stenio - Frecuencia: 3</w:t>
      </w:r>
    </w:p>
    <w:p w14:paraId="209C0324" w14:textId="77777777" w:rsidR="00EB7D10" w:rsidRDefault="00000000">
      <w:r>
        <w:t>Token: á¼ˆÎ½Ï„á½½ - Frecuencia: 3</w:t>
      </w:r>
    </w:p>
    <w:p w14:paraId="1C314789" w14:textId="77777777" w:rsidR="00EB7D10" w:rsidRDefault="00000000">
      <w:r>
        <w:t>Token: [---]CI[------ - Frecuencia: 3</w:t>
      </w:r>
    </w:p>
    <w:p w14:paraId="299202E0" w14:textId="77777777" w:rsidR="00EB7D10" w:rsidRDefault="00000000">
      <w:r>
        <w:t>Token: castellanos - Frecuencia: 3</w:t>
      </w:r>
    </w:p>
    <w:p w14:paraId="61851660" w14:textId="77777777" w:rsidR="00EB7D10" w:rsidRDefault="00000000">
      <w:r>
        <w:t>Token: Narbone - Frecuencia: 3</w:t>
      </w:r>
    </w:p>
    <w:p w14:paraId="49B85A42" w14:textId="77777777" w:rsidR="00EB7D10" w:rsidRDefault="00000000">
      <w:r>
        <w:t>Token: spl(endidissimi) - Frecuencia: 3</w:t>
      </w:r>
    </w:p>
    <w:p w14:paraId="406B79B5" w14:textId="77777777" w:rsidR="00EB7D10" w:rsidRDefault="00000000">
      <w:r>
        <w:t>Token: Ul[p(ius) - Frecuencia: 3</w:t>
      </w:r>
    </w:p>
    <w:p w14:paraId="7628E586" w14:textId="77777777" w:rsidR="00EB7D10" w:rsidRDefault="00000000">
      <w:r>
        <w:t>Token: stamina - Frecuencia: 3</w:t>
      </w:r>
    </w:p>
    <w:p w14:paraId="19FA3E8B" w14:textId="77777777" w:rsidR="00EB7D10" w:rsidRDefault="00000000">
      <w:r>
        <w:t>Token: [II]II - Frecuencia: 3</w:t>
      </w:r>
    </w:p>
    <w:p w14:paraId="303E0D86" w14:textId="77777777" w:rsidR="00EB7D10" w:rsidRDefault="00000000">
      <w:r>
        <w:t>Token: moria(m) - Frecuencia: 3</w:t>
      </w:r>
    </w:p>
    <w:p w14:paraId="57999BE7" w14:textId="77777777" w:rsidR="00EB7D10" w:rsidRDefault="00000000">
      <w:r>
        <w:t>Token: Aterigis - Frecuencia: 3</w:t>
      </w:r>
    </w:p>
    <w:p w14:paraId="3AFEDF09" w14:textId="77777777" w:rsidR="00EB7D10" w:rsidRDefault="00000000">
      <w:r>
        <w:t>Token: Andiae - Frecuencia: 3</w:t>
      </w:r>
    </w:p>
    <w:p w14:paraId="5EBF283F" w14:textId="77777777" w:rsidR="00EB7D10" w:rsidRDefault="00000000">
      <w:r>
        <w:lastRenderedPageBreak/>
        <w:t>Token: V[al(erius)] - Frecuencia: 3</w:t>
      </w:r>
    </w:p>
    <w:p w14:paraId="6677D9C4" w14:textId="77777777" w:rsidR="00EB7D10" w:rsidRDefault="00000000">
      <w:r>
        <w:t>Token: [Germanic(us) - Frecuencia: 3</w:t>
      </w:r>
    </w:p>
    <w:p w14:paraId="1EEA2F16" w14:textId="77777777" w:rsidR="00EB7D10" w:rsidRDefault="00000000">
      <w:r>
        <w:t>Token: Dassi - Frecuencia: 3</w:t>
      </w:r>
    </w:p>
    <w:p w14:paraId="191D34A3" w14:textId="77777777" w:rsidR="00EB7D10" w:rsidRDefault="00000000">
      <w:r>
        <w:t>Token: Imperat[ori - Frecuencia: 3</w:t>
      </w:r>
    </w:p>
    <w:p w14:paraId="10791C4C" w14:textId="77777777" w:rsidR="00EB7D10" w:rsidRDefault="00000000">
      <w:r>
        <w:t>Token: Ful(guratori) - Frecuencia: 3</w:t>
      </w:r>
    </w:p>
    <w:p w14:paraId="113F433D" w14:textId="77777777" w:rsidR="00EB7D10" w:rsidRDefault="00000000">
      <w:r>
        <w:t>Token: [---]res - Frecuencia: 3</w:t>
      </w:r>
    </w:p>
    <w:p w14:paraId="43033468" w14:textId="77777777" w:rsidR="00EB7D10" w:rsidRDefault="00000000">
      <w:r>
        <w:t>Token: [---]p - Frecuencia: 3</w:t>
      </w:r>
    </w:p>
    <w:p w14:paraId="6CFE4AED" w14:textId="77777777" w:rsidR="00EB7D10" w:rsidRDefault="00000000">
      <w:r>
        <w:t>Token: LXV[---] - Frecuencia: 3</w:t>
      </w:r>
    </w:p>
    <w:p w14:paraId="728D5B6F" w14:textId="77777777" w:rsidR="00EB7D10" w:rsidRDefault="00000000">
      <w:r>
        <w:t>Token: Calv - Frecuencia: 3</w:t>
      </w:r>
    </w:p>
    <w:p w14:paraId="33F99C8C" w14:textId="77777777" w:rsidR="00EB7D10" w:rsidRDefault="00000000">
      <w:r>
        <w:t>Token: [---]sit - Frecuencia: 3</w:t>
      </w:r>
    </w:p>
    <w:p w14:paraId="09F77E01" w14:textId="77777777" w:rsidR="00EB7D10" w:rsidRDefault="00000000">
      <w:r>
        <w:t>Token: Aurel[ius? - Frecuencia: 3</w:t>
      </w:r>
    </w:p>
    <w:p w14:paraId="76A9A95A" w14:textId="77777777" w:rsidR="00EB7D10" w:rsidRDefault="00000000">
      <w:r>
        <w:t>Token: d[is - Frecuencia: 3</w:t>
      </w:r>
    </w:p>
    <w:p w14:paraId="65D2DC5A" w14:textId="77777777" w:rsidR="00EB7D10" w:rsidRDefault="00000000">
      <w:r>
        <w:t>Token: Dur - Frecuencia: 3</w:t>
      </w:r>
    </w:p>
    <w:p w14:paraId="655C4FDF" w14:textId="77777777" w:rsidR="00EB7D10" w:rsidRDefault="00000000">
      <w:r>
        <w:t>Token: [c]oniug(i) - Frecuencia: 3</w:t>
      </w:r>
    </w:p>
    <w:p w14:paraId="2170FC6C" w14:textId="77777777" w:rsidR="00EB7D10" w:rsidRDefault="00000000">
      <w:r>
        <w:t>Token: defunct[o - Frecuencia: 3</w:t>
      </w:r>
    </w:p>
    <w:p w14:paraId="06908FFB" w14:textId="77777777" w:rsidR="00EB7D10" w:rsidRDefault="00000000">
      <w:r>
        <w:t>Token: ab[---] - Frecuencia: 3</w:t>
      </w:r>
    </w:p>
    <w:p w14:paraId="72F0545E" w14:textId="77777777" w:rsidR="00EB7D10" w:rsidRDefault="00000000">
      <w:r>
        <w:t>Token: Pulchra - Frecuencia: 3</w:t>
      </w:r>
    </w:p>
    <w:p w14:paraId="08E17F3B" w14:textId="77777777" w:rsidR="00EB7D10" w:rsidRDefault="00000000">
      <w:r>
        <w:t>Token: Fu[---] - Frecuencia: 3</w:t>
      </w:r>
    </w:p>
    <w:p w14:paraId="4DDAAF42" w14:textId="77777777" w:rsidR="00EB7D10" w:rsidRDefault="00000000">
      <w:r>
        <w:t>Token: [---]LC[---] - Frecuencia: 3</w:t>
      </w:r>
    </w:p>
    <w:p w14:paraId="598252FD" w14:textId="77777777" w:rsidR="00EB7D10" w:rsidRDefault="00000000">
      <w:r>
        <w:t>Token: Maxi[---] - Frecuencia: 3</w:t>
      </w:r>
    </w:p>
    <w:p w14:paraId="77B68FD8" w14:textId="77777777" w:rsidR="00EB7D10" w:rsidRDefault="00000000">
      <w:r>
        <w:t>Token: [---]LIV[---] - Frecuencia: 3</w:t>
      </w:r>
    </w:p>
    <w:p w14:paraId="31B94CCD" w14:textId="77777777" w:rsidR="00EB7D10" w:rsidRDefault="00000000">
      <w:r>
        <w:t>Token: Maxim[i]no - Frecuencia: 3</w:t>
      </w:r>
    </w:p>
    <w:p w14:paraId="2CC42DB7" w14:textId="77777777" w:rsidR="00EB7D10" w:rsidRDefault="00000000">
      <w:r>
        <w:t>Token: [---]ia(?) - Frecuencia: 3</w:t>
      </w:r>
    </w:p>
    <w:p w14:paraId="7D1A85C4" w14:textId="77777777" w:rsidR="00EB7D10" w:rsidRDefault="00000000">
      <w:r>
        <w:t>Token: Au]gusto - Frecuencia: 3</w:t>
      </w:r>
    </w:p>
    <w:p w14:paraId="7D8AAA8F" w14:textId="77777777" w:rsidR="00EB7D10" w:rsidRDefault="00000000">
      <w:r>
        <w:t>Token: [i]ni - Frecuencia: 3</w:t>
      </w:r>
    </w:p>
    <w:p w14:paraId="4BBE219D" w14:textId="77777777" w:rsidR="00EB7D10" w:rsidRDefault="00000000">
      <w:r>
        <w:t>Token: [-]i[---] - Frecuencia: 3</w:t>
      </w:r>
    </w:p>
    <w:p w14:paraId="581C7301" w14:textId="77777777" w:rsidR="00EB7D10" w:rsidRDefault="00000000">
      <w:r>
        <w:lastRenderedPageBreak/>
        <w:t>Token: def[unct---] - Frecuencia: 3</w:t>
      </w:r>
    </w:p>
    <w:p w14:paraId="5674C793" w14:textId="77777777" w:rsidR="00EB7D10" w:rsidRDefault="00000000">
      <w:r>
        <w:t>Token: [---]VNE - Frecuencia: 3</w:t>
      </w:r>
    </w:p>
    <w:p w14:paraId="591946EA" w14:textId="77777777" w:rsidR="00EB7D10" w:rsidRDefault="00000000">
      <w:r>
        <w:t>Token: C(ohortali?) - Frecuencia: 3</w:t>
      </w:r>
    </w:p>
    <w:p w14:paraId="39C26A28" w14:textId="77777777" w:rsidR="00EB7D10" w:rsidRDefault="00000000">
      <w:r>
        <w:t>Token: omnib - Frecuencia: 3</w:t>
      </w:r>
    </w:p>
    <w:p w14:paraId="726F50A0" w14:textId="77777777" w:rsidR="00EB7D10" w:rsidRDefault="00000000">
      <w:r>
        <w:t>Token: --]X - Frecuencia: 3</w:t>
      </w:r>
    </w:p>
    <w:p w14:paraId="337510FF" w14:textId="77777777" w:rsidR="00EB7D10" w:rsidRDefault="00000000">
      <w:r>
        <w:t>Token: Ael(ius)(?) - Frecuencia: 3</w:t>
      </w:r>
    </w:p>
    <w:p w14:paraId="2D19DEAE" w14:textId="77777777" w:rsidR="00EB7D10" w:rsidRDefault="00000000">
      <w:r>
        <w:t>Token: [---]TAE - Frecuencia: 3</w:t>
      </w:r>
    </w:p>
    <w:p w14:paraId="54807D18" w14:textId="77777777" w:rsidR="00EB7D10" w:rsidRDefault="00000000">
      <w:r>
        <w:t>Token: q(uae?) - Frecuencia: 3</w:t>
      </w:r>
    </w:p>
    <w:p w14:paraId="604BF149" w14:textId="77777777" w:rsidR="00EB7D10" w:rsidRDefault="00000000">
      <w:r>
        <w:t>Token: licissimae - Frecuencia: 3</w:t>
      </w:r>
    </w:p>
    <w:p w14:paraId="5C74691D" w14:textId="77777777" w:rsidR="00EB7D10" w:rsidRDefault="00000000">
      <w:r>
        <w:t>Token: v(otum)?] - Frecuencia: 3</w:t>
      </w:r>
    </w:p>
    <w:p w14:paraId="78F17771" w14:textId="77777777" w:rsidR="00EB7D10" w:rsidRDefault="00000000">
      <w:r>
        <w:t>Token: pientissi[mo] - Frecuencia: 3</w:t>
      </w:r>
    </w:p>
    <w:p w14:paraId="62801832" w14:textId="77777777" w:rsidR="00EB7D10" w:rsidRDefault="00000000">
      <w:r>
        <w:t>Token: Seioni - Frecuencia: 3</w:t>
      </w:r>
    </w:p>
    <w:p w14:paraId="672D109A" w14:textId="77777777" w:rsidR="00EB7D10" w:rsidRDefault="00000000">
      <w:r>
        <w:t>Token: [-]A[------ - Frecuencia: 3</w:t>
      </w:r>
    </w:p>
    <w:p w14:paraId="46E2C700" w14:textId="77777777" w:rsidR="00EB7D10" w:rsidRDefault="00000000">
      <w:r>
        <w:t>Token: [ae? - Frecuencia: 3</w:t>
      </w:r>
    </w:p>
    <w:p w14:paraId="04F929CA" w14:textId="77777777" w:rsidR="00EB7D10" w:rsidRDefault="00000000">
      <w:r>
        <w:t>Token: XXIII[---] - Frecuencia: 3</w:t>
      </w:r>
    </w:p>
    <w:p w14:paraId="65C4D53D" w14:textId="77777777" w:rsidR="00EB7D10" w:rsidRDefault="00000000">
      <w:r>
        <w:t>Token: pendere - Frecuencia: 3</w:t>
      </w:r>
    </w:p>
    <w:p w14:paraId="4B358177" w14:textId="77777777" w:rsidR="00EB7D10" w:rsidRDefault="00000000">
      <w:r>
        <w:t>Token: Bindo - Frecuencia: 3</w:t>
      </w:r>
    </w:p>
    <w:p w14:paraId="5EB4992E" w14:textId="77777777" w:rsidR="00EB7D10" w:rsidRDefault="00000000">
      <w:r>
        <w:t>Token: Tironi - Frecuencia: 3</w:t>
      </w:r>
    </w:p>
    <w:p w14:paraId="51656994" w14:textId="77777777" w:rsidR="00EB7D10" w:rsidRDefault="00000000">
      <w:r>
        <w:t>Token: b[e] - Frecuencia: 3</w:t>
      </w:r>
    </w:p>
    <w:p w14:paraId="3A9033E0" w14:textId="77777777" w:rsidR="00EB7D10" w:rsidRDefault="00000000">
      <w:r>
        <w:t>Token: Iasoni - Frecuencia: 3</w:t>
      </w:r>
    </w:p>
    <w:p w14:paraId="4922DB70" w14:textId="77777777" w:rsidR="00EB7D10" w:rsidRDefault="00000000">
      <w:r>
        <w:t>Token: licissim(a)e - Frecuencia: 3</w:t>
      </w:r>
    </w:p>
    <w:p w14:paraId="594920F7" w14:textId="77777777" w:rsidR="00EB7D10" w:rsidRDefault="00000000">
      <w:r>
        <w:t>Token: Theodoti - Frecuencia: 3</w:t>
      </w:r>
    </w:p>
    <w:p w14:paraId="6582964B" w14:textId="77777777" w:rsidR="00EB7D10" w:rsidRDefault="00000000">
      <w:r>
        <w:t>Token: Dirutiae - Frecuencia: 3</w:t>
      </w:r>
    </w:p>
    <w:p w14:paraId="5DCCB108" w14:textId="77777777" w:rsidR="00EB7D10" w:rsidRDefault="00000000">
      <w:r>
        <w:t>Token: xor - Frecuencia: 3</w:t>
      </w:r>
    </w:p>
    <w:p w14:paraId="10B06E6E" w14:textId="77777777" w:rsidR="00EB7D10" w:rsidRDefault="00000000">
      <w:r>
        <w:t>Token: po[s(uit) - Frecuencia: 3</w:t>
      </w:r>
    </w:p>
    <w:p w14:paraId="5B89225D" w14:textId="77777777" w:rsidR="00EB7D10" w:rsidRDefault="00000000">
      <w:r>
        <w:t>Token: á¼”Ï„Î·] - Frecuencia: 3</w:t>
      </w:r>
    </w:p>
    <w:p w14:paraId="36F830AA" w14:textId="77777777" w:rsidR="00EB7D10" w:rsidRDefault="00000000">
      <w:r>
        <w:lastRenderedPageBreak/>
        <w:t>Token: Marronius - Frecuencia: 3</w:t>
      </w:r>
    </w:p>
    <w:p w14:paraId="6A6FAC4B" w14:textId="77777777" w:rsidR="00EB7D10" w:rsidRDefault="00000000">
      <w:r>
        <w:t>Token: Seccia - Frecuencia: 3</w:t>
      </w:r>
    </w:p>
    <w:p w14:paraId="59319E79" w14:textId="77777777" w:rsidR="00EB7D10" w:rsidRDefault="00000000">
      <w:r>
        <w:t>Token: Apuleio - Frecuencia: 3</w:t>
      </w:r>
    </w:p>
    <w:p w14:paraId="5F997101" w14:textId="77777777" w:rsidR="00EB7D10" w:rsidRDefault="00000000">
      <w:r>
        <w:t>Token: [---]I(?)I(?)E - Frecuencia: 3</w:t>
      </w:r>
    </w:p>
    <w:p w14:paraId="1C912688" w14:textId="77777777" w:rsidR="00EB7D10" w:rsidRDefault="00000000">
      <w:r>
        <w:t>Token: XXXII[---] - Frecuencia: 3</w:t>
      </w:r>
    </w:p>
    <w:p w14:paraId="077FE9DB" w14:textId="77777777" w:rsidR="00EB7D10" w:rsidRDefault="00000000">
      <w:r>
        <w:t>Token: Rufin(a)e - Frecuencia: 3</w:t>
      </w:r>
    </w:p>
    <w:p w14:paraId="513B1DBF" w14:textId="77777777" w:rsidR="00EB7D10" w:rsidRDefault="00000000">
      <w:r>
        <w:t>Token: ------]na - Frecuencia: 3</w:t>
      </w:r>
    </w:p>
    <w:p w14:paraId="63F10226" w14:textId="77777777" w:rsidR="00EB7D10" w:rsidRDefault="00000000">
      <w:r>
        <w:t>Token: generi - Frecuencia: 3</w:t>
      </w:r>
    </w:p>
    <w:p w14:paraId="2FEC5CDF" w14:textId="77777777" w:rsidR="00EB7D10" w:rsidRDefault="00000000">
      <w:r>
        <w:t>Token: violare - Frecuencia: 3</w:t>
      </w:r>
    </w:p>
    <w:p w14:paraId="19B3B486" w14:textId="77777777" w:rsidR="00EB7D10" w:rsidRDefault="00000000">
      <w:r>
        <w:t>Token: d(ie?) - Frecuencia: 3</w:t>
      </w:r>
    </w:p>
    <w:p w14:paraId="1E214688" w14:textId="77777777" w:rsidR="00EB7D10" w:rsidRDefault="00000000">
      <w:r>
        <w:t>Token: prob[---] - Frecuencia: 3</w:t>
      </w:r>
    </w:p>
    <w:p w14:paraId="7D9B9EAD" w14:textId="77777777" w:rsidR="00EB7D10" w:rsidRDefault="00000000">
      <w:r>
        <w:t>Token: MA(?)[---] - Frecuencia: 3</w:t>
      </w:r>
    </w:p>
    <w:p w14:paraId="562359CB" w14:textId="77777777" w:rsidR="00EB7D10" w:rsidRDefault="00000000">
      <w:r>
        <w:t>Token: Buo - Frecuencia: 3</w:t>
      </w:r>
    </w:p>
    <w:p w14:paraId="25389FD5" w14:textId="77777777" w:rsidR="00EB7D10" w:rsidRDefault="00000000">
      <w:r>
        <w:t>Token: c[oniu] - Frecuencia: 3</w:t>
      </w:r>
    </w:p>
    <w:p w14:paraId="0858751D" w14:textId="77777777" w:rsidR="00EB7D10" w:rsidRDefault="00000000">
      <w:r>
        <w:t>Token: inf(elicissimo) - Frecuencia: 3</w:t>
      </w:r>
    </w:p>
    <w:p w14:paraId="44919EFE" w14:textId="77777777" w:rsidR="00EB7D10" w:rsidRDefault="00000000">
      <w:r>
        <w:t>Token: uaria - Frecuencia: 3</w:t>
      </w:r>
    </w:p>
    <w:p w14:paraId="218D5EBA" w14:textId="77777777" w:rsidR="00EB7D10" w:rsidRDefault="00000000">
      <w:r>
        <w:t>Token: Pud - Frecuencia: 3</w:t>
      </w:r>
    </w:p>
    <w:p w14:paraId="4777C0FD" w14:textId="77777777" w:rsidR="00EB7D10" w:rsidRDefault="00000000">
      <w:r>
        <w:t>Token: vol]uerit - Frecuencia: 3</w:t>
      </w:r>
    </w:p>
    <w:p w14:paraId="58338552" w14:textId="77777777" w:rsidR="00EB7D10" w:rsidRDefault="00000000">
      <w:r>
        <w:t>Token: Dassio - Frecuencia: 3</w:t>
      </w:r>
    </w:p>
    <w:p w14:paraId="4B8E8BB5" w14:textId="77777777" w:rsidR="00EB7D10" w:rsidRDefault="00000000">
      <w:r>
        <w:t>Token: Nepotia - Frecuencia: 3</w:t>
      </w:r>
    </w:p>
    <w:p w14:paraId="36926E54" w14:textId="77777777" w:rsidR="00EB7D10" w:rsidRDefault="00000000">
      <w:r>
        <w:t>Token: sacru[m - Frecuencia: 3</w:t>
      </w:r>
    </w:p>
    <w:p w14:paraId="2A9F629C" w14:textId="77777777" w:rsidR="00EB7D10" w:rsidRDefault="00000000">
      <w:r>
        <w:t>Token: Victorin - Frecuencia: 3</w:t>
      </w:r>
    </w:p>
    <w:p w14:paraId="3F96C932" w14:textId="77777777" w:rsidR="00EB7D10" w:rsidRDefault="00000000">
      <w:r>
        <w:t>Token: c[o(n)]s(ularis) - Frecuencia: 3</w:t>
      </w:r>
    </w:p>
    <w:p w14:paraId="16B16ACB" w14:textId="77777777" w:rsidR="00EB7D10" w:rsidRDefault="00000000">
      <w:r>
        <w:t>Token: ai - Frecuencia: 3</w:t>
      </w:r>
    </w:p>
    <w:p w14:paraId="2F5AA93E" w14:textId="77777777" w:rsidR="00EB7D10" w:rsidRDefault="00000000">
      <w:r>
        <w:t>Token: sor[ori] - Frecuencia: 3</w:t>
      </w:r>
    </w:p>
    <w:p w14:paraId="441B6B8B" w14:textId="77777777" w:rsidR="00EB7D10" w:rsidRDefault="00000000">
      <w:r>
        <w:t>Token: Arat - Frecuencia: 3</w:t>
      </w:r>
    </w:p>
    <w:p w14:paraId="6AF979ED" w14:textId="77777777" w:rsidR="00EB7D10" w:rsidRDefault="00000000">
      <w:r>
        <w:lastRenderedPageBreak/>
        <w:t>Token: [p]osu[it] - Frecuencia: 3</w:t>
      </w:r>
    </w:p>
    <w:p w14:paraId="7FC76F68" w14:textId="77777777" w:rsidR="00EB7D10" w:rsidRDefault="00000000">
      <w:r>
        <w:t>Token: Ae]lia - Frecuencia: 3</w:t>
      </w:r>
    </w:p>
    <w:p w14:paraId="2109E1CB" w14:textId="77777777" w:rsidR="00EB7D10" w:rsidRDefault="00000000">
      <w:r>
        <w:t>Token: VAL[---] - Frecuencia: 3</w:t>
      </w:r>
    </w:p>
    <w:p w14:paraId="1327E9B6" w14:textId="77777777" w:rsidR="00EB7D10" w:rsidRDefault="00000000">
      <w:r>
        <w:t>Token: Cl(audia?) - Frecuencia: 3</w:t>
      </w:r>
    </w:p>
    <w:p w14:paraId="7D3DB119" w14:textId="77777777" w:rsidR="00EB7D10" w:rsidRDefault="00000000">
      <w:r>
        <w:t>Token: n[u]s - Frecuencia: 3</w:t>
      </w:r>
    </w:p>
    <w:p w14:paraId="42BFFEF3" w14:textId="77777777" w:rsidR="00EB7D10" w:rsidRDefault="00000000">
      <w:r>
        <w:t>Token: Didymus - Frecuencia: 3</w:t>
      </w:r>
    </w:p>
    <w:p w14:paraId="5AA47549" w14:textId="77777777" w:rsidR="00EB7D10" w:rsidRDefault="00000000">
      <w:r>
        <w:t>Token: aequius - Frecuencia: 3</w:t>
      </w:r>
    </w:p>
    <w:p w14:paraId="72345685" w14:textId="77777777" w:rsidR="00EB7D10" w:rsidRDefault="00000000">
      <w:r>
        <w:t>Token: pa[tri? - Frecuencia: 3</w:t>
      </w:r>
    </w:p>
    <w:p w14:paraId="5CE826D3" w14:textId="77777777" w:rsidR="00EB7D10" w:rsidRDefault="00000000">
      <w:r>
        <w:t>Token: (H)elvio - Frecuencia: 3</w:t>
      </w:r>
    </w:p>
    <w:p w14:paraId="512645E4" w14:textId="77777777" w:rsidR="00EB7D10" w:rsidRDefault="00000000">
      <w:r>
        <w:t>Token: patri(!) - Frecuencia: 3</w:t>
      </w:r>
    </w:p>
    <w:p w14:paraId="4454227B" w14:textId="77777777" w:rsidR="00EB7D10" w:rsidRDefault="00000000">
      <w:r>
        <w:t>Token: p]aren - Frecuencia: 3</w:t>
      </w:r>
    </w:p>
    <w:p w14:paraId="6ABB9CAD" w14:textId="77777777" w:rsidR="00EB7D10" w:rsidRDefault="00000000">
      <w:r>
        <w:t>Token: Tritus - Frecuencia: 3</w:t>
      </w:r>
    </w:p>
    <w:p w14:paraId="3A768A71" w14:textId="77777777" w:rsidR="00EB7D10" w:rsidRDefault="00000000">
      <w:r>
        <w:t>Token: qui[---] - Frecuencia: 3</w:t>
      </w:r>
    </w:p>
    <w:p w14:paraId="70A9D29C" w14:textId="77777777" w:rsidR="00EB7D10" w:rsidRDefault="00000000">
      <w:r>
        <w:t>Token: EA[---] - Frecuencia: 3</w:t>
      </w:r>
    </w:p>
    <w:p w14:paraId="3E01A867" w14:textId="77777777" w:rsidR="00EB7D10" w:rsidRDefault="00000000">
      <w:r>
        <w:t>Token: Kapiae - Frecuencia: 3</w:t>
      </w:r>
    </w:p>
    <w:p w14:paraId="60A64976" w14:textId="77777777" w:rsidR="00EB7D10" w:rsidRDefault="00000000">
      <w:r>
        <w:t>Token: co[(n)s(ul) - Frecuencia: 3</w:t>
      </w:r>
    </w:p>
    <w:p w14:paraId="665D3019" w14:textId="77777777" w:rsidR="00EB7D10" w:rsidRDefault="00000000">
      <w:r>
        <w:t>Token: cas]trorum - Frecuencia: 3</w:t>
      </w:r>
    </w:p>
    <w:p w14:paraId="200B0F11" w14:textId="77777777" w:rsidR="00EB7D10" w:rsidRDefault="00000000">
      <w:r>
        <w:t>Token: Mescenius - Frecuencia: 3</w:t>
      </w:r>
    </w:p>
    <w:p w14:paraId="634DCCCD" w14:textId="77777777" w:rsidR="00EB7D10" w:rsidRDefault="00000000">
      <w:r>
        <w:t>Token: Cornificio - Frecuencia: 3</w:t>
      </w:r>
    </w:p>
    <w:p w14:paraId="3AB6B535" w14:textId="77777777" w:rsidR="00EB7D10" w:rsidRDefault="00000000">
      <w:r>
        <w:t>Token: Mescenia - Frecuencia: 3</w:t>
      </w:r>
    </w:p>
    <w:p w14:paraId="0E5278D7" w14:textId="77777777" w:rsidR="00EB7D10" w:rsidRDefault="00000000">
      <w:r>
        <w:t>Token: P[rimi] - Frecuencia: 3</w:t>
      </w:r>
    </w:p>
    <w:p w14:paraId="0CF287A1" w14:textId="77777777" w:rsidR="00EB7D10" w:rsidRDefault="00000000">
      <w:r>
        <w:t>Token: simo(!) - Frecuencia: 3</w:t>
      </w:r>
    </w:p>
    <w:p w14:paraId="4F49F5D1" w14:textId="77777777" w:rsidR="00EB7D10" w:rsidRDefault="00000000">
      <w:r>
        <w:t>Token: [---]VD - Frecuencia: 3</w:t>
      </w:r>
    </w:p>
    <w:p w14:paraId="636833F5" w14:textId="77777777" w:rsidR="00EB7D10" w:rsidRDefault="00000000">
      <w:r>
        <w:t>Token: [-]XX - Frecuencia: 3</w:t>
      </w:r>
    </w:p>
    <w:p w14:paraId="2F9E2076" w14:textId="77777777" w:rsidR="00EB7D10" w:rsidRDefault="00000000">
      <w:r>
        <w:t>Token: [---i]o - Frecuencia: 3</w:t>
      </w:r>
    </w:p>
    <w:p w14:paraId="60501C44" w14:textId="77777777" w:rsidR="00EB7D10" w:rsidRDefault="00000000">
      <w:r>
        <w:t>Token: vi[vi - Frecuencia: 3</w:t>
      </w:r>
    </w:p>
    <w:p w14:paraId="7C594EE4" w14:textId="77777777" w:rsidR="00EB7D10" w:rsidRDefault="00000000">
      <w:r>
        <w:lastRenderedPageBreak/>
        <w:t>Token: [nostra - Frecuencia: 3</w:t>
      </w:r>
    </w:p>
    <w:p w14:paraId="09347A24" w14:textId="77777777" w:rsidR="00EB7D10" w:rsidRDefault="00000000">
      <w:r>
        <w:t>Token: titu]lum - Frecuencia: 3</w:t>
      </w:r>
    </w:p>
    <w:p w14:paraId="3D3E6D8D" w14:textId="77777777" w:rsidR="00EB7D10" w:rsidRDefault="00000000">
      <w:r>
        <w:t>Token: volue]rit - Frecuencia: 3</w:t>
      </w:r>
    </w:p>
    <w:p w14:paraId="1EFD9616" w14:textId="77777777" w:rsidR="00EB7D10" w:rsidRDefault="00000000">
      <w:r>
        <w:t>Token: [p]ost - Frecuencia: 3</w:t>
      </w:r>
    </w:p>
    <w:p w14:paraId="017397FF" w14:textId="77777777" w:rsidR="00EB7D10" w:rsidRDefault="00000000">
      <w:r>
        <w:t>Token: Constant - Frecuencia: 3</w:t>
      </w:r>
    </w:p>
    <w:p w14:paraId="4A9AC87C" w14:textId="77777777" w:rsidR="00EB7D10" w:rsidRDefault="00000000">
      <w:r>
        <w:t>Token: ec(c)lesiae - Frecuencia: 3</w:t>
      </w:r>
    </w:p>
    <w:p w14:paraId="2F0A1564" w14:textId="77777777" w:rsidR="00EB7D10" w:rsidRDefault="00000000">
      <w:r>
        <w:t>Token: [Arca? - Frecuencia: 3</w:t>
      </w:r>
    </w:p>
    <w:p w14:paraId="30E36230" w14:textId="77777777" w:rsidR="00EB7D10" w:rsidRDefault="00000000">
      <w:r>
        <w:t>Token: [---]ntia - Frecuencia: 3</w:t>
      </w:r>
    </w:p>
    <w:p w14:paraId="1E3AA282" w14:textId="77777777" w:rsidR="00EB7D10" w:rsidRDefault="00000000">
      <w:r>
        <w:t>Token: O(?)[--- - Frecuencia: 3</w:t>
      </w:r>
    </w:p>
    <w:p w14:paraId="4A790B40" w14:textId="77777777" w:rsidR="00EB7D10" w:rsidRDefault="00000000">
      <w:r>
        <w:t>Token: Ulp[ius - Frecuencia: 3</w:t>
      </w:r>
    </w:p>
    <w:p w14:paraId="20B16EAB" w14:textId="77777777" w:rsidR="00EB7D10" w:rsidRDefault="00000000">
      <w:r>
        <w:t>Token: vi[vus - Frecuencia: 3</w:t>
      </w:r>
    </w:p>
    <w:p w14:paraId="51EF567C" w14:textId="77777777" w:rsidR="00EB7D10" w:rsidRDefault="00000000">
      <w:r>
        <w:t>Token: [---]EX - Frecuencia: 3</w:t>
      </w:r>
    </w:p>
    <w:p w14:paraId="65D5AE02" w14:textId="77777777" w:rsidR="00EB7D10" w:rsidRDefault="00000000">
      <w:r>
        <w:t>Token: [niugi? - Frecuencia: 3</w:t>
      </w:r>
    </w:p>
    <w:p w14:paraId="51817032" w14:textId="77777777" w:rsidR="00EB7D10" w:rsidRDefault="00000000">
      <w:r>
        <w:t>Token: [---]LX - Frecuencia: 3</w:t>
      </w:r>
    </w:p>
    <w:p w14:paraId="6DBA1676" w14:textId="77777777" w:rsidR="00EB7D10" w:rsidRDefault="00000000">
      <w:r>
        <w:t>Token: tit[ulum - Frecuencia: 3</w:t>
      </w:r>
    </w:p>
    <w:p w14:paraId="16FCA714" w14:textId="77777777" w:rsidR="00EB7D10" w:rsidRDefault="00000000">
      <w:r>
        <w:t>Token: soror(i) - Frecuencia: 3</w:t>
      </w:r>
    </w:p>
    <w:p w14:paraId="75A267A1" w14:textId="77777777" w:rsidR="00EB7D10" w:rsidRDefault="00000000">
      <w:r>
        <w:t>Token: [---]ORI[------ - Frecuencia: 3</w:t>
      </w:r>
    </w:p>
    <w:p w14:paraId="726E829F" w14:textId="77777777" w:rsidR="00EB7D10" w:rsidRDefault="00000000">
      <w:r>
        <w:t>Token: cons(ulibus)] - Frecuencia: 3</w:t>
      </w:r>
    </w:p>
    <w:p w14:paraId="149606C6" w14:textId="77777777" w:rsidR="00EB7D10" w:rsidRDefault="00000000">
      <w:r>
        <w:t>Token: ------]VI(?)[---] - Frecuencia: 3</w:t>
      </w:r>
    </w:p>
    <w:p w14:paraId="5A8E9AE4" w14:textId="77777777" w:rsidR="00EB7D10" w:rsidRDefault="00000000">
      <w:r>
        <w:t>Token: ETE - Frecuencia: 3</w:t>
      </w:r>
    </w:p>
    <w:p w14:paraId="2BD9092D" w14:textId="77777777" w:rsidR="00EB7D10" w:rsidRDefault="00000000">
      <w:r>
        <w:t>Token: Secundinio - Frecuencia: 3</w:t>
      </w:r>
    </w:p>
    <w:p w14:paraId="4041CFDA" w14:textId="77777777" w:rsidR="00EB7D10" w:rsidRDefault="00000000">
      <w:r>
        <w:t>Token: [A]rca - Frecuencia: 3</w:t>
      </w:r>
    </w:p>
    <w:p w14:paraId="37CFA321" w14:textId="77777777" w:rsidR="00EB7D10" w:rsidRDefault="00000000">
      <w:r>
        <w:t>Token: Gemellini - Frecuencia: 3</w:t>
      </w:r>
    </w:p>
    <w:p w14:paraId="33B20706" w14:textId="77777777" w:rsidR="00EB7D10" w:rsidRDefault="00000000">
      <w:r>
        <w:t>Token: Gem[---] - Frecuencia: 3</w:t>
      </w:r>
    </w:p>
    <w:p w14:paraId="4FC44972" w14:textId="77777777" w:rsidR="00EB7D10" w:rsidRDefault="00000000">
      <w:r>
        <w:t>Token: s]uper - Frecuencia: 3</w:t>
      </w:r>
    </w:p>
    <w:p w14:paraId="38427334" w14:textId="77777777" w:rsidR="00EB7D10" w:rsidRDefault="00000000">
      <w:r>
        <w:t>Token: Depos(itio) - Frecuencia: 3</w:t>
      </w:r>
    </w:p>
    <w:p w14:paraId="684A7518" w14:textId="77777777" w:rsidR="00EB7D10" w:rsidRDefault="00000000">
      <w:r>
        <w:lastRenderedPageBreak/>
        <w:t>Token: corpo] - Frecuencia: 3</w:t>
      </w:r>
    </w:p>
    <w:p w14:paraId="0B7B0671" w14:textId="77777777" w:rsidR="00EB7D10" w:rsidRDefault="00000000">
      <w:r>
        <w:t>Token: quens - Frecuencia: 3</w:t>
      </w:r>
    </w:p>
    <w:p w14:paraId="09B2E609" w14:textId="77777777" w:rsidR="00EB7D10" w:rsidRDefault="00000000">
      <w:r>
        <w:t>Token: EL[---] - Frecuencia: 3</w:t>
      </w:r>
    </w:p>
    <w:p w14:paraId="2F2F979A" w14:textId="77777777" w:rsidR="00EB7D10" w:rsidRDefault="00000000">
      <w:r>
        <w:t>Token: [---]ATE - Frecuencia: 3</w:t>
      </w:r>
    </w:p>
    <w:p w14:paraId="4FD7A87D" w14:textId="77777777" w:rsidR="00EB7D10" w:rsidRDefault="00000000">
      <w:r>
        <w:t>Token: p[osuit? - Frecuencia: 3</w:t>
      </w:r>
    </w:p>
    <w:p w14:paraId="1F67B06F" w14:textId="77777777" w:rsidR="00EB7D10" w:rsidRDefault="00000000">
      <w:r>
        <w:t>Token: ------]P[---] - Frecuencia: 3</w:t>
      </w:r>
    </w:p>
    <w:p w14:paraId="67E850D0" w14:textId="77777777" w:rsidR="00EB7D10" w:rsidRDefault="00000000">
      <w:r>
        <w:t>Token: ------]AE[---] - Frecuencia: 3</w:t>
      </w:r>
    </w:p>
    <w:p w14:paraId="56712822" w14:textId="77777777" w:rsidR="00EB7D10" w:rsidRDefault="00000000">
      <w:r>
        <w:t>Token: [---]X(?)I(?)[---] - Frecuencia: 3</w:t>
      </w:r>
    </w:p>
    <w:p w14:paraId="4E1D81C2" w14:textId="77777777" w:rsidR="00EB7D10" w:rsidRDefault="00000000">
      <w:r>
        <w:t>Token: Corelliae - Frecuencia: 3</w:t>
      </w:r>
    </w:p>
    <w:p w14:paraId="5D07CE69" w14:textId="77777777" w:rsidR="00EB7D10" w:rsidRDefault="00000000">
      <w:r>
        <w:t>Token: fec[it? - Frecuencia: 3</w:t>
      </w:r>
    </w:p>
    <w:p w14:paraId="0F86714F" w14:textId="77777777" w:rsidR="00EB7D10" w:rsidRDefault="00000000">
      <w:r>
        <w:t>Token: [M(agnae)] - Frecuencia: 3</w:t>
      </w:r>
    </w:p>
    <w:p w14:paraId="33B58B0A" w14:textId="77777777" w:rsidR="00EB7D10" w:rsidRDefault="00000000">
      <w:r>
        <w:t>Token: VET[---] - Frecuencia: 3</w:t>
      </w:r>
    </w:p>
    <w:p w14:paraId="56A3BFF8" w14:textId="77777777" w:rsidR="00EB7D10" w:rsidRDefault="00000000">
      <w:r>
        <w:t>Token: marit[---] - Frecuencia: 3</w:t>
      </w:r>
    </w:p>
    <w:p w14:paraId="630875EB" w14:textId="77777777" w:rsidR="00EB7D10" w:rsidRDefault="00000000">
      <w:r>
        <w:t>Token: [---]M(?)A[---] - Frecuencia: 3</w:t>
      </w:r>
    </w:p>
    <w:p w14:paraId="56A096A1" w14:textId="77777777" w:rsidR="00EB7D10" w:rsidRDefault="00000000">
      <w:r>
        <w:t>Token: die]s - Frecuencia: 3</w:t>
      </w:r>
    </w:p>
    <w:p w14:paraId="69BF8BA8" w14:textId="77777777" w:rsidR="00EB7D10" w:rsidRDefault="00000000">
      <w:r>
        <w:t>Token: crudele - Frecuencia: 3</w:t>
      </w:r>
    </w:p>
    <w:p w14:paraId="745D9ED2" w14:textId="77777777" w:rsidR="00EB7D10" w:rsidRDefault="00000000">
      <w:r>
        <w:t>Token: Mai(as?) - Frecuencia: 3</w:t>
      </w:r>
    </w:p>
    <w:p w14:paraId="46A2C29E" w14:textId="77777777" w:rsidR="00EB7D10" w:rsidRDefault="00000000">
      <w:r>
        <w:t>Token: F(lavia?) - Frecuencia: 3</w:t>
      </w:r>
    </w:p>
    <w:p w14:paraId="6D1109A1" w14:textId="77777777" w:rsidR="00EB7D10" w:rsidRDefault="00000000">
      <w:r>
        <w:t>Token: Secundin[ae] - Frecuencia: 3</w:t>
      </w:r>
    </w:p>
    <w:p w14:paraId="41AB4459" w14:textId="77777777" w:rsidR="00EB7D10" w:rsidRDefault="00000000">
      <w:r>
        <w:t>Token: l(l)ina - Frecuencia: 3</w:t>
      </w:r>
    </w:p>
    <w:p w14:paraId="6269E2AC" w14:textId="77777777" w:rsidR="00EB7D10" w:rsidRDefault="00000000">
      <w:r>
        <w:t>Token: Saplio - Frecuencia: 3</w:t>
      </w:r>
    </w:p>
    <w:p w14:paraId="1329C03F" w14:textId="77777777" w:rsidR="00EB7D10" w:rsidRDefault="00000000">
      <w:r>
        <w:t>Token: Gabriel - Frecuencia: 3</w:t>
      </w:r>
    </w:p>
    <w:p w14:paraId="43C0E99C" w14:textId="77777777" w:rsidR="00EB7D10" w:rsidRDefault="00000000">
      <w:r>
        <w:t>Token: á¼Î½Î¸Î±Î´Îµ - Frecuencia: 3</w:t>
      </w:r>
    </w:p>
    <w:p w14:paraId="5ACECC67" w14:textId="77777777" w:rsidR="00EB7D10" w:rsidRDefault="00000000">
      <w:r>
        <w:t>Token: ÎºÎ±Ï„á½±Îº&amp;lt - Frecuencia: 3</w:t>
      </w:r>
    </w:p>
    <w:p w14:paraId="4A84773D" w14:textId="77777777" w:rsidR="00EB7D10" w:rsidRDefault="00000000">
      <w:r>
        <w:t>Token: vilica - Frecuencia: 3</w:t>
      </w:r>
    </w:p>
    <w:p w14:paraId="56DF479C" w14:textId="77777777" w:rsidR="00EB7D10" w:rsidRDefault="00000000">
      <w:r>
        <w:t>Token: [Silvan]o - Frecuencia: 3</w:t>
      </w:r>
    </w:p>
    <w:p w14:paraId="4ECB0D74" w14:textId="77777777" w:rsidR="00EB7D10" w:rsidRDefault="00000000">
      <w:r>
        <w:lastRenderedPageBreak/>
        <w:t>Token: co(n)s(ulibus?) - Frecuencia: 3</w:t>
      </w:r>
    </w:p>
    <w:p w14:paraId="5ECFF68D" w14:textId="77777777" w:rsidR="00EB7D10" w:rsidRDefault="00000000">
      <w:r>
        <w:t>Token: coni(ux) - Frecuencia: 3</w:t>
      </w:r>
    </w:p>
    <w:p w14:paraId="6B327023" w14:textId="77777777" w:rsidR="00EB7D10" w:rsidRDefault="00000000">
      <w:r>
        <w:t>Token: conlapsa] - Frecuencia: 3</w:t>
      </w:r>
    </w:p>
    <w:p w14:paraId="0904E4A8" w14:textId="77777777" w:rsidR="00EB7D10" w:rsidRDefault="00000000">
      <w:r>
        <w:t>Token: Iuvavo - Frecuencia: 3</w:t>
      </w:r>
    </w:p>
    <w:p w14:paraId="1BC4B0EA" w14:textId="77777777" w:rsidR="00EB7D10" w:rsidRDefault="00000000">
      <w:r>
        <w:t>Token: vio(!) - Frecuencia: 3</w:t>
      </w:r>
    </w:p>
    <w:p w14:paraId="63C3B71B" w14:textId="77777777" w:rsidR="00EB7D10" w:rsidRDefault="00000000">
      <w:r>
        <w:t>Token: niano(!) - Frecuencia: 3</w:t>
      </w:r>
    </w:p>
    <w:p w14:paraId="66546631" w14:textId="77777777" w:rsidR="00EB7D10" w:rsidRDefault="00000000">
      <w:r>
        <w:t>Token: pote[state - Frecuencia: 3</w:t>
      </w:r>
    </w:p>
    <w:p w14:paraId="4EE14868" w14:textId="77777777" w:rsidR="00EB7D10" w:rsidRDefault="00000000">
      <w:r>
        <w:t>Token: nobiliss[i] - Frecuencia: 3</w:t>
      </w:r>
    </w:p>
    <w:p w14:paraId="33A3991F" w14:textId="77777777" w:rsidR="00EB7D10" w:rsidRDefault="00000000">
      <w:r>
        <w:t>Token: Vale[n] - Frecuencia: 3</w:t>
      </w:r>
    </w:p>
    <w:p w14:paraId="2635FDD9" w14:textId="77777777" w:rsidR="00EB7D10" w:rsidRDefault="00000000">
      <w:r>
        <w:t>Token: [Maximinus] - Frecuencia: 3</w:t>
      </w:r>
    </w:p>
    <w:p w14:paraId="00584188" w14:textId="77777777" w:rsidR="00EB7D10" w:rsidRDefault="00000000">
      <w:r>
        <w:t>Token: [victori - Frecuencia: 3</w:t>
      </w:r>
    </w:p>
    <w:p w14:paraId="54D6ADC3" w14:textId="77777777" w:rsidR="00EB7D10" w:rsidRDefault="00000000">
      <w:r>
        <w:t>Token: nato] - Frecuencia: 3</w:t>
      </w:r>
    </w:p>
    <w:p w14:paraId="4AD4E3E3" w14:textId="77777777" w:rsidR="00EB7D10" w:rsidRDefault="00000000">
      <w:r>
        <w:t>Token: [-]O - Frecuencia: 3</w:t>
      </w:r>
    </w:p>
    <w:p w14:paraId="64375FB8" w14:textId="77777777" w:rsidR="00EB7D10" w:rsidRDefault="00000000">
      <w:r>
        <w:t>Token: [De]positio - Frecuencia: 3</w:t>
      </w:r>
    </w:p>
    <w:p w14:paraId="3B5FF108" w14:textId="77777777" w:rsidR="00EB7D10" w:rsidRDefault="00000000">
      <w:r>
        <w:t>Token: Ca[es]ar - Frecuencia: 3</w:t>
      </w:r>
    </w:p>
    <w:p w14:paraId="6AAE9BEA" w14:textId="77777777" w:rsidR="00EB7D10" w:rsidRDefault="00000000">
      <w:r>
        <w:t>Token: Î”Î¹á½¹Î´Ï‰ÏÎ¿Ï‚ - Frecuencia: 3</w:t>
      </w:r>
    </w:p>
    <w:p w14:paraId="47A0624F" w14:textId="77777777" w:rsidR="00EB7D10" w:rsidRDefault="00000000">
      <w:r>
        <w:t>Token: Îœ(á½±ÏÎºÎ¿Ï‚) - Frecuencia: 3</w:t>
      </w:r>
    </w:p>
    <w:p w14:paraId="6EE845AA" w14:textId="77777777" w:rsidR="00EB7D10" w:rsidRDefault="00000000">
      <w:r>
        <w:t>Token: Î§ - Frecuencia: 3</w:t>
      </w:r>
    </w:p>
    <w:p w14:paraId="5FC58A36" w14:textId="77777777" w:rsidR="00EB7D10" w:rsidRDefault="00000000">
      <w:r>
        <w:t>Token: salut - Frecuencia: 3</w:t>
      </w:r>
    </w:p>
    <w:p w14:paraId="38541268" w14:textId="77777777" w:rsidR="00EB7D10" w:rsidRDefault="00000000">
      <w:r>
        <w:t>Token: [---]Î™ - Frecuencia: 3</w:t>
      </w:r>
    </w:p>
    <w:p w14:paraId="0C5302FD" w14:textId="77777777" w:rsidR="00EB7D10" w:rsidRDefault="00000000">
      <w:r>
        <w:t>Token: [---]Î‘Î£[---] - Frecuencia: 3</w:t>
      </w:r>
    </w:p>
    <w:p w14:paraId="67A66A44" w14:textId="77777777" w:rsidR="00EB7D10" w:rsidRDefault="00000000">
      <w:r>
        <w:t>Token: ellae - Frecuencia: 3</w:t>
      </w:r>
    </w:p>
    <w:p w14:paraId="7647A20B" w14:textId="77777777" w:rsidR="00EB7D10" w:rsidRDefault="00000000">
      <w:r>
        <w:t>Token: Ulpi(o) - Frecuencia: 3</w:t>
      </w:r>
    </w:p>
    <w:p w14:paraId="35207D0D" w14:textId="77777777" w:rsidR="00EB7D10" w:rsidRDefault="00000000">
      <w:r>
        <w:t>Token: sig(ni)f(er) - Frecuencia: 3</w:t>
      </w:r>
    </w:p>
    <w:p w14:paraId="3A6A3BB5" w14:textId="77777777" w:rsidR="00EB7D10" w:rsidRDefault="00000000">
      <w:r>
        <w:t>Token: merenti(bu)s - Frecuencia: 3</w:t>
      </w:r>
    </w:p>
    <w:p w14:paraId="18815C62" w14:textId="77777777" w:rsidR="00EB7D10" w:rsidRDefault="00000000">
      <w:r>
        <w:t>Token: pa(ter) - Frecuencia: 3</w:t>
      </w:r>
    </w:p>
    <w:p w14:paraId="35C1D5F9" w14:textId="77777777" w:rsidR="00EB7D10" w:rsidRDefault="00000000">
      <w:r>
        <w:lastRenderedPageBreak/>
        <w:t>Token: munis - Frecuencia: 3</w:t>
      </w:r>
    </w:p>
    <w:p w14:paraId="683A780A" w14:textId="77777777" w:rsidR="00EB7D10" w:rsidRDefault="00000000">
      <w:r>
        <w:t>Token: Crescentinae - Frecuencia: 3</w:t>
      </w:r>
    </w:p>
    <w:p w14:paraId="261BF585" w14:textId="77777777" w:rsidR="00EB7D10" w:rsidRDefault="00000000">
      <w:r>
        <w:t>Token: [ano? - Frecuencia: 3</w:t>
      </w:r>
    </w:p>
    <w:p w14:paraId="19A6B9A6" w14:textId="77777777" w:rsidR="00EB7D10" w:rsidRDefault="00000000">
      <w:r>
        <w:t>Token: b(ene)f(iciario)?] - Frecuencia: 3</w:t>
      </w:r>
    </w:p>
    <w:p w14:paraId="2C2CCFFA" w14:textId="77777777" w:rsidR="00EB7D10" w:rsidRDefault="00000000">
      <w:r>
        <w:t>Token: rionis - Frecuencia: 3</w:t>
      </w:r>
    </w:p>
    <w:p w14:paraId="4E3365EA" w14:textId="77777777" w:rsidR="00EB7D10" w:rsidRDefault="00000000">
      <w:r>
        <w:t>Token: ÎºÎ±Î»á½µ - Frecuencia: 3</w:t>
      </w:r>
    </w:p>
    <w:p w14:paraId="24D98F69" w14:textId="77777777" w:rsidR="00EB7D10" w:rsidRDefault="00000000">
      <w:r>
        <w:t>Token: Î³Î±Ï‚ - Frecuencia: 3</w:t>
      </w:r>
    </w:p>
    <w:p w14:paraId="495F7AF9" w14:textId="77777777" w:rsidR="00EB7D10" w:rsidRDefault="00000000">
      <w:r>
        <w:t>Token: Zaca - Frecuencia: 3</w:t>
      </w:r>
    </w:p>
    <w:p w14:paraId="6EFD7566" w14:textId="77777777" w:rsidR="00EB7D10" w:rsidRDefault="00000000">
      <w:r>
        <w:t>Token: ? - Frecuencia: 3</w:t>
      </w:r>
    </w:p>
    <w:p w14:paraId="0C8DCD2F" w14:textId="77777777" w:rsidR="00EB7D10" w:rsidRDefault="00000000">
      <w:r>
        <w:t>Token: Î¶á¿‡ - Frecuencia: 3</w:t>
      </w:r>
    </w:p>
    <w:p w14:paraId="370532C1" w14:textId="77777777" w:rsidR="00EB7D10" w:rsidRDefault="00000000">
      <w:r>
        <w:t>Token: pientis[simo] - Frecuencia: 3</w:t>
      </w:r>
    </w:p>
    <w:p w14:paraId="5D78F62B" w14:textId="77777777" w:rsidR="00EB7D10" w:rsidRDefault="00000000">
      <w:r>
        <w:t>Token: sso - Frecuencia: 3</w:t>
      </w:r>
    </w:p>
    <w:p w14:paraId="0488CA95" w14:textId="77777777" w:rsidR="00EB7D10" w:rsidRDefault="00000000">
      <w:r>
        <w:t>Token: Î·Î½ - Frecuencia: 3</w:t>
      </w:r>
    </w:p>
    <w:p w14:paraId="0ED06C61" w14:textId="77777777" w:rsidR="00EB7D10" w:rsidRDefault="00000000">
      <w:r>
        <w:t>Token: Ï„á½»Î¼Î²á¿³ - Frecuencia: 3</w:t>
      </w:r>
    </w:p>
    <w:p w14:paraId="6CDA8C31" w14:textId="77777777" w:rsidR="00EB7D10" w:rsidRDefault="00000000">
      <w:r>
        <w:t>Token: á½¥ÏÎ±Ï‚ - Frecuencia: 3</w:t>
      </w:r>
    </w:p>
    <w:p w14:paraId="17413488" w14:textId="77777777" w:rsidR="00EB7D10" w:rsidRDefault="00000000">
      <w:r>
        <w:t>Token: Îµá½Ï‡á¿†Ï‚ - Frecuencia: 3</w:t>
      </w:r>
    </w:p>
    <w:p w14:paraId="3B88FB48" w14:textId="77777777" w:rsidR="00EB7D10" w:rsidRDefault="00000000">
      <w:r>
        <w:t>Token: á¼™ÏÎ¼á¿†Ï‚ - Frecuencia: 3</w:t>
      </w:r>
    </w:p>
    <w:p w14:paraId="111CC3A3" w14:textId="77777777" w:rsidR="00EB7D10" w:rsidRDefault="00000000">
      <w:r>
        <w:t>Token: Îœá½±Ï - Frecuencia: 3</w:t>
      </w:r>
    </w:p>
    <w:p w14:paraId="178A0CD3" w14:textId="77777777" w:rsidR="00EB7D10" w:rsidRDefault="00000000">
      <w:r>
        <w:t>Token: ÎºÎ¿Ï… - Frecuencia: 3</w:t>
      </w:r>
    </w:p>
    <w:p w14:paraId="261AAE81" w14:textId="77777777" w:rsidR="00EB7D10" w:rsidRDefault="00000000">
      <w:r>
        <w:t>Token: [p(iae)] - Frecuencia: 3</w:t>
      </w:r>
    </w:p>
    <w:p w14:paraId="68A55903" w14:textId="77777777" w:rsidR="00EB7D10" w:rsidRDefault="00000000">
      <w:r>
        <w:t>Token: Resium - Frecuencia: 3</w:t>
      </w:r>
    </w:p>
    <w:p w14:paraId="2A54B33D" w14:textId="77777777" w:rsidR="00EB7D10" w:rsidRDefault="00000000">
      <w:r>
        <w:t>Token: Buccionis - Frecuencia: 3</w:t>
      </w:r>
    </w:p>
    <w:p w14:paraId="0E6CFB43" w14:textId="77777777" w:rsidR="00EB7D10" w:rsidRDefault="00000000">
      <w:r>
        <w:t>Token: rent - Frecuencia: 3</w:t>
      </w:r>
    </w:p>
    <w:p w14:paraId="05EFF37D" w14:textId="77777777" w:rsidR="00EB7D10" w:rsidRDefault="00000000">
      <w:r>
        <w:t>Token: [Ae] - Frecuencia: 3</w:t>
      </w:r>
    </w:p>
    <w:p w14:paraId="615CB416" w14:textId="77777777" w:rsidR="00EB7D10" w:rsidRDefault="00000000">
      <w:r>
        <w:t>Token: merit(ae) - Frecuencia: 3</w:t>
      </w:r>
    </w:p>
    <w:p w14:paraId="3C759A3E" w14:textId="77777777" w:rsidR="00EB7D10" w:rsidRDefault="00000000">
      <w:r>
        <w:t>Token: dom[i] - Frecuencia: 3</w:t>
      </w:r>
    </w:p>
    <w:p w14:paraId="06AB05BB" w14:textId="77777777" w:rsidR="00EB7D10" w:rsidRDefault="00000000">
      <w:r>
        <w:lastRenderedPageBreak/>
        <w:t>Token: volu&amp;lt - Frecuencia: 3</w:t>
      </w:r>
    </w:p>
    <w:p w14:paraId="6A079C2A" w14:textId="77777777" w:rsidR="00EB7D10" w:rsidRDefault="00000000">
      <w:r>
        <w:t>Token: po[------ - Frecuencia: 3</w:t>
      </w:r>
    </w:p>
    <w:p w14:paraId="40FEF12B" w14:textId="77777777" w:rsidR="00EB7D10" w:rsidRDefault="00000000">
      <w:r>
        <w:t>Token: p[osu] - Frecuencia: 3</w:t>
      </w:r>
    </w:p>
    <w:p w14:paraId="0F76C668" w14:textId="77777777" w:rsidR="00EB7D10" w:rsidRDefault="00000000">
      <w:r>
        <w:t>Token: [vet(erani) - Frecuencia: 3</w:t>
      </w:r>
    </w:p>
    <w:p w14:paraId="5AA637B5" w14:textId="77777777" w:rsidR="00EB7D10" w:rsidRDefault="00000000">
      <w:r>
        <w:t>Token: cas(trorum) - Frecuencia: 3</w:t>
      </w:r>
    </w:p>
    <w:p w14:paraId="35B3EFE0" w14:textId="77777777" w:rsidR="00EB7D10" w:rsidRDefault="00000000">
      <w:r>
        <w:t>Token: Capiton - Frecuencia: 3</w:t>
      </w:r>
    </w:p>
    <w:p w14:paraId="5306250A" w14:textId="77777777" w:rsidR="00EB7D10" w:rsidRDefault="00000000">
      <w:r>
        <w:t>Token: Regu - Frecuencia: 3</w:t>
      </w:r>
    </w:p>
    <w:p w14:paraId="2DC7C11B" w14:textId="77777777" w:rsidR="00EB7D10" w:rsidRDefault="00000000">
      <w:r>
        <w:t>Token: [dem - Frecuencia: 3</w:t>
      </w:r>
    </w:p>
    <w:p w14:paraId="634805CB" w14:textId="77777777" w:rsidR="00EB7D10" w:rsidRDefault="00000000">
      <w:r>
        <w:t>Token: Sevio - Frecuencia: 3</w:t>
      </w:r>
    </w:p>
    <w:p w14:paraId="5D13268B" w14:textId="77777777" w:rsidR="00EB7D10" w:rsidRDefault="00000000">
      <w:r>
        <w:t>Token: Flaus - Frecuencia: 3</w:t>
      </w:r>
    </w:p>
    <w:p w14:paraId="42BA8E9E" w14:textId="77777777" w:rsidR="00EB7D10" w:rsidRDefault="00000000">
      <w:r>
        <w:t>Token: Capitolino - Frecuencia: 3</w:t>
      </w:r>
    </w:p>
    <w:p w14:paraId="09FE215D" w14:textId="77777777" w:rsidR="00EB7D10" w:rsidRDefault="00000000">
      <w:r>
        <w:t>Token: Ï€Î±Ï„Ïá½¹Ï‚ - Frecuencia: 3</w:t>
      </w:r>
    </w:p>
    <w:p w14:paraId="755297B7" w14:textId="77777777" w:rsidR="00EB7D10" w:rsidRDefault="00000000">
      <w:r>
        <w:t>Token: Aristonis - Frecuencia: 3</w:t>
      </w:r>
    </w:p>
    <w:p w14:paraId="7C934AC0" w14:textId="77777777" w:rsidR="00EB7D10" w:rsidRDefault="00000000">
      <w:r>
        <w:t>Token: [fil(ia)] - Frecuencia: 3</w:t>
      </w:r>
    </w:p>
    <w:p w14:paraId="39A7B0F2" w14:textId="77777777" w:rsidR="00EB7D10" w:rsidRDefault="00000000">
      <w:r>
        <w:t>Token: Epaphro - Frecuencia: 3</w:t>
      </w:r>
    </w:p>
    <w:p w14:paraId="713BFDDE" w14:textId="77777777" w:rsidR="00EB7D10" w:rsidRDefault="00000000">
      <w:r>
        <w:t>Token: Î•á½Ï„á½»Ï‡Î¹ - Frecuencia: 3</w:t>
      </w:r>
    </w:p>
    <w:p w14:paraId="25871234" w14:textId="77777777" w:rsidR="00EB7D10" w:rsidRDefault="00000000">
      <w:r>
        <w:t>Token: [---]SPO[---] - Frecuencia: 3</w:t>
      </w:r>
    </w:p>
    <w:p w14:paraId="49D225BD" w14:textId="77777777" w:rsidR="00EB7D10" w:rsidRDefault="00000000">
      <w:r>
        <w:t>Token: Î½Î¹Î¿Ï‚ - Frecuencia: 3</w:t>
      </w:r>
    </w:p>
    <w:p w14:paraId="1DFE9D20" w14:textId="77777777" w:rsidR="00EB7D10" w:rsidRDefault="00000000">
      <w:r>
        <w:t>Token: p[osuerunt] - Frecuencia: 3</w:t>
      </w:r>
    </w:p>
    <w:p w14:paraId="4BDEA9D1" w14:textId="77777777" w:rsidR="00EB7D10" w:rsidRDefault="00000000">
      <w:r>
        <w:t>Token: ÎºÎµá¿–Î¼Îµ - Frecuencia: 3</w:t>
      </w:r>
    </w:p>
    <w:p w14:paraId="3825A4EC" w14:textId="77777777" w:rsidR="00EB7D10" w:rsidRDefault="00000000">
      <w:r>
        <w:t>Token: TES[---] - Frecuencia: 3</w:t>
      </w:r>
    </w:p>
    <w:p w14:paraId="1734BE17" w14:textId="77777777" w:rsidR="00EB7D10" w:rsidRDefault="00000000">
      <w:r>
        <w:t>Token: NT[------ - Frecuencia: 3</w:t>
      </w:r>
    </w:p>
    <w:p w14:paraId="5D6D2F5A" w14:textId="77777777" w:rsidR="00EB7D10" w:rsidRDefault="00000000">
      <w:r>
        <w:t>Token: Î‘á½Ïá½µ - Frecuencia: 3</w:t>
      </w:r>
    </w:p>
    <w:p w14:paraId="40BE75F9" w14:textId="77777777" w:rsidR="00EB7D10" w:rsidRDefault="00000000">
      <w:r>
        <w:t>Token: Pertenaci(!) - Frecuencia: 3</w:t>
      </w:r>
    </w:p>
    <w:p w14:paraId="65C0A8F9" w14:textId="77777777" w:rsidR="00EB7D10" w:rsidRDefault="00000000">
      <w:r>
        <w:t>Token: {m} - Frecuencia: 3</w:t>
      </w:r>
    </w:p>
    <w:p w14:paraId="2B1F384B" w14:textId="77777777" w:rsidR="00EB7D10" w:rsidRDefault="00000000">
      <w:r>
        <w:t>Token: Î¼á½³Î»Î¹ - Frecuencia: 3</w:t>
      </w:r>
    </w:p>
    <w:p w14:paraId="67BF54EF" w14:textId="77777777" w:rsidR="00EB7D10" w:rsidRDefault="00000000">
      <w:r>
        <w:lastRenderedPageBreak/>
        <w:t>Token: Î•Î¤ - Frecuencia: 3</w:t>
      </w:r>
    </w:p>
    <w:p w14:paraId="322A3DCD" w14:textId="77777777" w:rsidR="00EB7D10" w:rsidRDefault="00000000">
      <w:r>
        <w:t>Token: Î˜Î•Î©Î£ - Frecuencia: 3</w:t>
      </w:r>
    </w:p>
    <w:p w14:paraId="1991A74F" w14:textId="77777777" w:rsidR="00EB7D10" w:rsidRDefault="00000000">
      <w:r>
        <w:t>Token: ca(rissimo) - Frecuencia: 3</w:t>
      </w:r>
    </w:p>
    <w:p w14:paraId="03CC4045" w14:textId="77777777" w:rsidR="00EB7D10" w:rsidRDefault="00000000">
      <w:r>
        <w:t>Token: Tr[aia] - Frecuencia: 3</w:t>
      </w:r>
    </w:p>
    <w:p w14:paraId="4DCA3DE1" w14:textId="77777777" w:rsidR="00EB7D10" w:rsidRDefault="00000000">
      <w:r>
        <w:t>Token: ÎšÏ…Ïá½·á¿³ - Frecuencia: 3</w:t>
      </w:r>
    </w:p>
    <w:p w14:paraId="62B4BE06" w14:textId="77777777" w:rsidR="00EB7D10" w:rsidRDefault="00000000">
      <w:r>
        <w:t>Token: Nais(si) - Frecuencia: 3</w:t>
      </w:r>
    </w:p>
    <w:p w14:paraId="4AEACB7D" w14:textId="77777777" w:rsidR="00EB7D10" w:rsidRDefault="00000000">
      <w:r>
        <w:t>Token: Î¹Î½ - Frecuencia: 3</w:t>
      </w:r>
    </w:p>
    <w:p w14:paraId="2C8D560D" w14:textId="77777777" w:rsidR="00EB7D10" w:rsidRDefault="00000000">
      <w:r>
        <w:t>Token: Î á½·Îµ - Frecuencia: 3</w:t>
      </w:r>
    </w:p>
    <w:p w14:paraId="452AE9D1" w14:textId="77777777" w:rsidR="00EB7D10" w:rsidRDefault="00000000">
      <w:r>
        <w:t>Token: Ï… - Frecuencia: 3</w:t>
      </w:r>
    </w:p>
    <w:p w14:paraId="1A58E081" w14:textId="77777777" w:rsidR="00EB7D10" w:rsidRDefault="00000000">
      <w:r>
        <w:t>Token: ÎšÏ‰Î½ÏƒÏ„Î±Î½Ï„á½·Î¿Ï… - Frecuencia: 3</w:t>
      </w:r>
    </w:p>
    <w:p w14:paraId="5EA965B7" w14:textId="77777777" w:rsidR="00EB7D10" w:rsidRDefault="00000000">
      <w:r>
        <w:t>Token: Î - Frecuencia: 3</w:t>
      </w:r>
    </w:p>
    <w:p w14:paraId="23B007CE" w14:textId="77777777" w:rsidR="00EB7D10" w:rsidRDefault="00000000">
      <w:r>
        <w:t>Token: Scaptiae - Frecuencia: 3</w:t>
      </w:r>
    </w:p>
    <w:p w14:paraId="33283A03" w14:textId="77777777" w:rsidR="00EB7D10" w:rsidRDefault="00000000">
      <w:r>
        <w:t>Token: [---]XV[------ - Frecuencia: 3</w:t>
      </w:r>
    </w:p>
    <w:p w14:paraId="29464634" w14:textId="77777777" w:rsidR="00EB7D10" w:rsidRDefault="00000000">
      <w:r>
        <w:t>Token: Cocce - Frecuencia: 3</w:t>
      </w:r>
    </w:p>
    <w:p w14:paraId="08000CD0" w14:textId="77777777" w:rsidR="00EB7D10" w:rsidRDefault="00000000">
      <w:r>
        <w:t>Token: [---]V(?)S[---] - Frecuencia: 3</w:t>
      </w:r>
    </w:p>
    <w:p w14:paraId="04F84BD3" w14:textId="77777777" w:rsidR="00EB7D10" w:rsidRDefault="00000000">
      <w:r>
        <w:t>Token: frat[er - Frecuencia: 3</w:t>
      </w:r>
    </w:p>
    <w:p w14:paraId="4481A356" w14:textId="77777777" w:rsidR="00EB7D10" w:rsidRDefault="00000000">
      <w:r>
        <w:t>Token: cellina - Frecuencia: 3</w:t>
      </w:r>
    </w:p>
    <w:p w14:paraId="3C63F13C" w14:textId="77777777" w:rsidR="00EB7D10" w:rsidRDefault="00000000">
      <w:r>
        <w:t>Token: titu(lum) - Frecuencia: 3</w:t>
      </w:r>
    </w:p>
    <w:p w14:paraId="612A6037" w14:textId="77777777" w:rsidR="00EB7D10" w:rsidRDefault="00000000">
      <w:r>
        <w:t>Token: pa?]tri - Frecuencia: 3</w:t>
      </w:r>
    </w:p>
    <w:p w14:paraId="31B9FA85" w14:textId="77777777" w:rsidR="00EB7D10" w:rsidRDefault="00000000">
      <w:r>
        <w:t>Token: fe[cit? - Frecuencia: 3</w:t>
      </w:r>
    </w:p>
    <w:p w14:paraId="46CC804E" w14:textId="77777777" w:rsidR="00EB7D10" w:rsidRDefault="00000000">
      <w:r>
        <w:t>Token: coniu?]gi - Frecuencia: 3</w:t>
      </w:r>
    </w:p>
    <w:p w14:paraId="2E630ED2" w14:textId="77777777" w:rsidR="00EB7D10" w:rsidRDefault="00000000">
      <w:r>
        <w:t>Token: ------]o[---] - Frecuencia: 3</w:t>
      </w:r>
    </w:p>
    <w:p w14:paraId="293C6A01" w14:textId="77777777" w:rsidR="00EB7D10" w:rsidRDefault="00000000">
      <w:r>
        <w:t>Token: s(equetur?) - Frecuencia: 3</w:t>
      </w:r>
    </w:p>
    <w:p w14:paraId="0DBB686E" w14:textId="77777777" w:rsidR="00EB7D10" w:rsidRDefault="00000000">
      <w:r>
        <w:t>Token: ------]arius - Frecuencia: 3</w:t>
      </w:r>
    </w:p>
    <w:p w14:paraId="69A2030C" w14:textId="77777777" w:rsidR="00EB7D10" w:rsidRDefault="00000000">
      <w:r>
        <w:t>Token: co[niugi?] - Frecuencia: 3</w:t>
      </w:r>
    </w:p>
    <w:p w14:paraId="075BE151" w14:textId="77777777" w:rsidR="00EB7D10" w:rsidRDefault="00000000">
      <w:r>
        <w:t>Token: [---]m[------ - Frecuencia: 3</w:t>
      </w:r>
    </w:p>
    <w:p w14:paraId="6ADFA0DD" w14:textId="77777777" w:rsidR="00EB7D10" w:rsidRDefault="00000000">
      <w:r>
        <w:lastRenderedPageBreak/>
        <w:t>Token: ------]C(?)[---] - Frecuencia: 3</w:t>
      </w:r>
    </w:p>
    <w:p w14:paraId="202B2038" w14:textId="77777777" w:rsidR="00EB7D10" w:rsidRDefault="00000000">
      <w:r>
        <w:t>Token: [---]CTO[---] - Frecuencia: 3</w:t>
      </w:r>
    </w:p>
    <w:p w14:paraId="317FC768" w14:textId="77777777" w:rsidR="00EB7D10" w:rsidRDefault="00000000">
      <w:r>
        <w:t>Token: á¼ˆÏƒÎºÎ»Î·Ï€Î¹á½¹Î´Î¿Ï„Î¿Ï‚ - Frecuencia: 3</w:t>
      </w:r>
    </w:p>
    <w:p w14:paraId="0E11AA11" w14:textId="77777777" w:rsidR="00EB7D10" w:rsidRDefault="00000000">
      <w:r>
        <w:t>Token: á¼€Î½á½³Î¸Î·ÎºÎµ - Frecuencia: 3</w:t>
      </w:r>
    </w:p>
    <w:p w14:paraId="56B5F403" w14:textId="77777777" w:rsidR="00EB7D10" w:rsidRDefault="00000000">
      <w:r>
        <w:t>Token: ÎœÎ±ÏÎºá½·á¾³ - Frecuencia: 3</w:t>
      </w:r>
    </w:p>
    <w:p w14:paraId="1D5F0CE1" w14:textId="77777777" w:rsidR="00EB7D10" w:rsidRDefault="00000000">
      <w:r>
        <w:t>Token: Î¼Î½Î·Î¼Îµá¿–Î¿Î½ - Frecuencia: 3</w:t>
      </w:r>
    </w:p>
    <w:p w14:paraId="627DDBE4" w14:textId="77777777" w:rsidR="00EB7D10" w:rsidRDefault="00000000">
      <w:r>
        <w:t>Token: [---]a(?) - Frecuencia: 3</w:t>
      </w:r>
    </w:p>
    <w:p w14:paraId="1169B6F6" w14:textId="77777777" w:rsidR="00EB7D10" w:rsidRDefault="00000000">
      <w:r>
        <w:t>Token: IIC - Frecuencia: 3</w:t>
      </w:r>
    </w:p>
    <w:p w14:paraId="1F9CBBE2" w14:textId="77777777" w:rsidR="00EB7D10" w:rsidRDefault="00000000">
      <w:r>
        <w:t>Token: ------]di - Frecuencia: 3</w:t>
      </w:r>
    </w:p>
    <w:p w14:paraId="5AE08FA3" w14:textId="77777777" w:rsidR="00EB7D10" w:rsidRDefault="00000000">
      <w:r>
        <w:t>Token: Trofimas - Frecuencia: 3</w:t>
      </w:r>
    </w:p>
    <w:p w14:paraId="73F34571" w14:textId="77777777" w:rsidR="00EB7D10" w:rsidRDefault="00000000">
      <w:r>
        <w:t>Token: Î¸Îµá½·Î±Î½ - Frecuencia: 3</w:t>
      </w:r>
    </w:p>
    <w:p w14:paraId="56BBE919" w14:textId="77777777" w:rsidR="00EB7D10" w:rsidRDefault="00000000">
      <w:r>
        <w:t>Token: á¼§Ï‚ - Frecuencia: 3</w:t>
      </w:r>
    </w:p>
    <w:p w14:paraId="01EA5767" w14:textId="77777777" w:rsidR="00EB7D10" w:rsidRDefault="00000000">
      <w:r>
        <w:t>Token: á¼…Ï€Î±Î½Ï„Î± - Frecuencia: 3</w:t>
      </w:r>
    </w:p>
    <w:p w14:paraId="1627AC70" w14:textId="77777777" w:rsidR="00EB7D10" w:rsidRDefault="00000000">
      <w:r>
        <w:t>Token: ÎºÎ¿Î¹Î½á½° - Frecuencia: 3</w:t>
      </w:r>
    </w:p>
    <w:p w14:paraId="0B0F0A01" w14:textId="77777777" w:rsidR="00EB7D10" w:rsidRDefault="00000000">
      <w:r>
        <w:t>Token: á¼”Î´Î¿Î¾ÎµÎ½ - Frecuencia: 3</w:t>
      </w:r>
    </w:p>
    <w:p w14:paraId="5AFF6D27" w14:textId="77777777" w:rsidR="00EB7D10" w:rsidRDefault="00000000">
      <w:r>
        <w:t>Token: Î³Î±Ï„á½³ÏÎ± - Frecuencia: 3</w:t>
      </w:r>
    </w:p>
    <w:p w14:paraId="140B5221" w14:textId="77777777" w:rsidR="00EB7D10" w:rsidRDefault="00000000">
      <w:r>
        <w:t>Token: [Aesculapio] - Frecuencia: 3</w:t>
      </w:r>
    </w:p>
    <w:p w14:paraId="115A711E" w14:textId="77777777" w:rsidR="00EB7D10" w:rsidRDefault="00000000">
      <w:r>
        <w:t>Token: Î¼ÎµÏá½¹Ï€Ï‰Î½ - Frecuencia: 3</w:t>
      </w:r>
    </w:p>
    <w:p w14:paraId="55B2370E" w14:textId="77777777" w:rsidR="00EB7D10" w:rsidRDefault="00000000">
      <w:r>
        <w:t>Token: á½„Î½Î¿Î¼Î± - Frecuencia: 3</w:t>
      </w:r>
    </w:p>
    <w:p w14:paraId="30F705E7" w14:textId="77777777" w:rsidR="00EB7D10" w:rsidRDefault="00000000">
      <w:r>
        <w:t>Token: Î»Î±Î²á½¼Î½ - Frecuencia: 3</w:t>
      </w:r>
    </w:p>
    <w:p w14:paraId="0FAA4563" w14:textId="77777777" w:rsidR="00EB7D10" w:rsidRDefault="00000000">
      <w:r>
        <w:t>Token: [Ï„]á½´Î½ - Frecuencia: 3</w:t>
      </w:r>
    </w:p>
    <w:p w14:paraId="1234B1F9" w14:textId="77777777" w:rsidR="00EB7D10" w:rsidRDefault="00000000">
      <w:r>
        <w:t>Token: á¼Î½Î´á½¹Î¾Ï‰Ï‚ - Frecuencia: 3</w:t>
      </w:r>
    </w:p>
    <w:p w14:paraId="0A9C4A1E" w14:textId="77777777" w:rsidR="00EB7D10" w:rsidRDefault="00000000">
      <w:r>
        <w:t>Token: Î»Î¶ - Frecuencia: 3</w:t>
      </w:r>
    </w:p>
    <w:p w14:paraId="28D41E44" w14:textId="77777777" w:rsidR="00EB7D10" w:rsidRDefault="00000000">
      <w:r>
        <w:t>Token: Î¼Î½á½µÎ¼Î·Î½ - Frecuencia: 3</w:t>
      </w:r>
    </w:p>
    <w:p w14:paraId="6C99E779" w14:textId="77777777" w:rsidR="00EB7D10" w:rsidRDefault="00000000">
      <w:r>
        <w:t>Token: Ï„Î¹Î½á½° - Frecuencia: 3</w:t>
      </w:r>
    </w:p>
    <w:p w14:paraId="675205D0" w14:textId="77777777" w:rsidR="00EB7D10" w:rsidRDefault="00000000">
      <w:r>
        <w:t>Token: Ï„á½³ÎºÎ½Ï‰Î½ - Frecuencia: 3</w:t>
      </w:r>
    </w:p>
    <w:p w14:paraId="50B5FC51" w14:textId="77777777" w:rsidR="00EB7D10" w:rsidRDefault="00000000">
      <w:r>
        <w:lastRenderedPageBreak/>
        <w:t>Token: á¿¬Î¿á½»Ï†Î¿Ï… - Frecuencia: 3</w:t>
      </w:r>
    </w:p>
    <w:p w14:paraId="709D7DA6" w14:textId="77777777" w:rsidR="00EB7D10" w:rsidRDefault="00000000">
      <w:r>
        <w:t>Token: Î¿Îµ - Frecuencia: 3</w:t>
      </w:r>
    </w:p>
    <w:p w14:paraId="64EA3B6B" w14:textId="77777777" w:rsidR="00EB7D10" w:rsidRDefault="00000000">
      <w:r>
        <w:t>Token: á¼Ï„á¿¶[Î½ - Frecuencia: 3</w:t>
      </w:r>
    </w:p>
    <w:p w14:paraId="08F66A4A" w14:textId="77777777" w:rsidR="00EB7D10" w:rsidRDefault="00000000">
      <w:r>
        <w:t>Token: Î Î±á¿¦Î»Î¿Ï‚ - Frecuencia: 3</w:t>
      </w:r>
    </w:p>
    <w:p w14:paraId="70585A5E" w14:textId="77777777" w:rsidR="00EB7D10" w:rsidRDefault="00000000">
      <w:r>
        <w:t>Token: Î”Î¹ - Frecuencia: 3</w:t>
      </w:r>
    </w:p>
    <w:p w14:paraId="088FBEEA" w14:textId="77777777" w:rsidR="00EB7D10" w:rsidRDefault="00000000">
      <w:r>
        <w:t>Token: Î¿á½”Î½Î¿Î¼Î± - Frecuencia: 3</w:t>
      </w:r>
    </w:p>
    <w:p w14:paraId="0D9BC6BE" w14:textId="77777777" w:rsidR="00EB7D10" w:rsidRDefault="00000000">
      <w:r>
        <w:t>Token: Î“ÎµÏÎ¼Î±Î½Î¹Îºá½¸Î½ - Frecuencia: 3</w:t>
      </w:r>
    </w:p>
    <w:p w14:paraId="2C240F30" w14:textId="77777777" w:rsidR="00EB7D10" w:rsidRDefault="00000000">
      <w:r>
        <w:t>Token: Î»Îµ - Frecuencia: 3</w:t>
      </w:r>
    </w:p>
    <w:p w14:paraId="7E6765B2" w14:textId="77777777" w:rsidR="00EB7D10" w:rsidRDefault="00000000">
      <w:r>
        <w:t>Token: á¼‰Î´ÏÎ¹Î±Î½á¿¶Î¹ - Frecuencia: 3</w:t>
      </w:r>
    </w:p>
    <w:p w14:paraId="5FB565E2" w14:textId="77777777" w:rsidR="00EB7D10" w:rsidRDefault="00000000">
      <w:r>
        <w:t>Token: Î á½¹Î½Ï„Î¿Ï… - Frecuencia: 3</w:t>
      </w:r>
    </w:p>
    <w:p w14:paraId="4D1271A2" w14:textId="77777777" w:rsidR="00EB7D10" w:rsidRDefault="00000000">
      <w:r>
        <w:t>Token: Î´á½¹Î½Ï„Î± - Frecuencia: 3</w:t>
      </w:r>
    </w:p>
    <w:p w14:paraId="579E2838" w14:textId="77777777" w:rsidR="00EB7D10" w:rsidRDefault="00000000">
      <w:r>
        <w:t>Token: ÎÎ¹ÎºÎ¿Î»á½±Î¿Ï… - Frecuencia: 3</w:t>
      </w:r>
    </w:p>
    <w:p w14:paraId="6979DA69" w14:textId="77777777" w:rsidR="00EB7D10" w:rsidRDefault="00000000">
      <w:r>
        <w:t>Token: [Î½ÎµÏ‰Ï„á½³ÏÏ‰Î½ - Frecuencia: 3</w:t>
      </w:r>
    </w:p>
    <w:p w14:paraId="02BCE7D5" w14:textId="77777777" w:rsidR="00EB7D10" w:rsidRDefault="00000000">
      <w:r>
        <w:t>Token: Ï€Î±á½·Î´Ï‰Î½ - Frecuencia: 3</w:t>
      </w:r>
    </w:p>
    <w:p w14:paraId="24168942" w14:textId="77777777" w:rsidR="00EB7D10" w:rsidRDefault="00000000">
      <w:r>
        <w:t>Token: Î”Îµá¿–Î½Î±] - Frecuencia: 3</w:t>
      </w:r>
    </w:p>
    <w:p w14:paraId="0F9C6945" w14:textId="77777777" w:rsidR="00EB7D10" w:rsidRDefault="00000000">
      <w:r>
        <w:t>Token: Î (Î¿Ï…Î²Î»á½·á¿³) - Frecuencia: 3</w:t>
      </w:r>
    </w:p>
    <w:p w14:paraId="7E7F40B2" w14:textId="77777777" w:rsidR="00EB7D10" w:rsidRDefault="00000000">
      <w:r>
        <w:t>Token: Îµá½Ï‡á½µÎ½ - Frecuencia: 3</w:t>
      </w:r>
    </w:p>
    <w:p w14:paraId="72E1FB8D" w14:textId="77777777" w:rsidR="00EB7D10" w:rsidRDefault="00000000">
      <w:r>
        <w:t>Token: Îµ[---] - Frecuencia: 3</w:t>
      </w:r>
    </w:p>
    <w:p w14:paraId="627C390C" w14:textId="77777777" w:rsidR="00EB7D10" w:rsidRDefault="00000000">
      <w:r>
        <w:t>Token: á¼”Î¸Î·ÎºÎµÎ½ - Frecuencia: 3</w:t>
      </w:r>
    </w:p>
    <w:p w14:paraId="52A55FB1" w14:textId="77777777" w:rsidR="00EB7D10" w:rsidRDefault="00000000">
      <w:r>
        <w:t>Token: Ï„á½´Î½] - Frecuencia: 3</w:t>
      </w:r>
    </w:p>
    <w:p w14:paraId="2D54FD71" w14:textId="77777777" w:rsidR="00EB7D10" w:rsidRDefault="00000000">
      <w:r>
        <w:t>Token: Ï€Î¹ÏƒÏ„á½¸Ï‚ - Frecuencia: 3</w:t>
      </w:r>
    </w:p>
    <w:p w14:paraId="308BA05C" w14:textId="77777777" w:rsidR="00EB7D10" w:rsidRDefault="00000000">
      <w:r>
        <w:t>Token: f(iglina?) - Frecuencia: 3</w:t>
      </w:r>
    </w:p>
    <w:p w14:paraId="7793A7C2" w14:textId="77777777" w:rsidR="00EB7D10" w:rsidRDefault="00000000">
      <w:r>
        <w:t>Token: Ï„]á½¸Î½ - Frecuencia: 3</w:t>
      </w:r>
    </w:p>
    <w:p w14:paraId="7697C279" w14:textId="77777777" w:rsidR="00EB7D10" w:rsidRDefault="00000000">
      <w:r>
        <w:t>Token: [Ï„á¿¶Î½] - Frecuencia: 3</w:t>
      </w:r>
    </w:p>
    <w:p w14:paraId="370C85AF" w14:textId="77777777" w:rsidR="00EB7D10" w:rsidRDefault="00000000">
      <w:r>
        <w:t>Token: [---]m[---] - Frecuencia: 3</w:t>
      </w:r>
    </w:p>
    <w:p w14:paraId="76714970" w14:textId="77777777" w:rsidR="00EB7D10" w:rsidRDefault="00000000">
      <w:r>
        <w:t>Token: arc(hitectus) - Frecuencia: 3</w:t>
      </w:r>
    </w:p>
    <w:p w14:paraId="731B36BC" w14:textId="77777777" w:rsidR="00EB7D10" w:rsidRDefault="00000000">
      <w:r>
        <w:lastRenderedPageBreak/>
        <w:t>Token: Lop(oduno) - Frecuencia: 3</w:t>
      </w:r>
    </w:p>
    <w:p w14:paraId="760FBD9C" w14:textId="77777777" w:rsidR="00EB7D10" w:rsidRDefault="00000000">
      <w:r>
        <w:t>Token: [á¼Î½Î¸á½±Î´Îµ - Frecuencia: 3</w:t>
      </w:r>
    </w:p>
    <w:p w14:paraId="54E9F87D" w14:textId="77777777" w:rsidR="00EB7D10" w:rsidRDefault="00000000">
      <w:r>
        <w:t>Token: [c(ivium)] - Frecuencia: 3</w:t>
      </w:r>
    </w:p>
    <w:p w14:paraId="2EEEC620" w14:textId="77777777" w:rsidR="00EB7D10" w:rsidRDefault="00000000">
      <w:r>
        <w:t>Token: [Sev]erus - Frecuencia: 3</w:t>
      </w:r>
    </w:p>
    <w:p w14:paraId="193396FD" w14:textId="77777777" w:rsidR="00EB7D10" w:rsidRDefault="00000000">
      <w:r>
        <w:t>Token: Îš[---] - Frecuencia: 3</w:t>
      </w:r>
    </w:p>
    <w:p w14:paraId="6B3427D2" w14:textId="77777777" w:rsidR="00EB7D10" w:rsidRDefault="00000000">
      <w:r>
        <w:t>Token: [Ï„á¿‡ - Frecuencia: 3</w:t>
      </w:r>
    </w:p>
    <w:p w14:paraId="4AE8A12B" w14:textId="77777777" w:rsidR="00EB7D10" w:rsidRDefault="00000000">
      <w:r>
        <w:t>Token: Mogetio - Frecuencia: 3</w:t>
      </w:r>
    </w:p>
    <w:p w14:paraId="597BCE74" w14:textId="77777777" w:rsidR="00EB7D10" w:rsidRDefault="00000000">
      <w:r>
        <w:t>Token: [---]T(?)[---] - Frecuencia: 3</w:t>
      </w:r>
    </w:p>
    <w:p w14:paraId="7DAC1E31" w14:textId="77777777" w:rsidR="00EB7D10" w:rsidRDefault="00000000">
      <w:r>
        <w:t>Token: Donius - Frecuencia: 3</w:t>
      </w:r>
    </w:p>
    <w:p w14:paraId="4F0F26C6" w14:textId="77777777" w:rsidR="00EB7D10" w:rsidRDefault="00000000">
      <w:r>
        <w:t>Token: Serotini - Frecuencia: 3</w:t>
      </w:r>
    </w:p>
    <w:p w14:paraId="134F6634" w14:textId="77777777" w:rsidR="00EB7D10" w:rsidRDefault="00000000">
      <w:r>
        <w:t>Token: Conservato - Frecuencia: 3</w:t>
      </w:r>
    </w:p>
    <w:p w14:paraId="68109E6C" w14:textId="77777777" w:rsidR="00EB7D10" w:rsidRDefault="00000000">
      <w:r>
        <w:t>Token: Ursinius - Frecuencia: 3</w:t>
      </w:r>
    </w:p>
    <w:p w14:paraId="609A84A7" w14:textId="77777777" w:rsidR="00EB7D10" w:rsidRDefault="00000000">
      <w:r>
        <w:t>Token: pan(orum) - Frecuencia: 3</w:t>
      </w:r>
    </w:p>
    <w:p w14:paraId="22DFD855" w14:textId="77777777" w:rsidR="00EB7D10" w:rsidRDefault="00000000">
      <w:r>
        <w:t>Token: Dig - Frecuencia: 3</w:t>
      </w:r>
    </w:p>
    <w:p w14:paraId="007AEA4F" w14:textId="77777777" w:rsidR="00EB7D10" w:rsidRDefault="00000000">
      <w:r>
        <w:t>Token: cornic(ulario) - Frecuencia: 3</w:t>
      </w:r>
    </w:p>
    <w:p w14:paraId="067B795F" w14:textId="77777777" w:rsidR="00EB7D10" w:rsidRDefault="00000000">
      <w:r>
        <w:t>Token: ------]III[------ - Frecuencia: 3</w:t>
      </w:r>
    </w:p>
    <w:p w14:paraId="49EBEC7B" w14:textId="77777777" w:rsidR="00EB7D10" w:rsidRDefault="00000000">
      <w:r>
        <w:t>Token: [---]es[---] - Frecuencia: 3</w:t>
      </w:r>
    </w:p>
    <w:p w14:paraId="7ADC0E25" w14:textId="77777777" w:rsidR="00EB7D10" w:rsidRDefault="00000000">
      <w:r>
        <w:t>Token: A[ug(usta) - Frecuencia: 3</w:t>
      </w:r>
    </w:p>
    <w:p w14:paraId="67178BC3" w14:textId="77777777" w:rsidR="00EB7D10" w:rsidRDefault="00000000">
      <w:r>
        <w:t>Token: p(ia)] - Frecuencia: 3</w:t>
      </w:r>
    </w:p>
    <w:p w14:paraId="0D59AE74" w14:textId="77777777" w:rsidR="00EB7D10" w:rsidRDefault="00000000">
      <w:r>
        <w:t>Token: co]h(ors) - Frecuencia: 3</w:t>
      </w:r>
    </w:p>
    <w:p w14:paraId="44866039" w14:textId="77777777" w:rsidR="00EB7D10" w:rsidRDefault="00000000">
      <w:r>
        <w:t>Token: Îºá½½(Î¼Î·Ï‚) - Frecuencia: 3</w:t>
      </w:r>
    </w:p>
    <w:p w14:paraId="72263A81" w14:textId="77777777" w:rsidR="00EB7D10" w:rsidRDefault="00000000">
      <w:r>
        <w:t>Token: sti] - Frecuencia: 3</w:t>
      </w:r>
    </w:p>
    <w:p w14:paraId="3F9F51DC" w14:textId="77777777" w:rsidR="00EB7D10" w:rsidRDefault="00000000">
      <w:r>
        <w:t>Token: pendiorum - Frecuencia: 3</w:t>
      </w:r>
    </w:p>
    <w:p w14:paraId="5E144D72" w14:textId="77777777" w:rsidR="00EB7D10" w:rsidRDefault="00000000">
      <w:r>
        <w:t>Token: á¼€Î´ÎµÎ» - Frecuencia: 3</w:t>
      </w:r>
    </w:p>
    <w:p w14:paraId="4BEBF72A" w14:textId="77777777" w:rsidR="00EB7D10" w:rsidRDefault="00000000">
      <w:r>
        <w:t>Token: nct(a)e - Frecuencia: 3</w:t>
      </w:r>
    </w:p>
    <w:p w14:paraId="3675DD8D" w14:textId="77777777" w:rsidR="00EB7D10" w:rsidRDefault="00000000">
      <w:r>
        <w:t>Token: Had] - Frecuencia: 3</w:t>
      </w:r>
    </w:p>
    <w:p w14:paraId="62C13526" w14:textId="77777777" w:rsidR="00EB7D10" w:rsidRDefault="00000000">
      <w:r>
        <w:lastRenderedPageBreak/>
        <w:t>Token: Ï„á½»Î¼Î²Î¿Ï‚ - Frecuencia: 3</w:t>
      </w:r>
    </w:p>
    <w:p w14:paraId="2920E539" w14:textId="77777777" w:rsidR="00EB7D10" w:rsidRDefault="00000000">
      <w:r>
        <w:t>Token: Î”Î¿ - Frecuencia: 3</w:t>
      </w:r>
    </w:p>
    <w:p w14:paraId="6E067D31" w14:textId="77777777" w:rsidR="00EB7D10" w:rsidRDefault="00000000">
      <w:r>
        <w:t>Token: á¼Î½] - Frecuencia: 3</w:t>
      </w:r>
    </w:p>
    <w:p w14:paraId="09FDB791" w14:textId="77777777" w:rsidR="00EB7D10" w:rsidRDefault="00000000">
      <w:r>
        <w:t>Token: Gi - Frecuencia: 3</w:t>
      </w:r>
    </w:p>
    <w:p w14:paraId="6577E567" w14:textId="77777777" w:rsidR="00EB7D10" w:rsidRDefault="00000000">
      <w:r>
        <w:t>Token: va[le] - Frecuencia: 3</w:t>
      </w:r>
    </w:p>
    <w:p w14:paraId="43A8954E" w14:textId="77777777" w:rsidR="00EB7D10" w:rsidRDefault="00000000">
      <w:r>
        <w:t>Token: runt(!) - Frecuencia: 3</w:t>
      </w:r>
    </w:p>
    <w:p w14:paraId="3574B8F6" w14:textId="77777777" w:rsidR="00EB7D10" w:rsidRDefault="00000000">
      <w:r>
        <w:t>Token: [---]ÎºÎ±á½¶ - Frecuencia: 3</w:t>
      </w:r>
    </w:p>
    <w:p w14:paraId="59E89739" w14:textId="77777777" w:rsidR="00EB7D10" w:rsidRDefault="00000000">
      <w:r>
        <w:t>Token: ÏƒÏ…Î½Î²á½·á¿³ - Frecuencia: 3</w:t>
      </w:r>
    </w:p>
    <w:p w14:paraId="4AFE4816" w14:textId="77777777" w:rsidR="00EB7D10" w:rsidRDefault="00000000">
      <w:r>
        <w:t>Token: suo[rum - Frecuencia: 3</w:t>
      </w:r>
    </w:p>
    <w:p w14:paraId="182060CA" w14:textId="77777777" w:rsidR="00EB7D10" w:rsidRDefault="00000000">
      <w:r>
        <w:t>Token: Ïƒá½»Î½ÎµÎ´ÏÎ¿Î¹ - Frecuencia: 3</w:t>
      </w:r>
    </w:p>
    <w:p w14:paraId="2D2DF555" w14:textId="77777777" w:rsidR="00EB7D10" w:rsidRDefault="00000000">
      <w:r>
        <w:t>Token: icia - Frecuencia: 3</w:t>
      </w:r>
    </w:p>
    <w:p w14:paraId="57299073" w14:textId="77777777" w:rsidR="00EB7D10" w:rsidRDefault="00000000">
      <w:r>
        <w:t>Token: Î£ÎµÏÎ²Îµá½·Î»Î¹Î¿Ï‚ - Frecuencia: 3</w:t>
      </w:r>
    </w:p>
    <w:p w14:paraId="70976C0F" w14:textId="77777777" w:rsidR="00EB7D10" w:rsidRDefault="00000000">
      <w:r>
        <w:t>Token: Ï„Ïá½¶ - Frecuencia: 3</w:t>
      </w:r>
    </w:p>
    <w:p w14:paraId="7C1964F2" w14:textId="77777777" w:rsidR="00EB7D10" w:rsidRDefault="00000000">
      <w:r>
        <w:t>Token: Î¼Î½á½·Î±Ï‚ - Frecuencia: 3</w:t>
      </w:r>
    </w:p>
    <w:p w14:paraId="75428E86" w14:textId="77777777" w:rsidR="00EB7D10" w:rsidRDefault="00000000">
      <w:r>
        <w:t>Token: contubernio - Frecuencia: 3</w:t>
      </w:r>
    </w:p>
    <w:p w14:paraId="15629934" w14:textId="77777777" w:rsidR="00EB7D10" w:rsidRDefault="00000000">
      <w:r>
        <w:t>Token: Î´Ïá½¶ - Frecuencia: 3</w:t>
      </w:r>
    </w:p>
    <w:p w14:paraId="029C1060" w14:textId="77777777" w:rsidR="00EB7D10" w:rsidRDefault="00000000">
      <w:r>
        <w:t>Token: á¼Ï€á½· - Frecuencia: 3</w:t>
      </w:r>
    </w:p>
    <w:p w14:paraId="382CD3FE" w14:textId="77777777" w:rsidR="00EB7D10" w:rsidRDefault="00000000">
      <w:r>
        <w:t>Token: lo[c]i - Frecuencia: 3</w:t>
      </w:r>
    </w:p>
    <w:p w14:paraId="2ACD9C0E" w14:textId="77777777" w:rsidR="00EB7D10" w:rsidRDefault="00000000">
      <w:r>
        <w:t>Token: Î²Î¹Î¿Ï‚ - Frecuencia: 3</w:t>
      </w:r>
    </w:p>
    <w:p w14:paraId="2CE89B54" w14:textId="77777777" w:rsidR="00EB7D10" w:rsidRDefault="00000000">
      <w:r>
        <w:t>Token: Ïƒá½»Î¼Î²Î¹Î¿Ï‚ - Frecuencia: 3</w:t>
      </w:r>
    </w:p>
    <w:p w14:paraId="729BC1F9" w14:textId="77777777" w:rsidR="00EB7D10" w:rsidRDefault="00000000">
      <w:r>
        <w:t>Token: Iucun[d---] - Frecuencia: 3</w:t>
      </w:r>
    </w:p>
    <w:p w14:paraId="5C6D7334" w14:textId="77777777" w:rsidR="00EB7D10" w:rsidRDefault="00000000">
      <w:r>
        <w:t>Token: ditus - Frecuencia: 3</w:t>
      </w:r>
    </w:p>
    <w:p w14:paraId="6DE97492" w14:textId="77777777" w:rsidR="00EB7D10" w:rsidRDefault="00000000">
      <w:r>
        <w:t>Token: Pythio - Frecuencia: 3</w:t>
      </w:r>
    </w:p>
    <w:p w14:paraId="3029E759" w14:textId="77777777" w:rsidR="00EB7D10" w:rsidRDefault="00000000">
      <w:r>
        <w:t>Token: Î›á½³Ï‰Î½ - Frecuencia: 3</w:t>
      </w:r>
    </w:p>
    <w:p w14:paraId="529D00CC" w14:textId="77777777" w:rsidR="00EB7D10" w:rsidRDefault="00000000">
      <w:r>
        <w:t>Token: Ï‡ÏÎ·ÏƒÏ„á½´ - Frecuencia: 3</w:t>
      </w:r>
    </w:p>
    <w:p w14:paraId="6C34662D" w14:textId="77777777" w:rsidR="00EB7D10" w:rsidRDefault="00000000">
      <w:r>
        <w:t>Token: ÎœÎ±á½·Î±Î¹ - Frecuencia: 3</w:t>
      </w:r>
    </w:p>
    <w:p w14:paraId="3140C4E9" w14:textId="77777777" w:rsidR="00EB7D10" w:rsidRDefault="00000000">
      <w:r>
        <w:lastRenderedPageBreak/>
        <w:t>Token: á¼€Î½á½³Î¸Î·ÎºÎ±Î½] - Frecuencia: 3</w:t>
      </w:r>
    </w:p>
    <w:p w14:paraId="1CCEDC2A" w14:textId="77777777" w:rsidR="00EB7D10" w:rsidRDefault="00000000">
      <w:r>
        <w:t>Token: Î£Î±Î²Îµá¿–Î½Î±Î½ - Frecuencia: 3</w:t>
      </w:r>
    </w:p>
    <w:p w14:paraId="46E0EF9B" w14:textId="77777777" w:rsidR="00EB7D10" w:rsidRDefault="00000000">
      <w:r>
        <w:t>Token: Î£ÎµÎ²Î±ÏƒÏ„á½´Î½ - Frecuencia: 3</w:t>
      </w:r>
    </w:p>
    <w:p w14:paraId="3E54D790" w14:textId="77777777" w:rsidR="00EB7D10" w:rsidRDefault="00000000">
      <w:r>
        <w:t>Token: ÎºÏá½±Ï„Î¿ÏÎ¿Ï‚ - Frecuencia: 3</w:t>
      </w:r>
    </w:p>
    <w:p w14:paraId="57DE8960" w14:textId="77777777" w:rsidR="00EB7D10" w:rsidRDefault="00000000">
      <w:r>
        <w:t>Token: Î¦Î»Î±Î²á½·Î¿Ï… - Frecuencia: 3</w:t>
      </w:r>
    </w:p>
    <w:p w14:paraId="0F490E75" w14:textId="77777777" w:rsidR="00EB7D10" w:rsidRDefault="00000000">
      <w:r>
        <w:t>Token: ÎšÎ±Î½Î´á½·Ï„Î¿Ï… - Frecuencia: 3</w:t>
      </w:r>
    </w:p>
    <w:p w14:paraId="00BC452C" w14:textId="77777777" w:rsidR="00EB7D10" w:rsidRDefault="00000000">
      <w:r>
        <w:t>Token: Ï‡Ï‰Ïá½·Ï‰Î½ - Frecuencia: 3</w:t>
      </w:r>
    </w:p>
    <w:p w14:paraId="51B651F8" w14:textId="77777777" w:rsidR="00EB7D10" w:rsidRDefault="00000000">
      <w:r>
        <w:t>Token: á¼¥Ï„Î¹Ï‚ - Frecuencia: 3</w:t>
      </w:r>
    </w:p>
    <w:p w14:paraId="5A737EA5" w14:textId="77777777" w:rsidR="00EB7D10" w:rsidRDefault="00000000">
      <w:r>
        <w:t>Token: Îµá¼´Ï‚ - Frecuencia: 3</w:t>
      </w:r>
    </w:p>
    <w:p w14:paraId="1BCE664C" w14:textId="77777777" w:rsidR="00EB7D10" w:rsidRDefault="00000000">
      <w:r>
        <w:t>Token: Helvet(iorum) - Frecuencia: 3</w:t>
      </w:r>
    </w:p>
    <w:p w14:paraId="583729BB" w14:textId="77777777" w:rsidR="00EB7D10" w:rsidRDefault="00000000">
      <w:r>
        <w:t>Token: Secundu[s - Frecuencia: 3</w:t>
      </w:r>
    </w:p>
    <w:p w14:paraId="5748C6A5" w14:textId="77777777" w:rsidR="00EB7D10" w:rsidRDefault="00000000">
      <w:r>
        <w:t>Token: á¼¸Î¿Ï…Î»Î¹Î±Î½á½¸Î½ - Frecuencia: 3</w:t>
      </w:r>
    </w:p>
    <w:p w14:paraId="1DF98E5F" w14:textId="77777777" w:rsidR="00EB7D10" w:rsidRDefault="00000000">
      <w:r>
        <w:t>Token: á¼±ÎµÏÎµá¿–Ï‚ - Frecuencia: 3</w:t>
      </w:r>
    </w:p>
    <w:p w14:paraId="09D7919B" w14:textId="77777777" w:rsidR="00EB7D10" w:rsidRDefault="00000000">
      <w:r>
        <w:t>Token: á½‘Ï€Î¿ - Frecuencia: 3</w:t>
      </w:r>
    </w:p>
    <w:p w14:paraId="2DF9988A" w14:textId="77777777" w:rsidR="00EB7D10" w:rsidRDefault="00000000">
      <w:r>
        <w:t>Token: Î¤á½¹Ï€Î¿Ï‚ - Frecuencia: 3</w:t>
      </w:r>
    </w:p>
    <w:p w14:paraId="5B5DA692" w14:textId="77777777" w:rsidR="00EB7D10" w:rsidRDefault="00000000">
      <w:r>
        <w:t>Token: Ï€Î±Ï„Ïá½·Î´Î¿Ï‚, - Frecuencia: 3</w:t>
      </w:r>
    </w:p>
    <w:p w14:paraId="32CC10F9" w14:textId="77777777" w:rsidR="00EB7D10" w:rsidRDefault="00000000">
      <w:r>
        <w:t>Token: Î´á½µÎ¼Î¿Ï‚ - Frecuencia: 3</w:t>
      </w:r>
    </w:p>
    <w:p w14:paraId="59B3E371" w14:textId="77777777" w:rsidR="00EB7D10" w:rsidRDefault="00000000">
      <w:r>
        <w:t>Token: á¿¬Ï‰Î¼Î±á½·Ï‰Î½. - Frecuencia: 3</w:t>
      </w:r>
    </w:p>
    <w:p w14:paraId="65294EB9" w14:textId="77777777" w:rsidR="00EB7D10" w:rsidRDefault="00000000">
      <w:r>
        <w:t>Token: Ï„á½´Ï‚ - Frecuencia: 3</w:t>
      </w:r>
    </w:p>
    <w:p w14:paraId="7CBE05E4" w14:textId="77777777" w:rsidR="00EB7D10" w:rsidRDefault="00000000">
      <w:r>
        <w:t>Token: Î´á½¹Î»Ï‰Î¹ - Frecuencia: 3</w:t>
      </w:r>
    </w:p>
    <w:p w14:paraId="20F4F13E" w14:textId="77777777" w:rsidR="00EB7D10" w:rsidRDefault="00000000">
      <w:r>
        <w:t>Token: [Î±á½Ï„Î¿á¿¦ - Frecuencia: 3</w:t>
      </w:r>
    </w:p>
    <w:p w14:paraId="6FD7A346" w14:textId="77777777" w:rsidR="00EB7D10" w:rsidRDefault="00000000">
      <w:r>
        <w:t>Token: ÏƒÏ…Î¼Î¼á½±Ï‡Î¿Î¹Ï‚ - Frecuencia: 3</w:t>
      </w:r>
    </w:p>
    <w:p w14:paraId="3E9FA6C5" w14:textId="77777777" w:rsidR="00EB7D10" w:rsidRDefault="00000000">
      <w:r>
        <w:t>Token: Ï€Î¿Î¹á¿†ÏƒÎ±Î¹, - Frecuencia: 3</w:t>
      </w:r>
    </w:p>
    <w:p w14:paraId="0DCDB49A" w14:textId="77777777" w:rsidR="00EB7D10" w:rsidRDefault="00000000">
      <w:r>
        <w:t>Token: Î»Î±Î¼Ï€Ïá¾¶Ï‚ - Frecuencia: 3</w:t>
      </w:r>
    </w:p>
    <w:p w14:paraId="2796340A" w14:textId="77777777" w:rsidR="00EB7D10" w:rsidRDefault="00000000">
      <w:r>
        <w:t>Token: Î²Î¿Ï… - Frecuencia: 3</w:t>
      </w:r>
    </w:p>
    <w:p w14:paraId="48573109" w14:textId="77777777" w:rsidR="00EB7D10" w:rsidRDefault="00000000">
      <w:r>
        <w:t>Token: á¼Ï„á½³ - Frecuencia: 3</w:t>
      </w:r>
    </w:p>
    <w:p w14:paraId="5400F219" w14:textId="77777777" w:rsidR="00EB7D10" w:rsidRDefault="00000000">
      <w:r>
        <w:lastRenderedPageBreak/>
        <w:t>Token: Î±á½Ï„Î¿á¿¦] - Frecuencia: 3</w:t>
      </w:r>
    </w:p>
    <w:p w14:paraId="43547C07" w14:textId="77777777" w:rsidR="00EB7D10" w:rsidRDefault="00000000">
      <w:r>
        <w:t>Token: Îºá½¹ÏƒÎ¼Î¿Î½ - Frecuencia: 3</w:t>
      </w:r>
    </w:p>
    <w:p w14:paraId="1B26F54F" w14:textId="77777777" w:rsidR="00EB7D10" w:rsidRDefault="00000000">
      <w:r>
        <w:t>Token: [Î‘]á½Ï(á½µÎ»Î¹Î¿Ï‚) - Frecuencia: 3</w:t>
      </w:r>
    </w:p>
    <w:p w14:paraId="409D863B" w14:textId="77777777" w:rsidR="00EB7D10" w:rsidRDefault="00000000">
      <w:r>
        <w:t>Token: Î•á½Ï†Ïá½¹ÏƒÏ…Î½Î¿Ï‚ - Frecuencia: 3</w:t>
      </w:r>
    </w:p>
    <w:p w14:paraId="7633578D" w14:textId="77777777" w:rsidR="00EB7D10" w:rsidRDefault="00000000">
      <w:r>
        <w:t>Token: Î£Î±ÏÎ´(Î¹Î±Î½á½¸Ï‚) - Frecuencia: 3</w:t>
      </w:r>
    </w:p>
    <w:p w14:paraId="2AB2BF6C" w14:textId="77777777" w:rsidR="00EB7D10" w:rsidRDefault="00000000">
      <w:r>
        <w:t>Token: Î²Î¿Ï…Î»(ÎµÏ…Ï„á½´Ï‚) - Frecuencia: 3</w:t>
      </w:r>
    </w:p>
    <w:p w14:paraId="26666E2C" w14:textId="77777777" w:rsidR="00EB7D10" w:rsidRDefault="00000000">
      <w:r>
        <w:t>Token: Î½Îµá½¼ - Frecuencia: 3</w:t>
      </w:r>
    </w:p>
    <w:p w14:paraId="429D62F4" w14:textId="77777777" w:rsidR="00EB7D10" w:rsidRDefault="00000000">
      <w:r>
        <w:t>Token: Î¼á½´Î½ - Frecuencia: 3</w:t>
      </w:r>
    </w:p>
    <w:p w14:paraId="2AEA03BB" w14:textId="77777777" w:rsidR="00EB7D10" w:rsidRDefault="00000000">
      <w:r>
        <w:t>Token: Î¼Î·Î½ - Frecuencia: 3</w:t>
      </w:r>
    </w:p>
    <w:p w14:paraId="6E9DF5A5" w14:textId="77777777" w:rsidR="00EB7D10" w:rsidRDefault="00000000">
      <w:r>
        <w:t>Token: ÏƒÎ± - Frecuencia: 3</w:t>
      </w:r>
    </w:p>
    <w:p w14:paraId="3CE5BD8B" w14:textId="77777777" w:rsidR="00EB7D10" w:rsidRDefault="00000000">
      <w:r>
        <w:t>Token: Îµá½ÏƒÎµÎ²Îµá½·Î±Ï‚ - Frecuencia: 3</w:t>
      </w:r>
    </w:p>
    <w:p w14:paraId="54A5480C" w14:textId="77777777" w:rsidR="00EB7D10" w:rsidRDefault="00000000">
      <w:r>
        <w:t>Token: Ï€á½±ÏƒÎ±Î¹Ï‚ - Frecuencia: 3</w:t>
      </w:r>
    </w:p>
    <w:p w14:paraId="63C9EA4B" w14:textId="77777777" w:rsidR="00EB7D10" w:rsidRDefault="00000000">
      <w:r>
        <w:t>Token: Ï€á½±Î»Î¹Î½ - Frecuencia: 3</w:t>
      </w:r>
    </w:p>
    <w:p w14:paraId="542E3BB3" w14:textId="77777777" w:rsidR="00EB7D10" w:rsidRDefault="00000000">
      <w:r>
        <w:t>Token: Î³ÏÎ±Ï†á¿†Î½Î±Î¹ - Frecuencia: 3</w:t>
      </w:r>
    </w:p>
    <w:p w14:paraId="0CB536EB" w14:textId="77777777" w:rsidR="00EB7D10" w:rsidRDefault="00000000">
      <w:r>
        <w:t>Token: á¼”Î½Ï„Î±Î¾Î¿Î½, - Frecuencia: 3</w:t>
      </w:r>
    </w:p>
    <w:p w14:paraId="1F0896A3" w14:textId="77777777" w:rsidR="00EB7D10" w:rsidRDefault="00000000">
      <w:r>
        <w:t>Token: á¼ÎºÏ…Ïá½½Î¸Î·, - Frecuencia: 3</w:t>
      </w:r>
    </w:p>
    <w:p w14:paraId="2787A6B6" w14:textId="77777777" w:rsidR="00EB7D10" w:rsidRDefault="00000000">
      <w:r>
        <w:t>Token: Î£ÎµÎ²Î±ÏƒÏ„á¿‡ - Frecuencia: 3</w:t>
      </w:r>
    </w:p>
    <w:p w14:paraId="1A135023" w14:textId="77777777" w:rsidR="00EB7D10" w:rsidRDefault="00000000">
      <w:r>
        <w:t>Token: Î¸Ï…Ïƒá½·Î±Ï‚ - Frecuencia: 3</w:t>
      </w:r>
    </w:p>
    <w:p w14:paraId="71F61525" w14:textId="77777777" w:rsidR="00EB7D10" w:rsidRDefault="00000000">
      <w:r>
        <w:t>Token: Ï„Î¿á½º]Ï‚ - Frecuencia: 3</w:t>
      </w:r>
    </w:p>
    <w:p w14:paraId="089622C2" w14:textId="77777777" w:rsidR="00EB7D10" w:rsidRDefault="00000000">
      <w:r>
        <w:t>Token: Ï„Îµ] - Frecuencia: 3</w:t>
      </w:r>
    </w:p>
    <w:p w14:paraId="02C018C3" w14:textId="77777777" w:rsidR="00EB7D10" w:rsidRDefault="00000000">
      <w:r>
        <w:t>Token: Ï„ÎµÎ¹Î¼á½°Ï‚ - Frecuencia: 3</w:t>
      </w:r>
    </w:p>
    <w:p w14:paraId="1E82B1BB" w14:textId="77777777" w:rsidR="00EB7D10" w:rsidRDefault="00000000">
      <w:r>
        <w:t>Token: Ï€á½¹Î»Îµ - Frecuencia: 3</w:t>
      </w:r>
    </w:p>
    <w:p w14:paraId="16E911F4" w14:textId="77777777" w:rsidR="00EB7D10" w:rsidRDefault="00000000">
      <w:r>
        <w:t>Token: á¿¬Ï‰Î¼Î±á½·Î¿Ï…Ï‚ - Frecuencia: 3</w:t>
      </w:r>
    </w:p>
    <w:p w14:paraId="06627EE8" w14:textId="77777777" w:rsidR="00EB7D10" w:rsidRDefault="00000000">
      <w:r>
        <w:t>Token: á½„Î½Ï„Î± - Frecuencia: 3</w:t>
      </w:r>
    </w:p>
    <w:p w14:paraId="0BAB45C7" w14:textId="77777777" w:rsidR="00EB7D10" w:rsidRDefault="00000000">
      <w:r>
        <w:t>Token: Î˜Îµ - Frecuencia: 3</w:t>
      </w:r>
    </w:p>
    <w:p w14:paraId="44A09F50" w14:textId="77777777" w:rsidR="00EB7D10" w:rsidRDefault="00000000">
      <w:r>
        <w:t>Token: Ï€ÏÎ¿ÏƒÏ„Îµá½·Î¼Î¿Ï… - Frecuencia: 3</w:t>
      </w:r>
    </w:p>
    <w:p w14:paraId="610C867E" w14:textId="77777777" w:rsidR="00EB7D10" w:rsidRDefault="00000000">
      <w:r>
        <w:lastRenderedPageBreak/>
        <w:t>Token: Î¾á½³Î½Î·Ï‚ - Frecuencia: 3</w:t>
      </w:r>
    </w:p>
    <w:p w14:paraId="38908616" w14:textId="77777777" w:rsidR="00EB7D10" w:rsidRDefault="00000000">
      <w:r>
        <w:t>Token: ÎºÏá½±Ï„Î¿ÏÎ¹ - Frecuencia: 3</w:t>
      </w:r>
    </w:p>
    <w:p w14:paraId="1B74CC91" w14:textId="77777777" w:rsidR="00EB7D10" w:rsidRDefault="00000000">
      <w:r>
        <w:t>Token: Î²Î¿Ï…Î»ÎµÏ… - Frecuencia: 3</w:t>
      </w:r>
    </w:p>
    <w:p w14:paraId="6AD89098" w14:textId="77777777" w:rsidR="00EB7D10" w:rsidRDefault="00000000">
      <w:r>
        <w:t>Token: [Ï„]Î¿á¿¦ - Frecuencia: 3</w:t>
      </w:r>
    </w:p>
    <w:p w14:paraId="113000B9" w14:textId="77777777" w:rsidR="00EB7D10" w:rsidRDefault="00000000">
      <w:r>
        <w:t>Token: P[i]us - Frecuencia: 3</w:t>
      </w:r>
    </w:p>
    <w:p w14:paraId="79986317" w14:textId="77777777" w:rsidR="00EB7D10" w:rsidRDefault="00000000">
      <w:r>
        <w:t>Token: [tinax - Frecuencia: 3</w:t>
      </w:r>
    </w:p>
    <w:p w14:paraId="661E57CC" w14:textId="77777777" w:rsidR="00EB7D10" w:rsidRDefault="00000000">
      <w:r>
        <w:t>Token: Giamillius - Frecuencia: 3</w:t>
      </w:r>
    </w:p>
    <w:p w14:paraId="351B236C" w14:textId="77777777" w:rsidR="00EB7D10" w:rsidRDefault="00000000">
      <w:r>
        <w:t>Token: Î—[---] - Frecuencia: 3</w:t>
      </w:r>
    </w:p>
    <w:p w14:paraId="6D2AB8CE" w14:textId="77777777" w:rsidR="00EB7D10" w:rsidRDefault="00000000">
      <w:r>
        <w:t>Token: á½Î¼Î¿á½·Ï‰Ï‚ - Frecuencia: 3</w:t>
      </w:r>
    </w:p>
    <w:p w14:paraId="1B00971F" w14:textId="77777777" w:rsidR="00EB7D10" w:rsidRDefault="00000000">
      <w:r>
        <w:t>Token: Ï‡ÏÎ·ÏƒÏ„á½µ, - Frecuencia: 3</w:t>
      </w:r>
    </w:p>
    <w:p w14:paraId="00B2437A" w14:textId="77777777" w:rsidR="00EB7D10" w:rsidRDefault="00000000">
      <w:r>
        <w:t>Token: á¼¸Î¿Ï…ÏƒÏ„Î¹Î½Î¹Î±Î½Î¿á¿¦ - Frecuencia: 3</w:t>
      </w:r>
    </w:p>
    <w:p w14:paraId="51D3502C" w14:textId="77777777" w:rsidR="00EB7D10" w:rsidRDefault="00000000">
      <w:r>
        <w:t>Token: [Î‘á½Ï„Î¿ÎºÏá½±Ï„]Î¿ÏÎ± - Frecuencia: 3</w:t>
      </w:r>
    </w:p>
    <w:p w14:paraId="32B7924F" w14:textId="77777777" w:rsidR="00EB7D10" w:rsidRDefault="00000000">
      <w:r>
        <w:t>Token: Î“ÎµÏÎ¼Î±Î½á½¸Ï‚ - Frecuencia: 3</w:t>
      </w:r>
    </w:p>
    <w:p w14:paraId="4774BC56" w14:textId="77777777" w:rsidR="00EB7D10" w:rsidRDefault="00000000">
      <w:r>
        <w:t>Token: iuniore - Frecuencia: 3</w:t>
      </w:r>
    </w:p>
    <w:p w14:paraId="646A0EB3" w14:textId="77777777" w:rsidR="00EB7D10" w:rsidRDefault="00000000">
      <w:r>
        <w:t>Token: Arav - Frecuencia: 3</w:t>
      </w:r>
    </w:p>
    <w:p w14:paraId="53C2D29A" w14:textId="77777777" w:rsidR="00EB7D10" w:rsidRDefault="00000000">
      <w:r>
        <w:t>Token: á¿¶Î½ - Frecuencia: 3</w:t>
      </w:r>
    </w:p>
    <w:p w14:paraId="74163529" w14:textId="77777777" w:rsidR="00EB7D10" w:rsidRDefault="00000000">
      <w:r>
        <w:t>Token: salu[te? - Frecuencia: 3</w:t>
      </w:r>
    </w:p>
    <w:p w14:paraId="13025039" w14:textId="77777777" w:rsidR="00EB7D10" w:rsidRDefault="00000000">
      <w:r>
        <w:t>Token: Î´'. - Frecuencia: 3</w:t>
      </w:r>
    </w:p>
    <w:p w14:paraId="5ACC4497" w14:textId="77777777" w:rsidR="00EB7D10" w:rsidRDefault="00000000">
      <w:r>
        <w:t>Token: á¼€Ï€ - Frecuencia: 3</w:t>
      </w:r>
    </w:p>
    <w:p w14:paraId="6970434C" w14:textId="77777777" w:rsidR="00EB7D10" w:rsidRDefault="00000000">
      <w:r>
        <w:t>Token: á¼‰Î¸á½ºÏ - Frecuencia: 3</w:t>
      </w:r>
    </w:p>
    <w:p w14:paraId="12D2B0C6" w14:textId="77777777" w:rsidR="00EB7D10" w:rsidRDefault="00000000">
      <w:r>
        <w:t>Token: Î¶' - Frecuencia: 3</w:t>
      </w:r>
    </w:p>
    <w:p w14:paraId="37D46091" w14:textId="77777777" w:rsidR="00EB7D10" w:rsidRDefault="00000000">
      <w:r>
        <w:t>Token: [Ï„Î·Ï‚ - Frecuencia: 3</w:t>
      </w:r>
    </w:p>
    <w:p w14:paraId="69895CD6" w14:textId="77777777" w:rsidR="00EB7D10" w:rsidRDefault="00000000">
      <w:r>
        <w:t>Token: Î¦á½·Î»Î±Ï‚ - Frecuencia: 3</w:t>
      </w:r>
    </w:p>
    <w:p w14:paraId="55BB667E" w14:textId="77777777" w:rsidR="00EB7D10" w:rsidRDefault="00000000">
      <w:r>
        <w:t>Token: á¼™ÏÎ¼á¿†Î½ - Frecuencia: 3</w:t>
      </w:r>
    </w:p>
    <w:p w14:paraId="1157C711" w14:textId="77777777" w:rsidR="00EB7D10" w:rsidRDefault="00000000">
      <w:r>
        <w:t>Token: Î·' - Frecuencia: 3</w:t>
      </w:r>
    </w:p>
    <w:p w14:paraId="6F7CA21A" w14:textId="77777777" w:rsidR="00EB7D10" w:rsidRDefault="00000000">
      <w:r>
        <w:t>Token: Î˜Îµá¿¶Î¹ - Frecuencia: 3</w:t>
      </w:r>
    </w:p>
    <w:p w14:paraId="1B63B1DD" w14:textId="77777777" w:rsidR="00EB7D10" w:rsidRDefault="00000000">
      <w:r>
        <w:lastRenderedPageBreak/>
        <w:t>Token: Rusticu[s] - Frecuencia: 3</w:t>
      </w:r>
    </w:p>
    <w:p w14:paraId="5AAB2CD9" w14:textId="77777777" w:rsidR="00EB7D10" w:rsidRDefault="00000000">
      <w:r>
        <w:t>Token: It - Frecuencia: 3</w:t>
      </w:r>
    </w:p>
    <w:p w14:paraId="73E45832" w14:textId="77777777" w:rsidR="00EB7D10" w:rsidRDefault="00000000">
      <w:r>
        <w:t>Token: [Aurel(ius) - Frecuencia: 3</w:t>
      </w:r>
    </w:p>
    <w:p w14:paraId="1A186E6D" w14:textId="77777777" w:rsidR="00EB7D10" w:rsidRDefault="00000000">
      <w:r>
        <w:t>Token: [tuna - Frecuencia: 3</w:t>
      </w:r>
    </w:p>
    <w:p w14:paraId="3651139B" w14:textId="77777777" w:rsidR="00EB7D10" w:rsidRDefault="00000000">
      <w:r>
        <w:t>Token: [culorum - Frecuencia: 3</w:t>
      </w:r>
    </w:p>
    <w:p w14:paraId="5F69EA23" w14:textId="77777777" w:rsidR="00EB7D10" w:rsidRDefault="00000000">
      <w:r>
        <w:t>Token: á½Î´á½¸Î½ - Frecuencia: 3</w:t>
      </w:r>
    </w:p>
    <w:p w14:paraId="7D482FD5" w14:textId="77777777" w:rsidR="00EB7D10" w:rsidRDefault="00000000">
      <w:r>
        <w:t>Token: Caes(ar-)] - Frecuencia: 3</w:t>
      </w:r>
    </w:p>
    <w:p w14:paraId="555FE687" w14:textId="77777777" w:rsidR="00EB7D10" w:rsidRDefault="00000000">
      <w:r>
        <w:t>Token: [---]APO[---] - Frecuencia: 3</w:t>
      </w:r>
    </w:p>
    <w:p w14:paraId="5B1BB576" w14:textId="77777777" w:rsidR="00EB7D10" w:rsidRDefault="00000000">
      <w:r>
        <w:t>Token: Suadra - Frecuencia: 3</w:t>
      </w:r>
    </w:p>
    <w:p w14:paraId="510D69B3" w14:textId="77777777" w:rsidR="00EB7D10" w:rsidRDefault="00000000">
      <w:r>
        <w:t>Token: Iun(iae) - Frecuencia: 3</w:t>
      </w:r>
    </w:p>
    <w:p w14:paraId="0A9CDF35" w14:textId="77777777" w:rsidR="00EB7D10" w:rsidRDefault="00000000">
      <w:r>
        <w:t>Token: Sarm(aticus)] - Frecuencia: 3</w:t>
      </w:r>
    </w:p>
    <w:p w14:paraId="3F2BAC4D" w14:textId="77777777" w:rsidR="00EB7D10" w:rsidRDefault="00000000">
      <w:r>
        <w:t>Token: [i(i)s - Frecuencia: 3</w:t>
      </w:r>
    </w:p>
    <w:p w14:paraId="097DDAB8" w14:textId="77777777" w:rsidR="00EB7D10" w:rsidRDefault="00000000">
      <w:r>
        <w:t>Token: Pa[nnon(ia) - Frecuencia: 3</w:t>
      </w:r>
    </w:p>
    <w:p w14:paraId="3C3C8907" w14:textId="77777777" w:rsidR="00EB7D10" w:rsidRDefault="00000000">
      <w:r>
        <w:t>Token: d[uxiss(ent) - Frecuencia: 3</w:t>
      </w:r>
    </w:p>
    <w:p w14:paraId="7961B69E" w14:textId="77777777" w:rsidR="00EB7D10" w:rsidRDefault="00000000">
      <w:r>
        <w:t>Token: irent - Frecuencia: 3</w:t>
      </w:r>
    </w:p>
    <w:p w14:paraId="34A7CCE0" w14:textId="77777777" w:rsidR="00EB7D10" w:rsidRDefault="00000000">
      <w:r>
        <w:t>Token: a(ppellantur) - Frecuencia: 3</w:t>
      </w:r>
    </w:p>
    <w:p w14:paraId="246B826C" w14:textId="77777777" w:rsidR="00EB7D10" w:rsidRDefault="00000000">
      <w:r>
        <w:t>Token: Arv(acorum) - Frecuencia: 3</w:t>
      </w:r>
    </w:p>
    <w:p w14:paraId="4B7722EE" w14:textId="77777777" w:rsidR="00EB7D10" w:rsidRDefault="00000000">
      <w:r>
        <w:t>Token: R(omanorum)? - Frecuencia: 3</w:t>
      </w:r>
    </w:p>
    <w:p w14:paraId="3483D90E" w14:textId="77777777" w:rsidR="00EB7D10" w:rsidRDefault="00000000">
      <w:r>
        <w:t>Token: dilabsum - Frecuencia: 3</w:t>
      </w:r>
    </w:p>
    <w:p w14:paraId="412ACAB3" w14:textId="77777777" w:rsidR="00EB7D10" w:rsidRDefault="00000000">
      <w:r>
        <w:t>Token: [[[Val(erius) - Frecuencia: 3</w:t>
      </w:r>
    </w:p>
    <w:p w14:paraId="21AEFBFD" w14:textId="77777777" w:rsidR="00EB7D10" w:rsidRDefault="00000000">
      <w:r>
        <w:t>Token: Val(erius)]] - Frecuencia: 3</w:t>
      </w:r>
    </w:p>
    <w:p w14:paraId="5105CCE9" w14:textId="77777777" w:rsidR="00EB7D10" w:rsidRDefault="00000000">
      <w:r>
        <w:t>Token: Ï„á½¹Ï€á¿³ - Frecuencia: 3</w:t>
      </w:r>
    </w:p>
    <w:p w14:paraId="6692E2BB" w14:textId="77777777" w:rsidR="00EB7D10" w:rsidRDefault="00000000">
      <w:r>
        <w:t>Token: Î´[---] - Frecuencia: 3</w:t>
      </w:r>
    </w:p>
    <w:p w14:paraId="2C1102D7" w14:textId="77777777" w:rsidR="00EB7D10" w:rsidRDefault="00000000">
      <w:r>
        <w:t>Token: [á¼Îº] - Frecuencia: 3</w:t>
      </w:r>
    </w:p>
    <w:p w14:paraId="23A6C2F5" w14:textId="77777777" w:rsidR="00EB7D10" w:rsidRDefault="00000000">
      <w:r>
        <w:t>Token: Terentii - Frecuencia: 3</w:t>
      </w:r>
    </w:p>
    <w:p w14:paraId="4F91E41B" w14:textId="77777777" w:rsidR="00EB7D10" w:rsidRDefault="00000000">
      <w:r>
        <w:t>Token: [---]uti - Frecuencia: 3</w:t>
      </w:r>
    </w:p>
    <w:p w14:paraId="2AE8B501" w14:textId="77777777" w:rsidR="00EB7D10" w:rsidRDefault="00000000">
      <w:r>
        <w:lastRenderedPageBreak/>
        <w:t>Token: [---]mmius - Frecuencia: 3</w:t>
      </w:r>
    </w:p>
    <w:p w14:paraId="3C74AEFF" w14:textId="77777777" w:rsidR="00EB7D10" w:rsidRDefault="00000000">
      <w:r>
        <w:t>Token: Surorum - Frecuencia: 3</w:t>
      </w:r>
    </w:p>
    <w:p w14:paraId="636A38FD" w14:textId="77777777" w:rsidR="00EB7D10" w:rsidRDefault="00000000">
      <w:r>
        <w:t>Token: Anton(iniana) - Frecuencia: 3</w:t>
      </w:r>
    </w:p>
    <w:p w14:paraId="7D191F44" w14:textId="77777777" w:rsidR="00EB7D10" w:rsidRDefault="00000000">
      <w:r>
        <w:t>Token: p]ublic(o) - Frecuencia: 3</w:t>
      </w:r>
    </w:p>
    <w:p w14:paraId="47D18058" w14:textId="77777777" w:rsidR="00EB7D10" w:rsidRDefault="00000000">
      <w:r>
        <w:t>Token: [[II - Frecuencia: 3</w:t>
      </w:r>
    </w:p>
    <w:p w14:paraId="4B35878F" w14:textId="77777777" w:rsidR="00EB7D10" w:rsidRDefault="00000000">
      <w:r>
        <w:t>Token: scu - Frecuencia: 3</w:t>
      </w:r>
    </w:p>
    <w:p w14:paraId="5F9E5FC0" w14:textId="77777777" w:rsidR="00EB7D10" w:rsidRDefault="00000000">
      <w:r>
        <w:t>Token: posuerun(t) - Frecuencia: 3</w:t>
      </w:r>
    </w:p>
    <w:p w14:paraId="59CC2AAE" w14:textId="77777777" w:rsidR="00EB7D10" w:rsidRDefault="00000000">
      <w:r>
        <w:t>Token: [I]ngenu(u)s - Frecuencia: 3</w:t>
      </w:r>
    </w:p>
    <w:p w14:paraId="088E3E90" w14:textId="77777777" w:rsidR="00EB7D10" w:rsidRDefault="00000000">
      <w:r>
        <w:t>Token: M[--] - Frecuencia: 3</w:t>
      </w:r>
    </w:p>
    <w:p w14:paraId="5402DCA0" w14:textId="77777777" w:rsidR="00EB7D10" w:rsidRDefault="00000000">
      <w:r>
        <w:t>Token: [Val(erius)] - Frecuencia: 3</w:t>
      </w:r>
    </w:p>
    <w:p w14:paraId="0CD6B674" w14:textId="77777777" w:rsidR="00EB7D10" w:rsidRDefault="00000000">
      <w:r>
        <w:t>Token: F]l(avius) - Frecuencia: 3</w:t>
      </w:r>
    </w:p>
    <w:p w14:paraId="242228D4" w14:textId="77777777" w:rsidR="00EB7D10" w:rsidRDefault="00000000">
      <w:r>
        <w:t>Token: Ï„ÎµÎ¹Î¼Î±á¿–Ï‚ - Frecuencia: 3</w:t>
      </w:r>
    </w:p>
    <w:p w14:paraId="4D8518B1" w14:textId="77777777" w:rsidR="00EB7D10" w:rsidRDefault="00000000">
      <w:r>
        <w:t>Token: Eraviscorum - Frecuencia: 3</w:t>
      </w:r>
    </w:p>
    <w:p w14:paraId="061129AD" w14:textId="77777777" w:rsidR="00EB7D10" w:rsidRDefault="00000000">
      <w:r>
        <w:t>Token: Teutano] - Frecuencia: 3</w:t>
      </w:r>
    </w:p>
    <w:p w14:paraId="5B78907D" w14:textId="77777777" w:rsidR="00EB7D10" w:rsidRDefault="00000000">
      <w:r>
        <w:t>Token: [Fl(avius)] - Frecuencia: 3</w:t>
      </w:r>
    </w:p>
    <w:p w14:paraId="3B4BDF8E" w14:textId="77777777" w:rsidR="00EB7D10" w:rsidRDefault="00000000">
      <w:r>
        <w:t>Token: domi(!) - Frecuencia: 3</w:t>
      </w:r>
    </w:p>
    <w:p w14:paraId="68CC23C0" w14:textId="77777777" w:rsidR="00EB7D10" w:rsidRDefault="00000000">
      <w:r>
        <w:t>Token: Ma(n)sue - Frecuencia: 3</w:t>
      </w:r>
    </w:p>
    <w:p w14:paraId="7A845C6E" w14:textId="77777777" w:rsidR="00EB7D10" w:rsidRDefault="00000000">
      <w:r>
        <w:t>Token: Ge[ni]o - Frecuencia: 3</w:t>
      </w:r>
    </w:p>
    <w:p w14:paraId="42DAE671" w14:textId="77777777" w:rsidR="00EB7D10" w:rsidRDefault="00000000">
      <w:r>
        <w:t>Token: [G(ai) - Frecuencia: 3</w:t>
      </w:r>
    </w:p>
    <w:p w14:paraId="62C747E7" w14:textId="77777777" w:rsidR="00EB7D10" w:rsidRDefault="00000000">
      <w:r>
        <w:t>Token: se[r(vus)] - Frecuencia: 3</w:t>
      </w:r>
    </w:p>
    <w:p w14:paraId="121E545E" w14:textId="77777777" w:rsidR="00EB7D10" w:rsidRDefault="00000000">
      <w:r>
        <w:t>Token: Ge]] - Frecuencia: 3</w:t>
      </w:r>
    </w:p>
    <w:p w14:paraId="30975FC2" w14:textId="77777777" w:rsidR="00EB7D10" w:rsidRDefault="00000000">
      <w:r>
        <w:t>Token: [---]L(---) - Frecuencia: 3</w:t>
      </w:r>
    </w:p>
    <w:p w14:paraId="3A416580" w14:textId="77777777" w:rsidR="00EB7D10" w:rsidRDefault="00000000">
      <w:r>
        <w:t>Token: [---]INO - Frecuencia: 3</w:t>
      </w:r>
    </w:p>
    <w:p w14:paraId="79DFB909" w14:textId="77777777" w:rsidR="00EB7D10" w:rsidRDefault="00000000">
      <w:r>
        <w:t>Token: [---]CN[---] - Frecuencia: 3</w:t>
      </w:r>
    </w:p>
    <w:p w14:paraId="16CA90CC" w14:textId="77777777" w:rsidR="00EB7D10" w:rsidRDefault="00000000">
      <w:r>
        <w:t>Token: parenti(bus) - Frecuencia: 3</w:t>
      </w:r>
    </w:p>
    <w:p w14:paraId="7421A5C4" w14:textId="77777777" w:rsidR="00EB7D10" w:rsidRDefault="00000000">
      <w:r>
        <w:t>Token: iacent - Frecuencia: 3</w:t>
      </w:r>
    </w:p>
    <w:p w14:paraId="49E1513B" w14:textId="77777777" w:rsidR="00EB7D10" w:rsidRDefault="00000000">
      <w:r>
        <w:lastRenderedPageBreak/>
        <w:t>Token: ER[---] - Frecuencia: 3</w:t>
      </w:r>
    </w:p>
    <w:p w14:paraId="63F6162E" w14:textId="77777777" w:rsidR="00EB7D10" w:rsidRDefault="00000000">
      <w:r>
        <w:t>Token: Vibi[---] - Frecuencia: 3</w:t>
      </w:r>
    </w:p>
    <w:p w14:paraId="72BDC311" w14:textId="77777777" w:rsidR="00EB7D10" w:rsidRDefault="00000000">
      <w:r>
        <w:t>Token: Mart(h)a - Frecuencia: 3</w:t>
      </w:r>
    </w:p>
    <w:p w14:paraId="74F153A4" w14:textId="77777777" w:rsidR="00EB7D10" w:rsidRDefault="00000000">
      <w:r>
        <w:t>Token: parentem - Frecuencia: 3</w:t>
      </w:r>
    </w:p>
    <w:p w14:paraId="6922AD24" w14:textId="77777777" w:rsidR="00EB7D10" w:rsidRDefault="00000000">
      <w:r>
        <w:t>Token: ret(tulit) - Frecuencia: 3</w:t>
      </w:r>
    </w:p>
    <w:p w14:paraId="725933F0" w14:textId="77777777" w:rsidR="00EB7D10" w:rsidRDefault="00000000">
      <w:r>
        <w:t>Token: ME(?) - Frecuencia: 3</w:t>
      </w:r>
    </w:p>
    <w:p w14:paraId="632A73AC" w14:textId="77777777" w:rsidR="00EB7D10" w:rsidRDefault="00000000">
      <w:r>
        <w:t>Token: XXI] - Frecuencia: 3</w:t>
      </w:r>
    </w:p>
    <w:p w14:paraId="6EA4867E" w14:textId="77777777" w:rsidR="00EB7D10" w:rsidRDefault="00000000">
      <w:r>
        <w:t>Token: Sicinia - Frecuencia: 3</w:t>
      </w:r>
    </w:p>
    <w:p w14:paraId="38C87707" w14:textId="77777777" w:rsidR="00EB7D10" w:rsidRDefault="00000000">
      <w:r>
        <w:t>Token: Dasentis - Frecuencia: 3</w:t>
      </w:r>
    </w:p>
    <w:p w14:paraId="7D8B06B4" w14:textId="77777777" w:rsidR="00EB7D10" w:rsidRDefault="00000000">
      <w:r>
        <w:t>Token: socris - Frecuencia: 3</w:t>
      </w:r>
    </w:p>
    <w:p w14:paraId="598D2C50" w14:textId="77777777" w:rsidR="00EB7D10" w:rsidRDefault="00000000">
      <w:r>
        <w:t>Token: Salve - Frecuencia: 3</w:t>
      </w:r>
    </w:p>
    <w:p w14:paraId="17E9DBE5" w14:textId="77777777" w:rsidR="00EB7D10" w:rsidRDefault="00000000">
      <w:r>
        <w:t>Token: Q(?)[------ - Frecuencia: 3</w:t>
      </w:r>
    </w:p>
    <w:p w14:paraId="01A5AA13" w14:textId="77777777" w:rsidR="00EB7D10" w:rsidRDefault="00000000">
      <w:r>
        <w:t>Token: [---]NIA - Frecuencia: 3</w:t>
      </w:r>
    </w:p>
    <w:p w14:paraId="4B7A5220" w14:textId="77777777" w:rsidR="00EB7D10" w:rsidRDefault="00000000">
      <w:r>
        <w:t>Token: [x - Frecuencia: 3</w:t>
      </w:r>
    </w:p>
    <w:p w14:paraId="2EAD6A72" w14:textId="77777777" w:rsidR="00EB7D10" w:rsidRDefault="00000000">
      <w:r>
        <w:t>Token: [f(ecit)? - Frecuencia: 3</w:t>
      </w:r>
    </w:p>
    <w:p w14:paraId="4DD96E08" w14:textId="77777777" w:rsidR="00EB7D10" w:rsidRDefault="00000000">
      <w:r>
        <w:t>Token: petuae - Frecuencia: 3</w:t>
      </w:r>
    </w:p>
    <w:p w14:paraId="295F01D9" w14:textId="77777777" w:rsidR="00EB7D10" w:rsidRDefault="00000000">
      <w:r>
        <w:t>Token: CH[---] - Frecuencia: 3</w:t>
      </w:r>
    </w:p>
    <w:p w14:paraId="3CD6AC9C" w14:textId="77777777" w:rsidR="00EB7D10" w:rsidRDefault="00000000">
      <w:r>
        <w:t>Token: Flav[i---] - Frecuencia: 3</w:t>
      </w:r>
    </w:p>
    <w:p w14:paraId="12A8C127" w14:textId="77777777" w:rsidR="00EB7D10" w:rsidRDefault="00000000">
      <w:r>
        <w:t>Token: XV[--- - Frecuencia: 3</w:t>
      </w:r>
    </w:p>
    <w:p w14:paraId="6F06BEE5" w14:textId="77777777" w:rsidR="00EB7D10" w:rsidRDefault="00000000">
      <w:r>
        <w:t>Token: Dacic(o) - Frecuencia: 3</w:t>
      </w:r>
    </w:p>
    <w:p w14:paraId="70D64D33" w14:textId="77777777" w:rsidR="00EB7D10" w:rsidRDefault="00000000">
      <w:r>
        <w:t>Token: Toutati - Frecuencia: 3</w:t>
      </w:r>
    </w:p>
    <w:p w14:paraId="685CA106" w14:textId="77777777" w:rsidR="00EB7D10" w:rsidRDefault="00000000">
      <w:r>
        <w:t>Token: lib(erto)] - Frecuencia: 3</w:t>
      </w:r>
    </w:p>
    <w:p w14:paraId="449A5AFD" w14:textId="77777777" w:rsidR="00EB7D10" w:rsidRDefault="00000000">
      <w:r>
        <w:t>Token: Iovio - Frecuencia: 3</w:t>
      </w:r>
    </w:p>
    <w:p w14:paraId="70A186C1" w14:textId="77777777" w:rsidR="00EB7D10" w:rsidRDefault="00000000">
      <w:r>
        <w:t>Token: donat(us) - Frecuencia: 3</w:t>
      </w:r>
    </w:p>
    <w:p w14:paraId="7FBB9B10" w14:textId="77777777" w:rsidR="00EB7D10" w:rsidRDefault="00000000">
      <w:r>
        <w:t>Token: torquib(us) - Frecuencia: 3</w:t>
      </w:r>
    </w:p>
    <w:p w14:paraId="5B38A5E1" w14:textId="77777777" w:rsidR="00EB7D10" w:rsidRDefault="00000000">
      <w:r>
        <w:t>Token: a[n(norum)? - Frecuencia: 3</w:t>
      </w:r>
    </w:p>
    <w:p w14:paraId="27408653" w14:textId="77777777" w:rsidR="00EB7D10" w:rsidRDefault="00000000">
      <w:r>
        <w:lastRenderedPageBreak/>
        <w:t>Token: culapi - Frecuencia: 3</w:t>
      </w:r>
    </w:p>
    <w:p w14:paraId="716DF2F8" w14:textId="77777777" w:rsidR="00EB7D10" w:rsidRDefault="00000000">
      <w:r>
        <w:t>Token: giae - Frecuencia: 3</w:t>
      </w:r>
    </w:p>
    <w:p w14:paraId="220F059D" w14:textId="77777777" w:rsidR="00EB7D10" w:rsidRDefault="00000000">
      <w:r>
        <w:t>Token: coniug(e) - Frecuencia: 3</w:t>
      </w:r>
    </w:p>
    <w:p w14:paraId="355712B4" w14:textId="77777777" w:rsidR="00EB7D10" w:rsidRDefault="00000000">
      <w:r>
        <w:t>Token: Aeterni - Frecuencia: 3</w:t>
      </w:r>
    </w:p>
    <w:p w14:paraId="687565D8" w14:textId="77777777" w:rsidR="00EB7D10" w:rsidRDefault="00000000">
      <w:r>
        <w:t>Token: mis(sus) - Frecuencia: 3</w:t>
      </w:r>
    </w:p>
    <w:p w14:paraId="7AD1033B" w14:textId="77777777" w:rsidR="00EB7D10" w:rsidRDefault="00000000">
      <w:r>
        <w:t>Token: CN - Frecuencia: 3</w:t>
      </w:r>
    </w:p>
    <w:p w14:paraId="3F75E0A0" w14:textId="77777777" w:rsidR="00EB7D10" w:rsidRDefault="00000000">
      <w:r>
        <w:t>Token: Iantumari - Frecuencia: 3</w:t>
      </w:r>
    </w:p>
    <w:p w14:paraId="28372D13" w14:textId="77777777" w:rsidR="00EB7D10" w:rsidRDefault="00000000">
      <w:r>
        <w:t>Token: con(iugis) - Frecuencia: 3</w:t>
      </w:r>
    </w:p>
    <w:p w14:paraId="67C8E84C" w14:textId="77777777" w:rsidR="00EB7D10" w:rsidRDefault="00000000">
      <w:r>
        <w:t>Token: Ucconis - Frecuencia: 3</w:t>
      </w:r>
    </w:p>
    <w:p w14:paraId="2184A6DE" w14:textId="77777777" w:rsidR="00EB7D10" w:rsidRDefault="00000000">
      <w:r>
        <w:t>Token: Alb(ius) - Frecuencia: 3</w:t>
      </w:r>
    </w:p>
    <w:p w14:paraId="790264C4" w14:textId="77777777" w:rsidR="00EB7D10" w:rsidRDefault="00000000">
      <w:r>
        <w:t>Token: Ursul(a)e - Frecuencia: 3</w:t>
      </w:r>
    </w:p>
    <w:p w14:paraId="6BE0B666" w14:textId="77777777" w:rsidR="00EB7D10" w:rsidRDefault="00000000">
      <w:r>
        <w:t>Token: Vibena - Frecuencia: 3</w:t>
      </w:r>
    </w:p>
    <w:p w14:paraId="26C2695B" w14:textId="77777777" w:rsidR="00EB7D10" w:rsidRDefault="00000000">
      <w:r>
        <w:t>Token: nepot[es - Frecuencia: 3</w:t>
      </w:r>
    </w:p>
    <w:p w14:paraId="0B509D1B" w14:textId="77777777" w:rsidR="00EB7D10" w:rsidRDefault="00000000">
      <w:r>
        <w:t>Token: Quinctus - Frecuencia: 3</w:t>
      </w:r>
    </w:p>
    <w:p w14:paraId="2EA7CE81" w14:textId="77777777" w:rsidR="00EB7D10" w:rsidRDefault="00000000">
      <w:r>
        <w:t>Token: racum - Frecuencia: 3</w:t>
      </w:r>
    </w:p>
    <w:p w14:paraId="76A9FF74" w14:textId="77777777" w:rsidR="00EB7D10" w:rsidRDefault="00000000">
      <w:r>
        <w:t>Token: vincialis - Frecuencia: 3</w:t>
      </w:r>
    </w:p>
    <w:p w14:paraId="72BA081D" w14:textId="77777777" w:rsidR="00EB7D10" w:rsidRDefault="00000000">
      <w:r>
        <w:t>Token: Sisiuni - Frecuencia: 3</w:t>
      </w:r>
    </w:p>
    <w:p w14:paraId="65D62DDB" w14:textId="77777777" w:rsidR="00EB7D10" w:rsidRDefault="00000000">
      <w:r>
        <w:t>Token: pa(tri) - Frecuencia: 3</w:t>
      </w:r>
    </w:p>
    <w:p w14:paraId="64AA04FF" w14:textId="77777777" w:rsidR="00EB7D10" w:rsidRDefault="00000000">
      <w:r>
        <w:t>Token: le[g(atum) - Frecuencia: 3</w:t>
      </w:r>
    </w:p>
    <w:p w14:paraId="698E8DB1" w14:textId="77777777" w:rsidR="00EB7D10" w:rsidRDefault="00000000">
      <w:r>
        <w:t>Token: Seve[r---] - Frecuencia: 3</w:t>
      </w:r>
    </w:p>
    <w:p w14:paraId="1CDE9E16" w14:textId="77777777" w:rsidR="00EB7D10" w:rsidRDefault="00000000">
      <w:r>
        <w:t>Token: Quirinus - Frecuencia: 3</w:t>
      </w:r>
    </w:p>
    <w:p w14:paraId="23638337" w14:textId="77777777" w:rsidR="00EB7D10" w:rsidRDefault="00000000">
      <w:r>
        <w:t>Token: Pomp(onius?) - Frecuencia: 3</w:t>
      </w:r>
    </w:p>
    <w:p w14:paraId="3BADAAEC" w14:textId="77777777" w:rsidR="00EB7D10" w:rsidRDefault="00000000">
      <w:r>
        <w:t>Token: Torquata - Frecuencia: 3</w:t>
      </w:r>
    </w:p>
    <w:p w14:paraId="108306B0" w14:textId="77777777" w:rsidR="00EB7D10" w:rsidRDefault="00000000">
      <w:r>
        <w:t>Token: Aetern(o) - Frecuencia: 3</w:t>
      </w:r>
    </w:p>
    <w:p w14:paraId="0DA45772" w14:textId="77777777" w:rsidR="00EB7D10" w:rsidRDefault="00000000">
      <w:r>
        <w:t>Token: [---]NL[---] - Frecuencia: 3</w:t>
      </w:r>
    </w:p>
    <w:p w14:paraId="74BB6B28" w14:textId="77777777" w:rsidR="00EB7D10" w:rsidRDefault="00000000">
      <w:r>
        <w:t>Token: an(n)oru - Frecuencia: 3</w:t>
      </w:r>
    </w:p>
    <w:p w14:paraId="550AC6F4" w14:textId="77777777" w:rsidR="00EB7D10" w:rsidRDefault="00000000">
      <w:r>
        <w:lastRenderedPageBreak/>
        <w:t>Token: Secun(dus?) - Frecuencia: 3</w:t>
      </w:r>
    </w:p>
    <w:p w14:paraId="197F6E5D" w14:textId="77777777" w:rsidR="00EB7D10" w:rsidRDefault="00000000">
      <w:r>
        <w:t>Token: [Aug(ustalis) - Frecuencia: 3</w:t>
      </w:r>
    </w:p>
    <w:p w14:paraId="48B99298" w14:textId="77777777" w:rsidR="00EB7D10" w:rsidRDefault="00000000">
      <w:r>
        <w:t>Token: [Silv] - Frecuencia: 3</w:t>
      </w:r>
    </w:p>
    <w:p w14:paraId="12399C86" w14:textId="77777777" w:rsidR="00EB7D10" w:rsidRDefault="00000000">
      <w:r>
        <w:t>Token: Ulp(iae)] - Frecuencia: 3</w:t>
      </w:r>
    </w:p>
    <w:p w14:paraId="47368936" w14:textId="77777777" w:rsidR="00EB7D10" w:rsidRDefault="00000000">
      <w:r>
        <w:t>Token: soro[ri] - Frecuencia: 3</w:t>
      </w:r>
    </w:p>
    <w:p w14:paraId="123AAFDE" w14:textId="77777777" w:rsidR="00EB7D10" w:rsidRDefault="00000000">
      <w:r>
        <w:t>Token: an(us) - Frecuencia: 3</w:t>
      </w:r>
    </w:p>
    <w:p w14:paraId="7079838E" w14:textId="77777777" w:rsidR="00EB7D10" w:rsidRDefault="00000000">
      <w:r>
        <w:t>Token: [Patri?] - Frecuencia: 3</w:t>
      </w:r>
    </w:p>
    <w:p w14:paraId="00B8C95D" w14:textId="77777777" w:rsidR="00EB7D10" w:rsidRDefault="00000000">
      <w:r>
        <w:t>Token: dido - Frecuencia: 3</w:t>
      </w:r>
    </w:p>
    <w:p w14:paraId="4C11A21E" w14:textId="77777777" w:rsidR="00EB7D10" w:rsidRDefault="00000000">
      <w:r>
        <w:t>Token: Iu[li]a - Frecuencia: 3</w:t>
      </w:r>
    </w:p>
    <w:p w14:paraId="5B852E9E" w14:textId="77777777" w:rsidR="00EB7D10" w:rsidRDefault="00000000">
      <w:r>
        <w:t>Token: ITA[---] - Frecuencia: 3</w:t>
      </w:r>
    </w:p>
    <w:p w14:paraId="1F5A40E9" w14:textId="77777777" w:rsidR="00EB7D10" w:rsidRDefault="00000000">
      <w:r>
        <w:t>Token: suorum] - Frecuencia: 3</w:t>
      </w:r>
    </w:p>
    <w:p w14:paraId="6478F87E" w14:textId="77777777" w:rsidR="00EB7D10" w:rsidRDefault="00000000">
      <w:r>
        <w:t>Token: po[suit?] - Frecuencia: 3</w:t>
      </w:r>
    </w:p>
    <w:p w14:paraId="0FE1EF6A" w14:textId="77777777" w:rsidR="00EB7D10" w:rsidRDefault="00000000">
      <w:r>
        <w:t>Token: [---]MIN - Frecuencia: 3</w:t>
      </w:r>
    </w:p>
    <w:p w14:paraId="69AA6FBA" w14:textId="77777777" w:rsidR="00EB7D10" w:rsidRDefault="00000000">
      <w:r>
        <w:t>Token: aximi - Frecuencia: 3</w:t>
      </w:r>
    </w:p>
    <w:p w14:paraId="4A8D1194" w14:textId="77777777" w:rsidR="00EB7D10" w:rsidRDefault="00000000">
      <w:r>
        <w:t>Token: Sec]undinus - Frecuencia: 3</w:t>
      </w:r>
    </w:p>
    <w:p w14:paraId="20E840E5" w14:textId="77777777" w:rsidR="00EB7D10" w:rsidRDefault="00000000">
      <w:r>
        <w:t>Token: [---]viu[s] - Frecuencia: 3</w:t>
      </w:r>
    </w:p>
    <w:p w14:paraId="090E5AC6" w14:textId="77777777" w:rsidR="00EB7D10" w:rsidRDefault="00000000">
      <w:r>
        <w:t>Token: [---]iri - Frecuencia: 3</w:t>
      </w:r>
    </w:p>
    <w:p w14:paraId="06BD1FA5" w14:textId="77777777" w:rsidR="00EB7D10" w:rsidRDefault="00000000">
      <w:r>
        <w:t>Token: Alex] - Frecuencia: 3</w:t>
      </w:r>
    </w:p>
    <w:p w14:paraId="2073BBE2" w14:textId="77777777" w:rsidR="00EB7D10" w:rsidRDefault="00000000">
      <w:r>
        <w:t>Token: Philippianae - Frecuencia: 3</w:t>
      </w:r>
    </w:p>
    <w:p w14:paraId="12FB96C2" w14:textId="77777777" w:rsidR="00EB7D10" w:rsidRDefault="00000000">
      <w:r>
        <w:t>Token: defu(n)ctus - Frecuencia: 3</w:t>
      </w:r>
    </w:p>
    <w:p w14:paraId="58D35928" w14:textId="77777777" w:rsidR="00EB7D10" w:rsidRDefault="00000000">
      <w:r>
        <w:t>Token: Mesio - Frecuencia: 3</w:t>
      </w:r>
    </w:p>
    <w:p w14:paraId="3F1034B7" w14:textId="77777777" w:rsidR="00EB7D10" w:rsidRDefault="00000000">
      <w:r>
        <w:t>Token: c(u)lus - Frecuencia: 3</w:t>
      </w:r>
    </w:p>
    <w:p w14:paraId="6BC31A82" w14:textId="77777777" w:rsidR="00EB7D10" w:rsidRDefault="00000000">
      <w:r>
        <w:t>Token: filiis] - Frecuencia: 3</w:t>
      </w:r>
    </w:p>
    <w:p w14:paraId="36DCD8C0" w14:textId="77777777" w:rsidR="00EB7D10" w:rsidRDefault="00000000">
      <w:r>
        <w:t>Token: Vale[ns - Frecuencia: 3</w:t>
      </w:r>
    </w:p>
    <w:p w14:paraId="51740A67" w14:textId="77777777" w:rsidR="00EB7D10" w:rsidRDefault="00000000">
      <w:r>
        <w:t>Token: Aure&amp;lt - Frecuencia: 3</w:t>
      </w:r>
    </w:p>
    <w:p w14:paraId="6BBFE449" w14:textId="77777777" w:rsidR="00EB7D10" w:rsidRDefault="00000000">
      <w:r>
        <w:t>Token: Blando - Frecuencia: 3</w:t>
      </w:r>
    </w:p>
    <w:p w14:paraId="3BA5C0AD" w14:textId="77777777" w:rsidR="00EB7D10" w:rsidRDefault="00000000">
      <w:r>
        <w:lastRenderedPageBreak/>
        <w:t>Token: Nemes - Frecuencia: 3</w:t>
      </w:r>
    </w:p>
    <w:p w14:paraId="60DD85F0" w14:textId="77777777" w:rsidR="00EB7D10" w:rsidRDefault="00000000">
      <w:r>
        <w:t>Token: s(olv---?) - Frecuencia: 3</w:t>
      </w:r>
    </w:p>
    <w:p w14:paraId="2D6820E7" w14:textId="77777777" w:rsidR="00EB7D10" w:rsidRDefault="00000000">
      <w:r>
        <w:t>Token: Septueius - Frecuencia: 3</w:t>
      </w:r>
    </w:p>
    <w:p w14:paraId="0EC31A28" w14:textId="77777777" w:rsidR="00EB7D10" w:rsidRDefault="00000000">
      <w:r>
        <w:t>Token: Im[p(eratore)] - Frecuencia: 3</w:t>
      </w:r>
    </w:p>
    <w:p w14:paraId="6DCF3B02" w14:textId="77777777" w:rsidR="00EB7D10" w:rsidRDefault="00000000">
      <w:r>
        <w:t>Token: Avvo - Frecuencia: 3</w:t>
      </w:r>
    </w:p>
    <w:p w14:paraId="4217AAB2" w14:textId="77777777" w:rsidR="00EB7D10" w:rsidRDefault="00000000">
      <w:r>
        <w:t>Token: Boniata - Frecuencia: 3</w:t>
      </w:r>
    </w:p>
    <w:p w14:paraId="20FC48F4" w14:textId="77777777" w:rsidR="00EB7D10" w:rsidRDefault="00000000">
      <w:r>
        <w:t>Token: actor(es) - Frecuencia: 3</w:t>
      </w:r>
    </w:p>
    <w:p w14:paraId="09878DC3" w14:textId="77777777" w:rsidR="00EB7D10" w:rsidRDefault="00000000">
      <w:r>
        <w:t>Token: Senici - Frecuencia: 3</w:t>
      </w:r>
    </w:p>
    <w:p w14:paraId="30563281" w14:textId="77777777" w:rsidR="00EB7D10" w:rsidRDefault="00000000">
      <w:r>
        <w:t>Token: ulum - Frecuencia: 3</w:t>
      </w:r>
    </w:p>
    <w:p w14:paraId="75DC4F55" w14:textId="77777777" w:rsidR="00EB7D10" w:rsidRDefault="00000000">
      <w:r>
        <w:t>Token: Vercai - Frecuencia: 3</w:t>
      </w:r>
    </w:p>
    <w:p w14:paraId="1FDC733B" w14:textId="77777777" w:rsidR="00EB7D10" w:rsidRDefault="00000000">
      <w:r>
        <w:t>Token: venti - Frecuencia: 3</w:t>
      </w:r>
    </w:p>
    <w:p w14:paraId="673D61F1" w14:textId="77777777" w:rsidR="00EB7D10" w:rsidRDefault="00000000">
      <w:r>
        <w:t>Token: COI - Frecuencia: 3</w:t>
      </w:r>
    </w:p>
    <w:p w14:paraId="38E34DA4" w14:textId="77777777" w:rsidR="00EB7D10" w:rsidRDefault="00000000">
      <w:r>
        <w:t>Token: Bit(urigum) - Frecuencia: 3</w:t>
      </w:r>
    </w:p>
    <w:p w14:paraId="0326666C" w14:textId="77777777" w:rsidR="00EB7D10" w:rsidRDefault="00000000">
      <w:r>
        <w:t>Token: Frontin(o) - Frecuencia: 3</w:t>
      </w:r>
    </w:p>
    <w:p w14:paraId="7333E88A" w14:textId="77777777" w:rsidR="00EB7D10" w:rsidRDefault="00000000">
      <w:r>
        <w:t>Token: f(iliis)] - Frecuencia: 3</w:t>
      </w:r>
    </w:p>
    <w:p w14:paraId="296CF5E4" w14:textId="77777777" w:rsidR="00EB7D10" w:rsidRDefault="00000000">
      <w:r>
        <w:t>Token: [---]rat - Frecuencia: 3</w:t>
      </w:r>
    </w:p>
    <w:p w14:paraId="5421EAB1" w14:textId="77777777" w:rsidR="00EB7D10" w:rsidRDefault="00000000">
      <w:r>
        <w:t>Token: pientiss(imis) - Frecuencia: 3</w:t>
      </w:r>
    </w:p>
    <w:p w14:paraId="3435715A" w14:textId="77777777" w:rsidR="00EB7D10" w:rsidRDefault="00000000">
      <w:r>
        <w:t>Token: Sab(ini) - Frecuencia: 3</w:t>
      </w:r>
    </w:p>
    <w:p w14:paraId="014A5680" w14:textId="77777777" w:rsidR="00EB7D10" w:rsidRDefault="00000000">
      <w:r>
        <w:t>Token: Vibi(a)e - Frecuencia: 3</w:t>
      </w:r>
    </w:p>
    <w:p w14:paraId="1BE526F2" w14:textId="77777777" w:rsidR="00EB7D10" w:rsidRDefault="00000000">
      <w:r>
        <w:t>Token: titulu - Frecuencia: 3</w:t>
      </w:r>
    </w:p>
    <w:p w14:paraId="4113DF77" w14:textId="77777777" w:rsidR="00EB7D10" w:rsidRDefault="00000000">
      <w:r>
        <w:t>Token: Tit&amp;lt - Frecuencia: 3</w:t>
      </w:r>
    </w:p>
    <w:p w14:paraId="3270BD7F" w14:textId="77777777" w:rsidR="00EB7D10" w:rsidRDefault="00000000">
      <w:r>
        <w:t>Token: mias - Frecuencia: 3</w:t>
      </w:r>
    </w:p>
    <w:p w14:paraId="2A228A74" w14:textId="77777777" w:rsidR="00EB7D10" w:rsidRDefault="00000000">
      <w:r>
        <w:t>Token: [Fi]rmus - Frecuencia: 3</w:t>
      </w:r>
    </w:p>
    <w:p w14:paraId="0A264B67" w14:textId="77777777" w:rsidR="00EB7D10" w:rsidRDefault="00000000">
      <w:r>
        <w:t>Token: Pot(aissensis) - Frecuencia: 3</w:t>
      </w:r>
    </w:p>
    <w:p w14:paraId="7A2757ED" w14:textId="77777777" w:rsidR="00EB7D10" w:rsidRDefault="00000000">
      <w:r>
        <w:t>Token: a]n(nis) - Frecuencia: 3</w:t>
      </w:r>
    </w:p>
    <w:p w14:paraId="52651110" w14:textId="77777777" w:rsidR="00EB7D10" w:rsidRDefault="00000000">
      <w:r>
        <w:t>Token: Au[r(elio) - Frecuencia: 3</w:t>
      </w:r>
    </w:p>
    <w:p w14:paraId="0A4C774C" w14:textId="77777777" w:rsidR="00EB7D10" w:rsidRDefault="00000000">
      <w:r>
        <w:lastRenderedPageBreak/>
        <w:t>Token: Fo[rtunae] - Frecuencia: 3</w:t>
      </w:r>
    </w:p>
    <w:p w14:paraId="328941FA" w14:textId="77777777" w:rsidR="00EB7D10" w:rsidRDefault="00000000">
      <w:r>
        <w:t>Token: d(efunct-) - Frecuencia: 3</w:t>
      </w:r>
    </w:p>
    <w:p w14:paraId="56B4E378" w14:textId="77777777" w:rsidR="00EB7D10" w:rsidRDefault="00000000">
      <w:r>
        <w:t>Token: Capitoniae - Frecuencia: 3</w:t>
      </w:r>
    </w:p>
    <w:p w14:paraId="74874FA7" w14:textId="77777777" w:rsidR="00EB7D10" w:rsidRDefault="00000000">
      <w:r>
        <w:t>Token: F[a] - Frecuencia: 3</w:t>
      </w:r>
    </w:p>
    <w:p w14:paraId="0607AA70" w14:textId="77777777" w:rsidR="00EB7D10" w:rsidRDefault="00000000">
      <w:r>
        <w:t>Token: a]nn(is) - Frecuencia: 3</w:t>
      </w:r>
    </w:p>
    <w:p w14:paraId="6F224C66" w14:textId="77777777" w:rsidR="00EB7D10" w:rsidRDefault="00000000">
      <w:r>
        <w:t>Token: HI - Frecuencia: 3</w:t>
      </w:r>
    </w:p>
    <w:p w14:paraId="11D9CA5C" w14:textId="77777777" w:rsidR="00EB7D10" w:rsidRDefault="00000000">
      <w:r>
        <w:t>Token: Campag(onum) - Frecuencia: 3</w:t>
      </w:r>
    </w:p>
    <w:p w14:paraId="6B34F513" w14:textId="77777777" w:rsidR="00EB7D10" w:rsidRDefault="00000000">
      <w:r>
        <w:t>Token: Mammulo - Frecuencia: 3</w:t>
      </w:r>
    </w:p>
    <w:p w14:paraId="69AAC8F2" w14:textId="77777777" w:rsidR="00EB7D10" w:rsidRDefault="00000000">
      <w:r>
        <w:t>Token: Co(n)sta(n)s - Frecuencia: 3</w:t>
      </w:r>
    </w:p>
    <w:p w14:paraId="57EBCD3F" w14:textId="77777777" w:rsidR="00EB7D10" w:rsidRDefault="00000000">
      <w:r>
        <w:t>Token: her]edes - Frecuencia: 3</w:t>
      </w:r>
    </w:p>
    <w:p w14:paraId="0C2DC1DB" w14:textId="77777777" w:rsidR="00EB7D10" w:rsidRDefault="00000000">
      <w:r>
        <w:t>Token: xsit(!) - Frecuencia: 3</w:t>
      </w:r>
    </w:p>
    <w:p w14:paraId="5272AB79" w14:textId="77777777" w:rsidR="00EB7D10" w:rsidRDefault="00000000">
      <w:r>
        <w:t>Token: superposuit - Frecuencia: 3</w:t>
      </w:r>
    </w:p>
    <w:p w14:paraId="142934A6" w14:textId="77777777" w:rsidR="00EB7D10" w:rsidRDefault="00000000">
      <w:r>
        <w:t>Token: s(tipendiorum) - Frecuencia: 3</w:t>
      </w:r>
    </w:p>
    <w:p w14:paraId="0BD5892B" w14:textId="77777777" w:rsidR="00EB7D10" w:rsidRDefault="00000000">
      <w:r>
        <w:t>Token: Covnerto - Frecuencia: 3</w:t>
      </w:r>
    </w:p>
    <w:p w14:paraId="19FBE754" w14:textId="77777777" w:rsidR="00EB7D10" w:rsidRDefault="00000000">
      <w:r>
        <w:t>Token: l]eg(ionis)(?) - Frecuencia: 3</w:t>
      </w:r>
    </w:p>
    <w:p w14:paraId="6FE63789" w14:textId="77777777" w:rsidR="00EB7D10" w:rsidRDefault="00000000">
      <w:r>
        <w:t>Token: [Ap]olli - Frecuencia: 3</w:t>
      </w:r>
    </w:p>
    <w:p w14:paraId="6DED818C" w14:textId="77777777" w:rsidR="00EB7D10" w:rsidRDefault="00000000">
      <w:r>
        <w:t>Token: s[ibi? - Frecuencia: 3</w:t>
      </w:r>
    </w:p>
    <w:p w14:paraId="4B8FBE96" w14:textId="77777777" w:rsidR="00EB7D10" w:rsidRDefault="00000000">
      <w:r>
        <w:t>Token: MII - Frecuencia: 3</w:t>
      </w:r>
    </w:p>
    <w:p w14:paraId="648F5B87" w14:textId="77777777" w:rsidR="00EB7D10" w:rsidRDefault="00000000">
      <w:r>
        <w:t>Token: suai(!) - Frecuencia: 3</w:t>
      </w:r>
    </w:p>
    <w:p w14:paraId="6AB73E7B" w14:textId="77777777" w:rsidR="00EB7D10" w:rsidRDefault="00000000">
      <w:r>
        <w:t>Token: [---]eres - Frecuencia: 3</w:t>
      </w:r>
    </w:p>
    <w:p w14:paraId="12E4D8DE" w14:textId="77777777" w:rsidR="00EB7D10" w:rsidRDefault="00000000">
      <w:r>
        <w:t>Token: Campestr(ibus) - Frecuencia: 3</w:t>
      </w:r>
    </w:p>
    <w:p w14:paraId="70606A80" w14:textId="77777777" w:rsidR="00EB7D10" w:rsidRDefault="00000000">
      <w:r>
        <w:t>Token: laticl(avius) - Frecuencia: 3</w:t>
      </w:r>
    </w:p>
    <w:p w14:paraId="3DE2B6FF" w14:textId="77777777" w:rsidR="00EB7D10" w:rsidRDefault="00000000">
      <w:r>
        <w:t>Token: DV[---] - Frecuencia: 3</w:t>
      </w:r>
    </w:p>
    <w:p w14:paraId="3D933046" w14:textId="77777777" w:rsidR="00EB7D10" w:rsidRDefault="00000000">
      <w:r>
        <w:t>Token: [---]NON[---] - Frecuencia: 3</w:t>
      </w:r>
    </w:p>
    <w:p w14:paraId="52AFCCE3" w14:textId="77777777" w:rsidR="00EB7D10" w:rsidRDefault="00000000">
      <w:r>
        <w:t>Token: pien] - Frecuencia: 3</w:t>
      </w:r>
    </w:p>
    <w:p w14:paraId="3D540A0A" w14:textId="77777777" w:rsidR="00EB7D10" w:rsidRDefault="00000000">
      <w:r>
        <w:t>Token: Septimae - Frecuencia: 3</w:t>
      </w:r>
    </w:p>
    <w:p w14:paraId="5C11F8D9" w14:textId="77777777" w:rsidR="00EB7D10" w:rsidRDefault="00000000">
      <w:r>
        <w:lastRenderedPageBreak/>
        <w:t>Token: [v(ivi) - Frecuencia: 3</w:t>
      </w:r>
    </w:p>
    <w:p w14:paraId="38848728" w14:textId="77777777" w:rsidR="00EB7D10" w:rsidRDefault="00000000">
      <w:r>
        <w:t>Token: Ia] - Frecuencia: 3</w:t>
      </w:r>
    </w:p>
    <w:p w14:paraId="4F41D9B4" w14:textId="77777777" w:rsidR="00EB7D10" w:rsidRDefault="00000000">
      <w:r>
        <w:t>Token: [---?]A[---?] - Frecuencia: 3</w:t>
      </w:r>
    </w:p>
    <w:p w14:paraId="2C49B5DE" w14:textId="77777777" w:rsidR="00EB7D10" w:rsidRDefault="00000000">
      <w:r>
        <w:t>Token: At]ilio - Frecuencia: 3</w:t>
      </w:r>
    </w:p>
    <w:p w14:paraId="22D2D992" w14:textId="77777777" w:rsidR="00EB7D10" w:rsidRDefault="00000000">
      <w:r>
        <w:t>Token: ssius - Frecuencia: 3</w:t>
      </w:r>
    </w:p>
    <w:p w14:paraId="0DF17A4D" w14:textId="77777777" w:rsidR="00EB7D10" w:rsidRDefault="00000000">
      <w:r>
        <w:t>Token: Titi(us) - Frecuencia: 3</w:t>
      </w:r>
    </w:p>
    <w:p w14:paraId="03EDA1A9" w14:textId="77777777" w:rsidR="00EB7D10" w:rsidRDefault="00000000">
      <w:r>
        <w:t>Token: i(?) - Frecuencia: 3</w:t>
      </w:r>
    </w:p>
    <w:p w14:paraId="4E5F8106" w14:textId="77777777" w:rsidR="00EB7D10" w:rsidRDefault="00000000">
      <w:r>
        <w:t>Token: ------]NI(?)[------ - Frecuencia: 3</w:t>
      </w:r>
    </w:p>
    <w:p w14:paraId="40E59899" w14:textId="77777777" w:rsidR="00EB7D10" w:rsidRDefault="00000000">
      <w:r>
        <w:t>Token: singula]s - Frecuencia: 3</w:t>
      </w:r>
    </w:p>
    <w:p w14:paraId="431C021E" w14:textId="77777777" w:rsidR="00EB7D10" w:rsidRDefault="00000000">
      <w:r>
        <w:t>Token: Paternis - Frecuencia: 3</w:t>
      </w:r>
    </w:p>
    <w:p w14:paraId="248A1F41" w14:textId="77777777" w:rsidR="00EB7D10" w:rsidRDefault="00000000">
      <w:r>
        <w:t>Token: XI]II - Frecuencia: 3</w:t>
      </w:r>
    </w:p>
    <w:p w14:paraId="61DDB8BC" w14:textId="77777777" w:rsidR="00EB7D10" w:rsidRDefault="00000000">
      <w:r>
        <w:t>Token: l[ibe] - Frecuencia: 3</w:t>
      </w:r>
    </w:p>
    <w:p w14:paraId="1204E003" w14:textId="77777777" w:rsidR="00EB7D10" w:rsidRDefault="00000000">
      <w:r>
        <w:t>Token: [I(nvicto)] - Frecuencia: 3</w:t>
      </w:r>
    </w:p>
    <w:p w14:paraId="60129327" w14:textId="77777777" w:rsidR="00EB7D10" w:rsidRDefault="00000000">
      <w:r>
        <w:t>Token: h[(ic) - Frecuencia: 3</w:t>
      </w:r>
    </w:p>
    <w:p w14:paraId="43A4249F" w14:textId="77777777" w:rsidR="00EB7D10" w:rsidRDefault="00000000">
      <w:r>
        <w:t>Token: stico - Frecuencia: 3</w:t>
      </w:r>
    </w:p>
    <w:p w14:paraId="0B1DBF5B" w14:textId="77777777" w:rsidR="00EB7D10" w:rsidRDefault="00000000">
      <w:r>
        <w:t>Token: Liciniu[s] - Frecuencia: 3</w:t>
      </w:r>
    </w:p>
    <w:p w14:paraId="0F42C680" w14:textId="77777777" w:rsidR="00EB7D10" w:rsidRDefault="00000000">
      <w:r>
        <w:t>Token: Gemin(a)e - Frecuencia: 3</w:t>
      </w:r>
    </w:p>
    <w:p w14:paraId="0FC5D812" w14:textId="77777777" w:rsidR="00EB7D10" w:rsidRDefault="00000000">
      <w:r>
        <w:t>Token: m[onu] - Frecuencia: 3</w:t>
      </w:r>
    </w:p>
    <w:p w14:paraId="33FEED87" w14:textId="77777777" w:rsidR="00EB7D10" w:rsidRDefault="00000000">
      <w:r>
        <w:t>Token: Î¹Î± - Frecuencia: 3</w:t>
      </w:r>
    </w:p>
    <w:p w14:paraId="55EB165A" w14:textId="77777777" w:rsidR="00EB7D10" w:rsidRDefault="00000000">
      <w:r>
        <w:t>Token: Î¹Î¿ - Frecuencia: 3</w:t>
      </w:r>
    </w:p>
    <w:p w14:paraId="36C57162" w14:textId="77777777" w:rsidR="00EB7D10" w:rsidRDefault="00000000">
      <w:r>
        <w:t>Token: Induti - Frecuencia: 3</w:t>
      </w:r>
    </w:p>
    <w:p w14:paraId="4F9B8BA6" w14:textId="77777777" w:rsidR="00EB7D10" w:rsidRDefault="00000000">
      <w:r>
        <w:t>Token: [so - Frecuencia: 3</w:t>
      </w:r>
    </w:p>
    <w:p w14:paraId="1D495159" w14:textId="77777777" w:rsidR="00EB7D10" w:rsidRDefault="00000000">
      <w:r>
        <w:t>Token: dimissi]s - Frecuencia: 3</w:t>
      </w:r>
    </w:p>
    <w:p w14:paraId="20C28858" w14:textId="77777777" w:rsidR="00EB7D10" w:rsidRDefault="00000000">
      <w:r>
        <w:t>Token: Ati[---] - Frecuencia: 3</w:t>
      </w:r>
    </w:p>
    <w:p w14:paraId="61F5569B" w14:textId="77777777" w:rsidR="00EB7D10" w:rsidRDefault="00000000">
      <w:r>
        <w:t>Token: [Cae]s(ar) - Frecuencia: 3</w:t>
      </w:r>
    </w:p>
    <w:p w14:paraId="1C0872D2" w14:textId="77777777" w:rsidR="00EB7D10" w:rsidRDefault="00000000">
      <w:r>
        <w:t>Token: Sc(h)ola - Frecuencia: 3</w:t>
      </w:r>
    </w:p>
    <w:p w14:paraId="0B299518" w14:textId="77777777" w:rsidR="00EB7D10" w:rsidRDefault="00000000">
      <w:r>
        <w:lastRenderedPageBreak/>
        <w:t>Token: Dalm(atarum) - Frecuencia: 3</w:t>
      </w:r>
    </w:p>
    <w:p w14:paraId="5549730A" w14:textId="77777777" w:rsidR="00EB7D10" w:rsidRDefault="00000000">
      <w:r>
        <w:t>Token: Mercatori - Frecuencia: 3</w:t>
      </w:r>
    </w:p>
    <w:p w14:paraId="7DCF1EBF" w14:textId="77777777" w:rsidR="00EB7D10" w:rsidRDefault="00000000">
      <w:r>
        <w:t>Token: [Severu]s - Frecuencia: 3</w:t>
      </w:r>
    </w:p>
    <w:p w14:paraId="0DDB769B" w14:textId="77777777" w:rsidR="00EB7D10" w:rsidRDefault="00000000">
      <w:r>
        <w:t>Token: proco(n)]s(ul) - Frecuencia: 3</w:t>
      </w:r>
    </w:p>
    <w:p w14:paraId="3761DD78" w14:textId="77777777" w:rsidR="00EB7D10" w:rsidRDefault="00000000">
      <w:r>
        <w:t>Token: Septimi]us - Frecuencia: 3</w:t>
      </w:r>
    </w:p>
    <w:p w14:paraId="407A112C" w14:textId="77777777" w:rsidR="00EB7D10" w:rsidRDefault="00000000">
      <w:r>
        <w:t>Token: vi[as - Frecuencia: 3</w:t>
      </w:r>
    </w:p>
    <w:p w14:paraId="25F190E3" w14:textId="77777777" w:rsidR="00EB7D10" w:rsidRDefault="00000000">
      <w:r>
        <w:t>Token: Zeugma - Frecuencia: 3</w:t>
      </w:r>
    </w:p>
    <w:p w14:paraId="3F502E61" w14:textId="77777777" w:rsidR="00EB7D10" w:rsidRDefault="00000000">
      <w:r>
        <w:t>Token: Lucill(a)e - Frecuencia: 3</w:t>
      </w:r>
    </w:p>
    <w:p w14:paraId="021017E2" w14:textId="77777777" w:rsidR="00EB7D10" w:rsidRDefault="00000000">
      <w:r>
        <w:t>Token: pot[estate - Frecuencia: 3</w:t>
      </w:r>
    </w:p>
    <w:p w14:paraId="3E70E802" w14:textId="77777777" w:rsidR="00EB7D10" w:rsidRDefault="00000000">
      <w:r>
        <w:t>Token: im[p(eratori)] - Frecuencia: 3</w:t>
      </w:r>
    </w:p>
    <w:p w14:paraId="0C816355" w14:textId="77777777" w:rsidR="00EB7D10" w:rsidRDefault="00000000">
      <w:r>
        <w:t>Token: (erator) - Frecuencia: 3</w:t>
      </w:r>
    </w:p>
    <w:p w14:paraId="5ACC6CC0" w14:textId="77777777" w:rsidR="00EB7D10" w:rsidRDefault="00000000">
      <w:r>
        <w:t>Token: Caesar]] - Frecuencia: 3</w:t>
      </w:r>
    </w:p>
    <w:p w14:paraId="6F74D66B" w14:textId="77777777" w:rsidR="00EB7D10" w:rsidRDefault="00000000">
      <w:r>
        <w:t>Token: pont(i)f(ex) - Frecuencia: 3</w:t>
      </w:r>
    </w:p>
    <w:p w14:paraId="7052AA73" w14:textId="77777777" w:rsidR="00EB7D10" w:rsidRDefault="00000000">
      <w:r>
        <w:t>Token: anis - Frecuencia: 3</w:t>
      </w:r>
    </w:p>
    <w:p w14:paraId="2E61E70E" w14:textId="77777777" w:rsidR="00EB7D10" w:rsidRDefault="00000000">
      <w:r>
        <w:t>Token: RO[---] - Frecuencia: 3</w:t>
      </w:r>
    </w:p>
    <w:p w14:paraId="7CE9BF80" w14:textId="77777777" w:rsidR="00EB7D10" w:rsidRDefault="00000000">
      <w:r>
        <w:t>Token: Martinae - Frecuencia: 3</w:t>
      </w:r>
    </w:p>
    <w:p w14:paraId="2E649347" w14:textId="77777777" w:rsidR="00EB7D10" w:rsidRDefault="00000000">
      <w:r>
        <w:t>Token: hered[e]s - Frecuencia: 3</w:t>
      </w:r>
    </w:p>
    <w:p w14:paraId="6372D558" w14:textId="77777777" w:rsidR="00EB7D10" w:rsidRDefault="00000000">
      <w:r>
        <w:t>Token: [princeps] - Frecuencia: 3</w:t>
      </w:r>
    </w:p>
    <w:p w14:paraId="476F86E8" w14:textId="77777777" w:rsidR="00EB7D10" w:rsidRDefault="00000000">
      <w:r>
        <w:t>Token: V---] - Frecuencia: 3</w:t>
      </w:r>
    </w:p>
    <w:p w14:paraId="1C974860" w14:textId="77777777" w:rsidR="00EB7D10" w:rsidRDefault="00000000">
      <w:r>
        <w:t>Token: Va[--- - Frecuencia: 3</w:t>
      </w:r>
    </w:p>
    <w:p w14:paraId="72C05966" w14:textId="77777777" w:rsidR="00EB7D10" w:rsidRDefault="00000000">
      <w:r>
        <w:t>Token: Fel[ix - Frecuencia: 3</w:t>
      </w:r>
    </w:p>
    <w:p w14:paraId="583285AE" w14:textId="77777777" w:rsidR="00EB7D10" w:rsidRDefault="00000000">
      <w:r>
        <w:t>Token: Ga]llus - Frecuencia: 3</w:t>
      </w:r>
    </w:p>
    <w:p w14:paraId="253F4625" w14:textId="77777777" w:rsidR="00EB7D10" w:rsidRDefault="00000000">
      <w:r>
        <w:t>Token: C(a)es(aribus) - Frecuencia: 3</w:t>
      </w:r>
    </w:p>
    <w:p w14:paraId="0772BC6E" w14:textId="77777777" w:rsidR="00EB7D10" w:rsidRDefault="00000000">
      <w:r>
        <w:t>Token: Mystes - Frecuencia: 3</w:t>
      </w:r>
    </w:p>
    <w:p w14:paraId="57B38A45" w14:textId="77777777" w:rsidR="00EB7D10" w:rsidRDefault="00000000">
      <w:r>
        <w:t>Token: Pom(peia) - Frecuencia: 3</w:t>
      </w:r>
    </w:p>
    <w:p w14:paraId="1DCC6FC1" w14:textId="77777777" w:rsidR="00EB7D10" w:rsidRDefault="00000000">
      <w:r>
        <w:t>Token: c(ius) - Frecuencia: 3</w:t>
      </w:r>
    </w:p>
    <w:p w14:paraId="46E80E2A" w14:textId="77777777" w:rsidR="00EB7D10" w:rsidRDefault="00000000">
      <w:r>
        <w:lastRenderedPageBreak/>
        <w:t>Token: [v(otum)?] - Frecuencia: 3</w:t>
      </w:r>
    </w:p>
    <w:p w14:paraId="4F742CEF" w14:textId="77777777" w:rsidR="00EB7D10" w:rsidRDefault="00000000">
      <w:r>
        <w:t>Token: P(ompeius) - Frecuencia: 3</w:t>
      </w:r>
    </w:p>
    <w:p w14:paraId="36ECB833" w14:textId="77777777" w:rsidR="00EB7D10" w:rsidRDefault="00000000">
      <w:r>
        <w:t>Token: [Adiab(enicus)] - Frecuencia: 3</w:t>
      </w:r>
    </w:p>
    <w:p w14:paraId="32633B2B" w14:textId="77777777" w:rsidR="00EB7D10" w:rsidRDefault="00000000">
      <w:r>
        <w:t>Token: Nat - Frecuencia: 3</w:t>
      </w:r>
    </w:p>
    <w:p w14:paraId="23E1B4C5" w14:textId="77777777" w:rsidR="00EB7D10" w:rsidRDefault="00000000">
      <w:r>
        <w:t>Token: Inp(erator)(!) - Frecuencia: 3</w:t>
      </w:r>
    </w:p>
    <w:p w14:paraId="24E09C5F" w14:textId="77777777" w:rsidR="00EB7D10" w:rsidRDefault="00000000">
      <w:r>
        <w:t>Token: Arab(icus)] - Frecuencia: 3</w:t>
      </w:r>
    </w:p>
    <w:p w14:paraId="57DBA1D5" w14:textId="77777777" w:rsidR="00EB7D10" w:rsidRDefault="00000000">
      <w:r>
        <w:t>Token: Musi - Frecuencia: 3</w:t>
      </w:r>
    </w:p>
    <w:p w14:paraId="1FDC407F" w14:textId="77777777" w:rsidR="00EB7D10" w:rsidRDefault="00000000">
      <w:r>
        <w:t>Token: Anae - Frecuencia: 3</w:t>
      </w:r>
    </w:p>
    <w:p w14:paraId="5FA312FD" w14:textId="77777777" w:rsidR="00EB7D10" w:rsidRDefault="00000000">
      <w:r>
        <w:t>Token: Annaeni - Frecuencia: 3</w:t>
      </w:r>
    </w:p>
    <w:p w14:paraId="0E1C5F5C" w14:textId="77777777" w:rsidR="00EB7D10" w:rsidRDefault="00000000">
      <w:r>
        <w:t>Token: Ancharenus - Frecuencia: 3</w:t>
      </w:r>
    </w:p>
    <w:p w14:paraId="71831207" w14:textId="77777777" w:rsidR="00EB7D10" w:rsidRDefault="00000000">
      <w:r>
        <w:t>Token: Anulia - Frecuencia: 3</w:t>
      </w:r>
    </w:p>
    <w:p w14:paraId="4C578CEE" w14:textId="77777777" w:rsidR="00EB7D10" w:rsidRDefault="00000000">
      <w:r>
        <w:t>Token: (H)ospes - Frecuencia: 3</w:t>
      </w:r>
    </w:p>
    <w:p w14:paraId="55C66000" w14:textId="77777777" w:rsidR="00EB7D10" w:rsidRDefault="00000000">
      <w:r>
        <w:t>Token: Arrunt - Frecuencia: 3</w:t>
      </w:r>
    </w:p>
    <w:p w14:paraId="365DBC2A" w14:textId="77777777" w:rsidR="00EB7D10" w:rsidRDefault="00000000">
      <w:r>
        <w:t>Token: Gav(ius) - Frecuencia: 3</w:t>
      </w:r>
    </w:p>
    <w:p w14:paraId="45085AC5" w14:textId="77777777" w:rsidR="00EB7D10" w:rsidRDefault="00000000">
      <w:r>
        <w:t>Token: ponti[f(ex)] - Frecuencia: 3</w:t>
      </w:r>
    </w:p>
    <w:p w14:paraId="6C8F044A" w14:textId="77777777" w:rsidR="00EB7D10" w:rsidRDefault="00000000">
      <w:r>
        <w:t>Token: [sibi?] - Frecuencia: 3</w:t>
      </w:r>
    </w:p>
    <w:p w14:paraId="45A48B16" w14:textId="77777777" w:rsidR="00EB7D10" w:rsidRDefault="00000000">
      <w:r>
        <w:t>Token: nu(u)s - Frecuencia: 3</w:t>
      </w:r>
    </w:p>
    <w:p w14:paraId="54789CBD" w14:textId="77777777" w:rsidR="00EB7D10" w:rsidRDefault="00000000">
      <w:r>
        <w:t>Token: Bom - Frecuencia: 3</w:t>
      </w:r>
    </w:p>
    <w:p w14:paraId="3221DF05" w14:textId="77777777" w:rsidR="00EB7D10" w:rsidRDefault="00000000">
      <w:r>
        <w:t>Token: Benius - Frecuencia: 3</w:t>
      </w:r>
    </w:p>
    <w:p w14:paraId="58758CEB" w14:textId="77777777" w:rsidR="00EB7D10" w:rsidRDefault="00000000">
      <w:r>
        <w:t>Token: Tutius - Frecuencia: 3</w:t>
      </w:r>
    </w:p>
    <w:p w14:paraId="30AC05DD" w14:textId="77777777" w:rsidR="00EB7D10" w:rsidRDefault="00000000">
      <w:r>
        <w:t>Token: tila - Frecuencia: 3</w:t>
      </w:r>
    </w:p>
    <w:p w14:paraId="5269B7BD" w14:textId="77777777" w:rsidR="00EB7D10" w:rsidRDefault="00000000">
      <w:r>
        <w:t>Token: Tuti - Frecuencia: 3</w:t>
      </w:r>
    </w:p>
    <w:p w14:paraId="3CBAC04D" w14:textId="77777777" w:rsidR="00EB7D10" w:rsidRDefault="00000000">
      <w:r>
        <w:t>Token: Dol(abellae) - Frecuencia: 3</w:t>
      </w:r>
    </w:p>
    <w:p w14:paraId="6370205D" w14:textId="77777777" w:rsidR="00EB7D10" w:rsidRDefault="00000000">
      <w:r>
        <w:t>Token: Kal - Frecuencia: 3</w:t>
      </w:r>
    </w:p>
    <w:p w14:paraId="5F967A2F" w14:textId="77777777" w:rsidR="00EB7D10" w:rsidRDefault="00000000">
      <w:r>
        <w:t>Token: fideles - Frecuencia: 3</w:t>
      </w:r>
    </w:p>
    <w:p w14:paraId="2ADA3438" w14:textId="77777777" w:rsidR="00EB7D10" w:rsidRDefault="00000000">
      <w:r>
        <w:t>Token: Sav(ariae) - Frecuencia: 3</w:t>
      </w:r>
    </w:p>
    <w:p w14:paraId="10120557" w14:textId="77777777" w:rsidR="00EB7D10" w:rsidRDefault="00000000">
      <w:r>
        <w:lastRenderedPageBreak/>
        <w:t>Token: Verin(a)e - Frecuencia: 3</w:t>
      </w:r>
    </w:p>
    <w:p w14:paraId="1E63888A" w14:textId="77777777" w:rsidR="00EB7D10" w:rsidRDefault="00000000">
      <w:r>
        <w:t>Token: Ulp - Frecuencia: 3</w:t>
      </w:r>
    </w:p>
    <w:p w14:paraId="6B79D6DE" w14:textId="77777777" w:rsidR="00EB7D10" w:rsidRDefault="00000000">
      <w:r>
        <w:t>Token: Feresiae - Frecuencia: 3</w:t>
      </w:r>
    </w:p>
    <w:p w14:paraId="3C350074" w14:textId="77777777" w:rsidR="00EB7D10" w:rsidRDefault="00000000">
      <w:r>
        <w:t>Token: Feresius - Frecuencia: 3</w:t>
      </w:r>
    </w:p>
    <w:p w14:paraId="585F3B14" w14:textId="77777777" w:rsidR="00EB7D10" w:rsidRDefault="00000000">
      <w:r>
        <w:t>Token: Poc - Frecuencia: 3</w:t>
      </w:r>
    </w:p>
    <w:p w14:paraId="586A5F68" w14:textId="77777777" w:rsidR="00EB7D10" w:rsidRDefault="00000000">
      <w:r>
        <w:t>Token: arta - Frecuencia: 3</w:t>
      </w:r>
    </w:p>
    <w:p w14:paraId="03DAFD44" w14:textId="77777777" w:rsidR="00EB7D10" w:rsidRDefault="00000000">
      <w:r>
        <w:t>Token: phamo - Frecuencia: 3</w:t>
      </w:r>
    </w:p>
    <w:p w14:paraId="0332BD13" w14:textId="77777777" w:rsidR="00EB7D10" w:rsidRDefault="00000000">
      <w:r>
        <w:t>Token: posu{u}it - Frecuencia: 3</w:t>
      </w:r>
    </w:p>
    <w:p w14:paraId="4C8C2B30" w14:textId="77777777" w:rsidR="00EB7D10" w:rsidRDefault="00000000">
      <w:r>
        <w:t>Token: Claudi[---] - Frecuencia: 3</w:t>
      </w:r>
    </w:p>
    <w:p w14:paraId="3861AD80" w14:textId="77777777" w:rsidR="00EB7D10" w:rsidRDefault="00000000">
      <w:r>
        <w:t>Token: Com[modo] - Frecuencia: 3</w:t>
      </w:r>
    </w:p>
    <w:p w14:paraId="1649E8E9" w14:textId="77777777" w:rsidR="00EB7D10" w:rsidRDefault="00000000">
      <w:r>
        <w:t>Token: m[a]tri - Frecuencia: 3</w:t>
      </w:r>
    </w:p>
    <w:p w14:paraId="2C78EB38" w14:textId="77777777" w:rsidR="00EB7D10" w:rsidRDefault="00000000">
      <w:r>
        <w:t>Token: Aeternalis - Frecuencia: 3</w:t>
      </w:r>
    </w:p>
    <w:p w14:paraId="35E47C24" w14:textId="77777777" w:rsidR="00EB7D10" w:rsidRDefault="00000000">
      <w:r>
        <w:t>Token: Cora - Frecuencia: 3</w:t>
      </w:r>
    </w:p>
    <w:p w14:paraId="197B3EC8" w14:textId="77777777" w:rsidR="00EB7D10" w:rsidRDefault="00000000">
      <w:r>
        <w:t>Token: laudabili - Frecuencia: 3</w:t>
      </w:r>
    </w:p>
    <w:p w14:paraId="28243FFF" w14:textId="77777777" w:rsidR="00EB7D10" w:rsidRDefault="00000000">
      <w:r>
        <w:t>Token: sicus - Frecuencia: 3</w:t>
      </w:r>
    </w:p>
    <w:p w14:paraId="11B7DC1A" w14:textId="77777777" w:rsidR="00EB7D10" w:rsidRDefault="00000000">
      <w:r>
        <w:t>Token: Ae(liae) - Frecuencia: 3</w:t>
      </w:r>
    </w:p>
    <w:p w14:paraId="55838957" w14:textId="77777777" w:rsidR="00EB7D10" w:rsidRDefault="00000000">
      <w:r>
        <w:t>Token: U[r] - Frecuencia: 3</w:t>
      </w:r>
    </w:p>
    <w:p w14:paraId="3238BBC7" w14:textId="77777777" w:rsidR="00EB7D10" w:rsidRDefault="00000000">
      <w:r>
        <w:t>Token: Rogatu[s] - Frecuencia: 3</w:t>
      </w:r>
    </w:p>
    <w:p w14:paraId="45888DB8" w14:textId="77777777" w:rsidR="00EB7D10" w:rsidRDefault="00000000">
      <w:r>
        <w:t>Token: mi&amp;lt - Frecuencia: 3</w:t>
      </w:r>
    </w:p>
    <w:p w14:paraId="22B1B02D" w14:textId="77777777" w:rsidR="00EB7D10" w:rsidRDefault="00000000">
      <w:r>
        <w:t>Token: [--]us - Frecuencia: 3</w:t>
      </w:r>
    </w:p>
    <w:p w14:paraId="15C06A25" w14:textId="77777777" w:rsidR="00EB7D10" w:rsidRDefault="00000000">
      <w:r>
        <w:t>Token: Dat - Frecuencia: 3</w:t>
      </w:r>
    </w:p>
    <w:p w14:paraId="11B4BEF9" w14:textId="77777777" w:rsidR="00EB7D10" w:rsidRDefault="00000000">
      <w:r>
        <w:t>Token: Primanio - Frecuencia: 3</w:t>
      </w:r>
    </w:p>
    <w:p w14:paraId="5E0F0C67" w14:textId="77777777" w:rsidR="00EB7D10" w:rsidRDefault="00000000">
      <w:r>
        <w:t>Token: gi(!) - Frecuencia: 3</w:t>
      </w:r>
    </w:p>
    <w:p w14:paraId="025BC33B" w14:textId="77777777" w:rsidR="00EB7D10" w:rsidRDefault="00000000">
      <w:r>
        <w:t>Token: Gabi - Frecuencia: 3</w:t>
      </w:r>
    </w:p>
    <w:p w14:paraId="155D72EC" w14:textId="77777777" w:rsidR="00EB7D10" w:rsidRDefault="00000000">
      <w:r>
        <w:t>Token: Senili - Frecuencia: 3</w:t>
      </w:r>
    </w:p>
    <w:p w14:paraId="3D0E7BF6" w14:textId="77777777" w:rsidR="00EB7D10" w:rsidRDefault="00000000">
      <w:r>
        <w:t>Token: [caelibes - Frecuencia: 3</w:t>
      </w:r>
    </w:p>
    <w:p w14:paraId="6FB66DFF" w14:textId="77777777" w:rsidR="00EB7D10" w:rsidRDefault="00000000">
      <w:r>
        <w:lastRenderedPageBreak/>
        <w:t>Token: C(lassis) - Frecuencia: 3</w:t>
      </w:r>
    </w:p>
    <w:p w14:paraId="44A6C37A" w14:textId="77777777" w:rsidR="00EB7D10" w:rsidRDefault="00000000">
      <w:r>
        <w:t>Token: Marti(ali?)s - Frecuencia: 3</w:t>
      </w:r>
    </w:p>
    <w:p w14:paraId="4CA5F244" w14:textId="77777777" w:rsidR="00EB7D10" w:rsidRDefault="00000000">
      <w:r>
        <w:t>Token: (H)&amp;lt - Frecuencia: 3</w:t>
      </w:r>
    </w:p>
    <w:p w14:paraId="154BF778" w14:textId="77777777" w:rsidR="00EB7D10" w:rsidRDefault="00000000">
      <w:r>
        <w:t>Token: Suc(c)es - Frecuencia: 3</w:t>
      </w:r>
    </w:p>
    <w:p w14:paraId="1E616520" w14:textId="77777777" w:rsidR="00EB7D10" w:rsidRDefault="00000000">
      <w:r>
        <w:t>Token: (H)oratia - Frecuencia: 3</w:t>
      </w:r>
    </w:p>
    <w:p w14:paraId="19714EC0" w14:textId="77777777" w:rsidR="00EB7D10" w:rsidRDefault="00000000">
      <w:r>
        <w:t>Token: (H)osp - Frecuencia: 3</w:t>
      </w:r>
    </w:p>
    <w:p w14:paraId="2AE6D239" w14:textId="77777777" w:rsidR="00EB7D10" w:rsidRDefault="00000000">
      <w:r>
        <w:t>Token: Amonius - Frecuencia: 3</w:t>
      </w:r>
    </w:p>
    <w:p w14:paraId="741BB091" w14:textId="77777777" w:rsidR="00EB7D10" w:rsidRDefault="00000000">
      <w:r>
        <w:t>Token: LX[--] - Frecuencia: 3</w:t>
      </w:r>
    </w:p>
    <w:p w14:paraId="65519F0A" w14:textId="77777777" w:rsidR="00EB7D10" w:rsidRDefault="00000000">
      <w:r>
        <w:t>Token: vatus - Frecuencia: 3</w:t>
      </w:r>
    </w:p>
    <w:p w14:paraId="074F1FEC" w14:textId="77777777" w:rsidR="00EB7D10" w:rsidRDefault="00000000">
      <w:r>
        <w:t>Token: Sodalus - Frecuencia: 3</w:t>
      </w:r>
    </w:p>
    <w:p w14:paraId="018859AF" w14:textId="77777777" w:rsidR="00EB7D10" w:rsidRDefault="00000000">
      <w:r>
        <w:t>Token: Acuta - Frecuencia: 3</w:t>
      </w:r>
    </w:p>
    <w:p w14:paraId="66E543D9" w14:textId="77777777" w:rsidR="00EB7D10" w:rsidRDefault="00000000">
      <w:r>
        <w:t>Token: tricata - Frecuencia: 3</w:t>
      </w:r>
    </w:p>
    <w:p w14:paraId="0468BB4C" w14:textId="77777777" w:rsidR="00EB7D10" w:rsidRDefault="00000000">
      <w:r>
        <w:t>Token: axima - Frecuencia: 3</w:t>
      </w:r>
    </w:p>
    <w:p w14:paraId="40E5FAEC" w14:textId="77777777" w:rsidR="00EB7D10" w:rsidRDefault="00000000">
      <w:r>
        <w:t>Token: Monni - Frecuencia: 3</w:t>
      </w:r>
    </w:p>
    <w:p w14:paraId="51D7FEEF" w14:textId="77777777" w:rsidR="00EB7D10" w:rsidRDefault="00000000">
      <w:r>
        <w:t>Token: v(ixi)t - Frecuencia: 3</w:t>
      </w:r>
    </w:p>
    <w:p w14:paraId="665BF070" w14:textId="77777777" w:rsidR="00EB7D10" w:rsidRDefault="00000000">
      <w:r>
        <w:t>Token: Iuli[a] - Frecuencia: 3</w:t>
      </w:r>
    </w:p>
    <w:p w14:paraId="7023DBD1" w14:textId="77777777" w:rsidR="00EB7D10" w:rsidRDefault="00000000">
      <w:r>
        <w:t>Token: ogata - Frecuencia: 3</w:t>
      </w:r>
    </w:p>
    <w:p w14:paraId="2AB4C6AE" w14:textId="77777777" w:rsidR="00EB7D10" w:rsidRDefault="00000000">
      <w:r>
        <w:t>Token: Sestia - Frecuencia: 3</w:t>
      </w:r>
    </w:p>
    <w:p w14:paraId="7436CE76" w14:textId="77777777" w:rsidR="00EB7D10" w:rsidRDefault="00000000">
      <w:r>
        <w:t>Token: Sit - Frecuencia: 3</w:t>
      </w:r>
    </w:p>
    <w:p w14:paraId="759B691E" w14:textId="77777777" w:rsidR="00EB7D10" w:rsidRDefault="00000000">
      <w:r>
        <w:t>Token: max[im(us)] - Frecuencia: 3</w:t>
      </w:r>
    </w:p>
    <w:p w14:paraId="661CA599" w14:textId="77777777" w:rsidR="00EB7D10" w:rsidRDefault="00000000">
      <w:r>
        <w:t>Token: d(edicatum) - Frecuencia: 3</w:t>
      </w:r>
    </w:p>
    <w:p w14:paraId="7409C89A" w14:textId="77777777" w:rsidR="00EB7D10" w:rsidRDefault="00000000">
      <w:r>
        <w:t>Token: L(a)elia - Frecuencia: 3</w:t>
      </w:r>
    </w:p>
    <w:p w14:paraId="3661BCF9" w14:textId="77777777" w:rsidR="00EB7D10" w:rsidRDefault="00000000">
      <w:r>
        <w:t>Token: [a(b) - Frecuencia: 3</w:t>
      </w:r>
    </w:p>
    <w:p w14:paraId="5E9B6E34" w14:textId="77777777" w:rsidR="00EB7D10" w:rsidRDefault="00000000">
      <w:r>
        <w:t>Token: Iucu - Frecuencia: 3</w:t>
      </w:r>
    </w:p>
    <w:p w14:paraId="0BDFA140" w14:textId="77777777" w:rsidR="00EB7D10" w:rsidRDefault="00000000">
      <w:r>
        <w:t>Token: Batav(u)s - Frecuencia: 3</w:t>
      </w:r>
    </w:p>
    <w:p w14:paraId="1D39DE5B" w14:textId="77777777" w:rsidR="00EB7D10" w:rsidRDefault="00000000">
      <w:r>
        <w:t>Token: Brix[ia] - Frecuencia: 3</w:t>
      </w:r>
    </w:p>
    <w:p w14:paraId="5014152F" w14:textId="77777777" w:rsidR="00EB7D10" w:rsidRDefault="00000000">
      <w:r>
        <w:lastRenderedPageBreak/>
        <w:t>Token: Trai(anus) - Frecuencia: 3</w:t>
      </w:r>
    </w:p>
    <w:p w14:paraId="2D7D9AE5" w14:textId="77777777" w:rsidR="00EB7D10" w:rsidRDefault="00000000">
      <w:r>
        <w:t>Token: [Ha] - Frecuencia: 3</w:t>
      </w:r>
    </w:p>
    <w:p w14:paraId="46AC0F78" w14:textId="77777777" w:rsidR="00EB7D10" w:rsidRDefault="00000000">
      <w:r>
        <w:t>Token: Hadrian[us - Frecuencia: 3</w:t>
      </w:r>
    </w:p>
    <w:p w14:paraId="51DA44FC" w14:textId="77777777" w:rsidR="00EB7D10" w:rsidRDefault="00000000">
      <w:r>
        <w:t>Token: Maxi]mus - Frecuencia: 3</w:t>
      </w:r>
    </w:p>
    <w:p w14:paraId="3D9561F2" w14:textId="77777777" w:rsidR="00EB7D10" w:rsidRDefault="00000000">
      <w:r>
        <w:t>Token: G(aii) - Frecuencia: 3</w:t>
      </w:r>
    </w:p>
    <w:p w14:paraId="26DB580F" w14:textId="77777777" w:rsidR="00EB7D10" w:rsidRDefault="00000000">
      <w:r>
        <w:t>Token: a(nno)s - Frecuencia: 3</w:t>
      </w:r>
    </w:p>
    <w:p w14:paraId="47CDF471" w14:textId="77777777" w:rsidR="00EB7D10" w:rsidRDefault="00000000">
      <w:r>
        <w:t>Token: Maxim[inus] - Frecuencia: 3</w:t>
      </w:r>
    </w:p>
    <w:p w14:paraId="43276758" w14:textId="77777777" w:rsidR="00EB7D10" w:rsidRDefault="00000000">
      <w:r>
        <w:t>Token: Fructu - Frecuencia: 3</w:t>
      </w:r>
    </w:p>
    <w:p w14:paraId="59B48212" w14:textId="77777777" w:rsidR="00EB7D10" w:rsidRDefault="00000000">
      <w:r>
        <w:t>Token: Mes(s)io - Frecuencia: 3</w:t>
      </w:r>
    </w:p>
    <w:p w14:paraId="7CEEC3FA" w14:textId="77777777" w:rsidR="00EB7D10" w:rsidRDefault="00000000">
      <w:r>
        <w:t>Token: A(?)[-] - Frecuencia: 3</w:t>
      </w:r>
    </w:p>
    <w:p w14:paraId="6EE14D0C" w14:textId="77777777" w:rsidR="00EB7D10" w:rsidRDefault="00000000">
      <w:r>
        <w:t>Token: Novel - Frecuencia: 3</w:t>
      </w:r>
    </w:p>
    <w:p w14:paraId="5455AFAF" w14:textId="77777777" w:rsidR="00EB7D10" w:rsidRDefault="00000000">
      <w:r>
        <w:t>Token: Karino - Frecuencia: 3</w:t>
      </w:r>
    </w:p>
    <w:p w14:paraId="76419CD2" w14:textId="77777777" w:rsidR="00EB7D10" w:rsidRDefault="00000000">
      <w:r>
        <w:t>Token: Nobilissi - Frecuencia: 3</w:t>
      </w:r>
    </w:p>
    <w:p w14:paraId="4E2A12BC" w14:textId="77777777" w:rsidR="00EB7D10" w:rsidRDefault="00000000">
      <w:r>
        <w:t>Token: N(ostro)] - Frecuencia: 3</w:t>
      </w:r>
    </w:p>
    <w:p w14:paraId="3F1D863F" w14:textId="77777777" w:rsidR="00EB7D10" w:rsidRDefault="00000000">
      <w:r>
        <w:t>Token: Nobi - Frecuencia: 3</w:t>
      </w:r>
    </w:p>
    <w:p w14:paraId="6AB3F175" w14:textId="77777777" w:rsidR="00EB7D10" w:rsidRDefault="00000000">
      <w:r>
        <w:t>Token: [S]a - Frecuencia: 3</w:t>
      </w:r>
    </w:p>
    <w:p w14:paraId="1442F5CA" w14:textId="77777777" w:rsidR="00EB7D10" w:rsidRDefault="00000000">
      <w:r>
        <w:t>Token: turio - Frecuencia: 3</w:t>
      </w:r>
    </w:p>
    <w:p w14:paraId="67DC0984" w14:textId="77777777" w:rsidR="00EB7D10" w:rsidRDefault="00000000">
      <w:r>
        <w:t>Token: Galerio] - Frecuencia: 3</w:t>
      </w:r>
    </w:p>
    <w:p w14:paraId="7F660390" w14:textId="77777777" w:rsidR="00EB7D10" w:rsidRDefault="00000000">
      <w:r>
        <w:t>Token: prin] - Frecuencia: 3</w:t>
      </w:r>
    </w:p>
    <w:p w14:paraId="07A399C3" w14:textId="77777777" w:rsidR="00EB7D10" w:rsidRDefault="00000000">
      <w:r>
        <w:t>Token: Fortioni - Frecuencia: 3</w:t>
      </w:r>
    </w:p>
    <w:p w14:paraId="2A4E776D" w14:textId="77777777" w:rsidR="00EB7D10" w:rsidRDefault="00000000">
      <w:r>
        <w:t>Token: Peren(n)is - Frecuencia: 3</w:t>
      </w:r>
    </w:p>
    <w:p w14:paraId="1F48632C" w14:textId="77777777" w:rsidR="00EB7D10" w:rsidRDefault="00000000">
      <w:r>
        <w:t>Token: Marcel&amp;lt - Frecuencia: 3</w:t>
      </w:r>
    </w:p>
    <w:p w14:paraId="371148E8" w14:textId="77777777" w:rsidR="00EB7D10" w:rsidRDefault="00000000">
      <w:r>
        <w:t>Token: Catullae - Frecuencia: 3</w:t>
      </w:r>
    </w:p>
    <w:p w14:paraId="2D26AF6B" w14:textId="77777777" w:rsidR="00EB7D10" w:rsidRDefault="00000000">
      <w:r>
        <w:t>Token: VIvir?] - Frecuencia: 3</w:t>
      </w:r>
    </w:p>
    <w:p w14:paraId="40246C1F" w14:textId="77777777" w:rsidR="00EB7D10" w:rsidRDefault="00000000">
      <w:r>
        <w:t>Token: l(ibertae)(?) - Frecuencia: 3</w:t>
      </w:r>
    </w:p>
    <w:p w14:paraId="5054A958" w14:textId="77777777" w:rsidR="00EB7D10" w:rsidRDefault="00000000">
      <w:r>
        <w:t>Token: C(orneli) - Frecuencia: 3</w:t>
      </w:r>
    </w:p>
    <w:p w14:paraId="5AF164C4" w14:textId="77777777" w:rsidR="00EB7D10" w:rsidRDefault="00000000">
      <w:r>
        <w:lastRenderedPageBreak/>
        <w:t>Token: [---]SAT[---] - Frecuencia: 3</w:t>
      </w:r>
    </w:p>
    <w:p w14:paraId="79B39E33" w14:textId="77777777" w:rsidR="00EB7D10" w:rsidRDefault="00000000">
      <w:r>
        <w:t>Token: PX - Frecuencia: 3</w:t>
      </w:r>
    </w:p>
    <w:p w14:paraId="7AC8F30D" w14:textId="77777777" w:rsidR="00EB7D10" w:rsidRDefault="00000000">
      <w:r>
        <w:t>Token: [P(ublius)? - Frecuencia: 3</w:t>
      </w:r>
    </w:p>
    <w:p w14:paraId="0A21228D" w14:textId="77777777" w:rsidR="00EB7D10" w:rsidRDefault="00000000">
      <w:r>
        <w:t>Token: Vernus - Frecuencia: 3</w:t>
      </w:r>
    </w:p>
    <w:p w14:paraId="34373332" w14:textId="77777777" w:rsidR="00EB7D10" w:rsidRDefault="00000000">
      <w:r>
        <w:t>Token: [aedili - Frecuencia: 3</w:t>
      </w:r>
    </w:p>
    <w:p w14:paraId="44B3D2F1" w14:textId="77777777" w:rsidR="00EB7D10" w:rsidRDefault="00000000">
      <w:r>
        <w:t>Token: ncta - Frecuencia: 3</w:t>
      </w:r>
    </w:p>
    <w:p w14:paraId="41B02FDB" w14:textId="77777777" w:rsidR="00EB7D10" w:rsidRDefault="00000000">
      <w:r>
        <w:t>Token: estote - Frecuencia: 3</w:t>
      </w:r>
    </w:p>
    <w:p w14:paraId="1F28C944" w14:textId="77777777" w:rsidR="00EB7D10" w:rsidRDefault="00000000">
      <w:r>
        <w:t>Token: Pusinnus - Frecuencia: 3</w:t>
      </w:r>
    </w:p>
    <w:p w14:paraId="7ABDEDF9" w14:textId="77777777" w:rsidR="00EB7D10" w:rsidRDefault="00000000">
      <w:r>
        <w:t>Token: ce[n] - Frecuencia: 3</w:t>
      </w:r>
    </w:p>
    <w:p w14:paraId="635F531B" w14:textId="77777777" w:rsidR="00EB7D10" w:rsidRDefault="00000000">
      <w:r>
        <w:t>Token: antinus - Frecuencia: 3</w:t>
      </w:r>
    </w:p>
    <w:p w14:paraId="5B041124" w14:textId="77777777" w:rsidR="00EB7D10" w:rsidRDefault="00000000">
      <w:r>
        <w:t>Token: oriae - Frecuencia: 3</w:t>
      </w:r>
    </w:p>
    <w:p w14:paraId="46128638" w14:textId="77777777" w:rsidR="00EB7D10" w:rsidRDefault="00000000">
      <w:r>
        <w:t>Token: ni(s) - Frecuencia: 3</w:t>
      </w:r>
    </w:p>
    <w:p w14:paraId="4FB3DAA6" w14:textId="77777777" w:rsidR="00EB7D10" w:rsidRDefault="00000000">
      <w:r>
        <w:t>Token: Aur[elia] - Frecuencia: 3</w:t>
      </w:r>
    </w:p>
    <w:p w14:paraId="41D7F702" w14:textId="77777777" w:rsidR="00EB7D10" w:rsidRDefault="00000000">
      <w:r>
        <w:t>Token: [---]Î¹ - Frecuencia: 3</w:t>
      </w:r>
    </w:p>
    <w:p w14:paraId="152BE65D" w14:textId="77777777" w:rsidR="00EB7D10" w:rsidRDefault="00000000">
      <w:r>
        <w:t>Token: Man(i)b(us) - Frecuencia: 3</w:t>
      </w:r>
    </w:p>
    <w:p w14:paraId="50314112" w14:textId="77777777" w:rsidR="00EB7D10" w:rsidRDefault="00000000">
      <w:r>
        <w:t>Token: á¼„ÏÏ„Î¹ - Frecuencia: 3</w:t>
      </w:r>
    </w:p>
    <w:p w14:paraId="0C9A2DBA" w14:textId="77777777" w:rsidR="00EB7D10" w:rsidRDefault="00000000">
      <w:r>
        <w:t>Token: fi[l]i(a)e - Frecuencia: 3</w:t>
      </w:r>
    </w:p>
    <w:p w14:paraId="11D8F86A" w14:textId="77777777" w:rsidR="00EB7D10" w:rsidRDefault="00000000">
      <w:r>
        <w:t>Token: Vipsania - Frecuencia: 3</w:t>
      </w:r>
    </w:p>
    <w:p w14:paraId="4BBEA4B1" w14:textId="77777777" w:rsidR="00EB7D10" w:rsidRDefault="00000000">
      <w:r>
        <w:t>Token: {to} - Frecuencia: 3</w:t>
      </w:r>
    </w:p>
    <w:p w14:paraId="6BC0FE41" w14:textId="77777777" w:rsidR="00EB7D10" w:rsidRDefault="00000000">
      <w:r>
        <w:t>Token: POSI - Frecuencia: 3</w:t>
      </w:r>
    </w:p>
    <w:p w14:paraId="65E6E94A" w14:textId="77777777" w:rsidR="00EB7D10" w:rsidRDefault="00000000">
      <w:r>
        <w:t>Token: functae - Frecuencia: 3</w:t>
      </w:r>
    </w:p>
    <w:p w14:paraId="6690A874" w14:textId="77777777" w:rsidR="00EB7D10" w:rsidRDefault="00000000">
      <w:r>
        <w:t>Token: [---]CTOR - Frecuencia: 3</w:t>
      </w:r>
    </w:p>
    <w:p w14:paraId="569B4B8C" w14:textId="77777777" w:rsidR="00EB7D10" w:rsidRDefault="00000000">
      <w:r>
        <w:t>Token: IC[---] - Frecuencia: 3</w:t>
      </w:r>
    </w:p>
    <w:p w14:paraId="1EAE18CC" w14:textId="77777777" w:rsidR="00EB7D10" w:rsidRDefault="00000000">
      <w:r>
        <w:t>Token: [---]AP - Frecuencia: 3</w:t>
      </w:r>
    </w:p>
    <w:p w14:paraId="17FA02E8" w14:textId="77777777" w:rsidR="00EB7D10" w:rsidRDefault="00000000">
      <w:r>
        <w:t>Token: [---]VIR - Frecuencia: 3</w:t>
      </w:r>
    </w:p>
    <w:p w14:paraId="6D4E4BFB" w14:textId="77777777" w:rsidR="00EB7D10" w:rsidRDefault="00000000">
      <w:r>
        <w:t>Token: [---]I[--] - Frecuencia: 3</w:t>
      </w:r>
    </w:p>
    <w:p w14:paraId="6FC5C3E2" w14:textId="77777777" w:rsidR="00EB7D10" w:rsidRDefault="00000000">
      <w:r>
        <w:lastRenderedPageBreak/>
        <w:t>Token: [---]ON[------ - Frecuencia: 3</w:t>
      </w:r>
    </w:p>
    <w:p w14:paraId="10F89DEE" w14:textId="77777777" w:rsidR="00EB7D10" w:rsidRDefault="00000000">
      <w:r>
        <w:t>Token: fab[r(um)] - Frecuencia: 3</w:t>
      </w:r>
    </w:p>
    <w:p w14:paraId="2CCF6B6F" w14:textId="77777777" w:rsidR="00EB7D10" w:rsidRDefault="00000000">
      <w:r>
        <w:t>Token: Collina - Frecuencia: 3</w:t>
      </w:r>
    </w:p>
    <w:p w14:paraId="2C594F1A" w14:textId="77777777" w:rsidR="00EB7D10" w:rsidRDefault="00000000">
      <w:r>
        <w:t>Token: signi - Frecuencia: 3</w:t>
      </w:r>
    </w:p>
    <w:p w14:paraId="793C60BF" w14:textId="77777777" w:rsidR="00EB7D10" w:rsidRDefault="00000000">
      <w:r>
        <w:t>Token: Braetius - Frecuencia: 3</w:t>
      </w:r>
    </w:p>
    <w:p w14:paraId="1C588A75" w14:textId="77777777" w:rsidR="00EB7D10" w:rsidRDefault="00000000">
      <w:r>
        <w:t>Token: Muca - Frecuencia: 3</w:t>
      </w:r>
    </w:p>
    <w:p w14:paraId="0BC462C7" w14:textId="77777777" w:rsidR="00EB7D10" w:rsidRDefault="00000000">
      <w:r>
        <w:t>Token: Privatae - Frecuencia: 3</w:t>
      </w:r>
    </w:p>
    <w:p w14:paraId="080E2F95" w14:textId="77777777" w:rsidR="00EB7D10" w:rsidRDefault="00000000">
      <w:r>
        <w:t>Token: [v]ixi[t - Frecuencia: 3</w:t>
      </w:r>
    </w:p>
    <w:p w14:paraId="23441EF4" w14:textId="77777777" w:rsidR="00EB7D10" w:rsidRDefault="00000000">
      <w:r>
        <w:t>Token: k(astello) - Frecuencia: 3</w:t>
      </w:r>
    </w:p>
    <w:p w14:paraId="0764367C" w14:textId="77777777" w:rsidR="00EB7D10" w:rsidRDefault="00000000">
      <w:r>
        <w:t>Token: [---]AB[---] - Frecuencia: 3</w:t>
      </w:r>
    </w:p>
    <w:p w14:paraId="2A8ADD3C" w14:textId="77777777" w:rsidR="00EB7D10" w:rsidRDefault="00000000">
      <w:r>
        <w:t>Token: cont - Frecuencia: 3</w:t>
      </w:r>
    </w:p>
    <w:p w14:paraId="2C560464" w14:textId="77777777" w:rsidR="00EB7D10" w:rsidRDefault="00000000">
      <w:r>
        <w:t>Token: XII(?) - Frecuencia: 3</w:t>
      </w:r>
    </w:p>
    <w:p w14:paraId="7AF32FA4" w14:textId="77777777" w:rsidR="00EB7D10" w:rsidRDefault="00000000">
      <w:r>
        <w:t>Token: Secundia - Frecuencia: 3</w:t>
      </w:r>
    </w:p>
    <w:p w14:paraId="5E779313" w14:textId="77777777" w:rsidR="00EB7D10" w:rsidRDefault="00000000">
      <w:r>
        <w:t>Token: d(eabusque?) - Frecuencia: 3</w:t>
      </w:r>
    </w:p>
    <w:p w14:paraId="2C521A58" w14:textId="77777777" w:rsidR="00EB7D10" w:rsidRDefault="00000000">
      <w:r>
        <w:t>Token: entis(simae) - Frecuencia: 3</w:t>
      </w:r>
    </w:p>
    <w:p w14:paraId="64C95EA9" w14:textId="77777777" w:rsidR="00EB7D10" w:rsidRDefault="00000000">
      <w:r>
        <w:t>Token: vil(ico) - Frecuencia: 3</w:t>
      </w:r>
    </w:p>
    <w:p w14:paraId="1C41582E" w14:textId="77777777" w:rsidR="00EB7D10" w:rsidRDefault="00000000">
      <w:r>
        <w:t>Token: nobilissimo(!) - Frecuencia: 3</w:t>
      </w:r>
    </w:p>
    <w:p w14:paraId="11E0ADF0" w14:textId="77777777" w:rsidR="00EB7D10" w:rsidRDefault="00000000">
      <w:r>
        <w:t>Token: er(unt) - Frecuencia: 3</w:t>
      </w:r>
    </w:p>
    <w:p w14:paraId="737D7FC4" w14:textId="77777777" w:rsidR="00EB7D10" w:rsidRDefault="00000000">
      <w:r>
        <w:t>Token: N(oricarum) - Frecuencia: 3</w:t>
      </w:r>
    </w:p>
    <w:p w14:paraId="309B6928" w14:textId="77777777" w:rsidR="00EB7D10" w:rsidRDefault="00000000">
      <w:r>
        <w:t>Token: vissu(!) - Frecuencia: 3</w:t>
      </w:r>
    </w:p>
    <w:p w14:paraId="551DED2F" w14:textId="77777777" w:rsidR="00EB7D10" w:rsidRDefault="00000000">
      <w:r>
        <w:t>Token: tumolo - Frecuencia: 3</w:t>
      </w:r>
    </w:p>
    <w:p w14:paraId="7821131D" w14:textId="77777777" w:rsidR="00EB7D10" w:rsidRDefault="00000000">
      <w:r>
        <w:t>Token: Silvestrius - Frecuencia: 3</w:t>
      </w:r>
    </w:p>
    <w:p w14:paraId="27E74715" w14:textId="77777777" w:rsidR="00EB7D10" w:rsidRDefault="00000000">
      <w:r>
        <w:t>Token: [Iuno]ni - Frecuencia: 3</w:t>
      </w:r>
    </w:p>
    <w:p w14:paraId="6E9EBABB" w14:textId="77777777" w:rsidR="00EB7D10" w:rsidRDefault="00000000">
      <w:r>
        <w:t>Token: Ma(n)su - Frecuencia: 3</w:t>
      </w:r>
    </w:p>
    <w:p w14:paraId="5A6E8A6C" w14:textId="77777777" w:rsidR="00EB7D10" w:rsidRDefault="00000000">
      <w:r>
        <w:t>Token: [---]XX[------ - Frecuencia: 3</w:t>
      </w:r>
    </w:p>
    <w:p w14:paraId="5DC1400D" w14:textId="77777777" w:rsidR="00EB7D10" w:rsidRDefault="00000000">
      <w:r>
        <w:t>Token: muris - Frecuencia: 3</w:t>
      </w:r>
    </w:p>
    <w:p w14:paraId="59C3255D" w14:textId="77777777" w:rsidR="00EB7D10" w:rsidRDefault="00000000">
      <w:r>
        <w:lastRenderedPageBreak/>
        <w:t>Token: [---]an - Frecuencia: 3</w:t>
      </w:r>
    </w:p>
    <w:p w14:paraId="2E7D372E" w14:textId="77777777" w:rsidR="00EB7D10" w:rsidRDefault="00000000">
      <w:r>
        <w:t>Token: NIO - Frecuencia: 3</w:t>
      </w:r>
    </w:p>
    <w:p w14:paraId="14BAA3C0" w14:textId="77777777" w:rsidR="00EB7D10" w:rsidRDefault="00000000">
      <w:r>
        <w:t>Token: Sexstus(!) - Frecuencia: 3</w:t>
      </w:r>
    </w:p>
    <w:p w14:paraId="5728AD87" w14:textId="77777777" w:rsidR="00EB7D10" w:rsidRDefault="00000000">
      <w:r>
        <w:t>Token: ------]IVI[---] - Frecuencia: 3</w:t>
      </w:r>
    </w:p>
    <w:p w14:paraId="4E95F766" w14:textId="77777777" w:rsidR="00EB7D10" w:rsidRDefault="00000000">
      <w:r>
        <w:t>Token: subs[cripta - Frecuencia: 3</w:t>
      </w:r>
    </w:p>
    <w:p w14:paraId="6A40D859" w14:textId="77777777" w:rsidR="00EB7D10" w:rsidRDefault="00000000">
      <w:r>
        <w:t>Token: [posue]runt - Frecuencia: 3</w:t>
      </w:r>
    </w:p>
    <w:p w14:paraId="54B8B56F" w14:textId="77777777" w:rsidR="00EB7D10" w:rsidRDefault="00000000">
      <w:r>
        <w:t>Token: [---]TO[------ - Frecuencia: 3</w:t>
      </w:r>
    </w:p>
    <w:p w14:paraId="4D153AC4" w14:textId="77777777" w:rsidR="00EB7D10" w:rsidRDefault="00000000">
      <w:r>
        <w:t>Token: san[cto - Frecuencia: 3</w:t>
      </w:r>
    </w:p>
    <w:p w14:paraId="427C4A11" w14:textId="77777777" w:rsidR="00EB7D10" w:rsidRDefault="00000000">
      <w:r>
        <w:t>Token: [---]IE - Frecuencia: 3</w:t>
      </w:r>
    </w:p>
    <w:p w14:paraId="3532585A" w14:textId="77777777" w:rsidR="00EB7D10" w:rsidRDefault="00000000">
      <w:r>
        <w:t>Token: su[is? - Frecuencia: 3</w:t>
      </w:r>
    </w:p>
    <w:p w14:paraId="677436EE" w14:textId="77777777" w:rsidR="00EB7D10" w:rsidRDefault="00000000">
      <w:r>
        <w:t>Token: [in?] - Frecuencia: 3</w:t>
      </w:r>
    </w:p>
    <w:p w14:paraId="706C382D" w14:textId="77777777" w:rsidR="00EB7D10" w:rsidRDefault="00000000">
      <w:r>
        <w:t>Token: [--]T(?) - Frecuencia: 3</w:t>
      </w:r>
    </w:p>
    <w:p w14:paraId="02B40FE3" w14:textId="77777777" w:rsidR="00EB7D10" w:rsidRDefault="00000000">
      <w:r>
        <w:t>Token: ------]SV[------ - Frecuencia: 3</w:t>
      </w:r>
    </w:p>
    <w:p w14:paraId="50D21C8E" w14:textId="77777777" w:rsidR="00EB7D10" w:rsidRDefault="00000000">
      <w:r>
        <w:t>Token: Î½á¿¶Î½ - Frecuencia: 3</w:t>
      </w:r>
    </w:p>
    <w:p w14:paraId="279E4A0F" w14:textId="77777777" w:rsidR="00EB7D10" w:rsidRDefault="00000000">
      <w:r>
        <w:t>Token: [A]em(ilia) - Frecuencia: 3</w:t>
      </w:r>
    </w:p>
    <w:p w14:paraId="7E8BDD17" w14:textId="77777777" w:rsidR="00EB7D10" w:rsidRDefault="00000000">
      <w:r>
        <w:t>Token: gno - Frecuencia: 3</w:t>
      </w:r>
    </w:p>
    <w:p w14:paraId="56ADABAC" w14:textId="77777777" w:rsidR="00EB7D10" w:rsidRDefault="00000000">
      <w:r>
        <w:t>Token: ------]VA[------ - Frecuencia: 3</w:t>
      </w:r>
    </w:p>
    <w:p w14:paraId="5F9FCA1D" w14:textId="77777777" w:rsidR="00EB7D10" w:rsidRDefault="00000000">
      <w:r>
        <w:t>Token: vix(illarius?)(!) - Frecuencia: 3</w:t>
      </w:r>
    </w:p>
    <w:p w14:paraId="10199234" w14:textId="77777777" w:rsidR="00EB7D10" w:rsidRDefault="00000000">
      <w:r>
        <w:t>Token: Antoni(us) - Frecuencia: 3</w:t>
      </w:r>
    </w:p>
    <w:p w14:paraId="400A9C4C" w14:textId="77777777" w:rsidR="00EB7D10" w:rsidRDefault="00000000">
      <w:r>
        <w:t>Token: Victor(is) - Frecuencia: 3</w:t>
      </w:r>
    </w:p>
    <w:p w14:paraId="721AED6B" w14:textId="77777777" w:rsidR="00EB7D10" w:rsidRDefault="00000000">
      <w:r>
        <w:t>Token: Tr(icorniensia?) - Frecuencia: 3</w:t>
      </w:r>
    </w:p>
    <w:p w14:paraId="0E130B99" w14:textId="77777777" w:rsidR="00EB7D10" w:rsidRDefault="00000000">
      <w:r>
        <w:t>Token: o(fficina?) - Frecuencia: 3</w:t>
      </w:r>
    </w:p>
    <w:p w14:paraId="0BB0AB73" w14:textId="77777777" w:rsidR="00EB7D10" w:rsidRDefault="00000000">
      <w:r>
        <w:t>Token: p(lumbaria?) - Frecuencia: 3</w:t>
      </w:r>
    </w:p>
    <w:p w14:paraId="13AE1D77" w14:textId="77777777" w:rsidR="00EB7D10" w:rsidRDefault="00000000">
      <w:r>
        <w:t>Token: c(ivium?) - Frecuencia: 3</w:t>
      </w:r>
    </w:p>
    <w:p w14:paraId="19AD2B09" w14:textId="77777777" w:rsidR="00EB7D10" w:rsidRDefault="00000000">
      <w:r>
        <w:t>Token: R(omanorum?) - Frecuencia: 3</w:t>
      </w:r>
    </w:p>
    <w:p w14:paraId="2358B2B7" w14:textId="77777777" w:rsidR="00EB7D10" w:rsidRDefault="00000000">
      <w:r>
        <w:t>Token: p(rimi)p(ilarii) - Frecuencia: 3</w:t>
      </w:r>
    </w:p>
    <w:p w14:paraId="1CCCE409" w14:textId="77777777" w:rsidR="00EB7D10" w:rsidRDefault="00000000">
      <w:r>
        <w:lastRenderedPageBreak/>
        <w:t>Token: conss(ulatibus) - Frecuencia: 3</w:t>
      </w:r>
    </w:p>
    <w:p w14:paraId="7B54E0AB" w14:textId="77777777" w:rsidR="00EB7D10" w:rsidRDefault="00000000">
      <w:r>
        <w:t>Token: requiescet - Frecuencia: 3</w:t>
      </w:r>
    </w:p>
    <w:p w14:paraId="023BF131" w14:textId="77777777" w:rsidR="00EB7D10" w:rsidRDefault="00000000">
      <w:r>
        <w:t>Token: Anastasius - Frecuencia: 3</w:t>
      </w:r>
    </w:p>
    <w:p w14:paraId="50A09C06" w14:textId="77777777" w:rsidR="00EB7D10" w:rsidRDefault="00000000">
      <w:r>
        <w:t>Token: AS[---] - Frecuencia: 3</w:t>
      </w:r>
    </w:p>
    <w:p w14:paraId="3C8E6700" w14:textId="77777777" w:rsidR="00EB7D10" w:rsidRDefault="00000000">
      <w:r>
        <w:t>Token: Gaude - Frecuencia: 3</w:t>
      </w:r>
    </w:p>
    <w:p w14:paraId="3E124D28" w14:textId="77777777" w:rsidR="00EB7D10" w:rsidRDefault="00000000">
      <w:r>
        <w:t>Token: [---]AR[------ - Frecuencia: 3</w:t>
      </w:r>
    </w:p>
    <w:p w14:paraId="5F26CF6C" w14:textId="77777777" w:rsidR="00EB7D10" w:rsidRDefault="00000000">
      <w:r>
        <w:t>Token: [[co(n)s(ulis) - Frecuencia: 3</w:t>
      </w:r>
    </w:p>
    <w:p w14:paraId="6EF03E8B" w14:textId="77777777" w:rsidR="00EB7D10" w:rsidRDefault="00000000">
      <w:r>
        <w:t>Token: triumf(atori) - Frecuencia: 3</w:t>
      </w:r>
    </w:p>
    <w:p w14:paraId="119C524F" w14:textId="77777777" w:rsidR="00EB7D10" w:rsidRDefault="00000000">
      <w:r>
        <w:t>Token: Consta[ntino] - Frecuencia: 3</w:t>
      </w:r>
    </w:p>
    <w:p w14:paraId="350E6542" w14:textId="77777777" w:rsidR="00EB7D10" w:rsidRDefault="00000000">
      <w:r>
        <w:t>Token: Rufin[o] - Frecuencia: 3</w:t>
      </w:r>
    </w:p>
    <w:p w14:paraId="044F768A" w14:textId="77777777" w:rsidR="00EB7D10" w:rsidRDefault="00000000">
      <w:r>
        <w:t>Token: [Cl(audio) - Frecuencia: 3</w:t>
      </w:r>
    </w:p>
    <w:p w14:paraId="77832C46" w14:textId="77777777" w:rsidR="00EB7D10" w:rsidRDefault="00000000">
      <w:r>
        <w:t>Token: se[mper - Frecuencia: 3</w:t>
      </w:r>
    </w:p>
    <w:p w14:paraId="7E4676B5" w14:textId="77777777" w:rsidR="00EB7D10" w:rsidRDefault="00000000">
      <w:r>
        <w:t>Token: [Constan]tino - Frecuencia: 3</w:t>
      </w:r>
    </w:p>
    <w:p w14:paraId="7044F291" w14:textId="77777777" w:rsidR="00EB7D10" w:rsidRDefault="00000000">
      <w:r>
        <w:t>Token: XXI(?) - Frecuencia: 3</w:t>
      </w:r>
    </w:p>
    <w:p w14:paraId="201A8569" w14:textId="77777777" w:rsidR="00EB7D10" w:rsidRDefault="00000000">
      <w:r>
        <w:t>Token: AVR - Frecuencia: 3</w:t>
      </w:r>
    </w:p>
    <w:p w14:paraId="347CD3CE" w14:textId="77777777" w:rsidR="00EB7D10" w:rsidRDefault="00000000">
      <w:r>
        <w:t>Token: Trai[a] - Frecuencia: 3</w:t>
      </w:r>
    </w:p>
    <w:p w14:paraId="33D64454" w14:textId="77777777" w:rsidR="00EB7D10" w:rsidRDefault="00000000">
      <w:r>
        <w:t>Token: Hadri[a] - Frecuencia: 3</w:t>
      </w:r>
    </w:p>
    <w:p w14:paraId="3E0810B9" w14:textId="77777777" w:rsidR="00EB7D10" w:rsidRDefault="00000000">
      <w:r>
        <w:t>Token: Valente(!) - Frecuencia: 3</w:t>
      </w:r>
    </w:p>
    <w:p w14:paraId="56766A9D" w14:textId="77777777" w:rsidR="00EB7D10" w:rsidRDefault="00000000">
      <w:r>
        <w:t>Token: Alexandrus - Frecuencia: 3</w:t>
      </w:r>
    </w:p>
    <w:p w14:paraId="17E4E7F9" w14:textId="77777777" w:rsidR="00EB7D10" w:rsidRDefault="00000000">
      <w:r>
        <w:t>Token: X[L] - Frecuencia: 3</w:t>
      </w:r>
    </w:p>
    <w:p w14:paraId="43A3F441" w14:textId="77777777" w:rsidR="00EB7D10" w:rsidRDefault="00000000">
      <w:r>
        <w:t>Token: facie]ndum - Frecuencia: 3</w:t>
      </w:r>
    </w:p>
    <w:p w14:paraId="03DE2F51" w14:textId="77777777" w:rsidR="00EB7D10" w:rsidRDefault="00000000">
      <w:r>
        <w:t>Token: quinq[ue - Frecuencia: 3</w:t>
      </w:r>
    </w:p>
    <w:p w14:paraId="7DC9F7C3" w14:textId="77777777" w:rsidR="00EB7D10" w:rsidRDefault="00000000">
      <w:r>
        <w:t>Token: nder - Frecuencia: 3</w:t>
      </w:r>
    </w:p>
    <w:p w14:paraId="4832DCAA" w14:textId="77777777" w:rsidR="00EB7D10" w:rsidRDefault="00000000">
      <w:r>
        <w:t>Token: ditum - Frecuencia: 3</w:t>
      </w:r>
    </w:p>
    <w:p w14:paraId="62484417" w14:textId="77777777" w:rsidR="00EB7D10" w:rsidRDefault="00000000">
      <w:r>
        <w:t>Token: lo(!) - Frecuencia: 3</w:t>
      </w:r>
    </w:p>
    <w:p w14:paraId="09691A7F" w14:textId="77777777" w:rsidR="00EB7D10" w:rsidRDefault="00000000">
      <w:r>
        <w:t>Token: sup - Frecuencia: 3</w:t>
      </w:r>
    </w:p>
    <w:p w14:paraId="202A4272" w14:textId="77777777" w:rsidR="00EB7D10" w:rsidRDefault="00000000">
      <w:r>
        <w:lastRenderedPageBreak/>
        <w:t>Token: [á¼ˆÎ³Î±Î¸á¿†Î¹ - Frecuencia: 3</w:t>
      </w:r>
    </w:p>
    <w:p w14:paraId="1043CDC2" w14:textId="77777777" w:rsidR="00EB7D10" w:rsidRDefault="00000000">
      <w:r>
        <w:t>Token: [ÎºÎ± - Frecuencia: 3</w:t>
      </w:r>
    </w:p>
    <w:p w14:paraId="143943C0" w14:textId="77777777" w:rsidR="00EB7D10" w:rsidRDefault="00000000">
      <w:r>
        <w:t>Token: á¼±ÎµÏÏ‰Ï„á½±Ï„á¿³ - Frecuencia: 3</w:t>
      </w:r>
    </w:p>
    <w:p w14:paraId="73E8E008" w14:textId="77777777" w:rsidR="00EB7D10" w:rsidRDefault="00000000">
      <w:r>
        <w:t>Token: á¼”ÏÎ³Î¿Î¹Ï‚ - Frecuencia: 3</w:t>
      </w:r>
    </w:p>
    <w:p w14:paraId="47E79774" w14:textId="77777777" w:rsidR="00EB7D10" w:rsidRDefault="00000000">
      <w:r>
        <w:t>Token: Î¹Î³Í´, - Frecuencia: 3</w:t>
      </w:r>
    </w:p>
    <w:p w14:paraId="1AAA236C" w14:textId="77777777" w:rsidR="00EB7D10" w:rsidRDefault="00000000">
      <w:r>
        <w:t>Token: ÎœÎ±ÎºÎµ - Frecuencia: 3</w:t>
      </w:r>
    </w:p>
    <w:p w14:paraId="0C1D9764" w14:textId="77777777" w:rsidR="00EB7D10" w:rsidRDefault="00000000">
      <w:r>
        <w:t>Token: Î¼Î¿Ï…Î»á½·Ï‰Î½ - Frecuencia: 3</w:t>
      </w:r>
    </w:p>
    <w:p w14:paraId="664590CC" w14:textId="77777777" w:rsidR="00EB7D10" w:rsidRDefault="00000000">
      <w:r>
        <w:t>Token: Ï‡ÏÎ·ÏƒÏ„á½² - Frecuencia: 3</w:t>
      </w:r>
    </w:p>
    <w:p w14:paraId="15D0C82A" w14:textId="77777777" w:rsidR="00EB7D10" w:rsidRDefault="00000000">
      <w:r>
        <w:t>Token: Î¼Î¿Î½ - Frecuencia: 3</w:t>
      </w:r>
    </w:p>
    <w:p w14:paraId="059BB5DF" w14:textId="77777777" w:rsidR="00EB7D10" w:rsidRDefault="00000000">
      <w:r>
        <w:t>Token: á¼”Î´Ï‰ÎºÎ±Î½ - Frecuencia: 3</w:t>
      </w:r>
    </w:p>
    <w:p w14:paraId="419CF1D8" w14:textId="77777777" w:rsidR="00EB7D10" w:rsidRDefault="00000000">
      <w:r>
        <w:t>Token: Î [---] - Frecuencia: 3</w:t>
      </w:r>
    </w:p>
    <w:p w14:paraId="3CF6D066" w14:textId="77777777" w:rsidR="00EB7D10" w:rsidRDefault="00000000">
      <w:r>
        <w:t>Token: Îµá¼·Ï‚ - Frecuencia: 3</w:t>
      </w:r>
    </w:p>
    <w:p w14:paraId="63A5A63B" w14:textId="77777777" w:rsidR="00EB7D10" w:rsidRDefault="00000000">
      <w:r>
        <w:t>Token: Îµá½ÎµÏÎ³ÎµÏƒá½·Î±Ï‚ - Frecuencia: 3</w:t>
      </w:r>
    </w:p>
    <w:p w14:paraId="64E702B8" w14:textId="77777777" w:rsidR="00EB7D10" w:rsidRDefault="00000000">
      <w:r>
        <w:t>Token: Î±á½Ï„Î¿ÎºÏá½±Ï„Î¿ÏÎ¿Ï‚ - Frecuencia: 3</w:t>
      </w:r>
    </w:p>
    <w:p w14:paraId="0D602C28" w14:textId="77777777" w:rsidR="00EB7D10" w:rsidRDefault="00000000">
      <w:r>
        <w:t>Token: ÏƒÎ·Ï‚ - Frecuencia: 3</w:t>
      </w:r>
    </w:p>
    <w:p w14:paraId="3D8AAFCE" w14:textId="77777777" w:rsidR="00EB7D10" w:rsidRDefault="00000000">
      <w:r>
        <w:t>Token: á¼ÎºÎºÎ»Î·Ïƒá½·Î±Ï‚ - Frecuencia: 3</w:t>
      </w:r>
    </w:p>
    <w:p w14:paraId="0C87514C" w14:textId="77777777" w:rsidR="00EB7D10" w:rsidRDefault="00000000">
      <w:r>
        <w:t>Token: Ï„ÎµÎ¸á¿†Î½Î±Î¹ - Frecuencia: 3</w:t>
      </w:r>
    </w:p>
    <w:p w14:paraId="3E4693D2" w14:textId="77777777" w:rsidR="00EB7D10" w:rsidRDefault="00000000">
      <w:r>
        <w:t>Token: Flavi] - Frecuencia: 3</w:t>
      </w:r>
    </w:p>
    <w:p w14:paraId="34A1B682" w14:textId="77777777" w:rsidR="00EB7D10" w:rsidRDefault="00000000">
      <w:r>
        <w:t>Token: vexillat(io) - Frecuencia: 3</w:t>
      </w:r>
    </w:p>
    <w:p w14:paraId="3AE35D30" w14:textId="77777777" w:rsidR="00EB7D10" w:rsidRDefault="00000000">
      <w:r>
        <w:t>Token: [[[nus]]] - Frecuencia: 3</w:t>
      </w:r>
    </w:p>
    <w:p w14:paraId="3F7ACA9C" w14:textId="77777777" w:rsidR="00EB7D10" w:rsidRDefault="00000000">
      <w:r>
        <w:t>Token: [miano - Frecuencia: 3</w:t>
      </w:r>
    </w:p>
    <w:p w14:paraId="64BBAA25" w14:textId="77777777" w:rsidR="00EB7D10" w:rsidRDefault="00000000">
      <w:r>
        <w:t>Token: c]oniu[gi - Frecuencia: 3</w:t>
      </w:r>
    </w:p>
    <w:p w14:paraId="0E7B47BA" w14:textId="77777777" w:rsidR="00EB7D10" w:rsidRDefault="00000000">
      <w:r>
        <w:t>Token: [ito - Frecuencia: 3</w:t>
      </w:r>
    </w:p>
    <w:p w14:paraId="2A7B6ED5" w14:textId="77777777" w:rsidR="00EB7D10" w:rsidRDefault="00000000">
      <w:r>
        <w:t>Token: GI - Frecuencia: 3</w:t>
      </w:r>
    </w:p>
    <w:p w14:paraId="5C57A710" w14:textId="77777777" w:rsidR="00EB7D10" w:rsidRDefault="00000000">
      <w:r>
        <w:t>Token: Ma(cedonicae) - Frecuencia: 3</w:t>
      </w:r>
    </w:p>
    <w:p w14:paraId="29B0E7CE" w14:textId="77777777" w:rsidR="00EB7D10" w:rsidRDefault="00000000">
      <w:r>
        <w:t>Token: Sic[---] - Frecuencia: 3</w:t>
      </w:r>
    </w:p>
    <w:p w14:paraId="02B99F42" w14:textId="77777777" w:rsidR="00EB7D10" w:rsidRDefault="00000000">
      <w:r>
        <w:lastRenderedPageBreak/>
        <w:t>Token: Pol(l)ia - Frecuencia: 3</w:t>
      </w:r>
    </w:p>
    <w:p w14:paraId="261F5D27" w14:textId="77777777" w:rsidR="00EB7D10" w:rsidRDefault="00000000">
      <w:r>
        <w:t>Token: Marcel(l)ina - Frecuencia: 3</w:t>
      </w:r>
    </w:p>
    <w:p w14:paraId="1C456129" w14:textId="77777777" w:rsidR="00EB7D10" w:rsidRDefault="00000000">
      <w:r>
        <w:t>Token: Tiberia - Frecuencia: 3</w:t>
      </w:r>
    </w:p>
    <w:p w14:paraId="2CAD3105" w14:textId="77777777" w:rsidR="00EB7D10" w:rsidRDefault="00000000">
      <w:r>
        <w:t>Token: [Iul(ius)] - Frecuencia: 3</w:t>
      </w:r>
    </w:p>
    <w:p w14:paraId="0B3E5F77" w14:textId="77777777" w:rsidR="00EB7D10" w:rsidRDefault="00000000">
      <w:r>
        <w:t>Token: Pu[bli] - Frecuencia: 3</w:t>
      </w:r>
    </w:p>
    <w:p w14:paraId="72E1191E" w14:textId="77777777" w:rsidR="00EB7D10" w:rsidRDefault="00000000">
      <w:r>
        <w:t>Token: Dardan(orum) - Frecuencia: 3</w:t>
      </w:r>
    </w:p>
    <w:p w14:paraId="408D7947" w14:textId="77777777" w:rsidR="00EB7D10" w:rsidRDefault="00000000">
      <w:r>
        <w:t>Token: mil(item) - Frecuencia: 3</w:t>
      </w:r>
    </w:p>
    <w:p w14:paraId="0E72697E" w14:textId="77777777" w:rsidR="00EB7D10" w:rsidRDefault="00000000">
      <w:r>
        <w:t>Token: Satu[r]ninus - Frecuencia: 3</w:t>
      </w:r>
    </w:p>
    <w:p w14:paraId="5645D24D" w14:textId="77777777" w:rsidR="00EB7D10" w:rsidRDefault="00000000">
      <w:r>
        <w:t>Token: á¼Ï€ÎµÏƒÎºÎµá½»Î±ÏƒÎµÎ½ - Frecuencia: 3</w:t>
      </w:r>
    </w:p>
    <w:p w14:paraId="4FA1B168" w14:textId="77777777" w:rsidR="00EB7D10" w:rsidRDefault="00000000">
      <w:r>
        <w:t>Token: á½…ÏÏ‰Î½ - Frecuencia: 3</w:t>
      </w:r>
    </w:p>
    <w:p w14:paraId="091FD008" w14:textId="77777777" w:rsidR="00EB7D10" w:rsidRDefault="00000000">
      <w:r>
        <w:t>Token: Îµá¼¶Î½Î±Î¹, - Frecuencia: 3</w:t>
      </w:r>
    </w:p>
    <w:p w14:paraId="247C6FF1" w14:textId="77777777" w:rsidR="00EB7D10" w:rsidRDefault="00000000">
      <w:r>
        <w:t>Token: á½…ÏÎ¿Ï…Ï‚ - Frecuencia: 3</w:t>
      </w:r>
    </w:p>
    <w:p w14:paraId="54DF2A65" w14:textId="77777777" w:rsidR="00EB7D10" w:rsidRDefault="00000000">
      <w:r>
        <w:t>Token: recitata - Frecuencia: 3</w:t>
      </w:r>
    </w:p>
    <w:p w14:paraId="106A473A" w14:textId="77777777" w:rsidR="00EB7D10" w:rsidRDefault="00000000">
      <w:r>
        <w:t>Token: Delphos - Frecuencia: 3</w:t>
      </w:r>
    </w:p>
    <w:p w14:paraId="583B2A13" w14:textId="77777777" w:rsidR="00EB7D10" w:rsidRDefault="00000000">
      <w:r>
        <w:t>Token: Î¼ÎµÏ„Î±Î¾á½º - Frecuencia: 3</w:t>
      </w:r>
    </w:p>
    <w:p w14:paraId="70CA08F8" w14:textId="77777777" w:rsidR="00EB7D10" w:rsidRDefault="00000000">
      <w:r>
        <w:t>Token: Î”ÎµÎ»Ï†Î¿á½ºÏ‚ - Frecuencia: 3</w:t>
      </w:r>
    </w:p>
    <w:p w14:paraId="11C70BC8" w14:textId="77777777" w:rsidR="00EB7D10" w:rsidRDefault="00000000">
      <w:r>
        <w:t>Token: cognoscere - Frecuencia: 3</w:t>
      </w:r>
    </w:p>
    <w:p w14:paraId="1C1BAA89" w14:textId="77777777" w:rsidR="00EB7D10" w:rsidRDefault="00000000">
      <w:r>
        <w:t>Token: Î´á½²] - Frecuencia: 3</w:t>
      </w:r>
    </w:p>
    <w:p w14:paraId="6C6A0A0E" w14:textId="77777777" w:rsidR="00EB7D10" w:rsidRDefault="00000000">
      <w:r>
        <w:t>Token: á¼¡Î³Îµ - Frecuencia: 3</w:t>
      </w:r>
    </w:p>
    <w:p w14:paraId="3B10B572" w14:textId="77777777" w:rsidR="00EB7D10" w:rsidRDefault="00000000">
      <w:r>
        <w:t>Token: á¿¬á½½Î¼Î·Î½ - Frecuencia: 3</w:t>
      </w:r>
    </w:p>
    <w:p w14:paraId="0B0DA1B8" w14:textId="77777777" w:rsidR="00EB7D10" w:rsidRDefault="00000000">
      <w:r>
        <w:t>Token: Ï€Ï…Î¸Î±á½»Î»Î±Ï‚, - Frecuencia: 3</w:t>
      </w:r>
    </w:p>
    <w:p w14:paraId="2501D860" w14:textId="77777777" w:rsidR="00EB7D10" w:rsidRDefault="00000000">
      <w:r>
        <w:t>Token: Î´&amp;lt - Frecuencia: 3</w:t>
      </w:r>
    </w:p>
    <w:p w14:paraId="52D6AE1F" w14:textId="77777777" w:rsidR="00EB7D10" w:rsidRDefault="00000000">
      <w:r>
        <w:t>Token: Septim(i) - Frecuencia: 3</w:t>
      </w:r>
    </w:p>
    <w:p w14:paraId="10E2AD89" w14:textId="77777777" w:rsidR="00EB7D10" w:rsidRDefault="00000000">
      <w:r>
        <w:t>Token: Anton[---] - Frecuencia: 3</w:t>
      </w:r>
    </w:p>
    <w:p w14:paraId="6328252D" w14:textId="77777777" w:rsidR="00EB7D10" w:rsidRDefault="00000000">
      <w:r>
        <w:t>Token: mnae - Frecuencia: 3</w:t>
      </w:r>
    </w:p>
    <w:p w14:paraId="16272955" w14:textId="77777777" w:rsidR="00EB7D10" w:rsidRDefault="00000000">
      <w:r>
        <w:t>Token: Ï€Ïá½½Ï„Î· - Frecuencia: 3</w:t>
      </w:r>
    </w:p>
    <w:p w14:paraId="776970A0" w14:textId="77777777" w:rsidR="00EB7D10" w:rsidRDefault="00000000">
      <w:r>
        <w:lastRenderedPageBreak/>
        <w:t>Token: á¼‘Î¾á¿†Ï‚ - Frecuencia: 3</w:t>
      </w:r>
    </w:p>
    <w:p w14:paraId="2312A6A8" w14:textId="77777777" w:rsidR="00EB7D10" w:rsidRDefault="00000000">
      <w:r>
        <w:t>Token: Îá½³Î¼ÎµÎ¹Î± - Frecuencia: 3</w:t>
      </w:r>
    </w:p>
    <w:p w14:paraId="1D9050AD" w14:textId="77777777" w:rsidR="00EB7D10" w:rsidRDefault="00000000">
      <w:r>
        <w:t>Token: á¼ŒÎºÏ„Î¹Î± - Frecuencia: 3</w:t>
      </w:r>
    </w:p>
    <w:p w14:paraId="4473C7ED" w14:textId="77777777" w:rsidR="00EB7D10" w:rsidRDefault="00000000">
      <w:r>
        <w:t>Token: á¼ŒÏÎ³Î¿Ï…Ï‚ - Frecuencia: 3</w:t>
      </w:r>
    </w:p>
    <w:p w14:paraId="28C9A917" w14:textId="77777777" w:rsidR="00EB7D10" w:rsidRDefault="00000000">
      <w:r>
        <w:t>Token: á¼‰Î´ÏÎ¹á½±Î½ÎµÎ¹Î± - Frecuencia: 3</w:t>
      </w:r>
    </w:p>
    <w:p w14:paraId="5B689099" w14:textId="77777777" w:rsidR="00EB7D10" w:rsidRDefault="00000000">
      <w:r>
        <w:t>Token: [Val(erius) - Frecuencia: 3</w:t>
      </w:r>
    </w:p>
    <w:p w14:paraId="55803517" w14:textId="77777777" w:rsidR="00EB7D10" w:rsidRDefault="00000000">
      <w:r>
        <w:t>Token: frat[---] - Frecuencia: 3</w:t>
      </w:r>
    </w:p>
    <w:p w14:paraId="3281A8B2" w14:textId="77777777" w:rsidR="00EB7D10" w:rsidRDefault="00000000">
      <w:r>
        <w:t>Token: á¼€Î´ÎµÎ»Ï†á½¸Î½ - Frecuencia: 3</w:t>
      </w:r>
    </w:p>
    <w:p w14:paraId="33317960" w14:textId="77777777" w:rsidR="00EB7D10" w:rsidRDefault="00000000">
      <w:r>
        <w:t>Token: Î ÎµÏÏ„á½·Î½Î±ÎºÎ± - Frecuencia: 3</w:t>
      </w:r>
    </w:p>
    <w:p w14:paraId="0C0A2102" w14:textId="77777777" w:rsidR="00EB7D10" w:rsidRDefault="00000000">
      <w:r>
        <w:t>Token: Îœá½³Î³Î¹ÏƒÏ„Î¿Î½ - Frecuencia: 3</w:t>
      </w:r>
    </w:p>
    <w:p w14:paraId="7BA107FD" w14:textId="77777777" w:rsidR="00EB7D10" w:rsidRDefault="00000000">
      <w:r>
        <w:t>Token: á¼ˆÎ½Ï„Ï‰Î½Îµá¿–Î½Î¿Î½ - Frecuencia: 3</w:t>
      </w:r>
    </w:p>
    <w:p w14:paraId="6BBC72F0" w14:textId="77777777" w:rsidR="00EB7D10" w:rsidRDefault="00000000">
      <w:r>
        <w:t>Token: [Î‘á½Ï„Î¿ÎºÏá½±Ï„Î¿ÏÎ¿Ï‚ - Frecuencia: 3</w:t>
      </w:r>
    </w:p>
    <w:p w14:paraId="37924F1C" w14:textId="77777777" w:rsidR="00EB7D10" w:rsidRDefault="00000000">
      <w:r>
        <w:t>Token: ÏƒÏ„ÏÎ±Ï„Î¿Ï€á½³Î´Ï‰Î½ - Frecuencia: 3</w:t>
      </w:r>
    </w:p>
    <w:p w14:paraId="02F1AAA2" w14:textId="77777777" w:rsidR="00EB7D10" w:rsidRDefault="00000000">
      <w:r>
        <w:t>Token: praefec - Frecuencia: 3</w:t>
      </w:r>
    </w:p>
    <w:p w14:paraId="0C2BCAF1" w14:textId="77777777" w:rsidR="00EB7D10" w:rsidRDefault="00000000">
      <w:r>
        <w:t>Token: [---]L(?)L(?)[---] - Frecuencia: 3</w:t>
      </w:r>
    </w:p>
    <w:p w14:paraId="07153AFA" w14:textId="77777777" w:rsidR="00EB7D10" w:rsidRDefault="00000000">
      <w:r>
        <w:t>Token: IH - Frecuencia: 3</w:t>
      </w:r>
    </w:p>
    <w:p w14:paraId="54842E80" w14:textId="77777777" w:rsidR="00EB7D10" w:rsidRDefault="00000000">
      <w:r>
        <w:t>Token: [---]CC[---] - Frecuencia: 3</w:t>
      </w:r>
    </w:p>
    <w:p w14:paraId="6DF8BD17" w14:textId="77777777" w:rsidR="00EB7D10" w:rsidRDefault="00000000">
      <w:r>
        <w:t>Token: F[e]lix - Frecuencia: 3</w:t>
      </w:r>
    </w:p>
    <w:p w14:paraId="7A7B176F" w14:textId="77777777" w:rsidR="00EB7D10" w:rsidRDefault="00000000">
      <w:r>
        <w:t>Token: Aelia[no - Frecuencia: 3</w:t>
      </w:r>
    </w:p>
    <w:p w14:paraId="5F3EF5BB" w14:textId="77777777" w:rsidR="00EB7D10" w:rsidRDefault="00000000">
      <w:r>
        <w:t>Token: [Iu]lio - Frecuencia: 3</w:t>
      </w:r>
    </w:p>
    <w:p w14:paraId="0D66033E" w14:textId="77777777" w:rsidR="00EB7D10" w:rsidRDefault="00000000">
      <w:r>
        <w:t>Token: Ar[abico] - Frecuencia: 3</w:t>
      </w:r>
    </w:p>
    <w:p w14:paraId="1D97221D" w14:textId="77777777" w:rsidR="00EB7D10" w:rsidRDefault="00000000">
      <w:r>
        <w:t>Token: Ital(icae)] - Frecuencia: 3</w:t>
      </w:r>
    </w:p>
    <w:p w14:paraId="4A047C0A" w14:textId="77777777" w:rsidR="00EB7D10" w:rsidRDefault="00000000">
      <w:r>
        <w:t>Token: Sisia - Frecuencia: 3</w:t>
      </w:r>
    </w:p>
    <w:p w14:paraId="29176CBE" w14:textId="77777777" w:rsidR="00EB7D10" w:rsidRDefault="00000000">
      <w:r>
        <w:t>Token: Baeta - Frecuencia: 3</w:t>
      </w:r>
    </w:p>
    <w:p w14:paraId="02B37817" w14:textId="77777777" w:rsidR="00EB7D10" w:rsidRDefault="00000000">
      <w:r>
        <w:t>Token: Invic(ti) - Frecuencia: 3</w:t>
      </w:r>
    </w:p>
    <w:p w14:paraId="3A12AD46" w14:textId="77777777" w:rsidR="00EB7D10" w:rsidRDefault="00000000">
      <w:r>
        <w:t>Token: Valentinu[s] - Frecuencia: 3</w:t>
      </w:r>
    </w:p>
    <w:p w14:paraId="798E22A2" w14:textId="77777777" w:rsidR="00EB7D10" w:rsidRDefault="00000000">
      <w:r>
        <w:lastRenderedPageBreak/>
        <w:t>Token: s(olutum) - Frecuencia: 3</w:t>
      </w:r>
    </w:p>
    <w:p w14:paraId="5CD38747" w14:textId="77777777" w:rsidR="00EB7D10" w:rsidRDefault="00000000">
      <w:r>
        <w:t>Token: [---]ARI[---] - Frecuencia: 3</w:t>
      </w:r>
    </w:p>
    <w:p w14:paraId="39F99452" w14:textId="77777777" w:rsidR="00EB7D10" w:rsidRDefault="00000000">
      <w:r>
        <w:t>Token: sc(h)ol(ae) - Frecuencia: 3</w:t>
      </w:r>
    </w:p>
    <w:p w14:paraId="36BBEC59" w14:textId="77777777" w:rsidR="00EB7D10" w:rsidRDefault="00000000">
      <w:r>
        <w:t>Token: Îµá½ÎµÏÎ³á½³Ï„Î±Î½ - Frecuencia: 3</w:t>
      </w:r>
    </w:p>
    <w:p w14:paraId="6266F503" w14:textId="77777777" w:rsidR="00EB7D10" w:rsidRDefault="00000000">
      <w:r>
        <w:t>Token: Ï€á½¹Î»ÎµÎ¿Ï‚ - Frecuencia: 3</w:t>
      </w:r>
    </w:p>
    <w:p w14:paraId="22D25666" w14:textId="77777777" w:rsidR="00EB7D10" w:rsidRDefault="00000000">
      <w:r>
        <w:t>Token: Î¿á¼°Îºá½·Î±Ï‚ - Frecuencia: 3</w:t>
      </w:r>
    </w:p>
    <w:p w14:paraId="7A494684" w14:textId="77777777" w:rsidR="00EB7D10" w:rsidRDefault="00000000">
      <w:r>
        <w:t>Token: á¼€ÏƒÏ†á½±Î»ÎµÎ¹Î±Î½ - Frecuencia: 3</w:t>
      </w:r>
    </w:p>
    <w:p w14:paraId="68233062" w14:textId="77777777" w:rsidR="00EB7D10" w:rsidRDefault="00000000">
      <w:r>
        <w:t>Token: Îµá½ÎµÏÎ³á½³Ï„Î±Î¹Ï‚ - Frecuencia: 3</w:t>
      </w:r>
    </w:p>
    <w:p w14:paraId="29041850" w14:textId="77777777" w:rsidR="00EB7D10" w:rsidRDefault="00000000">
      <w:r>
        <w:t>Token: ÏƒÎµÎ½ - Frecuencia: 3</w:t>
      </w:r>
    </w:p>
    <w:p w14:paraId="1D258071" w14:textId="77777777" w:rsidR="00EB7D10" w:rsidRDefault="00000000">
      <w:r>
        <w:t>Token: Î“ÎµÏÎ¼á½±Î½Î¹ÎºÎ¿Î½ - Frecuencia: 3</w:t>
      </w:r>
    </w:p>
    <w:p w14:paraId="42BD3E8D" w14:textId="77777777" w:rsidR="00EB7D10" w:rsidRDefault="00000000">
      <w:r>
        <w:t>Token: [á½‰ - Frecuencia: 3</w:t>
      </w:r>
    </w:p>
    <w:p w14:paraId="71157658" w14:textId="77777777" w:rsidR="00EB7D10" w:rsidRDefault="00000000">
      <w:r>
        <w:t>Token: Î¤á½·Ï„Î¿Î½ - Frecuencia: 3</w:t>
      </w:r>
    </w:p>
    <w:p w14:paraId="5F6A06FA" w14:textId="77777777" w:rsidR="00EB7D10" w:rsidRDefault="00000000">
      <w:r>
        <w:t>Token: iucundus - Frecuencia: 3</w:t>
      </w:r>
    </w:p>
    <w:p w14:paraId="019A8C27" w14:textId="77777777" w:rsidR="00EB7D10" w:rsidRDefault="00000000">
      <w:r>
        <w:t>Token: Ca[es(ar)] - Frecuencia: 3</w:t>
      </w:r>
    </w:p>
    <w:p w14:paraId="20FF53CA" w14:textId="77777777" w:rsidR="00EB7D10" w:rsidRDefault="00000000">
      <w:r>
        <w:t>Token: XXI? - Frecuencia: 3</w:t>
      </w:r>
    </w:p>
    <w:p w14:paraId="7E3E38E2" w14:textId="77777777" w:rsidR="00EB7D10" w:rsidRDefault="00000000">
      <w:r>
        <w:t>Token: d[ec(urio) - Frecuencia: 3</w:t>
      </w:r>
    </w:p>
    <w:p w14:paraId="34192CE7" w14:textId="77777777" w:rsidR="00EB7D10" w:rsidRDefault="00000000">
      <w:r>
        <w:t>Token: revocavit - Frecuencia: 3</w:t>
      </w:r>
    </w:p>
    <w:p w14:paraId="44DC6047" w14:textId="77777777" w:rsidR="00EB7D10" w:rsidRDefault="00000000">
      <w:r>
        <w:t>Token: n(on)] - Frecuencia: 3</w:t>
      </w:r>
    </w:p>
    <w:p w14:paraId="55664CC6" w14:textId="77777777" w:rsidR="00EB7D10" w:rsidRDefault="00000000">
      <w:r>
        <w:t>Token: Trai]ano - Frecuencia: 3</w:t>
      </w:r>
    </w:p>
    <w:p w14:paraId="509C1E9F" w14:textId="77777777" w:rsidR="00EB7D10" w:rsidRDefault="00000000">
      <w:r>
        <w:t>Token: Rom[a] - Frecuencia: 3</w:t>
      </w:r>
    </w:p>
    <w:p w14:paraId="104F99AC" w14:textId="77777777" w:rsidR="00EB7D10" w:rsidRDefault="00000000">
      <w:r>
        <w:t>Token: nicipi(i) - Frecuencia: 3</w:t>
      </w:r>
    </w:p>
    <w:p w14:paraId="58C72224" w14:textId="77777777" w:rsidR="00EB7D10" w:rsidRDefault="00000000">
      <w:r>
        <w:t>Token: Î´á½½ÏÎ¿Ï… - Frecuencia: 3</w:t>
      </w:r>
    </w:p>
    <w:p w14:paraId="6A75A3EE" w14:textId="77777777" w:rsidR="00EB7D10" w:rsidRDefault="00000000">
      <w:r>
        <w:t>Token: Î½á½·Î´Î¿Ï… - Frecuencia: 3</w:t>
      </w:r>
    </w:p>
    <w:p w14:paraId="3E1ECE08" w14:textId="77777777" w:rsidR="00EB7D10" w:rsidRDefault="00000000">
      <w:r>
        <w:t>Token: [Ï„á¿‡] - Frecuencia: 3</w:t>
      </w:r>
    </w:p>
    <w:p w14:paraId="3ED2EA50" w14:textId="77777777" w:rsidR="00EB7D10" w:rsidRDefault="00000000">
      <w:r>
        <w:t>Token: Î±á½Ï„Î¿ - Frecuencia: 3</w:t>
      </w:r>
    </w:p>
    <w:p w14:paraId="3C73DDFF" w14:textId="77777777" w:rsidR="00EB7D10" w:rsidRDefault="00000000">
      <w:r>
        <w:t>Token: sui(t) - Frecuencia: 3</w:t>
      </w:r>
    </w:p>
    <w:p w14:paraId="44185ECC" w14:textId="77777777" w:rsidR="00EB7D10" w:rsidRDefault="00000000">
      <w:r>
        <w:lastRenderedPageBreak/>
        <w:t>Token: timus - Frecuencia: 3</w:t>
      </w:r>
    </w:p>
    <w:p w14:paraId="75F985CF" w14:textId="77777777" w:rsidR="00EB7D10" w:rsidRDefault="00000000">
      <w:r>
        <w:t>Token: maximoq(ue) - Frecuencia: 3</w:t>
      </w:r>
    </w:p>
    <w:p w14:paraId="008F3DE7" w14:textId="77777777" w:rsidR="00EB7D10" w:rsidRDefault="00000000">
      <w:r>
        <w:t>Token: Î á½¹(Ï€Î»Î¹Î¿Ï‚) - Frecuencia: 3</w:t>
      </w:r>
    </w:p>
    <w:p w14:paraId="12468962" w14:textId="77777777" w:rsidR="00EB7D10" w:rsidRDefault="00000000">
      <w:r>
        <w:t>Token: á¼”Ï„(Î¿Ï…Ï‚) - Frecuencia: 3</w:t>
      </w:r>
    </w:p>
    <w:p w14:paraId="37112C80" w14:textId="77777777" w:rsidR="00EB7D10" w:rsidRDefault="00000000">
      <w:r>
        <w:t>Token: Î¸ÎµÎ¹Î¿Ï„á½±Ï„Ï‰Î½ - Frecuencia: 3</w:t>
      </w:r>
    </w:p>
    <w:p w14:paraId="28E4FCCF" w14:textId="77777777" w:rsidR="00EB7D10" w:rsidRDefault="00000000">
      <w:r>
        <w:t>Token: [Ï„Î¿á¿¦] - Frecuencia: 3</w:t>
      </w:r>
    </w:p>
    <w:p w14:paraId="73C36C4F" w14:textId="77777777" w:rsidR="00EB7D10" w:rsidRDefault="00000000">
      <w:r>
        <w:t>Token: Ï„Î±Î¼á½·á¿³ - Frecuencia: 3</w:t>
      </w:r>
    </w:p>
    <w:p w14:paraId="2B1F0E1C" w14:textId="77777777" w:rsidR="00EB7D10" w:rsidRDefault="00000000">
      <w:r>
        <w:t>Token: Î¼á½·(Î»Î¹Î¿Î½) - Frecuencia: 3</w:t>
      </w:r>
    </w:p>
    <w:p w14:paraId="616D01F1" w14:textId="77777777" w:rsidR="00EB7D10" w:rsidRDefault="00000000">
      <w:r>
        <w:t>Token: Ï†á½·Î»Î¿Î¹Ï‚ - Frecuencia: 3</w:t>
      </w:r>
    </w:p>
    <w:p w14:paraId="2DF0561D" w14:textId="77777777" w:rsidR="00EB7D10" w:rsidRDefault="00000000">
      <w:r>
        <w:t>Token: á½‰Î¼Î¿Î½Î¿á½·Î±Ï‚ - Frecuencia: 3</w:t>
      </w:r>
    </w:p>
    <w:p w14:paraId="78246F06" w14:textId="77777777" w:rsidR="00EB7D10" w:rsidRDefault="00000000">
      <w:r>
        <w:t>Token: Îºá½¹ - Frecuencia: 3</w:t>
      </w:r>
    </w:p>
    <w:p w14:paraId="28C426E0" w14:textId="77777777" w:rsidR="00EB7D10" w:rsidRDefault="00000000">
      <w:r>
        <w:t>Token: Î•á½ - Frecuencia: 3</w:t>
      </w:r>
    </w:p>
    <w:p w14:paraId="08143638" w14:textId="77777777" w:rsidR="00EB7D10" w:rsidRDefault="00000000">
      <w:r>
        <w:t>Token: á¼±ÎµÏÎ¿á½ºÏ‚ - Frecuencia: 3</w:t>
      </w:r>
    </w:p>
    <w:p w14:paraId="0A70C9D4" w14:textId="77777777" w:rsidR="00EB7D10" w:rsidRDefault="00000000">
      <w:r>
        <w:t>Token: Ï„Î¹Î±Î½Î¿á¿¦ - Frecuencia: 3</w:t>
      </w:r>
    </w:p>
    <w:p w14:paraId="23FB886F" w14:textId="77777777" w:rsidR="00EB7D10" w:rsidRDefault="00000000">
      <w:r>
        <w:t>Token: [Î“á½±Î¹Î¿Ï‚ - Frecuencia: 3</w:t>
      </w:r>
    </w:p>
    <w:p w14:paraId="03ADC991" w14:textId="77777777" w:rsidR="00EB7D10" w:rsidRDefault="00000000">
      <w:r>
        <w:t>Token: á¼¡Ïá¿·Î¿Î½ - Frecuencia: 3</w:t>
      </w:r>
    </w:p>
    <w:p w14:paraId="3D1A7ED7" w14:textId="77777777" w:rsidR="00EB7D10" w:rsidRDefault="00000000">
      <w:r>
        <w:t>Token: Ï„Ï‰ - Frecuencia: 3</w:t>
      </w:r>
    </w:p>
    <w:p w14:paraId="3C80DCAA" w14:textId="77777777" w:rsidR="00EB7D10" w:rsidRDefault="00000000">
      <w:r>
        <w:t>Token: ÎºÎ¿Î»Ï‰ - Frecuencia: 3</w:t>
      </w:r>
    </w:p>
    <w:p w14:paraId="369E4870" w14:textId="77777777" w:rsidR="00EB7D10" w:rsidRDefault="00000000">
      <w:r>
        <w:t>Token: Î½á½·Î±Î½ - Frecuencia: 3</w:t>
      </w:r>
    </w:p>
    <w:p w14:paraId="714DD2FE" w14:textId="77777777" w:rsidR="00EB7D10" w:rsidRDefault="00000000">
      <w:r>
        <w:t>Token: á¼€Î³á½±Î»Î¼Î±Ï„Î¹ - Frecuencia: 3</w:t>
      </w:r>
    </w:p>
    <w:p w14:paraId="51A4401A" w14:textId="77777777" w:rsidR="00EB7D10" w:rsidRDefault="00000000">
      <w:r>
        <w:t>Token: ÏƒÏ„ÎµÏ†Î±Î½á¿¶ÏƒÎ±Î¹ - Frecuencia: 3</w:t>
      </w:r>
    </w:p>
    <w:p w14:paraId="253BF997" w14:textId="77777777" w:rsidR="00EB7D10" w:rsidRDefault="00000000">
      <w:r>
        <w:t>Token: Ïá½·Î± - Frecuencia: 3</w:t>
      </w:r>
    </w:p>
    <w:p w14:paraId="08E2EF06" w14:textId="77777777" w:rsidR="00EB7D10" w:rsidRDefault="00000000">
      <w:r>
        <w:t>Token: Î˜Îµá½¹Î´Î¿Ï„Î¿Ï‚ - Frecuencia: 3</w:t>
      </w:r>
    </w:p>
    <w:p w14:paraId="04F87281" w14:textId="77777777" w:rsidR="00EB7D10" w:rsidRDefault="00000000">
      <w:r>
        <w:t>Token: Î’ÎµÎ½ÎµÏ„á¿¶Î½. - Frecuencia: 3</w:t>
      </w:r>
    </w:p>
    <w:p w14:paraId="4A4D709E" w14:textId="77777777" w:rsidR="00EB7D10" w:rsidRDefault="00000000">
      <w:r>
        <w:t>Token: I(uli?) - Frecuencia: 3</w:t>
      </w:r>
    </w:p>
    <w:p w14:paraId="17E62841" w14:textId="77777777" w:rsidR="00EB7D10" w:rsidRDefault="00000000">
      <w:r>
        <w:t>Token: Zosim[us - Frecuencia: 3</w:t>
      </w:r>
    </w:p>
    <w:p w14:paraId="73A30AB2" w14:textId="77777777" w:rsidR="00EB7D10" w:rsidRDefault="00000000">
      <w:r>
        <w:lastRenderedPageBreak/>
        <w:t>Token: á¼¸Ï‰á½±Î½Î½Î¿Ï… - Frecuencia: 3</w:t>
      </w:r>
    </w:p>
    <w:p w14:paraId="50DE3AA3" w14:textId="77777777" w:rsidR="00EB7D10" w:rsidRDefault="00000000">
      <w:r>
        <w:t>Token: ÎºÎ²Í´ - Frecuencia: 3</w:t>
      </w:r>
    </w:p>
    <w:p w14:paraId="787C4F4F" w14:textId="77777777" w:rsidR="00EB7D10" w:rsidRDefault="00000000">
      <w:r>
        <w:t>Token: [---]NIV[---] - Frecuencia: 3</w:t>
      </w:r>
    </w:p>
    <w:p w14:paraId="53FB9092" w14:textId="77777777" w:rsidR="00EB7D10" w:rsidRDefault="00000000">
      <w:r>
        <w:t>Token: Î¤ÏÎ±Î¹Î±Î½á¿· - Frecuencia: 3</w:t>
      </w:r>
    </w:p>
    <w:p w14:paraId="74E60914" w14:textId="77777777" w:rsidR="00EB7D10" w:rsidRDefault="00000000">
      <w:r>
        <w:t>Token: á¼ˆÎ½Î½á½·Î¿Ï… - Frecuencia: 3</w:t>
      </w:r>
    </w:p>
    <w:p w14:paraId="37F72E84" w14:textId="77777777" w:rsidR="00EB7D10" w:rsidRDefault="00000000">
      <w:r>
        <w:t>Token: á¼°Î½Î´(Î¹ÎºÏ„Î¹á¿¶Î½Î¹) - Frecuencia: 3</w:t>
      </w:r>
    </w:p>
    <w:p w14:paraId="20C0474F" w14:textId="77777777" w:rsidR="00EB7D10" w:rsidRDefault="00000000">
      <w:r>
        <w:t>Token: Î¹Î´Í´ - Frecuencia: 3</w:t>
      </w:r>
    </w:p>
    <w:p w14:paraId="0B7C74E0" w14:textId="77777777" w:rsidR="00EB7D10" w:rsidRDefault="00000000">
      <w:r>
        <w:t>Token: ÏƒÎ±ÏÎ¿Ï‚ - Frecuencia: 3</w:t>
      </w:r>
    </w:p>
    <w:p w14:paraId="409C5A51" w14:textId="77777777" w:rsidR="00EB7D10" w:rsidRDefault="00000000">
      <w:r>
        <w:t>Token: á¼ˆÏ€ÎµÎ»Î»á¾¶Ï‚ - Frecuencia: 3</w:t>
      </w:r>
    </w:p>
    <w:p w14:paraId="49419DF5" w14:textId="77777777" w:rsidR="00EB7D10" w:rsidRDefault="00000000">
      <w:r>
        <w:t>Token: Î¶á¿¶Î½Ï„ÎµÏ‚ - Frecuencia: 3</w:t>
      </w:r>
    </w:p>
    <w:p w14:paraId="7555933F" w14:textId="77777777" w:rsidR="00EB7D10" w:rsidRDefault="00000000">
      <w:r>
        <w:t>Token: Ïƒá¿‡ - Frecuencia: 3</w:t>
      </w:r>
    </w:p>
    <w:p w14:paraId="6EFED085" w14:textId="77777777" w:rsidR="00EB7D10" w:rsidRDefault="00000000">
      <w:r>
        <w:t>Token: á¼Î½Î¸á½± - Frecuencia: 3</w:t>
      </w:r>
    </w:p>
    <w:p w14:paraId="4092693D" w14:textId="77777777" w:rsidR="00EB7D10" w:rsidRDefault="00000000">
      <w:r>
        <w:t>Token: Î§ÏÎ¹ÏƒÏ„Î¿á¿¦ - Frecuencia: 3</w:t>
      </w:r>
    </w:p>
    <w:p w14:paraId="4BDC2ACB" w14:textId="77777777" w:rsidR="00EB7D10" w:rsidRDefault="00000000">
      <w:r>
        <w:t>Token: ÏƒÎµÎ¼Î½á¿¶Ï‚ - Frecuencia: 3</w:t>
      </w:r>
    </w:p>
    <w:p w14:paraId="58627B39" w14:textId="77777777" w:rsidR="00EB7D10" w:rsidRDefault="00000000">
      <w:r>
        <w:t>Token: Îºá¿–Ï„Î±Î¹ - Frecuencia: 3</w:t>
      </w:r>
    </w:p>
    <w:p w14:paraId="551E0C80" w14:textId="77777777" w:rsidR="00EB7D10" w:rsidRDefault="00000000">
      <w:r>
        <w:t>Token: Î³Ï(á½±Î¼Î¼Î±Ï„Î±) - Frecuencia: 3</w:t>
      </w:r>
    </w:p>
    <w:p w14:paraId="7CD27FAF" w14:textId="77777777" w:rsidR="00EB7D10" w:rsidRDefault="00000000">
      <w:r>
        <w:t>Token: [l(evis) - Frecuencia: 3</w:t>
      </w:r>
    </w:p>
    <w:p w14:paraId="32796013" w14:textId="77777777" w:rsidR="00EB7D10" w:rsidRDefault="00000000">
      <w:r>
        <w:t>Token: IV? - Frecuencia: 3</w:t>
      </w:r>
    </w:p>
    <w:p w14:paraId="75678A59" w14:textId="77777777" w:rsidR="00EB7D10" w:rsidRDefault="00000000">
      <w:r>
        <w:t>Token: [---]RIV[---] - Frecuencia: 3</w:t>
      </w:r>
    </w:p>
    <w:p w14:paraId="2033632F" w14:textId="77777777" w:rsidR="00EB7D10" w:rsidRDefault="00000000">
      <w:r>
        <w:t>Token: s(an)c(t)e - Frecuencia: 3</w:t>
      </w:r>
    </w:p>
    <w:p w14:paraId="6E70B672" w14:textId="77777777" w:rsidR="00EB7D10" w:rsidRDefault="00000000">
      <w:r>
        <w:t>Token: [---]do - Frecuencia: 3</w:t>
      </w:r>
    </w:p>
    <w:p w14:paraId="75143257" w14:textId="77777777" w:rsidR="00EB7D10" w:rsidRDefault="00000000">
      <w:r>
        <w:t>Token: Caesaria - Frecuencia: 3</w:t>
      </w:r>
    </w:p>
    <w:p w14:paraId="22DC286C" w14:textId="77777777" w:rsidR="00EB7D10" w:rsidRDefault="00000000">
      <w:r>
        <w:t>Token: artus - Frecuencia: 3</w:t>
      </w:r>
    </w:p>
    <w:p w14:paraId="7307719A" w14:textId="77777777" w:rsidR="00EB7D10" w:rsidRDefault="00000000">
      <w:r>
        <w:t>Token: F(ulguratori?) - Frecuencia: 3</w:t>
      </w:r>
    </w:p>
    <w:p w14:paraId="7F9E0DE3" w14:textId="77777777" w:rsidR="00EB7D10" w:rsidRDefault="00000000">
      <w:r>
        <w:t>Token: CXIIII - Frecuencia: 3</w:t>
      </w:r>
    </w:p>
    <w:p w14:paraId="6D87C1DC" w14:textId="77777777" w:rsidR="00EB7D10" w:rsidRDefault="00000000">
      <w:r>
        <w:t>Token: á½‘Ï€â€™ - Frecuencia: 3</w:t>
      </w:r>
    </w:p>
    <w:p w14:paraId="0C2513A1" w14:textId="77777777" w:rsidR="00EB7D10" w:rsidRDefault="00000000">
      <w:r>
        <w:lastRenderedPageBreak/>
        <w:t>Token: Î³Î±á¿–Î± - Frecuencia: 3</w:t>
      </w:r>
    </w:p>
    <w:p w14:paraId="056EC0F6" w14:textId="77777777" w:rsidR="00EB7D10" w:rsidRDefault="00000000">
      <w:r>
        <w:t>Token: Î»á½·Î¸Î¿Ï… - Frecuencia: 3</w:t>
      </w:r>
    </w:p>
    <w:p w14:paraId="04ED5D0F" w14:textId="77777777" w:rsidR="00EB7D10" w:rsidRDefault="00000000">
      <w:r>
        <w:t>Token: á¼Ï€â€™ - Frecuencia: 3</w:t>
      </w:r>
    </w:p>
    <w:p w14:paraId="2117CB10" w14:textId="77777777" w:rsidR="00EB7D10" w:rsidRDefault="00000000">
      <w:r>
        <w:t>Token: Ï€Î±Ï„Ïá½·Î´Î¿Ï‚] - Frecuencia: 3</w:t>
      </w:r>
    </w:p>
    <w:p w14:paraId="28D5EAA6" w14:textId="77777777" w:rsidR="00EB7D10" w:rsidRDefault="00000000">
      <w:r>
        <w:t>Token: á¼Î³Î³á½¹Î½á¿³ - Frecuencia: 3</w:t>
      </w:r>
    </w:p>
    <w:p w14:paraId="3197A0DF" w14:textId="77777777" w:rsidR="00EB7D10" w:rsidRDefault="00000000">
      <w:r>
        <w:t>Token: Î²Í´] - Frecuencia: 3</w:t>
      </w:r>
    </w:p>
    <w:p w14:paraId="21035831" w14:textId="77777777" w:rsidR="00EB7D10" w:rsidRDefault="00000000">
      <w:r>
        <w:t>Token: Ï€Ïá½½Ï„Î¿Ï… - Frecuencia: 3</w:t>
      </w:r>
    </w:p>
    <w:p w14:paraId="185B06BA" w14:textId="77777777" w:rsidR="00EB7D10" w:rsidRDefault="00000000">
      <w:r>
        <w:t>Token: Î”Î¹Î¿Î³á½³Î½Î¿Ï… - Frecuencia: 3</w:t>
      </w:r>
    </w:p>
    <w:p w14:paraId="771DC683" w14:textId="77777777" w:rsidR="00EB7D10" w:rsidRDefault="00000000">
      <w:r>
        <w:t>Token: Î”Î¹Î¿ÏƒÎºÎ¿Ï…Ïá½·Î´Î¿Ï… - Frecuencia: 3</w:t>
      </w:r>
    </w:p>
    <w:p w14:paraId="4C559197" w14:textId="77777777" w:rsidR="00EB7D10" w:rsidRDefault="00000000">
      <w:r>
        <w:t>Token: ÎŸá½Î±Î»ÎµÏá½·á¿³ - Frecuencia: 3</w:t>
      </w:r>
    </w:p>
    <w:p w14:paraId="09BF2D65" w14:textId="77777777" w:rsidR="00EB7D10" w:rsidRDefault="00000000">
      <w:r>
        <w:t>Token: á¼Ï€Î·Îºá½¹á¿³ - Frecuencia: 3</w:t>
      </w:r>
    </w:p>
    <w:p w14:paraId="063D1F83" w14:textId="77777777" w:rsidR="00EB7D10" w:rsidRDefault="00000000">
      <w:r>
        <w:t>Token: ÏƒÏ„Îµ - Frecuencia: 3</w:t>
      </w:r>
    </w:p>
    <w:p w14:paraId="71EE9152" w14:textId="77777777" w:rsidR="00EB7D10" w:rsidRDefault="00000000">
      <w:r>
        <w:t>Token: Î£Ï„á½³Ï†Î±Î½Î¿Ï‚ - Frecuencia: 3</w:t>
      </w:r>
    </w:p>
    <w:p w14:paraId="6849E17C" w14:textId="77777777" w:rsidR="00EB7D10" w:rsidRDefault="00000000">
      <w:r>
        <w:t>Token: á½„Î½ - Frecuencia: 3</w:t>
      </w:r>
    </w:p>
    <w:p w14:paraId="755C450F" w14:textId="77777777" w:rsidR="00EB7D10" w:rsidRDefault="00000000">
      <w:r>
        <w:t>Token: Ï†á½¹ÏÎ¿Ï…Ï‚ - Frecuencia: 3</w:t>
      </w:r>
    </w:p>
    <w:p w14:paraId="6FD249AE" w14:textId="77777777" w:rsidR="00EB7D10" w:rsidRDefault="00000000">
      <w:r>
        <w:t>Token: Ï€Î±Ïá½³Ï‡ÎµÎ¹Î½ - Frecuencia: 3</w:t>
      </w:r>
    </w:p>
    <w:p w14:paraId="71619484" w14:textId="77777777" w:rsidR="00EB7D10" w:rsidRDefault="00000000">
      <w:r>
        <w:t>Token: Ï„Î¿á½»Ï„Î¿Î¹Ï‚ - Frecuencia: 3</w:t>
      </w:r>
    </w:p>
    <w:p w14:paraId="478B72FB" w14:textId="77777777" w:rsidR="00EB7D10" w:rsidRDefault="00000000">
      <w:r>
        <w:t>Token: Î»Î¿Î¹Ï€Î¿á½ºÏ‚ - Frecuencia: 3</w:t>
      </w:r>
    </w:p>
    <w:p w14:paraId="4BC6D7BB" w14:textId="77777777" w:rsidR="00EB7D10" w:rsidRDefault="00000000">
      <w:r>
        <w:t>Token: Î¸Îµá½·Î±Î¹Ï‚ - Frecuencia: 3</w:t>
      </w:r>
    </w:p>
    <w:p w14:paraId="264F04E4" w14:textId="77777777" w:rsidR="00EB7D10" w:rsidRDefault="00000000">
      <w:r>
        <w:t>Token: Ï€Ïá½¹Î½Î¿Î¹Î±Î½ - Frecuencia: 3</w:t>
      </w:r>
    </w:p>
    <w:p w14:paraId="407B5E25" w14:textId="77777777" w:rsidR="00EB7D10" w:rsidRDefault="00000000">
      <w:r>
        <w:t>Token: Ï„Î±á½» - Frecuencia: 3</w:t>
      </w:r>
    </w:p>
    <w:p w14:paraId="57D77793" w14:textId="77777777" w:rsidR="00EB7D10" w:rsidRDefault="00000000">
      <w:r>
        <w:t>Token: Î´Î¿ - Frecuencia: 3</w:t>
      </w:r>
    </w:p>
    <w:p w14:paraId="00131CD8" w14:textId="77777777" w:rsidR="00EB7D10" w:rsidRDefault="00000000">
      <w:r>
        <w:t>Token: ÏƒÏ„ÏÎ± - Frecuencia: 3</w:t>
      </w:r>
    </w:p>
    <w:p w14:paraId="78464728" w14:textId="77777777" w:rsidR="00EB7D10" w:rsidRDefault="00000000">
      <w:r>
        <w:t>Token: Ï€Î¿Î»Î»á½±ÎºÎ¹Ï‚ - Frecuencia: 3</w:t>
      </w:r>
    </w:p>
    <w:p w14:paraId="3B24CEAE" w14:textId="77777777" w:rsidR="00EB7D10" w:rsidRDefault="00000000">
      <w:r>
        <w:t>Token: ÎºÎ±Ï„ - Frecuencia: 3</w:t>
      </w:r>
    </w:p>
    <w:p w14:paraId="0E19C826" w14:textId="77777777" w:rsidR="00EB7D10" w:rsidRDefault="00000000">
      <w:r>
        <w:t>Token: [---]ntinus - Frecuencia: 3</w:t>
      </w:r>
    </w:p>
    <w:p w14:paraId="0E20129B" w14:textId="77777777" w:rsidR="00EB7D10" w:rsidRDefault="00000000">
      <w:r>
        <w:lastRenderedPageBreak/>
        <w:t>Token: Î¦Î»Î±Î²á½·á¿³ - Frecuencia: 3</w:t>
      </w:r>
    </w:p>
    <w:p w14:paraId="7F766BA4" w14:textId="77777777" w:rsidR="00EB7D10" w:rsidRDefault="00000000">
      <w:r>
        <w:t>Token: á¼ˆÏÏ„ÎµÎ¼á½·Î´Ï‰ÏÎ¿Ï‚ - Frecuencia: 3</w:t>
      </w:r>
    </w:p>
    <w:p w14:paraId="7D0C80A4" w14:textId="77777777" w:rsidR="00EB7D10" w:rsidRDefault="00000000">
      <w:r>
        <w:t>Token: vot(u)m - Frecuencia: 3</w:t>
      </w:r>
    </w:p>
    <w:p w14:paraId="63AFFC67" w14:textId="77777777" w:rsidR="00EB7D10" w:rsidRDefault="00000000">
      <w:r>
        <w:t>Token: Procil - Frecuencia: 3</w:t>
      </w:r>
    </w:p>
    <w:p w14:paraId="7172D9C0" w14:textId="77777777" w:rsidR="00EB7D10" w:rsidRDefault="00000000">
      <w:r>
        <w:t>Token: Lib - Frecuencia: 3</w:t>
      </w:r>
    </w:p>
    <w:p w14:paraId="5E188EE3" w14:textId="77777777" w:rsidR="00EB7D10" w:rsidRDefault="00000000">
      <w:r>
        <w:t>Token: [Ï„Î¿Ï‚ - Frecuencia: 3</w:t>
      </w:r>
    </w:p>
    <w:p w14:paraId="6F2E8948" w14:textId="77777777" w:rsidR="00EB7D10" w:rsidRDefault="00000000">
      <w:r>
        <w:t>Token: Î˜Ïá¾´ÎºÎ·Ï‚ - Frecuencia: 3</w:t>
      </w:r>
    </w:p>
    <w:p w14:paraId="675581CB" w14:textId="77777777" w:rsidR="00EB7D10" w:rsidRDefault="00000000">
      <w:r>
        <w:t>Token: Î¦Î¹Î»Î¹Ï€Ï€á½¹Ï€Î¿Î»Î¹Ï‚ - Frecuencia: 3</w:t>
      </w:r>
    </w:p>
    <w:p w14:paraId="566145A7" w14:textId="77777777" w:rsidR="00EB7D10" w:rsidRDefault="00000000">
      <w:r>
        <w:t>Token: mustae - Frecuencia: 3</w:t>
      </w:r>
    </w:p>
    <w:p w14:paraId="6CB9E9A3" w14:textId="77777777" w:rsidR="00EB7D10" w:rsidRDefault="00000000">
      <w:r>
        <w:t>Token: [IIII?] - Frecuencia: 3</w:t>
      </w:r>
    </w:p>
    <w:p w14:paraId="3345077B" w14:textId="77777777" w:rsidR="00EB7D10" w:rsidRDefault="00000000">
      <w:r>
        <w:t>Token: [Ae?]l(ius) - Frecuencia: 3</w:t>
      </w:r>
    </w:p>
    <w:p w14:paraId="7A3CB77F" w14:textId="77777777" w:rsidR="00EB7D10" w:rsidRDefault="00000000">
      <w:r>
        <w:t>Token: Cresce(ns) - Frecuencia: 3</w:t>
      </w:r>
    </w:p>
    <w:p w14:paraId="06587DB9" w14:textId="77777777" w:rsidR="00EB7D10" w:rsidRDefault="00000000">
      <w:r>
        <w:t>Token: MVS - Frecuencia: 3</w:t>
      </w:r>
    </w:p>
    <w:p w14:paraId="0BDBDBFB" w14:textId="77777777" w:rsidR="00EB7D10" w:rsidRDefault="00000000">
      <w:r>
        <w:t>Token: Tagomas - Frecuencia: 3</w:t>
      </w:r>
    </w:p>
    <w:p w14:paraId="0C92E163" w14:textId="77777777" w:rsidR="00EB7D10" w:rsidRDefault="00000000">
      <w:r>
        <w:t>Token: Cl(audi?) - Frecuencia: 3</w:t>
      </w:r>
    </w:p>
    <w:p w14:paraId="79DD4517" w14:textId="77777777" w:rsidR="00EB7D10" w:rsidRDefault="00000000">
      <w:r>
        <w:t>Token: [Herc]uli - Frecuencia: 3</w:t>
      </w:r>
    </w:p>
    <w:p w14:paraId="38B0710D" w14:textId="77777777" w:rsidR="00EB7D10" w:rsidRDefault="00000000">
      <w:r>
        <w:t>Token: [---]ilis - Frecuencia: 3</w:t>
      </w:r>
    </w:p>
    <w:p w14:paraId="63EDD690" w14:textId="77777777" w:rsidR="00EB7D10" w:rsidRDefault="00000000">
      <w:r>
        <w:t>Token: [---]VX - Frecuencia: 3</w:t>
      </w:r>
    </w:p>
    <w:p w14:paraId="364D4029" w14:textId="77777777" w:rsidR="00EB7D10" w:rsidRDefault="00000000">
      <w:r>
        <w:t>Token: Cotu - Frecuencia: 3</w:t>
      </w:r>
    </w:p>
    <w:p w14:paraId="4CA3234F" w14:textId="77777777" w:rsidR="00EB7D10" w:rsidRDefault="00000000">
      <w:r>
        <w:t>Token: Fro(---) - Frecuencia: 3</w:t>
      </w:r>
    </w:p>
    <w:p w14:paraId="298E734E" w14:textId="77777777" w:rsidR="00EB7D10" w:rsidRDefault="00000000">
      <w:r>
        <w:t>Token: Peg(asi) - Frecuencia: 3</w:t>
      </w:r>
    </w:p>
    <w:p w14:paraId="58EA3680" w14:textId="77777777" w:rsidR="00EB7D10" w:rsidRDefault="00000000">
      <w:r>
        <w:t>Token: Î˜ÎµÏƒÏƒÎ±Î»Î¿Î½á½·ÎºÎ·Ï‚ - Frecuencia: 3</w:t>
      </w:r>
    </w:p>
    <w:p w14:paraId="2C39AB10" w14:textId="77777777" w:rsidR="00EB7D10" w:rsidRDefault="00000000">
      <w:r>
        <w:t>Token: Iustio - Frecuencia: 3</w:t>
      </w:r>
    </w:p>
    <w:p w14:paraId="3B644121" w14:textId="77777777" w:rsidR="00EB7D10" w:rsidRDefault="00000000">
      <w:r>
        <w:t>Token: Sarmizeg(etusae) - Frecuencia: 3</w:t>
      </w:r>
    </w:p>
    <w:p w14:paraId="1023714C" w14:textId="77777777" w:rsidR="00EB7D10" w:rsidRDefault="00000000">
      <w:r>
        <w:t>Token: opti(mae) - Frecuencia: 3</w:t>
      </w:r>
    </w:p>
    <w:p w14:paraId="3ABE3013" w14:textId="77777777" w:rsidR="00EB7D10" w:rsidRDefault="00000000">
      <w:r>
        <w:t>Token: Asseriatium - Frecuencia: 3</w:t>
      </w:r>
    </w:p>
    <w:p w14:paraId="2D471CF9" w14:textId="77777777" w:rsidR="00EB7D10" w:rsidRDefault="00000000">
      <w:r>
        <w:lastRenderedPageBreak/>
        <w:t>Token: crinus - Frecuencia: 3</w:t>
      </w:r>
    </w:p>
    <w:p w14:paraId="1C2F4EA8" w14:textId="77777777" w:rsidR="00EB7D10" w:rsidRDefault="00000000">
      <w:r>
        <w:t>Token: [P]atri - Frecuencia: 3</w:t>
      </w:r>
    </w:p>
    <w:p w14:paraId="5DE94079" w14:textId="77777777" w:rsidR="00EB7D10" w:rsidRDefault="00000000">
      <w:r>
        <w:t>Token: [---]VIA[------ - Frecuencia: 3</w:t>
      </w:r>
    </w:p>
    <w:p w14:paraId="585B39B2" w14:textId="77777777" w:rsidR="00EB7D10" w:rsidRDefault="00000000">
      <w:r>
        <w:t>Token: Î±[---] - Frecuencia: 3</w:t>
      </w:r>
    </w:p>
    <w:p w14:paraId="3EC15667" w14:textId="77777777" w:rsidR="00EB7D10" w:rsidRDefault="00000000">
      <w:r>
        <w:t>Token: Ï€Ïá½¶Î½ - Frecuencia: 3</w:t>
      </w:r>
    </w:p>
    <w:p w14:paraId="1A1C871C" w14:textId="77777777" w:rsidR="00EB7D10" w:rsidRDefault="00000000">
      <w:r>
        <w:t>Token: dom(i)na - Frecuencia: 3</w:t>
      </w:r>
    </w:p>
    <w:p w14:paraId="537800E8" w14:textId="77777777" w:rsidR="00EB7D10" w:rsidRDefault="00000000">
      <w:r>
        <w:t>Token: c(uravit)(?) - Frecuencia: 3</w:t>
      </w:r>
    </w:p>
    <w:p w14:paraId="3DC7A5EA" w14:textId="77777777" w:rsidR="00EB7D10" w:rsidRDefault="00000000">
      <w:r>
        <w:t>Token: Co(mmagenorum) - Frecuencia: 3</w:t>
      </w:r>
    </w:p>
    <w:p w14:paraId="2F34CF7C" w14:textId="77777777" w:rsidR="00EB7D10" w:rsidRDefault="00000000">
      <w:r>
        <w:t>Token: here[des] - Frecuencia: 3</w:t>
      </w:r>
    </w:p>
    <w:p w14:paraId="18089AD8" w14:textId="77777777" w:rsidR="00EB7D10" w:rsidRDefault="00000000">
      <w:r>
        <w:t>Token: á¼€Î´ÎµÎ»Ï†á½¸Ï‚ - Frecuencia: 3</w:t>
      </w:r>
    </w:p>
    <w:p w14:paraId="1D291F4C" w14:textId="77777777" w:rsidR="00EB7D10" w:rsidRDefault="00000000">
      <w:r>
        <w:t>Token: [C]l(audius) - Frecuencia: 3</w:t>
      </w:r>
    </w:p>
    <w:p w14:paraId="4DA25D62" w14:textId="77777777" w:rsidR="00EB7D10" w:rsidRDefault="00000000">
      <w:r>
        <w:t>Token: Domest - Frecuencia: 3</w:t>
      </w:r>
    </w:p>
    <w:p w14:paraId="68E549F9" w14:textId="77777777" w:rsidR="00EB7D10" w:rsidRDefault="00000000">
      <w:r>
        <w:t>Token: estico - Frecuencia: 3</w:t>
      </w:r>
    </w:p>
    <w:p w14:paraId="3F53B956" w14:textId="77777777" w:rsidR="00EB7D10" w:rsidRDefault="00000000">
      <w:r>
        <w:t>Token: n[umini] - Frecuencia: 3</w:t>
      </w:r>
    </w:p>
    <w:p w14:paraId="09F9F6F5" w14:textId="77777777" w:rsidR="00EB7D10" w:rsidRDefault="00000000">
      <w:r>
        <w:t>Token: devotionis - Frecuencia: 3</w:t>
      </w:r>
    </w:p>
    <w:p w14:paraId="5583B8E5" w14:textId="77777777" w:rsidR="00EB7D10" w:rsidRDefault="00000000">
      <w:r>
        <w:t>Token: factionis - Frecuencia: 3</w:t>
      </w:r>
    </w:p>
    <w:p w14:paraId="39590342" w14:textId="77777777" w:rsidR="00EB7D10" w:rsidRDefault="00000000">
      <w:r>
        <w:t>Token: [---]VE[------ - Frecuencia: 3</w:t>
      </w:r>
    </w:p>
    <w:p w14:paraId="26DEBB31" w14:textId="77777777" w:rsidR="00EB7D10" w:rsidRDefault="00000000">
      <w:r>
        <w:t>Token: ND - Frecuencia: 3</w:t>
      </w:r>
    </w:p>
    <w:p w14:paraId="49C013D4" w14:textId="77777777" w:rsidR="00EB7D10" w:rsidRDefault="00000000">
      <w:r>
        <w:t>Token: concesso - Frecuencia: 3</w:t>
      </w:r>
    </w:p>
    <w:p w14:paraId="68C57B5D" w14:textId="77777777" w:rsidR="00EB7D10" w:rsidRDefault="00000000">
      <w:r>
        <w:t>Token: [---]AVR[---] - Frecuencia: 3</w:t>
      </w:r>
    </w:p>
    <w:p w14:paraId="7B1A8655" w14:textId="77777777" w:rsidR="00EB7D10" w:rsidRDefault="00000000">
      <w:r>
        <w:t>Token: [---]OA[---] - Frecuencia: 3</w:t>
      </w:r>
    </w:p>
    <w:p w14:paraId="43A06C21" w14:textId="77777777" w:rsidR="00EB7D10" w:rsidRDefault="00000000">
      <w:r>
        <w:t>Token: [---]POS[---] - Frecuencia: 3</w:t>
      </w:r>
    </w:p>
    <w:p w14:paraId="7C611490" w14:textId="77777777" w:rsidR="00EB7D10" w:rsidRDefault="00000000">
      <w:r>
        <w:t>Token: ET(?)[---] - Frecuencia: 3</w:t>
      </w:r>
    </w:p>
    <w:p w14:paraId="335ECBB4" w14:textId="77777777" w:rsidR="00EB7D10" w:rsidRDefault="00000000">
      <w:r>
        <w:t>Token: Sit(ifensium) - Frecuencia: 3</w:t>
      </w:r>
    </w:p>
    <w:p w14:paraId="56B987BD" w14:textId="77777777" w:rsidR="00EB7D10" w:rsidRDefault="00000000">
      <w:r>
        <w:t>Token: Pastoris - Frecuencia: 3</w:t>
      </w:r>
    </w:p>
    <w:p w14:paraId="26994537" w14:textId="77777777" w:rsidR="00EB7D10" w:rsidRDefault="00000000">
      <w:r>
        <w:t>Token: iussa - Frecuencia: 3</w:t>
      </w:r>
    </w:p>
    <w:p w14:paraId="61010381" w14:textId="77777777" w:rsidR="00EB7D10" w:rsidRDefault="00000000">
      <w:r>
        <w:lastRenderedPageBreak/>
        <w:t>Token: Lare(n)sis - Frecuencia: 3</w:t>
      </w:r>
    </w:p>
    <w:p w14:paraId="7EF0525D" w14:textId="77777777" w:rsidR="00EB7D10" w:rsidRDefault="00000000">
      <w:r>
        <w:t>Token: A]ug(usti?) - Frecuencia: 3</w:t>
      </w:r>
    </w:p>
    <w:p w14:paraId="6494A634" w14:textId="77777777" w:rsidR="00EB7D10" w:rsidRDefault="00000000">
      <w:r>
        <w:t>Token: Au[r(eli) - Frecuencia: 3</w:t>
      </w:r>
    </w:p>
    <w:p w14:paraId="35B912CD" w14:textId="77777777" w:rsidR="00EB7D10" w:rsidRDefault="00000000">
      <w:r>
        <w:t>Token: ------]EN[---] - Frecuencia: 3</w:t>
      </w:r>
    </w:p>
    <w:p w14:paraId="18130A42" w14:textId="77777777" w:rsidR="00EB7D10" w:rsidRDefault="00000000">
      <w:r>
        <w:t>Token: Kar(nunti) - Frecuencia: 3</w:t>
      </w:r>
    </w:p>
    <w:p w14:paraId="2D7D39E7" w14:textId="77777777" w:rsidR="00EB7D10" w:rsidRDefault="00000000">
      <w:r>
        <w:t>Token: (h)e(redem) - Frecuencia: 3</w:t>
      </w:r>
    </w:p>
    <w:p w14:paraId="3823280A" w14:textId="77777777" w:rsidR="00EB7D10" w:rsidRDefault="00000000">
      <w:r>
        <w:t>Token: [cilla? - Frecuencia: 3</w:t>
      </w:r>
    </w:p>
    <w:p w14:paraId="37C3C84C" w14:textId="77777777" w:rsidR="00EB7D10" w:rsidRDefault="00000000">
      <w:r>
        <w:t>Token: ÎÎ¹ÎºÎ¿(Î¼Î·Î´Îµá½·Î±Ï‚) - Frecuencia: 3</w:t>
      </w:r>
    </w:p>
    <w:p w14:paraId="6CE7DC14" w14:textId="77777777" w:rsidR="00EB7D10" w:rsidRDefault="00000000">
      <w:r>
        <w:t>Token: Î²Î„ - Frecuencia: 3</w:t>
      </w:r>
    </w:p>
    <w:p w14:paraId="15F2EE9E" w14:textId="77777777" w:rsidR="00EB7D10" w:rsidRDefault="00000000">
      <w:r>
        <w:t>Token: Vindae - Frecuencia: 3</w:t>
      </w:r>
    </w:p>
    <w:p w14:paraId="23B8E6E9" w14:textId="77777777" w:rsidR="00EB7D10" w:rsidRDefault="00000000">
      <w:r>
        <w:t>Token: h(onorem)? - Frecuencia: 3</w:t>
      </w:r>
    </w:p>
    <w:p w14:paraId="077F4560" w14:textId="77777777" w:rsidR="00EB7D10" w:rsidRDefault="00000000">
      <w:r>
        <w:t>Token: Aur(eli)]] - Frecuencia: 3</w:t>
      </w:r>
    </w:p>
    <w:p w14:paraId="3895275A" w14:textId="77777777" w:rsidR="00EB7D10" w:rsidRDefault="00000000">
      <w:r>
        <w:t>Token: anno?]s - Frecuencia: 3</w:t>
      </w:r>
    </w:p>
    <w:p w14:paraId="4D13795E" w14:textId="77777777" w:rsidR="00EB7D10" w:rsidRDefault="00000000">
      <w:r>
        <w:t>Token: Î›Î¿Ï‡á½·á¾³ - Frecuencia: 3</w:t>
      </w:r>
    </w:p>
    <w:p w14:paraId="7F23E489" w14:textId="77777777" w:rsidR="00EB7D10" w:rsidRDefault="00000000">
      <w:r>
        <w:t>Token: BR[---] - Frecuencia: 3</w:t>
      </w:r>
    </w:p>
    <w:p w14:paraId="1F03505C" w14:textId="77777777" w:rsidR="00EB7D10" w:rsidRDefault="00000000">
      <w:r>
        <w:t>Token: Vicani - Frecuencia: 3</w:t>
      </w:r>
    </w:p>
    <w:p w14:paraId="5D2EA52C" w14:textId="77777777" w:rsidR="00EB7D10" w:rsidRDefault="00000000">
      <w:r>
        <w:t>Token: Veponius - Frecuencia: 3</w:t>
      </w:r>
    </w:p>
    <w:p w14:paraId="61837B53" w14:textId="77777777" w:rsidR="00EB7D10" w:rsidRDefault="00000000">
      <w:r>
        <w:t>Token: Î£ÎµÏá½±Ï€Î¹Î´Î¹ - Frecuencia: 3</w:t>
      </w:r>
    </w:p>
    <w:p w14:paraId="0C1F000A" w14:textId="77777777" w:rsidR="00EB7D10" w:rsidRDefault="00000000">
      <w:r>
        <w:t>Token: pecunia?] - Frecuencia: 3</w:t>
      </w:r>
    </w:p>
    <w:p w14:paraId="1C512DCB" w14:textId="77777777" w:rsidR="00EB7D10" w:rsidRDefault="00000000">
      <w:r>
        <w:t>Token: Î¦(Î»á½±Î²Î¹Î¿Ï‚) - Frecuencia: 3</w:t>
      </w:r>
    </w:p>
    <w:p w14:paraId="71567406" w14:textId="77777777" w:rsidR="00EB7D10" w:rsidRDefault="00000000">
      <w:r>
        <w:t>Token: [F]e - Frecuencia: 3</w:t>
      </w:r>
    </w:p>
    <w:p w14:paraId="1CADFBA0" w14:textId="77777777" w:rsidR="00EB7D10" w:rsidRDefault="00000000">
      <w:r>
        <w:t>Token: vil(icus?) - Frecuencia: 3</w:t>
      </w:r>
    </w:p>
    <w:p w14:paraId="599ADCE6" w14:textId="77777777" w:rsidR="00EB7D10" w:rsidRDefault="00000000">
      <w:r>
        <w:t>Token: ann[o]r(um) - Frecuencia: 3</w:t>
      </w:r>
    </w:p>
    <w:p w14:paraId="2519511A" w14:textId="77777777" w:rsidR="00EB7D10" w:rsidRDefault="00000000">
      <w:r>
        <w:t>Token: conscriptive - Frecuencia: 3</w:t>
      </w:r>
    </w:p>
    <w:p w14:paraId="57491B59" w14:textId="77777777" w:rsidR="00EB7D10" w:rsidRDefault="00000000">
      <w:r>
        <w:t>Token: ------]VG[---] - Frecuencia: 3</w:t>
      </w:r>
    </w:p>
    <w:p w14:paraId="2AAB1B6C" w14:textId="77777777" w:rsidR="00EB7D10" w:rsidRDefault="00000000">
      <w:r>
        <w:t>Token: Alla - Frecuencia: 3</w:t>
      </w:r>
    </w:p>
    <w:p w14:paraId="0147BBE8" w14:textId="77777777" w:rsidR="00EB7D10" w:rsidRDefault="00000000">
      <w:r>
        <w:lastRenderedPageBreak/>
        <w:t>Token: Carisius - Frecuencia: 3</w:t>
      </w:r>
    </w:p>
    <w:p w14:paraId="38005334" w14:textId="77777777" w:rsidR="00EB7D10" w:rsidRDefault="00000000">
      <w:r>
        <w:t>Token: Ï„Îµá¿– - Frecuencia: 3</w:t>
      </w:r>
    </w:p>
    <w:p w14:paraId="7F84B3E6" w14:textId="77777777" w:rsidR="00EB7D10" w:rsidRDefault="00000000">
      <w:r>
        <w:t>Token: MN[---] - Frecuencia: 3</w:t>
      </w:r>
    </w:p>
    <w:p w14:paraId="20F68B33" w14:textId="77777777" w:rsidR="00EB7D10" w:rsidRDefault="00000000">
      <w:r>
        <w:t>Token: dec(uriones?) - Frecuencia: 3</w:t>
      </w:r>
    </w:p>
    <w:p w14:paraId="2D46D4C2" w14:textId="77777777" w:rsidR="00EB7D10" w:rsidRDefault="00000000">
      <w:r>
        <w:t>Token: [---]AMI[---] - Frecuencia: 3</w:t>
      </w:r>
    </w:p>
    <w:p w14:paraId="115CD6EB" w14:textId="77777777" w:rsidR="00EB7D10" w:rsidRDefault="00000000">
      <w:r>
        <w:t>Token: ------]ET - Frecuencia: 3</w:t>
      </w:r>
    </w:p>
    <w:p w14:paraId="31ADB0F1" w14:textId="77777777" w:rsidR="00EB7D10" w:rsidRDefault="00000000">
      <w:r>
        <w:t>Token: Ter[t]ius - Frecuencia: 3</w:t>
      </w:r>
    </w:p>
    <w:p w14:paraId="6F69D089" w14:textId="77777777" w:rsidR="00EB7D10" w:rsidRDefault="00000000">
      <w:r>
        <w:t>Token: canes - Frecuencia: 3</w:t>
      </w:r>
    </w:p>
    <w:p w14:paraId="49720072" w14:textId="77777777" w:rsidR="00EB7D10" w:rsidRDefault="00000000">
      <w:r>
        <w:t>Token: [---]FAC[---] - Frecuencia: 3</w:t>
      </w:r>
    </w:p>
    <w:p w14:paraId="3587E5D0" w14:textId="77777777" w:rsidR="00EB7D10" w:rsidRDefault="00000000">
      <w:r>
        <w:t>Token: [C]ornelia - Frecuencia: 3</w:t>
      </w:r>
    </w:p>
    <w:p w14:paraId="39883295" w14:textId="77777777" w:rsidR="00EB7D10" w:rsidRDefault="00000000">
      <w:r>
        <w:t>Token: Superis - Frecuencia: 3</w:t>
      </w:r>
    </w:p>
    <w:p w14:paraId="390945B0" w14:textId="77777777" w:rsidR="00EB7D10" w:rsidRDefault="00000000">
      <w:r>
        <w:t>Token: T(urma?) - Frecuencia: 3</w:t>
      </w:r>
    </w:p>
    <w:p w14:paraId="33C33652" w14:textId="77777777" w:rsidR="00EB7D10" w:rsidRDefault="00000000">
      <w:r>
        <w:t>Token: alb(a) - Frecuencia: 3</w:t>
      </w:r>
    </w:p>
    <w:p w14:paraId="6307C945" w14:textId="77777777" w:rsidR="00EB7D10" w:rsidRDefault="00000000">
      <w:r>
        <w:t>Token: [Le]g(ionis) - Frecuencia: 3</w:t>
      </w:r>
    </w:p>
    <w:p w14:paraId="3CC141F8" w14:textId="77777777" w:rsidR="00EB7D10" w:rsidRDefault="00000000">
      <w:r>
        <w:t>Token: Patro - Frecuencia: 3</w:t>
      </w:r>
    </w:p>
    <w:p w14:paraId="5D0CA221" w14:textId="77777777" w:rsidR="00EB7D10" w:rsidRDefault="00000000">
      <w:r>
        <w:t>Token: Pa[p(iria) - Frecuencia: 3</w:t>
      </w:r>
    </w:p>
    <w:p w14:paraId="48B4C06D" w14:textId="77777777" w:rsidR="00EB7D10" w:rsidRDefault="00000000">
      <w:r>
        <w:t>Token: [Fl(aviae) - Frecuencia: 3</w:t>
      </w:r>
    </w:p>
    <w:p w14:paraId="5946F9C7" w14:textId="77777777" w:rsidR="00EB7D10" w:rsidRDefault="00000000">
      <w:r>
        <w:t>Token: [---]A(?)S - Frecuencia: 3</w:t>
      </w:r>
    </w:p>
    <w:p w14:paraId="12E91B84" w14:textId="77777777" w:rsidR="00EB7D10" w:rsidRDefault="00000000">
      <w:r>
        <w:t>Token: Apollin[i - Frecuencia: 3</w:t>
      </w:r>
    </w:p>
    <w:p w14:paraId="13D150BA" w14:textId="77777777" w:rsidR="00EB7D10" w:rsidRDefault="00000000">
      <w:r>
        <w:t>Token: [---]e[---] - Frecuencia: 3</w:t>
      </w:r>
    </w:p>
    <w:p w14:paraId="6012A4C5" w14:textId="77777777" w:rsidR="00EB7D10" w:rsidRDefault="00000000">
      <w:r>
        <w:t>Token: |(obita) - Frecuencia: 3</w:t>
      </w:r>
    </w:p>
    <w:p w14:paraId="4647F20F" w14:textId="77777777" w:rsidR="00EB7D10" w:rsidRDefault="00000000">
      <w:r>
        <w:t>Token: pendet - Frecuencia: 3</w:t>
      </w:r>
    </w:p>
    <w:p w14:paraId="511DF0C8" w14:textId="77777777" w:rsidR="00EB7D10" w:rsidRDefault="00000000">
      <w:r>
        <w:t>Token: [---]BR - Frecuencia: 3</w:t>
      </w:r>
    </w:p>
    <w:p w14:paraId="04AAFF81" w14:textId="77777777" w:rsidR="00EB7D10" w:rsidRDefault="00000000">
      <w:r>
        <w:t>Token: rec - Frecuencia: 3</w:t>
      </w:r>
    </w:p>
    <w:p w14:paraId="2F1898FC" w14:textId="77777777" w:rsidR="00EB7D10" w:rsidRDefault="00000000">
      <w:r>
        <w:t>Token: q(uam) - Frecuencia: 3</w:t>
      </w:r>
    </w:p>
    <w:p w14:paraId="5DB1B9F6" w14:textId="77777777" w:rsidR="00EB7D10" w:rsidRDefault="00000000">
      <w:r>
        <w:t>Token: ID[---] - Frecuencia: 3</w:t>
      </w:r>
    </w:p>
    <w:p w14:paraId="0637F7F9" w14:textId="77777777" w:rsidR="00EB7D10" w:rsidRDefault="00000000">
      <w:r>
        <w:lastRenderedPageBreak/>
        <w:t>Token: [f(ili) - Frecuencia: 3</w:t>
      </w:r>
    </w:p>
    <w:p w14:paraId="2C30CAA0" w14:textId="77777777" w:rsidR="00EB7D10" w:rsidRDefault="00000000">
      <w:r>
        <w:t>Token: [---]CIS - Frecuencia: 3</w:t>
      </w:r>
    </w:p>
    <w:p w14:paraId="66DA1452" w14:textId="77777777" w:rsidR="00EB7D10" w:rsidRDefault="00000000">
      <w:r>
        <w:t>Token: ------]ISI[---] - Frecuencia: 3</w:t>
      </w:r>
    </w:p>
    <w:p w14:paraId="574A7078" w14:textId="77777777" w:rsidR="00EB7D10" w:rsidRDefault="00000000">
      <w:r>
        <w:t>Token: dami - Frecuencia: 3</w:t>
      </w:r>
    </w:p>
    <w:p w14:paraId="5DC98DE6" w14:textId="77777777" w:rsidR="00EB7D10" w:rsidRDefault="00000000">
      <w:r>
        <w:t>Token: [---]E(?)C(?) - Frecuencia: 3</w:t>
      </w:r>
    </w:p>
    <w:p w14:paraId="18559663" w14:textId="77777777" w:rsidR="00EB7D10" w:rsidRDefault="00000000">
      <w:r>
        <w:t>Token: Lic[---] - Frecuencia: 3</w:t>
      </w:r>
    </w:p>
    <w:p w14:paraId="267701AC" w14:textId="77777777" w:rsidR="00EB7D10" w:rsidRDefault="00000000">
      <w:r>
        <w:t>Token: Se[-] - Frecuencia: 3</w:t>
      </w:r>
    </w:p>
    <w:p w14:paraId="3E87F5AE" w14:textId="77777777" w:rsidR="00EB7D10" w:rsidRDefault="00000000">
      <w:r>
        <w:t>Token: ------]IS[------ - Frecuencia: 3</w:t>
      </w:r>
    </w:p>
    <w:p w14:paraId="00E8F805" w14:textId="77777777" w:rsidR="00EB7D10" w:rsidRDefault="00000000">
      <w:r>
        <w:t>Token: Fabi[a] - Frecuencia: 3</w:t>
      </w:r>
    </w:p>
    <w:p w14:paraId="047F8933" w14:textId="77777777" w:rsidR="00EB7D10" w:rsidRDefault="00000000">
      <w:r>
        <w:t>Token: [---]AII[---] - Frecuencia: 3</w:t>
      </w:r>
    </w:p>
    <w:p w14:paraId="2BBF118B" w14:textId="77777777" w:rsidR="00EB7D10" w:rsidRDefault="00000000">
      <w:r>
        <w:t>Token: [---]VII[---] - Frecuencia: 3</w:t>
      </w:r>
    </w:p>
    <w:p w14:paraId="5C10C051" w14:textId="77777777" w:rsidR="00EB7D10" w:rsidRDefault="00000000">
      <w:r>
        <w:t>Token: vineae - Frecuencia: 3</w:t>
      </w:r>
    </w:p>
    <w:p w14:paraId="09AED489" w14:textId="77777777" w:rsidR="00EB7D10" w:rsidRDefault="00000000">
      <w:r>
        <w:t>Token: congialdi - Frecuencia: 3</w:t>
      </w:r>
    </w:p>
    <w:p w14:paraId="131C332F" w14:textId="77777777" w:rsidR="00EB7D10" w:rsidRDefault="00000000">
      <w:r>
        <w:t>Token: souxtu - Frecuencia: 3</w:t>
      </w:r>
    </w:p>
    <w:p w14:paraId="3BE45A61" w14:textId="77777777" w:rsidR="00EB7D10" w:rsidRDefault="00000000">
      <w:r>
        <w:t>Token: f]il(ius) - Frecuencia: 3</w:t>
      </w:r>
    </w:p>
    <w:p w14:paraId="426C1FF1" w14:textId="77777777" w:rsidR="00EB7D10" w:rsidRDefault="00000000">
      <w:r>
        <w:t>Token: IX[---] - Frecuencia: 3</w:t>
      </w:r>
    </w:p>
    <w:p w14:paraId="49123F2F" w14:textId="77777777" w:rsidR="00EB7D10" w:rsidRDefault="00000000">
      <w:r>
        <w:t>Token: [---]IVD[---] - Frecuencia: 3</w:t>
      </w:r>
    </w:p>
    <w:p w14:paraId="5C0ED7B9" w14:textId="77777777" w:rsidR="00EB7D10" w:rsidRDefault="00000000">
      <w:r>
        <w:t>Token: MI[------ - Frecuencia: 3</w:t>
      </w:r>
    </w:p>
    <w:p w14:paraId="4076B264" w14:textId="77777777" w:rsidR="00EB7D10" w:rsidRDefault="00000000">
      <w:r>
        <w:t>Token: Volattius - Frecuencia: 3</w:t>
      </w:r>
    </w:p>
    <w:p w14:paraId="24A68C88" w14:textId="77777777" w:rsidR="00EB7D10" w:rsidRDefault="00000000">
      <w:r>
        <w:t>Token: Metrodori - Frecuencia: 3</w:t>
      </w:r>
    </w:p>
    <w:p w14:paraId="246A0DF5" w14:textId="77777777" w:rsidR="00EB7D10" w:rsidRDefault="00000000">
      <w:r>
        <w:t>Token: Abellius - Frecuencia: 3</w:t>
      </w:r>
    </w:p>
    <w:p w14:paraId="13A62D99" w14:textId="77777777" w:rsidR="00EB7D10" w:rsidRDefault="00000000">
      <w:r>
        <w:t>Token: Alfenus - Frecuencia: 3</w:t>
      </w:r>
    </w:p>
    <w:p w14:paraId="693005E5" w14:textId="77777777" w:rsidR="00EB7D10" w:rsidRDefault="00000000">
      <w:r>
        <w:t>Token: Tertii - Frecuencia: 3</w:t>
      </w:r>
    </w:p>
    <w:p w14:paraId="725F0EAF" w14:textId="77777777" w:rsidR="00EB7D10" w:rsidRDefault="00000000">
      <w:r>
        <w:t>Token: Vi(ctoris?) - Frecuencia: 3</w:t>
      </w:r>
    </w:p>
    <w:p w14:paraId="43C35060" w14:textId="77777777" w:rsidR="00EB7D10" w:rsidRDefault="00000000">
      <w:r>
        <w:t>Token: Meloni - Frecuencia: 3</w:t>
      </w:r>
    </w:p>
    <w:p w14:paraId="36EF5602" w14:textId="77777777" w:rsidR="00EB7D10" w:rsidRDefault="00000000">
      <w:r>
        <w:t>Token: |(semis) - Frecuencia: 3</w:t>
      </w:r>
    </w:p>
    <w:p w14:paraId="16C34A1E" w14:textId="77777777" w:rsidR="00EB7D10" w:rsidRDefault="00000000">
      <w:r>
        <w:lastRenderedPageBreak/>
        <w:t>Token: |(uncia) - Frecuencia: 3</w:t>
      </w:r>
    </w:p>
    <w:p w14:paraId="5CFF2E00" w14:textId="77777777" w:rsidR="00EB7D10" w:rsidRDefault="00000000">
      <w:r>
        <w:t>Token: fi]li(i) - Frecuencia: 3</w:t>
      </w:r>
    </w:p>
    <w:p w14:paraId="44948C51" w14:textId="77777777" w:rsidR="00EB7D10" w:rsidRDefault="00000000">
      <w:r>
        <w:t>Token: fi]li(i)s - Frecuencia: 3</w:t>
      </w:r>
    </w:p>
    <w:p w14:paraId="11D7E2DC" w14:textId="77777777" w:rsidR="00EB7D10" w:rsidRDefault="00000000">
      <w:r>
        <w:t>Token: Sac - Frecuencia: 3</w:t>
      </w:r>
    </w:p>
    <w:p w14:paraId="2226C6D3" w14:textId="77777777" w:rsidR="00EB7D10" w:rsidRDefault="00000000">
      <w:r>
        <w:t>Token: consulare - Frecuencia: 3</w:t>
      </w:r>
    </w:p>
    <w:p w14:paraId="44A64945" w14:textId="77777777" w:rsidR="00EB7D10" w:rsidRDefault="00000000">
      <w:r>
        <w:t>Token: Nem(esi) - Frecuencia: 3</w:t>
      </w:r>
    </w:p>
    <w:p w14:paraId="3A55B3E2" w14:textId="77777777" w:rsidR="00EB7D10" w:rsidRDefault="00000000">
      <w:r>
        <w:t>Token: Procil(ius) - Frecuencia: 3</w:t>
      </w:r>
    </w:p>
    <w:p w14:paraId="04E2BA73" w14:textId="77777777" w:rsidR="00EB7D10" w:rsidRDefault="00000000">
      <w:r>
        <w:t>Token: [Divina - Frecuencia: 3</w:t>
      </w:r>
    </w:p>
    <w:p w14:paraId="09177CFC" w14:textId="77777777" w:rsidR="00EB7D10" w:rsidRDefault="00000000">
      <w:r>
        <w:t>Token: infabricata - Frecuencia: 3</w:t>
      </w:r>
    </w:p>
    <w:p w14:paraId="652293A8" w14:textId="77777777" w:rsidR="00EB7D10" w:rsidRDefault="00000000">
      <w:r>
        <w:t>Token: maritu[s] - Frecuencia: 3</w:t>
      </w:r>
    </w:p>
    <w:p w14:paraId="7A877223" w14:textId="77777777" w:rsidR="00EB7D10" w:rsidRDefault="00000000">
      <w:r>
        <w:t>Token: Gae - Frecuencia: 3</w:t>
      </w:r>
    </w:p>
    <w:p w14:paraId="3932AE50" w14:textId="77777777" w:rsidR="00EB7D10" w:rsidRDefault="00000000">
      <w:r>
        <w:t>Token: C]apito - Frecuencia: 3</w:t>
      </w:r>
    </w:p>
    <w:p w14:paraId="685607CE" w14:textId="77777777" w:rsidR="00EB7D10" w:rsidRDefault="00000000">
      <w:r>
        <w:t>Token: Nehaleniae - Frecuencia: 3</w:t>
      </w:r>
    </w:p>
    <w:p w14:paraId="47765462" w14:textId="77777777" w:rsidR="00EB7D10" w:rsidRDefault="00000000">
      <w:r>
        <w:t>Token: Cupitius - Frecuencia: 3</w:t>
      </w:r>
    </w:p>
    <w:p w14:paraId="219018AF" w14:textId="77777777" w:rsidR="00EB7D10" w:rsidRDefault="00000000">
      <w:r>
        <w:t>Token: [---]TIV[---] - Frecuencia: 3</w:t>
      </w:r>
    </w:p>
    <w:p w14:paraId="300FA653" w14:textId="77777777" w:rsidR="00EB7D10" w:rsidRDefault="00000000">
      <w:r>
        <w:t>Token: SEC[------ - Frecuencia: 3</w:t>
      </w:r>
    </w:p>
    <w:p w14:paraId="636C9332" w14:textId="77777777" w:rsidR="00EB7D10" w:rsidRDefault="00000000">
      <w:r>
        <w:t>Token: SIT - Frecuencia: 3</w:t>
      </w:r>
    </w:p>
    <w:p w14:paraId="5757C539" w14:textId="77777777" w:rsidR="00EB7D10" w:rsidRDefault="00000000">
      <w:r>
        <w:t>Token: Iula - Frecuencia: 3</w:t>
      </w:r>
    </w:p>
    <w:p w14:paraId="5D35F04D" w14:textId="77777777" w:rsidR="00EB7D10" w:rsidRDefault="00000000">
      <w:r>
        <w:t>Token: cistas - Frecuencia: 3</w:t>
      </w:r>
    </w:p>
    <w:p w14:paraId="79509695" w14:textId="77777777" w:rsidR="00EB7D10" w:rsidRDefault="00000000">
      <w:r>
        <w:t>Token: pi(entissimo) - Frecuencia: 3</w:t>
      </w:r>
    </w:p>
    <w:p w14:paraId="23ADBF74" w14:textId="77777777" w:rsidR="00EB7D10" w:rsidRDefault="00000000">
      <w:r>
        <w:t>Token: XI(?)[---] - Frecuencia: 3</w:t>
      </w:r>
    </w:p>
    <w:p w14:paraId="5B967937" w14:textId="77777777" w:rsidR="00EB7D10" w:rsidRDefault="00000000">
      <w:r>
        <w:t>Token: viv]us - Frecuencia: 3</w:t>
      </w:r>
    </w:p>
    <w:p w14:paraId="36B51609" w14:textId="77777777" w:rsidR="00EB7D10" w:rsidRDefault="00000000">
      <w:r>
        <w:t>Token: piissim[o] - Frecuencia: 3</w:t>
      </w:r>
    </w:p>
    <w:p w14:paraId="5C1B360D" w14:textId="77777777" w:rsidR="00EB7D10" w:rsidRDefault="00000000">
      <w:r>
        <w:t>Token: Optim[o - Frecuencia: 3</w:t>
      </w:r>
    </w:p>
    <w:p w14:paraId="1AF58850" w14:textId="77777777" w:rsidR="00EB7D10" w:rsidRDefault="00000000">
      <w:r>
        <w:t>Token: vas(a) - Frecuencia: 3</w:t>
      </w:r>
    </w:p>
    <w:p w14:paraId="587B14A4" w14:textId="77777777" w:rsidR="00EB7D10" w:rsidRDefault="00000000">
      <w:r>
        <w:t>Token: Ma[tronis? - Frecuencia: 3</w:t>
      </w:r>
    </w:p>
    <w:p w14:paraId="04D3BE89" w14:textId="77777777" w:rsidR="00EB7D10" w:rsidRDefault="00000000">
      <w:r>
        <w:lastRenderedPageBreak/>
        <w:t>Token: Iust(us) - Frecuencia: 3</w:t>
      </w:r>
    </w:p>
    <w:p w14:paraId="4A4130E9" w14:textId="77777777" w:rsidR="00EB7D10" w:rsidRDefault="00000000">
      <w:r>
        <w:t>Token: [---]ES[------ - Frecuencia: 3</w:t>
      </w:r>
    </w:p>
    <w:p w14:paraId="41FE3BC0" w14:textId="77777777" w:rsidR="00EB7D10" w:rsidRDefault="00000000">
      <w:r>
        <w:t>Token: Lacc(atum) - Frecuencia: 3</w:t>
      </w:r>
    </w:p>
    <w:p w14:paraId="51471E2C" w14:textId="77777777" w:rsidR="00EB7D10" w:rsidRDefault="00000000">
      <w:r>
        <w:t>Token: flos] - Frecuencia: 3</w:t>
      </w:r>
    </w:p>
    <w:p w14:paraId="305D6DA1" w14:textId="77777777" w:rsidR="00EB7D10" w:rsidRDefault="00000000">
      <w:r>
        <w:t>Token: Bibite - Frecuencia: 3</w:t>
      </w:r>
    </w:p>
    <w:p w14:paraId="0B4385B2" w14:textId="77777777" w:rsidR="00EB7D10" w:rsidRDefault="00000000">
      <w:r>
        <w:t>Token: rectum - Frecuencia: 3</w:t>
      </w:r>
    </w:p>
    <w:p w14:paraId="386CA6BA" w14:textId="77777777" w:rsidR="00EB7D10" w:rsidRDefault="00000000">
      <w:r>
        <w:t>Token: Sanc - Frecuencia: 3</w:t>
      </w:r>
    </w:p>
    <w:p w14:paraId="3B44F5BA" w14:textId="77777777" w:rsidR="00EB7D10" w:rsidRDefault="00000000">
      <w:r>
        <w:t>Token: A]n - Frecuencia: 3</w:t>
      </w:r>
    </w:p>
    <w:p w14:paraId="5F93B756" w14:textId="77777777" w:rsidR="00EB7D10" w:rsidRDefault="00000000">
      <w:r>
        <w:t>Token: cen[sor - Frecuencia: 3</w:t>
      </w:r>
    </w:p>
    <w:p w14:paraId="40ED451E" w14:textId="77777777" w:rsidR="00EB7D10" w:rsidRDefault="00000000">
      <w:r>
        <w:t>Token: LP[---] - Frecuencia: 3</w:t>
      </w:r>
    </w:p>
    <w:p w14:paraId="698178CC" w14:textId="77777777" w:rsidR="00EB7D10" w:rsidRDefault="00000000">
      <w:r>
        <w:t>Token: Trai[an---] - Frecuencia: 3</w:t>
      </w:r>
    </w:p>
    <w:p w14:paraId="27040F57" w14:textId="77777777" w:rsidR="00EB7D10" w:rsidRDefault="00000000">
      <w:r>
        <w:t>Token: cinae - Frecuencia: 3</w:t>
      </w:r>
    </w:p>
    <w:p w14:paraId="61CD3F4A" w14:textId="77777777" w:rsidR="00EB7D10" w:rsidRDefault="00000000">
      <w:r>
        <w:t>Token: [sol]vit - Frecuencia: 3</w:t>
      </w:r>
    </w:p>
    <w:p w14:paraId="1A01ED0D" w14:textId="77777777" w:rsidR="00EB7D10" w:rsidRDefault="00000000">
      <w:r>
        <w:t>Token: [---]NO[------ - Frecuencia: 3</w:t>
      </w:r>
    </w:p>
    <w:p w14:paraId="56EFC62A" w14:textId="77777777" w:rsidR="00EB7D10" w:rsidRDefault="00000000">
      <w:r>
        <w:t>Token: Salus - Frecuencia: 3</w:t>
      </w:r>
    </w:p>
    <w:p w14:paraId="47922D2C" w14:textId="77777777" w:rsidR="00EB7D10" w:rsidRDefault="00000000">
      <w:r>
        <w:t>Token: [---]u[---] - Frecuencia: 3</w:t>
      </w:r>
    </w:p>
    <w:p w14:paraId="4DDBCABF" w14:textId="77777777" w:rsidR="00EB7D10" w:rsidRDefault="00000000">
      <w:r>
        <w:t>Token: ans - Frecuencia: 3</w:t>
      </w:r>
    </w:p>
    <w:p w14:paraId="03FDF275" w14:textId="77777777" w:rsidR="00EB7D10" w:rsidRDefault="00000000">
      <w:r>
        <w:t>Token: duorum - Frecuencia: 3</w:t>
      </w:r>
    </w:p>
    <w:p w14:paraId="404B29A7" w14:textId="77777777" w:rsidR="00EB7D10" w:rsidRDefault="00000000">
      <w:r>
        <w:t>Token: CAES - Frecuencia: 3</w:t>
      </w:r>
    </w:p>
    <w:p w14:paraId="1E89B985" w14:textId="77777777" w:rsidR="00EB7D10" w:rsidRDefault="00000000">
      <w:r>
        <w:t>Token: Tur(ma) - Frecuencia: 3</w:t>
      </w:r>
    </w:p>
    <w:p w14:paraId="249EF298" w14:textId="77777777" w:rsidR="00EB7D10" w:rsidRDefault="00000000">
      <w:r>
        <w:t>Token: Ma(n)sueti - Frecuencia: 3</w:t>
      </w:r>
    </w:p>
    <w:p w14:paraId="00CD6B71" w14:textId="77777777" w:rsidR="00EB7D10" w:rsidRDefault="00000000">
      <w:r>
        <w:t>Token: Cul - Frecuencia: 3</w:t>
      </w:r>
    </w:p>
    <w:p w14:paraId="639F86B2" w14:textId="77777777" w:rsidR="00EB7D10" w:rsidRDefault="00000000">
      <w:r>
        <w:t>Token: [---]tina - Frecuencia: 3</w:t>
      </w:r>
    </w:p>
    <w:p w14:paraId="79FF40CA" w14:textId="77777777" w:rsidR="00EB7D10" w:rsidRDefault="00000000">
      <w:r>
        <w:t>Token: [---]XXXI - Frecuencia: 3</w:t>
      </w:r>
    </w:p>
    <w:p w14:paraId="506580CA" w14:textId="77777777" w:rsidR="00EB7D10" w:rsidRDefault="00000000">
      <w:r>
        <w:t>Token: V[ol(tinia)] - Frecuencia: 3</w:t>
      </w:r>
    </w:p>
    <w:p w14:paraId="610AA584" w14:textId="77777777" w:rsidR="00EB7D10" w:rsidRDefault="00000000">
      <w:r>
        <w:t>Token: sedere - Frecuencia: 3</w:t>
      </w:r>
    </w:p>
    <w:p w14:paraId="707C9483" w14:textId="77777777" w:rsidR="00EB7D10" w:rsidRDefault="00000000">
      <w:r>
        <w:lastRenderedPageBreak/>
        <w:t>Token: |(sextarii) - Frecuencia: 3</w:t>
      </w:r>
    </w:p>
    <w:p w14:paraId="765A6471" w14:textId="77777777" w:rsidR="00EB7D10" w:rsidRDefault="00000000">
      <w:r>
        <w:t>Token: [e?]t - Frecuencia: 3</w:t>
      </w:r>
    </w:p>
    <w:p w14:paraId="04CC30D3" w14:textId="77777777" w:rsidR="00EB7D10" w:rsidRDefault="00000000">
      <w:r>
        <w:t>Token: Nap(ocae) - Frecuencia: 3</w:t>
      </w:r>
    </w:p>
    <w:p w14:paraId="2879C62D" w14:textId="77777777" w:rsidR="00EB7D10" w:rsidRDefault="00000000">
      <w:r>
        <w:t>Token: Vibiu[s] - Frecuencia: 3</w:t>
      </w:r>
    </w:p>
    <w:p w14:paraId="62B476AD" w14:textId="77777777" w:rsidR="00EB7D10" w:rsidRDefault="00000000">
      <w:r>
        <w:t>Token: GRECI(---) - Frecuencia: 3</w:t>
      </w:r>
    </w:p>
    <w:p w14:paraId="4039ABE1" w14:textId="77777777" w:rsidR="00EB7D10" w:rsidRDefault="00000000">
      <w:r>
        <w:t>Token: |(centurionis?) - Frecuencia: 3</w:t>
      </w:r>
    </w:p>
    <w:p w14:paraId="7F83B931" w14:textId="77777777" w:rsidR="00EB7D10" w:rsidRDefault="00000000">
      <w:r>
        <w:t>Token: s(ub?) - Frecuencia: 3</w:t>
      </w:r>
    </w:p>
    <w:p w14:paraId="7B648090" w14:textId="77777777" w:rsidR="00EB7D10" w:rsidRDefault="00000000">
      <w:r>
        <w:t>Token: Croutae - Frecuencia: 3</w:t>
      </w:r>
    </w:p>
    <w:p w14:paraId="59A50694" w14:textId="77777777" w:rsidR="00EB7D10" w:rsidRDefault="00000000">
      <w:r>
        <w:t>Token: Musius - Frecuencia: 3</w:t>
      </w:r>
    </w:p>
    <w:p w14:paraId="2AFA35C2" w14:textId="77777777" w:rsidR="00EB7D10" w:rsidRDefault="00000000">
      <w:r>
        <w:t>Token: Raetoru[m - Frecuencia: 3</w:t>
      </w:r>
    </w:p>
    <w:p w14:paraId="5BED0CB8" w14:textId="77777777" w:rsidR="00EB7D10" w:rsidRDefault="00000000">
      <w:r>
        <w:t>Token: proc - Frecuencia: 3</w:t>
      </w:r>
    </w:p>
    <w:p w14:paraId="300DE65B" w14:textId="77777777" w:rsidR="00EB7D10" w:rsidRDefault="00000000">
      <w:r>
        <w:t>Token: quint(um) - Frecuencia: 3</w:t>
      </w:r>
    </w:p>
    <w:p w14:paraId="204B0009" w14:textId="77777777" w:rsidR="00EB7D10" w:rsidRDefault="00000000">
      <w:r>
        <w:t>Token: sese - Frecuencia: 3</w:t>
      </w:r>
    </w:p>
    <w:p w14:paraId="784D1DFA" w14:textId="77777777" w:rsidR="00EB7D10" w:rsidRDefault="00000000">
      <w:r>
        <w:t>Token: finium - Frecuencia: 3</w:t>
      </w:r>
    </w:p>
    <w:p w14:paraId="4183EF50" w14:textId="77777777" w:rsidR="00EB7D10" w:rsidRDefault="00000000">
      <w:r>
        <w:t>Token: est(?) - Frecuencia: 3</w:t>
      </w:r>
    </w:p>
    <w:p w14:paraId="7D80B4B0" w14:textId="77777777" w:rsidR="00EB7D10" w:rsidRDefault="00000000">
      <w:r>
        <w:t>Token: la] - Frecuencia: 3</w:t>
      </w:r>
    </w:p>
    <w:p w14:paraId="4DA0C1F7" w14:textId="77777777" w:rsidR="00EB7D10" w:rsidRDefault="00000000">
      <w:r>
        <w:t>Token: Matutino - Frecuencia: 3</w:t>
      </w:r>
    </w:p>
    <w:p w14:paraId="2B3E0EA7" w14:textId="77777777" w:rsidR="00EB7D10" w:rsidRDefault="00000000">
      <w:r>
        <w:t>Token: Bibius - Frecuencia: 3</w:t>
      </w:r>
    </w:p>
    <w:p w14:paraId="06C4E20E" w14:textId="77777777" w:rsidR="00EB7D10" w:rsidRDefault="00000000">
      <w:r>
        <w:t>Token: imper(io) - Frecuencia: 3</w:t>
      </w:r>
    </w:p>
    <w:p w14:paraId="4A20EE34" w14:textId="77777777" w:rsidR="00EB7D10" w:rsidRDefault="00000000">
      <w:r>
        <w:t>Token: Quirino - Frecuencia: 3</w:t>
      </w:r>
    </w:p>
    <w:p w14:paraId="6C5F26CA" w14:textId="77777777" w:rsidR="00EB7D10" w:rsidRDefault="00000000">
      <w:r>
        <w:t>Token: b[---] - Frecuencia: 3</w:t>
      </w:r>
    </w:p>
    <w:p w14:paraId="196014C9" w14:textId="77777777" w:rsidR="00EB7D10" w:rsidRDefault="00000000">
      <w:r>
        <w:t>Token: An(nius) - Frecuencia: 3</w:t>
      </w:r>
    </w:p>
    <w:p w14:paraId="160A312C" w14:textId="77777777" w:rsidR="00EB7D10" w:rsidRDefault="00000000">
      <w:r>
        <w:t>Token: Her(---) - Frecuencia: 3</w:t>
      </w:r>
    </w:p>
    <w:p w14:paraId="200D29C5" w14:textId="77777777" w:rsidR="00EB7D10" w:rsidRDefault="00000000">
      <w:r>
        <w:t>Token: Germ[anici - Frecuencia: 3</w:t>
      </w:r>
    </w:p>
    <w:p w14:paraId="34083AAA" w14:textId="77777777" w:rsidR="00EB7D10" w:rsidRDefault="00000000">
      <w:r>
        <w:t>Token: Dada - Frecuencia: 3</w:t>
      </w:r>
    </w:p>
    <w:p w14:paraId="3ABF6C44" w14:textId="77777777" w:rsidR="00EB7D10" w:rsidRDefault="00000000">
      <w:r>
        <w:t>Token: tesser(arius) - Frecuencia: 3</w:t>
      </w:r>
    </w:p>
    <w:p w14:paraId="5CA944BE" w14:textId="77777777" w:rsidR="00EB7D10" w:rsidRDefault="00000000">
      <w:r>
        <w:lastRenderedPageBreak/>
        <w:t>Token: Î§Î¡ - Frecuencia: 3</w:t>
      </w:r>
    </w:p>
    <w:p w14:paraId="64BF1745" w14:textId="77777777" w:rsidR="00EB7D10" w:rsidRDefault="00000000">
      <w:r>
        <w:t>Token: im(muni) - Frecuencia: 3</w:t>
      </w:r>
    </w:p>
    <w:p w14:paraId="11ECA1A3" w14:textId="77777777" w:rsidR="00EB7D10" w:rsidRDefault="00000000">
      <w:r>
        <w:t>Token: U[l] - Frecuencia: 3</w:t>
      </w:r>
    </w:p>
    <w:p w14:paraId="3E01AF73" w14:textId="77777777" w:rsidR="00EB7D10" w:rsidRDefault="00000000">
      <w:r>
        <w:t>Token: salu[tem] - Frecuencia: 3</w:t>
      </w:r>
    </w:p>
    <w:p w14:paraId="61B4A252" w14:textId="77777777" w:rsidR="00EB7D10" w:rsidRDefault="00000000">
      <w:r>
        <w:t>Token: Apponio - Frecuencia: 3</w:t>
      </w:r>
    </w:p>
    <w:p w14:paraId="69C411EE" w14:textId="77777777" w:rsidR="00EB7D10" w:rsidRDefault="00000000">
      <w:r>
        <w:t>Token: Petraites - Frecuencia: 3</w:t>
      </w:r>
    </w:p>
    <w:p w14:paraId="21F0D81D" w14:textId="77777777" w:rsidR="00EB7D10" w:rsidRDefault="00000000">
      <w:r>
        <w:t>Token: libra - Frecuencia: 3</w:t>
      </w:r>
    </w:p>
    <w:p w14:paraId="2F9FA5A8" w14:textId="77777777" w:rsidR="00EB7D10" w:rsidRDefault="00000000">
      <w:r>
        <w:t>Token: Crescentino - Frecuencia: 3</w:t>
      </w:r>
    </w:p>
    <w:p w14:paraId="1AA2DEB2" w14:textId="77777777" w:rsidR="00EB7D10" w:rsidRDefault="00000000">
      <w:r>
        <w:t>Token: Aq(uinco)] - Frecuencia: 3</w:t>
      </w:r>
    </w:p>
    <w:p w14:paraId="75462322" w14:textId="77777777" w:rsidR="00EB7D10" w:rsidRDefault="00000000">
      <w:r>
        <w:t>Token: [---]IINA - Frecuencia: 3</w:t>
      </w:r>
    </w:p>
    <w:p w14:paraId="1EBED2B4" w14:textId="77777777" w:rsidR="00EB7D10" w:rsidRDefault="00000000">
      <w:r>
        <w:t>Token: M[ac(edonicae)] - Frecuencia: 3</w:t>
      </w:r>
    </w:p>
    <w:p w14:paraId="19A606E7" w14:textId="77777777" w:rsidR="00EB7D10" w:rsidRDefault="00000000">
      <w:r>
        <w:t>Token: Arinthei] - Frecuencia: 3</w:t>
      </w:r>
    </w:p>
    <w:p w14:paraId="116398A6" w14:textId="77777777" w:rsidR="00EB7D10" w:rsidRDefault="00000000">
      <w:r>
        <w:t>Token: Faustiano - Frecuencia: 3</w:t>
      </w:r>
    </w:p>
    <w:p w14:paraId="34E3CBC8" w14:textId="77777777" w:rsidR="00EB7D10" w:rsidRDefault="00000000">
      <w:r>
        <w:t>Token: d(omin)o - Frecuencia: 3</w:t>
      </w:r>
    </w:p>
    <w:p w14:paraId="220D8955" w14:textId="77777777" w:rsidR="00EB7D10" w:rsidRDefault="00000000">
      <w:r>
        <w:t>Token: castrum - Frecuencia: 3</w:t>
      </w:r>
    </w:p>
    <w:p w14:paraId="7C5A34E7" w14:textId="77777777" w:rsidR="00EB7D10" w:rsidRDefault="00000000">
      <w:r>
        <w:t>Token: p(endiorum) - Frecuencia: 3</w:t>
      </w:r>
    </w:p>
    <w:p w14:paraId="2BAC7682" w14:textId="77777777" w:rsidR="00EB7D10" w:rsidRDefault="00000000">
      <w:r>
        <w:t>Token: LXX[--- - Frecuencia: 3</w:t>
      </w:r>
    </w:p>
    <w:p w14:paraId="124B24FB" w14:textId="77777777" w:rsidR="00EB7D10" w:rsidRDefault="00000000">
      <w:r>
        <w:t>Token: Ma]]] - Frecuencia: 3</w:t>
      </w:r>
    </w:p>
    <w:p w14:paraId="67D67D29" w14:textId="77777777" w:rsidR="00EB7D10" w:rsidRDefault="00000000">
      <w:r>
        <w:t>Token: [---]DE[------ - Frecuencia: 3</w:t>
      </w:r>
    </w:p>
    <w:p w14:paraId="2A8C6EC7" w14:textId="77777777" w:rsidR="00EB7D10" w:rsidRDefault="00000000">
      <w:r>
        <w:t>Token: ------]AE[------ - Frecuencia: 3</w:t>
      </w:r>
    </w:p>
    <w:p w14:paraId="68829CCF" w14:textId="77777777" w:rsidR="00EB7D10" w:rsidRDefault="00000000">
      <w:r>
        <w:t>Token: Î‘á½(Ïá½µÎ»Î¹Î¿Ï‚) - Frecuencia: 3</w:t>
      </w:r>
    </w:p>
    <w:p w14:paraId="75C6AD34" w14:textId="77777777" w:rsidR="00EB7D10" w:rsidRDefault="00000000">
      <w:r>
        <w:t>Token: Ï„á¿³ - Frecuencia: 3</w:t>
      </w:r>
    </w:p>
    <w:p w14:paraId="61EF9555" w14:textId="77777777" w:rsidR="00EB7D10" w:rsidRDefault="00000000">
      <w:r>
        <w:t>Token: á¿†Ï‚ - Frecuencia: 3</w:t>
      </w:r>
    </w:p>
    <w:p w14:paraId="3F40B805" w14:textId="77777777" w:rsidR="00EB7D10" w:rsidRDefault="00000000">
      <w:r>
        <w:t>Token: Îœá½·Î¸Ïá¾³ - Frecuencia: 3</w:t>
      </w:r>
    </w:p>
    <w:p w14:paraId="30E05F00" w14:textId="77777777" w:rsidR="00EB7D10" w:rsidRDefault="00000000">
      <w:r>
        <w:t>Token: marit[o - Frecuencia: 3</w:t>
      </w:r>
    </w:p>
    <w:p w14:paraId="2AA94BE8" w14:textId="77777777" w:rsidR="00EB7D10" w:rsidRDefault="00000000">
      <w:r>
        <w:t>Token: MAN[---] - Frecuencia: 3</w:t>
      </w:r>
    </w:p>
    <w:p w14:paraId="3BD1D301" w14:textId="77777777" w:rsidR="00EB7D10" w:rsidRDefault="00000000">
      <w:r>
        <w:lastRenderedPageBreak/>
        <w:t>Token: AEL[---] - Frecuencia: 3</w:t>
      </w:r>
    </w:p>
    <w:p w14:paraId="7B98B164" w14:textId="77777777" w:rsidR="00EB7D10" w:rsidRDefault="00000000">
      <w:r>
        <w:t>Token: cipias - Frecuencia: 3</w:t>
      </w:r>
    </w:p>
    <w:p w14:paraId="2BDA35FA" w14:textId="77777777" w:rsidR="00EB7D10" w:rsidRDefault="00000000">
      <w:r>
        <w:t>Token: [---]OM[------ - Frecuencia: 3</w:t>
      </w:r>
    </w:p>
    <w:p w14:paraId="6D5579FB" w14:textId="77777777" w:rsidR="00EB7D10" w:rsidRDefault="00000000">
      <w:r>
        <w:t>Token: POS[---] - Frecuencia: 3</w:t>
      </w:r>
    </w:p>
    <w:p w14:paraId="03357AF0" w14:textId="77777777" w:rsidR="00EB7D10" w:rsidRDefault="00000000">
      <w:r>
        <w:t>Token: QVE - Frecuencia: 3</w:t>
      </w:r>
    </w:p>
    <w:p w14:paraId="35B9FA44" w14:textId="77777777" w:rsidR="00EB7D10" w:rsidRDefault="00000000">
      <w:r>
        <w:t>Token: [---]ATV[---] - Frecuencia: 3</w:t>
      </w:r>
    </w:p>
    <w:p w14:paraId="3AC2DB92" w14:textId="77777777" w:rsidR="00EB7D10" w:rsidRDefault="00000000">
      <w:r>
        <w:t>Token: RVM[---] - Frecuencia: 3</w:t>
      </w:r>
    </w:p>
    <w:p w14:paraId="606E4ADA" w14:textId="77777777" w:rsidR="00EB7D10" w:rsidRDefault="00000000">
      <w:r>
        <w:t>Token: [---]TA[------ - Frecuencia: 3</w:t>
      </w:r>
    </w:p>
    <w:p w14:paraId="023A6CBC" w14:textId="77777777" w:rsidR="00EB7D10" w:rsidRDefault="00000000">
      <w:r>
        <w:t>Token: d[ic(undo) - Frecuencia: 3</w:t>
      </w:r>
    </w:p>
    <w:p w14:paraId="166A0C1E" w14:textId="77777777" w:rsidR="00EB7D10" w:rsidRDefault="00000000">
      <w:r>
        <w:t>Token: TITV[---] - Frecuencia: 3</w:t>
      </w:r>
    </w:p>
    <w:p w14:paraId="7D5F87A1" w14:textId="77777777" w:rsidR="00EB7D10" w:rsidRDefault="00000000">
      <w:r>
        <w:t>Token: ------]RO - Frecuencia: 3</w:t>
      </w:r>
    </w:p>
    <w:p w14:paraId="54E32D30" w14:textId="77777777" w:rsidR="00EB7D10" w:rsidRDefault="00000000">
      <w:r>
        <w:t>Token: MARTI[---] - Frecuencia: 3</w:t>
      </w:r>
    </w:p>
    <w:p w14:paraId="2A497476" w14:textId="77777777" w:rsidR="00EB7D10" w:rsidRDefault="00000000">
      <w:r>
        <w:t>Token: Vic[to] - Frecuencia: 3</w:t>
      </w:r>
    </w:p>
    <w:p w14:paraId="5F05AD87" w14:textId="77777777" w:rsidR="00EB7D10" w:rsidRDefault="00000000">
      <w:r>
        <w:t>Token: [Austria]henis - Frecuencia: 3</w:t>
      </w:r>
    </w:p>
    <w:p w14:paraId="77DF0C00" w14:textId="77777777" w:rsidR="00EB7D10" w:rsidRDefault="00000000">
      <w:r>
        <w:t>Token: Victor[---] - Frecuencia: 3</w:t>
      </w:r>
    </w:p>
    <w:p w14:paraId="42DC54C9" w14:textId="77777777" w:rsidR="00EB7D10" w:rsidRDefault="00000000">
      <w:r>
        <w:t>Token: Ibliomarius - Frecuencia: 3</w:t>
      </w:r>
    </w:p>
    <w:p w14:paraId="19AD755E" w14:textId="77777777" w:rsidR="00EB7D10" w:rsidRDefault="00000000">
      <w:r>
        <w:t>Token: Restut(us) - Frecuencia: 3</w:t>
      </w:r>
    </w:p>
    <w:p w14:paraId="2E7C6287" w14:textId="77777777" w:rsidR="00EB7D10" w:rsidRDefault="00000000">
      <w:r>
        <w:t>Token: fili(?) - Frecuencia: 3</w:t>
      </w:r>
    </w:p>
    <w:p w14:paraId="74DCA48A" w14:textId="77777777" w:rsidR="00EB7D10" w:rsidRDefault="00000000">
      <w:r>
        <w:t>Token: Aventino - Frecuencia: 3</w:t>
      </w:r>
    </w:p>
    <w:p w14:paraId="4FA1379F" w14:textId="77777777" w:rsidR="00EB7D10" w:rsidRDefault="00000000">
      <w:r>
        <w:t>Token: I(ulia)] - Frecuencia: 3</w:t>
      </w:r>
    </w:p>
    <w:p w14:paraId="76DFA168" w14:textId="77777777" w:rsidR="00EB7D10" w:rsidRDefault="00000000">
      <w:r>
        <w:t>Token: [---]en - Frecuencia: 3</w:t>
      </w:r>
    </w:p>
    <w:p w14:paraId="7C3FFA07" w14:textId="77777777" w:rsidR="00EB7D10" w:rsidRDefault="00000000">
      <w:r>
        <w:t>Token: Ermeti - Frecuencia: 3</w:t>
      </w:r>
    </w:p>
    <w:p w14:paraId="3D67EA6F" w14:textId="77777777" w:rsidR="00EB7D10" w:rsidRDefault="00000000">
      <w:r>
        <w:t>Token: VM - Frecuencia: 3</w:t>
      </w:r>
    </w:p>
    <w:p w14:paraId="569982F5" w14:textId="77777777" w:rsidR="00EB7D10" w:rsidRDefault="00000000">
      <w:r>
        <w:t>Token: ATA - Frecuencia: 3</w:t>
      </w:r>
    </w:p>
    <w:p w14:paraId="5A41DAA7" w14:textId="77777777" w:rsidR="00EB7D10" w:rsidRDefault="00000000">
      <w:r>
        <w:t>Token: Nabor - Frecuencia: 3</w:t>
      </w:r>
    </w:p>
    <w:p w14:paraId="2B6E16DB" w14:textId="77777777" w:rsidR="00EB7D10" w:rsidRDefault="00000000">
      <w:r>
        <w:t>Token: [filii - Frecuencia: 3</w:t>
      </w:r>
    </w:p>
    <w:p w14:paraId="396F8F66" w14:textId="77777777" w:rsidR="00EB7D10" w:rsidRDefault="00000000">
      <w:r>
        <w:lastRenderedPageBreak/>
        <w:t>Token: ------]ona - Frecuencia: 3</w:t>
      </w:r>
    </w:p>
    <w:p w14:paraId="07DD0C9B" w14:textId="77777777" w:rsidR="00EB7D10" w:rsidRDefault="00000000">
      <w:r>
        <w:t>Token: Septimium - Frecuencia: 3</w:t>
      </w:r>
    </w:p>
    <w:p w14:paraId="463953E6" w14:textId="77777777" w:rsidR="00EB7D10" w:rsidRDefault="00000000">
      <w:r>
        <w:t>Token: [d(atus) - Frecuencia: 3</w:t>
      </w:r>
    </w:p>
    <w:p w14:paraId="2054843C" w14:textId="77777777" w:rsidR="00EB7D10" w:rsidRDefault="00000000">
      <w:r>
        <w:t>Token: |(sestertium) - Frecuencia: 3</w:t>
      </w:r>
    </w:p>
    <w:p w14:paraId="6561B7EE" w14:textId="77777777" w:rsidR="00EB7D10" w:rsidRDefault="00000000">
      <w:r>
        <w:t>Token: Eutichia(!) - Frecuencia: 3</w:t>
      </w:r>
    </w:p>
    <w:p w14:paraId="70D9FFE6" w14:textId="77777777" w:rsidR="00EB7D10" w:rsidRDefault="00000000">
      <w:r>
        <w:t>Token: [Fl]avia - Frecuencia: 3</w:t>
      </w:r>
    </w:p>
    <w:p w14:paraId="763AFD9B" w14:textId="77777777" w:rsidR="00EB7D10" w:rsidRDefault="00000000">
      <w:r>
        <w:t>Token: Beryllus - Frecuencia: 3</w:t>
      </w:r>
    </w:p>
    <w:p w14:paraId="5020289B" w14:textId="77777777" w:rsidR="00EB7D10" w:rsidRDefault="00000000">
      <w:r>
        <w:t>Token: |(Centuriae) - Frecuencia: 3</w:t>
      </w:r>
    </w:p>
    <w:p w14:paraId="7CC2A18A" w14:textId="77777777" w:rsidR="00EB7D10" w:rsidRDefault="00000000">
      <w:r>
        <w:t>Token: A?] - Frecuencia: 3</w:t>
      </w:r>
    </w:p>
    <w:p w14:paraId="51BC262A" w14:textId="77777777" w:rsidR="00EB7D10" w:rsidRDefault="00000000">
      <w:r>
        <w:t>Token: p(onendum)(?) - Frecuencia: 3</w:t>
      </w:r>
    </w:p>
    <w:p w14:paraId="3A10FCFD" w14:textId="77777777" w:rsidR="00EB7D10" w:rsidRDefault="00000000">
      <w:r>
        <w:t>Token: FV - Frecuencia: 3</w:t>
      </w:r>
    </w:p>
    <w:p w14:paraId="38C646AF" w14:textId="77777777" w:rsidR="00EB7D10" w:rsidRDefault="00000000">
      <w:r>
        <w:t>Token: l(oci?) - Frecuencia: 3</w:t>
      </w:r>
    </w:p>
    <w:p w14:paraId="29927A12" w14:textId="77777777" w:rsidR="00EB7D10" w:rsidRDefault="00000000">
      <w:r>
        <w:t>Token: Îš - Frecuencia: 3</w:t>
      </w:r>
    </w:p>
    <w:p w14:paraId="7361DDDA" w14:textId="77777777" w:rsidR="00EB7D10" w:rsidRDefault="00000000">
      <w:r>
        <w:t>Token: Variniae - Frecuencia: 3</w:t>
      </w:r>
    </w:p>
    <w:p w14:paraId="0C88E1D2" w14:textId="77777777" w:rsidR="00EB7D10" w:rsidRDefault="00000000">
      <w:r>
        <w:t>Token: OF - Frecuencia: 3</w:t>
      </w:r>
    </w:p>
    <w:p w14:paraId="7A4BDEDF" w14:textId="77777777" w:rsidR="00EB7D10" w:rsidRDefault="00000000">
      <w:r>
        <w:t>Token: Vict[---] - Frecuencia: 3</w:t>
      </w:r>
    </w:p>
    <w:p w14:paraId="4BB209F2" w14:textId="77777777" w:rsidR="00EB7D10" w:rsidRDefault="00000000">
      <w:r>
        <w:t>Token: s(ingulare) - Frecuencia: 3</w:t>
      </w:r>
    </w:p>
    <w:p w14:paraId="0834695A" w14:textId="77777777" w:rsidR="00EB7D10" w:rsidRDefault="00000000">
      <w:r>
        <w:t>Token: |(semissem) - Frecuencia: 3</w:t>
      </w:r>
    </w:p>
    <w:p w14:paraId="5DBA4C67" w14:textId="77777777" w:rsidR="00EB7D10" w:rsidRDefault="00000000">
      <w:r>
        <w:t>Token: |(octantem) - Frecuencia: 3</w:t>
      </w:r>
    </w:p>
    <w:p w14:paraId="4F11F9C9" w14:textId="77777777" w:rsidR="00EB7D10" w:rsidRDefault="00000000">
      <w:r>
        <w:t>Token: trullas - Frecuencia: 3</w:t>
      </w:r>
    </w:p>
    <w:p w14:paraId="7FA88336" w14:textId="77777777" w:rsidR="00EB7D10" w:rsidRDefault="00000000">
      <w:r>
        <w:t>Token: Coris - Frecuencia: 3</w:t>
      </w:r>
    </w:p>
    <w:p w14:paraId="7EBE9DBB" w14:textId="77777777" w:rsidR="00EB7D10" w:rsidRDefault="00000000">
      <w:r>
        <w:t>Token: a(rca) - Frecuencia: 3</w:t>
      </w:r>
    </w:p>
    <w:p w14:paraId="71B61D85" w14:textId="77777777" w:rsidR="00EB7D10" w:rsidRDefault="00000000">
      <w:r>
        <w:t>Token: Tutae - Frecuencia: 3</w:t>
      </w:r>
    </w:p>
    <w:p w14:paraId="72976AA1" w14:textId="77777777" w:rsidR="00EB7D10" w:rsidRDefault="00000000">
      <w:r>
        <w:t>Token: defunct(i) - Frecuencia: 3</w:t>
      </w:r>
    </w:p>
    <w:p w14:paraId="35E2914F" w14:textId="77777777" w:rsidR="00EB7D10" w:rsidRDefault="00000000">
      <w:r>
        <w:t>Token: Obultronius - Frecuencia: 3</w:t>
      </w:r>
    </w:p>
    <w:p w14:paraId="4FED500D" w14:textId="77777777" w:rsidR="00EB7D10" w:rsidRDefault="00000000">
      <w:r>
        <w:t>Token: MON - Frecuencia: 3</w:t>
      </w:r>
    </w:p>
    <w:p w14:paraId="5E24E015" w14:textId="77777777" w:rsidR="00EB7D10" w:rsidRDefault="00000000">
      <w:r>
        <w:lastRenderedPageBreak/>
        <w:t>Token: Hate - Frecuencia: 3</w:t>
      </w:r>
    </w:p>
    <w:p w14:paraId="47B56BE8" w14:textId="77777777" w:rsidR="00EB7D10" w:rsidRDefault="00000000">
      <w:r>
        <w:t>Token: La] - Frecuencia: 3</w:t>
      </w:r>
    </w:p>
    <w:p w14:paraId="15F97ACD" w14:textId="77777777" w:rsidR="00EB7D10" w:rsidRDefault="00000000">
      <w:r>
        <w:t>Token: scomb(ri) - Frecuencia: 3</w:t>
      </w:r>
    </w:p>
    <w:p w14:paraId="1EE8C3F2" w14:textId="77777777" w:rsidR="00EB7D10" w:rsidRDefault="00000000">
      <w:r>
        <w:t>Token: Vale(ri) - Frecuencia: 3</w:t>
      </w:r>
    </w:p>
    <w:p w14:paraId="62B1DA9A" w14:textId="77777777" w:rsidR="00EB7D10" w:rsidRDefault="00000000">
      <w:r>
        <w:t>Token: CAM[---] - Frecuencia: 3</w:t>
      </w:r>
    </w:p>
    <w:p w14:paraId="5C1C2EEB" w14:textId="77777777" w:rsidR="00EB7D10" w:rsidRDefault="00000000">
      <w:r>
        <w:t>Token: Cr(assicius?) - Frecuencia: 3</w:t>
      </w:r>
    </w:p>
    <w:p w14:paraId="4040D991" w14:textId="77777777" w:rsidR="00EB7D10" w:rsidRDefault="00000000">
      <w:r>
        <w:t>Token: amantis - Frecuencia: 3</w:t>
      </w:r>
    </w:p>
    <w:p w14:paraId="12E7749B" w14:textId="77777777" w:rsidR="00EB7D10" w:rsidRDefault="00000000">
      <w:r>
        <w:t>Token: MA[------ - Frecuencia: 3</w:t>
      </w:r>
    </w:p>
    <w:p w14:paraId="54712B7C" w14:textId="77777777" w:rsidR="00EB7D10" w:rsidRDefault="00000000">
      <w:r>
        <w:t>Token: D(olicheno)?] - Frecuencia: 3</w:t>
      </w:r>
    </w:p>
    <w:p w14:paraId="149E1156" w14:textId="77777777" w:rsidR="00EB7D10" w:rsidRDefault="00000000">
      <w:r>
        <w:t>Token: Tauzigis - Frecuencia: 3</w:t>
      </w:r>
    </w:p>
    <w:p w14:paraId="0F0BC931" w14:textId="77777777" w:rsidR="00EB7D10" w:rsidRDefault="00000000">
      <w:r>
        <w:t>Token: [---O]P - Frecuencia: 3</w:t>
      </w:r>
    </w:p>
    <w:p w14:paraId="52321213" w14:textId="77777777" w:rsidR="00EB7D10" w:rsidRDefault="00000000">
      <w:r>
        <w:t>Token: Vic?] - Frecuencia: 3</w:t>
      </w:r>
    </w:p>
    <w:p w14:paraId="65EC425C" w14:textId="77777777" w:rsidR="00EB7D10" w:rsidRDefault="00000000">
      <w:r>
        <w:t>Token: Iulia(?) - Frecuencia: 3</w:t>
      </w:r>
    </w:p>
    <w:p w14:paraId="33BAACFF" w14:textId="77777777" w:rsidR="00EB7D10" w:rsidRDefault="00000000">
      <w:r>
        <w:t>Token: fe[c] - Frecuencia: 3</w:t>
      </w:r>
    </w:p>
    <w:p w14:paraId="1B8B89DB" w14:textId="77777777" w:rsidR="00EB7D10" w:rsidRDefault="00000000">
      <w:r>
        <w:t>Token: [Manibus - Frecuencia: 3</w:t>
      </w:r>
    </w:p>
    <w:p w14:paraId="53345A85" w14:textId="77777777" w:rsidR="00EB7D10" w:rsidRDefault="00000000">
      <w:r>
        <w:t>Token: mensib[us - Frecuencia: 3</w:t>
      </w:r>
    </w:p>
    <w:p w14:paraId="1A81707E" w14:textId="77777777" w:rsidR="00EB7D10" w:rsidRDefault="00000000">
      <w:r>
        <w:t>Token: Domina - Frecuencia: 3</w:t>
      </w:r>
    </w:p>
    <w:p w14:paraId="72C552E2" w14:textId="77777777" w:rsidR="00EB7D10" w:rsidRDefault="00000000">
      <w:r>
        <w:t>Token: Aiax - Frecuencia: 3</w:t>
      </w:r>
    </w:p>
    <w:p w14:paraId="1709A263" w14:textId="77777777" w:rsidR="00EB7D10" w:rsidRDefault="00000000">
      <w:r>
        <w:t>Token: Maxim(a) - Frecuencia: 3</w:t>
      </w:r>
    </w:p>
    <w:p w14:paraId="67A77439" w14:textId="77777777" w:rsidR="00EB7D10" w:rsidRDefault="00000000">
      <w:r>
        <w:t>Token: q[u]i - Frecuencia: 3</w:t>
      </w:r>
    </w:p>
    <w:p w14:paraId="1E229AC2" w14:textId="77777777" w:rsidR="00EB7D10" w:rsidRDefault="00000000">
      <w:r>
        <w:t>Token: ICLV - Frecuencia: 3</w:t>
      </w:r>
    </w:p>
    <w:p w14:paraId="3097B51B" w14:textId="77777777" w:rsidR="00EB7D10" w:rsidRDefault="00000000">
      <w:r>
        <w:t>Token: [Ne]rvae - Frecuencia: 3</w:t>
      </w:r>
    </w:p>
    <w:p w14:paraId="470BA23A" w14:textId="77777777" w:rsidR="00EB7D10" w:rsidRDefault="00000000">
      <w:r>
        <w:t>Token: And(emantunno) - Frecuencia: 3</w:t>
      </w:r>
    </w:p>
    <w:p w14:paraId="245B679C" w14:textId="77777777" w:rsidR="00EB7D10" w:rsidRDefault="00000000">
      <w:r>
        <w:t>Token: Mo(---) - Frecuencia: 3</w:t>
      </w:r>
    </w:p>
    <w:p w14:paraId="61A28BA9" w14:textId="77777777" w:rsidR="00EB7D10" w:rsidRDefault="00000000">
      <w:r>
        <w:t>Token: lvani - Frecuencia: 3</w:t>
      </w:r>
    </w:p>
    <w:p w14:paraId="33D4B0E1" w14:textId="77777777" w:rsidR="00EB7D10" w:rsidRDefault="00000000">
      <w:r>
        <w:t>Token: [---]O(?)F(?) - Frecuencia: 3</w:t>
      </w:r>
    </w:p>
    <w:p w14:paraId="01928374" w14:textId="77777777" w:rsidR="00EB7D10" w:rsidRDefault="00000000">
      <w:r>
        <w:lastRenderedPageBreak/>
        <w:t>Token: soro(ri) - Frecuencia: 3</w:t>
      </w:r>
    </w:p>
    <w:p w14:paraId="6CC9B934" w14:textId="77777777" w:rsidR="00EB7D10" w:rsidRDefault="00000000">
      <w:r>
        <w:t>Token: Ata - Frecuencia: 3</w:t>
      </w:r>
    </w:p>
    <w:p w14:paraId="11D2E559" w14:textId="77777777" w:rsidR="00EB7D10" w:rsidRDefault="00000000">
      <w:r>
        <w:t>Token: si[------ - Frecuencia: 3</w:t>
      </w:r>
    </w:p>
    <w:p w14:paraId="62B54419" w14:textId="77777777" w:rsidR="00EB7D10" w:rsidRDefault="00000000">
      <w:r>
        <w:t>Token: Capinius - Frecuencia: 3</w:t>
      </w:r>
    </w:p>
    <w:p w14:paraId="5F0258D5" w14:textId="77777777" w:rsidR="00EB7D10" w:rsidRDefault="00000000">
      <w:r>
        <w:t>Token: Î‘á½Ï(Î·Î»á½·á¾³) - Frecuencia: 3</w:t>
      </w:r>
    </w:p>
    <w:p w14:paraId="7816D6D7" w14:textId="77777777" w:rsidR="00EB7D10" w:rsidRDefault="00000000">
      <w:r>
        <w:t>Token: âœ³ - Frecuencia: 3</w:t>
      </w:r>
    </w:p>
    <w:p w14:paraId="1F3CF2CA" w14:textId="77777777" w:rsidR="00EB7D10" w:rsidRDefault="00000000">
      <w:r>
        <w:t>Token: Ï€Ï„á¿¶Î¼Î± - Frecuencia: 3</w:t>
      </w:r>
    </w:p>
    <w:p w14:paraId="003AEC74" w14:textId="77777777" w:rsidR="00EB7D10" w:rsidRDefault="00000000">
      <w:r>
        <w:t>Token: ÍµÎµ - Frecuencia: 3</w:t>
      </w:r>
    </w:p>
    <w:p w14:paraId="6F8DD30A" w14:textId="77777777" w:rsidR="00EB7D10" w:rsidRDefault="00000000">
      <w:r>
        <w:t>Token: [entis - Frecuencia: 3</w:t>
      </w:r>
    </w:p>
    <w:p w14:paraId="2EE6099E" w14:textId="77777777" w:rsidR="00EB7D10" w:rsidRDefault="00000000">
      <w:r>
        <w:t>Token: [[IIII]] - Frecuencia: 3</w:t>
      </w:r>
    </w:p>
    <w:p w14:paraId="4A0BB250" w14:textId="77777777" w:rsidR="00EB7D10" w:rsidRDefault="00000000">
      <w:r>
        <w:t>Token: Ianuariu[s] - Frecuencia: 3</w:t>
      </w:r>
    </w:p>
    <w:p w14:paraId="3DC47E94" w14:textId="77777777" w:rsidR="00EB7D10" w:rsidRDefault="00000000">
      <w:r>
        <w:t>Token: Î¿Î¹ - Frecuencia: 3</w:t>
      </w:r>
    </w:p>
    <w:p w14:paraId="3638D39A" w14:textId="77777777" w:rsidR="00EB7D10" w:rsidRDefault="00000000">
      <w:r>
        <w:t>Token: Sabin(i) - Frecuencia: 3</w:t>
      </w:r>
    </w:p>
    <w:p w14:paraId="3D1A7AA3" w14:textId="77777777" w:rsidR="00EB7D10" w:rsidRDefault="00000000">
      <w:r>
        <w:t>Token: Î¹Î¸Í´ - Frecuencia: 3</w:t>
      </w:r>
    </w:p>
    <w:p w14:paraId="3BDF81D4" w14:textId="77777777" w:rsidR="00EB7D10" w:rsidRDefault="00000000">
      <w:r>
        <w:t>Token: a(n)no(rum) - Frecuencia: 3</w:t>
      </w:r>
    </w:p>
    <w:p w14:paraId="088467DA" w14:textId="77777777" w:rsidR="00EB7D10" w:rsidRDefault="00000000">
      <w:r>
        <w:t>Token: Domiti(a)e - Frecuencia: 3</w:t>
      </w:r>
    </w:p>
    <w:p w14:paraId="5A90D4C2" w14:textId="77777777" w:rsidR="00EB7D10" w:rsidRDefault="00000000">
      <w:r>
        <w:t>Token: Î‘á½Ï„Î¿ÎºÏá½± - Frecuencia: 3</w:t>
      </w:r>
    </w:p>
    <w:p w14:paraId="013F0A05" w14:textId="77777777" w:rsidR="00EB7D10" w:rsidRDefault="00000000">
      <w:r>
        <w:t>Token: devotos - Frecuencia: 3</w:t>
      </w:r>
    </w:p>
    <w:p w14:paraId="6A7018BD" w14:textId="77777777" w:rsidR="00EB7D10" w:rsidRDefault="00000000">
      <w:r>
        <w:t>Token: defixos - Frecuencia: 3</w:t>
      </w:r>
    </w:p>
    <w:p w14:paraId="6971E9F8" w14:textId="77777777" w:rsidR="00EB7D10" w:rsidRDefault="00000000">
      <w:r>
        <w:t>Token: [Ï„á½´Ï - Frecuencia: 3</w:t>
      </w:r>
    </w:p>
    <w:p w14:paraId="5229B632" w14:textId="77777777" w:rsidR="00EB7D10" w:rsidRDefault="00000000">
      <w:r>
        <w:t>Token: ponti[fex - Frecuencia: 3</w:t>
      </w:r>
    </w:p>
    <w:p w14:paraId="253F739B" w14:textId="77777777" w:rsidR="00EB7D10" w:rsidRDefault="00000000">
      <w:r>
        <w:t>Token: á¼ˆÎºá½»Î»Î»Î¹Î¿Ï‚ - Frecuencia: 3</w:t>
      </w:r>
    </w:p>
    <w:p w14:paraId="0E42DA2D" w14:textId="77777777" w:rsidR="00EB7D10" w:rsidRDefault="00000000">
      <w:r>
        <w:t>Token: Ï„Î±Î¼á½·Î±Ï‚ - Frecuencia: 3</w:t>
      </w:r>
    </w:p>
    <w:p w14:paraId="35B8B429" w14:textId="77777777" w:rsidR="00EB7D10" w:rsidRDefault="00000000">
      <w:r>
        <w:t>Token: Î£ÎµÎ²(Î±ÏƒÏ„á½¸Ï‚) - Frecuencia: 3</w:t>
      </w:r>
    </w:p>
    <w:p w14:paraId="09E44B23" w14:textId="77777777" w:rsidR="00EB7D10" w:rsidRDefault="00000000">
      <w:r>
        <w:t>Token: ÏƒÏ„Î¿á¿¦ - Frecuencia: 3</w:t>
      </w:r>
    </w:p>
    <w:p w14:paraId="162320B6" w14:textId="77777777" w:rsidR="00EB7D10" w:rsidRDefault="00000000">
      <w:r>
        <w:t>Token: Î´Î¹á½°] - Frecuencia: 3</w:t>
      </w:r>
    </w:p>
    <w:p w14:paraId="5CAA92EC" w14:textId="77777777" w:rsidR="00EB7D10" w:rsidRDefault="00000000">
      <w:r>
        <w:lastRenderedPageBreak/>
        <w:t>Token: Quissunt(!) - Frecuencia: 3</w:t>
      </w:r>
    </w:p>
    <w:p w14:paraId="16D35967" w14:textId="77777777" w:rsidR="00EB7D10" w:rsidRDefault="00000000">
      <w:r>
        <w:t>Token: qu] - Frecuencia: 3</w:t>
      </w:r>
    </w:p>
    <w:p w14:paraId="45198CF3" w14:textId="77777777" w:rsidR="00EB7D10" w:rsidRDefault="00000000">
      <w:r>
        <w:t>Token: boto(!) - Frecuencia: 3</w:t>
      </w:r>
    </w:p>
    <w:p w14:paraId="00411987" w14:textId="77777777" w:rsidR="00EB7D10" w:rsidRDefault="00000000">
      <w:r>
        <w:t>Token: Viv(us) - Frecuencia: 3</w:t>
      </w:r>
    </w:p>
    <w:p w14:paraId="5C7CFBF3" w14:textId="77777777" w:rsidR="00EB7D10" w:rsidRDefault="00000000">
      <w:r>
        <w:t>Token: Meluro - Frecuencia: 3</w:t>
      </w:r>
    </w:p>
    <w:p w14:paraId="41DA840D" w14:textId="77777777" w:rsidR="00EB7D10" w:rsidRDefault="00000000">
      <w:r>
        <w:t>Token: A(ntonini) - Frecuencia: 3</w:t>
      </w:r>
    </w:p>
    <w:p w14:paraId="7708C8BA" w14:textId="77777777" w:rsidR="00EB7D10" w:rsidRDefault="00000000">
      <w:r>
        <w:t>Token: Priscius - Frecuencia: 3</w:t>
      </w:r>
    </w:p>
    <w:p w14:paraId="270977E4" w14:textId="77777777" w:rsidR="00EB7D10" w:rsidRDefault="00000000">
      <w:r>
        <w:t>Token: Lydacius - Frecuencia: 3</w:t>
      </w:r>
    </w:p>
    <w:p w14:paraId="31492418" w14:textId="77777777" w:rsidR="00EB7D10" w:rsidRDefault="00000000">
      <w:r>
        <w:t>Token: adi(utrice) - Frecuencia: 3</w:t>
      </w:r>
    </w:p>
    <w:p w14:paraId="5DFA8462" w14:textId="77777777" w:rsidR="00EB7D10" w:rsidRDefault="00000000">
      <w:r>
        <w:t>Token: domm(inorum) - Frecuencia: 3</w:t>
      </w:r>
    </w:p>
    <w:p w14:paraId="6EB5915E" w14:textId="77777777" w:rsidR="00EB7D10" w:rsidRDefault="00000000">
      <w:r>
        <w:t>Token: Geniis - Frecuencia: 3</w:t>
      </w:r>
    </w:p>
    <w:p w14:paraId="4696C752" w14:textId="77777777" w:rsidR="00EB7D10" w:rsidRDefault="00000000">
      <w:r>
        <w:t>Token: G[enio - Frecuencia: 3</w:t>
      </w:r>
    </w:p>
    <w:p w14:paraId="21697E84" w14:textId="77777777" w:rsidR="00EB7D10" w:rsidRDefault="00000000">
      <w:r>
        <w:t>Token: Geni(o) - Frecuencia: 3</w:t>
      </w:r>
    </w:p>
    <w:p w14:paraId="67274CBE" w14:textId="77777777" w:rsidR="00EB7D10" w:rsidRDefault="00000000">
      <w:r>
        <w:t>Token: Deabusque - Frecuencia: 3</w:t>
      </w:r>
    </w:p>
    <w:p w14:paraId="69B7F71A" w14:textId="77777777" w:rsidR="00EB7D10" w:rsidRDefault="00000000">
      <w:r>
        <w:t>Token: VFR - Frecuencia: 3</w:t>
      </w:r>
    </w:p>
    <w:p w14:paraId="518F97BB" w14:textId="77777777" w:rsidR="00EB7D10" w:rsidRDefault="00000000">
      <w:r>
        <w:t>Token: Verg(iliano) - Frecuencia: 3</w:t>
      </w:r>
    </w:p>
    <w:p w14:paraId="0CBCC15F" w14:textId="77777777" w:rsidR="00EB7D10" w:rsidRDefault="00000000">
      <w:r>
        <w:t>Token: Manl(i) - Frecuencia: 3</w:t>
      </w:r>
    </w:p>
    <w:p w14:paraId="40530439" w14:textId="77777777" w:rsidR="00EB7D10" w:rsidRDefault="00000000">
      <w:r>
        <w:t>Token: Andae(vi) - Frecuencia: 3</w:t>
      </w:r>
    </w:p>
    <w:p w14:paraId="4BD5C6B6" w14:textId="77777777" w:rsidR="00EB7D10" w:rsidRDefault="00000000">
      <w:r>
        <w:t>Token: {|(centuria)} - Frecuencia: 3</w:t>
      </w:r>
    </w:p>
    <w:p w14:paraId="6335234F" w14:textId="77777777" w:rsidR="00EB7D10" w:rsidRDefault="00000000">
      <w:r>
        <w:t>Token: caesura - Frecuencia: 3</w:t>
      </w:r>
    </w:p>
    <w:p w14:paraId="08987CD2" w14:textId="77777777" w:rsidR="00EB7D10" w:rsidRDefault="00000000">
      <w:r>
        <w:t>Token: Cladaeus - Frecuencia: 3</w:t>
      </w:r>
    </w:p>
    <w:p w14:paraId="5CF94613" w14:textId="77777777" w:rsidR="00EB7D10" w:rsidRDefault="00000000">
      <w:r>
        <w:t>Token: [do - Frecuencia: 3</w:t>
      </w:r>
    </w:p>
    <w:p w14:paraId="6202332C" w14:textId="77777777" w:rsidR="00EB7D10" w:rsidRDefault="00000000">
      <w:r>
        <w:t>Token: Sedata - Frecuencia: 3</w:t>
      </w:r>
    </w:p>
    <w:p w14:paraId="09720AE3" w14:textId="77777777" w:rsidR="00EB7D10" w:rsidRDefault="00000000">
      <w:r>
        <w:t>Token: Conni - Frecuencia: 3</w:t>
      </w:r>
    </w:p>
    <w:p w14:paraId="77184927" w14:textId="77777777" w:rsidR="00EB7D10" w:rsidRDefault="00000000">
      <w:r>
        <w:t>Token: cioni - Frecuencia: 3</w:t>
      </w:r>
    </w:p>
    <w:p w14:paraId="79BB6130" w14:textId="77777777" w:rsidR="00EB7D10" w:rsidRDefault="00000000">
      <w:r>
        <w:t>Token: Dec(i)mus - Frecuencia: 3</w:t>
      </w:r>
    </w:p>
    <w:p w14:paraId="248C70BD" w14:textId="77777777" w:rsidR="00EB7D10" w:rsidRDefault="00000000">
      <w:r>
        <w:lastRenderedPageBreak/>
        <w:t>Token: SAL - Frecuencia: 3</w:t>
      </w:r>
    </w:p>
    <w:p w14:paraId="3ACDD7B4" w14:textId="77777777" w:rsidR="00EB7D10" w:rsidRDefault="00000000">
      <w:r>
        <w:t>Token: A(ugusta?) - Frecuencia: 3</w:t>
      </w:r>
    </w:p>
    <w:p w14:paraId="05D8F474" w14:textId="77777777" w:rsidR="00EB7D10" w:rsidRDefault="00000000">
      <w:r>
        <w:t>Token: Classi - Frecuencia: 3</w:t>
      </w:r>
    </w:p>
    <w:p w14:paraId="6F26B45E" w14:textId="77777777" w:rsidR="00EB7D10" w:rsidRDefault="00000000">
      <w:r>
        <w:t>Token: felicissi - Frecuencia: 3</w:t>
      </w:r>
    </w:p>
    <w:p w14:paraId="3AE27D20" w14:textId="77777777" w:rsidR="00EB7D10" w:rsidRDefault="00000000">
      <w:r>
        <w:t>Token: redimere - Frecuencia: 3</w:t>
      </w:r>
    </w:p>
    <w:p w14:paraId="1DE6FB96" w14:textId="77777777" w:rsidR="00EB7D10" w:rsidRDefault="00000000">
      <w:r>
        <w:t>Token: Cl(audius)(?) - Frecuencia: 3</w:t>
      </w:r>
    </w:p>
    <w:p w14:paraId="414E5D7E" w14:textId="77777777" w:rsidR="00EB7D10" w:rsidRDefault="00000000">
      <w:r>
        <w:t>Token: Invic(tus) - Frecuencia: 3</w:t>
      </w:r>
    </w:p>
    <w:p w14:paraId="766586DB" w14:textId="77777777" w:rsidR="00EB7D10" w:rsidRDefault="00000000">
      <w:r>
        <w:t>Token: pr(o)co(n)s(ul) - Frecuencia: 3</w:t>
      </w:r>
    </w:p>
    <w:p w14:paraId="2FF388D4" w14:textId="77777777" w:rsidR="00EB7D10" w:rsidRDefault="00000000">
      <w:r>
        <w:t>Token: D(o)m(in)o - Frecuencia: 3</w:t>
      </w:r>
    </w:p>
    <w:p w14:paraId="2CD4FDDD" w14:textId="77777777" w:rsidR="00EB7D10" w:rsidRDefault="00000000">
      <w:r>
        <w:t>Token: licitate - Frecuencia: 3</w:t>
      </w:r>
    </w:p>
    <w:p w14:paraId="021BE0C1" w14:textId="77777777" w:rsidR="00EB7D10" w:rsidRDefault="00000000">
      <w:r>
        <w:t>Token: utrarumq(ue) - Frecuencia: 3</w:t>
      </w:r>
    </w:p>
    <w:p w14:paraId="0289FAF3" w14:textId="77777777" w:rsidR="00EB7D10" w:rsidRDefault="00000000">
      <w:r>
        <w:t>Token: Latrae - Frecuencia: 3</w:t>
      </w:r>
    </w:p>
    <w:p w14:paraId="026CDD8D" w14:textId="77777777" w:rsidR="00EB7D10" w:rsidRDefault="00000000">
      <w:r>
        <w:t>Token: exi - Frecuencia: 3</w:t>
      </w:r>
    </w:p>
    <w:p w14:paraId="257C2736" w14:textId="77777777" w:rsidR="00EB7D10" w:rsidRDefault="00000000">
      <w:r>
        <w:t>Token: Victorian(us) - Frecuencia: 3</w:t>
      </w:r>
    </w:p>
    <w:p w14:paraId="26F90F49" w14:textId="77777777" w:rsidR="00EB7D10" w:rsidRDefault="00000000">
      <w:r>
        <w:t>Token: Neruae - Frecuencia: 3</w:t>
      </w:r>
    </w:p>
    <w:p w14:paraId="3BCC3DEC" w14:textId="77777777" w:rsidR="00EB7D10" w:rsidRDefault="00000000">
      <w:r>
        <w:t>Token: Ï„[---] - Frecuencia: 3</w:t>
      </w:r>
    </w:p>
    <w:p w14:paraId="25705320" w14:textId="77777777" w:rsidR="00EB7D10" w:rsidRDefault="00000000">
      <w:r>
        <w:t>Token: sol(a) - Frecuencia: 3</w:t>
      </w:r>
    </w:p>
    <w:p w14:paraId="6131C040" w14:textId="77777777" w:rsidR="00EB7D10" w:rsidRDefault="00000000">
      <w:r>
        <w:t>Token: vicu - Frecuencia: 3</w:t>
      </w:r>
    </w:p>
    <w:p w14:paraId="4CA937FB" w14:textId="77777777" w:rsidR="00EB7D10" w:rsidRDefault="00000000">
      <w:r>
        <w:t>Token: cur(ia) - Frecuencia: 3</w:t>
      </w:r>
    </w:p>
    <w:p w14:paraId="12D58522" w14:textId="77777777" w:rsidR="00EB7D10" w:rsidRDefault="00000000">
      <w:r>
        <w:t>Token: Se]cundi - Frecuencia: 3</w:t>
      </w:r>
    </w:p>
    <w:p w14:paraId="246120E0" w14:textId="77777777" w:rsidR="00EB7D10" w:rsidRDefault="00000000">
      <w:r>
        <w:t>Token: Campester - Frecuencia: 3</w:t>
      </w:r>
    </w:p>
    <w:p w14:paraId="3D36FBB4" w14:textId="77777777" w:rsidR="00EB7D10" w:rsidRDefault="00000000">
      <w:r>
        <w:t>Token: CIE - Frecuencia: 3</w:t>
      </w:r>
    </w:p>
    <w:p w14:paraId="0163096D" w14:textId="77777777" w:rsidR="00EB7D10" w:rsidRDefault="00000000">
      <w:r>
        <w:t>Token: Mucapori - Frecuencia: 3</w:t>
      </w:r>
    </w:p>
    <w:p w14:paraId="4F6D56B1" w14:textId="77777777" w:rsidR="00EB7D10" w:rsidRDefault="00000000">
      <w:r>
        <w:t>Token: Îµá¼¶Î½Îµ - Frecuencia: 3</w:t>
      </w:r>
    </w:p>
    <w:p w14:paraId="30A391B4" w14:textId="77777777" w:rsidR="00EB7D10" w:rsidRDefault="00000000">
      <w:r>
        <w:t>Token: Ï€ÏÎ¿ÏƒÎ·Î³Î¿Ïá½·Î±Ï‚ - Frecuencia: 3</w:t>
      </w:r>
    </w:p>
    <w:p w14:paraId="0E197DAF" w14:textId="77777777" w:rsidR="00EB7D10" w:rsidRDefault="00000000">
      <w:r>
        <w:t>Token: á¼‘Î½á½¶ - Frecuencia: 3</w:t>
      </w:r>
    </w:p>
    <w:p w14:paraId="02F76D82" w14:textId="77777777" w:rsidR="00EB7D10" w:rsidRDefault="00000000">
      <w:r>
        <w:lastRenderedPageBreak/>
        <w:t>Token: á¼‘Î¾á½µÎºÎ¿Î½Ï„Î± - Frecuencia: 3</w:t>
      </w:r>
    </w:p>
    <w:p w14:paraId="6930B9EA" w14:textId="77777777" w:rsidR="00EB7D10" w:rsidRDefault="00000000">
      <w:r>
        <w:t>Token: Bonos - Frecuencia: 3</w:t>
      </w:r>
    </w:p>
    <w:p w14:paraId="0D592DDD" w14:textId="77777777" w:rsidR="00EB7D10" w:rsidRDefault="00000000">
      <w:r>
        <w:t>Token: [---]TRI[---] - Frecuencia: 3</w:t>
      </w:r>
    </w:p>
    <w:p w14:paraId="31413853" w14:textId="77777777" w:rsidR="00EB7D10" w:rsidRDefault="00000000">
      <w:r>
        <w:t>Token: [Genio? - Frecuencia: 3</w:t>
      </w:r>
    </w:p>
    <w:p w14:paraId="2E1A951B" w14:textId="77777777" w:rsidR="00EB7D10" w:rsidRDefault="00000000">
      <w:r>
        <w:t>Token: Mod - Frecuencia: 3</w:t>
      </w:r>
    </w:p>
    <w:p w14:paraId="4CD6F530" w14:textId="77777777" w:rsidR="00EB7D10" w:rsidRDefault="00000000">
      <w:r>
        <w:t>Token: [-]N - Frecuencia: 3</w:t>
      </w:r>
    </w:p>
    <w:p w14:paraId="6D891E1B" w14:textId="77777777" w:rsidR="00EB7D10" w:rsidRDefault="00000000">
      <w:r>
        <w:t>Token: Brita - Frecuencia: 3</w:t>
      </w:r>
    </w:p>
    <w:p w14:paraId="4054F2B0" w14:textId="77777777" w:rsidR="00EB7D10" w:rsidRDefault="00000000">
      <w:r>
        <w:t>Token: EG - Frecuencia: 3</w:t>
      </w:r>
    </w:p>
    <w:p w14:paraId="15EF0D9A" w14:textId="77777777" w:rsidR="00EB7D10" w:rsidRDefault="00000000">
      <w:r>
        <w:t>Token: pert(icae?) - Frecuencia: 3</w:t>
      </w:r>
    </w:p>
    <w:p w14:paraId="0EE98140" w14:textId="77777777" w:rsidR="00EB7D10" w:rsidRDefault="00000000">
      <w:r>
        <w:t>Token: Î£ÎµÎ²Î²(Î±ÏƒÏ„á¿¶Î½) - Frecuencia: 3</w:t>
      </w:r>
    </w:p>
    <w:p w14:paraId="2F101F7C" w14:textId="77777777" w:rsidR="00EB7D10" w:rsidRDefault="00000000">
      <w:r>
        <w:t>Token: sumaur - Frecuencia: 3</w:t>
      </w:r>
    </w:p>
    <w:p w14:paraId="1894AA79" w14:textId="77777777" w:rsidR="00EB7D10" w:rsidRDefault="00000000">
      <w:r>
        <w:t>Token: ÎºÎ±Ï„ÎµÏƒÎºÎµá½»Î±ÏƒÎ±Î½ - Frecuencia: 3</w:t>
      </w:r>
    </w:p>
    <w:p w14:paraId="1A5C8FF1" w14:textId="77777777" w:rsidR="00EB7D10" w:rsidRDefault="00000000">
      <w:r>
        <w:t>Token: Î¸ÎµÎ¼ÎµÎ»á½·Ï‰Î½ - Frecuencia: 3</w:t>
      </w:r>
    </w:p>
    <w:p w14:paraId="6C0ADBED" w14:textId="77777777" w:rsidR="00EB7D10" w:rsidRDefault="00000000">
      <w:r>
        <w:t>Token: Î³ÎµÎ½á½¹Î¼ÎµÎ½Î¿Î½ - Frecuencia: 3</w:t>
      </w:r>
    </w:p>
    <w:p w14:paraId="77A408F5" w14:textId="77777777" w:rsidR="00EB7D10" w:rsidRDefault="00000000">
      <w:r>
        <w:t>Token: ÏƒÏ…Î½á½³Î´ÏÏ‰Î½ - Frecuencia: 3</w:t>
      </w:r>
    </w:p>
    <w:p w14:paraId="6AF89490" w14:textId="77777777" w:rsidR="00EB7D10" w:rsidRDefault="00000000">
      <w:r>
        <w:t>Token: Ï„á½»Ï‡Î·Î½ - Frecuencia: 3</w:t>
      </w:r>
    </w:p>
    <w:p w14:paraId="5D68585D" w14:textId="77777777" w:rsidR="00EB7D10" w:rsidRDefault="00000000">
      <w:r>
        <w:t>Token: Calendinus - Frecuencia: 3</w:t>
      </w:r>
    </w:p>
    <w:p w14:paraId="0712D1F6" w14:textId="77777777" w:rsidR="00EB7D10" w:rsidRDefault="00000000">
      <w:r>
        <w:t>Token: [[Maximiano]] - Frecuencia: 3</w:t>
      </w:r>
    </w:p>
    <w:p w14:paraId="780D8C9A" w14:textId="77777777" w:rsidR="00EB7D10" w:rsidRDefault="00000000">
      <w:r>
        <w:t>Token: ÎœÎ·Ï„Ïá½¶ - Frecuencia: 3</w:t>
      </w:r>
    </w:p>
    <w:p w14:paraId="3AD7DFAA" w14:textId="77777777" w:rsidR="00EB7D10" w:rsidRDefault="00000000">
      <w:r>
        <w:t>Token: Î˜Îµá¿¶Î½ - Frecuencia: 3</w:t>
      </w:r>
    </w:p>
    <w:p w14:paraId="06AC5002" w14:textId="77777777" w:rsidR="00EB7D10" w:rsidRDefault="00000000">
      <w:r>
        <w:t>Token: [Î¤(á½·Ï„Î¿Ï‚) - Frecuencia: 3</w:t>
      </w:r>
    </w:p>
    <w:p w14:paraId="1B8608A3" w14:textId="77777777" w:rsidR="00EB7D10" w:rsidRDefault="00000000">
      <w:r>
        <w:t>Token: Î”Î¹Î¿ - Frecuencia: 3</w:t>
      </w:r>
    </w:p>
    <w:p w14:paraId="000619A1" w14:textId="77777777" w:rsidR="00EB7D10" w:rsidRDefault="00000000">
      <w:r>
        <w:t>Token: Î“(Î±á¿“Î¿Ï…) - Frecuencia: 3</w:t>
      </w:r>
    </w:p>
    <w:p w14:paraId="0511E2C0" w14:textId="77777777" w:rsidR="00EB7D10" w:rsidRDefault="00000000">
      <w:r>
        <w:t>Token: Îœá½±ÏÎºÎµÎ»Î»Î¿Ï‚ - Frecuencia: 3</w:t>
      </w:r>
    </w:p>
    <w:p w14:paraId="1A348824" w14:textId="77777777" w:rsidR="00EB7D10" w:rsidRDefault="00000000">
      <w:r>
        <w:t>Token: parente[s] - Frecuencia: 3</w:t>
      </w:r>
    </w:p>
    <w:p w14:paraId="6C578A89" w14:textId="77777777" w:rsidR="00EB7D10" w:rsidRDefault="00000000">
      <w:r>
        <w:t>Token: Saturo - Frecuencia: 3</w:t>
      </w:r>
    </w:p>
    <w:p w14:paraId="756AA006" w14:textId="77777777" w:rsidR="00EB7D10" w:rsidRDefault="00000000">
      <w:r>
        <w:lastRenderedPageBreak/>
        <w:t>Token: Pasca - Frecuencia: 3</w:t>
      </w:r>
    </w:p>
    <w:p w14:paraId="1689F05B" w14:textId="77777777" w:rsidR="00EB7D10" w:rsidRDefault="00000000">
      <w:r>
        <w:t>Token: m]erito - Frecuencia: 3</w:t>
      </w:r>
    </w:p>
    <w:p w14:paraId="44D6955F" w14:textId="77777777" w:rsidR="00EB7D10" w:rsidRDefault="00000000">
      <w:r>
        <w:t>Token: Î»Î¿Î½ - Frecuencia: 3</w:t>
      </w:r>
    </w:p>
    <w:p w14:paraId="772D2DD5" w14:textId="77777777" w:rsidR="00EB7D10" w:rsidRDefault="00000000">
      <w:r>
        <w:t>Token: veteranu(s) - Frecuencia: 3</w:t>
      </w:r>
    </w:p>
    <w:p w14:paraId="1B4439CB" w14:textId="77777777" w:rsidR="00EB7D10" w:rsidRDefault="00000000">
      <w:r>
        <w:t>Token: dea] - Frecuencia: 3</w:t>
      </w:r>
    </w:p>
    <w:p w14:paraId="2369EC80" w14:textId="77777777" w:rsidR="00EB7D10" w:rsidRDefault="00000000">
      <w:r>
        <w:t>Token: Lup(---) - Frecuencia: 3</w:t>
      </w:r>
    </w:p>
    <w:p w14:paraId="31A2B67A" w14:textId="77777777" w:rsidR="00EB7D10" w:rsidRDefault="00000000">
      <w:r>
        <w:t>Token: Î¸Ï…Î³Î±Ï„Ïá½¸Ï‚ - Frecuencia: 3</w:t>
      </w:r>
    </w:p>
    <w:p w14:paraId="4A3F4734" w14:textId="77777777" w:rsidR="00EB7D10" w:rsidRDefault="00000000">
      <w:r>
        <w:t>Token: sanitatem - Frecuencia: 3</w:t>
      </w:r>
    </w:p>
    <w:p w14:paraId="789B6A68" w14:textId="77777777" w:rsidR="00EB7D10" w:rsidRDefault="00000000">
      <w:r>
        <w:t>Token: Herme - Frecuencia: 3</w:t>
      </w:r>
    </w:p>
    <w:p w14:paraId="7D4E13C9" w14:textId="77777777" w:rsidR="00EB7D10" w:rsidRDefault="00000000">
      <w:r>
        <w:t>Token: [pr] - Frecuencia: 3</w:t>
      </w:r>
    </w:p>
    <w:p w14:paraId="3759F789" w14:textId="77777777" w:rsidR="00EB7D10" w:rsidRDefault="00000000">
      <w:r>
        <w:t>Token: Fulvinia - Frecuencia: 3</w:t>
      </w:r>
    </w:p>
    <w:p w14:paraId="117A23CE" w14:textId="77777777" w:rsidR="00EB7D10" w:rsidRDefault="00000000">
      <w:r>
        <w:t>Token: á¾³ - Frecuencia: 3</w:t>
      </w:r>
    </w:p>
    <w:p w14:paraId="15BC51EE" w14:textId="77777777" w:rsidR="00EB7D10" w:rsidRDefault="00000000">
      <w:r>
        <w:t>Token: á¿ƒ - Frecuencia: 3</w:t>
      </w:r>
    </w:p>
    <w:p w14:paraId="749FE4DC" w14:textId="77777777" w:rsidR="00EB7D10" w:rsidRDefault="00000000">
      <w:r>
        <w:t>Token: Î’Î±Î¹Î²á½·Î± - Frecuencia: 3</w:t>
      </w:r>
    </w:p>
    <w:p w14:paraId="351BBE1D" w14:textId="77777777" w:rsidR="00EB7D10" w:rsidRDefault="00000000">
      <w:r>
        <w:t>Token: ÎºÏ…Î½Î·Î³ÎµÏƒá½·Ï‰Î½ - Frecuencia: 3</w:t>
      </w:r>
    </w:p>
    <w:p w14:paraId="0459317C" w14:textId="77777777" w:rsidR="00EB7D10" w:rsidRDefault="00000000">
      <w:r>
        <w:t>Token: ÏˆÏ…Ï‡á¿†Ï‚ - Frecuencia: 3</w:t>
      </w:r>
    </w:p>
    <w:p w14:paraId="6CCC1871" w14:textId="77777777" w:rsidR="00EB7D10" w:rsidRDefault="00000000">
      <w:r>
        <w:t>Token: Î¼ÎµÎ³á½±Î»Ï‰Î½ - Frecuencia: 3</w:t>
      </w:r>
    </w:p>
    <w:p w14:paraId="6CD2A24E" w14:textId="77777777" w:rsidR="00EB7D10" w:rsidRDefault="00000000">
      <w:r>
        <w:t>Token: Î½Î± - Frecuencia: 3</w:t>
      </w:r>
    </w:p>
    <w:p w14:paraId="67A982E5" w14:textId="77777777" w:rsidR="00EB7D10" w:rsidRDefault="00000000">
      <w:r>
        <w:t>Token: Î´Î± - Frecuencia: 3</w:t>
      </w:r>
    </w:p>
    <w:p w14:paraId="6D0F6F12" w14:textId="77777777" w:rsidR="00EB7D10" w:rsidRDefault="00000000">
      <w:r>
        <w:t>Token: á½…ÏÎ¿Ï‚ - Frecuencia: 3</w:t>
      </w:r>
    </w:p>
    <w:p w14:paraId="0424E441" w14:textId="77777777" w:rsidR="00EB7D10" w:rsidRDefault="00000000">
      <w:r>
        <w:t>Token: duplicario - Frecuencia: 3</w:t>
      </w:r>
    </w:p>
    <w:p w14:paraId="16553582" w14:textId="77777777" w:rsidR="00EB7D10" w:rsidRDefault="00000000">
      <w:r>
        <w:t>Token: Î¶á½½Ïƒá¿ƒ - Frecuencia: 3</w:t>
      </w:r>
    </w:p>
    <w:p w14:paraId="5DF26FED" w14:textId="77777777" w:rsidR="00EB7D10" w:rsidRDefault="00000000">
      <w:r>
        <w:t>Token: Î ÎµÏÏ„á½·Î½Î±ÎºÎ¹ - Frecuencia: 3</w:t>
      </w:r>
    </w:p>
    <w:p w14:paraId="38BCBDAD" w14:textId="77777777" w:rsidR="00EB7D10" w:rsidRDefault="00000000">
      <w:r>
        <w:t>Token: Î¦Î¹Î»á½·Ï€Ï€á¿³ - Frecuencia: 3</w:t>
      </w:r>
    </w:p>
    <w:p w14:paraId="3BC562E0" w14:textId="77777777" w:rsidR="00EB7D10" w:rsidRDefault="00000000">
      <w:r>
        <w:t>Token: á¼€Î³Ï‰ - Frecuencia: 3</w:t>
      </w:r>
    </w:p>
    <w:p w14:paraId="1E6EFABA" w14:textId="77777777" w:rsidR="00EB7D10" w:rsidRDefault="00000000">
      <w:r>
        <w:t>Token: isit - Frecuencia: 3</w:t>
      </w:r>
    </w:p>
    <w:p w14:paraId="229572C3" w14:textId="77777777" w:rsidR="00EB7D10" w:rsidRDefault="00000000">
      <w:r>
        <w:lastRenderedPageBreak/>
        <w:t>Token: Apici - Frecuencia: 3</w:t>
      </w:r>
    </w:p>
    <w:p w14:paraId="5A60575D" w14:textId="77777777" w:rsidR="00EB7D10" w:rsidRDefault="00000000">
      <w:r>
        <w:t>Token: ol(l)a - Frecuencia: 3</w:t>
      </w:r>
    </w:p>
    <w:p w14:paraId="3D04714A" w14:textId="77777777" w:rsidR="00EB7D10" w:rsidRDefault="00000000">
      <w:r>
        <w:t>Token: Î±á½‘Ï„á½¸Î½ - Frecuencia: 3</w:t>
      </w:r>
    </w:p>
    <w:p w14:paraId="6E7AE9F0" w14:textId="77777777" w:rsidR="00EB7D10" w:rsidRDefault="00000000">
      <w:r>
        <w:t>Token: á¼€Î³Ï‰Î½Î¿Î¸á½³Ï„Î·Î½ - Frecuencia: 3</w:t>
      </w:r>
    </w:p>
    <w:p w14:paraId="7C6D9604" w14:textId="77777777" w:rsidR="00EB7D10" w:rsidRDefault="00000000">
      <w:r>
        <w:t>Token: Î³Ï…Î¼Î½Î±Ïƒá½·Î±ÏÏ‡Î¿Î½ - Frecuencia: 3</w:t>
      </w:r>
    </w:p>
    <w:p w14:paraId="13212525" w14:textId="77777777" w:rsidR="00EB7D10" w:rsidRDefault="00000000">
      <w:r>
        <w:t>Token: Ï†Ï…Î»á½´ - Frecuencia: 3</w:t>
      </w:r>
    </w:p>
    <w:p w14:paraId="799AC27F" w14:textId="77777777" w:rsidR="00EB7D10" w:rsidRDefault="00000000">
      <w:r>
        <w:t>Token: Î£á½½ÏƒÏ„ÏÎ±Ï„Î¿Ï‚ - Frecuencia: 3</w:t>
      </w:r>
    </w:p>
    <w:p w14:paraId="41247BF8" w14:textId="77777777" w:rsidR="00EB7D10" w:rsidRDefault="00000000">
      <w:r>
        <w:t>Token: Ï‡[á½±ÏÎ¹Î½] - Frecuencia: 3</w:t>
      </w:r>
    </w:p>
    <w:p w14:paraId="2FB4C06C" w14:textId="77777777" w:rsidR="00EB7D10" w:rsidRDefault="00000000">
      <w:r>
        <w:t>Token: Îšá½¹ÏŠÎ½Ï„Î¿Ï‚ - Frecuencia: 3</w:t>
      </w:r>
    </w:p>
    <w:p w14:paraId="4446B538" w14:textId="77777777" w:rsidR="00EB7D10" w:rsidRDefault="00000000">
      <w:r>
        <w:t>Token: ML - Frecuencia: 3</w:t>
      </w:r>
    </w:p>
    <w:p w14:paraId="67A2F1D8" w14:textId="77777777" w:rsidR="00EB7D10" w:rsidRDefault="00000000">
      <w:r>
        <w:t>Token: [---]miae - Frecuencia: 3</w:t>
      </w:r>
    </w:p>
    <w:p w14:paraId="7124D6C3" w14:textId="77777777" w:rsidR="00EB7D10" w:rsidRDefault="00000000">
      <w:r>
        <w:t>Token: ci(t) - Frecuencia: 3</w:t>
      </w:r>
    </w:p>
    <w:p w14:paraId="2D4FFB3D" w14:textId="77777777" w:rsidR="00EB7D10" w:rsidRDefault="00000000">
      <w:r>
        <w:t>Token: Corinthia - Frecuencia: 3</w:t>
      </w:r>
    </w:p>
    <w:p w14:paraId="70662B7F" w14:textId="77777777" w:rsidR="00EB7D10" w:rsidRDefault="00000000">
      <w:r>
        <w:t>Token: ÏƒÏ„ÏÎ±Ï„Î·Î³Î¿á¿¦Î½Ï„Î¿Ï‚ - Frecuencia: 3</w:t>
      </w:r>
    </w:p>
    <w:p w14:paraId="1A9FAD43" w14:textId="77777777" w:rsidR="00EB7D10" w:rsidRDefault="00000000">
      <w:r>
        <w:t>Token: Î Î±Ïá½±Î¼Î¿Î½Î¿Ï‚ - Frecuencia: 3</w:t>
      </w:r>
    </w:p>
    <w:p w14:paraId="7AC69C35" w14:textId="77777777" w:rsidR="00EB7D10" w:rsidRDefault="00000000">
      <w:r>
        <w:t>Token: á¼ÏƒÎ¸Î»á½¸Ï‚ - Frecuencia: 3</w:t>
      </w:r>
    </w:p>
    <w:p w14:paraId="3063984A" w14:textId="77777777" w:rsidR="00EB7D10" w:rsidRDefault="00000000">
      <w:r>
        <w:t>Token: Î¹Î¿Ï‚ - Frecuencia: 3</w:t>
      </w:r>
    </w:p>
    <w:p w14:paraId="77D60C3F" w14:textId="77777777" w:rsidR="00EB7D10" w:rsidRDefault="00000000">
      <w:r>
        <w:t>Token: Ael(ius)] - Frecuencia: 3</w:t>
      </w:r>
    </w:p>
    <w:p w14:paraId="69A0C405" w14:textId="77777777" w:rsidR="00EB7D10" w:rsidRDefault="00000000">
      <w:r>
        <w:t>Token: Îœá½±Î±ÏÎºÎ¿Î½ - Frecuencia: 3</w:t>
      </w:r>
    </w:p>
    <w:p w14:paraId="578CECD3" w14:textId="77777777" w:rsidR="00EB7D10" w:rsidRDefault="00000000">
      <w:r>
        <w:t>Token: her(e---) - Frecuencia: 3</w:t>
      </w:r>
    </w:p>
    <w:p w14:paraId="546641E7" w14:textId="77777777" w:rsidR="00EB7D10" w:rsidRDefault="00000000">
      <w:r>
        <w:t>Token: Cresce[---] - Frecuencia: 3</w:t>
      </w:r>
    </w:p>
    <w:p w14:paraId="71FB204B" w14:textId="77777777" w:rsidR="00EB7D10" w:rsidRDefault="00000000">
      <w:r>
        <w:t>Token: Îµá¼´ - Frecuencia: 3</w:t>
      </w:r>
    </w:p>
    <w:p w14:paraId="4A12D43B" w14:textId="77777777" w:rsidR="00EB7D10" w:rsidRDefault="00000000">
      <w:r>
        <w:t>Token: Praese - Frecuencia: 3</w:t>
      </w:r>
    </w:p>
    <w:p w14:paraId="4F64C65B" w14:textId="77777777" w:rsidR="00EB7D10" w:rsidRDefault="00000000">
      <w:r>
        <w:t>Token: IVI - Frecuencia: 3</w:t>
      </w:r>
    </w:p>
    <w:p w14:paraId="681A729D" w14:textId="77777777" w:rsidR="00EB7D10" w:rsidRDefault="00000000">
      <w:r>
        <w:t>Token: á¼€Î¾á½·Ï‰Ï‚ - Frecuencia: 3</w:t>
      </w:r>
    </w:p>
    <w:p w14:paraId="59ABDDE8" w14:textId="77777777" w:rsidR="00EB7D10" w:rsidRDefault="00000000">
      <w:r>
        <w:t>Token: ÎšÎ¿á¿“Î½Ï„Î¿Ï… - Frecuencia: 3</w:t>
      </w:r>
    </w:p>
    <w:p w14:paraId="316CE433" w14:textId="77777777" w:rsidR="00EB7D10" w:rsidRDefault="00000000">
      <w:r>
        <w:lastRenderedPageBreak/>
        <w:t>Token: Bas(siana) - Frecuencia: 3</w:t>
      </w:r>
    </w:p>
    <w:p w14:paraId="397B46FA" w14:textId="77777777" w:rsidR="00EB7D10" w:rsidRDefault="00000000">
      <w:r>
        <w:t>Token: Ï€Î±[---] - Frecuencia: 3</w:t>
      </w:r>
    </w:p>
    <w:p w14:paraId="495EC57A" w14:textId="77777777" w:rsidR="00EB7D10" w:rsidRDefault="00000000">
      <w:r>
        <w:t>Token: al(ae)] - Frecuencia: 3</w:t>
      </w:r>
    </w:p>
    <w:p w14:paraId="53CABF4C" w14:textId="77777777" w:rsidR="00EB7D10" w:rsidRDefault="00000000">
      <w:r>
        <w:t>Token: f[e]cit - Frecuencia: 3</w:t>
      </w:r>
    </w:p>
    <w:p w14:paraId="2419A89E" w14:textId="77777777" w:rsidR="00EB7D10" w:rsidRDefault="00000000">
      <w:r>
        <w:t>Token: inf(elicissimae) - Frecuencia: 3</w:t>
      </w:r>
    </w:p>
    <w:p w14:paraId="07667F5B" w14:textId="77777777" w:rsidR="00EB7D10" w:rsidRDefault="00000000">
      <w:r>
        <w:t>Token: Magiae - Frecuencia: 3</w:t>
      </w:r>
    </w:p>
    <w:p w14:paraId="02308441" w14:textId="77777777" w:rsidR="00EB7D10" w:rsidRDefault="00000000">
      <w:r>
        <w:t>Token: n(ostro?) - Frecuencia: 3</w:t>
      </w:r>
    </w:p>
    <w:p w14:paraId="1A4E5BF3" w14:textId="77777777" w:rsidR="00EB7D10" w:rsidRDefault="00000000">
      <w:r>
        <w:t>Token: Salon(itanae) - Frecuencia: 3</w:t>
      </w:r>
    </w:p>
    <w:p w14:paraId="4B2A44CF" w14:textId="77777777" w:rsidR="00EB7D10" w:rsidRDefault="00000000">
      <w:r>
        <w:t>Token: [---]isionis - Frecuencia: 3</w:t>
      </w:r>
    </w:p>
    <w:p w14:paraId="2F9E8747" w14:textId="77777777" w:rsidR="00EB7D10" w:rsidRDefault="00000000">
      <w:r>
        <w:t>Token: ng(rorum) - Frecuencia: 3</w:t>
      </w:r>
    </w:p>
    <w:p w14:paraId="6FB86C9B" w14:textId="77777777" w:rsidR="00EB7D10" w:rsidRDefault="00000000">
      <w:r>
        <w:t>Token: p(ro)co(n)s(uli) - Frecuencia: 3</w:t>
      </w:r>
    </w:p>
    <w:p w14:paraId="112B70E5" w14:textId="77777777" w:rsidR="00EB7D10" w:rsidRDefault="00000000">
      <w:r>
        <w:t>Token: Iul(i---) - Frecuencia: 3</w:t>
      </w:r>
    </w:p>
    <w:p w14:paraId="4A96BAF6" w14:textId="77777777" w:rsidR="00EB7D10" w:rsidRDefault="00000000">
      <w:r>
        <w:t>Token: Nec - Frecuencia: 3</w:t>
      </w:r>
    </w:p>
    <w:p w14:paraId="138F4AEF" w14:textId="77777777" w:rsidR="00EB7D10" w:rsidRDefault="00000000">
      <w:r>
        <w:t>Token: liquescet - Frecuencia: 3</w:t>
      </w:r>
    </w:p>
    <w:p w14:paraId="7B3A64F3" w14:textId="77777777" w:rsidR="00EB7D10" w:rsidRDefault="00000000">
      <w:r>
        <w:t>Token: D(?)I(?)[---] - Frecuencia: 3</w:t>
      </w:r>
    </w:p>
    <w:p w14:paraId="0A3FABFA" w14:textId="77777777" w:rsidR="00EB7D10" w:rsidRDefault="00000000">
      <w:r>
        <w:t>Token: de(functo) - Frecuencia: 3</w:t>
      </w:r>
    </w:p>
    <w:p w14:paraId="47B5464C" w14:textId="77777777" w:rsidR="00EB7D10" w:rsidRDefault="00000000">
      <w:r>
        <w:t>Token: Ep - Frecuencia: 3</w:t>
      </w:r>
    </w:p>
    <w:p w14:paraId="1056BF75" w14:textId="77777777" w:rsidR="00EB7D10" w:rsidRDefault="00000000">
      <w:r>
        <w:t>Token: NOC[---] - Frecuencia: 3</w:t>
      </w:r>
    </w:p>
    <w:p w14:paraId="6AFBA9EB" w14:textId="77777777" w:rsidR="00EB7D10" w:rsidRDefault="00000000">
      <w:r>
        <w:t>Token: Potentina - Frecuencia: 3</w:t>
      </w:r>
    </w:p>
    <w:p w14:paraId="53B281F9" w14:textId="77777777" w:rsidR="00EB7D10" w:rsidRDefault="00000000">
      <w:r>
        <w:t>Token: CI(?) - Frecuencia: 3</w:t>
      </w:r>
    </w:p>
    <w:p w14:paraId="023112FD" w14:textId="77777777" w:rsidR="00EB7D10" w:rsidRDefault="00000000">
      <w:r>
        <w:t>Token: [[Imp(eratori)]] - Frecuencia: 3</w:t>
      </w:r>
    </w:p>
    <w:p w14:paraId="2FB22C1C" w14:textId="77777777" w:rsidR="00EB7D10" w:rsidRDefault="00000000">
      <w:r>
        <w:t>Token: LE - Frecuencia: 3</w:t>
      </w:r>
    </w:p>
    <w:p w14:paraId="6152EA7D" w14:textId="77777777" w:rsidR="00EB7D10" w:rsidRDefault="00000000">
      <w:r>
        <w:t>Token: oculi - Frecuencia: 3</w:t>
      </w:r>
    </w:p>
    <w:p w14:paraId="44FAB6B8" w14:textId="77777777" w:rsidR="00EB7D10" w:rsidRDefault="00000000">
      <w:r>
        <w:t>Token: [P(rimigeniae) - Frecuencia: 3</w:t>
      </w:r>
    </w:p>
    <w:p w14:paraId="61408D9A" w14:textId="77777777" w:rsidR="00EB7D10" w:rsidRDefault="00000000">
      <w:r>
        <w:t>Token: Agisi - Frecuencia: 3</w:t>
      </w:r>
    </w:p>
    <w:p w14:paraId="04854835" w14:textId="77777777" w:rsidR="00EB7D10" w:rsidRDefault="00000000">
      <w:r>
        <w:t>Token: [Pa] - Frecuencia: 3</w:t>
      </w:r>
    </w:p>
    <w:p w14:paraId="082FC504" w14:textId="77777777" w:rsidR="00EB7D10" w:rsidRDefault="00000000">
      <w:r>
        <w:lastRenderedPageBreak/>
        <w:t>Token: T(h)rax - Frecuencia: 3</w:t>
      </w:r>
    </w:p>
    <w:p w14:paraId="2BA5E0ED" w14:textId="77777777" w:rsidR="00EB7D10" w:rsidRDefault="00000000">
      <w:r>
        <w:t>Token: ------]MO[---] - Frecuencia: 3</w:t>
      </w:r>
    </w:p>
    <w:p w14:paraId="15B2BFF6" w14:textId="77777777" w:rsidR="00EB7D10" w:rsidRDefault="00000000">
      <w:r>
        <w:t>Token: P(ublicum) - Frecuencia: 3</w:t>
      </w:r>
    </w:p>
    <w:p w14:paraId="057B0E5F" w14:textId="77777777" w:rsidR="00EB7D10" w:rsidRDefault="00000000">
      <w:r>
        <w:t>Token: Fuscin(a)e - Frecuencia: 3</w:t>
      </w:r>
    </w:p>
    <w:p w14:paraId="5CE3095C" w14:textId="77777777" w:rsidR="00EB7D10" w:rsidRDefault="00000000">
      <w:r>
        <w:t>Token: A(?)I(?)[---] - Frecuencia: 3</w:t>
      </w:r>
    </w:p>
    <w:p w14:paraId="0CEAE6C4" w14:textId="77777777" w:rsidR="00EB7D10" w:rsidRDefault="00000000">
      <w:r>
        <w:t>Token: Conpellente - Frecuencia: 3</w:t>
      </w:r>
    </w:p>
    <w:p w14:paraId="2AA3A69A" w14:textId="77777777" w:rsidR="00EB7D10" w:rsidRDefault="00000000">
      <w:r>
        <w:t>Token: porum - Frecuencia: 3</w:t>
      </w:r>
    </w:p>
    <w:p w14:paraId="633B1AAA" w14:textId="77777777" w:rsidR="00EB7D10" w:rsidRDefault="00000000">
      <w:r>
        <w:t>Token: Britt(annica) - Frecuencia: 3</w:t>
      </w:r>
    </w:p>
    <w:p w14:paraId="6D7AD8DA" w14:textId="77777777" w:rsidR="00EB7D10" w:rsidRDefault="00000000">
      <w:r>
        <w:t>Token: Th]r(acum) - Frecuencia: 3</w:t>
      </w:r>
    </w:p>
    <w:p w14:paraId="1CDE0F05" w14:textId="77777777" w:rsidR="00EB7D10" w:rsidRDefault="00000000">
      <w:r>
        <w:t>Token: duxisse]nt - Frecuencia: 3</w:t>
      </w:r>
    </w:p>
    <w:p w14:paraId="0DF2F4FB" w14:textId="77777777" w:rsidR="00EB7D10" w:rsidRDefault="00000000">
      <w:r>
        <w:t>Token: Capitolio] - Frecuencia: 3</w:t>
      </w:r>
    </w:p>
    <w:p w14:paraId="3CAD0392" w14:textId="77777777" w:rsidR="00EB7D10" w:rsidRDefault="00000000">
      <w:r>
        <w:t>Token: n[omina - Frecuencia: 3</w:t>
      </w:r>
    </w:p>
    <w:p w14:paraId="546ECF54" w14:textId="77777777" w:rsidR="00EB7D10" w:rsidRDefault="00000000">
      <w:r>
        <w:t>Token: Optimus] - Frecuencia: 3</w:t>
      </w:r>
    </w:p>
    <w:p w14:paraId="3A14BACF" w14:textId="77777777" w:rsidR="00EB7D10" w:rsidRDefault="00000000">
      <w:r>
        <w:t>Token: conubi(i) - Frecuencia: 3</w:t>
      </w:r>
    </w:p>
    <w:p w14:paraId="484F6340" w14:textId="77777777" w:rsidR="00EB7D10" w:rsidRDefault="00000000">
      <w:r>
        <w:t>Token: dat[a - Frecuencia: 3</w:t>
      </w:r>
    </w:p>
    <w:p w14:paraId="289F761A" w14:textId="77777777" w:rsidR="00EB7D10" w:rsidRDefault="00000000">
      <w:r>
        <w:t>Token: [Prisci] - Frecuencia: 3</w:t>
      </w:r>
    </w:p>
    <w:p w14:paraId="088293D9" w14:textId="77777777" w:rsidR="00EB7D10" w:rsidRDefault="00000000">
      <w:r>
        <w:t>Token: adiut(rix) - Frecuencia: 3</w:t>
      </w:r>
    </w:p>
    <w:p w14:paraId="146E9B7D" w14:textId="77777777" w:rsidR="00EB7D10" w:rsidRDefault="00000000">
      <w:r>
        <w:t>Token: Paconiae - Frecuencia: 3</w:t>
      </w:r>
    </w:p>
    <w:p w14:paraId="724FD1F7" w14:textId="77777777" w:rsidR="00EB7D10" w:rsidRDefault="00000000">
      <w:r>
        <w:t>Token: fec(---) - Frecuencia: 3</w:t>
      </w:r>
    </w:p>
    <w:p w14:paraId="7B36DC79" w14:textId="77777777" w:rsidR="00EB7D10" w:rsidRDefault="00000000">
      <w:r>
        <w:t>Token: rec]ognitum - Frecuencia: 3</w:t>
      </w:r>
    </w:p>
    <w:p w14:paraId="02B515F5" w14:textId="77777777" w:rsidR="00EB7D10" w:rsidRDefault="00000000">
      <w:r>
        <w:t>Token: civitate]m - Frecuencia: 3</w:t>
      </w:r>
    </w:p>
    <w:p w14:paraId="7817FF30" w14:textId="77777777" w:rsidR="00EB7D10" w:rsidRDefault="00000000">
      <w:r>
        <w:t>Token: Marcu[s - Frecuencia: 3</w:t>
      </w:r>
    </w:p>
    <w:p w14:paraId="4BA5D491" w14:textId="77777777" w:rsidR="00EB7D10" w:rsidRDefault="00000000">
      <w:r>
        <w:t>Token: aer(orum) - Frecuencia: 3</w:t>
      </w:r>
    </w:p>
    <w:p w14:paraId="33D8A075" w14:textId="77777777" w:rsidR="00EB7D10" w:rsidRDefault="00000000">
      <w:r>
        <w:t>Token: habuis]sent - Frecuencia: 3</w:t>
      </w:r>
    </w:p>
    <w:p w14:paraId="189083EB" w14:textId="77777777" w:rsidR="00EB7D10" w:rsidRDefault="00000000">
      <w:r>
        <w:t>Token: sing]ulas - Frecuencia: 3</w:t>
      </w:r>
    </w:p>
    <w:p w14:paraId="7B2198EC" w14:textId="77777777" w:rsidR="00EB7D10" w:rsidRDefault="00000000">
      <w:r>
        <w:t>Token: Gaetul(orum) - Frecuencia: 3</w:t>
      </w:r>
    </w:p>
    <w:p w14:paraId="52F48BAC" w14:textId="77777777" w:rsidR="00EB7D10" w:rsidRDefault="00000000">
      <w:r>
        <w:lastRenderedPageBreak/>
        <w:t>Token: Atrecto - Frecuencia: 3</w:t>
      </w:r>
    </w:p>
    <w:p w14:paraId="0A9F1BBB" w14:textId="77777777" w:rsidR="00EB7D10" w:rsidRDefault="00000000">
      <w:r>
        <w:t>Token: milliar(ia) - Frecuencia: 3</w:t>
      </w:r>
    </w:p>
    <w:p w14:paraId="14F78B09" w14:textId="77777777" w:rsidR="00EB7D10" w:rsidRDefault="00000000">
      <w:r>
        <w:t>Token: Varcian(orum) - Frecuencia: 3</w:t>
      </w:r>
    </w:p>
    <w:p w14:paraId="779D9149" w14:textId="77777777" w:rsidR="00EB7D10" w:rsidRDefault="00000000">
      <w:r>
        <w:t>Token: [sis - Frecuencia: 3</w:t>
      </w:r>
    </w:p>
    <w:p w14:paraId="72DBA67C" w14:textId="77777777" w:rsidR="00EB7D10" w:rsidRDefault="00000000">
      <w:r>
        <w:t>Token: conubi[um - Frecuencia: 3</w:t>
      </w:r>
    </w:p>
    <w:p w14:paraId="6F8EE4BF" w14:textId="77777777" w:rsidR="00EB7D10" w:rsidRDefault="00000000">
      <w:r>
        <w:t>Token: Clau]di - Frecuencia: 3</w:t>
      </w:r>
    </w:p>
    <w:p w14:paraId="57EA5D69" w14:textId="77777777" w:rsidR="00EB7D10" w:rsidRDefault="00000000">
      <w:r>
        <w:t>Token: sag(ittaria)] - Frecuencia: 3</w:t>
      </w:r>
    </w:p>
    <w:p w14:paraId="550E5FE2" w14:textId="77777777" w:rsidR="00EB7D10" w:rsidRDefault="00000000">
      <w:r>
        <w:t>Token: m[i]l(es) - Frecuencia: 3</w:t>
      </w:r>
    </w:p>
    <w:p w14:paraId="238139AB" w14:textId="77777777" w:rsidR="00EB7D10" w:rsidRDefault="00000000">
      <w:r>
        <w:t>Token: defu(ncto) - Frecuencia: 3</w:t>
      </w:r>
    </w:p>
    <w:p w14:paraId="2F8E236C" w14:textId="77777777" w:rsidR="00EB7D10" w:rsidRDefault="00000000">
      <w:r>
        <w:t>Token: ma(tri) - Frecuencia: 3</w:t>
      </w:r>
    </w:p>
    <w:p w14:paraId="7AF1B8F4" w14:textId="77777777" w:rsidR="00EB7D10" w:rsidRDefault="00000000">
      <w:r>
        <w:t>Token: Iulio? - Frecuencia: 3</w:t>
      </w:r>
    </w:p>
    <w:p w14:paraId="265156DD" w14:textId="77777777" w:rsidR="00EB7D10" w:rsidRDefault="00000000">
      <w:r>
        <w:t>Token: Severo? - Frecuencia: 3</w:t>
      </w:r>
    </w:p>
    <w:p w14:paraId="197E1742" w14:textId="77777777" w:rsidR="00EB7D10" w:rsidRDefault="00000000">
      <w:r>
        <w:t>Token: Bracaraugustanorum - Frecuencia: 3</w:t>
      </w:r>
    </w:p>
    <w:p w14:paraId="154EF095" w14:textId="77777777" w:rsidR="00EB7D10" w:rsidRDefault="00000000">
      <w:r>
        <w:t>Token: po]stea - Frecuencia: 3</w:t>
      </w:r>
    </w:p>
    <w:p w14:paraId="1070410D" w14:textId="77777777" w:rsidR="00EB7D10" w:rsidRDefault="00000000">
      <w:r>
        <w:t>Token: duxisse[nt - Frecuencia: 3</w:t>
      </w:r>
    </w:p>
    <w:p w14:paraId="3D7C36B0" w14:textId="77777777" w:rsidR="00EB7D10" w:rsidRDefault="00000000">
      <w:r>
        <w:t>Token: civ[itas - Frecuencia: 3</w:t>
      </w:r>
    </w:p>
    <w:p w14:paraId="614AC2CB" w14:textId="77777777" w:rsidR="00EB7D10" w:rsidRDefault="00000000">
      <w:r>
        <w:t>Token: [---]I(?)[-] - Frecuencia: 3</w:t>
      </w:r>
    </w:p>
    <w:p w14:paraId="0C1FE32E" w14:textId="77777777" w:rsidR="00EB7D10" w:rsidRDefault="00000000">
      <w:r>
        <w:t>Token: tissim[---] - Frecuencia: 3</w:t>
      </w:r>
    </w:p>
    <w:p w14:paraId="3E5B11BC" w14:textId="77777777" w:rsidR="00EB7D10" w:rsidRDefault="00000000">
      <w:r>
        <w:t>Token: plu] - Frecuencia: 3</w:t>
      </w:r>
    </w:p>
    <w:p w14:paraId="46C431B6" w14:textId="77777777" w:rsidR="00EB7D10" w:rsidRDefault="00000000">
      <w:r>
        <w:t>Token: Astu - Frecuencia: 3</w:t>
      </w:r>
    </w:p>
    <w:p w14:paraId="6FB3F9D7" w14:textId="77777777" w:rsidR="00EB7D10" w:rsidRDefault="00000000">
      <w:r>
        <w:t>Token: Atectorigiana - Frecuencia: 3</w:t>
      </w:r>
    </w:p>
    <w:p w14:paraId="6684AE6E" w14:textId="77777777" w:rsidR="00EB7D10" w:rsidRDefault="00000000">
      <w:r>
        <w:t>Token: aquilif(er) - Frecuencia: 3</w:t>
      </w:r>
    </w:p>
    <w:p w14:paraId="0B249F96" w14:textId="77777777" w:rsidR="00EB7D10" w:rsidRDefault="00000000">
      <w:r>
        <w:t>Token: Vitalinio - Frecuencia: 3</w:t>
      </w:r>
    </w:p>
    <w:p w14:paraId="170AE701" w14:textId="77777777" w:rsidR="00EB7D10" w:rsidRDefault="00000000">
      <w:r>
        <w:t>Token: Secundinia - Frecuencia: 3</w:t>
      </w:r>
    </w:p>
    <w:p w14:paraId="184CDCF8" w14:textId="77777777" w:rsidR="00EB7D10" w:rsidRDefault="00000000">
      <w:r>
        <w:t>Token: ipseius(!) - Frecuencia: 3</w:t>
      </w:r>
    </w:p>
    <w:p w14:paraId="57C5D422" w14:textId="77777777" w:rsidR="00EB7D10" w:rsidRDefault="00000000">
      <w:r>
        <w:t>Token: Indianae - Frecuencia: 3</w:t>
      </w:r>
    </w:p>
    <w:p w14:paraId="5B680579" w14:textId="77777777" w:rsidR="00EB7D10" w:rsidRDefault="00000000">
      <w:r>
        <w:lastRenderedPageBreak/>
        <w:t>Token: coh - Frecuencia: 3</w:t>
      </w:r>
    </w:p>
    <w:p w14:paraId="40A6ED17" w14:textId="77777777" w:rsidR="00EB7D10" w:rsidRDefault="00000000">
      <w:r>
        <w:t>Token: Vin(delicorum) - Frecuencia: 3</w:t>
      </w:r>
    </w:p>
    <w:p w14:paraId="5EE2680A" w14:textId="77777777" w:rsidR="00EB7D10" w:rsidRDefault="00000000">
      <w:r>
        <w:t>Token: he]res - Frecuencia: 3</w:t>
      </w:r>
    </w:p>
    <w:p w14:paraId="2EBE3BEC" w14:textId="77777777" w:rsidR="00EB7D10" w:rsidRDefault="00000000">
      <w:r>
        <w:t>Token: endiorum - Frecuencia: 3</w:t>
      </w:r>
    </w:p>
    <w:p w14:paraId="530DA2FA" w14:textId="77777777" w:rsidR="00EB7D10" w:rsidRDefault="00000000">
      <w:r>
        <w:t>Token: [Dinippo - Frecuencia: 3</w:t>
      </w:r>
    </w:p>
    <w:p w14:paraId="4D322D48" w14:textId="77777777" w:rsidR="00EB7D10" w:rsidRDefault="00000000">
      <w:r>
        <w:t>Token: IIvi]r(o) - Frecuencia: 3</w:t>
      </w:r>
    </w:p>
    <w:p w14:paraId="1900028B" w14:textId="77777777" w:rsidR="00EB7D10" w:rsidRDefault="00000000">
      <w:r>
        <w:t>Token: ------]NO[------ - Frecuencia: 3</w:t>
      </w:r>
    </w:p>
    <w:p w14:paraId="306E4ABD" w14:textId="77777777" w:rsidR="00EB7D10" w:rsidRDefault="00000000">
      <w:r>
        <w:t>Token: [---]OI[---] - Frecuencia: 3</w:t>
      </w:r>
    </w:p>
    <w:p w14:paraId="12361000" w14:textId="77777777" w:rsidR="00EB7D10" w:rsidRDefault="00000000">
      <w:r>
        <w:t>Token: ann(os)?] - Frecuencia: 3</w:t>
      </w:r>
    </w:p>
    <w:p w14:paraId="3F109396" w14:textId="77777777" w:rsidR="00EB7D10" w:rsidRDefault="00000000">
      <w:r>
        <w:t>Token: [---]T(?)I(?)[---] - Frecuencia: 3</w:t>
      </w:r>
    </w:p>
    <w:p w14:paraId="79FAB52F" w14:textId="77777777" w:rsidR="00EB7D10" w:rsidRDefault="00000000">
      <w:r>
        <w:t>Token: [---]D(?)[---] - Frecuencia: 3</w:t>
      </w:r>
    </w:p>
    <w:p w14:paraId="2205C828" w14:textId="77777777" w:rsidR="00EB7D10" w:rsidRDefault="00000000">
      <w:r>
        <w:t>Token: á¼Î¼á¿¶Î½ - Frecuencia: 3</w:t>
      </w:r>
    </w:p>
    <w:p w14:paraId="52DC7894" w14:textId="77777777" w:rsidR="00EB7D10" w:rsidRDefault="00000000">
      <w:r>
        <w:t>Token: Matern[us] - Frecuencia: 3</w:t>
      </w:r>
    </w:p>
    <w:p w14:paraId="6F0A9BA2" w14:textId="77777777" w:rsidR="00EB7D10" w:rsidRDefault="00000000">
      <w:r>
        <w:t>Token: Celtibero - Frecuencia: 3</w:t>
      </w:r>
    </w:p>
    <w:p w14:paraId="050175D7" w14:textId="77777777" w:rsidR="00EB7D10" w:rsidRDefault="00000000">
      <w:r>
        <w:t>Token: [nius? - Frecuencia: 3</w:t>
      </w:r>
    </w:p>
    <w:p w14:paraId="24126072" w14:textId="77777777" w:rsidR="00EB7D10" w:rsidRDefault="00000000">
      <w:r>
        <w:t>Token: Ruf(idiae) - Frecuencia: 3</w:t>
      </w:r>
    </w:p>
    <w:p w14:paraId="700AB6C0" w14:textId="77777777" w:rsidR="00EB7D10" w:rsidRDefault="00000000">
      <w:r>
        <w:t>Token: SAR[---] - Frecuencia: 3</w:t>
      </w:r>
    </w:p>
    <w:p w14:paraId="6611CC93" w14:textId="77777777" w:rsidR="00EB7D10" w:rsidRDefault="00000000">
      <w:r>
        <w:t>Token: cit(?) - Frecuencia: 3</w:t>
      </w:r>
    </w:p>
    <w:p w14:paraId="53E201BC" w14:textId="77777777" w:rsidR="00EB7D10" w:rsidRDefault="00000000">
      <w:r>
        <w:t>Token: Mattoni - Frecuencia: 3</w:t>
      </w:r>
    </w:p>
    <w:p w14:paraId="20697D70" w14:textId="77777777" w:rsidR="00EB7D10" w:rsidRDefault="00000000">
      <w:r>
        <w:t>Token: Primul(a)e - Frecuencia: 3</w:t>
      </w:r>
    </w:p>
    <w:p w14:paraId="09FDF9FF" w14:textId="77777777" w:rsidR="00EB7D10" w:rsidRDefault="00000000">
      <w:r>
        <w:t>Token: Cassiu[s - Frecuencia: 3</w:t>
      </w:r>
    </w:p>
    <w:p w14:paraId="6F6C69F9" w14:textId="77777777" w:rsidR="00EB7D10" w:rsidRDefault="00000000">
      <w:r>
        <w:t>Token: Anto[nius] - Frecuencia: 3</w:t>
      </w:r>
    </w:p>
    <w:p w14:paraId="2D2A7A75" w14:textId="77777777" w:rsidR="00EB7D10" w:rsidRDefault="00000000">
      <w:r>
        <w:t>Token: [á¼Îº - Frecuencia: 3</w:t>
      </w:r>
    </w:p>
    <w:p w14:paraId="51A89DDD" w14:textId="77777777" w:rsidR="00EB7D10" w:rsidRDefault="00000000">
      <w:r>
        <w:t>Token: Mircurio - Frecuencia: 3</w:t>
      </w:r>
    </w:p>
    <w:p w14:paraId="4CBD0C70" w14:textId="77777777" w:rsidR="00EB7D10" w:rsidRDefault="00000000">
      <w:r>
        <w:t>Token: Novellae - Frecuencia: 3</w:t>
      </w:r>
    </w:p>
    <w:p w14:paraId="0B9306C6" w14:textId="77777777" w:rsidR="00EB7D10" w:rsidRDefault="00000000">
      <w:r>
        <w:t>Token: voluntati - Frecuencia: 3</w:t>
      </w:r>
    </w:p>
    <w:p w14:paraId="2277847E" w14:textId="77777777" w:rsidR="00EB7D10" w:rsidRDefault="00000000">
      <w:r>
        <w:lastRenderedPageBreak/>
        <w:t>Token: cin(io) - Frecuencia: 3</w:t>
      </w:r>
    </w:p>
    <w:p w14:paraId="5E228FD7" w14:textId="77777777" w:rsidR="00EB7D10" w:rsidRDefault="00000000">
      <w:r>
        <w:t>Token: Tarracon(is) - Frecuencia: 3</w:t>
      </w:r>
    </w:p>
    <w:p w14:paraId="6EF5228A" w14:textId="77777777" w:rsidR="00EB7D10" w:rsidRDefault="00000000">
      <w:r>
        <w:t>Token: l(ibertae?) - Frecuencia: 3</w:t>
      </w:r>
    </w:p>
    <w:p w14:paraId="4D3AF680" w14:textId="77777777" w:rsidR="00EB7D10" w:rsidRDefault="00000000">
      <w:r>
        <w:t>Token: posueru(n)t - Frecuencia: 3</w:t>
      </w:r>
    </w:p>
    <w:p w14:paraId="6A0F7BC4" w14:textId="77777777" w:rsidR="00EB7D10" w:rsidRDefault="00000000">
      <w:r>
        <w:t>Token: Adiatulli - Frecuencia: 3</w:t>
      </w:r>
    </w:p>
    <w:p w14:paraId="6F0C044A" w14:textId="77777777" w:rsidR="00EB7D10" w:rsidRDefault="00000000">
      <w:r>
        <w:t>Token: clusa - Frecuencia: 3</w:t>
      </w:r>
    </w:p>
    <w:p w14:paraId="3B0D6EEA" w14:textId="77777777" w:rsidR="00EB7D10" w:rsidRDefault="00000000">
      <w:r>
        <w:t>Token: Sax - Frecuencia: 3</w:t>
      </w:r>
    </w:p>
    <w:p w14:paraId="0D64CD5E" w14:textId="77777777" w:rsidR="00EB7D10" w:rsidRDefault="00000000">
      <w:r>
        <w:t>Token: r(egni) - Frecuencia: 3</w:t>
      </w:r>
    </w:p>
    <w:p w14:paraId="6F275820" w14:textId="77777777" w:rsidR="00EB7D10" w:rsidRDefault="00000000">
      <w:r>
        <w:t>Token: Germanae - Frecuencia: 3</w:t>
      </w:r>
    </w:p>
    <w:p w14:paraId="536CC0AE" w14:textId="77777777" w:rsidR="00EB7D10" w:rsidRDefault="00000000">
      <w:r>
        <w:t>Token: Cornel[---] - Frecuencia: 3</w:t>
      </w:r>
    </w:p>
    <w:p w14:paraId="0E28B333" w14:textId="77777777" w:rsidR="00EB7D10" w:rsidRDefault="00000000">
      <w:r>
        <w:t>Token: f(errariarum) - Frecuencia: 3</w:t>
      </w:r>
    </w:p>
    <w:p w14:paraId="4A6F52CA" w14:textId="77777777" w:rsidR="00EB7D10" w:rsidRDefault="00000000">
      <w:r>
        <w:t>Token: á¼¸Î¿ÏÎ»Î¹Î¿Ï‚ - Frecuencia: 3</w:t>
      </w:r>
    </w:p>
    <w:p w14:paraId="2BC7F01E" w14:textId="77777777" w:rsidR="00EB7D10" w:rsidRDefault="00000000">
      <w:r>
        <w:t>Token: geniae - Frecuencia: 3</w:t>
      </w:r>
    </w:p>
    <w:p w14:paraId="3053757B" w14:textId="77777777" w:rsidR="00EB7D10" w:rsidRDefault="00000000">
      <w:r>
        <w:t>Token: Veneri(a)e - Frecuencia: 3</w:t>
      </w:r>
    </w:p>
    <w:p w14:paraId="0CCECD92" w14:textId="77777777" w:rsidR="00EB7D10" w:rsidRDefault="00000000">
      <w:r>
        <w:t>Token: [---]MAC[---] - Frecuencia: 3</w:t>
      </w:r>
    </w:p>
    <w:p w14:paraId="74B1245D" w14:textId="77777777" w:rsidR="00EB7D10" w:rsidRDefault="00000000">
      <w:r>
        <w:t>Token: Q(uadratum) - Frecuencia: 3</w:t>
      </w:r>
    </w:p>
    <w:p w14:paraId="4ACD0B2E" w14:textId="77777777" w:rsidR="00EB7D10" w:rsidRDefault="00000000">
      <w:r>
        <w:t>Token: [---]isus - Frecuencia: 3</w:t>
      </w:r>
    </w:p>
    <w:p w14:paraId="3732C63E" w14:textId="77777777" w:rsidR="00EB7D10" w:rsidRDefault="00000000">
      <w:r>
        <w:t>Token: [---]I(?)I[---] - Frecuencia: 3</w:t>
      </w:r>
    </w:p>
    <w:p w14:paraId="31EC0CE5" w14:textId="77777777" w:rsidR="00EB7D10" w:rsidRDefault="00000000">
      <w:r>
        <w:t>Token: [Ï„]á¿· - Frecuencia: 3</w:t>
      </w:r>
    </w:p>
    <w:p w14:paraId="47B774E6" w14:textId="77777777" w:rsidR="00EB7D10" w:rsidRDefault="00000000">
      <w:r>
        <w:t>Token: Î¦Î»(Î¬Î²Î¹Î¿Ï‚) - Frecuencia: 3</w:t>
      </w:r>
    </w:p>
    <w:p w14:paraId="640C6EE0" w14:textId="77777777" w:rsidR="00EB7D10" w:rsidRDefault="00000000">
      <w:r>
        <w:t>Token: [---]VIA[---] - Frecuencia: 3</w:t>
      </w:r>
    </w:p>
    <w:p w14:paraId="4C06609D" w14:textId="77777777" w:rsidR="00EB7D10" w:rsidRDefault="00000000">
      <w:r>
        <w:t>Token: Attunis - Frecuencia: 3</w:t>
      </w:r>
    </w:p>
    <w:p w14:paraId="2BB54DB0" w14:textId="77777777" w:rsidR="00EB7D10" w:rsidRDefault="00000000">
      <w:r>
        <w:t>Token: [---]cundi - Frecuencia: 3</w:t>
      </w:r>
    </w:p>
    <w:p w14:paraId="65722CEE" w14:textId="77777777" w:rsidR="00EB7D10" w:rsidRDefault="00000000">
      <w:r>
        <w:t>Token: [---]eriae - Frecuencia: 3</w:t>
      </w:r>
    </w:p>
    <w:p w14:paraId="6832980D" w14:textId="77777777" w:rsidR="00EB7D10" w:rsidRDefault="00000000">
      <w:r>
        <w:t>Token: [---]NI(?) - Frecuencia: 3</w:t>
      </w:r>
    </w:p>
    <w:p w14:paraId="780012A5" w14:textId="77777777" w:rsidR="00EB7D10" w:rsidRDefault="00000000">
      <w:r>
        <w:t>Token: Masculinius - Frecuencia: 3</w:t>
      </w:r>
    </w:p>
    <w:p w14:paraId="35D841AC" w14:textId="77777777" w:rsidR="00EB7D10" w:rsidRDefault="00000000">
      <w:r>
        <w:lastRenderedPageBreak/>
        <w:t>Token: Melius - Frecuencia: 3</w:t>
      </w:r>
    </w:p>
    <w:p w14:paraId="445C3588" w14:textId="77777777" w:rsidR="00EB7D10" w:rsidRDefault="00000000">
      <w:r>
        <w:t>Token: IIvi]r - Frecuencia: 3</w:t>
      </w:r>
    </w:p>
    <w:p w14:paraId="207E7847" w14:textId="77777777" w:rsidR="00EB7D10" w:rsidRDefault="00000000">
      <w:r>
        <w:t>Token: A]urelia - Frecuencia: 3</w:t>
      </w:r>
    </w:p>
    <w:p w14:paraId="2ED8F56A" w14:textId="77777777" w:rsidR="00EB7D10" w:rsidRDefault="00000000">
      <w:r>
        <w:t>Token: [---]VLV[---] - Frecuencia: 3</w:t>
      </w:r>
    </w:p>
    <w:p w14:paraId="544BB122" w14:textId="77777777" w:rsidR="00EB7D10" w:rsidRDefault="00000000">
      <w:r>
        <w:t>Token: Ligur - Frecuencia: 3</w:t>
      </w:r>
    </w:p>
    <w:p w14:paraId="76D74615" w14:textId="77777777" w:rsidR="00EB7D10" w:rsidRDefault="00000000">
      <w:r>
        <w:t>Token: omnibu[s] - Frecuencia: 3</w:t>
      </w:r>
    </w:p>
    <w:p w14:paraId="3BA88093" w14:textId="77777777" w:rsidR="00EB7D10" w:rsidRDefault="00000000">
      <w:r>
        <w:t>Token: Moderati - Frecuencia: 3</w:t>
      </w:r>
    </w:p>
    <w:p w14:paraId="4A596570" w14:textId="77777777" w:rsidR="00EB7D10" w:rsidRDefault="00000000">
      <w:r>
        <w:t>Token: pr(aetore)?] - Frecuencia: 3</w:t>
      </w:r>
    </w:p>
    <w:p w14:paraId="629551F4" w14:textId="77777777" w:rsidR="00EB7D10" w:rsidRDefault="00000000">
      <w:r>
        <w:t>Token: Secundiano - Frecuencia: 3</w:t>
      </w:r>
    </w:p>
    <w:p w14:paraId="1575D66F" w14:textId="77777777" w:rsidR="00EB7D10" w:rsidRDefault="00000000">
      <w:r>
        <w:t>Token: vetusta(te) - Frecuencia: 3</w:t>
      </w:r>
    </w:p>
    <w:p w14:paraId="64B01D2A" w14:textId="77777777" w:rsidR="00EB7D10" w:rsidRDefault="00000000">
      <w:r>
        <w:t>Token: Pom(peius) - Frecuencia: 3</w:t>
      </w:r>
    </w:p>
    <w:p w14:paraId="535BC0FA" w14:textId="77777777" w:rsidR="00EB7D10" w:rsidRDefault="00000000">
      <w:r>
        <w:t>Token: á¼¸Î¿á½»Î»Î¹Î¿Î½ - Frecuencia: 3</w:t>
      </w:r>
    </w:p>
    <w:p w14:paraId="0207262B" w14:textId="77777777" w:rsidR="00EB7D10" w:rsidRDefault="00000000">
      <w:r>
        <w:t>Token: Pusinnae - Frecuencia: 3</w:t>
      </w:r>
    </w:p>
    <w:p w14:paraId="674FEFF3" w14:textId="77777777" w:rsidR="00EB7D10" w:rsidRDefault="00000000">
      <w:r>
        <w:t>Token: Sporae - Frecuencia: 3</w:t>
      </w:r>
    </w:p>
    <w:p w14:paraId="00B51D31" w14:textId="77777777" w:rsidR="00EB7D10" w:rsidRDefault="00000000">
      <w:r>
        <w:t>Token: Secconio - Frecuencia: 3</w:t>
      </w:r>
    </w:p>
    <w:p w14:paraId="3F2D9819" w14:textId="77777777" w:rsidR="00EB7D10" w:rsidRDefault="00000000">
      <w:r>
        <w:t>Token: Calandina - Frecuencia: 3</w:t>
      </w:r>
    </w:p>
    <w:p w14:paraId="5330D2DF" w14:textId="77777777" w:rsidR="00EB7D10" w:rsidRDefault="00000000">
      <w:r>
        <w:t>Token: Trita - Frecuencia: 3</w:t>
      </w:r>
    </w:p>
    <w:p w14:paraId="13168783" w14:textId="77777777" w:rsidR="00EB7D10" w:rsidRDefault="00000000">
      <w:r>
        <w:t>Token: [---]VIII[---] - Frecuencia: 3</w:t>
      </w:r>
    </w:p>
    <w:p w14:paraId="62595F8A" w14:textId="77777777" w:rsidR="00EB7D10" w:rsidRDefault="00000000">
      <w:r>
        <w:t>Token: [---]u - Frecuencia: 3</w:t>
      </w:r>
    </w:p>
    <w:p w14:paraId="19B31EC1" w14:textId="77777777" w:rsidR="00EB7D10" w:rsidRDefault="00000000">
      <w:r>
        <w:t>Token: infelic(issimo) - Frecuencia: 3</w:t>
      </w:r>
    </w:p>
    <w:p w14:paraId="07AFA1FE" w14:textId="77777777" w:rsidR="00EB7D10" w:rsidRDefault="00000000">
      <w:r>
        <w:t>Token: l(aeta)] - Frecuencia: 3</w:t>
      </w:r>
    </w:p>
    <w:p w14:paraId="77E63282" w14:textId="77777777" w:rsidR="00EB7D10" w:rsidRDefault="00000000">
      <w:r>
        <w:t>Token: qu(a)e(?) - Frecuencia: 3</w:t>
      </w:r>
    </w:p>
    <w:p w14:paraId="552CAFFE" w14:textId="77777777" w:rsidR="00EB7D10" w:rsidRDefault="00000000">
      <w:r>
        <w:t>Token: Volso - Frecuencia: 3</w:t>
      </w:r>
    </w:p>
    <w:p w14:paraId="2E688C66" w14:textId="77777777" w:rsidR="00EB7D10" w:rsidRDefault="00000000">
      <w:r>
        <w:t>Token: Servandius - Frecuencia: 3</w:t>
      </w:r>
    </w:p>
    <w:p w14:paraId="7BDEF8D2" w14:textId="77777777" w:rsidR="00EB7D10" w:rsidRDefault="00000000">
      <w:r>
        <w:t>Token: nialis - Frecuencia: 3</w:t>
      </w:r>
    </w:p>
    <w:p w14:paraId="33FC9357" w14:textId="77777777" w:rsidR="00EB7D10" w:rsidRDefault="00000000">
      <w:r>
        <w:t>Token: quoad - Frecuencia: 3</w:t>
      </w:r>
    </w:p>
    <w:p w14:paraId="7BAD3E9A" w14:textId="77777777" w:rsidR="00EB7D10" w:rsidRDefault="00000000">
      <w:r>
        <w:lastRenderedPageBreak/>
        <w:t>Token: ------]VR[---] - Frecuencia: 3</w:t>
      </w:r>
    </w:p>
    <w:p w14:paraId="40479D85" w14:textId="77777777" w:rsidR="00EB7D10" w:rsidRDefault="00000000">
      <w:r>
        <w:t>Token: ------]AI[---] - Frecuencia: 3</w:t>
      </w:r>
    </w:p>
    <w:p w14:paraId="1672CFA9" w14:textId="77777777" w:rsidR="00EB7D10" w:rsidRDefault="00000000">
      <w:r>
        <w:t>Token: [---]RI[------ - Frecuencia: 3</w:t>
      </w:r>
    </w:p>
    <w:p w14:paraId="4D953FCA" w14:textId="77777777" w:rsidR="00EB7D10" w:rsidRDefault="00000000">
      <w:r>
        <w:t>Token: ROM[---] - Frecuencia: 3</w:t>
      </w:r>
    </w:p>
    <w:p w14:paraId="71BD0777" w14:textId="77777777" w:rsidR="00EB7D10" w:rsidRDefault="00000000">
      <w:r>
        <w:t>Token: {h}ac - Frecuencia: 3</w:t>
      </w:r>
    </w:p>
    <w:p w14:paraId="7BD44D53" w14:textId="77777777" w:rsidR="00EB7D10" w:rsidRDefault="00000000">
      <w:r>
        <w:t>Token: Severi? - Frecuencia: 3</w:t>
      </w:r>
    </w:p>
    <w:p w14:paraId="1AA754FA" w14:textId="77777777" w:rsidR="00EB7D10" w:rsidRDefault="00000000">
      <w:r>
        <w:t>Token: [---]RI(?)[---] - Frecuencia: 3</w:t>
      </w:r>
    </w:p>
    <w:p w14:paraId="2073BCFC" w14:textId="77777777" w:rsidR="00EB7D10" w:rsidRDefault="00000000">
      <w:r>
        <w:t>Token: [leg(ionis)?] - Frecuencia: 3</w:t>
      </w:r>
    </w:p>
    <w:p w14:paraId="1325D1F0" w14:textId="77777777" w:rsidR="00EB7D10" w:rsidRDefault="00000000">
      <w:r>
        <w:t>Token: [---]sio - Frecuencia: 3</w:t>
      </w:r>
    </w:p>
    <w:p w14:paraId="2CF3951E" w14:textId="77777777" w:rsidR="00EB7D10" w:rsidRDefault="00000000">
      <w:r>
        <w:t>Token: Fo&amp;lt - Frecuencia: 3</w:t>
      </w:r>
    </w:p>
    <w:p w14:paraId="17AC6AD4" w14:textId="77777777" w:rsidR="00EB7D10" w:rsidRDefault="00000000">
      <w:r>
        <w:t>Token: Sisiae - Frecuencia: 3</w:t>
      </w:r>
    </w:p>
    <w:p w14:paraId="4C8B1311" w14:textId="77777777" w:rsidR="00EB7D10" w:rsidRDefault="00000000">
      <w:r>
        <w:t>Token: Rufia - Frecuencia: 3</w:t>
      </w:r>
    </w:p>
    <w:p w14:paraId="0E675B08" w14:textId="77777777" w:rsidR="00EB7D10" w:rsidRDefault="00000000">
      <w:r>
        <w:t>Token: stip(endiorum)?] - Frecuencia: 3</w:t>
      </w:r>
    </w:p>
    <w:p w14:paraId="2E1BEBF1" w14:textId="77777777" w:rsidR="00EB7D10" w:rsidRDefault="00000000">
      <w:r>
        <w:t>Token: ------]SE[---] - Frecuencia: 3</w:t>
      </w:r>
    </w:p>
    <w:p w14:paraId="00375293" w14:textId="77777777" w:rsidR="00EB7D10" w:rsidRDefault="00000000">
      <w:r>
        <w:t>Token: Virili - Frecuencia: 3</w:t>
      </w:r>
    </w:p>
    <w:p w14:paraId="65677298" w14:textId="77777777" w:rsidR="00EB7D10" w:rsidRDefault="00000000">
      <w:r>
        <w:t>Token: VIC[---] - Frecuencia: 3</w:t>
      </w:r>
    </w:p>
    <w:p w14:paraId="4CA41CF7" w14:textId="77777777" w:rsidR="00EB7D10" w:rsidRDefault="00000000">
      <w:r>
        <w:t>Token: [Fab(ia) - Frecuencia: 3</w:t>
      </w:r>
    </w:p>
    <w:p w14:paraId="4EF81F99" w14:textId="77777777" w:rsidR="00EB7D10" w:rsidRDefault="00000000">
      <w:r>
        <w:t>Token: tribus] - Frecuencia: 3</w:t>
      </w:r>
    </w:p>
    <w:p w14:paraId="1FE111B1" w14:textId="77777777" w:rsidR="00EB7D10" w:rsidRDefault="00000000">
      <w:r>
        <w:t>Token: Sev[---] - Frecuencia: 3</w:t>
      </w:r>
    </w:p>
    <w:p w14:paraId="1870765D" w14:textId="77777777" w:rsidR="00EB7D10" w:rsidRDefault="00000000">
      <w:r>
        <w:t>Token: [curavit - Frecuencia: 3</w:t>
      </w:r>
    </w:p>
    <w:p w14:paraId="2D799711" w14:textId="77777777" w:rsidR="00EB7D10" w:rsidRDefault="00000000">
      <w:r>
        <w:t>Token: sace[rdoti - Frecuencia: 3</w:t>
      </w:r>
    </w:p>
    <w:p w14:paraId="2CA53361" w14:textId="77777777" w:rsidR="00EB7D10" w:rsidRDefault="00000000">
      <w:r>
        <w:t>Token: al[ae] - Frecuencia: 3</w:t>
      </w:r>
    </w:p>
    <w:p w14:paraId="58B0DFA9" w14:textId="77777777" w:rsidR="00EB7D10" w:rsidRDefault="00000000">
      <w:r>
        <w:t>Token: [---]CD[---] - Frecuencia: 3</w:t>
      </w:r>
    </w:p>
    <w:p w14:paraId="148144EB" w14:textId="77777777" w:rsidR="00EB7D10" w:rsidRDefault="00000000">
      <w:r>
        <w:t>Token: ob]itum - Frecuencia: 3</w:t>
      </w:r>
    </w:p>
    <w:p w14:paraId="3E3D9BC6" w14:textId="77777777" w:rsidR="00EB7D10" w:rsidRDefault="00000000">
      <w:r>
        <w:t>Token: Aug(ust--?) - Frecuencia: 3</w:t>
      </w:r>
    </w:p>
    <w:p w14:paraId="5C8DE1CE" w14:textId="77777777" w:rsidR="00EB7D10" w:rsidRDefault="00000000">
      <w:r>
        <w:t>Token: ------]AM[------ - Frecuencia: 3</w:t>
      </w:r>
    </w:p>
    <w:p w14:paraId="4A1C84BC" w14:textId="77777777" w:rsidR="00EB7D10" w:rsidRDefault="00000000">
      <w:r>
        <w:lastRenderedPageBreak/>
        <w:t>Token: do[---] - Frecuencia: 3</w:t>
      </w:r>
    </w:p>
    <w:p w14:paraId="431D0586" w14:textId="77777777" w:rsidR="00EB7D10" w:rsidRDefault="00000000">
      <w:r>
        <w:t>Token: n(ostr-) - Frecuencia: 3</w:t>
      </w:r>
    </w:p>
    <w:p w14:paraId="4B69CEBB" w14:textId="77777777" w:rsidR="00EB7D10" w:rsidRDefault="00000000">
      <w:r>
        <w:t>Token: f]rater - Frecuencia: 3</w:t>
      </w:r>
    </w:p>
    <w:p w14:paraId="352CA8BC" w14:textId="77777777" w:rsidR="00EB7D10" w:rsidRDefault="00000000">
      <w:r>
        <w:t>Token: bix(i)t(!) - Frecuencia: 3</w:t>
      </w:r>
    </w:p>
    <w:p w14:paraId="0D52151C" w14:textId="77777777" w:rsidR="00EB7D10" w:rsidRDefault="00000000">
      <w:r>
        <w:t>Token: FRA[---] - Frecuencia: 3</w:t>
      </w:r>
    </w:p>
    <w:p w14:paraId="21007A5D" w14:textId="77777777" w:rsidR="00EB7D10" w:rsidRDefault="00000000">
      <w:r>
        <w:t>Token: Î‘á½‘Ïá½µÎ»Î¹Î¿Ï‚ - Frecuencia: 3</w:t>
      </w:r>
    </w:p>
    <w:p w14:paraId="2A62F530" w14:textId="77777777" w:rsidR="00EB7D10" w:rsidRDefault="00000000">
      <w:r>
        <w:t>Token: m[ilia - Frecuencia: 3</w:t>
      </w:r>
    </w:p>
    <w:p w14:paraId="3164FD24" w14:textId="77777777" w:rsidR="00EB7D10" w:rsidRDefault="00000000">
      <w:r>
        <w:t>Token: [---]G[------ - Frecuencia: 3</w:t>
      </w:r>
    </w:p>
    <w:p w14:paraId="0A502B98" w14:textId="77777777" w:rsidR="00EB7D10" w:rsidRDefault="00000000">
      <w:r>
        <w:t>Token: A]ug(ust) - Frecuencia: 3</w:t>
      </w:r>
    </w:p>
    <w:p w14:paraId="40A50DB5" w14:textId="77777777" w:rsidR="00EB7D10" w:rsidRDefault="00000000">
      <w:r>
        <w:t>Token: sufragio - Frecuencia: 3</w:t>
      </w:r>
    </w:p>
    <w:p w14:paraId="170BA808" w14:textId="77777777" w:rsidR="00EB7D10" w:rsidRDefault="00000000">
      <w:r>
        <w:t>Token: [posuit? - Frecuencia: 3</w:t>
      </w:r>
    </w:p>
    <w:p w14:paraId="3539F520" w14:textId="77777777" w:rsidR="00EB7D10" w:rsidRDefault="00000000">
      <w:r>
        <w:t>Token: leg(at--) - Frecuencia: 3</w:t>
      </w:r>
    </w:p>
    <w:p w14:paraId="0B7DABA3" w14:textId="77777777" w:rsidR="00EB7D10" w:rsidRDefault="00000000">
      <w:r>
        <w:t>Token: mode - Frecuencia: 3</w:t>
      </w:r>
    </w:p>
    <w:p w14:paraId="6F2E4BFA" w14:textId="77777777" w:rsidR="00EB7D10" w:rsidRDefault="00000000">
      <w:r>
        <w:t>Token: Plautii - Frecuencia: 3</w:t>
      </w:r>
    </w:p>
    <w:p w14:paraId="5E25A5C3" w14:textId="77777777" w:rsidR="00EB7D10" w:rsidRDefault="00000000">
      <w:r>
        <w:t>Token: [[Aemilia - Frecuencia: 3</w:t>
      </w:r>
    </w:p>
    <w:p w14:paraId="65551210" w14:textId="77777777" w:rsidR="00EB7D10" w:rsidRDefault="00000000">
      <w:r>
        <w:t>Token: IVL[---] - Frecuencia: 3</w:t>
      </w:r>
    </w:p>
    <w:p w14:paraId="0BA2E30E" w14:textId="77777777" w:rsidR="00EB7D10" w:rsidRDefault="00000000">
      <w:r>
        <w:t>Token: lok(i)(!) - Frecuencia: 3</w:t>
      </w:r>
    </w:p>
    <w:p w14:paraId="02ED5181" w14:textId="77777777" w:rsidR="00EB7D10" w:rsidRDefault="00000000">
      <w:r>
        <w:t>Token: pau - Frecuencia: 3</w:t>
      </w:r>
    </w:p>
    <w:p w14:paraId="655C64EE" w14:textId="77777777" w:rsidR="00EB7D10" w:rsidRDefault="00000000">
      <w:r>
        <w:t>Token: RIA - Frecuencia: 3</w:t>
      </w:r>
    </w:p>
    <w:p w14:paraId="2498D89B" w14:textId="77777777" w:rsidR="00EB7D10" w:rsidRDefault="00000000">
      <w:r>
        <w:t>Token: [[p(iae)]] - Frecuencia: 3</w:t>
      </w:r>
    </w:p>
    <w:p w14:paraId="16BA6A22" w14:textId="77777777" w:rsidR="00EB7D10" w:rsidRDefault="00000000">
      <w:r>
        <w:t>Token: m(iliarium) - Frecuencia: 3</w:t>
      </w:r>
    </w:p>
    <w:p w14:paraId="08865A32" w14:textId="77777777" w:rsidR="00EB7D10" w:rsidRDefault="00000000">
      <w:r>
        <w:t>Token: tanici - Frecuencia: 3</w:t>
      </w:r>
    </w:p>
    <w:p w14:paraId="253EDA5A" w14:textId="77777777" w:rsidR="00EB7D10" w:rsidRDefault="00000000">
      <w:r>
        <w:t>Token: published.) - Frecuencia: 3</w:t>
      </w:r>
    </w:p>
    <w:p w14:paraId="774B6C49" w14:textId="77777777" w:rsidR="00EB7D10" w:rsidRDefault="00000000">
      <w:r>
        <w:t>Token: uxo]ri - Frecuencia: 3</w:t>
      </w:r>
    </w:p>
    <w:p w14:paraId="23861233" w14:textId="77777777" w:rsidR="00EB7D10" w:rsidRDefault="00000000">
      <w:r>
        <w:t>Token: T]ertius - Frecuencia: 3</w:t>
      </w:r>
    </w:p>
    <w:p w14:paraId="6974F4BC" w14:textId="77777777" w:rsidR="00EB7D10" w:rsidRDefault="00000000">
      <w:r>
        <w:t>Token: [n]um - Frecuencia: 3</w:t>
      </w:r>
    </w:p>
    <w:p w14:paraId="46DDB1B4" w14:textId="77777777" w:rsidR="00EB7D10" w:rsidRDefault="00000000">
      <w:r>
        <w:lastRenderedPageBreak/>
        <w:t>Token: s[alute - Frecuencia: 3</w:t>
      </w:r>
    </w:p>
    <w:p w14:paraId="41F72553" w14:textId="77777777" w:rsidR="00EB7D10" w:rsidRDefault="00000000">
      <w:r>
        <w:t>Token: Fadieno - Frecuencia: 3</w:t>
      </w:r>
    </w:p>
    <w:p w14:paraId="415FC050" w14:textId="77777777" w:rsidR="00EB7D10" w:rsidRDefault="00000000">
      <w:r>
        <w:t>Token: Militari - Frecuencia: 3</w:t>
      </w:r>
    </w:p>
    <w:p w14:paraId="11618AC4" w14:textId="77777777" w:rsidR="00EB7D10" w:rsidRDefault="00000000">
      <w:r>
        <w:t>Token: dino - Frecuencia: 3</w:t>
      </w:r>
    </w:p>
    <w:p w14:paraId="6615428A" w14:textId="77777777" w:rsidR="00EB7D10" w:rsidRDefault="00000000">
      <w:r>
        <w:t>Token: Cleme(ntis) - Frecuencia: 3</w:t>
      </w:r>
    </w:p>
    <w:p w14:paraId="58A690F5" w14:textId="77777777" w:rsidR="00EB7D10" w:rsidRDefault="00000000">
      <w:r>
        <w:t>Token: Ianuar(iis) - Frecuencia: 3</w:t>
      </w:r>
    </w:p>
    <w:p w14:paraId="0913E544" w14:textId="77777777" w:rsidR="00EB7D10" w:rsidRDefault="00000000">
      <w:r>
        <w:t>Token: Britannicae] - Frecuencia: 3</w:t>
      </w:r>
    </w:p>
    <w:p w14:paraId="5B4F2882" w14:textId="77777777" w:rsidR="00EB7D10" w:rsidRDefault="00000000">
      <w:r>
        <w:t>Token: Geni]o - Frecuencia: 3</w:t>
      </w:r>
    </w:p>
    <w:p w14:paraId="06D1F605" w14:textId="77777777" w:rsidR="00EB7D10" w:rsidRDefault="00000000">
      <w:r>
        <w:t>Token: [Ae]m(ilia) - Frecuencia: 3</w:t>
      </w:r>
    </w:p>
    <w:p w14:paraId="3FD7DBC8" w14:textId="77777777" w:rsidR="00EB7D10" w:rsidRDefault="00000000">
      <w:r>
        <w:t>Token: augur[---] - Frecuencia: 3</w:t>
      </w:r>
    </w:p>
    <w:p w14:paraId="571769D0" w14:textId="77777777" w:rsidR="00EB7D10" w:rsidRDefault="00000000">
      <w:r>
        <w:t>Token: Liv[---] - Frecuencia: 3</w:t>
      </w:r>
    </w:p>
    <w:p w14:paraId="38432874" w14:textId="77777777" w:rsidR="00EB7D10" w:rsidRDefault="00000000">
      <w:r>
        <w:t>Token: aed(ili?) - Frecuencia: 3</w:t>
      </w:r>
    </w:p>
    <w:p w14:paraId="0373C675" w14:textId="77777777" w:rsidR="00EB7D10" w:rsidRDefault="00000000">
      <w:r>
        <w:t>Token: [---]co[---] - Frecuencia: 3</w:t>
      </w:r>
    </w:p>
    <w:p w14:paraId="0B912197" w14:textId="77777777" w:rsidR="00EB7D10" w:rsidRDefault="00000000">
      <w:r>
        <w:t>Token: dom]o - Frecuencia: 3</w:t>
      </w:r>
    </w:p>
    <w:p w14:paraId="59C26257" w14:textId="77777777" w:rsidR="00EB7D10" w:rsidRDefault="00000000">
      <w:r>
        <w:t>Token: Nu(mini) - Frecuencia: 3</w:t>
      </w:r>
    </w:p>
    <w:p w14:paraId="11437E32" w14:textId="77777777" w:rsidR="00EB7D10" w:rsidRDefault="00000000">
      <w:r>
        <w:t>Token: din(a)e - Frecuencia: 3</w:t>
      </w:r>
    </w:p>
    <w:p w14:paraId="654D0ECA" w14:textId="77777777" w:rsidR="00EB7D10" w:rsidRDefault="00000000">
      <w:r>
        <w:t>Token: [---]f - Frecuencia: 3</w:t>
      </w:r>
    </w:p>
    <w:p w14:paraId="583D584A" w14:textId="77777777" w:rsidR="00EB7D10" w:rsidRDefault="00000000">
      <w:r>
        <w:t>Token: [de]f(uncto) - Frecuencia: 3</w:t>
      </w:r>
    </w:p>
    <w:p w14:paraId="4470E0DB" w14:textId="77777777" w:rsidR="00EB7D10" w:rsidRDefault="00000000">
      <w:r>
        <w:t>Token: mitivo - Frecuencia: 3</w:t>
      </w:r>
    </w:p>
    <w:p w14:paraId="396F0075" w14:textId="77777777" w:rsidR="00EB7D10" w:rsidRDefault="00000000">
      <w:r>
        <w:t>Token: Turelio - Frecuencia: 3</w:t>
      </w:r>
    </w:p>
    <w:p w14:paraId="72716C9B" w14:textId="77777777" w:rsidR="00EB7D10" w:rsidRDefault="00000000">
      <w:r>
        <w:t>Token: Pullicus - Frecuencia: 3</w:t>
      </w:r>
    </w:p>
    <w:p w14:paraId="046069ED" w14:textId="77777777" w:rsidR="00EB7D10" w:rsidRDefault="00000000">
      <w:r>
        <w:t>Token: [da? - Frecuencia: 3</w:t>
      </w:r>
    </w:p>
    <w:p w14:paraId="01CC6711" w14:textId="77777777" w:rsidR="00EB7D10" w:rsidRDefault="00000000">
      <w:r>
        <w:t>Token: condicio - Frecuencia: 3</w:t>
      </w:r>
    </w:p>
    <w:p w14:paraId="199AB2F9" w14:textId="77777777" w:rsidR="00EB7D10" w:rsidRDefault="00000000">
      <w:r>
        <w:t>Token: S[ecun] - Frecuencia: 3</w:t>
      </w:r>
    </w:p>
    <w:p w14:paraId="5ED0ABFC" w14:textId="77777777" w:rsidR="00EB7D10" w:rsidRDefault="00000000">
      <w:r>
        <w:t>Token: |(centuria?) - Frecuencia: 3</w:t>
      </w:r>
    </w:p>
    <w:p w14:paraId="0662D5DE" w14:textId="77777777" w:rsidR="00EB7D10" w:rsidRDefault="00000000">
      <w:r>
        <w:t>Token: Prisc[---] - Frecuencia: 3</w:t>
      </w:r>
    </w:p>
    <w:p w14:paraId="18B347AB" w14:textId="77777777" w:rsidR="00EB7D10" w:rsidRDefault="00000000">
      <w:r>
        <w:lastRenderedPageBreak/>
        <w:t>Token: cons(ervae) - Frecuencia: 3</w:t>
      </w:r>
    </w:p>
    <w:p w14:paraId="30D1306E" w14:textId="77777777" w:rsidR="00EB7D10" w:rsidRDefault="00000000">
      <w:r>
        <w:t>Token: [---]cla - Frecuencia: 3</w:t>
      </w:r>
    </w:p>
    <w:p w14:paraId="643BC679" w14:textId="77777777" w:rsidR="00EB7D10" w:rsidRDefault="00000000">
      <w:r>
        <w:t>Token: defun[cto - Frecuencia: 3</w:t>
      </w:r>
    </w:p>
    <w:p w14:paraId="6439F9FB" w14:textId="77777777" w:rsidR="00EB7D10" w:rsidRDefault="00000000">
      <w:r>
        <w:t>Token: requi] - Frecuencia: 3</w:t>
      </w:r>
    </w:p>
    <w:p w14:paraId="1F37ECD9" w14:textId="77777777" w:rsidR="00EB7D10" w:rsidRDefault="00000000">
      <w:r>
        <w:t>Token: Bracar(augustanorum?) - Frecuencia: 3</w:t>
      </w:r>
    </w:p>
    <w:p w14:paraId="3F86126E" w14:textId="77777777" w:rsidR="00EB7D10" w:rsidRDefault="00000000">
      <w:r>
        <w:t>Token: OP[---] - Frecuencia: 3</w:t>
      </w:r>
    </w:p>
    <w:p w14:paraId="157DD863" w14:textId="77777777" w:rsidR="00EB7D10" w:rsidRDefault="00000000">
      <w:r>
        <w:t>Token: f(ero?) - Frecuencia: 3</w:t>
      </w:r>
    </w:p>
    <w:p w14:paraId="17E2F9F3" w14:textId="77777777" w:rsidR="00EB7D10" w:rsidRDefault="00000000">
      <w:r>
        <w:t>Token: cons(ulatu)s - Frecuencia: 3</w:t>
      </w:r>
    </w:p>
    <w:p w14:paraId="799BAAA7" w14:textId="77777777" w:rsidR="00EB7D10" w:rsidRDefault="00000000">
      <w:r>
        <w:t>Token: Macrinenses - Frecuencia: 3</w:t>
      </w:r>
    </w:p>
    <w:p w14:paraId="63EEBE87" w14:textId="77777777" w:rsidR="00EB7D10" w:rsidRDefault="00000000">
      <w:r>
        <w:t>Token: Tebelbucitan(---) - Frecuencia: 3</w:t>
      </w:r>
    </w:p>
    <w:p w14:paraId="5910369B" w14:textId="77777777" w:rsidR="00EB7D10" w:rsidRDefault="00000000">
      <w:r>
        <w:t>Token: QZ - Frecuencia: 3</w:t>
      </w:r>
    </w:p>
    <w:p w14:paraId="5E0BB1EC" w14:textId="77777777" w:rsidR="00EB7D10" w:rsidRDefault="00000000">
      <w:r>
        <w:t>Token: [---]AET[---] - Frecuencia: 3</w:t>
      </w:r>
    </w:p>
    <w:p w14:paraId="01B58DDE" w14:textId="77777777" w:rsidR="00EB7D10" w:rsidRDefault="00000000">
      <w:r>
        <w:t>Token: a]n(no---) - Frecuencia: 3</w:t>
      </w:r>
    </w:p>
    <w:p w14:paraId="2D103D0A" w14:textId="77777777" w:rsidR="00EB7D10" w:rsidRDefault="00000000">
      <w:r>
        <w:t>Token: laudatur - Frecuencia: 3</w:t>
      </w:r>
    </w:p>
    <w:p w14:paraId="630275BC" w14:textId="77777777" w:rsidR="00EB7D10" w:rsidRDefault="00000000">
      <w:r>
        <w:t>Token: Sta]tio - Frecuencia: 3</w:t>
      </w:r>
    </w:p>
    <w:p w14:paraId="706B9A9D" w14:textId="77777777" w:rsidR="00EB7D10" w:rsidRDefault="00000000">
      <w:r>
        <w:t>Token: Septimi(a)e - Frecuencia: 3</w:t>
      </w:r>
    </w:p>
    <w:p w14:paraId="6B1779C2" w14:textId="77777777" w:rsidR="00EB7D10" w:rsidRDefault="00000000">
      <w:r>
        <w:t>Token: ------]OM[------ - Frecuencia: 3</w:t>
      </w:r>
    </w:p>
    <w:p w14:paraId="7EA70A13" w14:textId="77777777" w:rsidR="00EB7D10" w:rsidRDefault="00000000">
      <w:r>
        <w:t>Token: [---]A(?)I(?)[---] - Frecuencia: 3</w:t>
      </w:r>
    </w:p>
    <w:p w14:paraId="693A6BD1" w14:textId="77777777" w:rsidR="00EB7D10" w:rsidRDefault="00000000">
      <w:r>
        <w:t>Token: Ferocilla - Frecuencia: 3</w:t>
      </w:r>
    </w:p>
    <w:p w14:paraId="014726F1" w14:textId="77777777" w:rsidR="00EB7D10" w:rsidRDefault="00000000">
      <w:r>
        <w:t>Token: [---]nta - Frecuencia: 3</w:t>
      </w:r>
    </w:p>
    <w:p w14:paraId="21ADA240" w14:textId="77777777" w:rsidR="00EB7D10" w:rsidRDefault="00000000">
      <w:r>
        <w:t>Token: VIS[---] - Frecuencia: 3</w:t>
      </w:r>
    </w:p>
    <w:p w14:paraId="1D363BA8" w14:textId="77777777" w:rsidR="00EB7D10" w:rsidRDefault="00000000">
      <w:r>
        <w:t>Token: accusationem - Frecuencia: 3</w:t>
      </w:r>
    </w:p>
    <w:p w14:paraId="449B692C" w14:textId="77777777" w:rsidR="00EB7D10" w:rsidRDefault="00000000">
      <w:r>
        <w:t>Token: Iunillae - Frecuencia: 3</w:t>
      </w:r>
    </w:p>
    <w:p w14:paraId="191E839B" w14:textId="77777777" w:rsidR="00EB7D10" w:rsidRDefault="00000000">
      <w:r>
        <w:t>Token: viv[us] - Frecuencia: 3</w:t>
      </w:r>
    </w:p>
    <w:p w14:paraId="42AB9F89" w14:textId="77777777" w:rsidR="00EB7D10" w:rsidRDefault="00000000">
      <w:r>
        <w:t>Token: Marullae - Frecuencia: 3</w:t>
      </w:r>
    </w:p>
    <w:p w14:paraId="4D141686" w14:textId="77777777" w:rsidR="00EB7D10" w:rsidRDefault="00000000">
      <w:r>
        <w:t>Token: ------]VE[------ - Frecuencia: 3</w:t>
      </w:r>
    </w:p>
    <w:p w14:paraId="16B0DEA9" w14:textId="77777777" w:rsidR="00EB7D10" w:rsidRDefault="00000000">
      <w:r>
        <w:lastRenderedPageBreak/>
        <w:t>Token: tenius - Frecuencia: 3</w:t>
      </w:r>
    </w:p>
    <w:p w14:paraId="1A5AB3EB" w14:textId="77777777" w:rsidR="00EB7D10" w:rsidRDefault="00000000">
      <w:r>
        <w:t>Token: Isthmic(is) - Frecuencia: 3</w:t>
      </w:r>
    </w:p>
    <w:p w14:paraId="24B4EC87" w14:textId="77777777" w:rsidR="00EB7D10" w:rsidRDefault="00000000">
      <w:r>
        <w:t>Token: mensium - Frecuencia: 3</w:t>
      </w:r>
    </w:p>
    <w:p w14:paraId="4BE2CCB0" w14:textId="77777777" w:rsidR="00EB7D10" w:rsidRDefault="00000000">
      <w:r>
        <w:t>Token: [A]pollini - Frecuencia: 3</w:t>
      </w:r>
    </w:p>
    <w:p w14:paraId="56D34704" w14:textId="77777777" w:rsidR="00EB7D10" w:rsidRDefault="00000000">
      <w:r>
        <w:t>Token: qu[is - Frecuencia: 3</w:t>
      </w:r>
    </w:p>
    <w:p w14:paraId="02583E72" w14:textId="77777777" w:rsidR="00EB7D10" w:rsidRDefault="00000000">
      <w:r>
        <w:t>Token: Conserv(atori) - Frecuencia: 3</w:t>
      </w:r>
    </w:p>
    <w:p w14:paraId="0E6054AA" w14:textId="77777777" w:rsidR="00EB7D10" w:rsidRDefault="00000000">
      <w:r>
        <w:t>Token: [---]TRI - Frecuencia: 3</w:t>
      </w:r>
    </w:p>
    <w:p w14:paraId="209CA88C" w14:textId="77777777" w:rsidR="00EB7D10" w:rsidRDefault="00000000">
      <w:r>
        <w:t>Token: [Ï‚] - Frecuencia: 3</w:t>
      </w:r>
    </w:p>
    <w:p w14:paraId="34FAC279" w14:textId="77777777" w:rsidR="00EB7D10" w:rsidRDefault="00000000">
      <w:r>
        <w:t>Token: [---]VSE - Frecuencia: 3</w:t>
      </w:r>
    </w:p>
    <w:p w14:paraId="13037DF7" w14:textId="77777777" w:rsidR="00EB7D10" w:rsidRDefault="00000000">
      <w:r>
        <w:t>Token: ben[e? - Frecuencia: 3</w:t>
      </w:r>
    </w:p>
    <w:p w14:paraId="080436B0" w14:textId="77777777" w:rsidR="00EB7D10" w:rsidRDefault="00000000">
      <w:r>
        <w:t>Token: PV - Frecuencia: 3</w:t>
      </w:r>
    </w:p>
    <w:p w14:paraId="24B2BC21" w14:textId="77777777" w:rsidR="00EB7D10" w:rsidRDefault="00000000">
      <w:r>
        <w:t>Token: T(itius) - Frecuencia: 3</w:t>
      </w:r>
    </w:p>
    <w:p w14:paraId="77E80EAF" w14:textId="77777777" w:rsidR="00EB7D10" w:rsidRDefault="00000000">
      <w:r>
        <w:t>Token: nigra - Frecuencia: 3</w:t>
      </w:r>
    </w:p>
    <w:p w14:paraId="1C884178" w14:textId="77777777" w:rsidR="00EB7D10" w:rsidRDefault="00000000">
      <w:r>
        <w:t>Token: [---]NC - Frecuencia: 3</w:t>
      </w:r>
    </w:p>
    <w:p w14:paraId="32444FAB" w14:textId="77777777" w:rsidR="00EB7D10" w:rsidRDefault="00000000">
      <w:r>
        <w:t>Token: [---]I(?)VS - Frecuencia: 3</w:t>
      </w:r>
    </w:p>
    <w:p w14:paraId="01B11A02" w14:textId="77777777" w:rsidR="00EB7D10" w:rsidRDefault="00000000">
      <w:r>
        <w:t>Token: [---]VET[---] - Frecuencia: 3</w:t>
      </w:r>
    </w:p>
    <w:p w14:paraId="023F6BC3" w14:textId="77777777" w:rsidR="00EB7D10" w:rsidRDefault="00000000">
      <w:r>
        <w:t>Token: [---]OT - Frecuencia: 3</w:t>
      </w:r>
    </w:p>
    <w:p w14:paraId="5615D1B0" w14:textId="77777777" w:rsidR="00EB7D10" w:rsidRDefault="00000000">
      <w:r>
        <w:t>Token: Aur(eli--?) - Frecuencia: 3</w:t>
      </w:r>
    </w:p>
    <w:p w14:paraId="1E1A201B" w14:textId="77777777" w:rsidR="00EB7D10" w:rsidRDefault="00000000">
      <w:r>
        <w:t>Token: [na]e - Frecuencia: 3</w:t>
      </w:r>
    </w:p>
    <w:p w14:paraId="6B4E6F77" w14:textId="77777777" w:rsidR="00EB7D10" w:rsidRDefault="00000000">
      <w:r>
        <w:t>Token: [---]SI(?)I(?)[---] - Frecuencia: 3</w:t>
      </w:r>
    </w:p>
    <w:p w14:paraId="3B172942" w14:textId="77777777" w:rsidR="00EB7D10" w:rsidRDefault="00000000">
      <w:r>
        <w:t>Token: Vital[---] - Frecuencia: 3</w:t>
      </w:r>
    </w:p>
    <w:p w14:paraId="02969ABA" w14:textId="77777777" w:rsidR="00EB7D10" w:rsidRDefault="00000000">
      <w:r>
        <w:t>Token: It[al(icae) - Frecuencia: 3</w:t>
      </w:r>
    </w:p>
    <w:p w14:paraId="66BA8B90" w14:textId="77777777" w:rsidR="00EB7D10" w:rsidRDefault="00000000">
      <w:r>
        <w:t>Token: SEC[---] - Frecuencia: 3</w:t>
      </w:r>
    </w:p>
    <w:p w14:paraId="1D8903C9" w14:textId="77777777" w:rsidR="00EB7D10" w:rsidRDefault="00000000">
      <w:r>
        <w:t>Token: [---]PI[------ - Frecuencia: 3</w:t>
      </w:r>
    </w:p>
    <w:p w14:paraId="2C62F2CA" w14:textId="77777777" w:rsidR="00EB7D10" w:rsidRDefault="00000000">
      <w:r>
        <w:t>Token: FE - Frecuencia: 3</w:t>
      </w:r>
    </w:p>
    <w:p w14:paraId="6B08EEC5" w14:textId="77777777" w:rsidR="00EB7D10" w:rsidRDefault="00000000">
      <w:r>
        <w:t>Token: vetu - Frecuencia: 3</w:t>
      </w:r>
    </w:p>
    <w:p w14:paraId="50BCEF08" w14:textId="77777777" w:rsidR="00EB7D10" w:rsidRDefault="00000000">
      <w:r>
        <w:lastRenderedPageBreak/>
        <w:t>Token: [---]LN[---] - Frecuencia: 3</w:t>
      </w:r>
    </w:p>
    <w:p w14:paraId="7B2ADC4C" w14:textId="77777777" w:rsidR="00EB7D10" w:rsidRDefault="00000000">
      <w:r>
        <w:t>Token: Camill(ius) - Frecuencia: 3</w:t>
      </w:r>
    </w:p>
    <w:p w14:paraId="36523A02" w14:textId="77777777" w:rsidR="00EB7D10" w:rsidRDefault="00000000">
      <w:r>
        <w:t>Token: [---]-[---] - Frecuencia: 3</w:t>
      </w:r>
    </w:p>
    <w:p w14:paraId="0B8835DF" w14:textId="77777777" w:rsidR="00EB7D10" w:rsidRDefault="00000000">
      <w:r>
        <w:t>Token: [---]COS[---] - Frecuencia: 3</w:t>
      </w:r>
    </w:p>
    <w:p w14:paraId="03876902" w14:textId="77777777" w:rsidR="00EB7D10" w:rsidRDefault="00000000">
      <w:r>
        <w:t>Token: [---]GI[---] - Frecuencia: 3</w:t>
      </w:r>
    </w:p>
    <w:p w14:paraId="7CD41FA7" w14:textId="77777777" w:rsidR="00EB7D10" w:rsidRDefault="00000000">
      <w:r>
        <w:t>Token: Ï„Î¹Î½á½± - Frecuencia: 3</w:t>
      </w:r>
    </w:p>
    <w:p w14:paraId="70CF5721" w14:textId="77777777" w:rsidR="00EB7D10" w:rsidRDefault="00000000">
      <w:r>
        <w:t>Token: Belliciano - Frecuencia: 3</w:t>
      </w:r>
    </w:p>
    <w:p w14:paraId="5D4E8ACB" w14:textId="77777777" w:rsidR="00EB7D10" w:rsidRDefault="00000000">
      <w:r>
        <w:t>Token: Eminentis - Frecuencia: 3</w:t>
      </w:r>
    </w:p>
    <w:p w14:paraId="292F66B0" w14:textId="77777777" w:rsidR="00EB7D10" w:rsidRDefault="00000000">
      <w:r>
        <w:t>Token: á¼ˆÎ¼á½»Î½Ï„Î±Ï‚ - Frecuencia: 3</w:t>
      </w:r>
    </w:p>
    <w:p w14:paraId="1A8338B8" w14:textId="77777777" w:rsidR="00EB7D10" w:rsidRDefault="00000000">
      <w:r>
        <w:t>Token: Ï„á½¹ - Frecuencia: 3</w:t>
      </w:r>
    </w:p>
    <w:p w14:paraId="3723A8F6" w14:textId="77777777" w:rsidR="00EB7D10" w:rsidRDefault="00000000">
      <w:r>
        <w:t>Token: [---]RIT[---] - Frecuencia: 3</w:t>
      </w:r>
    </w:p>
    <w:p w14:paraId="6E15AF18" w14:textId="77777777" w:rsidR="00EB7D10" w:rsidRDefault="00000000">
      <w:r>
        <w:t>Token: [---]NTI[---] - Frecuencia: 3</w:t>
      </w:r>
    </w:p>
    <w:p w14:paraId="50EB21BB" w14:textId="77777777" w:rsidR="00EB7D10" w:rsidRDefault="00000000">
      <w:r>
        <w:t>Token: PLA[---] - Frecuencia: 3</w:t>
      </w:r>
    </w:p>
    <w:p w14:paraId="6779E011" w14:textId="77777777" w:rsidR="00EB7D10" w:rsidRDefault="00000000">
      <w:r>
        <w:t>Token: [---]VO(?)[---] - Frecuencia: 3</w:t>
      </w:r>
    </w:p>
    <w:p w14:paraId="4995E3E9" w14:textId="77777777" w:rsidR="00EB7D10" w:rsidRDefault="00000000">
      <w:r>
        <w:t>Token: EC[---] - Frecuencia: 3</w:t>
      </w:r>
    </w:p>
    <w:p w14:paraId="16554587" w14:textId="77777777" w:rsidR="00EB7D10" w:rsidRDefault="00000000">
      <w:r>
        <w:t>Token: Secunde - Frecuencia: 3</w:t>
      </w:r>
    </w:p>
    <w:p w14:paraId="60590463" w14:textId="77777777" w:rsidR="00EB7D10" w:rsidRDefault="00000000">
      <w:r>
        <w:t>Token: componere - Frecuencia: 3</w:t>
      </w:r>
    </w:p>
    <w:p w14:paraId="520A3A95" w14:textId="77777777" w:rsidR="00EB7D10" w:rsidRDefault="00000000">
      <w:r>
        <w:t>Token: puto - Frecuencia: 3</w:t>
      </w:r>
    </w:p>
    <w:p w14:paraId="6D764031" w14:textId="77777777" w:rsidR="00EB7D10" w:rsidRDefault="00000000">
      <w:r>
        <w:t>Token: Saturni(ni) - Frecuencia: 3</w:t>
      </w:r>
    </w:p>
    <w:p w14:paraId="6C897E60" w14:textId="77777777" w:rsidR="00EB7D10" w:rsidRDefault="00000000">
      <w:r>
        <w:t>Token: iliae - Frecuencia: 3</w:t>
      </w:r>
    </w:p>
    <w:p w14:paraId="71C21C56" w14:textId="77777777" w:rsidR="00EB7D10" w:rsidRDefault="00000000">
      <w:r>
        <w:t>Token: Adiuto[r] - Frecuencia: 3</w:t>
      </w:r>
    </w:p>
    <w:p w14:paraId="3EC60C00" w14:textId="77777777" w:rsidR="00EB7D10" w:rsidRDefault="00000000">
      <w:r>
        <w:t>Token: v(ivit)?] - Frecuencia: 3</w:t>
      </w:r>
    </w:p>
    <w:p w14:paraId="4EC7201C" w14:textId="77777777" w:rsidR="00EB7D10" w:rsidRDefault="00000000">
      <w:r>
        <w:t>Token: Ï„]á¿†Ï‚ - Frecuencia: 3</w:t>
      </w:r>
    </w:p>
    <w:p w14:paraId="4827B048" w14:textId="77777777" w:rsidR="00EB7D10" w:rsidRDefault="00000000">
      <w:r>
        <w:t>Token: á¼Ï€ÎµÎ¹Î´á½´ - Frecuencia: 3</w:t>
      </w:r>
    </w:p>
    <w:p w14:paraId="35A29964" w14:textId="77777777" w:rsidR="00EB7D10" w:rsidRDefault="00000000">
      <w:r>
        <w:t>Token: Îœá½± - Frecuencia: 3</w:t>
      </w:r>
    </w:p>
    <w:p w14:paraId="39E365FF" w14:textId="77777777" w:rsidR="00EB7D10" w:rsidRDefault="00000000">
      <w:r>
        <w:t>Token: ÎœÎ±Î¾Î¹Î¼Î¹Î±Î½[Î¿á¿¦] - Frecuencia: 3</w:t>
      </w:r>
    </w:p>
    <w:p w14:paraId="63CCCB37" w14:textId="77777777" w:rsidR="00EB7D10" w:rsidRDefault="00000000">
      <w:r>
        <w:lastRenderedPageBreak/>
        <w:t>Token: Î¤Î¹Î²(á½³ÏÎ¹Î¿Î½) - Frecuencia: 3</w:t>
      </w:r>
    </w:p>
    <w:p w14:paraId="429CE62E" w14:textId="77777777" w:rsidR="00EB7D10" w:rsidRDefault="00000000">
      <w:r>
        <w:t>Token: Î±]á½Ï„Î¿á¿¦ - Frecuencia: 3</w:t>
      </w:r>
    </w:p>
    <w:p w14:paraId="18374D74" w14:textId="77777777" w:rsidR="00EB7D10" w:rsidRDefault="00000000">
      <w:r>
        <w:t>Token: Î ÎµÏÎ¹Î½ - Frecuencia: 3</w:t>
      </w:r>
    </w:p>
    <w:p w14:paraId="1CA30D58" w14:textId="77777777" w:rsidR="00EB7D10" w:rsidRDefault="00000000">
      <w:r>
        <w:t>Token: Î”Î±Î¼Î¿ÎºÏá½±Ï„Î¿Ï…Ï‚ - Frecuencia: 3</w:t>
      </w:r>
    </w:p>
    <w:p w14:paraId="3643B745" w14:textId="77777777" w:rsidR="00EB7D10" w:rsidRDefault="00000000">
      <w:r>
        <w:t>Token: Î˜ÎµÎ¿Î¾á½³Î½Î¿Ï… - Frecuencia: 3</w:t>
      </w:r>
    </w:p>
    <w:p w14:paraId="5EDAA4C9" w14:textId="77777777" w:rsidR="00EB7D10" w:rsidRDefault="00000000">
      <w:r>
        <w:t>Token: á¼ˆÏ€Î¿Î»Î»á½¹Î´Î¿Ï„Î¿Ï‚ - Frecuencia: 3</w:t>
      </w:r>
    </w:p>
    <w:p w14:paraId="04F0A13E" w14:textId="77777777" w:rsidR="00EB7D10" w:rsidRDefault="00000000">
      <w:r>
        <w:t>Token: Ï„Î¿Î»Î¼á½µÏƒÎµÎ¹ - Frecuencia: 3</w:t>
      </w:r>
    </w:p>
    <w:p w14:paraId="1E66826B" w14:textId="77777777" w:rsidR="00EB7D10" w:rsidRDefault="00000000">
      <w:r>
        <w:t>Token: á¼ˆÎ»ÎµÎ¾Î¹Ï€Ï€Îµá½·Î¿Î¹ - Frecuencia: 3</w:t>
      </w:r>
    </w:p>
    <w:p w14:paraId="5DA613DE" w14:textId="77777777" w:rsidR="00EB7D10" w:rsidRDefault="00000000">
      <w:r>
        <w:t>Token: á¼¹Ï€Ï€Î¿Î»á½¹Ï‡Î¿Î¹ - Frecuencia: 3</w:t>
      </w:r>
    </w:p>
    <w:p w14:paraId="4755130D" w14:textId="77777777" w:rsidR="00EB7D10" w:rsidRDefault="00000000">
      <w:r>
        <w:t>Token: á¼Î½Î´Î±Î¼á½·Î±Î½ - Frecuencia: 3</w:t>
      </w:r>
    </w:p>
    <w:p w14:paraId="25C8A6AD" w14:textId="77777777" w:rsidR="00EB7D10" w:rsidRDefault="00000000">
      <w:r>
        <w:t>Token: Ï€Î¿Ï„ - Frecuencia: 3</w:t>
      </w:r>
    </w:p>
    <w:p w14:paraId="1DAF033B" w14:textId="77777777" w:rsidR="00EB7D10" w:rsidRDefault="00000000">
      <w:r>
        <w:t>Token: á¼Ï€Î±Î¹Î½Îµá¿–ÏƒÎµÎ¹Î½ - Frecuencia: 3</w:t>
      </w:r>
    </w:p>
    <w:p w14:paraId="5E1BB3BE" w14:textId="77777777" w:rsidR="00EB7D10" w:rsidRDefault="00000000">
      <w:r>
        <w:t>Token: ÏƒÎ¸ÎµÎ¹Î½ - Frecuencia: 3</w:t>
      </w:r>
    </w:p>
    <w:p w14:paraId="67CB5A89" w14:textId="77777777" w:rsidR="00EB7D10" w:rsidRDefault="00000000">
      <w:r>
        <w:t>Token: Ïˆá½±Ï†Î¹ÏƒÎ¼Î± - Frecuencia: 3</w:t>
      </w:r>
    </w:p>
    <w:p w14:paraId="7F5D23CA" w14:textId="77777777" w:rsidR="00EB7D10" w:rsidRDefault="00000000">
      <w:r>
        <w:t>Token: á¼”Î¼Î¼ÎµÎ½ - Frecuencia: 3</w:t>
      </w:r>
    </w:p>
    <w:p w14:paraId="3332FD69" w14:textId="77777777" w:rsidR="00EB7D10" w:rsidRDefault="00000000">
      <w:r>
        <w:t>Token: Î´á½¹Î¼ÎµÎ½ - Frecuencia: 3</w:t>
      </w:r>
    </w:p>
    <w:p w14:paraId="463076E4" w14:textId="77777777" w:rsidR="00EB7D10" w:rsidRDefault="00000000">
      <w:r>
        <w:t>Token: á¼€Î³Î¿ÏÎ±Î½Î¿Î¼á½³Î½Ï„Î¿Ï‚ - Frecuencia: 3</w:t>
      </w:r>
    </w:p>
    <w:p w14:paraId="4C4DE92F" w14:textId="77777777" w:rsidR="00EB7D10" w:rsidRDefault="00000000">
      <w:r>
        <w:t>Token: Ï„á¾¶ - Frecuencia: 3</w:t>
      </w:r>
    </w:p>
    <w:p w14:paraId="63F7A08A" w14:textId="77777777" w:rsidR="00EB7D10" w:rsidRDefault="00000000">
      <w:r>
        <w:t>Token: Î»Î¹Ï‚ - Frecuencia: 3</w:t>
      </w:r>
    </w:p>
    <w:p w14:paraId="2DD6C0A0" w14:textId="77777777" w:rsidR="00EB7D10" w:rsidRDefault="00000000">
      <w:r>
        <w:t>Token: Ï„Î±Î³ÎµÏ…á½¹Î½Ï„Î¿Ï…Î½ - Frecuencia: 3</w:t>
      </w:r>
    </w:p>
    <w:p w14:paraId="22A88295" w14:textId="77777777" w:rsidR="00EB7D10" w:rsidRDefault="00000000">
      <w:r>
        <w:t>Token: Î¼á½° - Frecuencia: 3</w:t>
      </w:r>
    </w:p>
    <w:p w14:paraId="35A65A68" w14:textId="77777777" w:rsidR="00EB7D10" w:rsidRDefault="00000000">
      <w:r>
        <w:t>Token: ÎºÎ±Ï„ÎµÏƒÎºÎµá½»Î±ÏƒÎ± - Frecuencia: 3</w:t>
      </w:r>
    </w:p>
    <w:p w14:paraId="49E71E2C" w14:textId="77777777" w:rsidR="00EB7D10" w:rsidRDefault="00000000">
      <w:r>
        <w:t>Token: c(uravit)](?) - Frecuencia: 3</w:t>
      </w:r>
    </w:p>
    <w:p w14:paraId="427D6862" w14:textId="77777777" w:rsidR="00EB7D10" w:rsidRDefault="00000000">
      <w:r>
        <w:t>Token: [[Î“(Î±á½·Î¿Ï…) - Frecuencia: 3</w:t>
      </w:r>
    </w:p>
    <w:p w14:paraId="601A4EBE" w14:textId="77777777" w:rsidR="00EB7D10" w:rsidRDefault="00000000">
      <w:r>
        <w:t>Token: á½‘Ï€Î±Ï„Îµá½»Î¿Î½Ï„Î¿Ï‚ - Frecuencia: 3</w:t>
      </w:r>
    </w:p>
    <w:p w14:paraId="6C4BB260" w14:textId="77777777" w:rsidR="00EB7D10" w:rsidRDefault="00000000">
      <w:r>
        <w:t>Token: Ï€ÏÏ‰Ï„Î±ÏÏ‡Î¿á¿¦Î½Ï„Î¿Ï‚ - Frecuencia: 3</w:t>
      </w:r>
    </w:p>
    <w:p w14:paraId="2F070789" w14:textId="77777777" w:rsidR="00EB7D10" w:rsidRDefault="00000000">
      <w:r>
        <w:lastRenderedPageBreak/>
        <w:t>Token: Aediles - Frecuencia: 3</w:t>
      </w:r>
    </w:p>
    <w:p w14:paraId="3BB8D395" w14:textId="77777777" w:rsidR="00EB7D10" w:rsidRDefault="00000000">
      <w:r>
        <w:t>Token: ÎŸá½á½µÏÎ¿Ï…]] - Frecuencia: 3</w:t>
      </w:r>
    </w:p>
    <w:p w14:paraId="3C99D98A" w14:textId="77777777" w:rsidR="00EB7D10" w:rsidRDefault="00000000">
      <w:r>
        <w:t>Token: Augus[t---] - Frecuencia: 3</w:t>
      </w:r>
    </w:p>
    <w:p w14:paraId="753B57E0" w14:textId="77777777" w:rsidR="00EB7D10" w:rsidRDefault="00000000">
      <w:r>
        <w:t>Token: Axi - Frecuencia: 3</w:t>
      </w:r>
    </w:p>
    <w:p w14:paraId="00A716ED" w14:textId="77777777" w:rsidR="00EB7D10" w:rsidRDefault="00000000">
      <w:r>
        <w:t>Token: P(ondo?) - Frecuencia: 3</w:t>
      </w:r>
    </w:p>
    <w:p w14:paraId="252740F7" w14:textId="77777777" w:rsidR="00EB7D10" w:rsidRDefault="00000000">
      <w:r>
        <w:t>Token: Decumina - Frecuencia: 3</w:t>
      </w:r>
    </w:p>
    <w:p w14:paraId="6DF4066A" w14:textId="77777777" w:rsidR="00EB7D10" w:rsidRDefault="00000000">
      <w:r>
        <w:t>Token: P(lacidi) - Frecuencia: 3</w:t>
      </w:r>
    </w:p>
    <w:p w14:paraId="45A70F2D" w14:textId="77777777" w:rsidR="00EB7D10" w:rsidRDefault="00000000">
      <w:r>
        <w:t>Token: V(alentiniani) - Frecuencia: 3</w:t>
      </w:r>
    </w:p>
    <w:p w14:paraId="34FDFA8E" w14:textId="77777777" w:rsidR="00EB7D10" w:rsidRDefault="00000000">
      <w:r>
        <w:t>Token: SEX - Frecuencia: 3</w:t>
      </w:r>
    </w:p>
    <w:p w14:paraId="0E81DED3" w14:textId="77777777" w:rsidR="00EB7D10" w:rsidRDefault="00000000">
      <w:r>
        <w:t>Token: [---]GE[---] - Frecuencia: 3</w:t>
      </w:r>
    </w:p>
    <w:p w14:paraId="274DF1D6" w14:textId="77777777" w:rsidR="00EB7D10" w:rsidRDefault="00000000">
      <w:r>
        <w:t>Token: Seg(usinorum) - Frecuencia: 3</w:t>
      </w:r>
    </w:p>
    <w:p w14:paraId="74436685" w14:textId="77777777" w:rsidR="00EB7D10" w:rsidRDefault="00000000">
      <w:r>
        <w:t>Token: [---]DR - Frecuencia: 3</w:t>
      </w:r>
    </w:p>
    <w:p w14:paraId="58C0FCF8" w14:textId="77777777" w:rsidR="00EB7D10" w:rsidRDefault="00000000">
      <w:r>
        <w:t>Token: Masc[---] - Frecuencia: 3</w:t>
      </w:r>
    </w:p>
    <w:p w14:paraId="7EB58B49" w14:textId="77777777" w:rsidR="00EB7D10" w:rsidRDefault="00000000">
      <w:r>
        <w:t>Token: [---]ENI[---] - Frecuencia: 3</w:t>
      </w:r>
    </w:p>
    <w:p w14:paraId="15AD5D84" w14:textId="77777777" w:rsidR="00EB7D10" w:rsidRDefault="00000000">
      <w:r>
        <w:t>Token: ------]ON[------ - Frecuencia: 3</w:t>
      </w:r>
    </w:p>
    <w:p w14:paraId="36E95D4E" w14:textId="77777777" w:rsidR="00EB7D10" w:rsidRDefault="00000000">
      <w:r>
        <w:t>Token: Albi]ori[gi - Frecuencia: 3</w:t>
      </w:r>
    </w:p>
    <w:p w14:paraId="31AD56B3" w14:textId="77777777" w:rsidR="00EB7D10" w:rsidRDefault="00000000">
      <w:r>
        <w:t>Token: Alb]iorig[i - Frecuencia: 3</w:t>
      </w:r>
    </w:p>
    <w:p w14:paraId="61E3D0F0" w14:textId="77777777" w:rsidR="00EB7D10" w:rsidRDefault="00000000">
      <w:r>
        <w:t>Token: ---]A[---] - Frecuencia: 3</w:t>
      </w:r>
    </w:p>
    <w:p w14:paraId="7BD38510" w14:textId="77777777" w:rsidR="00EB7D10" w:rsidRDefault="00000000">
      <w:r>
        <w:t>Token: )] - Frecuencia: 3</w:t>
      </w:r>
    </w:p>
    <w:p w14:paraId="7CA4BD01" w14:textId="77777777" w:rsidR="00EB7D10" w:rsidRDefault="00000000">
      <w:r>
        <w:t>Token: Naut(icorum) - Frecuencia: 3</w:t>
      </w:r>
    </w:p>
    <w:p w14:paraId="56F3DBDA" w14:textId="77777777" w:rsidR="00EB7D10" w:rsidRDefault="00000000">
      <w:r>
        <w:t>Token: Gratini - Frecuencia: 3</w:t>
      </w:r>
    </w:p>
    <w:p w14:paraId="64462A36" w14:textId="77777777" w:rsidR="00EB7D10" w:rsidRDefault="00000000">
      <w:r>
        <w:t>Token: [l(aet-) - Frecuencia: 3</w:t>
      </w:r>
    </w:p>
    <w:p w14:paraId="72CE48A8" w14:textId="77777777" w:rsidR="00EB7D10" w:rsidRDefault="00000000">
      <w:r>
        <w:t>Token: Maximi[ano] - Frecuencia: 3</w:t>
      </w:r>
    </w:p>
    <w:p w14:paraId="6EC65C93" w14:textId="77777777" w:rsidR="00EB7D10" w:rsidRDefault="00000000">
      <w:r>
        <w:t>Token: Aven[t(ico)] - Frecuencia: 3</w:t>
      </w:r>
    </w:p>
    <w:p w14:paraId="4ADA63DF" w14:textId="77777777" w:rsidR="00EB7D10" w:rsidRDefault="00000000">
      <w:r>
        <w:t>Token: [---]HA[---] - Frecuencia: 3</w:t>
      </w:r>
    </w:p>
    <w:p w14:paraId="37362E37" w14:textId="77777777" w:rsidR="00EB7D10" w:rsidRDefault="00000000">
      <w:r>
        <w:t>Token: antino - Frecuencia: 3</w:t>
      </w:r>
    </w:p>
    <w:p w14:paraId="3497C368" w14:textId="77777777" w:rsidR="00EB7D10" w:rsidRDefault="00000000">
      <w:r>
        <w:lastRenderedPageBreak/>
        <w:t>Token: MAX - Frecuencia: 3</w:t>
      </w:r>
    </w:p>
    <w:p w14:paraId="3D3034F0" w14:textId="77777777" w:rsidR="00EB7D10" w:rsidRDefault="00000000">
      <w:r>
        <w:t>Token: Culminali - Frecuencia: 3</w:t>
      </w:r>
    </w:p>
    <w:p w14:paraId="7D6BB1F3" w14:textId="77777777" w:rsidR="00EB7D10" w:rsidRDefault="00000000">
      <w:r>
        <w:t>Token: Dolichen(o) - Frecuencia: 3</w:t>
      </w:r>
    </w:p>
    <w:p w14:paraId="2796C485" w14:textId="77777777" w:rsidR="00EB7D10" w:rsidRDefault="00000000">
      <w:r>
        <w:t>Token: v(iv--?) - Frecuencia: 3</w:t>
      </w:r>
    </w:p>
    <w:p w14:paraId="5DFDE4ED" w14:textId="77777777" w:rsidR="00EB7D10" w:rsidRDefault="00000000">
      <w:r>
        <w:t>Token: ux{s}or - Frecuencia: 3</w:t>
      </w:r>
    </w:p>
    <w:p w14:paraId="7044444B" w14:textId="77777777" w:rsidR="00EB7D10" w:rsidRDefault="00000000">
      <w:r>
        <w:t>Token: Acceptio - Frecuencia: 3</w:t>
      </w:r>
    </w:p>
    <w:p w14:paraId="05FCD62E" w14:textId="77777777" w:rsidR="00EB7D10" w:rsidRDefault="00000000">
      <w:r>
        <w:t>Token: M[a]ximus - Frecuencia: 3</w:t>
      </w:r>
    </w:p>
    <w:p w14:paraId="4FB14999" w14:textId="77777777" w:rsidR="00EB7D10" w:rsidRDefault="00000000">
      <w:r>
        <w:t>Token: Antoninian(a)e - Frecuencia: 3</w:t>
      </w:r>
    </w:p>
    <w:p w14:paraId="5F6156D6" w14:textId="77777777" w:rsidR="00EB7D10" w:rsidRDefault="00000000">
      <w:r>
        <w:t>Token: Mar(cius?) - Frecuencia: 3</w:t>
      </w:r>
    </w:p>
    <w:p w14:paraId="344D2AEE" w14:textId="77777777" w:rsidR="00EB7D10" w:rsidRDefault="00000000">
      <w:r>
        <w:t>Token: Lisini - Frecuencia: 3</w:t>
      </w:r>
    </w:p>
    <w:p w14:paraId="0F74C87A" w14:textId="77777777" w:rsidR="00EB7D10" w:rsidRDefault="00000000">
      <w:r>
        <w:t>Token: Sanctius - Frecuencia: 3</w:t>
      </w:r>
    </w:p>
    <w:p w14:paraId="0E3BA5E6" w14:textId="77777777" w:rsidR="00EB7D10" w:rsidRDefault="00000000">
      <w:r>
        <w:t>Token: ------]B[------ - Frecuencia: 3</w:t>
      </w:r>
    </w:p>
    <w:p w14:paraId="2158172A" w14:textId="77777777" w:rsidR="00EB7D10" w:rsidRDefault="00000000">
      <w:r>
        <w:t>Token: Dome(stico) - Frecuencia: 3</w:t>
      </w:r>
    </w:p>
    <w:p w14:paraId="4B7D58FC" w14:textId="77777777" w:rsidR="00EB7D10" w:rsidRDefault="00000000">
      <w:r>
        <w:t>Token: [Mat]ribus - Frecuencia: 3</w:t>
      </w:r>
    </w:p>
    <w:p w14:paraId="22CB9444" w14:textId="77777777" w:rsidR="00EB7D10" w:rsidRDefault="00000000">
      <w:r>
        <w:t>Token: uncos - Frecuencia: 3</w:t>
      </w:r>
    </w:p>
    <w:p w14:paraId="7703AA93" w14:textId="77777777" w:rsidR="00EB7D10" w:rsidRDefault="00000000">
      <w:r>
        <w:t>Token: CLX - Frecuencia: 3</w:t>
      </w:r>
    </w:p>
    <w:p w14:paraId="62B3BA3E" w14:textId="77777777" w:rsidR="00EB7D10" w:rsidRDefault="00000000">
      <w:r>
        <w:t>Token: modium - Frecuencia: 3</w:t>
      </w:r>
    </w:p>
    <w:p w14:paraId="23FCCBA5" w14:textId="77777777" w:rsidR="00EB7D10" w:rsidRDefault="00000000">
      <w:r>
        <w:t>Token: ------]IR[------ - Frecuencia: 3</w:t>
      </w:r>
    </w:p>
    <w:p w14:paraId="341D3ABB" w14:textId="77777777" w:rsidR="00EB7D10" w:rsidRDefault="00000000">
      <w:r>
        <w:t>Token: [l(ibentes) - Frecuencia: 3</w:t>
      </w:r>
    </w:p>
    <w:p w14:paraId="6062DDD7" w14:textId="77777777" w:rsidR="00EB7D10" w:rsidRDefault="00000000">
      <w:r>
        <w:t>Token: Genuc(io) - Frecuencia: 3</w:t>
      </w:r>
    </w:p>
    <w:p w14:paraId="4BE56D00" w14:textId="77777777" w:rsidR="00EB7D10" w:rsidRDefault="00000000">
      <w:r>
        <w:t>Token: á¼„Ï„ÎµÎºÎ½Î¿Ï‚ - Frecuencia: 3</w:t>
      </w:r>
    </w:p>
    <w:p w14:paraId="3B93886B" w14:textId="77777777" w:rsidR="00EB7D10" w:rsidRDefault="00000000">
      <w:r>
        <w:t>Token: quiesc[it - Frecuencia: 3</w:t>
      </w:r>
    </w:p>
    <w:p w14:paraId="25E54E89" w14:textId="77777777" w:rsidR="00EB7D10" w:rsidRDefault="00000000">
      <w:r>
        <w:t>Token: Î§Ï(Î¹ÏƒÏ„á½¹Ï‚) - Frecuencia: 3</w:t>
      </w:r>
    </w:p>
    <w:p w14:paraId="69029331" w14:textId="77777777" w:rsidR="00EB7D10" w:rsidRDefault="00000000">
      <w:r>
        <w:t>Token: [Opellius - Frecuencia: 3</w:t>
      </w:r>
    </w:p>
    <w:p w14:paraId="22D5AC33" w14:textId="77777777" w:rsidR="00EB7D10" w:rsidRDefault="00000000">
      <w:r>
        <w:t>Token: mon&amp;lt - Frecuencia: 3</w:t>
      </w:r>
    </w:p>
    <w:p w14:paraId="7A3BDB7E" w14:textId="77777777" w:rsidR="00EB7D10" w:rsidRDefault="00000000">
      <w:r>
        <w:t>Token: Capellianus - Frecuencia: 3</w:t>
      </w:r>
    </w:p>
    <w:p w14:paraId="65606F1A" w14:textId="77777777" w:rsidR="00EB7D10" w:rsidRDefault="00000000">
      <w:r>
        <w:lastRenderedPageBreak/>
        <w:t>Token: cor(nicen?) - Frecuencia: 3</w:t>
      </w:r>
    </w:p>
    <w:p w14:paraId="3F931BE0" w14:textId="77777777" w:rsidR="00EB7D10" w:rsidRDefault="00000000">
      <w:r>
        <w:t>Token: Domesti(co) - Frecuencia: 3</w:t>
      </w:r>
    </w:p>
    <w:p w14:paraId="09A13BA4" w14:textId="77777777" w:rsidR="00EB7D10" w:rsidRDefault="00000000">
      <w:r>
        <w:t>Token: [---]REM[---] - Frecuencia: 3</w:t>
      </w:r>
    </w:p>
    <w:p w14:paraId="0979BF33" w14:textId="77777777" w:rsidR="00EB7D10" w:rsidRDefault="00000000">
      <w:r>
        <w:t>Token: |(bessem) - Frecuencia: 3</w:t>
      </w:r>
    </w:p>
    <w:p w14:paraId="1EA8B8FB" w14:textId="77777777" w:rsidR="00EB7D10" w:rsidRDefault="00000000">
      <w:r>
        <w:t>Token: nianae - Frecuencia: 3</w:t>
      </w:r>
    </w:p>
    <w:p w14:paraId="49CD4A87" w14:textId="77777777" w:rsidR="00EB7D10" w:rsidRDefault="00000000">
      <w:r>
        <w:t>Token: pontifi(ci) - Frecuencia: 3</w:t>
      </w:r>
    </w:p>
    <w:p w14:paraId="63B0F29C" w14:textId="77777777" w:rsidR="00EB7D10" w:rsidRDefault="00000000">
      <w:r>
        <w:t>Token: Vaeturiae(!) - Frecuencia: 3</w:t>
      </w:r>
    </w:p>
    <w:p w14:paraId="16583526" w14:textId="77777777" w:rsidR="00EB7D10" w:rsidRDefault="00000000">
      <w:r>
        <w:t>Token: ser[vus - Frecuencia: 3</w:t>
      </w:r>
    </w:p>
    <w:p w14:paraId="50FBAA8D" w14:textId="77777777" w:rsidR="00EB7D10" w:rsidRDefault="00000000">
      <w:r>
        <w:t>Token: [---]VL[---] - Frecuencia: 3</w:t>
      </w:r>
    </w:p>
    <w:p w14:paraId="61CAC274" w14:textId="77777777" w:rsidR="00EB7D10" w:rsidRDefault="00000000">
      <w:r>
        <w:t>Token: D{a}eo - Frecuencia: 3</w:t>
      </w:r>
    </w:p>
    <w:p w14:paraId="3A92D72C" w14:textId="77777777" w:rsidR="00EB7D10" w:rsidRDefault="00000000">
      <w:r>
        <w:t>Token: VI(modii) - Frecuencia: 3</w:t>
      </w:r>
    </w:p>
    <w:p w14:paraId="2E559691" w14:textId="77777777" w:rsidR="00EB7D10" w:rsidRDefault="00000000">
      <w:r>
        <w:t>Token: TIV[---] - Frecuencia: 3</w:t>
      </w:r>
    </w:p>
    <w:p w14:paraId="247DFB84" w14:textId="77777777" w:rsidR="00EB7D10" w:rsidRDefault="00000000">
      <w:r>
        <w:t>Token: Claud[ia - Frecuencia: 3</w:t>
      </w:r>
    </w:p>
    <w:p w14:paraId="1026AB55" w14:textId="77777777" w:rsidR="00EB7D10" w:rsidRDefault="00000000">
      <w:r>
        <w:t>Token: CXC - Frecuencia: 3</w:t>
      </w:r>
    </w:p>
    <w:p w14:paraId="36878E15" w14:textId="77777777" w:rsidR="00EB7D10" w:rsidRDefault="00000000">
      <w:r>
        <w:t>Token: d(ebet) - Frecuencia: 3</w:t>
      </w:r>
    </w:p>
    <w:p w14:paraId="096289EF" w14:textId="77777777" w:rsidR="00EB7D10" w:rsidRDefault="00000000">
      <w:r>
        <w:t>Token: [---]cca - Frecuencia: 3</w:t>
      </w:r>
    </w:p>
    <w:p w14:paraId="2452422F" w14:textId="77777777" w:rsidR="00EB7D10" w:rsidRDefault="00000000">
      <w:r>
        <w:t>Token: Sulinus - Frecuencia: 3</w:t>
      </w:r>
    </w:p>
    <w:p w14:paraId="02C1CCEF" w14:textId="77777777" w:rsidR="00EB7D10" w:rsidRDefault="00000000">
      <w:r>
        <w:t>Token: Loucetio - Frecuencia: 3</w:t>
      </w:r>
    </w:p>
    <w:p w14:paraId="5FDFA7B7" w14:textId="77777777" w:rsidR="00EB7D10" w:rsidRDefault="00000000">
      <w:r>
        <w:t>Token: N, - Frecuencia: 3</w:t>
      </w:r>
    </w:p>
    <w:p w14:paraId="22320ED9" w14:textId="77777777" w:rsidR="00EB7D10" w:rsidRDefault="00000000">
      <w:r>
        <w:t>Token: [ni]o - Frecuencia: 3</w:t>
      </w:r>
    </w:p>
    <w:p w14:paraId="75704C82" w14:textId="77777777" w:rsidR="00EB7D10" w:rsidRDefault="00000000">
      <w:r>
        <w:t>Token: Auspex - Frecuencia: 3</w:t>
      </w:r>
    </w:p>
    <w:p w14:paraId="70340179" w14:textId="77777777" w:rsidR="00EB7D10" w:rsidRDefault="00000000">
      <w:r>
        <w:t>Token: MARC - Frecuencia: 3</w:t>
      </w:r>
    </w:p>
    <w:p w14:paraId="16296EAE" w14:textId="77777777" w:rsidR="00EB7D10" w:rsidRDefault="00000000">
      <w:r>
        <w:t>Token: Vetto(num) - Frecuencia: 3</w:t>
      </w:r>
    </w:p>
    <w:p w14:paraId="4E87B618" w14:textId="77777777" w:rsidR="00EB7D10" w:rsidRDefault="00000000">
      <w:r>
        <w:t>Token: cadro - Frecuencia: 3</w:t>
      </w:r>
    </w:p>
    <w:p w14:paraId="476188FD" w14:textId="77777777" w:rsidR="00EB7D10" w:rsidRDefault="00000000">
      <w:r>
        <w:t>Token: Cammi - Frecuencia: 3</w:t>
      </w:r>
    </w:p>
    <w:p w14:paraId="03D13CB0" w14:textId="77777777" w:rsidR="00EB7D10" w:rsidRDefault="00000000">
      <w:r>
        <w:t>Token: Vi(ctrix) - Frecuencia: 3</w:t>
      </w:r>
    </w:p>
    <w:p w14:paraId="0D11D933" w14:textId="77777777" w:rsidR="00EB7D10" w:rsidRDefault="00000000">
      <w:r>
        <w:lastRenderedPageBreak/>
        <w:t>Token: MAI - Frecuencia: 3</w:t>
      </w:r>
    </w:p>
    <w:p w14:paraId="00C621EB" w14:textId="77777777" w:rsidR="00EB7D10" w:rsidRDefault="00000000">
      <w:r>
        <w:t>Token: A]ug(ustorum) - Frecuencia: 3</w:t>
      </w:r>
    </w:p>
    <w:p w14:paraId="4C0FE42D" w14:textId="77777777" w:rsidR="00EB7D10" w:rsidRDefault="00000000">
      <w:r>
        <w:t>Token: Ger(mania) - Frecuencia: 3</w:t>
      </w:r>
    </w:p>
    <w:p w14:paraId="18B167D8" w14:textId="77777777" w:rsidR="00EB7D10" w:rsidRDefault="00000000">
      <w:r>
        <w:t>Token: G(aesatorum) - Frecuencia: 3</w:t>
      </w:r>
    </w:p>
    <w:p w14:paraId="68E99212" w14:textId="77777777" w:rsidR="00EB7D10" w:rsidRDefault="00000000">
      <w:r>
        <w:t>Token: Sabi(nus) - Frecuencia: 3</w:t>
      </w:r>
    </w:p>
    <w:p w14:paraId="6395BD1D" w14:textId="77777777" w:rsidR="00EB7D10" w:rsidRDefault="00000000">
      <w:r>
        <w:t>Token: v[ix] - Frecuencia: 3</w:t>
      </w:r>
    </w:p>
    <w:p w14:paraId="0284F60D" w14:textId="77777777" w:rsidR="00EB7D10" w:rsidRDefault="00000000">
      <w:r>
        <w:t>Token: c(oram) - Frecuencia: 3</w:t>
      </w:r>
    </w:p>
    <w:p w14:paraId="41E01582" w14:textId="77777777" w:rsidR="00EB7D10" w:rsidRDefault="00000000">
      <w:r>
        <w:t>Token: l(audata) - Frecuencia: 3</w:t>
      </w:r>
    </w:p>
    <w:p w14:paraId="4CA5EC54" w14:textId="77777777" w:rsidR="00EB7D10" w:rsidRDefault="00000000">
      <w:r>
        <w:t>Token: Belato - Frecuencia: 3</w:t>
      </w:r>
    </w:p>
    <w:p w14:paraId="146823AA" w14:textId="77777777" w:rsidR="00EB7D10" w:rsidRDefault="00000000">
      <w:r>
        <w:t>Token: Dom(esticis) - Frecuencia: 3</w:t>
      </w:r>
    </w:p>
    <w:p w14:paraId="7A2CFFBB" w14:textId="77777777" w:rsidR="00EB7D10" w:rsidRDefault="00000000">
      <w:r>
        <w:t>Token: DCLXVI - Frecuencia: 3</w:t>
      </w:r>
    </w:p>
    <w:p w14:paraId="2B5B9402" w14:textId="77777777" w:rsidR="00EB7D10" w:rsidRDefault="00000000">
      <w:r>
        <w:t>Token: F]el(ici) - Frecuencia: 3</w:t>
      </w:r>
    </w:p>
    <w:p w14:paraId="7349D9EE" w14:textId="77777777" w:rsidR="00EB7D10" w:rsidRDefault="00000000">
      <w:r>
        <w:t>Token: Sisc(iae) - Frecuencia: 3</w:t>
      </w:r>
    </w:p>
    <w:p w14:paraId="733A6B0E" w14:textId="77777777" w:rsidR="00EB7D10" w:rsidRDefault="00000000">
      <w:r>
        <w:t>Token: Î²Î¿Ï…Î»á½´] - Frecuencia: 3</w:t>
      </w:r>
    </w:p>
    <w:p w14:paraId="2329F1FF" w14:textId="77777777" w:rsidR="00EB7D10" w:rsidRDefault="00000000">
      <w:r>
        <w:t>Token: defigo] - Frecuencia: 3</w:t>
      </w:r>
    </w:p>
    <w:p w14:paraId="1B358B7F" w14:textId="77777777" w:rsidR="00EB7D10" w:rsidRDefault="00000000">
      <w:r>
        <w:t>Token: Candidinio - Frecuencia: 3</w:t>
      </w:r>
    </w:p>
    <w:p w14:paraId="70354207" w14:textId="77777777" w:rsidR="00EB7D10" w:rsidRDefault="00000000">
      <w:r>
        <w:t>Token: [l(aetus)? - Frecuencia: 3</w:t>
      </w:r>
    </w:p>
    <w:p w14:paraId="4632FDE7" w14:textId="77777777" w:rsidR="00EB7D10" w:rsidRDefault="00000000">
      <w:r>
        <w:t>Token: posu&amp;lt - Frecuencia: 3</w:t>
      </w:r>
    </w:p>
    <w:p w14:paraId="2D436E65" w14:textId="77777777" w:rsidR="00EB7D10" w:rsidRDefault="00000000">
      <w:r>
        <w:t>Token: [---]C(?)[------ - Frecuencia: 3</w:t>
      </w:r>
    </w:p>
    <w:p w14:paraId="0EEEEC9D" w14:textId="77777777" w:rsidR="00EB7D10" w:rsidRDefault="00000000">
      <w:r>
        <w:t>Token: ------]ER - Frecuencia: 3</w:t>
      </w:r>
    </w:p>
    <w:p w14:paraId="7EF8074B" w14:textId="77777777" w:rsidR="00EB7D10" w:rsidRDefault="00000000">
      <w:r>
        <w:t>Token: [K(arnuntino)?] - Frecuencia: 3</w:t>
      </w:r>
    </w:p>
    <w:p w14:paraId="0C3CB44C" w14:textId="77777777" w:rsidR="00EB7D10" w:rsidRDefault="00000000">
      <w:r>
        <w:t>Token: [---]CA[------ - Frecuencia: 3</w:t>
      </w:r>
    </w:p>
    <w:p w14:paraId="0FDD7864" w14:textId="77777777" w:rsidR="00EB7D10" w:rsidRDefault="00000000">
      <w:r>
        <w:t>Token: [---]ER[------ - Frecuencia: 3</w:t>
      </w:r>
    </w:p>
    <w:p w14:paraId="3E605152" w14:textId="77777777" w:rsidR="00EB7D10" w:rsidRDefault="00000000">
      <w:r>
        <w:t>Token: ------]IN[------ - Frecuencia: 3</w:t>
      </w:r>
    </w:p>
    <w:p w14:paraId="101C8B16" w14:textId="77777777" w:rsidR="00EB7D10" w:rsidRDefault="00000000">
      <w:r>
        <w:t>Token: ------]Q[------ - Frecuencia: 3</w:t>
      </w:r>
    </w:p>
    <w:p w14:paraId="32108BBB" w14:textId="77777777" w:rsidR="00EB7D10" w:rsidRDefault="00000000">
      <w:r>
        <w:t>Token: [---]P(?)[------ - Frecuencia: 3</w:t>
      </w:r>
    </w:p>
    <w:p w14:paraId="3FCD5C60" w14:textId="77777777" w:rsidR="00EB7D10" w:rsidRDefault="00000000">
      <w:r>
        <w:lastRenderedPageBreak/>
        <w:t>Token: ------]XXX[---] - Frecuencia: 3</w:t>
      </w:r>
    </w:p>
    <w:p w14:paraId="445DA7BD" w14:textId="77777777" w:rsidR="00EB7D10" w:rsidRDefault="00000000">
      <w:r>
        <w:t>Token: f(ani) - Frecuencia: 3</w:t>
      </w:r>
    </w:p>
    <w:p w14:paraId="57F8E7D5" w14:textId="77777777" w:rsidR="00EB7D10" w:rsidRDefault="00000000">
      <w:r>
        <w:t>Token: resti(tuit) - Frecuencia: 3</w:t>
      </w:r>
    </w:p>
    <w:p w14:paraId="02E2BEFC" w14:textId="77777777" w:rsidR="00EB7D10" w:rsidRDefault="00000000">
      <w:r>
        <w:t>Token: ------]IS - Frecuencia: 3</w:t>
      </w:r>
    </w:p>
    <w:p w14:paraId="4FC56C8A" w14:textId="77777777" w:rsidR="00EB7D10" w:rsidRDefault="00000000">
      <w:r>
        <w:t>Token: Nix(ibus) - Frecuencia: 3</w:t>
      </w:r>
    </w:p>
    <w:p w14:paraId="63E1BD4E" w14:textId="77777777" w:rsidR="00EB7D10" w:rsidRDefault="00000000">
      <w:r>
        <w:t>Token: Sisc(ianorum) - Frecuencia: 3</w:t>
      </w:r>
    </w:p>
    <w:p w14:paraId="66283BA4" w14:textId="77777777" w:rsidR="00EB7D10" w:rsidRDefault="00000000">
      <w:r>
        <w:t>Token: stratas - Frecuencia: 3</w:t>
      </w:r>
    </w:p>
    <w:p w14:paraId="3084E868" w14:textId="77777777" w:rsidR="00EB7D10" w:rsidRDefault="00000000">
      <w:r>
        <w:t>Token: Rubr(ius) - Frecuencia: 3</w:t>
      </w:r>
    </w:p>
    <w:p w14:paraId="75D4B1D9" w14:textId="77777777" w:rsidR="00EB7D10" w:rsidRDefault="00000000">
      <w:r>
        <w:t>Token: VIN[---] - Frecuencia: 3</w:t>
      </w:r>
    </w:p>
    <w:p w14:paraId="7BB7CA63" w14:textId="77777777" w:rsidR="00EB7D10" w:rsidRDefault="00000000">
      <w:r>
        <w:t>Token: invictus - Frecuencia: 3</w:t>
      </w:r>
    </w:p>
    <w:p w14:paraId="54DC4235" w14:textId="77777777" w:rsidR="00EB7D10" w:rsidRDefault="00000000">
      <w:r>
        <w:t>Token: P(oetoviensis) - Frecuencia: 3</w:t>
      </w:r>
    </w:p>
    <w:p w14:paraId="20E4CA0A" w14:textId="77777777" w:rsidR="00EB7D10" w:rsidRDefault="00000000">
      <w:r>
        <w:t>Token: Octocan - Frecuencia: 3</w:t>
      </w:r>
    </w:p>
    <w:p w14:paraId="0427B2DC" w14:textId="77777777" w:rsidR="00EB7D10" w:rsidRDefault="00000000">
      <w:r>
        <w:t>Token: [rum? - Frecuencia: 3</w:t>
      </w:r>
    </w:p>
    <w:p w14:paraId="02055181" w14:textId="77777777" w:rsidR="00EB7D10" w:rsidRDefault="00000000">
      <w:r>
        <w:t>Token: [---]llum - Frecuencia: 3</w:t>
      </w:r>
    </w:p>
    <w:p w14:paraId="21148274" w14:textId="77777777" w:rsidR="00EB7D10" w:rsidRDefault="00000000">
      <w:r>
        <w:t>Token: D(eae?) - Frecuencia: 3</w:t>
      </w:r>
    </w:p>
    <w:p w14:paraId="2ADD65A6" w14:textId="77777777" w:rsidR="00EB7D10" w:rsidRDefault="00000000">
      <w:r>
        <w:t>Token: Sulp(iciae) - Frecuencia: 3</w:t>
      </w:r>
    </w:p>
    <w:p w14:paraId="0A91630E" w14:textId="77777777" w:rsidR="00EB7D10" w:rsidRDefault="00000000">
      <w:r>
        <w:t>Token: [n(umeri) - Frecuencia: 3</w:t>
      </w:r>
    </w:p>
    <w:p w14:paraId="0691CA16" w14:textId="77777777" w:rsidR="00EB7D10" w:rsidRDefault="00000000">
      <w:r>
        <w:t>Token: Masius - Frecuencia: 3</w:t>
      </w:r>
    </w:p>
    <w:p w14:paraId="220251BC" w14:textId="77777777" w:rsidR="00EB7D10" w:rsidRDefault="00000000">
      <w:r>
        <w:t>Token: Lella - Frecuencia: 3</w:t>
      </w:r>
    </w:p>
    <w:p w14:paraId="4E06656C" w14:textId="77777777" w:rsidR="00EB7D10" w:rsidRDefault="00000000">
      <w:r>
        <w:t>Token: Bivis - Frecuencia: 3</w:t>
      </w:r>
    </w:p>
    <w:p w14:paraId="666DCF0D" w14:textId="77777777" w:rsidR="00EB7D10" w:rsidRDefault="00000000">
      <w:r>
        <w:t>Token: Verinius - Frecuencia: 3</w:t>
      </w:r>
    </w:p>
    <w:p w14:paraId="1DAD185E" w14:textId="77777777" w:rsidR="00EB7D10" w:rsidRDefault="00000000">
      <w:r>
        <w:t>Token: Avitiano - Frecuencia: 3</w:t>
      </w:r>
    </w:p>
    <w:p w14:paraId="148C7E2E" w14:textId="77777777" w:rsidR="00EB7D10" w:rsidRDefault="00000000">
      <w:r>
        <w:t>Token: ------]OI[---] - Frecuencia: 3</w:t>
      </w:r>
    </w:p>
    <w:p w14:paraId="6CD16EBE" w14:textId="77777777" w:rsidR="00EB7D10" w:rsidRDefault="00000000">
      <w:r>
        <w:t>Token: conla&amp;lt - Frecuencia: 3</w:t>
      </w:r>
    </w:p>
    <w:p w14:paraId="39926C87" w14:textId="77777777" w:rsidR="00EB7D10" w:rsidRDefault="00000000">
      <w:r>
        <w:t>Token: [---]rito - Frecuencia: 3</w:t>
      </w:r>
    </w:p>
    <w:p w14:paraId="415A5A79" w14:textId="77777777" w:rsidR="00EB7D10" w:rsidRDefault="00000000">
      <w:r>
        <w:t>Token: ------]QVI[------ - Frecuencia: 3</w:t>
      </w:r>
    </w:p>
    <w:p w14:paraId="424DAF38" w14:textId="77777777" w:rsidR="00EB7D10" w:rsidRDefault="00000000">
      <w:r>
        <w:lastRenderedPageBreak/>
        <w:t>Token: ------]TV[------ - Frecuencia: 3</w:t>
      </w:r>
    </w:p>
    <w:p w14:paraId="3947DA53" w14:textId="77777777" w:rsidR="00EB7D10" w:rsidRDefault="00000000">
      <w:r>
        <w:t>Token: presb&amp;lt - Frecuencia: 3</w:t>
      </w:r>
    </w:p>
    <w:p w14:paraId="148F79F9" w14:textId="77777777" w:rsidR="00EB7D10" w:rsidRDefault="00000000">
      <w:r>
        <w:t>Token: caritate - Frecuencia: 3</w:t>
      </w:r>
    </w:p>
    <w:p w14:paraId="5F46F46F" w14:textId="77777777" w:rsidR="00EB7D10" w:rsidRDefault="00000000">
      <w:r>
        <w:t>Token: Ma(tronis) - Frecuencia: 3</w:t>
      </w:r>
    </w:p>
    <w:p w14:paraId="401C4242" w14:textId="77777777" w:rsidR="00EB7D10" w:rsidRDefault="00000000">
      <w:r>
        <w:t>Token: Ma[tronis - Frecuencia: 3</w:t>
      </w:r>
    </w:p>
    <w:p w14:paraId="1726A217" w14:textId="77777777" w:rsidR="00EB7D10" w:rsidRDefault="00000000">
      <w:r>
        <w:t>Token: [Matro]n[i]s - Frecuencia: 3</w:t>
      </w:r>
    </w:p>
    <w:p w14:paraId="4025041A" w14:textId="77777777" w:rsidR="00EB7D10" w:rsidRDefault="00000000">
      <w:r>
        <w:t>Token: q[uiescit - Frecuencia: 3</w:t>
      </w:r>
    </w:p>
    <w:p w14:paraId="671B38AD" w14:textId="77777777" w:rsidR="00EB7D10" w:rsidRDefault="00000000">
      <w:r>
        <w:t>Token: Matro[nis - Frecuencia: 3</w:t>
      </w:r>
    </w:p>
    <w:p w14:paraId="1A5A3FE2" w14:textId="77777777" w:rsidR="00EB7D10" w:rsidRDefault="00000000">
      <w:r>
        <w:t>Token: requiesc&amp;lt - Frecuencia: 3</w:t>
      </w:r>
    </w:p>
    <w:p w14:paraId="13517E52" w14:textId="77777777" w:rsidR="00EB7D10" w:rsidRDefault="00000000">
      <w:r>
        <w:t>Token: quiesc&amp;lt - Frecuencia: 3</w:t>
      </w:r>
    </w:p>
    <w:p w14:paraId="3867D2A0" w14:textId="77777777" w:rsidR="00EB7D10" w:rsidRDefault="00000000">
      <w:r>
        <w:t>Token: [M]atr[onis - Frecuencia: 3</w:t>
      </w:r>
    </w:p>
    <w:p w14:paraId="02081EDE" w14:textId="77777777" w:rsidR="00EB7D10" w:rsidRDefault="00000000">
      <w:r>
        <w:t>Token: Cat(h)odi - Frecuencia: 3</w:t>
      </w:r>
    </w:p>
    <w:p w14:paraId="0C94DCDB" w14:textId="77777777" w:rsidR="00EB7D10" w:rsidRDefault="00000000">
      <w:r>
        <w:t>Token: l(ibens)](?) - Frecuencia: 3</w:t>
      </w:r>
    </w:p>
    <w:p w14:paraId="45E9657F" w14:textId="77777777" w:rsidR="00EB7D10" w:rsidRDefault="00000000">
      <w:r>
        <w:t>Token: [ips(arum) - Frecuencia: 3</w:t>
      </w:r>
    </w:p>
    <w:p w14:paraId="25E7A2DA" w14:textId="77777777" w:rsidR="00EB7D10" w:rsidRDefault="00000000">
      <w:r>
        <w:t>Token: quiesci[t - Frecuencia: 3</w:t>
      </w:r>
    </w:p>
    <w:p w14:paraId="425F5B10" w14:textId="77777777" w:rsidR="00EB7D10" w:rsidRDefault="00000000">
      <w:r>
        <w:t>Token: c(enturia?) - Frecuencia: 3</w:t>
      </w:r>
    </w:p>
    <w:p w14:paraId="5F3554CB" w14:textId="77777777" w:rsidR="00EB7D10" w:rsidRDefault="00000000">
      <w:r>
        <w:t>Token: ex{s} - Frecuencia: 3</w:t>
      </w:r>
    </w:p>
    <w:p w14:paraId="1C02E3BD" w14:textId="77777777" w:rsidR="00EB7D10" w:rsidRDefault="00000000">
      <w:r>
        <w:t>Token: Hi[c - Frecuencia: 3</w:t>
      </w:r>
    </w:p>
    <w:p w14:paraId="35E78408" w14:textId="77777777" w:rsidR="00EB7D10" w:rsidRDefault="00000000">
      <w:r>
        <w:t>Token: ca]ritate - Frecuencia: 3</w:t>
      </w:r>
    </w:p>
    <w:p w14:paraId="0DC0ED7E" w14:textId="77777777" w:rsidR="00EB7D10" w:rsidRDefault="00000000">
      <w:r>
        <w:t>Token: [imp(erio) - Frecuencia: 3</w:t>
      </w:r>
    </w:p>
    <w:p w14:paraId="3D63B24C" w14:textId="77777777" w:rsidR="00EB7D10" w:rsidRDefault="00000000">
      <w:r>
        <w:t>Token: Gavadiabus - Frecuencia: 3</w:t>
      </w:r>
    </w:p>
    <w:p w14:paraId="34BBD7F0" w14:textId="77777777" w:rsidR="00EB7D10" w:rsidRDefault="00000000">
      <w:r>
        <w:t>Token: Vatviabus - Frecuencia: 3</w:t>
      </w:r>
    </w:p>
    <w:p w14:paraId="2557F339" w14:textId="77777777" w:rsidR="00EB7D10" w:rsidRDefault="00000000">
      <w:r>
        <w:t>Token: [[[C(ommoda)]]] - Frecuencia: 3</w:t>
      </w:r>
    </w:p>
    <w:p w14:paraId="3A1A8DCD" w14:textId="77777777" w:rsidR="00EB7D10" w:rsidRDefault="00000000">
      <w:r>
        <w:t>Token: Longiniana - Frecuencia: 3</w:t>
      </w:r>
    </w:p>
    <w:p w14:paraId="27BEBEE0" w14:textId="77777777" w:rsidR="00EB7D10" w:rsidRDefault="00000000">
      <w:r>
        <w:t>Token: Pl(---) - Frecuencia: 3</w:t>
      </w:r>
    </w:p>
    <w:p w14:paraId="5BAD6333" w14:textId="77777777" w:rsidR="00EB7D10" w:rsidRDefault="00000000">
      <w:r>
        <w:t>Token: Diodoti - Frecuencia: 3</w:t>
      </w:r>
    </w:p>
    <w:p w14:paraId="25C394D7" w14:textId="77777777" w:rsidR="00EB7D10" w:rsidRDefault="00000000">
      <w:r>
        <w:lastRenderedPageBreak/>
        <w:t>Token: delacr(imatorium) - Frecuencia: 3</w:t>
      </w:r>
    </w:p>
    <w:p w14:paraId="5B31B281" w14:textId="77777777" w:rsidR="00EB7D10" w:rsidRDefault="00000000">
      <w:r>
        <w:t>Token: pausa[t - Frecuencia: 3</w:t>
      </w:r>
    </w:p>
    <w:p w14:paraId="1C99D3C2" w14:textId="77777777" w:rsidR="00EB7D10" w:rsidRDefault="00000000">
      <w:r>
        <w:t>Token: secolo(!) - Frecuencia: 3</w:t>
      </w:r>
    </w:p>
    <w:p w14:paraId="545D8B99" w14:textId="77777777" w:rsidR="00EB7D10" w:rsidRDefault="00000000">
      <w:r>
        <w:t>Token: ------]ON - Frecuencia: 3</w:t>
      </w:r>
    </w:p>
    <w:p w14:paraId="23C1496C" w14:textId="77777777" w:rsidR="00EB7D10" w:rsidRDefault="00000000">
      <w:r>
        <w:t>Token: Matrabus - Frecuencia: 3</w:t>
      </w:r>
    </w:p>
    <w:p w14:paraId="492A69BC" w14:textId="77777777" w:rsidR="00EB7D10" w:rsidRDefault="00000000">
      <w:r>
        <w:t>Token: Graccius - Frecuencia: 3</w:t>
      </w:r>
    </w:p>
    <w:p w14:paraId="7B271F4B" w14:textId="77777777" w:rsidR="00EB7D10" w:rsidRDefault="00000000">
      <w:r>
        <w:t>Token: Festilla - Frecuencia: 3</w:t>
      </w:r>
    </w:p>
    <w:p w14:paraId="26E883D2" w14:textId="77777777" w:rsidR="00EB7D10" w:rsidRDefault="00000000">
      <w:r>
        <w:t>Token: [---]II(?)[------ - Frecuencia: 3</w:t>
      </w:r>
    </w:p>
    <w:p w14:paraId="4115E7A1" w14:textId="77777777" w:rsidR="00EB7D10" w:rsidRDefault="00000000">
      <w:r>
        <w:t>Token: ------]EI(?)[---] - Frecuencia: 3</w:t>
      </w:r>
    </w:p>
    <w:p w14:paraId="0063EB40" w14:textId="77777777" w:rsidR="00EB7D10" w:rsidRDefault="00000000">
      <w:r>
        <w:t>Token: ------]I(?)V[------ - Frecuencia: 3</w:t>
      </w:r>
    </w:p>
    <w:p w14:paraId="1444AEF9" w14:textId="77777777" w:rsidR="00EB7D10" w:rsidRDefault="00000000">
      <w:r>
        <w:t>Token: ------]LV[---] - Frecuencia: 3</w:t>
      </w:r>
    </w:p>
    <w:p w14:paraId="29F94D31" w14:textId="77777777" w:rsidR="00EB7D10" w:rsidRDefault="00000000">
      <w:r>
        <w:t>Token: ------]VN[------ - Frecuencia: 3</w:t>
      </w:r>
    </w:p>
    <w:p w14:paraId="5C1324A0" w14:textId="77777777" w:rsidR="00EB7D10" w:rsidRDefault="00000000">
      <w:r>
        <w:t>Token: Austriahenis - Frecuencia: 3</w:t>
      </w:r>
    </w:p>
    <w:p w14:paraId="6570F9A5" w14:textId="77777777" w:rsidR="00EB7D10" w:rsidRDefault="00000000">
      <w:r>
        <w:t>Token: [Austr]ia&amp;lt - Frecuencia: 3</w:t>
      </w:r>
    </w:p>
    <w:p w14:paraId="3A2621E2" w14:textId="77777777" w:rsidR="00EB7D10" w:rsidRDefault="00000000">
      <w:r>
        <w:t>Token: Mat[r]onis - Frecuencia: 3</w:t>
      </w:r>
    </w:p>
    <w:p w14:paraId="63EEA701" w14:textId="77777777" w:rsidR="00EB7D10" w:rsidRDefault="00000000">
      <w:r>
        <w:t>Token: Aust[riahe] - Frecuencia: 3</w:t>
      </w:r>
    </w:p>
    <w:p w14:paraId="5589AB47" w14:textId="77777777" w:rsidR="00EB7D10" w:rsidRDefault="00000000">
      <w:r>
        <w:t>Token: [Austriahe]nis - Frecuencia: 3</w:t>
      </w:r>
    </w:p>
    <w:p w14:paraId="1D7C9B70" w14:textId="77777777" w:rsidR="00EB7D10" w:rsidRDefault="00000000">
      <w:r>
        <w:t>Token: mur(ia) - Frecuencia: 3</w:t>
      </w:r>
    </w:p>
    <w:p w14:paraId="5063C698" w14:textId="77777777" w:rsidR="00EB7D10" w:rsidRDefault="00000000">
      <w:r>
        <w:t>Token: arg(---) - Frecuencia: 3</w:t>
      </w:r>
    </w:p>
    <w:p w14:paraId="1EC683D2" w14:textId="77777777" w:rsidR="00EB7D10" w:rsidRDefault="00000000">
      <w:r>
        <w:t>Token: AAA - Frecuencia: 3</w:t>
      </w:r>
    </w:p>
    <w:p w14:paraId="40BBD785" w14:textId="77777777" w:rsidR="00EB7D10" w:rsidRDefault="00000000">
      <w:r>
        <w:t>Token: Damon(ae) - Frecuencia: 3</w:t>
      </w:r>
    </w:p>
    <w:p w14:paraId="0147E70E" w14:textId="77777777" w:rsidR="00EB7D10" w:rsidRDefault="00000000">
      <w:r>
        <w:t>Token: M(arcelliano?) - Frecuencia: 3</w:t>
      </w:r>
    </w:p>
    <w:p w14:paraId="3E77C07B" w14:textId="77777777" w:rsidR="00EB7D10" w:rsidRDefault="00000000">
      <w:r>
        <w:t>Token: stli] - Frecuencia: 2</w:t>
      </w:r>
    </w:p>
    <w:p w14:paraId="131FF199" w14:textId="77777777" w:rsidR="00EB7D10" w:rsidRDefault="00000000">
      <w:r>
        <w:t>Token: Tyches(!) - Frecuencia: 2</w:t>
      </w:r>
    </w:p>
    <w:p w14:paraId="4B844164" w14:textId="77777777" w:rsidR="00EB7D10" w:rsidRDefault="00000000">
      <w:r>
        <w:t>Token: decuriali - Frecuencia: 2</w:t>
      </w:r>
    </w:p>
    <w:p w14:paraId="2BCD65C2" w14:textId="77777777" w:rsidR="00EB7D10" w:rsidRDefault="00000000">
      <w:r>
        <w:t>Token: Poli - Frecuencia: 2</w:t>
      </w:r>
    </w:p>
    <w:p w14:paraId="01C58172" w14:textId="77777777" w:rsidR="00EB7D10" w:rsidRDefault="00000000">
      <w:r>
        <w:lastRenderedPageBreak/>
        <w:t>Token: noverit - Frecuencia: 2</w:t>
      </w:r>
    </w:p>
    <w:p w14:paraId="1103AE36" w14:textId="77777777" w:rsidR="00EB7D10" w:rsidRDefault="00000000">
      <w:r>
        <w:t>Token: [---]ivo - Frecuencia: 2</w:t>
      </w:r>
    </w:p>
    <w:p w14:paraId="553EFF25" w14:textId="77777777" w:rsidR="00EB7D10" w:rsidRDefault="00000000">
      <w:r>
        <w:t>Token: Latinar(um) - Frecuencia: 2</w:t>
      </w:r>
    </w:p>
    <w:p w14:paraId="6CCF21C1" w14:textId="77777777" w:rsidR="00EB7D10" w:rsidRDefault="00000000">
      <w:r>
        <w:t>Token: Secund(a) - Frecuencia: 2</w:t>
      </w:r>
    </w:p>
    <w:p w14:paraId="614ED7DB" w14:textId="77777777" w:rsidR="00EB7D10" w:rsidRDefault="00000000">
      <w:r>
        <w:t>Token: Ponticilla - Frecuencia: 2</w:t>
      </w:r>
    </w:p>
    <w:p w14:paraId="28BBD862" w14:textId="77777777" w:rsidR="00EB7D10" w:rsidRDefault="00000000">
      <w:r>
        <w:t>Token: flaminalis - Frecuencia: 2</w:t>
      </w:r>
    </w:p>
    <w:p w14:paraId="4968E9B0" w14:textId="77777777" w:rsidR="00EB7D10" w:rsidRDefault="00000000">
      <w:r>
        <w:t>Token: Q(uinti - Frecuencia: 2</w:t>
      </w:r>
    </w:p>
    <w:p w14:paraId="58D9E6B8" w14:textId="77777777" w:rsidR="00EB7D10" w:rsidRDefault="00000000">
      <w:r>
        <w:t>Token: Artemae - Frecuencia: 2</w:t>
      </w:r>
    </w:p>
    <w:p w14:paraId="3A74FC42" w14:textId="77777777" w:rsidR="00EB7D10" w:rsidRDefault="00000000">
      <w:r>
        <w:t>Token: Theophilus - Frecuencia: 2</w:t>
      </w:r>
    </w:p>
    <w:p w14:paraId="34FE3A88" w14:textId="77777777" w:rsidR="00EB7D10" w:rsidRDefault="00000000">
      <w:r>
        <w:t>Token: pr(a)ediis - Frecuencia: 2</w:t>
      </w:r>
    </w:p>
    <w:p w14:paraId="181842FC" w14:textId="77777777" w:rsidR="00EB7D10" w:rsidRDefault="00000000">
      <w:r>
        <w:t>Token: [s]uisque - Frecuencia: 2</w:t>
      </w:r>
    </w:p>
    <w:p w14:paraId="75CE6D46" w14:textId="77777777" w:rsidR="00EB7D10" w:rsidRDefault="00000000">
      <w:r>
        <w:t>Token: Diza - Frecuencia: 2</w:t>
      </w:r>
    </w:p>
    <w:p w14:paraId="0B430B52" w14:textId="77777777" w:rsidR="00EB7D10" w:rsidRDefault="00000000">
      <w:r>
        <w:t>Token: Pompennae - Frecuencia: 2</w:t>
      </w:r>
    </w:p>
    <w:p w14:paraId="26160A0E" w14:textId="77777777" w:rsidR="00EB7D10" w:rsidRDefault="00000000">
      <w:r>
        <w:t>Token: victorias(!) - Frecuencia: 2</w:t>
      </w:r>
    </w:p>
    <w:p w14:paraId="368C7694" w14:textId="77777777" w:rsidR="00EB7D10" w:rsidRDefault="00000000">
      <w:r>
        <w:t>Token: a]rcum - Frecuencia: 2</w:t>
      </w:r>
    </w:p>
    <w:p w14:paraId="45ADEE25" w14:textId="77777777" w:rsidR="00EB7D10" w:rsidRDefault="00000000">
      <w:r>
        <w:t>Token: ianuam - Frecuencia: 2</w:t>
      </w:r>
    </w:p>
    <w:p w14:paraId="3C95EE3D" w14:textId="77777777" w:rsidR="00EB7D10" w:rsidRDefault="00000000">
      <w:r>
        <w:t>Token: conpare - Frecuencia: 2</w:t>
      </w:r>
    </w:p>
    <w:p w14:paraId="5EE16A1B" w14:textId="77777777" w:rsidR="00EB7D10" w:rsidRDefault="00000000">
      <w:r>
        <w:t>Token: tasiorum - Frecuencia: 2</w:t>
      </w:r>
    </w:p>
    <w:p w14:paraId="08B086BF" w14:textId="77777777" w:rsidR="00EB7D10" w:rsidRDefault="00000000">
      <w:r>
        <w:t>Token: bibis - Frecuencia: 2</w:t>
      </w:r>
    </w:p>
    <w:p w14:paraId="772E074E" w14:textId="77777777" w:rsidR="00EB7D10" w:rsidRDefault="00000000">
      <w:r>
        <w:t>Token: Compe - Frecuencia: 2</w:t>
      </w:r>
    </w:p>
    <w:p w14:paraId="3BDB24D6" w14:textId="77777777" w:rsidR="00EB7D10" w:rsidRDefault="00000000">
      <w:r>
        <w:t>Token: V(ialibus) - Frecuencia: 2</w:t>
      </w:r>
    </w:p>
    <w:p w14:paraId="6120F5FD" w14:textId="77777777" w:rsidR="00EB7D10" w:rsidRDefault="00000000">
      <w:r>
        <w:t>Token: Coporici - Frecuencia: 2</w:t>
      </w:r>
    </w:p>
    <w:p w14:paraId="4889D95B" w14:textId="77777777" w:rsidR="00EB7D10" w:rsidRDefault="00000000">
      <w:r>
        <w:t>Token: ca[strorum - Frecuencia: 2</w:t>
      </w:r>
    </w:p>
    <w:p w14:paraId="6B6447DB" w14:textId="77777777" w:rsidR="00EB7D10" w:rsidRDefault="00000000">
      <w:r>
        <w:t>Token: nostr[i - Frecuencia: 2</w:t>
      </w:r>
    </w:p>
    <w:p w14:paraId="0125878F" w14:textId="77777777" w:rsidR="00EB7D10" w:rsidRDefault="00000000">
      <w:r>
        <w:t>Token: [dedicaverunt? - Frecuencia: 2</w:t>
      </w:r>
    </w:p>
    <w:p w14:paraId="17CE3B1D" w14:textId="77777777" w:rsidR="00EB7D10" w:rsidRDefault="00000000">
      <w:r>
        <w:t>Token: Iu]n(ias) - Frecuencia: 2</w:t>
      </w:r>
    </w:p>
    <w:p w14:paraId="5DBE89EC" w14:textId="77777777" w:rsidR="00EB7D10" w:rsidRDefault="00000000">
      <w:r>
        <w:lastRenderedPageBreak/>
        <w:t>Token: sancta[e] - Frecuencia: 2</w:t>
      </w:r>
    </w:p>
    <w:p w14:paraId="71BE0586" w14:textId="77777777" w:rsidR="00EB7D10" w:rsidRDefault="00000000">
      <w:r>
        <w:t>Token: sing(ularis)] - Frecuencia: 2</w:t>
      </w:r>
    </w:p>
    <w:p w14:paraId="21E6E5A9" w14:textId="77777777" w:rsidR="00EB7D10" w:rsidRDefault="00000000">
      <w:r>
        <w:t>Token: uri[o] - Frecuencia: 2</w:t>
      </w:r>
    </w:p>
    <w:p w14:paraId="3205412A" w14:textId="77777777" w:rsidR="00EB7D10" w:rsidRDefault="00000000">
      <w:r>
        <w:t>Token: Do(mino?) - Frecuencia: 2</w:t>
      </w:r>
    </w:p>
    <w:p w14:paraId="0EA1A7A7" w14:textId="77777777" w:rsidR="00EB7D10" w:rsidRDefault="00000000">
      <w:r>
        <w:t>Token: Rufila - Frecuencia: 2</w:t>
      </w:r>
    </w:p>
    <w:p w14:paraId="6AA95867" w14:textId="77777777" w:rsidR="00EB7D10" w:rsidRDefault="00000000">
      <w:r>
        <w:t>Token: B(atavus?) - Frecuencia: 2</w:t>
      </w:r>
    </w:p>
    <w:p w14:paraId="7DB16418" w14:textId="77777777" w:rsidR="00EB7D10" w:rsidRDefault="00000000">
      <w:r>
        <w:t>Token: [Ul] - Frecuencia: 2</w:t>
      </w:r>
    </w:p>
    <w:p w14:paraId="1959F684" w14:textId="77777777" w:rsidR="00EB7D10" w:rsidRDefault="00000000">
      <w:r>
        <w:t>Token: [[f(ilius) - Frecuencia: 2</w:t>
      </w:r>
    </w:p>
    <w:p w14:paraId="2B52DAEE" w14:textId="77777777" w:rsidR="00EB7D10" w:rsidRDefault="00000000">
      <w:r>
        <w:t>Token: dendrophori - Frecuencia: 2</w:t>
      </w:r>
    </w:p>
    <w:p w14:paraId="24A5A00C" w14:textId="77777777" w:rsidR="00EB7D10" w:rsidRDefault="00000000">
      <w:r>
        <w:t>Token: Aquenses - Frecuencia: 2</w:t>
      </w:r>
    </w:p>
    <w:p w14:paraId="00F9C00F" w14:textId="77777777" w:rsidR="00EB7D10" w:rsidRDefault="00000000">
      <w:r>
        <w:t>Token: Cos[sue] - Frecuencia: 2</w:t>
      </w:r>
    </w:p>
    <w:p w14:paraId="0849AECF" w14:textId="77777777" w:rsidR="00EB7D10" w:rsidRDefault="00000000">
      <w:r>
        <w:t>Token: furem - Frecuencia: 2</w:t>
      </w:r>
    </w:p>
    <w:p w14:paraId="0DC3E6E3" w14:textId="77777777" w:rsidR="00EB7D10" w:rsidRDefault="00000000">
      <w:r>
        <w:t>Token: caracallam - Frecuencia: 2</w:t>
      </w:r>
    </w:p>
    <w:p w14:paraId="2F7D4D79" w14:textId="77777777" w:rsidR="00EB7D10" w:rsidRDefault="00000000">
      <w:r>
        <w:t>Token: redemat(!) - Frecuencia: 2</w:t>
      </w:r>
    </w:p>
    <w:p w14:paraId="7511E339" w14:textId="77777777" w:rsidR="00EB7D10" w:rsidRDefault="00000000">
      <w:r>
        <w:t>Token: sangu(i)ne - Frecuencia: 2</w:t>
      </w:r>
    </w:p>
    <w:p w14:paraId="4A46F61C" w14:textId="77777777" w:rsidR="00EB7D10" w:rsidRDefault="00000000">
      <w:r>
        <w:t>Token: Med - Frecuencia: 2</w:t>
      </w:r>
    </w:p>
    <w:p w14:paraId="1F5C5DBA" w14:textId="77777777" w:rsidR="00EB7D10" w:rsidRDefault="00000000">
      <w:r>
        <w:t>Token: Docimedis - Frecuencia: 2</w:t>
      </w:r>
    </w:p>
    <w:p w14:paraId="35845BF9" w14:textId="77777777" w:rsidR="00EB7D10" w:rsidRDefault="00000000">
      <w:r>
        <w:t>Token: Seni&amp;lt - Frecuencia: 2</w:t>
      </w:r>
    </w:p>
    <w:p w14:paraId="31C92A29" w14:textId="77777777" w:rsidR="00EB7D10" w:rsidRDefault="00000000">
      <w:r>
        <w:t>Token: Ambatae - Frecuencia: 2</w:t>
      </w:r>
    </w:p>
    <w:p w14:paraId="0D634469" w14:textId="77777777" w:rsidR="00EB7D10" w:rsidRDefault="00000000">
      <w:r>
        <w:t>Token: Pat[er] - Frecuencia: 2</w:t>
      </w:r>
    </w:p>
    <w:p w14:paraId="344417A2" w14:textId="77777777" w:rsidR="00EB7D10" w:rsidRDefault="00000000">
      <w:r>
        <w:t>Token: uxso[ri](!) - Frecuencia: 2</w:t>
      </w:r>
    </w:p>
    <w:p w14:paraId="334B7120" w14:textId="77777777" w:rsidR="00EB7D10" w:rsidRDefault="00000000">
      <w:r>
        <w:t>Token: puella(m) - Frecuencia: 2</w:t>
      </w:r>
    </w:p>
    <w:p w14:paraId="703FB934" w14:textId="77777777" w:rsidR="00EB7D10" w:rsidRDefault="00000000">
      <w:r>
        <w:t>Token: mission(e)] - Frecuencia: 2</w:t>
      </w:r>
    </w:p>
    <w:p w14:paraId="57B10543" w14:textId="77777777" w:rsidR="00EB7D10" w:rsidRDefault="00000000">
      <w:r>
        <w:t>Token: ha[ber(ent) - Frecuencia: 2</w:t>
      </w:r>
    </w:p>
    <w:p w14:paraId="3D23C178" w14:textId="77777777" w:rsidR="00EB7D10" w:rsidRDefault="00000000">
      <w:r>
        <w:t>Token: tun[c - Frecuencia: 2</w:t>
      </w:r>
    </w:p>
    <w:p w14:paraId="1FC1E22D" w14:textId="77777777" w:rsidR="00EB7D10" w:rsidRDefault="00000000">
      <w:r>
        <w:t>Token: sing[ulis - Frecuencia: 2</w:t>
      </w:r>
    </w:p>
    <w:p w14:paraId="6C0E9A0F" w14:textId="77777777" w:rsidR="00EB7D10" w:rsidRDefault="00000000">
      <w:r>
        <w:lastRenderedPageBreak/>
        <w:t>Token: Arabiano - Frecuencia: 2</w:t>
      </w:r>
    </w:p>
    <w:p w14:paraId="073916C2" w14:textId="77777777" w:rsidR="00EB7D10" w:rsidRDefault="00000000">
      <w:r>
        <w:t>Token: fi[xa - Frecuencia: 2</w:t>
      </w:r>
    </w:p>
    <w:p w14:paraId="342AB3C5" w14:textId="77777777" w:rsidR="00EB7D10" w:rsidRDefault="00000000">
      <w:r>
        <w:t>Token: u[xori? - Frecuencia: 2</w:t>
      </w:r>
    </w:p>
    <w:p w14:paraId="653F553F" w14:textId="77777777" w:rsidR="00EB7D10" w:rsidRDefault="00000000">
      <w:r>
        <w:t>Token: [---]SN[---] - Frecuencia: 2</w:t>
      </w:r>
    </w:p>
    <w:p w14:paraId="49B63312" w14:textId="77777777" w:rsidR="00EB7D10" w:rsidRDefault="00000000">
      <w:r>
        <w:t>Token: lib] - Frecuencia: 2</w:t>
      </w:r>
    </w:p>
    <w:p w14:paraId="6DD20391" w14:textId="77777777" w:rsidR="00EB7D10" w:rsidRDefault="00000000">
      <w:r>
        <w:t>Token: civitate[m - Frecuencia: 2</w:t>
      </w:r>
    </w:p>
    <w:p w14:paraId="2CDFBD33" w14:textId="77777777" w:rsidR="00EB7D10" w:rsidRDefault="00000000">
      <w:r>
        <w:t>Token: Epipodia - Frecuencia: 2</w:t>
      </w:r>
    </w:p>
    <w:p w14:paraId="1E6A1A2E" w14:textId="77777777" w:rsidR="00EB7D10" w:rsidRDefault="00000000">
      <w:r>
        <w:t>Token: cissimi - Frecuencia: 2</w:t>
      </w:r>
    </w:p>
    <w:p w14:paraId="677B2994" w14:textId="77777777" w:rsidR="00EB7D10" w:rsidRDefault="00000000">
      <w:r>
        <w:t>Token: posteri(s)que - Frecuencia: 2</w:t>
      </w:r>
    </w:p>
    <w:p w14:paraId="7AF70EEB" w14:textId="77777777" w:rsidR="00EB7D10" w:rsidRDefault="00000000">
      <w:r>
        <w:t>Token: run(!) - Frecuencia: 2</w:t>
      </w:r>
    </w:p>
    <w:p w14:paraId="73044CBF" w14:textId="77777777" w:rsidR="00EB7D10" w:rsidRDefault="00000000">
      <w:r>
        <w:t>Token: sacerd[os] - Frecuencia: 2</w:t>
      </w:r>
    </w:p>
    <w:p w14:paraId="07013380" w14:textId="77777777" w:rsidR="00EB7D10" w:rsidRDefault="00000000">
      <w:r>
        <w:t>Token: corona(m) - Frecuencia: 2</w:t>
      </w:r>
    </w:p>
    <w:p w14:paraId="54216F92" w14:textId="77777777" w:rsidR="00EB7D10" w:rsidRDefault="00000000">
      <w:r>
        <w:t>Token: Cerer(is) - Frecuencia: 2</w:t>
      </w:r>
    </w:p>
    <w:p w14:paraId="21C2051D" w14:textId="77777777" w:rsidR="00EB7D10" w:rsidRDefault="00000000">
      <w:r>
        <w:t>Token: porticu[s] - Frecuencia: 2</w:t>
      </w:r>
    </w:p>
    <w:p w14:paraId="2B4AF18B" w14:textId="77777777" w:rsidR="00EB7D10" w:rsidRDefault="00000000">
      <w:r>
        <w:t>Token: idemq]ue - Frecuencia: 2</w:t>
      </w:r>
    </w:p>
    <w:p w14:paraId="75212A53" w14:textId="77777777" w:rsidR="00EB7D10" w:rsidRDefault="00000000">
      <w:r>
        <w:t>Token: Pac[---] - Frecuencia: 2</w:t>
      </w:r>
    </w:p>
    <w:p w14:paraId="1461A146" w14:textId="77777777" w:rsidR="00EB7D10" w:rsidRDefault="00000000">
      <w:r>
        <w:t>Token: Licin[i]us - Frecuencia: 2</w:t>
      </w:r>
    </w:p>
    <w:p w14:paraId="0074BC4C" w14:textId="77777777" w:rsidR="00EB7D10" w:rsidRDefault="00000000">
      <w:r>
        <w:t>Token: Eupro - Frecuencia: 2</w:t>
      </w:r>
    </w:p>
    <w:p w14:paraId="19685620" w14:textId="77777777" w:rsidR="00EB7D10" w:rsidRDefault="00000000">
      <w:r>
        <w:t>Token: sin[e - Frecuencia: 2</w:t>
      </w:r>
    </w:p>
    <w:p w14:paraId="52BCCB0A" w14:textId="77777777" w:rsidR="00EB7D10" w:rsidRDefault="00000000">
      <w:r>
        <w:t>Token: ---]X[---] - Frecuencia: 2</w:t>
      </w:r>
    </w:p>
    <w:p w14:paraId="2FC61391" w14:textId="77777777" w:rsidR="00EB7D10" w:rsidRDefault="00000000">
      <w:r>
        <w:t>Token: posteris[que] - Frecuencia: 2</w:t>
      </w:r>
    </w:p>
    <w:p w14:paraId="5CE96410" w14:textId="77777777" w:rsidR="00EB7D10" w:rsidRDefault="00000000">
      <w:r>
        <w:t>Token: se(rva) - Frecuencia: 2</w:t>
      </w:r>
    </w:p>
    <w:p w14:paraId="00B0911C" w14:textId="77777777" w:rsidR="00EB7D10" w:rsidRDefault="00000000">
      <w:r>
        <w:t>Token: vo[t] - Frecuencia: 2</w:t>
      </w:r>
    </w:p>
    <w:p w14:paraId="10BB83BD" w14:textId="77777777" w:rsidR="00EB7D10" w:rsidRDefault="00000000">
      <w:r>
        <w:t>Token: A[e] - Frecuencia: 2</w:t>
      </w:r>
    </w:p>
    <w:p w14:paraId="04B9B5B8" w14:textId="77777777" w:rsidR="00EB7D10" w:rsidRDefault="00000000">
      <w:r>
        <w:t>Token: Percennius - Frecuencia: 2</w:t>
      </w:r>
    </w:p>
    <w:p w14:paraId="637CFA78" w14:textId="77777777" w:rsidR="00EB7D10" w:rsidRDefault="00000000">
      <w:r>
        <w:t>Token: Ocratia - Frecuencia: 2</w:t>
      </w:r>
    </w:p>
    <w:p w14:paraId="4CA1ACA4" w14:textId="77777777" w:rsidR="00EB7D10" w:rsidRDefault="00000000">
      <w:r>
        <w:lastRenderedPageBreak/>
        <w:t>Token: Cae]cilia - Frecuencia: 2</w:t>
      </w:r>
    </w:p>
    <w:p w14:paraId="7168E60B" w14:textId="77777777" w:rsidR="00EB7D10" w:rsidRDefault="00000000">
      <w:r>
        <w:t>Token: Martin(a)e - Frecuencia: 2</w:t>
      </w:r>
    </w:p>
    <w:p w14:paraId="604E255C" w14:textId="77777777" w:rsidR="00EB7D10" w:rsidRDefault="00000000">
      <w:r>
        <w:t>Token: Circius - Frecuencia: 2</w:t>
      </w:r>
    </w:p>
    <w:p w14:paraId="30FC33E2" w14:textId="77777777" w:rsidR="00EB7D10" w:rsidRDefault="00000000">
      <w:r>
        <w:t>Token: Seppio - Frecuencia: 2</w:t>
      </w:r>
    </w:p>
    <w:p w14:paraId="565F296F" w14:textId="77777777" w:rsidR="00EB7D10" w:rsidRDefault="00000000">
      <w:r>
        <w:t>Token: Philemonis - Frecuencia: 2</w:t>
      </w:r>
    </w:p>
    <w:p w14:paraId="1BC57A57" w14:textId="77777777" w:rsidR="00EB7D10" w:rsidRDefault="00000000">
      <w:r>
        <w:t>Token: tiario - Frecuencia: 2</w:t>
      </w:r>
    </w:p>
    <w:p w14:paraId="01F32E7B" w14:textId="77777777" w:rsidR="00EB7D10" w:rsidRDefault="00000000">
      <w:r>
        <w:t>Token: atoris - Frecuencia: 2</w:t>
      </w:r>
    </w:p>
    <w:p w14:paraId="694AD41C" w14:textId="77777777" w:rsidR="00EB7D10" w:rsidRDefault="00000000">
      <w:r>
        <w:t>Token: Mindi - Frecuencia: 2</w:t>
      </w:r>
    </w:p>
    <w:p w14:paraId="76B8358D" w14:textId="77777777" w:rsidR="00EB7D10" w:rsidRDefault="00000000">
      <w:r>
        <w:t>Token: abe(!) - Frecuencia: 2</w:t>
      </w:r>
    </w:p>
    <w:p w14:paraId="13EB4AFA" w14:textId="77777777" w:rsidR="00EB7D10" w:rsidRDefault="00000000">
      <w:r>
        <w:t>Token: lioni - Frecuencia: 2</w:t>
      </w:r>
    </w:p>
    <w:p w14:paraId="44A809E6" w14:textId="77777777" w:rsidR="00EB7D10" w:rsidRDefault="00000000">
      <w:r>
        <w:t>Token: Aviena - Frecuencia: 2</w:t>
      </w:r>
    </w:p>
    <w:p w14:paraId="7D90956B" w14:textId="77777777" w:rsidR="00EB7D10" w:rsidRDefault="00000000">
      <w:r>
        <w:t>Token: qui[s - Frecuencia: 2</w:t>
      </w:r>
    </w:p>
    <w:p w14:paraId="2EC1140C" w14:textId="77777777" w:rsidR="00EB7D10" w:rsidRDefault="00000000">
      <w:r>
        <w:t>Token: utei(!) - Frecuencia: 2</w:t>
      </w:r>
    </w:p>
    <w:p w14:paraId="402AD2AC" w14:textId="77777777" w:rsidR="00EB7D10" w:rsidRDefault="00000000">
      <w:r>
        <w:t>Token: reg(ionum) - Frecuencia: 2</w:t>
      </w:r>
    </w:p>
    <w:p w14:paraId="45E0E0CF" w14:textId="77777777" w:rsidR="00EB7D10" w:rsidRDefault="00000000">
      <w:r>
        <w:t>Token: communia - Frecuencia: 2</w:t>
      </w:r>
    </w:p>
    <w:p w14:paraId="5F1D343F" w14:textId="77777777" w:rsidR="00EB7D10" w:rsidRDefault="00000000">
      <w:r>
        <w:t>Token: Eucumene - Frecuencia: 2</w:t>
      </w:r>
    </w:p>
    <w:p w14:paraId="7E6A46ED" w14:textId="77777777" w:rsidR="00EB7D10" w:rsidRDefault="00000000">
      <w:r>
        <w:t>Token: Camurius - Frecuencia: 2</w:t>
      </w:r>
    </w:p>
    <w:p w14:paraId="4E2FDD78" w14:textId="77777777" w:rsidR="00EB7D10" w:rsidRDefault="00000000">
      <w:r>
        <w:t>Token: Veraniae - Frecuencia: 2</w:t>
      </w:r>
    </w:p>
    <w:p w14:paraId="1D5029AD" w14:textId="77777777" w:rsidR="00EB7D10" w:rsidRDefault="00000000">
      <w:r>
        <w:t>Token: mat[er?] - Frecuencia: 2</w:t>
      </w:r>
    </w:p>
    <w:p w14:paraId="275B8699" w14:textId="77777777" w:rsidR="00EB7D10" w:rsidRDefault="00000000">
      <w:r>
        <w:t>Token: car[i] - Frecuencia: 2</w:t>
      </w:r>
    </w:p>
    <w:p w14:paraId="7D47709F" w14:textId="77777777" w:rsidR="00EB7D10" w:rsidRDefault="00000000">
      <w:r>
        <w:t>Token: Rosciae - Frecuencia: 2</w:t>
      </w:r>
    </w:p>
    <w:p w14:paraId="38B88A2F" w14:textId="77777777" w:rsidR="00EB7D10" w:rsidRDefault="00000000">
      <w:r>
        <w:t>Token: rtioni - Frecuencia: 2</w:t>
      </w:r>
    </w:p>
    <w:p w14:paraId="1A9A01D2" w14:textId="77777777" w:rsidR="00EB7D10" w:rsidRDefault="00000000">
      <w:r>
        <w:t>Token: usae - Frecuencia: 2</w:t>
      </w:r>
    </w:p>
    <w:p w14:paraId="2144997A" w14:textId="77777777" w:rsidR="00EB7D10" w:rsidRDefault="00000000">
      <w:r>
        <w:t>Token: Silus - Frecuencia: 2</w:t>
      </w:r>
    </w:p>
    <w:p w14:paraId="5FC09C09" w14:textId="77777777" w:rsidR="00EB7D10" w:rsidRDefault="00000000">
      <w:r>
        <w:t>Token: XXII[I] - Frecuencia: 2</w:t>
      </w:r>
    </w:p>
    <w:p w14:paraId="7B2EE061" w14:textId="77777777" w:rsidR="00EB7D10" w:rsidRDefault="00000000">
      <w:r>
        <w:t>Token: F(elici)(?) - Frecuencia: 2</w:t>
      </w:r>
    </w:p>
    <w:p w14:paraId="5062E4A5" w14:textId="77777777" w:rsidR="00EB7D10" w:rsidRDefault="00000000">
      <w:r>
        <w:lastRenderedPageBreak/>
        <w:t>Token: Figilius - Frecuencia: 2</w:t>
      </w:r>
    </w:p>
    <w:p w14:paraId="7CEA6E12" w14:textId="77777777" w:rsidR="00EB7D10" w:rsidRDefault="00000000">
      <w:r>
        <w:t>Token: Success[a] - Frecuencia: 2</w:t>
      </w:r>
    </w:p>
    <w:p w14:paraId="488DAA77" w14:textId="77777777" w:rsidR="00EB7D10" w:rsidRDefault="00000000">
      <w:r>
        <w:t>Token: Longin[o] - Frecuencia: 2</w:t>
      </w:r>
    </w:p>
    <w:p w14:paraId="7DD16FDE" w14:textId="77777777" w:rsidR="00EB7D10" w:rsidRDefault="00000000">
      <w:r>
        <w:t>Token: [F]ronto - Frecuencia: 2</w:t>
      </w:r>
    </w:p>
    <w:p w14:paraId="66BD9347" w14:textId="77777777" w:rsidR="00EB7D10" w:rsidRDefault="00000000">
      <w:r>
        <w:t>Token: Lattio - Frecuencia: 2</w:t>
      </w:r>
    </w:p>
    <w:p w14:paraId="11C7FFE9" w14:textId="77777777" w:rsidR="00EB7D10" w:rsidRDefault="00000000">
      <w:r>
        <w:t>Token: Luceriae - Frecuencia: 2</w:t>
      </w:r>
    </w:p>
    <w:p w14:paraId="40B13D73" w14:textId="77777777" w:rsidR="00EB7D10" w:rsidRDefault="00000000">
      <w:r>
        <w:t>Token: Asbestus - Frecuencia: 2</w:t>
      </w:r>
    </w:p>
    <w:p w14:paraId="6A8F3A45" w14:textId="77777777" w:rsidR="00EB7D10" w:rsidRDefault="00000000">
      <w:r>
        <w:t>Token: [enti]niano - Frecuencia: 2</w:t>
      </w:r>
    </w:p>
    <w:p w14:paraId="13BB4C93" w14:textId="77777777" w:rsidR="00EB7D10" w:rsidRDefault="00000000">
      <w:r>
        <w:t>Token: perp - Frecuencia: 2</w:t>
      </w:r>
    </w:p>
    <w:p w14:paraId="13755F46" w14:textId="77777777" w:rsidR="00EB7D10" w:rsidRDefault="00000000">
      <w:r>
        <w:t>Token: Au[g]usto - Frecuencia: 2</w:t>
      </w:r>
    </w:p>
    <w:p w14:paraId="18D4B8EE" w14:textId="77777777" w:rsidR="00EB7D10" w:rsidRDefault="00000000">
      <w:r>
        <w:t>Token: Munio - Frecuencia: 2</w:t>
      </w:r>
    </w:p>
    <w:p w14:paraId="33C7344A" w14:textId="77777777" w:rsidR="00EB7D10" w:rsidRDefault="00000000">
      <w:r>
        <w:t>Token: [---]simae - Frecuencia: 2</w:t>
      </w:r>
    </w:p>
    <w:p w14:paraId="7C2DCCB3" w14:textId="77777777" w:rsidR="00EB7D10" w:rsidRDefault="00000000">
      <w:r>
        <w:t>Token: Myr - Frecuencia: 2</w:t>
      </w:r>
    </w:p>
    <w:p w14:paraId="0412FCB9" w14:textId="77777777" w:rsidR="00EB7D10" w:rsidRDefault="00000000">
      <w:r>
        <w:t>Token: en(ses) - Frecuencia: 2</w:t>
      </w:r>
    </w:p>
    <w:p w14:paraId="6775E4E6" w14:textId="77777777" w:rsidR="00EB7D10" w:rsidRDefault="00000000">
      <w:r>
        <w:t>Token: infelic(issimae) - Frecuencia: 2</w:t>
      </w:r>
    </w:p>
    <w:p w14:paraId="30DB4564" w14:textId="77777777" w:rsidR="00EB7D10" w:rsidRDefault="00000000">
      <w:r>
        <w:t>Token: Pollion[i] - Frecuencia: 2</w:t>
      </w:r>
    </w:p>
    <w:p w14:paraId="6701CE24" w14:textId="77777777" w:rsidR="00EB7D10" w:rsidRDefault="00000000">
      <w:r>
        <w:t>Token: serie - Frecuencia: 2</w:t>
      </w:r>
    </w:p>
    <w:p w14:paraId="4B4E197D" w14:textId="77777777" w:rsidR="00EB7D10" w:rsidRDefault="00000000">
      <w:r>
        <w:t>Token: [---]abus - Frecuencia: 2</w:t>
      </w:r>
    </w:p>
    <w:p w14:paraId="0E34A528" w14:textId="77777777" w:rsidR="00EB7D10" w:rsidRDefault="00000000">
      <w:r>
        <w:t>Token: Luccia - Frecuencia: 2</w:t>
      </w:r>
    </w:p>
    <w:p w14:paraId="14B0B3B8" w14:textId="77777777" w:rsidR="00EB7D10" w:rsidRDefault="00000000">
      <w:r>
        <w:t>Token: Mariu[s - Frecuencia: 2</w:t>
      </w:r>
    </w:p>
    <w:p w14:paraId="59EB588F" w14:textId="77777777" w:rsidR="00EB7D10" w:rsidRDefault="00000000">
      <w:r>
        <w:t>Token: Spici - Frecuencia: 2</w:t>
      </w:r>
    </w:p>
    <w:p w14:paraId="34B14110" w14:textId="77777777" w:rsidR="00EB7D10" w:rsidRDefault="00000000">
      <w:r>
        <w:t>Token: vicx - Frecuencia: 2</w:t>
      </w:r>
    </w:p>
    <w:p w14:paraId="0F19D7DC" w14:textId="77777777" w:rsidR="00EB7D10" w:rsidRDefault="00000000">
      <w:r>
        <w:t>Token: [Se]cunda - Frecuencia: 2</w:t>
      </w:r>
    </w:p>
    <w:p w14:paraId="6D7ACC9D" w14:textId="77777777" w:rsidR="00EB7D10" w:rsidRDefault="00000000">
      <w:r>
        <w:t>Token: siv(e) - Frecuencia: 2</w:t>
      </w:r>
    </w:p>
    <w:p w14:paraId="1B089DFF" w14:textId="77777777" w:rsidR="00EB7D10" w:rsidRDefault="00000000">
      <w:r>
        <w:t>Token: nnum - Frecuencia: 2</w:t>
      </w:r>
    </w:p>
    <w:p w14:paraId="34A1F5F6" w14:textId="77777777" w:rsidR="00EB7D10" w:rsidRDefault="00000000">
      <w:r>
        <w:t>Token: [---]SVO[---] - Frecuencia: 2</w:t>
      </w:r>
    </w:p>
    <w:p w14:paraId="4465AC4B" w14:textId="77777777" w:rsidR="00EB7D10" w:rsidRDefault="00000000">
      <w:r>
        <w:lastRenderedPageBreak/>
        <w:t>Token: [---]RT[---] - Frecuencia: 2</w:t>
      </w:r>
    </w:p>
    <w:p w14:paraId="0B8F8F7E" w14:textId="77777777" w:rsidR="00EB7D10" w:rsidRDefault="00000000">
      <w:r>
        <w:t>Token: Papi[------ - Frecuencia: 2</w:t>
      </w:r>
    </w:p>
    <w:p w14:paraId="1D808AE0" w14:textId="77777777" w:rsidR="00EB7D10" w:rsidRDefault="00000000">
      <w:r>
        <w:t>Token: Pili - Frecuencia: 2</w:t>
      </w:r>
    </w:p>
    <w:p w14:paraId="675C6C65" w14:textId="77777777" w:rsidR="00EB7D10" w:rsidRDefault="00000000">
      <w:r>
        <w:t>Token: saltuarius - Frecuencia: 2</w:t>
      </w:r>
    </w:p>
    <w:p w14:paraId="5FB7414C" w14:textId="77777777" w:rsidR="00EB7D10" w:rsidRDefault="00000000">
      <w:r>
        <w:t>Token: di(!) - Frecuencia: 2</w:t>
      </w:r>
    </w:p>
    <w:p w14:paraId="1450DBF3" w14:textId="77777777" w:rsidR="00EB7D10" w:rsidRDefault="00000000">
      <w:r>
        <w:t>Token: Cimbrorum - Frecuencia: 2</w:t>
      </w:r>
    </w:p>
    <w:p w14:paraId="7D12BCDC" w14:textId="77777777" w:rsidR="00EB7D10" w:rsidRDefault="00000000">
      <w:r>
        <w:t>Token: [---]cis[---] - Frecuencia: 2</w:t>
      </w:r>
    </w:p>
    <w:p w14:paraId="52E43DFB" w14:textId="77777777" w:rsidR="00EB7D10" w:rsidRDefault="00000000">
      <w:r>
        <w:t>Token: Iul[ianus - Frecuencia: 2</w:t>
      </w:r>
    </w:p>
    <w:p w14:paraId="192A9BFB" w14:textId="77777777" w:rsidR="00EB7D10" w:rsidRDefault="00000000">
      <w:r>
        <w:t>Token: Sunuae - Frecuencia: 2</w:t>
      </w:r>
    </w:p>
    <w:p w14:paraId="12AE9ED7" w14:textId="77777777" w:rsidR="00EB7D10" w:rsidRDefault="00000000">
      <w:r>
        <w:t>Token: Catueni - Frecuencia: 2</w:t>
      </w:r>
    </w:p>
    <w:p w14:paraId="5010497D" w14:textId="77777777" w:rsidR="00EB7D10" w:rsidRDefault="00000000">
      <w:r>
        <w:t>Token: Baxonensis - Frecuencia: 2</w:t>
      </w:r>
    </w:p>
    <w:p w14:paraId="1BE020C5" w14:textId="77777777" w:rsidR="00EB7D10" w:rsidRDefault="00000000">
      <w:r>
        <w:t>Token: Claritatis - Frecuencia: 2</w:t>
      </w:r>
    </w:p>
    <w:p w14:paraId="0055EFAD" w14:textId="77777777" w:rsidR="00EB7D10" w:rsidRDefault="00000000">
      <w:r>
        <w:t>Token: coopta - Frecuencia: 2</w:t>
      </w:r>
    </w:p>
    <w:p w14:paraId="7BD8659C" w14:textId="77777777" w:rsidR="00EB7D10" w:rsidRDefault="00000000">
      <w:r>
        <w:t>Token: Bellus - Frecuencia: 2</w:t>
      </w:r>
    </w:p>
    <w:p w14:paraId="37BF007E" w14:textId="77777777" w:rsidR="00EB7D10" w:rsidRDefault="00000000">
      <w:r>
        <w:t>Token: Celerin - Frecuencia: 2</w:t>
      </w:r>
    </w:p>
    <w:p w14:paraId="3582BC83" w14:textId="77777777" w:rsidR="00EB7D10" w:rsidRDefault="00000000">
      <w:r>
        <w:t>Token: Metello - Frecuencia: 2</w:t>
      </w:r>
    </w:p>
    <w:p w14:paraId="7386C627" w14:textId="77777777" w:rsidR="00EB7D10" w:rsidRDefault="00000000">
      <w:r>
        <w:t>Token: Poppaeo - Frecuencia: 2</w:t>
      </w:r>
    </w:p>
    <w:p w14:paraId="146CBAD6" w14:textId="77777777" w:rsidR="00EB7D10" w:rsidRDefault="00000000">
      <w:r>
        <w:t>Token: Septanii - Frecuencia: 2</w:t>
      </w:r>
    </w:p>
    <w:p w14:paraId="2A48502D" w14:textId="77777777" w:rsidR="00EB7D10" w:rsidRDefault="00000000">
      <w:r>
        <w:t>Token: p(iissimo?) - Frecuencia: 2</w:t>
      </w:r>
    </w:p>
    <w:p w14:paraId="33389D2C" w14:textId="77777777" w:rsidR="00EB7D10" w:rsidRDefault="00000000">
      <w:r>
        <w:t>Token: flami]ni - Frecuencia: 2</w:t>
      </w:r>
    </w:p>
    <w:p w14:paraId="1DF27E1F" w14:textId="77777777" w:rsidR="00EB7D10" w:rsidRDefault="00000000">
      <w:r>
        <w:t>Token: Ga]llorum - Frecuencia: 2</w:t>
      </w:r>
    </w:p>
    <w:p w14:paraId="7ADD3CA1" w14:textId="77777777" w:rsidR="00EB7D10" w:rsidRDefault="00000000">
      <w:r>
        <w:t>Token: mil[es - Frecuencia: 2</w:t>
      </w:r>
    </w:p>
    <w:p w14:paraId="146BF6BC" w14:textId="77777777" w:rsidR="00EB7D10" w:rsidRDefault="00000000">
      <w:r>
        <w:t>Token: Sextionis - Frecuencia: 2</w:t>
      </w:r>
    </w:p>
    <w:p w14:paraId="0CE542B9" w14:textId="77777777" w:rsidR="00EB7D10" w:rsidRDefault="00000000">
      <w:r>
        <w:t>Token: dona[---] - Frecuencia: 2</w:t>
      </w:r>
    </w:p>
    <w:p w14:paraId="523D5E11" w14:textId="77777777" w:rsidR="00EB7D10" w:rsidRDefault="00000000">
      <w:r>
        <w:t>Token: libe[ris] - Frecuencia: 2</w:t>
      </w:r>
    </w:p>
    <w:p w14:paraId="174E881F" w14:textId="77777777" w:rsidR="00EB7D10" w:rsidRDefault="00000000">
      <w:r>
        <w:t>Token: [d]io - Frecuencia: 2</w:t>
      </w:r>
    </w:p>
    <w:p w14:paraId="3AC8CDDA" w14:textId="77777777" w:rsidR="00EB7D10" w:rsidRDefault="00000000">
      <w:r>
        <w:lastRenderedPageBreak/>
        <w:t>Token: lib(rarius?) - Frecuencia: 2</w:t>
      </w:r>
    </w:p>
    <w:p w14:paraId="448DEDB3" w14:textId="77777777" w:rsidR="00EB7D10" w:rsidRDefault="00000000">
      <w:r>
        <w:t>Token: Vale?]riae - Frecuencia: 2</w:t>
      </w:r>
    </w:p>
    <w:p w14:paraId="13E4CD23" w14:textId="77777777" w:rsidR="00EB7D10" w:rsidRDefault="00000000">
      <w:r>
        <w:t>Token: C]rescentis - Frecuencia: 2</w:t>
      </w:r>
    </w:p>
    <w:p w14:paraId="4B9E7AC6" w14:textId="77777777" w:rsidR="00EB7D10" w:rsidRDefault="00000000">
      <w:r>
        <w:t>Token: Valerius(?) - Frecuencia: 2</w:t>
      </w:r>
    </w:p>
    <w:p w14:paraId="19D8ED93" w14:textId="77777777" w:rsidR="00EB7D10" w:rsidRDefault="00000000">
      <w:r>
        <w:t>Token: Elaphe - Frecuencia: 2</w:t>
      </w:r>
    </w:p>
    <w:p w14:paraId="321EEC9B" w14:textId="77777777" w:rsidR="00EB7D10" w:rsidRDefault="00000000">
      <w:r>
        <w:t>Token: a]e - Frecuencia: 2</w:t>
      </w:r>
    </w:p>
    <w:p w14:paraId="6767C5BB" w14:textId="77777777" w:rsidR="00EB7D10" w:rsidRDefault="00000000">
      <w:r>
        <w:t>Token: XIX(?) - Frecuencia: 2</w:t>
      </w:r>
    </w:p>
    <w:p w14:paraId="13198575" w14:textId="77777777" w:rsidR="00EB7D10" w:rsidRDefault="00000000">
      <w:r>
        <w:t>Token: Capius - Frecuencia: 2</w:t>
      </w:r>
    </w:p>
    <w:p w14:paraId="552189E8" w14:textId="77777777" w:rsidR="00EB7D10" w:rsidRDefault="00000000">
      <w:r>
        <w:t>Token: Sabda - Frecuencia: 2</w:t>
      </w:r>
    </w:p>
    <w:p w14:paraId="02B47029" w14:textId="77777777" w:rsidR="00EB7D10" w:rsidRDefault="00000000">
      <w:r>
        <w:t>Token: Greius - Frecuencia: 2</w:t>
      </w:r>
    </w:p>
    <w:p w14:paraId="5F3F976E" w14:textId="77777777" w:rsidR="00EB7D10" w:rsidRDefault="00000000">
      <w:r>
        <w:t>Token: Victor(?) - Frecuencia: 2</w:t>
      </w:r>
    </w:p>
    <w:p w14:paraId="25A13C31" w14:textId="77777777" w:rsidR="00EB7D10" w:rsidRDefault="00000000">
      <w:r>
        <w:t>Token: Frunitae - Frecuencia: 2</w:t>
      </w:r>
    </w:p>
    <w:p w14:paraId="358EFD7E" w14:textId="77777777" w:rsidR="00EB7D10" w:rsidRDefault="00000000">
      <w:r>
        <w:t>Token: Frunita - Frecuencia: 2</w:t>
      </w:r>
    </w:p>
    <w:p w14:paraId="499F8E82" w14:textId="77777777" w:rsidR="00EB7D10" w:rsidRDefault="00000000">
      <w:r>
        <w:t>Token: [---]itae - Frecuencia: 2</w:t>
      </w:r>
    </w:p>
    <w:p w14:paraId="092AF2DD" w14:textId="77777777" w:rsidR="00EB7D10" w:rsidRDefault="00000000">
      <w:r>
        <w:t>Token: Cornif - Frecuencia: 2</w:t>
      </w:r>
    </w:p>
    <w:p w14:paraId="4FB3AF66" w14:textId="77777777" w:rsidR="00EB7D10" w:rsidRDefault="00000000">
      <w:r>
        <w:t>Token: Adius - Frecuencia: 2</w:t>
      </w:r>
    </w:p>
    <w:p w14:paraId="3B5CAEDA" w14:textId="77777777" w:rsidR="00EB7D10" w:rsidRDefault="00000000">
      <w:r>
        <w:t>Token: Caprarius - Frecuencia: 2</w:t>
      </w:r>
    </w:p>
    <w:p w14:paraId="6DACB004" w14:textId="77777777" w:rsidR="00EB7D10" w:rsidRDefault="00000000">
      <w:r>
        <w:t>Token: Maria[e - Frecuencia: 2</w:t>
      </w:r>
    </w:p>
    <w:p w14:paraId="14E98CF5" w14:textId="77777777" w:rsidR="00EB7D10" w:rsidRDefault="00000000">
      <w:r>
        <w:t>Token: rec[---] - Frecuencia: 2</w:t>
      </w:r>
    </w:p>
    <w:p w14:paraId="5ED13E16" w14:textId="77777777" w:rsidR="00EB7D10" w:rsidRDefault="00000000">
      <w:r>
        <w:t>Token: I(ulio?) - Frecuencia: 2</w:t>
      </w:r>
    </w:p>
    <w:p w14:paraId="1C47BCD8" w14:textId="77777777" w:rsidR="00EB7D10" w:rsidRDefault="00000000">
      <w:r>
        <w:t>Token: Nehalenni[ae] - Frecuencia: 2</w:t>
      </w:r>
    </w:p>
    <w:p w14:paraId="07245EB3" w14:textId="77777777" w:rsidR="00EB7D10" w:rsidRDefault="00000000">
      <w:r>
        <w:t>Token: conces - Frecuencia: 2</w:t>
      </w:r>
    </w:p>
    <w:p w14:paraId="19519D4C" w14:textId="77777777" w:rsidR="00EB7D10" w:rsidRDefault="00000000">
      <w:r>
        <w:t>Token: Ponpo - Frecuencia: 2</w:t>
      </w:r>
    </w:p>
    <w:p w14:paraId="6B0C1CC9" w14:textId="77777777" w:rsidR="00EB7D10" w:rsidRDefault="00000000">
      <w:r>
        <w:t>Token: U]lpiae - Frecuencia: 2</w:t>
      </w:r>
    </w:p>
    <w:p w14:paraId="4AB9435B" w14:textId="77777777" w:rsidR="00EB7D10" w:rsidRDefault="00000000">
      <w:r>
        <w:t>Token: li]bertabusque - Frecuencia: 2</w:t>
      </w:r>
    </w:p>
    <w:p w14:paraId="4059C91C" w14:textId="77777777" w:rsidR="00EB7D10" w:rsidRDefault="00000000">
      <w:r>
        <w:t>Token: c(ausa?) - Frecuencia: 2</w:t>
      </w:r>
    </w:p>
    <w:p w14:paraId="4F8502D9" w14:textId="77777777" w:rsidR="00EB7D10" w:rsidRDefault="00000000">
      <w:r>
        <w:lastRenderedPageBreak/>
        <w:t>Token: Cum[---] - Frecuencia: 2</w:t>
      </w:r>
    </w:p>
    <w:p w14:paraId="3CCB2A34" w14:textId="77777777" w:rsidR="00EB7D10" w:rsidRDefault="00000000">
      <w:r>
        <w:t>Token: [p]agi - Frecuencia: 2</w:t>
      </w:r>
    </w:p>
    <w:p w14:paraId="591EF1E5" w14:textId="77777777" w:rsidR="00EB7D10" w:rsidRDefault="00000000">
      <w:r>
        <w:t>Token: conlap - Frecuencia: 2</w:t>
      </w:r>
    </w:p>
    <w:p w14:paraId="1332B257" w14:textId="77777777" w:rsidR="00EB7D10" w:rsidRDefault="00000000">
      <w:r>
        <w:t>Token: gentiles - Frecuencia: 2</w:t>
      </w:r>
    </w:p>
    <w:p w14:paraId="1AF06669" w14:textId="77777777" w:rsidR="00EB7D10" w:rsidRDefault="00000000">
      <w:r>
        <w:t>Token: officiales - Frecuencia: 2</w:t>
      </w:r>
    </w:p>
    <w:p w14:paraId="13958378" w14:textId="77777777" w:rsidR="00EB7D10" w:rsidRDefault="00000000">
      <w:r>
        <w:t>Token: Cariano - Frecuencia: 2</w:t>
      </w:r>
    </w:p>
    <w:p w14:paraId="69E14458" w14:textId="77777777" w:rsidR="00EB7D10" w:rsidRDefault="00000000">
      <w:r>
        <w:t>Token: Stlaccio - Frecuencia: 2</w:t>
      </w:r>
    </w:p>
    <w:p w14:paraId="0207D531" w14:textId="77777777" w:rsidR="00EB7D10" w:rsidRDefault="00000000">
      <w:r>
        <w:t>Token: Pe]tronio - Frecuencia: 2</w:t>
      </w:r>
    </w:p>
    <w:p w14:paraId="018A5787" w14:textId="77777777" w:rsidR="00EB7D10" w:rsidRDefault="00000000">
      <w:r>
        <w:t>Token: imm(unium) - Frecuencia: 2</w:t>
      </w:r>
    </w:p>
    <w:p w14:paraId="334C754B" w14:textId="77777777" w:rsidR="00EB7D10" w:rsidRDefault="00000000">
      <w:r>
        <w:t>Token: Ded(icatum) - Frecuencia: 2</w:t>
      </w:r>
    </w:p>
    <w:p w14:paraId="173C7EE8" w14:textId="77777777" w:rsidR="00EB7D10" w:rsidRDefault="00000000">
      <w:r>
        <w:t>Token: Imperato[ris - Frecuencia: 2</w:t>
      </w:r>
    </w:p>
    <w:p w14:paraId="06DD479D" w14:textId="77777777" w:rsidR="00EB7D10" w:rsidRDefault="00000000">
      <w:r>
        <w:t>Token: Apollon(ius) - Frecuencia: 2</w:t>
      </w:r>
    </w:p>
    <w:p w14:paraId="72110C24" w14:textId="77777777" w:rsidR="00EB7D10" w:rsidRDefault="00000000">
      <w:r>
        <w:t>Token: Athamas - Frecuencia: 2</w:t>
      </w:r>
    </w:p>
    <w:p w14:paraId="130BA8D2" w14:textId="77777777" w:rsidR="00EB7D10" w:rsidRDefault="00000000">
      <w:r>
        <w:t>Token: [[[Q(uintus) - Frecuencia: 2</w:t>
      </w:r>
    </w:p>
    <w:p w14:paraId="4158332A" w14:textId="77777777" w:rsidR="00EB7D10" w:rsidRDefault="00000000">
      <w:r>
        <w:t>Token: e(xterum) - Frecuencia: 2</w:t>
      </w:r>
    </w:p>
    <w:p w14:paraId="6FAFB8E8" w14:textId="77777777" w:rsidR="00EB7D10" w:rsidRDefault="00000000">
      <w:r>
        <w:t>Token: [---]VLI[---] - Frecuencia: 2</w:t>
      </w:r>
    </w:p>
    <w:p w14:paraId="435596A4" w14:textId="77777777" w:rsidR="00EB7D10" w:rsidRDefault="00000000">
      <w:r>
        <w:t>Token: ntia - Frecuencia: 2</w:t>
      </w:r>
    </w:p>
    <w:p w14:paraId="4580DCE2" w14:textId="77777777" w:rsidR="00EB7D10" w:rsidRDefault="00000000">
      <w:r>
        <w:t>Token: vocatur - Frecuencia: 2</w:t>
      </w:r>
    </w:p>
    <w:p w14:paraId="7BA692A1" w14:textId="77777777" w:rsidR="00EB7D10" w:rsidRDefault="00000000">
      <w:r>
        <w:t>Token: Nigrinio - Frecuencia: 2</w:t>
      </w:r>
    </w:p>
    <w:p w14:paraId="40542419" w14:textId="77777777" w:rsidR="00EB7D10" w:rsidRDefault="00000000">
      <w:r>
        <w:t>Token: Lissidio - Frecuencia: 2</w:t>
      </w:r>
    </w:p>
    <w:p w14:paraId="76F9A56D" w14:textId="77777777" w:rsidR="00EB7D10" w:rsidRDefault="00000000">
      <w:r>
        <w:t>Token: [-]onis - Frecuencia: 2</w:t>
      </w:r>
    </w:p>
    <w:p w14:paraId="624C3856" w14:textId="77777777" w:rsidR="00EB7D10" w:rsidRDefault="00000000">
      <w:r>
        <w:t>Token: [---]fus - Frecuencia: 2</w:t>
      </w:r>
    </w:p>
    <w:p w14:paraId="211A3142" w14:textId="77777777" w:rsidR="00EB7D10" w:rsidRDefault="00000000">
      <w:r>
        <w:t>Token: Cezzonia(!) - Frecuencia: 2</w:t>
      </w:r>
    </w:p>
    <w:p w14:paraId="04E067AE" w14:textId="77777777" w:rsidR="00EB7D10" w:rsidRDefault="00000000">
      <w:r>
        <w:t>Token: havete - Frecuencia: 2</w:t>
      </w:r>
    </w:p>
    <w:p w14:paraId="2FF62241" w14:textId="77777777" w:rsidR="00EB7D10" w:rsidRDefault="00000000">
      <w:r>
        <w:t>Token: u(si) - Frecuencia: 2</w:t>
      </w:r>
    </w:p>
    <w:p w14:paraId="108CD941" w14:textId="77777777" w:rsidR="00EB7D10" w:rsidRDefault="00000000">
      <w:r>
        <w:t>Token: Drosus - Frecuencia: 2</w:t>
      </w:r>
    </w:p>
    <w:p w14:paraId="06774A97" w14:textId="77777777" w:rsidR="00EB7D10" w:rsidRDefault="00000000">
      <w:r>
        <w:lastRenderedPageBreak/>
        <w:t>Token: pidico(!) - Frecuencia: 2</w:t>
      </w:r>
    </w:p>
    <w:p w14:paraId="29752A45" w14:textId="77777777" w:rsidR="00EB7D10" w:rsidRDefault="00000000">
      <w:r>
        <w:t>Token: vade - Frecuencia: 2</w:t>
      </w:r>
    </w:p>
    <w:p w14:paraId="0EE36160" w14:textId="77777777" w:rsidR="00EB7D10" w:rsidRDefault="00000000">
      <w:r>
        <w:t>Token: Laudice(!) - Frecuencia: 2</w:t>
      </w:r>
    </w:p>
    <w:p w14:paraId="441B5E37" w14:textId="77777777" w:rsidR="00EB7D10" w:rsidRDefault="00000000">
      <w:r>
        <w:t>Token: Bommia - Frecuencia: 2</w:t>
      </w:r>
    </w:p>
    <w:p w14:paraId="68FA429D" w14:textId="77777777" w:rsidR="00EB7D10" w:rsidRDefault="00000000">
      <w:r>
        <w:t>Token: decurion[i - Frecuencia: 2</w:t>
      </w:r>
    </w:p>
    <w:p w14:paraId="63DA6AAF" w14:textId="77777777" w:rsidR="00EB7D10" w:rsidRDefault="00000000">
      <w:r>
        <w:t>Token: Sto - Frecuencia: 2</w:t>
      </w:r>
    </w:p>
    <w:p w14:paraId="4D3B99C2" w14:textId="77777777" w:rsidR="00EB7D10" w:rsidRDefault="00000000">
      <w:r>
        <w:t>Token: sufetes - Frecuencia: 2</w:t>
      </w:r>
    </w:p>
    <w:p w14:paraId="02868DAF" w14:textId="77777777" w:rsidR="00EB7D10" w:rsidRDefault="00000000">
      <w:r>
        <w:t>Token: Baliato - Frecuencia: 2</w:t>
      </w:r>
    </w:p>
    <w:p w14:paraId="7EF61CC1" w14:textId="77777777" w:rsidR="00EB7D10" w:rsidRDefault="00000000">
      <w:r>
        <w:t>Token: Za - Frecuencia: 2</w:t>
      </w:r>
    </w:p>
    <w:p w14:paraId="42BA226F" w14:textId="77777777" w:rsidR="00EB7D10" w:rsidRDefault="00000000">
      <w:r>
        <w:t>Token: Nasidia - Frecuencia: 2</w:t>
      </w:r>
    </w:p>
    <w:p w14:paraId="79C7D2B7" w14:textId="77777777" w:rsidR="00EB7D10" w:rsidRDefault="00000000">
      <w:r>
        <w:t>Token: Conces - Frecuencia: 2</w:t>
      </w:r>
    </w:p>
    <w:p w14:paraId="01EBA0E2" w14:textId="77777777" w:rsidR="00EB7D10" w:rsidRDefault="00000000">
      <w:r>
        <w:t>Token: Turei - Frecuencia: 2</w:t>
      </w:r>
    </w:p>
    <w:p w14:paraId="4787AEE1" w14:textId="77777777" w:rsidR="00EB7D10" w:rsidRDefault="00000000">
      <w:r>
        <w:t>Token: Vil - Frecuencia: 2</w:t>
      </w:r>
    </w:p>
    <w:p w14:paraId="3B4CD119" w14:textId="77777777" w:rsidR="00EB7D10" w:rsidRDefault="00000000">
      <w:r>
        <w:t>Token: fece?]runt - Frecuencia: 2</w:t>
      </w:r>
    </w:p>
    <w:p w14:paraId="0CFE7105" w14:textId="77777777" w:rsidR="00EB7D10" w:rsidRDefault="00000000">
      <w:r>
        <w:t>Token: Volusenus - Frecuencia: 2</w:t>
      </w:r>
    </w:p>
    <w:p w14:paraId="1842847E" w14:textId="77777777" w:rsidR="00EB7D10" w:rsidRDefault="00000000">
      <w:r>
        <w:t>Token: batae - Frecuencia: 2</w:t>
      </w:r>
    </w:p>
    <w:p w14:paraId="4AE187AD" w14:textId="77777777" w:rsidR="00EB7D10" w:rsidRDefault="00000000">
      <w:r>
        <w:t>Token: Perelli - Frecuencia: 2</w:t>
      </w:r>
    </w:p>
    <w:p w14:paraId="491ED0A3" w14:textId="77777777" w:rsidR="00EB7D10" w:rsidRDefault="00000000">
      <w:r>
        <w:t>Token: ascia) - Frecuencia: 2</w:t>
      </w:r>
    </w:p>
    <w:p w14:paraId="3E36E06C" w14:textId="77777777" w:rsidR="00EB7D10" w:rsidRDefault="00000000">
      <w:r>
        <w:t>Token: Epicteti - Frecuencia: 2</w:t>
      </w:r>
    </w:p>
    <w:p w14:paraId="5A4C5597" w14:textId="77777777" w:rsidR="00EB7D10" w:rsidRDefault="00000000">
      <w:r>
        <w:t>Token: Sestili - Frecuencia: 2</w:t>
      </w:r>
    </w:p>
    <w:p w14:paraId="3D7C7133" w14:textId="77777777" w:rsidR="00EB7D10" w:rsidRDefault="00000000">
      <w:r>
        <w:t>Token: IAI - Frecuencia: 2</w:t>
      </w:r>
    </w:p>
    <w:p w14:paraId="6A0F8838" w14:textId="77777777" w:rsidR="00EB7D10" w:rsidRDefault="00000000">
      <w:r>
        <w:t>Token: not(ario) - Frecuencia: 2</w:t>
      </w:r>
    </w:p>
    <w:p w14:paraId="70E9AC40" w14:textId="77777777" w:rsidR="00EB7D10" w:rsidRDefault="00000000">
      <w:r>
        <w:t>Token: pat(ronatus) - Frecuencia: 2</w:t>
      </w:r>
    </w:p>
    <w:p w14:paraId="4F820045" w14:textId="77777777" w:rsidR="00EB7D10" w:rsidRDefault="00000000">
      <w:r>
        <w:t>Token: benef(icia) - Frecuencia: 2</w:t>
      </w:r>
    </w:p>
    <w:p w14:paraId="49513BFF" w14:textId="77777777" w:rsidR="00EB7D10" w:rsidRDefault="00000000">
      <w:r>
        <w:t>Token: Potinus - Frecuencia: 2</w:t>
      </w:r>
    </w:p>
    <w:p w14:paraId="4C7772D0" w14:textId="77777777" w:rsidR="00EB7D10" w:rsidRDefault="00000000">
      <w:r>
        <w:t>Token: nepo]tis - Frecuencia: 2</w:t>
      </w:r>
    </w:p>
    <w:p w14:paraId="1D7C72DA" w14:textId="77777777" w:rsidR="00EB7D10" w:rsidRDefault="00000000">
      <w:r>
        <w:lastRenderedPageBreak/>
        <w:t>Token: design(ati) - Frecuencia: 2</w:t>
      </w:r>
    </w:p>
    <w:p w14:paraId="4A4ECE24" w14:textId="77777777" w:rsidR="00EB7D10" w:rsidRDefault="00000000">
      <w:r>
        <w:t>Token: Ti(berius)(?) - Frecuencia: 2</w:t>
      </w:r>
    </w:p>
    <w:p w14:paraId="4C4716B7" w14:textId="77777777" w:rsidR="00EB7D10" w:rsidRDefault="00000000">
      <w:r>
        <w:t>Token: Beatissimo - Frecuencia: 2</w:t>
      </w:r>
    </w:p>
    <w:p w14:paraId="5E3F49F0" w14:textId="77777777" w:rsidR="00EB7D10" w:rsidRDefault="00000000">
      <w:r>
        <w:t>Token: [Numi]ni - Frecuencia: 2</w:t>
      </w:r>
    </w:p>
    <w:p w14:paraId="3D0465C3" w14:textId="77777777" w:rsidR="00EB7D10" w:rsidRDefault="00000000">
      <w:r>
        <w:t>Token: Carius - Frecuencia: 2</w:t>
      </w:r>
    </w:p>
    <w:p w14:paraId="6CC0C10E" w14:textId="77777777" w:rsidR="00EB7D10" w:rsidRDefault="00000000">
      <w:r>
        <w:t>Token: Cla[ud(ia) - Frecuencia: 2</w:t>
      </w:r>
    </w:p>
    <w:p w14:paraId="39BB2069" w14:textId="77777777" w:rsidR="00EB7D10" w:rsidRDefault="00000000">
      <w:r>
        <w:t>Token: viator?] - Frecuencia: 2</w:t>
      </w:r>
    </w:p>
    <w:p w14:paraId="5AD72C64" w14:textId="77777777" w:rsidR="00EB7D10" w:rsidRDefault="00000000">
      <w:r>
        <w:t>Token: insontis - Frecuencia: 2</w:t>
      </w:r>
    </w:p>
    <w:p w14:paraId="0BCEE6C7" w14:textId="77777777" w:rsidR="00EB7D10" w:rsidRDefault="00000000">
      <w:r>
        <w:t>Token: occi - Frecuencia: 2</w:t>
      </w:r>
    </w:p>
    <w:p w14:paraId="1B7809BB" w14:textId="77777777" w:rsidR="00EB7D10" w:rsidRDefault="00000000">
      <w:r>
        <w:t>Token: me]ritis - Frecuencia: 2</w:t>
      </w:r>
    </w:p>
    <w:p w14:paraId="671A0F91" w14:textId="77777777" w:rsidR="00EB7D10" w:rsidRDefault="00000000">
      <w:r>
        <w:t>Token: [ui - Frecuencia: 2</w:t>
      </w:r>
    </w:p>
    <w:p w14:paraId="6DD41633" w14:textId="77777777" w:rsidR="00EB7D10" w:rsidRDefault="00000000">
      <w:r>
        <w:t>Token: municip(ium) - Frecuencia: 2</w:t>
      </w:r>
    </w:p>
    <w:p w14:paraId="7C648B46" w14:textId="77777777" w:rsidR="00EB7D10" w:rsidRDefault="00000000">
      <w:r>
        <w:t>Token: (n)us - Frecuencia: 2</w:t>
      </w:r>
    </w:p>
    <w:p w14:paraId="383FFA3C" w14:textId="77777777" w:rsidR="00EB7D10" w:rsidRDefault="00000000">
      <w:r>
        <w:t>Token: VII?] - Frecuencia: 2</w:t>
      </w:r>
    </w:p>
    <w:p w14:paraId="096FA8BE" w14:textId="77777777" w:rsidR="00EB7D10" w:rsidRDefault="00000000">
      <w:r>
        <w:t>Token: [[[Imp(eratori)? - Frecuencia: 2</w:t>
      </w:r>
    </w:p>
    <w:p w14:paraId="1BA92571" w14:textId="77777777" w:rsidR="00EB7D10" w:rsidRDefault="00000000">
      <w:r>
        <w:t>Token: [fel(icis)] - Frecuencia: 2</w:t>
      </w:r>
    </w:p>
    <w:p w14:paraId="430E1E2B" w14:textId="77777777" w:rsidR="00EB7D10" w:rsidRDefault="00000000">
      <w:r>
        <w:t>Token: simorum - Frecuencia: 2</w:t>
      </w:r>
    </w:p>
    <w:p w14:paraId="0FA8215B" w14:textId="77777777" w:rsidR="00EB7D10" w:rsidRDefault="00000000">
      <w:r>
        <w:t>Token: gustorum - Frecuencia: 2</w:t>
      </w:r>
    </w:p>
    <w:p w14:paraId="40144958" w14:textId="77777777" w:rsidR="00EB7D10" w:rsidRDefault="00000000">
      <w:r>
        <w:t>Token: rtunatus - Frecuencia: 2</w:t>
      </w:r>
    </w:p>
    <w:p w14:paraId="654E9207" w14:textId="77777777" w:rsidR="00EB7D10" w:rsidRDefault="00000000">
      <w:r>
        <w:t>Token: mac(h)us - Frecuencia: 2</w:t>
      </w:r>
    </w:p>
    <w:p w14:paraId="12450750" w14:textId="77777777" w:rsidR="00EB7D10" w:rsidRDefault="00000000">
      <w:r>
        <w:t>Token: Aedius - Frecuencia: 2</w:t>
      </w:r>
    </w:p>
    <w:p w14:paraId="7D3649B2" w14:textId="77777777" w:rsidR="00EB7D10" w:rsidRDefault="00000000">
      <w:r>
        <w:t>Token: Festiv(u)s - Frecuencia: 2</w:t>
      </w:r>
    </w:p>
    <w:p w14:paraId="26B6365D" w14:textId="77777777" w:rsidR="00EB7D10" w:rsidRDefault="00000000">
      <w:r>
        <w:t>Token: Fortuna(tus) - Frecuencia: 2</w:t>
      </w:r>
    </w:p>
    <w:p w14:paraId="37505BA3" w14:textId="77777777" w:rsidR="00EB7D10" w:rsidRDefault="00000000">
      <w:r>
        <w:t>Token: Hippolytus - Frecuencia: 2</w:t>
      </w:r>
    </w:p>
    <w:p w14:paraId="20D84B7E" w14:textId="77777777" w:rsidR="00EB7D10" w:rsidRDefault="00000000">
      <w:r>
        <w:t>Token: Patru - Frecuencia: 2</w:t>
      </w:r>
    </w:p>
    <w:p w14:paraId="24D4DAFF" w14:textId="77777777" w:rsidR="00EB7D10" w:rsidRDefault="00000000">
      <w:r>
        <w:t>Token: Dulic(h)e - Frecuencia: 2</w:t>
      </w:r>
    </w:p>
    <w:p w14:paraId="14E22149" w14:textId="77777777" w:rsidR="00EB7D10" w:rsidRDefault="00000000">
      <w:r>
        <w:lastRenderedPageBreak/>
        <w:t>Token: [p(ublico)? - Frecuencia: 2</w:t>
      </w:r>
    </w:p>
    <w:p w14:paraId="4223AD49" w14:textId="77777777" w:rsidR="00EB7D10" w:rsidRDefault="00000000">
      <w:r>
        <w:t>Token: cera] - Frecuencia: 2</w:t>
      </w:r>
    </w:p>
    <w:p w14:paraId="6DBB9319" w14:textId="77777777" w:rsidR="00EB7D10" w:rsidRDefault="00000000">
      <w:r>
        <w:t>Token: militaver(unt)] - Frecuencia: 2</w:t>
      </w:r>
    </w:p>
    <w:p w14:paraId="50070E28" w14:textId="77777777" w:rsidR="00EB7D10" w:rsidRDefault="00000000">
      <w:r>
        <w:t>Token: eo] - Frecuencia: 2</w:t>
      </w:r>
    </w:p>
    <w:p w14:paraId="39B6F9E9" w14:textId="77777777" w:rsidR="00EB7D10" w:rsidRDefault="00000000">
      <w:r>
        <w:t>Token: [sent - Frecuencia: 2</w:t>
      </w:r>
    </w:p>
    <w:p w14:paraId="3B9E3045" w14:textId="77777777" w:rsidR="00EB7D10" w:rsidRDefault="00000000">
      <w:r>
        <w:t>Token: quod? - Frecuencia: 2</w:t>
      </w:r>
    </w:p>
    <w:p w14:paraId="3EAE8BA0" w14:textId="77777777" w:rsidR="00EB7D10" w:rsidRDefault="00000000">
      <w:r>
        <w:t>Token: [[d(omini) - Frecuencia: 2</w:t>
      </w:r>
    </w:p>
    <w:p w14:paraId="492F5AAE" w14:textId="77777777" w:rsidR="00EB7D10" w:rsidRDefault="00000000">
      <w:r>
        <w:t>Token: I[u]l(iae) - Frecuencia: 2</w:t>
      </w:r>
    </w:p>
    <w:p w14:paraId="38B6B215" w14:textId="77777777" w:rsidR="00EB7D10" w:rsidRDefault="00000000">
      <w:r>
        <w:t>Token: [M]ercurius - Frecuencia: 2</w:t>
      </w:r>
    </w:p>
    <w:p w14:paraId="53DAA68B" w14:textId="77777777" w:rsidR="00EB7D10" w:rsidRDefault="00000000">
      <w:r>
        <w:t>Token: Messalini - Frecuencia: 2</w:t>
      </w:r>
    </w:p>
    <w:p w14:paraId="06341750" w14:textId="77777777" w:rsidR="00EB7D10" w:rsidRDefault="00000000">
      <w:r>
        <w:t>Token: nobis] - Frecuencia: 2</w:t>
      </w:r>
    </w:p>
    <w:p w14:paraId="176F125C" w14:textId="77777777" w:rsidR="00EB7D10" w:rsidRDefault="00000000">
      <w:r>
        <w:t>Token: [---]LLI - Frecuencia: 2</w:t>
      </w:r>
    </w:p>
    <w:p w14:paraId="1B20130A" w14:textId="77777777" w:rsidR="00EB7D10" w:rsidRDefault="00000000">
      <w:r>
        <w:t>Token: dulciss[imae] - Frecuencia: 2</w:t>
      </w:r>
    </w:p>
    <w:p w14:paraId="38872247" w14:textId="77777777" w:rsidR="00EB7D10" w:rsidRDefault="00000000">
      <w:r>
        <w:t>Token: venete - Frecuencia: 2</w:t>
      </w:r>
    </w:p>
    <w:p w14:paraId="333AC7C0" w14:textId="77777777" w:rsidR="00EB7D10" w:rsidRDefault="00000000">
      <w:r>
        <w:t>Token: pont(ifici)?] - Frecuencia: 2</w:t>
      </w:r>
    </w:p>
    <w:p w14:paraId="710DCEF0" w14:textId="77777777" w:rsidR="00EB7D10" w:rsidRDefault="00000000">
      <w:r>
        <w:t>Token: proco(n)s(uli)?] - Frecuencia: 2</w:t>
      </w:r>
    </w:p>
    <w:p w14:paraId="39C8C440" w14:textId="77777777" w:rsidR="00EB7D10" w:rsidRDefault="00000000">
      <w:r>
        <w:t>Token: p(assuum)?] - Frecuencia: 2</w:t>
      </w:r>
    </w:p>
    <w:p w14:paraId="661D96DA" w14:textId="77777777" w:rsidR="00EB7D10" w:rsidRDefault="00000000">
      <w:r>
        <w:t>Token: Felicit(as) - Frecuencia: 2</w:t>
      </w:r>
    </w:p>
    <w:p w14:paraId="18310D9A" w14:textId="77777777" w:rsidR="00EB7D10" w:rsidRDefault="00000000">
      <w:r>
        <w:t>Token: deb(uit) - Frecuencia: 2</w:t>
      </w:r>
    </w:p>
    <w:p w14:paraId="2CE38FB5" w14:textId="77777777" w:rsidR="00EB7D10" w:rsidRDefault="00000000">
      <w:r>
        <w:t>Token: Orte - Frecuencia: 2</w:t>
      </w:r>
    </w:p>
    <w:p w14:paraId="310CE686" w14:textId="77777777" w:rsidR="00EB7D10" w:rsidRDefault="00000000">
      <w:r>
        <w:t>Token: prasin - Frecuencia: 2</w:t>
      </w:r>
    </w:p>
    <w:p w14:paraId="56F47F5D" w14:textId="77777777" w:rsidR="00EB7D10" w:rsidRDefault="00000000">
      <w:r>
        <w:t>Token: pra(e)est] - Frecuencia: 2</w:t>
      </w:r>
    </w:p>
    <w:p w14:paraId="7CC70712" w14:textId="77777777" w:rsidR="00EB7D10" w:rsidRDefault="00000000">
      <w:r>
        <w:t>Token: Primi] - Frecuencia: 2</w:t>
      </w:r>
    </w:p>
    <w:p w14:paraId="7A673A24" w14:textId="77777777" w:rsidR="00EB7D10" w:rsidRDefault="00000000">
      <w:r>
        <w:t>Token: Fl[avi - Frecuencia: 2</w:t>
      </w:r>
    </w:p>
    <w:p w14:paraId="652E79FA" w14:textId="77777777" w:rsidR="00EB7D10" w:rsidRDefault="00000000">
      <w:r>
        <w:t>Token: [pronep(os)] - Frecuencia: 2</w:t>
      </w:r>
    </w:p>
    <w:p w14:paraId="430A523F" w14:textId="77777777" w:rsidR="00EB7D10" w:rsidRDefault="00000000">
      <w:r>
        <w:t>Token: m[il(itaverunt) - Frecuencia: 2</w:t>
      </w:r>
    </w:p>
    <w:p w14:paraId="7E022056" w14:textId="77777777" w:rsidR="00EB7D10" w:rsidRDefault="00000000">
      <w:r>
        <w:lastRenderedPageBreak/>
        <w:t>Token: appellant[ur - Frecuencia: 2</w:t>
      </w:r>
    </w:p>
    <w:p w14:paraId="329F8133" w14:textId="77777777" w:rsidR="00EB7D10" w:rsidRDefault="00000000">
      <w:r>
        <w:t>Token: [Alp(inorum) - Frecuencia: 2</w:t>
      </w:r>
    </w:p>
    <w:p w14:paraId="2C2C420B" w14:textId="77777777" w:rsidR="00EB7D10" w:rsidRDefault="00000000">
      <w:r>
        <w:t>Token: Th[rac(um)] - Frecuencia: 2</w:t>
      </w:r>
    </w:p>
    <w:p w14:paraId="38EE6288" w14:textId="77777777" w:rsidR="00EB7D10" w:rsidRDefault="00000000">
      <w:r>
        <w:t>Token: [d]umtaxat - Frecuencia: 2</w:t>
      </w:r>
    </w:p>
    <w:p w14:paraId="2C46E0A3" w14:textId="77777777" w:rsidR="00EB7D10" w:rsidRDefault="00000000">
      <w:r>
        <w:t>Token: Culso - Frecuencia: 2</w:t>
      </w:r>
    </w:p>
    <w:p w14:paraId="36248FE7" w14:textId="77777777" w:rsidR="00EB7D10" w:rsidRDefault="00000000">
      <w:r>
        <w:t>Token: Atedumi - Frecuencia: 2</w:t>
      </w:r>
    </w:p>
    <w:p w14:paraId="33B15DB8" w14:textId="77777777" w:rsidR="00EB7D10" w:rsidRDefault="00000000">
      <w:r>
        <w:t>Token: Eravisco - Frecuencia: 2</w:t>
      </w:r>
    </w:p>
    <w:p w14:paraId="36653CA7" w14:textId="77777777" w:rsidR="00EB7D10" w:rsidRDefault="00000000">
      <w:r>
        <w:t>Token: Vervedae - Frecuencia: 2</w:t>
      </w:r>
    </w:p>
    <w:p w14:paraId="64D4A038" w14:textId="77777777" w:rsidR="00EB7D10" w:rsidRDefault="00000000">
      <w:r>
        <w:t>Token: Tessimari - Frecuencia: 2</w:t>
      </w:r>
    </w:p>
    <w:p w14:paraId="4C135E1C" w14:textId="77777777" w:rsidR="00EB7D10" w:rsidRDefault="00000000">
      <w:r>
        <w:t>Token: tabul[a - Frecuencia: 2</w:t>
      </w:r>
    </w:p>
    <w:p w14:paraId="1E0E22E1" w14:textId="77777777" w:rsidR="00EB7D10" w:rsidRDefault="00000000">
      <w:r>
        <w:t>Token: i[tem] - Frecuencia: 2</w:t>
      </w:r>
    </w:p>
    <w:p w14:paraId="1F5CC8E3" w14:textId="77777777" w:rsidR="00EB7D10" w:rsidRDefault="00000000">
      <w:r>
        <w:t>Token: class(icis) - Frecuencia: 2</w:t>
      </w:r>
    </w:p>
    <w:p w14:paraId="45937A51" w14:textId="77777777" w:rsidR="00EB7D10" w:rsidRDefault="00000000">
      <w:r>
        <w:t>Token: qu[or(um) - Frecuencia: 2</w:t>
      </w:r>
    </w:p>
    <w:p w14:paraId="45C844B3" w14:textId="77777777" w:rsidR="00EB7D10" w:rsidRDefault="00000000">
      <w:r>
        <w:t>Token: n]om(ina) - Frecuencia: 2</w:t>
      </w:r>
    </w:p>
    <w:p w14:paraId="2F00679C" w14:textId="77777777" w:rsidR="00EB7D10" w:rsidRDefault="00000000">
      <w:r>
        <w:t>Token: con]ub(ium) - Frecuencia: 2</w:t>
      </w:r>
    </w:p>
    <w:p w14:paraId="3D93AAAE" w14:textId="77777777" w:rsidR="00EB7D10" w:rsidRDefault="00000000">
      <w:r>
        <w:t>Token: c[ui] - Frecuencia: 2</w:t>
      </w:r>
    </w:p>
    <w:p w14:paraId="6507BB56" w14:textId="77777777" w:rsidR="00EB7D10" w:rsidRDefault="00000000">
      <w:r>
        <w:t>Token: S[ervili - Frecuencia: 2</w:t>
      </w:r>
    </w:p>
    <w:p w14:paraId="74AAC22F" w14:textId="77777777" w:rsidR="00EB7D10" w:rsidRDefault="00000000">
      <w:r>
        <w:t>Token: Pomp]oni - Frecuencia: 2</w:t>
      </w:r>
    </w:p>
    <w:p w14:paraId="55E86D26" w14:textId="77777777" w:rsidR="00EB7D10" w:rsidRDefault="00000000">
      <w:r>
        <w:t>Token: Amoen - Frecuencia: 2</w:t>
      </w:r>
    </w:p>
    <w:p w14:paraId="50B0302F" w14:textId="77777777" w:rsidR="00EB7D10" w:rsidRDefault="00000000">
      <w:r>
        <w:t>Token: Deanam(!) - Frecuencia: 2</w:t>
      </w:r>
    </w:p>
    <w:p w14:paraId="12354BB3" w14:textId="77777777" w:rsidR="00EB7D10" w:rsidRDefault="00000000">
      <w:r>
        <w:t>Token: Amaenea - Frecuencia: 2</w:t>
      </w:r>
    </w:p>
    <w:p w14:paraId="21A5D697" w14:textId="77777777" w:rsidR="00EB7D10" w:rsidRDefault="00000000">
      <w:r>
        <w:t>Token: imp(ugnavit) - Frecuencia: 2</w:t>
      </w:r>
    </w:p>
    <w:p w14:paraId="72261A0C" w14:textId="77777777" w:rsidR="00EB7D10" w:rsidRDefault="00000000">
      <w:r>
        <w:t>Token: me(n)si(bus) - Frecuencia: 2</w:t>
      </w:r>
    </w:p>
    <w:p w14:paraId="3AC22B3B" w14:textId="77777777" w:rsidR="00EB7D10" w:rsidRDefault="00000000">
      <w:r>
        <w:t>Token: Alionus - Frecuencia: 2</w:t>
      </w:r>
    </w:p>
    <w:p w14:paraId="46014D6D" w14:textId="77777777" w:rsidR="00EB7D10" w:rsidRDefault="00000000">
      <w:r>
        <w:t>Token: acci - Frecuencia: 2</w:t>
      </w:r>
    </w:p>
    <w:p w14:paraId="3B042404" w14:textId="77777777" w:rsidR="00EB7D10" w:rsidRDefault="00000000">
      <w:r>
        <w:t>Token: Domitilla - Frecuencia: 2</w:t>
      </w:r>
    </w:p>
    <w:p w14:paraId="28E689FE" w14:textId="77777777" w:rsidR="00EB7D10" w:rsidRDefault="00000000">
      <w:r>
        <w:lastRenderedPageBreak/>
        <w:t>Token: secura - Frecuencia: 2</w:t>
      </w:r>
    </w:p>
    <w:p w14:paraId="2F489543" w14:textId="77777777" w:rsidR="00EB7D10" w:rsidRDefault="00000000">
      <w:r>
        <w:t>Token: Aro - Frecuencia: 2</w:t>
      </w:r>
    </w:p>
    <w:p w14:paraId="0E9309D4" w14:textId="77777777" w:rsidR="00EB7D10" w:rsidRDefault="00000000">
      <w:r>
        <w:t>Token: Arcon - Frecuencia: 2</w:t>
      </w:r>
    </w:p>
    <w:p w14:paraId="39ECBF5E" w14:textId="77777777" w:rsidR="00EB7D10" w:rsidRDefault="00000000">
      <w:r>
        <w:t>Token: Asellius - Frecuencia: 2</w:t>
      </w:r>
    </w:p>
    <w:p w14:paraId="4A763936" w14:textId="77777777" w:rsidR="00EB7D10" w:rsidRDefault="00000000">
      <w:r>
        <w:t>Token: [C]laudia - Frecuencia: 2</w:t>
      </w:r>
    </w:p>
    <w:p w14:paraId="347DB212" w14:textId="77777777" w:rsidR="00EB7D10" w:rsidRDefault="00000000">
      <w:r>
        <w:t>Token: [libertis] - Frecuencia: 2</w:t>
      </w:r>
    </w:p>
    <w:p w14:paraId="55253421" w14:textId="77777777" w:rsidR="00EB7D10" w:rsidRDefault="00000000">
      <w:r>
        <w:t>Token: Seii - Frecuencia: 2</w:t>
      </w:r>
    </w:p>
    <w:p w14:paraId="0F4DBCCB" w14:textId="77777777" w:rsidR="00EB7D10" w:rsidRDefault="00000000">
      <w:r>
        <w:t>Token: purnio - Frecuencia: 2</w:t>
      </w:r>
    </w:p>
    <w:p w14:paraId="34507351" w14:textId="77777777" w:rsidR="00EB7D10" w:rsidRDefault="00000000">
      <w:r>
        <w:t>Token: Laetori - Frecuencia: 2</w:t>
      </w:r>
    </w:p>
    <w:p w14:paraId="0D64AD6A" w14:textId="77777777" w:rsidR="00EB7D10" w:rsidRDefault="00000000">
      <w:r>
        <w:t>Token: Masculinae - Frecuencia: 2</w:t>
      </w:r>
    </w:p>
    <w:p w14:paraId="6A5D7DD1" w14:textId="77777777" w:rsidR="00EB7D10" w:rsidRDefault="00000000">
      <w:r>
        <w:t>Token: cino - Frecuencia: 2</w:t>
      </w:r>
    </w:p>
    <w:p w14:paraId="1FB0B19D" w14:textId="77777777" w:rsidR="00EB7D10" w:rsidRDefault="00000000">
      <w:r>
        <w:t>Token: Lauselius - Frecuencia: 2</w:t>
      </w:r>
    </w:p>
    <w:p w14:paraId="589AA315" w14:textId="77777777" w:rsidR="00EB7D10" w:rsidRDefault="00000000">
      <w:r>
        <w:t>Token: neptes - Frecuencia: 2</w:t>
      </w:r>
    </w:p>
    <w:p w14:paraId="3F6F4EAC" w14:textId="77777777" w:rsidR="00EB7D10" w:rsidRDefault="00000000">
      <w:r>
        <w:t>Token: Aug[[gg(ustorum)]] - Frecuencia: 2</w:t>
      </w:r>
    </w:p>
    <w:p w14:paraId="2C29E17F" w14:textId="77777777" w:rsidR="00EB7D10" w:rsidRDefault="00000000">
      <w:r>
        <w:t>Token: Hermadio - Frecuencia: 2</w:t>
      </w:r>
    </w:p>
    <w:p w14:paraId="5DBC83C6" w14:textId="77777777" w:rsidR="00EB7D10" w:rsidRDefault="00000000">
      <w:r>
        <w:t>Token: Tursidius - Frecuencia: 2</w:t>
      </w:r>
    </w:p>
    <w:p w14:paraId="24183D71" w14:textId="77777777" w:rsidR="00EB7D10" w:rsidRDefault="00000000">
      <w:r>
        <w:t>Token: V(?)M(?) - Frecuencia: 2</w:t>
      </w:r>
    </w:p>
    <w:p w14:paraId="50F9CADA" w14:textId="77777777" w:rsidR="00EB7D10" w:rsidRDefault="00000000">
      <w:r>
        <w:t>Token: mentinae - Frecuencia: 2</w:t>
      </w:r>
    </w:p>
    <w:p w14:paraId="19E7ECE2" w14:textId="77777777" w:rsidR="00EB7D10" w:rsidRDefault="00000000">
      <w:r>
        <w:t>Token: cerae - Frecuencia: 2</w:t>
      </w:r>
    </w:p>
    <w:p w14:paraId="71774BDA" w14:textId="77777777" w:rsidR="00EB7D10" w:rsidRDefault="00000000">
      <w:r>
        <w:t>Token: Caria - Frecuencia: 2</w:t>
      </w:r>
    </w:p>
    <w:p w14:paraId="08A5DB6A" w14:textId="77777777" w:rsidR="00EB7D10" w:rsidRDefault="00000000">
      <w:r>
        <w:t>Token: Pupinia - Frecuencia: 2</w:t>
      </w:r>
    </w:p>
    <w:p w14:paraId="5DDF36AA" w14:textId="77777777" w:rsidR="00EB7D10" w:rsidRDefault="00000000">
      <w:r>
        <w:t>Token: Varano - Frecuencia: 2</w:t>
      </w:r>
    </w:p>
    <w:p w14:paraId="57410AB2" w14:textId="77777777" w:rsidR="00EB7D10" w:rsidRDefault="00000000">
      <w:r>
        <w:t>Token: stli - Frecuencia: 2</w:t>
      </w:r>
    </w:p>
    <w:p w14:paraId="754440ED" w14:textId="77777777" w:rsidR="00EB7D10" w:rsidRDefault="00000000">
      <w:r>
        <w:t>Token: A[elius - Frecuencia: 2</w:t>
      </w:r>
    </w:p>
    <w:p w14:paraId="567BC460" w14:textId="77777777" w:rsidR="00EB7D10" w:rsidRDefault="00000000">
      <w:r>
        <w:t>Token: Ve?] - Frecuencia: 2</w:t>
      </w:r>
    </w:p>
    <w:p w14:paraId="65296F83" w14:textId="77777777" w:rsidR="00EB7D10" w:rsidRDefault="00000000">
      <w:r>
        <w:t>Token: MARO - Frecuencia: 2</w:t>
      </w:r>
    </w:p>
    <w:p w14:paraId="01A7F03A" w14:textId="77777777" w:rsidR="00EB7D10" w:rsidRDefault="00000000">
      <w:r>
        <w:lastRenderedPageBreak/>
        <w:t>Token: Iul(i)a - Frecuencia: 2</w:t>
      </w:r>
    </w:p>
    <w:p w14:paraId="22B7894F" w14:textId="77777777" w:rsidR="00EB7D10" w:rsidRDefault="00000000">
      <w:r>
        <w:t>Token: B(ovius) - Frecuencia: 2</w:t>
      </w:r>
    </w:p>
    <w:p w14:paraId="761B63EE" w14:textId="77777777" w:rsidR="00EB7D10" w:rsidRDefault="00000000">
      <w:r>
        <w:t>Token: omneis - Frecuencia: 2</w:t>
      </w:r>
    </w:p>
    <w:p w14:paraId="13D58AB3" w14:textId="77777777" w:rsidR="00EB7D10" w:rsidRDefault="00000000">
      <w:r>
        <w:t>Token: obieit - Frecuencia: 2</w:t>
      </w:r>
    </w:p>
    <w:p w14:paraId="0236C02F" w14:textId="77777777" w:rsidR="00EB7D10" w:rsidRDefault="00000000">
      <w:r>
        <w:t>Token: Maxs - Frecuencia: 2</w:t>
      </w:r>
    </w:p>
    <w:p w14:paraId="097785AC" w14:textId="77777777" w:rsidR="00EB7D10" w:rsidRDefault="00000000">
      <w:r>
        <w:t>Token: Facund - Frecuencia: 2</w:t>
      </w:r>
    </w:p>
    <w:p w14:paraId="494FCC9C" w14:textId="77777777" w:rsidR="00EB7D10" w:rsidRDefault="00000000">
      <w:r>
        <w:t>Token: invidit - Frecuencia: 2</w:t>
      </w:r>
    </w:p>
    <w:p w14:paraId="15696531" w14:textId="77777777" w:rsidR="00EB7D10" w:rsidRDefault="00000000">
      <w:r>
        <w:t>Token: docta - Frecuencia: 2</w:t>
      </w:r>
    </w:p>
    <w:p w14:paraId="075BBBE8" w14:textId="77777777" w:rsidR="00EB7D10" w:rsidRDefault="00000000">
      <w:r>
        <w:t>Token: tristis - Frecuencia: 2</w:t>
      </w:r>
    </w:p>
    <w:p w14:paraId="6544621C" w14:textId="77777777" w:rsidR="00EB7D10" w:rsidRDefault="00000000">
      <w:r>
        <w:t>Token: sarcophago - Frecuencia: 2</w:t>
      </w:r>
    </w:p>
    <w:p w14:paraId="0B74BA2C" w14:textId="77777777" w:rsidR="00EB7D10" w:rsidRDefault="00000000">
      <w:r>
        <w:t>Token: AI[------ - Frecuencia: 2</w:t>
      </w:r>
    </w:p>
    <w:p w14:paraId="1816CFFA" w14:textId="77777777" w:rsidR="00EB7D10" w:rsidRDefault="00000000">
      <w:r>
        <w:t>Token: ontoni - Frecuencia: 2</w:t>
      </w:r>
    </w:p>
    <w:p w14:paraId="3E3560D1" w14:textId="77777777" w:rsidR="00EB7D10" w:rsidRDefault="00000000">
      <w:r>
        <w:t>Token: Tusci - Frecuencia: 2</w:t>
      </w:r>
    </w:p>
    <w:p w14:paraId="20D01835" w14:textId="77777777" w:rsidR="00EB7D10" w:rsidRDefault="00000000">
      <w:r>
        <w:t>Token: Pudes - Frecuencia: 2</w:t>
      </w:r>
    </w:p>
    <w:p w14:paraId="6A3D5A68" w14:textId="77777777" w:rsidR="00EB7D10" w:rsidRDefault="00000000">
      <w:r>
        <w:t>Token: pon[tes - Frecuencia: 2</w:t>
      </w:r>
    </w:p>
    <w:p w14:paraId="4EC2279D" w14:textId="77777777" w:rsidR="00EB7D10" w:rsidRDefault="00000000">
      <w:r>
        <w:t>Token: conl[apsos - Frecuencia: 2</w:t>
      </w:r>
    </w:p>
    <w:p w14:paraId="09769817" w14:textId="77777777" w:rsidR="00EB7D10" w:rsidRDefault="00000000">
      <w:r>
        <w:t>Token: Caepio - Frecuencia: 2</w:t>
      </w:r>
    </w:p>
    <w:p w14:paraId="25B56CF8" w14:textId="77777777" w:rsidR="00EB7D10" w:rsidRDefault="00000000">
      <w:r>
        <w:t>Token: aur(ea) - Frecuencia: 2</w:t>
      </w:r>
    </w:p>
    <w:p w14:paraId="3C222BED" w14:textId="77777777" w:rsidR="00EB7D10" w:rsidRDefault="00000000">
      <w:r>
        <w:t>Token: Modestino - Frecuencia: 2</w:t>
      </w:r>
    </w:p>
    <w:p w14:paraId="05FC0808" w14:textId="77777777" w:rsidR="00EB7D10" w:rsidRDefault="00000000">
      <w:r>
        <w:t>Token: [Qui - Frecuencia: 2</w:t>
      </w:r>
    </w:p>
    <w:p w14:paraId="30CCC1B8" w14:textId="77777777" w:rsidR="00EB7D10" w:rsidRDefault="00000000">
      <w:r>
        <w:t>Token: subolem - Frecuencia: 2</w:t>
      </w:r>
    </w:p>
    <w:p w14:paraId="3A308D21" w14:textId="77777777" w:rsidR="00EB7D10" w:rsidRDefault="00000000">
      <w:r>
        <w:t>Token: Massius - Frecuencia: 2</w:t>
      </w:r>
    </w:p>
    <w:p w14:paraId="73A30A4B" w14:textId="77777777" w:rsidR="00EB7D10" w:rsidRDefault="00000000">
      <w:r>
        <w:t>Token: Gen[---] - Frecuencia: 2</w:t>
      </w:r>
    </w:p>
    <w:p w14:paraId="50CEE13F" w14:textId="77777777" w:rsidR="00EB7D10" w:rsidRDefault="00000000">
      <w:r>
        <w:t>Token: Celsius - Frecuencia: 2</w:t>
      </w:r>
    </w:p>
    <w:p w14:paraId="2BA40D6C" w14:textId="77777777" w:rsidR="00EB7D10" w:rsidRDefault="00000000">
      <w:r>
        <w:t>Token: nymphaeum - Frecuencia: 2</w:t>
      </w:r>
    </w:p>
    <w:p w14:paraId="4FA3B26A" w14:textId="77777777" w:rsidR="00EB7D10" w:rsidRDefault="00000000">
      <w:r>
        <w:t>Token: Endo - Frecuencia: 2</w:t>
      </w:r>
    </w:p>
    <w:p w14:paraId="56005F9A" w14:textId="77777777" w:rsidR="00EB7D10" w:rsidRDefault="00000000">
      <w:r>
        <w:lastRenderedPageBreak/>
        <w:t>Token: vellico - Frecuencia: 2</w:t>
      </w:r>
    </w:p>
    <w:p w14:paraId="676081A4" w14:textId="77777777" w:rsidR="00EB7D10" w:rsidRDefault="00000000">
      <w:r>
        <w:t>Token: [Hanc - Frecuencia: 2</w:t>
      </w:r>
    </w:p>
    <w:p w14:paraId="7C5A6397" w14:textId="77777777" w:rsidR="00EB7D10" w:rsidRDefault="00000000">
      <w:r>
        <w:t>Token: properastis - Frecuencia: 2</w:t>
      </w:r>
    </w:p>
    <w:p w14:paraId="32AB9117" w14:textId="77777777" w:rsidR="00EB7D10" w:rsidRDefault="00000000">
      <w:r>
        <w:t>Token: Matu[---] - Frecuencia: 2</w:t>
      </w:r>
    </w:p>
    <w:p w14:paraId="7AE9F54C" w14:textId="77777777" w:rsidR="00EB7D10" w:rsidRDefault="00000000">
      <w:r>
        <w:t>Token: ha]nc - Frecuencia: 2</w:t>
      </w:r>
    </w:p>
    <w:p w14:paraId="7C744B8F" w14:textId="77777777" w:rsidR="00EB7D10" w:rsidRDefault="00000000">
      <w:r>
        <w:t>Token: equ[itum - Frecuencia: 2</w:t>
      </w:r>
    </w:p>
    <w:p w14:paraId="14839CF8" w14:textId="77777777" w:rsidR="00EB7D10" w:rsidRDefault="00000000">
      <w:r>
        <w:t>Token: cens(oria) - Frecuencia: 2</w:t>
      </w:r>
    </w:p>
    <w:p w14:paraId="18299EDA" w14:textId="77777777" w:rsidR="00EB7D10" w:rsidRDefault="00000000">
      <w:r>
        <w:t>Token: V]olusius - Frecuencia: 2</w:t>
      </w:r>
    </w:p>
    <w:p w14:paraId="0FBFD2FC" w14:textId="77777777" w:rsidR="00EB7D10" w:rsidRDefault="00000000">
      <w:r>
        <w:t>Token: Ce]ler - Frecuencia: 2</w:t>
      </w:r>
    </w:p>
    <w:p w14:paraId="4D0DD374" w14:textId="77777777" w:rsidR="00EB7D10" w:rsidRDefault="00000000">
      <w:r>
        <w:t>Token: IIIIv(ir) - Frecuencia: 2</w:t>
      </w:r>
    </w:p>
    <w:p w14:paraId="2675F50A" w14:textId="77777777" w:rsidR="00EB7D10" w:rsidRDefault="00000000">
      <w:r>
        <w:t>Token: [theatrum - Frecuencia: 2</w:t>
      </w:r>
    </w:p>
    <w:p w14:paraId="164649B1" w14:textId="77777777" w:rsidR="00EB7D10" w:rsidRDefault="00000000">
      <w:r>
        <w:t>Token: Flor(entia) - Frecuencia: 2</w:t>
      </w:r>
    </w:p>
    <w:p w14:paraId="2185C29A" w14:textId="77777777" w:rsidR="00EB7D10" w:rsidRDefault="00000000">
      <w:r>
        <w:t>Token: minore - Frecuencia: 2</w:t>
      </w:r>
    </w:p>
    <w:p w14:paraId="2387435F" w14:textId="77777777" w:rsidR="00EB7D10" w:rsidRDefault="00000000">
      <w:r>
        <w:t>Token: |(sextarium) - Frecuencia: 2</w:t>
      </w:r>
    </w:p>
    <w:p w14:paraId="17305A8C" w14:textId="77777777" w:rsidR="00EB7D10" w:rsidRDefault="00000000">
      <w:r>
        <w:t>Token: sacerdot[i - Frecuencia: 2</w:t>
      </w:r>
    </w:p>
    <w:p w14:paraId="350E67D4" w14:textId="77777777" w:rsidR="00EB7D10" w:rsidRDefault="00000000">
      <w:r>
        <w:t>Token: curaverunt] - Frecuencia: 2</w:t>
      </w:r>
    </w:p>
    <w:p w14:paraId="04B207FC" w14:textId="77777777" w:rsidR="00EB7D10" w:rsidRDefault="00000000">
      <w:r>
        <w:t>Token: per[petuo] - Frecuencia: 2</w:t>
      </w:r>
    </w:p>
    <w:p w14:paraId="3CE90B77" w14:textId="77777777" w:rsidR="00EB7D10" w:rsidRDefault="00000000">
      <w:r>
        <w:t>Token: Aurelian[o] - Frecuencia: 2</w:t>
      </w:r>
    </w:p>
    <w:p w14:paraId="5369A18E" w14:textId="77777777" w:rsidR="00EB7D10" w:rsidRDefault="00000000">
      <w:r>
        <w:t>Token: coniu]x - Frecuencia: 2</w:t>
      </w:r>
    </w:p>
    <w:p w14:paraId="1667AFD0" w14:textId="77777777" w:rsidR="00EB7D10" w:rsidRDefault="00000000">
      <w:r>
        <w:t>Token: mere]ntibus - Frecuencia: 2</w:t>
      </w:r>
    </w:p>
    <w:p w14:paraId="22D06F45" w14:textId="77777777" w:rsidR="00EB7D10" w:rsidRDefault="00000000">
      <w:r>
        <w:t>Token: [bo]n(a)e - Frecuencia: 2</w:t>
      </w:r>
    </w:p>
    <w:p w14:paraId="31496017" w14:textId="77777777" w:rsidR="00EB7D10" w:rsidRDefault="00000000">
      <w:r>
        <w:t>Token: Cariani - Frecuencia: 2</w:t>
      </w:r>
    </w:p>
    <w:p w14:paraId="66F82AC5" w14:textId="77777777" w:rsidR="00EB7D10" w:rsidRDefault="00000000">
      <w:r>
        <w:t>Token: Crobi - Frecuencia: 2</w:t>
      </w:r>
    </w:p>
    <w:p w14:paraId="598DAE4B" w14:textId="77777777" w:rsidR="00EB7D10" w:rsidRDefault="00000000">
      <w:r>
        <w:t>Token: Meges - Frecuencia: 2</w:t>
      </w:r>
    </w:p>
    <w:p w14:paraId="2B644E36" w14:textId="77777777" w:rsidR="00EB7D10" w:rsidRDefault="00000000">
      <w:r>
        <w:t>Token: constat - Frecuencia: 2</w:t>
      </w:r>
    </w:p>
    <w:p w14:paraId="421934B9" w14:textId="77777777" w:rsidR="00EB7D10" w:rsidRDefault="00000000">
      <w:r>
        <w:t>Token: [ix(it) - Frecuencia: 2</w:t>
      </w:r>
    </w:p>
    <w:p w14:paraId="5C088581" w14:textId="77777777" w:rsidR="00EB7D10" w:rsidRDefault="00000000">
      <w:r>
        <w:lastRenderedPageBreak/>
        <w:t>Token: ducendae - Frecuencia: 2</w:t>
      </w:r>
    </w:p>
    <w:p w14:paraId="4DF6A012" w14:textId="77777777" w:rsidR="00EB7D10" w:rsidRDefault="00000000">
      <w:r>
        <w:t>Token: Sosinestanos - Frecuencia: 2</w:t>
      </w:r>
    </w:p>
    <w:p w14:paraId="0967B633" w14:textId="77777777" w:rsidR="00EB7D10" w:rsidRDefault="00000000">
      <w:r>
        <w:t>Token: eei - Frecuencia: 2</w:t>
      </w:r>
    </w:p>
    <w:p w14:paraId="6AC565F7" w14:textId="77777777" w:rsidR="00EB7D10" w:rsidRDefault="00000000">
      <w:r>
        <w:t>Token: ceivitas - Frecuencia: 2</w:t>
      </w:r>
    </w:p>
    <w:p w14:paraId="31E5B1B6" w14:textId="77777777" w:rsidR="00EB7D10" w:rsidRDefault="00000000">
      <w:r>
        <w:t>Token: Sallviensis - Frecuencia: 2</w:t>
      </w:r>
    </w:p>
    <w:p w14:paraId="53DF6C0E" w14:textId="77777777" w:rsidR="00EB7D10" w:rsidRDefault="00000000">
      <w:r>
        <w:t>Token: Sosinestanorum - Frecuencia: 2</w:t>
      </w:r>
    </w:p>
    <w:p w14:paraId="3D41463A" w14:textId="77777777" w:rsidR="00EB7D10" w:rsidRDefault="00000000">
      <w:r>
        <w:t>Token: Va[l(erius)?] - Frecuencia: 2</w:t>
      </w:r>
    </w:p>
    <w:p w14:paraId="0C30038D" w14:textId="77777777" w:rsidR="00EB7D10" w:rsidRDefault="00000000">
      <w:r>
        <w:t>Token: memori[(a)e] - Frecuencia: 2</w:t>
      </w:r>
    </w:p>
    <w:p w14:paraId="290501F4" w14:textId="77777777" w:rsidR="00EB7D10" w:rsidRDefault="00000000">
      <w:r>
        <w:t>Token: minsis(!) - Frecuencia: 2</w:t>
      </w:r>
    </w:p>
    <w:p w14:paraId="4028BD4A" w14:textId="77777777" w:rsidR="00EB7D10" w:rsidRDefault="00000000">
      <w:r>
        <w:t>Token: dicis - Frecuencia: 2</w:t>
      </w:r>
    </w:p>
    <w:p w14:paraId="75F29CF1" w14:textId="77777777" w:rsidR="00EB7D10" w:rsidRDefault="00000000">
      <w:r>
        <w:t>Token: onere - Frecuencia: 2</w:t>
      </w:r>
    </w:p>
    <w:p w14:paraId="777BBA51" w14:textId="77777777" w:rsidR="00EB7D10" w:rsidRDefault="00000000">
      <w:r>
        <w:t>Token: [uti - Frecuencia: 2</w:t>
      </w:r>
    </w:p>
    <w:p w14:paraId="60A79D80" w14:textId="77777777" w:rsidR="00EB7D10" w:rsidRDefault="00000000">
      <w:r>
        <w:t>Token: m]unera - Frecuencia: 2</w:t>
      </w:r>
    </w:p>
    <w:p w14:paraId="19521CE1" w14:textId="77777777" w:rsidR="00EB7D10" w:rsidRDefault="00000000">
      <w:r>
        <w:t>Token: facultates - Frecuencia: 2</w:t>
      </w:r>
    </w:p>
    <w:p w14:paraId="7E2AB45C" w14:textId="77777777" w:rsidR="00EB7D10" w:rsidRDefault="00000000">
      <w:r>
        <w:t>Token: possident - Frecuencia: 2</w:t>
      </w:r>
    </w:p>
    <w:p w14:paraId="47561858" w14:textId="77777777" w:rsidR="00EB7D10" w:rsidRDefault="00000000">
      <w:r>
        <w:t>Token: adver - Frecuencia: 2</w:t>
      </w:r>
    </w:p>
    <w:p w14:paraId="4CF0C99A" w14:textId="77777777" w:rsidR="00EB7D10" w:rsidRDefault="00000000">
      <w:r>
        <w:t>Token: [sus - Frecuencia: 2</w:t>
      </w:r>
    </w:p>
    <w:p w14:paraId="4C72E66C" w14:textId="77777777" w:rsidR="00EB7D10" w:rsidRDefault="00000000">
      <w:r>
        <w:t>Token: Pris]cus - Frecuencia: 2</w:t>
      </w:r>
    </w:p>
    <w:p w14:paraId="6EFE9007" w14:textId="77777777" w:rsidR="00EB7D10" w:rsidRDefault="00000000">
      <w:r>
        <w:t>Token: Castruci - Frecuencia: 2</w:t>
      </w:r>
    </w:p>
    <w:p w14:paraId="36E851BB" w14:textId="77777777" w:rsidR="00EB7D10" w:rsidRDefault="00000000">
      <w:r>
        <w:t>Token: Crisp(ius) - Frecuencia: 2</w:t>
      </w:r>
    </w:p>
    <w:p w14:paraId="09945013" w14:textId="77777777" w:rsidR="00EB7D10" w:rsidRDefault="00000000">
      <w:r>
        <w:t>Token: Rest(ituti) - Frecuencia: 2</w:t>
      </w:r>
    </w:p>
    <w:p w14:paraId="19D093EA" w14:textId="77777777" w:rsidR="00EB7D10" w:rsidRDefault="00000000">
      <w:r>
        <w:t>Token: Kan(ius) - Frecuencia: 2</w:t>
      </w:r>
    </w:p>
    <w:p w14:paraId="71C73585" w14:textId="77777777" w:rsidR="00EB7D10" w:rsidRDefault="00000000">
      <w:r>
        <w:t>Token: Tutoris - Frecuencia: 2</w:t>
      </w:r>
    </w:p>
    <w:p w14:paraId="025D3465" w14:textId="77777777" w:rsidR="00EB7D10" w:rsidRDefault="00000000">
      <w:r>
        <w:t>Token: Potentinae - Frecuencia: 2</w:t>
      </w:r>
    </w:p>
    <w:p w14:paraId="4CAFAA95" w14:textId="77777777" w:rsidR="00EB7D10" w:rsidRDefault="00000000">
      <w:r>
        <w:t>Token: Sabinian(us) - Frecuencia: 2</w:t>
      </w:r>
    </w:p>
    <w:p w14:paraId="0A2FF033" w14:textId="77777777" w:rsidR="00EB7D10" w:rsidRDefault="00000000">
      <w:r>
        <w:t>Token: Sacr(etius) - Frecuencia: 2</w:t>
      </w:r>
    </w:p>
    <w:p w14:paraId="6C1E8561" w14:textId="77777777" w:rsidR="00EB7D10" w:rsidRDefault="00000000">
      <w:r>
        <w:lastRenderedPageBreak/>
        <w:t>Token: Tacitianus - Frecuencia: 2</w:t>
      </w:r>
    </w:p>
    <w:p w14:paraId="69EFC48F" w14:textId="77777777" w:rsidR="00EB7D10" w:rsidRDefault="00000000">
      <w:r>
        <w:t>Token: V[i]talis - Frecuencia: 2</w:t>
      </w:r>
    </w:p>
    <w:p w14:paraId="2E549890" w14:textId="77777777" w:rsidR="00EB7D10" w:rsidRDefault="00000000">
      <w:r>
        <w:t>Token: Panno] - Frecuencia: 2</w:t>
      </w:r>
    </w:p>
    <w:p w14:paraId="7E6D9464" w14:textId="77777777" w:rsidR="00EB7D10" w:rsidRDefault="00000000">
      <w:r>
        <w:t>Token: [nia] - Frecuencia: 2</w:t>
      </w:r>
    </w:p>
    <w:p w14:paraId="4CE2B67D" w14:textId="77777777" w:rsidR="00EB7D10" w:rsidRDefault="00000000">
      <w:r>
        <w:t>Token: [co(n)s(ule)?] - Frecuencia: 2</w:t>
      </w:r>
    </w:p>
    <w:p w14:paraId="307FC47C" w14:textId="77777777" w:rsidR="00EB7D10" w:rsidRDefault="00000000">
      <w:r>
        <w:t>Token: pi]issi - Frecuencia: 2</w:t>
      </w:r>
    </w:p>
    <w:p w14:paraId="30A1922E" w14:textId="77777777" w:rsidR="00EB7D10" w:rsidRDefault="00000000">
      <w:r>
        <w:t>Token: C(ai)?] - Frecuencia: 2</w:t>
      </w:r>
    </w:p>
    <w:p w14:paraId="4171ACFA" w14:textId="77777777" w:rsidR="00EB7D10" w:rsidRDefault="00000000">
      <w:r>
        <w:t>Token: V[e]ri - Frecuencia: 2</w:t>
      </w:r>
    </w:p>
    <w:p w14:paraId="4105CA7D" w14:textId="77777777" w:rsidR="00EB7D10" w:rsidRDefault="00000000">
      <w:r>
        <w:t>Token: V[eri - Frecuencia: 2</w:t>
      </w:r>
    </w:p>
    <w:p w14:paraId="1635E4D2" w14:textId="77777777" w:rsidR="00EB7D10" w:rsidRDefault="00000000">
      <w:r>
        <w:t>Token: Hercu&amp;lt - Frecuencia: 2</w:t>
      </w:r>
    </w:p>
    <w:p w14:paraId="2C9803BD" w14:textId="77777777" w:rsidR="00EB7D10" w:rsidRDefault="00000000">
      <w:r>
        <w:t>Token: [r]ninu[s] - Frecuencia: 2</w:t>
      </w:r>
    </w:p>
    <w:p w14:paraId="5ED42D05" w14:textId="77777777" w:rsidR="00EB7D10" w:rsidRDefault="00000000">
      <w:r>
        <w:t>Token: Su(m) - Frecuencia: 2</w:t>
      </w:r>
    </w:p>
    <w:p w14:paraId="0CCFFDF9" w14:textId="77777777" w:rsidR="00EB7D10" w:rsidRDefault="00000000">
      <w:r>
        <w:t>Token: [Parthic(i) - Frecuencia: 2</w:t>
      </w:r>
    </w:p>
    <w:p w14:paraId="224EF52D" w14:textId="77777777" w:rsidR="00EB7D10" w:rsidRDefault="00000000">
      <w:r>
        <w:t>Token: mili]t(averunt) - Frecuencia: 2</w:t>
      </w:r>
    </w:p>
    <w:p w14:paraId="4A209045" w14:textId="77777777" w:rsidR="00EB7D10" w:rsidRDefault="00000000">
      <w:r>
        <w:t>Token: Al(pinorum) - Frecuencia: 2</w:t>
      </w:r>
    </w:p>
    <w:p w14:paraId="5E4B877F" w14:textId="77777777" w:rsidR="00EB7D10" w:rsidRDefault="00000000">
      <w:r>
        <w:t>Token: pron]epos - Frecuencia: 2</w:t>
      </w:r>
    </w:p>
    <w:p w14:paraId="129A0A93" w14:textId="77777777" w:rsidR="00EB7D10" w:rsidRDefault="00000000">
      <w:r>
        <w:t>Token: sag(ittariorum)] - Frecuencia: 2</w:t>
      </w:r>
    </w:p>
    <w:p w14:paraId="3A947169" w14:textId="77777777" w:rsidR="00EB7D10" w:rsidRDefault="00000000">
      <w:r>
        <w:t>Token: [inf(eriore) - Frecuencia: 2</w:t>
      </w:r>
    </w:p>
    <w:p w14:paraId="6BCF91F9" w14:textId="77777777" w:rsidR="00EB7D10" w:rsidRDefault="00000000">
      <w:r>
        <w:t>Token: [nomin(a) - Frecuencia: 2</w:t>
      </w:r>
    </w:p>
    <w:p w14:paraId="151FEC94" w14:textId="77777777" w:rsidR="00EB7D10" w:rsidRDefault="00000000">
      <w:r>
        <w:t>Token: Pompo]nio - Frecuencia: 2</w:t>
      </w:r>
    </w:p>
    <w:p w14:paraId="04C3ABA2" w14:textId="77777777" w:rsidR="00EB7D10" w:rsidRDefault="00000000">
      <w:r>
        <w:t>Token: [conu]b(ium) - Frecuencia: 2</w:t>
      </w:r>
    </w:p>
    <w:p w14:paraId="619C0C5D" w14:textId="77777777" w:rsidR="00EB7D10" w:rsidRDefault="00000000">
      <w:r>
        <w:t>Token: Petillius - Frecuencia: 2</w:t>
      </w:r>
    </w:p>
    <w:p w14:paraId="3A933390" w14:textId="77777777" w:rsidR="00EB7D10" w:rsidRDefault="00000000">
      <w:r>
        <w:t>Token: Firm[us] - Frecuencia: 2</w:t>
      </w:r>
    </w:p>
    <w:p w14:paraId="3C2DE4BE" w14:textId="77777777" w:rsidR="00EB7D10" w:rsidRDefault="00000000">
      <w:r>
        <w:t>Token: [f(elicis)] - Frecuencia: 2</w:t>
      </w:r>
    </w:p>
    <w:p w14:paraId="47AD2729" w14:textId="77777777" w:rsidR="00EB7D10" w:rsidRDefault="00000000">
      <w:r>
        <w:t>Token: Pegaso - Frecuencia: 2</w:t>
      </w:r>
    </w:p>
    <w:p w14:paraId="58C43D70" w14:textId="77777777" w:rsidR="00EB7D10" w:rsidRDefault="00000000">
      <w:r>
        <w:t>Token: [XXV - Frecuencia: 2</w:t>
      </w:r>
    </w:p>
    <w:p w14:paraId="7B75E0F4" w14:textId="77777777" w:rsidR="00EB7D10" w:rsidRDefault="00000000">
      <w:r>
        <w:lastRenderedPageBreak/>
        <w:t>Token: em[er(itis) - Frecuencia: 2</w:t>
      </w:r>
    </w:p>
    <w:p w14:paraId="7443E6BA" w14:textId="77777777" w:rsidR="00EB7D10" w:rsidRDefault="00000000">
      <w:r>
        <w:t>Token: Au]gustus - Frecuencia: 2</w:t>
      </w:r>
    </w:p>
    <w:p w14:paraId="6BF75199" w14:textId="77777777" w:rsidR="00EB7D10" w:rsidRDefault="00000000">
      <w:r>
        <w:t>Token: [f(ilii) - Frecuencia: 2</w:t>
      </w:r>
    </w:p>
    <w:p w14:paraId="0A02474E" w14:textId="77777777" w:rsidR="00EB7D10" w:rsidRDefault="00000000">
      <w:r>
        <w:t>Token: merite - Frecuencia: 2</w:t>
      </w:r>
    </w:p>
    <w:p w14:paraId="14764465" w14:textId="77777777" w:rsidR="00EB7D10" w:rsidRDefault="00000000">
      <w:r>
        <w:t>Token: curavi(t) - Frecuencia: 2</w:t>
      </w:r>
    </w:p>
    <w:p w14:paraId="182A8DFE" w14:textId="77777777" w:rsidR="00EB7D10" w:rsidRDefault="00000000">
      <w:r>
        <w:t>Token: nomin[e] - Frecuencia: 2</w:t>
      </w:r>
    </w:p>
    <w:p w14:paraId="3395FEB3" w14:textId="77777777" w:rsidR="00EB7D10" w:rsidRDefault="00000000">
      <w:r>
        <w:t>Token: [plum] - Frecuencia: 2</w:t>
      </w:r>
    </w:p>
    <w:p w14:paraId="1C58E010" w14:textId="77777777" w:rsidR="00EB7D10" w:rsidRDefault="00000000">
      <w:r>
        <w:t>Token: Ceionio] - Frecuencia: 2</w:t>
      </w:r>
    </w:p>
    <w:p w14:paraId="189880C9" w14:textId="77777777" w:rsidR="00EB7D10" w:rsidRDefault="00000000">
      <w:r>
        <w:t>Token: CCCC(quadringenos) - Frecuencia: 2</w:t>
      </w:r>
    </w:p>
    <w:p w14:paraId="2D9150A0" w14:textId="77777777" w:rsidR="00EB7D10" w:rsidRDefault="00000000">
      <w:r>
        <w:t>Token: constitutam - Frecuencia: 2</w:t>
      </w:r>
    </w:p>
    <w:p w14:paraId="3ACEC70B" w14:textId="77777777" w:rsidR="00EB7D10" w:rsidRDefault="00000000">
      <w:r>
        <w:t>Token: quib[us - Frecuencia: 2</w:t>
      </w:r>
    </w:p>
    <w:p w14:paraId="29B6BE53" w14:textId="77777777" w:rsidR="00EB7D10" w:rsidRDefault="00000000">
      <w:r>
        <w:t>Token: conferre - Frecuencia: 2</w:t>
      </w:r>
    </w:p>
    <w:p w14:paraId="62B03B02" w14:textId="77777777" w:rsidR="00EB7D10" w:rsidRDefault="00000000">
      <w:r>
        <w:t>Token: sa]cra - Frecuencia: 2</w:t>
      </w:r>
    </w:p>
    <w:p w14:paraId="1DD4B929" w14:textId="77777777" w:rsidR="00EB7D10" w:rsidRDefault="00000000">
      <w:r>
        <w:t>Token: fe]lix - Frecuencia: 2</w:t>
      </w:r>
    </w:p>
    <w:p w14:paraId="04D00FEC" w14:textId="77777777" w:rsidR="00EB7D10" w:rsidRDefault="00000000">
      <w:r>
        <w:t>Token: itaq(ue) - Frecuencia: 2</w:t>
      </w:r>
    </w:p>
    <w:p w14:paraId="3CFF82C9" w14:textId="77777777" w:rsidR="00EB7D10" w:rsidRDefault="00000000">
      <w:r>
        <w:t>Token: conferendo - Frecuencia: 2</w:t>
      </w:r>
    </w:p>
    <w:p w14:paraId="31493FBF" w14:textId="77777777" w:rsidR="00EB7D10" w:rsidRDefault="00000000">
      <w:r>
        <w:t>Token: debemus - Frecuencia: 2</w:t>
      </w:r>
    </w:p>
    <w:p w14:paraId="621F5D59" w14:textId="77777777" w:rsidR="00EB7D10" w:rsidRDefault="00000000">
      <w:r>
        <w:t>Token: amphoram - Frecuencia: 2</w:t>
      </w:r>
    </w:p>
    <w:p w14:paraId="684D0CCD" w14:textId="77777777" w:rsidR="00EB7D10" w:rsidRDefault="00000000">
      <w:r>
        <w:t>Token: habebitur - Frecuencia: 2</w:t>
      </w:r>
    </w:p>
    <w:p w14:paraId="6EF0FCC5" w14:textId="77777777" w:rsidR="00EB7D10" w:rsidRDefault="00000000">
      <w:r>
        <w:t>Token: sequentur - Frecuencia: 2</w:t>
      </w:r>
    </w:p>
    <w:p w14:paraId="2E1E0BC7" w14:textId="77777777" w:rsidR="00EB7D10" w:rsidRDefault="00000000">
      <w:r>
        <w:t>Token: exe - Frecuencia: 2</w:t>
      </w:r>
    </w:p>
    <w:p w14:paraId="51B68EA9" w14:textId="77777777" w:rsidR="00EB7D10" w:rsidRDefault="00000000">
      <w:r>
        <w:t>Token: dividentur - Frecuencia: 2</w:t>
      </w:r>
    </w:p>
    <w:p w14:paraId="638BBA2A" w14:textId="77777777" w:rsidR="00EB7D10" w:rsidRDefault="00000000">
      <w:r>
        <w:t>Token: fungentur - Frecuencia: 2</w:t>
      </w:r>
    </w:p>
    <w:p w14:paraId="0271D61F" w14:textId="77777777" w:rsidR="00EB7D10" w:rsidRDefault="00000000">
      <w:r>
        <w:t>Token: exire - Frecuencia: 2</w:t>
      </w:r>
    </w:p>
    <w:p w14:paraId="64301636" w14:textId="77777777" w:rsidR="00EB7D10" w:rsidRDefault="00000000">
      <w:r>
        <w:t>Token: inventum - Frecuencia: 2</w:t>
      </w:r>
    </w:p>
    <w:p w14:paraId="23D1033E" w14:textId="77777777" w:rsidR="00EB7D10" w:rsidRDefault="00000000">
      <w:r>
        <w:t>Token: quadruplum - Frecuencia: 2</w:t>
      </w:r>
    </w:p>
    <w:p w14:paraId="2476220A" w14:textId="77777777" w:rsidR="00EB7D10" w:rsidRDefault="00000000">
      <w:r>
        <w:lastRenderedPageBreak/>
        <w:t>Token: dabitur - Frecuencia: 2</w:t>
      </w:r>
    </w:p>
    <w:p w14:paraId="63049C2B" w14:textId="77777777" w:rsidR="00EB7D10" w:rsidRDefault="00000000">
      <w:r>
        <w:t>Token: probata - Frecuencia: 2</w:t>
      </w:r>
    </w:p>
    <w:p w14:paraId="42E802D9" w14:textId="77777777" w:rsidR="00EB7D10" w:rsidRDefault="00000000">
      <w:r>
        <w:t>Token: ampli]us - Frecuencia: 2</w:t>
      </w:r>
    </w:p>
    <w:p w14:paraId="59C227E1" w14:textId="77777777" w:rsidR="00EB7D10" w:rsidRDefault="00000000">
      <w:r>
        <w:t>Token: petiturum - Frecuencia: 2</w:t>
      </w:r>
    </w:p>
    <w:p w14:paraId="0880D5E8" w14:textId="77777777" w:rsidR="00EB7D10" w:rsidRDefault="00000000">
      <w:r>
        <w:t>Token: abesto - Frecuencia: 2</w:t>
      </w:r>
    </w:p>
    <w:p w14:paraId="519ADFB9" w14:textId="77777777" w:rsidR="00EB7D10" w:rsidRDefault="00000000">
      <w:r>
        <w:t>Token: tabellas - Frecuencia: 2</w:t>
      </w:r>
    </w:p>
    <w:p w14:paraId="3D85B01F" w14:textId="77777777" w:rsidR="00EB7D10" w:rsidRDefault="00000000">
      <w:r>
        <w:t>Token: quacumque - Frecuencia: 2</w:t>
      </w:r>
    </w:p>
    <w:p w14:paraId="4CC26F06" w14:textId="77777777" w:rsidR="00EB7D10" w:rsidRDefault="00000000">
      <w:r>
        <w:t>Token: [bo] - Frecuencia: 2</w:t>
      </w:r>
    </w:p>
    <w:p w14:paraId="5A2A2A3F" w14:textId="77777777" w:rsidR="00EB7D10" w:rsidRDefault="00000000">
      <w:r>
        <w:t>Token: arcae - Frecuencia: 2</w:t>
      </w:r>
    </w:p>
    <w:p w14:paraId="1EA39066" w14:textId="77777777" w:rsidR="00EB7D10" w:rsidRDefault="00000000">
      <w:r>
        <w:t>Token: cenarum - Frecuencia: 2</w:t>
      </w:r>
    </w:p>
    <w:p w14:paraId="03E766E9" w14:textId="77777777" w:rsidR="00EB7D10" w:rsidRDefault="00000000">
      <w:r>
        <w:t>Token: nat(ali) - Frecuencia: 2</w:t>
      </w:r>
    </w:p>
    <w:p w14:paraId="5F63A18E" w14:textId="77777777" w:rsidR="00EB7D10" w:rsidRDefault="00000000">
      <w:r>
        <w:t>Token: patr(oni) - Frecuencia: 2</w:t>
      </w:r>
    </w:p>
    <w:p w14:paraId="0C39A52C" w14:textId="77777777" w:rsidR="00EB7D10" w:rsidRDefault="00000000">
      <w:r>
        <w:t>Token: amphoras - Frecuencia: 2</w:t>
      </w:r>
    </w:p>
    <w:p w14:paraId="1A8241A2" w14:textId="77777777" w:rsidR="00EB7D10" w:rsidRDefault="00000000">
      <w:r>
        <w:t>Token: a(ssium) - Frecuencia: 2</w:t>
      </w:r>
    </w:p>
    <w:p w14:paraId="121CA39E" w14:textId="77777777" w:rsidR="00EB7D10" w:rsidRDefault="00000000">
      <w:r>
        <w:t>Token: ministerio - Frecuencia: 2</w:t>
      </w:r>
    </w:p>
    <w:p w14:paraId="6FBDADFA" w14:textId="77777777" w:rsidR="00EB7D10" w:rsidRDefault="00000000">
      <w:r>
        <w:t>Token: integre - Frecuencia: 2</w:t>
      </w:r>
    </w:p>
    <w:p w14:paraId="5AC837E5" w14:textId="77777777" w:rsidR="00EB7D10" w:rsidRDefault="00000000">
      <w:r>
        <w:t>Token: conventu - Frecuencia: 2</w:t>
      </w:r>
    </w:p>
    <w:p w14:paraId="4E153192" w14:textId="77777777" w:rsidR="00EB7D10" w:rsidRDefault="00000000">
      <w:r>
        <w:t>Token: referat - Frecuencia: 2</w:t>
      </w:r>
    </w:p>
    <w:p w14:paraId="1E1B7EAA" w14:textId="77777777" w:rsidR="00EB7D10" w:rsidRDefault="00000000">
      <w:r>
        <w:t>Token: hilares - Frecuencia: 2</w:t>
      </w:r>
    </w:p>
    <w:p w14:paraId="1FD70452" w14:textId="77777777" w:rsidR="00EB7D10" w:rsidRDefault="00000000">
      <w:r>
        <w:t>Token: sollemnibus - Frecuencia: 2</w:t>
      </w:r>
    </w:p>
    <w:p w14:paraId="16CD78FC" w14:textId="77777777" w:rsidR="00EB7D10" w:rsidRDefault="00000000">
      <w:r>
        <w:t>Token: obprobrium(!) - Frecuencia: 2</w:t>
      </w:r>
    </w:p>
    <w:p w14:paraId="63A7220D" w14:textId="77777777" w:rsidR="00EB7D10" w:rsidRDefault="00000000">
      <w:r>
        <w:t>Token: officiis - Frecuencia: 2</w:t>
      </w:r>
    </w:p>
    <w:p w14:paraId="1DD24A01" w14:textId="77777777" w:rsidR="00EB7D10" w:rsidRDefault="00000000">
      <w:r>
        <w:t>Token: die[bus - Frecuencia: 2</w:t>
      </w:r>
    </w:p>
    <w:p w14:paraId="276DD6D1" w14:textId="77777777" w:rsidR="00EB7D10" w:rsidRDefault="00000000">
      <w:r>
        <w:t>Token: balinio - Frecuencia: 2</w:t>
      </w:r>
    </w:p>
    <w:p w14:paraId="3BD6CA38" w14:textId="77777777" w:rsidR="00EB7D10" w:rsidRDefault="00000000">
      <w:r>
        <w:t>Token: [Taurus - Frecuencia: 2</w:t>
      </w:r>
    </w:p>
    <w:p w14:paraId="3A18AC52" w14:textId="77777777" w:rsidR="00EB7D10" w:rsidRDefault="00000000">
      <w:r>
        <w:t>Token: C]alpurnius - Frecuencia: 2</w:t>
      </w:r>
    </w:p>
    <w:p w14:paraId="5F97A7CB" w14:textId="77777777" w:rsidR="00EB7D10" w:rsidRDefault="00000000">
      <w:r>
        <w:lastRenderedPageBreak/>
        <w:t>Token: Germanicu[s - Frecuencia: 2</w:t>
      </w:r>
    </w:p>
    <w:p w14:paraId="580D0710" w14:textId="77777777" w:rsidR="00EB7D10" w:rsidRDefault="00000000">
      <w:r>
        <w:t>Token: agnam - Frecuencia: 2</w:t>
      </w:r>
    </w:p>
    <w:p w14:paraId="06D4D55F" w14:textId="77777777" w:rsidR="00EB7D10" w:rsidRDefault="00000000">
      <w:r>
        <w:t>Token: opimam - Frecuencia: 2</w:t>
      </w:r>
    </w:p>
    <w:p w14:paraId="2E0A47D9" w14:textId="77777777" w:rsidR="00EB7D10" w:rsidRDefault="00000000">
      <w:r>
        <w:t>Token: Quinctiliano - Frecuencia: 2</w:t>
      </w:r>
    </w:p>
    <w:p w14:paraId="5B731B5C" w14:textId="77777777" w:rsidR="00EB7D10" w:rsidRDefault="00000000">
      <w:r>
        <w:t>Token: Ap[piu]s - Frecuencia: 2</w:t>
      </w:r>
    </w:p>
    <w:p w14:paraId="69ED75DB" w14:textId="77777777" w:rsidR="00EB7D10" w:rsidRDefault="00000000">
      <w:r>
        <w:t>Token: delatum - Frecuencia: 2</w:t>
      </w:r>
    </w:p>
    <w:p w14:paraId="55CF3FCE" w14:textId="77777777" w:rsidR="00EB7D10" w:rsidRDefault="00000000">
      <w:r>
        <w:t>Token: Me]mmius - Frecuencia: 2</w:t>
      </w:r>
    </w:p>
    <w:p w14:paraId="0ACF953C" w14:textId="77777777" w:rsidR="00EB7D10" w:rsidRDefault="00000000">
      <w:r>
        <w:t>Token: Spiritus - Frecuencia: 2</w:t>
      </w:r>
    </w:p>
    <w:p w14:paraId="589CD8A4" w14:textId="77777777" w:rsidR="00EB7D10" w:rsidRDefault="00000000">
      <w:r>
        <w:t>Token: dies? - Frecuencia: 2</w:t>
      </w:r>
    </w:p>
    <w:p w14:paraId="142FEE1D" w14:textId="77777777" w:rsidR="00EB7D10" w:rsidRDefault="00000000">
      <w:r>
        <w:t>Token: nome]n - Frecuencia: 2</w:t>
      </w:r>
    </w:p>
    <w:p w14:paraId="0DCE7C8B" w14:textId="77777777" w:rsidR="00EB7D10" w:rsidRDefault="00000000">
      <w:r>
        <w:t>Token: [suos - Frecuencia: 2</w:t>
      </w:r>
    </w:p>
    <w:p w14:paraId="458CA834" w14:textId="77777777" w:rsidR="00EB7D10" w:rsidRDefault="00000000">
      <w:r>
        <w:t>Token: uncia - Frecuencia: 2</w:t>
      </w:r>
    </w:p>
    <w:p w14:paraId="401DA636" w14:textId="77777777" w:rsidR="00EB7D10" w:rsidRDefault="00000000">
      <w:r>
        <w:t>Token: libras - Frecuencia: 2</w:t>
      </w:r>
    </w:p>
    <w:p w14:paraId="4C7E3EDB" w14:textId="77777777" w:rsidR="00EB7D10" w:rsidRDefault="00000000">
      <w:r>
        <w:t>Token: Aem[ili - Frecuencia: 2</w:t>
      </w:r>
    </w:p>
    <w:p w14:paraId="223E3E36" w14:textId="77777777" w:rsidR="00EB7D10" w:rsidRDefault="00000000">
      <w:r>
        <w:t>Token: Mi]nicio - Frecuencia: 2</w:t>
      </w:r>
    </w:p>
    <w:p w14:paraId="48E5719D" w14:textId="77777777" w:rsidR="00EB7D10" w:rsidRDefault="00000000">
      <w:r>
        <w:t>Token: P]etronio - Frecuencia: 2</w:t>
      </w:r>
    </w:p>
    <w:p w14:paraId="25445F44" w14:textId="77777777" w:rsidR="00EB7D10" w:rsidRDefault="00000000">
      <w:r>
        <w:t>Token: [---]nniano - Frecuencia: 2</w:t>
      </w:r>
    </w:p>
    <w:p w14:paraId="4B077544" w14:textId="77777777" w:rsidR="00EB7D10" w:rsidRDefault="00000000">
      <w:r>
        <w:t>Token: Ateio - Frecuencia: 2</w:t>
      </w:r>
    </w:p>
    <w:p w14:paraId="782A8911" w14:textId="77777777" w:rsidR="00EB7D10" w:rsidRDefault="00000000">
      <w:r>
        <w:t>Token: [---]oro - Frecuencia: 2</w:t>
      </w:r>
    </w:p>
    <w:p w14:paraId="12D94970" w14:textId="77777777" w:rsidR="00EB7D10" w:rsidRDefault="00000000">
      <w:r>
        <w:t>Token: eorumque - Frecuencia: 2</w:t>
      </w:r>
    </w:p>
    <w:p w14:paraId="34E315B2" w14:textId="77777777" w:rsidR="00EB7D10" w:rsidRDefault="00000000">
      <w:r>
        <w:t>Token: it[em? - Frecuencia: 2</w:t>
      </w:r>
    </w:p>
    <w:p w14:paraId="06C41680" w14:textId="77777777" w:rsidR="00EB7D10" w:rsidRDefault="00000000">
      <w:r>
        <w:t>Token: elegerit - Frecuencia: 2</w:t>
      </w:r>
    </w:p>
    <w:p w14:paraId="2B9FCEE5" w14:textId="77777777" w:rsidR="00EB7D10" w:rsidRDefault="00000000">
      <w:r>
        <w:t>Token: notarium - Frecuencia: 2</w:t>
      </w:r>
    </w:p>
    <w:p w14:paraId="2CD0E8FB" w14:textId="77777777" w:rsidR="00EB7D10" w:rsidRDefault="00000000">
      <w:r>
        <w:t>Token: My[---] - Frecuencia: 2</w:t>
      </w:r>
    </w:p>
    <w:p w14:paraId="6586AB17" w14:textId="77777777" w:rsidR="00EB7D10" w:rsidRDefault="00000000">
      <w:r>
        <w:t>Token: Diadumenum - Frecuencia: 2</w:t>
      </w:r>
    </w:p>
    <w:p w14:paraId="7A5E7D40" w14:textId="77777777" w:rsidR="00EB7D10" w:rsidRDefault="00000000">
      <w:r>
        <w:t>Token: Sy[---] - Frecuencia: 2</w:t>
      </w:r>
    </w:p>
    <w:p w14:paraId="15F7EFAC" w14:textId="77777777" w:rsidR="00EB7D10" w:rsidRDefault="00000000">
      <w:r>
        <w:lastRenderedPageBreak/>
        <w:t>Token: Heliopaedi - Frecuencia: 2</w:t>
      </w:r>
    </w:p>
    <w:p w14:paraId="63B250DB" w14:textId="77777777" w:rsidR="00EB7D10" w:rsidRDefault="00000000">
      <w:r>
        <w:t>Token: Pho[---] - Frecuencia: 2</w:t>
      </w:r>
    </w:p>
    <w:p w14:paraId="4AD4C450" w14:textId="77777777" w:rsidR="00EB7D10" w:rsidRDefault="00000000">
      <w:r>
        <w:t>Token: scripto - Frecuencia: 2</w:t>
      </w:r>
    </w:p>
    <w:p w14:paraId="5F7C1A56" w14:textId="77777777" w:rsidR="00EB7D10" w:rsidRDefault="00000000">
      <w:r>
        <w:t>Token: quis[quis - Frecuencia: 2</w:t>
      </w:r>
    </w:p>
    <w:p w14:paraId="370B36F3" w14:textId="77777777" w:rsidR="00EB7D10" w:rsidRDefault="00000000">
      <w:r>
        <w:t>Token: vestiari - Frecuencia: 2</w:t>
      </w:r>
    </w:p>
    <w:p w14:paraId="4447DCB9" w14:textId="77777777" w:rsidR="00EB7D10" w:rsidRDefault="00000000">
      <w:r>
        <w:t>Token: auream - Frecuencia: 2</w:t>
      </w:r>
    </w:p>
    <w:p w14:paraId="13EB73E2" w14:textId="77777777" w:rsidR="00EB7D10" w:rsidRDefault="00000000">
      <w:r>
        <w:t>Token: Stephanum - Frecuencia: 2</w:t>
      </w:r>
    </w:p>
    <w:p w14:paraId="4AC9744D" w14:textId="77777777" w:rsidR="00EB7D10" w:rsidRDefault="00000000">
      <w:r>
        <w:t>Token: o]pere - Frecuencia: 2</w:t>
      </w:r>
    </w:p>
    <w:p w14:paraId="2D7F8797" w14:textId="77777777" w:rsidR="00EB7D10" w:rsidRDefault="00000000">
      <w:r>
        <w:t>Token: valde - Frecuencia: 2</w:t>
      </w:r>
    </w:p>
    <w:p w14:paraId="108168A0" w14:textId="77777777" w:rsidR="00EB7D10" w:rsidRDefault="00000000">
      <w:r>
        <w:t>Token: [---]qua - Frecuencia: 2</w:t>
      </w:r>
    </w:p>
    <w:p w14:paraId="4F978184" w14:textId="77777777" w:rsidR="00EB7D10" w:rsidRDefault="00000000">
      <w:r>
        <w:t>Token: materterae - Frecuencia: 2</w:t>
      </w:r>
    </w:p>
    <w:p w14:paraId="0250720F" w14:textId="77777777" w:rsidR="00EB7D10" w:rsidRDefault="00000000">
      <w:r>
        <w:t>Token: Hymno - Frecuencia: 2</w:t>
      </w:r>
    </w:p>
    <w:p w14:paraId="63345967" w14:textId="77777777" w:rsidR="00EB7D10" w:rsidRDefault="00000000">
      <w:r>
        <w:t>Token: possidere - Frecuencia: 2</w:t>
      </w:r>
    </w:p>
    <w:p w14:paraId="6A56A7D9" w14:textId="77777777" w:rsidR="00EB7D10" w:rsidRDefault="00000000">
      <w:r>
        <w:t>Token: quemquam - Frecuencia: 2</w:t>
      </w:r>
    </w:p>
    <w:p w14:paraId="1972221A" w14:textId="77777777" w:rsidR="00EB7D10" w:rsidRDefault="00000000">
      <w:r>
        <w:t>Token: s[i]ve - Frecuencia: 2</w:t>
      </w:r>
    </w:p>
    <w:p w14:paraId="4A92F2FF" w14:textId="77777777" w:rsidR="00EB7D10" w:rsidRDefault="00000000">
      <w:r>
        <w:t>Token: ferri - Frecuencia: 2</w:t>
      </w:r>
    </w:p>
    <w:p w14:paraId="0280F948" w14:textId="77777777" w:rsidR="00EB7D10" w:rsidRDefault="00000000">
      <w:r>
        <w:t>Token: omnib[us - Frecuencia: 2</w:t>
      </w:r>
    </w:p>
    <w:p w14:paraId="28E7EE10" w14:textId="77777777" w:rsidR="00EB7D10" w:rsidRDefault="00000000">
      <w:r>
        <w:t>Token: Bassaeus - Frecuencia: 2</w:t>
      </w:r>
    </w:p>
    <w:p w14:paraId="64A4AA6A" w14:textId="77777777" w:rsidR="00EB7D10" w:rsidRDefault="00000000">
      <w:r>
        <w:t>Token: subiecimus - Frecuencia: 2</w:t>
      </w:r>
    </w:p>
    <w:p w14:paraId="1C2A83BF" w14:textId="77777777" w:rsidR="00EB7D10" w:rsidRDefault="00000000">
      <w:r>
        <w:t>Token: iniuris - Frecuencia: 2</w:t>
      </w:r>
    </w:p>
    <w:p w14:paraId="260CE4B2" w14:textId="77777777" w:rsidR="00EB7D10" w:rsidRDefault="00000000">
      <w:r>
        <w:t>Token: faciendis - Frecuencia: 2</w:t>
      </w:r>
    </w:p>
    <w:p w14:paraId="57AE3DE1" w14:textId="77777777" w:rsidR="00EB7D10" w:rsidRDefault="00000000">
      <w:r>
        <w:t>Token: pr(aefectos) - Frecuencia: 2</w:t>
      </w:r>
    </w:p>
    <w:p w14:paraId="5288C9F0" w14:textId="77777777" w:rsidR="00EB7D10" w:rsidRDefault="00000000">
      <w:r>
        <w:t>Token: v(iros) - Frecuencia: 2</w:t>
      </w:r>
    </w:p>
    <w:p w14:paraId="64B7D6EC" w14:textId="77777777" w:rsidR="00EB7D10" w:rsidRDefault="00000000">
      <w:r>
        <w:t>Token: mih(i) - Frecuencia: 2</w:t>
      </w:r>
    </w:p>
    <w:p w14:paraId="7BBD1AA9" w14:textId="77777777" w:rsidR="00EB7D10" w:rsidRDefault="00000000">
      <w:r>
        <w:t>Token: Septimiano - Frecuencia: 2</w:t>
      </w:r>
    </w:p>
    <w:p w14:paraId="20B4BA0F" w14:textId="77777777" w:rsidR="00EB7D10" w:rsidRDefault="00000000">
      <w:r>
        <w:t>Token: oviaricorum - Frecuencia: 2</w:t>
      </w:r>
    </w:p>
    <w:p w14:paraId="5052A43F" w14:textId="77777777" w:rsidR="00EB7D10" w:rsidRDefault="00000000">
      <w:r>
        <w:lastRenderedPageBreak/>
        <w:t>Token: pr(a)esenti - Frecuencia: 2</w:t>
      </w:r>
    </w:p>
    <w:p w14:paraId="0D73D3B7" w14:textId="77777777" w:rsidR="00EB7D10" w:rsidRDefault="00000000">
      <w:r>
        <w:t>Token: detrimentum - Frecuencia: 2</w:t>
      </w:r>
    </w:p>
    <w:p w14:paraId="2F8DCA41" w14:textId="77777777" w:rsidR="00EB7D10" w:rsidRDefault="00000000">
      <w:r>
        <w:t>Token: perseverent - Frecuencia: 2</w:t>
      </w:r>
    </w:p>
    <w:p w14:paraId="6D94F0FC" w14:textId="77777777" w:rsidR="00EB7D10" w:rsidRDefault="00000000">
      <w:r>
        <w:t>Token: e(minentissimis) - Frecuencia: 2</w:t>
      </w:r>
    </w:p>
    <w:p w14:paraId="05EDD76E" w14:textId="77777777" w:rsidR="00EB7D10" w:rsidRDefault="00000000">
      <w:r>
        <w:t>Token: Himero]] - Frecuencia: 2</w:t>
      </w:r>
    </w:p>
    <w:p w14:paraId="106E4F63" w14:textId="77777777" w:rsidR="00EB7D10" w:rsidRDefault="00000000">
      <w:r>
        <w:t>Token: cens(oris)]] - Frecuencia: 2</w:t>
      </w:r>
    </w:p>
    <w:p w14:paraId="72E833D2" w14:textId="77777777" w:rsidR="00EB7D10" w:rsidRDefault="00000000">
      <w:r>
        <w:t>Token: C]assio - Frecuencia: 2</w:t>
      </w:r>
    </w:p>
    <w:p w14:paraId="5118FB98" w14:textId="77777777" w:rsidR="00EB7D10" w:rsidRDefault="00000000">
      <w:r>
        <w:t>Token: aq[uae - Frecuencia: 2</w:t>
      </w:r>
    </w:p>
    <w:p w14:paraId="4678DD3F" w14:textId="77777777" w:rsidR="00EB7D10" w:rsidRDefault="00000000">
      <w:r>
        <w:t>Token: Iust[ae] - Frecuencia: 2</w:t>
      </w:r>
    </w:p>
    <w:p w14:paraId="25CC8A5D" w14:textId="77777777" w:rsidR="00EB7D10" w:rsidRDefault="00000000">
      <w:r>
        <w:t>Token: Pomp[eius - Frecuencia: 2</w:t>
      </w:r>
    </w:p>
    <w:p w14:paraId="32E4C869" w14:textId="77777777" w:rsidR="00EB7D10" w:rsidRDefault="00000000">
      <w:r>
        <w:t>Token: pertinentibus - Frecuencia: 2</w:t>
      </w:r>
    </w:p>
    <w:p w14:paraId="0DE92795" w14:textId="77777777" w:rsidR="00EB7D10" w:rsidRDefault="00000000">
      <w:r>
        <w:t>Token: superioribus - Frecuencia: 2</w:t>
      </w:r>
    </w:p>
    <w:p w14:paraId="44A044E3" w14:textId="77777777" w:rsidR="00EB7D10" w:rsidRDefault="00000000">
      <w:r>
        <w:t>Token: senatoris - Frecuencia: 2</w:t>
      </w:r>
    </w:p>
    <w:p w14:paraId="537F966D" w14:textId="77777777" w:rsidR="00EB7D10" w:rsidRDefault="00000000">
      <w:r>
        <w:t>Token: ve[l - Frecuencia: 2</w:t>
      </w:r>
    </w:p>
    <w:p w14:paraId="60BAA4E5" w14:textId="77777777" w:rsidR="00EB7D10" w:rsidRDefault="00000000">
      <w:r>
        <w:t>Token: aliove - Frecuencia: 2</w:t>
      </w:r>
    </w:p>
    <w:p w14:paraId="7354C21A" w14:textId="77777777" w:rsidR="00EB7D10" w:rsidRDefault="00000000">
      <w:r>
        <w:t>Token: auctoritatis - Frecuencia: 2</w:t>
      </w:r>
    </w:p>
    <w:p w14:paraId="15A74247" w14:textId="77777777" w:rsidR="00EB7D10" w:rsidRDefault="00000000">
      <w:r>
        <w:t>Token: sedendi - Frecuencia: 2</w:t>
      </w:r>
    </w:p>
    <w:p w14:paraId="4CA667BF" w14:textId="77777777" w:rsidR="00EB7D10" w:rsidRDefault="00000000">
      <w:r>
        <w:t>Token: dederant - Frecuencia: 2</w:t>
      </w:r>
    </w:p>
    <w:p w14:paraId="26E6EEF1" w14:textId="77777777" w:rsidR="00EB7D10" w:rsidRDefault="00000000">
      <w:r>
        <w:t>Token: [s(upra) - Frecuencia: 2</w:t>
      </w:r>
    </w:p>
    <w:p w14:paraId="04696441" w14:textId="77777777" w:rsidR="00EB7D10" w:rsidRDefault="00000000">
      <w:r>
        <w:t>Token: ordi] - Frecuencia: 2</w:t>
      </w:r>
    </w:p>
    <w:p w14:paraId="5A37B6C7" w14:textId="77777777" w:rsidR="00EB7D10" w:rsidRDefault="00000000">
      <w:r>
        <w:t>Token: faceret - Frecuencia: 2</w:t>
      </w:r>
    </w:p>
    <w:p w14:paraId="266BCDBB" w14:textId="77777777" w:rsidR="00EB7D10" w:rsidRDefault="00000000">
      <w:r>
        <w:t>Token: locare - Frecuencia: 2</w:t>
      </w:r>
    </w:p>
    <w:p w14:paraId="10C045D2" w14:textId="77777777" w:rsidR="00EB7D10" w:rsidRDefault="00000000">
      <w:r>
        <w:t>Token: Pollent - Frecuencia: 2</w:t>
      </w:r>
    </w:p>
    <w:p w14:paraId="3B433652" w14:textId="77777777" w:rsidR="00EB7D10" w:rsidRDefault="00000000">
      <w:r>
        <w:t>Token: MC[---] - Frecuencia: 2</w:t>
      </w:r>
    </w:p>
    <w:p w14:paraId="1C87C800" w14:textId="77777777" w:rsidR="00EB7D10" w:rsidRDefault="00000000">
      <w:r>
        <w:t>Token: vidua - Frecuencia: 2</w:t>
      </w:r>
    </w:p>
    <w:p w14:paraId="2010642B" w14:textId="77777777" w:rsidR="00EB7D10" w:rsidRDefault="00000000">
      <w:r>
        <w:t>Token: Melissae - Frecuencia: 2</w:t>
      </w:r>
    </w:p>
    <w:p w14:paraId="2FDF99FE" w14:textId="77777777" w:rsidR="00EB7D10" w:rsidRDefault="00000000">
      <w:r>
        <w:lastRenderedPageBreak/>
        <w:t>Token: Libas - Frecuencia: 2</w:t>
      </w:r>
    </w:p>
    <w:p w14:paraId="30236CFB" w14:textId="77777777" w:rsidR="00EB7D10" w:rsidRDefault="00000000">
      <w:r>
        <w:t>Token: Paterculo - Frecuencia: 2</w:t>
      </w:r>
    </w:p>
    <w:p w14:paraId="5A18AC81" w14:textId="77777777" w:rsidR="00EB7D10" w:rsidRDefault="00000000">
      <w:r>
        <w:t>Token: Mescinius - Frecuencia: 2</w:t>
      </w:r>
    </w:p>
    <w:p w14:paraId="7F9EAA19" w14:textId="77777777" w:rsidR="00EB7D10" w:rsidRDefault="00000000">
      <w:r>
        <w:t>Token: Pussienus - Frecuencia: 2</w:t>
      </w:r>
    </w:p>
    <w:p w14:paraId="04F08E1A" w14:textId="77777777" w:rsidR="00EB7D10" w:rsidRDefault="00000000">
      <w:r>
        <w:t>Token: Angelus - Frecuencia: 2</w:t>
      </w:r>
    </w:p>
    <w:p w14:paraId="1B88293B" w14:textId="77777777" w:rsidR="00EB7D10" w:rsidRDefault="00000000">
      <w:r>
        <w:t>Token: Mopsus - Frecuencia: 2</w:t>
      </w:r>
    </w:p>
    <w:p w14:paraId="51A26F3C" w14:textId="77777777" w:rsidR="00EB7D10" w:rsidRDefault="00000000">
      <w:r>
        <w:t>Token: Spendo - Frecuencia: 2</w:t>
      </w:r>
    </w:p>
    <w:p w14:paraId="5F92307B" w14:textId="77777777" w:rsidR="00EB7D10" w:rsidRDefault="00000000">
      <w:r>
        <w:t>Token: Tirienus - Frecuencia: 2</w:t>
      </w:r>
    </w:p>
    <w:p w14:paraId="065AB6CE" w14:textId="77777777" w:rsidR="00EB7D10" w:rsidRDefault="00000000">
      <w:r>
        <w:t>Token: Restitutu(s) - Frecuencia: 2</w:t>
      </w:r>
    </w:p>
    <w:p w14:paraId="6123A153" w14:textId="77777777" w:rsidR="00EB7D10" w:rsidRDefault="00000000">
      <w:r>
        <w:t>Token: Faventius - Frecuencia: 2</w:t>
      </w:r>
    </w:p>
    <w:p w14:paraId="2EF0D89A" w14:textId="77777777" w:rsidR="00EB7D10" w:rsidRDefault="00000000">
      <w:r>
        <w:t>Token: ap(!) - Frecuencia: 2</w:t>
      </w:r>
    </w:p>
    <w:p w14:paraId="68B2518D" w14:textId="77777777" w:rsidR="00EB7D10" w:rsidRDefault="00000000">
      <w:r>
        <w:t>Token: Silvan(i) - Frecuencia: 2</w:t>
      </w:r>
    </w:p>
    <w:p w14:paraId="1BEF849D" w14:textId="77777777" w:rsidR="00EB7D10" w:rsidRDefault="00000000">
      <w:r>
        <w:t>Token: hom(ines) - Frecuencia: 2</w:t>
      </w:r>
    </w:p>
    <w:p w14:paraId="4EBF2E36" w14:textId="77777777" w:rsidR="00EB7D10" w:rsidRDefault="00000000">
      <w:r>
        <w:t>Token: Flor(a)e - Frecuencia: 2</w:t>
      </w:r>
    </w:p>
    <w:p w14:paraId="175CA9C8" w14:textId="77777777" w:rsidR="00EB7D10" w:rsidRDefault="00000000">
      <w:r>
        <w:t>Token: [uxor] - Frecuencia: 2</w:t>
      </w:r>
    </w:p>
    <w:p w14:paraId="58EA212A" w14:textId="77777777" w:rsidR="00EB7D10" w:rsidRDefault="00000000">
      <w:r>
        <w:t>Token: I(?)V - Frecuencia: 2</w:t>
      </w:r>
    </w:p>
    <w:p w14:paraId="29073B59" w14:textId="77777777" w:rsidR="00EB7D10" w:rsidRDefault="00000000">
      <w:r>
        <w:t>Token: labsa(!) - Frecuencia: 2</w:t>
      </w:r>
    </w:p>
    <w:p w14:paraId="157C9F2D" w14:textId="77777777" w:rsidR="00EB7D10" w:rsidRDefault="00000000">
      <w:r>
        <w:t>Token: Fidentius - Frecuencia: 2</w:t>
      </w:r>
    </w:p>
    <w:p w14:paraId="68F32CA7" w14:textId="77777777" w:rsidR="00EB7D10" w:rsidRDefault="00000000">
      <w:r>
        <w:t>Token: XIII[I?] - Frecuencia: 2</w:t>
      </w:r>
    </w:p>
    <w:p w14:paraId="5405026B" w14:textId="77777777" w:rsidR="00EB7D10" w:rsidRDefault="00000000">
      <w:r>
        <w:t>Token: don[o - Frecuencia: 2</w:t>
      </w:r>
    </w:p>
    <w:p w14:paraId="5F3AB775" w14:textId="77777777" w:rsidR="00EB7D10" w:rsidRDefault="00000000">
      <w:r>
        <w:t>Token: Emer(itus) - Frecuencia: 2</w:t>
      </w:r>
    </w:p>
    <w:p w14:paraId="6A9CF59E" w14:textId="77777777" w:rsidR="00EB7D10" w:rsidRDefault="00000000">
      <w:r>
        <w:t>Token: Tertul(lo) - Frecuencia: 2</w:t>
      </w:r>
    </w:p>
    <w:p w14:paraId="2287A0BE" w14:textId="77777777" w:rsidR="00EB7D10" w:rsidRDefault="00000000">
      <w:r>
        <w:t>Token: Cle(mente) - Frecuencia: 2</w:t>
      </w:r>
    </w:p>
    <w:p w14:paraId="482E538B" w14:textId="77777777" w:rsidR="00EB7D10" w:rsidRDefault="00000000">
      <w:r>
        <w:t>Token: Iohan[nes] - Frecuencia: 2</w:t>
      </w:r>
    </w:p>
    <w:p w14:paraId="3447D004" w14:textId="77777777" w:rsidR="00EB7D10" w:rsidRDefault="00000000">
      <w:r>
        <w:t>Token: ve]tustate - Frecuencia: 2</w:t>
      </w:r>
    </w:p>
    <w:p w14:paraId="4203FF19" w14:textId="77777777" w:rsidR="00EB7D10" w:rsidRDefault="00000000">
      <w:r>
        <w:t>Token: [curator] - Frecuencia: 2</w:t>
      </w:r>
    </w:p>
    <w:p w14:paraId="2E5E2D29" w14:textId="77777777" w:rsidR="00EB7D10" w:rsidRDefault="00000000">
      <w:r>
        <w:lastRenderedPageBreak/>
        <w:t>Token: Nauta - Frecuencia: 2</w:t>
      </w:r>
    </w:p>
    <w:p w14:paraId="6DF757E2" w14:textId="77777777" w:rsidR="00EB7D10" w:rsidRDefault="00000000">
      <w:r>
        <w:t>Token: Sabidia - Frecuencia: 2</w:t>
      </w:r>
    </w:p>
    <w:p w14:paraId="44F358B6" w14:textId="77777777" w:rsidR="00EB7D10" w:rsidRDefault="00000000">
      <w:r>
        <w:t>Token: Singili - Frecuencia: 2</w:t>
      </w:r>
    </w:p>
    <w:p w14:paraId="469F0F44" w14:textId="77777777" w:rsidR="00EB7D10" w:rsidRDefault="00000000">
      <w:r>
        <w:t>Token: col(legii?) - Frecuencia: 2</w:t>
      </w:r>
    </w:p>
    <w:p w14:paraId="5F1972AD" w14:textId="77777777" w:rsidR="00EB7D10" w:rsidRDefault="00000000">
      <w:r>
        <w:t>Token: [---]ationis - Frecuencia: 2</w:t>
      </w:r>
    </w:p>
    <w:p w14:paraId="6E5141EB" w14:textId="77777777" w:rsidR="00EB7D10" w:rsidRDefault="00000000">
      <w:r>
        <w:t>Token: Sev[ero] - Frecuencia: 2</w:t>
      </w:r>
    </w:p>
    <w:p w14:paraId="3E5AC3DD" w14:textId="77777777" w:rsidR="00EB7D10" w:rsidRDefault="00000000">
      <w:r>
        <w:t>Token: [Arab]ico - Frecuencia: 2</w:t>
      </w:r>
    </w:p>
    <w:p w14:paraId="3B18D9EA" w14:textId="77777777" w:rsidR="00EB7D10" w:rsidRDefault="00000000">
      <w:r>
        <w:t>Token: Mamaeae]] - Frecuencia: 2</w:t>
      </w:r>
    </w:p>
    <w:p w14:paraId="436CBDAD" w14:textId="77777777" w:rsidR="00EB7D10" w:rsidRDefault="00000000">
      <w:r>
        <w:t>Token: Arulenus - Frecuencia: 2</w:t>
      </w:r>
    </w:p>
    <w:p w14:paraId="3DB55D41" w14:textId="77777777" w:rsidR="00EB7D10" w:rsidRDefault="00000000">
      <w:r>
        <w:t>Token: Apollon[---] - Frecuencia: 2</w:t>
      </w:r>
    </w:p>
    <w:p w14:paraId="71C7646C" w14:textId="77777777" w:rsidR="00EB7D10" w:rsidRDefault="00000000">
      <w:r>
        <w:t>Token: Alex[ander - Frecuencia: 2</w:t>
      </w:r>
    </w:p>
    <w:p w14:paraId="09646CF6" w14:textId="77777777" w:rsidR="00EB7D10" w:rsidRDefault="00000000">
      <w:r>
        <w:t>Token: Volubilitani - Frecuencia: 2</w:t>
      </w:r>
    </w:p>
    <w:p w14:paraId="6CB4D83B" w14:textId="77777777" w:rsidR="00EB7D10" w:rsidRDefault="00000000">
      <w:r>
        <w:t>Token: m(ilitis) - Frecuencia: 2</w:t>
      </w:r>
    </w:p>
    <w:p w14:paraId="70D8387B" w14:textId="77777777" w:rsidR="00EB7D10" w:rsidRDefault="00000000">
      <w:r>
        <w:t>Token: M(arci - Frecuencia: 2</w:t>
      </w:r>
    </w:p>
    <w:p w14:paraId="31FBBA00" w14:textId="77777777" w:rsidR="00EB7D10" w:rsidRDefault="00000000">
      <w:r>
        <w:t>Token: [X]V - Frecuencia: 2</w:t>
      </w:r>
    </w:p>
    <w:p w14:paraId="211B5A75" w14:textId="77777777" w:rsidR="00EB7D10" w:rsidRDefault="00000000">
      <w:r>
        <w:t>Token: Apo[l(linaris)] - Frecuencia: 2</w:t>
      </w:r>
    </w:p>
    <w:p w14:paraId="316A06C8" w14:textId="77777777" w:rsidR="00EB7D10" w:rsidRDefault="00000000">
      <w:r>
        <w:t>Token: Laetoria - Frecuencia: 2</w:t>
      </w:r>
    </w:p>
    <w:p w14:paraId="4B92FD0C" w14:textId="77777777" w:rsidR="00EB7D10" w:rsidRDefault="00000000">
      <w:r>
        <w:t>Token: [Ma]rcellina - Frecuencia: 2</w:t>
      </w:r>
    </w:p>
    <w:p w14:paraId="61029FC1" w14:textId="77777777" w:rsidR="00EB7D10" w:rsidRDefault="00000000">
      <w:r>
        <w:t>Token: Servil(ius) - Frecuencia: 2</w:t>
      </w:r>
    </w:p>
    <w:p w14:paraId="3CB7AC9E" w14:textId="77777777" w:rsidR="00EB7D10" w:rsidRDefault="00000000">
      <w:r>
        <w:t>Token: Stati(us) - Frecuencia: 2</w:t>
      </w:r>
    </w:p>
    <w:p w14:paraId="6D660CC0" w14:textId="77777777" w:rsidR="00EB7D10" w:rsidRDefault="00000000">
      <w:r>
        <w:t>Token: Aulliae - Frecuencia: 2</w:t>
      </w:r>
    </w:p>
    <w:p w14:paraId="7F041C67" w14:textId="77777777" w:rsidR="00EB7D10" w:rsidRDefault="00000000">
      <w:r>
        <w:t>Token: Expectatae - Frecuencia: 2</w:t>
      </w:r>
    </w:p>
    <w:p w14:paraId="5BC2A8F5" w14:textId="77777777" w:rsidR="00EB7D10" w:rsidRDefault="00000000">
      <w:r>
        <w:t>Token: Rufellius - Frecuencia: 2</w:t>
      </w:r>
    </w:p>
    <w:p w14:paraId="55D89D7D" w14:textId="77777777" w:rsidR="00EB7D10" w:rsidRDefault="00000000">
      <w:r>
        <w:t>Token: Onager - Frecuencia: 2</w:t>
      </w:r>
    </w:p>
    <w:p w14:paraId="721EA01F" w14:textId="77777777" w:rsidR="00EB7D10" w:rsidRDefault="00000000">
      <w:r>
        <w:t>Token: Silana - Frecuencia: 2</w:t>
      </w:r>
    </w:p>
    <w:p w14:paraId="1BF1ABB1" w14:textId="77777777" w:rsidR="00EB7D10" w:rsidRDefault="00000000">
      <w:r>
        <w:t>Token: depos - Frecuencia: 2</w:t>
      </w:r>
    </w:p>
    <w:p w14:paraId="21546478" w14:textId="77777777" w:rsidR="00EB7D10" w:rsidRDefault="00000000">
      <w:r>
        <w:lastRenderedPageBreak/>
        <w:t>Token: itione(m) - Frecuencia: 2</w:t>
      </w:r>
    </w:p>
    <w:p w14:paraId="3D9F07CA" w14:textId="77777777" w:rsidR="00EB7D10" w:rsidRDefault="00000000">
      <w:r>
        <w:t>Token: iusserit - Frecuencia: 2</w:t>
      </w:r>
    </w:p>
    <w:p w14:paraId="18FAB311" w14:textId="77777777" w:rsidR="00EB7D10" w:rsidRDefault="00000000">
      <w:r>
        <w:t>Token: Core - Frecuencia: 2</w:t>
      </w:r>
    </w:p>
    <w:p w14:paraId="64B44F1E" w14:textId="77777777" w:rsidR="00EB7D10" w:rsidRDefault="00000000">
      <w:r>
        <w:t>Token: [v]it - Frecuencia: 2</w:t>
      </w:r>
    </w:p>
    <w:p w14:paraId="744C17B9" w14:textId="77777777" w:rsidR="00EB7D10" w:rsidRDefault="00000000">
      <w:r>
        <w:t>Token: sp(ectabilis) - Frecuencia: 2</w:t>
      </w:r>
    </w:p>
    <w:p w14:paraId="26370EA4" w14:textId="77777777" w:rsidR="00EB7D10" w:rsidRDefault="00000000">
      <w:r>
        <w:t>Token: Clemes - Frecuencia: 2</w:t>
      </w:r>
    </w:p>
    <w:p w14:paraId="29397BED" w14:textId="77777777" w:rsidR="00EB7D10" w:rsidRDefault="00000000">
      <w:r>
        <w:t>Token: marmor(ibus) - Frecuencia: 2</w:t>
      </w:r>
    </w:p>
    <w:p w14:paraId="1D53FE7A" w14:textId="77777777" w:rsidR="00EB7D10" w:rsidRDefault="00000000">
      <w:r>
        <w:t>Token: Vernaclus - Frecuencia: 2</w:t>
      </w:r>
    </w:p>
    <w:p w14:paraId="3A565DD2" w14:textId="77777777" w:rsidR="00EB7D10" w:rsidRDefault="00000000">
      <w:r>
        <w:t>Token: Anic(i) - Frecuencia: 2</w:t>
      </w:r>
    </w:p>
    <w:p w14:paraId="1E5A106A" w14:textId="77777777" w:rsidR="00EB7D10" w:rsidRDefault="00000000">
      <w:r>
        <w:t>Token: ian(i) - Frecuencia: 2</w:t>
      </w:r>
    </w:p>
    <w:p w14:paraId="00348528" w14:textId="77777777" w:rsidR="00EB7D10" w:rsidRDefault="00000000">
      <w:r>
        <w:t>Token: me(n)s(or) - Frecuencia: 2</w:t>
      </w:r>
    </w:p>
    <w:p w14:paraId="79E5106A" w14:textId="77777777" w:rsidR="00EB7D10" w:rsidRDefault="00000000">
      <w:r>
        <w:t>Token: Nyctaeo - Frecuencia: 2</w:t>
      </w:r>
    </w:p>
    <w:p w14:paraId="63B3BE40" w14:textId="77777777" w:rsidR="00EB7D10" w:rsidRDefault="00000000">
      <w:r>
        <w:t>Token: Petiedius - Frecuencia: 2</w:t>
      </w:r>
    </w:p>
    <w:p w14:paraId="01967C57" w14:textId="77777777" w:rsidR="00EB7D10" w:rsidRDefault="00000000">
      <w:r>
        <w:t>Token: propositum - Frecuencia: 2</w:t>
      </w:r>
    </w:p>
    <w:p w14:paraId="052CB5FA" w14:textId="77777777" w:rsidR="00EB7D10" w:rsidRDefault="00000000">
      <w:r>
        <w:t>Token: forem - Frecuencia: 2</w:t>
      </w:r>
    </w:p>
    <w:p w14:paraId="1F4DFD48" w14:textId="77777777" w:rsidR="00EB7D10" w:rsidRDefault="00000000">
      <w:r>
        <w:t>Token: pendebat - Frecuencia: 2</w:t>
      </w:r>
    </w:p>
    <w:p w14:paraId="0DFA80BE" w14:textId="77777777" w:rsidR="00EB7D10" w:rsidRDefault="00000000">
      <w:r>
        <w:t>Token: qualemcumque - Frecuencia: 2</w:t>
      </w:r>
    </w:p>
    <w:p w14:paraId="5E29BB72" w14:textId="77777777" w:rsidR="00EB7D10" w:rsidRDefault="00000000">
      <w:r>
        <w:t>Token: mih]i - Frecuencia: 2</w:t>
      </w:r>
    </w:p>
    <w:p w14:paraId="0208F260" w14:textId="77777777" w:rsidR="00EB7D10" w:rsidRDefault="00000000">
      <w:r>
        <w:t>Token: [ho]c - Frecuencia: 2</w:t>
      </w:r>
    </w:p>
    <w:p w14:paraId="2C470286" w14:textId="77777777" w:rsidR="00EB7D10" w:rsidRDefault="00000000">
      <w:r>
        <w:t>Token: legendo - Frecuencia: 2</w:t>
      </w:r>
    </w:p>
    <w:p w14:paraId="3B38AA9F" w14:textId="77777777" w:rsidR="00EB7D10" w:rsidRDefault="00000000">
      <w:r>
        <w:t>Token: lvano - Frecuencia: 2</w:t>
      </w:r>
    </w:p>
    <w:p w14:paraId="07F65B60" w14:textId="77777777" w:rsidR="00EB7D10" w:rsidRDefault="00000000">
      <w:r>
        <w:t>Token: Corfiniens(ium) - Frecuencia: 2</w:t>
      </w:r>
    </w:p>
    <w:p w14:paraId="111C1B8A" w14:textId="77777777" w:rsidR="00EB7D10" w:rsidRDefault="00000000">
      <w:r>
        <w:t>Token: [fac(iendum)] - Frecuencia: 2</w:t>
      </w:r>
    </w:p>
    <w:p w14:paraId="7E59304E" w14:textId="77777777" w:rsidR="00EB7D10" w:rsidRDefault="00000000">
      <w:r>
        <w:t>Token: [divo - Frecuencia: 2</w:t>
      </w:r>
    </w:p>
    <w:p w14:paraId="3E9F22DD" w14:textId="77777777" w:rsidR="00EB7D10" w:rsidRDefault="00000000">
      <w:r>
        <w:t>Token: Aequalis - Frecuencia: 2</w:t>
      </w:r>
    </w:p>
    <w:p w14:paraId="7A093BF1" w14:textId="77777777" w:rsidR="00EB7D10" w:rsidRDefault="00000000">
      <w:r>
        <w:t>Token: corporibus - Frecuencia: 2</w:t>
      </w:r>
    </w:p>
    <w:p w14:paraId="4F4D8D94" w14:textId="77777777" w:rsidR="00EB7D10" w:rsidRDefault="00000000">
      <w:r>
        <w:lastRenderedPageBreak/>
        <w:t>Token: concubin(ae) - Frecuencia: 2</w:t>
      </w:r>
    </w:p>
    <w:p w14:paraId="6D3D3883" w14:textId="77777777" w:rsidR="00EB7D10" w:rsidRDefault="00000000">
      <w:r>
        <w:t>Token: D(robetae) - Frecuencia: 2</w:t>
      </w:r>
    </w:p>
    <w:p w14:paraId="60ADD9F2" w14:textId="77777777" w:rsidR="00EB7D10" w:rsidRDefault="00000000">
      <w:r>
        <w:t>Token: Mon[tanus] - Frecuencia: 2</w:t>
      </w:r>
    </w:p>
    <w:p w14:paraId="088F0989" w14:textId="77777777" w:rsidR="00EB7D10" w:rsidRDefault="00000000">
      <w:r>
        <w:t>Token: Ruca - Frecuencia: 2</w:t>
      </w:r>
    </w:p>
    <w:p w14:paraId="726D8078" w14:textId="77777777" w:rsidR="00EB7D10" w:rsidRDefault="00000000">
      <w:r>
        <w:t>Token: Maxim[i - Frecuencia: 2</w:t>
      </w:r>
    </w:p>
    <w:p w14:paraId="6DE6622B" w14:textId="77777777" w:rsidR="00EB7D10" w:rsidRDefault="00000000">
      <w:r>
        <w:t>Token: m[i]l(itum) - Frecuencia: 2</w:t>
      </w:r>
    </w:p>
    <w:p w14:paraId="3A50FF16" w14:textId="77777777" w:rsidR="00EB7D10" w:rsidRDefault="00000000">
      <w:r>
        <w:t>Token: coeper(unt) - Frecuencia: 2</w:t>
      </w:r>
    </w:p>
    <w:p w14:paraId="5056C562" w14:textId="77777777" w:rsidR="00EB7D10" w:rsidRDefault="00000000">
      <w:r>
        <w:t>Token: Cipi(us) - Frecuencia: 2</w:t>
      </w:r>
    </w:p>
    <w:p w14:paraId="2BDF2B00" w14:textId="77777777" w:rsidR="00EB7D10" w:rsidRDefault="00000000">
      <w:r>
        <w:t>Token: Curfidius - Frecuencia: 2</w:t>
      </w:r>
    </w:p>
    <w:p w14:paraId="2B817625" w14:textId="77777777" w:rsidR="00EB7D10" w:rsidRDefault="00000000">
      <w:r>
        <w:t>Token: mag(istri?) - Frecuencia: 2</w:t>
      </w:r>
    </w:p>
    <w:p w14:paraId="209E266F" w14:textId="77777777" w:rsidR="00EB7D10" w:rsidRDefault="00000000">
      <w:r>
        <w:t>Token: Ikarus - Frecuencia: 2</w:t>
      </w:r>
    </w:p>
    <w:p w14:paraId="6E35449E" w14:textId="77777777" w:rsidR="00EB7D10" w:rsidRDefault="00000000">
      <w:r>
        <w:t>Token: Zmaragdi - Frecuencia: 2</w:t>
      </w:r>
    </w:p>
    <w:p w14:paraId="0C964881" w14:textId="77777777" w:rsidR="00EB7D10" w:rsidRDefault="00000000">
      <w:r>
        <w:t>Token: [d(edit?) - Frecuencia: 2</w:t>
      </w:r>
    </w:p>
    <w:p w14:paraId="7C682DF0" w14:textId="77777777" w:rsidR="00EB7D10" w:rsidRDefault="00000000">
      <w:r>
        <w:t>Token: maximisq(ue) - Frecuencia: 2</w:t>
      </w:r>
    </w:p>
    <w:p w14:paraId="43B74F6A" w14:textId="77777777" w:rsidR="00EB7D10" w:rsidRDefault="00000000">
      <w:r>
        <w:t>Token: Baetis - Frecuencia: 2</w:t>
      </w:r>
    </w:p>
    <w:p w14:paraId="6A6E7FD4" w14:textId="77777777" w:rsidR="00EB7D10" w:rsidRDefault="00000000">
      <w:r>
        <w:t>Token: advectam - Frecuencia: 2</w:t>
      </w:r>
    </w:p>
    <w:p w14:paraId="2C2ADE8E" w14:textId="77777777" w:rsidR="00EB7D10" w:rsidRDefault="00000000">
      <w:r>
        <w:t>Token: scr(ibae) - Frecuencia: 2</w:t>
      </w:r>
    </w:p>
    <w:p w14:paraId="03A8AEB4" w14:textId="77777777" w:rsidR="00EB7D10" w:rsidRDefault="00000000">
      <w:r>
        <w:t>Token: Pacia - Frecuencia: 2</w:t>
      </w:r>
    </w:p>
    <w:p w14:paraId="7942DCF2" w14:textId="77777777" w:rsidR="00EB7D10" w:rsidRDefault="00000000">
      <w:r>
        <w:t>Token: luc(o) - Frecuencia: 2</w:t>
      </w:r>
    </w:p>
    <w:p w14:paraId="15231A8A" w14:textId="77777777" w:rsidR="00EB7D10" w:rsidRDefault="00000000">
      <w:r>
        <w:t>Token: dedet - Frecuencia: 2</w:t>
      </w:r>
    </w:p>
    <w:p w14:paraId="7EBDE5E3" w14:textId="77777777" w:rsidR="00EB7D10" w:rsidRDefault="00000000">
      <w:r>
        <w:t>Token: pediti]bus - Frecuencia: 2</w:t>
      </w:r>
    </w:p>
    <w:p w14:paraId="562939CA" w14:textId="77777777" w:rsidR="00EB7D10" w:rsidRDefault="00000000">
      <w:r>
        <w:t>Token: v[iginti - Frecuencia: 2</w:t>
      </w:r>
    </w:p>
    <w:p w14:paraId="069ACBD5" w14:textId="77777777" w:rsidR="00EB7D10" w:rsidRDefault="00000000">
      <w:r>
        <w:t>Token: sub[scripta - Frecuencia: 2</w:t>
      </w:r>
    </w:p>
    <w:p w14:paraId="7B8A6EDC" w14:textId="77777777" w:rsidR="00EB7D10" w:rsidRDefault="00000000">
      <w:r>
        <w:t>Token: [[[Caes(aris) - Frecuencia: 2</w:t>
      </w:r>
    </w:p>
    <w:p w14:paraId="08CBEEE1" w14:textId="77777777" w:rsidR="00EB7D10" w:rsidRDefault="00000000">
      <w:r>
        <w:t>Token: Aur(eli)]]] - Frecuencia: 2</w:t>
      </w:r>
    </w:p>
    <w:p w14:paraId="1297D215" w14:textId="77777777" w:rsidR="00EB7D10" w:rsidRDefault="00000000">
      <w:r>
        <w:t>Token: Augusti]]] - Frecuencia: 2</w:t>
      </w:r>
    </w:p>
    <w:p w14:paraId="656326C6" w14:textId="77777777" w:rsidR="00EB7D10" w:rsidRDefault="00000000">
      <w:r>
        <w:lastRenderedPageBreak/>
        <w:t>Token: Claud(iis) - Frecuencia: 2</w:t>
      </w:r>
    </w:p>
    <w:p w14:paraId="27D36E25" w14:textId="77777777" w:rsidR="00EB7D10" w:rsidRDefault="00000000">
      <w:r>
        <w:t>Token: peccatis - Frecuencia: 2</w:t>
      </w:r>
    </w:p>
    <w:p w14:paraId="753550B6" w14:textId="77777777" w:rsidR="00EB7D10" w:rsidRDefault="00000000">
      <w:r>
        <w:t>Token: maiestati[q(ue)] - Frecuencia: 2</w:t>
      </w:r>
    </w:p>
    <w:p w14:paraId="19665D11" w14:textId="77777777" w:rsidR="00EB7D10" w:rsidRDefault="00000000">
      <w:r>
        <w:t>Token: Bibi(a)e(!) - Frecuencia: 2</w:t>
      </w:r>
    </w:p>
    <w:p w14:paraId="070D0DE6" w14:textId="77777777" w:rsidR="00EB7D10" w:rsidRDefault="00000000">
      <w:r>
        <w:t>Token: Isauri - Frecuencia: 2</w:t>
      </w:r>
    </w:p>
    <w:p w14:paraId="1ADAF74A" w14:textId="77777777" w:rsidR="00EB7D10" w:rsidRDefault="00000000">
      <w:r>
        <w:t>Token: iur[e - Frecuencia: 2</w:t>
      </w:r>
    </w:p>
    <w:p w14:paraId="5D4D9757" w14:textId="77777777" w:rsidR="00EB7D10" w:rsidRDefault="00000000">
      <w:r>
        <w:t>Token: Novata - Frecuencia: 2</w:t>
      </w:r>
    </w:p>
    <w:p w14:paraId="04B3CD0F" w14:textId="77777777" w:rsidR="00EB7D10" w:rsidRDefault="00000000">
      <w:r>
        <w:t>Token: M(e)m(oria) - Frecuencia: 2</w:t>
      </w:r>
    </w:p>
    <w:p w14:paraId="00CE73DF" w14:textId="77777777" w:rsidR="00EB7D10" w:rsidRDefault="00000000">
      <w:r>
        <w:t>Token: omn[i - Frecuencia: 2</w:t>
      </w:r>
    </w:p>
    <w:p w14:paraId="0B3FE711" w14:textId="77777777" w:rsidR="00EB7D10" w:rsidRDefault="00000000">
      <w:r>
        <w:t>Token: ded[erunt] - Frecuencia: 2</w:t>
      </w:r>
    </w:p>
    <w:p w14:paraId="2D901B5E" w14:textId="77777777" w:rsidR="00EB7D10" w:rsidRDefault="00000000">
      <w:r>
        <w:t>Token: Inv(i)cto - Frecuencia: 2</w:t>
      </w:r>
    </w:p>
    <w:p w14:paraId="0C76C03A" w14:textId="77777777" w:rsidR="00EB7D10" w:rsidRDefault="00000000">
      <w:r>
        <w:t>Token: Vital[i]s - Frecuencia: 2</w:t>
      </w:r>
    </w:p>
    <w:p w14:paraId="42B92F73" w14:textId="77777777" w:rsidR="00EB7D10" w:rsidRDefault="00000000">
      <w:r>
        <w:t>Token: Turpio - Frecuencia: 2</w:t>
      </w:r>
    </w:p>
    <w:p w14:paraId="555E1DB7" w14:textId="77777777" w:rsidR="00EB7D10" w:rsidRDefault="00000000">
      <w:r>
        <w:t>Token: D(---)(?) - Frecuencia: 2</w:t>
      </w:r>
    </w:p>
    <w:p w14:paraId="16A6C9DA" w14:textId="77777777" w:rsidR="00EB7D10" w:rsidRDefault="00000000">
      <w:r>
        <w:t>Token: Amandianus - Frecuencia: 2</w:t>
      </w:r>
    </w:p>
    <w:p w14:paraId="179A77E8" w14:textId="77777777" w:rsidR="00EB7D10" w:rsidRDefault="00000000">
      <w:r>
        <w:t>Token: i(mpensis) - Frecuencia: 2</w:t>
      </w:r>
    </w:p>
    <w:p w14:paraId="1BF6AC3E" w14:textId="77777777" w:rsidR="00EB7D10" w:rsidRDefault="00000000">
      <w:r>
        <w:t>Token: Filippo(!) - Frecuencia: 2</w:t>
      </w:r>
    </w:p>
    <w:p w14:paraId="613A7966" w14:textId="77777777" w:rsidR="00EB7D10" w:rsidRDefault="00000000">
      <w:r>
        <w:t>Token: ÎºÎ³ - Frecuencia: 2</w:t>
      </w:r>
    </w:p>
    <w:p w14:paraId="1B5024B6" w14:textId="77777777" w:rsidR="00EB7D10" w:rsidRDefault="00000000">
      <w:r>
        <w:t>Token: Quito - Frecuencia: 2</w:t>
      </w:r>
    </w:p>
    <w:p w14:paraId="6C9D07BF" w14:textId="77777777" w:rsidR="00EB7D10" w:rsidRDefault="00000000">
      <w:r>
        <w:t>Token: [Dioclet]ianus - Frecuencia: 2</w:t>
      </w:r>
    </w:p>
    <w:p w14:paraId="5F3F1BFA" w14:textId="77777777" w:rsidR="00EB7D10" w:rsidRDefault="00000000">
      <w:r>
        <w:t>Token: [I]m[p(erator)] - Frecuencia: 2</w:t>
      </w:r>
    </w:p>
    <w:p w14:paraId="13212DC0" w14:textId="77777777" w:rsidR="00EB7D10" w:rsidRDefault="00000000">
      <w:r>
        <w:t>Token: [nobb(ilissimi)] - Frecuencia: 2</w:t>
      </w:r>
    </w:p>
    <w:p w14:paraId="7AE4CFC0" w14:textId="77777777" w:rsidR="00EB7D10" w:rsidRDefault="00000000">
      <w:r>
        <w:t>Token: diversa - Frecuencia: 2</w:t>
      </w:r>
    </w:p>
    <w:p w14:paraId="3702F103" w14:textId="77777777" w:rsidR="00EB7D10" w:rsidRDefault="00000000">
      <w:r>
        <w:t>Token: penitus - Frecuencia: 2</w:t>
      </w:r>
    </w:p>
    <w:p w14:paraId="06E4C81A" w14:textId="77777777" w:rsidR="00EB7D10" w:rsidRDefault="00000000">
      <w:r>
        <w:t>Token: ductor - Frecuencia: 2</w:t>
      </w:r>
    </w:p>
    <w:p w14:paraId="11DD2FEA" w14:textId="77777777" w:rsidR="00EB7D10" w:rsidRDefault="00000000">
      <w:r>
        <w:t>Token: tegula - Frecuencia: 2</w:t>
      </w:r>
    </w:p>
    <w:p w14:paraId="6D83ECC3" w14:textId="77777777" w:rsidR="00EB7D10" w:rsidRDefault="00000000">
      <w:r>
        <w:lastRenderedPageBreak/>
        <w:t>Token: Sarapio - Frecuencia: 2</w:t>
      </w:r>
    </w:p>
    <w:p w14:paraId="791EDCFD" w14:textId="77777777" w:rsidR="00EB7D10" w:rsidRDefault="00000000">
      <w:r>
        <w:t>Token: m(onetae) - Frecuencia: 2</w:t>
      </w:r>
    </w:p>
    <w:p w14:paraId="3010C255" w14:textId="77777777" w:rsidR="00EB7D10" w:rsidRDefault="00000000">
      <w:r>
        <w:t>Token: Respect - Frecuencia: 2</w:t>
      </w:r>
    </w:p>
    <w:p w14:paraId="0DFC0A6D" w14:textId="77777777" w:rsidR="00EB7D10" w:rsidRDefault="00000000">
      <w:r>
        <w:t>Token: sacratum - Frecuencia: 2</w:t>
      </w:r>
    </w:p>
    <w:p w14:paraId="1928BF62" w14:textId="77777777" w:rsidR="00EB7D10" w:rsidRDefault="00000000">
      <w:r>
        <w:t>Token: pristina - Frecuencia: 2</w:t>
      </w:r>
    </w:p>
    <w:p w14:paraId="4B42C687" w14:textId="77777777" w:rsidR="00EB7D10" w:rsidRDefault="00000000">
      <w:r>
        <w:t>Token: somnia - Frecuencia: 2</w:t>
      </w:r>
    </w:p>
    <w:p w14:paraId="5BC6FE29" w14:textId="77777777" w:rsidR="00EB7D10" w:rsidRDefault="00000000">
      <w:r>
        <w:t>Token: Fabati - Frecuencia: 2</w:t>
      </w:r>
    </w:p>
    <w:p w14:paraId="7C1151EB" w14:textId="77777777" w:rsidR="00EB7D10" w:rsidRDefault="00000000">
      <w:r>
        <w:t>Token: Apollonis - Frecuencia: 2</w:t>
      </w:r>
    </w:p>
    <w:p w14:paraId="3F809B35" w14:textId="77777777" w:rsidR="00EB7D10" w:rsidRDefault="00000000">
      <w:r>
        <w:t>Token: [Mace] - Frecuencia: 2</w:t>
      </w:r>
    </w:p>
    <w:p w14:paraId="43CF1D64" w14:textId="77777777" w:rsidR="00EB7D10" w:rsidRDefault="00000000">
      <w:r>
        <w:t>Token: [cu]ravit - Frecuencia: 2</w:t>
      </w:r>
    </w:p>
    <w:p w14:paraId="7BA756B2" w14:textId="77777777" w:rsidR="00EB7D10" w:rsidRDefault="00000000">
      <w:r>
        <w:t>Token: Maximin[i] - Frecuencia: 2</w:t>
      </w:r>
    </w:p>
    <w:p w14:paraId="5DB5F4E8" w14:textId="77777777" w:rsidR="00EB7D10" w:rsidRDefault="00000000">
      <w:r>
        <w:t>Token: campus - Frecuencia: 2</w:t>
      </w:r>
    </w:p>
    <w:p w14:paraId="28814711" w14:textId="77777777" w:rsidR="00EB7D10" w:rsidRDefault="00000000">
      <w:r>
        <w:t>Token: [T]ertia - Frecuencia: 2</w:t>
      </w:r>
    </w:p>
    <w:p w14:paraId="02902867" w14:textId="77777777" w:rsidR="00EB7D10" w:rsidRDefault="00000000">
      <w:r>
        <w:t>Token: cordi - Frecuencia: 2</w:t>
      </w:r>
    </w:p>
    <w:p w14:paraId="6F6AA6FF" w14:textId="77777777" w:rsidR="00EB7D10" w:rsidRDefault="00000000">
      <w:r>
        <w:t>Token: [Caes(ares) - Frecuencia: 2</w:t>
      </w:r>
    </w:p>
    <w:p w14:paraId="69956B97" w14:textId="77777777" w:rsidR="00EB7D10" w:rsidRDefault="00000000">
      <w:r>
        <w:t>Token: conlabsu[m! - Frecuencia: 2</w:t>
      </w:r>
    </w:p>
    <w:p w14:paraId="244D6071" w14:textId="77777777" w:rsidR="00EB7D10" w:rsidRDefault="00000000">
      <w:r>
        <w:t>Token: Sex(ti)(?) - Frecuencia: 2</w:t>
      </w:r>
    </w:p>
    <w:p w14:paraId="477987B2" w14:textId="77777777" w:rsidR="00EB7D10" w:rsidRDefault="00000000">
      <w:r>
        <w:t>Token: o[pti]mae - Frecuencia: 2</w:t>
      </w:r>
    </w:p>
    <w:p w14:paraId="1C579DCB" w14:textId="77777777" w:rsidR="00EB7D10" w:rsidRDefault="00000000">
      <w:r>
        <w:t>Token: lae(!) - Frecuencia: 2</w:t>
      </w:r>
    </w:p>
    <w:p w14:paraId="684D3E53" w14:textId="77777777" w:rsidR="00EB7D10" w:rsidRDefault="00000000">
      <w:r>
        <w:t>Token: Qu[in] - Frecuencia: 2</w:t>
      </w:r>
    </w:p>
    <w:p w14:paraId="765CDE3A" w14:textId="77777777" w:rsidR="00EB7D10" w:rsidRDefault="00000000">
      <w:r>
        <w:t>Token: [Nu] - Frecuencia: 2</w:t>
      </w:r>
    </w:p>
    <w:p w14:paraId="63C63C5F" w14:textId="77777777" w:rsidR="00EB7D10" w:rsidRDefault="00000000">
      <w:r>
        <w:t>Token: Acmazon - Frecuencia: 2</w:t>
      </w:r>
    </w:p>
    <w:p w14:paraId="4706F888" w14:textId="77777777" w:rsidR="00EB7D10" w:rsidRDefault="00000000">
      <w:r>
        <w:t>Token: vicen(is)] - Frecuencia: 2</w:t>
      </w:r>
    </w:p>
    <w:p w14:paraId="71794216" w14:textId="77777777" w:rsidR="00EB7D10" w:rsidRDefault="00000000">
      <w:r>
        <w:t>Token: pluribu[sve - Frecuencia: 2</w:t>
      </w:r>
    </w:p>
    <w:p w14:paraId="53E9272C" w14:textId="77777777" w:rsidR="00EB7D10" w:rsidRDefault="00000000">
      <w:r>
        <w:t>Token: Fortun(atus) - Frecuencia: 2</w:t>
      </w:r>
    </w:p>
    <w:p w14:paraId="3290B374" w14:textId="77777777" w:rsidR="00EB7D10" w:rsidRDefault="00000000">
      <w:r>
        <w:t>Token: Anni[us - Frecuencia: 2</w:t>
      </w:r>
    </w:p>
    <w:p w14:paraId="74413544" w14:textId="77777777" w:rsidR="00EB7D10" w:rsidRDefault="00000000">
      <w:r>
        <w:lastRenderedPageBreak/>
        <w:t>Token: col] - Frecuencia: 2</w:t>
      </w:r>
    </w:p>
    <w:p w14:paraId="04A56087" w14:textId="77777777" w:rsidR="00EB7D10" w:rsidRDefault="00000000">
      <w:r>
        <w:t>Token: |(denarios)] - Frecuencia: 2</w:t>
      </w:r>
    </w:p>
    <w:p w14:paraId="5774C108" w14:textId="77777777" w:rsidR="00EB7D10" w:rsidRDefault="00000000">
      <w:r>
        <w:t>Token: D] - Frecuencia: 2</w:t>
      </w:r>
    </w:p>
    <w:p w14:paraId="351E2D45" w14:textId="77777777" w:rsidR="00EB7D10" w:rsidRDefault="00000000">
      <w:r>
        <w:t>Token: ar(ca) - Frecuencia: 2</w:t>
      </w:r>
    </w:p>
    <w:p w14:paraId="61BB6FFA" w14:textId="77777777" w:rsidR="00EB7D10" w:rsidRDefault="00000000">
      <w:r>
        <w:t>Token: Adventa - Frecuencia: 2</w:t>
      </w:r>
    </w:p>
    <w:p w14:paraId="6EC3C7B3" w14:textId="77777777" w:rsidR="00EB7D10" w:rsidRDefault="00000000">
      <w:r>
        <w:t>Token: Iuli? - Frecuencia: 2</w:t>
      </w:r>
    </w:p>
    <w:p w14:paraId="67D0FDDC" w14:textId="77777777" w:rsidR="00EB7D10" w:rsidRDefault="00000000">
      <w:r>
        <w:t>Token: Part(h)i(co) - Frecuencia: 2</w:t>
      </w:r>
    </w:p>
    <w:p w14:paraId="57A7C70C" w14:textId="77777777" w:rsidR="00EB7D10" w:rsidRDefault="00000000">
      <w:r>
        <w:t>Token: Pertenaci(s)(!) - Frecuencia: 2</w:t>
      </w:r>
    </w:p>
    <w:p w14:paraId="5A8C074D" w14:textId="77777777" w:rsidR="00EB7D10" w:rsidRDefault="00000000">
      <w:r>
        <w:t>Token: colli - Frecuencia: 2</w:t>
      </w:r>
    </w:p>
    <w:p w14:paraId="4900FD0C" w14:textId="77777777" w:rsidR="00EB7D10" w:rsidRDefault="00000000">
      <w:r>
        <w:t>Token: [imo - Frecuencia: 2</w:t>
      </w:r>
    </w:p>
    <w:p w14:paraId="45F89AAA" w14:textId="77777777" w:rsidR="00EB7D10" w:rsidRDefault="00000000">
      <w:r>
        <w:t>Token: Agrico[la] - Frecuencia: 2</w:t>
      </w:r>
    </w:p>
    <w:p w14:paraId="6D523569" w14:textId="77777777" w:rsidR="00EB7D10" w:rsidRDefault="00000000">
      <w:r>
        <w:t>Token: Rus[tica] - Frecuencia: 2</w:t>
      </w:r>
    </w:p>
    <w:p w14:paraId="05D7EC31" w14:textId="77777777" w:rsidR="00EB7D10" w:rsidRDefault="00000000">
      <w:r>
        <w:t>Token: a[nn]is - Frecuencia: 2</w:t>
      </w:r>
    </w:p>
    <w:p w14:paraId="478CCEC5" w14:textId="77777777" w:rsidR="00EB7D10" w:rsidRDefault="00000000">
      <w:r>
        <w:t>Token: fruitur - Frecuencia: 2</w:t>
      </w:r>
    </w:p>
    <w:p w14:paraId="7FE53387" w14:textId="77777777" w:rsidR="00EB7D10" w:rsidRDefault="00000000">
      <w:r>
        <w:t>Token: Fabatus - Frecuencia: 2</w:t>
      </w:r>
    </w:p>
    <w:p w14:paraId="16F6CBB0" w14:textId="77777777" w:rsidR="00EB7D10" w:rsidRDefault="00000000">
      <w:r>
        <w:t>Token: R]om[ae - Frecuencia: 2</w:t>
      </w:r>
    </w:p>
    <w:p w14:paraId="14F0EC57" w14:textId="77777777" w:rsidR="00EB7D10" w:rsidRDefault="00000000">
      <w:r>
        <w:t>Token: Ca[es(are) - Frecuencia: 2</w:t>
      </w:r>
    </w:p>
    <w:p w14:paraId="79A7916E" w14:textId="77777777" w:rsidR="00EB7D10" w:rsidRDefault="00000000">
      <w:r>
        <w:t>Token: munici[pi - Frecuencia: 2</w:t>
      </w:r>
    </w:p>
    <w:p w14:paraId="2C832245" w14:textId="77777777" w:rsidR="00EB7D10" w:rsidRDefault="00000000">
      <w:r>
        <w:t>Token: m]emoriae - Frecuencia: 2</w:t>
      </w:r>
    </w:p>
    <w:p w14:paraId="3DC68DE7" w14:textId="77777777" w:rsidR="00EB7D10" w:rsidRDefault="00000000">
      <w:r>
        <w:t>Token: [[[I]mp(eratore) - Frecuencia: 2</w:t>
      </w:r>
    </w:p>
    <w:p w14:paraId="053EB2C9" w14:textId="77777777" w:rsidR="00EB7D10" w:rsidRDefault="00000000">
      <w:r>
        <w:t>Token: trib(u) - Frecuencia: 2</w:t>
      </w:r>
    </w:p>
    <w:p w14:paraId="515D70A8" w14:textId="77777777" w:rsidR="00EB7D10" w:rsidRDefault="00000000">
      <w:r>
        <w:t>Token: Petraeor(um) - Frecuencia: 2</w:t>
      </w:r>
    </w:p>
    <w:p w14:paraId="08B7BA3F" w14:textId="77777777" w:rsidR="00EB7D10" w:rsidRDefault="00000000">
      <w:r>
        <w:t>Token: Arm(eniae) - Frecuencia: 2</w:t>
      </w:r>
    </w:p>
    <w:p w14:paraId="0B70B4DE" w14:textId="77777777" w:rsidR="00EB7D10" w:rsidRDefault="00000000">
      <w:r>
        <w:t>Token: adfect(ionem) - Frecuencia: 2</w:t>
      </w:r>
    </w:p>
    <w:p w14:paraId="7DD7620A" w14:textId="77777777" w:rsidR="00EB7D10" w:rsidRDefault="00000000">
      <w:r>
        <w:t>Token: Vivatianus - Frecuencia: 2</w:t>
      </w:r>
    </w:p>
    <w:p w14:paraId="4AD91F14" w14:textId="77777777" w:rsidR="00EB7D10" w:rsidRDefault="00000000">
      <w:r>
        <w:t>Token: Fabricianus - Frecuencia: 2</w:t>
      </w:r>
    </w:p>
    <w:p w14:paraId="068A2F71" w14:textId="77777777" w:rsidR="00EB7D10" w:rsidRDefault="00000000">
      <w:r>
        <w:lastRenderedPageBreak/>
        <w:t>Token: Virillio - Frecuencia: 2</w:t>
      </w:r>
    </w:p>
    <w:p w14:paraId="7E4AA81C" w14:textId="77777777" w:rsidR="00EB7D10" w:rsidRDefault="00000000">
      <w:r>
        <w:t>Token: adhibito - Frecuencia: 2</w:t>
      </w:r>
    </w:p>
    <w:p w14:paraId="112044DE" w14:textId="77777777" w:rsidR="00EB7D10" w:rsidRDefault="00000000">
      <w:r>
        <w:t>Token: totiens - Frecuencia: 2</w:t>
      </w:r>
    </w:p>
    <w:p w14:paraId="1DFEB485" w14:textId="77777777" w:rsidR="00EB7D10" w:rsidRDefault="00000000">
      <w:r>
        <w:t>Token: c(uncti) - Frecuencia: 2</w:t>
      </w:r>
    </w:p>
    <w:p w14:paraId="4F600AD0" w14:textId="77777777" w:rsidR="00EB7D10" w:rsidRDefault="00000000">
      <w:r>
        <w:t>Token: munerum - Frecuencia: 2</w:t>
      </w:r>
    </w:p>
    <w:p w14:paraId="328BA5C1" w14:textId="77777777" w:rsidR="00EB7D10" w:rsidRDefault="00000000">
      <w:r>
        <w:t>Token: verissumi(!) - Frecuencia: 2</w:t>
      </w:r>
    </w:p>
    <w:p w14:paraId="3262AEF0" w14:textId="77777777" w:rsidR="00EB7D10" w:rsidRDefault="00000000">
      <w:r>
        <w:t>Token: crediderit - Frecuencia: 2</w:t>
      </w:r>
    </w:p>
    <w:p w14:paraId="0EDDEE27" w14:textId="77777777" w:rsidR="00EB7D10" w:rsidRDefault="00000000">
      <w:r>
        <w:t>Token: solitis - Frecuencia: 2</w:t>
      </w:r>
    </w:p>
    <w:p w14:paraId="73061426" w14:textId="77777777" w:rsidR="00EB7D10" w:rsidRDefault="00000000">
      <w:r>
        <w:t>Token: imagine - Frecuencia: 2</w:t>
      </w:r>
    </w:p>
    <w:p w14:paraId="4B3FE8AB" w14:textId="77777777" w:rsidR="00EB7D10" w:rsidRDefault="00000000">
      <w:r>
        <w:t>Token: vindicando - Frecuencia: 2</w:t>
      </w:r>
    </w:p>
    <w:p w14:paraId="6DCDD37E" w14:textId="77777777" w:rsidR="00EB7D10" w:rsidRDefault="00000000">
      <w:r>
        <w:t>Token: benignum - Frecuencia: 2</w:t>
      </w:r>
    </w:p>
    <w:p w14:paraId="0C376DC8" w14:textId="77777777" w:rsidR="00EB7D10" w:rsidRDefault="00000000">
      <w:r>
        <w:t>Token: iustum - Frecuencia: 2</w:t>
      </w:r>
    </w:p>
    <w:p w14:paraId="457B3F70" w14:textId="77777777" w:rsidR="00EB7D10" w:rsidRDefault="00000000">
      <w:r>
        <w:t>Token: murorum - Frecuencia: 2</w:t>
      </w:r>
    </w:p>
    <w:p w14:paraId="243D84DB" w14:textId="77777777" w:rsidR="00EB7D10" w:rsidRDefault="00000000">
      <w:r>
        <w:t>Token: difficultatibus - Frecuencia: 2</w:t>
      </w:r>
    </w:p>
    <w:p w14:paraId="671E7EE0" w14:textId="77777777" w:rsidR="00EB7D10" w:rsidRDefault="00000000">
      <w:r>
        <w:t>Token: armaturae - Frecuencia: 2</w:t>
      </w:r>
    </w:p>
    <w:p w14:paraId="17F655DB" w14:textId="77777777" w:rsidR="00EB7D10" w:rsidRDefault="00000000">
      <w:r>
        <w:t>Token: [ia]m - Frecuencia: 2</w:t>
      </w:r>
    </w:p>
    <w:p w14:paraId="60487D69" w14:textId="77777777" w:rsidR="00EB7D10" w:rsidRDefault="00000000">
      <w:r>
        <w:t>Token: liberam - Frecuencia: 2</w:t>
      </w:r>
    </w:p>
    <w:p w14:paraId="58001097" w14:textId="77777777" w:rsidR="00EB7D10" w:rsidRDefault="00000000">
      <w:r>
        <w:t>Token: silvarum - Frecuencia: 2</w:t>
      </w:r>
    </w:p>
    <w:p w14:paraId="15895CD4" w14:textId="77777777" w:rsidR="00EB7D10" w:rsidRDefault="00000000">
      <w:r>
        <w:t>Token: egisse - Frecuencia: 2</w:t>
      </w:r>
    </w:p>
    <w:p w14:paraId="51BB010A" w14:textId="77777777" w:rsidR="00EB7D10" w:rsidRDefault="00000000">
      <w:r>
        <w:t>Token: occasione - Frecuencia: 2</w:t>
      </w:r>
    </w:p>
    <w:p w14:paraId="0E23B62D" w14:textId="77777777" w:rsidR="00EB7D10" w:rsidRDefault="00000000">
      <w:r>
        <w:t>Token: dexte - Frecuencia: 2</w:t>
      </w:r>
    </w:p>
    <w:p w14:paraId="0B109226" w14:textId="77777777" w:rsidR="00EB7D10" w:rsidRDefault="00000000">
      <w:r>
        <w:t>Token: desideri - Frecuencia: 2</w:t>
      </w:r>
    </w:p>
    <w:p w14:paraId="15C37F51" w14:textId="77777777" w:rsidR="00EB7D10" w:rsidRDefault="00000000">
      <w:r>
        <w:t>Token: volgata(!) - Frecuencia: 2</w:t>
      </w:r>
    </w:p>
    <w:p w14:paraId="07F81328" w14:textId="77777777" w:rsidR="00EB7D10" w:rsidRDefault="00000000">
      <w:r>
        <w:t>Token: decernere - Frecuencia: 2</w:t>
      </w:r>
    </w:p>
    <w:p w14:paraId="53039902" w14:textId="77777777" w:rsidR="00EB7D10" w:rsidRDefault="00000000">
      <w:r>
        <w:t>Token: laudatione - Frecuencia: 2</w:t>
      </w:r>
    </w:p>
    <w:p w14:paraId="4C11B366" w14:textId="77777777" w:rsidR="00EB7D10" w:rsidRDefault="00000000">
      <w:r>
        <w:t>Token: condecurioni - Frecuencia: 2</w:t>
      </w:r>
    </w:p>
    <w:p w14:paraId="5E1C2971" w14:textId="77777777" w:rsidR="00EB7D10" w:rsidRDefault="00000000">
      <w:r>
        <w:lastRenderedPageBreak/>
        <w:t>Token: h[ac - Frecuencia: 2</w:t>
      </w:r>
    </w:p>
    <w:p w14:paraId="796EC8A3" w14:textId="77777777" w:rsidR="00EB7D10" w:rsidRDefault="00000000">
      <w:r>
        <w:t>Token: praemium - Frecuencia: 2</w:t>
      </w:r>
    </w:p>
    <w:p w14:paraId="2A140755" w14:textId="77777777" w:rsidR="00EB7D10" w:rsidRDefault="00000000">
      <w:r>
        <w:t>Token: verecundiam - Frecuencia: 2</w:t>
      </w:r>
    </w:p>
    <w:p w14:paraId="5D6A13EE" w14:textId="77777777" w:rsidR="00EB7D10" w:rsidRDefault="00000000">
      <w:r>
        <w:t>Token: Euc(h)erea - Frecuencia: 2</w:t>
      </w:r>
    </w:p>
    <w:p w14:paraId="498B7950" w14:textId="77777777" w:rsidR="00EB7D10" w:rsidRDefault="00000000">
      <w:r>
        <w:t>Token: f[ec(it) - Frecuencia: 2</w:t>
      </w:r>
    </w:p>
    <w:p w14:paraId="06B9C277" w14:textId="77777777" w:rsidR="00EB7D10" w:rsidRDefault="00000000">
      <w:r>
        <w:t>Token: fro]nte - Frecuencia: 2</w:t>
      </w:r>
    </w:p>
    <w:p w14:paraId="1F65FEE3" w14:textId="77777777" w:rsidR="00EB7D10" w:rsidRDefault="00000000">
      <w:r>
        <w:t>Token: Patriciae - Frecuencia: 2</w:t>
      </w:r>
    </w:p>
    <w:p w14:paraId="26F01206" w14:textId="77777777" w:rsidR="00EB7D10" w:rsidRDefault="00000000">
      <w:r>
        <w:t>Token: (A)emiliani - Frecuencia: 2</w:t>
      </w:r>
    </w:p>
    <w:p w14:paraId="62F03590" w14:textId="77777777" w:rsidR="00EB7D10" w:rsidRDefault="00000000">
      <w:r>
        <w:t>Token: Sul(i) - Frecuencia: 2</w:t>
      </w:r>
    </w:p>
    <w:p w14:paraId="3443B6CC" w14:textId="77777777" w:rsidR="00EB7D10" w:rsidRDefault="00000000">
      <w:r>
        <w:t>Token: Asmenus - Frecuencia: 2</w:t>
      </w:r>
    </w:p>
    <w:p w14:paraId="24C86FA7" w14:textId="77777777" w:rsidR="00EB7D10" w:rsidRDefault="00000000">
      <w:r>
        <w:t>Token: sep(ulta) - Frecuencia: 2</w:t>
      </w:r>
    </w:p>
    <w:p w14:paraId="38700E58" w14:textId="77777777" w:rsidR="00EB7D10" w:rsidRDefault="00000000">
      <w:r>
        <w:t>Token: Senicianus(!) - Frecuencia: 2</w:t>
      </w:r>
    </w:p>
    <w:p w14:paraId="3DE3140B" w14:textId="77777777" w:rsidR="00EB7D10" w:rsidRDefault="00000000">
      <w:r>
        <w:t>Token: Maecin(i) - Frecuencia: 2</w:t>
      </w:r>
    </w:p>
    <w:p w14:paraId="4B84CE2D" w14:textId="77777777" w:rsidR="00EB7D10" w:rsidRDefault="00000000">
      <w:r>
        <w:t>Token: Cepo(nis)(!) - Frecuencia: 2</w:t>
      </w:r>
    </w:p>
    <w:p w14:paraId="40E66891" w14:textId="77777777" w:rsidR="00EB7D10" w:rsidRDefault="00000000">
      <w:r>
        <w:t>Token: nascentes - Frecuencia: 2</w:t>
      </w:r>
    </w:p>
    <w:p w14:paraId="624662CF" w14:textId="77777777" w:rsidR="00EB7D10" w:rsidRDefault="00000000">
      <w:r>
        <w:t>Token: {a}eorum - Frecuencia: 2</w:t>
      </w:r>
    </w:p>
    <w:p w14:paraId="41497AC3" w14:textId="77777777" w:rsidR="00EB7D10" w:rsidRDefault="00000000">
      <w:r>
        <w:t>Token: {qui - Frecuencia: 2</w:t>
      </w:r>
    </w:p>
    <w:p w14:paraId="3AF76355" w14:textId="77777777" w:rsidR="00EB7D10" w:rsidRDefault="00000000">
      <w:r>
        <w:t>Token: A]ntoninum - Frecuencia: 2</w:t>
      </w:r>
    </w:p>
    <w:p w14:paraId="3FAA7B36" w14:textId="77777777" w:rsidR="00EB7D10" w:rsidRDefault="00000000">
      <w:r>
        <w:t>Token: [tia]no - Frecuencia: 2</w:t>
      </w:r>
    </w:p>
    <w:p w14:paraId="0A459D76" w14:textId="77777777" w:rsidR="00EB7D10" w:rsidRDefault="00000000">
      <w:r>
        <w:t>Token: furis - Frecuencia: 2</w:t>
      </w:r>
    </w:p>
    <w:p w14:paraId="2BB67F5A" w14:textId="77777777" w:rsidR="00EB7D10" w:rsidRDefault="00000000">
      <w:r>
        <w:t>Token: ITV - Frecuencia: 2</w:t>
      </w:r>
    </w:p>
    <w:p w14:paraId="13405E1D" w14:textId="77777777" w:rsidR="00EB7D10" w:rsidRDefault="00000000">
      <w:r>
        <w:t>Token: ro&amp;lt - Frecuencia: 2</w:t>
      </w:r>
    </w:p>
    <w:p w14:paraId="27673DC7" w14:textId="77777777" w:rsidR="00EB7D10" w:rsidRDefault="00000000">
      <w:r>
        <w:t>Token: Seu - Frecuencia: 2</w:t>
      </w:r>
    </w:p>
    <w:p w14:paraId="3EB9BA75" w14:textId="77777777" w:rsidR="00EB7D10" w:rsidRDefault="00000000">
      <w:r>
        <w:t>Token: aliquam - Frecuencia: 2</w:t>
      </w:r>
    </w:p>
    <w:p w14:paraId="7632F90F" w14:textId="77777777" w:rsidR="00EB7D10" w:rsidRDefault="00000000">
      <w:r>
        <w:t>Token: Cup(itius) - Frecuencia: 2</w:t>
      </w:r>
    </w:p>
    <w:p w14:paraId="1C89BD7F" w14:textId="77777777" w:rsidR="00EB7D10" w:rsidRDefault="00000000">
      <w:r>
        <w:t>Token: Co(hortis) - Frecuencia: 2</w:t>
      </w:r>
    </w:p>
    <w:p w14:paraId="6B376D27" w14:textId="77777777" w:rsidR="00EB7D10" w:rsidRDefault="00000000">
      <w:r>
        <w:lastRenderedPageBreak/>
        <w:t>Token: m(iliariae) - Frecuencia: 2</w:t>
      </w:r>
    </w:p>
    <w:p w14:paraId="48635DF7" w14:textId="77777777" w:rsidR="00EB7D10" w:rsidRDefault="00000000">
      <w:r>
        <w:t>Token: ocrias - Frecuencia: 2</w:t>
      </w:r>
    </w:p>
    <w:p w14:paraId="27189CAE" w14:textId="77777777" w:rsidR="00EB7D10" w:rsidRDefault="00000000">
      <w:r>
        <w:t>Token: sionis - Frecuencia: 2</w:t>
      </w:r>
    </w:p>
    <w:p w14:paraId="763F91C7" w14:textId="77777777" w:rsidR="00EB7D10" w:rsidRDefault="00000000">
      <w:r>
        <w:t>Token: Fau(ni) - Frecuencia: 2</w:t>
      </w:r>
    </w:p>
    <w:p w14:paraId="7FC885EF" w14:textId="77777777" w:rsidR="00EB7D10" w:rsidRDefault="00000000">
      <w:r>
        <w:t>Token: decu(rio) - Frecuencia: 2</w:t>
      </w:r>
    </w:p>
    <w:p w14:paraId="4AC731C3" w14:textId="77777777" w:rsidR="00EB7D10" w:rsidRDefault="00000000">
      <w:r>
        <w:t>Token: Senicionis - Frecuencia: 2</w:t>
      </w:r>
    </w:p>
    <w:p w14:paraId="56CCDD21" w14:textId="77777777" w:rsidR="00EB7D10" w:rsidRDefault="00000000">
      <w:r>
        <w:t>Token: Scupinor(um) - Frecuencia: 2</w:t>
      </w:r>
    </w:p>
    <w:p w14:paraId="0C4C2C49" w14:textId="77777777" w:rsidR="00EB7D10" w:rsidRDefault="00000000">
      <w:r>
        <w:t>Token: ornat(o) - Frecuencia: 2</w:t>
      </w:r>
    </w:p>
    <w:p w14:paraId="614B9235" w14:textId="77777777" w:rsidR="00EB7D10" w:rsidRDefault="00000000">
      <w:r>
        <w:t>Token: cas(trensis) - Frecuencia: 2</w:t>
      </w:r>
    </w:p>
    <w:p w14:paraId="2B34E31B" w14:textId="77777777" w:rsidR="00EB7D10" w:rsidRDefault="00000000">
      <w:r>
        <w:t>Token: Dei{i} - Frecuencia: 2</w:t>
      </w:r>
    </w:p>
    <w:p w14:paraId="26F95335" w14:textId="77777777" w:rsidR="00EB7D10" w:rsidRDefault="00000000">
      <w:r>
        <w:t>Token: XXI[II] - Frecuencia: 2</w:t>
      </w:r>
    </w:p>
    <w:p w14:paraId="45F9EE46" w14:textId="77777777" w:rsidR="00EB7D10" w:rsidRDefault="00000000">
      <w:r>
        <w:t>Token: Au]rellio(!) - Frecuencia: 2</w:t>
      </w:r>
    </w:p>
    <w:p w14:paraId="2036BAFD" w14:textId="77777777" w:rsidR="00EB7D10" w:rsidRDefault="00000000">
      <w:r>
        <w:t>Token: [fl]amini - Frecuencia: 2</w:t>
      </w:r>
    </w:p>
    <w:p w14:paraId="6EB0414B" w14:textId="77777777" w:rsidR="00EB7D10" w:rsidRDefault="00000000">
      <w:r>
        <w:t>Token: Mali(us) - Frecuencia: 2</w:t>
      </w:r>
    </w:p>
    <w:p w14:paraId="7AC5BBB9" w14:textId="77777777" w:rsidR="00EB7D10" w:rsidRDefault="00000000">
      <w:r>
        <w:t>Token: c(ohorte) - Frecuencia: 2</w:t>
      </w:r>
    </w:p>
    <w:p w14:paraId="0EBFB48D" w14:textId="77777777" w:rsidR="00EB7D10" w:rsidRDefault="00000000">
      <w:r>
        <w:t>Token: [mi]l(iti) - Frecuencia: 2</w:t>
      </w:r>
    </w:p>
    <w:p w14:paraId="6B7E40F0" w14:textId="77777777" w:rsidR="00EB7D10" w:rsidRDefault="00000000">
      <w:r>
        <w:t>Token: pend(iorum) - Frecuencia: 2</w:t>
      </w:r>
    </w:p>
    <w:p w14:paraId="658E2E79" w14:textId="77777777" w:rsidR="00EB7D10" w:rsidRDefault="00000000">
      <w:r>
        <w:t>Token: Eburi - Frecuencia: 2</w:t>
      </w:r>
    </w:p>
    <w:p w14:paraId="1A99B864" w14:textId="77777777" w:rsidR="00EB7D10" w:rsidRDefault="00000000">
      <w:r>
        <w:t>Token: Gal(l)ieno - Frecuencia: 2</w:t>
      </w:r>
    </w:p>
    <w:p w14:paraId="1643A567" w14:textId="77777777" w:rsidR="00EB7D10" w:rsidRDefault="00000000">
      <w:r>
        <w:t>Token: Lallio - Frecuencia: 2</w:t>
      </w:r>
    </w:p>
    <w:p w14:paraId="3C2D286D" w14:textId="77777777" w:rsidR="00EB7D10" w:rsidRDefault="00000000">
      <w:r>
        <w:t>Token: liberto) - Frecuencia: 2</w:t>
      </w:r>
    </w:p>
    <w:p w14:paraId="2B74A66E" w14:textId="77777777" w:rsidR="00EB7D10" w:rsidRDefault="00000000">
      <w:r>
        <w:t>Token: Lalliae - Frecuencia: 2</w:t>
      </w:r>
    </w:p>
    <w:p w14:paraId="352192B8" w14:textId="77777777" w:rsidR="00EB7D10" w:rsidRDefault="00000000">
      <w:r>
        <w:t>Token: Acestiae - Frecuencia: 2</w:t>
      </w:r>
    </w:p>
    <w:p w14:paraId="64065EA1" w14:textId="77777777" w:rsidR="00EB7D10" w:rsidRDefault="00000000">
      <w:r>
        <w:t>Token: e(xterae) - Frecuencia: 2</w:t>
      </w:r>
    </w:p>
    <w:p w14:paraId="636932C2" w14:textId="77777777" w:rsidR="00EB7D10" w:rsidRDefault="00000000">
      <w:r>
        <w:t>Token: Lic]iniu[s - Frecuencia: 2</w:t>
      </w:r>
    </w:p>
    <w:p w14:paraId="55CD285F" w14:textId="77777777" w:rsidR="00EB7D10" w:rsidRDefault="00000000">
      <w:r>
        <w:t>Token: Va]lerianus - Frecuencia: 2</w:t>
      </w:r>
    </w:p>
    <w:p w14:paraId="3A92B3EE" w14:textId="77777777" w:rsidR="00EB7D10" w:rsidRDefault="00000000">
      <w:r>
        <w:lastRenderedPageBreak/>
        <w:t>Token: Invi]ctus - Frecuencia: 2</w:t>
      </w:r>
    </w:p>
    <w:p w14:paraId="290D8F1F" w14:textId="77777777" w:rsidR="00EB7D10" w:rsidRDefault="00000000">
      <w:r>
        <w:t>Token: ius]sit - Frecuencia: 2</w:t>
      </w:r>
    </w:p>
    <w:p w14:paraId="0838740D" w14:textId="77777777" w:rsidR="00EB7D10" w:rsidRDefault="00000000">
      <w:r>
        <w:t>Token: [---]orius - Frecuencia: 2</w:t>
      </w:r>
    </w:p>
    <w:p w14:paraId="78C8DDC0" w14:textId="77777777" w:rsidR="00EB7D10" w:rsidRDefault="00000000">
      <w:r>
        <w:t>Token: Anic(ius) - Frecuencia: 2</w:t>
      </w:r>
    </w:p>
    <w:p w14:paraId="4CF01672" w14:textId="77777777" w:rsidR="00EB7D10" w:rsidRDefault="00000000">
      <w:r>
        <w:t>Token: Albin(us) - Frecuencia: 2</w:t>
      </w:r>
    </w:p>
    <w:p w14:paraId="3199EB75" w14:textId="77777777" w:rsidR="00EB7D10" w:rsidRDefault="00000000">
      <w:r>
        <w:t>Token: pat(ricius) - Frecuencia: 2</w:t>
      </w:r>
    </w:p>
    <w:p w14:paraId="78EAAB63" w14:textId="77777777" w:rsidR="00EB7D10" w:rsidRDefault="00000000">
      <w:r>
        <w:t>Token: aurea] - Frecuencia: 2</w:t>
      </w:r>
    </w:p>
    <w:p w14:paraId="5DBDE488" w14:textId="77777777" w:rsidR="00EB7D10" w:rsidRDefault="00000000">
      <w:r>
        <w:t>Token: Mae]c(ia) - Frecuencia: 2</w:t>
      </w:r>
    </w:p>
    <w:p w14:paraId="58F52114" w14:textId="77777777" w:rsidR="00EB7D10" w:rsidRDefault="00000000">
      <w:r>
        <w:t>Token: [--]ter - Frecuencia: 2</w:t>
      </w:r>
    </w:p>
    <w:p w14:paraId="4F02D6C7" w14:textId="77777777" w:rsidR="00EB7D10" w:rsidRDefault="00000000">
      <w:r>
        <w:t>Token: pura] - Frecuencia: 2</w:t>
      </w:r>
    </w:p>
    <w:p w14:paraId="3AF67A51" w14:textId="77777777" w:rsidR="00EB7D10" w:rsidRDefault="00000000">
      <w:r>
        <w:t>Token: [equitum] - Frecuencia: 2</w:t>
      </w:r>
    </w:p>
    <w:p w14:paraId="1CBF5017" w14:textId="77777777" w:rsidR="00EB7D10" w:rsidRDefault="00000000">
      <w:r>
        <w:t>Token: iudic[andis] - Frecuencia: 2</w:t>
      </w:r>
    </w:p>
    <w:p w14:paraId="727053F3" w14:textId="77777777" w:rsidR="00EB7D10" w:rsidRDefault="00000000">
      <w:r>
        <w:t>Token: Sennio - Frecuencia: 2</w:t>
      </w:r>
    </w:p>
    <w:p w14:paraId="5A518A0F" w14:textId="77777777" w:rsidR="00EB7D10" w:rsidRDefault="00000000">
      <w:r>
        <w:t>Token: ptu - Frecuencia: 2</w:t>
      </w:r>
    </w:p>
    <w:p w14:paraId="052A5A2A" w14:textId="77777777" w:rsidR="00EB7D10" w:rsidRDefault="00000000">
      <w:r>
        <w:t>Token: magistratibus - Frecuencia: 2</w:t>
      </w:r>
    </w:p>
    <w:p w14:paraId="44D1A246" w14:textId="77777777" w:rsidR="00EB7D10" w:rsidRDefault="00000000">
      <w:r>
        <w:t>Token: petebatur - Frecuencia: 2</w:t>
      </w:r>
    </w:p>
    <w:p w14:paraId="394B26EE" w14:textId="77777777" w:rsidR="00EB7D10" w:rsidRDefault="00000000">
      <w:r>
        <w:t>Token: inpendium - Frecuencia: 2</w:t>
      </w:r>
    </w:p>
    <w:p w14:paraId="13214797" w14:textId="77777777" w:rsidR="00EB7D10" w:rsidRDefault="00000000">
      <w:r>
        <w:t>Token: [ponti]f(ici) - Frecuencia: 2</w:t>
      </w:r>
    </w:p>
    <w:p w14:paraId="7EC41822" w14:textId="77777777" w:rsidR="00EB7D10" w:rsidRDefault="00000000">
      <w:r>
        <w:t>Token: [Ve]recundus - Frecuencia: 2</w:t>
      </w:r>
    </w:p>
    <w:p w14:paraId="43DEDDF7" w14:textId="77777777" w:rsidR="00EB7D10" w:rsidRDefault="00000000">
      <w:r>
        <w:t>Token: [a]nni[s - Frecuencia: 2</w:t>
      </w:r>
    </w:p>
    <w:p w14:paraId="57F63242" w14:textId="77777777" w:rsidR="00EB7D10" w:rsidRDefault="00000000">
      <w:r>
        <w:t>Token: Monime - Frecuencia: 2</w:t>
      </w:r>
    </w:p>
    <w:p w14:paraId="1AF2EC8A" w14:textId="77777777" w:rsidR="00EB7D10" w:rsidRDefault="00000000">
      <w:r>
        <w:t>Token: Abru - Frecuencia: 2</w:t>
      </w:r>
    </w:p>
    <w:p w14:paraId="74692672" w14:textId="77777777" w:rsidR="00EB7D10" w:rsidRDefault="00000000">
      <w:r>
        <w:t>Token: Cornelian(us) - Frecuencia: 2</w:t>
      </w:r>
    </w:p>
    <w:p w14:paraId="00F4EC16" w14:textId="77777777" w:rsidR="00EB7D10" w:rsidRDefault="00000000">
      <w:r>
        <w:t>Token: Imp[erator - Frecuencia: 2</w:t>
      </w:r>
    </w:p>
    <w:p w14:paraId="4F11C775" w14:textId="77777777" w:rsidR="00EB7D10" w:rsidRDefault="00000000">
      <w:r>
        <w:t>Token: po(estate) - Frecuencia: 2</w:t>
      </w:r>
    </w:p>
    <w:p w14:paraId="781DA792" w14:textId="77777777" w:rsidR="00EB7D10" w:rsidRDefault="00000000">
      <w:r>
        <w:t>Token: aquae? - Frecuencia: 2</w:t>
      </w:r>
    </w:p>
    <w:p w14:paraId="24B29011" w14:textId="77777777" w:rsidR="00EB7D10" w:rsidRDefault="00000000">
      <w:r>
        <w:lastRenderedPageBreak/>
        <w:t>Token: vetu[state - Frecuencia: 2</w:t>
      </w:r>
    </w:p>
    <w:p w14:paraId="714D91BF" w14:textId="77777777" w:rsidR="00EB7D10" w:rsidRDefault="00000000">
      <w:r>
        <w:t>Token: Ela - Frecuencia: 2</w:t>
      </w:r>
    </w:p>
    <w:p w14:paraId="47DD47B8" w14:textId="77777777" w:rsidR="00EB7D10" w:rsidRDefault="00000000">
      <w:r>
        <w:t>Token: ii[s - Frecuencia: 2</w:t>
      </w:r>
    </w:p>
    <w:p w14:paraId="0F153716" w14:textId="77777777" w:rsidR="00EB7D10" w:rsidRDefault="00000000">
      <w:r>
        <w:t>Token: sin(gulas) - Frecuencia: 2</w:t>
      </w:r>
    </w:p>
    <w:p w14:paraId="3BEF0748" w14:textId="77777777" w:rsidR="00EB7D10" w:rsidRDefault="00000000">
      <w:r>
        <w:t>Token: Vassedonis - Frecuencia: 2</w:t>
      </w:r>
    </w:p>
    <w:p w14:paraId="5BF72926" w14:textId="77777777" w:rsidR="00EB7D10" w:rsidRDefault="00000000">
      <w:r>
        <w:t>Token: Ne[rva] - Frecuencia: 2</w:t>
      </w:r>
    </w:p>
    <w:p w14:paraId="33F28866" w14:textId="77777777" w:rsidR="00EB7D10" w:rsidRDefault="00000000">
      <w:r>
        <w:t>Token: Ge[rm(anicus)] - Frecuencia: 2</w:t>
      </w:r>
    </w:p>
    <w:p w14:paraId="7A67729D" w14:textId="77777777" w:rsidR="00EB7D10" w:rsidRDefault="00000000">
      <w:r>
        <w:t>Token: [refecit] - Frecuencia: 2</w:t>
      </w:r>
    </w:p>
    <w:p w14:paraId="6DA4EEC3" w14:textId="77777777" w:rsidR="00EB7D10" w:rsidRDefault="00000000">
      <w:r>
        <w:t>Token: op]timo - Frecuencia: 2</w:t>
      </w:r>
    </w:p>
    <w:p w14:paraId="6B68A73F" w14:textId="77777777" w:rsidR="00EB7D10" w:rsidRDefault="00000000">
      <w:r>
        <w:t>Token: matri?] - Frecuencia: 2</w:t>
      </w:r>
    </w:p>
    <w:p w14:paraId="28E51832" w14:textId="77777777" w:rsidR="00EB7D10" w:rsidRDefault="00000000">
      <w:r>
        <w:t>Token: [---]fia - Frecuencia: 2</w:t>
      </w:r>
    </w:p>
    <w:p w14:paraId="77DDF6D3" w14:textId="77777777" w:rsidR="00EB7D10" w:rsidRDefault="00000000">
      <w:r>
        <w:t>Token: Quiescit - Frecuencia: 2</w:t>
      </w:r>
    </w:p>
    <w:p w14:paraId="1952F37E" w14:textId="77777777" w:rsidR="00EB7D10" w:rsidRDefault="00000000">
      <w:r>
        <w:t>Token: Sal(l)ustius - Frecuencia: 2</w:t>
      </w:r>
    </w:p>
    <w:p w14:paraId="1E53DF8C" w14:textId="77777777" w:rsidR="00EB7D10" w:rsidRDefault="00000000">
      <w:r>
        <w:t>Token: Id[ibus - Frecuencia: 2</w:t>
      </w:r>
    </w:p>
    <w:p w14:paraId="12B3CF3C" w14:textId="77777777" w:rsidR="00EB7D10" w:rsidRDefault="00000000">
      <w:r>
        <w:t>Token: it[em - Frecuencia: 2</w:t>
      </w:r>
    </w:p>
    <w:p w14:paraId="1721EE51" w14:textId="77777777" w:rsidR="00EB7D10" w:rsidRDefault="00000000">
      <w:r>
        <w:t>Token: Cannutius - Frecuencia: 2</w:t>
      </w:r>
    </w:p>
    <w:p w14:paraId="0BC051C6" w14:textId="77777777" w:rsidR="00EB7D10" w:rsidRDefault="00000000">
      <w:r>
        <w:t>Token: Liberalini - Frecuencia: 2</w:t>
      </w:r>
    </w:p>
    <w:p w14:paraId="6C0DE32E" w14:textId="77777777" w:rsidR="00EB7D10" w:rsidRDefault="00000000">
      <w:r>
        <w:t>Token: primicere(!) - Frecuencia: 2</w:t>
      </w:r>
    </w:p>
    <w:p w14:paraId="6BD15C23" w14:textId="77777777" w:rsidR="00EB7D10" w:rsidRDefault="00000000">
      <w:r>
        <w:t>Token: teretrum - Frecuencia: 2</w:t>
      </w:r>
    </w:p>
    <w:p w14:paraId="59C89171" w14:textId="77777777" w:rsidR="00EB7D10" w:rsidRDefault="00000000">
      <w:r>
        <w:t>Token: venet - Frecuencia: 2</w:t>
      </w:r>
    </w:p>
    <w:p w14:paraId="7E807716" w14:textId="77777777" w:rsidR="00EB7D10" w:rsidRDefault="00000000">
      <w:r>
        <w:t>Token: [Fla]ccus - Frecuencia: 2</w:t>
      </w:r>
    </w:p>
    <w:p w14:paraId="21657B6F" w14:textId="77777777" w:rsidR="00EB7D10" w:rsidRDefault="00000000">
      <w:r>
        <w:t>Token: M[anib(us)] - Frecuencia: 2</w:t>
      </w:r>
    </w:p>
    <w:p w14:paraId="4D3D0F4A" w14:textId="77777777" w:rsidR="00EB7D10" w:rsidRDefault="00000000">
      <w:r>
        <w:t>Token: clari(tatem) - Frecuencia: 2</w:t>
      </w:r>
    </w:p>
    <w:p w14:paraId="3A806C0A" w14:textId="77777777" w:rsidR="00EB7D10" w:rsidRDefault="00000000">
      <w:r>
        <w:t>Token: Ant(oninus) - Frecuencia: 2</w:t>
      </w:r>
    </w:p>
    <w:p w14:paraId="6BBD9385" w14:textId="77777777" w:rsidR="00EB7D10" w:rsidRDefault="00000000">
      <w:r>
        <w:t>Token: s[ui] - Frecuencia: 2</w:t>
      </w:r>
    </w:p>
    <w:p w14:paraId="62D157FD" w14:textId="77777777" w:rsidR="00EB7D10" w:rsidRDefault="00000000">
      <w:r>
        <w:t>Token: duomvir - Frecuencia: 2</w:t>
      </w:r>
    </w:p>
    <w:p w14:paraId="14297CB9" w14:textId="77777777" w:rsidR="00EB7D10" w:rsidRDefault="00000000">
      <w:r>
        <w:lastRenderedPageBreak/>
        <w:t>Token: [iteru]m - Frecuencia: 2</w:t>
      </w:r>
    </w:p>
    <w:p w14:paraId="16A289B2" w14:textId="77777777" w:rsidR="00EB7D10" w:rsidRDefault="00000000">
      <w:r>
        <w:t>Token: NF - Frecuencia: 2</w:t>
      </w:r>
    </w:p>
    <w:p w14:paraId="748925E3" w14:textId="77777777" w:rsidR="00EB7D10" w:rsidRDefault="00000000">
      <w:r>
        <w:t>Token: t(i) - Frecuencia: 2</w:t>
      </w:r>
    </w:p>
    <w:p w14:paraId="4C7F6675" w14:textId="77777777" w:rsidR="00EB7D10" w:rsidRDefault="00000000">
      <w:r>
        <w:t>Token: onati - Frecuencia: 2</w:t>
      </w:r>
    </w:p>
    <w:p w14:paraId="4E8A6D0C" w14:textId="77777777" w:rsidR="00EB7D10" w:rsidRDefault="00000000">
      <w:r>
        <w:t>Token: Mama - Frecuencia: 2</w:t>
      </w:r>
    </w:p>
    <w:p w14:paraId="2F863755" w14:textId="77777777" w:rsidR="00EB7D10" w:rsidRDefault="00000000">
      <w:r>
        <w:t>Token: [con(iux)? - Frecuencia: 2</w:t>
      </w:r>
    </w:p>
    <w:p w14:paraId="4B0586C7" w14:textId="77777777" w:rsidR="00EB7D10" w:rsidRDefault="00000000">
      <w:r>
        <w:t>Token: Cethegus - Frecuencia: 2</w:t>
      </w:r>
    </w:p>
    <w:p w14:paraId="2E106466" w14:textId="77777777" w:rsidR="00EB7D10" w:rsidRDefault="00000000">
      <w:r>
        <w:t>Token: Senn[---] - Frecuencia: 2</w:t>
      </w:r>
    </w:p>
    <w:p w14:paraId="45E86A4E" w14:textId="77777777" w:rsidR="00EB7D10" w:rsidRDefault="00000000">
      <w:r>
        <w:t>Token: lapid - Frecuencia: 2</w:t>
      </w:r>
    </w:p>
    <w:p w14:paraId="00431698" w14:textId="77777777" w:rsidR="00EB7D10" w:rsidRDefault="00000000">
      <w:r>
        <w:t>Token: Primi]tivo - Frecuencia: 2</w:t>
      </w:r>
    </w:p>
    <w:p w14:paraId="28C67A0C" w14:textId="77777777" w:rsidR="00EB7D10" w:rsidRDefault="00000000">
      <w:r>
        <w:t>Token: corni] - Frecuencia: 2</w:t>
      </w:r>
    </w:p>
    <w:p w14:paraId="6144D402" w14:textId="77777777" w:rsidR="00EB7D10" w:rsidRDefault="00000000">
      <w:r>
        <w:t>Token: [B(onae)? - Frecuencia: 2</w:t>
      </w:r>
    </w:p>
    <w:p w14:paraId="28863B0D" w14:textId="77777777" w:rsidR="00EB7D10" w:rsidRDefault="00000000">
      <w:r>
        <w:t>Token: Helvi(us) - Frecuencia: 2</w:t>
      </w:r>
    </w:p>
    <w:p w14:paraId="409431E5" w14:textId="77777777" w:rsidR="00EB7D10" w:rsidRDefault="00000000">
      <w:r>
        <w:t>Token: Pridi(e) - Frecuencia: 2</w:t>
      </w:r>
    </w:p>
    <w:p w14:paraId="104B05AC" w14:textId="77777777" w:rsidR="00EB7D10" w:rsidRDefault="00000000">
      <w:r>
        <w:t>Token: curaver]unt - Frecuencia: 2</w:t>
      </w:r>
    </w:p>
    <w:p w14:paraId="2925450B" w14:textId="77777777" w:rsidR="00EB7D10" w:rsidRDefault="00000000">
      <w:r>
        <w:t>Token: poster[isq(ue) - Frecuencia: 2</w:t>
      </w:r>
    </w:p>
    <w:p w14:paraId="15D67B42" w14:textId="77777777" w:rsidR="00EB7D10" w:rsidRDefault="00000000">
      <w:r>
        <w:t>Token: Z] - Frecuencia: 2</w:t>
      </w:r>
    </w:p>
    <w:p w14:paraId="604358A9" w14:textId="77777777" w:rsidR="00EB7D10" w:rsidRDefault="00000000">
      <w:r>
        <w:t>Token: [re? - Frecuencia: 2</w:t>
      </w:r>
    </w:p>
    <w:p w14:paraId="12AD2264" w14:textId="77777777" w:rsidR="00EB7D10" w:rsidRDefault="00000000">
      <w:r>
        <w:t>Token: cha]lcidico - Frecuencia: 2</w:t>
      </w:r>
    </w:p>
    <w:p w14:paraId="170D0563" w14:textId="77777777" w:rsidR="00EB7D10" w:rsidRDefault="00000000">
      <w:r>
        <w:t>Token: h]oram - Frecuencia: 2</w:t>
      </w:r>
    </w:p>
    <w:p w14:paraId="69945D23" w14:textId="77777777" w:rsidR="00EB7D10" w:rsidRDefault="00000000">
      <w:r>
        <w:t>Token: C(opiae) - Frecuencia: 2</w:t>
      </w:r>
    </w:p>
    <w:p w14:paraId="7BC5EE10" w14:textId="77777777" w:rsidR="00EB7D10" w:rsidRDefault="00000000">
      <w:r>
        <w:t>Token: Sabbio - Frecuencia: 2</w:t>
      </w:r>
    </w:p>
    <w:p w14:paraId="734AE0A8" w14:textId="77777777" w:rsidR="00EB7D10" w:rsidRDefault="00000000">
      <w:r>
        <w:t>Token: arc(h)itecto - Frecuencia: 2</w:t>
      </w:r>
    </w:p>
    <w:p w14:paraId="1A998F2F" w14:textId="77777777" w:rsidR="00EB7D10" w:rsidRDefault="00000000">
      <w:r>
        <w:t>Token: Safinio - Frecuencia: 2</w:t>
      </w:r>
    </w:p>
    <w:p w14:paraId="1016C52F" w14:textId="77777777" w:rsidR="00EB7D10" w:rsidRDefault="00000000">
      <w:r>
        <w:t>Token: Imp(eratore)?] - Frecuencia: 2</w:t>
      </w:r>
    </w:p>
    <w:p w14:paraId="54975E03" w14:textId="77777777" w:rsidR="00EB7D10" w:rsidRDefault="00000000">
      <w:r>
        <w:t>Token: Constant(ino) - Frecuencia: 2</w:t>
      </w:r>
    </w:p>
    <w:p w14:paraId="4DFE6CEF" w14:textId="77777777" w:rsidR="00EB7D10" w:rsidRDefault="00000000">
      <w:r>
        <w:lastRenderedPageBreak/>
        <w:t>Token: Catto - Frecuencia: 2</w:t>
      </w:r>
    </w:p>
    <w:p w14:paraId="34A5F07B" w14:textId="77777777" w:rsidR="00EB7D10" w:rsidRDefault="00000000">
      <w:r>
        <w:t>Token: Valenti(nus) - Frecuencia: 2</w:t>
      </w:r>
    </w:p>
    <w:p w14:paraId="5D07687D" w14:textId="77777777" w:rsidR="00EB7D10" w:rsidRDefault="00000000">
      <w:r>
        <w:t>Token: [d(edicaverunt)] - Frecuencia: 2</w:t>
      </w:r>
    </w:p>
    <w:p w14:paraId="00405A08" w14:textId="77777777" w:rsidR="00EB7D10" w:rsidRDefault="00000000">
      <w:r>
        <w:t>Token: d[d(ominis) - Frecuencia: 2</w:t>
      </w:r>
    </w:p>
    <w:p w14:paraId="3FCA977C" w14:textId="77777777" w:rsidR="00EB7D10" w:rsidRDefault="00000000">
      <w:r>
        <w:t>Token: n[ob(ilissimo)] - Frecuencia: 2</w:t>
      </w:r>
    </w:p>
    <w:p w14:paraId="5A223AD3" w14:textId="77777777" w:rsidR="00EB7D10" w:rsidRDefault="00000000">
      <w:r>
        <w:t>Token: [[[Commodo]]] - Frecuencia: 2</w:t>
      </w:r>
    </w:p>
    <w:p w14:paraId="6E37A384" w14:textId="77777777" w:rsidR="00EB7D10" w:rsidRDefault="00000000">
      <w:r>
        <w:t>Token: Serenum - Frecuencia: 2</w:t>
      </w:r>
    </w:p>
    <w:p w14:paraId="6788EA40" w14:textId="77777777" w:rsidR="00EB7D10" w:rsidRDefault="00000000">
      <w:r>
        <w:t>Token: Caerelli - Frecuencia: 2</w:t>
      </w:r>
    </w:p>
    <w:p w14:paraId="0A8F774A" w14:textId="77777777" w:rsidR="00EB7D10" w:rsidRDefault="00000000">
      <w:r>
        <w:t>Token: [tribunic(iae) - Frecuencia: 2</w:t>
      </w:r>
    </w:p>
    <w:p w14:paraId="3CE003C9" w14:textId="77777777" w:rsidR="00EB7D10" w:rsidRDefault="00000000">
      <w:r>
        <w:t>Token: [fili - Frecuencia: 2</w:t>
      </w:r>
    </w:p>
    <w:p w14:paraId="78FE0ECE" w14:textId="77777777" w:rsidR="00EB7D10" w:rsidRDefault="00000000">
      <w:r>
        <w:t>Token: Agri(---) - Frecuencia: 2</w:t>
      </w:r>
    </w:p>
    <w:p w14:paraId="458AFE67" w14:textId="77777777" w:rsidR="00EB7D10" w:rsidRDefault="00000000">
      <w:r>
        <w:t>Token: [[[nobilissimus - Frecuencia: 2</w:t>
      </w:r>
    </w:p>
    <w:p w14:paraId="004EA225" w14:textId="77777777" w:rsidR="00EB7D10" w:rsidRDefault="00000000">
      <w:r>
        <w:t>Token: peq(unia)(!) - Frecuencia: 2</w:t>
      </w:r>
    </w:p>
    <w:p w14:paraId="63AF080E" w14:textId="77777777" w:rsidR="00EB7D10" w:rsidRDefault="00000000">
      <w:r>
        <w:t>Token: aedibus - Frecuencia: 2</w:t>
      </w:r>
    </w:p>
    <w:p w14:paraId="4CD4FE24" w14:textId="77777777" w:rsidR="00EB7D10" w:rsidRDefault="00000000">
      <w:r>
        <w:t>Token: Arimanio - Frecuencia: 2</w:t>
      </w:r>
    </w:p>
    <w:p w14:paraId="22269960" w14:textId="77777777" w:rsidR="00EB7D10" w:rsidRDefault="00000000">
      <w:r>
        <w:t>Token: c(ompos) - Frecuencia: 2</w:t>
      </w:r>
    </w:p>
    <w:p w14:paraId="3DD6B9BD" w14:textId="77777777" w:rsidR="00EB7D10" w:rsidRDefault="00000000">
      <w:r>
        <w:t>Token: petiere - Frecuencia: 2</w:t>
      </w:r>
    </w:p>
    <w:p w14:paraId="71A05489" w14:textId="77777777" w:rsidR="00EB7D10" w:rsidRDefault="00000000">
      <w:r>
        <w:t>Token: [cianae - Frecuencia: 2</w:t>
      </w:r>
    </w:p>
    <w:p w14:paraId="2ED7F38C" w14:textId="77777777" w:rsidR="00EB7D10" w:rsidRDefault="00000000">
      <w:r>
        <w:t>Token: [dri - Frecuencia: 2</w:t>
      </w:r>
    </w:p>
    <w:p w14:paraId="2DA70B5E" w14:textId="77777777" w:rsidR="00EB7D10" w:rsidRDefault="00000000">
      <w:r>
        <w:t>Token: Mamaeae] - Frecuencia: 2</w:t>
      </w:r>
    </w:p>
    <w:p w14:paraId="7C6BCFE4" w14:textId="77777777" w:rsidR="00EB7D10" w:rsidRDefault="00000000">
      <w:r>
        <w:t>Token: An[ton]ini - Frecuencia: 2</w:t>
      </w:r>
    </w:p>
    <w:p w14:paraId="4F134740" w14:textId="77777777" w:rsidR="00EB7D10" w:rsidRDefault="00000000">
      <w:r>
        <w:t>Token: [A]urel(i) - Frecuencia: 2</w:t>
      </w:r>
    </w:p>
    <w:p w14:paraId="31A151F8" w14:textId="77777777" w:rsidR="00EB7D10" w:rsidRDefault="00000000">
      <w:r>
        <w:t>Token: [mag]istri - Frecuencia: 2</w:t>
      </w:r>
    </w:p>
    <w:p w14:paraId="14D26A44" w14:textId="77777777" w:rsidR="00EB7D10" w:rsidRDefault="00000000">
      <w:r>
        <w:t>Token: [Qui]ntillo - Frecuencia: 2</w:t>
      </w:r>
    </w:p>
    <w:p w14:paraId="67437E01" w14:textId="77777777" w:rsidR="00EB7D10" w:rsidRDefault="00000000">
      <w:r>
        <w:t>Token: [Vale?]rianus - Frecuencia: 2</w:t>
      </w:r>
    </w:p>
    <w:p w14:paraId="2345DB42" w14:textId="77777777" w:rsidR="00EB7D10" w:rsidRDefault="00000000">
      <w:r>
        <w:t>Token: g(a)e - Frecuencia: 2</w:t>
      </w:r>
    </w:p>
    <w:p w14:paraId="49F94639" w14:textId="77777777" w:rsidR="00EB7D10" w:rsidRDefault="00000000">
      <w:r>
        <w:lastRenderedPageBreak/>
        <w:t>Token: qu]attuor - Frecuencia: 2</w:t>
      </w:r>
    </w:p>
    <w:p w14:paraId="7B07CAFA" w14:textId="77777777" w:rsidR="00EB7D10" w:rsidRDefault="00000000">
      <w:r>
        <w:t>Token: Panno[nia - Frecuencia: 2</w:t>
      </w:r>
    </w:p>
    <w:p w14:paraId="7502C397" w14:textId="77777777" w:rsidR="00EB7D10" w:rsidRDefault="00000000">
      <w:r>
        <w:t>Token: tricula - Frecuencia: 2</w:t>
      </w:r>
    </w:p>
    <w:p w14:paraId="061671EB" w14:textId="77777777" w:rsidR="00EB7D10" w:rsidRDefault="00000000">
      <w:r>
        <w:t>Token: quina] - Frecuencia: 2</w:t>
      </w:r>
    </w:p>
    <w:p w14:paraId="261CF3CD" w14:textId="77777777" w:rsidR="00EB7D10" w:rsidRDefault="00000000">
      <w:r>
        <w:t>Token: sor(!) - Frecuencia: 2</w:t>
      </w:r>
    </w:p>
    <w:p w14:paraId="3FC1D87D" w14:textId="77777777" w:rsidR="00EB7D10" w:rsidRDefault="00000000">
      <w:r>
        <w:t>Token: Dom(iti?) - Frecuencia: 2</w:t>
      </w:r>
    </w:p>
    <w:p w14:paraId="0A9B0529" w14:textId="77777777" w:rsidR="00EB7D10" w:rsidRDefault="00000000">
      <w:r>
        <w:t>Token: Paridis - Frecuencia: 2</w:t>
      </w:r>
    </w:p>
    <w:p w14:paraId="7821AFE3" w14:textId="77777777" w:rsidR="00EB7D10" w:rsidRDefault="00000000">
      <w:r>
        <w:t>Token: Philocalus - Frecuencia: 2</w:t>
      </w:r>
    </w:p>
    <w:p w14:paraId="3F6587EF" w14:textId="77777777" w:rsidR="00EB7D10" w:rsidRDefault="00000000">
      <w:r>
        <w:t>Token: Potestas - Frecuencia: 2</w:t>
      </w:r>
    </w:p>
    <w:p w14:paraId="351CA807" w14:textId="77777777" w:rsidR="00EB7D10" w:rsidRDefault="00000000">
      <w:r>
        <w:t>Token: iunxit - Frecuencia: 2</w:t>
      </w:r>
    </w:p>
    <w:p w14:paraId="2766E3F8" w14:textId="77777777" w:rsidR="00EB7D10" w:rsidRDefault="00000000">
      <w:r>
        <w:t>Token: Severi[---] - Frecuencia: 2</w:t>
      </w:r>
    </w:p>
    <w:p w14:paraId="31446940" w14:textId="77777777" w:rsidR="00EB7D10" w:rsidRDefault="00000000">
      <w:r>
        <w:t>Token: pl(us)] - Frecuencia: 2</w:t>
      </w:r>
    </w:p>
    <w:p w14:paraId="28869305" w14:textId="77777777" w:rsidR="00EB7D10" w:rsidRDefault="00000000">
      <w:r>
        <w:t>Token: [meam] - Frecuencia: 2</w:t>
      </w:r>
    </w:p>
    <w:p w14:paraId="4DC2E754" w14:textId="77777777" w:rsidR="00EB7D10" w:rsidRDefault="00000000">
      <w:r>
        <w:t>Token: Nonar(um) - Frecuencia: 2</w:t>
      </w:r>
    </w:p>
    <w:p w14:paraId="49316A6A" w14:textId="77777777" w:rsidR="00EB7D10" w:rsidRDefault="00000000">
      <w:r>
        <w:t>Token: Numerianus - Frecuencia: 2</w:t>
      </w:r>
    </w:p>
    <w:p w14:paraId="07CC49BD" w14:textId="77777777" w:rsidR="00EB7D10" w:rsidRDefault="00000000">
      <w:r>
        <w:t>Token: s(enatum) - Frecuencia: 2</w:t>
      </w:r>
    </w:p>
    <w:p w14:paraId="43359A59" w14:textId="77777777" w:rsidR="00EB7D10" w:rsidRDefault="00000000">
      <w:r>
        <w:t>Token: c(onsuluerunt) - Frecuencia: 2</w:t>
      </w:r>
    </w:p>
    <w:p w14:paraId="7A6F1521" w14:textId="77777777" w:rsidR="00EB7D10" w:rsidRDefault="00000000">
      <w:r>
        <w:t>Token: Potamon - Frecuencia: 2</w:t>
      </w:r>
    </w:p>
    <w:p w14:paraId="128A9A29" w14:textId="77777777" w:rsidR="00EB7D10" w:rsidRDefault="00000000">
      <w:r>
        <w:t>Token: Regillus - Frecuencia: 2</w:t>
      </w:r>
    </w:p>
    <w:p w14:paraId="6A48E471" w14:textId="77777777" w:rsidR="00EB7D10" w:rsidRDefault="00000000">
      <w:r>
        <w:t>Token: reverentia - Frecuencia: 2</w:t>
      </w:r>
    </w:p>
    <w:p w14:paraId="0970C32F" w14:textId="77777777" w:rsidR="00EB7D10" w:rsidRDefault="00000000">
      <w:r>
        <w:t>Token: [tale - Frecuencia: 2</w:t>
      </w:r>
    </w:p>
    <w:p w14:paraId="45FC866A" w14:textId="77777777" w:rsidR="00EB7D10" w:rsidRDefault="00000000">
      <w:r>
        <w:t>Token: of(ficina?) - Frecuencia: 2</w:t>
      </w:r>
    </w:p>
    <w:p w14:paraId="03BD6E06" w14:textId="77777777" w:rsidR="00EB7D10" w:rsidRDefault="00000000">
      <w:r>
        <w:t>Token: Eu(h)odia - Frecuencia: 2</w:t>
      </w:r>
    </w:p>
    <w:p w14:paraId="153283AB" w14:textId="77777777" w:rsidR="00EB7D10" w:rsidRDefault="00000000">
      <w:r>
        <w:t>Token: ---]ium - Frecuencia: 2</w:t>
      </w:r>
    </w:p>
    <w:p w14:paraId="4DF20665" w14:textId="77777777" w:rsidR="00EB7D10" w:rsidRDefault="00000000">
      <w:r>
        <w:t>Token: n[emo - Frecuencia: 2</w:t>
      </w:r>
    </w:p>
    <w:p w14:paraId="58EC3146" w14:textId="77777777" w:rsidR="00EB7D10" w:rsidRDefault="00000000">
      <w:r>
        <w:t>Token: intra] - Frecuencia: 2</w:t>
      </w:r>
    </w:p>
    <w:p w14:paraId="782B2970" w14:textId="77777777" w:rsidR="00EB7D10" w:rsidRDefault="00000000">
      <w:r>
        <w:lastRenderedPageBreak/>
        <w:t>Token: sept(imum) - Frecuencia: 2</w:t>
      </w:r>
    </w:p>
    <w:p w14:paraId="2AE193D1" w14:textId="77777777" w:rsidR="00EB7D10" w:rsidRDefault="00000000">
      <w:r>
        <w:t>Token: persecutione - Frecuencia: 2</w:t>
      </w:r>
    </w:p>
    <w:p w14:paraId="2AF08295" w14:textId="77777777" w:rsidR="00EB7D10" w:rsidRDefault="00000000">
      <w:r>
        <w:t>Token: po[t]est(ate) - Frecuencia: 2</w:t>
      </w:r>
    </w:p>
    <w:p w14:paraId="67CE56CF" w14:textId="77777777" w:rsidR="00EB7D10" w:rsidRDefault="00000000">
      <w:r>
        <w:t>Token: censores - Frecuencia: 2</w:t>
      </w:r>
    </w:p>
    <w:p w14:paraId="71E52461" w14:textId="77777777" w:rsidR="00EB7D10" w:rsidRDefault="00000000">
      <w:r>
        <w:t>Token: insulam - Frecuencia: 2</w:t>
      </w:r>
    </w:p>
    <w:p w14:paraId="7EB18DA1" w14:textId="77777777" w:rsidR="00EB7D10" w:rsidRDefault="00000000">
      <w:r>
        <w:t>Token: semine - Frecuencia: 2</w:t>
      </w:r>
    </w:p>
    <w:p w14:paraId="7C934502" w14:textId="77777777" w:rsidR="00EB7D10" w:rsidRDefault="00000000">
      <w:r>
        <w:t>Token: [I](ovi) - Frecuencia: 2</w:t>
      </w:r>
    </w:p>
    <w:p w14:paraId="38CB50BE" w14:textId="77777777" w:rsidR="00EB7D10" w:rsidRDefault="00000000">
      <w:r>
        <w:t>Token: Hedius - Frecuencia: 2</w:t>
      </w:r>
    </w:p>
    <w:p w14:paraId="6AE55BF7" w14:textId="77777777" w:rsidR="00EB7D10" w:rsidRDefault="00000000">
      <w:r>
        <w:t>Token: Ge]rmanici - Frecuencia: 2</w:t>
      </w:r>
    </w:p>
    <w:p w14:paraId="7C0615DA" w14:textId="77777777" w:rsidR="00EB7D10" w:rsidRDefault="00000000">
      <w:r>
        <w:t>Token: Uraniae - Frecuencia: 2</w:t>
      </w:r>
    </w:p>
    <w:p w14:paraId="1081479B" w14:textId="77777777" w:rsidR="00EB7D10" w:rsidRDefault="00000000">
      <w:r>
        <w:t>Token: Sar(maticus)] - Frecuencia: 2</w:t>
      </w:r>
    </w:p>
    <w:p w14:paraId="4AA4BF14" w14:textId="77777777" w:rsidR="00EB7D10" w:rsidRDefault="00000000">
      <w:r>
        <w:t>Token: Siricus - Frecuencia: 2</w:t>
      </w:r>
    </w:p>
    <w:p w14:paraId="2D433DD4" w14:textId="77777777" w:rsidR="00EB7D10" w:rsidRDefault="00000000">
      <w:r>
        <w:t>Token: IVI[---] - Frecuencia: 2</w:t>
      </w:r>
    </w:p>
    <w:p w14:paraId="07A7C682" w14:textId="77777777" w:rsidR="00EB7D10" w:rsidRDefault="00000000">
      <w:r>
        <w:t>Token: im[p(eratoris)] - Frecuencia: 2</w:t>
      </w:r>
    </w:p>
    <w:p w14:paraId="4A77308F" w14:textId="77777777" w:rsidR="00EB7D10" w:rsidRDefault="00000000">
      <w:r>
        <w:t>Token: Mimisius - Frecuencia: 2</w:t>
      </w:r>
    </w:p>
    <w:p w14:paraId="598EB4CA" w14:textId="77777777" w:rsidR="00EB7D10" w:rsidRDefault="00000000">
      <w:r>
        <w:t>Token: sim[---] - Frecuencia: 2</w:t>
      </w:r>
    </w:p>
    <w:p w14:paraId="52BA973A" w14:textId="77777777" w:rsidR="00EB7D10" w:rsidRDefault="00000000">
      <w:r>
        <w:t>Token: se]d - Frecuencia: 2</w:t>
      </w:r>
    </w:p>
    <w:p w14:paraId="5B4870D9" w14:textId="77777777" w:rsidR="00EB7D10" w:rsidRDefault="00000000">
      <w:r>
        <w:t>Token: Ve[l(ina) - Frecuencia: 2</w:t>
      </w:r>
    </w:p>
    <w:p w14:paraId="051E1A70" w14:textId="77777777" w:rsidR="00EB7D10" w:rsidRDefault="00000000">
      <w:r>
        <w:t>Token: murum] - Frecuencia: 2</w:t>
      </w:r>
    </w:p>
    <w:p w14:paraId="6EE8F9D9" w14:textId="77777777" w:rsidR="00EB7D10" w:rsidRDefault="00000000">
      <w:r>
        <w:t>Token: Colenda - Frecuencia: 2</w:t>
      </w:r>
    </w:p>
    <w:p w14:paraId="7AC5FEC0" w14:textId="77777777" w:rsidR="00EB7D10" w:rsidRDefault="00000000">
      <w:r>
        <w:t>Token: Antiocus - Frecuencia: 2</w:t>
      </w:r>
    </w:p>
    <w:p w14:paraId="18CB14F2" w14:textId="77777777" w:rsidR="00EB7D10" w:rsidRDefault="00000000">
      <w:r>
        <w:t>Token: t(e)r - Frecuencia: 2</w:t>
      </w:r>
    </w:p>
    <w:p w14:paraId="41EF51DE" w14:textId="77777777" w:rsidR="00EB7D10" w:rsidRDefault="00000000">
      <w:r>
        <w:t>Token: impp(eratorum) - Frecuencia: 2</w:t>
      </w:r>
    </w:p>
    <w:p w14:paraId="15249635" w14:textId="77777777" w:rsidR="00EB7D10" w:rsidRDefault="00000000">
      <w:r>
        <w:t>Token: A(grippinensium)?] - Frecuencia: 2</w:t>
      </w:r>
    </w:p>
    <w:p w14:paraId="37A31997" w14:textId="77777777" w:rsidR="00EB7D10" w:rsidRDefault="00000000">
      <w:r>
        <w:t>Token: Phaeder - Frecuencia: 2</w:t>
      </w:r>
    </w:p>
    <w:p w14:paraId="07198163" w14:textId="77777777" w:rsidR="00EB7D10" w:rsidRDefault="00000000">
      <w:r>
        <w:t>Token: qui[escit - Frecuencia: 2</w:t>
      </w:r>
    </w:p>
    <w:p w14:paraId="78856A09" w14:textId="77777777" w:rsidR="00EB7D10" w:rsidRDefault="00000000">
      <w:r>
        <w:lastRenderedPageBreak/>
        <w:t>Token: Damascenor(um) - Frecuencia: 2</w:t>
      </w:r>
    </w:p>
    <w:p w14:paraId="3141C884" w14:textId="77777777" w:rsidR="00EB7D10" w:rsidRDefault="00000000">
      <w:r>
        <w:t>Token: Biturig(um) - Frecuencia: 2</w:t>
      </w:r>
    </w:p>
    <w:p w14:paraId="43B64380" w14:textId="77777777" w:rsidR="00EB7D10" w:rsidRDefault="00000000">
      <w:r>
        <w:t>Token: R[aet(orum) - Frecuencia: 2</w:t>
      </w:r>
    </w:p>
    <w:p w14:paraId="42484D48" w14:textId="77777777" w:rsidR="00EB7D10" w:rsidRDefault="00000000">
      <w:r>
        <w:t>Token: Delmat(arum)] - Frecuencia: 2</w:t>
      </w:r>
    </w:p>
    <w:p w14:paraId="6AC99D71" w14:textId="77777777" w:rsidR="00EB7D10" w:rsidRDefault="00000000">
      <w:r>
        <w:t>Token: con]] - Frecuencia: 2</w:t>
      </w:r>
    </w:p>
    <w:p w14:paraId="53A9F388" w14:textId="77777777" w:rsidR="00EB7D10" w:rsidRDefault="00000000">
      <w:r>
        <w:t>Token: curante]] - Frecuencia: 2</w:t>
      </w:r>
    </w:p>
    <w:p w14:paraId="39F08F6F" w14:textId="77777777" w:rsidR="00EB7D10" w:rsidRDefault="00000000">
      <w:r>
        <w:t>Token: [[operum - Frecuencia: 2</w:t>
      </w:r>
    </w:p>
    <w:p w14:paraId="5CBB65CC" w14:textId="77777777" w:rsidR="00EB7D10" w:rsidRDefault="00000000">
      <w:r>
        <w:t>Token: [German(ici) - Frecuencia: 2</w:t>
      </w:r>
    </w:p>
    <w:p w14:paraId="1C3D2019" w14:textId="77777777" w:rsidR="00EB7D10" w:rsidRDefault="00000000">
      <w:r>
        <w:t>Token: armam(entarium) - Frecuencia: 2</w:t>
      </w:r>
    </w:p>
    <w:p w14:paraId="70052284" w14:textId="77777777" w:rsidR="00EB7D10" w:rsidRDefault="00000000">
      <w:r>
        <w:t>Token: Sur(us?) - Frecuencia: 2</w:t>
      </w:r>
    </w:p>
    <w:p w14:paraId="100A0E14" w14:textId="77777777" w:rsidR="00EB7D10" w:rsidRDefault="00000000">
      <w:r>
        <w:t>Token: Aur(eliu)s - Frecuencia: 2</w:t>
      </w:r>
    </w:p>
    <w:p w14:paraId="6CCACCEF" w14:textId="77777777" w:rsidR="00EB7D10" w:rsidRDefault="00000000">
      <w:r>
        <w:t>Token: Tuto - Frecuencia: 2</w:t>
      </w:r>
    </w:p>
    <w:p w14:paraId="3B24EB74" w14:textId="77777777" w:rsidR="00EB7D10" w:rsidRDefault="00000000">
      <w:r>
        <w:t>Token: rario - Frecuencia: 2</w:t>
      </w:r>
    </w:p>
    <w:p w14:paraId="12699A15" w14:textId="77777777" w:rsidR="00EB7D10" w:rsidRDefault="00000000">
      <w:r>
        <w:t>Token: neo - Frecuencia: 2</w:t>
      </w:r>
    </w:p>
    <w:p w14:paraId="7848E267" w14:textId="77777777" w:rsidR="00EB7D10" w:rsidRDefault="00000000">
      <w:r>
        <w:t>Token: Patre - Frecuencia: 2</w:t>
      </w:r>
    </w:p>
    <w:p w14:paraId="1F229443" w14:textId="77777777" w:rsidR="00EB7D10" w:rsidRDefault="00000000">
      <w:r>
        <w:t>Token: quie - Frecuencia: 2</w:t>
      </w:r>
    </w:p>
    <w:p w14:paraId="0C9E9826" w14:textId="77777777" w:rsidR="00EB7D10" w:rsidRDefault="00000000">
      <w:r>
        <w:t>Token: sanct[---] - Frecuencia: 2</w:t>
      </w:r>
    </w:p>
    <w:p w14:paraId="3B3F9A0F" w14:textId="77777777" w:rsidR="00EB7D10" w:rsidRDefault="00000000">
      <w:r>
        <w:t>Token: meruisse - Frecuencia: 2</w:t>
      </w:r>
    </w:p>
    <w:p w14:paraId="12060A64" w14:textId="77777777" w:rsidR="00EB7D10" w:rsidRDefault="00000000">
      <w:r>
        <w:t>Token: (v)otum - Frecuencia: 2</w:t>
      </w:r>
    </w:p>
    <w:p w14:paraId="0CC9691C" w14:textId="77777777" w:rsidR="00EB7D10" w:rsidRDefault="00000000">
      <w:r>
        <w:t>Token: Ampelius - Frecuencia: 2</w:t>
      </w:r>
    </w:p>
    <w:p w14:paraId="25D2154A" w14:textId="77777777" w:rsidR="00EB7D10" w:rsidRDefault="00000000">
      <w:r>
        <w:t>Token: Antas - Frecuencia: 2</w:t>
      </w:r>
    </w:p>
    <w:p w14:paraId="0787819E" w14:textId="77777777" w:rsidR="00EB7D10" w:rsidRDefault="00000000">
      <w:r>
        <w:t>Token: hono]re - Frecuencia: 2</w:t>
      </w:r>
    </w:p>
    <w:p w14:paraId="748433AE" w14:textId="77777777" w:rsidR="00EB7D10" w:rsidRDefault="00000000">
      <w:r>
        <w:t>Token: optulit(!) - Frecuencia: 2</w:t>
      </w:r>
    </w:p>
    <w:p w14:paraId="0EBF9DA3" w14:textId="77777777" w:rsidR="00EB7D10" w:rsidRDefault="00000000">
      <w:r>
        <w:t>Token: [populus - Frecuencia: 2</w:t>
      </w:r>
    </w:p>
    <w:p w14:paraId="680F40C4" w14:textId="77777777" w:rsidR="00EB7D10" w:rsidRDefault="00000000">
      <w:r>
        <w:t>Token: eques[trem] - Frecuencia: 2</w:t>
      </w:r>
    </w:p>
    <w:p w14:paraId="2C349524" w14:textId="77777777" w:rsidR="00EB7D10" w:rsidRDefault="00000000">
      <w:r>
        <w:t>Token: Cilo[ni] - Frecuencia: 2</w:t>
      </w:r>
    </w:p>
    <w:p w14:paraId="784A5C2B" w14:textId="77777777" w:rsidR="00EB7D10" w:rsidRDefault="00000000">
      <w:r>
        <w:lastRenderedPageBreak/>
        <w:t>Token: Senator - Frecuencia: 2</w:t>
      </w:r>
    </w:p>
    <w:p w14:paraId="57BED282" w14:textId="77777777" w:rsidR="00EB7D10" w:rsidRDefault="00000000">
      <w:r>
        <w:t>Token: Salluvius - Frecuencia: 2</w:t>
      </w:r>
    </w:p>
    <w:p w14:paraId="4E9EACDA" w14:textId="77777777" w:rsidR="00EB7D10" w:rsidRDefault="00000000">
      <w:r>
        <w:t>Token: Hippo - Frecuencia: 2</w:t>
      </w:r>
    </w:p>
    <w:p w14:paraId="385A090D" w14:textId="77777777" w:rsidR="00EB7D10" w:rsidRDefault="00000000">
      <w:r>
        <w:t>Token: [diem] - Frecuencia: 2</w:t>
      </w:r>
    </w:p>
    <w:p w14:paraId="711A1A1A" w14:textId="77777777" w:rsidR="00EB7D10" w:rsidRDefault="00000000">
      <w:r>
        <w:t>Token: a]rbitr[atu - Frecuencia: 2</w:t>
      </w:r>
    </w:p>
    <w:p w14:paraId="1168443F" w14:textId="77777777" w:rsidR="00EB7D10" w:rsidRDefault="00000000">
      <w:r>
        <w:t>Token: Par[thic- - Frecuencia: 2</w:t>
      </w:r>
    </w:p>
    <w:p w14:paraId="680ECE78" w14:textId="77777777" w:rsidR="00EB7D10" w:rsidRDefault="00000000">
      <w:r>
        <w:t>Token: [me]nses - Frecuencia: 2</w:t>
      </w:r>
    </w:p>
    <w:p w14:paraId="1B13CA88" w14:textId="77777777" w:rsidR="00EB7D10" w:rsidRDefault="00000000">
      <w:r>
        <w:t>Token: [-]P[------ - Frecuencia: 2</w:t>
      </w:r>
    </w:p>
    <w:p w14:paraId="614D7D53" w14:textId="77777777" w:rsidR="00EB7D10" w:rsidRDefault="00000000">
      <w:r>
        <w:t>Token: [---]riu[s] - Frecuencia: 2</w:t>
      </w:r>
    </w:p>
    <w:p w14:paraId="74CDC2A6" w14:textId="77777777" w:rsidR="00EB7D10" w:rsidRDefault="00000000">
      <w:r>
        <w:t>Token: Asylus - Frecuencia: 2</w:t>
      </w:r>
    </w:p>
    <w:p w14:paraId="14B150EB" w14:textId="77777777" w:rsidR="00EB7D10" w:rsidRDefault="00000000">
      <w:r>
        <w:t>Token: Pu(blius) - Frecuencia: 2</w:t>
      </w:r>
    </w:p>
    <w:p w14:paraId="717A0F86" w14:textId="77777777" w:rsidR="00EB7D10" w:rsidRDefault="00000000">
      <w:r>
        <w:t>Token: Mar(ius?) - Frecuencia: 2</w:t>
      </w:r>
    </w:p>
    <w:p w14:paraId="72B284CF" w14:textId="77777777" w:rsidR="00EB7D10" w:rsidRDefault="00000000">
      <w:r>
        <w:t>Token: Firmiae - Frecuencia: 2</w:t>
      </w:r>
    </w:p>
    <w:p w14:paraId="459DE03A" w14:textId="77777777" w:rsidR="00EB7D10" w:rsidRDefault="00000000">
      <w:r>
        <w:t>Token: vic(tricis)] - Frecuencia: 2</w:t>
      </w:r>
    </w:p>
    <w:p w14:paraId="54AFE19E" w14:textId="77777777" w:rsidR="00EB7D10" w:rsidRDefault="00000000">
      <w:r>
        <w:t>Token: sepulcrum] - Frecuencia: 2</w:t>
      </w:r>
    </w:p>
    <w:p w14:paraId="7A6F4E59" w14:textId="77777777" w:rsidR="00EB7D10" w:rsidRDefault="00000000">
      <w:r>
        <w:t>Token: Vol(usius?) - Frecuencia: 2</w:t>
      </w:r>
    </w:p>
    <w:p w14:paraId="1B1DB860" w14:textId="77777777" w:rsidR="00EB7D10" w:rsidRDefault="00000000">
      <w:r>
        <w:t>Token: Maced(o) - Frecuencia: 2</w:t>
      </w:r>
    </w:p>
    <w:p w14:paraId="5E370115" w14:textId="77777777" w:rsidR="00EB7D10" w:rsidRDefault="00000000">
      <w:r>
        <w:t>Token: Heliades - Frecuencia: 2</w:t>
      </w:r>
    </w:p>
    <w:p w14:paraId="7F316408" w14:textId="77777777" w:rsidR="00EB7D10" w:rsidRDefault="00000000">
      <w:r>
        <w:t>Token: parente[s - Frecuencia: 2</w:t>
      </w:r>
    </w:p>
    <w:p w14:paraId="24D78C35" w14:textId="77777777" w:rsidR="00EB7D10" w:rsidRDefault="00000000">
      <w:r>
        <w:t>Token: Statiniae - Frecuencia: 2</w:t>
      </w:r>
    </w:p>
    <w:p w14:paraId="7C2A861F" w14:textId="77777777" w:rsidR="00EB7D10" w:rsidRDefault="00000000">
      <w:r>
        <w:t>Token: li] - Frecuencia: 2</w:t>
      </w:r>
    </w:p>
    <w:p w14:paraId="06684E4C" w14:textId="77777777" w:rsidR="00EB7D10" w:rsidRDefault="00000000">
      <w:r>
        <w:t>Token: Messa[lla - Frecuencia: 2</w:t>
      </w:r>
    </w:p>
    <w:p w14:paraId="6A9076F9" w14:textId="77777777" w:rsidR="00EB7D10" w:rsidRDefault="00000000">
      <w:r>
        <w:t>Token: Ursu[s] - Frecuencia: 2</w:t>
      </w:r>
    </w:p>
    <w:p w14:paraId="43312598" w14:textId="77777777" w:rsidR="00EB7D10" w:rsidRDefault="00000000">
      <w:r>
        <w:t>Token: v[ivis] - Frecuencia: 2</w:t>
      </w:r>
    </w:p>
    <w:p w14:paraId="4F7C0AB7" w14:textId="77777777" w:rsidR="00EB7D10" w:rsidRDefault="00000000">
      <w:r>
        <w:t>Token: Viato[r - Frecuencia: 2</w:t>
      </w:r>
    </w:p>
    <w:p w14:paraId="64B3E7CB" w14:textId="77777777" w:rsidR="00EB7D10" w:rsidRDefault="00000000">
      <w:r>
        <w:t>Token: Dolic(h)en(o) - Frecuencia: 2</w:t>
      </w:r>
    </w:p>
    <w:p w14:paraId="64D0445D" w14:textId="77777777" w:rsidR="00EB7D10" w:rsidRDefault="00000000">
      <w:r>
        <w:lastRenderedPageBreak/>
        <w:t>Token: m(iliariae?) - Frecuencia: 2</w:t>
      </w:r>
    </w:p>
    <w:p w14:paraId="24DB9A06" w14:textId="77777777" w:rsidR="00EB7D10" w:rsidRDefault="00000000">
      <w:r>
        <w:t>Token: munif[icentiam - Frecuencia: 2</w:t>
      </w:r>
    </w:p>
    <w:p w14:paraId="17B0A3C9" w14:textId="77777777" w:rsidR="00EB7D10" w:rsidRDefault="00000000">
      <w:r>
        <w:t>Token: Mat[erna] - Frecuencia: 2</w:t>
      </w:r>
    </w:p>
    <w:p w14:paraId="6E88140F" w14:textId="77777777" w:rsidR="00EB7D10" w:rsidRDefault="00000000">
      <w:r>
        <w:t>Token: fr[onte] - Frecuencia: 2</w:t>
      </w:r>
    </w:p>
    <w:p w14:paraId="75766C92" w14:textId="77777777" w:rsidR="00EB7D10" w:rsidRDefault="00000000">
      <w:r>
        <w:t>Token: Macrinae - Frecuencia: 2</w:t>
      </w:r>
    </w:p>
    <w:p w14:paraId="5B30173F" w14:textId="77777777" w:rsidR="00EB7D10" w:rsidRDefault="00000000">
      <w:r>
        <w:t>Token: Ing(enui) - Frecuencia: 2</w:t>
      </w:r>
    </w:p>
    <w:p w14:paraId="5EF8AF9D" w14:textId="77777777" w:rsidR="00EB7D10" w:rsidRDefault="00000000">
      <w:r>
        <w:t>Token: ser(vus)] - Frecuencia: 2</w:t>
      </w:r>
    </w:p>
    <w:p w14:paraId="0576112D" w14:textId="77777777" w:rsidR="00EB7D10" w:rsidRDefault="00000000">
      <w:r>
        <w:t>Token: praeterie(n)s - Frecuencia: 2</w:t>
      </w:r>
    </w:p>
    <w:p w14:paraId="1D7D977C" w14:textId="77777777" w:rsidR="00EB7D10" w:rsidRDefault="00000000">
      <w:r>
        <w:t>Token: Luta - Frecuencia: 2</w:t>
      </w:r>
    </w:p>
    <w:p w14:paraId="762922FF" w14:textId="77777777" w:rsidR="00EB7D10" w:rsidRDefault="00000000">
      <w:r>
        <w:t>Token: Velitius - Frecuencia: 2</w:t>
      </w:r>
    </w:p>
    <w:p w14:paraId="23307E42" w14:textId="77777777" w:rsidR="00EB7D10" w:rsidRDefault="00000000">
      <w:r>
        <w:t>Token: libe[rtis - Frecuencia: 2</w:t>
      </w:r>
    </w:p>
    <w:p w14:paraId="166879EE" w14:textId="77777777" w:rsidR="00EB7D10" w:rsidRDefault="00000000">
      <w:r>
        <w:t>Token: Vale]rianus - Frecuencia: 2</w:t>
      </w:r>
    </w:p>
    <w:p w14:paraId="411A4BAB" w14:textId="77777777" w:rsidR="00EB7D10" w:rsidRDefault="00000000">
      <w:r>
        <w:t>Token: pu&amp;lt - Frecuencia: 2</w:t>
      </w:r>
    </w:p>
    <w:p w14:paraId="28D5BF68" w14:textId="77777777" w:rsidR="00EB7D10" w:rsidRDefault="00000000">
      <w:r>
        <w:t>Token: [Ant]onin[o] - Frecuencia: 2</w:t>
      </w:r>
    </w:p>
    <w:p w14:paraId="2B1CBBEB" w14:textId="77777777" w:rsidR="00EB7D10" w:rsidRDefault="00000000">
      <w:r>
        <w:t>Token: [---]esse - Frecuencia: 2</w:t>
      </w:r>
    </w:p>
    <w:p w14:paraId="0861F69F" w14:textId="77777777" w:rsidR="00EB7D10" w:rsidRDefault="00000000">
      <w:r>
        <w:t>Token: v[ir] - Frecuencia: 2</w:t>
      </w:r>
    </w:p>
    <w:p w14:paraId="313EF9D8" w14:textId="77777777" w:rsidR="00EB7D10" w:rsidRDefault="00000000">
      <w:r>
        <w:t>Token: omnibusq(ue) - Frecuencia: 2</w:t>
      </w:r>
    </w:p>
    <w:p w14:paraId="5803A344" w14:textId="77777777" w:rsidR="00EB7D10" w:rsidRDefault="00000000">
      <w:r>
        <w:t>Token: [so]rori - Frecuencia: 2</w:t>
      </w:r>
    </w:p>
    <w:p w14:paraId="1E9B52B4" w14:textId="77777777" w:rsidR="00EB7D10" w:rsidRDefault="00000000">
      <w:r>
        <w:t>Token: hospitiolo - Frecuencia: 2</w:t>
      </w:r>
    </w:p>
    <w:p w14:paraId="47C0858D" w14:textId="77777777" w:rsidR="00EB7D10" w:rsidRDefault="00000000">
      <w:r>
        <w:t>Token: [tem] - Frecuencia: 2</w:t>
      </w:r>
    </w:p>
    <w:p w14:paraId="3FD05AF9" w14:textId="77777777" w:rsidR="00EB7D10" w:rsidRDefault="00000000">
      <w:r>
        <w:t>Token: nessi - Frecuencia: 2</w:t>
      </w:r>
    </w:p>
    <w:p w14:paraId="373ED9C0" w14:textId="77777777" w:rsidR="00EB7D10" w:rsidRDefault="00000000">
      <w:r>
        <w:t>Token: iteratis - Frecuencia: 2</w:t>
      </w:r>
    </w:p>
    <w:p w14:paraId="013465AF" w14:textId="77777777" w:rsidR="00EB7D10" w:rsidRDefault="00000000">
      <w:r>
        <w:t>Token: Sanct(a)e - Frecuencia: 2</w:t>
      </w:r>
    </w:p>
    <w:p w14:paraId="522D9043" w14:textId="77777777" w:rsidR="00EB7D10" w:rsidRDefault="00000000">
      <w:r>
        <w:t>Token: Rufi(us) - Frecuencia: 2</w:t>
      </w:r>
    </w:p>
    <w:p w14:paraId="39044231" w14:textId="77777777" w:rsidR="00EB7D10" w:rsidRDefault="00000000">
      <w:r>
        <w:t>Token: Polliano - Frecuencia: 2</w:t>
      </w:r>
    </w:p>
    <w:p w14:paraId="736C2DA9" w14:textId="77777777" w:rsidR="00EB7D10" w:rsidRDefault="00000000">
      <w:r>
        <w:t>Token: P(ublicio) - Frecuencia: 2</w:t>
      </w:r>
    </w:p>
    <w:p w14:paraId="1820A0C3" w14:textId="77777777" w:rsidR="00EB7D10" w:rsidRDefault="00000000">
      <w:r>
        <w:lastRenderedPageBreak/>
        <w:t>Token: Synecdemus - Frecuencia: 2</w:t>
      </w:r>
    </w:p>
    <w:p w14:paraId="36C40FC3" w14:textId="77777777" w:rsidR="00EB7D10" w:rsidRDefault="00000000">
      <w:r>
        <w:t>Token: i(ussit)?] - Frecuencia: 2</w:t>
      </w:r>
    </w:p>
    <w:p w14:paraId="1A9D8B27" w14:textId="77777777" w:rsidR="00EB7D10" w:rsidRDefault="00000000">
      <w:r>
        <w:t>Token: Melissa - Frecuencia: 2</w:t>
      </w:r>
    </w:p>
    <w:p w14:paraId="28F00C72" w14:textId="77777777" w:rsidR="00EB7D10" w:rsidRDefault="00000000">
      <w:r>
        <w:t>Token: [st]atuam - Frecuencia: 2</w:t>
      </w:r>
    </w:p>
    <w:p w14:paraId="1C1A2A83" w14:textId="77777777" w:rsidR="00EB7D10" w:rsidRDefault="00000000">
      <w:r>
        <w:t>Token: conl[ocari] - Frecuencia: 2</w:t>
      </w:r>
    </w:p>
    <w:p w14:paraId="32DDA6CD" w14:textId="77777777" w:rsidR="00EB7D10" w:rsidRDefault="00000000">
      <w:r>
        <w:t>Token: cuparius - Frecuencia: 2</w:t>
      </w:r>
    </w:p>
    <w:p w14:paraId="7C54DDB0" w14:textId="77777777" w:rsidR="00EB7D10" w:rsidRDefault="00000000">
      <w:r>
        <w:t>Token: Macrobius - Frecuencia: 2</w:t>
      </w:r>
    </w:p>
    <w:p w14:paraId="5EC99342" w14:textId="77777777" w:rsidR="00EB7D10" w:rsidRDefault="00000000">
      <w:r>
        <w:t>Token: m[erito] - Frecuencia: 2</w:t>
      </w:r>
    </w:p>
    <w:p w14:paraId="76234196" w14:textId="77777777" w:rsidR="00EB7D10" w:rsidRDefault="00000000">
      <w:r>
        <w:t>Token: terminaver(unt) - Frecuencia: 2</w:t>
      </w:r>
    </w:p>
    <w:p w14:paraId="419805F0" w14:textId="77777777" w:rsidR="00EB7D10" w:rsidRDefault="00000000">
      <w:r>
        <w:t>Token: Deivo - Frecuencia: 2</w:t>
      </w:r>
    </w:p>
    <w:p w14:paraId="00289824" w14:textId="77777777" w:rsidR="00EB7D10" w:rsidRDefault="00000000">
      <w:r>
        <w:t>Token: Cass(ia) - Frecuencia: 2</w:t>
      </w:r>
    </w:p>
    <w:p w14:paraId="30614949" w14:textId="77777777" w:rsidR="00EB7D10" w:rsidRDefault="00000000">
      <w:r>
        <w:t>Token: Poplicolae - Frecuencia: 2</w:t>
      </w:r>
    </w:p>
    <w:p w14:paraId="1F4555CE" w14:textId="77777777" w:rsidR="00EB7D10" w:rsidRDefault="00000000">
      <w:r>
        <w:t>Token: VIIvi[ro] - Frecuencia: 2</w:t>
      </w:r>
    </w:p>
    <w:p w14:paraId="41F9915C" w14:textId="77777777" w:rsidR="00EB7D10" w:rsidRDefault="00000000">
      <w:r>
        <w:t>Token: Aeli[ae - Frecuencia: 2</w:t>
      </w:r>
    </w:p>
    <w:p w14:paraId="1E4A41E1" w14:textId="77777777" w:rsidR="00EB7D10" w:rsidRDefault="00000000">
      <w:r>
        <w:t>Token: Pom] - Frecuencia: 2</w:t>
      </w:r>
    </w:p>
    <w:p w14:paraId="21CE04D8" w14:textId="77777777" w:rsidR="00EB7D10" w:rsidRDefault="00000000">
      <w:r>
        <w:t>Token: peian[ae] - Frecuencia: 2</w:t>
      </w:r>
    </w:p>
    <w:p w14:paraId="779C9D78" w14:textId="77777777" w:rsidR="00EB7D10" w:rsidRDefault="00000000">
      <w:r>
        <w:t>Token: fluminis - Frecuencia: 2</w:t>
      </w:r>
    </w:p>
    <w:p w14:paraId="4E51FDFA" w14:textId="77777777" w:rsidR="00EB7D10" w:rsidRDefault="00000000">
      <w:r>
        <w:t>Token: [item?] - Frecuencia: 2</w:t>
      </w:r>
    </w:p>
    <w:p w14:paraId="3A89438D" w14:textId="77777777" w:rsidR="00EB7D10" w:rsidRDefault="00000000">
      <w:r>
        <w:t>Token: v[iae - Frecuencia: 2</w:t>
      </w:r>
    </w:p>
    <w:p w14:paraId="3EF148FF" w14:textId="77777777" w:rsidR="00EB7D10" w:rsidRDefault="00000000">
      <w:r>
        <w:t>Token: ---]ato - Frecuencia: 2</w:t>
      </w:r>
    </w:p>
    <w:p w14:paraId="498A3122" w14:textId="77777777" w:rsidR="00EB7D10" w:rsidRDefault="00000000">
      <w:r>
        <w:t>Token: cari[---] - Frecuencia: 2</w:t>
      </w:r>
    </w:p>
    <w:p w14:paraId="558BBEAA" w14:textId="77777777" w:rsidR="00EB7D10" w:rsidRDefault="00000000">
      <w:r>
        <w:t>Token: [---]orae - Frecuencia: 2</w:t>
      </w:r>
    </w:p>
    <w:p w14:paraId="6D1E6D60" w14:textId="77777777" w:rsidR="00EB7D10" w:rsidRDefault="00000000">
      <w:r>
        <w:t>Token: certae - Frecuencia: 2</w:t>
      </w:r>
    </w:p>
    <w:p w14:paraId="4356F21D" w14:textId="77777777" w:rsidR="00EB7D10" w:rsidRDefault="00000000">
      <w:r>
        <w:t>Token: iuv[---] - Frecuencia: 2</w:t>
      </w:r>
    </w:p>
    <w:p w14:paraId="79930E49" w14:textId="77777777" w:rsidR="00EB7D10" w:rsidRDefault="00000000">
      <w:r>
        <w:t>Token: Asiaticae - Frecuencia: 2</w:t>
      </w:r>
    </w:p>
    <w:p w14:paraId="1997F8DD" w14:textId="77777777" w:rsidR="00EB7D10" w:rsidRDefault="00000000">
      <w:r>
        <w:t>Token: Confulei - Frecuencia: 2</w:t>
      </w:r>
    </w:p>
    <w:p w14:paraId="7632F0F3" w14:textId="77777777" w:rsidR="00EB7D10" w:rsidRDefault="00000000">
      <w:r>
        <w:lastRenderedPageBreak/>
        <w:t>Token: [---]teus - Frecuencia: 2</w:t>
      </w:r>
    </w:p>
    <w:p w14:paraId="1B52A319" w14:textId="77777777" w:rsidR="00EB7D10" w:rsidRDefault="00000000">
      <w:r>
        <w:t>Token: basil[icam] - Frecuencia: 2</w:t>
      </w:r>
    </w:p>
    <w:p w14:paraId="4C47C3A2" w14:textId="77777777" w:rsidR="00EB7D10" w:rsidRDefault="00000000">
      <w:r>
        <w:t>Token: Yppolito - Frecuencia: 2</w:t>
      </w:r>
    </w:p>
    <w:p w14:paraId="7828F79D" w14:textId="77777777" w:rsidR="00EB7D10" w:rsidRDefault="00000000">
      <w:r>
        <w:t>Token: [beatissimo - Frecuencia: 2</w:t>
      </w:r>
    </w:p>
    <w:p w14:paraId="56B0331A" w14:textId="77777777" w:rsidR="00EB7D10" w:rsidRDefault="00000000">
      <w:r>
        <w:t>Token: martyri] - Frecuencia: 2</w:t>
      </w:r>
    </w:p>
    <w:p w14:paraId="40A54A08" w14:textId="77777777" w:rsidR="00EB7D10" w:rsidRDefault="00000000">
      <w:r>
        <w:t>Token: Aquileiensium - Frecuencia: 2</w:t>
      </w:r>
    </w:p>
    <w:p w14:paraId="2015E9BA" w14:textId="77777777" w:rsidR="00EB7D10" w:rsidRDefault="00000000">
      <w:r>
        <w:t>Token: nos]tris - Frecuencia: 2</w:t>
      </w:r>
    </w:p>
    <w:p w14:paraId="03B44FBA" w14:textId="77777777" w:rsidR="00EB7D10" w:rsidRDefault="00000000">
      <w:r>
        <w:t>Token: F]ortunato - Frecuencia: 2</w:t>
      </w:r>
    </w:p>
    <w:p w14:paraId="37634D2A" w14:textId="77777777" w:rsidR="00EB7D10" w:rsidRDefault="00000000">
      <w:r>
        <w:t>Token: pos(u)erunt - Frecuencia: 2</w:t>
      </w:r>
    </w:p>
    <w:p w14:paraId="77941FBE" w14:textId="77777777" w:rsidR="00EB7D10" w:rsidRDefault="00000000">
      <w:r>
        <w:t>Token: tumul(um) - Frecuencia: 2</w:t>
      </w:r>
    </w:p>
    <w:p w14:paraId="0892B3EA" w14:textId="77777777" w:rsidR="00EB7D10" w:rsidRDefault="00000000">
      <w:r>
        <w:t>Token: adesseque - Frecuencia: 2</w:t>
      </w:r>
    </w:p>
    <w:p w14:paraId="7F0CBD18" w14:textId="77777777" w:rsidR="00EB7D10" w:rsidRDefault="00000000">
      <w:r>
        <w:t>Token: Cru(stumina) - Frecuencia: 2</w:t>
      </w:r>
    </w:p>
    <w:p w14:paraId="26BF3E8D" w14:textId="77777777" w:rsidR="00EB7D10" w:rsidRDefault="00000000">
      <w:r>
        <w:t>Token: Iguvio - Frecuencia: 2</w:t>
      </w:r>
    </w:p>
    <w:p w14:paraId="11CF7261" w14:textId="77777777" w:rsidR="00EB7D10" w:rsidRDefault="00000000">
      <w:r>
        <w:t>Token: ha[b]ere - Frecuencia: 2</w:t>
      </w:r>
    </w:p>
    <w:p w14:paraId="5E63ADD5" w14:textId="77777777" w:rsidR="00EB7D10" w:rsidRDefault="00000000">
      <w:r>
        <w:t>Token: Cemeneli - Frecuencia: 2</w:t>
      </w:r>
    </w:p>
    <w:p w14:paraId="31109FDE" w14:textId="77777777" w:rsidR="00EB7D10" w:rsidRDefault="00000000">
      <w:r>
        <w:t>Token: Faleri - Frecuencia: 2</w:t>
      </w:r>
    </w:p>
    <w:p w14:paraId="65D1D92B" w14:textId="77777777" w:rsidR="00EB7D10" w:rsidRDefault="00000000">
      <w:r>
        <w:t>Token: conser(vo) - Frecuencia: 2</w:t>
      </w:r>
    </w:p>
    <w:p w14:paraId="3E853870" w14:textId="77777777" w:rsidR="00EB7D10" w:rsidRDefault="00000000">
      <w:r>
        <w:t>Token: r(ogavit) - Frecuencia: 2</w:t>
      </w:r>
    </w:p>
    <w:p w14:paraId="17D2F728" w14:textId="77777777" w:rsidR="00EB7D10" w:rsidRDefault="00000000">
      <w:r>
        <w:t>Token: p(osuit?)] - Frecuencia: 2</w:t>
      </w:r>
    </w:p>
    <w:p w14:paraId="1360848A" w14:textId="77777777" w:rsidR="00EB7D10" w:rsidRDefault="00000000">
      <w:r>
        <w:t>Token: piiss[imo] - Frecuencia: 2</w:t>
      </w:r>
    </w:p>
    <w:p w14:paraId="78C94EC9" w14:textId="77777777" w:rsidR="00EB7D10" w:rsidRDefault="00000000">
      <w:r>
        <w:t>Token: Iun[ias - Frecuencia: 2</w:t>
      </w:r>
    </w:p>
    <w:p w14:paraId="5DE07F1C" w14:textId="77777777" w:rsidR="00EB7D10" w:rsidRDefault="00000000">
      <w:r>
        <w:t>Token: Verginio - Frecuencia: 2</w:t>
      </w:r>
    </w:p>
    <w:p w14:paraId="08794C63" w14:textId="77777777" w:rsidR="00EB7D10" w:rsidRDefault="00000000">
      <w:r>
        <w:t>Token: il(ius) - Frecuencia: 2</w:t>
      </w:r>
    </w:p>
    <w:p w14:paraId="30742511" w14:textId="77777777" w:rsidR="00EB7D10" w:rsidRDefault="00000000">
      <w:r>
        <w:t>Token: ------]LA - Frecuencia: 2</w:t>
      </w:r>
    </w:p>
    <w:p w14:paraId="72BED25E" w14:textId="77777777" w:rsidR="00EB7D10" w:rsidRDefault="00000000">
      <w:r>
        <w:t>Token: Antonine - Frecuencia: 2</w:t>
      </w:r>
    </w:p>
    <w:p w14:paraId="1D994E25" w14:textId="77777777" w:rsidR="00EB7D10" w:rsidRDefault="00000000">
      <w:r>
        <w:t>Token: diceris - Frecuencia: 2</w:t>
      </w:r>
    </w:p>
    <w:p w14:paraId="1D57ADCC" w14:textId="77777777" w:rsidR="00EB7D10" w:rsidRDefault="00000000">
      <w:r>
        <w:lastRenderedPageBreak/>
        <w:t>Token: nobilissimo]]] - Frecuencia: 2</w:t>
      </w:r>
    </w:p>
    <w:p w14:paraId="47B3221B" w14:textId="77777777" w:rsidR="00EB7D10" w:rsidRDefault="00000000">
      <w:r>
        <w:t>Token: c[urante] - Frecuencia: 2</w:t>
      </w:r>
    </w:p>
    <w:p w14:paraId="3E304C16" w14:textId="77777777" w:rsidR="00EB7D10" w:rsidRDefault="00000000">
      <w:r>
        <w:t>Token: Sabinian - Frecuencia: 2</w:t>
      </w:r>
    </w:p>
    <w:p w14:paraId="5DE3BF82" w14:textId="77777777" w:rsidR="00EB7D10" w:rsidRDefault="00000000">
      <w:r>
        <w:t>Token: [---]vae - Frecuencia: 2</w:t>
      </w:r>
    </w:p>
    <w:p w14:paraId="0536BE10" w14:textId="77777777" w:rsidR="00EB7D10" w:rsidRDefault="00000000">
      <w:r>
        <w:t>Token: ur[---] - Frecuencia: 2</w:t>
      </w:r>
    </w:p>
    <w:p w14:paraId="20262B81" w14:textId="77777777" w:rsidR="00EB7D10" w:rsidRDefault="00000000">
      <w:r>
        <w:t>Token: Aur[el(i) - Frecuencia: 2</w:t>
      </w:r>
    </w:p>
    <w:p w14:paraId="735FB679" w14:textId="77777777" w:rsidR="00EB7D10" w:rsidRDefault="00000000">
      <w:r>
        <w:t>Token: P]art(hici) - Frecuencia: 2</w:t>
      </w:r>
    </w:p>
    <w:p w14:paraId="39E82C27" w14:textId="77777777" w:rsidR="00EB7D10" w:rsidRDefault="00000000">
      <w:r>
        <w:t>Token: [di]nus - Frecuencia: 2</w:t>
      </w:r>
    </w:p>
    <w:p w14:paraId="1AF2B919" w14:textId="77777777" w:rsidR="00EB7D10" w:rsidRDefault="00000000">
      <w:r>
        <w:t>Token: Urgulanio - Frecuencia: 2</w:t>
      </w:r>
    </w:p>
    <w:p w14:paraId="6CB3C141" w14:textId="77777777" w:rsidR="00EB7D10" w:rsidRDefault="00000000">
      <w:r>
        <w:t>Token: Silvilla - Frecuencia: 2</w:t>
      </w:r>
    </w:p>
    <w:p w14:paraId="4709DE43" w14:textId="77777777" w:rsidR="00EB7D10" w:rsidRDefault="00000000">
      <w:r>
        <w:t>Token: Menophilo - Frecuencia: 2</w:t>
      </w:r>
    </w:p>
    <w:p w14:paraId="60A08FB9" w14:textId="77777777" w:rsidR="00EB7D10" w:rsidRDefault="00000000">
      <w:r>
        <w:t>Token: Vasione - Frecuencia: 2</w:t>
      </w:r>
    </w:p>
    <w:p w14:paraId="0AB68ED1" w14:textId="77777777" w:rsidR="00EB7D10" w:rsidRDefault="00000000">
      <w:r>
        <w:t>Token: [test(amento) - Frecuencia: 2</w:t>
      </w:r>
    </w:p>
    <w:p w14:paraId="18919CE7" w14:textId="77777777" w:rsidR="00EB7D10" w:rsidRDefault="00000000">
      <w:r>
        <w:t>Token: Amori - Frecuencia: 2</w:t>
      </w:r>
    </w:p>
    <w:p w14:paraId="253D0D81" w14:textId="77777777" w:rsidR="00EB7D10" w:rsidRDefault="00000000">
      <w:r>
        <w:t>Token: Olio - Frecuencia: 2</w:t>
      </w:r>
    </w:p>
    <w:p w14:paraId="323BE18F" w14:textId="77777777" w:rsidR="00EB7D10" w:rsidRDefault="00000000">
      <w:r>
        <w:t>Token: Aristeid[ou!] - Frecuencia: 2</w:t>
      </w:r>
    </w:p>
    <w:p w14:paraId="3E4900AB" w14:textId="77777777" w:rsidR="00EB7D10" w:rsidRDefault="00000000">
      <w:r>
        <w:t>Token: pistoseis(!) - Frecuencia: 2</w:t>
      </w:r>
    </w:p>
    <w:p w14:paraId="11AB722C" w14:textId="77777777" w:rsidR="00EB7D10" w:rsidRDefault="00000000">
      <w:r>
        <w:t>Token: Duroni - Frecuencia: 2</w:t>
      </w:r>
    </w:p>
    <w:p w14:paraId="7947B17C" w14:textId="77777777" w:rsidR="00EB7D10" w:rsidRDefault="00000000">
      <w:r>
        <w:t>Token: H(?)[------ - Frecuencia: 2</w:t>
      </w:r>
    </w:p>
    <w:p w14:paraId="4E70E865" w14:textId="77777777" w:rsidR="00EB7D10" w:rsidRDefault="00000000">
      <w:r>
        <w:t>Token: A[u]gusti - Frecuencia: 2</w:t>
      </w:r>
    </w:p>
    <w:p w14:paraId="5C903864" w14:textId="77777777" w:rsidR="00EB7D10" w:rsidRDefault="00000000">
      <w:r>
        <w:t>Token: da[r]i - Frecuencia: 2</w:t>
      </w:r>
    </w:p>
    <w:p w14:paraId="23D03C08" w14:textId="77777777" w:rsidR="00EB7D10" w:rsidRDefault="00000000">
      <w:r>
        <w:t>Token: act[um - Frecuencia: 2</w:t>
      </w:r>
    </w:p>
    <w:p w14:paraId="069BC15F" w14:textId="77777777" w:rsidR="00EB7D10" w:rsidRDefault="00000000">
      <w:r>
        <w:t>Token: P]uteolis - Frecuencia: 2</w:t>
      </w:r>
    </w:p>
    <w:p w14:paraId="20561169" w14:textId="77777777" w:rsidR="00EB7D10" w:rsidRDefault="00000000">
      <w:r>
        <w:t>Token: Apicius - Frecuencia: 2</w:t>
      </w:r>
    </w:p>
    <w:p w14:paraId="20E6AFF4" w14:textId="77777777" w:rsidR="00EB7D10" w:rsidRDefault="00000000">
      <w:r>
        <w:t>Token: Helici - Frecuencia: 2</w:t>
      </w:r>
    </w:p>
    <w:p w14:paraId="4CF8F011" w14:textId="77777777" w:rsidR="00EB7D10" w:rsidRDefault="00000000">
      <w:r>
        <w:t>Token: [Sul]picio - Frecuencia: 2</w:t>
      </w:r>
    </w:p>
    <w:p w14:paraId="051EA082" w14:textId="77777777" w:rsidR="00EB7D10" w:rsidRDefault="00000000">
      <w:r>
        <w:lastRenderedPageBreak/>
        <w:t>Token: Amaranthi - Frecuencia: 2</w:t>
      </w:r>
    </w:p>
    <w:p w14:paraId="03005706" w14:textId="77777777" w:rsidR="00EB7D10" w:rsidRDefault="00000000">
      <w:r>
        <w:t>Token: Cae[sare - Frecuencia: 2</w:t>
      </w:r>
    </w:p>
    <w:p w14:paraId="3F1732B5" w14:textId="77777777" w:rsidR="00EB7D10" w:rsidRDefault="00000000">
      <w:r>
        <w:t>Token: quingenta - Frecuencia: 2</w:t>
      </w:r>
    </w:p>
    <w:p w14:paraId="78012611" w14:textId="77777777" w:rsidR="00EB7D10" w:rsidRDefault="00000000">
      <w:r>
        <w:t>Token: Vettienus - Frecuencia: 2</w:t>
      </w:r>
    </w:p>
    <w:p w14:paraId="5F1E42A0" w14:textId="77777777" w:rsidR="00EB7D10" w:rsidRDefault="00000000">
      <w:r>
        <w:t>Token: reti - Frecuencia: 2</w:t>
      </w:r>
    </w:p>
    <w:p w14:paraId="26EED60F" w14:textId="77777777" w:rsidR="00EB7D10" w:rsidRDefault="00000000">
      <w:r>
        <w:t>Token: r(enti) - Frecuencia: 2</w:t>
      </w:r>
    </w:p>
    <w:p w14:paraId="3396C070" w14:textId="77777777" w:rsidR="00EB7D10" w:rsidRDefault="00000000">
      <w:r>
        <w:t>Token: Eupliae - Frecuencia: 2</w:t>
      </w:r>
    </w:p>
    <w:p w14:paraId="39614B00" w14:textId="77777777" w:rsidR="00EB7D10" w:rsidRDefault="00000000">
      <w:r>
        <w:t>Token: MDC] - Frecuencia: 2</w:t>
      </w:r>
    </w:p>
    <w:p w14:paraId="64870F52" w14:textId="77777777" w:rsidR="00EB7D10" w:rsidRDefault="00000000">
      <w:r>
        <w:t>Token: Epichare - Frecuencia: 2</w:t>
      </w:r>
    </w:p>
    <w:p w14:paraId="2C63B234" w14:textId="77777777" w:rsidR="00EB7D10" w:rsidRDefault="00000000">
      <w:r>
        <w:t>Token: petiit - Frecuencia: 2</w:t>
      </w:r>
    </w:p>
    <w:p w14:paraId="07B84092" w14:textId="77777777" w:rsidR="00EB7D10" w:rsidRDefault="00000000">
      <w:r>
        <w:t>Token: Risco - Frecuencia: 2</w:t>
      </w:r>
    </w:p>
    <w:p w14:paraId="4291E60C" w14:textId="77777777" w:rsidR="00EB7D10" w:rsidRDefault="00000000">
      <w:r>
        <w:t>Token: MDC - Frecuencia: 2</w:t>
      </w:r>
    </w:p>
    <w:p w14:paraId="72333F5C" w14:textId="77777777" w:rsidR="00EB7D10" w:rsidRDefault="00000000">
      <w:r>
        <w:t>Token: Epichares - Frecuencia: 2</w:t>
      </w:r>
    </w:p>
    <w:p w14:paraId="3312A6EE" w14:textId="77777777" w:rsidR="00EB7D10" w:rsidRDefault="00000000">
      <w:r>
        <w:t>Token: Meliacae - Frecuencia: 2</w:t>
      </w:r>
    </w:p>
    <w:p w14:paraId="6D9AD1B3" w14:textId="77777777" w:rsidR="00EB7D10" w:rsidRDefault="00000000">
      <w:r>
        <w:t>Token: Antracidi] - Frecuencia: 2</w:t>
      </w:r>
    </w:p>
    <w:p w14:paraId="676BA6AD" w14:textId="77777777" w:rsidR="00EB7D10" w:rsidRDefault="00000000">
      <w:r>
        <w:t>Token: Apr(iles)] - Frecuencia: 2</w:t>
      </w:r>
    </w:p>
    <w:p w14:paraId="27E6355B" w14:textId="77777777" w:rsidR="00EB7D10" w:rsidRDefault="00000000">
      <w:r>
        <w:t>Token: Se[cundo - Frecuencia: 2</w:t>
      </w:r>
    </w:p>
    <w:p w14:paraId="4599BD39" w14:textId="77777777" w:rsidR="00EB7D10" w:rsidRDefault="00000000">
      <w:r>
        <w:t>Token: [auctore - Frecuencia: 2</w:t>
      </w:r>
    </w:p>
    <w:p w14:paraId="35FD1364" w14:textId="77777777" w:rsidR="00EB7D10" w:rsidRDefault="00000000">
      <w:r>
        <w:t>Token: Danae - Frecuencia: 2</w:t>
      </w:r>
    </w:p>
    <w:p w14:paraId="48DDBB72" w14:textId="77777777" w:rsidR="00EB7D10" w:rsidRDefault="00000000">
      <w:r>
        <w:t>Token: cult(orum) - Frecuencia: 2</w:t>
      </w:r>
    </w:p>
    <w:p w14:paraId="7D6CCF44" w14:textId="77777777" w:rsidR="00EB7D10" w:rsidRDefault="00000000">
      <w:r>
        <w:t>Token: Patr(is) - Frecuencia: 2</w:t>
      </w:r>
    </w:p>
    <w:p w14:paraId="52584F26" w14:textId="77777777" w:rsidR="00EB7D10" w:rsidRDefault="00000000">
      <w:r>
        <w:t>Token: Ammae - Frecuencia: 2</w:t>
      </w:r>
    </w:p>
    <w:p w14:paraId="20E150EE" w14:textId="77777777" w:rsidR="00EB7D10" w:rsidRDefault="00000000">
      <w:r>
        <w:t>Token: recun - Frecuencia: 2</w:t>
      </w:r>
    </w:p>
    <w:p w14:paraId="7EEA720E" w14:textId="77777777" w:rsidR="00EB7D10" w:rsidRDefault="00000000">
      <w:r>
        <w:t>Token: frum[ent(ario)] - Frecuencia: 2</w:t>
      </w:r>
    </w:p>
    <w:p w14:paraId="03267AC0" w14:textId="77777777" w:rsidR="00EB7D10" w:rsidRDefault="00000000">
      <w:r>
        <w:t>Token: Atti[us? - Frecuencia: 2</w:t>
      </w:r>
    </w:p>
    <w:p w14:paraId="763FCE5F" w14:textId="77777777" w:rsidR="00EB7D10" w:rsidRDefault="00000000">
      <w:r>
        <w:t>Token: i(mpensa) - Frecuencia: 2</w:t>
      </w:r>
    </w:p>
    <w:p w14:paraId="08DCFC51" w14:textId="77777777" w:rsidR="00EB7D10" w:rsidRDefault="00000000">
      <w:r>
        <w:lastRenderedPageBreak/>
        <w:t>Token: Calvenus - Frecuencia: 2</w:t>
      </w:r>
    </w:p>
    <w:p w14:paraId="20C865E7" w14:textId="77777777" w:rsidR="00EB7D10" w:rsidRDefault="00000000">
      <w:r>
        <w:t>Token: Maia[s] - Frecuencia: 2</w:t>
      </w:r>
    </w:p>
    <w:p w14:paraId="42FA046B" w14:textId="77777777" w:rsidR="00EB7D10" w:rsidRDefault="00000000">
      <w:r>
        <w:t>Token: Quintiliae - Frecuencia: 2</w:t>
      </w:r>
    </w:p>
    <w:p w14:paraId="0C884AE0" w14:textId="77777777" w:rsidR="00EB7D10" w:rsidRDefault="00000000">
      <w:r>
        <w:t>Token: Vind - Frecuencia: 2</w:t>
      </w:r>
    </w:p>
    <w:p w14:paraId="63AD2A38" w14:textId="77777777" w:rsidR="00EB7D10" w:rsidRDefault="00000000">
      <w:r>
        <w:t>Token: u(rbanae?) - Frecuencia: 2</w:t>
      </w:r>
    </w:p>
    <w:p w14:paraId="0539A50D" w14:textId="77777777" w:rsidR="00EB7D10" w:rsidRDefault="00000000">
      <w:r>
        <w:t>Token: cur(andae?) - Frecuencia: 2</w:t>
      </w:r>
    </w:p>
    <w:p w14:paraId="0F7D9D1F" w14:textId="77777777" w:rsidR="00EB7D10" w:rsidRDefault="00000000">
      <w:r>
        <w:t>Token: [Ap] - Frecuencia: 2</w:t>
      </w:r>
    </w:p>
    <w:p w14:paraId="610166FB" w14:textId="77777777" w:rsidR="00EB7D10" w:rsidRDefault="00000000">
      <w:r>
        <w:t>Token: Iustin - Frecuencia: 2</w:t>
      </w:r>
    </w:p>
    <w:p w14:paraId="0DD89848" w14:textId="77777777" w:rsidR="00EB7D10" w:rsidRDefault="00000000">
      <w:r>
        <w:t>Token: R(a)etus - Frecuencia: 2</w:t>
      </w:r>
    </w:p>
    <w:p w14:paraId="4956C79D" w14:textId="77777777" w:rsidR="00EB7D10" w:rsidRDefault="00000000">
      <w:r>
        <w:t>Token: tilli - Frecuencia: 2</w:t>
      </w:r>
    </w:p>
    <w:p w14:paraId="2134BA7D" w14:textId="77777777" w:rsidR="00EB7D10" w:rsidRDefault="00000000">
      <w:r>
        <w:t>Token: Pamphili - Frecuencia: 2</w:t>
      </w:r>
    </w:p>
    <w:p w14:paraId="7EE308D3" w14:textId="77777777" w:rsidR="00EB7D10" w:rsidRDefault="00000000">
      <w:r>
        <w:t>Token: Nerva?] - Frecuencia: 2</w:t>
      </w:r>
    </w:p>
    <w:p w14:paraId="66D6886D" w14:textId="77777777" w:rsidR="00EB7D10" w:rsidRDefault="00000000">
      <w:r>
        <w:t>Token: [[[nobiliss(imus) - Frecuencia: 2</w:t>
      </w:r>
    </w:p>
    <w:p w14:paraId="4F3CAE84" w14:textId="77777777" w:rsidR="00EB7D10" w:rsidRDefault="00000000">
      <w:r>
        <w:t>Token: dalis - Frecuencia: 2</w:t>
      </w:r>
    </w:p>
    <w:p w14:paraId="65FFCD86" w14:textId="77777777" w:rsidR="00EB7D10" w:rsidRDefault="00000000">
      <w:r>
        <w:t>Token: [Rufo - Frecuencia: 2</w:t>
      </w:r>
    </w:p>
    <w:p w14:paraId="217C8A23" w14:textId="77777777" w:rsidR="00EB7D10" w:rsidRDefault="00000000">
      <w:r>
        <w:t>Token: Artemisiae - Frecuencia: 2</w:t>
      </w:r>
    </w:p>
    <w:p w14:paraId="41CC2F3D" w14:textId="77777777" w:rsidR="00EB7D10" w:rsidRDefault="00000000">
      <w:r>
        <w:t>Token: Hymenaei - Frecuencia: 2</w:t>
      </w:r>
    </w:p>
    <w:p w14:paraId="513D1EC9" w14:textId="77777777" w:rsidR="00EB7D10" w:rsidRDefault="00000000">
      <w:r>
        <w:t>Token: Valer[i]us - Frecuencia: 2</w:t>
      </w:r>
    </w:p>
    <w:p w14:paraId="30D2E6E1" w14:textId="77777777" w:rsidR="00EB7D10" w:rsidRDefault="00000000">
      <w:r>
        <w:t>Token: Louesius - Frecuencia: 2</w:t>
      </w:r>
    </w:p>
    <w:p w14:paraId="25F001C2" w14:textId="77777777" w:rsidR="00EB7D10" w:rsidRDefault="00000000">
      <w:r>
        <w:t>Token: Sergianus - Frecuencia: 2</w:t>
      </w:r>
    </w:p>
    <w:p w14:paraId="038035EA" w14:textId="77777777" w:rsidR="00EB7D10" w:rsidRDefault="00000000">
      <w:r>
        <w:t>Token: In&amp;lt - Frecuencia: 2</w:t>
      </w:r>
    </w:p>
    <w:p w14:paraId="68A0FB97" w14:textId="77777777" w:rsidR="00EB7D10" w:rsidRDefault="00000000">
      <w:r>
        <w:t>Token: castel[lo] - Frecuencia: 2</w:t>
      </w:r>
    </w:p>
    <w:p w14:paraId="02E0C8CB" w14:textId="77777777" w:rsidR="00EB7D10" w:rsidRDefault="00000000">
      <w:r>
        <w:t>Token: [filiis? - Frecuencia: 2</w:t>
      </w:r>
    </w:p>
    <w:p w14:paraId="0483CDAB" w14:textId="77777777" w:rsidR="00EB7D10" w:rsidRDefault="00000000">
      <w:r>
        <w:t>Token: Mahenis - Frecuencia: 2</w:t>
      </w:r>
    </w:p>
    <w:p w14:paraId="4F75DC42" w14:textId="77777777" w:rsidR="00EB7D10" w:rsidRDefault="00000000">
      <w:r>
        <w:t>Token: Philocali - Frecuencia: 2</w:t>
      </w:r>
    </w:p>
    <w:p w14:paraId="778FB737" w14:textId="77777777" w:rsidR="00EB7D10" w:rsidRDefault="00000000">
      <w:r>
        <w:t>Token: Bathyllus - Frecuencia: 2</w:t>
      </w:r>
    </w:p>
    <w:p w14:paraId="5F74B56F" w14:textId="77777777" w:rsidR="00EB7D10" w:rsidRDefault="00000000">
      <w:r>
        <w:lastRenderedPageBreak/>
        <w:t>Token: ntissim(a)e - Frecuencia: 2</w:t>
      </w:r>
    </w:p>
    <w:p w14:paraId="1B61584A" w14:textId="77777777" w:rsidR="00EB7D10" w:rsidRDefault="00000000">
      <w:r>
        <w:t>Token: Valerin(a)e - Frecuencia: 2</w:t>
      </w:r>
    </w:p>
    <w:p w14:paraId="0084D71E" w14:textId="77777777" w:rsidR="00EB7D10" w:rsidRDefault="00000000">
      <w:r>
        <w:t>Token: t(erram) - Frecuencia: 2</w:t>
      </w:r>
    </w:p>
    <w:p w14:paraId="033D5146" w14:textId="77777777" w:rsidR="00EB7D10" w:rsidRDefault="00000000">
      <w:r>
        <w:t>Token: l(evem) - Frecuencia: 2</w:t>
      </w:r>
    </w:p>
    <w:p w14:paraId="6263A6D2" w14:textId="77777777" w:rsidR="00EB7D10" w:rsidRDefault="00000000">
      <w:r>
        <w:t>Token: [ante] - Frecuencia: 2</w:t>
      </w:r>
    </w:p>
    <w:p w14:paraId="2403BB11" w14:textId="77777777" w:rsidR="00EB7D10" w:rsidRDefault="00000000">
      <w:r>
        <w:t>Token: [hora - Frecuencia: 2</w:t>
      </w:r>
    </w:p>
    <w:p w14:paraId="3E2C2E34" w14:textId="77777777" w:rsidR="00EB7D10" w:rsidRDefault="00000000">
      <w:r>
        <w:t>Token: n]ona - Frecuencia: 2</w:t>
      </w:r>
    </w:p>
    <w:p w14:paraId="3FF54F1E" w14:textId="77777777" w:rsidR="00EB7D10" w:rsidRDefault="00000000">
      <w:r>
        <w:t>Token: sacraru]m - Frecuencia: 2</w:t>
      </w:r>
    </w:p>
    <w:p w14:paraId="40E8FDA7" w14:textId="77777777" w:rsidR="00EB7D10" w:rsidRDefault="00000000">
      <w:r>
        <w:t>Token: [Maximi - Frecuencia: 2</w:t>
      </w:r>
    </w:p>
    <w:p w14:paraId="4557BBA5" w14:textId="77777777" w:rsidR="00EB7D10" w:rsidRDefault="00000000">
      <w:r>
        <w:t>Token: vocati - Frecuencia: 2</w:t>
      </w:r>
    </w:p>
    <w:p w14:paraId="51C689D3" w14:textId="77777777" w:rsidR="00EB7D10" w:rsidRDefault="00000000">
      <w:r>
        <w:t>Token: Laroni - Frecuencia: 2</w:t>
      </w:r>
    </w:p>
    <w:p w14:paraId="48A2382C" w14:textId="77777777" w:rsidR="00EB7D10" w:rsidRDefault="00000000">
      <w:r>
        <w:t>Token: II[I?] - Frecuencia: 2</w:t>
      </w:r>
    </w:p>
    <w:p w14:paraId="1251C5A1" w14:textId="77777777" w:rsidR="00EB7D10" w:rsidRDefault="00000000">
      <w:r>
        <w:t>Token: Rodope - Frecuencia: 2</w:t>
      </w:r>
    </w:p>
    <w:p w14:paraId="66177C90" w14:textId="77777777" w:rsidR="00EB7D10" w:rsidRDefault="00000000">
      <w:r>
        <w:t>Token: Ge]rmanico - Frecuencia: 2</w:t>
      </w:r>
    </w:p>
    <w:p w14:paraId="2E12A0AB" w14:textId="77777777" w:rsidR="00EB7D10" w:rsidRDefault="00000000">
      <w:r>
        <w:t>Token: p]rincipi - Frecuencia: 2</w:t>
      </w:r>
    </w:p>
    <w:p w14:paraId="1BAA795E" w14:textId="77777777" w:rsidR="00EB7D10" w:rsidRDefault="00000000">
      <w:r>
        <w:t>Token: [nici - Frecuencia: 2</w:t>
      </w:r>
    </w:p>
    <w:p w14:paraId="75FEDC4B" w14:textId="77777777" w:rsidR="00EB7D10" w:rsidRDefault="00000000">
      <w:r>
        <w:t>Token: speculat(ori) - Frecuencia: 2</w:t>
      </w:r>
    </w:p>
    <w:p w14:paraId="4D561E95" w14:textId="77777777" w:rsidR="00EB7D10" w:rsidRDefault="00000000">
      <w:r>
        <w:t>Token: Tr[---] - Frecuencia: 2</w:t>
      </w:r>
    </w:p>
    <w:p w14:paraId="7BE02559" w14:textId="77777777" w:rsidR="00EB7D10" w:rsidRDefault="00000000">
      <w:r>
        <w:t>Token: Di]onysius - Frecuencia: 2</w:t>
      </w:r>
    </w:p>
    <w:p w14:paraId="6105C4C3" w14:textId="77777777" w:rsidR="00EB7D10" w:rsidRDefault="00000000">
      <w:r>
        <w:t>Token: contibernali(!) - Frecuencia: 2</w:t>
      </w:r>
    </w:p>
    <w:p w14:paraId="355A4961" w14:textId="77777777" w:rsidR="00EB7D10" w:rsidRDefault="00000000">
      <w:r>
        <w:t>Token: Caecili(a)e - Frecuencia: 2</w:t>
      </w:r>
    </w:p>
    <w:p w14:paraId="63BDCE3A" w14:textId="77777777" w:rsidR="00EB7D10" w:rsidRDefault="00000000">
      <w:r>
        <w:t>Token: Laenas - Frecuencia: 2</w:t>
      </w:r>
    </w:p>
    <w:p w14:paraId="039D658F" w14:textId="77777777" w:rsidR="00EB7D10" w:rsidRDefault="00000000">
      <w:r>
        <w:t>Token: Caidio - Frecuencia: 2</w:t>
      </w:r>
    </w:p>
    <w:p w14:paraId="484DD44C" w14:textId="77777777" w:rsidR="00EB7D10" w:rsidRDefault="00000000">
      <w:r>
        <w:t>Token: Comi[---] - Frecuencia: 2</w:t>
      </w:r>
    </w:p>
    <w:p w14:paraId="6CD64E09" w14:textId="77777777" w:rsidR="00EB7D10" w:rsidRDefault="00000000">
      <w:r>
        <w:t>Token: Caesaru[m - Frecuencia: 2</w:t>
      </w:r>
    </w:p>
    <w:p w14:paraId="747C94B8" w14:textId="77777777" w:rsidR="00EB7D10" w:rsidRDefault="00000000">
      <w:r>
        <w:t>Token: H(erculis) - Frecuencia: 2</w:t>
      </w:r>
    </w:p>
    <w:p w14:paraId="6A6254F2" w14:textId="77777777" w:rsidR="00EB7D10" w:rsidRDefault="00000000">
      <w:r>
        <w:lastRenderedPageBreak/>
        <w:t>Token: se[vir - Frecuencia: 2</w:t>
      </w:r>
    </w:p>
    <w:p w14:paraId="5961BCBA" w14:textId="77777777" w:rsidR="00EB7D10" w:rsidRDefault="00000000">
      <w:r>
        <w:t>Token: lilia - Frecuencia: 2</w:t>
      </w:r>
    </w:p>
    <w:p w14:paraId="15920C3B" w14:textId="77777777" w:rsidR="00EB7D10" w:rsidRDefault="00000000">
      <w:r>
        <w:t>Token: re]ditu - Frecuencia: 2</w:t>
      </w:r>
    </w:p>
    <w:p w14:paraId="1EEBF30D" w14:textId="77777777" w:rsidR="00EB7D10" w:rsidRDefault="00000000">
      <w:r>
        <w:t>Token: vict(oria) - Frecuencia: 2</w:t>
      </w:r>
    </w:p>
    <w:p w14:paraId="5CD7F55D" w14:textId="77777777" w:rsidR="00EB7D10" w:rsidRDefault="00000000">
      <w:r>
        <w:t>Token: Deciriae - Frecuencia: 2</w:t>
      </w:r>
    </w:p>
    <w:p w14:paraId="63ECE11A" w14:textId="77777777" w:rsidR="00EB7D10" w:rsidRDefault="00000000">
      <w:r>
        <w:t>Token: Proculinae - Frecuencia: 2</w:t>
      </w:r>
    </w:p>
    <w:p w14:paraId="11848701" w14:textId="77777777" w:rsidR="00EB7D10" w:rsidRDefault="00000000">
      <w:r>
        <w:t>Token: usu[---] - Frecuencia: 2</w:t>
      </w:r>
    </w:p>
    <w:p w14:paraId="243BDBB3" w14:textId="77777777" w:rsidR="00EB7D10" w:rsidRDefault="00000000">
      <w:r>
        <w:t>Token: praefectus] - Frecuencia: 2</w:t>
      </w:r>
    </w:p>
    <w:p w14:paraId="27682D8F" w14:textId="77777777" w:rsidR="00EB7D10" w:rsidRDefault="00000000">
      <w:r>
        <w:t>Token: Comiciae - Frecuencia: 2</w:t>
      </w:r>
    </w:p>
    <w:p w14:paraId="62A87E05" w14:textId="77777777" w:rsidR="00EB7D10" w:rsidRDefault="00000000">
      <w:r>
        <w:t>Token: dedicat(ionem) - Frecuencia: 2</w:t>
      </w:r>
    </w:p>
    <w:p w14:paraId="74F7730F" w14:textId="77777777" w:rsidR="00EB7D10" w:rsidRDefault="00000000">
      <w:r>
        <w:t>Token: decur(ionibus) - Frecuencia: 2</w:t>
      </w:r>
    </w:p>
    <w:p w14:paraId="54060035" w14:textId="77777777" w:rsidR="00EB7D10" w:rsidRDefault="00000000">
      <w:r>
        <w:t>Token: d]ec(urionum) - Frecuencia: 2</w:t>
      </w:r>
    </w:p>
    <w:p w14:paraId="0542D18A" w14:textId="77777777" w:rsidR="00EB7D10" w:rsidRDefault="00000000">
      <w:r>
        <w:t>Token: vig - Frecuencia: 2</w:t>
      </w:r>
    </w:p>
    <w:p w14:paraId="6F6D5E44" w14:textId="77777777" w:rsidR="00EB7D10" w:rsidRDefault="00000000">
      <w:r>
        <w:t>Token: inti - Frecuencia: 2</w:t>
      </w:r>
    </w:p>
    <w:p w14:paraId="51C64D50" w14:textId="77777777" w:rsidR="00EB7D10" w:rsidRDefault="00000000">
      <w:r>
        <w:t>Token: Brutt(i) - Frecuencia: 2</w:t>
      </w:r>
    </w:p>
    <w:p w14:paraId="3F90E495" w14:textId="77777777" w:rsidR="00EB7D10" w:rsidRDefault="00000000">
      <w:r>
        <w:t>Token: tilia - Frecuencia: 2</w:t>
      </w:r>
    </w:p>
    <w:p w14:paraId="349DFEE6" w14:textId="77777777" w:rsidR="00EB7D10" w:rsidRDefault="00000000">
      <w:r>
        <w:t>Token: spopo[ndit] - Frecuencia: 2</w:t>
      </w:r>
    </w:p>
    <w:p w14:paraId="2C487E12" w14:textId="77777777" w:rsidR="00EB7D10" w:rsidRDefault="00000000">
      <w:r>
        <w:t>Token: rnius - Frecuencia: 2</w:t>
      </w:r>
    </w:p>
    <w:p w14:paraId="74193B13" w14:textId="77777777" w:rsidR="00EB7D10" w:rsidRDefault="00000000">
      <w:r>
        <w:t>Token: Apicula - Frecuencia: 2</w:t>
      </w:r>
    </w:p>
    <w:p w14:paraId="06FC2D22" w14:textId="77777777" w:rsidR="00EB7D10" w:rsidRDefault="00000000">
      <w:r>
        <w:t>Token: vadimo - Frecuencia: 2</w:t>
      </w:r>
    </w:p>
    <w:p w14:paraId="135C341E" w14:textId="77777777" w:rsidR="00EB7D10" w:rsidRDefault="00000000">
      <w:r>
        <w:t>Token: Metellius - Frecuencia: 2</w:t>
      </w:r>
    </w:p>
    <w:p w14:paraId="5348104E" w14:textId="77777777" w:rsidR="00EB7D10" w:rsidRDefault="00000000">
      <w:r>
        <w:t>Token: [le]gio - Frecuencia: 2</w:t>
      </w:r>
    </w:p>
    <w:p w14:paraId="0EA65D07" w14:textId="77777777" w:rsidR="00EB7D10" w:rsidRDefault="00000000">
      <w:r>
        <w:t>Token: Barb[a] - Frecuencia: 2</w:t>
      </w:r>
    </w:p>
    <w:p w14:paraId="1F4B7D1C" w14:textId="77777777" w:rsidR="00EB7D10" w:rsidRDefault="00000000">
      <w:r>
        <w:t>Token: [S]ecundus - Frecuencia: 2</w:t>
      </w:r>
    </w:p>
    <w:p w14:paraId="2E0B4B0D" w14:textId="77777777" w:rsidR="00EB7D10" w:rsidRDefault="00000000">
      <w:r>
        <w:t>Token: Sulpic[i - Frecuencia: 2</w:t>
      </w:r>
    </w:p>
    <w:p w14:paraId="024B0E30" w14:textId="77777777" w:rsidR="00EB7D10" w:rsidRDefault="00000000">
      <w:r>
        <w:t>Token: Luciliani - Frecuencia: 2</w:t>
      </w:r>
    </w:p>
    <w:p w14:paraId="146C0076" w14:textId="77777777" w:rsidR="00EB7D10" w:rsidRDefault="00000000">
      <w:r>
        <w:lastRenderedPageBreak/>
        <w:t>Token: Calocaero - Frecuencia: 2</w:t>
      </w:r>
    </w:p>
    <w:p w14:paraId="0E5A6B1E" w14:textId="77777777" w:rsidR="00EB7D10" w:rsidRDefault="00000000">
      <w:r>
        <w:t>Token: sempe[r - Frecuencia: 2</w:t>
      </w:r>
    </w:p>
    <w:p w14:paraId="3DCC0383" w14:textId="77777777" w:rsidR="00EB7D10" w:rsidRDefault="00000000">
      <w:r>
        <w:t>Token: decretus - Frecuencia: 2</w:t>
      </w:r>
    </w:p>
    <w:p w14:paraId="56AF9979" w14:textId="77777777" w:rsidR="00EB7D10" w:rsidRDefault="00000000">
      <w:r>
        <w:t>Token: Tigi - Frecuencia: 2</w:t>
      </w:r>
    </w:p>
    <w:p w14:paraId="299F8B7A" w14:textId="77777777" w:rsidR="00EB7D10" w:rsidRDefault="00000000">
      <w:r>
        <w:t>Token: laboravi - Frecuencia: 2</w:t>
      </w:r>
    </w:p>
    <w:p w14:paraId="68B69CF6" w14:textId="77777777" w:rsidR="00EB7D10" w:rsidRDefault="00000000">
      <w:r>
        <w:t>Token: requiescere - Frecuencia: 2</w:t>
      </w:r>
    </w:p>
    <w:p w14:paraId="40B07ACF" w14:textId="77777777" w:rsidR="00EB7D10" w:rsidRDefault="00000000">
      <w:r>
        <w:t>Token: Adau - Frecuencia: 2</w:t>
      </w:r>
    </w:p>
    <w:p w14:paraId="4D643130" w14:textId="77777777" w:rsidR="00EB7D10" w:rsidRDefault="00000000">
      <w:r>
        <w:t>Token: Vindili - Frecuencia: 2</w:t>
      </w:r>
    </w:p>
    <w:p w14:paraId="17BFDE0C" w14:textId="77777777" w:rsidR="00EB7D10" w:rsidRDefault="00000000">
      <w:r>
        <w:t>Token: vv(ivi) - Frecuencia: 2</w:t>
      </w:r>
    </w:p>
    <w:p w14:paraId="36B64382" w14:textId="77777777" w:rsidR="00EB7D10" w:rsidRDefault="00000000">
      <w:r>
        <w:t>Token: Dionysias - Frecuencia: 2</w:t>
      </w:r>
    </w:p>
    <w:p w14:paraId="0948A134" w14:textId="77777777" w:rsidR="00EB7D10" w:rsidRDefault="00000000">
      <w:r>
        <w:t>Token: Vol(usio) - Frecuencia: 2</w:t>
      </w:r>
    </w:p>
    <w:p w14:paraId="425D0C9A" w14:textId="77777777" w:rsidR="00EB7D10" w:rsidRDefault="00000000">
      <w:r>
        <w:t>Token: su]mmae - Frecuencia: 2</w:t>
      </w:r>
    </w:p>
    <w:p w14:paraId="06B93914" w14:textId="77777777" w:rsidR="00EB7D10" w:rsidRDefault="00000000">
      <w:r>
        <w:t>Token: [Iu]nius - Frecuencia: 2</w:t>
      </w:r>
    </w:p>
    <w:p w14:paraId="0ACF7289" w14:textId="77777777" w:rsidR="00EB7D10" w:rsidRDefault="00000000">
      <w:r>
        <w:t>Token: Fenti - Frecuencia: 2</w:t>
      </w:r>
    </w:p>
    <w:p w14:paraId="5369A312" w14:textId="77777777" w:rsidR="00EB7D10" w:rsidRDefault="00000000">
      <w:r>
        <w:t>Token: Chiae - Frecuencia: 2</w:t>
      </w:r>
    </w:p>
    <w:p w14:paraId="16A1D750" w14:textId="77777777" w:rsidR="00EB7D10" w:rsidRDefault="00000000">
      <w:r>
        <w:t>Token: E]utyches - Frecuencia: 2</w:t>
      </w:r>
    </w:p>
    <w:p w14:paraId="59CDCF82" w14:textId="77777777" w:rsidR="00EB7D10" w:rsidRDefault="00000000">
      <w:r>
        <w:t>Token: libert]abus - Frecuencia: 2</w:t>
      </w:r>
    </w:p>
    <w:p w14:paraId="479E97F3" w14:textId="77777777" w:rsidR="00EB7D10" w:rsidRDefault="00000000">
      <w:r>
        <w:t>Token: Calavius - Frecuencia: 2</w:t>
      </w:r>
    </w:p>
    <w:p w14:paraId="2A382A6F" w14:textId="77777777" w:rsidR="00EB7D10" w:rsidRDefault="00000000">
      <w:r>
        <w:t>Token: [Fr]onto - Frecuencia: 2</w:t>
      </w:r>
    </w:p>
    <w:p w14:paraId="47C0A00B" w14:textId="77777777" w:rsidR="00EB7D10" w:rsidRDefault="00000000">
      <w:r>
        <w:t>Token: A[el]ia - Frecuencia: 2</w:t>
      </w:r>
    </w:p>
    <w:p w14:paraId="43C896EB" w14:textId="77777777" w:rsidR="00EB7D10" w:rsidRDefault="00000000">
      <w:r>
        <w:t>Token: Libanus - Frecuencia: 2</w:t>
      </w:r>
    </w:p>
    <w:p w14:paraId="015295CF" w14:textId="77777777" w:rsidR="00EB7D10" w:rsidRDefault="00000000">
      <w:r>
        <w:t>Token: d[[d(ominorum)]] - Frecuencia: 2</w:t>
      </w:r>
    </w:p>
    <w:p w14:paraId="5849D0E8" w14:textId="77777777" w:rsidR="00EB7D10" w:rsidRDefault="00000000">
      <w:r>
        <w:t>Token: ordi[nis - Frecuencia: 2</w:t>
      </w:r>
    </w:p>
    <w:p w14:paraId="22E042A7" w14:textId="77777777" w:rsidR="00EB7D10" w:rsidRDefault="00000000">
      <w:r>
        <w:t>Token: tab]ula - Frecuencia: 2</w:t>
      </w:r>
    </w:p>
    <w:p w14:paraId="1069D4F7" w14:textId="77777777" w:rsidR="00EB7D10" w:rsidRDefault="00000000">
      <w:r>
        <w:t>Token: Britannico] - Frecuencia: 2</w:t>
      </w:r>
    </w:p>
    <w:p w14:paraId="471BC878" w14:textId="77777777" w:rsidR="00EB7D10" w:rsidRDefault="00000000">
      <w:r>
        <w:t>Token: colliber(tus) - Frecuencia: 2</w:t>
      </w:r>
    </w:p>
    <w:p w14:paraId="0FE67B0A" w14:textId="77777777" w:rsidR="00EB7D10" w:rsidRDefault="00000000">
      <w:r>
        <w:lastRenderedPageBreak/>
        <w:t>Token: vinar - Frecuencia: 2</w:t>
      </w:r>
    </w:p>
    <w:p w14:paraId="180AE123" w14:textId="77777777" w:rsidR="00EB7D10" w:rsidRDefault="00000000">
      <w:r>
        <w:t>Token: [F(elix) - Frecuencia: 2</w:t>
      </w:r>
    </w:p>
    <w:p w14:paraId="746BBF86" w14:textId="77777777" w:rsidR="00EB7D10" w:rsidRDefault="00000000">
      <w:r>
        <w:t>Token: [pot]est(ate) - Frecuencia: 2</w:t>
      </w:r>
    </w:p>
    <w:p w14:paraId="649F6047" w14:textId="77777777" w:rsidR="00EB7D10" w:rsidRDefault="00000000">
      <w:r>
        <w:t>Token: aq(uae) - Frecuencia: 2</w:t>
      </w:r>
    </w:p>
    <w:p w14:paraId="513D7383" w14:textId="77777777" w:rsidR="00EB7D10" w:rsidRDefault="00000000">
      <w:r>
        <w:t>Token: Hadrian(ae) - Frecuencia: 2</w:t>
      </w:r>
    </w:p>
    <w:p w14:paraId="3D853BC3" w14:textId="77777777" w:rsidR="00EB7D10" w:rsidRDefault="00000000">
      <w:r>
        <w:t>Token: Dyrr(achinorum) - Frecuencia: 2</w:t>
      </w:r>
    </w:p>
    <w:p w14:paraId="3B527325" w14:textId="77777777" w:rsidR="00EB7D10" w:rsidRDefault="00000000">
      <w:r>
        <w:t>Token: offic(inator) - Frecuencia: 2</w:t>
      </w:r>
    </w:p>
    <w:p w14:paraId="65181AF8" w14:textId="77777777" w:rsidR="00EB7D10" w:rsidRDefault="00000000">
      <w:r>
        <w:t>Token: PE(?) - Frecuencia: 2</w:t>
      </w:r>
    </w:p>
    <w:p w14:paraId="68CF95B3" w14:textId="77777777" w:rsidR="00EB7D10" w:rsidRDefault="00000000">
      <w:r>
        <w:t>Token: [uxo]ri - Frecuencia: 2</w:t>
      </w:r>
    </w:p>
    <w:p w14:paraId="7EAEECA9" w14:textId="77777777" w:rsidR="00EB7D10" w:rsidRDefault="00000000">
      <w:r>
        <w:t>Token: Anton?]io - Frecuencia: 2</w:t>
      </w:r>
    </w:p>
    <w:p w14:paraId="17B9FA2C" w14:textId="77777777" w:rsidR="00EB7D10" w:rsidRDefault="00000000">
      <w:r>
        <w:t>Token: Viticula - Frecuencia: 2</w:t>
      </w:r>
    </w:p>
    <w:p w14:paraId="54BF1751" w14:textId="77777777" w:rsidR="00EB7D10" w:rsidRDefault="00000000">
      <w:r>
        <w:t>Token: Q(uintae) - Frecuencia: 2</w:t>
      </w:r>
    </w:p>
    <w:p w14:paraId="41EE5425" w14:textId="77777777" w:rsidR="00EB7D10" w:rsidRDefault="00000000">
      <w:r>
        <w:t>Token: Onesas - Frecuencia: 2</w:t>
      </w:r>
    </w:p>
    <w:p w14:paraId="6F1EE17C" w14:textId="77777777" w:rsidR="00EB7D10" w:rsidRDefault="00000000">
      <w:r>
        <w:t>Token: [a]n - Frecuencia: 2</w:t>
      </w:r>
    </w:p>
    <w:p w14:paraId="0EBD4E48" w14:textId="77777777" w:rsidR="00EB7D10" w:rsidRDefault="00000000">
      <w:r>
        <w:t>Token: saxso(!) - Frecuencia: 2</w:t>
      </w:r>
    </w:p>
    <w:p w14:paraId="0F70D9EE" w14:textId="77777777" w:rsidR="00EB7D10" w:rsidRDefault="00000000">
      <w:r>
        <w:t>Token: prin(cipi) - Frecuencia: 2</w:t>
      </w:r>
    </w:p>
    <w:p w14:paraId="776534A8" w14:textId="77777777" w:rsidR="00EB7D10" w:rsidRDefault="00000000">
      <w:r>
        <w:t>Token: [e]quitib(us) - Frecuencia: 2</w:t>
      </w:r>
    </w:p>
    <w:p w14:paraId="00A20FE4" w14:textId="77777777" w:rsidR="00EB7D10" w:rsidRDefault="00000000">
      <w:r>
        <w:t>Token: [al(is) - Frecuencia: 2</w:t>
      </w:r>
    </w:p>
    <w:p w14:paraId="64483EDF" w14:textId="77777777" w:rsidR="00EB7D10" w:rsidRDefault="00000000">
      <w:r>
        <w:t>Token: dimiss(is)] - Frecuencia: 2</w:t>
      </w:r>
    </w:p>
    <w:p w14:paraId="42A0CED3" w14:textId="77777777" w:rsidR="00EB7D10" w:rsidRDefault="00000000">
      <w:r>
        <w:t>Token: lib[eris - Frecuencia: 2</w:t>
      </w:r>
    </w:p>
    <w:p w14:paraId="2E2B437A" w14:textId="77777777" w:rsidR="00EB7D10" w:rsidRDefault="00000000">
      <w:r>
        <w:t>Token: Panthiae - Frecuencia: 2</w:t>
      </w:r>
    </w:p>
    <w:p w14:paraId="4CC87C75" w14:textId="77777777" w:rsidR="00EB7D10" w:rsidRDefault="00000000">
      <w:r>
        <w:t>Token: IIvir(---) - Frecuencia: 2</w:t>
      </w:r>
    </w:p>
    <w:p w14:paraId="425B65E0" w14:textId="77777777" w:rsidR="00EB7D10" w:rsidRDefault="00000000">
      <w:r>
        <w:t>Token: Quem - Frecuencia: 2</w:t>
      </w:r>
    </w:p>
    <w:p w14:paraId="47602641" w14:textId="77777777" w:rsidR="00EB7D10" w:rsidRDefault="00000000">
      <w:r>
        <w:t>Token: Caecil[iae] - Frecuencia: 2</w:t>
      </w:r>
    </w:p>
    <w:p w14:paraId="4EA86A52" w14:textId="77777777" w:rsidR="00EB7D10" w:rsidRDefault="00000000">
      <w:r>
        <w:t>Token: Anthid[i] - Frecuencia: 2</w:t>
      </w:r>
    </w:p>
    <w:p w14:paraId="2E03BC68" w14:textId="77777777" w:rsidR="00EB7D10" w:rsidRDefault="00000000">
      <w:r>
        <w:t>Token: Propertia - Frecuencia: 2</w:t>
      </w:r>
    </w:p>
    <w:p w14:paraId="605FBBD8" w14:textId="77777777" w:rsidR="00EB7D10" w:rsidRDefault="00000000">
      <w:r>
        <w:lastRenderedPageBreak/>
        <w:t>Token: Ilaro - Frecuencia: 2</w:t>
      </w:r>
    </w:p>
    <w:p w14:paraId="53B6340B" w14:textId="77777777" w:rsidR="00EB7D10" w:rsidRDefault="00000000">
      <w:r>
        <w:t>Token: Modiae - Frecuencia: 2</w:t>
      </w:r>
    </w:p>
    <w:p w14:paraId="0FF77D64" w14:textId="77777777" w:rsidR="00EB7D10" w:rsidRDefault="00000000">
      <w:r>
        <w:t>Token: turninae - Frecuencia: 2</w:t>
      </w:r>
    </w:p>
    <w:p w14:paraId="24920E51" w14:textId="77777777" w:rsidR="00EB7D10" w:rsidRDefault="00000000">
      <w:r>
        <w:t>Token: Fal(erna)] - Frecuencia: 2</w:t>
      </w:r>
    </w:p>
    <w:p w14:paraId="123BFA9E" w14:textId="77777777" w:rsidR="00EB7D10" w:rsidRDefault="00000000">
      <w:r>
        <w:t>Token: [provincia - Frecuencia: 2</w:t>
      </w:r>
    </w:p>
    <w:p w14:paraId="220A33ED" w14:textId="77777777" w:rsidR="00EB7D10" w:rsidRDefault="00000000">
      <w:r>
        <w:t>Token: puellis - Frecuencia: 2</w:t>
      </w:r>
    </w:p>
    <w:p w14:paraId="7C76CB3C" w14:textId="77777777" w:rsidR="00EB7D10" w:rsidRDefault="00000000">
      <w:r>
        <w:t>Token: sacras - Frecuencia: 2</w:t>
      </w:r>
    </w:p>
    <w:p w14:paraId="745FA937" w14:textId="77777777" w:rsidR="00EB7D10" w:rsidRDefault="00000000">
      <w:r>
        <w:t>Token: reficiendum - Frecuencia: 2</w:t>
      </w:r>
    </w:p>
    <w:p w14:paraId="14EB9CE4" w14:textId="77777777" w:rsidR="00EB7D10" w:rsidRDefault="00000000">
      <w:r>
        <w:t>Token: Consta]ntinus - Frecuencia: 2</w:t>
      </w:r>
    </w:p>
    <w:p w14:paraId="2DEE9EB0" w14:textId="77777777" w:rsidR="00EB7D10" w:rsidRDefault="00000000">
      <w:r>
        <w:t>Token: addito - Frecuencia: 2</w:t>
      </w:r>
    </w:p>
    <w:p w14:paraId="364A80D5" w14:textId="77777777" w:rsidR="00EB7D10" w:rsidRDefault="00000000">
      <w:r>
        <w:t>Token: cu[ratore - Frecuencia: 2</w:t>
      </w:r>
    </w:p>
    <w:p w14:paraId="633D3C60" w14:textId="77777777" w:rsidR="00EB7D10" w:rsidRDefault="00000000">
      <w:r>
        <w:t>Token: deces(s)it - Frecuencia: 2</w:t>
      </w:r>
    </w:p>
    <w:p w14:paraId="3F421647" w14:textId="77777777" w:rsidR="00EB7D10" w:rsidRDefault="00000000">
      <w:r>
        <w:t>Token: ciosa - Frecuencia: 2</w:t>
      </w:r>
    </w:p>
    <w:p w14:paraId="655D6EBE" w14:textId="77777777" w:rsidR="00EB7D10" w:rsidRDefault="00000000">
      <w:r>
        <w:t>Token: arm - Frecuencia: 2</w:t>
      </w:r>
    </w:p>
    <w:p w14:paraId="4C6E5DC4" w14:textId="77777777" w:rsidR="00EB7D10" w:rsidRDefault="00000000">
      <w:r>
        <w:t>Token: Sit(tius) - Frecuencia: 2</w:t>
      </w:r>
    </w:p>
    <w:p w14:paraId="411013E0" w14:textId="77777777" w:rsidR="00EB7D10" w:rsidRDefault="00000000">
      <w:r>
        <w:t>Token: [servi - Frecuencia: 2</w:t>
      </w:r>
    </w:p>
    <w:p w14:paraId="20D752E4" w14:textId="77777777" w:rsidR="00EB7D10" w:rsidRDefault="00000000">
      <w:r>
        <w:t>Token: ho]nore - Frecuencia: 2</w:t>
      </w:r>
    </w:p>
    <w:p w14:paraId="7F93B87C" w14:textId="77777777" w:rsidR="00EB7D10" w:rsidRDefault="00000000">
      <w:r>
        <w:t>Token: valvas - Frecuencia: 2</w:t>
      </w:r>
    </w:p>
    <w:p w14:paraId="61196E12" w14:textId="77777777" w:rsidR="00EB7D10" w:rsidRDefault="00000000">
      <w:r>
        <w:t>Token: Alphius - Frecuencia: 2</w:t>
      </w:r>
    </w:p>
    <w:p w14:paraId="27A0A0A7" w14:textId="77777777" w:rsidR="00EB7D10" w:rsidRDefault="00000000">
      <w:r>
        <w:t>Token: I(?)[-] - Frecuencia: 2</w:t>
      </w:r>
    </w:p>
    <w:p w14:paraId="583FE0A9" w14:textId="77777777" w:rsidR="00EB7D10" w:rsidRDefault="00000000">
      <w:r>
        <w:t>Token: |(quingentos) - Frecuencia: 2</w:t>
      </w:r>
    </w:p>
    <w:p w14:paraId="259AA3DD" w14:textId="77777777" w:rsidR="00EB7D10" w:rsidRDefault="00000000">
      <w:r>
        <w:t>Token: [Sulpicius] - Frecuencia: 2</w:t>
      </w:r>
    </w:p>
    <w:p w14:paraId="388D216A" w14:textId="77777777" w:rsidR="00EB7D10" w:rsidRDefault="00000000">
      <w:r>
        <w:t>Token: P[u]teolis - Frecuencia: 2</w:t>
      </w:r>
    </w:p>
    <w:p w14:paraId="1947A7F7" w14:textId="77777777" w:rsidR="00EB7D10" w:rsidRDefault="00000000">
      <w:r>
        <w:t>Token: [Pu]teolis - Frecuencia: 2</w:t>
      </w:r>
    </w:p>
    <w:p w14:paraId="6D037B01" w14:textId="77777777" w:rsidR="00EB7D10" w:rsidRDefault="00000000">
      <w:r>
        <w:t>Token: ant]e - Frecuencia: 2</w:t>
      </w:r>
    </w:p>
    <w:p w14:paraId="3992D21F" w14:textId="77777777" w:rsidR="00EB7D10" w:rsidRDefault="00000000">
      <w:r>
        <w:t>Token: Callaeus - Frecuencia: 2</w:t>
      </w:r>
    </w:p>
    <w:p w14:paraId="5093B35F" w14:textId="77777777" w:rsidR="00EB7D10" w:rsidRDefault="00000000">
      <w:r>
        <w:lastRenderedPageBreak/>
        <w:t>Token: Axilia - Frecuencia: 2</w:t>
      </w:r>
    </w:p>
    <w:p w14:paraId="4D55219F" w14:textId="77777777" w:rsidR="00EB7D10" w:rsidRDefault="00000000">
      <w:r>
        <w:t>Token: purpuras - Frecuencia: 2</w:t>
      </w:r>
    </w:p>
    <w:p w14:paraId="55F7AFFF" w14:textId="77777777" w:rsidR="00EB7D10" w:rsidRDefault="00000000">
      <w:r>
        <w:t>Token: Laconicas - Frecuencia: 2</w:t>
      </w:r>
    </w:p>
    <w:p w14:paraId="1A279E4F" w14:textId="77777777" w:rsidR="00EB7D10" w:rsidRDefault="00000000">
      <w:r>
        <w:t>Token: [P]ub(lilia) - Frecuencia: 2</w:t>
      </w:r>
    </w:p>
    <w:p w14:paraId="7CF0F9EA" w14:textId="77777777" w:rsidR="00EB7D10" w:rsidRDefault="00000000">
      <w:r>
        <w:t>Token: [tes]tamento - Frecuencia: 2</w:t>
      </w:r>
    </w:p>
    <w:p w14:paraId="43B06F35" w14:textId="77777777" w:rsidR="00EB7D10" w:rsidRDefault="00000000">
      <w:r>
        <w:t>Token: Maccio - Frecuencia: 2</w:t>
      </w:r>
    </w:p>
    <w:p w14:paraId="62A71EFE" w14:textId="77777777" w:rsidR="00EB7D10" w:rsidRDefault="00000000">
      <w:r>
        <w:t>Token: m(emoriae)?] - Frecuencia: 2</w:t>
      </w:r>
    </w:p>
    <w:p w14:paraId="405CCED7" w14:textId="77777777" w:rsidR="00EB7D10" w:rsidRDefault="00000000">
      <w:r>
        <w:t>Token: runtius - Frecuencia: 2</w:t>
      </w:r>
    </w:p>
    <w:p w14:paraId="4377DC68" w14:textId="77777777" w:rsidR="00EB7D10" w:rsidRDefault="00000000">
      <w:r>
        <w:t>Token: Carfulenus - Frecuencia: 2</w:t>
      </w:r>
    </w:p>
    <w:p w14:paraId="684F5480" w14:textId="77777777" w:rsidR="00EB7D10" w:rsidRDefault="00000000">
      <w:r>
        <w:t>Token: [p]ortas - Frecuencia: 2</w:t>
      </w:r>
    </w:p>
    <w:p w14:paraId="4669A0B8" w14:textId="77777777" w:rsidR="00EB7D10" w:rsidRDefault="00000000">
      <w:r>
        <w:t>Token: Mi]nucio - Frecuencia: 2</w:t>
      </w:r>
    </w:p>
    <w:p w14:paraId="5D479419" w14:textId="77777777" w:rsidR="00EB7D10" w:rsidRDefault="00000000">
      <w:r>
        <w:t>Token: [leg(ione)] - Frecuencia: 2</w:t>
      </w:r>
    </w:p>
    <w:p w14:paraId="1E097A72" w14:textId="77777777" w:rsidR="00EB7D10" w:rsidRDefault="00000000">
      <w:r>
        <w:t>Token: [u]ti - Frecuencia: 2</w:t>
      </w:r>
    </w:p>
    <w:p w14:paraId="6CAB2873" w14:textId="77777777" w:rsidR="00EB7D10" w:rsidRDefault="00000000">
      <w:r>
        <w:t>Token: Vestorius - Frecuencia: 2</w:t>
      </w:r>
    </w:p>
    <w:p w14:paraId="7D3BB717" w14:textId="77777777" w:rsidR="00EB7D10" w:rsidRDefault="00000000">
      <w:r>
        <w:t>Token: Fal(eria) - Frecuencia: 2</w:t>
      </w:r>
    </w:p>
    <w:p w14:paraId="76EBDC2C" w14:textId="77777777" w:rsidR="00EB7D10" w:rsidRDefault="00000000">
      <w:r>
        <w:t>Token: Philadelphi - Frecuencia: 2</w:t>
      </w:r>
    </w:p>
    <w:p w14:paraId="516A76B3" w14:textId="77777777" w:rsidR="00EB7D10" w:rsidRDefault="00000000">
      <w:r>
        <w:t>Token: Ponponius(!) - Frecuencia: 2</w:t>
      </w:r>
    </w:p>
    <w:p w14:paraId="7C588E76" w14:textId="77777777" w:rsidR="00EB7D10" w:rsidRDefault="00000000">
      <w:r>
        <w:t>Token: Î”á½¹Î¾Î± - Frecuencia: 2</w:t>
      </w:r>
    </w:p>
    <w:p w14:paraId="6C5E321C" w14:textId="77777777" w:rsidR="00EB7D10" w:rsidRDefault="00000000">
      <w:r>
        <w:t>Token: Îá½·ÎºÎ· - Frecuencia: 2</w:t>
      </w:r>
    </w:p>
    <w:p w14:paraId="74B55614" w14:textId="77777777" w:rsidR="00EB7D10" w:rsidRDefault="00000000">
      <w:r>
        <w:t>Token: Nilum - Frecuencia: 2</w:t>
      </w:r>
    </w:p>
    <w:p w14:paraId="6BB42B7C" w14:textId="77777777" w:rsidR="00EB7D10" w:rsidRDefault="00000000">
      <w:r>
        <w:t>Token: o]mnes - Frecuencia: 2</w:t>
      </w:r>
    </w:p>
    <w:p w14:paraId="79F51560" w14:textId="77777777" w:rsidR="00EB7D10" w:rsidRDefault="00000000">
      <w:r>
        <w:t>Token: deferre - Frecuencia: 2</w:t>
      </w:r>
    </w:p>
    <w:p w14:paraId="4A420247" w14:textId="77777777" w:rsidR="00EB7D10" w:rsidRDefault="00000000">
      <w:r>
        <w:t>Token: Euni - Frecuencia: 2</w:t>
      </w:r>
    </w:p>
    <w:p w14:paraId="615E481D" w14:textId="77777777" w:rsidR="00EB7D10" w:rsidRDefault="00000000">
      <w:r>
        <w:t>Token: [Pr]imigeni - Frecuencia: 2</w:t>
      </w:r>
    </w:p>
    <w:p w14:paraId="79017712" w14:textId="77777777" w:rsidR="00EB7D10" w:rsidRDefault="00000000">
      <w:r>
        <w:t>Token: ter[tia] - Frecuencia: 2</w:t>
      </w:r>
    </w:p>
    <w:p w14:paraId="4841D504" w14:textId="77777777" w:rsidR="00EB7D10" w:rsidRDefault="00000000">
      <w:r>
        <w:t>Token: compromisso - Frecuencia: 2</w:t>
      </w:r>
    </w:p>
    <w:p w14:paraId="2095CE73" w14:textId="77777777" w:rsidR="00EB7D10" w:rsidRDefault="00000000">
      <w:r>
        <w:lastRenderedPageBreak/>
        <w:t>Token: quintam - Frecuencia: 2</w:t>
      </w:r>
    </w:p>
    <w:p w14:paraId="2E1DDD02" w14:textId="77777777" w:rsidR="00EB7D10" w:rsidRDefault="00000000">
      <w:r>
        <w:t>Token: veterano] - Frecuencia: 2</w:t>
      </w:r>
    </w:p>
    <w:p w14:paraId="4AB4574A" w14:textId="77777777" w:rsidR="00EB7D10" w:rsidRDefault="00000000">
      <w:r>
        <w:t>Token: -]XII - Frecuencia: 2</w:t>
      </w:r>
    </w:p>
    <w:p w14:paraId="03858941" w14:textId="77777777" w:rsidR="00EB7D10" w:rsidRDefault="00000000">
      <w:r>
        <w:t>Token: A(fricae?) - Frecuencia: 2</w:t>
      </w:r>
    </w:p>
    <w:p w14:paraId="34EF2E26" w14:textId="77777777" w:rsidR="00EB7D10" w:rsidRDefault="00000000">
      <w:r>
        <w:t>Token: [B(ona) - Frecuencia: 2</w:t>
      </w:r>
    </w:p>
    <w:p w14:paraId="56CA2FBC" w14:textId="77777777" w:rsidR="00EB7D10" w:rsidRDefault="00000000">
      <w:r>
        <w:t>Token: F(ortuna)] - Frecuencia: 2</w:t>
      </w:r>
    </w:p>
    <w:p w14:paraId="25962786" w14:textId="77777777" w:rsidR="00EB7D10" w:rsidRDefault="00000000">
      <w:r>
        <w:t>Token: Aurellius!] - Frecuencia: 2</w:t>
      </w:r>
    </w:p>
    <w:p w14:paraId="0C770C8F" w14:textId="77777777" w:rsidR="00EB7D10" w:rsidRDefault="00000000">
      <w:r>
        <w:t>Token: Parthi[cus - Frecuencia: 2</w:t>
      </w:r>
    </w:p>
    <w:p w14:paraId="4E298B5C" w14:textId="77777777" w:rsidR="00EB7D10" w:rsidRDefault="00000000">
      <w:r>
        <w:t>Token: m[a]x[imus] - Frecuencia: 2</w:t>
      </w:r>
    </w:p>
    <w:p w14:paraId="2AD43837" w14:textId="77777777" w:rsidR="00EB7D10" w:rsidRDefault="00000000">
      <w:r>
        <w:t>Token: Iuliopoli - Frecuencia: 2</w:t>
      </w:r>
    </w:p>
    <w:p w14:paraId="2A7D701F" w14:textId="77777777" w:rsidR="00EB7D10" w:rsidRDefault="00000000">
      <w:r>
        <w:t>Token: Î· - Frecuencia: 2</w:t>
      </w:r>
    </w:p>
    <w:p w14:paraId="29431C72" w14:textId="77777777" w:rsidR="00EB7D10" w:rsidRDefault="00000000">
      <w:r>
        <w:t>Token: scripsi(t) - Frecuencia: 2</w:t>
      </w:r>
    </w:p>
    <w:p w14:paraId="0EA70A53" w14:textId="77777777" w:rsidR="00EB7D10" w:rsidRDefault="00000000">
      <w:r>
        <w:t>Token: [act]um - Frecuencia: 2</w:t>
      </w:r>
    </w:p>
    <w:p w14:paraId="3943BB83" w14:textId="77777777" w:rsidR="00EB7D10" w:rsidRDefault="00000000">
      <w:r>
        <w:t>Token: Victor(i)a - Frecuencia: 2</w:t>
      </w:r>
    </w:p>
    <w:p w14:paraId="767D749E" w14:textId="77777777" w:rsidR="00EB7D10" w:rsidRDefault="00000000">
      <w:r>
        <w:t>Token: [posu] - Frecuencia: 2</w:t>
      </w:r>
    </w:p>
    <w:p w14:paraId="45EFBE0B" w14:textId="77777777" w:rsidR="00EB7D10" w:rsidRDefault="00000000">
      <w:r>
        <w:t>Token: A]urellius(!) - Frecuencia: 2</w:t>
      </w:r>
    </w:p>
    <w:p w14:paraId="195A9486" w14:textId="77777777" w:rsidR="00EB7D10" w:rsidRDefault="00000000">
      <w:r>
        <w:t>Token: f[ilio? - Frecuencia: 2</w:t>
      </w:r>
    </w:p>
    <w:p w14:paraId="43009B11" w14:textId="77777777" w:rsidR="00EB7D10" w:rsidRDefault="00000000">
      <w:r>
        <w:t>Token: pien?] - Frecuencia: 2</w:t>
      </w:r>
    </w:p>
    <w:p w14:paraId="0949B279" w14:textId="77777777" w:rsidR="00EB7D10" w:rsidRDefault="00000000">
      <w:r>
        <w:t>Token: Victorin[a] - Frecuencia: 2</w:t>
      </w:r>
    </w:p>
    <w:p w14:paraId="6B507085" w14:textId="77777777" w:rsidR="00EB7D10" w:rsidRDefault="00000000">
      <w:r>
        <w:t>Token: [prae]ter - Frecuencia: 2</w:t>
      </w:r>
    </w:p>
    <w:p w14:paraId="07F990BC" w14:textId="77777777" w:rsidR="00EB7D10" w:rsidRDefault="00000000">
      <w:r>
        <w:t>Token: MIII - Frecuencia: 2</w:t>
      </w:r>
    </w:p>
    <w:p w14:paraId="0C323DDD" w14:textId="77777777" w:rsidR="00EB7D10" w:rsidRDefault="00000000">
      <w:r>
        <w:t>Token: [F]ab(ia) - Frecuencia: 2</w:t>
      </w:r>
    </w:p>
    <w:p w14:paraId="7E7BF849" w14:textId="77777777" w:rsidR="00EB7D10" w:rsidRDefault="00000000">
      <w:r>
        <w:t>Token: con[tu] - Frecuencia: 2</w:t>
      </w:r>
    </w:p>
    <w:p w14:paraId="74F100C7" w14:textId="77777777" w:rsidR="00EB7D10" w:rsidRDefault="00000000">
      <w:r>
        <w:t>Token: positionem - Frecuencia: 2</w:t>
      </w:r>
    </w:p>
    <w:p w14:paraId="5CB7C0A9" w14:textId="77777777" w:rsidR="00EB7D10" w:rsidRDefault="00000000">
      <w:r>
        <w:t>Token: inpendia - Frecuencia: 2</w:t>
      </w:r>
    </w:p>
    <w:p w14:paraId="106702AB" w14:textId="77777777" w:rsidR="00EB7D10" w:rsidRDefault="00000000">
      <w:r>
        <w:t>Token: quis(!) - Frecuencia: 2</w:t>
      </w:r>
    </w:p>
    <w:p w14:paraId="5ADE037B" w14:textId="77777777" w:rsidR="00EB7D10" w:rsidRDefault="00000000">
      <w:r>
        <w:lastRenderedPageBreak/>
        <w:t>Token: Nigel - Frecuencia: 2</w:t>
      </w:r>
    </w:p>
    <w:p w14:paraId="123869B7" w14:textId="77777777" w:rsidR="00EB7D10" w:rsidRDefault="00000000">
      <w:r>
        <w:t>Token: Î¦Î±Î²á½·á¾³ - Frecuencia: 2</w:t>
      </w:r>
    </w:p>
    <w:p w14:paraId="193C57C4" w14:textId="77777777" w:rsidR="00EB7D10" w:rsidRDefault="00000000">
      <w:r>
        <w:t>Token: Îµá½ÏƒÎµÎ²Î¿á¿¦Ï‚ - Frecuencia: 2</w:t>
      </w:r>
    </w:p>
    <w:p w14:paraId="3AFFBC37" w14:textId="77777777" w:rsidR="00EB7D10" w:rsidRDefault="00000000">
      <w:r>
        <w:t>Token: Î½á½·Î± - Frecuencia: 2</w:t>
      </w:r>
    </w:p>
    <w:p w14:paraId="7FE464CA" w14:textId="77777777" w:rsidR="00EB7D10" w:rsidRDefault="00000000">
      <w:r>
        <w:t>Token: Î¦Î»á¿¶ÏÎ¿Ï‚ - Frecuencia: 2</w:t>
      </w:r>
    </w:p>
    <w:p w14:paraId="77FB9F47" w14:textId="77777777" w:rsidR="00EB7D10" w:rsidRDefault="00000000">
      <w:r>
        <w:t>Token: Sulpiciano - Frecuencia: 2</w:t>
      </w:r>
    </w:p>
    <w:p w14:paraId="0B1A576A" w14:textId="77777777" w:rsidR="00EB7D10" w:rsidRDefault="00000000">
      <w:r>
        <w:t>Token: clarissimis - Frecuencia: 2</w:t>
      </w:r>
    </w:p>
    <w:p w14:paraId="0C983149" w14:textId="77777777" w:rsidR="00EB7D10" w:rsidRDefault="00000000">
      <w:r>
        <w:t>Token: tubic(en) - Frecuencia: 2</w:t>
      </w:r>
    </w:p>
    <w:p w14:paraId="45A784B4" w14:textId="77777777" w:rsidR="00EB7D10" w:rsidRDefault="00000000">
      <w:r>
        <w:t>Token: [I?] - Frecuencia: 2</w:t>
      </w:r>
    </w:p>
    <w:p w14:paraId="469AB64C" w14:textId="77777777" w:rsidR="00EB7D10" w:rsidRDefault="00000000">
      <w:r>
        <w:t>Token: Calityche - Frecuencia: 2</w:t>
      </w:r>
    </w:p>
    <w:p w14:paraId="38505155" w14:textId="77777777" w:rsidR="00EB7D10" w:rsidRDefault="00000000">
      <w:r>
        <w:t>Token: [P]risco - Frecuencia: 2</w:t>
      </w:r>
    </w:p>
    <w:p w14:paraId="7C4D0DE8" w14:textId="77777777" w:rsidR="00EB7D10" w:rsidRDefault="00000000">
      <w:r>
        <w:t>Token: [---]NIVS - Frecuencia: 2</w:t>
      </w:r>
    </w:p>
    <w:p w14:paraId="331B69EE" w14:textId="77777777" w:rsidR="00EB7D10" w:rsidRDefault="00000000">
      <w:r>
        <w:t>Token: [inte]r - Frecuencia: 2</w:t>
      </w:r>
    </w:p>
    <w:p w14:paraId="3DBB91A0" w14:textId="77777777" w:rsidR="00EB7D10" w:rsidRDefault="00000000">
      <w:r>
        <w:t>Token: [co(n)]s(ulis) - Frecuencia: 2</w:t>
      </w:r>
    </w:p>
    <w:p w14:paraId="5FCE6983" w14:textId="77777777" w:rsidR="00EB7D10" w:rsidRDefault="00000000">
      <w:r>
        <w:t>Token: dendr(ophorum) - Frecuencia: 2</w:t>
      </w:r>
    </w:p>
    <w:p w14:paraId="0CB29DE2" w14:textId="77777777" w:rsidR="00EB7D10" w:rsidRDefault="00000000">
      <w:r>
        <w:t>Token: Fa[l(erna)] - Frecuencia: 2</w:t>
      </w:r>
    </w:p>
    <w:p w14:paraId="3B5FB208" w14:textId="77777777" w:rsidR="00EB7D10" w:rsidRDefault="00000000">
      <w:r>
        <w:t>Token: Sicil[iae] - Frecuencia: 2</w:t>
      </w:r>
    </w:p>
    <w:p w14:paraId="613DA8F5" w14:textId="77777777" w:rsidR="00EB7D10" w:rsidRDefault="00000000">
      <w:r>
        <w:t>Token: portic]us - Frecuencia: 2</w:t>
      </w:r>
    </w:p>
    <w:p w14:paraId="1587A6DC" w14:textId="77777777" w:rsidR="00EB7D10" w:rsidRDefault="00000000">
      <w:r>
        <w:t>Token: [Al]binus - Frecuencia: 2</w:t>
      </w:r>
    </w:p>
    <w:p w14:paraId="1018EFF6" w14:textId="77777777" w:rsidR="00EB7D10" w:rsidRDefault="00000000">
      <w:r>
        <w:t>Token: á¼€Ï€ÎµÎ»ÎµÏ… - Frecuencia: 2</w:t>
      </w:r>
    </w:p>
    <w:p w14:paraId="27BA6006" w14:textId="77777777" w:rsidR="00EB7D10" w:rsidRDefault="00000000">
      <w:r>
        <w:t>Token: Tutug(itanorum) - Frecuencia: 2</w:t>
      </w:r>
    </w:p>
    <w:p w14:paraId="34028DBD" w14:textId="77777777" w:rsidR="00EB7D10" w:rsidRDefault="00000000">
      <w:r>
        <w:t>Token: Pop(lilia) - Frecuencia: 2</w:t>
      </w:r>
    </w:p>
    <w:p w14:paraId="6104510B" w14:textId="77777777" w:rsidR="00EB7D10" w:rsidRDefault="00000000">
      <w:r>
        <w:t>Token: [Ba]ebia - Frecuencia: 2</w:t>
      </w:r>
    </w:p>
    <w:p w14:paraId="7DA5F479" w14:textId="77777777" w:rsidR="00EB7D10" w:rsidRDefault="00000000">
      <w:r>
        <w:t>Token: Tudici(us) - Frecuencia: 2</w:t>
      </w:r>
    </w:p>
    <w:p w14:paraId="62A0D239" w14:textId="77777777" w:rsidR="00EB7D10" w:rsidRDefault="00000000">
      <w:r>
        <w:t>Token: Frema - Frecuencia: 2</w:t>
      </w:r>
    </w:p>
    <w:p w14:paraId="4EADAFBF" w14:textId="77777777" w:rsidR="00EB7D10" w:rsidRDefault="00000000">
      <w:r>
        <w:t>Token: Ianuari[o] - Frecuencia: 2</w:t>
      </w:r>
    </w:p>
    <w:p w14:paraId="783C0075" w14:textId="77777777" w:rsidR="00EB7D10" w:rsidRDefault="00000000">
      <w:r>
        <w:lastRenderedPageBreak/>
        <w:t>Token: Simpliciae - Frecuencia: 2</w:t>
      </w:r>
    </w:p>
    <w:p w14:paraId="30EA930C" w14:textId="77777777" w:rsidR="00EB7D10" w:rsidRDefault="00000000">
      <w:r>
        <w:t>Token: CCXXVI - Frecuencia: 2</w:t>
      </w:r>
    </w:p>
    <w:p w14:paraId="321807A8" w14:textId="77777777" w:rsidR="00EB7D10" w:rsidRDefault="00000000">
      <w:r>
        <w:t>Token: Tertullina - Frecuencia: 2</w:t>
      </w:r>
    </w:p>
    <w:p w14:paraId="5EEA78C5" w14:textId="77777777" w:rsidR="00EB7D10" w:rsidRDefault="00000000">
      <w:r>
        <w:t>Token: abunc(uli)(!) - Frecuencia: 2</w:t>
      </w:r>
    </w:p>
    <w:p w14:paraId="6427F501" w14:textId="77777777" w:rsidR="00EB7D10" w:rsidRDefault="00000000">
      <w:r>
        <w:t>Token: Satreni - Frecuencia: 2</w:t>
      </w:r>
    </w:p>
    <w:p w14:paraId="6BEF2697" w14:textId="77777777" w:rsidR="00EB7D10" w:rsidRDefault="00000000">
      <w:r>
        <w:t>Token: Luto - Frecuencia: 2</w:t>
      </w:r>
    </w:p>
    <w:p w14:paraId="50A85907" w14:textId="77777777" w:rsidR="00EB7D10" w:rsidRDefault="00000000">
      <w:r>
        <w:t>Token: Artonis - Frecuencia: 2</w:t>
      </w:r>
    </w:p>
    <w:p w14:paraId="656C4A37" w14:textId="77777777" w:rsidR="00EB7D10" w:rsidRDefault="00000000">
      <w:r>
        <w:t>Token: Turcius - Frecuencia: 2</w:t>
      </w:r>
    </w:p>
    <w:p w14:paraId="066816AC" w14:textId="77777777" w:rsidR="00EB7D10" w:rsidRDefault="00000000">
      <w:r>
        <w:t>Token: [cloacar]um - Frecuencia: 2</w:t>
      </w:r>
    </w:p>
    <w:p w14:paraId="623A6D2B" w14:textId="77777777" w:rsidR="00EB7D10" w:rsidRDefault="00000000">
      <w:r>
        <w:t>Token: [sec]undum - Frecuencia: 2</w:t>
      </w:r>
    </w:p>
    <w:p w14:paraId="767AFCA9" w14:textId="77777777" w:rsidR="00EB7D10" w:rsidRDefault="00000000">
      <w:r>
        <w:t>Token: terminationem - Frecuencia: 2</w:t>
      </w:r>
    </w:p>
    <w:p w14:paraId="673BCAC4" w14:textId="77777777" w:rsidR="00EB7D10" w:rsidRDefault="00000000">
      <w:r>
        <w:t>Token: Venuleia - Frecuencia: 2</w:t>
      </w:r>
    </w:p>
    <w:p w14:paraId="7BDEA647" w14:textId="77777777" w:rsidR="00EB7D10" w:rsidRDefault="00000000">
      <w:r>
        <w:t>Token: Boiae - Frecuencia: 2</w:t>
      </w:r>
    </w:p>
    <w:p w14:paraId="279DF345" w14:textId="77777777" w:rsidR="00EB7D10" w:rsidRDefault="00000000">
      <w:r>
        <w:t>Token: Osrhoenam - Frecuencia: 2</w:t>
      </w:r>
    </w:p>
    <w:p w14:paraId="718A731B" w14:textId="77777777" w:rsidR="00EB7D10" w:rsidRDefault="00000000">
      <w:r>
        <w:t>Token: Vadimoni[um - Frecuencia: 2</w:t>
      </w:r>
    </w:p>
    <w:p w14:paraId="676ED93A" w14:textId="77777777" w:rsidR="00EB7D10" w:rsidRDefault="00000000">
      <w:r>
        <w:t>Token: (quinque - Frecuencia: 2</w:t>
      </w:r>
    </w:p>
    <w:p w14:paraId="2290812E" w14:textId="77777777" w:rsidR="00EB7D10" w:rsidRDefault="00000000">
      <w:r>
        <w:t>Token: Soterico - Frecuencia: 2</w:t>
      </w:r>
    </w:p>
    <w:p w14:paraId="1CB885E6" w14:textId="77777777" w:rsidR="00EB7D10" w:rsidRDefault="00000000">
      <w:r>
        <w:t>Token: [---]VAM - Frecuencia: 2</w:t>
      </w:r>
    </w:p>
    <w:p w14:paraId="6DF58744" w14:textId="77777777" w:rsidR="00EB7D10" w:rsidRDefault="00000000">
      <w:r>
        <w:t>Token: NOM[---] - Frecuencia: 2</w:t>
      </w:r>
    </w:p>
    <w:p w14:paraId="7F533D2D" w14:textId="77777777" w:rsidR="00EB7D10" w:rsidRDefault="00000000">
      <w:r>
        <w:t>Token: [---]REI(?) - Frecuencia: 2</w:t>
      </w:r>
    </w:p>
    <w:p w14:paraId="375EE2C1" w14:textId="77777777" w:rsidR="00EB7D10" w:rsidRDefault="00000000">
      <w:r>
        <w:t>Token: fin[es - Frecuencia: 2</w:t>
      </w:r>
    </w:p>
    <w:p w14:paraId="4E2DE63F" w14:textId="77777777" w:rsidR="00EB7D10" w:rsidRDefault="00000000">
      <w:r>
        <w:t>Token: milites] - Frecuencia: 2</w:t>
      </w:r>
    </w:p>
    <w:p w14:paraId="51E6DA73" w14:textId="77777777" w:rsidR="00EB7D10" w:rsidRDefault="00000000">
      <w:r>
        <w:t>Token: Anaeni - Frecuencia: 2</w:t>
      </w:r>
    </w:p>
    <w:p w14:paraId="20574645" w14:textId="77777777" w:rsidR="00EB7D10" w:rsidRDefault="00000000">
      <w:r>
        <w:t>Token: nale - Frecuencia: 2</w:t>
      </w:r>
    </w:p>
    <w:p w14:paraId="4F2F8C66" w14:textId="77777777" w:rsidR="00EB7D10" w:rsidRDefault="00000000">
      <w:r>
        <w:t>Token: Septembris(!) - Frecuencia: 2</w:t>
      </w:r>
    </w:p>
    <w:p w14:paraId="6E29FBE5" w14:textId="77777777" w:rsidR="00EB7D10" w:rsidRDefault="00000000">
      <w:r>
        <w:t>Token: Li[cinio] - Frecuencia: 2</w:t>
      </w:r>
    </w:p>
    <w:p w14:paraId="5BB16E09" w14:textId="77777777" w:rsidR="00EB7D10" w:rsidRDefault="00000000">
      <w:r>
        <w:lastRenderedPageBreak/>
        <w:t>Token: IIv(i)r - Frecuencia: 2</w:t>
      </w:r>
    </w:p>
    <w:p w14:paraId="40D73433" w14:textId="77777777" w:rsidR="00EB7D10" w:rsidRDefault="00000000">
      <w:r>
        <w:t>Token: [impe]nsa - Frecuencia: 2</w:t>
      </w:r>
    </w:p>
    <w:p w14:paraId="1AFA55B5" w14:textId="77777777" w:rsidR="00EB7D10" w:rsidRDefault="00000000">
      <w:r>
        <w:t>Token: [d]eae - Frecuencia: 2</w:t>
      </w:r>
    </w:p>
    <w:p w14:paraId="10B6B7AE" w14:textId="77777777" w:rsidR="00EB7D10" w:rsidRDefault="00000000">
      <w:r>
        <w:t>Token: bris - Frecuencia: 2</w:t>
      </w:r>
    </w:p>
    <w:p w14:paraId="4CB14728" w14:textId="77777777" w:rsidR="00EB7D10" w:rsidRDefault="00000000">
      <w:r>
        <w:t>Token: co(n)iu[x] - Frecuencia: 2</w:t>
      </w:r>
    </w:p>
    <w:p w14:paraId="4803A52B" w14:textId="77777777" w:rsidR="00EB7D10" w:rsidRDefault="00000000">
      <w:r>
        <w:t>Token: [na]tus - Frecuencia: 2</w:t>
      </w:r>
    </w:p>
    <w:p w14:paraId="4EE44214" w14:textId="77777777" w:rsidR="00EB7D10" w:rsidRDefault="00000000">
      <w:r>
        <w:t>Token: divus - Frecuencia: 2</w:t>
      </w:r>
    </w:p>
    <w:p w14:paraId="25C7E2D7" w14:textId="77777777" w:rsidR="00EB7D10" w:rsidRDefault="00000000">
      <w:r>
        <w:t>Token: bissit(!) - Frecuencia: 2</w:t>
      </w:r>
    </w:p>
    <w:p w14:paraId="00562954" w14:textId="77777777" w:rsidR="00EB7D10" w:rsidRDefault="00000000">
      <w:r>
        <w:t>Token: pauperum - Frecuencia: 2</w:t>
      </w:r>
    </w:p>
    <w:p w14:paraId="047C191E" w14:textId="77777777" w:rsidR="00EB7D10" w:rsidRDefault="00000000">
      <w:r>
        <w:t>Token: serviens - Frecuencia: 2</w:t>
      </w:r>
    </w:p>
    <w:p w14:paraId="27DC3DB6" w14:textId="77777777" w:rsidR="00EB7D10" w:rsidRDefault="00000000">
      <w:r>
        <w:t>Token: bixsit(!) - Frecuencia: 2</w:t>
      </w:r>
    </w:p>
    <w:p w14:paraId="47383E9A" w14:textId="77777777" w:rsidR="00EB7D10" w:rsidRDefault="00000000">
      <w:r>
        <w:t>Token: consili - Frecuencia: 2</w:t>
      </w:r>
    </w:p>
    <w:p w14:paraId="53C6788B" w14:textId="77777777" w:rsidR="00EB7D10" w:rsidRDefault="00000000">
      <w:r>
        <w:t>Token: haec] - Frecuencia: 2</w:t>
      </w:r>
    </w:p>
    <w:p w14:paraId="000B3F85" w14:textId="77777777" w:rsidR="00EB7D10" w:rsidRDefault="00000000">
      <w:r>
        <w:t>Token: liberos] - Frecuencia: 2</w:t>
      </w:r>
    </w:p>
    <w:p w14:paraId="4A908EAF" w14:textId="77777777" w:rsidR="00EB7D10" w:rsidRDefault="00000000">
      <w:r>
        <w:t>Token: aedificia - Frecuencia: 2</w:t>
      </w:r>
    </w:p>
    <w:p w14:paraId="26BEA05A" w14:textId="77777777" w:rsidR="00EB7D10" w:rsidRDefault="00000000">
      <w:r>
        <w:t>Token: deque - Frecuencia: 2</w:t>
      </w:r>
    </w:p>
    <w:p w14:paraId="7A1A5676" w14:textId="77777777" w:rsidR="00EB7D10" w:rsidRDefault="00000000">
      <w:r>
        <w:t>Token: nurae - Frecuencia: 2</w:t>
      </w:r>
    </w:p>
    <w:p w14:paraId="5F73EECB" w14:textId="77777777" w:rsidR="00EB7D10" w:rsidRDefault="00000000">
      <w:r>
        <w:t>Token: s(anctae?) - Frecuencia: 2</w:t>
      </w:r>
    </w:p>
    <w:p w14:paraId="7D9CBA62" w14:textId="77777777" w:rsidR="00EB7D10" w:rsidRDefault="00000000">
      <w:r>
        <w:t>Token: m(onitu?) - Frecuencia: 2</w:t>
      </w:r>
    </w:p>
    <w:p w14:paraId="00A73D3D" w14:textId="77777777" w:rsidR="00EB7D10" w:rsidRDefault="00000000">
      <w:r>
        <w:t>Token: situs(!) - Frecuencia: 2</w:t>
      </w:r>
    </w:p>
    <w:p w14:paraId="2AE4F58C" w14:textId="77777777" w:rsidR="00EB7D10" w:rsidRDefault="00000000">
      <w:r>
        <w:t>Token: ntib(us) - Frecuencia: 2</w:t>
      </w:r>
    </w:p>
    <w:p w14:paraId="2CACD208" w14:textId="77777777" w:rsidR="00EB7D10" w:rsidRDefault="00000000">
      <w:r>
        <w:t>Token: q[u]am - Frecuencia: 2</w:t>
      </w:r>
    </w:p>
    <w:p w14:paraId="7D023789" w14:textId="77777777" w:rsidR="00EB7D10" w:rsidRDefault="00000000">
      <w:r>
        <w:t>Token: Attiolenus - Frecuencia: 2</w:t>
      </w:r>
    </w:p>
    <w:p w14:paraId="591974EC" w14:textId="77777777" w:rsidR="00EB7D10" w:rsidRDefault="00000000">
      <w:r>
        <w:t>Token: ex(h)ibuisse - Frecuencia: 2</w:t>
      </w:r>
    </w:p>
    <w:p w14:paraId="40A7646A" w14:textId="77777777" w:rsidR="00EB7D10" w:rsidRDefault="00000000">
      <w:r>
        <w:t>Token: utrisque - Frecuencia: 2</w:t>
      </w:r>
    </w:p>
    <w:p w14:paraId="70C418D0" w14:textId="77777777" w:rsidR="00EB7D10" w:rsidRDefault="00000000">
      <w:r>
        <w:t>Token: leni - Frecuencia: 2</w:t>
      </w:r>
    </w:p>
    <w:p w14:paraId="2DF8C964" w14:textId="77777777" w:rsidR="00EB7D10" w:rsidRDefault="00000000">
      <w:r>
        <w:lastRenderedPageBreak/>
        <w:t>Token: Othone - Frecuencia: 2</w:t>
      </w:r>
    </w:p>
    <w:p w14:paraId="3C52D579" w14:textId="77777777" w:rsidR="00EB7D10" w:rsidRDefault="00000000">
      <w:r>
        <w:t>Token: (h)o(ras) - Frecuencia: 2</w:t>
      </w:r>
    </w:p>
    <w:p w14:paraId="50D45C1F" w14:textId="77777777" w:rsidR="00EB7D10" w:rsidRDefault="00000000">
      <w:r>
        <w:t>Token: sociis - Frecuencia: 2</w:t>
      </w:r>
    </w:p>
    <w:p w14:paraId="7DDEF0F1" w14:textId="77777777" w:rsidR="00EB7D10" w:rsidRDefault="00000000">
      <w:r>
        <w:t>Token: conparabi(!) - Frecuencia: 2</w:t>
      </w:r>
    </w:p>
    <w:p w14:paraId="6CCE4C07" w14:textId="77777777" w:rsidR="00EB7D10" w:rsidRDefault="00000000">
      <w:r>
        <w:t>Token: conplebit(!) - Frecuencia: 2</w:t>
      </w:r>
    </w:p>
    <w:p w14:paraId="414799C3" w14:textId="77777777" w:rsidR="00EB7D10" w:rsidRDefault="00000000">
      <w:r>
        <w:t>Token: Mero - Frecuencia: 2</w:t>
      </w:r>
    </w:p>
    <w:p w14:paraId="72E292FF" w14:textId="77777777" w:rsidR="00EB7D10" w:rsidRDefault="00000000">
      <w:r>
        <w:t>Token: sulibus - Frecuencia: 2</w:t>
      </w:r>
    </w:p>
    <w:p w14:paraId="792E3393" w14:textId="77777777" w:rsidR="00EB7D10" w:rsidRDefault="00000000">
      <w:r>
        <w:t>Token: dit(!) - Frecuencia: 2</w:t>
      </w:r>
    </w:p>
    <w:p w14:paraId="7C7D80D1" w14:textId="77777777" w:rsidR="00EB7D10" w:rsidRDefault="00000000">
      <w:r>
        <w:t>Token: [---]PLV - Frecuencia: 2</w:t>
      </w:r>
    </w:p>
    <w:p w14:paraId="75C3B9D9" w14:textId="77777777" w:rsidR="00EB7D10" w:rsidRDefault="00000000">
      <w:r>
        <w:t>Token: dedita - Frecuencia: 2</w:t>
      </w:r>
    </w:p>
    <w:p w14:paraId="70BDB7A2" w14:textId="77777777" w:rsidR="00EB7D10" w:rsidRDefault="00000000">
      <w:r>
        <w:t>Token: Renni - Frecuencia: 2</w:t>
      </w:r>
    </w:p>
    <w:p w14:paraId="393AC128" w14:textId="77777777" w:rsidR="00EB7D10" w:rsidRDefault="00000000">
      <w:r>
        <w:t>Token: dein - Frecuencia: 2</w:t>
      </w:r>
    </w:p>
    <w:p w14:paraId="1E10E663" w14:textId="77777777" w:rsidR="00EB7D10" w:rsidRDefault="00000000">
      <w:r>
        <w:t>Token: fet(iali) - Frecuencia: 2</w:t>
      </w:r>
    </w:p>
    <w:p w14:paraId="0963290D" w14:textId="77777777" w:rsidR="00EB7D10" w:rsidRDefault="00000000">
      <w:r>
        <w:t>Token: M]oesiae - Frecuencia: 2</w:t>
      </w:r>
    </w:p>
    <w:p w14:paraId="3C2A9D55" w14:textId="77777777" w:rsidR="00EB7D10" w:rsidRDefault="00000000">
      <w:r>
        <w:t>Token: q[ua]e - Frecuencia: 2</w:t>
      </w:r>
    </w:p>
    <w:p w14:paraId="49E295E7" w14:textId="77777777" w:rsidR="00EB7D10" w:rsidRDefault="00000000">
      <w:r>
        <w:t>Token: [fec] - Frecuencia: 2</w:t>
      </w:r>
    </w:p>
    <w:p w14:paraId="149D9876" w14:textId="77777777" w:rsidR="00EB7D10" w:rsidRDefault="00000000">
      <w:r>
        <w:t>Token: pientis[simae] - Frecuencia: 2</w:t>
      </w:r>
    </w:p>
    <w:p w14:paraId="7CEE9CAA" w14:textId="77777777" w:rsidR="00EB7D10" w:rsidRDefault="00000000">
      <w:r>
        <w:t>Token: B(elgarum) - Frecuencia: 2</w:t>
      </w:r>
    </w:p>
    <w:p w14:paraId="68FD0FA1" w14:textId="77777777" w:rsidR="00EB7D10" w:rsidRDefault="00000000">
      <w:r>
        <w:t>Token: [---]meris - Frecuencia: 2</w:t>
      </w:r>
    </w:p>
    <w:p w14:paraId="4F4D86A7" w14:textId="77777777" w:rsidR="00EB7D10" w:rsidRDefault="00000000">
      <w:r>
        <w:t>Token: ÎºÎ±Îºá½¸Î½ - Frecuencia: 2</w:t>
      </w:r>
    </w:p>
    <w:p w14:paraId="6C339579" w14:textId="77777777" w:rsidR="00EB7D10" w:rsidRDefault="00000000">
      <w:r>
        <w:t>Token: [---]Ï‰Ï‚ - Frecuencia: 2</w:t>
      </w:r>
    </w:p>
    <w:p w14:paraId="11FA36E0" w14:textId="77777777" w:rsidR="00EB7D10" w:rsidRDefault="00000000">
      <w:r>
        <w:t>Token: OI[------ - Frecuencia: 2</w:t>
      </w:r>
    </w:p>
    <w:p w14:paraId="4717E2DA" w14:textId="77777777" w:rsidR="00EB7D10" w:rsidRDefault="00000000">
      <w:r>
        <w:t>Token: linius - Frecuencia: 2</w:t>
      </w:r>
    </w:p>
    <w:p w14:paraId="7A6696DD" w14:textId="77777777" w:rsidR="00EB7D10" w:rsidRDefault="00000000">
      <w:r>
        <w:t>Token: Berua - Frecuencia: 2</w:t>
      </w:r>
    </w:p>
    <w:p w14:paraId="4CB69C0A" w14:textId="77777777" w:rsidR="00EB7D10" w:rsidRDefault="00000000">
      <w:r>
        <w:t>Token: interregi - Frecuencia: 2</w:t>
      </w:r>
    </w:p>
    <w:p w14:paraId="148CF9F0" w14:textId="77777777" w:rsidR="00EB7D10" w:rsidRDefault="00000000">
      <w:r>
        <w:t>Token: latroni - Frecuencia: 2</w:t>
      </w:r>
    </w:p>
    <w:p w14:paraId="7F5D188B" w14:textId="77777777" w:rsidR="00EB7D10" w:rsidRDefault="00000000">
      <w:r>
        <w:lastRenderedPageBreak/>
        <w:t>Token: [[[Aug(usto) - Frecuencia: 2</w:t>
      </w:r>
    </w:p>
    <w:p w14:paraId="31837AB8" w14:textId="77777777" w:rsidR="00EB7D10" w:rsidRDefault="00000000">
      <w:r>
        <w:t>Token: Acili(us) - Frecuencia: 2</w:t>
      </w:r>
    </w:p>
    <w:p w14:paraId="1C079FD1" w14:textId="77777777" w:rsidR="00EB7D10" w:rsidRDefault="00000000">
      <w:r>
        <w:t>Token: neriae - Frecuencia: 2</w:t>
      </w:r>
    </w:p>
    <w:p w14:paraId="6B8AC687" w14:textId="77777777" w:rsidR="00EB7D10" w:rsidRDefault="00000000">
      <w:r>
        <w:t>Token: Scupinorum - Frecuencia: 2</w:t>
      </w:r>
    </w:p>
    <w:p w14:paraId="45EF0C53" w14:textId="77777777" w:rsidR="00EB7D10" w:rsidRDefault="00000000">
      <w:r>
        <w:t>Token: Ravennatium - Frecuencia: 2</w:t>
      </w:r>
    </w:p>
    <w:p w14:paraId="7EB8998D" w14:textId="77777777" w:rsidR="00EB7D10" w:rsidRDefault="00000000">
      <w:r>
        <w:t>Token: Ariminensium - Frecuencia: 2</w:t>
      </w:r>
    </w:p>
    <w:p w14:paraId="0AE7A86B" w14:textId="77777777" w:rsidR="00EB7D10" w:rsidRDefault="00000000">
      <w:r>
        <w:t>Token: Nucerinorum - Frecuencia: 2</w:t>
      </w:r>
    </w:p>
    <w:p w14:paraId="7434BD73" w14:textId="77777777" w:rsidR="00EB7D10" w:rsidRDefault="00000000">
      <w:r>
        <w:t>Token: Beneventanorum - Frecuencia: 2</w:t>
      </w:r>
    </w:p>
    <w:p w14:paraId="2654E7E7" w14:textId="77777777" w:rsidR="00EB7D10" w:rsidRDefault="00000000">
      <w:r>
        <w:t>Token: anc(illa) - Frecuencia: 2</w:t>
      </w:r>
    </w:p>
    <w:p w14:paraId="22515DF7" w14:textId="77777777" w:rsidR="00EB7D10" w:rsidRDefault="00000000">
      <w:r>
        <w:t>Token: Phra(a)tes - Frecuencia: 2</w:t>
      </w:r>
    </w:p>
    <w:p w14:paraId="268E866D" w14:textId="77777777" w:rsidR="00EB7D10" w:rsidRDefault="00000000">
      <w:r>
        <w:t>Token: Gratilla - Frecuencia: 2</w:t>
      </w:r>
    </w:p>
    <w:p w14:paraId="44C7D831" w14:textId="77777777" w:rsidR="00EB7D10" w:rsidRDefault="00000000">
      <w:r>
        <w:t>Token: Marti] - Frecuencia: 2</w:t>
      </w:r>
    </w:p>
    <w:p w14:paraId="41BDAC6A" w14:textId="77777777" w:rsidR="00EB7D10" w:rsidRDefault="00000000">
      <w:r>
        <w:t>Token: [niano - Frecuencia: 2</w:t>
      </w:r>
    </w:p>
    <w:p w14:paraId="248C2578" w14:textId="77777777" w:rsidR="00EB7D10" w:rsidRDefault="00000000">
      <w:r>
        <w:t>Token: curave[runt] - Frecuencia: 2</w:t>
      </w:r>
    </w:p>
    <w:p w14:paraId="2F862098" w14:textId="77777777" w:rsidR="00EB7D10" w:rsidRDefault="00000000">
      <w:r>
        <w:t>Token: Domiti[o] - Frecuencia: 2</w:t>
      </w:r>
    </w:p>
    <w:p w14:paraId="479D434E" w14:textId="77777777" w:rsidR="00EB7D10" w:rsidRDefault="00000000">
      <w:r>
        <w:t>Token: ussor(!) - Frecuencia: 2</w:t>
      </w:r>
    </w:p>
    <w:p w14:paraId="772BEA3D" w14:textId="77777777" w:rsidR="00EB7D10" w:rsidRDefault="00000000">
      <w:r>
        <w:t>Token: Bellini - Frecuencia: 2</w:t>
      </w:r>
    </w:p>
    <w:p w14:paraId="6AC61D5E" w14:textId="77777777" w:rsidR="00EB7D10" w:rsidRDefault="00000000">
      <w:r>
        <w:t>Token: Tuta - Frecuencia: 2</w:t>
      </w:r>
    </w:p>
    <w:p w14:paraId="4D619F0D" w14:textId="77777777" w:rsidR="00EB7D10" w:rsidRDefault="00000000">
      <w:r>
        <w:t>Token: Vita[li]s - Frecuencia: 2</w:t>
      </w:r>
    </w:p>
    <w:p w14:paraId="351F91F6" w14:textId="77777777" w:rsidR="00EB7D10" w:rsidRDefault="00000000">
      <w:r>
        <w:t>Token: obis - Frecuencia: 2</w:t>
      </w:r>
    </w:p>
    <w:p w14:paraId="172F54D9" w14:textId="77777777" w:rsidR="00EB7D10" w:rsidRDefault="00000000">
      <w:r>
        <w:t>Token: face - Frecuencia: 2</w:t>
      </w:r>
    </w:p>
    <w:p w14:paraId="0DD6D171" w14:textId="77777777" w:rsidR="00EB7D10" w:rsidRDefault="00000000">
      <w:r>
        <w:t>Token: Gal(lo) - Frecuencia: 2</w:t>
      </w:r>
    </w:p>
    <w:p w14:paraId="052D8FE8" w14:textId="77777777" w:rsidR="00EB7D10" w:rsidRDefault="00000000">
      <w:r>
        <w:t>Token: vexillatione - Frecuencia: 2</w:t>
      </w:r>
    </w:p>
    <w:p w14:paraId="3FF65F12" w14:textId="77777777" w:rsidR="00EB7D10" w:rsidRDefault="00000000">
      <w:r>
        <w:t>Token: duc(e) - Frecuencia: 2</w:t>
      </w:r>
    </w:p>
    <w:p w14:paraId="69A9FA52" w14:textId="77777777" w:rsidR="00EB7D10" w:rsidRDefault="00000000">
      <w:r>
        <w:t>Token: editus - Frecuencia: 2</w:t>
      </w:r>
    </w:p>
    <w:p w14:paraId="38F51240" w14:textId="77777777" w:rsidR="00EB7D10" w:rsidRDefault="00000000">
      <w:r>
        <w:t>Token: nom[en] - Frecuencia: 2</w:t>
      </w:r>
    </w:p>
    <w:p w14:paraId="2CCA01C2" w14:textId="77777777" w:rsidR="00EB7D10" w:rsidRDefault="00000000">
      <w:r>
        <w:lastRenderedPageBreak/>
        <w:t>Token: gemitu - Frecuencia: 2</w:t>
      </w:r>
    </w:p>
    <w:p w14:paraId="5CB24784" w14:textId="77777777" w:rsidR="00EB7D10" w:rsidRDefault="00000000">
      <w:r>
        <w:t>Token: Traianius - Frecuencia: 2</w:t>
      </w:r>
    </w:p>
    <w:p w14:paraId="3E6E7D34" w14:textId="77777777" w:rsidR="00EB7D10" w:rsidRDefault="00000000">
      <w:r>
        <w:t>Token: Ï› - Frecuencia: 2</w:t>
      </w:r>
    </w:p>
    <w:p w14:paraId="2FC5FD19" w14:textId="77777777" w:rsidR="00EB7D10" w:rsidRDefault="00000000">
      <w:r>
        <w:t>Token: Honor[ius] - Frecuencia: 2</w:t>
      </w:r>
    </w:p>
    <w:p w14:paraId="598B6D51" w14:textId="77777777" w:rsidR="00EB7D10" w:rsidRDefault="00000000">
      <w:r>
        <w:t>Token: [---]mitis - Frecuencia: 2</w:t>
      </w:r>
    </w:p>
    <w:p w14:paraId="54ED8FF8" w14:textId="77777777" w:rsidR="00EB7D10" w:rsidRDefault="00000000">
      <w:r>
        <w:t>Token: [---]oe - Frecuencia: 2</w:t>
      </w:r>
    </w:p>
    <w:p w14:paraId="38B90B3D" w14:textId="77777777" w:rsidR="00EB7D10" w:rsidRDefault="00000000">
      <w:r>
        <w:t>Token: cunctus - Frecuencia: 2</w:t>
      </w:r>
    </w:p>
    <w:p w14:paraId="2DF0FD73" w14:textId="77777777" w:rsidR="00EB7D10" w:rsidRDefault="00000000">
      <w:r>
        <w:t>Token: n]ec - Frecuencia: 2</w:t>
      </w:r>
    </w:p>
    <w:p w14:paraId="1137F9E6" w14:textId="77777777" w:rsidR="00EB7D10" w:rsidRDefault="00000000">
      <w:r>
        <w:t>Token: dubitet - Frecuencia: 2</w:t>
      </w:r>
    </w:p>
    <w:p w14:paraId="2B7AAD38" w14:textId="77777777" w:rsidR="00EB7D10" w:rsidRDefault="00000000">
      <w:r>
        <w:t>Token: vindica - Frecuencia: 2</w:t>
      </w:r>
    </w:p>
    <w:p w14:paraId="1C540DD2" w14:textId="77777777" w:rsidR="00EB7D10" w:rsidRDefault="00000000">
      <w:r>
        <w:t>Token: [Imp(eratori)? - Frecuencia: 2</w:t>
      </w:r>
    </w:p>
    <w:p w14:paraId="5FA2E7E9" w14:textId="77777777" w:rsidR="00EB7D10" w:rsidRDefault="00000000">
      <w:r>
        <w:t>Token: Caesari? - Frecuencia: 2</w:t>
      </w:r>
    </w:p>
    <w:p w14:paraId="07A7BF72" w14:textId="77777777" w:rsidR="00EB7D10" w:rsidRDefault="00000000">
      <w:r>
        <w:t>Token: Divi? - Frecuencia: 2</w:t>
      </w:r>
    </w:p>
    <w:p w14:paraId="49683E2C" w14:textId="77777777" w:rsidR="00EB7D10" w:rsidRDefault="00000000">
      <w:r>
        <w:t>Token: Uperaci - Frecuencia: 2</w:t>
      </w:r>
    </w:p>
    <w:p w14:paraId="3F25FBF2" w14:textId="77777777" w:rsidR="00EB7D10" w:rsidRDefault="00000000">
      <w:r>
        <w:t>Token: tenpus(!) - Frecuencia: 2</w:t>
      </w:r>
    </w:p>
    <w:p w14:paraId="2F3F4436" w14:textId="77777777" w:rsidR="00EB7D10" w:rsidRDefault="00000000">
      <w:r>
        <w:t>Token: arbor - Frecuencia: 2</w:t>
      </w:r>
    </w:p>
    <w:p w14:paraId="2928A888" w14:textId="77777777" w:rsidR="00EB7D10" w:rsidRDefault="00000000">
      <w:r>
        <w:t>Token: deruit - Frecuencia: 2</w:t>
      </w:r>
    </w:p>
    <w:p w14:paraId="17D625E0" w14:textId="77777777" w:rsidR="00EB7D10" w:rsidRDefault="00000000">
      <w:r>
        <w:t>Token: reliquid(!) - Frecuencia: 2</w:t>
      </w:r>
    </w:p>
    <w:p w14:paraId="0D77CC42" w14:textId="77777777" w:rsidR="00EB7D10" w:rsidRDefault="00000000">
      <w:r>
        <w:t>Token: [n]ec - Frecuencia: 2</w:t>
      </w:r>
    </w:p>
    <w:p w14:paraId="47E3B733" w14:textId="77777777" w:rsidR="00EB7D10" w:rsidRDefault="00000000">
      <w:r>
        <w:t>Token: eloquentia - Frecuencia: 2</w:t>
      </w:r>
    </w:p>
    <w:p w14:paraId="05F7F45A" w14:textId="77777777" w:rsidR="00EB7D10" w:rsidRDefault="00000000">
      <w:r>
        <w:t>Token: natur(a)e - Frecuencia: 2</w:t>
      </w:r>
    </w:p>
    <w:p w14:paraId="1465C57D" w14:textId="77777777" w:rsidR="00EB7D10" w:rsidRDefault="00000000">
      <w:r>
        <w:t>Token: red(d)it - Frecuencia: 2</w:t>
      </w:r>
    </w:p>
    <w:p w14:paraId="1F560702" w14:textId="77777777" w:rsidR="00EB7D10" w:rsidRDefault="00000000">
      <w:r>
        <w:t>Token: s(a)ec(ulo) - Frecuencia: 2</w:t>
      </w:r>
    </w:p>
    <w:p w14:paraId="42578CDA" w14:textId="77777777" w:rsidR="00EB7D10" w:rsidRDefault="00000000">
      <w:r>
        <w:t>Token: Ludi - Frecuencia: 2</w:t>
      </w:r>
    </w:p>
    <w:p w14:paraId="33C358B8" w14:textId="77777777" w:rsidR="00EB7D10" w:rsidRDefault="00000000">
      <w:r>
        <w:t>Token: cir[co - Frecuencia: 2</w:t>
      </w:r>
    </w:p>
    <w:p w14:paraId="682F564B" w14:textId="77777777" w:rsidR="00EB7D10" w:rsidRDefault="00000000">
      <w:r>
        <w:t>Token: Feriae - Frecuencia: 2</w:t>
      </w:r>
    </w:p>
    <w:p w14:paraId="7B0E7813" w14:textId="77777777" w:rsidR="00EB7D10" w:rsidRDefault="00000000">
      <w:r>
        <w:lastRenderedPageBreak/>
        <w:t>Token: Ibliomarus - Frecuencia: 2</w:t>
      </w:r>
    </w:p>
    <w:p w14:paraId="75216244" w14:textId="77777777" w:rsidR="00EB7D10" w:rsidRDefault="00000000">
      <w:r>
        <w:t>Token: Trev(eri) - Frecuencia: 2</w:t>
      </w:r>
    </w:p>
    <w:p w14:paraId="1CC3C42A" w14:textId="77777777" w:rsidR="00EB7D10" w:rsidRDefault="00000000">
      <w:r>
        <w:t>Token: Mucia[no] - Frecuencia: 2</w:t>
      </w:r>
    </w:p>
    <w:p w14:paraId="1D4943AB" w14:textId="77777777" w:rsidR="00EB7D10" w:rsidRDefault="00000000">
      <w:r>
        <w:t>Token: Vic]tor - Frecuencia: 2</w:t>
      </w:r>
    </w:p>
    <w:p w14:paraId="1EB5CABE" w14:textId="77777777" w:rsidR="00EB7D10" w:rsidRDefault="00000000">
      <w:r>
        <w:t>Token: A(eliae) - Frecuencia: 2</w:t>
      </w:r>
    </w:p>
    <w:p w14:paraId="3F2FA9C6" w14:textId="77777777" w:rsidR="00EB7D10" w:rsidRDefault="00000000">
      <w:r>
        <w:t>Token: pra]efectus - Frecuencia: 2</w:t>
      </w:r>
    </w:p>
    <w:p w14:paraId="2290E719" w14:textId="77777777" w:rsidR="00EB7D10" w:rsidRDefault="00000000">
      <w:r>
        <w:t>Token: Germa]nico - Frecuencia: 2</w:t>
      </w:r>
    </w:p>
    <w:p w14:paraId="2BFE7F94" w14:textId="77777777" w:rsidR="00EB7D10" w:rsidRDefault="00000000">
      <w:r>
        <w:t>Token: sella - Frecuencia: 2</w:t>
      </w:r>
    </w:p>
    <w:p w14:paraId="5D710DE8" w14:textId="77777777" w:rsidR="00EB7D10" w:rsidRDefault="00000000">
      <w:r>
        <w:t>Token: Pompeianum - Frecuencia: 2</w:t>
      </w:r>
    </w:p>
    <w:p w14:paraId="552F5F83" w14:textId="77777777" w:rsidR="00EB7D10" w:rsidRDefault="00000000">
      <w:r>
        <w:t>Token: domin(a)e - Frecuencia: 2</w:t>
      </w:r>
    </w:p>
    <w:p w14:paraId="15700374" w14:textId="77777777" w:rsidR="00EB7D10" w:rsidRDefault="00000000">
      <w:r>
        <w:t>Token: cur(atrici) - Frecuencia: 2</w:t>
      </w:r>
    </w:p>
    <w:p w14:paraId="05412AF9" w14:textId="77777777" w:rsidR="00EB7D10" w:rsidRDefault="00000000">
      <w:r>
        <w:t>Token: castrensi - Frecuencia: 2</w:t>
      </w:r>
    </w:p>
    <w:p w14:paraId="301A3DEB" w14:textId="77777777" w:rsidR="00EB7D10" w:rsidRDefault="00000000">
      <w:r>
        <w:t>Token: ludum - Frecuencia: 2</w:t>
      </w:r>
    </w:p>
    <w:p w14:paraId="79C62155" w14:textId="77777777" w:rsidR="00EB7D10" w:rsidRDefault="00000000">
      <w:r>
        <w:t>Token: á¼Ï„Îµá½·Î¼Î·ÏƒÎ±Î½ - Frecuencia: 2</w:t>
      </w:r>
    </w:p>
    <w:p w14:paraId="40F9A63A" w14:textId="77777777" w:rsidR="00EB7D10" w:rsidRDefault="00000000">
      <w:r>
        <w:t>Token: Î¼Î± - Frecuencia: 2</w:t>
      </w:r>
    </w:p>
    <w:p w14:paraId="446ACBB9" w14:textId="77777777" w:rsidR="00EB7D10" w:rsidRDefault="00000000">
      <w:r>
        <w:t>Token: Î³ÎµÎ½á½¹Î¼ÎµÎ½Î¿Ï‚ - Frecuencia: 2</w:t>
      </w:r>
    </w:p>
    <w:p w14:paraId="50164B14" w14:textId="77777777" w:rsidR="00EB7D10" w:rsidRDefault="00000000">
      <w:r>
        <w:t>Token: Veg[e] - Frecuencia: 2</w:t>
      </w:r>
    </w:p>
    <w:p w14:paraId="024B1410" w14:textId="77777777" w:rsidR="00EB7D10" w:rsidRDefault="00000000">
      <w:r>
        <w:t>Token: fil[i]us - Frecuencia: 2</w:t>
      </w:r>
    </w:p>
    <w:p w14:paraId="154D5C78" w14:textId="77777777" w:rsidR="00EB7D10" w:rsidRDefault="00000000">
      <w:r>
        <w:t>Token: incompar[a] - Frecuencia: 2</w:t>
      </w:r>
    </w:p>
    <w:p w14:paraId="53E112FB" w14:textId="77777777" w:rsidR="00EB7D10" w:rsidRDefault="00000000">
      <w:r>
        <w:t>Token: Carei - Frecuencia: 2</w:t>
      </w:r>
    </w:p>
    <w:p w14:paraId="7CA1F82D" w14:textId="77777777" w:rsidR="00EB7D10" w:rsidRDefault="00000000">
      <w:r>
        <w:t>Token: Aurel(i)o - Frecuencia: 2</w:t>
      </w:r>
    </w:p>
    <w:p w14:paraId="6CBAE41C" w14:textId="77777777" w:rsidR="00EB7D10" w:rsidRDefault="00000000">
      <w:r>
        <w:t>Token: Septimi]]] - Frecuencia: 2</w:t>
      </w:r>
    </w:p>
    <w:p w14:paraId="58CDF97C" w14:textId="77777777" w:rsidR="00EB7D10" w:rsidRDefault="00000000">
      <w:r>
        <w:t>Token: kastrorum - Frecuencia: 2</w:t>
      </w:r>
    </w:p>
    <w:p w14:paraId="70E8F8DD" w14:textId="77777777" w:rsidR="00EB7D10" w:rsidRDefault="00000000">
      <w:r>
        <w:t>Token: Aurae - Frecuencia: 2</w:t>
      </w:r>
    </w:p>
    <w:p w14:paraId="34A028ED" w14:textId="77777777" w:rsidR="00EB7D10" w:rsidRDefault="00000000">
      <w:r>
        <w:t>Token: Maximai(!) - Frecuencia: 2</w:t>
      </w:r>
    </w:p>
    <w:p w14:paraId="7F4EE2A3" w14:textId="77777777" w:rsidR="00EB7D10" w:rsidRDefault="00000000">
      <w:r>
        <w:t>Token: coniugem(!) - Frecuencia: 2</w:t>
      </w:r>
    </w:p>
    <w:p w14:paraId="10597F8E" w14:textId="77777777" w:rsidR="00EB7D10" w:rsidRDefault="00000000">
      <w:r>
        <w:lastRenderedPageBreak/>
        <w:t>Token: [via]s - Frecuencia: 2</w:t>
      </w:r>
    </w:p>
    <w:p w14:paraId="547F1345" w14:textId="77777777" w:rsidR="00EB7D10" w:rsidRDefault="00000000">
      <w:r>
        <w:t>Token: Phoebianis - Frecuencia: 2</w:t>
      </w:r>
    </w:p>
    <w:p w14:paraId="2A13301C" w14:textId="77777777" w:rsidR="00EB7D10" w:rsidRDefault="00000000">
      <w:r>
        <w:t>Token: [L]XX - Frecuencia: 2</w:t>
      </w:r>
    </w:p>
    <w:p w14:paraId="3D29672E" w14:textId="77777777" w:rsidR="00EB7D10" w:rsidRDefault="00000000">
      <w:r>
        <w:t>Token: Monu - Frecuencia: 2</w:t>
      </w:r>
    </w:p>
    <w:p w14:paraId="786834B6" w14:textId="77777777" w:rsidR="00EB7D10" w:rsidRDefault="00000000">
      <w:r>
        <w:t>Token: XXXIIIIII - Frecuencia: 2</w:t>
      </w:r>
    </w:p>
    <w:p w14:paraId="50BB24A0" w14:textId="77777777" w:rsidR="00EB7D10" w:rsidRDefault="00000000">
      <w:r>
        <w:t>Token: ONI[---] - Frecuencia: 2</w:t>
      </w:r>
    </w:p>
    <w:p w14:paraId="3678E75E" w14:textId="77777777" w:rsidR="00EB7D10" w:rsidRDefault="00000000">
      <w:r>
        <w:t>Token: Vic(tori) - Frecuencia: 2</w:t>
      </w:r>
    </w:p>
    <w:p w14:paraId="5750C170" w14:textId="77777777" w:rsidR="00EB7D10" w:rsidRDefault="00000000">
      <w:r>
        <w:t>Token: im(petum) - Frecuencia: 2</w:t>
      </w:r>
    </w:p>
    <w:p w14:paraId="5019B9AE" w14:textId="77777777" w:rsidR="00EB7D10" w:rsidRDefault="00000000">
      <w:r>
        <w:t>Token: li(ppitudinem) - Frecuencia: 2</w:t>
      </w:r>
    </w:p>
    <w:p w14:paraId="05F539CE" w14:textId="77777777" w:rsidR="00EB7D10" w:rsidRDefault="00000000">
      <w:r>
        <w:t>Token: Cor[nelius] - Frecuencia: 2</w:t>
      </w:r>
    </w:p>
    <w:p w14:paraId="2BB75566" w14:textId="77777777" w:rsidR="00EB7D10" w:rsidRDefault="00000000">
      <w:r>
        <w:t>Token: chrum(!) - Frecuencia: 2</w:t>
      </w:r>
    </w:p>
    <w:p w14:paraId="3354016C" w14:textId="77777777" w:rsidR="00EB7D10" w:rsidRDefault="00000000">
      <w:r>
        <w:t>Token: Apul(eiae) - Frecuencia: 2</w:t>
      </w:r>
    </w:p>
    <w:p w14:paraId="38C75E22" w14:textId="77777777" w:rsidR="00EB7D10" w:rsidRDefault="00000000">
      <w:r>
        <w:t>Token: Seuti - Frecuencia: 2</w:t>
      </w:r>
    </w:p>
    <w:p w14:paraId="53730648" w14:textId="77777777" w:rsidR="00EB7D10" w:rsidRDefault="00000000">
      <w:r>
        <w:t>Token: Dusia - Frecuencia: 2</w:t>
      </w:r>
    </w:p>
    <w:p w14:paraId="7EC4E061" w14:textId="77777777" w:rsidR="00EB7D10" w:rsidRDefault="00000000">
      <w:r>
        <w:t>Token: Vindix(!) - Frecuencia: 2</w:t>
      </w:r>
    </w:p>
    <w:p w14:paraId="61E0DC7A" w14:textId="77777777" w:rsidR="00EB7D10" w:rsidRDefault="00000000">
      <w:r>
        <w:t>Token: cau] - Frecuencia: 2</w:t>
      </w:r>
    </w:p>
    <w:p w14:paraId="0A771C40" w14:textId="77777777" w:rsidR="00EB7D10" w:rsidRDefault="00000000">
      <w:r>
        <w:t>Token: ti[tulum - Frecuencia: 2</w:t>
      </w:r>
    </w:p>
    <w:p w14:paraId="16837442" w14:textId="77777777" w:rsidR="00EB7D10" w:rsidRDefault="00000000">
      <w:r>
        <w:t>Token: Fa]ustus - Frecuencia: 2</w:t>
      </w:r>
    </w:p>
    <w:p w14:paraId="4C0FB382" w14:textId="77777777" w:rsidR="00EB7D10" w:rsidRDefault="00000000">
      <w:r>
        <w:t>Token: Î²(ÎµÎ½Îµ)Ï†(Î¹ÎºÎ¹á½±ÏÎ¹Î¿Ï‚) - Frecuencia: 2</w:t>
      </w:r>
    </w:p>
    <w:p w14:paraId="11667086" w14:textId="77777777" w:rsidR="00EB7D10" w:rsidRDefault="00000000">
      <w:r>
        <w:t>Token: á½‘Ï€Î±Ï„Î¹ÎºÎ¿á¿¦ - Frecuencia: 2</w:t>
      </w:r>
    </w:p>
    <w:p w14:paraId="21F7868B" w14:textId="77777777" w:rsidR="00EB7D10" w:rsidRDefault="00000000">
      <w:r>
        <w:t>Token: á¼”Î¶Î·ÏƒÎµ - Frecuencia: 2</w:t>
      </w:r>
    </w:p>
    <w:p w14:paraId="2FF14F60" w14:textId="77777777" w:rsidR="00EB7D10" w:rsidRDefault="00000000">
      <w:r>
        <w:t>Token: á¼ÏƒÏ„ÏÎ±Ï„Îµá½»ÏƒÎ±Ï„Î¿ - Frecuencia: 2</w:t>
      </w:r>
    </w:p>
    <w:p w14:paraId="577ED749" w14:textId="77777777" w:rsidR="00EB7D10" w:rsidRDefault="00000000">
      <w:r>
        <w:t>Token: Î³Î»Ï… - Frecuencia: 2</w:t>
      </w:r>
    </w:p>
    <w:p w14:paraId="3815FB50" w14:textId="77777777" w:rsidR="00EB7D10" w:rsidRDefault="00000000">
      <w:r>
        <w:t>Token: berna - Frecuencia: 2</w:t>
      </w:r>
    </w:p>
    <w:p w14:paraId="3E570634" w14:textId="77777777" w:rsidR="00EB7D10" w:rsidRDefault="00000000">
      <w:r>
        <w:t>Token: [Drusus - Frecuencia: 2</w:t>
      </w:r>
    </w:p>
    <w:p w14:paraId="2B95C013" w14:textId="77777777" w:rsidR="00EB7D10" w:rsidRDefault="00000000">
      <w:r>
        <w:t>Token: vet(erani)] - Frecuencia: 2</w:t>
      </w:r>
    </w:p>
    <w:p w14:paraId="2AF661CF" w14:textId="77777777" w:rsidR="00EB7D10" w:rsidRDefault="00000000">
      <w:r>
        <w:lastRenderedPageBreak/>
        <w:t>Token: cur(am - Frecuencia: 2</w:t>
      </w:r>
    </w:p>
    <w:p w14:paraId="491311EC" w14:textId="77777777" w:rsidR="00EB7D10" w:rsidRDefault="00000000">
      <w:r>
        <w:t>Token: agentibus) - Frecuencia: 2</w:t>
      </w:r>
    </w:p>
    <w:p w14:paraId="7BA36EC3" w14:textId="77777777" w:rsidR="00EB7D10" w:rsidRDefault="00000000">
      <w:r>
        <w:t>Token: Bellico - Frecuencia: 2</w:t>
      </w:r>
    </w:p>
    <w:p w14:paraId="47DD1B7C" w14:textId="77777777" w:rsidR="00EB7D10" w:rsidRDefault="00000000">
      <w:r>
        <w:t>Token: K(a)l(endis) - Frecuencia: 2</w:t>
      </w:r>
    </w:p>
    <w:p w14:paraId="08744C93" w14:textId="77777777" w:rsidR="00EB7D10" w:rsidRDefault="00000000">
      <w:r>
        <w:t>Token: nos(tris) - Frecuencia: 2</w:t>
      </w:r>
    </w:p>
    <w:p w14:paraId="70AA65C9" w14:textId="77777777" w:rsidR="00EB7D10" w:rsidRDefault="00000000">
      <w:r>
        <w:t>Token: ------]ili - Frecuencia: 2</w:t>
      </w:r>
    </w:p>
    <w:p w14:paraId="540FCDAC" w14:textId="77777777" w:rsidR="00EB7D10" w:rsidRDefault="00000000">
      <w:r>
        <w:t>Token: S[er(gia)] - Frecuencia: 2</w:t>
      </w:r>
    </w:p>
    <w:p w14:paraId="7D5230D9" w14:textId="77777777" w:rsidR="00EB7D10" w:rsidRDefault="00000000">
      <w:r>
        <w:t>Token: [---]CO[------ - Frecuencia: 2</w:t>
      </w:r>
    </w:p>
    <w:p w14:paraId="5528EE37" w14:textId="77777777" w:rsidR="00EB7D10" w:rsidRDefault="00000000">
      <w:r>
        <w:t>Token: [loca?] - Frecuencia: 2</w:t>
      </w:r>
    </w:p>
    <w:p w14:paraId="1E4797B6" w14:textId="77777777" w:rsidR="00EB7D10" w:rsidRDefault="00000000">
      <w:r>
        <w:t>Token: est]] - Frecuencia: 2</w:t>
      </w:r>
    </w:p>
    <w:p w14:paraId="3B93F1E4" w14:textId="77777777" w:rsidR="00EB7D10" w:rsidRDefault="00000000">
      <w:r>
        <w:t>Token: v(iri?) - Frecuencia: 2</w:t>
      </w:r>
    </w:p>
    <w:p w14:paraId="35B38A53" w14:textId="77777777" w:rsidR="00EB7D10" w:rsidRDefault="00000000">
      <w:r>
        <w:t>Token: aug(uri)] - Frecuencia: 2</w:t>
      </w:r>
    </w:p>
    <w:p w14:paraId="43CE6B78" w14:textId="77777777" w:rsidR="00EB7D10" w:rsidRDefault="00000000">
      <w:r>
        <w:t>Token: [[DD(ominis) - Frecuencia: 2</w:t>
      </w:r>
    </w:p>
    <w:p w14:paraId="60FDA1D9" w14:textId="77777777" w:rsidR="00EB7D10" w:rsidRDefault="00000000">
      <w:r>
        <w:t>Token: Con]] - Frecuencia: 2</w:t>
      </w:r>
    </w:p>
    <w:p w14:paraId="7D36F811" w14:textId="77777777" w:rsidR="00EB7D10" w:rsidRDefault="00000000">
      <w:r>
        <w:t>Token: nob]] - Frecuencia: 2</w:t>
      </w:r>
    </w:p>
    <w:p w14:paraId="40D79624" w14:textId="77777777" w:rsidR="00EB7D10" w:rsidRDefault="00000000">
      <w:r>
        <w:t>Token: multa]] - Frecuencia: 2</w:t>
      </w:r>
    </w:p>
    <w:p w14:paraId="29A7C78F" w14:textId="77777777" w:rsidR="00EB7D10" w:rsidRDefault="00000000">
      <w:r>
        <w:t>Token: [s]a - Frecuencia: 2</w:t>
      </w:r>
    </w:p>
    <w:p w14:paraId="249F82AE" w14:textId="77777777" w:rsidR="00EB7D10" w:rsidRDefault="00000000">
      <w:r>
        <w:t>Token: At(tius?) - Frecuencia: 2</w:t>
      </w:r>
    </w:p>
    <w:p w14:paraId="16651CDD" w14:textId="77777777" w:rsidR="00EB7D10" w:rsidRDefault="00000000">
      <w:r>
        <w:t>Token: Sarica - Frecuencia: 2</w:t>
      </w:r>
    </w:p>
    <w:p w14:paraId="401100FC" w14:textId="77777777" w:rsidR="00EB7D10" w:rsidRDefault="00000000">
      <w:r>
        <w:t>Token: C[-]I(?)[---] - Frecuencia: 2</w:t>
      </w:r>
    </w:p>
    <w:p w14:paraId="675F8DF3" w14:textId="77777777" w:rsidR="00EB7D10" w:rsidRDefault="00000000">
      <w:r>
        <w:t>Token: [D(omini) - Frecuencia: 2</w:t>
      </w:r>
    </w:p>
    <w:p w14:paraId="57D58B47" w14:textId="77777777" w:rsidR="00EB7D10" w:rsidRDefault="00000000">
      <w:r>
        <w:t>Token: Im]p(erator) - Frecuencia: 2</w:t>
      </w:r>
    </w:p>
    <w:p w14:paraId="364D0121" w14:textId="77777777" w:rsidR="00EB7D10" w:rsidRDefault="00000000">
      <w:r>
        <w:t>Token: [VIII?] - Frecuencia: 2</w:t>
      </w:r>
    </w:p>
    <w:p w14:paraId="43311CC4" w14:textId="77777777" w:rsidR="00EB7D10" w:rsidRDefault="00000000">
      <w:r>
        <w:t>Token: Oppax - Frecuencia: 2</w:t>
      </w:r>
    </w:p>
    <w:p w14:paraId="4E295382" w14:textId="77777777" w:rsidR="00EB7D10" w:rsidRDefault="00000000">
      <w:r>
        <w:t>Token: Teufia - Frecuencia: 2</w:t>
      </w:r>
    </w:p>
    <w:p w14:paraId="227586EF" w14:textId="77777777" w:rsidR="00EB7D10" w:rsidRDefault="00000000">
      <w:r>
        <w:t>Token: Acurius - Frecuencia: 2</w:t>
      </w:r>
    </w:p>
    <w:p w14:paraId="11C63719" w14:textId="77777777" w:rsidR="00EB7D10" w:rsidRDefault="00000000">
      <w:r>
        <w:lastRenderedPageBreak/>
        <w:t>Token: dentis - Frecuencia: 2</w:t>
      </w:r>
    </w:p>
    <w:p w14:paraId="7C3C7D5D" w14:textId="77777777" w:rsidR="00EB7D10" w:rsidRDefault="00000000">
      <w:r>
        <w:t>Token: Bradua] - Frecuencia: 2</w:t>
      </w:r>
    </w:p>
    <w:p w14:paraId="37A25D56" w14:textId="77777777" w:rsidR="00EB7D10" w:rsidRDefault="00000000">
      <w:r>
        <w:t>Token: ci]rcum - Frecuencia: 2</w:t>
      </w:r>
    </w:p>
    <w:p w14:paraId="6AE36C27" w14:textId="77777777" w:rsidR="00EB7D10" w:rsidRDefault="00000000">
      <w:r>
        <w:t>Token: clusit - Frecuencia: 2</w:t>
      </w:r>
    </w:p>
    <w:p w14:paraId="31B9120C" w14:textId="77777777" w:rsidR="00EB7D10" w:rsidRDefault="00000000">
      <w:r>
        <w:t>Token: Curvius - Frecuencia: 2</w:t>
      </w:r>
    </w:p>
    <w:p w14:paraId="23F63632" w14:textId="77777777" w:rsidR="00EB7D10" w:rsidRDefault="00000000">
      <w:r>
        <w:t>Token: Laevio - Frecuencia: 2</w:t>
      </w:r>
    </w:p>
    <w:p w14:paraId="3789DBDB" w14:textId="77777777" w:rsidR="00EB7D10" w:rsidRDefault="00000000">
      <w:r>
        <w:t>Token: S]empronius - Frecuencia: 2</w:t>
      </w:r>
    </w:p>
    <w:p w14:paraId="3EC4232C" w14:textId="77777777" w:rsidR="00EB7D10" w:rsidRDefault="00000000">
      <w:r>
        <w:t>Token: no]mina - Frecuencia: 2</w:t>
      </w:r>
    </w:p>
    <w:p w14:paraId="058614D2" w14:textId="77777777" w:rsidR="00EB7D10" w:rsidRDefault="00000000">
      <w:r>
        <w:t>Token: s[cripta - Frecuencia: 2</w:t>
      </w:r>
    </w:p>
    <w:p w14:paraId="03D97ADC" w14:textId="77777777" w:rsidR="00EB7D10" w:rsidRDefault="00000000">
      <w:r>
        <w:t>Token: Apolauste - Frecuencia: 2</w:t>
      </w:r>
    </w:p>
    <w:p w14:paraId="494AF0BC" w14:textId="77777777" w:rsidR="00EB7D10" w:rsidRDefault="00000000">
      <w:r>
        <w:t>Token: Viracius - Frecuencia: 2</w:t>
      </w:r>
    </w:p>
    <w:p w14:paraId="5B023995" w14:textId="77777777" w:rsidR="00EB7D10" w:rsidRDefault="00000000">
      <w:r>
        <w:t>Token: Iasis - Frecuencia: 2</w:t>
      </w:r>
    </w:p>
    <w:p w14:paraId="7F67E86F" w14:textId="77777777" w:rsidR="00EB7D10" w:rsidRDefault="00000000">
      <w:r>
        <w:t>Token: Suriaco - Frecuencia: 2</w:t>
      </w:r>
    </w:p>
    <w:p w14:paraId="504CEC53" w14:textId="77777777" w:rsidR="00EB7D10" w:rsidRDefault="00000000">
      <w:r>
        <w:t>Token: xan(c)t(a)e(!) - Frecuencia: 2</w:t>
      </w:r>
    </w:p>
    <w:p w14:paraId="32130BB0" w14:textId="77777777" w:rsidR="00EB7D10" w:rsidRDefault="00000000">
      <w:r>
        <w:t>Token: magi[stro - Frecuencia: 2</w:t>
      </w:r>
    </w:p>
    <w:p w14:paraId="1FB4291E" w14:textId="77777777" w:rsidR="00EB7D10" w:rsidRDefault="00000000">
      <w:r>
        <w:t>Token: ordinario] - Frecuencia: 2</w:t>
      </w:r>
    </w:p>
    <w:p w14:paraId="5D9A36FE" w14:textId="77777777" w:rsidR="00EB7D10" w:rsidRDefault="00000000">
      <w:r>
        <w:t>Token: lege(m) - Frecuencia: 2</w:t>
      </w:r>
    </w:p>
    <w:p w14:paraId="003C98FA" w14:textId="77777777" w:rsidR="00EB7D10" w:rsidRDefault="00000000">
      <w:r>
        <w:t>Token: Aplio - Frecuencia: 2</w:t>
      </w:r>
    </w:p>
    <w:p w14:paraId="2FC5551C" w14:textId="77777777" w:rsidR="00EB7D10" w:rsidRDefault="00000000">
      <w:r>
        <w:t>Token: Plautia - Frecuencia: 2</w:t>
      </w:r>
    </w:p>
    <w:p w14:paraId="405EE60B" w14:textId="77777777" w:rsidR="00EB7D10" w:rsidRDefault="00000000">
      <w:r>
        <w:t>Token: [Proculo - Frecuencia: 2</w:t>
      </w:r>
    </w:p>
    <w:p w14:paraId="13AC182E" w14:textId="77777777" w:rsidR="00EB7D10" w:rsidRDefault="00000000">
      <w:r>
        <w:t>Token: Honoratius - Frecuencia: 2</w:t>
      </w:r>
    </w:p>
    <w:p w14:paraId="4C284A91" w14:textId="77777777" w:rsidR="00EB7D10" w:rsidRDefault="00000000">
      <w:r>
        <w:t>Token: Mo&amp;lt - Frecuencia: 2</w:t>
      </w:r>
    </w:p>
    <w:p w14:paraId="40C17CCF" w14:textId="77777777" w:rsidR="00EB7D10" w:rsidRDefault="00000000">
      <w:r>
        <w:t>Token: Claudiis - Frecuencia: 2</w:t>
      </w:r>
    </w:p>
    <w:p w14:paraId="59DDECC3" w14:textId="77777777" w:rsidR="00EB7D10" w:rsidRDefault="00000000">
      <w:r>
        <w:t>Token: Menae - Frecuencia: 2</w:t>
      </w:r>
    </w:p>
    <w:p w14:paraId="31D0CD55" w14:textId="77777777" w:rsidR="00EB7D10" w:rsidRDefault="00000000">
      <w:r>
        <w:t>Token: infan[ti - Frecuencia: 2</w:t>
      </w:r>
    </w:p>
    <w:p w14:paraId="3261FD36" w14:textId="77777777" w:rsidR="00EB7D10" w:rsidRDefault="00000000">
      <w:r>
        <w:t>Token: die[b(us) - Frecuencia: 2</w:t>
      </w:r>
    </w:p>
    <w:p w14:paraId="743BD775" w14:textId="77777777" w:rsidR="00EB7D10" w:rsidRDefault="00000000">
      <w:r>
        <w:lastRenderedPageBreak/>
        <w:t>Token: [n]ax - Frecuencia: 2</w:t>
      </w:r>
    </w:p>
    <w:p w14:paraId="36C5915A" w14:textId="77777777" w:rsidR="00EB7D10" w:rsidRDefault="00000000">
      <w:r>
        <w:t>Token: co[nsul] - Frecuencia: 2</w:t>
      </w:r>
    </w:p>
    <w:p w14:paraId="5465E842" w14:textId="77777777" w:rsidR="00EB7D10" w:rsidRDefault="00000000">
      <w:r>
        <w:t>Token: potesta(ti)s - Frecuencia: 2</w:t>
      </w:r>
    </w:p>
    <w:p w14:paraId="648C1F84" w14:textId="77777777" w:rsidR="00EB7D10" w:rsidRDefault="00000000">
      <w:r>
        <w:t>Token: [r]estituerunt - Frecuencia: 2</w:t>
      </w:r>
    </w:p>
    <w:p w14:paraId="6EA1E83C" w14:textId="77777777" w:rsidR="00EB7D10" w:rsidRDefault="00000000">
      <w:r>
        <w:t>Token: Tineium - Frecuencia: 2</w:t>
      </w:r>
    </w:p>
    <w:p w14:paraId="54574B78" w14:textId="77777777" w:rsidR="00EB7D10" w:rsidRDefault="00000000">
      <w:r>
        <w:t>Token: Sacerdotem - Frecuencia: 2</w:t>
      </w:r>
    </w:p>
    <w:p w14:paraId="33F7163B" w14:textId="77777777" w:rsidR="00EB7D10" w:rsidRDefault="00000000">
      <w:r>
        <w:t>Token: ÎºÏ‚ - Frecuencia: 2</w:t>
      </w:r>
    </w:p>
    <w:p w14:paraId="291CB4E5" w14:textId="77777777" w:rsidR="00EB7D10" w:rsidRDefault="00000000">
      <w:r>
        <w:t>Token: Î Î¿Î»Î»á½° - Frecuencia: 2</w:t>
      </w:r>
    </w:p>
    <w:p w14:paraId="4D547867" w14:textId="77777777" w:rsidR="00EB7D10" w:rsidRDefault="00000000">
      <w:r>
        <w:t>Token: iun(iori)]] - Frecuencia: 2</w:t>
      </w:r>
    </w:p>
    <w:p w14:paraId="3C9BDEA3" w14:textId="77777777" w:rsidR="00EB7D10" w:rsidRDefault="00000000">
      <w:r>
        <w:t>Token: Cat[us] - Frecuencia: 2</w:t>
      </w:r>
    </w:p>
    <w:p w14:paraId="42B8D72D" w14:textId="77777777" w:rsidR="00EB7D10" w:rsidRDefault="00000000">
      <w:r>
        <w:t>Token: dulci[ssimae] - Frecuencia: 2</w:t>
      </w:r>
    </w:p>
    <w:p w14:paraId="4823A985" w14:textId="77777777" w:rsidR="00EB7D10" w:rsidRDefault="00000000">
      <w:r>
        <w:t>Token: [mil(ia) - Frecuencia: 2</w:t>
      </w:r>
    </w:p>
    <w:p w14:paraId="1B2B3ACC" w14:textId="77777777" w:rsidR="00EB7D10" w:rsidRDefault="00000000">
      <w:r>
        <w:t>Token: [so]dales - Frecuencia: 2</w:t>
      </w:r>
    </w:p>
    <w:p w14:paraId="647B51AA" w14:textId="77777777" w:rsidR="00EB7D10" w:rsidRDefault="00000000">
      <w:r>
        <w:t>Token: Sup(erae) - Frecuencia: 2</w:t>
      </w:r>
    </w:p>
    <w:p w14:paraId="69F8D161" w14:textId="77777777" w:rsidR="00EB7D10" w:rsidRDefault="00000000">
      <w:r>
        <w:t>Token: fil(ium) - Frecuencia: 2</w:t>
      </w:r>
    </w:p>
    <w:p w14:paraId="0985624A" w14:textId="77777777" w:rsidR="00EB7D10" w:rsidRDefault="00000000">
      <w:r>
        <w:t>Token: meriano - Frecuencia: 2</w:t>
      </w:r>
    </w:p>
    <w:p w14:paraId="5D186183" w14:textId="77777777" w:rsidR="00EB7D10" w:rsidRDefault="00000000">
      <w:r>
        <w:t>Token: amic(orum) - Frecuencia: 2</w:t>
      </w:r>
    </w:p>
    <w:p w14:paraId="0B61B403" w14:textId="77777777" w:rsidR="00EB7D10" w:rsidRDefault="00000000">
      <w:r>
        <w:t>Token: Mesti - Frecuencia: 2</w:t>
      </w:r>
    </w:p>
    <w:p w14:paraId="3E438D43" w14:textId="77777777" w:rsidR="00EB7D10" w:rsidRDefault="00000000">
      <w:r>
        <w:t>Token: Ratiaria - Frecuencia: 2</w:t>
      </w:r>
    </w:p>
    <w:p w14:paraId="408F29B1" w14:textId="77777777" w:rsidR="00EB7D10" w:rsidRDefault="00000000">
      <w:r>
        <w:t>Token: Blasti - Frecuencia: 2</w:t>
      </w:r>
    </w:p>
    <w:p w14:paraId="4F3F49C9" w14:textId="77777777" w:rsidR="00EB7D10" w:rsidRDefault="00000000">
      <w:r>
        <w:t>Token: q[uam - Frecuencia: 2</w:t>
      </w:r>
    </w:p>
    <w:p w14:paraId="49FE7FBB" w14:textId="77777777" w:rsidR="00EB7D10" w:rsidRDefault="00000000">
      <w:r>
        <w:t>Token: optum(a)e - Frecuencia: 2</w:t>
      </w:r>
    </w:p>
    <w:p w14:paraId="43770F5C" w14:textId="77777777" w:rsidR="00EB7D10" w:rsidRDefault="00000000">
      <w:r>
        <w:t>Token: Pamphorus - Frecuencia: 2</w:t>
      </w:r>
    </w:p>
    <w:p w14:paraId="499521E0" w14:textId="77777777" w:rsidR="00EB7D10" w:rsidRDefault="00000000">
      <w:r>
        <w:t>Token: Mustula - Frecuencia: 2</w:t>
      </w:r>
    </w:p>
    <w:p w14:paraId="794165F7" w14:textId="77777777" w:rsidR="00EB7D10" w:rsidRDefault="00000000">
      <w:r>
        <w:t>Token: Herc(uliae) - Frecuencia: 2</w:t>
      </w:r>
    </w:p>
    <w:p w14:paraId="5CF19B88" w14:textId="77777777" w:rsidR="00EB7D10" w:rsidRDefault="00000000">
      <w:r>
        <w:t>Token: Iamo - Frecuencia: 2</w:t>
      </w:r>
    </w:p>
    <w:p w14:paraId="3BE89257" w14:textId="77777777" w:rsidR="00EB7D10" w:rsidRDefault="00000000">
      <w:r>
        <w:lastRenderedPageBreak/>
        <w:t>Token: Ia[nuarius] - Frecuencia: 2</w:t>
      </w:r>
    </w:p>
    <w:p w14:paraId="6442D697" w14:textId="77777777" w:rsidR="00EB7D10" w:rsidRDefault="00000000">
      <w:r>
        <w:t>Token: scribsi(!) - Frecuencia: 2</w:t>
      </w:r>
    </w:p>
    <w:p w14:paraId="732F4787" w14:textId="77777777" w:rsidR="00EB7D10" w:rsidRDefault="00000000">
      <w:r>
        <w:t>Token: Polia - Frecuencia: 2</w:t>
      </w:r>
    </w:p>
    <w:p w14:paraId="77D7FCBA" w14:textId="77777777" w:rsidR="00EB7D10" w:rsidRDefault="00000000">
      <w:r>
        <w:t>Token: inchoatam - Frecuencia: 2</w:t>
      </w:r>
    </w:p>
    <w:p w14:paraId="340760FC" w14:textId="77777777" w:rsidR="00EB7D10" w:rsidRDefault="00000000">
      <w:r>
        <w:t>Token: [peregrinorum - Frecuencia: 2</w:t>
      </w:r>
    </w:p>
    <w:p w14:paraId="1A206F4D" w14:textId="77777777" w:rsidR="00EB7D10" w:rsidRDefault="00000000">
      <w:r>
        <w:t>Token: sump]tu - Frecuencia: 2</w:t>
      </w:r>
    </w:p>
    <w:p w14:paraId="695AA8F3" w14:textId="77777777" w:rsidR="00EB7D10" w:rsidRDefault="00000000">
      <w:r>
        <w:t>Token: [á¼°Î±Ï„ÏÎ¿á¿¦ - Frecuencia: 2</w:t>
      </w:r>
    </w:p>
    <w:p w14:paraId="56105329" w14:textId="77777777" w:rsidR="00EB7D10" w:rsidRDefault="00000000">
      <w:r>
        <w:t>Token: Îºá¿† - Frecuencia: 2</w:t>
      </w:r>
    </w:p>
    <w:p w14:paraId="4B53206A" w14:textId="77777777" w:rsidR="00EB7D10" w:rsidRDefault="00000000">
      <w:r>
        <w:t>Token: [Ï€Î¿Ï‚, - Frecuencia: 2</w:t>
      </w:r>
    </w:p>
    <w:p w14:paraId="4F0F5826" w14:textId="77777777" w:rsidR="00EB7D10" w:rsidRDefault="00000000">
      <w:r>
        <w:t>Token: Cleonis - Frecuencia: 2</w:t>
      </w:r>
    </w:p>
    <w:p w14:paraId="1AB59B40" w14:textId="77777777" w:rsidR="00EB7D10" w:rsidRDefault="00000000">
      <w:r>
        <w:t>Token: hortus - Frecuencia: 2</w:t>
      </w:r>
    </w:p>
    <w:p w14:paraId="441199E0" w14:textId="77777777" w:rsidR="00EB7D10" w:rsidRDefault="00000000">
      <w:r>
        <w:t>Token: fru] - Frecuencia: 2</w:t>
      </w:r>
    </w:p>
    <w:p w14:paraId="724905FB" w14:textId="77777777" w:rsidR="00EB7D10" w:rsidRDefault="00000000">
      <w:r>
        <w:t>Token: cu[ram] - Frecuencia: 2</w:t>
      </w:r>
    </w:p>
    <w:p w14:paraId="767765B1" w14:textId="77777777" w:rsidR="00EB7D10" w:rsidRDefault="00000000">
      <w:r>
        <w:t>Token: patro(nus) - Frecuencia: 2</w:t>
      </w:r>
    </w:p>
    <w:p w14:paraId="5D852CB6" w14:textId="77777777" w:rsidR="00EB7D10" w:rsidRDefault="00000000">
      <w:r>
        <w:t>Token: poster(is)que - Frecuencia: 2</w:t>
      </w:r>
    </w:p>
    <w:p w14:paraId="5911343B" w14:textId="77777777" w:rsidR="00EB7D10" w:rsidRDefault="00000000">
      <w:r>
        <w:t>Token: sarcofagu(m) - Frecuencia: 2</w:t>
      </w:r>
    </w:p>
    <w:p w14:paraId="040DADC7" w14:textId="77777777" w:rsidR="00EB7D10" w:rsidRDefault="00000000">
      <w:r>
        <w:t>Token: [---]XIV - Frecuencia: 2</w:t>
      </w:r>
    </w:p>
    <w:p w14:paraId="1BD065D1" w14:textId="77777777" w:rsidR="00EB7D10" w:rsidRDefault="00000000">
      <w:r>
        <w:t>Token: Ves[pasiano - Frecuencia: 2</w:t>
      </w:r>
    </w:p>
    <w:p w14:paraId="24DEB115" w14:textId="77777777" w:rsidR="00EB7D10" w:rsidRDefault="00000000">
      <w:r>
        <w:t>Token: Caes]ar(e) - Frecuencia: 2</w:t>
      </w:r>
    </w:p>
    <w:p w14:paraId="0E3C4846" w14:textId="77777777" w:rsidR="00EB7D10" w:rsidRDefault="00000000">
      <w:r>
        <w:t>Token: sac(rata) - Frecuencia: 2</w:t>
      </w:r>
    </w:p>
    <w:p w14:paraId="39AD7082" w14:textId="77777777" w:rsidR="00EB7D10" w:rsidRDefault="00000000">
      <w:r>
        <w:t>Token: Porcio] - Frecuencia: 2</w:t>
      </w:r>
    </w:p>
    <w:p w14:paraId="4DC20537" w14:textId="77777777" w:rsidR="00EB7D10" w:rsidRDefault="00000000">
      <w:r>
        <w:t>Token: Vagellia - Frecuencia: 2</w:t>
      </w:r>
    </w:p>
    <w:p w14:paraId="274EEE97" w14:textId="77777777" w:rsidR="00EB7D10" w:rsidRDefault="00000000">
      <w:r>
        <w:t>Token: o[------ - Frecuencia: 2</w:t>
      </w:r>
    </w:p>
    <w:p w14:paraId="1A23E801" w14:textId="77777777" w:rsidR="00EB7D10" w:rsidRDefault="00000000">
      <w:r>
        <w:t>Token: posterisquae(!) - Frecuencia: 2</w:t>
      </w:r>
    </w:p>
    <w:p w14:paraId="6E883D56" w14:textId="77777777" w:rsidR="00EB7D10" w:rsidRDefault="00000000">
      <w:r>
        <w:t>Token: Euches - Frecuencia: 2</w:t>
      </w:r>
    </w:p>
    <w:p w14:paraId="7BA5F750" w14:textId="77777777" w:rsidR="00EB7D10" w:rsidRDefault="00000000">
      <w:r>
        <w:t>Token: Otacil(ius) - Frecuencia: 2</w:t>
      </w:r>
    </w:p>
    <w:p w14:paraId="290DA7A2" w14:textId="77777777" w:rsidR="00EB7D10" w:rsidRDefault="00000000">
      <w:r>
        <w:lastRenderedPageBreak/>
        <w:t>Token: [par]abili - Frecuencia: 2</w:t>
      </w:r>
    </w:p>
    <w:p w14:paraId="0BE4B72A" w14:textId="77777777" w:rsidR="00EB7D10" w:rsidRDefault="00000000">
      <w:r>
        <w:t>Token: Septim] - Frecuencia: 2</w:t>
      </w:r>
    </w:p>
    <w:p w14:paraId="60537A68" w14:textId="77777777" w:rsidR="00EB7D10" w:rsidRDefault="00000000">
      <w:r>
        <w:t>Token: Reburrina - Frecuencia: 2</w:t>
      </w:r>
    </w:p>
    <w:p w14:paraId="7D8BD1CD" w14:textId="77777777" w:rsidR="00EB7D10" w:rsidRDefault="00000000">
      <w:r>
        <w:t>Token: cariss(i)m(o) - Frecuencia: 2</w:t>
      </w:r>
    </w:p>
    <w:p w14:paraId="77FCA67F" w14:textId="77777777" w:rsidR="00EB7D10" w:rsidRDefault="00000000">
      <w:r>
        <w:t>Token: [quorum] - Frecuencia: 2</w:t>
      </w:r>
    </w:p>
    <w:p w14:paraId="328C4E3F" w14:textId="77777777" w:rsidR="00EB7D10" w:rsidRDefault="00000000">
      <w:r>
        <w:t>Token: Min[ervam] - Frecuencia: 2</w:t>
      </w:r>
    </w:p>
    <w:p w14:paraId="4BA2A752" w14:textId="77777777" w:rsidR="00EB7D10" w:rsidRDefault="00000000">
      <w:r>
        <w:t>Token: quinque? - Frecuencia: 2</w:t>
      </w:r>
    </w:p>
    <w:p w14:paraId="39F9C5DD" w14:textId="77777777" w:rsidR="00EB7D10" w:rsidRDefault="00000000">
      <w:r>
        <w:t>Token: lib]ertabusque - Frecuencia: 2</w:t>
      </w:r>
    </w:p>
    <w:p w14:paraId="3E28774B" w14:textId="77777777" w:rsidR="00EB7D10" w:rsidRDefault="00000000">
      <w:r>
        <w:t>Token: Adiaben(icus) - Frecuencia: 2</w:t>
      </w:r>
    </w:p>
    <w:p w14:paraId="31754114" w14:textId="77777777" w:rsidR="00EB7D10" w:rsidRDefault="00000000">
      <w:r>
        <w:t>Token: restitu(erunt) - Frecuencia: 2</w:t>
      </w:r>
    </w:p>
    <w:p w14:paraId="7A4E6505" w14:textId="77777777" w:rsidR="00EB7D10" w:rsidRDefault="00000000">
      <w:r>
        <w:t>Token: Naidi - Frecuencia: 2</w:t>
      </w:r>
    </w:p>
    <w:p w14:paraId="2C8658F8" w14:textId="77777777" w:rsidR="00EB7D10" w:rsidRDefault="00000000">
      <w:r>
        <w:t>Token: TER[---] - Frecuencia: 2</w:t>
      </w:r>
    </w:p>
    <w:p w14:paraId="390FE827" w14:textId="77777777" w:rsidR="00EB7D10" w:rsidRDefault="00000000">
      <w:r>
        <w:t>Token: Nomas - Frecuencia: 2</w:t>
      </w:r>
    </w:p>
    <w:p w14:paraId="3249F3A4" w14:textId="77777777" w:rsidR="00EB7D10" w:rsidRDefault="00000000">
      <w:r>
        <w:t>Token: Memno - Frecuencia: 2</w:t>
      </w:r>
    </w:p>
    <w:p w14:paraId="5A149B64" w14:textId="77777777" w:rsidR="00EB7D10" w:rsidRDefault="00000000">
      <w:r>
        <w:t>Token: L(e)g(io) - Frecuencia: 2</w:t>
      </w:r>
    </w:p>
    <w:p w14:paraId="639A29BC" w14:textId="77777777" w:rsidR="00EB7D10" w:rsidRDefault="00000000">
      <w:r>
        <w:t>Token: Refrio - Frecuencia: 2</w:t>
      </w:r>
    </w:p>
    <w:p w14:paraId="2C400C68" w14:textId="77777777" w:rsidR="00EB7D10" w:rsidRDefault="00000000">
      <w:r>
        <w:t>Token: aedilita - Frecuencia: 2</w:t>
      </w:r>
    </w:p>
    <w:p w14:paraId="3028B5F8" w14:textId="77777777" w:rsidR="00EB7D10" w:rsidRDefault="00000000">
      <w:r>
        <w:t>Token: Refrius - Frecuencia: 2</w:t>
      </w:r>
    </w:p>
    <w:p w14:paraId="24D9A9D0" w14:textId="77777777" w:rsidR="00EB7D10" w:rsidRDefault="00000000">
      <w:r>
        <w:t>Token: Par]t(hico) - Frecuencia: 2</w:t>
      </w:r>
    </w:p>
    <w:p w14:paraId="4D544550" w14:textId="77777777" w:rsidR="00EB7D10" w:rsidRDefault="00000000">
      <w:r>
        <w:t>Token: Gelli(us) - Frecuencia: 2</w:t>
      </w:r>
    </w:p>
    <w:p w14:paraId="34F3E31B" w14:textId="77777777" w:rsidR="00EB7D10" w:rsidRDefault="00000000">
      <w:r>
        <w:t>Token: Fir[---] - Frecuencia: 2</w:t>
      </w:r>
    </w:p>
    <w:p w14:paraId="0B5C62DF" w14:textId="77777777" w:rsidR="00EB7D10" w:rsidRDefault="00000000">
      <w:r>
        <w:t>Token: ul(a)e - Frecuencia: 2</w:t>
      </w:r>
    </w:p>
    <w:p w14:paraId="7249B33D" w14:textId="77777777" w:rsidR="00EB7D10" w:rsidRDefault="00000000">
      <w:r>
        <w:t>Token: Pontiu[s - Frecuencia: 2</w:t>
      </w:r>
    </w:p>
    <w:p w14:paraId="106E2E23" w14:textId="77777777" w:rsidR="00EB7D10" w:rsidRDefault="00000000">
      <w:r>
        <w:t>Token: [Ha]dri[ani - Frecuencia: 2</w:t>
      </w:r>
    </w:p>
    <w:p w14:paraId="6DECBBAB" w14:textId="77777777" w:rsidR="00EB7D10" w:rsidRDefault="00000000">
      <w:r>
        <w:t>Token: d[esi]g(natus) - Frecuencia: 2</w:t>
      </w:r>
    </w:p>
    <w:p w14:paraId="2DE88FD9" w14:textId="77777777" w:rsidR="00EB7D10" w:rsidRDefault="00000000">
      <w:r>
        <w:t>Token: dedica]vit - Frecuencia: 2</w:t>
      </w:r>
    </w:p>
    <w:p w14:paraId="4DE35411" w14:textId="77777777" w:rsidR="00EB7D10" w:rsidRDefault="00000000">
      <w:r>
        <w:lastRenderedPageBreak/>
        <w:t>Token: s[ol] - Frecuencia: 2</w:t>
      </w:r>
    </w:p>
    <w:p w14:paraId="251D0105" w14:textId="77777777" w:rsidR="00EB7D10" w:rsidRDefault="00000000">
      <w:r>
        <w:t>Token: ---]ro - Frecuencia: 2</w:t>
      </w:r>
    </w:p>
    <w:p w14:paraId="64BCE56C" w14:textId="77777777" w:rsidR="00EB7D10" w:rsidRDefault="00000000">
      <w:r>
        <w:t>Token: [Ger(manicus) - Frecuencia: 2</w:t>
      </w:r>
    </w:p>
    <w:p w14:paraId="3DBA3A73" w14:textId="77777777" w:rsidR="00EB7D10" w:rsidRDefault="00000000">
      <w:r>
        <w:t>Token: ma]xim(us) - Frecuencia: 2</w:t>
      </w:r>
    </w:p>
    <w:p w14:paraId="2C611BEE" w14:textId="77777777" w:rsidR="00EB7D10" w:rsidRDefault="00000000">
      <w:r>
        <w:t>Token: tribun[ic(ia) - Frecuencia: 2</w:t>
      </w:r>
    </w:p>
    <w:p w14:paraId="24793E3F" w14:textId="77777777" w:rsidR="00EB7D10" w:rsidRDefault="00000000">
      <w:r>
        <w:t>Token: militav[erunt - Frecuencia: 2</w:t>
      </w:r>
    </w:p>
    <w:p w14:paraId="5A55C6FC" w14:textId="77777777" w:rsidR="00EB7D10" w:rsidRDefault="00000000">
      <w:r>
        <w:t>Token: po[sterisque - Frecuencia: 2</w:t>
      </w:r>
    </w:p>
    <w:p w14:paraId="27BF920E" w14:textId="77777777" w:rsidR="00EB7D10" w:rsidRDefault="00000000">
      <w:r>
        <w:t>Token: si[nguli - Frecuencia: 2</w:t>
      </w:r>
    </w:p>
    <w:p w14:paraId="7B52FB20" w14:textId="77777777" w:rsidR="00EB7D10" w:rsidRDefault="00000000">
      <w:r>
        <w:t>Token: Pu]blilius - Frecuencia: 2</w:t>
      </w:r>
    </w:p>
    <w:p w14:paraId="3978E4E0" w14:textId="77777777" w:rsidR="00EB7D10" w:rsidRDefault="00000000">
      <w:r>
        <w:t>Token: [riu]s - Frecuencia: 2</w:t>
      </w:r>
    </w:p>
    <w:p w14:paraId="6DF12EBA" w14:textId="77777777" w:rsidR="00EB7D10" w:rsidRDefault="00000000">
      <w:r>
        <w:t>Token: [amic?]o - Frecuencia: 2</w:t>
      </w:r>
    </w:p>
    <w:p w14:paraId="589A8F1A" w14:textId="77777777" w:rsidR="00EB7D10" w:rsidRDefault="00000000">
      <w:r>
        <w:t>Token: Eromene - Frecuencia: 2</w:t>
      </w:r>
    </w:p>
    <w:p w14:paraId="3C70CA43" w14:textId="77777777" w:rsidR="00EB7D10" w:rsidRDefault="00000000">
      <w:r>
        <w:t>Token: [nepote - Frecuencia: 2</w:t>
      </w:r>
    </w:p>
    <w:p w14:paraId="4E0C42CE" w14:textId="77777777" w:rsidR="00EB7D10" w:rsidRDefault="00000000">
      <w:r>
        <w:t>Token: max]imo - Frecuencia: 2</w:t>
      </w:r>
    </w:p>
    <w:p w14:paraId="476BCA34" w14:textId="77777777" w:rsidR="00EB7D10" w:rsidRDefault="00000000">
      <w:r>
        <w:t>Token: op[us - Frecuencia: 2</w:t>
      </w:r>
    </w:p>
    <w:p w14:paraId="0D38FFEA" w14:textId="77777777" w:rsidR="00EB7D10" w:rsidRDefault="00000000">
      <w:r>
        <w:t>Token: aq]uae - Frecuencia: 2</w:t>
      </w:r>
    </w:p>
    <w:p w14:paraId="5EBE715F" w14:textId="77777777" w:rsidR="00EB7D10" w:rsidRDefault="00000000">
      <w:r>
        <w:t>Token: consummatum - Frecuencia: 2</w:t>
      </w:r>
    </w:p>
    <w:p w14:paraId="4B1040A6" w14:textId="77777777" w:rsidR="00EB7D10" w:rsidRDefault="00000000">
      <w:r>
        <w:t>Token: ---]lia - Frecuencia: 2</w:t>
      </w:r>
    </w:p>
    <w:p w14:paraId="498CF2CD" w14:textId="77777777" w:rsidR="00EB7D10" w:rsidRDefault="00000000">
      <w:r>
        <w:t>Token: consu]l - Frecuencia: 2</w:t>
      </w:r>
    </w:p>
    <w:p w14:paraId="3F4B7BCA" w14:textId="77777777" w:rsidR="00EB7D10" w:rsidRDefault="00000000">
      <w:r>
        <w:t>Token: consummatum] - Frecuencia: 2</w:t>
      </w:r>
    </w:p>
    <w:p w14:paraId="4DD8BBA4" w14:textId="77777777" w:rsidR="00EB7D10" w:rsidRDefault="00000000">
      <w:r>
        <w:t>Token: [publica] - Frecuencia: 2</w:t>
      </w:r>
    </w:p>
    <w:p w14:paraId="0EA35274" w14:textId="77777777" w:rsidR="00EB7D10" w:rsidRDefault="00000000">
      <w:r>
        <w:t>Token: A]u[g(usto)] - Frecuencia: 2</w:t>
      </w:r>
    </w:p>
    <w:p w14:paraId="2A9EF7BF" w14:textId="77777777" w:rsidR="00EB7D10" w:rsidRDefault="00000000">
      <w:r>
        <w:t>Token: Gennadi - Frecuencia: 2</w:t>
      </w:r>
    </w:p>
    <w:p w14:paraId="2F93186E" w14:textId="77777777" w:rsidR="00EB7D10" w:rsidRDefault="00000000">
      <w:r>
        <w:t>Token: M[emoriae?] - Frecuencia: 2</w:t>
      </w:r>
    </w:p>
    <w:p w14:paraId="391CF6B9" w14:textId="77777777" w:rsidR="00EB7D10" w:rsidRDefault="00000000">
      <w:r>
        <w:t>Token: Lic[inius] - Frecuencia: 2</w:t>
      </w:r>
    </w:p>
    <w:p w14:paraId="2731EAFB" w14:textId="77777777" w:rsidR="00EB7D10" w:rsidRDefault="00000000">
      <w:r>
        <w:t>Token: ------]ae[---] - Frecuencia: 2</w:t>
      </w:r>
    </w:p>
    <w:p w14:paraId="41105582" w14:textId="77777777" w:rsidR="00EB7D10" w:rsidRDefault="00000000">
      <w:r>
        <w:lastRenderedPageBreak/>
        <w:t>Token: [run]t - Frecuencia: 2</w:t>
      </w:r>
    </w:p>
    <w:p w14:paraId="2AAD2A27" w14:textId="77777777" w:rsidR="00EB7D10" w:rsidRDefault="00000000">
      <w:r>
        <w:t>Token: [t]ra - Frecuencia: 2</w:t>
      </w:r>
    </w:p>
    <w:p w14:paraId="5036F069" w14:textId="77777777" w:rsidR="00EB7D10" w:rsidRDefault="00000000">
      <w:r>
        <w:t>Token: damnis - Frecuencia: 2</w:t>
      </w:r>
    </w:p>
    <w:p w14:paraId="66B1C89B" w14:textId="77777777" w:rsidR="00EB7D10" w:rsidRDefault="00000000">
      <w:r>
        <w:t>Token: dulcissim(a) - Frecuencia: 2</w:t>
      </w:r>
    </w:p>
    <w:p w14:paraId="4D69C1B1" w14:textId="77777777" w:rsidR="00EB7D10" w:rsidRDefault="00000000">
      <w:r>
        <w:t>Token: favente - Frecuencia: 2</w:t>
      </w:r>
    </w:p>
    <w:p w14:paraId="6D3885E7" w14:textId="77777777" w:rsidR="00EB7D10" w:rsidRDefault="00000000">
      <w:r>
        <w:t>Token: [praef(ecti) - Frecuencia: 2</w:t>
      </w:r>
    </w:p>
    <w:p w14:paraId="2C75F09F" w14:textId="77777777" w:rsidR="00EB7D10" w:rsidRDefault="00000000">
      <w:r>
        <w:t>Token: P]ontio - Frecuencia: 2</w:t>
      </w:r>
    </w:p>
    <w:p w14:paraId="439CC76C" w14:textId="77777777" w:rsidR="00EB7D10" w:rsidRDefault="00000000">
      <w:r>
        <w:t>Token: Prisc[us] - Frecuencia: 2</w:t>
      </w:r>
    </w:p>
    <w:p w14:paraId="709B54E5" w14:textId="77777777" w:rsidR="00EB7D10" w:rsidRDefault="00000000">
      <w:r>
        <w:t>Token: s]eviro - Frecuencia: 2</w:t>
      </w:r>
    </w:p>
    <w:p w14:paraId="1214CD28" w14:textId="77777777" w:rsidR="00EB7D10" w:rsidRDefault="00000000">
      <w:r>
        <w:t>Token: Helvidius - Frecuencia: 2</w:t>
      </w:r>
    </w:p>
    <w:p w14:paraId="430F23AA" w14:textId="77777777" w:rsidR="00EB7D10" w:rsidRDefault="00000000">
      <w:r>
        <w:t>Token: f[ilius - Frecuencia: 2</w:t>
      </w:r>
    </w:p>
    <w:p w14:paraId="36D80A13" w14:textId="77777777" w:rsidR="00EB7D10" w:rsidRDefault="00000000">
      <w:r>
        <w:t>Token: mem(oria) - Frecuencia: 2</w:t>
      </w:r>
    </w:p>
    <w:p w14:paraId="19074229" w14:textId="77777777" w:rsidR="00EB7D10" w:rsidRDefault="00000000">
      <w:r>
        <w:t>Token: volue[rit - Frecuencia: 2</w:t>
      </w:r>
    </w:p>
    <w:p w14:paraId="4681EEC5" w14:textId="77777777" w:rsidR="00EB7D10" w:rsidRDefault="00000000">
      <w:r>
        <w:t>Token: [C]eleri - Frecuencia: 2</w:t>
      </w:r>
    </w:p>
    <w:p w14:paraId="01B1C72C" w14:textId="77777777" w:rsidR="00EB7D10" w:rsidRDefault="00000000">
      <w:r>
        <w:t>Token: [A]nt(onius) - Frecuencia: 2</w:t>
      </w:r>
    </w:p>
    <w:p w14:paraId="1C32A107" w14:textId="77777777" w:rsidR="00EB7D10" w:rsidRDefault="00000000">
      <w:r>
        <w:t>Token: LIC[---] - Frecuencia: 2</w:t>
      </w:r>
    </w:p>
    <w:p w14:paraId="5D584C4E" w14:textId="77777777" w:rsidR="00EB7D10" w:rsidRDefault="00000000">
      <w:r>
        <w:t>Token: iteru]m - Frecuencia: 2</w:t>
      </w:r>
    </w:p>
    <w:p w14:paraId="1F74371C" w14:textId="77777777" w:rsidR="00EB7D10" w:rsidRDefault="00000000">
      <w:r>
        <w:t>Token: iud(ici) - Frecuencia: 2</w:t>
      </w:r>
    </w:p>
    <w:p w14:paraId="487300CB" w14:textId="77777777" w:rsidR="00EB7D10" w:rsidRDefault="00000000">
      <w:r>
        <w:t>Token: Belus - Frecuencia: 2</w:t>
      </w:r>
    </w:p>
    <w:p w14:paraId="7EF23A7E" w14:textId="77777777" w:rsidR="00EB7D10" w:rsidRDefault="00000000">
      <w:r>
        <w:t>Token: Tegonius - Frecuencia: 2</w:t>
      </w:r>
    </w:p>
    <w:p w14:paraId="2DBAF04E" w14:textId="77777777" w:rsidR="00EB7D10" w:rsidRDefault="00000000">
      <w:r>
        <w:t>Token: procinctu - Frecuencia: 2</w:t>
      </w:r>
    </w:p>
    <w:p w14:paraId="77A1B5FA" w14:textId="77777777" w:rsidR="00EB7D10" w:rsidRDefault="00000000">
      <w:r>
        <w:t>Token: Danuvium - Frecuencia: 2</w:t>
      </w:r>
    </w:p>
    <w:p w14:paraId="11CF2944" w14:textId="77777777" w:rsidR="00EB7D10" w:rsidRDefault="00000000">
      <w:r>
        <w:t>Token: praetor(iarum) - Frecuencia: 2</w:t>
      </w:r>
    </w:p>
    <w:p w14:paraId="536EC97A" w14:textId="77777777" w:rsidR="00EB7D10" w:rsidRDefault="00000000">
      <w:r>
        <w:t>Token: elector(um) - Frecuencia: 2</w:t>
      </w:r>
    </w:p>
    <w:p w14:paraId="5C343ADD" w14:textId="77777777" w:rsidR="00EB7D10" w:rsidRDefault="00000000">
      <w:r>
        <w:t>Token: ducem - Frecuencia: 2</w:t>
      </w:r>
    </w:p>
    <w:p w14:paraId="5AC31F8D" w14:textId="77777777" w:rsidR="00EB7D10" w:rsidRDefault="00000000">
      <w:r>
        <w:t>Token: eade(m) - Frecuencia: 2</w:t>
      </w:r>
    </w:p>
    <w:p w14:paraId="0A9E5A50" w14:textId="77777777" w:rsidR="00EB7D10" w:rsidRDefault="00000000">
      <w:r>
        <w:lastRenderedPageBreak/>
        <w:t>Token: gent(ium) - Frecuencia: 2</w:t>
      </w:r>
    </w:p>
    <w:p w14:paraId="77FB6CBA" w14:textId="77777777" w:rsidR="00EB7D10" w:rsidRDefault="00000000">
      <w:r>
        <w:t>Token: Quador(um) - Frecuencia: 2</w:t>
      </w:r>
    </w:p>
    <w:p w14:paraId="03870838" w14:textId="77777777" w:rsidR="00EB7D10" w:rsidRDefault="00000000">
      <w:r>
        <w:t>Token: salario - Frecuencia: 2</w:t>
      </w:r>
    </w:p>
    <w:p w14:paraId="6E530E81" w14:textId="77777777" w:rsidR="00EB7D10" w:rsidRDefault="00000000">
      <w:r>
        <w:t>Token: vexillationibus - Frecuencia: 2</w:t>
      </w:r>
    </w:p>
    <w:p w14:paraId="0360539E" w14:textId="77777777" w:rsidR="00EB7D10" w:rsidRDefault="00000000">
      <w:r>
        <w:t>Token: latronum - Frecuencia: 2</w:t>
      </w:r>
    </w:p>
    <w:p w14:paraId="2174857B" w14:textId="77777777" w:rsidR="00EB7D10" w:rsidRDefault="00000000">
      <w:r>
        <w:t>Token: impp(eratoribus) - Frecuencia: 2</w:t>
      </w:r>
    </w:p>
    <w:p w14:paraId="0E317230" w14:textId="77777777" w:rsidR="00EB7D10" w:rsidRDefault="00000000">
      <w:r>
        <w:t>Token: sub[---] - Frecuencia: 2</w:t>
      </w:r>
    </w:p>
    <w:p w14:paraId="19F65F40" w14:textId="77777777" w:rsidR="00EB7D10" w:rsidRDefault="00000000">
      <w:r>
        <w:t>Token: MM(viginti - Frecuencia: 2</w:t>
      </w:r>
    </w:p>
    <w:p w14:paraId="1BB0DC7D" w14:textId="77777777" w:rsidR="00EB7D10" w:rsidRDefault="00000000">
      <w:r>
        <w:t>Token: Qu]adratus - Frecuencia: 2</w:t>
      </w:r>
    </w:p>
    <w:p w14:paraId="6B0770C3" w14:textId="77777777" w:rsidR="00EB7D10" w:rsidRDefault="00000000">
      <w:r>
        <w:t>Token: [requi] - Frecuencia: 2</w:t>
      </w:r>
    </w:p>
    <w:p w14:paraId="177DE260" w14:textId="77777777" w:rsidR="00EB7D10" w:rsidRDefault="00000000">
      <w:r>
        <w:t>Token: semperque - Frecuencia: 2</w:t>
      </w:r>
    </w:p>
    <w:p w14:paraId="53624854" w14:textId="77777777" w:rsidR="00EB7D10" w:rsidRDefault="00000000">
      <w:r>
        <w:t>Token: [---]DO[---] - Frecuencia: 2</w:t>
      </w:r>
    </w:p>
    <w:p w14:paraId="7C7D94FB" w14:textId="77777777" w:rsidR="00EB7D10" w:rsidRDefault="00000000">
      <w:r>
        <w:t>Token: Cornuficio - Frecuencia: 2</w:t>
      </w:r>
    </w:p>
    <w:p w14:paraId="78C9528C" w14:textId="77777777" w:rsidR="00EB7D10" w:rsidRDefault="00000000">
      <w:r>
        <w:t>Token: adus - Frecuencia: 2</w:t>
      </w:r>
    </w:p>
    <w:p w14:paraId="5E70BE51" w14:textId="77777777" w:rsidR="00EB7D10" w:rsidRDefault="00000000">
      <w:r>
        <w:t>Token: VI(vir) - Frecuencia: 2</w:t>
      </w:r>
    </w:p>
    <w:p w14:paraId="26421433" w14:textId="77777777" w:rsidR="00EB7D10" w:rsidRDefault="00000000">
      <w:r>
        <w:t>Token: [Aug(ustalis)] - Frecuencia: 2</w:t>
      </w:r>
    </w:p>
    <w:p w14:paraId="500DBC26" w14:textId="77777777" w:rsidR="00EB7D10" w:rsidRDefault="00000000">
      <w:r>
        <w:t>Token: [Had(riani) - Frecuencia: 2</w:t>
      </w:r>
    </w:p>
    <w:p w14:paraId="39F7CC8E" w14:textId="77777777" w:rsidR="00EB7D10" w:rsidRDefault="00000000">
      <w:r>
        <w:t>Token: [t]ri(bunicia) - Frecuencia: 2</w:t>
      </w:r>
    </w:p>
    <w:p w14:paraId="726F39C0" w14:textId="77777777" w:rsidR="00EB7D10" w:rsidRDefault="00000000">
      <w:r>
        <w:t>Token: Augustiana - Frecuencia: 2</w:t>
      </w:r>
    </w:p>
    <w:p w14:paraId="3007769C" w14:textId="77777777" w:rsidR="00EB7D10" w:rsidRDefault="00000000">
      <w:r>
        <w:t>Token: equi[tum - Frecuencia: 2</w:t>
      </w:r>
    </w:p>
    <w:p w14:paraId="295DFBE4" w14:textId="77777777" w:rsidR="00EB7D10" w:rsidRDefault="00000000">
      <w:r>
        <w:t>Token: M(aria) - Frecuencia: 2</w:t>
      </w:r>
    </w:p>
    <w:p w14:paraId="15951CAB" w14:textId="77777777" w:rsidR="00EB7D10" w:rsidRDefault="00000000">
      <w:r>
        <w:t>Token: Mariana - Frecuencia: 2</w:t>
      </w:r>
    </w:p>
    <w:p w14:paraId="14798080" w14:textId="77777777" w:rsidR="00EB7D10" w:rsidRDefault="00000000">
      <w:r>
        <w:t>Token: Valerio(?) - Frecuencia: 2</w:t>
      </w:r>
    </w:p>
    <w:p w14:paraId="144360B4" w14:textId="77777777" w:rsidR="00EB7D10" w:rsidRDefault="00000000">
      <w:r>
        <w:t>Token: Com(ma)g(enorum) - Frecuencia: 2</w:t>
      </w:r>
    </w:p>
    <w:p w14:paraId="77E1A7B0" w14:textId="77777777" w:rsidR="00EB7D10" w:rsidRDefault="00000000">
      <w:r>
        <w:t>Token: [dev]ota - Frecuencia: 2</w:t>
      </w:r>
    </w:p>
    <w:p w14:paraId="26EB0406" w14:textId="77777777" w:rsidR="00EB7D10" w:rsidRDefault="00000000">
      <w:r>
        <w:t>Token: vovit] - Frecuencia: 2</w:t>
      </w:r>
    </w:p>
    <w:p w14:paraId="2106220A" w14:textId="77777777" w:rsidR="00EB7D10" w:rsidRDefault="00000000">
      <w:r>
        <w:lastRenderedPageBreak/>
        <w:t>Token: [Xviro - Frecuencia: 2</w:t>
      </w:r>
    </w:p>
    <w:p w14:paraId="03549488" w14:textId="77777777" w:rsidR="00EB7D10" w:rsidRDefault="00000000">
      <w:r>
        <w:t>Token: qu]aest(ori) - Frecuencia: 2</w:t>
      </w:r>
    </w:p>
    <w:p w14:paraId="5ED2D00A" w14:textId="77777777" w:rsidR="00EB7D10" w:rsidRDefault="00000000">
      <w:r>
        <w:t>Token: [Nero] - Frecuencia: 2</w:t>
      </w:r>
    </w:p>
    <w:p w14:paraId="5883F709" w14:textId="77777777" w:rsidR="00EB7D10" w:rsidRDefault="00000000">
      <w:r>
        <w:t>Token: Cl[a]udiu[s] - Frecuencia: 2</w:t>
      </w:r>
    </w:p>
    <w:p w14:paraId="59A8F839" w14:textId="77777777" w:rsidR="00EB7D10" w:rsidRDefault="00000000">
      <w:r>
        <w:t>Token: [Agricola - Frecuencia: 2</w:t>
      </w:r>
    </w:p>
    <w:p w14:paraId="42478863" w14:textId="77777777" w:rsidR="00EB7D10" w:rsidRDefault="00000000">
      <w:r>
        <w:t>Token: Achoristus - Frecuencia: 2</w:t>
      </w:r>
    </w:p>
    <w:p w14:paraId="4D480419" w14:textId="77777777" w:rsidR="00EB7D10" w:rsidRDefault="00000000">
      <w:r>
        <w:t>Token: Euhe - Frecuencia: 2</w:t>
      </w:r>
    </w:p>
    <w:p w14:paraId="5ED20D85" w14:textId="77777777" w:rsidR="00EB7D10" w:rsidRDefault="00000000">
      <w:r>
        <w:t>Token: Rome - Frecuencia: 2</w:t>
      </w:r>
    </w:p>
    <w:p w14:paraId="3B5D8A5F" w14:textId="77777777" w:rsidR="00EB7D10" w:rsidRDefault="00000000">
      <w:r>
        <w:t>Token: li[bertabusq(ue) - Frecuencia: 2</w:t>
      </w:r>
    </w:p>
    <w:p w14:paraId="0E923D4D" w14:textId="77777777" w:rsidR="00EB7D10" w:rsidRDefault="00000000">
      <w:r>
        <w:t>Token: l[ibertis - Frecuencia: 2</w:t>
      </w:r>
    </w:p>
    <w:p w14:paraId="1B465DD6" w14:textId="77777777" w:rsidR="00EB7D10" w:rsidRDefault="00000000">
      <w:r>
        <w:t>Token: libertabus] - Frecuencia: 2</w:t>
      </w:r>
    </w:p>
    <w:p w14:paraId="758A8A52" w14:textId="77777777" w:rsidR="00EB7D10" w:rsidRDefault="00000000">
      <w:r>
        <w:t>Token: seq(uetur)] - Frecuencia: 2</w:t>
      </w:r>
    </w:p>
    <w:p w14:paraId="5EE952BD" w14:textId="77777777" w:rsidR="00EB7D10" w:rsidRDefault="00000000">
      <w:r>
        <w:t>Token: feminis - Frecuencia: 2</w:t>
      </w:r>
    </w:p>
    <w:p w14:paraId="38180CAE" w14:textId="77777777" w:rsidR="00EB7D10" w:rsidRDefault="00000000">
      <w:r>
        <w:t>Token: libe[ris - Frecuencia: 2</w:t>
      </w:r>
    </w:p>
    <w:p w14:paraId="0DAB37E5" w14:textId="77777777" w:rsidR="00EB7D10" w:rsidRDefault="00000000">
      <w:r>
        <w:t>Token: Matr]is - Frecuencia: 2</w:t>
      </w:r>
    </w:p>
    <w:p w14:paraId="7C8C0702" w14:textId="77777777" w:rsidR="00EB7D10" w:rsidRDefault="00000000">
      <w:r>
        <w:t>Token: Priscilliano - Frecuencia: 2</w:t>
      </w:r>
    </w:p>
    <w:p w14:paraId="22F5C81F" w14:textId="77777777" w:rsidR="00EB7D10" w:rsidRDefault="00000000">
      <w:r>
        <w:t>Token: Bullatius - Frecuencia: 2</w:t>
      </w:r>
    </w:p>
    <w:p w14:paraId="4A0B126C" w14:textId="77777777" w:rsidR="00EB7D10" w:rsidRDefault="00000000">
      <w:r>
        <w:t>Token: Honoratu[s] - Frecuencia: 2</w:t>
      </w:r>
    </w:p>
    <w:p w14:paraId="25CE85D0" w14:textId="77777777" w:rsidR="00EB7D10" w:rsidRDefault="00000000">
      <w:r>
        <w:t>Token: Larnius - Frecuencia: 2</w:t>
      </w:r>
    </w:p>
    <w:p w14:paraId="7EF04876" w14:textId="77777777" w:rsidR="00EB7D10" w:rsidRDefault="00000000">
      <w:r>
        <w:t>Token: Martia[---] - Frecuencia: 2</w:t>
      </w:r>
    </w:p>
    <w:p w14:paraId="6318D725" w14:textId="77777777" w:rsidR="00EB7D10" w:rsidRDefault="00000000">
      <w:r>
        <w:t>Token: Imbrius - Frecuencia: 2</w:t>
      </w:r>
    </w:p>
    <w:p w14:paraId="4B027F15" w14:textId="77777777" w:rsidR="00EB7D10" w:rsidRDefault="00000000">
      <w:r>
        <w:t>Token: Val[ens?] - Frecuencia: 2</w:t>
      </w:r>
    </w:p>
    <w:p w14:paraId="39D21DE6" w14:textId="77777777" w:rsidR="00EB7D10" w:rsidRDefault="00000000">
      <w:r>
        <w:t>Token: Po]ntius - Frecuencia: 2</w:t>
      </w:r>
    </w:p>
    <w:p w14:paraId="4CD1CF27" w14:textId="77777777" w:rsidR="00EB7D10" w:rsidRDefault="00000000">
      <w:r>
        <w:t>Token: [---]pio - Frecuencia: 2</w:t>
      </w:r>
    </w:p>
    <w:p w14:paraId="2804F9C4" w14:textId="77777777" w:rsidR="00EB7D10" w:rsidRDefault="00000000">
      <w:r>
        <w:t>Token: [---]dorus - Frecuencia: 2</w:t>
      </w:r>
    </w:p>
    <w:p w14:paraId="61EE8B93" w14:textId="77777777" w:rsidR="00EB7D10" w:rsidRDefault="00000000">
      <w:r>
        <w:t>Token: e(o) - Frecuencia: 2</w:t>
      </w:r>
    </w:p>
    <w:p w14:paraId="176D6929" w14:textId="77777777" w:rsidR="00EB7D10" w:rsidRDefault="00000000">
      <w:r>
        <w:lastRenderedPageBreak/>
        <w:t>Token: sua&amp;lt - Frecuencia: 2</w:t>
      </w:r>
    </w:p>
    <w:p w14:paraId="5B680CCE" w14:textId="77777777" w:rsidR="00EB7D10" w:rsidRDefault="00000000">
      <w:r>
        <w:t>Token: Caecilio]] - Frecuencia: 2</w:t>
      </w:r>
    </w:p>
    <w:p w14:paraId="41C01C8B" w14:textId="77777777" w:rsidR="00EB7D10" w:rsidRDefault="00000000">
      <w:r>
        <w:t>Token: Psy - Frecuencia: 2</w:t>
      </w:r>
    </w:p>
    <w:p w14:paraId="0213D4F2" w14:textId="77777777" w:rsidR="00EB7D10" w:rsidRDefault="00000000">
      <w:r>
        <w:t>Token: Ma[r?] - Frecuencia: 2</w:t>
      </w:r>
    </w:p>
    <w:p w14:paraId="4DDCF03A" w14:textId="77777777" w:rsidR="00EB7D10" w:rsidRDefault="00000000">
      <w:r>
        <w:t>Token: Salvi[s - Frecuencia: 2</w:t>
      </w:r>
    </w:p>
    <w:p w14:paraId="2FF8B046" w14:textId="77777777" w:rsidR="00EB7D10" w:rsidRDefault="00000000">
      <w:r>
        <w:t>Token: D[iocletiano? - Frecuencia: 2</w:t>
      </w:r>
    </w:p>
    <w:p w14:paraId="728F37AE" w14:textId="77777777" w:rsidR="00EB7D10" w:rsidRDefault="00000000">
      <w:r>
        <w:t>Token: Va[l]erius - Frecuencia: 2</w:t>
      </w:r>
    </w:p>
    <w:p w14:paraId="7B580EA2" w14:textId="77777777" w:rsidR="00EB7D10" w:rsidRDefault="00000000">
      <w:r>
        <w:t>Token: [coloniae - Frecuencia: 2</w:t>
      </w:r>
    </w:p>
    <w:p w14:paraId="7C3669F0" w14:textId="77777777" w:rsidR="00EB7D10" w:rsidRDefault="00000000">
      <w:r>
        <w:t>Token: nepote(!) - Frecuencia: 2</w:t>
      </w:r>
    </w:p>
    <w:p w14:paraId="4E8B1D97" w14:textId="77777777" w:rsidR="00EB7D10" w:rsidRDefault="00000000">
      <w:r>
        <w:t>Token: imperatore(!) - Frecuencia: 2</w:t>
      </w:r>
    </w:p>
    <w:p w14:paraId="49FAF801" w14:textId="77777777" w:rsidR="00EB7D10" w:rsidRDefault="00000000">
      <w:r>
        <w:t>Token: de[dicavit] - Frecuencia: 2</w:t>
      </w:r>
    </w:p>
    <w:p w14:paraId="3C092983" w14:textId="77777777" w:rsidR="00EB7D10" w:rsidRDefault="00000000">
      <w:r>
        <w:t>Token: Cornel(iorum) - Frecuencia: 2</w:t>
      </w:r>
    </w:p>
    <w:p w14:paraId="468A56B0" w14:textId="77777777" w:rsidR="00EB7D10" w:rsidRDefault="00000000">
      <w:r>
        <w:t>Token: m]aritus - Frecuencia: 2</w:t>
      </w:r>
    </w:p>
    <w:p w14:paraId="442C7E72" w14:textId="77777777" w:rsidR="00EB7D10" w:rsidRDefault="00000000">
      <w:r>
        <w:t>Token: Ma]n(ibus) - Frecuencia: 2</w:t>
      </w:r>
    </w:p>
    <w:p w14:paraId="79FBB374" w14:textId="77777777" w:rsidR="00EB7D10" w:rsidRDefault="00000000">
      <w:r>
        <w:t>Token: [---]IAM[---] - Frecuencia: 2</w:t>
      </w:r>
    </w:p>
    <w:p w14:paraId="48205364" w14:textId="77777777" w:rsidR="00EB7D10" w:rsidRDefault="00000000">
      <w:r>
        <w:t>Token: paedagog(us) - Frecuencia: 2</w:t>
      </w:r>
    </w:p>
    <w:p w14:paraId="1B2BECAF" w14:textId="77777777" w:rsidR="00EB7D10" w:rsidRDefault="00000000">
      <w:r>
        <w:t>Token: Feli]cibus - Frecuencia: 2</w:t>
      </w:r>
    </w:p>
    <w:p w14:paraId="7F23C8BE" w14:textId="77777777" w:rsidR="00EB7D10" w:rsidRDefault="00000000">
      <w:r>
        <w:t>Token: triumphatorib(us) - Frecuencia: 2</w:t>
      </w:r>
    </w:p>
    <w:p w14:paraId="1AD912B1" w14:textId="77777777" w:rsidR="00EB7D10" w:rsidRDefault="00000000">
      <w:r>
        <w:t>Token: sibi]] - Frecuencia: 2</w:t>
      </w:r>
    </w:p>
    <w:p w14:paraId="14AED8E9" w14:textId="77777777" w:rsidR="00EB7D10" w:rsidRDefault="00000000">
      <w:r>
        <w:t>Token: [---]nicus - Frecuencia: 2</w:t>
      </w:r>
    </w:p>
    <w:p w14:paraId="12C4167F" w14:textId="77777777" w:rsidR="00EB7D10" w:rsidRDefault="00000000">
      <w:r>
        <w:t>Token: N(a)evio - Frecuencia: 2</w:t>
      </w:r>
    </w:p>
    <w:p w14:paraId="079FD44A" w14:textId="77777777" w:rsidR="00EB7D10" w:rsidRDefault="00000000">
      <w:r>
        <w:t>Token: fossore - Frecuencia: 2</w:t>
      </w:r>
    </w:p>
    <w:p w14:paraId="199FDFAB" w14:textId="77777777" w:rsidR="00EB7D10" w:rsidRDefault="00000000">
      <w:r>
        <w:t>Token: Cip[---] - Frecuencia: 2</w:t>
      </w:r>
    </w:p>
    <w:p w14:paraId="25547339" w14:textId="77777777" w:rsidR="00EB7D10" w:rsidRDefault="00000000">
      <w:r>
        <w:t>Token: Tetia - Frecuencia: 2</w:t>
      </w:r>
    </w:p>
    <w:p w14:paraId="33D50BDA" w14:textId="77777777" w:rsidR="00EB7D10" w:rsidRDefault="00000000">
      <w:r>
        <w:t>Token: cogn(ato) - Frecuencia: 2</w:t>
      </w:r>
    </w:p>
    <w:p w14:paraId="0F34823D" w14:textId="77777777" w:rsidR="00EB7D10" w:rsidRDefault="00000000">
      <w:r>
        <w:t>Token: Glap(h)yra - Frecuencia: 2</w:t>
      </w:r>
    </w:p>
    <w:p w14:paraId="6C75220B" w14:textId="77777777" w:rsidR="00EB7D10" w:rsidRDefault="00000000">
      <w:r>
        <w:lastRenderedPageBreak/>
        <w:t>Token: Gelasinus - Frecuencia: 2</w:t>
      </w:r>
    </w:p>
    <w:p w14:paraId="64A7EF90" w14:textId="77777777" w:rsidR="00EB7D10" w:rsidRDefault="00000000">
      <w:r>
        <w:t>Token: [lib]ertis - Frecuencia: 2</w:t>
      </w:r>
    </w:p>
    <w:p w14:paraId="199E52FD" w14:textId="77777777" w:rsidR="00EB7D10" w:rsidRDefault="00000000">
      <w:r>
        <w:t>Token: Ovidius - Frecuencia: 2</w:t>
      </w:r>
    </w:p>
    <w:p w14:paraId="69E2680F" w14:textId="77777777" w:rsidR="00EB7D10" w:rsidRDefault="00000000">
      <w:r>
        <w:t>Token: Antinoe - Frecuencia: 2</w:t>
      </w:r>
    </w:p>
    <w:p w14:paraId="2DBEF179" w14:textId="77777777" w:rsidR="00EB7D10" w:rsidRDefault="00000000">
      <w:r>
        <w:t>Token: Deciae - Frecuencia: 2</w:t>
      </w:r>
    </w:p>
    <w:p w14:paraId="114289A0" w14:textId="77777777" w:rsidR="00EB7D10" w:rsidRDefault="00000000">
      <w:r>
        <w:t>Token: Pollittae - Frecuencia: 2</w:t>
      </w:r>
    </w:p>
    <w:p w14:paraId="40A66A5C" w14:textId="77777777" w:rsidR="00EB7D10" w:rsidRDefault="00000000">
      <w:r>
        <w:t>Token: Ruf[us - Frecuencia: 2</w:t>
      </w:r>
    </w:p>
    <w:p w14:paraId="4B4B1DD8" w14:textId="77777777" w:rsidR="00EB7D10" w:rsidRDefault="00000000">
      <w:r>
        <w:t>Token: Vipsani - Frecuencia: 2</w:t>
      </w:r>
    </w:p>
    <w:p w14:paraId="1BC4B9D1" w14:textId="77777777" w:rsidR="00EB7D10" w:rsidRDefault="00000000">
      <w:r>
        <w:t>Token: Corfiniensium - Frecuencia: 2</w:t>
      </w:r>
    </w:p>
    <w:p w14:paraId="6519524D" w14:textId="77777777" w:rsidR="00EB7D10" w:rsidRDefault="00000000">
      <w:r>
        <w:t>Token: inc(omparabili) - Frecuencia: 2</w:t>
      </w:r>
    </w:p>
    <w:p w14:paraId="177749D6" w14:textId="77777777" w:rsidR="00EB7D10" w:rsidRDefault="00000000">
      <w:r>
        <w:t>Token: vitus - Frecuencia: 2</w:t>
      </w:r>
    </w:p>
    <w:p w14:paraId="565865DE" w14:textId="77777777" w:rsidR="00EB7D10" w:rsidRDefault="00000000">
      <w:r>
        <w:t>Token: Modes[to] - Frecuencia: 2</w:t>
      </w:r>
    </w:p>
    <w:p w14:paraId="1848C84C" w14:textId="77777777" w:rsidR="00EB7D10" w:rsidRDefault="00000000">
      <w:r>
        <w:t>Token: Ceiae - Frecuencia: 2</w:t>
      </w:r>
    </w:p>
    <w:p w14:paraId="3B38CC7F" w14:textId="77777777" w:rsidR="00EB7D10" w:rsidRDefault="00000000">
      <w:r>
        <w:t>Token: Corne[li---] - Frecuencia: 2</w:t>
      </w:r>
    </w:p>
    <w:p w14:paraId="0D0A0985" w14:textId="77777777" w:rsidR="00EB7D10" w:rsidRDefault="00000000">
      <w:r>
        <w:t>Token: Staberia - Frecuencia: 2</w:t>
      </w:r>
    </w:p>
    <w:p w14:paraId="551BDD93" w14:textId="77777777" w:rsidR="00EB7D10" w:rsidRDefault="00000000">
      <w:r>
        <w:t>Token: q(?)[---] - Frecuencia: 2</w:t>
      </w:r>
    </w:p>
    <w:p w14:paraId="29103B54" w14:textId="77777777" w:rsidR="00EB7D10" w:rsidRDefault="00000000">
      <w:r>
        <w:t>Token: Ursillae - Frecuencia: 2</w:t>
      </w:r>
    </w:p>
    <w:p w14:paraId="6EC0C0B5" w14:textId="77777777" w:rsidR="00EB7D10" w:rsidRDefault="00000000">
      <w:r>
        <w:t>Token: Mai(a)e - Frecuencia: 2</w:t>
      </w:r>
    </w:p>
    <w:p w14:paraId="73ADCC9F" w14:textId="77777777" w:rsidR="00EB7D10" w:rsidRDefault="00000000">
      <w:r>
        <w:t>Token: Caedicia - Frecuencia: 2</w:t>
      </w:r>
    </w:p>
    <w:p w14:paraId="6D8FED1D" w14:textId="77777777" w:rsidR="00EB7D10" w:rsidRDefault="00000000">
      <w:r>
        <w:t>Token: liberta(bus) - Frecuencia: 2</w:t>
      </w:r>
    </w:p>
    <w:p w14:paraId="45886D64" w14:textId="77777777" w:rsidR="00EB7D10" w:rsidRDefault="00000000">
      <w:r>
        <w:t>Token: C(aecilius) - Frecuencia: 2</w:t>
      </w:r>
    </w:p>
    <w:p w14:paraId="1DD978E9" w14:textId="77777777" w:rsidR="00EB7D10" w:rsidRDefault="00000000">
      <w:r>
        <w:t>Token: Restitutori - Frecuencia: 2</w:t>
      </w:r>
    </w:p>
    <w:p w14:paraId="3B00457B" w14:textId="77777777" w:rsidR="00EB7D10" w:rsidRDefault="00000000">
      <w:r>
        <w:t>Token: genito - Frecuencia: 2</w:t>
      </w:r>
    </w:p>
    <w:p w14:paraId="14765A6D" w14:textId="77777777" w:rsidR="00EB7D10" w:rsidRDefault="00000000">
      <w:r>
        <w:t>Token: Tranquillo - Frecuencia: 2</w:t>
      </w:r>
    </w:p>
    <w:p w14:paraId="1B77B9CD" w14:textId="77777777" w:rsidR="00EB7D10" w:rsidRDefault="00000000">
      <w:r>
        <w:t>Token: Corymbus - Frecuencia: 2</w:t>
      </w:r>
    </w:p>
    <w:p w14:paraId="5B1FBBC5" w14:textId="77777777" w:rsidR="00EB7D10" w:rsidRDefault="00000000">
      <w:r>
        <w:t>Token: [uxo]r - Frecuencia: 2</w:t>
      </w:r>
    </w:p>
    <w:p w14:paraId="6B736DA6" w14:textId="77777777" w:rsidR="00EB7D10" w:rsidRDefault="00000000">
      <w:r>
        <w:lastRenderedPageBreak/>
        <w:t>Token: Stallio - Frecuencia: 2</w:t>
      </w:r>
    </w:p>
    <w:p w14:paraId="46426786" w14:textId="77777777" w:rsidR="00EB7D10" w:rsidRDefault="00000000">
      <w:r>
        <w:t>Token: Hosidia - Frecuencia: 2</w:t>
      </w:r>
    </w:p>
    <w:p w14:paraId="7C8A6102" w14:textId="77777777" w:rsidR="00EB7D10" w:rsidRDefault="00000000">
      <w:r>
        <w:t>Token: Euhemeri - Frecuencia: 2</w:t>
      </w:r>
    </w:p>
    <w:p w14:paraId="63B8880E" w14:textId="77777777" w:rsidR="00EB7D10" w:rsidRDefault="00000000">
      <w:r>
        <w:t>Token: Dona[---] - Frecuencia: 2</w:t>
      </w:r>
    </w:p>
    <w:p w14:paraId="39486484" w14:textId="77777777" w:rsidR="00EB7D10" w:rsidRDefault="00000000">
      <w:r>
        <w:t>Token: Cl(aud---) - Frecuencia: 2</w:t>
      </w:r>
    </w:p>
    <w:p w14:paraId="2944F738" w14:textId="77777777" w:rsidR="00EB7D10" w:rsidRDefault="00000000">
      <w:r>
        <w:t>Token: Aufilli(us) - Frecuencia: 2</w:t>
      </w:r>
    </w:p>
    <w:p w14:paraId="55CCDBF6" w14:textId="77777777" w:rsidR="00EB7D10" w:rsidRDefault="00000000">
      <w:r>
        <w:t>Token: Sporus - Frecuencia: 2</w:t>
      </w:r>
    </w:p>
    <w:p w14:paraId="2F1F442F" w14:textId="77777777" w:rsidR="00EB7D10" w:rsidRDefault="00000000">
      <w:r>
        <w:t>Token: plur - Frecuencia: 2</w:t>
      </w:r>
    </w:p>
    <w:p w14:paraId="5D87946B" w14:textId="77777777" w:rsidR="00EB7D10" w:rsidRDefault="00000000">
      <w:r>
        <w:t>Token: Acris - Frecuencia: 2</w:t>
      </w:r>
    </w:p>
    <w:p w14:paraId="3555A271" w14:textId="77777777" w:rsidR="00EB7D10" w:rsidRDefault="00000000">
      <w:r>
        <w:t>Token: Gabinianus - Frecuencia: 2</w:t>
      </w:r>
    </w:p>
    <w:p w14:paraId="31458D29" w14:textId="77777777" w:rsidR="00EB7D10" w:rsidRDefault="00000000">
      <w:r>
        <w:t>Token: Rutilacius - Frecuencia: 2</w:t>
      </w:r>
    </w:p>
    <w:p w14:paraId="54453C01" w14:textId="77777777" w:rsidR="00EB7D10" w:rsidRDefault="00000000">
      <w:r>
        <w:t>Token: libertab[usq(ue) - Frecuencia: 2</w:t>
      </w:r>
    </w:p>
    <w:p w14:paraId="7F1BD198" w14:textId="77777777" w:rsidR="00EB7D10" w:rsidRDefault="00000000">
      <w:r>
        <w:t>Token: lib[ertabusq(ue)] - Frecuencia: 2</w:t>
      </w:r>
    </w:p>
    <w:p w14:paraId="6944AF40" w14:textId="77777777" w:rsidR="00EB7D10" w:rsidRDefault="00000000">
      <w:r>
        <w:t>Token: infr[a - Frecuencia: 2</w:t>
      </w:r>
    </w:p>
    <w:p w14:paraId="0B040DFC" w14:textId="77777777" w:rsidR="00EB7D10" w:rsidRDefault="00000000">
      <w:r>
        <w:t>Token: Helle - Frecuencia: 2</w:t>
      </w:r>
    </w:p>
    <w:p w14:paraId="359926F5" w14:textId="77777777" w:rsidR="00EB7D10" w:rsidRDefault="00000000">
      <w:r>
        <w:t>Token: Vorena - Frecuencia: 2</w:t>
      </w:r>
    </w:p>
    <w:p w14:paraId="4F785780" w14:textId="77777777" w:rsidR="00EB7D10" w:rsidRDefault="00000000">
      <w:r>
        <w:t>Token: Mon[t]ano - Frecuencia: 2</w:t>
      </w:r>
    </w:p>
    <w:p w14:paraId="56C1A2D0" w14:textId="77777777" w:rsidR="00EB7D10" w:rsidRDefault="00000000">
      <w:r>
        <w:t>Token: Persi - Frecuencia: 2</w:t>
      </w:r>
    </w:p>
    <w:p w14:paraId="5D8FF32E" w14:textId="77777777" w:rsidR="00EB7D10" w:rsidRDefault="00000000">
      <w:r>
        <w:t>Token: pr(imo) - Frecuencia: 2</w:t>
      </w:r>
    </w:p>
    <w:p w14:paraId="767121F2" w14:textId="77777777" w:rsidR="00EB7D10" w:rsidRDefault="00000000">
      <w:r>
        <w:t>Token: lance - Frecuencia: 2</w:t>
      </w:r>
    </w:p>
    <w:p w14:paraId="6D3032E1" w14:textId="77777777" w:rsidR="00EB7D10" w:rsidRDefault="00000000">
      <w:r>
        <w:t>Token: arg(entea) - Frecuencia: 2</w:t>
      </w:r>
    </w:p>
    <w:p w14:paraId="6D1CC637" w14:textId="77777777" w:rsidR="00EB7D10" w:rsidRDefault="00000000">
      <w:r>
        <w:t>Token: cont(ulit) - Frecuencia: 2</w:t>
      </w:r>
    </w:p>
    <w:p w14:paraId="03ED1C27" w14:textId="77777777" w:rsidR="00EB7D10" w:rsidRDefault="00000000">
      <w:r>
        <w:t>Token: PER(?) - Frecuencia: 2</w:t>
      </w:r>
    </w:p>
    <w:p w14:paraId="3A5DB47F" w14:textId="77777777" w:rsidR="00EB7D10" w:rsidRDefault="00000000">
      <w:r>
        <w:t>Token: Persia - Frecuencia: 2</w:t>
      </w:r>
    </w:p>
    <w:p w14:paraId="37E24C0C" w14:textId="77777777" w:rsidR="00EB7D10" w:rsidRDefault="00000000">
      <w:r>
        <w:t>Token: [Sex(tus)] - Frecuencia: 2</w:t>
      </w:r>
    </w:p>
    <w:p w14:paraId="7F8C2F03" w14:textId="77777777" w:rsidR="00EB7D10" w:rsidRDefault="00000000">
      <w:r>
        <w:t>Token: Siste - Frecuencia: 2</w:t>
      </w:r>
    </w:p>
    <w:p w14:paraId="3FF4914F" w14:textId="77777777" w:rsidR="00EB7D10" w:rsidRDefault="00000000">
      <w:r>
        <w:lastRenderedPageBreak/>
        <w:t>Token: durum - Frecuencia: 2</w:t>
      </w:r>
    </w:p>
    <w:p w14:paraId="24774A0F" w14:textId="77777777" w:rsidR="00EB7D10" w:rsidRDefault="00000000">
      <w:r>
        <w:t>Token: conde - Frecuencia: 2</w:t>
      </w:r>
    </w:p>
    <w:p w14:paraId="0F60EA6F" w14:textId="77777777" w:rsidR="00EB7D10" w:rsidRDefault="00000000">
      <w:r>
        <w:t>Token: fletibus - Frecuencia: 2</w:t>
      </w:r>
    </w:p>
    <w:p w14:paraId="140E54A8" w14:textId="77777777" w:rsidR="00EB7D10" w:rsidRDefault="00000000">
      <w:r>
        <w:t>Token: luget - Frecuencia: 2</w:t>
      </w:r>
    </w:p>
    <w:p w14:paraId="04D26A95" w14:textId="77777777" w:rsidR="00EB7D10" w:rsidRDefault="00000000">
      <w:r>
        <w:t>Token: [sum - Frecuencia: 2</w:t>
      </w:r>
    </w:p>
    <w:p w14:paraId="174F766D" w14:textId="77777777" w:rsidR="00EB7D10" w:rsidRDefault="00000000">
      <w:r>
        <w:t>Token: defleta - Frecuencia: 2</w:t>
      </w:r>
    </w:p>
    <w:p w14:paraId="5E7EF216" w14:textId="77777777" w:rsidR="00EB7D10" w:rsidRDefault="00000000">
      <w:r>
        <w:t>Token: [quid - Frecuencia: 2</w:t>
      </w:r>
    </w:p>
    <w:p w14:paraId="471A2290" w14:textId="77777777" w:rsidR="00EB7D10" w:rsidRDefault="00000000">
      <w:r>
        <w:t>Token: quer]ella - Frecuencia: 2</w:t>
      </w:r>
    </w:p>
    <w:p w14:paraId="50ACCFB8" w14:textId="77777777" w:rsidR="00EB7D10" w:rsidRDefault="00000000">
      <w:r>
        <w:t>Token: Cur(ino) - Frecuencia: 2</w:t>
      </w:r>
    </w:p>
    <w:p w14:paraId="10A9A4C8" w14:textId="77777777" w:rsidR="00EB7D10" w:rsidRDefault="00000000">
      <w:r>
        <w:t>Token: Iulius]]] - Frecuencia: 2</w:t>
      </w:r>
    </w:p>
    <w:p w14:paraId="57234573" w14:textId="77777777" w:rsidR="00EB7D10" w:rsidRDefault="00000000">
      <w:r>
        <w:t>Token: [[[Maximus - Frecuencia: 2</w:t>
      </w:r>
    </w:p>
    <w:p w14:paraId="7F2C40D6" w14:textId="77777777" w:rsidR="00EB7D10" w:rsidRDefault="00000000">
      <w:r>
        <w:t>Token: Sev[------ - Frecuencia: 2</w:t>
      </w:r>
    </w:p>
    <w:p w14:paraId="5FC05FCE" w14:textId="77777777" w:rsidR="00EB7D10" w:rsidRDefault="00000000">
      <w:r>
        <w:t>Token: App(---) - Frecuencia: 2</w:t>
      </w:r>
    </w:p>
    <w:p w14:paraId="72284AA8" w14:textId="77777777" w:rsidR="00EB7D10" w:rsidRDefault="00000000">
      <w:r>
        <w:t>Token: [---]VSI[---] - Frecuencia: 2</w:t>
      </w:r>
    </w:p>
    <w:p w14:paraId="0EC513A8" w14:textId="77777777" w:rsidR="00EB7D10" w:rsidRDefault="00000000">
      <w:r>
        <w:t>Token: di]c(undo) - Frecuencia: 2</w:t>
      </w:r>
    </w:p>
    <w:p w14:paraId="398FDAFD" w14:textId="77777777" w:rsidR="00EB7D10" w:rsidRDefault="00000000">
      <w:r>
        <w:t>Token: Gabiniu[s - Frecuencia: 2</w:t>
      </w:r>
    </w:p>
    <w:p w14:paraId="5ED0F646" w14:textId="77777777" w:rsidR="00EB7D10" w:rsidRDefault="00000000">
      <w:r>
        <w:t>Token: it[e]m - Frecuencia: 2</w:t>
      </w:r>
    </w:p>
    <w:p w14:paraId="1184B785" w14:textId="77777777" w:rsidR="00EB7D10" w:rsidRDefault="00000000">
      <w:r>
        <w:t>Token: potes(tate)] - Frecuencia: 2</w:t>
      </w:r>
    </w:p>
    <w:p w14:paraId="2B8125DC" w14:textId="77777777" w:rsidR="00EB7D10" w:rsidRDefault="00000000">
      <w:r>
        <w:t>Token: maxsu(mus)(!) - Frecuencia: 2</w:t>
      </w:r>
    </w:p>
    <w:p w14:paraId="149639C6" w14:textId="77777777" w:rsidR="00EB7D10" w:rsidRDefault="00000000">
      <w:r>
        <w:t>Token: [XI]III - Frecuencia: 2</w:t>
      </w:r>
    </w:p>
    <w:p w14:paraId="62331407" w14:textId="77777777" w:rsidR="00EB7D10" w:rsidRDefault="00000000">
      <w:r>
        <w:t>Token: [co]niux - Frecuencia: 2</w:t>
      </w:r>
    </w:p>
    <w:p w14:paraId="5C944C19" w14:textId="77777777" w:rsidR="00EB7D10" w:rsidRDefault="00000000">
      <w:r>
        <w:t>Token: decreti - Frecuencia: 2</w:t>
      </w:r>
    </w:p>
    <w:p w14:paraId="40384914" w14:textId="77777777" w:rsidR="00EB7D10" w:rsidRDefault="00000000">
      <w:r>
        <w:t>Token: exigi - Frecuencia: 2</w:t>
      </w:r>
    </w:p>
    <w:p w14:paraId="4A58509E" w14:textId="77777777" w:rsidR="00EB7D10" w:rsidRDefault="00000000">
      <w:r>
        <w:t>Token: Petr(oni?) - Frecuencia: 2</w:t>
      </w:r>
    </w:p>
    <w:p w14:paraId="39199AC3" w14:textId="77777777" w:rsidR="00EB7D10" w:rsidRDefault="00000000">
      <w:r>
        <w:t>Token: Victo]r - Frecuencia: 2</w:t>
      </w:r>
    </w:p>
    <w:p w14:paraId="2652EAC1" w14:textId="77777777" w:rsidR="00EB7D10" w:rsidRDefault="00000000">
      <w:r>
        <w:t>Token: ruin[---] - Frecuencia: 2</w:t>
      </w:r>
    </w:p>
    <w:p w14:paraId="5604C5A1" w14:textId="77777777" w:rsidR="00EB7D10" w:rsidRDefault="00000000">
      <w:r>
        <w:lastRenderedPageBreak/>
        <w:t>Token: virtuti - Frecuencia: 2</w:t>
      </w:r>
    </w:p>
    <w:p w14:paraId="101E9153" w14:textId="77777777" w:rsidR="00EB7D10" w:rsidRDefault="00000000">
      <w:r>
        <w:t>Token: artificio - Frecuencia: 2</w:t>
      </w:r>
    </w:p>
    <w:p w14:paraId="7FB9DCD6" w14:textId="77777777" w:rsidR="00EB7D10" w:rsidRDefault="00000000">
      <w:r>
        <w:t>Token: v]itam - Frecuencia: 2</w:t>
      </w:r>
    </w:p>
    <w:p w14:paraId="185A0D15" w14:textId="77777777" w:rsidR="00EB7D10" w:rsidRDefault="00000000">
      <w:r>
        <w:t>Token: Cresce(n)[s] - Frecuencia: 2</w:t>
      </w:r>
    </w:p>
    <w:p w14:paraId="51B4A489" w14:textId="77777777" w:rsidR="00EB7D10" w:rsidRDefault="00000000">
      <w:r>
        <w:t>Token: t[r(ibuno) - Frecuencia: 2</w:t>
      </w:r>
    </w:p>
    <w:p w14:paraId="1A1907AB" w14:textId="77777777" w:rsidR="00EB7D10" w:rsidRDefault="00000000">
      <w:r>
        <w:t>Token: convixit - Frecuencia: 2</w:t>
      </w:r>
    </w:p>
    <w:p w14:paraId="4D47F42D" w14:textId="77777777" w:rsidR="00EB7D10" w:rsidRDefault="00000000">
      <w:r>
        <w:t>Token: princip[i] - Frecuencia: 2</w:t>
      </w:r>
    </w:p>
    <w:p w14:paraId="5C6F4002" w14:textId="77777777" w:rsidR="00EB7D10" w:rsidRDefault="00000000">
      <w:r>
        <w:t>Token: Valentini]ano - Frecuencia: 2</w:t>
      </w:r>
    </w:p>
    <w:p w14:paraId="32F76884" w14:textId="77777777" w:rsidR="00EB7D10" w:rsidRDefault="00000000">
      <w:r>
        <w:t>Token: Valenti[s] - Frecuencia: 2</w:t>
      </w:r>
    </w:p>
    <w:p w14:paraId="587156FC" w14:textId="77777777" w:rsidR="00EB7D10" w:rsidRDefault="00000000">
      <w:r>
        <w:t>Token: praef]ectus - Frecuencia: 2</w:t>
      </w:r>
    </w:p>
    <w:p w14:paraId="0F22E2E2" w14:textId="77777777" w:rsidR="00EB7D10" w:rsidRDefault="00000000">
      <w:r>
        <w:t>Token: n]umini - Frecuencia: 2</w:t>
      </w:r>
    </w:p>
    <w:p w14:paraId="4866A9B4" w14:textId="77777777" w:rsidR="00EB7D10" w:rsidRDefault="00000000">
      <w:r>
        <w:t>Token: [praeposito - Frecuencia: 2</w:t>
      </w:r>
    </w:p>
    <w:p w14:paraId="258941AC" w14:textId="77777777" w:rsidR="00EB7D10" w:rsidRDefault="00000000">
      <w:r>
        <w:t>Token: bal - Frecuencia: 2</w:t>
      </w:r>
    </w:p>
    <w:p w14:paraId="1DA930D0" w14:textId="77777777" w:rsidR="00EB7D10" w:rsidRDefault="00000000">
      <w:r>
        <w:t>Token: s[u]is - Frecuencia: 2</w:t>
      </w:r>
    </w:p>
    <w:p w14:paraId="7EC2606B" w14:textId="77777777" w:rsidR="00EB7D10" w:rsidRDefault="00000000">
      <w:r>
        <w:t>Token: [---]ate - Frecuencia: 2</w:t>
      </w:r>
    </w:p>
    <w:p w14:paraId="01F9E64E" w14:textId="77777777" w:rsidR="00EB7D10" w:rsidRDefault="00000000">
      <w:r>
        <w:t>Token: Feridiae - Frecuencia: 2</w:t>
      </w:r>
    </w:p>
    <w:p w14:paraId="6B04F482" w14:textId="77777777" w:rsidR="00EB7D10" w:rsidRDefault="00000000">
      <w:r>
        <w:t>Token: Arrun[tio] - Frecuencia: 2</w:t>
      </w:r>
    </w:p>
    <w:p w14:paraId="38250595" w14:textId="77777777" w:rsidR="00EB7D10" w:rsidRDefault="00000000">
      <w:r>
        <w:t>Token: Ienuarias(!) - Frecuencia: 2</w:t>
      </w:r>
    </w:p>
    <w:p w14:paraId="7F53F453" w14:textId="77777777" w:rsidR="00EB7D10" w:rsidRDefault="00000000">
      <w:r>
        <w:t>Token: frequentes - Frecuencia: 2</w:t>
      </w:r>
    </w:p>
    <w:p w14:paraId="52D11421" w14:textId="77777777" w:rsidR="00EB7D10" w:rsidRDefault="00000000">
      <w:r>
        <w:t>Token: Sofroni - Frecuencia: 2</w:t>
      </w:r>
    </w:p>
    <w:p w14:paraId="39FE191E" w14:textId="77777777" w:rsidR="00EB7D10" w:rsidRDefault="00000000">
      <w:r>
        <w:t>Token: Pompeiani - Frecuencia: 2</w:t>
      </w:r>
    </w:p>
    <w:p w14:paraId="641679A6" w14:textId="77777777" w:rsidR="00EB7D10" w:rsidRDefault="00000000">
      <w:r>
        <w:t>Token: civitatum - Frecuencia: 2</w:t>
      </w:r>
    </w:p>
    <w:p w14:paraId="4D45C8C5" w14:textId="77777777" w:rsidR="00EB7D10" w:rsidRDefault="00000000">
      <w:r>
        <w:t>Token: benivola - Frecuencia: 2</w:t>
      </w:r>
    </w:p>
    <w:p w14:paraId="093403E3" w14:textId="77777777" w:rsidR="00EB7D10" w:rsidRDefault="00000000">
      <w:r>
        <w:t>Token: affectio - Frecuencia: 2</w:t>
      </w:r>
    </w:p>
    <w:p w14:paraId="2B85D888" w14:textId="77777777" w:rsidR="00EB7D10" w:rsidRDefault="00000000">
      <w:r>
        <w:t>Token: plur{i}a - Frecuencia: 2</w:t>
      </w:r>
    </w:p>
    <w:p w14:paraId="48D0B4AB" w14:textId="77777777" w:rsidR="00EB7D10" w:rsidRDefault="00000000">
      <w:r>
        <w:t>Token: legatio - Frecuencia: 2</w:t>
      </w:r>
    </w:p>
    <w:p w14:paraId="09AFE71B" w14:textId="77777777" w:rsidR="00EB7D10" w:rsidRDefault="00000000">
      <w:r>
        <w:lastRenderedPageBreak/>
        <w:t>Token: nobi[s - Frecuencia: 2</w:t>
      </w:r>
    </w:p>
    <w:p w14:paraId="3C41A843" w14:textId="77777777" w:rsidR="00EB7D10" w:rsidRDefault="00000000">
      <w:r>
        <w:t>Token: auxilia - Frecuencia: 2</w:t>
      </w:r>
    </w:p>
    <w:p w14:paraId="3DE0E7AF" w14:textId="77777777" w:rsidR="00EB7D10" w:rsidRDefault="00000000">
      <w:r>
        <w:t>Token: speremus - Frecuencia: 2</w:t>
      </w:r>
    </w:p>
    <w:p w14:paraId="7824FA24" w14:textId="77777777" w:rsidR="00EB7D10" w:rsidRDefault="00000000">
      <w:r>
        <w:t>Token: lo] - Frecuencia: 2</w:t>
      </w:r>
    </w:p>
    <w:p w14:paraId="3D9D218D" w14:textId="77777777" w:rsidR="00EB7D10" w:rsidRDefault="00000000">
      <w:r>
        <w:t>Token: r(arissimo) - Frecuencia: 2</w:t>
      </w:r>
    </w:p>
    <w:p w14:paraId="501CFC68" w14:textId="77777777" w:rsidR="00EB7D10" w:rsidRDefault="00000000">
      <w:r>
        <w:t>Token: [mari] - Frecuencia: 2</w:t>
      </w:r>
    </w:p>
    <w:p w14:paraId="030C07FD" w14:textId="77777777" w:rsidR="00EB7D10" w:rsidRDefault="00000000">
      <w:r>
        <w:t>Token: Sarma(tici) - Frecuencia: 2</w:t>
      </w:r>
    </w:p>
    <w:p w14:paraId="7F9B1F17" w14:textId="77777777" w:rsidR="00EB7D10" w:rsidRDefault="00000000">
      <w:r>
        <w:t>Token: fec] - Frecuencia: 2</w:t>
      </w:r>
    </w:p>
    <w:p w14:paraId="7D04BFAC" w14:textId="77777777" w:rsidR="00EB7D10" w:rsidRDefault="00000000">
      <w:r>
        <w:t>Token: mens(ibus)] - Frecuencia: 2</w:t>
      </w:r>
    </w:p>
    <w:p w14:paraId="3A3A263E" w14:textId="77777777" w:rsidR="00EB7D10" w:rsidRDefault="00000000">
      <w:r>
        <w:t>Token: p[osterisque] - Frecuencia: 2</w:t>
      </w:r>
    </w:p>
    <w:p w14:paraId="63D9DCA2" w14:textId="77777777" w:rsidR="00EB7D10" w:rsidRDefault="00000000">
      <w:r>
        <w:t>Token: Ian[ua] - Frecuencia: 2</w:t>
      </w:r>
    </w:p>
    <w:p w14:paraId="37F210F6" w14:textId="77777777" w:rsidR="00EB7D10" w:rsidRDefault="00000000">
      <w:r>
        <w:t>Token: Helpi[di] - Frecuencia: 2</w:t>
      </w:r>
    </w:p>
    <w:p w14:paraId="5C818C9A" w14:textId="77777777" w:rsidR="00EB7D10" w:rsidRDefault="00000000">
      <w:r>
        <w:t>Token: vo[t(um) - Frecuencia: 2</w:t>
      </w:r>
    </w:p>
    <w:p w14:paraId="70FBC49D" w14:textId="77777777" w:rsidR="00EB7D10" w:rsidRDefault="00000000">
      <w:r>
        <w:t>Token: Hono[ratus - Frecuencia: 2</w:t>
      </w:r>
    </w:p>
    <w:p w14:paraId="05B29E9E" w14:textId="77777777" w:rsidR="00EB7D10" w:rsidRDefault="00000000">
      <w:r>
        <w:t>Token: [---]atia(?) - Frecuencia: 2</w:t>
      </w:r>
    </w:p>
    <w:p w14:paraId="307BD650" w14:textId="77777777" w:rsidR="00EB7D10" w:rsidRDefault="00000000">
      <w:r>
        <w:t>Token: Rom]ani - Frecuencia: 2</w:t>
      </w:r>
    </w:p>
    <w:p w14:paraId="19D97669" w14:textId="77777777" w:rsidR="00EB7D10" w:rsidRDefault="00000000">
      <w:r>
        <w:t>Token: litum - Frecuencia: 2</w:t>
      </w:r>
    </w:p>
    <w:p w14:paraId="46A0483A" w14:textId="77777777" w:rsidR="00EB7D10" w:rsidRDefault="00000000">
      <w:r>
        <w:t>Token: [---]ste - Frecuencia: 2</w:t>
      </w:r>
    </w:p>
    <w:p w14:paraId="0DFFA7C0" w14:textId="77777777" w:rsidR="00EB7D10" w:rsidRDefault="00000000">
      <w:r>
        <w:t>Token: Lezbiae - Frecuencia: 2</w:t>
      </w:r>
    </w:p>
    <w:p w14:paraId="23D31997" w14:textId="77777777" w:rsidR="00EB7D10" w:rsidRDefault="00000000">
      <w:r>
        <w:t>Token: Vinia - Frecuencia: 2</w:t>
      </w:r>
    </w:p>
    <w:p w14:paraId="7489691B" w14:textId="77777777" w:rsidR="00EB7D10" w:rsidRDefault="00000000">
      <w:r>
        <w:t>Token: Philematio - Frecuencia: 2</w:t>
      </w:r>
    </w:p>
    <w:p w14:paraId="569213F0" w14:textId="77777777" w:rsidR="00EB7D10" w:rsidRDefault="00000000">
      <w:r>
        <w:t>Token: Secundioni - Frecuencia: 2</w:t>
      </w:r>
    </w:p>
    <w:p w14:paraId="3D13C404" w14:textId="77777777" w:rsidR="00EB7D10" w:rsidRDefault="00000000">
      <w:r>
        <w:t>Token: (A)emili(a)e - Frecuencia: 2</w:t>
      </w:r>
    </w:p>
    <w:p w14:paraId="3A53A186" w14:textId="77777777" w:rsidR="00EB7D10" w:rsidRDefault="00000000">
      <w:r>
        <w:t>Token: [Ca]tullae - Frecuencia: 2</w:t>
      </w:r>
    </w:p>
    <w:p w14:paraId="356863E1" w14:textId="77777777" w:rsidR="00EB7D10" w:rsidRDefault="00000000">
      <w:r>
        <w:t>Token: Felicitatis - Frecuencia: 2</w:t>
      </w:r>
    </w:p>
    <w:p w14:paraId="00CC6C2F" w14:textId="77777777" w:rsidR="00EB7D10" w:rsidRDefault="00000000">
      <w:r>
        <w:t>Token: Aluqui - Frecuencia: 2</w:t>
      </w:r>
    </w:p>
    <w:p w14:paraId="3D5EF874" w14:textId="77777777" w:rsidR="00EB7D10" w:rsidRDefault="00000000">
      <w:r>
        <w:lastRenderedPageBreak/>
        <w:t>Token: Esus - Frecuencia: 2</w:t>
      </w:r>
    </w:p>
    <w:p w14:paraId="7F6E4883" w14:textId="77777777" w:rsidR="00EB7D10" w:rsidRDefault="00000000">
      <w:r>
        <w:t>Token: Mummi - Frecuencia: 2</w:t>
      </w:r>
    </w:p>
    <w:p w14:paraId="44E0D51B" w14:textId="77777777" w:rsidR="00EB7D10" w:rsidRDefault="00000000">
      <w:r>
        <w:t>Token: legisti - Frecuencia: 2</w:t>
      </w:r>
    </w:p>
    <w:p w14:paraId="005C4F0B" w14:textId="77777777" w:rsidR="00EB7D10" w:rsidRDefault="00000000">
      <w:r>
        <w:t>Token: Pannychidis - Frecuencia: 2</w:t>
      </w:r>
    </w:p>
    <w:p w14:paraId="7051117D" w14:textId="77777777" w:rsidR="00EB7D10" w:rsidRDefault="00000000">
      <w:r>
        <w:t>Token: Statorio - Frecuencia: 2</w:t>
      </w:r>
    </w:p>
    <w:p w14:paraId="7118E6F6" w14:textId="77777777" w:rsidR="00EB7D10" w:rsidRDefault="00000000">
      <w:r>
        <w:t>Token: offi(cina) - Frecuencia: 2</w:t>
      </w:r>
    </w:p>
    <w:p w14:paraId="63617203" w14:textId="77777777" w:rsidR="00EB7D10" w:rsidRDefault="00000000">
      <w:r>
        <w:t>Token: ule - Frecuencia: 2</w:t>
      </w:r>
    </w:p>
    <w:p w14:paraId="2C5FC6AA" w14:textId="77777777" w:rsidR="00EB7D10" w:rsidRDefault="00000000">
      <w:r>
        <w:t>Token: Iuliarum - Frecuencia: 2</w:t>
      </w:r>
    </w:p>
    <w:p w14:paraId="71553EF9" w14:textId="77777777" w:rsidR="00EB7D10" w:rsidRDefault="00000000">
      <w:r>
        <w:t>Token: [agenti - Frecuencia: 2</w:t>
      </w:r>
    </w:p>
    <w:p w14:paraId="6E5DC0C7" w14:textId="77777777" w:rsidR="00EB7D10" w:rsidRDefault="00000000">
      <w:r>
        <w:t>Token: Militaris - Frecuencia: 2</w:t>
      </w:r>
    </w:p>
    <w:p w14:paraId="1DB988E8" w14:textId="77777777" w:rsidR="00EB7D10" w:rsidRDefault="00000000">
      <w:r>
        <w:t>Token: [princeps - Frecuencia: 2</w:t>
      </w:r>
    </w:p>
    <w:p w14:paraId="71C5F46F" w14:textId="77777777" w:rsidR="00EB7D10" w:rsidRDefault="00000000">
      <w:r>
        <w:t>Token: [bis? - Frecuencia: 2</w:t>
      </w:r>
    </w:p>
    <w:p w14:paraId="523F4374" w14:textId="77777777" w:rsidR="00EB7D10" w:rsidRDefault="00000000">
      <w:r>
        <w:t>Token: [anno] - Frecuencia: 2</w:t>
      </w:r>
    </w:p>
    <w:p w14:paraId="600BA02A" w14:textId="77777777" w:rsidR="00EB7D10" w:rsidRDefault="00000000">
      <w:r>
        <w:t>Token: m(emoriae)] - Frecuencia: 2</w:t>
      </w:r>
    </w:p>
    <w:p w14:paraId="390C6218" w14:textId="77777777" w:rsidR="00EB7D10" w:rsidRDefault="00000000">
      <w:r>
        <w:t>Token: Theodo[rus - Frecuencia: 2</w:t>
      </w:r>
    </w:p>
    <w:p w14:paraId="2B1C0FB5" w14:textId="77777777" w:rsidR="00EB7D10" w:rsidRDefault="00000000">
      <w:r>
        <w:t>Token: situ[s - Frecuencia: 2</w:t>
      </w:r>
    </w:p>
    <w:p w14:paraId="6E935630" w14:textId="77777777" w:rsidR="00EB7D10" w:rsidRDefault="00000000">
      <w:r>
        <w:t>Token: depo(sita) - Frecuencia: 2</w:t>
      </w:r>
    </w:p>
    <w:p w14:paraId="255E5B90" w14:textId="77777777" w:rsidR="00EB7D10" w:rsidRDefault="00000000">
      <w:r>
        <w:t>Token: annos(!) - Frecuencia: 2</w:t>
      </w:r>
    </w:p>
    <w:p w14:paraId="2FEB5AFC" w14:textId="77777777" w:rsidR="00EB7D10" w:rsidRDefault="00000000">
      <w:r>
        <w:t>Token: Anianus - Frecuencia: 2</w:t>
      </w:r>
    </w:p>
    <w:p w14:paraId="730E4DCF" w14:textId="77777777" w:rsidR="00EB7D10" w:rsidRDefault="00000000">
      <w:r>
        <w:t>Token: nobilis[simo] - Frecuencia: 2</w:t>
      </w:r>
    </w:p>
    <w:p w14:paraId="06CBFD5B" w14:textId="77777777" w:rsidR="00EB7D10" w:rsidRDefault="00000000">
      <w:r>
        <w:t>Token: Cons[tan---] - Frecuencia: 2</w:t>
      </w:r>
    </w:p>
    <w:p w14:paraId="5AC348F9" w14:textId="77777777" w:rsidR="00EB7D10" w:rsidRDefault="00000000">
      <w:r>
        <w:t>Token: [Mamertino - Frecuencia: 2</w:t>
      </w:r>
    </w:p>
    <w:p w14:paraId="10D36C26" w14:textId="77777777" w:rsidR="00EB7D10" w:rsidRDefault="00000000">
      <w:r>
        <w:t>Token: ala]m - Frecuencia: 2</w:t>
      </w:r>
    </w:p>
    <w:p w14:paraId="19E8B2AB" w14:textId="77777777" w:rsidR="00EB7D10" w:rsidRDefault="00000000">
      <w:r>
        <w:t>Token: |(miliariam) - Frecuencia: 2</w:t>
      </w:r>
    </w:p>
    <w:p w14:paraId="0F1AFAD4" w14:textId="77777777" w:rsidR="00EB7D10" w:rsidRDefault="00000000">
      <w:r>
        <w:t>Token: f(idelem)] - Frecuencia: 2</w:t>
      </w:r>
    </w:p>
    <w:p w14:paraId="19154D0B" w14:textId="77777777" w:rsidR="00EB7D10" w:rsidRDefault="00000000">
      <w:r>
        <w:t>Token: Laepo - Frecuencia: 2</w:t>
      </w:r>
    </w:p>
    <w:p w14:paraId="6139510C" w14:textId="77777777" w:rsidR="00EB7D10" w:rsidRDefault="00000000">
      <w:r>
        <w:lastRenderedPageBreak/>
        <w:t>Token: cupula(m) - Frecuencia: 2</w:t>
      </w:r>
    </w:p>
    <w:p w14:paraId="6EE72015" w14:textId="77777777" w:rsidR="00EB7D10" w:rsidRDefault="00000000">
      <w:r>
        <w:t>Token: Pacate - Frecuencia: 2</w:t>
      </w:r>
    </w:p>
    <w:p w14:paraId="33C6C6F5" w14:textId="77777777" w:rsidR="00EB7D10" w:rsidRDefault="00000000">
      <w:r>
        <w:t>Token: [G]aio - Frecuencia: 2</w:t>
      </w:r>
    </w:p>
    <w:p w14:paraId="6BCB6C42" w14:textId="77777777" w:rsidR="00EB7D10" w:rsidRDefault="00000000">
      <w:r>
        <w:t>Token: A(quis) - Frecuencia: 2</w:t>
      </w:r>
    </w:p>
    <w:p w14:paraId="76051636" w14:textId="77777777" w:rsidR="00EB7D10" w:rsidRDefault="00000000">
      <w:r>
        <w:t>Token: [renni]o - Frecuencia: 2</w:t>
      </w:r>
    </w:p>
    <w:p w14:paraId="3C3207BC" w14:textId="77777777" w:rsidR="00EB7D10" w:rsidRDefault="00000000">
      <w:r>
        <w:t>Token: nobi] - Frecuencia: 2</w:t>
      </w:r>
    </w:p>
    <w:p w14:paraId="665F8359" w14:textId="77777777" w:rsidR="00EB7D10" w:rsidRDefault="00000000">
      <w:r>
        <w:t>Token: hun[c - Frecuencia: 2</w:t>
      </w:r>
    </w:p>
    <w:p w14:paraId="793ED52E" w14:textId="77777777" w:rsidR="00EB7D10" w:rsidRDefault="00000000">
      <w:r>
        <w:t>Token: coniunxs(!) - Frecuencia: 2</w:t>
      </w:r>
    </w:p>
    <w:p w14:paraId="7A853C78" w14:textId="77777777" w:rsidR="00EB7D10" w:rsidRDefault="00000000">
      <w:r>
        <w:t>Token: te[rra - Frecuencia: 2</w:t>
      </w:r>
    </w:p>
    <w:p w14:paraId="646DC40C" w14:textId="77777777" w:rsidR="00EB7D10" w:rsidRDefault="00000000">
      <w:r>
        <w:t>Token: PRO(?) - Frecuencia: 2</w:t>
      </w:r>
    </w:p>
    <w:p w14:paraId="6206F552" w14:textId="77777777" w:rsidR="00EB7D10" w:rsidRDefault="00000000">
      <w:r>
        <w:t>Token: ioni - Frecuencia: 2</w:t>
      </w:r>
    </w:p>
    <w:p w14:paraId="3FFE3962" w14:textId="77777777" w:rsidR="00EB7D10" w:rsidRDefault="00000000">
      <w:r>
        <w:t>Token: Sciti - Frecuencia: 2</w:t>
      </w:r>
    </w:p>
    <w:p w14:paraId="16EC4257" w14:textId="77777777" w:rsidR="00EB7D10" w:rsidRDefault="00000000">
      <w:r>
        <w:t>Token: faciend[um] - Frecuencia: 2</w:t>
      </w:r>
    </w:p>
    <w:p w14:paraId="00B9C000" w14:textId="77777777" w:rsidR="00EB7D10" w:rsidRDefault="00000000">
      <w:r>
        <w:t>Token: Iu(v)ent(ius) - Frecuencia: 2</w:t>
      </w:r>
    </w:p>
    <w:p w14:paraId="710782E9" w14:textId="77777777" w:rsidR="00EB7D10" w:rsidRDefault="00000000">
      <w:r>
        <w:t>Token: consol - Frecuencia: 2</w:t>
      </w:r>
    </w:p>
    <w:p w14:paraId="4836065A" w14:textId="77777777" w:rsidR="00EB7D10" w:rsidRDefault="00000000">
      <w:r>
        <w:t>Token: Natali[s] - Frecuencia: 2</w:t>
      </w:r>
    </w:p>
    <w:p w14:paraId="5B9E8AAD" w14:textId="77777777" w:rsidR="00EB7D10" w:rsidRDefault="00000000">
      <w:r>
        <w:t>Token: pat(ris) - Frecuencia: 2</w:t>
      </w:r>
    </w:p>
    <w:p w14:paraId="6C3B02D6" w14:textId="77777777" w:rsidR="00EB7D10" w:rsidRDefault="00000000">
      <w:r>
        <w:t>Token: Balat - Frecuencia: 2</w:t>
      </w:r>
    </w:p>
    <w:p w14:paraId="2EE8AC7A" w14:textId="77777777" w:rsidR="00EB7D10" w:rsidRDefault="00000000">
      <w:r>
        <w:t>Token: |(centuriae)(?) - Frecuencia: 2</w:t>
      </w:r>
    </w:p>
    <w:p w14:paraId="2F2D8AFB" w14:textId="77777777" w:rsidR="00EB7D10" w:rsidRDefault="00000000">
      <w:r>
        <w:t>Token: Seleuci - Frecuencia: 2</w:t>
      </w:r>
    </w:p>
    <w:p w14:paraId="01397DAE" w14:textId="77777777" w:rsidR="00EB7D10" w:rsidRDefault="00000000">
      <w:r>
        <w:t>Token: Seleu - Frecuencia: 2</w:t>
      </w:r>
    </w:p>
    <w:p w14:paraId="15971C0F" w14:textId="77777777" w:rsidR="00EB7D10" w:rsidRDefault="00000000">
      <w:r>
        <w:t>Token: cicatr(ices) - Frecuencia: 2</w:t>
      </w:r>
    </w:p>
    <w:p w14:paraId="611C267E" w14:textId="77777777" w:rsidR="00EB7D10" w:rsidRDefault="00000000">
      <w:r>
        <w:t>Token: Abbae - Frecuencia: 2</w:t>
      </w:r>
    </w:p>
    <w:p w14:paraId="0FFD9A36" w14:textId="77777777" w:rsidR="00EB7D10" w:rsidRDefault="00000000">
      <w:r>
        <w:t>Token: [---]uma - Frecuencia: 2</w:t>
      </w:r>
    </w:p>
    <w:p w14:paraId="0F11D11A" w14:textId="77777777" w:rsidR="00EB7D10" w:rsidRDefault="00000000">
      <w:r>
        <w:t>Token: [---]ciano - Frecuencia: 2</w:t>
      </w:r>
    </w:p>
    <w:p w14:paraId="398F90DC" w14:textId="77777777" w:rsidR="00EB7D10" w:rsidRDefault="00000000">
      <w:r>
        <w:t>Token: Galat(iae) - Frecuencia: 2</w:t>
      </w:r>
    </w:p>
    <w:p w14:paraId="53B52D86" w14:textId="77777777" w:rsidR="00EB7D10" w:rsidRDefault="00000000">
      <w:r>
        <w:lastRenderedPageBreak/>
        <w:t>Token: Iuba - Frecuencia: 2</w:t>
      </w:r>
    </w:p>
    <w:p w14:paraId="68A05335" w14:textId="77777777" w:rsidR="00EB7D10" w:rsidRDefault="00000000">
      <w:r>
        <w:t>Token: maximisque - Frecuencia: 2</w:t>
      </w:r>
    </w:p>
    <w:p w14:paraId="69A4F6D0" w14:textId="77777777" w:rsidR="00EB7D10" w:rsidRDefault="00000000">
      <w:r>
        <w:t>Token: saecu - Frecuencia: 2</w:t>
      </w:r>
    </w:p>
    <w:p w14:paraId="789D6C3D" w14:textId="77777777" w:rsidR="00EB7D10" w:rsidRDefault="00000000">
      <w:r>
        <w:t>Token: felicissimis - Frecuencia: 2</w:t>
      </w:r>
    </w:p>
    <w:p w14:paraId="4A4E68D4" w14:textId="77777777" w:rsidR="00EB7D10" w:rsidRDefault="00000000">
      <w:r>
        <w:t>Token: determinatione - Frecuencia: 2</w:t>
      </w:r>
    </w:p>
    <w:p w14:paraId="3D1872D8" w14:textId="77777777" w:rsidR="00EB7D10" w:rsidRDefault="00000000">
      <w:r>
        <w:t>Token: Memmium - Frecuencia: 2</w:t>
      </w:r>
    </w:p>
    <w:p w14:paraId="6DFA9C89" w14:textId="77777777" w:rsidR="00EB7D10" w:rsidRDefault="00000000">
      <w:r>
        <w:t>Token: [[[Marco - Frecuencia: 2</w:t>
      </w:r>
    </w:p>
    <w:p w14:paraId="42542C54" w14:textId="77777777" w:rsidR="00EB7D10" w:rsidRDefault="00000000">
      <w:r>
        <w:t>Token: p(atriae)]]] - Frecuencia: 2</w:t>
      </w:r>
    </w:p>
    <w:p w14:paraId="32357665" w14:textId="77777777" w:rsidR="00EB7D10" w:rsidRDefault="00000000">
      <w:r>
        <w:t>Token: raptum - Frecuencia: 2</w:t>
      </w:r>
    </w:p>
    <w:p w14:paraId="480BDF67" w14:textId="77777777" w:rsidR="00EB7D10" w:rsidRDefault="00000000">
      <w:r>
        <w:t>Token: multa] - Frecuencia: 2</w:t>
      </w:r>
    </w:p>
    <w:p w14:paraId="0A863CAD" w14:textId="77777777" w:rsidR="00EB7D10" w:rsidRDefault="00000000">
      <w:r>
        <w:t>Token: [publice - Frecuencia: 2</w:t>
      </w:r>
    </w:p>
    <w:p w14:paraId="5AD26C8C" w14:textId="77777777" w:rsidR="00EB7D10" w:rsidRDefault="00000000">
      <w:r>
        <w:t>Token: [[Elagabali]] - Frecuencia: 2</w:t>
      </w:r>
    </w:p>
    <w:p w14:paraId="559B1D6F" w14:textId="77777777" w:rsidR="00EB7D10" w:rsidRDefault="00000000">
      <w:r>
        <w:t>Token: CLXXXII - Frecuencia: 2</w:t>
      </w:r>
    </w:p>
    <w:p w14:paraId="3AC51EB7" w14:textId="77777777" w:rsidR="00EB7D10" w:rsidRDefault="00000000">
      <w:r>
        <w:t>Token: [[Ph[i]l[i]p[po]]] - Frecuencia: 2</w:t>
      </w:r>
    </w:p>
    <w:p w14:paraId="373821D5" w14:textId="77777777" w:rsidR="00EB7D10" w:rsidRDefault="00000000">
      <w:r>
        <w:t>Token: [[[n]o[bilis]s[imo]]] - Frecuencia: 2</w:t>
      </w:r>
    </w:p>
    <w:p w14:paraId="7F76A990" w14:textId="77777777" w:rsidR="00EB7D10" w:rsidRDefault="00000000">
      <w:r>
        <w:t>Token: [[[fi]l[io] - Frecuencia: 2</w:t>
      </w:r>
    </w:p>
    <w:p w14:paraId="0653FA91" w14:textId="77777777" w:rsidR="00EB7D10" w:rsidRDefault="00000000">
      <w:r>
        <w:t>Token: Pii]]] - Frecuencia: 2</w:t>
      </w:r>
    </w:p>
    <w:p w14:paraId="5EC04CE3" w14:textId="77777777" w:rsidR="00EB7D10" w:rsidRDefault="00000000">
      <w:r>
        <w:t>Token: numin(i) - Frecuencia: 2</w:t>
      </w:r>
    </w:p>
    <w:p w14:paraId="125293DC" w14:textId="77777777" w:rsidR="00EB7D10" w:rsidRDefault="00000000">
      <w:r>
        <w:t>Token: bellis - Frecuencia: 2</w:t>
      </w:r>
    </w:p>
    <w:p w14:paraId="04FF07E9" w14:textId="77777777" w:rsidR="00EB7D10" w:rsidRDefault="00000000">
      <w:r>
        <w:t>Token: Tituria - Frecuencia: 2</w:t>
      </w:r>
    </w:p>
    <w:p w14:paraId="46DF36D5" w14:textId="77777777" w:rsidR="00EB7D10" w:rsidRDefault="00000000">
      <w:r>
        <w:t>Token: therm[as - Frecuencia: 2</w:t>
      </w:r>
    </w:p>
    <w:p w14:paraId="7C476443" w14:textId="77777777" w:rsidR="00EB7D10" w:rsidRDefault="00000000">
      <w:r>
        <w:t>Token: [---]adit - Frecuencia: 2</w:t>
      </w:r>
    </w:p>
    <w:p w14:paraId="59DE6B34" w14:textId="77777777" w:rsidR="00EB7D10" w:rsidRDefault="00000000">
      <w:r>
        <w:t>Token: remitte - Frecuencia: 2</w:t>
      </w:r>
    </w:p>
    <w:p w14:paraId="44C39650" w14:textId="77777777" w:rsidR="00EB7D10" w:rsidRDefault="00000000">
      <w:r>
        <w:t>Token: Loli(us) - Frecuencia: 2</w:t>
      </w:r>
    </w:p>
    <w:p w14:paraId="1E6A4E89" w14:textId="77777777" w:rsidR="00EB7D10" w:rsidRDefault="00000000">
      <w:r>
        <w:t>Token: acturus - Frecuencia: 2</w:t>
      </w:r>
    </w:p>
    <w:p w14:paraId="6F539E94" w14:textId="77777777" w:rsidR="00EB7D10" w:rsidRDefault="00000000">
      <w:r>
        <w:t>Token: CCCC[---] - Frecuencia: 2</w:t>
      </w:r>
    </w:p>
    <w:p w14:paraId="75F79889" w14:textId="77777777" w:rsidR="00EB7D10" w:rsidRDefault="00000000">
      <w:r>
        <w:lastRenderedPageBreak/>
        <w:t>Token: XIIII?] - Frecuencia: 2</w:t>
      </w:r>
    </w:p>
    <w:p w14:paraId="36A3BAE1" w14:textId="77777777" w:rsidR="00EB7D10" w:rsidRDefault="00000000">
      <w:r>
        <w:t>Token: de]sig(natus) - Frecuencia: 2</w:t>
      </w:r>
    </w:p>
    <w:p w14:paraId="42450E00" w14:textId="77777777" w:rsidR="00EB7D10" w:rsidRDefault="00000000">
      <w:r>
        <w:t>Token: L(a)eli(a)e - Frecuencia: 2</w:t>
      </w:r>
    </w:p>
    <w:p w14:paraId="6E36DBAE" w14:textId="77777777" w:rsidR="00EB7D10" w:rsidRDefault="00000000">
      <w:r>
        <w:t>Token: legat[us] - Frecuencia: 2</w:t>
      </w:r>
    </w:p>
    <w:p w14:paraId="49969F91" w14:textId="77777777" w:rsidR="00EB7D10" w:rsidRDefault="00000000">
      <w:r>
        <w:t>Token: statuis] - Frecuencia: 2</w:t>
      </w:r>
    </w:p>
    <w:p w14:paraId="3274532C" w14:textId="77777777" w:rsidR="00EB7D10" w:rsidRDefault="00000000">
      <w:r>
        <w:t>Token: coloni] - Frecuencia: 2</w:t>
      </w:r>
    </w:p>
    <w:p w14:paraId="33A77C20" w14:textId="77777777" w:rsidR="00EB7D10" w:rsidRDefault="00000000">
      <w:r>
        <w:t>Token: Med[ico - Frecuencia: 2</w:t>
      </w:r>
    </w:p>
    <w:p w14:paraId="3B51B9DB" w14:textId="77777777" w:rsidR="00EB7D10" w:rsidRDefault="00000000">
      <w:r>
        <w:t>Token: manu(m) - Frecuencia: 2</w:t>
      </w:r>
    </w:p>
    <w:p w14:paraId="4953E56B" w14:textId="77777777" w:rsidR="00EB7D10" w:rsidRDefault="00000000">
      <w:r>
        <w:t>Token: superiorem - Frecuencia: 2</w:t>
      </w:r>
    </w:p>
    <w:p w14:paraId="32951210" w14:textId="77777777" w:rsidR="00EB7D10" w:rsidRDefault="00000000">
      <w:r>
        <w:t>Token: loceis - Frecuencia: 2</w:t>
      </w:r>
    </w:p>
    <w:p w14:paraId="1BE2C1A3" w14:textId="77777777" w:rsidR="00EB7D10" w:rsidRDefault="00000000">
      <w:r>
        <w:t>Token: Coc(c)eia - Frecuencia: 2</w:t>
      </w:r>
    </w:p>
    <w:p w14:paraId="652B4B2D" w14:textId="77777777" w:rsidR="00EB7D10" w:rsidRDefault="00000000">
      <w:r>
        <w:t>Token: ---]ionem - Frecuencia: 2</w:t>
      </w:r>
    </w:p>
    <w:p w14:paraId="48EFE9B2" w14:textId="77777777" w:rsidR="00EB7D10" w:rsidRDefault="00000000">
      <w:r>
        <w:t>Token: [pontif(icis) - Frecuencia: 2</w:t>
      </w:r>
    </w:p>
    <w:p w14:paraId="36E51E2B" w14:textId="77777777" w:rsidR="00EB7D10" w:rsidRDefault="00000000">
      <w:r>
        <w:t>Token: Mamucci - Frecuencia: 2</w:t>
      </w:r>
    </w:p>
    <w:p w14:paraId="0EC31C8F" w14:textId="77777777" w:rsidR="00EB7D10" w:rsidRDefault="00000000">
      <w:r>
        <w:t>Token: m]emoria - Frecuencia: 2</w:t>
      </w:r>
    </w:p>
    <w:p w14:paraId="6E2B519E" w14:textId="77777777" w:rsidR="00EB7D10" w:rsidRDefault="00000000">
      <w:r>
        <w:t>Token: Germani[ci - Frecuencia: 2</w:t>
      </w:r>
    </w:p>
    <w:p w14:paraId="0EE71908" w14:textId="77777777" w:rsidR="00EB7D10" w:rsidRDefault="00000000">
      <w:r>
        <w:t>Token: adnepotis] - Frecuencia: 2</w:t>
      </w:r>
    </w:p>
    <w:p w14:paraId="52B7FA7B" w14:textId="77777777" w:rsidR="00EB7D10" w:rsidRDefault="00000000">
      <w:r>
        <w:t>Token: i]mp(eratoris) - Frecuencia: 2</w:t>
      </w:r>
    </w:p>
    <w:p w14:paraId="771131D3" w14:textId="77777777" w:rsidR="00EB7D10" w:rsidRDefault="00000000">
      <w:r>
        <w:t>Token: felicissimique - Frecuencia: 2</w:t>
      </w:r>
    </w:p>
    <w:p w14:paraId="69B15021" w14:textId="77777777" w:rsidR="00EB7D10" w:rsidRDefault="00000000">
      <w:r>
        <w:t>Token: Pa[rt]hici - Frecuencia: 2</w:t>
      </w:r>
    </w:p>
    <w:p w14:paraId="525BF228" w14:textId="77777777" w:rsidR="00EB7D10" w:rsidRDefault="00000000">
      <w:r>
        <w:t>Token: [i]uvent(utis) - Frecuencia: 2</w:t>
      </w:r>
    </w:p>
    <w:p w14:paraId="2C65BF26" w14:textId="77777777" w:rsidR="00EB7D10" w:rsidRDefault="00000000">
      <w:r>
        <w:t>Token: [[[fratris - Frecuencia: 2</w:t>
      </w:r>
    </w:p>
    <w:p w14:paraId="5662EDBE" w14:textId="77777777" w:rsidR="00EB7D10" w:rsidRDefault="00000000">
      <w:r>
        <w:t>Token: A]nicio - Frecuencia: 2</w:t>
      </w:r>
    </w:p>
    <w:p w14:paraId="2C47832B" w14:textId="77777777" w:rsidR="00EB7D10" w:rsidRDefault="00000000">
      <w:r>
        <w:t>Token: MMMMMM(sex - Frecuencia: 2</w:t>
      </w:r>
    </w:p>
    <w:p w14:paraId="4E7FC6BC" w14:textId="77777777" w:rsidR="00EB7D10" w:rsidRDefault="00000000">
      <w:r>
        <w:t>Token: apsolvito(!) - Frecuencia: 2</w:t>
      </w:r>
    </w:p>
    <w:p w14:paraId="16F80A64" w14:textId="77777777" w:rsidR="00EB7D10" w:rsidRDefault="00000000">
      <w:r>
        <w:t>Token: Cinnam[o] - Frecuencia: 2</w:t>
      </w:r>
    </w:p>
    <w:p w14:paraId="44B36DFA" w14:textId="77777777" w:rsidR="00EB7D10" w:rsidRDefault="00000000">
      <w:r>
        <w:lastRenderedPageBreak/>
        <w:t>Token: [C(aium)] - Frecuencia: 2</w:t>
      </w:r>
    </w:p>
    <w:p w14:paraId="328EECE2" w14:textId="77777777" w:rsidR="00EB7D10" w:rsidRDefault="00000000">
      <w:r>
        <w:t>Token: Par[thici] - Frecuencia: 2</w:t>
      </w:r>
    </w:p>
    <w:p w14:paraId="30226482" w14:textId="77777777" w:rsidR="00EB7D10" w:rsidRDefault="00000000">
      <w:r>
        <w:t>Token: co(n)]s(ulis) - Frecuencia: 2</w:t>
      </w:r>
    </w:p>
    <w:p w14:paraId="327690DD" w14:textId="77777777" w:rsidR="00EB7D10" w:rsidRDefault="00000000">
      <w:r>
        <w:t>Token: fort(issimi) - Frecuencia: 2</w:t>
      </w:r>
    </w:p>
    <w:p w14:paraId="09A04CA0" w14:textId="77777777" w:rsidR="00EB7D10" w:rsidRDefault="00000000">
      <w:r>
        <w:t>Token: ap[pellantur - Frecuencia: 2</w:t>
      </w:r>
    </w:p>
    <w:p w14:paraId="65A83D89" w14:textId="77777777" w:rsidR="00EB7D10" w:rsidRDefault="00000000">
      <w:r>
        <w:t>Token: It[uraeor(um) - Frecuencia: 2</w:t>
      </w:r>
    </w:p>
    <w:p w14:paraId="024D9F71" w14:textId="77777777" w:rsidR="00EB7D10" w:rsidRDefault="00000000">
      <w:r>
        <w:t>Token: His]panor(um) - Frecuencia: 2</w:t>
      </w:r>
    </w:p>
    <w:p w14:paraId="76EA7063" w14:textId="77777777" w:rsidR="00EB7D10" w:rsidRDefault="00000000">
      <w:r>
        <w:t>Token: Hispan]a - Frecuencia: 2</w:t>
      </w:r>
    </w:p>
    <w:p w14:paraId="1AE68AF8" w14:textId="77777777" w:rsidR="00EB7D10" w:rsidRDefault="00000000">
      <w:r>
        <w:t>Token: T[ungror(um) - Frecuencia: 2</w:t>
      </w:r>
    </w:p>
    <w:p w14:paraId="196E0006" w14:textId="77777777" w:rsidR="00EB7D10" w:rsidRDefault="00000000">
      <w:r>
        <w:t>Token: xiss(ent) - Frecuencia: 2</w:t>
      </w:r>
    </w:p>
    <w:p w14:paraId="2C0394F0" w14:textId="77777777" w:rsidR="00EB7D10" w:rsidRDefault="00000000">
      <w:r>
        <w:t>Token: pedi[tibus - Frecuencia: 2</w:t>
      </w:r>
    </w:p>
    <w:p w14:paraId="20757BDA" w14:textId="77777777" w:rsidR="00EB7D10" w:rsidRDefault="00000000">
      <w:r>
        <w:t>Token: aen(ea) - Frecuencia: 2</w:t>
      </w:r>
    </w:p>
    <w:p w14:paraId="561D2AAB" w14:textId="77777777" w:rsidR="00EB7D10" w:rsidRDefault="00000000">
      <w:r>
        <w:t>Token: m[a]ximo - Frecuencia: 2</w:t>
      </w:r>
    </w:p>
    <w:p w14:paraId="37FABF1C" w14:textId="77777777" w:rsidR="00EB7D10" w:rsidRDefault="00000000">
      <w:r>
        <w:t>Token: nobil(issimi) - Frecuencia: 2</w:t>
      </w:r>
    </w:p>
    <w:p w14:paraId="2982589C" w14:textId="77777777" w:rsidR="00EB7D10" w:rsidRDefault="00000000">
      <w:r>
        <w:t>Token: am] - Frecuencia: 2</w:t>
      </w:r>
    </w:p>
    <w:p w14:paraId="088E1E6F" w14:textId="77777777" w:rsidR="00EB7D10" w:rsidRDefault="00000000">
      <w:r>
        <w:t>Token: Hel(vius) - Frecuencia: 2</w:t>
      </w:r>
    </w:p>
    <w:p w14:paraId="4F323FEC" w14:textId="77777777" w:rsidR="00EB7D10" w:rsidRDefault="00000000">
      <w:r>
        <w:t>Token: pl]acere - Frecuencia: 2</w:t>
      </w:r>
    </w:p>
    <w:p w14:paraId="55CB1208" w14:textId="77777777" w:rsidR="00EB7D10" w:rsidRDefault="00000000">
      <w:r>
        <w:t>Token: n[obis - Frecuencia: 2</w:t>
      </w:r>
    </w:p>
    <w:p w14:paraId="6A7F99D1" w14:textId="77777777" w:rsidR="00EB7D10" w:rsidRDefault="00000000">
      <w:r>
        <w:t>Token: publica[e - Frecuencia: 2</w:t>
      </w:r>
    </w:p>
    <w:p w14:paraId="3C3CC9C2" w14:textId="77777777" w:rsidR="00EB7D10" w:rsidRDefault="00000000">
      <w:r>
        <w:t>Token: eum] - Frecuencia: 2</w:t>
      </w:r>
    </w:p>
    <w:p w14:paraId="0314E15C" w14:textId="77777777" w:rsidR="00EB7D10" w:rsidRDefault="00000000">
      <w:r>
        <w:t>Token: Vi(p)stano - Frecuencia: 2</w:t>
      </w:r>
    </w:p>
    <w:p w14:paraId="53163DA5" w14:textId="77777777" w:rsidR="00EB7D10" w:rsidRDefault="00000000">
      <w:r>
        <w:t>Token: ------]lia - Frecuencia: 2</w:t>
      </w:r>
    </w:p>
    <w:p w14:paraId="1747B7C4" w14:textId="77777777" w:rsidR="00EB7D10" w:rsidRDefault="00000000">
      <w:r>
        <w:t>Token: mili]tum - Frecuencia: 2</w:t>
      </w:r>
    </w:p>
    <w:p w14:paraId="356195FF" w14:textId="77777777" w:rsidR="00EB7D10" w:rsidRDefault="00000000">
      <w:r>
        <w:t>Token: Iobis(!) - Frecuencia: 2</w:t>
      </w:r>
    </w:p>
    <w:p w14:paraId="7BC42F86" w14:textId="77777777" w:rsidR="00EB7D10" w:rsidRDefault="00000000">
      <w:r>
        <w:t>Token: Pon[ti - Frecuencia: 2</w:t>
      </w:r>
    </w:p>
    <w:p w14:paraId="30602A5B" w14:textId="77777777" w:rsidR="00EB7D10" w:rsidRDefault="00000000">
      <w:r>
        <w:t>Token: missus] - Frecuencia: 2</w:t>
      </w:r>
    </w:p>
    <w:p w14:paraId="7445B681" w14:textId="77777777" w:rsidR="00EB7D10" w:rsidRDefault="00000000">
      <w:r>
        <w:lastRenderedPageBreak/>
        <w:t>Token: [cloacarum - Frecuencia: 2</w:t>
      </w:r>
    </w:p>
    <w:p w14:paraId="31775DB6" w14:textId="77777777" w:rsidR="00EB7D10" w:rsidRDefault="00000000">
      <w:r>
        <w:t>Token: plebis] - Frecuencia: 2</w:t>
      </w:r>
    </w:p>
    <w:p w14:paraId="4B52E9DB" w14:textId="77777777" w:rsidR="00EB7D10" w:rsidRDefault="00000000">
      <w:r>
        <w:t>Token: [Romanor(um) - Frecuencia: 2</w:t>
      </w:r>
    </w:p>
    <w:p w14:paraId="46E24F20" w14:textId="77777777" w:rsidR="00EB7D10" w:rsidRDefault="00000000">
      <w:r>
        <w:t>Token: tutela[m] - Frecuencia: 2</w:t>
      </w:r>
    </w:p>
    <w:p w14:paraId="73024CEC" w14:textId="77777777" w:rsidR="00EB7D10" w:rsidRDefault="00000000">
      <w:r>
        <w:t>Token: CC(ducentis - Frecuencia: 2</w:t>
      </w:r>
    </w:p>
    <w:p w14:paraId="3A4DF2D2" w14:textId="77777777" w:rsidR="00EB7D10" w:rsidRDefault="00000000">
      <w:r>
        <w:t>Token: sescentis - Frecuencia: 2</w:t>
      </w:r>
    </w:p>
    <w:p w14:paraId="5B692A25" w14:textId="77777777" w:rsidR="00EB7D10" w:rsidRDefault="00000000">
      <w:r>
        <w:t>Token: bybliothe - Frecuencia: 2</w:t>
      </w:r>
    </w:p>
    <w:p w14:paraId="6C82AEB2" w14:textId="77777777" w:rsidR="00EB7D10" w:rsidRDefault="00000000">
      <w:r>
        <w:t>Token: Crepereia - Frecuencia: 2</w:t>
      </w:r>
    </w:p>
    <w:p w14:paraId="6C74DA06" w14:textId="77777777" w:rsidR="00EB7D10" w:rsidRDefault="00000000">
      <w:r>
        <w:t>Token: BO[---] - Frecuencia: 2</w:t>
      </w:r>
    </w:p>
    <w:p w14:paraId="59DCFFA8" w14:textId="77777777" w:rsidR="00EB7D10" w:rsidRDefault="00000000">
      <w:r>
        <w:t>Token: Optatu(s) - Frecuencia: 2</w:t>
      </w:r>
    </w:p>
    <w:p w14:paraId="0E48A407" w14:textId="77777777" w:rsidR="00EB7D10" w:rsidRDefault="00000000">
      <w:r>
        <w:t>Token: Deogratias - Frecuencia: 2</w:t>
      </w:r>
    </w:p>
    <w:p w14:paraId="13C96BC6" w14:textId="77777777" w:rsidR="00EB7D10" w:rsidRDefault="00000000">
      <w:r>
        <w:t>Token: Parthenius - Frecuencia: 2</w:t>
      </w:r>
    </w:p>
    <w:p w14:paraId="31384C7E" w14:textId="77777777" w:rsidR="00EB7D10" w:rsidRDefault="00000000">
      <w:r>
        <w:t>Token: [os - Frecuencia: 2</w:t>
      </w:r>
    </w:p>
    <w:p w14:paraId="57DB5524" w14:textId="77777777" w:rsidR="00EB7D10" w:rsidRDefault="00000000">
      <w:r>
        <w:t>Token: Iulia(s) - Frecuencia: 2</w:t>
      </w:r>
    </w:p>
    <w:p w14:paraId="145E17FA" w14:textId="77777777" w:rsidR="00EB7D10" w:rsidRDefault="00000000">
      <w:r>
        <w:t>Token: Onesimus] - Frecuencia: 2</w:t>
      </w:r>
    </w:p>
    <w:p w14:paraId="78CA99C0" w14:textId="77777777" w:rsidR="00EB7D10" w:rsidRDefault="00000000">
      <w:r>
        <w:t>Token: vene - Frecuencia: 2</w:t>
      </w:r>
    </w:p>
    <w:p w14:paraId="0F7942FB" w14:textId="77777777" w:rsidR="00EB7D10" w:rsidRDefault="00000000">
      <w:r>
        <w:t>Token: Numenio - Frecuencia: 2</w:t>
      </w:r>
    </w:p>
    <w:p w14:paraId="3A0B3DC6" w14:textId="77777777" w:rsidR="00EB7D10" w:rsidRDefault="00000000">
      <w:r>
        <w:t>Token: Trupho - Frecuencia: 2</w:t>
      </w:r>
    </w:p>
    <w:p w14:paraId="5C4D9D4F" w14:textId="77777777" w:rsidR="00EB7D10" w:rsidRDefault="00000000">
      <w:r>
        <w:t>Token: Nundina - Frecuencia: 2</w:t>
      </w:r>
    </w:p>
    <w:p w14:paraId="2898CB5F" w14:textId="77777777" w:rsidR="00EB7D10" w:rsidRDefault="00000000">
      <w:r>
        <w:t>Token: CXVIIII - Frecuencia: 2</w:t>
      </w:r>
    </w:p>
    <w:p w14:paraId="08BED607" w14:textId="77777777" w:rsidR="00EB7D10" w:rsidRDefault="00000000">
      <w:r>
        <w:t>Token: duc(it) - Frecuencia: 2</w:t>
      </w:r>
    </w:p>
    <w:p w14:paraId="1C258E35" w14:textId="77777777" w:rsidR="00EB7D10" w:rsidRDefault="00000000">
      <w:r>
        <w:t>Token: Kar(alibus) - Frecuencia: 2</w:t>
      </w:r>
    </w:p>
    <w:p w14:paraId="67CD3B8D" w14:textId="77777777" w:rsidR="00EB7D10" w:rsidRDefault="00000000">
      <w:r>
        <w:t>Token: Bonifa - Frecuencia: 2</w:t>
      </w:r>
    </w:p>
    <w:p w14:paraId="4772882F" w14:textId="77777777" w:rsidR="00EB7D10" w:rsidRDefault="00000000">
      <w:r>
        <w:t>Token: iuve[ntutis] - Frecuencia: 2</w:t>
      </w:r>
    </w:p>
    <w:p w14:paraId="0FDF4580" w14:textId="77777777" w:rsidR="00EB7D10" w:rsidRDefault="00000000">
      <w:r>
        <w:t>Token: Karalibus] - Frecuencia: 2</w:t>
      </w:r>
    </w:p>
    <w:p w14:paraId="0379EB7D" w14:textId="77777777" w:rsidR="00EB7D10" w:rsidRDefault="00000000">
      <w:r>
        <w:t>Token: [Ant(onio) - Frecuencia: 2</w:t>
      </w:r>
    </w:p>
    <w:p w14:paraId="774BBF6C" w14:textId="77777777" w:rsidR="00EB7D10" w:rsidRDefault="00000000">
      <w:r>
        <w:lastRenderedPageBreak/>
        <w:t>Token: fide] - Frecuencia: 2</w:t>
      </w:r>
    </w:p>
    <w:p w14:paraId="2FFB8819" w14:textId="77777777" w:rsidR="00EB7D10" w:rsidRDefault="00000000">
      <w:r>
        <w:t>Token: princ(ipibus) - Frecuencia: 2</w:t>
      </w:r>
    </w:p>
    <w:p w14:paraId="5FA0F648" w14:textId="77777777" w:rsidR="00EB7D10" w:rsidRDefault="00000000">
      <w:r>
        <w:t>Token: iuv(entutis) - Frecuencia: 2</w:t>
      </w:r>
    </w:p>
    <w:p w14:paraId="3D1501C5" w14:textId="77777777" w:rsidR="00EB7D10" w:rsidRDefault="00000000">
      <w:r>
        <w:t>Token: res(tituente) - Frecuencia: 2</w:t>
      </w:r>
    </w:p>
    <w:p w14:paraId="69F1C5B2" w14:textId="77777777" w:rsidR="00EB7D10" w:rsidRDefault="00000000">
      <w:r>
        <w:t>Token: praes(ide)] - Frecuencia: 2</w:t>
      </w:r>
    </w:p>
    <w:p w14:paraId="7B3A236A" w14:textId="77777777" w:rsidR="00EB7D10" w:rsidRDefault="00000000">
      <w:r>
        <w:t>Token: p[r]ov(inciae) - Frecuencia: 2</w:t>
      </w:r>
    </w:p>
    <w:p w14:paraId="006D8CFA" w14:textId="77777777" w:rsidR="00EB7D10" w:rsidRDefault="00000000">
      <w:r>
        <w:t>Token: CCII - Frecuencia: 2</w:t>
      </w:r>
    </w:p>
    <w:p w14:paraId="05C602DA" w14:textId="77777777" w:rsidR="00EB7D10" w:rsidRDefault="00000000">
      <w:r>
        <w:t>Token: Valeria[no] - Frecuencia: 2</w:t>
      </w:r>
    </w:p>
    <w:p w14:paraId="1868293C" w14:textId="77777777" w:rsidR="00EB7D10" w:rsidRDefault="00000000">
      <w:r>
        <w:t>Token: e(gregio)?] - Frecuencia: 2</w:t>
      </w:r>
    </w:p>
    <w:p w14:paraId="6F029F12" w14:textId="77777777" w:rsidR="00EB7D10" w:rsidRDefault="00000000">
      <w:r>
        <w:t>Token: vet(eranus)(?) - Frecuencia: 2</w:t>
      </w:r>
    </w:p>
    <w:p w14:paraId="529D5FEB" w14:textId="77777777" w:rsidR="00EB7D10" w:rsidRDefault="00000000">
      <w:r>
        <w:t>Token: A[ure]li[o - Frecuencia: 2</w:t>
      </w:r>
    </w:p>
    <w:p w14:paraId="7A759974" w14:textId="77777777" w:rsidR="00EB7D10" w:rsidRDefault="00000000">
      <w:r>
        <w:t>Token: r[o - Frecuencia: 2</w:t>
      </w:r>
    </w:p>
    <w:p w14:paraId="0C8CE43D" w14:textId="77777777" w:rsidR="00EB7D10" w:rsidRDefault="00000000">
      <w:r>
        <w:t>Token: [Fe]lic[i - Frecuencia: 2</w:t>
      </w:r>
    </w:p>
    <w:p w14:paraId="141CBD9F" w14:textId="77777777" w:rsidR="00EB7D10" w:rsidRDefault="00000000">
      <w:r>
        <w:t>Token: imp[ensa - Frecuencia: 2</w:t>
      </w:r>
    </w:p>
    <w:p w14:paraId="2DA33EDA" w14:textId="77777777" w:rsidR="00EB7D10" w:rsidRDefault="00000000">
      <w:r>
        <w:t>Token: Ad[iab(enico) - Frecuencia: 2</w:t>
      </w:r>
    </w:p>
    <w:p w14:paraId="6AAEEC9C" w14:textId="77777777" w:rsidR="00EB7D10" w:rsidRDefault="00000000">
      <w:r>
        <w:t>Token: á¼ˆÎºá½»Î»Î± - Frecuencia: 2</w:t>
      </w:r>
    </w:p>
    <w:p w14:paraId="53B81E72" w14:textId="77777777" w:rsidR="00EB7D10" w:rsidRDefault="00000000">
      <w:r>
        <w:t>Token: á¼ˆÏƒ - Frecuencia: 2</w:t>
      </w:r>
    </w:p>
    <w:p w14:paraId="5974EC54" w14:textId="77777777" w:rsidR="00EB7D10" w:rsidRDefault="00000000">
      <w:r>
        <w:t>Token: á¼ˆÏ€ÏÎ¹Î»á½·Ï‰Î½ - Frecuencia: 2</w:t>
      </w:r>
    </w:p>
    <w:p w14:paraId="759B4873" w14:textId="77777777" w:rsidR="00EB7D10" w:rsidRDefault="00000000">
      <w:r>
        <w:t>Token: Î•á¼°ÏÎ·Î½Î±á½·Î¿Ï… - Frecuencia: 2</w:t>
      </w:r>
    </w:p>
    <w:p w14:paraId="6137603B" w14:textId="77777777" w:rsidR="00EB7D10" w:rsidRDefault="00000000">
      <w:r>
        <w:t>Token: Î Ïá½·Î¼Î¿Ï… - Frecuencia: 2</w:t>
      </w:r>
    </w:p>
    <w:p w14:paraId="2473AC66" w14:textId="77777777" w:rsidR="00EB7D10" w:rsidRDefault="00000000">
      <w:r>
        <w:t>Token: ÏÎ¿Ï… - Frecuencia: 2</w:t>
      </w:r>
    </w:p>
    <w:p w14:paraId="04A98D4A" w14:textId="77777777" w:rsidR="00EB7D10" w:rsidRDefault="00000000">
      <w:r>
        <w:t>Token: Laude - Frecuencia: 2</w:t>
      </w:r>
    </w:p>
    <w:p w14:paraId="779E0740" w14:textId="77777777" w:rsidR="00EB7D10" w:rsidRDefault="00000000">
      <w:r>
        <w:t>Token: P(ompeia) - Frecuencia: 2</w:t>
      </w:r>
    </w:p>
    <w:p w14:paraId="04892B5F" w14:textId="77777777" w:rsidR="00EB7D10" w:rsidRDefault="00000000">
      <w:r>
        <w:t>Token: [---]NET - Frecuencia: 2</w:t>
      </w:r>
    </w:p>
    <w:p w14:paraId="1D519E93" w14:textId="77777777" w:rsidR="00EB7D10" w:rsidRDefault="00000000">
      <w:r>
        <w:t>Token: praepositis - Frecuencia: 2</w:t>
      </w:r>
    </w:p>
    <w:p w14:paraId="5F3D36AE" w14:textId="77777777" w:rsidR="00EB7D10" w:rsidRDefault="00000000">
      <w:r>
        <w:t>Token: pagorum - Frecuencia: 2</w:t>
      </w:r>
    </w:p>
    <w:p w14:paraId="4A67A3C7" w14:textId="77777777" w:rsidR="00EB7D10" w:rsidRDefault="00000000">
      <w:r>
        <w:lastRenderedPageBreak/>
        <w:t>Token: conp - Frecuencia: 2</w:t>
      </w:r>
    </w:p>
    <w:p w14:paraId="0502D8B9" w14:textId="77777777" w:rsidR="00EB7D10" w:rsidRDefault="00000000">
      <w:r>
        <w:t>Token: uxsoris(!) - Frecuencia: 2</w:t>
      </w:r>
    </w:p>
    <w:p w14:paraId="5940D300" w14:textId="77777777" w:rsidR="00EB7D10" w:rsidRDefault="00000000">
      <w:r>
        <w:t>Token: Diognetus - Frecuencia: 2</w:t>
      </w:r>
    </w:p>
    <w:p w14:paraId="26EB7DC5" w14:textId="77777777" w:rsidR="00EB7D10" w:rsidRDefault="00000000">
      <w:r>
        <w:t>Token: ius(s)u - Frecuencia: 2</w:t>
      </w:r>
    </w:p>
    <w:p w14:paraId="3344AF15" w14:textId="77777777" w:rsidR="00EB7D10" w:rsidRDefault="00000000">
      <w:r>
        <w:t>Token: Puteolano - Frecuencia: 2</w:t>
      </w:r>
    </w:p>
    <w:p w14:paraId="6CFD7B2A" w14:textId="77777777" w:rsidR="00EB7D10" w:rsidRDefault="00000000">
      <w:r>
        <w:t>Token: triticum - Frecuencia: 2</w:t>
      </w:r>
    </w:p>
    <w:p w14:paraId="536ADF7C" w14:textId="77777777" w:rsidR="00EB7D10" w:rsidRDefault="00000000">
      <w:r>
        <w:t>Token: saccos - Frecuencia: 2</w:t>
      </w:r>
    </w:p>
    <w:p w14:paraId="460C812C" w14:textId="77777777" w:rsidR="00EB7D10" w:rsidRDefault="00000000">
      <w:r>
        <w:t>Token: aeodem(!) - Frecuencia: 2</w:t>
      </w:r>
    </w:p>
    <w:p w14:paraId="68C448C1" w14:textId="77777777" w:rsidR="00EB7D10" w:rsidRDefault="00000000">
      <w:r>
        <w:t>Token: sestertis - Frecuencia: 2</w:t>
      </w:r>
    </w:p>
    <w:p w14:paraId="4D27F0CD" w14:textId="77777777" w:rsidR="00EB7D10" w:rsidRDefault="00000000">
      <w:r>
        <w:t>Token: Fal(---) - Frecuencia: 2</w:t>
      </w:r>
    </w:p>
    <w:p w14:paraId="104DB667" w14:textId="77777777" w:rsidR="00EB7D10" w:rsidRDefault="00000000">
      <w:r>
        <w:t>Token: sextum - Frecuencia: 2</w:t>
      </w:r>
    </w:p>
    <w:p w14:paraId="105B3D4D" w14:textId="77777777" w:rsidR="00EB7D10" w:rsidRDefault="00000000">
      <w:r>
        <w:t>Token: Puteolanorum - Frecuencia: 2</w:t>
      </w:r>
    </w:p>
    <w:p w14:paraId="174B6913" w14:textId="77777777" w:rsidR="00EB7D10" w:rsidRDefault="00000000">
      <w:r>
        <w:t>Token: columnia - Frecuencia: 2</w:t>
      </w:r>
    </w:p>
    <w:p w14:paraId="430AB6EC" w14:textId="77777777" w:rsidR="00EB7D10" w:rsidRDefault="00000000">
      <w:r>
        <w:t>Token: dec[---] - Frecuencia: 2</w:t>
      </w:r>
    </w:p>
    <w:p w14:paraId="0D185E58" w14:textId="77777777" w:rsidR="00EB7D10" w:rsidRDefault="00000000">
      <w:r>
        <w:t>Token: annui - Frecuencia: 2</w:t>
      </w:r>
    </w:p>
    <w:p w14:paraId="7AE80AF1" w14:textId="77777777" w:rsidR="00EB7D10" w:rsidRDefault="00000000">
      <w:r>
        <w:t>Token: im(us) - Frecuencia: 2</w:t>
      </w:r>
    </w:p>
    <w:p w14:paraId="32F8A980" w14:textId="77777777" w:rsidR="00EB7D10" w:rsidRDefault="00000000">
      <w:r>
        <w:t>Token: Gildo - Frecuencia: 2</w:t>
      </w:r>
    </w:p>
    <w:p w14:paraId="088B6759" w14:textId="77777777" w:rsidR="00EB7D10" w:rsidRDefault="00000000">
      <w:r>
        <w:t>Token: p[iissimo?] - Frecuencia: 2</w:t>
      </w:r>
    </w:p>
    <w:p w14:paraId="67087E9F" w14:textId="77777777" w:rsidR="00EB7D10" w:rsidRDefault="00000000">
      <w:r>
        <w:t>Token: [R(ubrica) - Frecuencia: 2</w:t>
      </w:r>
    </w:p>
    <w:p w14:paraId="4BEE89EE" w14:textId="77777777" w:rsidR="00EB7D10" w:rsidRDefault="00000000">
      <w:r>
        <w:t>Token: intertium - Frecuencia: 2</w:t>
      </w:r>
    </w:p>
    <w:p w14:paraId="192E4615" w14:textId="77777777" w:rsidR="00EB7D10" w:rsidRDefault="00000000">
      <w:r>
        <w:t>Token: p(raeerit) - Frecuencia: 2</w:t>
      </w:r>
    </w:p>
    <w:p w14:paraId="1F434635" w14:textId="77777777" w:rsidR="00EB7D10" w:rsidRDefault="00000000">
      <w:r>
        <w:t>Token: opor - Frecuencia: 2</w:t>
      </w:r>
    </w:p>
    <w:p w14:paraId="72E92A08" w14:textId="77777777" w:rsidR="00EB7D10" w:rsidRDefault="00000000">
      <w:r>
        <w:t>Token: [maiore - Frecuencia: 2</w:t>
      </w:r>
    </w:p>
    <w:p w14:paraId="75FE5962" w14:textId="77777777" w:rsidR="00EB7D10" w:rsidRDefault="00000000">
      <w:r>
        <w:t>Token: diei - Frecuencia: 2</w:t>
      </w:r>
    </w:p>
    <w:p w14:paraId="39B7F4C5" w14:textId="77777777" w:rsidR="00EB7D10" w:rsidRDefault="00000000">
      <w:r>
        <w:t>Token: Marcell[---] - Frecuencia: 2</w:t>
      </w:r>
    </w:p>
    <w:p w14:paraId="61360042" w14:textId="77777777" w:rsidR="00EB7D10" w:rsidRDefault="00000000">
      <w:r>
        <w:t>Token: Chresime - Frecuencia: 2</w:t>
      </w:r>
    </w:p>
    <w:p w14:paraId="6FB4C3E2" w14:textId="77777777" w:rsidR="00EB7D10" w:rsidRDefault="00000000">
      <w:r>
        <w:lastRenderedPageBreak/>
        <w:t>Token: Paezusae - Frecuencia: 2</w:t>
      </w:r>
    </w:p>
    <w:p w14:paraId="04CBA220" w14:textId="77777777" w:rsidR="00EB7D10" w:rsidRDefault="00000000">
      <w:r>
        <w:t>Token: Varani - Frecuencia: 2</w:t>
      </w:r>
    </w:p>
    <w:p w14:paraId="13176431" w14:textId="77777777" w:rsidR="00EB7D10" w:rsidRDefault="00000000">
      <w:r>
        <w:t>Token: leibert(is) - Frecuencia: 2</w:t>
      </w:r>
    </w:p>
    <w:p w14:paraId="036B78FB" w14:textId="77777777" w:rsidR="00EB7D10" w:rsidRDefault="00000000">
      <w:r>
        <w:t>Token: leibert(abusque) - Frecuencia: 2</w:t>
      </w:r>
    </w:p>
    <w:p w14:paraId="4D0CEC1B" w14:textId="77777777" w:rsidR="00EB7D10" w:rsidRDefault="00000000">
      <w:r>
        <w:t>Token: Aniae - Frecuencia: 2</w:t>
      </w:r>
    </w:p>
    <w:p w14:paraId="03CAA71F" w14:textId="77777777" w:rsidR="00EB7D10" w:rsidRDefault="00000000">
      <w:r>
        <w:t>Token: Cluviae - Frecuencia: 2</w:t>
      </w:r>
    </w:p>
    <w:p w14:paraId="107A058A" w14:textId="77777777" w:rsidR="00EB7D10" w:rsidRDefault="00000000">
      <w:r>
        <w:t>Token: Quinctilio - Frecuencia: 2</w:t>
      </w:r>
    </w:p>
    <w:p w14:paraId="3433383B" w14:textId="77777777" w:rsidR="00EB7D10" w:rsidRDefault="00000000">
      <w:r>
        <w:t>Token: Mercuriales - Frecuencia: 2</w:t>
      </w:r>
    </w:p>
    <w:p w14:paraId="2C00F2A5" w14:textId="77777777" w:rsidR="00EB7D10" w:rsidRDefault="00000000">
      <w:r>
        <w:t>Token: colum(!) - Frecuencia: 2</w:t>
      </w:r>
    </w:p>
    <w:p w14:paraId="3B697B29" w14:textId="77777777" w:rsidR="00EB7D10" w:rsidRDefault="00000000">
      <w:r>
        <w:t>Token: [---]DEL[---] - Frecuencia: 2</w:t>
      </w:r>
    </w:p>
    <w:p w14:paraId="58A697DA" w14:textId="77777777" w:rsidR="00EB7D10" w:rsidRDefault="00000000">
      <w:r>
        <w:t>Token: [VIvir] - Frecuencia: 2</w:t>
      </w:r>
    </w:p>
    <w:p w14:paraId="0A1C7CBC" w14:textId="77777777" w:rsidR="00EB7D10" w:rsidRDefault="00000000">
      <w:r>
        <w:t>Token: Po[l(lia) - Frecuencia: 2</w:t>
      </w:r>
    </w:p>
    <w:p w14:paraId="01E9F96A" w14:textId="77777777" w:rsidR="00EB7D10" w:rsidRDefault="00000000">
      <w:r>
        <w:t>Token: qu[inq(uennalis) - Frecuencia: 2</w:t>
      </w:r>
    </w:p>
    <w:p w14:paraId="08120511" w14:textId="77777777" w:rsidR="00EB7D10" w:rsidRDefault="00000000">
      <w:r>
        <w:t>Token: Viv(it) - Frecuencia: 2</w:t>
      </w:r>
    </w:p>
    <w:p w14:paraId="36592170" w14:textId="77777777" w:rsidR="00EB7D10" w:rsidRDefault="00000000">
      <w:r>
        <w:t>Token: Minati - Frecuencia: 2</w:t>
      </w:r>
    </w:p>
    <w:p w14:paraId="1464A25E" w14:textId="77777777" w:rsidR="00EB7D10" w:rsidRDefault="00000000">
      <w:r>
        <w:t>Token: fel - Frecuencia: 2</w:t>
      </w:r>
    </w:p>
    <w:p w14:paraId="73B5AEC9" w14:textId="77777777" w:rsidR="00EB7D10" w:rsidRDefault="00000000">
      <w:r>
        <w:t>Token: Vinuci - Frecuencia: 2</w:t>
      </w:r>
    </w:p>
    <w:p w14:paraId="1BFF4F88" w14:textId="77777777" w:rsidR="00EB7D10" w:rsidRDefault="00000000">
      <w:r>
        <w:t>Token: Crysis - Frecuencia: 2</w:t>
      </w:r>
    </w:p>
    <w:p w14:paraId="2C9AC749" w14:textId="77777777" w:rsidR="00EB7D10" w:rsidRDefault="00000000">
      <w:r>
        <w:t>Token: Vet[tius - Frecuencia: 2</w:t>
      </w:r>
    </w:p>
    <w:p w14:paraId="48DBFBCF" w14:textId="77777777" w:rsidR="00EB7D10" w:rsidRDefault="00000000">
      <w:r>
        <w:t>Token: ISP - Frecuencia: 2</w:t>
      </w:r>
    </w:p>
    <w:p w14:paraId="3A580832" w14:textId="77777777" w:rsidR="00EB7D10" w:rsidRDefault="00000000">
      <w:r>
        <w:t>Token: [---]urus - Frecuencia: 2</w:t>
      </w:r>
    </w:p>
    <w:p w14:paraId="5E3F3164" w14:textId="77777777" w:rsidR="00EB7D10" w:rsidRDefault="00000000">
      <w:r>
        <w:t>Token: Antioc(h)o - Frecuencia: 2</w:t>
      </w:r>
    </w:p>
    <w:p w14:paraId="3956B141" w14:textId="77777777" w:rsidR="00EB7D10" w:rsidRDefault="00000000">
      <w:r>
        <w:t>Token: Atil(iae) - Frecuencia: 2</w:t>
      </w:r>
    </w:p>
    <w:p w14:paraId="4DDAE1FB" w14:textId="77777777" w:rsidR="00EB7D10" w:rsidRDefault="00000000">
      <w:r>
        <w:t>Token: Atil(i) - Frecuencia: 2</w:t>
      </w:r>
    </w:p>
    <w:p w14:paraId="611C2C14" w14:textId="77777777" w:rsidR="00EB7D10" w:rsidRDefault="00000000">
      <w:r>
        <w:t>Token: [---]nianus - Frecuencia: 2</w:t>
      </w:r>
    </w:p>
    <w:p w14:paraId="10D3E990" w14:textId="77777777" w:rsidR="00EB7D10" w:rsidRDefault="00000000">
      <w:r>
        <w:t>Token: Nolae - Frecuencia: 2</w:t>
      </w:r>
    </w:p>
    <w:p w14:paraId="2CB3FB2D" w14:textId="77777777" w:rsidR="00EB7D10" w:rsidRDefault="00000000">
      <w:r>
        <w:lastRenderedPageBreak/>
        <w:t>Token: quadriduo - Frecuencia: 2</w:t>
      </w:r>
    </w:p>
    <w:p w14:paraId="0FB7BA3A" w14:textId="77777777" w:rsidR="00EB7D10" w:rsidRDefault="00000000">
      <w:r>
        <w:t>Token: Valgi - Frecuencia: 2</w:t>
      </w:r>
    </w:p>
    <w:p w14:paraId="1670047C" w14:textId="77777777" w:rsidR="00EB7D10" w:rsidRDefault="00000000">
      <w:r>
        <w:t>Token: Valgiae - Frecuencia: 2</w:t>
      </w:r>
    </w:p>
    <w:p w14:paraId="6268D27A" w14:textId="77777777" w:rsidR="00EB7D10" w:rsidRDefault="00000000">
      <w:r>
        <w:t>Token: Advenae - Frecuencia: 2</w:t>
      </w:r>
    </w:p>
    <w:p w14:paraId="6A5F6C75" w14:textId="77777777" w:rsidR="00EB7D10" w:rsidRDefault="00000000">
      <w:r>
        <w:t>Token: colonia[e] - Frecuencia: 2</w:t>
      </w:r>
    </w:p>
    <w:p w14:paraId="69D0B20C" w14:textId="77777777" w:rsidR="00EB7D10" w:rsidRDefault="00000000">
      <w:r>
        <w:t>Token: Vibio(s) - Frecuencia: 2</w:t>
      </w:r>
    </w:p>
    <w:p w14:paraId="064B65A2" w14:textId="77777777" w:rsidR="00EB7D10" w:rsidRDefault="00000000">
      <w:r>
        <w:t>Token: Lovesi - Frecuencia: 2</w:t>
      </w:r>
    </w:p>
    <w:p w14:paraId="1586A137" w14:textId="77777777" w:rsidR="00EB7D10" w:rsidRDefault="00000000">
      <w:r>
        <w:t>Token: requies[cit - Frecuencia: 2</w:t>
      </w:r>
    </w:p>
    <w:p w14:paraId="68E378A5" w14:textId="77777777" w:rsidR="00EB7D10" w:rsidRDefault="00000000">
      <w:r>
        <w:t>Token: recess[it - Frecuencia: 2</w:t>
      </w:r>
    </w:p>
    <w:p w14:paraId="79983E96" w14:textId="77777777" w:rsidR="00EB7D10" w:rsidRDefault="00000000">
      <w:r>
        <w:t>Token: n(ias) - Frecuencia: 2</w:t>
      </w:r>
    </w:p>
    <w:p w14:paraId="60A5E8DE" w14:textId="77777777" w:rsidR="00EB7D10" w:rsidRDefault="00000000">
      <w:r>
        <w:t>Token: [aedil]i - Frecuencia: 2</w:t>
      </w:r>
    </w:p>
    <w:p w14:paraId="57E36789" w14:textId="77777777" w:rsidR="00EB7D10" w:rsidRDefault="00000000">
      <w:r>
        <w:t>Token: [b]is - Frecuencia: 2</w:t>
      </w:r>
    </w:p>
    <w:p w14:paraId="4A07D945" w14:textId="77777777" w:rsidR="00EB7D10" w:rsidRDefault="00000000">
      <w:r>
        <w:t>Token: [Cae]cilius - Frecuencia: 2</w:t>
      </w:r>
    </w:p>
    <w:p w14:paraId="2A27187D" w14:textId="77777777" w:rsidR="00EB7D10" w:rsidRDefault="00000000">
      <w:r>
        <w:t>Token: Pau[l---] - Frecuencia: 2</w:t>
      </w:r>
    </w:p>
    <w:p w14:paraId="38E346E2" w14:textId="77777777" w:rsidR="00EB7D10" w:rsidRDefault="00000000">
      <w:r>
        <w:t>Token: Co[rnelio? - Frecuencia: 2</w:t>
      </w:r>
    </w:p>
    <w:p w14:paraId="02230CEB" w14:textId="77777777" w:rsidR="00EB7D10" w:rsidRDefault="00000000">
      <w:r>
        <w:t>Token: [Fabius - Frecuencia: 2</w:t>
      </w:r>
    </w:p>
    <w:p w14:paraId="15B34B6C" w14:textId="77777777" w:rsidR="00EB7D10" w:rsidRDefault="00000000">
      <w:r>
        <w:t>Token: Aug[ust---] - Frecuencia: 2</w:t>
      </w:r>
    </w:p>
    <w:p w14:paraId="1A611C9F" w14:textId="77777777" w:rsidR="00EB7D10" w:rsidRDefault="00000000">
      <w:r>
        <w:t>Token: Mnemes - Frecuencia: 2</w:t>
      </w:r>
    </w:p>
    <w:p w14:paraId="1A93B497" w14:textId="77777777" w:rsidR="00EB7D10" w:rsidRDefault="00000000">
      <w:r>
        <w:t>Token: Talabus - Frecuencia: 2</w:t>
      </w:r>
    </w:p>
    <w:p w14:paraId="2F83BA81" w14:textId="77777777" w:rsidR="00EB7D10" w:rsidRDefault="00000000">
      <w:r>
        <w:t>Token: Cerdoni - Frecuencia: 2</w:t>
      </w:r>
    </w:p>
    <w:p w14:paraId="6B96C2CC" w14:textId="77777777" w:rsidR="00EB7D10" w:rsidRDefault="00000000">
      <w:r>
        <w:t>Token: Euhodo - Frecuencia: 2</w:t>
      </w:r>
    </w:p>
    <w:p w14:paraId="11BC0772" w14:textId="77777777" w:rsidR="00EB7D10" w:rsidRDefault="00000000">
      <w:r>
        <w:t>Token: Plocami - Frecuencia: 2</w:t>
      </w:r>
    </w:p>
    <w:p w14:paraId="7576534A" w14:textId="77777777" w:rsidR="00EB7D10" w:rsidRDefault="00000000">
      <w:r>
        <w:t>Token: ------]et - Frecuencia: 2</w:t>
      </w:r>
    </w:p>
    <w:p w14:paraId="57662489" w14:textId="77777777" w:rsidR="00EB7D10" w:rsidRDefault="00000000">
      <w:r>
        <w:t>Token: Pergamis - Frecuencia: 2</w:t>
      </w:r>
    </w:p>
    <w:p w14:paraId="04946FEB" w14:textId="77777777" w:rsidR="00EB7D10" w:rsidRDefault="00000000">
      <w:r>
        <w:t>Token: [Claudiae - Frecuencia: 2</w:t>
      </w:r>
    </w:p>
    <w:p w14:paraId="4D963D2C" w14:textId="77777777" w:rsidR="00EB7D10" w:rsidRDefault="00000000">
      <w:r>
        <w:t>Token: uxso[r](!) - Frecuencia: 2</w:t>
      </w:r>
    </w:p>
    <w:p w14:paraId="17B5A0AC" w14:textId="77777777" w:rsidR="00EB7D10" w:rsidRDefault="00000000">
      <w:r>
        <w:lastRenderedPageBreak/>
        <w:t>Token: Celerius - Frecuencia: 2</w:t>
      </w:r>
    </w:p>
    <w:p w14:paraId="2DE1983D" w14:textId="77777777" w:rsidR="00EB7D10" w:rsidRDefault="00000000">
      <w:r>
        <w:t>Token: [Pal(atina)] - Frecuencia: 2</w:t>
      </w:r>
    </w:p>
    <w:p w14:paraId="429A2704" w14:textId="77777777" w:rsidR="00EB7D10" w:rsidRDefault="00000000">
      <w:r>
        <w:t>Token: [honores - Frecuencia: 2</w:t>
      </w:r>
    </w:p>
    <w:p w14:paraId="2ED7898A" w14:textId="77777777" w:rsidR="00EB7D10" w:rsidRDefault="00000000">
      <w:r>
        <w:t>Token: omnes](?) - Frecuencia: 2</w:t>
      </w:r>
    </w:p>
    <w:p w14:paraId="1DC438BE" w14:textId="77777777" w:rsidR="00EB7D10" w:rsidRDefault="00000000">
      <w:r>
        <w:t>Token: Cascellius - Frecuencia: 2</w:t>
      </w:r>
    </w:p>
    <w:p w14:paraId="0BC1A10D" w14:textId="77777777" w:rsidR="00EB7D10" w:rsidRDefault="00000000">
      <w:r>
        <w:t>Token: p[ra]et(ori) - Frecuencia: 2</w:t>
      </w:r>
    </w:p>
    <w:p w14:paraId="1E4C22E7" w14:textId="77777777" w:rsidR="00EB7D10" w:rsidRDefault="00000000">
      <w:r>
        <w:t>Token: XXXIS(semis) - Frecuencia: 2</w:t>
      </w:r>
    </w:p>
    <w:p w14:paraId="69E3ADB7" w14:textId="77777777" w:rsidR="00EB7D10" w:rsidRDefault="00000000">
      <w:r>
        <w:t>Token: Post - Frecuencia: 2</w:t>
      </w:r>
    </w:p>
    <w:p w14:paraId="5E8C2F5A" w14:textId="77777777" w:rsidR="00EB7D10" w:rsidRDefault="00000000">
      <w:r>
        <w:t>Token: Lesbia - Frecuencia: 2</w:t>
      </w:r>
    </w:p>
    <w:p w14:paraId="430182C9" w14:textId="77777777" w:rsidR="00EB7D10" w:rsidRDefault="00000000">
      <w:r>
        <w:t>Token: optestor - Frecuencia: 2</w:t>
      </w:r>
    </w:p>
    <w:p w14:paraId="2C0332DC" w14:textId="77777777" w:rsidR="00EB7D10" w:rsidRDefault="00000000">
      <w:r>
        <w:t>Token: Lisinius - Frecuencia: 2</w:t>
      </w:r>
    </w:p>
    <w:p w14:paraId="11C2F399" w14:textId="77777777" w:rsidR="00EB7D10" w:rsidRDefault="00000000">
      <w:r>
        <w:t>Token: Phi[---] - Frecuencia: 2</w:t>
      </w:r>
    </w:p>
    <w:p w14:paraId="7F07E79B" w14:textId="77777777" w:rsidR="00EB7D10" w:rsidRDefault="00000000">
      <w:r>
        <w:t>Token: Baeb[ia - Frecuencia: 2</w:t>
      </w:r>
    </w:p>
    <w:p w14:paraId="6D4D19E5" w14:textId="77777777" w:rsidR="00EB7D10" w:rsidRDefault="00000000">
      <w:r>
        <w:t>Token: Amme - Frecuencia: 2</w:t>
      </w:r>
    </w:p>
    <w:p w14:paraId="41E7584F" w14:textId="77777777" w:rsidR="00EB7D10" w:rsidRDefault="00000000">
      <w:r>
        <w:t>Token: gregarius - Frecuencia: 2</w:t>
      </w:r>
    </w:p>
    <w:p w14:paraId="63339AC0" w14:textId="77777777" w:rsidR="00EB7D10" w:rsidRDefault="00000000">
      <w:r>
        <w:t>Token: pro[nepo]ti - Frecuencia: 2</w:t>
      </w:r>
    </w:p>
    <w:p w14:paraId="4DC49F9A" w14:textId="77777777" w:rsidR="00EB7D10" w:rsidRDefault="00000000">
      <w:r>
        <w:t>Token: genae - Frecuencia: 2</w:t>
      </w:r>
    </w:p>
    <w:p w14:paraId="0B2BA759" w14:textId="77777777" w:rsidR="00EB7D10" w:rsidRDefault="00000000">
      <w:r>
        <w:t>Token: Iun(ia) - Frecuencia: 2</w:t>
      </w:r>
    </w:p>
    <w:p w14:paraId="24BFB0FD" w14:textId="77777777" w:rsidR="00EB7D10" w:rsidRDefault="00000000">
      <w:r>
        <w:t>Token: Pactumeio - Frecuencia: 2</w:t>
      </w:r>
    </w:p>
    <w:p w14:paraId="68F5A177" w14:textId="77777777" w:rsidR="00EB7D10" w:rsidRDefault="00000000">
      <w:r>
        <w:t>Token: Afinius - Frecuencia: 2</w:t>
      </w:r>
    </w:p>
    <w:p w14:paraId="32403DFA" w14:textId="77777777" w:rsidR="00EB7D10" w:rsidRDefault="00000000">
      <w:r>
        <w:t>Token: Aeg[ypti - Frecuencia: 2</w:t>
      </w:r>
    </w:p>
    <w:p w14:paraId="6596814D" w14:textId="77777777" w:rsidR="00EB7D10" w:rsidRDefault="00000000">
      <w:r>
        <w:t>Token: m(aximi)] - Frecuencia: 2</w:t>
      </w:r>
    </w:p>
    <w:p w14:paraId="59EB4CE0" w14:textId="77777777" w:rsidR="00EB7D10" w:rsidRDefault="00000000">
      <w:r>
        <w:t>Token: [des(ignati) - Frecuencia: 2</w:t>
      </w:r>
    </w:p>
    <w:p w14:paraId="32F1086A" w14:textId="77777777" w:rsidR="00EB7D10" w:rsidRDefault="00000000">
      <w:r>
        <w:t>Token: posit(us) - Frecuencia: 2</w:t>
      </w:r>
    </w:p>
    <w:p w14:paraId="63DC9895" w14:textId="77777777" w:rsidR="00EB7D10" w:rsidRDefault="00000000">
      <w:r>
        <w:t>Token: Palpellius - Frecuencia: 2</w:t>
      </w:r>
    </w:p>
    <w:p w14:paraId="20D6704F" w14:textId="77777777" w:rsidR="00EB7D10" w:rsidRDefault="00000000">
      <w:r>
        <w:t>Token: Mancia - Frecuencia: 2</w:t>
      </w:r>
    </w:p>
    <w:p w14:paraId="5D9F5AEB" w14:textId="77777777" w:rsidR="00EB7D10" w:rsidRDefault="00000000">
      <w:r>
        <w:lastRenderedPageBreak/>
        <w:t>Token: L]ollius - Frecuencia: 2</w:t>
      </w:r>
    </w:p>
    <w:p w14:paraId="456FC981" w14:textId="77777777" w:rsidR="00EB7D10" w:rsidRDefault="00000000">
      <w:r>
        <w:t>Token: Philoxenus - Frecuencia: 2</w:t>
      </w:r>
    </w:p>
    <w:p w14:paraId="6C92356C" w14:textId="77777777" w:rsidR="00EB7D10" w:rsidRDefault="00000000">
      <w:r>
        <w:t>Token: colonei - Frecuencia: 2</w:t>
      </w:r>
    </w:p>
    <w:p w14:paraId="40186F17" w14:textId="77777777" w:rsidR="00EB7D10" w:rsidRDefault="00000000">
      <w:r>
        <w:t>Token: Tampia - Frecuencia: 2</w:t>
      </w:r>
    </w:p>
    <w:p w14:paraId="046A8CC4" w14:textId="77777777" w:rsidR="00EB7D10" w:rsidRDefault="00000000">
      <w:r>
        <w:t>Token: Diovei - Frecuencia: 2</w:t>
      </w:r>
    </w:p>
    <w:p w14:paraId="06A6F2A7" w14:textId="77777777" w:rsidR="00EB7D10" w:rsidRDefault="00000000">
      <w:r>
        <w:t>Token: Vetilio - Frecuencia: 2</w:t>
      </w:r>
    </w:p>
    <w:p w14:paraId="4DB7B407" w14:textId="77777777" w:rsidR="00EB7D10" w:rsidRDefault="00000000">
      <w:r>
        <w:t>Token: I[ul(ius)] - Frecuencia: 2</w:t>
      </w:r>
    </w:p>
    <w:p w14:paraId="1B8255B3" w14:textId="77777777" w:rsidR="00EB7D10" w:rsidRDefault="00000000">
      <w:r>
        <w:t>Token: ul(l)a - Frecuencia: 2</w:t>
      </w:r>
    </w:p>
    <w:p w14:paraId="721E6FBE" w14:textId="77777777" w:rsidR="00EB7D10" w:rsidRDefault="00000000">
      <w:r>
        <w:t>Token: Dalmat(ae) - Frecuencia: 2</w:t>
      </w:r>
    </w:p>
    <w:p w14:paraId="14B1C350" w14:textId="77777777" w:rsidR="00EB7D10" w:rsidRDefault="00000000">
      <w:r>
        <w:t>Token: subsc[ripta - Frecuencia: 2</w:t>
      </w:r>
    </w:p>
    <w:p w14:paraId="029E8E23" w14:textId="77777777" w:rsidR="00EB7D10" w:rsidRDefault="00000000">
      <w:r>
        <w:t>Token: dede] - Frecuencia: 2</w:t>
      </w:r>
    </w:p>
    <w:p w14:paraId="17BF7F6D" w14:textId="77777777" w:rsidR="00EB7D10" w:rsidRDefault="00000000">
      <w:r>
        <w:t>Token: Iventius - Frecuencia: 2</w:t>
      </w:r>
    </w:p>
    <w:p w14:paraId="2888409C" w14:textId="77777777" w:rsidR="00EB7D10" w:rsidRDefault="00000000">
      <w:r>
        <w:t>Token: maxumus(!) - Frecuencia: 2</w:t>
      </w:r>
    </w:p>
    <w:p w14:paraId="0E235A25" w14:textId="77777777" w:rsidR="00EB7D10" w:rsidRDefault="00000000">
      <w:r>
        <w:t>Token: L(ari?) - Frecuencia: 2</w:t>
      </w:r>
    </w:p>
    <w:p w14:paraId="7D45FD21" w14:textId="77777777" w:rsidR="00EB7D10" w:rsidRDefault="00000000">
      <w:r>
        <w:t>Token: Muti(us) - Frecuencia: 2</w:t>
      </w:r>
    </w:p>
    <w:p w14:paraId="010CC3F8" w14:textId="77777777" w:rsidR="00EB7D10" w:rsidRDefault="00000000">
      <w:r>
        <w:t>Token: X--- - Frecuencia: 2</w:t>
      </w:r>
    </w:p>
    <w:p w14:paraId="61C6A0A3" w14:textId="77777777" w:rsidR="00EB7D10" w:rsidRDefault="00000000">
      <w:r>
        <w:t>Token: Vettidius - Frecuencia: 2</w:t>
      </w:r>
    </w:p>
    <w:p w14:paraId="1C0D791E" w14:textId="77777777" w:rsidR="00EB7D10" w:rsidRDefault="00000000">
      <w:r>
        <w:t>Token: l(ibertabusque) - Frecuencia: 2</w:t>
      </w:r>
    </w:p>
    <w:p w14:paraId="4BEC220E" w14:textId="77777777" w:rsidR="00EB7D10" w:rsidRDefault="00000000">
      <w:r>
        <w:t>Token: Dindio - Frecuencia: 2</w:t>
      </w:r>
    </w:p>
    <w:p w14:paraId="3CE348BB" w14:textId="77777777" w:rsidR="00EB7D10" w:rsidRDefault="00000000">
      <w:r>
        <w:t>Token: mon(umenti) - Frecuencia: 2</w:t>
      </w:r>
    </w:p>
    <w:p w14:paraId="7669F902" w14:textId="77777777" w:rsidR="00EB7D10" w:rsidRDefault="00000000">
      <w:r>
        <w:t>Token: [Sil]van[o] - Frecuencia: 2</w:t>
      </w:r>
    </w:p>
    <w:p w14:paraId="5A82C214" w14:textId="77777777" w:rsidR="00EB7D10" w:rsidRDefault="00000000">
      <w:r>
        <w:t>Token: [VII]vir(o) - Frecuencia: 2</w:t>
      </w:r>
    </w:p>
    <w:p w14:paraId="655C58F2" w14:textId="77777777" w:rsidR="00EB7D10" w:rsidRDefault="00000000">
      <w:r>
        <w:t>Token: divi(nae) - Frecuencia: 2</w:t>
      </w:r>
    </w:p>
    <w:p w14:paraId="22CD3A65" w14:textId="77777777" w:rsidR="00EB7D10" w:rsidRDefault="00000000">
      <w:r>
        <w:t>Token: Familiaris - Frecuencia: 2</w:t>
      </w:r>
    </w:p>
    <w:p w14:paraId="3645FF8C" w14:textId="77777777" w:rsidR="00EB7D10" w:rsidRDefault="00000000">
      <w:r>
        <w:t>Token: Tuccia - Frecuencia: 2</w:t>
      </w:r>
    </w:p>
    <w:p w14:paraId="366962F2" w14:textId="77777777" w:rsidR="00EB7D10" w:rsidRDefault="00000000">
      <w:r>
        <w:t>Token: Raio - Frecuencia: 2</w:t>
      </w:r>
    </w:p>
    <w:p w14:paraId="0405A387" w14:textId="77777777" w:rsidR="00EB7D10" w:rsidRDefault="00000000">
      <w:r>
        <w:lastRenderedPageBreak/>
        <w:t>Token: Pulchri - Frecuencia: 2</w:t>
      </w:r>
    </w:p>
    <w:p w14:paraId="675F1BB3" w14:textId="77777777" w:rsidR="00EB7D10" w:rsidRDefault="00000000">
      <w:r>
        <w:t>Token: Sent(io) - Frecuencia: 2</w:t>
      </w:r>
    </w:p>
    <w:p w14:paraId="46B6A1EE" w14:textId="77777777" w:rsidR="00EB7D10" w:rsidRDefault="00000000">
      <w:r>
        <w:t>Token: [---]ea - Frecuencia: 2</w:t>
      </w:r>
    </w:p>
    <w:p w14:paraId="676F039F" w14:textId="77777777" w:rsidR="00EB7D10" w:rsidRDefault="00000000">
      <w:r>
        <w:t>Token: Menas - Frecuencia: 2</w:t>
      </w:r>
    </w:p>
    <w:p w14:paraId="28EAD4A3" w14:textId="77777777" w:rsidR="00EB7D10" w:rsidRDefault="00000000">
      <w:r>
        <w:t>Token: Acume - Frecuencia: 2</w:t>
      </w:r>
    </w:p>
    <w:p w14:paraId="53EC3DF1" w14:textId="77777777" w:rsidR="00EB7D10" w:rsidRDefault="00000000">
      <w:r>
        <w:t>Token: Salvidiae - Frecuencia: 2</w:t>
      </w:r>
    </w:p>
    <w:p w14:paraId="29112064" w14:textId="77777777" w:rsidR="00EB7D10" w:rsidRDefault="00000000">
      <w:r>
        <w:t>Token: Decenti - Frecuencia: 2</w:t>
      </w:r>
    </w:p>
    <w:p w14:paraId="11146E01" w14:textId="77777777" w:rsidR="00EB7D10" w:rsidRDefault="00000000">
      <w:r>
        <w:t>Token: [m(onumentum) - Frecuencia: 2</w:t>
      </w:r>
    </w:p>
    <w:p w14:paraId="57CCCF63" w14:textId="77777777" w:rsidR="00EB7D10" w:rsidRDefault="00000000">
      <w:r>
        <w:t>Token: unio - Frecuencia: 2</w:t>
      </w:r>
    </w:p>
    <w:p w14:paraId="673CFD8D" w14:textId="77777777" w:rsidR="00EB7D10" w:rsidRDefault="00000000">
      <w:r>
        <w:t>Token: fron[te] - Frecuencia: 2</w:t>
      </w:r>
    </w:p>
    <w:p w14:paraId="29D7FC57" w14:textId="77777777" w:rsidR="00EB7D10" w:rsidRDefault="00000000">
      <w:r>
        <w:t>Token: [pil(o) - Frecuencia: 2</w:t>
      </w:r>
    </w:p>
    <w:p w14:paraId="5DF86195" w14:textId="77777777" w:rsidR="00EB7D10" w:rsidRDefault="00000000">
      <w:r>
        <w:t>Token: [tr(ibuno)] - Frecuencia: 2</w:t>
      </w:r>
    </w:p>
    <w:p w14:paraId="1CC47203" w14:textId="77777777" w:rsidR="00EB7D10" w:rsidRDefault="00000000">
      <w:r>
        <w:t>Token: Bar[---] - Frecuencia: 2</w:t>
      </w:r>
    </w:p>
    <w:p w14:paraId="3756B19C" w14:textId="77777777" w:rsidR="00EB7D10" w:rsidRDefault="00000000">
      <w:r>
        <w:t>Token: Augu[st---] - Frecuencia: 2</w:t>
      </w:r>
    </w:p>
    <w:p w14:paraId="13E88351" w14:textId="77777777" w:rsidR="00EB7D10" w:rsidRDefault="00000000">
      <w:r>
        <w:t>Token: d(uum)vir(um) - Frecuencia: 2</w:t>
      </w:r>
    </w:p>
    <w:p w14:paraId="5A028581" w14:textId="77777777" w:rsidR="00EB7D10" w:rsidRDefault="00000000">
      <w:r>
        <w:t>Token: viocuro - Frecuencia: 2</w:t>
      </w:r>
    </w:p>
    <w:p w14:paraId="2DC87FDB" w14:textId="77777777" w:rsidR="00EB7D10" w:rsidRDefault="00000000">
      <w:r>
        <w:t>Token: I[---]S - Frecuencia: 2</w:t>
      </w:r>
    </w:p>
    <w:p w14:paraId="7FDDADCD" w14:textId="77777777" w:rsidR="00EB7D10" w:rsidRDefault="00000000">
      <w:r>
        <w:t>Token: Ro[m(ilia)] - Frecuencia: 2</w:t>
      </w:r>
    </w:p>
    <w:p w14:paraId="766188FB" w14:textId="77777777" w:rsidR="00EB7D10" w:rsidRDefault="00000000">
      <w:r>
        <w:t>Token: macellu[m] - Frecuencia: 2</w:t>
      </w:r>
    </w:p>
    <w:p w14:paraId="16D0FA99" w14:textId="77777777" w:rsidR="00EB7D10" w:rsidRDefault="00000000">
      <w:r>
        <w:t>Token: C[---]na - Frecuencia: 2</w:t>
      </w:r>
    </w:p>
    <w:p w14:paraId="6A2A8B55" w14:textId="77777777" w:rsidR="00EB7D10" w:rsidRDefault="00000000">
      <w:r>
        <w:t>Token: [sa]cerdoti - Frecuencia: 2</w:t>
      </w:r>
    </w:p>
    <w:p w14:paraId="7D302E37" w14:textId="77777777" w:rsidR="00EB7D10" w:rsidRDefault="00000000">
      <w:r>
        <w:t>Token: [d]at - Frecuencia: 2</w:t>
      </w:r>
    </w:p>
    <w:p w14:paraId="3C69FB3A" w14:textId="77777777" w:rsidR="00EB7D10" w:rsidRDefault="00000000">
      <w:r>
        <w:t>Token: Benignae - Frecuencia: 2</w:t>
      </w:r>
    </w:p>
    <w:p w14:paraId="48D7B4AA" w14:textId="77777777" w:rsidR="00EB7D10" w:rsidRDefault="00000000">
      <w:r>
        <w:t>Token: Chloe - Frecuencia: 2</w:t>
      </w:r>
    </w:p>
    <w:p w14:paraId="163ABA5F" w14:textId="77777777" w:rsidR="00EB7D10" w:rsidRDefault="00000000">
      <w:r>
        <w:t>Token: Literri(us) - Frecuencia: 2</w:t>
      </w:r>
    </w:p>
    <w:p w14:paraId="660C9578" w14:textId="77777777" w:rsidR="00EB7D10" w:rsidRDefault="00000000">
      <w:r>
        <w:t>Token: quaes[tor - Frecuencia: 2</w:t>
      </w:r>
    </w:p>
    <w:p w14:paraId="0BCEF6F6" w14:textId="77777777" w:rsidR="00EB7D10" w:rsidRDefault="00000000">
      <w:r>
        <w:lastRenderedPageBreak/>
        <w:t>Token: Polae - Frecuencia: 2</w:t>
      </w:r>
    </w:p>
    <w:p w14:paraId="1DE4F118" w14:textId="77777777" w:rsidR="00EB7D10" w:rsidRDefault="00000000">
      <w:r>
        <w:t>Token: Aelanius - Frecuencia: 2</w:t>
      </w:r>
    </w:p>
    <w:p w14:paraId="7301E242" w14:textId="77777777" w:rsidR="00EB7D10" w:rsidRDefault="00000000">
      <w:r>
        <w:t>Token: [d(ierum) - Frecuencia: 2</w:t>
      </w:r>
    </w:p>
    <w:p w14:paraId="2A51F530" w14:textId="77777777" w:rsidR="00EB7D10" w:rsidRDefault="00000000">
      <w:r>
        <w:t>Token: Ber - Frecuencia: 2</w:t>
      </w:r>
    </w:p>
    <w:p w14:paraId="25380BFB" w14:textId="77777777" w:rsidR="00EB7D10" w:rsidRDefault="00000000">
      <w:r>
        <w:t>Token: Agrico - Frecuencia: 2</w:t>
      </w:r>
    </w:p>
    <w:p w14:paraId="723051FB" w14:textId="77777777" w:rsidR="00EB7D10" w:rsidRDefault="00000000">
      <w:r>
        <w:t>Token: mulio - Frecuencia: 2</w:t>
      </w:r>
    </w:p>
    <w:p w14:paraId="42C5F40F" w14:textId="77777777" w:rsidR="00EB7D10" w:rsidRDefault="00000000">
      <w:r>
        <w:t>Token: Matu[rus] - Frecuencia: 2</w:t>
      </w:r>
    </w:p>
    <w:p w14:paraId="3F30B040" w14:textId="77777777" w:rsidR="00EB7D10" w:rsidRDefault="00000000">
      <w:r>
        <w:t>Token: Urgulanius - Frecuencia: 2</w:t>
      </w:r>
    </w:p>
    <w:p w14:paraId="49E6680F" w14:textId="77777777" w:rsidR="00EB7D10" w:rsidRDefault="00000000">
      <w:r>
        <w:t>Token: Gall(iae) - Frecuencia: 2</w:t>
      </w:r>
    </w:p>
    <w:p w14:paraId="2732D500" w14:textId="77777777" w:rsidR="00EB7D10" w:rsidRDefault="00000000">
      <w:r>
        <w:t>Token: mitteretur - Frecuencia: 2</w:t>
      </w:r>
    </w:p>
    <w:p w14:paraId="64223AC3" w14:textId="77777777" w:rsidR="00EB7D10" w:rsidRDefault="00000000">
      <w:r>
        <w:t>Token: Aca - Frecuencia: 2</w:t>
      </w:r>
    </w:p>
    <w:p w14:paraId="10353BE9" w14:textId="77777777" w:rsidR="00EB7D10" w:rsidRDefault="00000000">
      <w:r>
        <w:t>Token: [Neronis - Frecuencia: 2</w:t>
      </w:r>
    </w:p>
    <w:p w14:paraId="654810CA" w14:textId="77777777" w:rsidR="00EB7D10" w:rsidRDefault="00000000">
      <w:r>
        <w:t>Token: [pe]c(unia) - Frecuencia: 2</w:t>
      </w:r>
    </w:p>
    <w:p w14:paraId="18B90999" w14:textId="77777777" w:rsidR="00EB7D10" w:rsidRDefault="00000000">
      <w:r>
        <w:t>Token: ead(em) - Frecuencia: 2</w:t>
      </w:r>
    </w:p>
    <w:p w14:paraId="0DB201DC" w14:textId="77777777" w:rsidR="00EB7D10" w:rsidRDefault="00000000">
      <w:r>
        <w:t>Token: puellas - Frecuencia: 2</w:t>
      </w:r>
    </w:p>
    <w:p w14:paraId="00FE0F25" w14:textId="77777777" w:rsidR="00EB7D10" w:rsidRDefault="00000000">
      <w:r>
        <w:t>Token: m(eritis) - Frecuencia: 2</w:t>
      </w:r>
    </w:p>
    <w:p w14:paraId="2D97B717" w14:textId="77777777" w:rsidR="00EB7D10" w:rsidRDefault="00000000">
      <w:r>
        <w:t>Token: Celer[i] - Frecuencia: 2</w:t>
      </w:r>
    </w:p>
    <w:p w14:paraId="3057AD1F" w14:textId="77777777" w:rsidR="00EB7D10" w:rsidRDefault="00000000">
      <w:r>
        <w:t>Token: Minio - Frecuencia: 2</w:t>
      </w:r>
    </w:p>
    <w:p w14:paraId="2E995358" w14:textId="77777777" w:rsidR="00EB7D10" w:rsidRDefault="00000000">
      <w:r>
        <w:t>Token: Divi[---] - Frecuencia: 2</w:t>
      </w:r>
    </w:p>
    <w:p w14:paraId="4B1F2754" w14:textId="77777777" w:rsidR="00EB7D10" w:rsidRDefault="00000000">
      <w:r>
        <w:t>Token: FL - Frecuencia: 2</w:t>
      </w:r>
    </w:p>
    <w:p w14:paraId="0534A73C" w14:textId="77777777" w:rsidR="00EB7D10" w:rsidRDefault="00000000">
      <w:r>
        <w:t>Token: Lentulus] - Frecuencia: 2</w:t>
      </w:r>
    </w:p>
    <w:p w14:paraId="50005F32" w14:textId="77777777" w:rsidR="00EB7D10" w:rsidRDefault="00000000">
      <w:r>
        <w:t>Token: sequenti - Frecuencia: 2</w:t>
      </w:r>
    </w:p>
    <w:p w14:paraId="3950D60F" w14:textId="77777777" w:rsidR="00EB7D10" w:rsidRDefault="00000000">
      <w:r>
        <w:t>Token: Magilius - Frecuencia: 2</w:t>
      </w:r>
    </w:p>
    <w:p w14:paraId="6D30CF91" w14:textId="77777777" w:rsidR="00EB7D10" w:rsidRDefault="00000000">
      <w:r>
        <w:t>Token: Lutatiae - Frecuencia: 2</w:t>
      </w:r>
    </w:p>
    <w:p w14:paraId="0497F0E1" w14:textId="77777777" w:rsidR="00EB7D10" w:rsidRDefault="00000000">
      <w:r>
        <w:t>Token: Germanic[o] - Frecuencia: 2</w:t>
      </w:r>
    </w:p>
    <w:p w14:paraId="54009D50" w14:textId="77777777" w:rsidR="00EB7D10" w:rsidRDefault="00000000">
      <w:r>
        <w:t>Token: Insteiae - Frecuencia: 2</w:t>
      </w:r>
    </w:p>
    <w:p w14:paraId="369FDB08" w14:textId="77777777" w:rsidR="00EB7D10" w:rsidRDefault="00000000">
      <w:r>
        <w:lastRenderedPageBreak/>
        <w:t>Token: Stabil(ionis) - Frecuencia: 2</w:t>
      </w:r>
    </w:p>
    <w:p w14:paraId="2DA29AFF" w14:textId="77777777" w:rsidR="00EB7D10" w:rsidRDefault="00000000">
      <w:r>
        <w:t>Token: Laniae - Frecuencia: 2</w:t>
      </w:r>
    </w:p>
    <w:p w14:paraId="5221015A" w14:textId="77777777" w:rsidR="00EB7D10" w:rsidRDefault="00000000">
      <w:r>
        <w:t>Token: l(iberta)? - Frecuencia: 2</w:t>
      </w:r>
    </w:p>
    <w:p w14:paraId="573DB5EE" w14:textId="77777777" w:rsidR="00EB7D10" w:rsidRDefault="00000000">
      <w:r>
        <w:t>Token: Planc[ius - Frecuencia: 2</w:t>
      </w:r>
    </w:p>
    <w:p w14:paraId="75795C4D" w14:textId="77777777" w:rsidR="00EB7D10" w:rsidRDefault="00000000">
      <w:r>
        <w:t>Token: cur]ator - Frecuencia: 2</w:t>
      </w:r>
    </w:p>
    <w:p w14:paraId="4BD6E4F1" w14:textId="77777777" w:rsidR="00EB7D10" w:rsidRDefault="00000000">
      <w:r>
        <w:t>Token: aedi[l---] - Frecuencia: 2</w:t>
      </w:r>
    </w:p>
    <w:p w14:paraId="0E19CBD8" w14:textId="77777777" w:rsidR="00EB7D10" w:rsidRDefault="00000000">
      <w:r>
        <w:t>Token: dedi[t - Frecuencia: 2</w:t>
      </w:r>
    </w:p>
    <w:p w14:paraId="0EADCC3A" w14:textId="77777777" w:rsidR="00EB7D10" w:rsidRDefault="00000000">
      <w:r>
        <w:t>Token: [Se]r(vius) - Frecuencia: 2</w:t>
      </w:r>
    </w:p>
    <w:p w14:paraId="3C808DBC" w14:textId="77777777" w:rsidR="00EB7D10" w:rsidRDefault="00000000">
      <w:r>
        <w:t>Token: Nicenis - Frecuencia: 2</w:t>
      </w:r>
    </w:p>
    <w:p w14:paraId="2ACA35C5" w14:textId="77777777" w:rsidR="00EB7D10" w:rsidRDefault="00000000">
      <w:r>
        <w:t>Token: Rullius - Frecuencia: 2</w:t>
      </w:r>
    </w:p>
    <w:p w14:paraId="2A7DA38E" w14:textId="77777777" w:rsidR="00EB7D10" w:rsidRDefault="00000000">
      <w:r>
        <w:t>Token: Bietius - Frecuencia: 2</w:t>
      </w:r>
    </w:p>
    <w:p w14:paraId="30F84206" w14:textId="77777777" w:rsidR="00EB7D10" w:rsidRDefault="00000000">
      <w:r>
        <w:t>Token: [optim]o - Frecuencia: 2</w:t>
      </w:r>
    </w:p>
    <w:p w14:paraId="3F09A5F0" w14:textId="77777777" w:rsidR="00EB7D10" w:rsidRDefault="00000000">
      <w:r>
        <w:t>Token: viv[a - Frecuencia: 2</w:t>
      </w:r>
    </w:p>
    <w:p w14:paraId="702FC625" w14:textId="77777777" w:rsidR="00EB7D10" w:rsidRDefault="00000000">
      <w:r>
        <w:t>Token: c(oeravit) - Frecuencia: 2</w:t>
      </w:r>
    </w:p>
    <w:p w14:paraId="73D17119" w14:textId="77777777" w:rsidR="00EB7D10" w:rsidRDefault="00000000">
      <w:r>
        <w:t>Token: c(oronarum) - Frecuencia: 2</w:t>
      </w:r>
    </w:p>
    <w:p w14:paraId="44ECCF6E" w14:textId="77777777" w:rsidR="00EB7D10" w:rsidRDefault="00000000">
      <w:r>
        <w:t>Token: Tigranus - Frecuencia: 2</w:t>
      </w:r>
    </w:p>
    <w:p w14:paraId="4BDE98D6" w14:textId="77777777" w:rsidR="00EB7D10" w:rsidRDefault="00000000">
      <w:r>
        <w:t>Token: t(h)r(aex) - Frecuencia: 2</w:t>
      </w:r>
    </w:p>
    <w:p w14:paraId="359A1678" w14:textId="77777777" w:rsidR="00EB7D10" w:rsidRDefault="00000000">
      <w:r>
        <w:t>Token: Minutius - Frecuencia: 2</w:t>
      </w:r>
    </w:p>
    <w:p w14:paraId="735CD36E" w14:textId="77777777" w:rsidR="00EB7D10" w:rsidRDefault="00000000">
      <w:r>
        <w:t>Token: Pica - Frecuencia: 2</w:t>
      </w:r>
    </w:p>
    <w:p w14:paraId="4B281AFF" w14:textId="77777777" w:rsidR="00EB7D10" w:rsidRDefault="00000000">
      <w:r>
        <w:t>Token: quinquennales - Frecuencia: 2</w:t>
      </w:r>
    </w:p>
    <w:p w14:paraId="5CA0822D" w14:textId="77777777" w:rsidR="00EB7D10" w:rsidRDefault="00000000">
      <w:r>
        <w:t>Token: Miniciu[s] - Frecuencia: 2</w:t>
      </w:r>
    </w:p>
    <w:p w14:paraId="14AED483" w14:textId="77777777" w:rsidR="00EB7D10" w:rsidRDefault="00000000">
      <w:r>
        <w:t>Token: Ru[fus - Frecuencia: 2</w:t>
      </w:r>
    </w:p>
    <w:p w14:paraId="121B691A" w14:textId="77777777" w:rsidR="00EB7D10" w:rsidRDefault="00000000">
      <w:r>
        <w:t>Token: Ruf[o] - Frecuencia: 2</w:t>
      </w:r>
    </w:p>
    <w:p w14:paraId="409BD72C" w14:textId="77777777" w:rsidR="00EB7D10" w:rsidRDefault="00000000">
      <w:r>
        <w:t>Token: [iuve]ntutis - Frecuencia: 2</w:t>
      </w:r>
    </w:p>
    <w:p w14:paraId="359A8CD3" w14:textId="77777777" w:rsidR="00EB7D10" w:rsidRDefault="00000000">
      <w:r>
        <w:t>Token: [Tr]ophimus - Frecuencia: 2</w:t>
      </w:r>
    </w:p>
    <w:p w14:paraId="05194C54" w14:textId="77777777" w:rsidR="00EB7D10" w:rsidRDefault="00000000">
      <w:r>
        <w:t>Token: Connonia - Frecuencia: 2</w:t>
      </w:r>
    </w:p>
    <w:p w14:paraId="3691E58B" w14:textId="77777777" w:rsidR="00EB7D10" w:rsidRDefault="00000000">
      <w:r>
        <w:lastRenderedPageBreak/>
        <w:t>Token: Spintio - Frecuencia: 2</w:t>
      </w:r>
    </w:p>
    <w:p w14:paraId="161FD3B9" w14:textId="77777777" w:rsidR="00EB7D10" w:rsidRDefault="00000000">
      <w:r>
        <w:t>Token: [stl(itibus) - Frecuencia: 2</w:t>
      </w:r>
    </w:p>
    <w:p w14:paraId="5E0A2BF5" w14:textId="77777777" w:rsidR="00EB7D10" w:rsidRDefault="00000000">
      <w:r>
        <w:t>Token: X[XII] - Frecuencia: 2</w:t>
      </w:r>
    </w:p>
    <w:p w14:paraId="47454858" w14:textId="77777777" w:rsidR="00EB7D10" w:rsidRDefault="00000000">
      <w:r>
        <w:t>Token: CAI - Frecuencia: 2</w:t>
      </w:r>
    </w:p>
    <w:p w14:paraId="47F538DA" w14:textId="77777777" w:rsidR="00EB7D10" w:rsidRDefault="00000000">
      <w:r>
        <w:t>Token: [S]alvia - Frecuencia: 2</w:t>
      </w:r>
    </w:p>
    <w:p w14:paraId="2592D7B7" w14:textId="77777777" w:rsidR="00EB7D10" w:rsidRDefault="00000000">
      <w:r>
        <w:t>Token: [---]roni - Frecuencia: 2</w:t>
      </w:r>
    </w:p>
    <w:p w14:paraId="0D6A5D20" w14:textId="77777777" w:rsidR="00EB7D10" w:rsidRDefault="00000000">
      <w:r>
        <w:t>Token: ente - Frecuencia: 2</w:t>
      </w:r>
    </w:p>
    <w:p w14:paraId="44835FB4" w14:textId="77777777" w:rsidR="00EB7D10" w:rsidRDefault="00000000">
      <w:r>
        <w:t>Token: Platanus - Frecuencia: 2</w:t>
      </w:r>
    </w:p>
    <w:p w14:paraId="7EFB5660" w14:textId="77777777" w:rsidR="00EB7D10" w:rsidRDefault="00000000">
      <w:r>
        <w:t>Token: dexteriore - Frecuencia: 2</w:t>
      </w:r>
    </w:p>
    <w:p w14:paraId="0B2DA6DA" w14:textId="77777777" w:rsidR="00EB7D10" w:rsidRDefault="00000000">
      <w:r>
        <w:t>Token: Diligens - Frecuencia: 2</w:t>
      </w:r>
    </w:p>
    <w:p w14:paraId="7166A3FA" w14:textId="77777777" w:rsidR="00EB7D10" w:rsidRDefault="00000000">
      <w:r>
        <w:t>Token: posteri[s]que - Frecuencia: 2</w:t>
      </w:r>
    </w:p>
    <w:p w14:paraId="09ADA329" w14:textId="77777777" w:rsidR="00EB7D10" w:rsidRDefault="00000000">
      <w:r>
        <w:t>Token: fimo - Frecuencia: 2</w:t>
      </w:r>
    </w:p>
    <w:p w14:paraId="655920C0" w14:textId="77777777" w:rsidR="00EB7D10" w:rsidRDefault="00000000">
      <w:r>
        <w:t>Token: [---]natia - Frecuencia: 2</w:t>
      </w:r>
    </w:p>
    <w:p w14:paraId="274A632F" w14:textId="77777777" w:rsidR="00EB7D10" w:rsidRDefault="00000000">
      <w:r>
        <w:t>Token: Hil[ari] - Frecuencia: 2</w:t>
      </w:r>
    </w:p>
    <w:p w14:paraId="6BCBB818" w14:textId="77777777" w:rsidR="00EB7D10" w:rsidRDefault="00000000">
      <w:r>
        <w:t>Token: Numis(i) - Frecuencia: 2</w:t>
      </w:r>
    </w:p>
    <w:p w14:paraId="01626F80" w14:textId="77777777" w:rsidR="00EB7D10" w:rsidRDefault="00000000">
      <w:r>
        <w:t>Token: Chresti - Frecuencia: 2</w:t>
      </w:r>
    </w:p>
    <w:p w14:paraId="385C41DD" w14:textId="77777777" w:rsidR="00EB7D10" w:rsidRDefault="00000000">
      <w:r>
        <w:t>Token: tor(quatae) - Frecuencia: 2</w:t>
      </w:r>
    </w:p>
    <w:p w14:paraId="46579640" w14:textId="77777777" w:rsidR="00EB7D10" w:rsidRDefault="00000000">
      <w:r>
        <w:t>Token: Mattiae - Frecuencia: 2</w:t>
      </w:r>
    </w:p>
    <w:p w14:paraId="292BE7D3" w14:textId="77777777" w:rsidR="00EB7D10" w:rsidRDefault="00000000">
      <w:r>
        <w:t>Token: [---]INI - Frecuencia: 2</w:t>
      </w:r>
    </w:p>
    <w:p w14:paraId="14694393" w14:textId="77777777" w:rsidR="00EB7D10" w:rsidRDefault="00000000">
      <w:r>
        <w:t>Token: Vetullae - Frecuencia: 2</w:t>
      </w:r>
    </w:p>
    <w:p w14:paraId="2552218A" w14:textId="77777777" w:rsidR="00EB7D10" w:rsidRDefault="00000000">
      <w:r>
        <w:t>Token: Tib(eri--) - Frecuencia: 2</w:t>
      </w:r>
    </w:p>
    <w:p w14:paraId="5ADD7B61" w14:textId="77777777" w:rsidR="00EB7D10" w:rsidRDefault="00000000">
      <w:r>
        <w:t>Token: Aniniae - Frecuencia: 2</w:t>
      </w:r>
    </w:p>
    <w:p w14:paraId="7DD326AE" w14:textId="77777777" w:rsidR="00EB7D10" w:rsidRDefault="00000000">
      <w:r>
        <w:t>Token: Anatoli - Frecuencia: 2</w:t>
      </w:r>
    </w:p>
    <w:p w14:paraId="287FD760" w14:textId="77777777" w:rsidR="00EB7D10" w:rsidRDefault="00000000">
      <w:r>
        <w:t>Token: Sper[---] - Frecuencia: 2</w:t>
      </w:r>
    </w:p>
    <w:p w14:paraId="4B764295" w14:textId="77777777" w:rsidR="00EB7D10" w:rsidRDefault="00000000">
      <w:r>
        <w:t>Token: CES - Frecuencia: 2</w:t>
      </w:r>
    </w:p>
    <w:p w14:paraId="12E53DA0" w14:textId="77777777" w:rsidR="00EB7D10" w:rsidRDefault="00000000">
      <w:r>
        <w:t>Token: Iu[---](?) - Frecuencia: 2</w:t>
      </w:r>
    </w:p>
    <w:p w14:paraId="7F79E163" w14:textId="77777777" w:rsidR="00EB7D10" w:rsidRDefault="00000000">
      <w:r>
        <w:lastRenderedPageBreak/>
        <w:t>Token: Super(i) - Frecuencia: 2</w:t>
      </w:r>
    </w:p>
    <w:p w14:paraId="01C89100" w14:textId="77777777" w:rsidR="00EB7D10" w:rsidRDefault="00000000">
      <w:r>
        <w:t>Token: Primigen(i) - Frecuencia: 2</w:t>
      </w:r>
    </w:p>
    <w:p w14:paraId="066F4E32" w14:textId="77777777" w:rsidR="00EB7D10" w:rsidRDefault="00000000">
      <w:r>
        <w:t>Token: [---]be - Frecuencia: 2</w:t>
      </w:r>
    </w:p>
    <w:p w14:paraId="7717998C" w14:textId="77777777" w:rsidR="00EB7D10" w:rsidRDefault="00000000">
      <w:r>
        <w:t>Token: [siste - Frecuencia: 2</w:t>
      </w:r>
    </w:p>
    <w:p w14:paraId="5F6A8855" w14:textId="77777777" w:rsidR="00EB7D10" w:rsidRDefault="00000000">
      <w:r>
        <w:t>Token: cognosce - Frecuencia: 2</w:t>
      </w:r>
    </w:p>
    <w:p w14:paraId="14FD18F2" w14:textId="77777777" w:rsidR="00EB7D10" w:rsidRDefault="00000000">
      <w:r>
        <w:t>Token: graviter - Frecuencia: 2</w:t>
      </w:r>
    </w:p>
    <w:p w14:paraId="4CB2BD40" w14:textId="77777777" w:rsidR="00EB7D10" w:rsidRDefault="00000000">
      <w:r>
        <w:t>Token: Secun[------ - Frecuencia: 2</w:t>
      </w:r>
    </w:p>
    <w:p w14:paraId="00132914" w14:textId="77777777" w:rsidR="00EB7D10" w:rsidRDefault="00000000">
      <w:r>
        <w:t>Token: Staumi - Frecuencia: 2</w:t>
      </w:r>
    </w:p>
    <w:p w14:paraId="7A1B9C29" w14:textId="77777777" w:rsidR="00EB7D10" w:rsidRDefault="00000000">
      <w:r>
        <w:t>Token: pr(aetor?) - Frecuencia: 2</w:t>
      </w:r>
    </w:p>
    <w:p w14:paraId="1042BE12" w14:textId="77777777" w:rsidR="00EB7D10" w:rsidRDefault="00000000">
      <w:r>
        <w:t>Token: AP[---] - Frecuencia: 2</w:t>
      </w:r>
    </w:p>
    <w:p w14:paraId="6B826C50" w14:textId="77777777" w:rsidR="00EB7D10" w:rsidRDefault="00000000">
      <w:r>
        <w:t>Token: Contrib(utensis) - Frecuencia: 2</w:t>
      </w:r>
    </w:p>
    <w:p w14:paraId="0582269D" w14:textId="77777777" w:rsidR="00EB7D10" w:rsidRDefault="00000000">
      <w:r>
        <w:t>Token: Petrusidius - Frecuencia: 2</w:t>
      </w:r>
    </w:p>
    <w:p w14:paraId="6D0FF7B9" w14:textId="77777777" w:rsidR="00EB7D10" w:rsidRDefault="00000000">
      <w:r>
        <w:t>Token: oleari - Frecuencia: 2</w:t>
      </w:r>
    </w:p>
    <w:p w14:paraId="189F783C" w14:textId="77777777" w:rsidR="00EB7D10" w:rsidRDefault="00000000">
      <w:r>
        <w:t>Token: Dapni - Frecuencia: 2</w:t>
      </w:r>
    </w:p>
    <w:p w14:paraId="38D44B5F" w14:textId="77777777" w:rsidR="00EB7D10" w:rsidRDefault="00000000">
      <w:r>
        <w:t>Token: iuventu]tis - Frecuencia: 2</w:t>
      </w:r>
    </w:p>
    <w:p w14:paraId="435C507B" w14:textId="77777777" w:rsidR="00EB7D10" w:rsidRDefault="00000000">
      <w:r>
        <w:t>Token: Messi[---] - Frecuencia: 2</w:t>
      </w:r>
    </w:p>
    <w:p w14:paraId="478857C6" w14:textId="77777777" w:rsidR="00EB7D10" w:rsidRDefault="00000000">
      <w:r>
        <w:t>Token: ne[p]oti - Frecuencia: 2</w:t>
      </w:r>
    </w:p>
    <w:p w14:paraId="549C1FA5" w14:textId="77777777" w:rsidR="00EB7D10" w:rsidRDefault="00000000">
      <w:r>
        <w:t>Token: Pisani - Frecuencia: 2</w:t>
      </w:r>
    </w:p>
    <w:p w14:paraId="0476D92F" w14:textId="77777777" w:rsidR="00EB7D10" w:rsidRDefault="00000000">
      <w:r>
        <w:t>Token: Tutili - Frecuencia: 2</w:t>
      </w:r>
    </w:p>
    <w:p w14:paraId="5E768430" w14:textId="77777777" w:rsidR="00EB7D10" w:rsidRDefault="00000000">
      <w:r>
        <w:t>Token: refecer(unt) - Frecuencia: 2</w:t>
      </w:r>
    </w:p>
    <w:p w14:paraId="03BA1469" w14:textId="77777777" w:rsidR="00EB7D10" w:rsidRDefault="00000000">
      <w:r>
        <w:t>Token: Ho[------ - Frecuencia: 2</w:t>
      </w:r>
    </w:p>
    <w:p w14:paraId="14ADB3FF" w14:textId="77777777" w:rsidR="00EB7D10" w:rsidRDefault="00000000">
      <w:r>
        <w:t>Token: m[ater] - Frecuencia: 2</w:t>
      </w:r>
    </w:p>
    <w:p w14:paraId="66DF0BC9" w14:textId="77777777" w:rsidR="00EB7D10" w:rsidRDefault="00000000">
      <w:r>
        <w:t>Token: Anti]sti - Frecuencia: 2</w:t>
      </w:r>
    </w:p>
    <w:p w14:paraId="15D4092B" w14:textId="77777777" w:rsidR="00EB7D10" w:rsidRDefault="00000000">
      <w:r>
        <w:t>Token: [---]gno - Frecuencia: 2</w:t>
      </w:r>
    </w:p>
    <w:p w14:paraId="027086B9" w14:textId="77777777" w:rsidR="00EB7D10" w:rsidRDefault="00000000">
      <w:r>
        <w:t>Token: [---]mino - Frecuencia: 2</w:t>
      </w:r>
    </w:p>
    <w:p w14:paraId="31ED215A" w14:textId="77777777" w:rsidR="00EB7D10" w:rsidRDefault="00000000">
      <w:r>
        <w:t>Token: [August]ali - Frecuencia: 2</w:t>
      </w:r>
    </w:p>
    <w:p w14:paraId="712551BC" w14:textId="77777777" w:rsidR="00EB7D10" w:rsidRDefault="00000000">
      <w:r>
        <w:lastRenderedPageBreak/>
        <w:t>Token: Dr[usi] - Frecuencia: 2</w:t>
      </w:r>
    </w:p>
    <w:p w14:paraId="3FBD9A8C" w14:textId="77777777" w:rsidR="00EB7D10" w:rsidRDefault="00000000">
      <w:r>
        <w:t>Token: [p]atris - Frecuencia: 2</w:t>
      </w:r>
    </w:p>
    <w:p w14:paraId="67DED36F" w14:textId="77777777" w:rsidR="00EB7D10" w:rsidRDefault="00000000">
      <w:r>
        <w:t>Token: Nat(alis) - Frecuencia: 2</w:t>
      </w:r>
    </w:p>
    <w:p w14:paraId="6A623CB6" w14:textId="77777777" w:rsidR="00EB7D10" w:rsidRDefault="00000000">
      <w:r>
        <w:t>Token: Grat[---] - Frecuencia: 2</w:t>
      </w:r>
    </w:p>
    <w:p w14:paraId="55C007D4" w14:textId="77777777" w:rsidR="00EB7D10" w:rsidRDefault="00000000">
      <w:r>
        <w:t>Token: Massonis - Frecuencia: 2</w:t>
      </w:r>
    </w:p>
    <w:p w14:paraId="42F93791" w14:textId="77777777" w:rsidR="00EB7D10" w:rsidRDefault="00000000">
      <w:r>
        <w:t>Token: [---]VIT[------ - Frecuencia: 2</w:t>
      </w:r>
    </w:p>
    <w:p w14:paraId="6DD59090" w14:textId="77777777" w:rsidR="00EB7D10" w:rsidRDefault="00000000">
      <w:r>
        <w:t>Token: Heria - Frecuencia: 2</w:t>
      </w:r>
    </w:p>
    <w:p w14:paraId="3517CAD1" w14:textId="77777777" w:rsidR="00EB7D10" w:rsidRDefault="00000000">
      <w:r>
        <w:t>Token: [Fa]bio - Frecuencia: 2</w:t>
      </w:r>
    </w:p>
    <w:p w14:paraId="6CCC79FB" w14:textId="77777777" w:rsidR="00EB7D10" w:rsidRDefault="00000000">
      <w:r>
        <w:t>Token: Co(?)[---] - Frecuencia: 2</w:t>
      </w:r>
    </w:p>
    <w:p w14:paraId="7B708C04" w14:textId="77777777" w:rsidR="00EB7D10" w:rsidRDefault="00000000">
      <w:r>
        <w:t>Token: Penti - Frecuencia: 2</w:t>
      </w:r>
    </w:p>
    <w:p w14:paraId="27B85CC8" w14:textId="77777777" w:rsidR="00EB7D10" w:rsidRDefault="00000000">
      <w:r>
        <w:t>Token: [---]iliae - Frecuencia: 2</w:t>
      </w:r>
    </w:p>
    <w:p w14:paraId="66CC2AB6" w14:textId="77777777" w:rsidR="00EB7D10" w:rsidRDefault="00000000">
      <w:r>
        <w:t>Token: Anilius - Frecuencia: 2</w:t>
      </w:r>
    </w:p>
    <w:p w14:paraId="418F81F3" w14:textId="77777777" w:rsidR="00EB7D10" w:rsidRDefault="00000000">
      <w:r>
        <w:t>Token: [---]TR[------ - Frecuencia: 2</w:t>
      </w:r>
    </w:p>
    <w:p w14:paraId="39792E74" w14:textId="77777777" w:rsidR="00EB7D10" w:rsidRDefault="00000000">
      <w:r>
        <w:t>Token: [---]rim - Frecuencia: 2</w:t>
      </w:r>
    </w:p>
    <w:p w14:paraId="78F7F68C" w14:textId="77777777" w:rsidR="00EB7D10" w:rsidRDefault="00000000">
      <w:r>
        <w:t>Token: p[r(idie) - Frecuencia: 2</w:t>
      </w:r>
    </w:p>
    <w:p w14:paraId="5BBA53F7" w14:textId="77777777" w:rsidR="00EB7D10" w:rsidRDefault="00000000">
      <w:r>
        <w:t>Token: p]r(idie) - Frecuencia: 2</w:t>
      </w:r>
    </w:p>
    <w:p w14:paraId="1634155B" w14:textId="77777777" w:rsidR="00EB7D10" w:rsidRDefault="00000000">
      <w:r>
        <w:t>Token: [pr(idie)] - Frecuencia: 2</w:t>
      </w:r>
    </w:p>
    <w:p w14:paraId="672409BD" w14:textId="77777777" w:rsidR="00EB7D10" w:rsidRDefault="00000000">
      <w:r>
        <w:t>Token: [Eid(us) - Frecuencia: 2</w:t>
      </w:r>
    </w:p>
    <w:p w14:paraId="6C969503" w14:textId="77777777" w:rsidR="00EB7D10" w:rsidRDefault="00000000">
      <w:r>
        <w:t>Token: [XVII - Frecuencia: 2</w:t>
      </w:r>
    </w:p>
    <w:p w14:paraId="67DF8FDF" w14:textId="77777777" w:rsidR="00EB7D10" w:rsidRDefault="00000000">
      <w:r>
        <w:t>Token: Noniu[s] - Frecuencia: 2</w:t>
      </w:r>
    </w:p>
    <w:p w14:paraId="069F3A8D" w14:textId="77777777" w:rsidR="00EB7D10" w:rsidRDefault="00000000">
      <w:r>
        <w:t>Token: Pom[peius] - Frecuencia: 2</w:t>
      </w:r>
    </w:p>
    <w:p w14:paraId="2595F337" w14:textId="77777777" w:rsidR="00EB7D10" w:rsidRDefault="00000000">
      <w:r>
        <w:t>Token: Mem[mius] - Frecuencia: 2</w:t>
      </w:r>
    </w:p>
    <w:p w14:paraId="04A03D1B" w14:textId="77777777" w:rsidR="00EB7D10" w:rsidRDefault="00000000">
      <w:r>
        <w:t>Token: Agrippa] - Frecuencia: 2</w:t>
      </w:r>
    </w:p>
    <w:p w14:paraId="1254EA29" w14:textId="77777777" w:rsidR="00EB7D10" w:rsidRDefault="00000000">
      <w:r>
        <w:t>Token: [---]T[-]T[------ - Frecuencia: 2</w:t>
      </w:r>
    </w:p>
    <w:p w14:paraId="5EA7E6F5" w14:textId="77777777" w:rsidR="00EB7D10" w:rsidRDefault="00000000">
      <w:r>
        <w:t>Token: Tonge - Frecuencia: 2</w:t>
      </w:r>
    </w:p>
    <w:p w14:paraId="6A542A74" w14:textId="77777777" w:rsidR="00EB7D10" w:rsidRDefault="00000000">
      <w:r>
        <w:t>Token: [---]ADI(?)[---] - Frecuencia: 2</w:t>
      </w:r>
    </w:p>
    <w:p w14:paraId="39EDA219" w14:textId="77777777" w:rsidR="00EB7D10" w:rsidRDefault="00000000">
      <w:r>
        <w:lastRenderedPageBreak/>
        <w:t>Token: B(accho) - Frecuencia: 2</w:t>
      </w:r>
    </w:p>
    <w:p w14:paraId="6C705985" w14:textId="77777777" w:rsidR="00EB7D10" w:rsidRDefault="00000000">
      <w:r>
        <w:t>Token: [---]lea - Frecuencia: 2</w:t>
      </w:r>
    </w:p>
    <w:p w14:paraId="2D272540" w14:textId="77777777" w:rsidR="00EB7D10" w:rsidRDefault="00000000">
      <w:r>
        <w:t>Token: sc(ripula) - Frecuencia: 2</w:t>
      </w:r>
    </w:p>
    <w:p w14:paraId="51CCCB4F" w14:textId="77777777" w:rsidR="00EB7D10" w:rsidRDefault="00000000">
      <w:r>
        <w:t>Token: Glaphyra - Frecuencia: 2</w:t>
      </w:r>
    </w:p>
    <w:p w14:paraId="38A08558" w14:textId="77777777" w:rsidR="00EB7D10" w:rsidRDefault="00000000">
      <w:r>
        <w:t>Token: Lamyrae - Frecuencia: 2</w:t>
      </w:r>
    </w:p>
    <w:p w14:paraId="01284D2D" w14:textId="77777777" w:rsidR="00EB7D10" w:rsidRDefault="00000000">
      <w:r>
        <w:t>Token: Avid[ius - Frecuencia: 2</w:t>
      </w:r>
    </w:p>
    <w:p w14:paraId="0225606A" w14:textId="77777777" w:rsidR="00EB7D10" w:rsidRDefault="00000000">
      <w:r>
        <w:t>Token: Betutia - Frecuencia: 2</w:t>
      </w:r>
    </w:p>
    <w:p w14:paraId="6EF0644D" w14:textId="77777777" w:rsidR="00EB7D10" w:rsidRDefault="00000000">
      <w:r>
        <w:t>Token: Betutio - Frecuencia: 2</w:t>
      </w:r>
    </w:p>
    <w:p w14:paraId="1744C03E" w14:textId="77777777" w:rsidR="00EB7D10" w:rsidRDefault="00000000">
      <w:r>
        <w:t>Token: trimus - Frecuencia: 2</w:t>
      </w:r>
    </w:p>
    <w:p w14:paraId="438FC2CB" w14:textId="77777777" w:rsidR="00EB7D10" w:rsidRDefault="00000000">
      <w:r>
        <w:t>Token: Miledius - Frecuencia: 2</w:t>
      </w:r>
    </w:p>
    <w:p w14:paraId="7D30CF64" w14:textId="77777777" w:rsidR="00EB7D10" w:rsidRDefault="00000000">
      <w:r>
        <w:t>Token: Mutina - Frecuencia: 2</w:t>
      </w:r>
    </w:p>
    <w:p w14:paraId="549133E0" w14:textId="77777777" w:rsidR="00EB7D10" w:rsidRDefault="00000000">
      <w:r>
        <w:t>Token: [Di]vi - Frecuencia: 2</w:t>
      </w:r>
    </w:p>
    <w:p w14:paraId="617FFEA7" w14:textId="77777777" w:rsidR="00EB7D10" w:rsidRDefault="00000000">
      <w:r>
        <w:t>Token: A]rrius - Frecuencia: 2</w:t>
      </w:r>
    </w:p>
    <w:p w14:paraId="06592430" w14:textId="77777777" w:rsidR="00EB7D10" w:rsidRDefault="00000000">
      <w:r>
        <w:t>Token: Se[r(gia) - Frecuencia: 2</w:t>
      </w:r>
    </w:p>
    <w:p w14:paraId="24CDFEE9" w14:textId="77777777" w:rsidR="00EB7D10" w:rsidRDefault="00000000">
      <w:r>
        <w:t>Token: [II]vir - Frecuencia: 2</w:t>
      </w:r>
    </w:p>
    <w:p w14:paraId="0DB8F056" w14:textId="77777777" w:rsidR="00EB7D10" w:rsidRDefault="00000000">
      <w:r>
        <w:t>Token: provin]ciae - Frecuencia: 2</w:t>
      </w:r>
    </w:p>
    <w:p w14:paraId="0AE8D5DB" w14:textId="77777777" w:rsidR="00EB7D10" w:rsidRDefault="00000000">
      <w:r>
        <w:t>Token: K(alendas)(?) - Frecuencia: 2</w:t>
      </w:r>
    </w:p>
    <w:p w14:paraId="2160F865" w14:textId="77777777" w:rsidR="00EB7D10" w:rsidRDefault="00000000">
      <w:r>
        <w:t>Token: [Iu]nia - Frecuencia: 2</w:t>
      </w:r>
    </w:p>
    <w:p w14:paraId="2025F942" w14:textId="77777777" w:rsidR="00EB7D10" w:rsidRDefault="00000000">
      <w:r>
        <w:t>Token: co[loniae] - Frecuencia: 2</w:t>
      </w:r>
    </w:p>
    <w:p w14:paraId="6BD82626" w14:textId="77777777" w:rsidR="00EB7D10" w:rsidRDefault="00000000">
      <w:r>
        <w:t>Token: Puteol(anae) - Frecuencia: 2</w:t>
      </w:r>
    </w:p>
    <w:p w14:paraId="5E3C8374" w14:textId="77777777" w:rsidR="00EB7D10" w:rsidRDefault="00000000">
      <w:r>
        <w:t>Token: [d]ie - Frecuencia: 2</w:t>
      </w:r>
    </w:p>
    <w:p w14:paraId="528BD886" w14:textId="77777777" w:rsidR="00EB7D10" w:rsidRDefault="00000000">
      <w:r>
        <w:t>Token: paret - Frecuencia: 2</w:t>
      </w:r>
    </w:p>
    <w:p w14:paraId="59FE6F49" w14:textId="77777777" w:rsidR="00EB7D10" w:rsidRDefault="00000000">
      <w:r>
        <w:t>Token: malu(m) - Frecuencia: 2</w:t>
      </w:r>
    </w:p>
    <w:p w14:paraId="11001EDC" w14:textId="77777777" w:rsidR="00EB7D10" w:rsidRDefault="00000000">
      <w:r>
        <w:t>Token: maxs(imo)(!) - Frecuencia: 2</w:t>
      </w:r>
    </w:p>
    <w:p w14:paraId="4CACA182" w14:textId="77777777" w:rsidR="00EB7D10" w:rsidRDefault="00000000">
      <w:r>
        <w:t>Token: Epotsorovidi - Frecuencia: 2</w:t>
      </w:r>
    </w:p>
    <w:p w14:paraId="15BCCBED" w14:textId="77777777" w:rsidR="00EB7D10" w:rsidRDefault="00000000">
      <w:r>
        <w:t>Token: V[olt(inia)] - Frecuencia: 2</w:t>
      </w:r>
    </w:p>
    <w:p w14:paraId="06E7F275" w14:textId="77777777" w:rsidR="00EB7D10" w:rsidRDefault="00000000">
      <w:r>
        <w:lastRenderedPageBreak/>
        <w:t>Token: [sacerdos - Frecuencia: 2</w:t>
      </w:r>
    </w:p>
    <w:p w14:paraId="0B4D1E31" w14:textId="77777777" w:rsidR="00EB7D10" w:rsidRDefault="00000000">
      <w:r>
        <w:t>Token: a]ram - Frecuencia: 2</w:t>
      </w:r>
    </w:p>
    <w:p w14:paraId="288BED4F" w14:textId="77777777" w:rsidR="00EB7D10" w:rsidRDefault="00000000">
      <w:r>
        <w:t>Token: qu[a]e - Frecuencia: 2</w:t>
      </w:r>
    </w:p>
    <w:p w14:paraId="1B1BA952" w14:textId="77777777" w:rsidR="00EB7D10" w:rsidRDefault="00000000">
      <w:r>
        <w:t>Token: Philocaris - Frecuencia: 2</w:t>
      </w:r>
    </w:p>
    <w:p w14:paraId="0F3B7C6B" w14:textId="77777777" w:rsidR="00EB7D10" w:rsidRDefault="00000000">
      <w:r>
        <w:t>Token: [s(enatus) - Frecuencia: 2</w:t>
      </w:r>
    </w:p>
    <w:p w14:paraId="7820CF3D" w14:textId="77777777" w:rsidR="00EB7D10" w:rsidRDefault="00000000">
      <w:r>
        <w:t>Token: Ga[llo - Frecuencia: 2</w:t>
      </w:r>
    </w:p>
    <w:p w14:paraId="1DBB441C" w14:textId="77777777" w:rsidR="00EB7D10" w:rsidRDefault="00000000">
      <w:r>
        <w:t>Token: Pom[peio] - Frecuencia: 2</w:t>
      </w:r>
    </w:p>
    <w:p w14:paraId="34309DD8" w14:textId="77777777" w:rsidR="00EB7D10" w:rsidRDefault="00000000">
      <w:r>
        <w:t>Token: Ve]rginius - Frecuencia: 2</w:t>
      </w:r>
    </w:p>
    <w:p w14:paraId="48243FBC" w14:textId="77777777" w:rsidR="00EB7D10" w:rsidRDefault="00000000">
      <w:r>
        <w:t>Token: Expectatus - Frecuencia: 2</w:t>
      </w:r>
    </w:p>
    <w:p w14:paraId="31ADE817" w14:textId="77777777" w:rsidR="00EB7D10" w:rsidRDefault="00000000">
      <w:r>
        <w:t>Token: Ullidius - Frecuencia: 2</w:t>
      </w:r>
    </w:p>
    <w:p w14:paraId="77AD7732" w14:textId="77777777" w:rsidR="00EB7D10" w:rsidRDefault="00000000">
      <w:r>
        <w:t>Token: Sard(orum) - Frecuencia: 2</w:t>
      </w:r>
    </w:p>
    <w:p w14:paraId="54C2A5E2" w14:textId="77777777" w:rsidR="00EB7D10" w:rsidRDefault="00000000">
      <w:r>
        <w:t>Token: Philomuso - Frecuencia: 2</w:t>
      </w:r>
    </w:p>
    <w:p w14:paraId="4A62BE85" w14:textId="77777777" w:rsidR="00EB7D10" w:rsidRDefault="00000000">
      <w:r>
        <w:t>Token: Ge]rmanicus - Frecuencia: 2</w:t>
      </w:r>
    </w:p>
    <w:p w14:paraId="4933D1FA" w14:textId="77777777" w:rsidR="00EB7D10" w:rsidRDefault="00000000">
      <w:r>
        <w:t>Token: faciend(am) - Frecuencia: 2</w:t>
      </w:r>
    </w:p>
    <w:p w14:paraId="640B3F9B" w14:textId="77777777" w:rsidR="00EB7D10" w:rsidRDefault="00000000">
      <w:r>
        <w:t>Token: a[--- - Frecuencia: 2</w:t>
      </w:r>
    </w:p>
    <w:p w14:paraId="1E940AB5" w14:textId="77777777" w:rsidR="00EB7D10" w:rsidRDefault="00000000">
      <w:r>
        <w:t>Token: specta] - Frecuencia: 2</w:t>
      </w:r>
    </w:p>
    <w:p w14:paraId="306B7CB9" w14:textId="77777777" w:rsidR="00EB7D10" w:rsidRDefault="00000000">
      <w:r>
        <w:t>Token: sim[ul - Frecuencia: 2</w:t>
      </w:r>
    </w:p>
    <w:p w14:paraId="269C9D2D" w14:textId="77777777" w:rsidR="00EB7D10" w:rsidRDefault="00000000">
      <w:r>
        <w:t>Token: noluerit - Frecuencia: 2</w:t>
      </w:r>
    </w:p>
    <w:p w14:paraId="61468443" w14:textId="77777777" w:rsidR="00EB7D10" w:rsidRDefault="00000000">
      <w:r>
        <w:t>Token: agris - Frecuencia: 2</w:t>
      </w:r>
    </w:p>
    <w:p w14:paraId="694CF207" w14:textId="77777777" w:rsidR="00EB7D10" w:rsidRDefault="00000000">
      <w:r>
        <w:t>Token: supra] - Frecuencia: 2</w:t>
      </w:r>
    </w:p>
    <w:p w14:paraId="47EDE1C4" w14:textId="77777777" w:rsidR="00EB7D10" w:rsidRDefault="00000000">
      <w:r>
        <w:t>Token: publi]co - Frecuencia: 2</w:t>
      </w:r>
    </w:p>
    <w:p w14:paraId="0BFAF346" w14:textId="77777777" w:rsidR="00EB7D10" w:rsidRDefault="00000000">
      <w:r>
        <w:t>Token: machina - Frecuencia: 2</w:t>
      </w:r>
    </w:p>
    <w:p w14:paraId="35537A74" w14:textId="77777777" w:rsidR="00EB7D10" w:rsidRDefault="00000000">
      <w:r>
        <w:t>Token: reste - Frecuencia: 2</w:t>
      </w:r>
    </w:p>
    <w:p w14:paraId="5E8D8C8E" w14:textId="77777777" w:rsidR="00EB7D10" w:rsidRDefault="00000000">
      <w:r>
        <w:t>Token: Volasenna - Frecuencia: 2</w:t>
      </w:r>
    </w:p>
    <w:p w14:paraId="77560A4F" w14:textId="77777777" w:rsidR="00EB7D10" w:rsidRDefault="00000000">
      <w:r>
        <w:t>Token: praes[---] - Frecuencia: 2</w:t>
      </w:r>
    </w:p>
    <w:p w14:paraId="3AD67A07" w14:textId="77777777" w:rsidR="00EB7D10" w:rsidRDefault="00000000">
      <w:r>
        <w:t>Token: [sa]l(ute) - Frecuencia: 2</w:t>
      </w:r>
    </w:p>
    <w:p w14:paraId="511425CD" w14:textId="77777777" w:rsidR="00EB7D10" w:rsidRDefault="00000000">
      <w:r>
        <w:lastRenderedPageBreak/>
        <w:t>Token: Serg[ia - Frecuencia: 2</w:t>
      </w:r>
    </w:p>
    <w:p w14:paraId="0CFAF95A" w14:textId="77777777" w:rsidR="00EB7D10" w:rsidRDefault="00000000">
      <w:r>
        <w:t>Token: Pet[---] - Frecuencia: 2</w:t>
      </w:r>
    </w:p>
    <w:p w14:paraId="133C96F0" w14:textId="77777777" w:rsidR="00EB7D10" w:rsidRDefault="00000000">
      <w:r>
        <w:t>Token: pediseq(uus) - Frecuencia: 2</w:t>
      </w:r>
    </w:p>
    <w:p w14:paraId="1677333B" w14:textId="77777777" w:rsidR="00EB7D10" w:rsidRDefault="00000000">
      <w:r>
        <w:t>Token: decurion(ibus?) - Frecuencia: 2</w:t>
      </w:r>
    </w:p>
    <w:p w14:paraId="75F52131" w14:textId="77777777" w:rsidR="00EB7D10" w:rsidRDefault="00000000">
      <w:r>
        <w:t>Token: Apamia - Frecuencia: 2</w:t>
      </w:r>
    </w:p>
    <w:p w14:paraId="58074EEF" w14:textId="77777777" w:rsidR="00EB7D10" w:rsidRDefault="00000000">
      <w:r>
        <w:t>Token: Ei - Frecuencia: 2</w:t>
      </w:r>
    </w:p>
    <w:p w14:paraId="2B6C03A9" w14:textId="77777777" w:rsidR="00EB7D10" w:rsidRDefault="00000000">
      <w:r>
        <w:t>Token: liberta(busque) - Frecuencia: 2</w:t>
      </w:r>
    </w:p>
    <w:p w14:paraId="69D54641" w14:textId="77777777" w:rsidR="00EB7D10" w:rsidRDefault="00000000">
      <w:r>
        <w:t>Token: Aur[eli]o - Frecuencia: 2</w:t>
      </w:r>
    </w:p>
    <w:p w14:paraId="35F51FFA" w14:textId="77777777" w:rsidR="00EB7D10" w:rsidRDefault="00000000">
      <w:r>
        <w:t>Token: Maximinu[s - Frecuencia: 2</w:t>
      </w:r>
    </w:p>
    <w:p w14:paraId="17D89709" w14:textId="77777777" w:rsidR="00EB7D10" w:rsidRDefault="00000000">
      <w:r>
        <w:t>Token: co(n)ss(ules) - Frecuencia: 2</w:t>
      </w:r>
    </w:p>
    <w:p w14:paraId="6B26E63F" w14:textId="77777777" w:rsidR="00EB7D10" w:rsidRDefault="00000000">
      <w:r>
        <w:t>Token: iuure - Frecuencia: 2</w:t>
      </w:r>
    </w:p>
    <w:p w14:paraId="4E5BDEA5" w14:textId="77777777" w:rsidR="00EB7D10" w:rsidRDefault="00000000">
      <w:r>
        <w:t>Token: quomque - Frecuencia: 2</w:t>
      </w:r>
    </w:p>
    <w:p w14:paraId="35793F2D" w14:textId="77777777" w:rsidR="00EB7D10" w:rsidRDefault="00000000">
      <w:r>
        <w:t>Token: sanctitatem - Frecuencia: 2</w:t>
      </w:r>
    </w:p>
    <w:p w14:paraId="07797605" w14:textId="77777777" w:rsidR="00EB7D10" w:rsidRDefault="00000000">
      <w:r>
        <w:t>Token: [illam] - Frecuencia: 2</w:t>
      </w:r>
    </w:p>
    <w:p w14:paraId="59B15B08" w14:textId="77777777" w:rsidR="00EB7D10" w:rsidRDefault="00000000">
      <w:r>
        <w:t>Token: Apollinem - Frecuencia: 2</w:t>
      </w:r>
    </w:p>
    <w:p w14:paraId="03FE2B1C" w14:textId="77777777" w:rsidR="00EB7D10" w:rsidRDefault="00000000">
      <w:r>
        <w:t>Token: n[atos - Frecuencia: 2</w:t>
      </w:r>
    </w:p>
    <w:p w14:paraId="48C8858C" w14:textId="77777777" w:rsidR="00EB7D10" w:rsidRDefault="00000000">
      <w:r>
        <w:t>Token: me[moriam - Frecuencia: 2</w:t>
      </w:r>
    </w:p>
    <w:p w14:paraId="4FB8246D" w14:textId="77777777" w:rsidR="00EB7D10" w:rsidRDefault="00000000">
      <w:r>
        <w:t>Token: [ter]rarum - Frecuencia: 2</w:t>
      </w:r>
    </w:p>
    <w:p w14:paraId="665A37E5" w14:textId="77777777" w:rsidR="00EB7D10" w:rsidRDefault="00000000">
      <w:r>
        <w:t>Token: [tur - Frecuencia: 2</w:t>
      </w:r>
    </w:p>
    <w:p w14:paraId="2E1F4547" w14:textId="77777777" w:rsidR="00EB7D10" w:rsidRDefault="00000000">
      <w:r>
        <w:t>Token: quarum] - Frecuencia: 2</w:t>
      </w:r>
    </w:p>
    <w:p w14:paraId="00B17CA7" w14:textId="77777777" w:rsidR="00EB7D10" w:rsidRDefault="00000000">
      <w:r>
        <w:t>Token: [numero] - Frecuencia: 2</w:t>
      </w:r>
    </w:p>
    <w:p w14:paraId="3407CD90" w14:textId="77777777" w:rsidR="00EB7D10" w:rsidRDefault="00000000">
      <w:r>
        <w:t>Token: insulas - Frecuencia: 2</w:t>
      </w:r>
    </w:p>
    <w:p w14:paraId="2A65DE50" w14:textId="77777777" w:rsidR="00EB7D10" w:rsidRDefault="00000000">
      <w:r>
        <w:t>Token: [populum - Frecuencia: 2</w:t>
      </w:r>
    </w:p>
    <w:p w14:paraId="210E6F9B" w14:textId="77777777" w:rsidR="00EB7D10" w:rsidRDefault="00000000">
      <w:r>
        <w:t>Token: incolu] - Frecuencia: 2</w:t>
      </w:r>
    </w:p>
    <w:p w14:paraId="41DC428C" w14:textId="77777777" w:rsidR="00EB7D10" w:rsidRDefault="00000000">
      <w:r>
        <w:t>Token: [e]i - Frecuencia: 2</w:t>
      </w:r>
    </w:p>
    <w:p w14:paraId="39F1BDA7" w14:textId="77777777" w:rsidR="00EB7D10" w:rsidRDefault="00000000">
      <w:r>
        <w:t>Token: [iudiciu]m - Frecuencia: 2</w:t>
      </w:r>
    </w:p>
    <w:p w14:paraId="0A058816" w14:textId="77777777" w:rsidR="00EB7D10" w:rsidRDefault="00000000">
      <w:r>
        <w:lastRenderedPageBreak/>
        <w:t>Token: si]ve - Frecuencia: 2</w:t>
      </w:r>
    </w:p>
    <w:p w14:paraId="1142745C" w14:textId="77777777" w:rsidR="00EB7D10" w:rsidRDefault="00000000">
      <w:r>
        <w:t>Token: s(anctum) - Frecuencia: 2</w:t>
      </w:r>
    </w:p>
    <w:p w14:paraId="3D76A206" w14:textId="77777777" w:rsidR="00EB7D10" w:rsidRDefault="00000000">
      <w:r>
        <w:t>Token: [Ï…á¼±á½¸Ï‚ - Frecuencia: 2</w:t>
      </w:r>
    </w:p>
    <w:p w14:paraId="0B32874A" w14:textId="77777777" w:rsidR="00EB7D10" w:rsidRDefault="00000000">
      <w:r>
        <w:t>Token: Ï…á¼±á½¸]Ï‚ - Frecuencia: 2</w:t>
      </w:r>
    </w:p>
    <w:p w14:paraId="2C7CE3D2" w14:textId="77777777" w:rsidR="00EB7D10" w:rsidRDefault="00000000">
      <w:r>
        <w:t>Token: á½•Ï€Î±Ï„[Î¿Ï‚ - Frecuencia: 2</w:t>
      </w:r>
    </w:p>
    <w:p w14:paraId="4E3CC322" w14:textId="77777777" w:rsidR="00EB7D10" w:rsidRDefault="00000000">
      <w:r>
        <w:t>Token: á¼“Î¾ - Frecuencia: 2</w:t>
      </w:r>
    </w:p>
    <w:p w14:paraId="0C16D302" w14:textId="77777777" w:rsidR="00EB7D10" w:rsidRDefault="00000000">
      <w:r>
        <w:t>Token: ÎºÎ±Î»[Î±Î½Î´á¿¶Î½ - Frecuencia: 2</w:t>
      </w:r>
    </w:p>
    <w:p w14:paraId="62A9BD87" w14:textId="77777777" w:rsidR="00EB7D10" w:rsidRDefault="00000000">
      <w:r>
        <w:t>Token: Sc(aptia) - Frecuencia: 2</w:t>
      </w:r>
    </w:p>
    <w:p w14:paraId="24D8E106" w14:textId="77777777" w:rsidR="00EB7D10" w:rsidRDefault="00000000">
      <w:r>
        <w:t>Token: Hebenus - Frecuencia: 2</w:t>
      </w:r>
    </w:p>
    <w:p w14:paraId="2F3D7C1F" w14:textId="77777777" w:rsidR="00EB7D10" w:rsidRDefault="00000000">
      <w:r>
        <w:t>Token: F(elicis?) - Frecuencia: 2</w:t>
      </w:r>
    </w:p>
    <w:p w14:paraId="64CF7C0A" w14:textId="77777777" w:rsidR="00EB7D10" w:rsidRDefault="00000000">
      <w:r>
        <w:t>Token: Autroni - Frecuencia: 2</w:t>
      </w:r>
    </w:p>
    <w:p w14:paraId="06D6701E" w14:textId="77777777" w:rsidR="00EB7D10" w:rsidRDefault="00000000">
      <w:r>
        <w:t>Token: inlatus - Frecuencia: 2</w:t>
      </w:r>
    </w:p>
    <w:p w14:paraId="6B97D243" w14:textId="77777777" w:rsidR="00EB7D10" w:rsidRDefault="00000000">
      <w:r>
        <w:t>Token: Sevius - Frecuencia: 2</w:t>
      </w:r>
    </w:p>
    <w:p w14:paraId="3A6A4A5A" w14:textId="77777777" w:rsidR="00EB7D10" w:rsidRDefault="00000000">
      <w:r>
        <w:t>Token: En(nius) - Frecuencia: 2</w:t>
      </w:r>
    </w:p>
    <w:p w14:paraId="1AB33BD5" w14:textId="77777777" w:rsidR="00EB7D10" w:rsidRDefault="00000000">
      <w:r>
        <w:t>Token: v(ilicus) - Frecuencia: 2</w:t>
      </w:r>
    </w:p>
    <w:p w14:paraId="690B2BC0" w14:textId="77777777" w:rsidR="00EB7D10" w:rsidRDefault="00000000">
      <w:r>
        <w:t>Token: Pieriae - Frecuencia: 2</w:t>
      </w:r>
    </w:p>
    <w:p w14:paraId="6C9A48A1" w14:textId="77777777" w:rsidR="00EB7D10" w:rsidRDefault="00000000">
      <w:r>
        <w:t>Token: Numeni - Frecuencia: 2</w:t>
      </w:r>
    </w:p>
    <w:p w14:paraId="75E12732" w14:textId="77777777" w:rsidR="00EB7D10" w:rsidRDefault="00000000">
      <w:r>
        <w:t>Token: Postumii - Frecuencia: 2</w:t>
      </w:r>
    </w:p>
    <w:p w14:paraId="59A999C8" w14:textId="77777777" w:rsidR="00EB7D10" w:rsidRDefault="00000000">
      <w:r>
        <w:t>Token: vivu[s - Frecuencia: 2</w:t>
      </w:r>
    </w:p>
    <w:p w14:paraId="5A7D67CB" w14:textId="77777777" w:rsidR="00EB7D10" w:rsidRDefault="00000000">
      <w:r>
        <w:t>Token: Ga[l(eria) - Frecuencia: 2</w:t>
      </w:r>
    </w:p>
    <w:p w14:paraId="1803C44B" w14:textId="77777777" w:rsidR="00EB7D10" w:rsidRDefault="00000000">
      <w:r>
        <w:t>Token: s(ua)? - Frecuencia: 2</w:t>
      </w:r>
    </w:p>
    <w:p w14:paraId="638E3A26" w14:textId="77777777" w:rsidR="00EB7D10" w:rsidRDefault="00000000">
      <w:r>
        <w:t>Token: p(ecunia)? - Frecuencia: 2</w:t>
      </w:r>
    </w:p>
    <w:p w14:paraId="6259B9E4" w14:textId="77777777" w:rsidR="00EB7D10" w:rsidRDefault="00000000">
      <w:r>
        <w:t>Token: Olla - Frecuencia: 2</w:t>
      </w:r>
    </w:p>
    <w:p w14:paraId="273D43DC" w14:textId="77777777" w:rsidR="00EB7D10" w:rsidRDefault="00000000">
      <w:r>
        <w:t>Token: Aemilli - Frecuencia: 2</w:t>
      </w:r>
    </w:p>
    <w:p w14:paraId="74611534" w14:textId="77777777" w:rsidR="00EB7D10" w:rsidRDefault="00000000">
      <w:r>
        <w:t>Token: m[u]n(icipii) - Frecuencia: 2</w:t>
      </w:r>
    </w:p>
    <w:p w14:paraId="4B775444" w14:textId="77777777" w:rsidR="00EB7D10" w:rsidRDefault="00000000">
      <w:r>
        <w:t>Token: Mar(i) - Frecuencia: 2</w:t>
      </w:r>
    </w:p>
    <w:p w14:paraId="3BE88F97" w14:textId="77777777" w:rsidR="00EB7D10" w:rsidRDefault="00000000">
      <w:r>
        <w:lastRenderedPageBreak/>
        <w:t>Token: Rustic - Frecuencia: 2</w:t>
      </w:r>
    </w:p>
    <w:p w14:paraId="63D97A5B" w14:textId="77777777" w:rsidR="00EB7D10" w:rsidRDefault="00000000">
      <w:r>
        <w:t>Token: [fi?]lius - Frecuencia: 2</w:t>
      </w:r>
    </w:p>
    <w:p w14:paraId="2937E17B" w14:textId="77777777" w:rsidR="00EB7D10" w:rsidRDefault="00000000">
      <w:r>
        <w:t>Token: ocum - Frecuencia: 2</w:t>
      </w:r>
    </w:p>
    <w:p w14:paraId="5FD1FF27" w14:textId="77777777" w:rsidR="00EB7D10" w:rsidRDefault="00000000">
      <w:r>
        <w:t>Token: c[o(n)s(ulis) - Frecuencia: 2</w:t>
      </w:r>
    </w:p>
    <w:p w14:paraId="16366259" w14:textId="77777777" w:rsidR="00EB7D10" w:rsidRDefault="00000000">
      <w:r>
        <w:t>Token: sociosque - Frecuencia: 2</w:t>
      </w:r>
    </w:p>
    <w:p w14:paraId="3F67A861" w14:textId="77777777" w:rsidR="00EB7D10" w:rsidRDefault="00000000">
      <w:r>
        <w:t>Token: eosdemque - Frecuencia: 2</w:t>
      </w:r>
    </w:p>
    <w:p w14:paraId="06B365FC" w14:textId="77777777" w:rsidR="00EB7D10" w:rsidRDefault="00000000">
      <w:r>
        <w:t>Token: marique - Frecuencia: 2</w:t>
      </w:r>
    </w:p>
    <w:p w14:paraId="2B5C38BC" w14:textId="77777777" w:rsidR="00EB7D10" w:rsidRDefault="00000000">
      <w:r>
        <w:t>Token: n(ummo) - Frecuencia: 2</w:t>
      </w:r>
    </w:p>
    <w:p w14:paraId="0BF94304" w14:textId="77777777" w:rsidR="00EB7D10" w:rsidRDefault="00000000">
      <w:r>
        <w:t>Token: venibit - Frecuencia: 2</w:t>
      </w:r>
    </w:p>
    <w:p w14:paraId="748CA533" w14:textId="77777777" w:rsidR="00EB7D10" w:rsidRDefault="00000000">
      <w:r>
        <w:t>Token: presenti - Frecuencia: 2</w:t>
      </w:r>
    </w:p>
    <w:p w14:paraId="52AA90EF" w14:textId="77777777" w:rsidR="00EB7D10" w:rsidRDefault="00000000">
      <w:r>
        <w:t>Token: Po[l(lia)] - Frecuencia: 2</w:t>
      </w:r>
    </w:p>
    <w:p w14:paraId="748700F4" w14:textId="77777777" w:rsidR="00EB7D10" w:rsidRDefault="00000000">
      <w:r>
        <w:t>Token: Pon[---] - Frecuencia: 2</w:t>
      </w:r>
    </w:p>
    <w:p w14:paraId="7A3C9290" w14:textId="77777777" w:rsidR="00EB7D10" w:rsidRDefault="00000000">
      <w:r>
        <w:t>Token: Augu[stae - Frecuencia: 2</w:t>
      </w:r>
    </w:p>
    <w:p w14:paraId="00CF9D52" w14:textId="77777777" w:rsidR="00EB7D10" w:rsidRDefault="00000000">
      <w:r>
        <w:t>Token: Philematium - Frecuencia: 2</w:t>
      </w:r>
    </w:p>
    <w:p w14:paraId="37D301C5" w14:textId="77777777" w:rsidR="00EB7D10" w:rsidRDefault="00000000">
      <w:r>
        <w:t>Token: Pom(pei?) - Frecuencia: 2</w:t>
      </w:r>
    </w:p>
    <w:p w14:paraId="34F7B823" w14:textId="77777777" w:rsidR="00EB7D10" w:rsidRDefault="00000000">
      <w:r>
        <w:t>Token: Macioriae - Frecuencia: 2</w:t>
      </w:r>
    </w:p>
    <w:p w14:paraId="1E5FE64B" w14:textId="77777777" w:rsidR="00EB7D10" w:rsidRDefault="00000000">
      <w:r>
        <w:t>Token: Ariadine - Frecuencia: 2</w:t>
      </w:r>
    </w:p>
    <w:p w14:paraId="60127AF9" w14:textId="77777777" w:rsidR="00EB7D10" w:rsidRDefault="00000000">
      <w:r>
        <w:t>Token: Hateri - Frecuencia: 2</w:t>
      </w:r>
    </w:p>
    <w:p w14:paraId="40049758" w14:textId="77777777" w:rsidR="00EB7D10" w:rsidRDefault="00000000">
      <w:r>
        <w:t>Token: libert[is] - Frecuencia: 2</w:t>
      </w:r>
    </w:p>
    <w:p w14:paraId="0B2EF299" w14:textId="77777777" w:rsidR="00EB7D10" w:rsidRDefault="00000000">
      <w:r>
        <w:t>Token: Popilliae - Frecuencia: 2</w:t>
      </w:r>
    </w:p>
    <w:p w14:paraId="231D9314" w14:textId="77777777" w:rsidR="00EB7D10" w:rsidRDefault="00000000">
      <w:r>
        <w:t>Token: l(iberti)?] - Frecuencia: 2</w:t>
      </w:r>
    </w:p>
    <w:p w14:paraId="40A02249" w14:textId="77777777" w:rsidR="00EB7D10" w:rsidRDefault="00000000">
      <w:r>
        <w:t>Token: v[ivus - Frecuencia: 2</w:t>
      </w:r>
    </w:p>
    <w:p w14:paraId="5A5010F3" w14:textId="77777777" w:rsidR="00EB7D10" w:rsidRDefault="00000000">
      <w:r>
        <w:t>Token: Epigone - Frecuencia: 2</w:t>
      </w:r>
    </w:p>
    <w:p w14:paraId="4CA73097" w14:textId="77777777" w:rsidR="00EB7D10" w:rsidRDefault="00000000">
      <w:r>
        <w:t>Token: Philomus - Frecuencia: 2</w:t>
      </w:r>
    </w:p>
    <w:p w14:paraId="44FFE36D" w14:textId="77777777" w:rsidR="00EB7D10" w:rsidRDefault="00000000">
      <w:r>
        <w:t>Token: Divos(!) - Frecuencia: 2</w:t>
      </w:r>
    </w:p>
    <w:p w14:paraId="27C4ACE2" w14:textId="77777777" w:rsidR="00EB7D10" w:rsidRDefault="00000000">
      <w:r>
        <w:t>Token: Birri - Frecuencia: 2</w:t>
      </w:r>
    </w:p>
    <w:p w14:paraId="3F291D3D" w14:textId="77777777" w:rsidR="00EB7D10" w:rsidRDefault="00000000">
      <w:r>
        <w:lastRenderedPageBreak/>
        <w:t>Token: nut(rix) - Frecuencia: 2</w:t>
      </w:r>
    </w:p>
    <w:p w14:paraId="27537D69" w14:textId="77777777" w:rsidR="00EB7D10" w:rsidRDefault="00000000">
      <w:r>
        <w:t>Token: ur[b(ano)] - Frecuencia: 2</w:t>
      </w:r>
    </w:p>
    <w:p w14:paraId="48FEED3A" w14:textId="77777777" w:rsidR="00EB7D10" w:rsidRDefault="00000000">
      <w:r>
        <w:t>Token: Demetriae - Frecuencia: 2</w:t>
      </w:r>
    </w:p>
    <w:p w14:paraId="76DF99DE" w14:textId="77777777" w:rsidR="00EB7D10" w:rsidRDefault="00000000">
      <w:r>
        <w:t>Token: Livi(a)e - Frecuencia: 2</w:t>
      </w:r>
    </w:p>
    <w:p w14:paraId="7B1EC4A5" w14:textId="77777777" w:rsidR="00EB7D10" w:rsidRDefault="00000000">
      <w:r>
        <w:t>Token: T[---]s - Frecuencia: 2</w:t>
      </w:r>
    </w:p>
    <w:p w14:paraId="666AD677" w14:textId="77777777" w:rsidR="00EB7D10" w:rsidRDefault="00000000">
      <w:r>
        <w:t>Token: Popilianus - Frecuencia: 2</w:t>
      </w:r>
    </w:p>
    <w:p w14:paraId="2BB27C0F" w14:textId="77777777" w:rsidR="00EB7D10" w:rsidRDefault="00000000">
      <w:r>
        <w:t>Token: flamini] - Frecuencia: 2</w:t>
      </w:r>
    </w:p>
    <w:p w14:paraId="794E0358" w14:textId="77777777" w:rsidR="00EB7D10" w:rsidRDefault="00000000">
      <w:r>
        <w:t>Token: German[ici] - Frecuencia: 2</w:t>
      </w:r>
    </w:p>
    <w:p w14:paraId="40E33424" w14:textId="77777777" w:rsidR="00EB7D10" w:rsidRDefault="00000000">
      <w:r>
        <w:t>Token: piissima[e] - Frecuencia: 2</w:t>
      </w:r>
    </w:p>
    <w:p w14:paraId="67541594" w14:textId="77777777" w:rsidR="00EB7D10" w:rsidRDefault="00000000">
      <w:r>
        <w:t>Token: cen[suit] - Frecuencia: 2</w:t>
      </w:r>
    </w:p>
    <w:p w14:paraId="1FCCBA11" w14:textId="77777777" w:rsidR="00EB7D10" w:rsidRDefault="00000000">
      <w:r>
        <w:t>Token: Aequitas - Frecuencia: 2</w:t>
      </w:r>
    </w:p>
    <w:p w14:paraId="0C0AD5DA" w14:textId="77777777" w:rsidR="00EB7D10" w:rsidRDefault="00000000">
      <w:r>
        <w:t>Token: Staia - Frecuencia: 2</w:t>
      </w:r>
    </w:p>
    <w:p w14:paraId="16BABE1A" w14:textId="77777777" w:rsidR="00EB7D10" w:rsidRDefault="00000000">
      <w:r>
        <w:t>Token: humandi - Frecuencia: 2</w:t>
      </w:r>
    </w:p>
    <w:p w14:paraId="151B9DE0" w14:textId="77777777" w:rsidR="00EB7D10" w:rsidRDefault="00000000">
      <w:r>
        <w:t>Token: O(lus) - Frecuencia: 2</w:t>
      </w:r>
    </w:p>
    <w:p w14:paraId="5F845737" w14:textId="77777777" w:rsidR="00EB7D10" w:rsidRDefault="00000000">
      <w:r>
        <w:t>Token: Ger[manici] - Frecuencia: 2</w:t>
      </w:r>
    </w:p>
    <w:p w14:paraId="7312C5B3" w14:textId="77777777" w:rsidR="00EB7D10" w:rsidRDefault="00000000">
      <w:r>
        <w:t>Token: pro[n(epoti)] - Frecuencia: 2</w:t>
      </w:r>
    </w:p>
    <w:p w14:paraId="3237535F" w14:textId="77777777" w:rsidR="00EB7D10" w:rsidRDefault="00000000">
      <w:r>
        <w:t>Token: August[ali] - Frecuencia: 2</w:t>
      </w:r>
    </w:p>
    <w:p w14:paraId="0F863A5B" w14:textId="77777777" w:rsidR="00EB7D10" w:rsidRDefault="00000000">
      <w:r>
        <w:t>Token: maestus - Frecuencia: 2</w:t>
      </w:r>
    </w:p>
    <w:p w14:paraId="2B797C8B" w14:textId="77777777" w:rsidR="00EB7D10" w:rsidRDefault="00000000">
      <w:r>
        <w:t>Token: (ex) - Frecuencia: 2</w:t>
      </w:r>
    </w:p>
    <w:p w14:paraId="6EAB9EE9" w14:textId="77777777" w:rsidR="00EB7D10" w:rsidRDefault="00000000">
      <w:r>
        <w:t>Token: cohor(tibus) - Frecuencia: 2</w:t>
      </w:r>
    </w:p>
    <w:p w14:paraId="48FC363F" w14:textId="77777777" w:rsidR="00EB7D10" w:rsidRDefault="00000000">
      <w:r>
        <w:t>Token: praetor(iis) - Frecuencia: 2</w:t>
      </w:r>
    </w:p>
    <w:p w14:paraId="0EB9F46B" w14:textId="77777777" w:rsidR="00EB7D10" w:rsidRDefault="00000000">
      <w:r>
        <w:t>Token: Lu]cretius - Frecuencia: 2</w:t>
      </w:r>
    </w:p>
    <w:p w14:paraId="0EE26512" w14:textId="77777777" w:rsidR="00EB7D10" w:rsidRDefault="00000000">
      <w:r>
        <w:t>Token: Amiae - Frecuencia: 2</w:t>
      </w:r>
    </w:p>
    <w:p w14:paraId="1E4C1FDC" w14:textId="77777777" w:rsidR="00EB7D10" w:rsidRDefault="00000000">
      <w:r>
        <w:t>Token: Aquit]aniae - Frecuencia: 2</w:t>
      </w:r>
    </w:p>
    <w:p w14:paraId="696EF6DD" w14:textId="77777777" w:rsidR="00EB7D10" w:rsidRDefault="00000000">
      <w:r>
        <w:t>Token: milit(aris) - Frecuencia: 2</w:t>
      </w:r>
    </w:p>
    <w:p w14:paraId="6101621C" w14:textId="77777777" w:rsidR="00EB7D10" w:rsidRDefault="00000000">
      <w:r>
        <w:t>Token: [-]e[---] - Frecuencia: 2</w:t>
      </w:r>
    </w:p>
    <w:p w14:paraId="0D1DC69C" w14:textId="77777777" w:rsidR="00EB7D10" w:rsidRDefault="00000000">
      <w:r>
        <w:lastRenderedPageBreak/>
        <w:t>Token: Gargenna - Frecuencia: 2</w:t>
      </w:r>
    </w:p>
    <w:p w14:paraId="4A58FA81" w14:textId="77777777" w:rsidR="00EB7D10" w:rsidRDefault="00000000">
      <w:r>
        <w:t>Token: repentina - Frecuencia: 2</w:t>
      </w:r>
    </w:p>
    <w:p w14:paraId="528F0AAB" w14:textId="77777777" w:rsidR="00EB7D10" w:rsidRDefault="00000000">
      <w:r>
        <w:t>Token: summus - Frecuencia: 2</w:t>
      </w:r>
    </w:p>
    <w:p w14:paraId="549919DC" w14:textId="77777777" w:rsidR="00EB7D10" w:rsidRDefault="00000000">
      <w:r>
        <w:t>Token: Tess[---] - Frecuencia: 2</w:t>
      </w:r>
    </w:p>
    <w:p w14:paraId="108201AA" w14:textId="77777777" w:rsidR="00EB7D10" w:rsidRDefault="00000000">
      <w:r>
        <w:t>Token: [ca]mpum - Frecuencia: 2</w:t>
      </w:r>
    </w:p>
    <w:p w14:paraId="66868A15" w14:textId="77777777" w:rsidR="00EB7D10" w:rsidRDefault="00000000">
      <w:r>
        <w:t>Token: [Aelio - Frecuencia: 2</w:t>
      </w:r>
    </w:p>
    <w:p w14:paraId="526C31BA" w14:textId="77777777" w:rsidR="00EB7D10" w:rsidRDefault="00000000">
      <w:r>
        <w:t>Token: Licini]o - Frecuencia: 2</w:t>
      </w:r>
    </w:p>
    <w:p w14:paraId="1BBC8E34" w14:textId="77777777" w:rsidR="00EB7D10" w:rsidRDefault="00000000">
      <w:r>
        <w:t>Token: Frugi] - Frecuencia: 2</w:t>
      </w:r>
    </w:p>
    <w:p w14:paraId="2BA82E5E" w14:textId="77777777" w:rsidR="00EB7D10" w:rsidRDefault="00000000">
      <w:r>
        <w:t>Token: Î›Î¹ÎºÎ¹Î½á½·á¿³ - Frecuencia: 2</w:t>
      </w:r>
    </w:p>
    <w:p w14:paraId="6E079EF1" w14:textId="77777777" w:rsidR="00EB7D10" w:rsidRDefault="00000000">
      <w:r>
        <w:t>Token: [á¿¬Ï‰Î¼Î±á½·Ï‰Î½ - Frecuencia: 2</w:t>
      </w:r>
    </w:p>
    <w:p w14:paraId="356978BD" w14:textId="77777777" w:rsidR="00EB7D10" w:rsidRDefault="00000000">
      <w:r>
        <w:t>Token: Ïƒá½»Î¼Î¼Î±Ï‡Î¿Ï‚ - Frecuencia: 2</w:t>
      </w:r>
    </w:p>
    <w:p w14:paraId="2A49C7CC" w14:textId="77777777" w:rsidR="00EB7D10" w:rsidRDefault="00000000">
      <w:r>
        <w:t>Token: [---]ses - Frecuencia: 2</w:t>
      </w:r>
    </w:p>
    <w:p w14:paraId="6B82AE7B" w14:textId="77777777" w:rsidR="00EB7D10" w:rsidRDefault="00000000">
      <w:r>
        <w:t>Token: Spurio - Frecuencia: 2</w:t>
      </w:r>
    </w:p>
    <w:p w14:paraId="0F6C8891" w14:textId="77777777" w:rsidR="00EB7D10" w:rsidRDefault="00000000">
      <w:r>
        <w:t>Token: iumentarior(um) - Frecuencia: 2</w:t>
      </w:r>
    </w:p>
    <w:p w14:paraId="51BFDB19" w14:textId="77777777" w:rsidR="00EB7D10" w:rsidRDefault="00000000">
      <w:r>
        <w:t>Token: port(ae) - Frecuencia: 2</w:t>
      </w:r>
    </w:p>
    <w:p w14:paraId="48451F4E" w14:textId="77777777" w:rsidR="00EB7D10" w:rsidRDefault="00000000">
      <w:r>
        <w:t>Token: Quinctili - Frecuencia: 2</w:t>
      </w:r>
    </w:p>
    <w:p w14:paraId="1ECEC948" w14:textId="77777777" w:rsidR="00EB7D10" w:rsidRDefault="00000000">
      <w:r>
        <w:t>Token: Rhodini - Frecuencia: 2</w:t>
      </w:r>
    </w:p>
    <w:p w14:paraId="7E0C8FBE" w14:textId="77777777" w:rsidR="00EB7D10" w:rsidRDefault="00000000">
      <w:r>
        <w:t>Token: Calpur[nia] - Frecuencia: 2</w:t>
      </w:r>
    </w:p>
    <w:p w14:paraId="42F35BE4" w14:textId="77777777" w:rsidR="00EB7D10" w:rsidRDefault="00000000">
      <w:r>
        <w:t>Token: libertabu]sque - Frecuencia: 2</w:t>
      </w:r>
    </w:p>
    <w:p w14:paraId="0D191B03" w14:textId="77777777" w:rsidR="00EB7D10" w:rsidRDefault="00000000">
      <w:r>
        <w:t>Token: Coranus - Frecuencia: 2</w:t>
      </w:r>
    </w:p>
    <w:p w14:paraId="172E0C1F" w14:textId="77777777" w:rsidR="00EB7D10" w:rsidRDefault="00000000">
      <w:r>
        <w:t>Token: faciund(am) - Frecuencia: 2</w:t>
      </w:r>
    </w:p>
    <w:p w14:paraId="5C93C66B" w14:textId="77777777" w:rsidR="00EB7D10" w:rsidRDefault="00000000">
      <w:r>
        <w:t>Token: Marmogio - Frecuencia: 2</w:t>
      </w:r>
    </w:p>
    <w:p w14:paraId="2C2FE9D0" w14:textId="77777777" w:rsidR="00EB7D10" w:rsidRDefault="00000000">
      <w:r>
        <w:t>Token: apice - Frecuencia: 2</w:t>
      </w:r>
    </w:p>
    <w:p w14:paraId="45299C77" w14:textId="77777777" w:rsidR="00EB7D10" w:rsidRDefault="00000000">
      <w:r>
        <w:t>Token: insigne - Frecuencia: 2</w:t>
      </w:r>
    </w:p>
    <w:p w14:paraId="68645B24" w14:textId="77777777" w:rsidR="00EB7D10" w:rsidRDefault="00000000">
      <w:r>
        <w:t>Token: perfec[it] - Frecuencia: 2</w:t>
      </w:r>
    </w:p>
    <w:p w14:paraId="6D097314" w14:textId="77777777" w:rsidR="00EB7D10" w:rsidRDefault="00000000">
      <w:r>
        <w:t>Token: ingenium - Frecuencia: 2</w:t>
      </w:r>
    </w:p>
    <w:p w14:paraId="1E90C1E6" w14:textId="77777777" w:rsidR="00EB7D10" w:rsidRDefault="00000000">
      <w:r>
        <w:lastRenderedPageBreak/>
        <w:t>Token: signu[m - Frecuencia: 2</w:t>
      </w:r>
    </w:p>
    <w:p w14:paraId="326B634E" w14:textId="77777777" w:rsidR="00EB7D10" w:rsidRDefault="00000000">
      <w:r>
        <w:t>Token: Seppienae - Frecuencia: 2</w:t>
      </w:r>
    </w:p>
    <w:p w14:paraId="5CCD7D81" w14:textId="77777777" w:rsidR="00EB7D10" w:rsidRDefault="00000000">
      <w:r>
        <w:t>Token: Mulv[io - Frecuencia: 2</w:t>
      </w:r>
    </w:p>
    <w:p w14:paraId="5254935B" w14:textId="77777777" w:rsidR="00EB7D10" w:rsidRDefault="00000000">
      <w:r>
        <w:t>Token: Se]x(ti) - Frecuencia: 2</w:t>
      </w:r>
    </w:p>
    <w:p w14:paraId="11A5ED91" w14:textId="77777777" w:rsidR="00EB7D10" w:rsidRDefault="00000000">
      <w:r>
        <w:t>Token: Patulcia - Frecuencia: 2</w:t>
      </w:r>
    </w:p>
    <w:p w14:paraId="25978F8C" w14:textId="77777777" w:rsidR="00EB7D10" w:rsidRDefault="00000000">
      <w:r>
        <w:t>Token: Pu]p(inia) - Frecuencia: 2</w:t>
      </w:r>
    </w:p>
    <w:p w14:paraId="426AA65B" w14:textId="77777777" w:rsidR="00EB7D10" w:rsidRDefault="00000000">
      <w:r>
        <w:t>Token: Camilliae - Frecuencia: 2</w:t>
      </w:r>
    </w:p>
    <w:p w14:paraId="107CC941" w14:textId="77777777" w:rsidR="00EB7D10" w:rsidRDefault="00000000">
      <w:r>
        <w:t>Token: Numesia - Frecuencia: 2</w:t>
      </w:r>
    </w:p>
    <w:p w14:paraId="1E416E13" w14:textId="77777777" w:rsidR="00EB7D10" w:rsidRDefault="00000000">
      <w:r>
        <w:t>Token: libertabusq[ue - Frecuencia: 2</w:t>
      </w:r>
    </w:p>
    <w:p w14:paraId="4F288FDD" w14:textId="77777777" w:rsidR="00EB7D10" w:rsidRDefault="00000000">
      <w:r>
        <w:t>Token: libertu[s] - Frecuencia: 2</w:t>
      </w:r>
    </w:p>
    <w:p w14:paraId="6223FDA1" w14:textId="77777777" w:rsidR="00EB7D10" w:rsidRDefault="00000000">
      <w:r>
        <w:t>Token: Apolinaris - Frecuencia: 2</w:t>
      </w:r>
    </w:p>
    <w:p w14:paraId="19C5FC5B" w14:textId="77777777" w:rsidR="00EB7D10" w:rsidRDefault="00000000">
      <w:r>
        <w:t>Token: GR - Frecuencia: 2</w:t>
      </w:r>
    </w:p>
    <w:p w14:paraId="5B6EF3FE" w14:textId="77777777" w:rsidR="00EB7D10" w:rsidRDefault="00000000">
      <w:r>
        <w:t>Token: Secu[nda] - Frecuencia: 2</w:t>
      </w:r>
    </w:p>
    <w:p w14:paraId="4A93354F" w14:textId="77777777" w:rsidR="00EB7D10" w:rsidRDefault="00000000">
      <w:r>
        <w:t>Token: [C]n(aei) - Frecuencia: 2</w:t>
      </w:r>
    </w:p>
    <w:p w14:paraId="0C70EFF8" w14:textId="77777777" w:rsidR="00EB7D10" w:rsidRDefault="00000000">
      <w:r>
        <w:t>Token: Attiu[s - Frecuencia: 2</w:t>
      </w:r>
    </w:p>
    <w:p w14:paraId="63B2AF85" w14:textId="77777777" w:rsidR="00EB7D10" w:rsidRDefault="00000000">
      <w:r>
        <w:t>Token: X[II - Frecuencia: 2</w:t>
      </w:r>
    </w:p>
    <w:p w14:paraId="59046485" w14:textId="77777777" w:rsidR="00EB7D10" w:rsidRDefault="00000000">
      <w:r>
        <w:t>Token: Philem(on) - Frecuencia: 2</w:t>
      </w:r>
    </w:p>
    <w:p w14:paraId="18912F0A" w14:textId="77777777" w:rsidR="00EB7D10" w:rsidRDefault="00000000">
      <w:r>
        <w:t>Token: [---]pis - Frecuencia: 2</w:t>
      </w:r>
    </w:p>
    <w:p w14:paraId="14C65B9E" w14:textId="77777777" w:rsidR="00EB7D10" w:rsidRDefault="00000000">
      <w:r>
        <w:t>Token: Polla[e] - Frecuencia: 2</w:t>
      </w:r>
    </w:p>
    <w:p w14:paraId="18B56CBB" w14:textId="77777777" w:rsidR="00EB7D10" w:rsidRDefault="00000000">
      <w:r>
        <w:t>Token: area(m) - Frecuencia: 2</w:t>
      </w:r>
    </w:p>
    <w:p w14:paraId="0318FB7C" w14:textId="77777777" w:rsidR="00EB7D10" w:rsidRDefault="00000000">
      <w:r>
        <w:t>Token: Scaurus - Frecuencia: 2</w:t>
      </w:r>
    </w:p>
    <w:p w14:paraId="70746457" w14:textId="77777777" w:rsidR="00EB7D10" w:rsidRDefault="00000000">
      <w:r>
        <w:t>Token: redegerunt - Frecuencia: 2</w:t>
      </w:r>
    </w:p>
    <w:p w14:paraId="3C3A4276" w14:textId="77777777" w:rsidR="00EB7D10" w:rsidRDefault="00000000">
      <w:r>
        <w:t>Token: Mara - Frecuencia: 2</w:t>
      </w:r>
    </w:p>
    <w:p w14:paraId="22148628" w14:textId="77777777" w:rsidR="00EB7D10" w:rsidRDefault="00000000">
      <w:r>
        <w:t>Token: Pilatus - Frecuencia: 2</w:t>
      </w:r>
    </w:p>
    <w:p w14:paraId="086B657B" w14:textId="77777777" w:rsidR="00EB7D10" w:rsidRDefault="00000000">
      <w:r>
        <w:t>Token: leius - Frecuencia: 2</w:t>
      </w:r>
    </w:p>
    <w:p w14:paraId="1B20D4F6" w14:textId="77777777" w:rsidR="00EB7D10" w:rsidRDefault="00000000">
      <w:r>
        <w:t>Token: Vedia - Frecuencia: 2</w:t>
      </w:r>
    </w:p>
    <w:p w14:paraId="55969A76" w14:textId="77777777" w:rsidR="00EB7D10" w:rsidRDefault="00000000">
      <w:r>
        <w:lastRenderedPageBreak/>
        <w:t>Token: Quintu - Frecuencia: 2</w:t>
      </w:r>
    </w:p>
    <w:p w14:paraId="0DB08A72" w14:textId="77777777" w:rsidR="00EB7D10" w:rsidRDefault="00000000">
      <w:r>
        <w:t>Token: alvius - Frecuencia: 2</w:t>
      </w:r>
    </w:p>
    <w:p w14:paraId="48BBE844" w14:textId="77777777" w:rsidR="00EB7D10" w:rsidRDefault="00000000">
      <w:r>
        <w:t>Token: n(n)oru(m) - Frecuencia: 2</w:t>
      </w:r>
    </w:p>
    <w:p w14:paraId="6BCA6306" w14:textId="77777777" w:rsidR="00EB7D10" w:rsidRDefault="00000000">
      <w:r>
        <w:t>Token: Se(m)pronia - Frecuencia: 2</w:t>
      </w:r>
    </w:p>
    <w:p w14:paraId="4E45D3B7" w14:textId="77777777" w:rsidR="00EB7D10" w:rsidRDefault="00000000">
      <w:r>
        <w:t>Token: [sevi]r - Frecuencia: 2</w:t>
      </w:r>
    </w:p>
    <w:p w14:paraId="67D7FB1B" w14:textId="77777777" w:rsidR="00EB7D10" w:rsidRDefault="00000000">
      <w:r>
        <w:t>Token: L[---?] - Frecuencia: 2</w:t>
      </w:r>
    </w:p>
    <w:p w14:paraId="63C91CAA" w14:textId="77777777" w:rsidR="00EB7D10" w:rsidRDefault="00000000">
      <w:r>
        <w:t>Token: Iolle - Frecuencia: 2</w:t>
      </w:r>
    </w:p>
    <w:p w14:paraId="355D8824" w14:textId="77777777" w:rsidR="00EB7D10" w:rsidRDefault="00000000">
      <w:r>
        <w:t>Token: [P]orcia - Frecuencia: 2</w:t>
      </w:r>
    </w:p>
    <w:p w14:paraId="603C9382" w14:textId="77777777" w:rsidR="00EB7D10" w:rsidRDefault="00000000">
      <w:r>
        <w:t>Token: faci]undis - Frecuencia: 2</w:t>
      </w:r>
    </w:p>
    <w:p w14:paraId="0EF3D88B" w14:textId="77777777" w:rsidR="00EB7D10" w:rsidRDefault="00000000">
      <w:r>
        <w:t>Token: ug(usto) - Frecuencia: 2</w:t>
      </w:r>
    </w:p>
    <w:p w14:paraId="3BC6F8B4" w14:textId="77777777" w:rsidR="00EB7D10" w:rsidRDefault="00000000">
      <w:r>
        <w:t>Token: Piranus - Frecuencia: 2</w:t>
      </w:r>
    </w:p>
    <w:p w14:paraId="5B3FF1AC" w14:textId="77777777" w:rsidR="00EB7D10" w:rsidRDefault="00000000">
      <w:r>
        <w:t>Token: Marsi - Frecuencia: 2</w:t>
      </w:r>
    </w:p>
    <w:p w14:paraId="3F273CFC" w14:textId="77777777" w:rsidR="00EB7D10" w:rsidRDefault="00000000">
      <w:r>
        <w:t>Token: pereant - Frecuencia: 2</w:t>
      </w:r>
    </w:p>
    <w:p w14:paraId="5F5B5FCB" w14:textId="77777777" w:rsidR="00EB7D10" w:rsidRDefault="00000000">
      <w:r>
        <w:t>Token: Ap(h)rodisius - Frecuencia: 2</w:t>
      </w:r>
    </w:p>
    <w:p w14:paraId="4F76DD31" w14:textId="77777777" w:rsidR="00EB7D10" w:rsidRDefault="00000000">
      <w:r>
        <w:t>Token: Corneliu(s) - Frecuencia: 2</w:t>
      </w:r>
    </w:p>
    <w:p w14:paraId="1E10709A" w14:textId="77777777" w:rsidR="00EB7D10" w:rsidRDefault="00000000">
      <w:r>
        <w:t>Token: defigo - Frecuencia: 2</w:t>
      </w:r>
    </w:p>
    <w:p w14:paraId="77BC8894" w14:textId="77777777" w:rsidR="00EB7D10" w:rsidRDefault="00000000">
      <w:r>
        <w:t>Token: Mae] - Frecuencia: 2</w:t>
      </w:r>
    </w:p>
    <w:p w14:paraId="16D07E4B" w14:textId="77777777" w:rsidR="00EB7D10" w:rsidRDefault="00000000">
      <w:r>
        <w:t>Token: Caudicu[s] - Frecuencia: 2</w:t>
      </w:r>
    </w:p>
    <w:p w14:paraId="5789C5B5" w14:textId="77777777" w:rsidR="00EB7D10" w:rsidRDefault="00000000">
      <w:r>
        <w:t>Token: Cytheris - Frecuencia: 2</w:t>
      </w:r>
    </w:p>
    <w:p w14:paraId="5B728F03" w14:textId="77777777" w:rsidR="00EB7D10" w:rsidRDefault="00000000">
      <w:r>
        <w:t>Token: Cabur - Frecuencia: 2</w:t>
      </w:r>
    </w:p>
    <w:p w14:paraId="54E55342" w14:textId="77777777" w:rsidR="00EB7D10" w:rsidRDefault="00000000">
      <w:r>
        <w:t>Token: Septicio - Frecuencia: 2</w:t>
      </w:r>
    </w:p>
    <w:p w14:paraId="7CB7FDC3" w14:textId="77777777" w:rsidR="00EB7D10" w:rsidRDefault="00000000">
      <w:r>
        <w:t>Token: XXXII] - Frecuencia: 2</w:t>
      </w:r>
    </w:p>
    <w:p w14:paraId="398F2C88" w14:textId="77777777" w:rsidR="00EB7D10" w:rsidRDefault="00000000">
      <w:r>
        <w:t>Token: Ianuariis - Frecuencia: 2</w:t>
      </w:r>
    </w:p>
    <w:p w14:paraId="44AC3FA3" w14:textId="77777777" w:rsidR="00EB7D10" w:rsidRDefault="00000000">
      <w:r>
        <w:t>Token: Corn[eli - Frecuencia: 2</w:t>
      </w:r>
    </w:p>
    <w:p w14:paraId="1F122F14" w14:textId="77777777" w:rsidR="00EB7D10" w:rsidRDefault="00000000">
      <w:r>
        <w:t>Token: Fontanus - Frecuencia: 2</w:t>
      </w:r>
    </w:p>
    <w:p w14:paraId="17A4C419" w14:textId="77777777" w:rsidR="00EB7D10" w:rsidRDefault="00000000">
      <w:r>
        <w:t>Token: ingressum - Frecuencia: 2</w:t>
      </w:r>
    </w:p>
    <w:p w14:paraId="27039E8B" w14:textId="77777777" w:rsidR="00EB7D10" w:rsidRDefault="00000000">
      <w:r>
        <w:lastRenderedPageBreak/>
        <w:t>Token: Foro] - Frecuencia: 2</w:t>
      </w:r>
    </w:p>
    <w:p w14:paraId="50E5FB75" w14:textId="77777777" w:rsidR="00EB7D10" w:rsidRDefault="00000000">
      <w:r>
        <w:t>Token: Belgic(ae) - Frecuencia: 2</w:t>
      </w:r>
    </w:p>
    <w:p w14:paraId="21ECA3DA" w14:textId="77777777" w:rsidR="00EB7D10" w:rsidRDefault="00000000">
      <w:r>
        <w:t>Token: p]r(aetori) - Frecuencia: 2</w:t>
      </w:r>
    </w:p>
    <w:p w14:paraId="0E56AEB3" w14:textId="77777777" w:rsidR="00EB7D10" w:rsidRDefault="00000000">
      <w:r>
        <w:t>Token: Statii - Frecuencia: 2</w:t>
      </w:r>
    </w:p>
    <w:p w14:paraId="2E78CDF6" w14:textId="77777777" w:rsidR="00EB7D10" w:rsidRDefault="00000000">
      <w:r>
        <w:t>Token: Minor - Frecuencia: 2</w:t>
      </w:r>
    </w:p>
    <w:p w14:paraId="6B823466" w14:textId="77777777" w:rsidR="00EB7D10" w:rsidRDefault="00000000">
      <w:r>
        <w:t>Token: conlibert(is) - Frecuencia: 2</w:t>
      </w:r>
    </w:p>
    <w:p w14:paraId="7D212BAE" w14:textId="77777777" w:rsidR="00EB7D10" w:rsidRDefault="00000000">
      <w:r>
        <w:t>Token: abacum - Frecuencia: 2</w:t>
      </w:r>
    </w:p>
    <w:p w14:paraId="7C95B183" w14:textId="77777777" w:rsidR="00EB7D10" w:rsidRDefault="00000000">
      <w:r>
        <w:t>Token: aeneum - Frecuencia: 2</w:t>
      </w:r>
    </w:p>
    <w:p w14:paraId="15C7DFCF" w14:textId="77777777" w:rsidR="00EB7D10" w:rsidRDefault="00000000">
      <w:r>
        <w:t>Token: scamna - Frecuencia: 2</w:t>
      </w:r>
    </w:p>
    <w:p w14:paraId="2FE1CD5C" w14:textId="77777777" w:rsidR="00EB7D10" w:rsidRDefault="00000000">
      <w:r>
        <w:t>Token: mensa(m) - Frecuencia: 2</w:t>
      </w:r>
    </w:p>
    <w:p w14:paraId="04900F01" w14:textId="77777777" w:rsidR="00EB7D10" w:rsidRDefault="00000000">
      <w:r>
        <w:t>Token: rebus] - Frecuencia: 2</w:t>
      </w:r>
    </w:p>
    <w:p w14:paraId="259C3EE8" w14:textId="77777777" w:rsidR="00EB7D10" w:rsidRDefault="00000000">
      <w:r>
        <w:t>Token: Flo[rus?] - Frecuencia: 2</w:t>
      </w:r>
    </w:p>
    <w:p w14:paraId="7625FDD4" w14:textId="77777777" w:rsidR="00EB7D10" w:rsidRDefault="00000000">
      <w:r>
        <w:t>Token: pron(epotis) - Frecuencia: 2</w:t>
      </w:r>
    </w:p>
    <w:p w14:paraId="2A87AD05" w14:textId="77777777" w:rsidR="00EB7D10" w:rsidRDefault="00000000">
      <w:r>
        <w:t>Token: Musta - Frecuencia: 2</w:t>
      </w:r>
    </w:p>
    <w:p w14:paraId="32056E29" w14:textId="77777777" w:rsidR="00EB7D10" w:rsidRDefault="00000000">
      <w:r>
        <w:t>Token: Caesaris? - Frecuencia: 2</w:t>
      </w:r>
    </w:p>
    <w:p w14:paraId="155FF077" w14:textId="77777777" w:rsidR="00EB7D10" w:rsidRDefault="00000000">
      <w:r>
        <w:t>Token: Ti(beri)? - Frecuencia: 2</w:t>
      </w:r>
    </w:p>
    <w:p w14:paraId="1C98C958" w14:textId="77777777" w:rsidR="00EB7D10" w:rsidRDefault="00000000">
      <w:r>
        <w:t>Token: [Drusi] - Frecuencia: 2</w:t>
      </w:r>
    </w:p>
    <w:p w14:paraId="2C70ECB8" w14:textId="77777777" w:rsidR="00EB7D10" w:rsidRDefault="00000000">
      <w:r>
        <w:t>Token: ornatis - Frecuencia: 2</w:t>
      </w:r>
    </w:p>
    <w:p w14:paraId="033607B8" w14:textId="77777777" w:rsidR="00EB7D10" w:rsidRDefault="00000000">
      <w:r>
        <w:t>Token: Trupo - Frecuencia: 2</w:t>
      </w:r>
    </w:p>
    <w:p w14:paraId="4AD2CC26" w14:textId="77777777" w:rsidR="00EB7D10" w:rsidRDefault="00000000">
      <w:r>
        <w:t>Token: l(l)ia - Frecuencia: 2</w:t>
      </w:r>
    </w:p>
    <w:p w14:paraId="13EEB164" w14:textId="77777777" w:rsidR="00EB7D10" w:rsidRDefault="00000000">
      <w:r>
        <w:t>Token: const(ituit) - Frecuencia: 2</w:t>
      </w:r>
    </w:p>
    <w:p w14:paraId="4717FCCE" w14:textId="77777777" w:rsidR="00EB7D10" w:rsidRDefault="00000000">
      <w:r>
        <w:t>Token: Baebiu[s] - Frecuencia: 2</w:t>
      </w:r>
    </w:p>
    <w:p w14:paraId="7E4A3C81" w14:textId="77777777" w:rsidR="00EB7D10" w:rsidRDefault="00000000">
      <w:r>
        <w:t>Token: paedagogus - Frecuencia: 2</w:t>
      </w:r>
    </w:p>
    <w:p w14:paraId="0100209F" w14:textId="77777777" w:rsidR="00EB7D10" w:rsidRDefault="00000000">
      <w:r>
        <w:t>Token: Au]gus[t---] - Frecuencia: 2</w:t>
      </w:r>
    </w:p>
    <w:p w14:paraId="7CF01BB2" w14:textId="77777777" w:rsidR="00EB7D10" w:rsidRDefault="00000000">
      <w:r>
        <w:t>Token: Sego - Frecuencia: 2</w:t>
      </w:r>
    </w:p>
    <w:p w14:paraId="226374C0" w14:textId="77777777" w:rsidR="00EB7D10" w:rsidRDefault="00000000">
      <w:r>
        <w:t>Token: brig(ensis) - Frecuencia: 2</w:t>
      </w:r>
    </w:p>
    <w:p w14:paraId="5C82BD25" w14:textId="77777777" w:rsidR="00EB7D10" w:rsidRDefault="00000000">
      <w:r>
        <w:lastRenderedPageBreak/>
        <w:t>Token: [annor]um - Frecuencia: 2</w:t>
      </w:r>
    </w:p>
    <w:p w14:paraId="1E9F14A7" w14:textId="77777777" w:rsidR="00EB7D10" w:rsidRDefault="00000000">
      <w:r>
        <w:t>Token: P]ollae - Frecuencia: 2</w:t>
      </w:r>
    </w:p>
    <w:p w14:paraId="57E806D6" w14:textId="77777777" w:rsidR="00EB7D10" w:rsidRDefault="00000000">
      <w:r>
        <w:t>Token: musus - Frecuencia: 2</w:t>
      </w:r>
    </w:p>
    <w:p w14:paraId="7B5B141C" w14:textId="77777777" w:rsidR="00EB7D10" w:rsidRDefault="00000000">
      <w:r>
        <w:t>Token: {est} - Frecuencia: 2</w:t>
      </w:r>
    </w:p>
    <w:p w14:paraId="701F643D" w14:textId="77777777" w:rsidR="00EB7D10" w:rsidRDefault="00000000">
      <w:r>
        <w:t>Token: Utia - Frecuencia: 2</w:t>
      </w:r>
    </w:p>
    <w:p w14:paraId="7F5571EA" w14:textId="77777777" w:rsidR="00EB7D10" w:rsidRDefault="00000000">
      <w:r>
        <w:t>Token: Metius - Frecuencia: 2</w:t>
      </w:r>
    </w:p>
    <w:p w14:paraId="0C0024A8" w14:textId="77777777" w:rsidR="00EB7D10" w:rsidRDefault="00000000">
      <w:r>
        <w:t>Token: col[u]mnas - Frecuencia: 2</w:t>
      </w:r>
    </w:p>
    <w:p w14:paraId="7C8B043D" w14:textId="77777777" w:rsidR="00EB7D10" w:rsidRDefault="00000000">
      <w:r>
        <w:t>Token: vineis - Frecuencia: 2</w:t>
      </w:r>
    </w:p>
    <w:p w14:paraId="7C2E95BD" w14:textId="77777777" w:rsidR="00EB7D10" w:rsidRDefault="00000000">
      <w:r>
        <w:t>Token: Dianai - Frecuencia: 2</w:t>
      </w:r>
    </w:p>
    <w:p w14:paraId="22335DFC" w14:textId="77777777" w:rsidR="00EB7D10" w:rsidRDefault="00000000">
      <w:r>
        <w:t>Token: petratus - Frecuencia: 2</w:t>
      </w:r>
    </w:p>
    <w:p w14:paraId="27A95CCC" w14:textId="77777777" w:rsidR="00EB7D10" w:rsidRDefault="00000000">
      <w:r>
        <w:t>Token: Voltia - Frecuencia: 2</w:t>
      </w:r>
    </w:p>
    <w:p w14:paraId="2759C631" w14:textId="77777777" w:rsidR="00EB7D10" w:rsidRDefault="00000000">
      <w:r>
        <w:t>Token: [n]is - Frecuencia: 2</w:t>
      </w:r>
    </w:p>
    <w:p w14:paraId="3A15159A" w14:textId="77777777" w:rsidR="00EB7D10" w:rsidRDefault="00000000">
      <w:r>
        <w:t>Token: Cutia - Frecuencia: 2</w:t>
      </w:r>
    </w:p>
    <w:p w14:paraId="55EA7994" w14:textId="77777777" w:rsidR="00EB7D10" w:rsidRDefault="00000000">
      <w:r>
        <w:t>Token: pontific[is - Frecuencia: 2</w:t>
      </w:r>
    </w:p>
    <w:p w14:paraId="1F470B4B" w14:textId="77777777" w:rsidR="00EB7D10" w:rsidRDefault="00000000">
      <w:r>
        <w:t>Token: VIvir[o] - Frecuencia: 2</w:t>
      </w:r>
    </w:p>
    <w:p w14:paraId="0388FEA3" w14:textId="77777777" w:rsidR="00EB7D10" w:rsidRDefault="00000000">
      <w:r>
        <w:t>Token: Vibullius - Frecuencia: 2</w:t>
      </w:r>
    </w:p>
    <w:p w14:paraId="399D6425" w14:textId="77777777" w:rsidR="00EB7D10" w:rsidRDefault="00000000">
      <w:r>
        <w:t>Token: ---]rius - Frecuencia: 2</w:t>
      </w:r>
    </w:p>
    <w:p w14:paraId="6617AA5E" w14:textId="77777777" w:rsidR="00EB7D10" w:rsidRDefault="00000000">
      <w:r>
        <w:t>Token: Heterenus - Frecuencia: 2</w:t>
      </w:r>
    </w:p>
    <w:p w14:paraId="34EFCA91" w14:textId="77777777" w:rsidR="00EB7D10" w:rsidRDefault="00000000">
      <w:r>
        <w:t>Token: leg(ionis - Frecuencia: 2</w:t>
      </w:r>
    </w:p>
    <w:p w14:paraId="6E3ADE29" w14:textId="77777777" w:rsidR="00EB7D10" w:rsidRDefault="00000000">
      <w:r>
        <w:t>Token: navibus - Frecuencia: 2</w:t>
      </w:r>
    </w:p>
    <w:p w14:paraId="6369C1A7" w14:textId="77777777" w:rsidR="00EB7D10" w:rsidRDefault="00000000">
      <w:r>
        <w:t>Token: Arphocras - Frecuencia: 2</w:t>
      </w:r>
    </w:p>
    <w:p w14:paraId="6B37201F" w14:textId="77777777" w:rsidR="00EB7D10" w:rsidRDefault="00000000">
      <w:r>
        <w:t>Token: denaris - Frecuencia: 2</w:t>
      </w:r>
    </w:p>
    <w:p w14:paraId="3CD83A26" w14:textId="77777777" w:rsidR="00EB7D10" w:rsidRDefault="00000000">
      <w:r>
        <w:t>Token: ossuarium - Frecuencia: 2</w:t>
      </w:r>
    </w:p>
    <w:p w14:paraId="4E3BAB6E" w14:textId="77777777" w:rsidR="00EB7D10" w:rsidRDefault="00000000">
      <w:r>
        <w:t>Token: Arpocras - Frecuencia: 2</w:t>
      </w:r>
    </w:p>
    <w:p w14:paraId="622C7CD1" w14:textId="77777777" w:rsidR="00EB7D10" w:rsidRDefault="00000000">
      <w:r>
        <w:t>Token: Cappadox - Frecuencia: 2</w:t>
      </w:r>
    </w:p>
    <w:p w14:paraId="5FBD404E" w14:textId="77777777" w:rsidR="00EB7D10" w:rsidRDefault="00000000">
      <w:r>
        <w:t>Token: Hostia - Frecuencia: 2</w:t>
      </w:r>
    </w:p>
    <w:p w14:paraId="7A58DD21" w14:textId="77777777" w:rsidR="00EB7D10" w:rsidRDefault="00000000">
      <w:r>
        <w:lastRenderedPageBreak/>
        <w:t>Token: [T]ullia - Frecuencia: 2</w:t>
      </w:r>
    </w:p>
    <w:p w14:paraId="3E28314D" w14:textId="77777777" w:rsidR="00EB7D10" w:rsidRDefault="00000000">
      <w:r>
        <w:t>Token: cu]ram - Frecuencia: 2</w:t>
      </w:r>
    </w:p>
    <w:p w14:paraId="26F8299F" w14:textId="77777777" w:rsidR="00EB7D10" w:rsidRDefault="00000000">
      <w:r>
        <w:t>Token: suaviter - Frecuencia: 2</w:t>
      </w:r>
    </w:p>
    <w:p w14:paraId="196179A7" w14:textId="77777777" w:rsidR="00EB7D10" w:rsidRDefault="00000000">
      <w:r>
        <w:t>Token: Ce?]ler - Frecuencia: 2</w:t>
      </w:r>
    </w:p>
    <w:p w14:paraId="4B84BAAF" w14:textId="77777777" w:rsidR="00EB7D10" w:rsidRDefault="00000000">
      <w:r>
        <w:t>Token: Regillo - Frecuencia: 2</w:t>
      </w:r>
    </w:p>
    <w:p w14:paraId="3DFA9C33" w14:textId="77777777" w:rsidR="00EB7D10" w:rsidRDefault="00000000">
      <w:r>
        <w:t>Token: Postumiu[s - Frecuencia: 2</w:t>
      </w:r>
    </w:p>
    <w:p w14:paraId="52471516" w14:textId="77777777" w:rsidR="00EB7D10" w:rsidRDefault="00000000">
      <w:r>
        <w:t>Token: Coeli(us) - Frecuencia: 2</w:t>
      </w:r>
    </w:p>
    <w:p w14:paraId="0C00CE8D" w14:textId="77777777" w:rsidR="00EB7D10" w:rsidRDefault="00000000">
      <w:r>
        <w:t>Token: colet - Frecuencia: 2</w:t>
      </w:r>
    </w:p>
    <w:p w14:paraId="1600BDBC" w14:textId="77777777" w:rsidR="00EB7D10" w:rsidRDefault="00000000">
      <w:r>
        <w:t>Token: Floronius - Frecuencia: 2</w:t>
      </w:r>
    </w:p>
    <w:p w14:paraId="357B85DA" w14:textId="77777777" w:rsidR="00EB7D10" w:rsidRDefault="00000000">
      <w:r>
        <w:t>Token: April(is) - Frecuencia: 2</w:t>
      </w:r>
    </w:p>
    <w:p w14:paraId="5ECACAA5" w14:textId="77777777" w:rsidR="00EB7D10" w:rsidRDefault="00000000">
      <w:r>
        <w:t>Token: Remi - Frecuencia: 2</w:t>
      </w:r>
    </w:p>
    <w:p w14:paraId="24CCFC9A" w14:textId="77777777" w:rsidR="00EB7D10" w:rsidRDefault="00000000">
      <w:r>
        <w:t>Token: constitu - Frecuencia: 2</w:t>
      </w:r>
    </w:p>
    <w:p w14:paraId="67035F8F" w14:textId="77777777" w:rsidR="00EB7D10" w:rsidRDefault="00000000">
      <w:r>
        <w:t>Token: Pol]lio - Frecuencia: 2</w:t>
      </w:r>
    </w:p>
    <w:p w14:paraId="0775D2F6" w14:textId="77777777" w:rsidR="00EB7D10" w:rsidRDefault="00000000">
      <w:r>
        <w:t>Token: Sitae - Frecuencia: 2</w:t>
      </w:r>
    </w:p>
    <w:p w14:paraId="4E2ACAF5" w14:textId="77777777" w:rsidR="00EB7D10" w:rsidRDefault="00000000">
      <w:r>
        <w:t>Token: Serapei - Frecuencia: 2</w:t>
      </w:r>
    </w:p>
    <w:p w14:paraId="5AB8FD8E" w14:textId="77777777" w:rsidR="00EB7D10" w:rsidRDefault="00000000">
      <w:r>
        <w:t>Token: Polydeuces - Frecuencia: 2</w:t>
      </w:r>
    </w:p>
    <w:p w14:paraId="05E427A7" w14:textId="77777777" w:rsidR="00EB7D10" w:rsidRDefault="00000000">
      <w:r>
        <w:t>Token: conl(ato) - Frecuencia: 2</w:t>
      </w:r>
    </w:p>
    <w:p w14:paraId="1CD1D6D6" w14:textId="77777777" w:rsidR="00EB7D10" w:rsidRDefault="00000000">
      <w:r>
        <w:t>Token: i(n - Frecuencia: 2</w:t>
      </w:r>
    </w:p>
    <w:p w14:paraId="392B86D1" w14:textId="77777777" w:rsidR="00EB7D10" w:rsidRDefault="00000000">
      <w:r>
        <w:t>Token: fronte) - Frecuencia: 2</w:t>
      </w:r>
    </w:p>
    <w:p w14:paraId="55DFC6CF" w14:textId="77777777" w:rsidR="00EB7D10" w:rsidRDefault="00000000">
      <w:r>
        <w:t>Token: Brixel - Frecuencia: 2</w:t>
      </w:r>
    </w:p>
    <w:p w14:paraId="04DAC699" w14:textId="77777777" w:rsidR="00EB7D10" w:rsidRDefault="00000000">
      <w:r>
        <w:t>Token: Paeta - Frecuencia: 2</w:t>
      </w:r>
    </w:p>
    <w:p w14:paraId="5801956D" w14:textId="77777777" w:rsidR="00EB7D10" w:rsidRDefault="00000000">
      <w:r>
        <w:t>Token: Cloutina - Frecuencia: 2</w:t>
      </w:r>
    </w:p>
    <w:p w14:paraId="4FCE5921" w14:textId="77777777" w:rsidR="00EB7D10" w:rsidRDefault="00000000">
      <w:r>
        <w:t>Token: domi] - Frecuencia: 2</w:t>
      </w:r>
    </w:p>
    <w:p w14:paraId="3A3E1B5C" w14:textId="77777777" w:rsidR="00EB7D10" w:rsidRDefault="00000000">
      <w:r>
        <w:t>Token: [Im] - Frecuencia: 2</w:t>
      </w:r>
    </w:p>
    <w:p w14:paraId="7BAC6020" w14:textId="77777777" w:rsidR="00EB7D10" w:rsidRDefault="00000000">
      <w:r>
        <w:t>Token: p(eratoris) - Frecuencia: 2</w:t>
      </w:r>
    </w:p>
    <w:p w14:paraId="1EF0A550" w14:textId="77777777" w:rsidR="00EB7D10" w:rsidRDefault="00000000">
      <w:r>
        <w:t>Token: [[[Lucillae - Frecuencia: 2</w:t>
      </w:r>
    </w:p>
    <w:p w14:paraId="1102A0F1" w14:textId="77777777" w:rsidR="00EB7D10" w:rsidRDefault="00000000">
      <w:r>
        <w:lastRenderedPageBreak/>
        <w:t>Token: aci - Frecuencia: 2</w:t>
      </w:r>
    </w:p>
    <w:p w14:paraId="2CE4FDD7" w14:textId="77777777" w:rsidR="00EB7D10" w:rsidRDefault="00000000">
      <w:r>
        <w:t>Token: front[e - Frecuencia: 2</w:t>
      </w:r>
    </w:p>
    <w:p w14:paraId="67EAF519" w14:textId="77777777" w:rsidR="00EB7D10" w:rsidRDefault="00000000">
      <w:r>
        <w:t>Token: Kalli - Frecuencia: 2</w:t>
      </w:r>
    </w:p>
    <w:p w14:paraId="3BC9B1AD" w14:textId="77777777" w:rsidR="00EB7D10" w:rsidRDefault="00000000">
      <w:r>
        <w:t>Token: Dio]nysius - Frecuencia: 2</w:t>
      </w:r>
    </w:p>
    <w:p w14:paraId="43B1FB69" w14:textId="77777777" w:rsidR="00EB7D10" w:rsidRDefault="00000000">
      <w:r>
        <w:t>Token: fl[---] - Frecuencia: 2</w:t>
      </w:r>
    </w:p>
    <w:p w14:paraId="1E06C283" w14:textId="77777777" w:rsidR="00EB7D10" w:rsidRDefault="00000000">
      <w:r>
        <w:t>Token: Raetis - Frecuencia: 2</w:t>
      </w:r>
    </w:p>
    <w:p w14:paraId="0460ED7E" w14:textId="77777777" w:rsidR="00EB7D10" w:rsidRDefault="00000000">
      <w:r>
        <w:t>Token: Dullius - Frecuencia: 2</w:t>
      </w:r>
    </w:p>
    <w:p w14:paraId="15839C58" w14:textId="77777777" w:rsidR="00EB7D10" w:rsidRDefault="00000000">
      <w:r>
        <w:t>Token: Ocella - Frecuencia: 2</w:t>
      </w:r>
    </w:p>
    <w:p w14:paraId="75119DD4" w14:textId="77777777" w:rsidR="00EB7D10" w:rsidRDefault="00000000">
      <w:r>
        <w:t>Token: Claud(i--) - Frecuencia: 2</w:t>
      </w:r>
    </w:p>
    <w:p w14:paraId="3FE0C141" w14:textId="77777777" w:rsidR="00EB7D10" w:rsidRDefault="00000000">
      <w:r>
        <w:t>Token: fo]ro - Frecuencia: 2</w:t>
      </w:r>
    </w:p>
    <w:p w14:paraId="2C62C28A" w14:textId="77777777" w:rsidR="00EB7D10" w:rsidRDefault="00000000">
      <w:r>
        <w:t>Token: Parata - Frecuencia: 2</w:t>
      </w:r>
    </w:p>
    <w:p w14:paraId="63CDFF7F" w14:textId="77777777" w:rsidR="00EB7D10" w:rsidRDefault="00000000">
      <w:r>
        <w:t>Token: XVvi]r - Frecuencia: 2</w:t>
      </w:r>
    </w:p>
    <w:p w14:paraId="70CFA365" w14:textId="77777777" w:rsidR="00EB7D10" w:rsidRDefault="00000000">
      <w:r>
        <w:t>Token: Caesellio - Frecuencia: 2</w:t>
      </w:r>
    </w:p>
    <w:p w14:paraId="68BC47FC" w14:textId="77777777" w:rsidR="00EB7D10" w:rsidRDefault="00000000">
      <w:r>
        <w:t>Token: Zabazi - Frecuencia: 2</w:t>
      </w:r>
    </w:p>
    <w:p w14:paraId="1A2276C6" w14:textId="77777777" w:rsidR="00EB7D10" w:rsidRDefault="00000000">
      <w:r>
        <w:t>Token: Vitali(s) - Frecuencia: 2</w:t>
      </w:r>
    </w:p>
    <w:p w14:paraId="373356CF" w14:textId="77777777" w:rsidR="00EB7D10" w:rsidRDefault="00000000">
      <w:r>
        <w:t>Token: AA(uli) - Frecuencia: 2</w:t>
      </w:r>
    </w:p>
    <w:p w14:paraId="4796049D" w14:textId="77777777" w:rsidR="00EB7D10" w:rsidRDefault="00000000">
      <w:r>
        <w:t>Token: consecrata - Frecuencia: 2</w:t>
      </w:r>
    </w:p>
    <w:p w14:paraId="613BC477" w14:textId="77777777" w:rsidR="00EB7D10" w:rsidRDefault="00000000">
      <w:r>
        <w:t>Token: urna - Frecuencia: 2</w:t>
      </w:r>
    </w:p>
    <w:p w14:paraId="4CECE35E" w14:textId="77777777" w:rsidR="00EB7D10" w:rsidRDefault="00000000">
      <w:r>
        <w:t>Token: ignibus - Frecuencia: 2</w:t>
      </w:r>
    </w:p>
    <w:p w14:paraId="36DB7AB2" w14:textId="77777777" w:rsidR="00EB7D10" w:rsidRDefault="00000000">
      <w:r>
        <w:t>Token: Patr(ensis) - Frecuencia: 2</w:t>
      </w:r>
    </w:p>
    <w:p w14:paraId="1CFEC792" w14:textId="77777777" w:rsidR="00EB7D10" w:rsidRDefault="00000000">
      <w:r>
        <w:t>Token: Moesiae] - Frecuencia: 2</w:t>
      </w:r>
    </w:p>
    <w:p w14:paraId="753AFBC3" w14:textId="77777777" w:rsidR="00EB7D10" w:rsidRDefault="00000000">
      <w:r>
        <w:t>Token: [---]EO - Frecuencia: 2</w:t>
      </w:r>
    </w:p>
    <w:p w14:paraId="72D94BDE" w14:textId="77777777" w:rsidR="00EB7D10" w:rsidRDefault="00000000">
      <w:r>
        <w:t>Token: Herc[u]li - Frecuencia: 2</w:t>
      </w:r>
    </w:p>
    <w:p w14:paraId="1540705F" w14:textId="77777777" w:rsidR="00EB7D10" w:rsidRDefault="00000000">
      <w:r>
        <w:t>Token: ------]DE[------ - Frecuencia: 2</w:t>
      </w:r>
    </w:p>
    <w:p w14:paraId="6423B591" w14:textId="77777777" w:rsidR="00EB7D10" w:rsidRDefault="00000000">
      <w:r>
        <w:t>Token: Galeonis - Frecuencia: 2</w:t>
      </w:r>
    </w:p>
    <w:p w14:paraId="48F95956" w14:textId="77777777" w:rsidR="00EB7D10" w:rsidRDefault="00000000">
      <w:r>
        <w:t>Token: esius - Frecuencia: 2</w:t>
      </w:r>
    </w:p>
    <w:p w14:paraId="20E51408" w14:textId="77777777" w:rsidR="00EB7D10" w:rsidRDefault="00000000">
      <w:r>
        <w:lastRenderedPageBreak/>
        <w:t>Token: Rufinu[s] - Frecuencia: 2</w:t>
      </w:r>
    </w:p>
    <w:p w14:paraId="0F3E3DF1" w14:textId="77777777" w:rsidR="00EB7D10" w:rsidRDefault="00000000">
      <w:r>
        <w:t>Token: colu]mnis - Frecuencia: 2</w:t>
      </w:r>
    </w:p>
    <w:p w14:paraId="61DB0185" w14:textId="77777777" w:rsidR="00EB7D10" w:rsidRDefault="00000000">
      <w:r>
        <w:t>Token: signi[s - Frecuencia: 2</w:t>
      </w:r>
    </w:p>
    <w:p w14:paraId="29D62349" w14:textId="77777777" w:rsidR="00EB7D10" w:rsidRDefault="00000000">
      <w:r>
        <w:t>Token: [---]VMC[---] - Frecuencia: 2</w:t>
      </w:r>
    </w:p>
    <w:p w14:paraId="17146470" w14:textId="77777777" w:rsidR="00EB7D10" w:rsidRDefault="00000000">
      <w:r>
        <w:t>Token: Faliscorum - Frecuencia: 2</w:t>
      </w:r>
    </w:p>
    <w:p w14:paraId="045DEA04" w14:textId="77777777" w:rsidR="00EB7D10" w:rsidRDefault="00000000">
      <w:r>
        <w:t>Token: P[arthico - Frecuencia: 2</w:t>
      </w:r>
    </w:p>
    <w:p w14:paraId="21E76050" w14:textId="77777777" w:rsidR="00EB7D10" w:rsidRDefault="00000000">
      <w:r>
        <w:t>Token: Salon[inae - Frecuencia: 2</w:t>
      </w:r>
    </w:p>
    <w:p w14:paraId="4466B421" w14:textId="77777777" w:rsidR="00EB7D10" w:rsidRDefault="00000000">
      <w:r>
        <w:t>Token: [l]ius - Frecuencia: 2</w:t>
      </w:r>
    </w:p>
    <w:p w14:paraId="33193260" w14:textId="77777777" w:rsidR="00EB7D10" w:rsidRDefault="00000000">
      <w:r>
        <w:t>Token: litanus - Frecuencia: 2</w:t>
      </w:r>
    </w:p>
    <w:p w14:paraId="68AE654A" w14:textId="77777777" w:rsidR="00EB7D10" w:rsidRDefault="00000000">
      <w:r>
        <w:t>Token: Medugenus - Frecuencia: 2</w:t>
      </w:r>
    </w:p>
    <w:p w14:paraId="0570AE9D" w14:textId="77777777" w:rsidR="00EB7D10" w:rsidRDefault="00000000">
      <w:r>
        <w:t>Token: Di[s] - Frecuencia: 2</w:t>
      </w:r>
    </w:p>
    <w:p w14:paraId="4EE771A2" w14:textId="77777777" w:rsidR="00EB7D10" w:rsidRDefault="00000000">
      <w:r>
        <w:t>Token: Pomp[ei]a - Frecuencia: 2</w:t>
      </w:r>
    </w:p>
    <w:p w14:paraId="1FFF4153" w14:textId="77777777" w:rsidR="00EB7D10" w:rsidRDefault="00000000">
      <w:r>
        <w:t>Token: coer(averunt)] - Frecuencia: 2</w:t>
      </w:r>
    </w:p>
    <w:p w14:paraId="1E79CF17" w14:textId="77777777" w:rsidR="00EB7D10" w:rsidRDefault="00000000">
      <w:r>
        <w:t>Token: Philocles - Frecuencia: 2</w:t>
      </w:r>
    </w:p>
    <w:p w14:paraId="420A7933" w14:textId="77777777" w:rsidR="00EB7D10" w:rsidRDefault="00000000">
      <w:r>
        <w:t>Token: [Roma]e - Frecuencia: 2</w:t>
      </w:r>
    </w:p>
    <w:p w14:paraId="26D87D2F" w14:textId="77777777" w:rsidR="00EB7D10" w:rsidRDefault="00000000">
      <w:r>
        <w:t>Token: [M]artis - Frecuencia: 2</w:t>
      </w:r>
    </w:p>
    <w:p w14:paraId="5A473DE1" w14:textId="77777777" w:rsidR="00EB7D10" w:rsidRDefault="00000000">
      <w:r>
        <w:t>Token: Ultoris - Frecuencia: 2</w:t>
      </w:r>
    </w:p>
    <w:p w14:paraId="7A1DB75A" w14:textId="77777777" w:rsidR="00EB7D10" w:rsidRDefault="00000000">
      <w:r>
        <w:t>Token: MMMMM - Frecuencia: 2</w:t>
      </w:r>
    </w:p>
    <w:p w14:paraId="610FF6FF" w14:textId="77777777" w:rsidR="00EB7D10" w:rsidRDefault="00000000">
      <w:r>
        <w:t>Token: [V(adimonium) - Frecuencia: 2</w:t>
      </w:r>
    </w:p>
    <w:p w14:paraId="3C8385DB" w14:textId="77777777" w:rsidR="00EB7D10" w:rsidRDefault="00000000">
      <w:r>
        <w:t>Token: [ara]m - Frecuencia: 2</w:t>
      </w:r>
    </w:p>
    <w:p w14:paraId="1CB2E7A5" w14:textId="77777777" w:rsidR="00EB7D10" w:rsidRDefault="00000000">
      <w:r>
        <w:t>Token: Ulpi]a - Frecuencia: 2</w:t>
      </w:r>
    </w:p>
    <w:p w14:paraId="166D6A8D" w14:textId="77777777" w:rsidR="00EB7D10" w:rsidRDefault="00000000">
      <w:r>
        <w:t>Token: Rufi(nus) - Frecuencia: 2</w:t>
      </w:r>
    </w:p>
    <w:p w14:paraId="7E9D733E" w14:textId="77777777" w:rsidR="00EB7D10" w:rsidRDefault="00000000">
      <w:r>
        <w:t>Token: Mercelloni - Frecuencia: 2</w:t>
      </w:r>
    </w:p>
    <w:p w14:paraId="795B116C" w14:textId="77777777" w:rsidR="00EB7D10" w:rsidRDefault="00000000">
      <w:r>
        <w:t>Token: Persino - Frecuencia: 2</w:t>
      </w:r>
    </w:p>
    <w:p w14:paraId="35B85ED6" w14:textId="77777777" w:rsidR="00EB7D10" w:rsidRDefault="00000000">
      <w:r>
        <w:t>Token: [Re] - Frecuencia: 2</w:t>
      </w:r>
    </w:p>
    <w:p w14:paraId="7D1B024B" w14:textId="77777777" w:rsidR="00EB7D10" w:rsidRDefault="00000000">
      <w:r>
        <w:t>Token: [H]ermes - Frecuencia: 2</w:t>
      </w:r>
    </w:p>
    <w:p w14:paraId="1033ED30" w14:textId="77777777" w:rsidR="00EB7D10" w:rsidRDefault="00000000">
      <w:r>
        <w:lastRenderedPageBreak/>
        <w:t>Token: II[viri? - Frecuencia: 2</w:t>
      </w:r>
    </w:p>
    <w:p w14:paraId="331EFA51" w14:textId="77777777" w:rsidR="00EB7D10" w:rsidRDefault="00000000">
      <w:r>
        <w:t>Token: [VIIviro - Frecuencia: 2</w:t>
      </w:r>
    </w:p>
    <w:p w14:paraId="4675D1E3" w14:textId="77777777" w:rsidR="00EB7D10" w:rsidRDefault="00000000">
      <w:r>
        <w:t>Token: Sule(v)is - Frecuencia: 2</w:t>
      </w:r>
    </w:p>
    <w:p w14:paraId="3101D0DA" w14:textId="77777777" w:rsidR="00EB7D10" w:rsidRDefault="00000000">
      <w:r>
        <w:t>Token: Ploce - Frecuencia: 2</w:t>
      </w:r>
    </w:p>
    <w:p w14:paraId="2DB5F770" w14:textId="77777777" w:rsidR="00EB7D10" w:rsidRDefault="00000000">
      <w:r>
        <w:t>Token: Tito(?) - Frecuencia: 2</w:t>
      </w:r>
    </w:p>
    <w:p w14:paraId="38E25F07" w14:textId="77777777" w:rsidR="00EB7D10" w:rsidRDefault="00000000">
      <w:r>
        <w:t>Token: Aconio - Frecuencia: 2</w:t>
      </w:r>
    </w:p>
    <w:p w14:paraId="5F645320" w14:textId="77777777" w:rsidR="00EB7D10" w:rsidRDefault="00000000">
      <w:r>
        <w:t>Token: Scandilius - Frecuencia: 2</w:t>
      </w:r>
    </w:p>
    <w:p w14:paraId="26D5ECAF" w14:textId="77777777" w:rsidR="00EB7D10" w:rsidRDefault="00000000">
      <w:r>
        <w:t>Token: anuli - Frecuencia: 2</w:t>
      </w:r>
    </w:p>
    <w:p w14:paraId="77E5CB4A" w14:textId="77777777" w:rsidR="00EB7D10" w:rsidRDefault="00000000">
      <w:r>
        <w:t>Token: aginifer - Frecuencia: 2</w:t>
      </w:r>
    </w:p>
    <w:p w14:paraId="45B4CE4B" w14:textId="77777777" w:rsidR="00EB7D10" w:rsidRDefault="00000000">
      <w:r>
        <w:t>Token: signif(erorum) - Frecuencia: 2</w:t>
      </w:r>
    </w:p>
    <w:p w14:paraId="445AE930" w14:textId="77777777" w:rsidR="00EB7D10" w:rsidRDefault="00000000">
      <w:r>
        <w:t>Token: vet(erano)] - Frecuencia: 2</w:t>
      </w:r>
    </w:p>
    <w:p w14:paraId="6EB0BD63" w14:textId="77777777" w:rsidR="00EB7D10" w:rsidRDefault="00000000">
      <w:r>
        <w:t>Token: [fieri? - Frecuencia: 2</w:t>
      </w:r>
    </w:p>
    <w:p w14:paraId="0D5E6ED6" w14:textId="77777777" w:rsidR="00EB7D10" w:rsidRDefault="00000000">
      <w:r>
        <w:t>Token: tati(!) - Frecuencia: 2</w:t>
      </w:r>
    </w:p>
    <w:p w14:paraId="7ACEC28F" w14:textId="77777777" w:rsidR="00EB7D10" w:rsidRDefault="00000000">
      <w:r>
        <w:t>Token: Pictori - Frecuencia: 2</w:t>
      </w:r>
    </w:p>
    <w:p w14:paraId="690AD857" w14:textId="77777777" w:rsidR="00EB7D10" w:rsidRDefault="00000000">
      <w:r>
        <w:t>Token: murales - Frecuencia: 2</w:t>
      </w:r>
    </w:p>
    <w:p w14:paraId="601A6D20" w14:textId="77777777" w:rsidR="00EB7D10" w:rsidRDefault="00000000">
      <w:r>
        <w:t>Token: Sulpicius] - Frecuencia: 2</w:t>
      </w:r>
    </w:p>
    <w:p w14:paraId="70D95790" w14:textId="77777777" w:rsidR="00EB7D10" w:rsidRDefault="00000000">
      <w:r>
        <w:t>Token: cladem - Frecuencia: 2</w:t>
      </w:r>
    </w:p>
    <w:p w14:paraId="5D012194" w14:textId="77777777" w:rsidR="00EB7D10" w:rsidRDefault="00000000">
      <w:r>
        <w:t>Token: Phoeb[e] - Frecuencia: 2</w:t>
      </w:r>
    </w:p>
    <w:p w14:paraId="0F7204C2" w14:textId="77777777" w:rsidR="00EB7D10" w:rsidRDefault="00000000">
      <w:r>
        <w:t>Token: li(us) - Frecuencia: 2</w:t>
      </w:r>
    </w:p>
    <w:p w14:paraId="242D3FB9" w14:textId="77777777" w:rsidR="00EB7D10" w:rsidRDefault="00000000">
      <w:r>
        <w:t>Token: quodannis(!) - Frecuencia: 2</w:t>
      </w:r>
    </w:p>
    <w:p w14:paraId="76F26D5A" w14:textId="77777777" w:rsidR="00EB7D10" w:rsidRDefault="00000000">
      <w:r>
        <w:t>Token: vescantur - Frecuencia: 2</w:t>
      </w:r>
    </w:p>
    <w:p w14:paraId="4D5A0B08" w14:textId="77777777" w:rsidR="00EB7D10" w:rsidRDefault="00000000">
      <w:r>
        <w:t>Token: situs? - Frecuencia: 2</w:t>
      </w:r>
    </w:p>
    <w:p w14:paraId="12661D22" w14:textId="77777777" w:rsidR="00EB7D10" w:rsidRDefault="00000000">
      <w:r>
        <w:t>Token: Pr(imigeniae)] - Frecuencia: 2</w:t>
      </w:r>
    </w:p>
    <w:p w14:paraId="7278520D" w14:textId="77777777" w:rsidR="00EB7D10" w:rsidRDefault="00000000">
      <w:r>
        <w:t>Token: Licini(us) - Frecuencia: 2</w:t>
      </w:r>
    </w:p>
    <w:p w14:paraId="0CF0BF7A" w14:textId="77777777" w:rsidR="00EB7D10" w:rsidRDefault="00000000">
      <w:r>
        <w:t>Token: Calventiae - Frecuencia: 2</w:t>
      </w:r>
    </w:p>
    <w:p w14:paraId="0AEE5D73" w14:textId="77777777" w:rsidR="00EB7D10" w:rsidRDefault="00000000">
      <w:r>
        <w:t>Token: [[nepoti]] - Frecuencia: 2</w:t>
      </w:r>
    </w:p>
    <w:p w14:paraId="7583CC1B" w14:textId="77777777" w:rsidR="00EB7D10" w:rsidRDefault="00000000">
      <w:r>
        <w:lastRenderedPageBreak/>
        <w:t>Token: [[pontifici - Frecuencia: 2</w:t>
      </w:r>
    </w:p>
    <w:p w14:paraId="5C3A2503" w14:textId="77777777" w:rsidR="00EB7D10" w:rsidRDefault="00000000">
      <w:r>
        <w:t>Token: maximo]] - Frecuencia: 2</w:t>
      </w:r>
    </w:p>
    <w:p w14:paraId="3DAAD203" w14:textId="77777777" w:rsidR="00EB7D10" w:rsidRDefault="00000000">
      <w:r>
        <w:t>Token: s[acris - Frecuencia: 2</w:t>
      </w:r>
    </w:p>
    <w:p w14:paraId="5D478279" w14:textId="77777777" w:rsidR="00EB7D10" w:rsidRDefault="00000000">
      <w:r>
        <w:t>Token: A[ugustali - Frecuencia: 2</w:t>
      </w:r>
    </w:p>
    <w:p w14:paraId="1B653D71" w14:textId="77777777" w:rsidR="00EB7D10" w:rsidRDefault="00000000">
      <w:r>
        <w:t>Token: [Beatissimo? - Frecuencia: 2</w:t>
      </w:r>
    </w:p>
    <w:p w14:paraId="15F2D798" w14:textId="77777777" w:rsidR="00EB7D10" w:rsidRDefault="00000000">
      <w:r>
        <w:t>Token: saeculo? - Frecuencia: 2</w:t>
      </w:r>
    </w:p>
    <w:p w14:paraId="204596E5" w14:textId="77777777" w:rsidR="00EB7D10" w:rsidRDefault="00000000">
      <w:r>
        <w:t>Token: nostror[um - Frecuencia: 2</w:t>
      </w:r>
    </w:p>
    <w:p w14:paraId="28BA9D45" w14:textId="77777777" w:rsidR="00EB7D10" w:rsidRDefault="00000000">
      <w:r>
        <w:t>Token: Fl]avi - Frecuencia: 2</w:t>
      </w:r>
    </w:p>
    <w:p w14:paraId="1A301DE3" w14:textId="77777777" w:rsidR="00EB7D10" w:rsidRDefault="00000000">
      <w:r>
        <w:t>Token: Constantini] - Frecuencia: 2</w:t>
      </w:r>
    </w:p>
    <w:p w14:paraId="42F73B52" w14:textId="77777777" w:rsidR="00EB7D10" w:rsidRDefault="00000000">
      <w:r>
        <w:t>Token: Asclas - Frecuencia: 2</w:t>
      </w:r>
    </w:p>
    <w:p w14:paraId="21AB98ED" w14:textId="77777777" w:rsidR="00EB7D10" w:rsidRDefault="00000000">
      <w:r>
        <w:t>Token: [--]rus - Frecuencia: 2</w:t>
      </w:r>
    </w:p>
    <w:p w14:paraId="4F16714C" w14:textId="77777777" w:rsidR="00EB7D10" w:rsidRDefault="00000000">
      <w:r>
        <w:t>Token: do[mus] - Frecuencia: 2</w:t>
      </w:r>
    </w:p>
    <w:p w14:paraId="2B05491A" w14:textId="77777777" w:rsidR="00EB7D10" w:rsidRDefault="00000000">
      <w:r>
        <w:t>Token: divina[e] - Frecuencia: 2</w:t>
      </w:r>
    </w:p>
    <w:p w14:paraId="04D231C8" w14:textId="77777777" w:rsidR="00EB7D10" w:rsidRDefault="00000000">
      <w:r>
        <w:t>Token: m]agni - Frecuencia: 2</w:t>
      </w:r>
    </w:p>
    <w:p w14:paraId="0ECC7623" w14:textId="77777777" w:rsidR="00EB7D10" w:rsidRDefault="00000000">
      <w:r>
        <w:t>Token: e[o] - Frecuencia: 2</w:t>
      </w:r>
    </w:p>
    <w:p w14:paraId="54DCE432" w14:textId="77777777" w:rsidR="00EB7D10" w:rsidRDefault="00000000">
      <w:r>
        <w:t>Token: [sun]t - Frecuencia: 2</w:t>
      </w:r>
    </w:p>
    <w:p w14:paraId="392B36F1" w14:textId="77777777" w:rsidR="00EB7D10" w:rsidRDefault="00000000">
      <w:r>
        <w:t>Token: [---]ente - Frecuencia: 2</w:t>
      </w:r>
    </w:p>
    <w:p w14:paraId="49E7A127" w14:textId="77777777" w:rsidR="00EB7D10" w:rsidRDefault="00000000">
      <w:r>
        <w:t>Token: Anie(nsis) - Frecuencia: 2</w:t>
      </w:r>
    </w:p>
    <w:p w14:paraId="561E3AB2" w14:textId="77777777" w:rsidR="00EB7D10" w:rsidRDefault="00000000">
      <w:r>
        <w:t>Token: p(atrono?) - Frecuencia: 2</w:t>
      </w:r>
    </w:p>
    <w:p w14:paraId="60BE9D39" w14:textId="77777777" w:rsidR="00EB7D10" w:rsidRDefault="00000000">
      <w:r>
        <w:t>Token: [---]N(?)o - Frecuencia: 2</w:t>
      </w:r>
    </w:p>
    <w:p w14:paraId="0BA27664" w14:textId="77777777" w:rsidR="00EB7D10" w:rsidRDefault="00000000">
      <w:r>
        <w:t>Token: [mi]lit(avit) - Frecuencia: 2</w:t>
      </w:r>
    </w:p>
    <w:p w14:paraId="72A49645" w14:textId="77777777" w:rsidR="00EB7D10" w:rsidRDefault="00000000">
      <w:r>
        <w:t>Token: á¼±Ï€Ï€Îµá½ºÏ‚ - Frecuencia: 2</w:t>
      </w:r>
    </w:p>
    <w:p w14:paraId="2F25BAE5" w14:textId="77777777" w:rsidR="00EB7D10" w:rsidRDefault="00000000">
      <w:r>
        <w:t>Token: s(acravit?) - Frecuencia: 2</w:t>
      </w:r>
    </w:p>
    <w:p w14:paraId="557FB756" w14:textId="77777777" w:rsidR="00EB7D10" w:rsidRDefault="00000000">
      <w:r>
        <w:t>Token: Pic - Frecuencia: 2</w:t>
      </w:r>
    </w:p>
    <w:p w14:paraId="1FA93769" w14:textId="77777777" w:rsidR="00EB7D10" w:rsidRDefault="00000000">
      <w:r>
        <w:t>Token: Totius - Frecuencia: 2</w:t>
      </w:r>
    </w:p>
    <w:p w14:paraId="39BF7077" w14:textId="77777777" w:rsidR="00EB7D10" w:rsidRDefault="00000000">
      <w:r>
        <w:t>Token: Isauriae - Frecuencia: 2</w:t>
      </w:r>
    </w:p>
    <w:p w14:paraId="004A5D5A" w14:textId="77777777" w:rsidR="00EB7D10" w:rsidRDefault="00000000">
      <w:r>
        <w:lastRenderedPageBreak/>
        <w:t>Token: coeravere - Frecuencia: 2</w:t>
      </w:r>
    </w:p>
    <w:p w14:paraId="3FEBEA30" w14:textId="77777777" w:rsidR="00EB7D10" w:rsidRDefault="00000000">
      <w:r>
        <w:t>Token: A]urel(i) - Frecuencia: 2</w:t>
      </w:r>
    </w:p>
    <w:p w14:paraId="5883F886" w14:textId="77777777" w:rsidR="00EB7D10" w:rsidRDefault="00000000">
      <w:r>
        <w:t>Token: Pisiri - Frecuencia: 2</w:t>
      </w:r>
    </w:p>
    <w:p w14:paraId="59E200AC" w14:textId="77777777" w:rsidR="00EB7D10" w:rsidRDefault="00000000">
      <w:r>
        <w:t>Token: Nepotia[no - Frecuencia: 2</w:t>
      </w:r>
    </w:p>
    <w:p w14:paraId="4E40B813" w14:textId="77777777" w:rsidR="00EB7D10" w:rsidRDefault="00000000">
      <w:r>
        <w:t>Token: circitori - Frecuencia: 2</w:t>
      </w:r>
    </w:p>
    <w:p w14:paraId="23E298D4" w14:textId="77777777" w:rsidR="00EB7D10" w:rsidRDefault="00000000">
      <w:r>
        <w:t>Token: Agile - Frecuencia: 2</w:t>
      </w:r>
    </w:p>
    <w:p w14:paraId="470DD462" w14:textId="77777777" w:rsidR="00EB7D10" w:rsidRDefault="00000000">
      <w:r>
        <w:t>Token: [civis - Frecuencia: 2</w:t>
      </w:r>
    </w:p>
    <w:p w14:paraId="7899857F" w14:textId="77777777" w:rsidR="00EB7D10" w:rsidRDefault="00000000">
      <w:r>
        <w:t>Token: Proc(ulo) - Frecuencia: 2</w:t>
      </w:r>
    </w:p>
    <w:p w14:paraId="34A3476F" w14:textId="77777777" w:rsidR="00EB7D10" w:rsidRDefault="00000000">
      <w:r>
        <w:t>Token: Ï€Ïá½¸] - Frecuencia: 2</w:t>
      </w:r>
    </w:p>
    <w:p w14:paraId="76F82F2F" w14:textId="77777777" w:rsidR="00EB7D10" w:rsidRDefault="00000000">
      <w:r>
        <w:t>Token: [Ï€]á½¹Î»ÎµÏ‰Ï‚ - Frecuencia: 2</w:t>
      </w:r>
    </w:p>
    <w:p w14:paraId="2A371151" w14:textId="77777777" w:rsidR="00EB7D10" w:rsidRDefault="00000000">
      <w:r>
        <w:t>Token: Îµá¼°Ïƒá½¶Î½ - Frecuencia: 2</w:t>
      </w:r>
    </w:p>
    <w:p w14:paraId="1DA011FE" w14:textId="77777777" w:rsidR="00EB7D10" w:rsidRDefault="00000000">
      <w:r>
        <w:t>Token: Î´á½½Ïá¿³ - Frecuencia: 2</w:t>
      </w:r>
    </w:p>
    <w:p w14:paraId="20DEEE47" w14:textId="77777777" w:rsidR="00EB7D10" w:rsidRDefault="00000000">
      <w:r>
        <w:t>Token: á¾–, - Frecuencia: 2</w:t>
      </w:r>
    </w:p>
    <w:p w14:paraId="2367EBB1" w14:textId="77777777" w:rsidR="00EB7D10" w:rsidRDefault="00000000">
      <w:r>
        <w:t>Token: [á½ƒÏ‚ - Frecuencia: 2</w:t>
      </w:r>
    </w:p>
    <w:p w14:paraId="64C9AD3B" w14:textId="77777777" w:rsidR="00EB7D10" w:rsidRDefault="00000000">
      <w:r>
        <w:t>Token: d(icit) - Frecuencia: 2</w:t>
      </w:r>
    </w:p>
    <w:p w14:paraId="280798A9" w14:textId="77777777" w:rsidR="00EB7D10" w:rsidRDefault="00000000">
      <w:r>
        <w:t>Token: mag(istratibus) - Frecuencia: 2</w:t>
      </w:r>
    </w:p>
    <w:p w14:paraId="46785845" w14:textId="77777777" w:rsidR="00EB7D10" w:rsidRDefault="00000000">
      <w:r>
        <w:t>Token: vellent - Frecuencia: 2</w:t>
      </w:r>
    </w:p>
    <w:p w14:paraId="11DF36D8" w14:textId="77777777" w:rsidR="00EB7D10" w:rsidRDefault="00000000">
      <w:r>
        <w:t>Token: recipiat - Frecuencia: 2</w:t>
      </w:r>
    </w:p>
    <w:p w14:paraId="3B47C5E6" w14:textId="77777777" w:rsidR="00EB7D10" w:rsidRDefault="00000000">
      <w:r>
        <w:t>Token: re[sti] - Frecuencia: 2</w:t>
      </w:r>
    </w:p>
    <w:p w14:paraId="4B7FE2B1" w14:textId="77777777" w:rsidR="00EB7D10" w:rsidRDefault="00000000">
      <w:r>
        <w:t>Token: [tuit - Frecuencia: 2</w:t>
      </w:r>
    </w:p>
    <w:p w14:paraId="04288DDA" w14:textId="77777777" w:rsidR="00EB7D10" w:rsidRDefault="00000000">
      <w:r>
        <w:t>Token: CIS - Frecuencia: 2</w:t>
      </w:r>
    </w:p>
    <w:p w14:paraId="22D686BD" w14:textId="77777777" w:rsidR="00EB7D10" w:rsidRDefault="00000000">
      <w:r>
        <w:t>Token: [quaestori] - Frecuencia: 2</w:t>
      </w:r>
    </w:p>
    <w:p w14:paraId="1AFBD063" w14:textId="77777777" w:rsidR="00EB7D10" w:rsidRDefault="00000000">
      <w:r>
        <w:t>Token: D(e)a(e) - Frecuencia: 2</w:t>
      </w:r>
    </w:p>
    <w:p w14:paraId="497623A1" w14:textId="77777777" w:rsidR="00EB7D10" w:rsidRDefault="00000000">
      <w:r>
        <w:t>Token: b(ixit)(!) - Frecuencia: 2</w:t>
      </w:r>
    </w:p>
    <w:p w14:paraId="5441C422" w14:textId="77777777" w:rsidR="00EB7D10" w:rsidRDefault="00000000">
      <w:r>
        <w:t>Token: Aradio - Frecuencia: 2</w:t>
      </w:r>
    </w:p>
    <w:p w14:paraId="7A0E34B9" w14:textId="77777777" w:rsidR="00EB7D10" w:rsidRDefault="00000000">
      <w:r>
        <w:t>Token: tutelari - Frecuencia: 2</w:t>
      </w:r>
    </w:p>
    <w:p w14:paraId="0E099E63" w14:textId="77777777" w:rsidR="00EB7D10" w:rsidRDefault="00000000">
      <w:r>
        <w:lastRenderedPageBreak/>
        <w:t>Token: Europae - Frecuencia: 2</w:t>
      </w:r>
    </w:p>
    <w:p w14:paraId="220DF523" w14:textId="77777777" w:rsidR="00EB7D10" w:rsidRDefault="00000000">
      <w:r>
        <w:t>Token: debito - Frecuencia: 2</w:t>
      </w:r>
    </w:p>
    <w:p w14:paraId="0C8209E6" w14:textId="77777777" w:rsidR="00EB7D10" w:rsidRDefault="00000000">
      <w:r>
        <w:t>Token: legium - Frecuencia: 2</w:t>
      </w:r>
    </w:p>
    <w:p w14:paraId="73C26949" w14:textId="77777777" w:rsidR="00EB7D10" w:rsidRDefault="00000000">
      <w:r>
        <w:t>Token: Vesonius - Frecuencia: 2</w:t>
      </w:r>
    </w:p>
    <w:p w14:paraId="044E0039" w14:textId="77777777" w:rsidR="00EB7D10" w:rsidRDefault="00000000">
      <w:r>
        <w:t>Token: meritis(!) - Frecuencia: 2</w:t>
      </w:r>
    </w:p>
    <w:p w14:paraId="3F6B30FF" w14:textId="77777777" w:rsidR="00EB7D10" w:rsidRDefault="00000000">
      <w:r>
        <w:t>Token: morare - Frecuencia: 2</w:t>
      </w:r>
    </w:p>
    <w:p w14:paraId="0E437983" w14:textId="77777777" w:rsidR="00EB7D10" w:rsidRDefault="00000000">
      <w:r>
        <w:t>Token: instaurata - Frecuencia: 2</w:t>
      </w:r>
    </w:p>
    <w:p w14:paraId="4D994605" w14:textId="77777777" w:rsidR="00EB7D10" w:rsidRDefault="00000000">
      <w:r>
        <w:t>Token: molestia - Frecuencia: 2</w:t>
      </w:r>
    </w:p>
    <w:p w14:paraId="0C2006D6" w14:textId="77777777" w:rsidR="00EB7D10" w:rsidRDefault="00000000">
      <w:r>
        <w:t>Token: recipiant - Frecuencia: 2</w:t>
      </w:r>
    </w:p>
    <w:p w14:paraId="43B2EB20" w14:textId="77777777" w:rsidR="00EB7D10" w:rsidRDefault="00000000">
      <w:r>
        <w:t>Token: Mamert(ino) - Frecuencia: 2</w:t>
      </w:r>
    </w:p>
    <w:p w14:paraId="41F30AFC" w14:textId="77777777" w:rsidR="00EB7D10" w:rsidRDefault="00000000">
      <w:r>
        <w:t>Token: [a]nn(is) - Frecuencia: 2</w:t>
      </w:r>
    </w:p>
    <w:p w14:paraId="23F92FA7" w14:textId="77777777" w:rsidR="00EB7D10" w:rsidRDefault="00000000">
      <w:r>
        <w:t>Token: rena - Frecuencia: 2</w:t>
      </w:r>
    </w:p>
    <w:p w14:paraId="29A5E5CC" w14:textId="77777777" w:rsidR="00EB7D10" w:rsidRDefault="00000000">
      <w:r>
        <w:t>Token: r(e)c(essit) - Frecuencia: 2</w:t>
      </w:r>
    </w:p>
    <w:p w14:paraId="5C6D8B90" w14:textId="77777777" w:rsidR="00EB7D10" w:rsidRDefault="00000000">
      <w:r>
        <w:t>Token: Meroba]ude - Frecuencia: 2</w:t>
      </w:r>
    </w:p>
    <w:p w14:paraId="719005F3" w14:textId="77777777" w:rsidR="00EB7D10" w:rsidRDefault="00000000">
      <w:r>
        <w:t>Token: Tert(ius) - Frecuencia: 2</w:t>
      </w:r>
    </w:p>
    <w:p w14:paraId="3D413809" w14:textId="77777777" w:rsidR="00EB7D10" w:rsidRDefault="00000000">
      <w:r>
        <w:t>Token: Aristonico - Frecuencia: 2</w:t>
      </w:r>
    </w:p>
    <w:p w14:paraId="0A0F7562" w14:textId="77777777" w:rsidR="00EB7D10" w:rsidRDefault="00000000">
      <w:r>
        <w:t>Token: Maecenas - Frecuencia: 2</w:t>
      </w:r>
    </w:p>
    <w:p w14:paraId="0E16E85A" w14:textId="77777777" w:rsidR="00EB7D10" w:rsidRDefault="00000000">
      <w:r>
        <w:t>Token: Soteridis - Frecuencia: 2</w:t>
      </w:r>
    </w:p>
    <w:p w14:paraId="1FDC7D91" w14:textId="77777777" w:rsidR="00EB7D10" w:rsidRDefault="00000000">
      <w:r>
        <w:t>Token: pa]rentes - Frecuencia: 2</w:t>
      </w:r>
    </w:p>
    <w:p w14:paraId="68C9F858" w14:textId="77777777" w:rsidR="00EB7D10" w:rsidRDefault="00000000">
      <w:r>
        <w:t>Token: Vital[i] - Frecuencia: 2</w:t>
      </w:r>
    </w:p>
    <w:p w14:paraId="27492B8D" w14:textId="77777777" w:rsidR="00EB7D10" w:rsidRDefault="00000000">
      <w:r>
        <w:t>Token: macello - Frecuencia: 2</w:t>
      </w:r>
    </w:p>
    <w:p w14:paraId="3D18830F" w14:textId="77777777" w:rsidR="00EB7D10" w:rsidRDefault="00000000">
      <w:r>
        <w:t>Token: Spa - Frecuencia: 2</w:t>
      </w:r>
    </w:p>
    <w:p w14:paraId="7068B12F" w14:textId="77777777" w:rsidR="00EB7D10" w:rsidRDefault="00000000">
      <w:r>
        <w:t>Token: fructu - Frecuencia: 2</w:t>
      </w:r>
    </w:p>
    <w:p w14:paraId="7B625700" w14:textId="77777777" w:rsidR="00EB7D10" w:rsidRDefault="00000000">
      <w:r>
        <w:t>Token: n[i] - Frecuencia: 2</w:t>
      </w:r>
    </w:p>
    <w:p w14:paraId="06B08FD1" w14:textId="77777777" w:rsidR="00EB7D10" w:rsidRDefault="00000000">
      <w:r>
        <w:t>Token: [usque] - Frecuencia: 2</w:t>
      </w:r>
    </w:p>
    <w:p w14:paraId="3E89FF4C" w14:textId="77777777" w:rsidR="00EB7D10" w:rsidRDefault="00000000">
      <w:r>
        <w:t>Token: [rinus - Frecuencia: 2</w:t>
      </w:r>
    </w:p>
    <w:p w14:paraId="4F13CD31" w14:textId="77777777" w:rsidR="00EB7D10" w:rsidRDefault="00000000">
      <w:r>
        <w:lastRenderedPageBreak/>
        <w:t>Token: [---]liano - Frecuencia: 2</w:t>
      </w:r>
    </w:p>
    <w:p w14:paraId="45B3AEB0" w14:textId="77777777" w:rsidR="00EB7D10" w:rsidRDefault="00000000">
      <w:r>
        <w:t>Token: Dacius - Frecuencia: 2</w:t>
      </w:r>
    </w:p>
    <w:p w14:paraId="19416045" w14:textId="77777777" w:rsidR="00EB7D10" w:rsidRDefault="00000000">
      <w:r>
        <w:t>Token: Dulcissim(a)e - Frecuencia: 2</w:t>
      </w:r>
    </w:p>
    <w:p w14:paraId="7C16F1BB" w14:textId="77777777" w:rsidR="00EB7D10" w:rsidRDefault="00000000">
      <w:r>
        <w:t>Token: a[n]nis - Frecuencia: 2</w:t>
      </w:r>
    </w:p>
    <w:p w14:paraId="17449BC1" w14:textId="77777777" w:rsidR="00EB7D10" w:rsidRDefault="00000000">
      <w:r>
        <w:t>Token: trigin - Frecuencia: 2</w:t>
      </w:r>
    </w:p>
    <w:p w14:paraId="3E1808AA" w14:textId="77777777" w:rsidR="00EB7D10" w:rsidRDefault="00000000">
      <w:r>
        <w:t>Token: monet - Frecuencia: 2</w:t>
      </w:r>
    </w:p>
    <w:p w14:paraId="3B113B86" w14:textId="77777777" w:rsidR="00EB7D10" w:rsidRDefault="00000000">
      <w:r>
        <w:t>Token: [[[III]]] - Frecuencia: 2</w:t>
      </w:r>
    </w:p>
    <w:p w14:paraId="1F254E63" w14:textId="77777777" w:rsidR="00EB7D10" w:rsidRDefault="00000000">
      <w:r>
        <w:t>Token: Gal[l]o - Frecuencia: 2</w:t>
      </w:r>
    </w:p>
    <w:p w14:paraId="753CE31C" w14:textId="77777777" w:rsidR="00EB7D10" w:rsidRDefault="00000000">
      <w:r>
        <w:t>Token: [maiestatique - Frecuencia: 2</w:t>
      </w:r>
    </w:p>
    <w:p w14:paraId="3BE19D63" w14:textId="77777777" w:rsidR="00EB7D10" w:rsidRDefault="00000000">
      <w:r>
        <w:t>Token: [r - Frecuencia: 2</w:t>
      </w:r>
    </w:p>
    <w:p w14:paraId="595FAE50" w14:textId="77777777" w:rsidR="00EB7D10" w:rsidRDefault="00000000">
      <w:r>
        <w:t>Token: Inferi - Frecuencia: 2</w:t>
      </w:r>
    </w:p>
    <w:p w14:paraId="46AF1A9D" w14:textId="77777777" w:rsidR="00EB7D10" w:rsidRDefault="00000000">
      <w:r>
        <w:t>Token: Sext[i] - Frecuencia: 2</w:t>
      </w:r>
    </w:p>
    <w:p w14:paraId="469CD3EC" w14:textId="77777777" w:rsidR="00EB7D10" w:rsidRDefault="00000000">
      <w:r>
        <w:t>Token: [s]it - Frecuencia: 2</w:t>
      </w:r>
    </w:p>
    <w:p w14:paraId="097AEB3D" w14:textId="77777777" w:rsidR="00EB7D10" w:rsidRDefault="00000000">
      <w:r>
        <w:t>Token: am(!) - Frecuencia: 2</w:t>
      </w:r>
    </w:p>
    <w:p w14:paraId="4B9F4938" w14:textId="77777777" w:rsidR="00EB7D10" w:rsidRDefault="00000000">
      <w:r>
        <w:t>Token: Gallieni] - Frecuencia: 2</w:t>
      </w:r>
    </w:p>
    <w:p w14:paraId="38C8BCD1" w14:textId="77777777" w:rsidR="00EB7D10" w:rsidRDefault="00000000">
      <w:r>
        <w:t>Token: Vale?] - Frecuencia: 2</w:t>
      </w:r>
    </w:p>
    <w:p w14:paraId="08005EBE" w14:textId="77777777" w:rsidR="00EB7D10" w:rsidRDefault="00000000">
      <w:r>
        <w:t>Token: Feli[c---] - Frecuencia: 2</w:t>
      </w:r>
    </w:p>
    <w:p w14:paraId="113F5713" w14:textId="77777777" w:rsidR="00EB7D10" w:rsidRDefault="00000000">
      <w:r>
        <w:t>Token: [p]ossint - Frecuencia: 2</w:t>
      </w:r>
    </w:p>
    <w:p w14:paraId="45FC2248" w14:textId="77777777" w:rsidR="00EB7D10" w:rsidRDefault="00000000">
      <w:r>
        <w:t>Token: Va[le] - Frecuencia: 2</w:t>
      </w:r>
    </w:p>
    <w:p w14:paraId="74BC0EB4" w14:textId="77777777" w:rsidR="00EB7D10" w:rsidRDefault="00000000">
      <w:r>
        <w:t>Token: dulcis[simae - Frecuencia: 2</w:t>
      </w:r>
    </w:p>
    <w:p w14:paraId="6D8CF477" w14:textId="77777777" w:rsidR="00EB7D10" w:rsidRDefault="00000000">
      <w:r>
        <w:t>Token: gram - Frecuencia: 2</w:t>
      </w:r>
    </w:p>
    <w:p w14:paraId="538B7AC8" w14:textId="77777777" w:rsidR="00EB7D10" w:rsidRDefault="00000000">
      <w:r>
        <w:t>Token: maticus - Frecuencia: 2</w:t>
      </w:r>
    </w:p>
    <w:p w14:paraId="28F226BF" w14:textId="77777777" w:rsidR="00EB7D10" w:rsidRDefault="00000000">
      <w:r>
        <w:t>Token: Vital(ius) - Frecuencia: 2</w:t>
      </w:r>
    </w:p>
    <w:p w14:paraId="6CC529ED" w14:textId="77777777" w:rsidR="00EB7D10" w:rsidRDefault="00000000">
      <w:r>
        <w:t>Token: R]edemptus - Frecuencia: 2</w:t>
      </w:r>
    </w:p>
    <w:p w14:paraId="62E6604F" w14:textId="77777777" w:rsidR="00EB7D10" w:rsidRDefault="00000000">
      <w:r>
        <w:t>Token: dulcis[simae] - Frecuencia: 2</w:t>
      </w:r>
    </w:p>
    <w:p w14:paraId="3B09903D" w14:textId="77777777" w:rsidR="00EB7D10" w:rsidRDefault="00000000">
      <w:r>
        <w:t>Token: numi]ni - Frecuencia: 2</w:t>
      </w:r>
    </w:p>
    <w:p w14:paraId="78EF5052" w14:textId="77777777" w:rsidR="00EB7D10" w:rsidRDefault="00000000">
      <w:r>
        <w:lastRenderedPageBreak/>
        <w:t>Token: par(tis) - Frecuencia: 2</w:t>
      </w:r>
    </w:p>
    <w:p w14:paraId="0FE943AA" w14:textId="77777777" w:rsidR="00EB7D10" w:rsidRDefault="00000000">
      <w:r>
        <w:t>Token: Asclepiade[s] - Frecuencia: 2</w:t>
      </w:r>
    </w:p>
    <w:p w14:paraId="02D59D90" w14:textId="77777777" w:rsidR="00EB7D10" w:rsidRDefault="00000000">
      <w:r>
        <w:t>Token: Senec[i] - Frecuencia: 2</w:t>
      </w:r>
    </w:p>
    <w:p w14:paraId="580A57C1" w14:textId="77777777" w:rsidR="00EB7D10" w:rsidRDefault="00000000">
      <w:r>
        <w:t>Token: exempla - Frecuencia: 2</w:t>
      </w:r>
    </w:p>
    <w:p w14:paraId="1FD57B08" w14:textId="77777777" w:rsidR="00EB7D10" w:rsidRDefault="00000000">
      <w:r>
        <w:t>Token: Disius - Frecuencia: 2</w:t>
      </w:r>
    </w:p>
    <w:p w14:paraId="5BDDAC4F" w14:textId="77777777" w:rsidR="00EB7D10" w:rsidRDefault="00000000">
      <w:r>
        <w:t>Token: cur[---] - Frecuencia: 2</w:t>
      </w:r>
    </w:p>
    <w:p w14:paraId="62283AB3" w14:textId="77777777" w:rsidR="00EB7D10" w:rsidRDefault="00000000">
      <w:r>
        <w:t>Token: hui(c) - Frecuencia: 2</w:t>
      </w:r>
    </w:p>
    <w:p w14:paraId="3C60C35D" w14:textId="77777777" w:rsidR="00EB7D10" w:rsidRDefault="00000000">
      <w:r>
        <w:t>Token: audiat - Frecuencia: 2</w:t>
      </w:r>
    </w:p>
    <w:p w14:paraId="6733948F" w14:textId="77777777" w:rsidR="00EB7D10" w:rsidRDefault="00000000">
      <w:r>
        <w:t>Token: conliberti - Frecuencia: 2</w:t>
      </w:r>
    </w:p>
    <w:p w14:paraId="40D7209E" w14:textId="77777777" w:rsidR="00EB7D10" w:rsidRDefault="00000000">
      <w:r>
        <w:t>Token: [in]columitate - Frecuencia: 2</w:t>
      </w:r>
    </w:p>
    <w:p w14:paraId="180B321B" w14:textId="77777777" w:rsidR="00EB7D10" w:rsidRDefault="00000000">
      <w:r>
        <w:t>Token: or]do - Frecuencia: 2</w:t>
      </w:r>
    </w:p>
    <w:p w14:paraId="008DEE15" w14:textId="77777777" w:rsidR="00EB7D10" w:rsidRDefault="00000000">
      <w:r>
        <w:t>Token: Asia[e - Frecuencia: 2</w:t>
      </w:r>
    </w:p>
    <w:p w14:paraId="5FF35EEA" w14:textId="77777777" w:rsidR="00EB7D10" w:rsidRDefault="00000000">
      <w:r>
        <w:t>Token: August[u]s - Frecuencia: 2</w:t>
      </w:r>
    </w:p>
    <w:p w14:paraId="168D1532" w14:textId="77777777" w:rsidR="00EB7D10" w:rsidRDefault="00000000">
      <w:r>
        <w:t>Token: bertis - Frecuencia: 2</w:t>
      </w:r>
    </w:p>
    <w:p w14:paraId="3D72EA78" w14:textId="77777777" w:rsidR="00EB7D10" w:rsidRDefault="00000000">
      <w:r>
        <w:t>Token: perpet&amp;lt - Frecuencia: 2</w:t>
      </w:r>
    </w:p>
    <w:p w14:paraId="7C99C61F" w14:textId="77777777" w:rsidR="00EB7D10" w:rsidRDefault="00000000">
      <w:r>
        <w:t>Token: luc - Frecuencia: 2</w:t>
      </w:r>
    </w:p>
    <w:p w14:paraId="32528CDF" w14:textId="77777777" w:rsidR="00EB7D10" w:rsidRDefault="00000000">
      <w:r>
        <w:t>Token: vile(!) - Frecuencia: 2</w:t>
      </w:r>
    </w:p>
    <w:p w14:paraId="23F3195C" w14:textId="77777777" w:rsidR="00EB7D10" w:rsidRDefault="00000000">
      <w:r>
        <w:t>Token: credite - Frecuencia: 2</w:t>
      </w:r>
    </w:p>
    <w:p w14:paraId="4020A9CD" w14:textId="77777777" w:rsidR="00EB7D10" w:rsidRDefault="00000000">
      <w:r>
        <w:t>Token: mortales - Frecuencia: 2</w:t>
      </w:r>
    </w:p>
    <w:p w14:paraId="401EECF9" w14:textId="77777777" w:rsidR="00EB7D10" w:rsidRDefault="00000000">
      <w:r>
        <w:t>Token: Paphi(a)e - Frecuencia: 2</w:t>
      </w:r>
    </w:p>
    <w:p w14:paraId="7D75DB94" w14:textId="77777777" w:rsidR="00EB7D10" w:rsidRDefault="00000000">
      <w:r>
        <w:t>Token: ae]d(ilis?) - Frecuencia: 2</w:t>
      </w:r>
    </w:p>
    <w:p w14:paraId="2D75B5C7" w14:textId="77777777" w:rsidR="00EB7D10" w:rsidRDefault="00000000">
      <w:r>
        <w:t>Token: Erasto - Frecuencia: 2</w:t>
      </w:r>
    </w:p>
    <w:p w14:paraId="17CB5442" w14:textId="77777777" w:rsidR="00EB7D10" w:rsidRDefault="00000000">
      <w:r>
        <w:t>Token: religiosis - Frecuencia: 2</w:t>
      </w:r>
    </w:p>
    <w:p w14:paraId="6E6C2DF5" w14:textId="77777777" w:rsidR="00EB7D10" w:rsidRDefault="00000000">
      <w:r>
        <w:t>Token: iusseru[nt] - Frecuencia: 2</w:t>
      </w:r>
    </w:p>
    <w:p w14:paraId="472C02DE" w14:textId="77777777" w:rsidR="00EB7D10" w:rsidRDefault="00000000">
      <w:r>
        <w:t>Token: h(ic)?] - Frecuencia: 2</w:t>
      </w:r>
    </w:p>
    <w:p w14:paraId="7E76EA04" w14:textId="77777777" w:rsidR="00EB7D10" w:rsidRDefault="00000000">
      <w:r>
        <w:t>Token: Corelli - Frecuencia: 2</w:t>
      </w:r>
    </w:p>
    <w:p w14:paraId="32FCA6D2" w14:textId="77777777" w:rsidR="00EB7D10" w:rsidRDefault="00000000">
      <w:r>
        <w:lastRenderedPageBreak/>
        <w:t>Token: Cottinus - Frecuencia: 2</w:t>
      </w:r>
    </w:p>
    <w:p w14:paraId="21989A70" w14:textId="77777777" w:rsidR="00EB7D10" w:rsidRDefault="00000000">
      <w:r>
        <w:t>Token: dec[es] - Frecuencia: 2</w:t>
      </w:r>
    </w:p>
    <w:p w14:paraId="76696D7C" w14:textId="77777777" w:rsidR="00EB7D10" w:rsidRDefault="00000000">
      <w:r>
        <w:t>Token: Masurius - Frecuencia: 2</w:t>
      </w:r>
    </w:p>
    <w:p w14:paraId="459A3418" w14:textId="77777777" w:rsidR="00EB7D10" w:rsidRDefault="00000000">
      <w:r>
        <w:t>Token: restituendam - Frecuencia: 2</w:t>
      </w:r>
    </w:p>
    <w:p w14:paraId="47CD54E9" w14:textId="77777777" w:rsidR="00EB7D10" w:rsidRDefault="00000000">
      <w:r>
        <w:t>Token: ampliandam - Frecuencia: 2</w:t>
      </w:r>
    </w:p>
    <w:p w14:paraId="2B3F4078" w14:textId="77777777" w:rsidR="00EB7D10" w:rsidRDefault="00000000">
      <w:r>
        <w:t>Token: rivis - Frecuencia: 2</w:t>
      </w:r>
    </w:p>
    <w:p w14:paraId="3498FC8F" w14:textId="77777777" w:rsidR="00EB7D10" w:rsidRDefault="00000000">
      <w:r>
        <w:t>Token: Loll[ia - Frecuencia: 2</w:t>
      </w:r>
    </w:p>
    <w:p w14:paraId="6C1DBFEE" w14:textId="77777777" w:rsidR="00EB7D10" w:rsidRDefault="00000000">
      <w:r>
        <w:t>Token: de[sig(nato) - Frecuencia: 2</w:t>
      </w:r>
    </w:p>
    <w:p w14:paraId="4C590053" w14:textId="77777777" w:rsidR="00EB7D10" w:rsidRDefault="00000000">
      <w:r>
        <w:t>Token: Kalend(as) - Frecuencia: 2</w:t>
      </w:r>
    </w:p>
    <w:p w14:paraId="0D6E5B87" w14:textId="77777777" w:rsidR="00EB7D10" w:rsidRDefault="00000000">
      <w:r>
        <w:t>Token: Optu[mo] - Frecuencia: 2</w:t>
      </w:r>
    </w:p>
    <w:p w14:paraId="5DBA08AE" w14:textId="77777777" w:rsidR="00EB7D10" w:rsidRDefault="00000000">
      <w:r>
        <w:t>Token: [eques - Frecuencia: 2</w:t>
      </w:r>
    </w:p>
    <w:p w14:paraId="44EBF5B8" w14:textId="77777777" w:rsidR="00EB7D10" w:rsidRDefault="00000000">
      <w:r>
        <w:t>Token: Adiabenic[i] - Frecuencia: 2</w:t>
      </w:r>
    </w:p>
    <w:p w14:paraId="2B3E6D03" w14:textId="77777777" w:rsidR="00EB7D10" w:rsidRDefault="00000000">
      <w:r>
        <w:t>Token: i]ussu - Frecuencia: 2</w:t>
      </w:r>
    </w:p>
    <w:p w14:paraId="14E8C56A" w14:textId="77777777" w:rsidR="00EB7D10" w:rsidRDefault="00000000">
      <w:r>
        <w:t>Token: e]rga - Frecuencia: 2</w:t>
      </w:r>
    </w:p>
    <w:p w14:paraId="40EA2543" w14:textId="77777777" w:rsidR="00EB7D10" w:rsidRDefault="00000000">
      <w:r>
        <w:t>Token: pedico - Frecuencia: 2</w:t>
      </w:r>
    </w:p>
    <w:p w14:paraId="71A44631" w14:textId="77777777" w:rsidR="00EB7D10" w:rsidRDefault="00000000">
      <w:r>
        <w:t>Token: Volti - Frecuencia: 2</w:t>
      </w:r>
    </w:p>
    <w:p w14:paraId="4625B13F" w14:textId="77777777" w:rsidR="00EB7D10" w:rsidRDefault="00000000">
      <w:r>
        <w:t>Token: Caesa(re) - Frecuencia: 2</w:t>
      </w:r>
    </w:p>
    <w:p w14:paraId="2F0DAA02" w14:textId="77777777" w:rsidR="00EB7D10" w:rsidRDefault="00000000">
      <w:r>
        <w:t>Token: me(n)sura - Frecuencia: 2</w:t>
      </w:r>
    </w:p>
    <w:p w14:paraId="3A3FECB0" w14:textId="77777777" w:rsidR="00EB7D10" w:rsidRDefault="00000000">
      <w:r>
        <w:t>Token: D(o)m(estico) - Frecuencia: 2</w:t>
      </w:r>
    </w:p>
    <w:p w14:paraId="4167ED3C" w14:textId="77777777" w:rsidR="00EB7D10" w:rsidRDefault="00000000">
      <w:r>
        <w:t>Token: diab(enici) - Frecuencia: 2</w:t>
      </w:r>
    </w:p>
    <w:p w14:paraId="4B04F3B5" w14:textId="77777777" w:rsidR="00EB7D10" w:rsidRDefault="00000000">
      <w:r>
        <w:t>Token: Germanius - Frecuencia: 2</w:t>
      </w:r>
    </w:p>
    <w:p w14:paraId="18064996" w14:textId="77777777" w:rsidR="00EB7D10" w:rsidRDefault="00000000">
      <w:r>
        <w:t>Token: Pompeius] - Frecuencia: 2</w:t>
      </w:r>
    </w:p>
    <w:p w14:paraId="4441C95F" w14:textId="77777777" w:rsidR="00EB7D10" w:rsidRDefault="00000000">
      <w:r>
        <w:t>Token: Pomponi] - Frecuencia: 2</w:t>
      </w:r>
    </w:p>
    <w:p w14:paraId="2AD71F19" w14:textId="77777777" w:rsidR="00EB7D10" w:rsidRDefault="00000000">
      <w:r>
        <w:t>Token: eg[---] - Frecuencia: 2</w:t>
      </w:r>
    </w:p>
    <w:p w14:paraId="19D0D6E7" w14:textId="77777777" w:rsidR="00EB7D10" w:rsidRDefault="00000000">
      <w:r>
        <w:t>Token: Casibus - Frecuencia: 2</w:t>
      </w:r>
    </w:p>
    <w:p w14:paraId="7BD12711" w14:textId="77777777" w:rsidR="00EB7D10" w:rsidRDefault="00000000">
      <w:r>
        <w:t>Token: Lecto - Frecuencia: 2</w:t>
      </w:r>
    </w:p>
    <w:p w14:paraId="21D4BE80" w14:textId="77777777" w:rsidR="00EB7D10" w:rsidRDefault="00000000">
      <w:r>
        <w:lastRenderedPageBreak/>
        <w:t>Token: Corn[eliae - Frecuencia: 2</w:t>
      </w:r>
    </w:p>
    <w:p w14:paraId="799CE9C5" w14:textId="77777777" w:rsidR="00EB7D10" w:rsidRDefault="00000000">
      <w:r>
        <w:t>Token: Principalis - Frecuencia: 2</w:t>
      </w:r>
    </w:p>
    <w:p w14:paraId="13C13064" w14:textId="77777777" w:rsidR="00EB7D10" w:rsidRDefault="00000000">
      <w:r>
        <w:t>Token: fig(linae) - Frecuencia: 2</w:t>
      </w:r>
    </w:p>
    <w:p w14:paraId="756A2FB0" w14:textId="77777777" w:rsidR="00EB7D10" w:rsidRDefault="00000000">
      <w:r>
        <w:t>Token: [faciend(um)?] - Frecuencia: 2</w:t>
      </w:r>
    </w:p>
    <w:p w14:paraId="05B45818" w14:textId="77777777" w:rsidR="00EB7D10" w:rsidRDefault="00000000">
      <w:r>
        <w:t>Token: (v)ixit - Frecuencia: 2</w:t>
      </w:r>
    </w:p>
    <w:p w14:paraId="72A44C95" w14:textId="77777777" w:rsidR="00EB7D10" w:rsidRDefault="00000000">
      <w:r>
        <w:t>Token: X(Christi) - Frecuencia: 2</w:t>
      </w:r>
    </w:p>
    <w:p w14:paraId="241AF55A" w14:textId="77777777" w:rsidR="00EB7D10" w:rsidRDefault="00000000">
      <w:r>
        <w:t>Token: [Cae] - Frecuencia: 2</w:t>
      </w:r>
    </w:p>
    <w:p w14:paraId="39435609" w14:textId="77777777" w:rsidR="00EB7D10" w:rsidRDefault="00000000">
      <w:r>
        <w:t>Token: leg(ato)]]] - Frecuencia: 2</w:t>
      </w:r>
    </w:p>
    <w:p w14:paraId="67487707" w14:textId="77777777" w:rsidR="00EB7D10" w:rsidRDefault="00000000">
      <w:r>
        <w:t>Token: secutor - Frecuencia: 2</w:t>
      </w:r>
    </w:p>
    <w:p w14:paraId="620B26A0" w14:textId="77777777" w:rsidR="00EB7D10" w:rsidRDefault="00000000">
      <w:r>
        <w:t>Token: [---]TER - Frecuencia: 2</w:t>
      </w:r>
    </w:p>
    <w:p w14:paraId="60D5B538" w14:textId="77777777" w:rsidR="00EB7D10" w:rsidRDefault="00000000">
      <w:r>
        <w:t>Token: Ian[uarius] - Frecuencia: 2</w:t>
      </w:r>
    </w:p>
    <w:p w14:paraId="0196112B" w14:textId="77777777" w:rsidR="00EB7D10" w:rsidRDefault="00000000">
      <w:r>
        <w:t>Token: [---]nniae - Frecuencia: 2</w:t>
      </w:r>
    </w:p>
    <w:p w14:paraId="751D60B4" w14:textId="77777777" w:rsidR="00EB7D10" w:rsidRDefault="00000000">
      <w:r>
        <w:t>Token: H]isp(anorum) - Frecuencia: 2</w:t>
      </w:r>
    </w:p>
    <w:p w14:paraId="0313E18A" w14:textId="77777777" w:rsidR="00EB7D10" w:rsidRDefault="00000000">
      <w:r>
        <w:t>Token: dulcissi[mo] - Frecuencia: 2</w:t>
      </w:r>
    </w:p>
    <w:p w14:paraId="2CC02BCC" w14:textId="77777777" w:rsidR="00EB7D10" w:rsidRDefault="00000000">
      <w:r>
        <w:t>Token: Leopardus - Frecuencia: 2</w:t>
      </w:r>
    </w:p>
    <w:p w14:paraId="635D0195" w14:textId="77777777" w:rsidR="00EB7D10" w:rsidRDefault="00000000">
      <w:r>
        <w:t>Token: Damanaeo - Frecuencia: 2</w:t>
      </w:r>
    </w:p>
    <w:p w14:paraId="0212A51F" w14:textId="77777777" w:rsidR="00EB7D10" w:rsidRDefault="00000000">
      <w:r>
        <w:t>Token: generi(!) - Frecuencia: 2</w:t>
      </w:r>
    </w:p>
    <w:p w14:paraId="205550A2" w14:textId="77777777" w:rsidR="00EB7D10" w:rsidRDefault="00000000">
      <w:r>
        <w:t>Token: [t]onino - Frecuencia: 2</w:t>
      </w:r>
    </w:p>
    <w:p w14:paraId="04031D71" w14:textId="77777777" w:rsidR="00EB7D10" w:rsidRDefault="00000000">
      <w:r>
        <w:t>Token: Geta[e - Frecuencia: 2</w:t>
      </w:r>
    </w:p>
    <w:p w14:paraId="068D2037" w14:textId="77777777" w:rsidR="00EB7D10" w:rsidRDefault="00000000">
      <w:r>
        <w:t>Token: equitata] - Frecuencia: 2</w:t>
      </w:r>
    </w:p>
    <w:p w14:paraId="6F199F3E" w14:textId="77777777" w:rsidR="00EB7D10" w:rsidRDefault="00000000">
      <w:r>
        <w:t>Token: Marcii - Frecuencia: 2</w:t>
      </w:r>
    </w:p>
    <w:p w14:paraId="44FEEF61" w14:textId="77777777" w:rsidR="00EB7D10" w:rsidRDefault="00000000">
      <w:r>
        <w:t>Token: viciniae - Frecuencia: 2</w:t>
      </w:r>
    </w:p>
    <w:p w14:paraId="03323EC6" w14:textId="77777777" w:rsidR="00EB7D10" w:rsidRDefault="00000000">
      <w:r>
        <w:t>Token: [p]ronepoti - Frecuencia: 2</w:t>
      </w:r>
    </w:p>
    <w:p w14:paraId="399EDFF0" w14:textId="77777777" w:rsidR="00EB7D10" w:rsidRDefault="00000000">
      <w:r>
        <w:t>Token: Trai[a]ni - Frecuencia: 2</w:t>
      </w:r>
    </w:p>
    <w:p w14:paraId="1F01C1E6" w14:textId="77777777" w:rsidR="00EB7D10" w:rsidRDefault="00000000">
      <w:r>
        <w:t>Token: Parth - Frecuencia: 2</w:t>
      </w:r>
    </w:p>
    <w:p w14:paraId="21785884" w14:textId="77777777" w:rsidR="00EB7D10" w:rsidRDefault="00000000">
      <w:r>
        <w:t>Token: Br(ittonum) - Frecuencia: 2</w:t>
      </w:r>
    </w:p>
    <w:p w14:paraId="20E89021" w14:textId="77777777" w:rsidR="00EB7D10" w:rsidRDefault="00000000">
      <w:r>
        <w:lastRenderedPageBreak/>
        <w:t>Token: Callicrateae - Frecuencia: 2</w:t>
      </w:r>
    </w:p>
    <w:p w14:paraId="14EE031B" w14:textId="77777777" w:rsidR="00EB7D10" w:rsidRDefault="00000000">
      <w:r>
        <w:t>Token: Philesi - Frecuencia: 2</w:t>
      </w:r>
    </w:p>
    <w:p w14:paraId="09F9D05E" w14:textId="77777777" w:rsidR="00EB7D10" w:rsidRDefault="00000000">
      <w:r>
        <w:t>Token: delato - Frecuencia: 2</w:t>
      </w:r>
    </w:p>
    <w:p w14:paraId="4FBB6A68" w14:textId="77777777" w:rsidR="00EB7D10" w:rsidRDefault="00000000">
      <w:r>
        <w:t>Token: honor(is) - Frecuencia: 2</w:t>
      </w:r>
    </w:p>
    <w:p w14:paraId="63EE03D3" w14:textId="77777777" w:rsidR="00EB7D10" w:rsidRDefault="00000000">
      <w:r>
        <w:t>Token: fla]m(ini) - Frecuencia: 2</w:t>
      </w:r>
    </w:p>
    <w:p w14:paraId="3D15B302" w14:textId="77777777" w:rsidR="00EB7D10" w:rsidRDefault="00000000">
      <w:r>
        <w:t>Token: li]berto - Frecuencia: 2</w:t>
      </w:r>
    </w:p>
    <w:p w14:paraId="04812926" w14:textId="77777777" w:rsidR="00EB7D10" w:rsidRDefault="00000000">
      <w:r>
        <w:t>Token: p(ia?) - Frecuencia: 2</w:t>
      </w:r>
    </w:p>
    <w:p w14:paraId="6A144CFA" w14:textId="77777777" w:rsidR="00EB7D10" w:rsidRDefault="00000000">
      <w:r>
        <w:t>Token: suisque(!) - Frecuencia: 2</w:t>
      </w:r>
    </w:p>
    <w:p w14:paraId="27D9F92D" w14:textId="77777777" w:rsidR="00EB7D10" w:rsidRDefault="00000000">
      <w:r>
        <w:t>Token: [V]ero - Frecuencia: 2</w:t>
      </w:r>
    </w:p>
    <w:p w14:paraId="7038EB77" w14:textId="77777777" w:rsidR="00EB7D10" w:rsidRDefault="00000000">
      <w:r>
        <w:t>Token: ------]cia - Frecuencia: 2</w:t>
      </w:r>
    </w:p>
    <w:p w14:paraId="52AE364E" w14:textId="77777777" w:rsidR="00EB7D10" w:rsidRDefault="00000000">
      <w:r>
        <w:t>Token: [P]riscus - Frecuencia: 2</w:t>
      </w:r>
    </w:p>
    <w:p w14:paraId="006634C4" w14:textId="77777777" w:rsidR="00EB7D10" w:rsidRDefault="00000000">
      <w:r>
        <w:t>Token: ÎšÎ±á½·ÏƒÎ±Ï[Î¿Ï‚ - Frecuencia: 2</w:t>
      </w:r>
    </w:p>
    <w:p w14:paraId="6C03024A" w14:textId="77777777" w:rsidR="00EB7D10" w:rsidRDefault="00000000">
      <w:r>
        <w:t>Token: á¼¡Î³ÎµÎ¼Î¿Î½Îµá½»Î¿Î½Ï„Î¿Ï‚ - Frecuencia: 2</w:t>
      </w:r>
    </w:p>
    <w:p w14:paraId="4A7BCED7" w14:textId="77777777" w:rsidR="00EB7D10" w:rsidRDefault="00000000">
      <w:r>
        <w:t>Token: [Liciniano - Frecuencia: 2</w:t>
      </w:r>
    </w:p>
    <w:p w14:paraId="0ABADD02" w14:textId="77777777" w:rsidR="00EB7D10" w:rsidRDefault="00000000">
      <w:r>
        <w:t>Token: meren?]ti - Frecuencia: 2</w:t>
      </w:r>
    </w:p>
    <w:p w14:paraId="3DBD5378" w14:textId="77777777" w:rsidR="00EB7D10" w:rsidRDefault="00000000">
      <w:r>
        <w:t>Token: Zabo - Frecuencia: 2</w:t>
      </w:r>
    </w:p>
    <w:p w14:paraId="2337EFD9" w14:textId="77777777" w:rsidR="00EB7D10" w:rsidRDefault="00000000">
      <w:r>
        <w:t>Token: Volubilitanus - Frecuencia: 2</w:t>
      </w:r>
    </w:p>
    <w:p w14:paraId="33F915B9" w14:textId="77777777" w:rsidR="00EB7D10" w:rsidRDefault="00000000">
      <w:r>
        <w:t>Token: [ni]nus - Frecuencia: 2</w:t>
      </w:r>
    </w:p>
    <w:p w14:paraId="75C33564" w14:textId="77777777" w:rsidR="00EB7D10" w:rsidRDefault="00000000">
      <w:r>
        <w:t>Token: mensib - Frecuencia: 2</w:t>
      </w:r>
    </w:p>
    <w:p w14:paraId="5CE43FB4" w14:textId="77777777" w:rsidR="00EB7D10" w:rsidRDefault="00000000">
      <w:r>
        <w:t>Token: Orosius - Frecuencia: 2</w:t>
      </w:r>
    </w:p>
    <w:p w14:paraId="3B6CB854" w14:textId="77777777" w:rsidR="00EB7D10" w:rsidRDefault="00000000">
      <w:r>
        <w:t>Token: Dignius - Frecuencia: 2</w:t>
      </w:r>
    </w:p>
    <w:p w14:paraId="54E8437C" w14:textId="77777777" w:rsidR="00EB7D10" w:rsidRDefault="00000000">
      <w:r>
        <w:t>Token: ---?]III - Frecuencia: 2</w:t>
      </w:r>
    </w:p>
    <w:p w14:paraId="6D71C522" w14:textId="77777777" w:rsidR="00EB7D10" w:rsidRDefault="00000000">
      <w:r>
        <w:t>Token: Coeliu[s - Frecuencia: 2</w:t>
      </w:r>
    </w:p>
    <w:p w14:paraId="40A4A86E" w14:textId="77777777" w:rsidR="00EB7D10" w:rsidRDefault="00000000">
      <w:r>
        <w:t>Token: Steph[anus] - Frecuencia: 2</w:t>
      </w:r>
    </w:p>
    <w:p w14:paraId="07DE6034" w14:textId="77777777" w:rsidR="00EB7D10" w:rsidRDefault="00000000">
      <w:r>
        <w:t>Token: [N(umerius) - Frecuencia: 2</w:t>
      </w:r>
    </w:p>
    <w:p w14:paraId="791D4F01" w14:textId="77777777" w:rsidR="00EB7D10" w:rsidRDefault="00000000">
      <w:r>
        <w:t>Token: Mariu - Frecuencia: 2</w:t>
      </w:r>
    </w:p>
    <w:p w14:paraId="746CC854" w14:textId="77777777" w:rsidR="00EB7D10" w:rsidRDefault="00000000">
      <w:r>
        <w:lastRenderedPageBreak/>
        <w:t>Token: [missi - Frecuencia: 2</w:t>
      </w:r>
    </w:p>
    <w:p w14:paraId="0C4E3F2C" w14:textId="77777777" w:rsidR="00EB7D10" w:rsidRDefault="00000000">
      <w:r>
        <w:t>Token: hon]esta - Frecuencia: 2</w:t>
      </w:r>
    </w:p>
    <w:p w14:paraId="30DA29D1" w14:textId="77777777" w:rsidR="00EB7D10" w:rsidRDefault="00000000">
      <w:r>
        <w:t>Token: Blattius - Frecuencia: 2</w:t>
      </w:r>
    </w:p>
    <w:p w14:paraId="3C82FE8F" w14:textId="77777777" w:rsidR="00EB7D10" w:rsidRDefault="00000000">
      <w:r>
        <w:t>Token: orchestram - Frecuencia: 2</w:t>
      </w:r>
    </w:p>
    <w:p w14:paraId="086C804E" w14:textId="77777777" w:rsidR="00EB7D10" w:rsidRDefault="00000000">
      <w:r>
        <w:t>Token: gemi - Frecuencia: 2</w:t>
      </w:r>
    </w:p>
    <w:p w14:paraId="4582E755" w14:textId="77777777" w:rsidR="00EB7D10" w:rsidRDefault="00000000">
      <w:r>
        <w:t>Token: Sal(arese) - Frecuencia: 2</w:t>
      </w:r>
    </w:p>
    <w:p w14:paraId="49F18E28" w14:textId="77777777" w:rsidR="00EB7D10" w:rsidRDefault="00000000">
      <w:r>
        <w:t>Token: Ulisitanus - Frecuencia: 2</w:t>
      </w:r>
    </w:p>
    <w:p w14:paraId="52E76C0C" w14:textId="77777777" w:rsidR="00EB7D10" w:rsidRDefault="00000000">
      <w:r>
        <w:t>Token: Fa] - Frecuencia: 2</w:t>
      </w:r>
    </w:p>
    <w:p w14:paraId="1328E832" w14:textId="77777777" w:rsidR="00EB7D10" w:rsidRDefault="00000000">
      <w:r>
        <w:t>Token: I[m]p(eratori) - Frecuencia: 2</w:t>
      </w:r>
    </w:p>
    <w:p w14:paraId="236085DB" w14:textId="77777777" w:rsidR="00EB7D10" w:rsidRDefault="00000000">
      <w:r>
        <w:t>Token: proc(on)s(uli) - Frecuencia: 2</w:t>
      </w:r>
    </w:p>
    <w:p w14:paraId="48FBE52B" w14:textId="77777777" w:rsidR="00EB7D10" w:rsidRDefault="00000000">
      <w:r>
        <w:t>Token: [d]omino - Frecuencia: 2</w:t>
      </w:r>
    </w:p>
    <w:p w14:paraId="02938ED2" w14:textId="77777777" w:rsidR="00EB7D10" w:rsidRDefault="00000000">
      <w:r>
        <w:t>Token: Ga]llor(um) - Frecuencia: 2</w:t>
      </w:r>
    </w:p>
    <w:p w14:paraId="71DACCDA" w14:textId="77777777" w:rsidR="00EB7D10" w:rsidRDefault="00000000">
      <w:r>
        <w:t>Token: Ba]tav(orum) - Frecuencia: 2</w:t>
      </w:r>
    </w:p>
    <w:p w14:paraId="71F1BABC" w14:textId="77777777" w:rsidR="00EB7D10" w:rsidRDefault="00000000">
      <w:r>
        <w:t>Token: [reces]sit - Frecuencia: 2</w:t>
      </w:r>
    </w:p>
    <w:p w14:paraId="6195B2A9" w14:textId="77777777" w:rsidR="00EB7D10" w:rsidRDefault="00000000">
      <w:r>
        <w:t>Token: Breu] - Frecuencia: 2</w:t>
      </w:r>
    </w:p>
    <w:p w14:paraId="46F3DAAE" w14:textId="77777777" w:rsidR="00EB7D10" w:rsidRDefault="00000000">
      <w:r>
        <w:t>Token: turae - Frecuencia: 2</w:t>
      </w:r>
    </w:p>
    <w:p w14:paraId="14192486" w14:textId="77777777" w:rsidR="00EB7D10" w:rsidRDefault="00000000">
      <w:r>
        <w:t>Token: Hadr[ianus - Frecuencia: 2</w:t>
      </w:r>
    </w:p>
    <w:p w14:paraId="239ADDF5" w14:textId="77777777" w:rsidR="00EB7D10" w:rsidRDefault="00000000">
      <w:r>
        <w:t>Token: Hispanor(um)] - Frecuencia: 2</w:t>
      </w:r>
    </w:p>
    <w:p w14:paraId="0741B91A" w14:textId="77777777" w:rsidR="00EB7D10" w:rsidRDefault="00000000">
      <w:r>
        <w:t>Token: Raeto[r(um) - Frecuencia: 2</w:t>
      </w:r>
    </w:p>
    <w:p w14:paraId="7F66DDA7" w14:textId="77777777" w:rsidR="00EB7D10" w:rsidRDefault="00000000">
      <w:r>
        <w:t>Token: s[tipendiis - Frecuencia: 2</w:t>
      </w:r>
    </w:p>
    <w:p w14:paraId="28524D40" w14:textId="77777777" w:rsidR="00EB7D10" w:rsidRDefault="00000000">
      <w:r>
        <w:t>Token: missi[one - Frecuencia: 2</w:t>
      </w:r>
    </w:p>
    <w:p w14:paraId="786A5435" w14:textId="77777777" w:rsidR="00EB7D10" w:rsidRDefault="00000000">
      <w:r>
        <w:t>Token: ip[sis - Frecuencia: 2</w:t>
      </w:r>
    </w:p>
    <w:p w14:paraId="222D6BCB" w14:textId="77777777" w:rsidR="00EB7D10" w:rsidRDefault="00000000">
      <w:r>
        <w:t>Token: c]aris - Frecuencia: 2</w:t>
      </w:r>
    </w:p>
    <w:p w14:paraId="438D0C02" w14:textId="77777777" w:rsidR="00EB7D10" w:rsidRDefault="00000000">
      <w:r>
        <w:t>Token: ducen(a) - Frecuencia: 2</w:t>
      </w:r>
    </w:p>
    <w:p w14:paraId="15128A96" w14:textId="77777777" w:rsidR="00EB7D10" w:rsidRDefault="00000000">
      <w:r>
        <w:t>Token: Tele[---] - Frecuencia: 2</w:t>
      </w:r>
    </w:p>
    <w:p w14:paraId="035B5884" w14:textId="77777777" w:rsidR="00EB7D10" w:rsidRDefault="00000000">
      <w:r>
        <w:t>Token: Valeri[---] - Frecuencia: 2</w:t>
      </w:r>
    </w:p>
    <w:p w14:paraId="625F6005" w14:textId="77777777" w:rsidR="00EB7D10" w:rsidRDefault="00000000">
      <w:r>
        <w:lastRenderedPageBreak/>
        <w:t>Token: [liu]s - Frecuencia: 2</w:t>
      </w:r>
    </w:p>
    <w:p w14:paraId="7FF39620" w14:textId="77777777" w:rsidR="00EB7D10" w:rsidRDefault="00000000">
      <w:r>
        <w:t>Token: a]ppel(lantur) - Frecuencia: 2</w:t>
      </w:r>
    </w:p>
    <w:p w14:paraId="3ED3428F" w14:textId="77777777" w:rsidR="00EB7D10" w:rsidRDefault="00000000">
      <w:r>
        <w:t>Token: Br]acaraug(ustanorum) - Frecuencia: 2</w:t>
      </w:r>
    </w:p>
    <w:p w14:paraId="49AD4862" w14:textId="77777777" w:rsidR="00EB7D10" w:rsidRDefault="00000000">
      <w:r>
        <w:t>Token: Sospitis - Frecuencia: 2</w:t>
      </w:r>
    </w:p>
    <w:p w14:paraId="17BEA8AD" w14:textId="77777777" w:rsidR="00EB7D10" w:rsidRDefault="00000000">
      <w:r>
        <w:t>Token: equitib]us - Frecuencia: 2</w:t>
      </w:r>
    </w:p>
    <w:p w14:paraId="0859BCDC" w14:textId="77777777" w:rsidR="00EB7D10" w:rsidRDefault="00000000">
      <w:r>
        <w:t>Token: [Po]mponia - Frecuencia: 2</w:t>
      </w:r>
    </w:p>
    <w:p w14:paraId="75AEE663" w14:textId="77777777" w:rsidR="00EB7D10" w:rsidRDefault="00000000">
      <w:r>
        <w:t>Token: [po]sterisq[ue] - Frecuencia: 2</w:t>
      </w:r>
    </w:p>
    <w:p w14:paraId="51C95315" w14:textId="77777777" w:rsidR="00EB7D10" w:rsidRDefault="00000000">
      <w:r>
        <w:t>Token: oc - Frecuencia: 2</w:t>
      </w:r>
    </w:p>
    <w:p w14:paraId="338534DB" w14:textId="77777777" w:rsidR="00EB7D10" w:rsidRDefault="00000000">
      <w:r>
        <w:t>Token: Imperato]rum - Frecuencia: 2</w:t>
      </w:r>
    </w:p>
    <w:p w14:paraId="18498270" w14:textId="77777777" w:rsidR="00EB7D10" w:rsidRDefault="00000000">
      <w:r>
        <w:t>Token: [Ia]nuarius - Frecuencia: 2</w:t>
      </w:r>
    </w:p>
    <w:p w14:paraId="571DC419" w14:textId="77777777" w:rsidR="00EB7D10" w:rsidRDefault="00000000">
      <w:r>
        <w:t>Token: Silva[nus] - Frecuencia: 2</w:t>
      </w:r>
    </w:p>
    <w:p w14:paraId="2BF8E2E0" w14:textId="77777777" w:rsidR="00EB7D10" w:rsidRDefault="00000000">
      <w:r>
        <w:t>Token: Saturn(---) - Frecuencia: 2</w:t>
      </w:r>
    </w:p>
    <w:p w14:paraId="06248585" w14:textId="77777777" w:rsidR="00EB7D10" w:rsidRDefault="00000000">
      <w:r>
        <w:t>Token: seq(utor)(!) - Frecuencia: 2</w:t>
      </w:r>
    </w:p>
    <w:p w14:paraId="4222E023" w14:textId="77777777" w:rsidR="00EB7D10" w:rsidRDefault="00000000">
      <w:r>
        <w:t>Token: Fuscin(us) - Frecuencia: 2</w:t>
      </w:r>
    </w:p>
    <w:p w14:paraId="4EFD679F" w14:textId="77777777" w:rsidR="00EB7D10" w:rsidRDefault="00000000">
      <w:r>
        <w:t>Token: Safidius - Frecuencia: 2</w:t>
      </w:r>
    </w:p>
    <w:p w14:paraId="6A7D0E7C" w14:textId="77777777" w:rsidR="00EB7D10" w:rsidRDefault="00000000">
      <w:r>
        <w:t>Token: Aufidi(us) - Frecuencia: 2</w:t>
      </w:r>
    </w:p>
    <w:p w14:paraId="5AA18F13" w14:textId="77777777" w:rsidR="00EB7D10" w:rsidRDefault="00000000">
      <w:r>
        <w:t>Token: Vitell(ius) - Frecuencia: 2</w:t>
      </w:r>
    </w:p>
    <w:p w14:paraId="02FAB88D" w14:textId="77777777" w:rsidR="00EB7D10" w:rsidRDefault="00000000">
      <w:r>
        <w:t>Token: Don[atus] - Frecuencia: 2</w:t>
      </w:r>
    </w:p>
    <w:p w14:paraId="6786BB3B" w14:textId="77777777" w:rsidR="00EB7D10" w:rsidRDefault="00000000">
      <w:r>
        <w:t>Token: Veturi(us) - Frecuencia: 2</w:t>
      </w:r>
    </w:p>
    <w:p w14:paraId="36C9C79D" w14:textId="77777777" w:rsidR="00EB7D10" w:rsidRDefault="00000000">
      <w:r>
        <w:t>Token: Salut[aris] - Frecuencia: 2</w:t>
      </w:r>
    </w:p>
    <w:p w14:paraId="75FBA235" w14:textId="77777777" w:rsidR="00EB7D10" w:rsidRDefault="00000000">
      <w:r>
        <w:t>Token: Iuvena[lis] - Frecuencia: 2</w:t>
      </w:r>
    </w:p>
    <w:p w14:paraId="518AB2BB" w14:textId="77777777" w:rsidR="00EB7D10" w:rsidRDefault="00000000">
      <w:r>
        <w:t>Token: [---]DEM - Frecuencia: 2</w:t>
      </w:r>
    </w:p>
    <w:p w14:paraId="50F783ED" w14:textId="77777777" w:rsidR="00EB7D10" w:rsidRDefault="00000000">
      <w:r>
        <w:t>Token: Agrippini - Frecuencia: 2</w:t>
      </w:r>
    </w:p>
    <w:p w14:paraId="428D0CB0" w14:textId="77777777" w:rsidR="00EB7D10" w:rsidRDefault="00000000">
      <w:r>
        <w:t>Token: Pup(inia)] - Frecuencia: 2</w:t>
      </w:r>
    </w:p>
    <w:p w14:paraId="382CA3DD" w14:textId="77777777" w:rsidR="00EB7D10" w:rsidRDefault="00000000">
      <w:r>
        <w:t>Token: [prae]fect(us) - Frecuencia: 2</w:t>
      </w:r>
    </w:p>
    <w:p w14:paraId="23972CA7" w14:textId="77777777" w:rsidR="00EB7D10" w:rsidRDefault="00000000">
      <w:r>
        <w:t>Token: fil(io)]] - Frecuencia: 2</w:t>
      </w:r>
    </w:p>
    <w:p w14:paraId="7998D490" w14:textId="77777777" w:rsidR="00EB7D10" w:rsidRDefault="00000000">
      <w:r>
        <w:lastRenderedPageBreak/>
        <w:t>Token: Terg(estinorum) - Frecuencia: 2</w:t>
      </w:r>
    </w:p>
    <w:p w14:paraId="771F869B" w14:textId="77777777" w:rsidR="00EB7D10" w:rsidRDefault="00000000">
      <w:r>
        <w:t>Token: Valerinus - Frecuencia: 2</w:t>
      </w:r>
    </w:p>
    <w:p w14:paraId="0F7BD08A" w14:textId="77777777" w:rsidR="00EB7D10" w:rsidRDefault="00000000">
      <w:r>
        <w:t>Token: interrex - Frecuencia: 2</w:t>
      </w:r>
    </w:p>
    <w:p w14:paraId="1BFBE4B9" w14:textId="77777777" w:rsidR="00EB7D10" w:rsidRDefault="00000000">
      <w:r>
        <w:t>Token: Seberi(!) - Frecuencia: 2</w:t>
      </w:r>
    </w:p>
    <w:p w14:paraId="29825597" w14:textId="77777777" w:rsidR="00EB7D10" w:rsidRDefault="00000000">
      <w:r>
        <w:t>Token: IIR - Frecuencia: 2</w:t>
      </w:r>
    </w:p>
    <w:p w14:paraId="081A472B" w14:textId="77777777" w:rsidR="00EB7D10" w:rsidRDefault="00000000">
      <w:r>
        <w:t>Token: [tonin]i - Frecuencia: 2</w:t>
      </w:r>
    </w:p>
    <w:p w14:paraId="7328F0C5" w14:textId="77777777" w:rsidR="00EB7D10" w:rsidRDefault="00000000">
      <w:r>
        <w:t>Token: adi(utricem) - Frecuencia: 2</w:t>
      </w:r>
    </w:p>
    <w:p w14:paraId="04A99F98" w14:textId="77777777" w:rsidR="00EB7D10" w:rsidRDefault="00000000">
      <w:r>
        <w:t>Token: civ] - Frecuencia: 2</w:t>
      </w:r>
    </w:p>
    <w:p w14:paraId="7A5C3E97" w14:textId="77777777" w:rsidR="00EB7D10" w:rsidRDefault="00000000">
      <w:r>
        <w:t>Token: [pis(a)e - Frecuencia: 2</w:t>
      </w:r>
    </w:p>
    <w:p w14:paraId="3FDA25C9" w14:textId="77777777" w:rsidR="00EB7D10" w:rsidRDefault="00000000">
      <w:r>
        <w:t>Token: [mo(dium) - Frecuencia: 2</w:t>
      </w:r>
    </w:p>
    <w:p w14:paraId="2EE85E79" w14:textId="77777777" w:rsidR="00EB7D10" w:rsidRDefault="00000000">
      <w:r>
        <w:t>Token: C] - Frecuencia: 2</w:t>
      </w:r>
    </w:p>
    <w:p w14:paraId="237D0241" w14:textId="77777777" w:rsidR="00EB7D10" w:rsidRDefault="00000000">
      <w:r>
        <w:t>Token: LX] - Frecuencia: 2</w:t>
      </w:r>
    </w:p>
    <w:p w14:paraId="0DCC373B" w14:textId="77777777" w:rsidR="00EB7D10" w:rsidRDefault="00000000">
      <w:r>
        <w:t>Token: [XXX] - Frecuencia: 2</w:t>
      </w:r>
    </w:p>
    <w:p w14:paraId="6E6F8E13" w14:textId="77777777" w:rsidR="00EB7D10" w:rsidRDefault="00000000">
      <w:r>
        <w:t>Token: a]ere - Frecuencia: 2</w:t>
      </w:r>
    </w:p>
    <w:p w14:paraId="48AA5F38" w14:textId="77777777" w:rsidR="00EB7D10" w:rsidRDefault="00000000">
      <w:r>
        <w:t>Token: VK - Frecuencia: 2</w:t>
      </w:r>
    </w:p>
    <w:p w14:paraId="4B13CBF9" w14:textId="77777777" w:rsidR="00EB7D10" w:rsidRDefault="00000000">
      <w:r>
        <w:t>Token: nov(a) - Frecuencia: 2</w:t>
      </w:r>
    </w:p>
    <w:p w14:paraId="5184E71F" w14:textId="77777777" w:rsidR="00EB7D10" w:rsidRDefault="00000000">
      <w:r>
        <w:t>Token: pr(aestant) - Frecuencia: 2</w:t>
      </w:r>
    </w:p>
    <w:p w14:paraId="72A37E07" w14:textId="77777777" w:rsidR="00EB7D10" w:rsidRDefault="00000000">
      <w:r>
        <w:t>Token: a(era) - Frecuencia: 2</w:t>
      </w:r>
    </w:p>
    <w:p w14:paraId="0526D6B8" w14:textId="77777777" w:rsidR="00EB7D10" w:rsidRDefault="00000000">
      <w:r>
        <w:t>Token: sol(vunt) - Frecuencia: 2</w:t>
      </w:r>
    </w:p>
    <w:p w14:paraId="3E081434" w14:textId="77777777" w:rsidR="00EB7D10" w:rsidRDefault="00000000">
      <w:r>
        <w:t>Token: TAI - Frecuencia: 2</w:t>
      </w:r>
    </w:p>
    <w:p w14:paraId="56FBF40B" w14:textId="77777777" w:rsidR="00EB7D10" w:rsidRDefault="00000000">
      <w:r>
        <w:t>Token: con(sulatu) - Frecuencia: 2</w:t>
      </w:r>
    </w:p>
    <w:p w14:paraId="1ACE2C14" w14:textId="77777777" w:rsidR="00EB7D10" w:rsidRDefault="00000000">
      <w:r>
        <w:t>Token: col]l(egii) - Frecuencia: 2</w:t>
      </w:r>
    </w:p>
    <w:p w14:paraId="727DCC2F" w14:textId="77777777" w:rsidR="00EB7D10" w:rsidRDefault="00000000">
      <w:r>
        <w:t>Token: patr(es) - Frecuencia: 2</w:t>
      </w:r>
    </w:p>
    <w:p w14:paraId="5F0F2DDE" w14:textId="77777777" w:rsidR="00EB7D10" w:rsidRDefault="00000000">
      <w:r>
        <w:t>Token: pros(edente) - Frecuencia: 2</w:t>
      </w:r>
    </w:p>
    <w:p w14:paraId="645F9528" w14:textId="77777777" w:rsidR="00EB7D10" w:rsidRDefault="00000000">
      <w:r>
        <w:t>Token: Novellia - Frecuencia: 2</w:t>
      </w:r>
    </w:p>
    <w:p w14:paraId="41EA14DF" w14:textId="77777777" w:rsidR="00EB7D10" w:rsidRDefault="00000000">
      <w:r>
        <w:t>Token: Crotus - Frecuencia: 2</w:t>
      </w:r>
    </w:p>
    <w:p w14:paraId="4C2F73B8" w14:textId="77777777" w:rsidR="00EB7D10" w:rsidRDefault="00000000">
      <w:r>
        <w:lastRenderedPageBreak/>
        <w:t>Token: vitric(us) - Frecuencia: 2</w:t>
      </w:r>
    </w:p>
    <w:p w14:paraId="53774956" w14:textId="77777777" w:rsidR="00EB7D10" w:rsidRDefault="00000000">
      <w:r>
        <w:t>Token: Liciniana - Frecuencia: 2</w:t>
      </w:r>
    </w:p>
    <w:p w14:paraId="22454CDF" w14:textId="77777777" w:rsidR="00EB7D10" w:rsidRDefault="00000000">
      <w:r>
        <w:t>Token: don[is] - Frecuencia: 2</w:t>
      </w:r>
    </w:p>
    <w:p w14:paraId="57A2DEAD" w14:textId="77777777" w:rsidR="00EB7D10" w:rsidRDefault="00000000">
      <w:r>
        <w:t>Token: dona(tus) - Frecuencia: 2</w:t>
      </w:r>
    </w:p>
    <w:p w14:paraId="1E45809F" w14:textId="77777777" w:rsidR="00EB7D10" w:rsidRDefault="00000000">
      <w:r>
        <w:t>Token: [Au]rel(io) - Frecuencia: 2</w:t>
      </w:r>
    </w:p>
    <w:p w14:paraId="6B640B35" w14:textId="77777777" w:rsidR="00EB7D10" w:rsidRDefault="00000000">
      <w:r>
        <w:t>Token: [ti]ssimo - Frecuencia: 2</w:t>
      </w:r>
    </w:p>
    <w:p w14:paraId="780ED9FA" w14:textId="77777777" w:rsidR="00EB7D10" w:rsidRDefault="00000000">
      <w:r>
        <w:t>Token: Liccaeus - Frecuencia: 2</w:t>
      </w:r>
    </w:p>
    <w:p w14:paraId="6CCD310C" w14:textId="77777777" w:rsidR="00EB7D10" w:rsidRDefault="00000000">
      <w:r>
        <w:t>Token: Dabali - Frecuencia: 2</w:t>
      </w:r>
    </w:p>
    <w:p w14:paraId="16DF827D" w14:textId="77777777" w:rsidR="00EB7D10" w:rsidRDefault="00000000">
      <w:r>
        <w:t>Token: [VIvir(o)?] - Frecuencia: 2</w:t>
      </w:r>
    </w:p>
    <w:p w14:paraId="179DA2E5" w14:textId="77777777" w:rsidR="00EB7D10" w:rsidRDefault="00000000">
      <w:r>
        <w:t>Token: [S]ecunda - Frecuencia: 2</w:t>
      </w:r>
    </w:p>
    <w:p w14:paraId="157EE87C" w14:textId="77777777" w:rsidR="00EB7D10" w:rsidRDefault="00000000">
      <w:r>
        <w:t>Token: antia - Frecuencia: 2</w:t>
      </w:r>
    </w:p>
    <w:p w14:paraId="40A9A6DA" w14:textId="77777777" w:rsidR="00EB7D10" w:rsidRDefault="00000000">
      <w:r>
        <w:t>Token: [collegium - Frecuencia: 2</w:t>
      </w:r>
    </w:p>
    <w:p w14:paraId="4772CFD0" w14:textId="77777777" w:rsidR="00EB7D10" w:rsidRDefault="00000000">
      <w:r>
        <w:t>Token: Eutic(h)ia(!) - Frecuencia: 2</w:t>
      </w:r>
    </w:p>
    <w:p w14:paraId="1A9B3781" w14:textId="77777777" w:rsidR="00EB7D10" w:rsidRDefault="00000000">
      <w:r>
        <w:t>Token: publicu]m - Frecuencia: 2</w:t>
      </w:r>
    </w:p>
    <w:p w14:paraId="4FAD1AA4" w14:textId="77777777" w:rsidR="00EB7D10" w:rsidRDefault="00000000">
      <w:r>
        <w:t>Token: CCCCL - Frecuencia: 2</w:t>
      </w:r>
    </w:p>
    <w:p w14:paraId="3EE3EA0F" w14:textId="77777777" w:rsidR="00EB7D10" w:rsidRDefault="00000000">
      <w:r>
        <w:t>Token: scaena - Frecuencia: 2</w:t>
      </w:r>
    </w:p>
    <w:p w14:paraId="48970B2E" w14:textId="77777777" w:rsidR="00EB7D10" w:rsidRDefault="00000000">
      <w:r>
        <w:t>Token: [---]v(---) - Frecuencia: 2</w:t>
      </w:r>
    </w:p>
    <w:p w14:paraId="6594B35C" w14:textId="77777777" w:rsidR="00EB7D10" w:rsidRDefault="00000000">
      <w:r>
        <w:t>Token: Pannon[iae - Frecuencia: 2</w:t>
      </w:r>
    </w:p>
    <w:p w14:paraId="14B1AD7C" w14:textId="77777777" w:rsidR="00EB7D10" w:rsidRDefault="00000000">
      <w:r>
        <w:t>Token: [nus?] - Frecuencia: 2</w:t>
      </w:r>
    </w:p>
    <w:p w14:paraId="7F593872" w14:textId="77777777" w:rsidR="00EB7D10" w:rsidRDefault="00000000">
      <w:r>
        <w:t>Token: do]mu[s] - Frecuencia: 2</w:t>
      </w:r>
    </w:p>
    <w:p w14:paraId="1CD77BC8" w14:textId="77777777" w:rsidR="00EB7D10" w:rsidRDefault="00000000">
      <w:r>
        <w:t>Token: quantam - Frecuencia: 2</w:t>
      </w:r>
    </w:p>
    <w:p w14:paraId="11B45FA1" w14:textId="77777777" w:rsidR="00EB7D10" w:rsidRDefault="00000000">
      <w:r>
        <w:t>Token: Sulpiciu[s] - Frecuencia: 2</w:t>
      </w:r>
    </w:p>
    <w:p w14:paraId="4FC57143" w14:textId="77777777" w:rsidR="00EB7D10" w:rsidRDefault="00000000">
      <w:r>
        <w:t>Token: t(antam) - Frecuencia: 2</w:t>
      </w:r>
    </w:p>
    <w:p w14:paraId="64970602" w14:textId="77777777" w:rsidR="00EB7D10" w:rsidRDefault="00000000">
      <w:r>
        <w:t>Token: afuturumque - Frecuencia: 2</w:t>
      </w:r>
    </w:p>
    <w:p w14:paraId="10CE5F6F" w14:textId="77777777" w:rsidR="00EB7D10" w:rsidRDefault="00000000">
      <w:r>
        <w:t>Token: es[se] - Frecuencia: 2</w:t>
      </w:r>
    </w:p>
    <w:p w14:paraId="582FDD98" w14:textId="77777777" w:rsidR="00EB7D10" w:rsidRDefault="00000000">
      <w:r>
        <w:t>Token: ali(i)s - Frecuencia: 2</w:t>
      </w:r>
    </w:p>
    <w:p w14:paraId="3F54F9DE" w14:textId="77777777" w:rsidR="00EB7D10" w:rsidRDefault="00000000">
      <w:r>
        <w:lastRenderedPageBreak/>
        <w:t>Token: q[u]os - Frecuencia: 2</w:t>
      </w:r>
    </w:p>
    <w:p w14:paraId="3A0297D6" w14:textId="77777777" w:rsidR="00EB7D10" w:rsidRDefault="00000000">
      <w:r>
        <w:t>Token: necdum - Frecuencia: 2</w:t>
      </w:r>
    </w:p>
    <w:p w14:paraId="1087AC96" w14:textId="77777777" w:rsidR="00EB7D10" w:rsidRDefault="00000000">
      <w:r>
        <w:t>Token: recepit] - Frecuencia: 2</w:t>
      </w:r>
    </w:p>
    <w:p w14:paraId="3FF4A0AD" w14:textId="77777777" w:rsidR="00EB7D10" w:rsidRDefault="00000000">
      <w:r>
        <w:t>Token: mensum - Frecuencia: 2</w:t>
      </w:r>
    </w:p>
    <w:p w14:paraId="26C4F0CE" w14:textId="77777777" w:rsidR="00EB7D10" w:rsidRDefault="00000000">
      <w:r>
        <w:t>Token: relianus - Frecuencia: 2</w:t>
      </w:r>
    </w:p>
    <w:p w14:paraId="6C56CE26" w14:textId="77777777" w:rsidR="00EB7D10" w:rsidRDefault="00000000">
      <w:r>
        <w:t>Token: Mansueta - Frecuencia: 2</w:t>
      </w:r>
    </w:p>
    <w:p w14:paraId="592F744D" w14:textId="77777777" w:rsidR="00EB7D10" w:rsidRDefault="00000000">
      <w:r>
        <w:t>Token: [Aquit(anorum) - Frecuencia: 2</w:t>
      </w:r>
    </w:p>
    <w:p w14:paraId="0C8D886A" w14:textId="77777777" w:rsidR="00EB7D10" w:rsidRDefault="00000000">
      <w:r>
        <w:t>Token: lippitudin(em) - Frecuencia: 2</w:t>
      </w:r>
    </w:p>
    <w:p w14:paraId="2CB70734" w14:textId="77777777" w:rsidR="00EB7D10" w:rsidRDefault="00000000">
      <w:r>
        <w:t>Token: dan[di - Frecuencia: 2</w:t>
      </w:r>
    </w:p>
    <w:p w14:paraId="049C0E51" w14:textId="77777777" w:rsidR="00EB7D10" w:rsidRDefault="00000000">
      <w:r>
        <w:t>Token: conss(ule)(!) - Frecuencia: 2</w:t>
      </w:r>
    </w:p>
    <w:p w14:paraId="71DDE448" w14:textId="77777777" w:rsidR="00EB7D10" w:rsidRDefault="00000000">
      <w:r>
        <w:t>Token: phal(eris) - Frecuencia: 2</w:t>
      </w:r>
    </w:p>
    <w:p w14:paraId="688B9A76" w14:textId="77777777" w:rsidR="00EB7D10" w:rsidRDefault="00000000">
      <w:r>
        <w:t>Token: fuis[ti] - Frecuencia: 2</w:t>
      </w:r>
    </w:p>
    <w:p w14:paraId="4EB187E5" w14:textId="77777777" w:rsidR="00EB7D10" w:rsidRDefault="00000000">
      <w:r>
        <w:t>Token: Fufi] - Frecuencia: 2</w:t>
      </w:r>
    </w:p>
    <w:p w14:paraId="0BB72CAB" w14:textId="77777777" w:rsidR="00EB7D10" w:rsidRDefault="00000000">
      <w:r>
        <w:t>Token: posier(unt)(!) - Frecuencia: 2</w:t>
      </w:r>
    </w:p>
    <w:p w14:paraId="0D3952BF" w14:textId="77777777" w:rsidR="00EB7D10" w:rsidRDefault="00000000">
      <w:r>
        <w:t>Token: honori] - Frecuencia: 2</w:t>
      </w:r>
    </w:p>
    <w:p w14:paraId="6B282CD2" w14:textId="77777777" w:rsidR="00EB7D10" w:rsidRDefault="00000000">
      <w:r>
        <w:t>Token: [sing(ulis) - Frecuencia: 2</w:t>
      </w:r>
    </w:p>
    <w:p w14:paraId="7F4C6068" w14:textId="77777777" w:rsidR="00EB7D10" w:rsidRDefault="00000000">
      <w:r>
        <w:t>Token: mensi[bus - Frecuencia: 2</w:t>
      </w:r>
    </w:p>
    <w:p w14:paraId="301B7A2E" w14:textId="77777777" w:rsidR="00EB7D10" w:rsidRDefault="00000000">
      <w:r>
        <w:t>Token: publi[ce - Frecuencia: 2</w:t>
      </w:r>
    </w:p>
    <w:p w14:paraId="292B0F0E" w14:textId="77777777" w:rsidR="00EB7D10" w:rsidRDefault="00000000">
      <w:r>
        <w:t>Token: IIIIvir] - Frecuencia: 2</w:t>
      </w:r>
    </w:p>
    <w:p w14:paraId="73ED457A" w14:textId="77777777" w:rsidR="00EB7D10" w:rsidRDefault="00000000">
      <w:r>
        <w:t>Token: le[ge] - Frecuencia: 2</w:t>
      </w:r>
    </w:p>
    <w:p w14:paraId="708F5EC4" w14:textId="77777777" w:rsidR="00EB7D10" w:rsidRDefault="00000000">
      <w:r>
        <w:t>Token: Fadiam - Frecuencia: 2</w:t>
      </w:r>
    </w:p>
    <w:p w14:paraId="47337260" w14:textId="77777777" w:rsidR="00EB7D10" w:rsidRDefault="00000000">
      <w:r>
        <w:t>Token: videretur - Frecuencia: 2</w:t>
      </w:r>
    </w:p>
    <w:p w14:paraId="1BB79961" w14:textId="77777777" w:rsidR="00EB7D10" w:rsidRDefault="00000000">
      <w:r>
        <w:t>Token: decerni - Frecuencia: 2</w:t>
      </w:r>
    </w:p>
    <w:p w14:paraId="6D83E32B" w14:textId="77777777" w:rsidR="00EB7D10" w:rsidRDefault="00000000">
      <w:r>
        <w:t>Token: advixit - Frecuencia: 2</w:t>
      </w:r>
    </w:p>
    <w:p w14:paraId="77AEED04" w14:textId="77777777" w:rsidR="00EB7D10" w:rsidRDefault="00000000">
      <w:r>
        <w:t>Token: pu]blicae - Frecuencia: 2</w:t>
      </w:r>
    </w:p>
    <w:p w14:paraId="0CC7B129" w14:textId="77777777" w:rsidR="00EB7D10" w:rsidRDefault="00000000">
      <w:r>
        <w:t>Token: adulescentes - Frecuencia: 2</w:t>
      </w:r>
    </w:p>
    <w:p w14:paraId="63E42B5D" w14:textId="77777777" w:rsidR="00EB7D10" w:rsidRDefault="00000000">
      <w:r>
        <w:lastRenderedPageBreak/>
        <w:t>Token: singu[li - Frecuencia: 2</w:t>
      </w:r>
    </w:p>
    <w:p w14:paraId="436074D6" w14:textId="77777777" w:rsidR="00EB7D10" w:rsidRDefault="00000000">
      <w:r>
        <w:t>Token: [pub]lica - Frecuencia: 2</w:t>
      </w:r>
    </w:p>
    <w:p w14:paraId="666F1EB7" w14:textId="77777777" w:rsidR="00EB7D10" w:rsidRDefault="00000000">
      <w:r>
        <w:t>Token: morta - Frecuencia: 2</w:t>
      </w:r>
    </w:p>
    <w:p w14:paraId="4FFA3EAD" w14:textId="77777777" w:rsidR="00EB7D10" w:rsidRDefault="00000000">
      <w:r>
        <w:t>Token: catena - Frecuencia: 2</w:t>
      </w:r>
    </w:p>
    <w:p w14:paraId="4E4357C7" w14:textId="77777777" w:rsidR="00EB7D10" w:rsidRDefault="00000000">
      <w:r>
        <w:t>Token: inpe - Frecuencia: 2</w:t>
      </w:r>
    </w:p>
    <w:p w14:paraId="088B3A79" w14:textId="77777777" w:rsidR="00EB7D10" w:rsidRDefault="00000000">
      <w:r>
        <w:t>Token: [i]ussu - Frecuencia: 2</w:t>
      </w:r>
    </w:p>
    <w:p w14:paraId="604EEAE1" w14:textId="77777777" w:rsidR="00EB7D10" w:rsidRDefault="00000000">
      <w:r>
        <w:t>Token: sup(er) - Frecuencia: 2</w:t>
      </w:r>
    </w:p>
    <w:p w14:paraId="4E95990C" w14:textId="77777777" w:rsidR="00EB7D10" w:rsidRDefault="00000000">
      <w:r>
        <w:t>Token: diligentissime - Frecuencia: 2</w:t>
      </w:r>
    </w:p>
    <w:p w14:paraId="5C1D3CFF" w14:textId="77777777" w:rsidR="00EB7D10" w:rsidRDefault="00000000">
      <w:r>
        <w:t>Token: caverunt - Frecuencia: 2</w:t>
      </w:r>
    </w:p>
    <w:p w14:paraId="68B9E218" w14:textId="77777777" w:rsidR="00EB7D10" w:rsidRDefault="00000000">
      <w:r>
        <w:t>Token: vehiculis - Frecuencia: 2</w:t>
      </w:r>
    </w:p>
    <w:p w14:paraId="3E239C4B" w14:textId="77777777" w:rsidR="00EB7D10" w:rsidRDefault="00000000">
      <w:r>
        <w:t>Token: utatur - Frecuencia: 2</w:t>
      </w:r>
    </w:p>
    <w:p w14:paraId="772FC076" w14:textId="77777777" w:rsidR="00EB7D10" w:rsidRDefault="00000000">
      <w:r>
        <w:t>Token: formulam - Frecuencia: 2</w:t>
      </w:r>
    </w:p>
    <w:p w14:paraId="7DF75930" w14:textId="77777777" w:rsidR="00EB7D10" w:rsidRDefault="00000000">
      <w:r>
        <w:t>Token: proposui - Frecuencia: 2</w:t>
      </w:r>
    </w:p>
    <w:p w14:paraId="15257D0D" w14:textId="77777777" w:rsidR="00EB7D10" w:rsidRDefault="00000000">
      <w:r>
        <w:t>Token: mulorum - Frecuencia: 2</w:t>
      </w:r>
    </w:p>
    <w:p w14:paraId="5A3B23E1" w14:textId="77777777" w:rsidR="00EB7D10" w:rsidRDefault="00000000">
      <w:r>
        <w:t>Token: schoenos - Frecuencia: 2</w:t>
      </w:r>
    </w:p>
    <w:p w14:paraId="29DC4582" w14:textId="77777777" w:rsidR="00EB7D10" w:rsidRDefault="00000000">
      <w:r>
        <w:t>Token: utentur - Frecuencia: 2</w:t>
      </w:r>
    </w:p>
    <w:p w14:paraId="02634CBE" w14:textId="77777777" w:rsidR="00EB7D10" w:rsidRDefault="00000000">
      <w:r>
        <w:t>Token: mulos - Frecuencia: 2</w:t>
      </w:r>
    </w:p>
    <w:p w14:paraId="3683D790" w14:textId="77777777" w:rsidR="00EB7D10" w:rsidRDefault="00000000">
      <w:r>
        <w:t>Token: quaternos - Frecuencia: 2</w:t>
      </w:r>
    </w:p>
    <w:p w14:paraId="7AF16E2D" w14:textId="77777777" w:rsidR="00EB7D10" w:rsidRDefault="00000000">
      <w:r>
        <w:t>Token: malent - Frecuencia: 2</w:t>
      </w:r>
    </w:p>
    <w:p w14:paraId="1B1CB467" w14:textId="77777777" w:rsidR="00EB7D10" w:rsidRDefault="00000000">
      <w:r>
        <w:t>Token: Cormasa - Frecuencia: 2</w:t>
      </w:r>
    </w:p>
    <w:p w14:paraId="3741973B" w14:textId="77777777" w:rsidR="00EB7D10" w:rsidRDefault="00000000">
      <w:r>
        <w:t>Token: omnibu - Frecuencia: 2</w:t>
      </w:r>
    </w:p>
    <w:p w14:paraId="6A5374AB" w14:textId="77777777" w:rsidR="00EB7D10" w:rsidRDefault="00000000">
      <w:r>
        <w:t>Token: filioque - Frecuencia: 2</w:t>
      </w:r>
    </w:p>
    <w:p w14:paraId="1EAFB3D7" w14:textId="77777777" w:rsidR="00EB7D10" w:rsidRDefault="00000000">
      <w:r>
        <w:t>Token: mulis - Frecuencia: 2</w:t>
      </w:r>
    </w:p>
    <w:p w14:paraId="55931246" w14:textId="77777777" w:rsidR="00EB7D10" w:rsidRDefault="00000000">
      <w:r>
        <w:t>Token: militantibus - Frecuencia: 2</w:t>
      </w:r>
    </w:p>
    <w:p w14:paraId="0630F91A" w14:textId="77777777" w:rsidR="00EB7D10" w:rsidRDefault="00000000">
      <w:r>
        <w:t>Token: hab - Frecuencia: 2</w:t>
      </w:r>
    </w:p>
    <w:p w14:paraId="1FD0FC9D" w14:textId="77777777" w:rsidR="00EB7D10" w:rsidRDefault="00000000">
      <w:r>
        <w:t>Token: senatori - Frecuencia: 2</w:t>
      </w:r>
    </w:p>
    <w:p w14:paraId="2F77E648" w14:textId="77777777" w:rsidR="00EB7D10" w:rsidRDefault="00000000">
      <w:r>
        <w:lastRenderedPageBreak/>
        <w:t>Token: praestentur - Frecuencia: 2</w:t>
      </w:r>
    </w:p>
    <w:p w14:paraId="25CA2A6E" w14:textId="77777777" w:rsidR="00EB7D10" w:rsidRDefault="00000000">
      <w:r>
        <w:t>Token: quaestus - Frecuencia: 2</w:t>
      </w:r>
    </w:p>
    <w:p w14:paraId="57CA825F" w14:textId="77777777" w:rsidR="00EB7D10" w:rsidRDefault="00000000">
      <w:r>
        <w:t>Token: iumentis - Frecuencia: 2</w:t>
      </w:r>
    </w:p>
    <w:p w14:paraId="0EF84A23" w14:textId="77777777" w:rsidR="00EB7D10" w:rsidRDefault="00000000">
      <w:r>
        <w:t>Token: gratuitam - Frecuencia: 2</w:t>
      </w:r>
    </w:p>
    <w:p w14:paraId="6640C919" w14:textId="77777777" w:rsidR="00EB7D10" w:rsidRDefault="00000000">
      <w:r>
        <w:t>Token: invitis - Frecuencia: 2</w:t>
      </w:r>
    </w:p>
    <w:p w14:paraId="5E6FC09C" w14:textId="77777777" w:rsidR="00EB7D10" w:rsidRDefault="00000000">
      <w:r>
        <w:t>Token: Î£á½³Î¾Ï„Î¿Ï‚ - Frecuencia: 2</w:t>
      </w:r>
    </w:p>
    <w:p w14:paraId="003D1C88" w14:textId="77777777" w:rsidR="00EB7D10" w:rsidRDefault="00000000">
      <w:r>
        <w:t>Token: á¼€Î½Ï„Î¹ÏƒÏ„ÏÎ± - Frecuencia: 2</w:t>
      </w:r>
    </w:p>
    <w:p w14:paraId="437C4A8C" w14:textId="77777777" w:rsidR="00EB7D10" w:rsidRDefault="00000000">
      <w:r>
        <w:t>Token: á¼”ÏƒÏ„Î¹Î½ - Frecuencia: 2</w:t>
      </w:r>
    </w:p>
    <w:p w14:paraId="1244BF18" w14:textId="77777777" w:rsidR="00EB7D10" w:rsidRDefault="00000000">
      <w:r>
        <w:t>Token: á¼„Î´Î¹ÎºÎ¿Î½ - Frecuencia: 2</w:t>
      </w:r>
    </w:p>
    <w:p w14:paraId="7263C299" w14:textId="77777777" w:rsidR="00EB7D10" w:rsidRDefault="00000000">
      <w:r>
        <w:t>Token: Î´Î¹Î±Ï„á½±Î³Î¼Î±Ï„Î¹ - Frecuencia: 2</w:t>
      </w:r>
    </w:p>
    <w:p w14:paraId="782D6156" w14:textId="77777777" w:rsidR="00EB7D10" w:rsidRDefault="00000000">
      <w:r>
        <w:t>Token: Ï„Î· - Frecuencia: 2</w:t>
      </w:r>
    </w:p>
    <w:p w14:paraId="7FFC26E2" w14:textId="77777777" w:rsidR="00EB7D10" w:rsidRDefault="00000000">
      <w:r>
        <w:t>Token: Î´Îµá¿– - Frecuencia: 2</w:t>
      </w:r>
    </w:p>
    <w:p w14:paraId="076CBC0B" w14:textId="77777777" w:rsidR="00EB7D10" w:rsidRDefault="00000000">
      <w:r>
        <w:t>Token: ÏÏ‰Î½ - Frecuencia: 2</w:t>
      </w:r>
    </w:p>
    <w:p w14:paraId="7176A2EC" w14:textId="77777777" w:rsidR="00EB7D10" w:rsidRDefault="00000000">
      <w:r>
        <w:t>Token: Arellio - Frecuencia: 2</w:t>
      </w:r>
    </w:p>
    <w:p w14:paraId="6F552906" w14:textId="77777777" w:rsidR="00EB7D10" w:rsidRDefault="00000000">
      <w:r>
        <w:t>Token: Quartu[s] - Frecuencia: 2</w:t>
      </w:r>
    </w:p>
    <w:p w14:paraId="3113BD99" w14:textId="77777777" w:rsidR="00EB7D10" w:rsidRDefault="00000000">
      <w:r>
        <w:t>Token: umq(ue) - Frecuencia: 2</w:t>
      </w:r>
    </w:p>
    <w:p w14:paraId="5D5D5825" w14:textId="77777777" w:rsidR="00EB7D10" w:rsidRDefault="00000000">
      <w:r>
        <w:t>Token: p(ientissimus) - Frecuencia: 2</w:t>
      </w:r>
    </w:p>
    <w:p w14:paraId="610B5ACE" w14:textId="77777777" w:rsidR="00EB7D10" w:rsidRDefault="00000000">
      <w:r>
        <w:t>Token: d[iem] - Frecuencia: 2</w:t>
      </w:r>
    </w:p>
    <w:p w14:paraId="0BA78919" w14:textId="77777777" w:rsidR="00EB7D10" w:rsidRDefault="00000000">
      <w:r>
        <w:t>Token: Noniano - Frecuencia: 2</w:t>
      </w:r>
    </w:p>
    <w:p w14:paraId="35434C04" w14:textId="77777777" w:rsidR="00EB7D10" w:rsidRDefault="00000000">
      <w:r>
        <w:t>Token: [eum] - Frecuencia: 2</w:t>
      </w:r>
    </w:p>
    <w:p w14:paraId="71C7F750" w14:textId="77777777" w:rsidR="00EB7D10" w:rsidRDefault="00000000">
      <w:r>
        <w:t>Token: [A(ulum) - Frecuencia: 2</w:t>
      </w:r>
    </w:p>
    <w:p w14:paraId="1F67AB4E" w14:textId="77777777" w:rsidR="00EB7D10" w:rsidRDefault="00000000">
      <w:r>
        <w:t>Token: omn(ibus) - Frecuencia: 2</w:t>
      </w:r>
    </w:p>
    <w:p w14:paraId="672390E5" w14:textId="77777777" w:rsidR="00EB7D10" w:rsidRDefault="00000000">
      <w:r>
        <w:t>Token: Agathangelus - Frecuencia: 2</w:t>
      </w:r>
    </w:p>
    <w:p w14:paraId="5A7A9EEB" w14:textId="77777777" w:rsidR="00EB7D10" w:rsidRDefault="00000000">
      <w:r>
        <w:t>Token: monim(entum)(!) - Frecuencia: 2</w:t>
      </w:r>
    </w:p>
    <w:p w14:paraId="2D2F95A2" w14:textId="77777777" w:rsidR="00EB7D10" w:rsidRDefault="00000000">
      <w:r>
        <w:t>Token: Tac - Frecuencia: 2</w:t>
      </w:r>
    </w:p>
    <w:p w14:paraId="158C2FC9" w14:textId="77777777" w:rsidR="00EB7D10" w:rsidRDefault="00000000">
      <w:r>
        <w:t>Token: Defensori - Frecuencia: 2</w:t>
      </w:r>
    </w:p>
    <w:p w14:paraId="3E11F3E2" w14:textId="77777777" w:rsidR="00EB7D10" w:rsidRDefault="00000000">
      <w:r>
        <w:lastRenderedPageBreak/>
        <w:t>Token: No]nas - Frecuencia: 2</w:t>
      </w:r>
    </w:p>
    <w:p w14:paraId="51C5F1FA" w14:textId="77777777" w:rsidR="00EB7D10" w:rsidRDefault="00000000">
      <w:r>
        <w:t>Token: mihi] - Frecuencia: 2</w:t>
      </w:r>
    </w:p>
    <w:p w14:paraId="31E0EB99" w14:textId="77777777" w:rsidR="00EB7D10" w:rsidRDefault="00000000">
      <w:r>
        <w:t>Token: cognitores - Frecuencia: 2</w:t>
      </w:r>
    </w:p>
    <w:p w14:paraId="1CBB1604" w14:textId="77777777" w:rsidR="00EB7D10" w:rsidRDefault="00000000">
      <w:r>
        <w:t>Token: s[tatuam - Frecuencia: 2</w:t>
      </w:r>
    </w:p>
    <w:p w14:paraId="50484B3A" w14:textId="77777777" w:rsidR="00EB7D10" w:rsidRDefault="00000000">
      <w:r>
        <w:t>Token: MMMMM(quinque - Frecuencia: 2</w:t>
      </w:r>
    </w:p>
    <w:p w14:paraId="007ADD9F" w14:textId="77777777" w:rsidR="00EB7D10" w:rsidRDefault="00000000">
      <w:r>
        <w:t>Token: caus - Frecuencia: 2</w:t>
      </w:r>
    </w:p>
    <w:p w14:paraId="0494BF4F" w14:textId="77777777" w:rsidR="00EB7D10" w:rsidRDefault="00000000">
      <w:r>
        <w:t>Token: acturum - Frecuencia: 2</w:t>
      </w:r>
    </w:p>
    <w:p w14:paraId="597BE30F" w14:textId="77777777" w:rsidR="00EB7D10" w:rsidRDefault="00000000">
      <w:r>
        <w:t>Token: exacturumque - Frecuencia: 2</w:t>
      </w:r>
    </w:p>
    <w:p w14:paraId="00C2A5FB" w14:textId="77777777" w:rsidR="00EB7D10" w:rsidRDefault="00000000">
      <w:r>
        <w:t>Token: CCXXC - Frecuencia: 2</w:t>
      </w:r>
    </w:p>
    <w:p w14:paraId="46663525" w14:textId="77777777" w:rsidR="00EB7D10" w:rsidRDefault="00000000">
      <w:r>
        <w:t>Token: [---]XXIV - Frecuencia: 2</w:t>
      </w:r>
    </w:p>
    <w:p w14:paraId="5A11B7AA" w14:textId="77777777" w:rsidR="00EB7D10" w:rsidRDefault="00000000">
      <w:r>
        <w:t>Token: [---]NP - Frecuencia: 2</w:t>
      </w:r>
    </w:p>
    <w:p w14:paraId="74BFD749" w14:textId="77777777" w:rsidR="00EB7D10" w:rsidRDefault="00000000">
      <w:r>
        <w:t>Token: praet(ori)] - Frecuencia: 2</w:t>
      </w:r>
    </w:p>
    <w:p w14:paraId="7EB30640" w14:textId="77777777" w:rsidR="00EB7D10" w:rsidRDefault="00000000">
      <w:r>
        <w:t>Token: [s]odali - Frecuencia: 2</w:t>
      </w:r>
    </w:p>
    <w:p w14:paraId="3503B378" w14:textId="77777777" w:rsidR="00EB7D10" w:rsidRDefault="00000000">
      <w:r>
        <w:t>Token: [eo - Frecuencia: 2</w:t>
      </w:r>
    </w:p>
    <w:p w14:paraId="6A08E3EC" w14:textId="77777777" w:rsidR="00EB7D10" w:rsidRDefault="00000000">
      <w:r>
        <w:t>Token: nomine] - Frecuencia: 2</w:t>
      </w:r>
    </w:p>
    <w:p w14:paraId="721CD310" w14:textId="77777777" w:rsidR="00EB7D10" w:rsidRDefault="00000000">
      <w:r>
        <w:t>Token: [Ï„á¿†Ï‚] - Frecuencia: 2</w:t>
      </w:r>
    </w:p>
    <w:p w14:paraId="56D9F017" w14:textId="77777777" w:rsidR="00EB7D10" w:rsidRDefault="00000000">
      <w:r>
        <w:t>Token: Acil(io) - Frecuencia: 2</w:t>
      </w:r>
    </w:p>
    <w:p w14:paraId="01DC9620" w14:textId="77777777" w:rsidR="00EB7D10" w:rsidRDefault="00000000">
      <w:r>
        <w:t>Token: t]r(ibunus) - Frecuencia: 2</w:t>
      </w:r>
    </w:p>
    <w:p w14:paraId="0677EF18" w14:textId="77777777" w:rsidR="00EB7D10" w:rsidRDefault="00000000">
      <w:r>
        <w:t>Token: potestat[e - Frecuencia: 2</w:t>
      </w:r>
    </w:p>
    <w:p w14:paraId="421C184E" w14:textId="77777777" w:rsidR="00EB7D10" w:rsidRDefault="00000000">
      <w:r>
        <w:t>Token: publicarum - Frecuencia: 2</w:t>
      </w:r>
    </w:p>
    <w:p w14:paraId="4ADD35BA" w14:textId="77777777" w:rsidR="00EB7D10" w:rsidRDefault="00000000">
      <w:r>
        <w:t>Token: Euplo - Frecuencia: 2</w:t>
      </w:r>
    </w:p>
    <w:p w14:paraId="2363037A" w14:textId="77777777" w:rsidR="00EB7D10" w:rsidRDefault="00000000">
      <w:r>
        <w:t>Token: Scantio - Frecuencia: 2</w:t>
      </w:r>
    </w:p>
    <w:p w14:paraId="2889302B" w14:textId="77777777" w:rsidR="00EB7D10" w:rsidRDefault="00000000">
      <w:r>
        <w:t>Token: Commoda - Frecuencia: 2</w:t>
      </w:r>
    </w:p>
    <w:p w14:paraId="3209BB16" w14:textId="77777777" w:rsidR="00EB7D10" w:rsidRDefault="00000000">
      <w:r>
        <w:t>Token: P(ia) - Frecuencia: 2</w:t>
      </w:r>
    </w:p>
    <w:p w14:paraId="3A5B1030" w14:textId="77777777" w:rsidR="00EB7D10" w:rsidRDefault="00000000">
      <w:r>
        <w:t>Token: d[eae - Frecuencia: 2</w:t>
      </w:r>
    </w:p>
    <w:p w14:paraId="5288C911" w14:textId="77777777" w:rsidR="00EB7D10" w:rsidRDefault="00000000">
      <w:r>
        <w:t>Token: Bithy] - Frecuencia: 2</w:t>
      </w:r>
    </w:p>
    <w:p w14:paraId="649683E4" w14:textId="77777777" w:rsidR="00EB7D10" w:rsidRDefault="00000000">
      <w:r>
        <w:lastRenderedPageBreak/>
        <w:t>Token: agna - Frecuencia: 2</w:t>
      </w:r>
    </w:p>
    <w:p w14:paraId="7D4E9F2F" w14:textId="77777777" w:rsidR="00EB7D10" w:rsidRDefault="00000000">
      <w:r>
        <w:t>Token: [Galliae - Frecuencia: 2</w:t>
      </w:r>
    </w:p>
    <w:p w14:paraId="4C3DDAB7" w14:textId="77777777" w:rsidR="00EB7D10" w:rsidRDefault="00000000">
      <w:r>
        <w:t>Token: Elena - Frecuencia: 2</w:t>
      </w:r>
    </w:p>
    <w:p w14:paraId="7BFC7611" w14:textId="77777777" w:rsidR="00EB7D10" w:rsidRDefault="00000000">
      <w:r>
        <w:t>Token: |(circiter?) - Frecuencia: 2</w:t>
      </w:r>
    </w:p>
    <w:p w14:paraId="1F4A7758" w14:textId="77777777" w:rsidR="00EB7D10" w:rsidRDefault="00000000">
      <w:r>
        <w:t>Token: f(eminae)] - Frecuencia: 2</w:t>
      </w:r>
    </w:p>
    <w:p w14:paraId="06D1268A" w14:textId="77777777" w:rsidR="00EB7D10" w:rsidRDefault="00000000">
      <w:r>
        <w:t>Token: cesquet(!) - Frecuencia: 2</w:t>
      </w:r>
    </w:p>
    <w:p w14:paraId="20C03F1F" w14:textId="77777777" w:rsidR="00EB7D10" w:rsidRDefault="00000000">
      <w:r>
        <w:t>Token: qu[o - Frecuencia: 2</w:t>
      </w:r>
    </w:p>
    <w:p w14:paraId="0A424A94" w14:textId="77777777" w:rsidR="00EB7D10" w:rsidRDefault="00000000">
      <w:r>
        <w:t>Token: convenerunt - Frecuencia: 2</w:t>
      </w:r>
    </w:p>
    <w:p w14:paraId="2C33B9BA" w14:textId="77777777" w:rsidR="00EB7D10" w:rsidRDefault="00000000">
      <w:r>
        <w:t>Token: Licin[ius - Frecuencia: 2</w:t>
      </w:r>
    </w:p>
    <w:p w14:paraId="5768E39E" w14:textId="77777777" w:rsidR="00EB7D10" w:rsidRDefault="00000000">
      <w:r>
        <w:t>Token: Iu]ventio - Frecuencia: 2</w:t>
      </w:r>
    </w:p>
    <w:p w14:paraId="6DF11670" w14:textId="77777777" w:rsidR="00EB7D10" w:rsidRDefault="00000000">
      <w:r>
        <w:t>Token: Hoenio - Frecuencia: 2</w:t>
      </w:r>
    </w:p>
    <w:p w14:paraId="54F6B20F" w14:textId="77777777" w:rsidR="00EB7D10" w:rsidRDefault="00000000">
      <w:r>
        <w:t>Token: Da[c(ici) - Frecuencia: 2</w:t>
      </w:r>
    </w:p>
    <w:p w14:paraId="1719CE88" w14:textId="77777777" w:rsidR="00EB7D10" w:rsidRDefault="00000000">
      <w:r>
        <w:t>Token: Stat(ius?) - Frecuencia: 2</w:t>
      </w:r>
    </w:p>
    <w:p w14:paraId="5414EC28" w14:textId="77777777" w:rsidR="00EB7D10" w:rsidRDefault="00000000">
      <w:r>
        <w:t>Token: Hil(arus) - Frecuencia: 2</w:t>
      </w:r>
    </w:p>
    <w:p w14:paraId="41B48F93" w14:textId="77777777" w:rsidR="00EB7D10" w:rsidRDefault="00000000">
      <w:r>
        <w:t>Token: [de]p(ositus) - Frecuencia: 2</w:t>
      </w:r>
    </w:p>
    <w:p w14:paraId="46F4DA76" w14:textId="77777777" w:rsidR="00EB7D10" w:rsidRDefault="00000000">
      <w:r>
        <w:t>Token: Vecilia - Frecuencia: 2</w:t>
      </w:r>
    </w:p>
    <w:p w14:paraId="3A6DB576" w14:textId="77777777" w:rsidR="00EB7D10" w:rsidRDefault="00000000">
      <w:r>
        <w:t>Token: scripssi(!) - Frecuencia: 2</w:t>
      </w:r>
    </w:p>
    <w:p w14:paraId="1DD74C7B" w14:textId="77777777" w:rsidR="00EB7D10" w:rsidRDefault="00000000">
      <w:r>
        <w:t>Token: sestert(i)a - Frecuencia: 2</w:t>
      </w:r>
    </w:p>
    <w:p w14:paraId="679DD1A3" w14:textId="77777777" w:rsidR="00EB7D10" w:rsidRDefault="00000000">
      <w:r>
        <w:t>Token: sp&amp;lt - Frecuencia: 2</w:t>
      </w:r>
    </w:p>
    <w:p w14:paraId="2C805AF1" w14:textId="77777777" w:rsidR="00EB7D10" w:rsidRDefault="00000000">
      <w:r>
        <w:t>Token: [q(ui)] - Frecuencia: 2</w:t>
      </w:r>
    </w:p>
    <w:p w14:paraId="532DABA3" w14:textId="77777777" w:rsidR="00EB7D10" w:rsidRDefault="00000000">
      <w:r>
        <w:t>Token: C(a)es{s}aris - Frecuencia: 2</w:t>
      </w:r>
    </w:p>
    <w:p w14:paraId="1A1E6F1F" w14:textId="77777777" w:rsidR="00EB7D10" w:rsidRDefault="00000000">
      <w:r>
        <w:t>Token: tr(i)a - Frecuencia: 2</w:t>
      </w:r>
    </w:p>
    <w:p w14:paraId="1C99C91D" w14:textId="77777777" w:rsidR="00EB7D10" w:rsidRDefault="00000000">
      <w:r>
        <w:t>Token: [[[Augustae - Frecuencia: 2</w:t>
      </w:r>
    </w:p>
    <w:p w14:paraId="52C510A3" w14:textId="77777777" w:rsidR="00EB7D10" w:rsidRDefault="00000000">
      <w:r>
        <w:t>Token: Dac(iarum)] - Frecuencia: 2</w:t>
      </w:r>
    </w:p>
    <w:p w14:paraId="6D1C1268" w14:textId="77777777" w:rsidR="00EB7D10" w:rsidRDefault="00000000">
      <w:r>
        <w:t>Token: universor(um) - Frecuencia: 2</w:t>
      </w:r>
    </w:p>
    <w:p w14:paraId="68FB0DC6" w14:textId="77777777" w:rsidR="00EB7D10" w:rsidRDefault="00000000">
      <w:r>
        <w:t>Token: misericor - Frecuencia: 2</w:t>
      </w:r>
    </w:p>
    <w:p w14:paraId="024C57A6" w14:textId="77777777" w:rsidR="00EB7D10" w:rsidRDefault="00000000">
      <w:r>
        <w:lastRenderedPageBreak/>
        <w:t>Token: diam - Frecuencia: 2</w:t>
      </w:r>
    </w:p>
    <w:p w14:paraId="45CB324D" w14:textId="77777777" w:rsidR="00EB7D10" w:rsidRDefault="00000000">
      <w:r>
        <w:t>Token: divinum - Frecuencia: 2</w:t>
      </w:r>
    </w:p>
    <w:p w14:paraId="1F559A41" w14:textId="77777777" w:rsidR="00EB7D10" w:rsidRDefault="00000000">
      <w:r>
        <w:t>Token: creasti - Frecuencia: 2</w:t>
      </w:r>
    </w:p>
    <w:p w14:paraId="320B77C5" w14:textId="77777777" w:rsidR="00EB7D10" w:rsidRDefault="00000000">
      <w:r>
        <w:t>Token: sac(ra) - Frecuencia: 2</w:t>
      </w:r>
    </w:p>
    <w:p w14:paraId="7CFE9754" w14:textId="77777777" w:rsidR="00EB7D10" w:rsidRDefault="00000000">
      <w:r>
        <w:t>Token: Petram - Frecuencia: 2</w:t>
      </w:r>
    </w:p>
    <w:p w14:paraId="4E007EC1" w14:textId="77777777" w:rsidR="00EB7D10" w:rsidRDefault="00000000">
      <w:r>
        <w:t>Token: genetricem - Frecuencia: 2</w:t>
      </w:r>
    </w:p>
    <w:p w14:paraId="040B9B18" w14:textId="77777777" w:rsidR="00EB7D10" w:rsidRDefault="00000000">
      <w:r>
        <w:t>Token: antistante - Frecuencia: 2</w:t>
      </w:r>
    </w:p>
    <w:p w14:paraId="4C498730" w14:textId="77777777" w:rsidR="00EB7D10" w:rsidRDefault="00000000">
      <w:r>
        <w:t>Token: munic[ip---] - Frecuencia: 2</w:t>
      </w:r>
    </w:p>
    <w:p w14:paraId="3BD4215E" w14:textId="77777777" w:rsidR="00EB7D10" w:rsidRDefault="00000000">
      <w:r>
        <w:t>Token: conservatoribus - Frecuencia: 2</w:t>
      </w:r>
    </w:p>
    <w:p w14:paraId="5410E053" w14:textId="77777777" w:rsidR="00EB7D10" w:rsidRDefault="00000000">
      <w:r>
        <w:t>Token: coniugi(s) - Frecuencia: 2</w:t>
      </w:r>
    </w:p>
    <w:p w14:paraId="267AAD71" w14:textId="77777777" w:rsidR="00EB7D10" w:rsidRDefault="00000000">
      <w:r>
        <w:t>Token: continentur - Frecuencia: 2</w:t>
      </w:r>
    </w:p>
    <w:p w14:paraId="4B5C80FF" w14:textId="77777777" w:rsidR="00EB7D10" w:rsidRDefault="00000000">
      <w:r>
        <w:t>Token: praep(ositi) - Frecuencia: 2</w:t>
      </w:r>
    </w:p>
    <w:p w14:paraId="36CD9246" w14:textId="77777777" w:rsidR="00EB7D10" w:rsidRDefault="00000000">
      <w:r>
        <w:t>Token: [vv(iris) - Frecuencia: 2</w:t>
      </w:r>
    </w:p>
    <w:p w14:paraId="077166E4" w14:textId="77777777" w:rsidR="00EB7D10" w:rsidRDefault="00000000">
      <w:r>
        <w:t>Token: abalienare - Frecuencia: 2</w:t>
      </w:r>
    </w:p>
    <w:p w14:paraId="2484FC0A" w14:textId="77777777" w:rsidR="00EB7D10" w:rsidRDefault="00000000">
      <w:r>
        <w:t>Token: ÎºÎ»Î· - Frecuencia: 2</w:t>
      </w:r>
    </w:p>
    <w:p w14:paraId="1CC5E2DA" w14:textId="77777777" w:rsidR="00EB7D10" w:rsidRDefault="00000000">
      <w:r>
        <w:t>Token: [Î±Ï‚ - Frecuencia: 2</w:t>
      </w:r>
    </w:p>
    <w:p w14:paraId="6E9C8927" w14:textId="77777777" w:rsidR="00EB7D10" w:rsidRDefault="00000000">
      <w:r>
        <w:t>Token: á½·Î± - Frecuencia: 2</w:t>
      </w:r>
    </w:p>
    <w:p w14:paraId="064693B5" w14:textId="77777777" w:rsidR="00EB7D10" w:rsidRDefault="00000000">
      <w:r>
        <w:t>Token: Lysimachi - Frecuencia: 2</w:t>
      </w:r>
    </w:p>
    <w:p w14:paraId="5C9D4804" w14:textId="77777777" w:rsidR="00EB7D10" w:rsidRDefault="00000000">
      <w:r>
        <w:t>Token: Habiti - Frecuencia: 2</w:t>
      </w:r>
    </w:p>
    <w:p w14:paraId="18E0A350" w14:textId="77777777" w:rsidR="00EB7D10" w:rsidRDefault="00000000">
      <w:r>
        <w:t>Token: Ope - Frecuencia: 2</w:t>
      </w:r>
    </w:p>
    <w:p w14:paraId="7CE5F014" w14:textId="77777777" w:rsidR="00EB7D10" w:rsidRDefault="00000000">
      <w:r>
        <w:t>Token: Badia - Frecuencia: 2</w:t>
      </w:r>
    </w:p>
    <w:p w14:paraId="1C381C10" w14:textId="77777777" w:rsidR="00EB7D10" w:rsidRDefault="00000000">
      <w:r>
        <w:t>Token: [---]OC(?)[---] - Frecuencia: 2</w:t>
      </w:r>
    </w:p>
    <w:p w14:paraId="2F9961C3" w14:textId="77777777" w:rsidR="00EB7D10" w:rsidRDefault="00000000">
      <w:r>
        <w:t>Token: Spinter - Frecuencia: 2</w:t>
      </w:r>
    </w:p>
    <w:p w14:paraId="2A48486A" w14:textId="77777777" w:rsidR="00EB7D10" w:rsidRDefault="00000000">
      <w:r>
        <w:t>Token: Paezusa - Frecuencia: 2</w:t>
      </w:r>
    </w:p>
    <w:p w14:paraId="320EC46E" w14:textId="77777777" w:rsidR="00EB7D10" w:rsidRDefault="00000000">
      <w:r>
        <w:t>Token: [---]ennius - Frecuencia: 2</w:t>
      </w:r>
    </w:p>
    <w:p w14:paraId="7B927318" w14:textId="77777777" w:rsidR="00EB7D10" w:rsidRDefault="00000000">
      <w:r>
        <w:t>Token: [P]ublicia - Frecuencia: 2</w:t>
      </w:r>
    </w:p>
    <w:p w14:paraId="3C565655" w14:textId="77777777" w:rsidR="00EB7D10" w:rsidRDefault="00000000">
      <w:r>
        <w:lastRenderedPageBreak/>
        <w:t>Token: Front[o] - Frecuencia: 2</w:t>
      </w:r>
    </w:p>
    <w:p w14:paraId="573AC309" w14:textId="77777777" w:rsidR="00EB7D10" w:rsidRDefault="00000000">
      <w:r>
        <w:t>Token: equum - Frecuencia: 2</w:t>
      </w:r>
    </w:p>
    <w:p w14:paraId="0459070A" w14:textId="77777777" w:rsidR="00EB7D10" w:rsidRDefault="00000000">
      <w:r>
        <w:t>Token: aed[em] - Frecuencia: 2</w:t>
      </w:r>
    </w:p>
    <w:p w14:paraId="666FCB25" w14:textId="77777777" w:rsidR="00EB7D10" w:rsidRDefault="00000000">
      <w:r>
        <w:t>Token: [C]alliste - Frecuencia: 2</w:t>
      </w:r>
    </w:p>
    <w:p w14:paraId="69D13357" w14:textId="77777777" w:rsidR="00EB7D10" w:rsidRDefault="00000000">
      <w:r>
        <w:t>Token: [parentes - Frecuencia: 2</w:t>
      </w:r>
    </w:p>
    <w:p w14:paraId="19AB75D6" w14:textId="77777777" w:rsidR="00EB7D10" w:rsidRDefault="00000000">
      <w:r>
        <w:t>Token: Camillio - Frecuencia: 2</w:t>
      </w:r>
    </w:p>
    <w:p w14:paraId="61D4556D" w14:textId="77777777" w:rsidR="00EB7D10" w:rsidRDefault="00000000">
      <w:r>
        <w:t>Token: M]acrino - Frecuencia: 2</w:t>
      </w:r>
    </w:p>
    <w:p w14:paraId="29DE29C4" w14:textId="77777777" w:rsidR="00EB7D10" w:rsidRDefault="00000000">
      <w:r>
        <w:t>Token: Aphrodi - Frecuencia: 2</w:t>
      </w:r>
    </w:p>
    <w:p w14:paraId="4AF4FEA6" w14:textId="77777777" w:rsidR="00EB7D10" w:rsidRDefault="00000000">
      <w:r>
        <w:t>Token: c(entonariorum) - Frecuencia: 2</w:t>
      </w:r>
    </w:p>
    <w:p w14:paraId="33D9F3DB" w14:textId="77777777" w:rsidR="00EB7D10" w:rsidRDefault="00000000">
      <w:r>
        <w:t>Token: sapientiae - Frecuencia: 2</w:t>
      </w:r>
    </w:p>
    <w:p w14:paraId="4B6CF253" w14:textId="77777777" w:rsidR="00EB7D10" w:rsidRDefault="00000000">
      <w:r>
        <w:t>Token: plenus - Frecuencia: 2</w:t>
      </w:r>
    </w:p>
    <w:p w14:paraId="2D9924DB" w14:textId="77777777" w:rsidR="00EB7D10" w:rsidRDefault="00000000">
      <w:r>
        <w:t>Token: No(vem)br(es) - Frecuencia: 2</w:t>
      </w:r>
    </w:p>
    <w:p w14:paraId="6727C311" w14:textId="77777777" w:rsidR="00EB7D10" w:rsidRDefault="00000000">
      <w:r>
        <w:t>Token: CIT - Frecuencia: 2</w:t>
      </w:r>
    </w:p>
    <w:p w14:paraId="7B735763" w14:textId="77777777" w:rsidR="00EB7D10" w:rsidRDefault="00000000">
      <w:r>
        <w:t>Token: Cla(u)dio - Frecuencia: 2</w:t>
      </w:r>
    </w:p>
    <w:p w14:paraId="12EC669B" w14:textId="77777777" w:rsidR="00EB7D10" w:rsidRDefault="00000000">
      <w:r>
        <w:t>Token: Threpto - Frecuencia: 2</w:t>
      </w:r>
    </w:p>
    <w:p w14:paraId="122902AE" w14:textId="77777777" w:rsidR="00EB7D10" w:rsidRDefault="00000000">
      <w:r>
        <w:t>Token: m(a)e(!) - Frecuencia: 2</w:t>
      </w:r>
    </w:p>
    <w:p w14:paraId="4A5893CB" w14:textId="77777777" w:rsidR="00EB7D10" w:rsidRDefault="00000000">
      <w:r>
        <w:t>Token: al[---] - Frecuencia: 2</w:t>
      </w:r>
    </w:p>
    <w:p w14:paraId="432AB0A2" w14:textId="77777777" w:rsidR="00EB7D10" w:rsidRDefault="00000000">
      <w:r>
        <w:t>Token: Memoriam - Frecuencia: 2</w:t>
      </w:r>
    </w:p>
    <w:p w14:paraId="57C7012E" w14:textId="77777777" w:rsidR="00EB7D10" w:rsidRDefault="00000000">
      <w:r>
        <w:t>Token: incolumis - Frecuencia: 2</w:t>
      </w:r>
    </w:p>
    <w:p w14:paraId="088522BF" w14:textId="77777777" w:rsidR="00EB7D10" w:rsidRDefault="00000000">
      <w:r>
        <w:t>Token: p]r(aetor) - Frecuencia: 2</w:t>
      </w:r>
    </w:p>
    <w:p w14:paraId="7692B57A" w14:textId="77777777" w:rsidR="00EB7D10" w:rsidRDefault="00000000">
      <w:r>
        <w:t>Token: iudicand(is)] - Frecuencia: 2</w:t>
      </w:r>
    </w:p>
    <w:p w14:paraId="7548FD15" w14:textId="77777777" w:rsidR="00EB7D10" w:rsidRDefault="00000000">
      <w:r>
        <w:t>Token: arg(enteo) - Frecuencia: 2</w:t>
      </w:r>
    </w:p>
    <w:p w14:paraId="0C2200E6" w14:textId="77777777" w:rsidR="00EB7D10" w:rsidRDefault="00000000">
      <w:r>
        <w:t>Token: Carthago - Frecuencia: 2</w:t>
      </w:r>
    </w:p>
    <w:p w14:paraId="0F892B2F" w14:textId="77777777" w:rsidR="00EB7D10" w:rsidRDefault="00000000">
      <w:r>
        <w:t>Token: Romanu[s] - Frecuencia: 2</w:t>
      </w:r>
    </w:p>
    <w:p w14:paraId="1C4A6352" w14:textId="77777777" w:rsidR="00EB7D10" w:rsidRDefault="00000000">
      <w:r>
        <w:t>Token: Cel]eri - Frecuencia: 2</w:t>
      </w:r>
    </w:p>
    <w:p w14:paraId="6CD111EF" w14:textId="77777777" w:rsidR="00EB7D10" w:rsidRDefault="00000000">
      <w:r>
        <w:t>Token: Limicus - Frecuencia: 2</w:t>
      </w:r>
    </w:p>
    <w:p w14:paraId="2BA9F32A" w14:textId="77777777" w:rsidR="00EB7D10" w:rsidRDefault="00000000">
      <w:r>
        <w:lastRenderedPageBreak/>
        <w:t>Token: Galli] - Frecuencia: 2</w:t>
      </w:r>
    </w:p>
    <w:p w14:paraId="31E2571E" w14:textId="77777777" w:rsidR="00EB7D10" w:rsidRDefault="00000000">
      <w:r>
        <w:t>Token: IIv(iri) - Frecuencia: 2</w:t>
      </w:r>
    </w:p>
    <w:p w14:paraId="5334F0F7" w14:textId="77777777" w:rsidR="00EB7D10" w:rsidRDefault="00000000">
      <w:r>
        <w:t>Token: á¼Ï€Î¿á½·Î¿Ï…Î½ - Frecuencia: 2</w:t>
      </w:r>
    </w:p>
    <w:p w14:paraId="310D101E" w14:textId="77777777" w:rsidR="00EB7D10" w:rsidRDefault="00000000">
      <w:r>
        <w:t>Token: [---]Î½[---] - Frecuencia: 2</w:t>
      </w:r>
    </w:p>
    <w:p w14:paraId="5D302750" w14:textId="77777777" w:rsidR="00EB7D10" w:rsidRDefault="00000000">
      <w:r>
        <w:t>Token: [cur(atore)] - Frecuencia: 2</w:t>
      </w:r>
    </w:p>
    <w:p w14:paraId="1B610ECB" w14:textId="77777777" w:rsidR="00EB7D10" w:rsidRDefault="00000000">
      <w:r>
        <w:t>Token: compare - Frecuencia: 2</w:t>
      </w:r>
    </w:p>
    <w:p w14:paraId="75813658" w14:textId="77777777" w:rsidR="00EB7D10" w:rsidRDefault="00000000">
      <w:r>
        <w:t>Token: foco - Frecuencia: 2</w:t>
      </w:r>
    </w:p>
    <w:p w14:paraId="790EBB70" w14:textId="77777777" w:rsidR="00EB7D10" w:rsidRDefault="00000000">
      <w:r>
        <w:t>Token: sacrificio - Frecuencia: 2</w:t>
      </w:r>
    </w:p>
    <w:p w14:paraId="4539A010" w14:textId="77777777" w:rsidR="00EB7D10" w:rsidRDefault="00000000">
      <w:r>
        <w:t>Token: ronatu - Frecuencia: 2</w:t>
      </w:r>
    </w:p>
    <w:p w14:paraId="4EBE60B3" w14:textId="77777777" w:rsidR="00EB7D10" w:rsidRDefault="00000000">
      <w:r>
        <w:t>Token: Corinth - Frecuencia: 2</w:t>
      </w:r>
    </w:p>
    <w:p w14:paraId="78909987" w14:textId="77777777" w:rsidR="00EB7D10" w:rsidRDefault="00000000">
      <w:r>
        <w:t>Token: fec(i) - Frecuencia: 2</w:t>
      </w:r>
    </w:p>
    <w:p w14:paraId="5E5EBC76" w14:textId="77777777" w:rsidR="00EB7D10" w:rsidRDefault="00000000">
      <w:r>
        <w:t>Token: castitate - Frecuencia: 2</w:t>
      </w:r>
    </w:p>
    <w:p w14:paraId="7370F4C6" w14:textId="77777777" w:rsidR="00EB7D10" w:rsidRDefault="00000000">
      <w:r>
        <w:t>Token: viro? - Frecuencia: 2</w:t>
      </w:r>
    </w:p>
    <w:p w14:paraId="4F6B3E13" w14:textId="77777777" w:rsidR="00EB7D10" w:rsidRDefault="00000000">
      <w:r>
        <w:t>Token: p]oni - Frecuencia: 2</w:t>
      </w:r>
    </w:p>
    <w:p w14:paraId="60393957" w14:textId="77777777" w:rsidR="00EB7D10" w:rsidRDefault="00000000">
      <w:r>
        <w:t>Token: pertinebit - Frecuencia: 2</w:t>
      </w:r>
    </w:p>
    <w:p w14:paraId="0E59A1AA" w14:textId="77777777" w:rsidR="00EB7D10" w:rsidRDefault="00000000">
      <w:r>
        <w:t>Token: atrium - Frecuencia: 2</w:t>
      </w:r>
    </w:p>
    <w:p w14:paraId="1F9BAF2E" w14:textId="77777777" w:rsidR="00EB7D10" w:rsidRDefault="00000000">
      <w:r>
        <w:t>Token: sinistra - Frecuencia: 2</w:t>
      </w:r>
    </w:p>
    <w:p w14:paraId="329C48EF" w14:textId="77777777" w:rsidR="00EB7D10" w:rsidRDefault="00000000">
      <w:r>
        <w:t>Token: cubiculis - Frecuencia: 2</w:t>
      </w:r>
    </w:p>
    <w:p w14:paraId="30A6CEC5" w14:textId="77777777" w:rsidR="00EB7D10" w:rsidRDefault="00000000">
      <w:r>
        <w:t>Token: personae - Frecuencia: 2</w:t>
      </w:r>
    </w:p>
    <w:p w14:paraId="0A571C28" w14:textId="77777777" w:rsidR="00EB7D10" w:rsidRDefault="00000000">
      <w:r>
        <w:t>Token: manci - Frecuencia: 2</w:t>
      </w:r>
    </w:p>
    <w:p w14:paraId="4ADFF409" w14:textId="77777777" w:rsidR="00EB7D10" w:rsidRDefault="00000000">
      <w:r>
        <w:t>Token: [pio - Frecuencia: 2</w:t>
      </w:r>
    </w:p>
    <w:p w14:paraId="0CA1DE61" w14:textId="77777777" w:rsidR="00EB7D10" w:rsidRDefault="00000000">
      <w:r>
        <w:t>Token: poster[is] - Frecuencia: 2</w:t>
      </w:r>
    </w:p>
    <w:p w14:paraId="38DCF24D" w14:textId="77777777" w:rsidR="00EB7D10" w:rsidRDefault="00000000">
      <w:r>
        <w:t>Token: Arne(n)sis - Frecuencia: 2</w:t>
      </w:r>
    </w:p>
    <w:p w14:paraId="0F483D41" w14:textId="77777777" w:rsidR="00EB7D10" w:rsidRDefault="00000000">
      <w:r>
        <w:t>Token: haruspices - Frecuencia: 2</w:t>
      </w:r>
    </w:p>
    <w:p w14:paraId="6162B2D0" w14:textId="77777777" w:rsidR="00EB7D10" w:rsidRDefault="00000000">
      <w:r>
        <w:t>Token: [Fort]unata - Frecuencia: 2</w:t>
      </w:r>
    </w:p>
    <w:p w14:paraId="2272CB5A" w14:textId="77777777" w:rsidR="00EB7D10" w:rsidRDefault="00000000">
      <w:r>
        <w:t>Token: restitutionem - Frecuencia: 2</w:t>
      </w:r>
    </w:p>
    <w:p w14:paraId="28F003DA" w14:textId="77777777" w:rsidR="00EB7D10" w:rsidRDefault="00000000">
      <w:r>
        <w:lastRenderedPageBreak/>
        <w:t>Token: Zoillo - Frecuencia: 2</w:t>
      </w:r>
    </w:p>
    <w:p w14:paraId="1AD098F7" w14:textId="77777777" w:rsidR="00EB7D10" w:rsidRDefault="00000000">
      <w:r>
        <w:t>Token: ST(---) - Frecuencia: 2</w:t>
      </w:r>
    </w:p>
    <w:p w14:paraId="4F88FC3E" w14:textId="77777777" w:rsidR="00EB7D10" w:rsidRDefault="00000000">
      <w:r>
        <w:t>Token: pietate] - Frecuencia: 2</w:t>
      </w:r>
    </w:p>
    <w:p w14:paraId="5541BF6C" w14:textId="77777777" w:rsidR="00EB7D10" w:rsidRDefault="00000000">
      <w:r>
        <w:t>Token: dev[otione] - Frecuencia: 2</w:t>
      </w:r>
    </w:p>
    <w:p w14:paraId="56597776" w14:textId="77777777" w:rsidR="00EB7D10" w:rsidRDefault="00000000">
      <w:r>
        <w:t>Token: Marco] - Frecuencia: 2</w:t>
      </w:r>
    </w:p>
    <w:p w14:paraId="4148D2EB" w14:textId="77777777" w:rsidR="00EB7D10" w:rsidRDefault="00000000">
      <w:r>
        <w:t>Token: Ulpia] - Frecuencia: 2</w:t>
      </w:r>
    </w:p>
    <w:p w14:paraId="21D04E2D" w14:textId="77777777" w:rsidR="00EB7D10" w:rsidRDefault="00000000">
      <w:r>
        <w:t>Token: Pergamus - Frecuencia: 2</w:t>
      </w:r>
    </w:p>
    <w:p w14:paraId="4F53CECB" w14:textId="77777777" w:rsidR="00EB7D10" w:rsidRDefault="00000000">
      <w:r>
        <w:t>Token: P(rovinciae) - Frecuencia: 2</w:t>
      </w:r>
    </w:p>
    <w:p w14:paraId="5D310F4C" w14:textId="77777777" w:rsidR="00EB7D10" w:rsidRDefault="00000000">
      <w:r>
        <w:t>Token: B(ritanniae) - Frecuencia: 2</w:t>
      </w:r>
    </w:p>
    <w:p w14:paraId="3E24B060" w14:textId="77777777" w:rsidR="00EB7D10" w:rsidRDefault="00000000">
      <w:r>
        <w:t>Token: A[lexan] - Frecuencia: 2</w:t>
      </w:r>
    </w:p>
    <w:p w14:paraId="208F1D95" w14:textId="77777777" w:rsidR="00EB7D10" w:rsidRDefault="00000000">
      <w:r>
        <w:t>Token: uniciae - Frecuencia: 2</w:t>
      </w:r>
    </w:p>
    <w:p w14:paraId="2D6E9447" w14:textId="77777777" w:rsidR="00EB7D10" w:rsidRDefault="00000000">
      <w:r>
        <w:t>Token: Me[n(enia)] - Frecuencia: 2</w:t>
      </w:r>
    </w:p>
    <w:p w14:paraId="063B35A6" w14:textId="77777777" w:rsidR="00EB7D10" w:rsidRDefault="00000000">
      <w:r>
        <w:t>Token: curionis - Frecuencia: 2</w:t>
      </w:r>
    </w:p>
    <w:p w14:paraId="2885CA38" w14:textId="77777777" w:rsidR="00EB7D10" w:rsidRDefault="00000000">
      <w:r>
        <w:t>Token: [Sa]bina - Frecuencia: 2</w:t>
      </w:r>
    </w:p>
    <w:p w14:paraId="2FAB8090" w14:textId="77777777" w:rsidR="00EB7D10" w:rsidRDefault="00000000">
      <w:r>
        <w:t>Token: [pilo - Frecuencia: 2</w:t>
      </w:r>
    </w:p>
    <w:p w14:paraId="616FF352" w14:textId="77777777" w:rsidR="00EB7D10" w:rsidRDefault="00000000">
      <w:r>
        <w:t>Token: s]uos - Frecuencia: 2</w:t>
      </w:r>
    </w:p>
    <w:p w14:paraId="1ED676EB" w14:textId="77777777" w:rsidR="00EB7D10" w:rsidRDefault="00000000">
      <w:r>
        <w:t>Token: Anni[a - Frecuencia: 2</w:t>
      </w:r>
    </w:p>
    <w:p w14:paraId="249CDEF4" w14:textId="77777777" w:rsidR="00EB7D10" w:rsidRDefault="00000000">
      <w:r>
        <w:t>Token: [T(ito)? - Frecuencia: 2</w:t>
      </w:r>
    </w:p>
    <w:p w14:paraId="3121F85B" w14:textId="77777777" w:rsidR="00EB7D10" w:rsidRDefault="00000000">
      <w:r>
        <w:t>Token: pr(aefecti?) - Frecuencia: 2</w:t>
      </w:r>
    </w:p>
    <w:p w14:paraId="7F4179FF" w14:textId="77777777" w:rsidR="00EB7D10" w:rsidRDefault="00000000">
      <w:r>
        <w:t>Token: Veiania - Frecuencia: 2</w:t>
      </w:r>
    </w:p>
    <w:p w14:paraId="0DF21BA8" w14:textId="77777777" w:rsidR="00EB7D10" w:rsidRDefault="00000000">
      <w:r>
        <w:t>Token: sa(gittariorum) - Frecuencia: 2</w:t>
      </w:r>
    </w:p>
    <w:p w14:paraId="1C1BC4CA" w14:textId="77777777" w:rsidR="00EB7D10" w:rsidRDefault="00000000">
      <w:r>
        <w:t>Token: Artemido - Frecuencia: 2</w:t>
      </w:r>
    </w:p>
    <w:p w14:paraId="70593B2B" w14:textId="77777777" w:rsidR="00EB7D10" w:rsidRDefault="00000000">
      <w:r>
        <w:t>Token: lib]ertabusq(ue) - Frecuencia: 2</w:t>
      </w:r>
    </w:p>
    <w:p w14:paraId="2A3FCCE5" w14:textId="77777777" w:rsidR="00EB7D10" w:rsidRDefault="00000000">
      <w:r>
        <w:t>Token: Quiritium - Frecuencia: 2</w:t>
      </w:r>
    </w:p>
    <w:p w14:paraId="6CA432CC" w14:textId="77777777" w:rsidR="00EB7D10" w:rsidRDefault="00000000">
      <w:r>
        <w:t>Token: ord[i]nis - Frecuencia: 2</w:t>
      </w:r>
    </w:p>
    <w:p w14:paraId="723DB27E" w14:textId="77777777" w:rsidR="00EB7D10" w:rsidRDefault="00000000">
      <w:r>
        <w:t>Token: nob]ilissimi - Frecuencia: 2</w:t>
      </w:r>
    </w:p>
    <w:p w14:paraId="43F58BAD" w14:textId="77777777" w:rsidR="00EB7D10" w:rsidRDefault="00000000">
      <w:r>
        <w:lastRenderedPageBreak/>
        <w:t>Token: Bassi] - Frecuencia: 2</w:t>
      </w:r>
    </w:p>
    <w:p w14:paraId="3DFC4816" w14:textId="77777777" w:rsidR="00EB7D10" w:rsidRDefault="00000000">
      <w:r>
        <w:t>Token: Ablabi - Frecuencia: 2</w:t>
      </w:r>
    </w:p>
    <w:p w14:paraId="12663E79" w14:textId="77777777" w:rsidR="00EB7D10" w:rsidRDefault="00000000">
      <w:r>
        <w:t>Token: Zenofili - Frecuencia: 2</w:t>
      </w:r>
    </w:p>
    <w:p w14:paraId="7777708F" w14:textId="77777777" w:rsidR="00EB7D10" w:rsidRDefault="00000000">
      <w:r>
        <w:t>Token: blico - Frecuencia: 2</w:t>
      </w:r>
    </w:p>
    <w:p w14:paraId="3C261E87" w14:textId="77777777" w:rsidR="00EB7D10" w:rsidRDefault="00000000">
      <w:r>
        <w:t>Token: clivi - Frecuencia: 2</w:t>
      </w:r>
    </w:p>
    <w:p w14:paraId="1D6DEF32" w14:textId="77777777" w:rsidR="00EB7D10" w:rsidRDefault="00000000">
      <w:r>
        <w:t>Token: [--]V(?)[---] - Frecuencia: 2</w:t>
      </w:r>
    </w:p>
    <w:p w14:paraId="1D7E15F3" w14:textId="77777777" w:rsidR="00EB7D10" w:rsidRDefault="00000000">
      <w:r>
        <w:t>Token: oper[---] - Frecuencia: 2</w:t>
      </w:r>
    </w:p>
    <w:p w14:paraId="091CDB61" w14:textId="77777777" w:rsidR="00EB7D10" w:rsidRDefault="00000000">
      <w:r>
        <w:t>Token: Acele - Frecuencia: 2</w:t>
      </w:r>
    </w:p>
    <w:p w14:paraId="3318D262" w14:textId="77777777" w:rsidR="00EB7D10" w:rsidRDefault="00000000">
      <w:r>
        <w:t>Token: CVME[---] - Frecuencia: 2</w:t>
      </w:r>
    </w:p>
    <w:p w14:paraId="5A4BD1A4" w14:textId="77777777" w:rsidR="00EB7D10" w:rsidRDefault="00000000">
      <w:r>
        <w:t>Token: Tridente - Frecuencia: 2</w:t>
      </w:r>
    </w:p>
    <w:p w14:paraId="29B66AD4" w14:textId="77777777" w:rsidR="00EB7D10" w:rsidRDefault="00000000">
      <w:r>
        <w:t>Token: Ult]ori - Frecuencia: 2</w:t>
      </w:r>
    </w:p>
    <w:p w14:paraId="562D1038" w14:textId="77777777" w:rsidR="00EB7D10" w:rsidRDefault="00000000">
      <w:r>
        <w:t>Token: Taurici - Frecuencia: 2</w:t>
      </w:r>
    </w:p>
    <w:p w14:paraId="19D41FF2" w14:textId="77777777" w:rsidR="00EB7D10" w:rsidRDefault="00000000">
      <w:r>
        <w:t>Token: Lic]inio - Frecuencia: 2</w:t>
      </w:r>
    </w:p>
    <w:p w14:paraId="79DA3418" w14:textId="77777777" w:rsidR="00EB7D10" w:rsidRDefault="00000000">
      <w:r>
        <w:t>Token: Sab[---] - Frecuencia: 2</w:t>
      </w:r>
    </w:p>
    <w:p w14:paraId="430D6ADD" w14:textId="77777777" w:rsidR="00EB7D10" w:rsidRDefault="00000000">
      <w:r>
        <w:t>Token: commun(---) - Frecuencia: 2</w:t>
      </w:r>
    </w:p>
    <w:p w14:paraId="74C97AB9" w14:textId="77777777" w:rsidR="00EB7D10" w:rsidRDefault="00000000">
      <w:r>
        <w:t>Token: Merops - Frecuencia: 2</w:t>
      </w:r>
    </w:p>
    <w:p w14:paraId="7075EE42" w14:textId="77777777" w:rsidR="00EB7D10" w:rsidRDefault="00000000">
      <w:r>
        <w:t>Token: Oenanthe - Frecuencia: 2</w:t>
      </w:r>
    </w:p>
    <w:p w14:paraId="77425F45" w14:textId="77777777" w:rsidR="00EB7D10" w:rsidRDefault="00000000">
      <w:r>
        <w:t>Token: Help[is - Frecuencia: 2</w:t>
      </w:r>
    </w:p>
    <w:p w14:paraId="484DDFAA" w14:textId="77777777" w:rsidR="00EB7D10" w:rsidRDefault="00000000">
      <w:r>
        <w:t>Token: Dubno - Frecuencia: 2</w:t>
      </w:r>
    </w:p>
    <w:p w14:paraId="6E8A5180" w14:textId="77777777" w:rsidR="00EB7D10" w:rsidRDefault="00000000">
      <w:r>
        <w:t>Token: quaerella(!) - Frecuencia: 2</w:t>
      </w:r>
    </w:p>
    <w:p w14:paraId="4B65860C" w14:textId="77777777" w:rsidR="00EB7D10" w:rsidRDefault="00000000">
      <w:r>
        <w:t>Token: Victori[no] - Frecuencia: 2</w:t>
      </w:r>
    </w:p>
    <w:p w14:paraId="10D45F97" w14:textId="77777777" w:rsidR="00EB7D10" w:rsidRDefault="00000000">
      <w:r>
        <w:t>Token: Ampi - Frecuencia: 2</w:t>
      </w:r>
    </w:p>
    <w:p w14:paraId="3E63E68B" w14:textId="77777777" w:rsidR="00EB7D10" w:rsidRDefault="00000000">
      <w:r>
        <w:t>Token: {Q} - Frecuencia: 2</w:t>
      </w:r>
    </w:p>
    <w:p w14:paraId="19902F4D" w14:textId="77777777" w:rsidR="00EB7D10" w:rsidRDefault="00000000">
      <w:r>
        <w:t>Token: i]us - Frecuencia: 2</w:t>
      </w:r>
    </w:p>
    <w:p w14:paraId="4B73576B" w14:textId="77777777" w:rsidR="00EB7D10" w:rsidRDefault="00000000">
      <w:r>
        <w:t>Token: tilium - Frecuencia: 2</w:t>
      </w:r>
    </w:p>
    <w:p w14:paraId="22ED716D" w14:textId="77777777" w:rsidR="00EB7D10" w:rsidRDefault="00000000">
      <w:r>
        <w:t>Token: Zoticae - Frecuencia: 2</w:t>
      </w:r>
    </w:p>
    <w:p w14:paraId="0A251601" w14:textId="77777777" w:rsidR="00EB7D10" w:rsidRDefault="00000000">
      <w:r>
        <w:lastRenderedPageBreak/>
        <w:t>Token: [Coh(ortis)] - Frecuencia: 2</w:t>
      </w:r>
    </w:p>
    <w:p w14:paraId="4BC9C8B4" w14:textId="77777777" w:rsidR="00EB7D10" w:rsidRDefault="00000000">
      <w:r>
        <w:t>Token: pr(aefectus?) - Frecuencia: 2</w:t>
      </w:r>
    </w:p>
    <w:p w14:paraId="17257EE7" w14:textId="77777777" w:rsidR="00EB7D10" w:rsidRDefault="00000000">
      <w:r>
        <w:t>Token: herede[s] - Frecuencia: 2</w:t>
      </w:r>
    </w:p>
    <w:p w14:paraId="148231C5" w14:textId="77777777" w:rsidR="00EB7D10" w:rsidRDefault="00000000">
      <w:r>
        <w:t>Token: Zoillus - Frecuencia: 2</w:t>
      </w:r>
    </w:p>
    <w:p w14:paraId="61BC21D7" w14:textId="77777777" w:rsidR="00EB7D10" w:rsidRDefault="00000000">
      <w:r>
        <w:t>Token: Aug(ustalis)? - Frecuencia: 2</w:t>
      </w:r>
    </w:p>
    <w:p w14:paraId="096B15B1" w14:textId="77777777" w:rsidR="00EB7D10" w:rsidRDefault="00000000">
      <w:r>
        <w:t>Token: Syrioni - Frecuencia: 2</w:t>
      </w:r>
    </w:p>
    <w:p w14:paraId="6C2BDFF2" w14:textId="77777777" w:rsidR="00EB7D10" w:rsidRDefault="00000000">
      <w:r>
        <w:t>Token: [S]abin(a)e - Frecuencia: 2</w:t>
      </w:r>
    </w:p>
    <w:p w14:paraId="6A3B2D0A" w14:textId="77777777" w:rsidR="00EB7D10" w:rsidRDefault="00000000">
      <w:r>
        <w:t>Token: ei{i} - Frecuencia: 2</w:t>
      </w:r>
    </w:p>
    <w:p w14:paraId="7B3BC8A6" w14:textId="77777777" w:rsidR="00EB7D10" w:rsidRDefault="00000000">
      <w:r>
        <w:t>Token: C[aes]ar - Frecuencia: 2</w:t>
      </w:r>
    </w:p>
    <w:p w14:paraId="3F8D7759" w14:textId="77777777" w:rsidR="00EB7D10" w:rsidRDefault="00000000">
      <w:r>
        <w:t>Token: po[n]t(ifex) - Frecuencia: 2</w:t>
      </w:r>
    </w:p>
    <w:p w14:paraId="312872AA" w14:textId="77777777" w:rsidR="00EB7D10" w:rsidRDefault="00000000">
      <w:r>
        <w:t>Token: [dulcissi] - Frecuencia: 2</w:t>
      </w:r>
    </w:p>
    <w:p w14:paraId="77C3BBB8" w14:textId="77777777" w:rsidR="00EB7D10" w:rsidRDefault="00000000">
      <w:r>
        <w:t>Token: [---]nice - Frecuencia: 2</w:t>
      </w:r>
    </w:p>
    <w:p w14:paraId="2B058B7D" w14:textId="77777777" w:rsidR="00EB7D10" w:rsidRDefault="00000000">
      <w:r>
        <w:t>Token: princebs(!) - Frecuencia: 2</w:t>
      </w:r>
    </w:p>
    <w:p w14:paraId="0EC507D0" w14:textId="77777777" w:rsidR="00EB7D10" w:rsidRDefault="00000000">
      <w:r>
        <w:t>Token: [---]osu[---] - Frecuencia: 2</w:t>
      </w:r>
    </w:p>
    <w:p w14:paraId="37C98264" w14:textId="77777777" w:rsidR="00EB7D10" w:rsidRDefault="00000000">
      <w:r>
        <w:t>Token: Salv[io - Frecuencia: 2</w:t>
      </w:r>
    </w:p>
    <w:p w14:paraId="489C0946" w14:textId="77777777" w:rsidR="00EB7D10" w:rsidRDefault="00000000">
      <w:r>
        <w:t>Token: aedil[i - Frecuencia: 2</w:t>
      </w:r>
    </w:p>
    <w:p w14:paraId="251C9F31" w14:textId="77777777" w:rsidR="00EB7D10" w:rsidRDefault="00000000">
      <w:r>
        <w:t>Token: d(icundo)?] - Frecuencia: 2</w:t>
      </w:r>
    </w:p>
    <w:p w14:paraId="5613EFB2" w14:textId="77777777" w:rsidR="00EB7D10" w:rsidRDefault="00000000">
      <w:r>
        <w:t>Token: serba(!) - Frecuencia: 2</w:t>
      </w:r>
    </w:p>
    <w:p w14:paraId="55DF51C9" w14:textId="77777777" w:rsidR="00EB7D10" w:rsidRDefault="00000000">
      <w:r>
        <w:t>Token: [A]pollo - Frecuencia: 2</w:t>
      </w:r>
    </w:p>
    <w:p w14:paraId="735168DA" w14:textId="77777777" w:rsidR="00EB7D10" w:rsidRDefault="00000000">
      <w:r>
        <w:t>Token: I]X - Frecuencia: 2</w:t>
      </w:r>
    </w:p>
    <w:p w14:paraId="1530756C" w14:textId="77777777" w:rsidR="00EB7D10" w:rsidRDefault="00000000">
      <w:r>
        <w:t>Token: [D] - Frecuencia: 2</w:t>
      </w:r>
    </w:p>
    <w:p w14:paraId="7F157E62" w14:textId="77777777" w:rsidR="00EB7D10" w:rsidRDefault="00000000">
      <w:r>
        <w:t>Token: Felic(u)la - Frecuencia: 2</w:t>
      </w:r>
    </w:p>
    <w:p w14:paraId="769E60BF" w14:textId="77777777" w:rsidR="00EB7D10" w:rsidRDefault="00000000">
      <w:r>
        <w:t>Token: Visi - Frecuencia: 2</w:t>
      </w:r>
    </w:p>
    <w:p w14:paraId="34F27600" w14:textId="77777777" w:rsidR="00EB7D10" w:rsidRDefault="00000000">
      <w:r>
        <w:t>Token: Hermadi - Frecuencia: 2</w:t>
      </w:r>
    </w:p>
    <w:p w14:paraId="54A5A628" w14:textId="77777777" w:rsidR="00EB7D10" w:rsidRDefault="00000000">
      <w:r>
        <w:t>Token: r(vus) - Frecuencia: 2</w:t>
      </w:r>
    </w:p>
    <w:p w14:paraId="71E4234C" w14:textId="77777777" w:rsidR="00EB7D10" w:rsidRDefault="00000000">
      <w:r>
        <w:t>Token: Cla[u] - Frecuencia: 2</w:t>
      </w:r>
    </w:p>
    <w:p w14:paraId="582B017C" w14:textId="77777777" w:rsidR="00EB7D10" w:rsidRDefault="00000000">
      <w:r>
        <w:lastRenderedPageBreak/>
        <w:t>Token: kar(a)e - Frecuencia: 2</w:t>
      </w:r>
    </w:p>
    <w:p w14:paraId="04E4DB06" w14:textId="77777777" w:rsidR="00EB7D10" w:rsidRDefault="00000000">
      <w:r>
        <w:t>Token: sal[u]te - Frecuencia: 2</w:t>
      </w:r>
    </w:p>
    <w:p w14:paraId="5AB33B03" w14:textId="77777777" w:rsidR="00EB7D10" w:rsidRDefault="00000000">
      <w:r>
        <w:t>Token: A[---]ius - Frecuencia: 2</w:t>
      </w:r>
    </w:p>
    <w:p w14:paraId="28EBC705" w14:textId="77777777" w:rsidR="00EB7D10" w:rsidRDefault="00000000">
      <w:r>
        <w:t>Token: instrumento - Frecuencia: 2</w:t>
      </w:r>
    </w:p>
    <w:p w14:paraId="783ED7FD" w14:textId="77777777" w:rsidR="00EB7D10" w:rsidRDefault="00000000">
      <w:r>
        <w:t>Token: Callipolis - Frecuencia: 2</w:t>
      </w:r>
    </w:p>
    <w:p w14:paraId="1DF10890" w14:textId="77777777" w:rsidR="00EB7D10" w:rsidRDefault="00000000">
      <w:r>
        <w:t>Token: dominum - Frecuencia: 2</w:t>
      </w:r>
    </w:p>
    <w:p w14:paraId="42E23555" w14:textId="77777777" w:rsidR="00EB7D10" w:rsidRDefault="00000000">
      <w:r>
        <w:t>Token: Candid(us) - Frecuencia: 2</w:t>
      </w:r>
    </w:p>
    <w:p w14:paraId="7B24E07B" w14:textId="77777777" w:rsidR="00EB7D10" w:rsidRDefault="00000000">
      <w:r>
        <w:t>Token: Salonius - Frecuencia: 2</w:t>
      </w:r>
    </w:p>
    <w:p w14:paraId="50C4D062" w14:textId="77777777" w:rsidR="00EB7D10" w:rsidRDefault="00000000">
      <w:r>
        <w:t>Token: laudavilis(!) - Frecuencia: 2</w:t>
      </w:r>
    </w:p>
    <w:p w14:paraId="297B29A0" w14:textId="77777777" w:rsidR="00EB7D10" w:rsidRDefault="00000000">
      <w:r>
        <w:t>Token: [c]ura(m) - Frecuencia: 2</w:t>
      </w:r>
    </w:p>
    <w:p w14:paraId="74F8B9C9" w14:textId="77777777" w:rsidR="00EB7D10" w:rsidRDefault="00000000">
      <w:r>
        <w:t>Token: Ariste - Frecuencia: 2</w:t>
      </w:r>
    </w:p>
    <w:p w14:paraId="04FC4BFC" w14:textId="77777777" w:rsidR="00EB7D10" w:rsidRDefault="00000000">
      <w:r>
        <w:t>Token: possi - Frecuencia: 2</w:t>
      </w:r>
    </w:p>
    <w:p w14:paraId="5DFBAEAE" w14:textId="77777777" w:rsidR="00EB7D10" w:rsidRDefault="00000000">
      <w:r>
        <w:t>Token: derit - Frecuencia: 2</w:t>
      </w:r>
    </w:p>
    <w:p w14:paraId="1B692287" w14:textId="77777777" w:rsidR="00EB7D10" w:rsidRDefault="00000000">
      <w:r>
        <w:t>Token: SVI - Frecuencia: 2</w:t>
      </w:r>
    </w:p>
    <w:p w14:paraId="2B5E5C4D" w14:textId="77777777" w:rsidR="00EB7D10" w:rsidRDefault="00000000">
      <w:r>
        <w:t>Token: privatos - Frecuencia: 2</w:t>
      </w:r>
    </w:p>
    <w:p w14:paraId="5E07C5D8" w14:textId="77777777" w:rsidR="00EB7D10" w:rsidRDefault="00000000">
      <w:r>
        <w:t>Token: Carthag(iniensis) - Frecuencia: 2</w:t>
      </w:r>
    </w:p>
    <w:p w14:paraId="6B3DE16F" w14:textId="77777777" w:rsidR="00EB7D10" w:rsidRDefault="00000000">
      <w:r>
        <w:t>Token: deducendae - Frecuencia: 2</w:t>
      </w:r>
    </w:p>
    <w:p w14:paraId="3FFE43BA" w14:textId="77777777" w:rsidR="00EB7D10" w:rsidRDefault="00000000">
      <w:r>
        <w:t>Token: kapitali - Frecuencia: 2</w:t>
      </w:r>
    </w:p>
    <w:p w14:paraId="18791FB3" w14:textId="77777777" w:rsidR="00EB7D10" w:rsidRDefault="00000000">
      <w:r>
        <w:t>Token: Mer[---] - Frecuencia: 2</w:t>
      </w:r>
    </w:p>
    <w:p w14:paraId="79C1C36E" w14:textId="77777777" w:rsidR="00EB7D10" w:rsidRDefault="00000000">
      <w:r>
        <w:t>Token: Mari[---] - Frecuencia: 2</w:t>
      </w:r>
    </w:p>
    <w:p w14:paraId="19735603" w14:textId="77777777" w:rsidR="00EB7D10" w:rsidRDefault="00000000">
      <w:r>
        <w:t>Token: Diocletia[no] - Frecuencia: 2</w:t>
      </w:r>
    </w:p>
    <w:p w14:paraId="78B77F16" w14:textId="77777777" w:rsidR="00EB7D10" w:rsidRDefault="00000000">
      <w:r>
        <w:t>Token: Onerata - Frecuencia: 2</w:t>
      </w:r>
    </w:p>
    <w:p w14:paraId="32937291" w14:textId="77777777" w:rsidR="00EB7D10" w:rsidRDefault="00000000">
      <w:r>
        <w:t>Token: n(ost--) - Frecuencia: 2</w:t>
      </w:r>
    </w:p>
    <w:p w14:paraId="5D9EFD04" w14:textId="77777777" w:rsidR="00EB7D10" w:rsidRDefault="00000000">
      <w:r>
        <w:t>Token: [Sex(ti)? - Frecuencia: 2</w:t>
      </w:r>
    </w:p>
    <w:p w14:paraId="375D6236" w14:textId="77777777" w:rsidR="00EB7D10" w:rsidRDefault="00000000">
      <w:r>
        <w:t>Token: Arme[niaci - Frecuencia: 2</w:t>
      </w:r>
    </w:p>
    <w:p w14:paraId="148D90B4" w14:textId="77777777" w:rsidR="00EB7D10" w:rsidRDefault="00000000">
      <w:r>
        <w:t>Token: Ulp[io - Frecuencia: 2</w:t>
      </w:r>
    </w:p>
    <w:p w14:paraId="15F51020" w14:textId="77777777" w:rsidR="00EB7D10" w:rsidRDefault="00000000">
      <w:r>
        <w:lastRenderedPageBreak/>
        <w:t>Token: (H)aeure - Frecuencia: 2</w:t>
      </w:r>
    </w:p>
    <w:p w14:paraId="75786115" w14:textId="77777777" w:rsidR="00EB7D10" w:rsidRDefault="00000000">
      <w:r>
        <w:t>Token: Ianua[ria] - Frecuencia: 2</w:t>
      </w:r>
    </w:p>
    <w:p w14:paraId="26314B15" w14:textId="77777777" w:rsidR="00EB7D10" w:rsidRDefault="00000000">
      <w:r>
        <w:t>Token: Caedi - Frecuencia: 2</w:t>
      </w:r>
    </w:p>
    <w:p w14:paraId="4C1A2032" w14:textId="77777777" w:rsidR="00EB7D10" w:rsidRDefault="00000000">
      <w:r>
        <w:t>Token: Ofelli - Frecuencia: 2</w:t>
      </w:r>
    </w:p>
    <w:p w14:paraId="21520784" w14:textId="77777777" w:rsidR="00EB7D10" w:rsidRDefault="00000000">
      <w:r>
        <w:t>Token: Calvia - Frecuencia: 2</w:t>
      </w:r>
    </w:p>
    <w:p w14:paraId="62F71543" w14:textId="77777777" w:rsidR="00EB7D10" w:rsidRDefault="00000000">
      <w:r>
        <w:t>Token: tyche - Frecuencia: 2</w:t>
      </w:r>
    </w:p>
    <w:p w14:paraId="3BF7A207" w14:textId="77777777" w:rsidR="00EB7D10" w:rsidRDefault="00000000">
      <w:r>
        <w:t>Token: Vesp]asianus - Frecuencia: 2</w:t>
      </w:r>
    </w:p>
    <w:p w14:paraId="260FB598" w14:textId="77777777" w:rsidR="00EB7D10" w:rsidRDefault="00000000">
      <w:r>
        <w:t>Token: VI[III] - Frecuencia: 2</w:t>
      </w:r>
    </w:p>
    <w:p w14:paraId="43B653E5" w14:textId="77777777" w:rsidR="00EB7D10" w:rsidRDefault="00000000">
      <w:r>
        <w:t>Token: Martin(i) - Frecuencia: 2</w:t>
      </w:r>
    </w:p>
    <w:p w14:paraId="44BD6390" w14:textId="77777777" w:rsidR="00EB7D10" w:rsidRDefault="00000000">
      <w:r>
        <w:t>Token: Aug]ustalis - Frecuencia: 2</w:t>
      </w:r>
    </w:p>
    <w:p w14:paraId="30A17051" w14:textId="77777777" w:rsidR="00EB7D10" w:rsidRDefault="00000000">
      <w:r>
        <w:t>Token: Libadi - Frecuencia: 2</w:t>
      </w:r>
    </w:p>
    <w:p w14:paraId="3C5EA792" w14:textId="77777777" w:rsidR="00EB7D10" w:rsidRDefault="00000000">
      <w:r>
        <w:t>Token: Val[en] - Frecuencia: 2</w:t>
      </w:r>
    </w:p>
    <w:p w14:paraId="164F6535" w14:textId="77777777" w:rsidR="00EB7D10" w:rsidRDefault="00000000">
      <w:r>
        <w:t>Token: situs] - Frecuencia: 2</w:t>
      </w:r>
    </w:p>
    <w:p w14:paraId="7EEA5B92" w14:textId="77777777" w:rsidR="00EB7D10" w:rsidRDefault="00000000">
      <w:r>
        <w:t>Token: [---ia]e - Frecuencia: 2</w:t>
      </w:r>
    </w:p>
    <w:p w14:paraId="7FC7EE84" w14:textId="77777777" w:rsidR="00EB7D10" w:rsidRDefault="00000000">
      <w:r>
        <w:t>Token: a(v)unc(ulo) - Frecuencia: 2</w:t>
      </w:r>
    </w:p>
    <w:p w14:paraId="34162F2C" w14:textId="77777777" w:rsidR="00EB7D10" w:rsidRDefault="00000000">
      <w:r>
        <w:t>Token: [titul]um - Frecuencia: 2</w:t>
      </w:r>
    </w:p>
    <w:p w14:paraId="521C7024" w14:textId="77777777" w:rsidR="00EB7D10" w:rsidRDefault="00000000">
      <w:r>
        <w:t>Token: pientissim[o - Frecuencia: 2</w:t>
      </w:r>
    </w:p>
    <w:p w14:paraId="28070805" w14:textId="77777777" w:rsidR="00EB7D10" w:rsidRDefault="00000000">
      <w:r>
        <w:t>Token: Silbanus(!) - Frecuencia: 2</w:t>
      </w:r>
    </w:p>
    <w:p w14:paraId="30CB73B8" w14:textId="77777777" w:rsidR="00EB7D10" w:rsidRDefault="00000000">
      <w:r>
        <w:t>Token: [---]mosa - Frecuencia: 2</w:t>
      </w:r>
    </w:p>
    <w:p w14:paraId="082333C3" w14:textId="77777777" w:rsidR="00EB7D10" w:rsidRDefault="00000000">
      <w:r>
        <w:t>Token: ann[i]s - Frecuencia: 2</w:t>
      </w:r>
    </w:p>
    <w:p w14:paraId="4985721E" w14:textId="77777777" w:rsidR="00EB7D10" w:rsidRDefault="00000000">
      <w:r>
        <w:t>Token: mere[nti - Frecuencia: 2</w:t>
      </w:r>
    </w:p>
    <w:p w14:paraId="1F77BE2B" w14:textId="77777777" w:rsidR="00EB7D10" w:rsidRDefault="00000000">
      <w:r>
        <w:t>Token: Hermaidi - Frecuencia: 2</w:t>
      </w:r>
    </w:p>
    <w:p w14:paraId="4FC74638" w14:textId="77777777" w:rsidR="00EB7D10" w:rsidRDefault="00000000">
      <w:r>
        <w:t>Token: Gel(l)ius - Frecuencia: 2</w:t>
      </w:r>
    </w:p>
    <w:p w14:paraId="2ADDC0F1" w14:textId="77777777" w:rsidR="00EB7D10" w:rsidRDefault="00000000">
      <w:r>
        <w:t>Token: [---]RIAN - Frecuencia: 2</w:t>
      </w:r>
    </w:p>
    <w:p w14:paraId="183F94ED" w14:textId="77777777" w:rsidR="00EB7D10" w:rsidRDefault="00000000">
      <w:r>
        <w:t>Token: Bifectolus(?) - Frecuencia: 2</w:t>
      </w:r>
    </w:p>
    <w:p w14:paraId="5A41047D" w14:textId="77777777" w:rsidR="00EB7D10" w:rsidRDefault="00000000">
      <w:r>
        <w:t>Token: [---]urni - Frecuencia: 2</w:t>
      </w:r>
    </w:p>
    <w:p w14:paraId="0B5618B0" w14:textId="77777777" w:rsidR="00EB7D10" w:rsidRDefault="00000000">
      <w:r>
        <w:lastRenderedPageBreak/>
        <w:t>Token: Coetonidi - Frecuencia: 2</w:t>
      </w:r>
    </w:p>
    <w:p w14:paraId="00FDD349" w14:textId="77777777" w:rsidR="00EB7D10" w:rsidRDefault="00000000">
      <w:r>
        <w:t>Token: foras - Frecuencia: 2</w:t>
      </w:r>
    </w:p>
    <w:p w14:paraId="249F459A" w14:textId="77777777" w:rsidR="00EB7D10" w:rsidRDefault="00000000">
      <w:r>
        <w:t>Token: Carice - Frecuencia: 2</w:t>
      </w:r>
    </w:p>
    <w:p w14:paraId="0D3DF3A0" w14:textId="77777777" w:rsidR="00EB7D10" w:rsidRDefault="00000000">
      <w:r>
        <w:t>Token: [-]ANEV - Frecuencia: 2</w:t>
      </w:r>
    </w:p>
    <w:p w14:paraId="1CB7F577" w14:textId="77777777" w:rsidR="00EB7D10" w:rsidRDefault="00000000">
      <w:r>
        <w:t>Token: PIBONO - Frecuencia: 2</w:t>
      </w:r>
    </w:p>
    <w:p w14:paraId="58509821" w14:textId="77777777" w:rsidR="00EB7D10" w:rsidRDefault="00000000">
      <w:r>
        <w:t>Token: Ianuari[a] - Frecuencia: 2</w:t>
      </w:r>
    </w:p>
    <w:p w14:paraId="26E90D88" w14:textId="77777777" w:rsidR="00EB7D10" w:rsidRDefault="00000000">
      <w:r>
        <w:t>Token: V(ivus?) - Frecuencia: 2</w:t>
      </w:r>
    </w:p>
    <w:p w14:paraId="55B8ECFA" w14:textId="77777777" w:rsidR="00EB7D10" w:rsidRDefault="00000000">
      <w:r>
        <w:t>Token: vic(xit)(!) - Frecuencia: 2</w:t>
      </w:r>
    </w:p>
    <w:p w14:paraId="3268131B" w14:textId="77777777" w:rsidR="00EB7D10" w:rsidRDefault="00000000">
      <w:r>
        <w:t>Token: [---]ternus - Frecuencia: 2</w:t>
      </w:r>
    </w:p>
    <w:p w14:paraId="5DB1B5F1" w14:textId="77777777" w:rsidR="00EB7D10" w:rsidRDefault="00000000">
      <w:r>
        <w:t>Token: II[---?] - Frecuencia: 2</w:t>
      </w:r>
    </w:p>
    <w:p w14:paraId="059DD52B" w14:textId="77777777" w:rsidR="00EB7D10" w:rsidRDefault="00000000">
      <w:r>
        <w:t>Token: on(!) - Frecuencia: 2</w:t>
      </w:r>
    </w:p>
    <w:p w14:paraId="13077458" w14:textId="77777777" w:rsidR="00EB7D10" w:rsidRDefault="00000000">
      <w:r>
        <w:t>Token: f(e)lix - Frecuencia: 2</w:t>
      </w:r>
    </w:p>
    <w:p w14:paraId="2006FD68" w14:textId="77777777" w:rsidR="00EB7D10" w:rsidRDefault="00000000">
      <w:r>
        <w:t>Token: Octocannis - Frecuencia: 2</w:t>
      </w:r>
    </w:p>
    <w:p w14:paraId="4734436A" w14:textId="77777777" w:rsidR="00EB7D10" w:rsidRDefault="00000000">
      <w:r>
        <w:t>Token: IIIIviro] - Frecuencia: 2</w:t>
      </w:r>
    </w:p>
    <w:p w14:paraId="3B0B2209" w14:textId="77777777" w:rsidR="00EB7D10" w:rsidRDefault="00000000">
      <w:r>
        <w:t>Token: [via]rum - Frecuencia: 2</w:t>
      </w:r>
    </w:p>
    <w:p w14:paraId="352575A8" w14:textId="77777777" w:rsidR="00EB7D10" w:rsidRDefault="00000000">
      <w:r>
        <w:t>Token: [cia]e - Frecuencia: 2</w:t>
      </w:r>
    </w:p>
    <w:p w14:paraId="791F8552" w14:textId="77777777" w:rsidR="00EB7D10" w:rsidRDefault="00000000">
      <w:r>
        <w:t>Token: Cy]pri - Frecuencia: 2</w:t>
      </w:r>
    </w:p>
    <w:p w14:paraId="494A8C15" w14:textId="77777777" w:rsidR="00EB7D10" w:rsidRDefault="00000000">
      <w:r>
        <w:t>Token: P[onti - Frecuencia: 2</w:t>
      </w:r>
    </w:p>
    <w:p w14:paraId="4BECCDAE" w14:textId="77777777" w:rsidR="00EB7D10" w:rsidRDefault="00000000">
      <w:r>
        <w:t>Token: Bit[hyniae - Frecuencia: 2</w:t>
      </w:r>
    </w:p>
    <w:p w14:paraId="569B740F" w14:textId="77777777" w:rsidR="00EB7D10" w:rsidRDefault="00000000">
      <w:r>
        <w:t>Token: [fr]atri - Frecuencia: 2</w:t>
      </w:r>
    </w:p>
    <w:p w14:paraId="24C05A36" w14:textId="77777777" w:rsidR="00EB7D10" w:rsidRDefault="00000000">
      <w:r>
        <w:t>Token: perti - Frecuencia: 2</w:t>
      </w:r>
    </w:p>
    <w:p w14:paraId="02519FA4" w14:textId="77777777" w:rsidR="00EB7D10" w:rsidRDefault="00000000">
      <w:r>
        <w:t>Token: obtinere - Frecuencia: 2</w:t>
      </w:r>
    </w:p>
    <w:p w14:paraId="1065F7C6" w14:textId="77777777" w:rsidR="00EB7D10" w:rsidRDefault="00000000">
      <w:r>
        <w:t>Token: probationes - Frecuencia: 2</w:t>
      </w:r>
    </w:p>
    <w:p w14:paraId="32DF2C51" w14:textId="77777777" w:rsidR="00EB7D10" w:rsidRDefault="00000000">
      <w:r>
        <w:t>Token: fullones - Frecuencia: 2</w:t>
      </w:r>
    </w:p>
    <w:p w14:paraId="36B3F18C" w14:textId="77777777" w:rsidR="00EB7D10" w:rsidRDefault="00000000">
      <w:r>
        <w:t>Token: qu(a)eritur - Frecuencia: 2</w:t>
      </w:r>
    </w:p>
    <w:p w14:paraId="304664B2" w14:textId="77777777" w:rsidR="00EB7D10" w:rsidRDefault="00000000">
      <w:r>
        <w:t>Token: servabitur - Frecuencia: 2</w:t>
      </w:r>
    </w:p>
    <w:p w14:paraId="1791DC87" w14:textId="77777777" w:rsidR="00EB7D10" w:rsidRDefault="00000000">
      <w:r>
        <w:lastRenderedPageBreak/>
        <w:t>Token: fontanis - Frecuencia: 2</w:t>
      </w:r>
    </w:p>
    <w:p w14:paraId="51C5F50B" w14:textId="77777777" w:rsidR="00EB7D10" w:rsidRDefault="00000000">
      <w:r>
        <w:t>Token: Cautae - Frecuencia: 2</w:t>
      </w:r>
    </w:p>
    <w:p w14:paraId="32568435" w14:textId="77777777" w:rsidR="00EB7D10" w:rsidRDefault="00000000">
      <w:r>
        <w:t>Token: [erio - Frecuencia: 2</w:t>
      </w:r>
    </w:p>
    <w:p w14:paraId="3C1ABD98" w14:textId="77777777" w:rsidR="00EB7D10" w:rsidRDefault="00000000">
      <w:r>
        <w:t>Token: Restitut - Frecuencia: 2</w:t>
      </w:r>
    </w:p>
    <w:p w14:paraId="68E84FFA" w14:textId="77777777" w:rsidR="00EB7D10" w:rsidRDefault="00000000">
      <w:r>
        <w:t>Token: Calpurn(ia) - Frecuencia: 2</w:t>
      </w:r>
    </w:p>
    <w:p w14:paraId="335108E8" w14:textId="77777777" w:rsidR="00EB7D10" w:rsidRDefault="00000000">
      <w:r>
        <w:t>Token: fil[i](a)e - Frecuencia: 2</w:t>
      </w:r>
    </w:p>
    <w:p w14:paraId="46CF7303" w14:textId="77777777" w:rsidR="00EB7D10" w:rsidRDefault="00000000">
      <w:r>
        <w:t>Token: ent(issimae) - Frecuencia: 2</w:t>
      </w:r>
    </w:p>
    <w:p w14:paraId="1F7C25EA" w14:textId="77777777" w:rsidR="00EB7D10" w:rsidRDefault="00000000">
      <w:r>
        <w:t>Token: merentissim(a)e - Frecuencia: 2</w:t>
      </w:r>
    </w:p>
    <w:p w14:paraId="78C74417" w14:textId="77777777" w:rsidR="00EB7D10" w:rsidRDefault="00000000">
      <w:r>
        <w:t>Token: [N]onius - Frecuencia: 2</w:t>
      </w:r>
    </w:p>
    <w:p w14:paraId="0F8C2E81" w14:textId="77777777" w:rsidR="00EB7D10" w:rsidRDefault="00000000">
      <w:r>
        <w:t>Token: Deabusq(ue) - Frecuencia: 2</w:t>
      </w:r>
    </w:p>
    <w:p w14:paraId="0FE0BFFE" w14:textId="77777777" w:rsidR="00EB7D10" w:rsidRDefault="00000000">
      <w:r>
        <w:t>Token: Quartius - Frecuencia: 2</w:t>
      </w:r>
    </w:p>
    <w:p w14:paraId="3C321E6F" w14:textId="77777777" w:rsidR="00EB7D10" w:rsidRDefault="00000000">
      <w:r>
        <w:t>Token: Ga]llo - Frecuencia: 2</w:t>
      </w:r>
    </w:p>
    <w:p w14:paraId="69C653C6" w14:textId="77777777" w:rsidR="00EB7D10" w:rsidRDefault="00000000">
      <w:r>
        <w:t>Token: ampliaverunt - Frecuencia: 2</w:t>
      </w:r>
    </w:p>
    <w:p w14:paraId="7888CFC2" w14:textId="77777777" w:rsidR="00EB7D10" w:rsidRDefault="00000000">
      <w:r>
        <w:t>Token: victoriosiss - Frecuencia: 2</w:t>
      </w:r>
    </w:p>
    <w:p w14:paraId="339736D8" w14:textId="77777777" w:rsidR="00EB7D10" w:rsidRDefault="00000000">
      <w:r>
        <w:t>Token: matronis - Frecuencia: 2</w:t>
      </w:r>
    </w:p>
    <w:p w14:paraId="4B1FCF90" w14:textId="77777777" w:rsidR="00EB7D10" w:rsidRDefault="00000000">
      <w:r>
        <w:t>Token: dec(urio)] - Frecuencia: 2</w:t>
      </w:r>
    </w:p>
    <w:p w14:paraId="1E6AB203" w14:textId="77777777" w:rsidR="00EB7D10" w:rsidRDefault="00000000">
      <w:r>
        <w:t>Token: [n]iano - Frecuencia: 2</w:t>
      </w:r>
    </w:p>
    <w:p w14:paraId="7E3BE9BD" w14:textId="77777777" w:rsidR="00EB7D10" w:rsidRDefault="00000000">
      <w:r>
        <w:t>Token: eodosio - Frecuencia: 2</w:t>
      </w:r>
    </w:p>
    <w:p w14:paraId="5B82F0E5" w14:textId="77777777" w:rsidR="00EB7D10" w:rsidRDefault="00000000">
      <w:r>
        <w:t>Token: [---]n(ius) - Frecuencia: 2</w:t>
      </w:r>
    </w:p>
    <w:p w14:paraId="49605722" w14:textId="77777777" w:rsidR="00EB7D10" w:rsidRDefault="00000000">
      <w:r>
        <w:t>Token: [C]a[es(ari)] - Frecuencia: 2</w:t>
      </w:r>
    </w:p>
    <w:p w14:paraId="0FFB9A4E" w14:textId="77777777" w:rsidR="00EB7D10" w:rsidRDefault="00000000">
      <w:r>
        <w:t>Token: [M]a[tronis] - Frecuencia: 2</w:t>
      </w:r>
    </w:p>
    <w:p w14:paraId="425B6BD7" w14:textId="77777777" w:rsidR="00EB7D10" w:rsidRDefault="00000000">
      <w:r>
        <w:t>Token: q(uae - Frecuencia: 2</w:t>
      </w:r>
    </w:p>
    <w:p w14:paraId="4844F836" w14:textId="77777777" w:rsidR="00EB7D10" w:rsidRDefault="00000000">
      <w:r>
        <w:t>Token: soror[---] - Frecuencia: 2</w:t>
      </w:r>
    </w:p>
    <w:p w14:paraId="18F3190B" w14:textId="77777777" w:rsidR="00EB7D10" w:rsidRDefault="00000000">
      <w:r>
        <w:t>Token: Diadel - Frecuencia: 2</w:t>
      </w:r>
    </w:p>
    <w:p w14:paraId="41148447" w14:textId="77777777" w:rsidR="00EB7D10" w:rsidRDefault="00000000">
      <w:r>
        <w:t>Token: entes - Frecuencia: 2</w:t>
      </w:r>
    </w:p>
    <w:p w14:paraId="4B2363FF" w14:textId="77777777" w:rsidR="00EB7D10" w:rsidRDefault="00000000">
      <w:r>
        <w:t>Token: [[nino]] - Frecuencia: 2</w:t>
      </w:r>
    </w:p>
    <w:p w14:paraId="27BFFD10" w14:textId="77777777" w:rsidR="00EB7D10" w:rsidRDefault="00000000">
      <w:r>
        <w:lastRenderedPageBreak/>
        <w:t>Token: Aufan[iabus] - Frecuencia: 2</w:t>
      </w:r>
    </w:p>
    <w:p w14:paraId="0B5C16F9" w14:textId="77777777" w:rsidR="00EB7D10" w:rsidRDefault="00000000">
      <w:r>
        <w:t>Token: Restitu[to] - Frecuencia: 2</w:t>
      </w:r>
    </w:p>
    <w:p w14:paraId="66E9FEDC" w14:textId="77777777" w:rsidR="00EB7D10" w:rsidRDefault="00000000">
      <w:r>
        <w:t>Token: Mel(ano) - Frecuencia: 2</w:t>
      </w:r>
    </w:p>
    <w:p w14:paraId="39E324CD" w14:textId="77777777" w:rsidR="00EB7D10" w:rsidRDefault="00000000">
      <w:r>
        <w:t>Token: Scri - Frecuencia: 2</w:t>
      </w:r>
    </w:p>
    <w:p w14:paraId="5A078F02" w14:textId="77777777" w:rsidR="00EB7D10" w:rsidRDefault="00000000">
      <w:r>
        <w:t>Token: tene[t] - Frecuencia: 2</w:t>
      </w:r>
    </w:p>
    <w:p w14:paraId="6F0624F4" w14:textId="77777777" w:rsidR="00EB7D10" w:rsidRDefault="00000000">
      <w:r>
        <w:t>Token: vibit(!) - Frecuencia: 2</w:t>
      </w:r>
    </w:p>
    <w:p w14:paraId="59C48DB0" w14:textId="77777777" w:rsidR="00EB7D10" w:rsidRDefault="00000000">
      <w:r>
        <w:t>Token: relinquit - Frecuencia: 2</w:t>
      </w:r>
    </w:p>
    <w:p w14:paraId="647C8C40" w14:textId="77777777" w:rsidR="00EB7D10" w:rsidRDefault="00000000">
      <w:r>
        <w:t>Token: (h)abita - Frecuencia: 2</w:t>
      </w:r>
    </w:p>
    <w:p w14:paraId="191D61FF" w14:textId="77777777" w:rsidR="00EB7D10" w:rsidRDefault="00000000">
      <w:r>
        <w:t>Token: porali - Frecuencia: 2</w:t>
      </w:r>
    </w:p>
    <w:p w14:paraId="174538F3" w14:textId="77777777" w:rsidR="00EB7D10" w:rsidRDefault="00000000">
      <w:r>
        <w:t>Token: migraret - Frecuencia: 2</w:t>
      </w:r>
    </w:p>
    <w:p w14:paraId="55A6766D" w14:textId="77777777" w:rsidR="00EB7D10" w:rsidRDefault="00000000">
      <w:r>
        <w:t>Token: m(i)chi(!) - Frecuencia: 2</w:t>
      </w:r>
    </w:p>
    <w:p w14:paraId="6E1A1D9E" w14:textId="77777777" w:rsidR="00EB7D10" w:rsidRDefault="00000000">
      <w:r>
        <w:t>Token: Spesin - Frecuencia: 2</w:t>
      </w:r>
    </w:p>
    <w:p w14:paraId="7AEF376C" w14:textId="77777777" w:rsidR="00EB7D10" w:rsidRDefault="00000000">
      <w:r>
        <w:t>Token: m(e)n(sibus) - Frecuencia: 2</w:t>
      </w:r>
    </w:p>
    <w:p w14:paraId="462E2258" w14:textId="77777777" w:rsidR="00EB7D10" w:rsidRDefault="00000000">
      <w:r>
        <w:t>Token: sitio - Frecuencia: 2</w:t>
      </w:r>
    </w:p>
    <w:p w14:paraId="72E86A66" w14:textId="77777777" w:rsidR="00EB7D10" w:rsidRDefault="00000000">
      <w:r>
        <w:t>Token: senatu[s] - Frecuencia: 2</w:t>
      </w:r>
    </w:p>
    <w:p w14:paraId="5946C27D" w14:textId="77777777" w:rsidR="00EB7D10" w:rsidRDefault="00000000">
      <w:r>
        <w:t>Token: Gorgo - Frecuencia: 2</w:t>
      </w:r>
    </w:p>
    <w:p w14:paraId="0AA023EF" w14:textId="77777777" w:rsidR="00EB7D10" w:rsidRDefault="00000000">
      <w:r>
        <w:t>Token: Dardanius - Frecuencia: 2</w:t>
      </w:r>
    </w:p>
    <w:p w14:paraId="3C8F383A" w14:textId="77777777" w:rsidR="00EB7D10" w:rsidRDefault="00000000">
      <w:r>
        <w:t>Token: Pio]]] - Frecuencia: 2</w:t>
      </w:r>
    </w:p>
    <w:p w14:paraId="5D6CEFF2" w14:textId="77777777" w:rsidR="00EB7D10" w:rsidRDefault="00000000">
      <w:r>
        <w:t>Token: exer - Frecuencia: 2</w:t>
      </w:r>
    </w:p>
    <w:p w14:paraId="373DFFD1" w14:textId="77777777" w:rsidR="00EB7D10" w:rsidRDefault="00000000">
      <w:r>
        <w:t>Token: nobilissim[o] - Frecuencia: 2</w:t>
      </w:r>
    </w:p>
    <w:p w14:paraId="608BB3CA" w14:textId="77777777" w:rsidR="00EB7D10" w:rsidRDefault="00000000">
      <w:r>
        <w:t>Token: Pontiani - Frecuencia: 2</w:t>
      </w:r>
    </w:p>
    <w:p w14:paraId="6A7D356E" w14:textId="77777777" w:rsidR="00EB7D10" w:rsidRDefault="00000000">
      <w:r>
        <w:t>Token: Aelian(ae) - Frecuencia: 2</w:t>
      </w:r>
    </w:p>
    <w:p w14:paraId="6077B020" w14:textId="77777777" w:rsidR="00EB7D10" w:rsidRDefault="00000000">
      <w:r>
        <w:t>Token: Anicet(us) - Frecuencia: 2</w:t>
      </w:r>
    </w:p>
    <w:p w14:paraId="6AAC9C6E" w14:textId="77777777" w:rsidR="00EB7D10" w:rsidRDefault="00000000">
      <w:r>
        <w:t>Token: s(aribus) - Frecuencia: 2</w:t>
      </w:r>
    </w:p>
    <w:p w14:paraId="7AFA1BDF" w14:textId="77777777" w:rsidR="00EB7D10" w:rsidRDefault="00000000">
      <w:r>
        <w:t>Token: CCXVS(semis) - Frecuencia: 2</w:t>
      </w:r>
    </w:p>
    <w:p w14:paraId="680C3A23" w14:textId="77777777" w:rsidR="00EB7D10" w:rsidRDefault="00000000">
      <w:r>
        <w:t>Token: XXCVI - Frecuencia: 2</w:t>
      </w:r>
    </w:p>
    <w:p w14:paraId="381F41EF" w14:textId="77777777" w:rsidR="00EB7D10" w:rsidRDefault="00000000">
      <w:r>
        <w:lastRenderedPageBreak/>
        <w:t>Token: Anice[t(us)] - Frecuencia: 2</w:t>
      </w:r>
    </w:p>
    <w:p w14:paraId="223132E9" w14:textId="77777777" w:rsidR="00EB7D10" w:rsidRDefault="00000000">
      <w:r>
        <w:t>Token: CXCVIIS(semis) - Frecuencia: 2</w:t>
      </w:r>
    </w:p>
    <w:p w14:paraId="547ADA41" w14:textId="77777777" w:rsidR="00EB7D10" w:rsidRDefault="00000000">
      <w:r>
        <w:t>Token: [sari - Frecuencia: 2</w:t>
      </w:r>
    </w:p>
    <w:p w14:paraId="0813BFA4" w14:textId="77777777" w:rsidR="00EB7D10" w:rsidRDefault="00000000">
      <w:r>
        <w:t>Token: Im(peratori) - Frecuencia: 2</w:t>
      </w:r>
    </w:p>
    <w:p w14:paraId="78ABA9C0" w14:textId="77777777" w:rsidR="00EB7D10" w:rsidRDefault="00000000">
      <w:r>
        <w:t>Token: Heren(n)iae - Frecuencia: 2</w:t>
      </w:r>
    </w:p>
    <w:p w14:paraId="6C9C2D46" w14:textId="77777777" w:rsidR="00EB7D10" w:rsidRDefault="00000000">
      <w:r>
        <w:t>Token: dor(mit) - Frecuencia: 2</w:t>
      </w:r>
    </w:p>
    <w:p w14:paraId="3E81C074" w14:textId="77777777" w:rsidR="00EB7D10" w:rsidRDefault="00000000">
      <w:r>
        <w:t>Token: V]al - Frecuencia: 2</w:t>
      </w:r>
    </w:p>
    <w:p w14:paraId="12C0FCE2" w14:textId="77777777" w:rsidR="00EB7D10" w:rsidRDefault="00000000">
      <w:r>
        <w:t>Token: Noven(bres)(!) - Frecuencia: 2</w:t>
      </w:r>
    </w:p>
    <w:p w14:paraId="10B21C4F" w14:textId="77777777" w:rsidR="00EB7D10" w:rsidRDefault="00000000">
      <w:r>
        <w:t>Token: Cae[sss(aribus) - Frecuencia: 2</w:t>
      </w:r>
    </w:p>
    <w:p w14:paraId="1BF4AAA3" w14:textId="77777777" w:rsidR="00EB7D10" w:rsidRDefault="00000000">
      <w:r>
        <w:t>Token: ntissi - Frecuencia: 2</w:t>
      </w:r>
    </w:p>
    <w:p w14:paraId="144301F0" w14:textId="77777777" w:rsidR="00EB7D10" w:rsidRDefault="00000000">
      <w:r>
        <w:t>Token: [timio - Frecuencia: 2</w:t>
      </w:r>
    </w:p>
    <w:p w14:paraId="69AE1C0B" w14:textId="77777777" w:rsidR="00EB7D10" w:rsidRDefault="00000000">
      <w:r>
        <w:t>Token: libertabusqu(e) - Frecuencia: 2</w:t>
      </w:r>
    </w:p>
    <w:p w14:paraId="5776B340" w14:textId="77777777" w:rsidR="00EB7D10" w:rsidRDefault="00000000">
      <w:r>
        <w:t>Token: boluerit(!) - Frecuencia: 2</w:t>
      </w:r>
    </w:p>
    <w:p w14:paraId="7FC7959B" w14:textId="77777777" w:rsidR="00EB7D10" w:rsidRDefault="00000000">
      <w:r>
        <w:t>Token: pien&amp;lt - Frecuencia: 2</w:t>
      </w:r>
    </w:p>
    <w:p w14:paraId="26C36913" w14:textId="77777777" w:rsidR="00EB7D10" w:rsidRDefault="00000000">
      <w:r>
        <w:t>Token: co(n)iuxs(!) - Frecuencia: 2</w:t>
      </w:r>
    </w:p>
    <w:p w14:paraId="31A2CADB" w14:textId="77777777" w:rsidR="00EB7D10" w:rsidRDefault="00000000">
      <w:r>
        <w:t>Token: Melitoni - Frecuencia: 2</w:t>
      </w:r>
    </w:p>
    <w:p w14:paraId="4D4CFBF0" w14:textId="77777777" w:rsidR="00EB7D10" w:rsidRDefault="00000000">
      <w:r>
        <w:t>Token: Erotidi - Frecuencia: 2</w:t>
      </w:r>
    </w:p>
    <w:p w14:paraId="1D6A11DD" w14:textId="77777777" w:rsidR="00EB7D10" w:rsidRDefault="00000000">
      <w:r>
        <w:t>Token: [---]issima - Frecuencia: 2</w:t>
      </w:r>
    </w:p>
    <w:p w14:paraId="093BFF70" w14:textId="77777777" w:rsidR="00EB7D10" w:rsidRDefault="00000000">
      <w:r>
        <w:t>Token: ---?]VIIII - Frecuencia: 2</w:t>
      </w:r>
    </w:p>
    <w:p w14:paraId="5DC32F59" w14:textId="77777777" w:rsidR="00EB7D10" w:rsidRDefault="00000000">
      <w:r>
        <w:t>Token: Lascivi - Frecuencia: 2</w:t>
      </w:r>
    </w:p>
    <w:p w14:paraId="23FC43FF" w14:textId="77777777" w:rsidR="00EB7D10" w:rsidRDefault="00000000">
      <w:r>
        <w:t>Token: Thersio - Frecuencia: 2</w:t>
      </w:r>
    </w:p>
    <w:p w14:paraId="1FC95F3C" w14:textId="77777777" w:rsidR="00EB7D10" w:rsidRDefault="00000000">
      <w:r>
        <w:t>Token: here[d(es) - Frecuencia: 2</w:t>
      </w:r>
    </w:p>
    <w:p w14:paraId="0B575339" w14:textId="77777777" w:rsidR="00EB7D10" w:rsidRDefault="00000000">
      <w:r>
        <w:t>Token: Felicissim - Frecuencia: 2</w:t>
      </w:r>
    </w:p>
    <w:p w14:paraId="30205DB1" w14:textId="77777777" w:rsidR="00EB7D10" w:rsidRDefault="00000000">
      <w:r>
        <w:t>Token: Apolausto - Frecuencia: 2</w:t>
      </w:r>
    </w:p>
    <w:p w14:paraId="64B71AAD" w14:textId="77777777" w:rsidR="00EB7D10" w:rsidRDefault="00000000">
      <w:r>
        <w:t>Token: libert]abusque - Frecuencia: 2</w:t>
      </w:r>
    </w:p>
    <w:p w14:paraId="5F8754B5" w14:textId="77777777" w:rsidR="00EB7D10" w:rsidRDefault="00000000">
      <w:r>
        <w:t>Token: liber[tabusque - Frecuencia: 2</w:t>
      </w:r>
    </w:p>
    <w:p w14:paraId="65C9993D" w14:textId="77777777" w:rsidR="00EB7D10" w:rsidRDefault="00000000">
      <w:r>
        <w:lastRenderedPageBreak/>
        <w:t>Token: Ma]cer - Frecuencia: 2</w:t>
      </w:r>
    </w:p>
    <w:p w14:paraId="0208B22C" w14:textId="77777777" w:rsidR="00EB7D10" w:rsidRDefault="00000000">
      <w:r>
        <w:t>Token: C[ae]sari - Frecuencia: 2</w:t>
      </w:r>
    </w:p>
    <w:p w14:paraId="22A802E0" w14:textId="77777777" w:rsidR="00EB7D10" w:rsidRDefault="00000000">
      <w:r>
        <w:t>Token: duo) - Frecuencia: 2</w:t>
      </w:r>
    </w:p>
    <w:p w14:paraId="22830A65" w14:textId="77777777" w:rsidR="00EB7D10" w:rsidRDefault="00000000">
      <w:r>
        <w:t>Token: h(a)bet - Frecuencia: 2</w:t>
      </w:r>
    </w:p>
    <w:p w14:paraId="183285F5" w14:textId="77777777" w:rsidR="00EB7D10" w:rsidRDefault="00000000">
      <w:r>
        <w:t>Token: Apono - Frecuencia: 2</w:t>
      </w:r>
    </w:p>
    <w:p w14:paraId="6549C37F" w14:textId="77777777" w:rsidR="00EB7D10" w:rsidRDefault="00000000">
      <w:r>
        <w:t>Token: libert]is - Frecuencia: 2</w:t>
      </w:r>
    </w:p>
    <w:p w14:paraId="59DDC184" w14:textId="77777777" w:rsidR="00EB7D10" w:rsidRDefault="00000000">
      <w:r>
        <w:t>Token: [Matri] - Frecuencia: 2</w:t>
      </w:r>
    </w:p>
    <w:p w14:paraId="2B55D1C0" w14:textId="77777777" w:rsidR="00EB7D10" w:rsidRDefault="00000000">
      <w:r>
        <w:t>Token: [pie]ntissimae - Frecuencia: 2</w:t>
      </w:r>
    </w:p>
    <w:p w14:paraId="165C82B4" w14:textId="77777777" w:rsidR="00EB7D10" w:rsidRDefault="00000000">
      <w:r>
        <w:t>Token: Florino - Frecuencia: 2</w:t>
      </w:r>
    </w:p>
    <w:p w14:paraId="760EDF98" w14:textId="77777777" w:rsidR="00EB7D10" w:rsidRDefault="00000000">
      <w:r>
        <w:t>Token: v[e]t(erano) - Frecuencia: 2</w:t>
      </w:r>
    </w:p>
    <w:p w14:paraId="33A4D0DE" w14:textId="77777777" w:rsidR="00EB7D10" w:rsidRDefault="00000000">
      <w:r>
        <w:t>Token: posu(e)r(unt) - Frecuencia: 2</w:t>
      </w:r>
    </w:p>
    <w:p w14:paraId="54ED97DC" w14:textId="77777777" w:rsidR="00EB7D10" w:rsidRDefault="00000000">
      <w:r>
        <w:t>Token: [abnepoti] - Frecuencia: 2</w:t>
      </w:r>
    </w:p>
    <w:p w14:paraId="39E7AA24" w14:textId="77777777" w:rsidR="00EB7D10" w:rsidRDefault="00000000">
      <w:r>
        <w:t>Token: Sarm(atico)] - Frecuencia: 2</w:t>
      </w:r>
    </w:p>
    <w:p w14:paraId="0776EB0B" w14:textId="77777777" w:rsidR="00EB7D10" w:rsidRDefault="00000000">
      <w:r>
        <w:t>Token: [vi]vo - Frecuencia: 2</w:t>
      </w:r>
    </w:p>
    <w:p w14:paraId="7823AECE" w14:textId="77777777" w:rsidR="00EB7D10" w:rsidRDefault="00000000">
      <w:r>
        <w:t>Token: [levis - Frecuencia: 2</w:t>
      </w:r>
    </w:p>
    <w:p w14:paraId="0BF5FC51" w14:textId="77777777" w:rsidR="00EB7D10" w:rsidRDefault="00000000">
      <w:r>
        <w:t>Token: tri[bunic(ia) - Frecuencia: 2</w:t>
      </w:r>
    </w:p>
    <w:p w14:paraId="76DD5D0E" w14:textId="77777777" w:rsidR="00EB7D10" w:rsidRDefault="00000000">
      <w:r>
        <w:t>Token: [---]eiu[------ - Frecuencia: 2</w:t>
      </w:r>
    </w:p>
    <w:p w14:paraId="2547D3AE" w14:textId="77777777" w:rsidR="00EB7D10" w:rsidRDefault="00000000">
      <w:r>
        <w:t>Token: Cirrius - Frecuencia: 2</w:t>
      </w:r>
    </w:p>
    <w:p w14:paraId="4F907BC6" w14:textId="77777777" w:rsidR="00EB7D10" w:rsidRDefault="00000000">
      <w:r>
        <w:t>Token: [---]VEC[---] - Frecuencia: 2</w:t>
      </w:r>
    </w:p>
    <w:p w14:paraId="74E9324B" w14:textId="77777777" w:rsidR="00EB7D10" w:rsidRDefault="00000000">
      <w:r>
        <w:t>Token: po[sterisq(ue)] - Frecuencia: 2</w:t>
      </w:r>
    </w:p>
    <w:p w14:paraId="313B5F82" w14:textId="77777777" w:rsidR="00EB7D10" w:rsidRDefault="00000000">
      <w:r>
        <w:t>Token: Utio - Frecuencia: 2</w:t>
      </w:r>
    </w:p>
    <w:p w14:paraId="4DCBC63B" w14:textId="77777777" w:rsidR="00EB7D10" w:rsidRDefault="00000000">
      <w:r>
        <w:t>Token: Sollerti - Frecuencia: 2</w:t>
      </w:r>
    </w:p>
    <w:p w14:paraId="1D80B4A1" w14:textId="77777777" w:rsidR="00EB7D10" w:rsidRDefault="00000000">
      <w:r>
        <w:t>Token: Pr[ae] - Frecuencia: 2</w:t>
      </w:r>
    </w:p>
    <w:p w14:paraId="6D9E4D3E" w14:textId="77777777" w:rsidR="00EB7D10" w:rsidRDefault="00000000">
      <w:r>
        <w:t>Token: abiit - Frecuencia: 2</w:t>
      </w:r>
    </w:p>
    <w:p w14:paraId="6D062BAC" w14:textId="77777777" w:rsidR="00EB7D10" w:rsidRDefault="00000000">
      <w:r>
        <w:t>Token: tiss(imo) - Frecuencia: 2</w:t>
      </w:r>
    </w:p>
    <w:p w14:paraId="20C651E8" w14:textId="77777777" w:rsidR="00EB7D10" w:rsidRDefault="00000000">
      <w:r>
        <w:t>Token: Turtura - Frecuencia: 2</w:t>
      </w:r>
    </w:p>
    <w:p w14:paraId="734104D3" w14:textId="77777777" w:rsidR="00EB7D10" w:rsidRDefault="00000000">
      <w:r>
        <w:lastRenderedPageBreak/>
        <w:t>Token: rarissim - Frecuencia: 2</w:t>
      </w:r>
    </w:p>
    <w:p w14:paraId="206300CD" w14:textId="77777777" w:rsidR="00EB7D10" w:rsidRDefault="00000000">
      <w:r>
        <w:t>Token: eter - Frecuencia: 2</w:t>
      </w:r>
    </w:p>
    <w:p w14:paraId="11226C8D" w14:textId="77777777" w:rsidR="00EB7D10" w:rsidRDefault="00000000">
      <w:r>
        <w:t>Token: monimen[tum] - Frecuencia: 2</w:t>
      </w:r>
    </w:p>
    <w:p w14:paraId="70AB19E9" w14:textId="77777777" w:rsidR="00EB7D10" w:rsidRDefault="00000000">
      <w:r>
        <w:t>Token: Dignillae - Frecuencia: 2</w:t>
      </w:r>
    </w:p>
    <w:p w14:paraId="6F0E04CA" w14:textId="77777777" w:rsidR="00EB7D10" w:rsidRDefault="00000000">
      <w:r>
        <w:t>Token: Certia - Frecuencia: 2</w:t>
      </w:r>
    </w:p>
    <w:p w14:paraId="07DAB10C" w14:textId="77777777" w:rsidR="00EB7D10" w:rsidRDefault="00000000">
      <w:r>
        <w:t>Token: Parthenope - Frecuencia: 2</w:t>
      </w:r>
    </w:p>
    <w:p w14:paraId="6BC6CFFB" w14:textId="77777777" w:rsidR="00EB7D10" w:rsidRDefault="00000000">
      <w:r>
        <w:t>Token: [norum] - Frecuencia: 2</w:t>
      </w:r>
    </w:p>
    <w:p w14:paraId="4525B9FB" w14:textId="77777777" w:rsidR="00EB7D10" w:rsidRDefault="00000000">
      <w:r>
        <w:t>Token: strat(ori) - Frecuencia: 2</w:t>
      </w:r>
    </w:p>
    <w:p w14:paraId="535CBE4E" w14:textId="77777777" w:rsidR="00EB7D10" w:rsidRDefault="00000000">
      <w:r>
        <w:t>Token: pr(a)et(orio) - Frecuencia: 2</w:t>
      </w:r>
    </w:p>
    <w:p w14:paraId="27FD944C" w14:textId="77777777" w:rsidR="00EB7D10" w:rsidRDefault="00000000">
      <w:r>
        <w:t>Token: atici - Frecuencia: 2</w:t>
      </w:r>
    </w:p>
    <w:p w14:paraId="462EF8E8" w14:textId="77777777" w:rsidR="00EB7D10" w:rsidRDefault="00000000">
      <w:r>
        <w:t>Token: A]ntistiu[s] - Frecuencia: 2</w:t>
      </w:r>
    </w:p>
    <w:p w14:paraId="130FB932" w14:textId="77777777" w:rsidR="00EB7D10" w:rsidRDefault="00000000">
      <w:r>
        <w:t>Token: Caprio - Frecuencia: 2</w:t>
      </w:r>
    </w:p>
    <w:p w14:paraId="5D406FA1" w14:textId="77777777" w:rsidR="00EB7D10" w:rsidRDefault="00000000">
      <w:r>
        <w:t>Token: Firmillus - Frecuencia: 2</w:t>
      </w:r>
    </w:p>
    <w:p w14:paraId="0C0763BC" w14:textId="77777777" w:rsidR="00EB7D10" w:rsidRDefault="00000000">
      <w:r>
        <w:t>Token: periculis - Frecuencia: 2</w:t>
      </w:r>
    </w:p>
    <w:p w14:paraId="1289DA86" w14:textId="77777777" w:rsidR="00EB7D10" w:rsidRDefault="00000000">
      <w:r>
        <w:t>Token: Claud[i---] - Frecuencia: 2</w:t>
      </w:r>
    </w:p>
    <w:p w14:paraId="4D90F522" w14:textId="77777777" w:rsidR="00EB7D10" w:rsidRDefault="00000000">
      <w:r>
        <w:t>Token: Matti] - Frecuencia: 2</w:t>
      </w:r>
    </w:p>
    <w:p w14:paraId="4D190ADE" w14:textId="77777777" w:rsidR="00EB7D10" w:rsidRDefault="00000000">
      <w:r>
        <w:t>Token: Dalm(atiae)] - Frecuencia: 2</w:t>
      </w:r>
    </w:p>
    <w:p w14:paraId="54C2C79B" w14:textId="77777777" w:rsidR="00EB7D10" w:rsidRDefault="00000000">
      <w:r>
        <w:t>Token: suffragio - Frecuencia: 2</w:t>
      </w:r>
    </w:p>
    <w:p w14:paraId="4F7060CC" w14:textId="77777777" w:rsidR="00EB7D10" w:rsidRDefault="00000000">
      <w:r>
        <w:t>Token: aed[ilis - Frecuencia: 2</w:t>
      </w:r>
    </w:p>
    <w:p w14:paraId="253E43A2" w14:textId="77777777" w:rsidR="00EB7D10" w:rsidRDefault="00000000">
      <w:r>
        <w:t>Token: creatus] - Frecuencia: 2</w:t>
      </w:r>
    </w:p>
    <w:p w14:paraId="60B5694D" w14:textId="77777777" w:rsidR="00EB7D10" w:rsidRDefault="00000000">
      <w:r>
        <w:t>Token: quibusque - Frecuencia: 2</w:t>
      </w:r>
    </w:p>
    <w:p w14:paraId="2A95ABCE" w14:textId="77777777" w:rsidR="00EB7D10" w:rsidRDefault="00000000">
      <w:r>
        <w:t>Token: Prisc[us?] - Frecuencia: 2</w:t>
      </w:r>
    </w:p>
    <w:p w14:paraId="4AECC8D7" w14:textId="77777777" w:rsidR="00EB7D10" w:rsidRDefault="00000000">
      <w:r>
        <w:t>Token: Dasimius - Frecuencia: 2</w:t>
      </w:r>
    </w:p>
    <w:p w14:paraId="78E1B31F" w14:textId="77777777" w:rsidR="00EB7D10" w:rsidRDefault="00000000">
      <w:r>
        <w:t>Token: Brutt(ius) - Frecuencia: 2</w:t>
      </w:r>
    </w:p>
    <w:p w14:paraId="05A1B65C" w14:textId="77777777" w:rsidR="00EB7D10" w:rsidRDefault="00000000">
      <w:r>
        <w:t>Token: Servili(us) - Frecuencia: 2</w:t>
      </w:r>
    </w:p>
    <w:p w14:paraId="27DD91E8" w14:textId="77777777" w:rsidR="00EB7D10" w:rsidRDefault="00000000">
      <w:r>
        <w:t>Token: Niceta - Frecuencia: 2</w:t>
      </w:r>
    </w:p>
    <w:p w14:paraId="7A334ABE" w14:textId="77777777" w:rsidR="00EB7D10" w:rsidRDefault="00000000">
      <w:r>
        <w:lastRenderedPageBreak/>
        <w:t>Token: Barbiu(s) - Frecuencia: 2</w:t>
      </w:r>
    </w:p>
    <w:p w14:paraId="1CC75695" w14:textId="77777777" w:rsidR="00EB7D10" w:rsidRDefault="00000000">
      <w:r>
        <w:t>Token: (H)ector - Frecuencia: 2</w:t>
      </w:r>
    </w:p>
    <w:p w14:paraId="265159D6" w14:textId="77777777" w:rsidR="00EB7D10" w:rsidRDefault="00000000">
      <w:r>
        <w:t>Token: Burius - Frecuencia: 2</w:t>
      </w:r>
    </w:p>
    <w:p w14:paraId="19F03A11" w14:textId="77777777" w:rsidR="00EB7D10" w:rsidRDefault="00000000">
      <w:r>
        <w:t>Token: Faor - Frecuencia: 2</w:t>
      </w:r>
    </w:p>
    <w:p w14:paraId="2FF0510E" w14:textId="77777777" w:rsidR="00EB7D10" w:rsidRDefault="00000000">
      <w:r>
        <w:t>Token: Fanius - Frecuencia: 2</w:t>
      </w:r>
    </w:p>
    <w:p w14:paraId="31624660" w14:textId="77777777" w:rsidR="00EB7D10" w:rsidRDefault="00000000">
      <w:r>
        <w:t>Token: Luxurius - Frecuencia: 2</w:t>
      </w:r>
    </w:p>
    <w:p w14:paraId="2232A4DF" w14:textId="77777777" w:rsidR="00EB7D10" w:rsidRDefault="00000000">
      <w:r>
        <w:t>Token: Planius - Frecuencia: 2</w:t>
      </w:r>
    </w:p>
    <w:p w14:paraId="0BEBCA3E" w14:textId="77777777" w:rsidR="00EB7D10" w:rsidRDefault="00000000">
      <w:r>
        <w:t>Token: Gregorius - Frecuencia: 2</w:t>
      </w:r>
    </w:p>
    <w:p w14:paraId="6FBA6E15" w14:textId="77777777" w:rsidR="00EB7D10" w:rsidRDefault="00000000">
      <w:r>
        <w:t>Token: Callistion - Frecuencia: 2</w:t>
      </w:r>
    </w:p>
    <w:p w14:paraId="5E1E195B" w14:textId="77777777" w:rsidR="00EB7D10" w:rsidRDefault="00000000">
      <w:r>
        <w:t>Token: Domitis - Frecuencia: 2</w:t>
      </w:r>
    </w:p>
    <w:p w14:paraId="43BFB078" w14:textId="77777777" w:rsidR="00EB7D10" w:rsidRDefault="00000000">
      <w:r>
        <w:t>Token: [---]DIV[---] - Frecuencia: 2</w:t>
      </w:r>
    </w:p>
    <w:p w14:paraId="2BE1C177" w14:textId="77777777" w:rsidR="00EB7D10" w:rsidRDefault="00000000">
      <w:r>
        <w:t>Token: Suavius - Frecuencia: 2</w:t>
      </w:r>
    </w:p>
    <w:p w14:paraId="0EC7ABDB" w14:textId="77777777" w:rsidR="00EB7D10" w:rsidRDefault="00000000">
      <w:r>
        <w:t>Token: Get(a)e - Frecuencia: 2</w:t>
      </w:r>
    </w:p>
    <w:p w14:paraId="1D1897D3" w14:textId="77777777" w:rsidR="00EB7D10" w:rsidRDefault="00000000">
      <w:r>
        <w:t>Token: Suaviae - Frecuencia: 2</w:t>
      </w:r>
    </w:p>
    <w:p w14:paraId="53853405" w14:textId="77777777" w:rsidR="00EB7D10" w:rsidRDefault="00000000">
      <w:r>
        <w:t>Token: Urban(a)e - Frecuencia: 2</w:t>
      </w:r>
    </w:p>
    <w:p w14:paraId="382990C3" w14:textId="77777777" w:rsidR="00EB7D10" w:rsidRDefault="00000000">
      <w:r>
        <w:t>Token: ex(ternum) - Frecuencia: 2</w:t>
      </w:r>
    </w:p>
    <w:p w14:paraId="2DA366BA" w14:textId="77777777" w:rsidR="00EB7D10" w:rsidRDefault="00000000">
      <w:r>
        <w:t>Token: Paternia - Frecuencia: 2</w:t>
      </w:r>
    </w:p>
    <w:p w14:paraId="70A8B7E6" w14:textId="77777777" w:rsidR="00EB7D10" w:rsidRDefault="00000000">
      <w:r>
        <w:t>Token: Florina - Frecuencia: 2</w:t>
      </w:r>
    </w:p>
    <w:p w14:paraId="13A3D397" w14:textId="77777777" w:rsidR="00EB7D10" w:rsidRDefault="00000000">
      <w:r>
        <w:t>Token: aliqui - Frecuencia: 2</w:t>
      </w:r>
    </w:p>
    <w:p w14:paraId="0EF90407" w14:textId="77777777" w:rsidR="00EB7D10" w:rsidRDefault="00000000">
      <w:r>
        <w:t>Token: [v(ivus)? - Frecuencia: 2</w:t>
      </w:r>
    </w:p>
    <w:p w14:paraId="021C2E8E" w14:textId="77777777" w:rsidR="00EB7D10" w:rsidRDefault="00000000">
      <w:r>
        <w:t>Token: [---]uriae - Frecuencia: 2</w:t>
      </w:r>
    </w:p>
    <w:p w14:paraId="0E329EEF" w14:textId="77777777" w:rsidR="00EB7D10" w:rsidRDefault="00000000">
      <w:r>
        <w:t>Token: [---]osiae - Frecuencia: 2</w:t>
      </w:r>
    </w:p>
    <w:p w14:paraId="4707E3C9" w14:textId="77777777" w:rsidR="00EB7D10" w:rsidRDefault="00000000">
      <w:r>
        <w:t>Token: Sec]undinae - Frecuencia: 2</w:t>
      </w:r>
    </w:p>
    <w:p w14:paraId="14BA5FE7" w14:textId="77777777" w:rsidR="00EB7D10" w:rsidRDefault="00000000">
      <w:r>
        <w:t>Token: est?) - Frecuencia: 2</w:t>
      </w:r>
    </w:p>
    <w:p w14:paraId="4CFDD824" w14:textId="77777777" w:rsidR="00EB7D10" w:rsidRDefault="00000000">
      <w:r>
        <w:t>Token: libens] - Frecuencia: 2</w:t>
      </w:r>
    </w:p>
    <w:p w14:paraId="4159B1E6" w14:textId="77777777" w:rsidR="00EB7D10" w:rsidRDefault="00000000">
      <w:r>
        <w:t>Token: Fructuoso - Frecuencia: 2</w:t>
      </w:r>
    </w:p>
    <w:p w14:paraId="290A8FB6" w14:textId="77777777" w:rsidR="00EB7D10" w:rsidRDefault="00000000">
      <w:r>
        <w:lastRenderedPageBreak/>
        <w:t>Token: [Ha]drianus - Frecuencia: 2</w:t>
      </w:r>
    </w:p>
    <w:p w14:paraId="1537F3B7" w14:textId="77777777" w:rsidR="00EB7D10" w:rsidRDefault="00000000">
      <w:r>
        <w:t>Token: em]eritis - Frecuencia: 2</w:t>
      </w:r>
    </w:p>
    <w:p w14:paraId="1E8D689B" w14:textId="77777777" w:rsidR="00EB7D10" w:rsidRDefault="00000000">
      <w:r>
        <w:t>Token: d(umtaxa)t - Frecuencia: 2</w:t>
      </w:r>
    </w:p>
    <w:p w14:paraId="31F2D3D5" w14:textId="77777777" w:rsidR="00EB7D10" w:rsidRDefault="00000000">
      <w:r>
        <w:t>Token: permis - Frecuencia: 2</w:t>
      </w:r>
    </w:p>
    <w:p w14:paraId="4BB55DD5" w14:textId="77777777" w:rsidR="00EB7D10" w:rsidRDefault="00000000">
      <w:r>
        <w:t>Token: bitum - Frecuencia: 2</w:t>
      </w:r>
    </w:p>
    <w:p w14:paraId="07DD8ADA" w14:textId="77777777" w:rsidR="00EB7D10" w:rsidRDefault="00000000">
      <w:r>
        <w:t>Token: Ael]ius - Frecuencia: 2</w:t>
      </w:r>
    </w:p>
    <w:p w14:paraId="592471D6" w14:textId="77777777" w:rsidR="00EB7D10" w:rsidRDefault="00000000">
      <w:r>
        <w:t>Token: Eudio - Frecuencia: 2</w:t>
      </w:r>
    </w:p>
    <w:p w14:paraId="662FF1C3" w14:textId="77777777" w:rsidR="00EB7D10" w:rsidRDefault="00000000">
      <w:r>
        <w:t>Token: Aplius - Frecuencia: 2</w:t>
      </w:r>
    </w:p>
    <w:p w14:paraId="585AA991" w14:textId="77777777" w:rsidR="00EB7D10" w:rsidRDefault="00000000">
      <w:r>
        <w:t>Token: Clodio] - Frecuencia: 2</w:t>
      </w:r>
    </w:p>
    <w:p w14:paraId="292816D0" w14:textId="77777777" w:rsidR="00EB7D10" w:rsidRDefault="00000000">
      <w:r>
        <w:t>Token: [legato] - Frecuencia: 2</w:t>
      </w:r>
    </w:p>
    <w:p w14:paraId="01FFFC10" w14:textId="77777777" w:rsidR="00EB7D10" w:rsidRDefault="00000000">
      <w:r>
        <w:t>Token: publ]icae - Frecuencia: 2</w:t>
      </w:r>
    </w:p>
    <w:p w14:paraId="5475A4C3" w14:textId="77777777" w:rsidR="00EB7D10" w:rsidRDefault="00000000">
      <w:r>
        <w:t>Token: M[aximi]]] - Frecuencia: 2</w:t>
      </w:r>
    </w:p>
    <w:p w14:paraId="403EBA76" w14:textId="77777777" w:rsidR="00EB7D10" w:rsidRDefault="00000000">
      <w:r>
        <w:t>Token: Asellio - Frecuencia: 2</w:t>
      </w:r>
    </w:p>
    <w:p w14:paraId="418427BE" w14:textId="77777777" w:rsidR="00EB7D10" w:rsidRDefault="00000000">
      <w:r>
        <w:t>Token: inn[ocen] - Frecuencia: 2</w:t>
      </w:r>
    </w:p>
    <w:p w14:paraId="05F58CED" w14:textId="77777777" w:rsidR="00EB7D10" w:rsidRDefault="00000000">
      <w:r>
        <w:t>Token: Aureli[us? - Frecuencia: 2</w:t>
      </w:r>
    </w:p>
    <w:p w14:paraId="382C1EF7" w14:textId="77777777" w:rsidR="00EB7D10" w:rsidRDefault="00000000">
      <w:r>
        <w:t>Token: pr(a)et(orianus) - Frecuencia: 2</w:t>
      </w:r>
    </w:p>
    <w:p w14:paraId="0FACAC6C" w14:textId="77777777" w:rsidR="00EB7D10" w:rsidRDefault="00000000">
      <w:r>
        <w:t>Token: For]tuna - Frecuencia: 2</w:t>
      </w:r>
    </w:p>
    <w:p w14:paraId="6E5F51AC" w14:textId="77777777" w:rsidR="00EB7D10" w:rsidRDefault="00000000">
      <w:r>
        <w:t>Token: [t- - Frecuencia: 2</w:t>
      </w:r>
    </w:p>
    <w:p w14:paraId="59CD144A" w14:textId="77777777" w:rsidR="00EB7D10" w:rsidRDefault="00000000">
      <w:r>
        <w:t>Token: Cosmia - Frecuencia: 2</w:t>
      </w:r>
    </w:p>
    <w:p w14:paraId="2B904ECC" w14:textId="77777777" w:rsidR="00EB7D10" w:rsidRDefault="00000000">
      <w:r>
        <w:t>Token: [annor(um) - Frecuencia: 2</w:t>
      </w:r>
    </w:p>
    <w:p w14:paraId="5A2BC1DF" w14:textId="77777777" w:rsidR="00EB7D10" w:rsidRDefault="00000000">
      <w:r>
        <w:t>Token: Delicata - Frecuencia: 2</w:t>
      </w:r>
    </w:p>
    <w:p w14:paraId="5BB97914" w14:textId="77777777" w:rsidR="00EB7D10" w:rsidRDefault="00000000">
      <w:r>
        <w:t>Token: Vaarus(!) - Frecuencia: 2</w:t>
      </w:r>
    </w:p>
    <w:p w14:paraId="7566D1C6" w14:textId="77777777" w:rsidR="00EB7D10" w:rsidRDefault="00000000">
      <w:r>
        <w:t>Token: incompara] - Frecuencia: 2</w:t>
      </w:r>
    </w:p>
    <w:p w14:paraId="048A8D26" w14:textId="77777777" w:rsidR="00EB7D10" w:rsidRDefault="00000000">
      <w:r>
        <w:t>Token: solea - Frecuencia: 2</w:t>
      </w:r>
    </w:p>
    <w:p w14:paraId="525593CA" w14:textId="77777777" w:rsidR="00EB7D10" w:rsidRDefault="00000000">
      <w:r>
        <w:t>Token: Fuficulenae - Frecuencia: 2</w:t>
      </w:r>
    </w:p>
    <w:p w14:paraId="381393EF" w14:textId="77777777" w:rsidR="00EB7D10" w:rsidRDefault="00000000">
      <w:r>
        <w:t>Token: Terentinae - Frecuencia: 2</w:t>
      </w:r>
    </w:p>
    <w:p w14:paraId="621F12B6" w14:textId="77777777" w:rsidR="00EB7D10" w:rsidRDefault="00000000">
      <w:r>
        <w:lastRenderedPageBreak/>
        <w:t>Token: [Vol(tinia) - Frecuencia: 2</w:t>
      </w:r>
    </w:p>
    <w:p w14:paraId="5D1DB69E" w14:textId="77777777" w:rsidR="00EB7D10" w:rsidRDefault="00000000">
      <w:r>
        <w:t>Token: Germania] - Frecuencia: 2</w:t>
      </w:r>
    </w:p>
    <w:p w14:paraId="57F3B7D2" w14:textId="77777777" w:rsidR="00EB7D10" w:rsidRDefault="00000000">
      <w:r>
        <w:t>Token: Apolonius - Frecuencia: 2</w:t>
      </w:r>
    </w:p>
    <w:p w14:paraId="3BDFC6C2" w14:textId="77777777" w:rsidR="00EB7D10" w:rsidRDefault="00000000">
      <w:r>
        <w:t>Token: Ummidio - Frecuencia: 2</w:t>
      </w:r>
    </w:p>
    <w:p w14:paraId="12D8E7A8" w14:textId="77777777" w:rsidR="00EB7D10" w:rsidRDefault="00000000">
      <w:r>
        <w:t>Token: ÎšÎ±á½·ÏƒÎ±Ï[Î¹ - Frecuencia: 2</w:t>
      </w:r>
    </w:p>
    <w:p w14:paraId="263BD014" w14:textId="77777777" w:rsidR="00EB7D10" w:rsidRDefault="00000000">
      <w:r>
        <w:t>Token: Î¤ÏÎ±ÏŠÎ±Î½á¿· - Frecuencia: 2</w:t>
      </w:r>
    </w:p>
    <w:p w14:paraId="5FAA6402" w14:textId="77777777" w:rsidR="00EB7D10" w:rsidRDefault="00000000">
      <w:r>
        <w:t>Token: Î¼Î±ÏÏ‡Î¹Îºá¿†Ï‚ - Frecuencia: 2</w:t>
      </w:r>
    </w:p>
    <w:p w14:paraId="26CB8B47" w14:textId="77777777" w:rsidR="00EB7D10" w:rsidRDefault="00000000">
      <w:r>
        <w:t>Token: OT - Frecuencia: 2</w:t>
      </w:r>
    </w:p>
    <w:p w14:paraId="69AAE181" w14:textId="77777777" w:rsidR="00EB7D10" w:rsidRDefault="00000000">
      <w:r>
        <w:t>Token: riana - Frecuencia: 2</w:t>
      </w:r>
    </w:p>
    <w:p w14:paraId="5B9A1357" w14:textId="77777777" w:rsidR="00EB7D10" w:rsidRDefault="00000000">
      <w:r>
        <w:t>Token: Carico - Frecuencia: 2</w:t>
      </w:r>
    </w:p>
    <w:p w14:paraId="40E4C5A6" w14:textId="77777777" w:rsidR="00EB7D10" w:rsidRDefault="00000000">
      <w:r>
        <w:t>Token: Sev(eriana) - Frecuencia: 2</w:t>
      </w:r>
    </w:p>
    <w:p w14:paraId="237F515D" w14:textId="77777777" w:rsidR="00EB7D10" w:rsidRDefault="00000000">
      <w:r>
        <w:t>Token: Hieroclete - Frecuencia: 2</w:t>
      </w:r>
    </w:p>
    <w:p w14:paraId="66613161" w14:textId="77777777" w:rsidR="00EB7D10" w:rsidRDefault="00000000">
      <w:r>
        <w:t>Token: consue - Frecuencia: 2</w:t>
      </w:r>
    </w:p>
    <w:p w14:paraId="39B032DA" w14:textId="77777777" w:rsidR="00EB7D10" w:rsidRDefault="00000000">
      <w:r>
        <w:t>Token: dumt[a]xat - Frecuencia: 2</w:t>
      </w:r>
    </w:p>
    <w:p w14:paraId="379B9C27" w14:textId="77777777" w:rsidR="00EB7D10" w:rsidRDefault="00000000">
      <w:r>
        <w:t>Token: pr(a)ed(iis) - Frecuencia: 2</w:t>
      </w:r>
    </w:p>
    <w:p w14:paraId="67C25E88" w14:textId="77777777" w:rsidR="00EB7D10" w:rsidRDefault="00000000">
      <w:r>
        <w:t>Token: Staton(iensibus) - Frecuencia: 2</w:t>
      </w:r>
    </w:p>
    <w:p w14:paraId="26B1637F" w14:textId="77777777" w:rsidR="00EB7D10" w:rsidRDefault="00000000">
      <w:r>
        <w:t>Token: domin(i) - Frecuencia: 2</w:t>
      </w:r>
    </w:p>
    <w:p w14:paraId="7E42BBAD" w14:textId="77777777" w:rsidR="00EB7D10" w:rsidRDefault="00000000">
      <w:r>
        <w:t>Token: Sp(---) - Frecuencia: 2</w:t>
      </w:r>
    </w:p>
    <w:p w14:paraId="6126D30F" w14:textId="77777777" w:rsidR="00EB7D10" w:rsidRDefault="00000000">
      <w:r>
        <w:t>Token: Sozomene - Frecuencia: 2</w:t>
      </w:r>
    </w:p>
    <w:p w14:paraId="297BBFFD" w14:textId="77777777" w:rsidR="00EB7D10" w:rsidRDefault="00000000">
      <w:r>
        <w:t>Token: libertabusquae(!) - Frecuencia: 2</w:t>
      </w:r>
    </w:p>
    <w:p w14:paraId="0B812913" w14:textId="77777777" w:rsidR="00EB7D10" w:rsidRDefault="00000000">
      <w:r>
        <w:t>Token: Can?] - Frecuencia: 2</w:t>
      </w:r>
    </w:p>
    <w:p w14:paraId="75118169" w14:textId="77777777" w:rsidR="00EB7D10" w:rsidRDefault="00000000">
      <w:r>
        <w:t>Token: Co]cceio - Frecuencia: 2</w:t>
      </w:r>
    </w:p>
    <w:p w14:paraId="3B9E8C3C" w14:textId="77777777" w:rsidR="00EB7D10" w:rsidRDefault="00000000">
      <w:r>
        <w:t>Token: Adiecta - Frecuencia: 2</w:t>
      </w:r>
    </w:p>
    <w:p w14:paraId="4C76B3A3" w14:textId="77777777" w:rsidR="00EB7D10" w:rsidRDefault="00000000">
      <w:r>
        <w:t>Token: s(epulchrum) - Frecuencia: 2</w:t>
      </w:r>
    </w:p>
    <w:p w14:paraId="00D645E4" w14:textId="77777777" w:rsidR="00EB7D10" w:rsidRDefault="00000000">
      <w:r>
        <w:t>Token: Se(verianae) - Frecuencia: 2</w:t>
      </w:r>
    </w:p>
    <w:p w14:paraId="3743EEDB" w14:textId="77777777" w:rsidR="00EB7D10" w:rsidRDefault="00000000">
      <w:r>
        <w:t>Token: [cui? - Frecuencia: 2</w:t>
      </w:r>
    </w:p>
    <w:p w14:paraId="442F15C9" w14:textId="77777777" w:rsidR="00EB7D10" w:rsidRDefault="00000000">
      <w:r>
        <w:lastRenderedPageBreak/>
        <w:t>Token: suos] - Frecuencia: 2</w:t>
      </w:r>
    </w:p>
    <w:p w14:paraId="5D63973C" w14:textId="77777777" w:rsidR="00EB7D10" w:rsidRDefault="00000000">
      <w:r>
        <w:t>Token: provinciarum] - Frecuencia: 2</w:t>
      </w:r>
    </w:p>
    <w:p w14:paraId="50ADC31F" w14:textId="77777777" w:rsidR="00EB7D10" w:rsidRDefault="00000000">
      <w:r>
        <w:t>Token: divo[rum - Frecuencia: 2</w:t>
      </w:r>
    </w:p>
    <w:p w14:paraId="35234C70" w14:textId="77777777" w:rsidR="00EB7D10" w:rsidRDefault="00000000">
      <w:r>
        <w:t>Token: Frontin - Frecuencia: 2</w:t>
      </w:r>
    </w:p>
    <w:p w14:paraId="263825CD" w14:textId="77777777" w:rsidR="00EB7D10" w:rsidRDefault="00000000">
      <w:r>
        <w:t>Token: civ[i - Frecuencia: 2</w:t>
      </w:r>
    </w:p>
    <w:p w14:paraId="530EFD64" w14:textId="77777777" w:rsidR="00EB7D10" w:rsidRDefault="00000000">
      <w:r>
        <w:t>Token: Oppiu[s - Frecuencia: 2</w:t>
      </w:r>
    </w:p>
    <w:p w14:paraId="011BCFF5" w14:textId="77777777" w:rsidR="00EB7D10" w:rsidRDefault="00000000">
      <w:r>
        <w:t>Token: im[p]erio - Frecuencia: 2</w:t>
      </w:r>
    </w:p>
    <w:p w14:paraId="23058953" w14:textId="77777777" w:rsidR="00EB7D10" w:rsidRDefault="00000000">
      <w:r>
        <w:t>Token: A[pr(iles)?] - Frecuencia: 2</w:t>
      </w:r>
    </w:p>
    <w:p w14:paraId="26720C26" w14:textId="77777777" w:rsidR="00EB7D10" w:rsidRDefault="00000000">
      <w:r>
        <w:t>Token: Constantin[o] - Frecuencia: 2</w:t>
      </w:r>
    </w:p>
    <w:p w14:paraId="0048C85E" w14:textId="77777777" w:rsidR="00EB7D10" w:rsidRDefault="00000000">
      <w:r>
        <w:t>Token: [Lic(iniano) - Frecuencia: 2</w:t>
      </w:r>
    </w:p>
    <w:p w14:paraId="033B5C9C" w14:textId="77777777" w:rsidR="00EB7D10" w:rsidRDefault="00000000">
      <w:r>
        <w:t>Token: Voltidius - Frecuencia: 2</w:t>
      </w:r>
    </w:p>
    <w:p w14:paraId="175C8D14" w14:textId="77777777" w:rsidR="00EB7D10" w:rsidRDefault="00000000">
      <w:r>
        <w:t>Token: [Aur]elius - Frecuencia: 2</w:t>
      </w:r>
    </w:p>
    <w:p w14:paraId="549CEB8B" w14:textId="77777777" w:rsidR="00EB7D10" w:rsidRDefault="00000000">
      <w:r>
        <w:t>Token: P(ublius)] - Frecuencia: 2</w:t>
      </w:r>
    </w:p>
    <w:p w14:paraId="2305070B" w14:textId="77777777" w:rsidR="00EB7D10" w:rsidRDefault="00000000">
      <w:r>
        <w:t>Token: [Septimius - Frecuencia: 2</w:t>
      </w:r>
    </w:p>
    <w:p w14:paraId="12EBF8C8" w14:textId="77777777" w:rsidR="00EB7D10" w:rsidRDefault="00000000">
      <w:r>
        <w:t>Token: Tertull - Frecuencia: 2</w:t>
      </w:r>
    </w:p>
    <w:p w14:paraId="01B3C496" w14:textId="77777777" w:rsidR="00EB7D10" w:rsidRDefault="00000000">
      <w:r>
        <w:t>Token: Vegetini - Frecuencia: 2</w:t>
      </w:r>
    </w:p>
    <w:p w14:paraId="68895D3F" w14:textId="77777777" w:rsidR="00EB7D10" w:rsidRDefault="00000000">
      <w:r>
        <w:t>Token: mysus - Frecuencia: 2</w:t>
      </w:r>
    </w:p>
    <w:p w14:paraId="78CB20EA" w14:textId="77777777" w:rsidR="00EB7D10" w:rsidRDefault="00000000">
      <w:r>
        <w:t>Token: [co(n)s(ularis)?] - Frecuencia: 2</w:t>
      </w:r>
    </w:p>
    <w:p w14:paraId="23BA987C" w14:textId="77777777" w:rsidR="00EB7D10" w:rsidRDefault="00000000">
      <w:r>
        <w:t>Token: (a)ede - Frecuencia: 2</w:t>
      </w:r>
    </w:p>
    <w:p w14:paraId="4878A10B" w14:textId="77777777" w:rsidR="00EB7D10" w:rsidRDefault="00000000">
      <w:r>
        <w:t>Token: Heu - Frecuencia: 2</w:t>
      </w:r>
    </w:p>
    <w:p w14:paraId="56C6EE39" w14:textId="77777777" w:rsidR="00EB7D10" w:rsidRDefault="00000000">
      <w:r>
        <w:t>Token: spera - Frecuencia: 2</w:t>
      </w:r>
    </w:p>
    <w:p w14:paraId="28ADE8A2" w14:textId="77777777" w:rsidR="00EB7D10" w:rsidRDefault="00000000">
      <w:r>
        <w:t>Token: bat - Frecuencia: 2</w:t>
      </w:r>
    </w:p>
    <w:p w14:paraId="32C26638" w14:textId="77777777" w:rsidR="00EB7D10" w:rsidRDefault="00000000">
      <w:r>
        <w:t>Token: Drob(etae) - Frecuencia: 2</w:t>
      </w:r>
    </w:p>
    <w:p w14:paraId="66D8443D" w14:textId="77777777" w:rsidR="00EB7D10" w:rsidRDefault="00000000">
      <w:r>
        <w:t>Token: C(laudiam) - Frecuencia: 2</w:t>
      </w:r>
    </w:p>
    <w:p w14:paraId="11BEC675" w14:textId="77777777" w:rsidR="00EB7D10" w:rsidRDefault="00000000">
      <w:r>
        <w:t>Token: [pri]mo - Frecuencia: 2</w:t>
      </w:r>
    </w:p>
    <w:p w14:paraId="5ED0385D" w14:textId="77777777" w:rsidR="00EB7D10" w:rsidRDefault="00000000">
      <w:r>
        <w:t>Token: Bar(cinonis) - Frecuencia: 2</w:t>
      </w:r>
    </w:p>
    <w:p w14:paraId="750F3B06" w14:textId="77777777" w:rsidR="00EB7D10" w:rsidRDefault="00000000">
      <w:r>
        <w:lastRenderedPageBreak/>
        <w:t>Token: Se[v(erianae)] - Frecuencia: 2</w:t>
      </w:r>
    </w:p>
    <w:p w14:paraId="64583CF4" w14:textId="77777777" w:rsidR="00EB7D10" w:rsidRDefault="00000000">
      <w:r>
        <w:t>Token: Diogen[es] - Frecuencia: 2</w:t>
      </w:r>
    </w:p>
    <w:p w14:paraId="28274C83" w14:textId="77777777" w:rsidR="00EB7D10" w:rsidRDefault="00000000">
      <w:r>
        <w:t>Token: Isid[orus - Frecuencia: 2</w:t>
      </w:r>
    </w:p>
    <w:p w14:paraId="06AEF856" w14:textId="77777777" w:rsidR="00EB7D10" w:rsidRDefault="00000000">
      <w:r>
        <w:t>Token: Kal(enda)s - Frecuencia: 2</w:t>
      </w:r>
    </w:p>
    <w:p w14:paraId="0179BE4F" w14:textId="77777777" w:rsidR="00EB7D10" w:rsidRDefault="00000000">
      <w:r>
        <w:t>Token: ite[r(um)] - Frecuencia: 2</w:t>
      </w:r>
    </w:p>
    <w:p w14:paraId="36867F9E" w14:textId="77777777" w:rsidR="00EB7D10" w:rsidRDefault="00000000">
      <w:r>
        <w:t>Token: Basi(li) - Frecuencia: 2</w:t>
      </w:r>
    </w:p>
    <w:p w14:paraId="60DA9C9A" w14:textId="77777777" w:rsidR="00EB7D10" w:rsidRDefault="00000000">
      <w:r>
        <w:t>Token: C(h)ristum - Frecuencia: 2</w:t>
      </w:r>
    </w:p>
    <w:p w14:paraId="3DB69AD5" w14:textId="77777777" w:rsidR="00EB7D10" w:rsidRDefault="00000000">
      <w:r>
        <w:t>Token: Cavianus - Frecuencia: 2</w:t>
      </w:r>
    </w:p>
    <w:p w14:paraId="215EC3E2" w14:textId="77777777" w:rsidR="00EB7D10" w:rsidRDefault="00000000">
      <w:r>
        <w:t>Token: Acaci - Frecuencia: 2</w:t>
      </w:r>
    </w:p>
    <w:p w14:paraId="4B8D7B29" w14:textId="77777777" w:rsidR="00EB7D10" w:rsidRDefault="00000000">
      <w:r>
        <w:t>Token: Arguti - Frecuencia: 2</w:t>
      </w:r>
    </w:p>
    <w:p w14:paraId="0DBAA75E" w14:textId="77777777" w:rsidR="00EB7D10" w:rsidRDefault="00000000">
      <w:r>
        <w:t>Token: p]osu - Frecuencia: 2</w:t>
      </w:r>
    </w:p>
    <w:p w14:paraId="4CB381F6" w14:textId="77777777" w:rsidR="00EB7D10" w:rsidRDefault="00000000">
      <w:r>
        <w:t>Token: [it? - Frecuencia: 2</w:t>
      </w:r>
    </w:p>
    <w:p w14:paraId="1D8D98C7" w14:textId="77777777" w:rsidR="00EB7D10" w:rsidRDefault="00000000">
      <w:r>
        <w:t>Token: hae - Frecuencia: 2</w:t>
      </w:r>
    </w:p>
    <w:p w14:paraId="5C2ADF09" w14:textId="77777777" w:rsidR="00EB7D10" w:rsidRDefault="00000000">
      <w:r>
        <w:t>Token: Splendonius - Frecuencia: 2</w:t>
      </w:r>
    </w:p>
    <w:p w14:paraId="73BB46D1" w14:textId="77777777" w:rsidR="00EB7D10" w:rsidRDefault="00000000">
      <w:r>
        <w:t>Token: Stilo - Frecuencia: 2</w:t>
      </w:r>
    </w:p>
    <w:p w14:paraId="7298A500" w14:textId="77777777" w:rsidR="00EB7D10" w:rsidRDefault="00000000">
      <w:r>
        <w:t>Token: rulae - Frecuencia: 2</w:t>
      </w:r>
    </w:p>
    <w:p w14:paraId="64FEF28D" w14:textId="77777777" w:rsidR="00EB7D10" w:rsidRDefault="00000000">
      <w:r>
        <w:t>Token: Clementilla - Frecuencia: 2</w:t>
      </w:r>
    </w:p>
    <w:p w14:paraId="23ABE750" w14:textId="77777777" w:rsidR="00EB7D10" w:rsidRDefault="00000000">
      <w:r>
        <w:t>Token: tectoribus - Frecuencia: 2</w:t>
      </w:r>
    </w:p>
    <w:p w14:paraId="14D5A49C" w14:textId="77777777" w:rsidR="00EB7D10" w:rsidRDefault="00000000">
      <w:r>
        <w:t>Token: ilus - Frecuencia: 2</w:t>
      </w:r>
    </w:p>
    <w:p w14:paraId="63189F28" w14:textId="77777777" w:rsidR="00EB7D10" w:rsidRDefault="00000000">
      <w:r>
        <w:t>Token: Primenius - Frecuencia: 2</w:t>
      </w:r>
    </w:p>
    <w:p w14:paraId="429E9AFF" w14:textId="77777777" w:rsidR="00EB7D10" w:rsidRDefault="00000000">
      <w:r>
        <w:t>Token: Andius - Frecuencia: 2</w:t>
      </w:r>
    </w:p>
    <w:p w14:paraId="59ACFDD4" w14:textId="77777777" w:rsidR="00EB7D10" w:rsidRDefault="00000000">
      <w:r>
        <w:t>Token: Bit - Frecuencia: 2</w:t>
      </w:r>
    </w:p>
    <w:p w14:paraId="5C929C02" w14:textId="77777777" w:rsidR="00EB7D10" w:rsidRDefault="00000000">
      <w:r>
        <w:t>Token: Secun[dinus] - Frecuencia: 2</w:t>
      </w:r>
    </w:p>
    <w:p w14:paraId="7F77EB70" w14:textId="77777777" w:rsidR="00EB7D10" w:rsidRDefault="00000000">
      <w:r>
        <w:t>Token: AR(---) - Frecuencia: 2</w:t>
      </w:r>
    </w:p>
    <w:p w14:paraId="36902B6A" w14:textId="77777777" w:rsidR="00EB7D10" w:rsidRDefault="00000000">
      <w:r>
        <w:t>Token: [I]m[p(eratoris) - Frecuencia: 2</w:t>
      </w:r>
    </w:p>
    <w:p w14:paraId="53DE4192" w14:textId="77777777" w:rsidR="00EB7D10" w:rsidRDefault="00000000">
      <w:r>
        <w:t>Token: [Fel(icis) - Frecuencia: 2</w:t>
      </w:r>
    </w:p>
    <w:p w14:paraId="1086637F" w14:textId="77777777" w:rsidR="00EB7D10" w:rsidRDefault="00000000">
      <w:r>
        <w:lastRenderedPageBreak/>
        <w:t>Token: [Britton(um) - Frecuencia: 2</w:t>
      </w:r>
    </w:p>
    <w:p w14:paraId="0EA3B05E" w14:textId="77777777" w:rsidR="00EB7D10" w:rsidRDefault="00000000">
      <w:r>
        <w:t>Token: pos(ita) - Frecuencia: 2</w:t>
      </w:r>
    </w:p>
    <w:p w14:paraId="38B1C696" w14:textId="77777777" w:rsidR="00EB7D10" w:rsidRDefault="00000000">
      <w:r>
        <w:t>Token: umque - Frecuencia: 2</w:t>
      </w:r>
    </w:p>
    <w:p w14:paraId="171C4A6D" w14:textId="77777777" w:rsidR="00EB7D10" w:rsidRDefault="00000000">
      <w:r>
        <w:t>Token: Symmac(h)o - Frecuencia: 2</w:t>
      </w:r>
    </w:p>
    <w:p w14:paraId="335FFA96" w14:textId="77777777" w:rsidR="00EB7D10" w:rsidRDefault="00000000">
      <w:r>
        <w:t>Token: Boe - Frecuencia: 2</w:t>
      </w:r>
    </w:p>
    <w:p w14:paraId="041D0ECF" w14:textId="77777777" w:rsidR="00EB7D10" w:rsidRDefault="00000000">
      <w:r>
        <w:t>Token: germanis - Frecuencia: 2</w:t>
      </w:r>
    </w:p>
    <w:p w14:paraId="69CDC528" w14:textId="77777777" w:rsidR="00EB7D10" w:rsidRDefault="00000000">
      <w:r>
        <w:t>Token: vexellatio(!) - Frecuencia: 2</w:t>
      </w:r>
    </w:p>
    <w:p w14:paraId="161184F2" w14:textId="77777777" w:rsidR="00EB7D10" w:rsidRDefault="00000000">
      <w:r>
        <w:t>Token: Picenum - Frecuencia: 2</w:t>
      </w:r>
    </w:p>
    <w:p w14:paraId="39260398" w14:textId="77777777" w:rsidR="00EB7D10" w:rsidRDefault="00000000">
      <w:r>
        <w:t>Token: auxiliar(iorum) - Frecuencia: 2</w:t>
      </w:r>
    </w:p>
    <w:p w14:paraId="0264A33B" w14:textId="77777777" w:rsidR="00EB7D10" w:rsidRDefault="00000000">
      <w:r>
        <w:t>Token: I[nvi]cto - Frecuencia: 2</w:t>
      </w:r>
    </w:p>
    <w:p w14:paraId="69D6CD12" w14:textId="77777777" w:rsidR="00EB7D10" w:rsidRDefault="00000000">
      <w:r>
        <w:t>Token: Pro&amp;lt - Frecuencia: 2</w:t>
      </w:r>
    </w:p>
    <w:p w14:paraId="7086260C" w14:textId="77777777" w:rsidR="00EB7D10" w:rsidRDefault="00000000">
      <w:r>
        <w:t>Token: meni[acus - Frecuencia: 2</w:t>
      </w:r>
    </w:p>
    <w:p w14:paraId="656E8A86" w14:textId="77777777" w:rsidR="00EB7D10" w:rsidRDefault="00000000">
      <w:r>
        <w:t>Token: tantius - Frecuencia: 2</w:t>
      </w:r>
    </w:p>
    <w:p w14:paraId="5CC533BC" w14:textId="77777777" w:rsidR="00EB7D10" w:rsidRDefault="00000000">
      <w:r>
        <w:t>Token: Licinio]]] - Frecuencia: 2</w:t>
      </w:r>
    </w:p>
    <w:p w14:paraId="145E9335" w14:textId="77777777" w:rsidR="00EB7D10" w:rsidRDefault="00000000">
      <w:r>
        <w:t>Token: Porolis(s)ensi - Frecuencia: 2</w:t>
      </w:r>
    </w:p>
    <w:p w14:paraId="0B421EEA" w14:textId="77777777" w:rsidR="00EB7D10" w:rsidRDefault="00000000">
      <w:r>
        <w:t>Token: [quinis - Frecuencia: 2</w:t>
      </w:r>
    </w:p>
    <w:p w14:paraId="02A8B581" w14:textId="77777777" w:rsidR="00EB7D10" w:rsidRDefault="00000000">
      <w:r>
        <w:t>Token: stipendi(i)]s - Frecuencia: 2</w:t>
      </w:r>
    </w:p>
    <w:p w14:paraId="1D47B5B6" w14:textId="77777777" w:rsidR="00EB7D10" w:rsidRDefault="00000000">
      <w:r>
        <w:t>Token: U]lpio - Frecuencia: 2</w:t>
      </w:r>
    </w:p>
    <w:p w14:paraId="6312C229" w14:textId="77777777" w:rsidR="00EB7D10" w:rsidRDefault="00000000">
      <w:r>
        <w:t>Token: [---]aro - Frecuencia: 2</w:t>
      </w:r>
    </w:p>
    <w:p w14:paraId="61AF94D4" w14:textId="77777777" w:rsidR="00EB7D10" w:rsidRDefault="00000000">
      <w:r>
        <w:t>Token: [A(uli)] - Frecuencia: 2</w:t>
      </w:r>
    </w:p>
    <w:p w14:paraId="27ED8579" w14:textId="77777777" w:rsidR="00EB7D10" w:rsidRDefault="00000000">
      <w:r>
        <w:t>Token: [Anto]ninu[s - Frecuencia: 2</w:t>
      </w:r>
    </w:p>
    <w:p w14:paraId="5E26417B" w14:textId="77777777" w:rsidR="00EB7D10" w:rsidRDefault="00000000">
      <w:r>
        <w:t>Token: valle - Frecuencia: 2</w:t>
      </w:r>
    </w:p>
    <w:p w14:paraId="7CAAF34E" w14:textId="77777777" w:rsidR="00EB7D10" w:rsidRDefault="00000000">
      <w:r>
        <w:t>Token: An[tonius? - Frecuencia: 2</w:t>
      </w:r>
    </w:p>
    <w:p w14:paraId="4544FF8E" w14:textId="77777777" w:rsidR="00EB7D10" w:rsidRDefault="00000000">
      <w:r>
        <w:t>Token: fabr(i) - Frecuencia: 2</w:t>
      </w:r>
    </w:p>
    <w:p w14:paraId="030CCD1F" w14:textId="77777777" w:rsidR="00EB7D10" w:rsidRDefault="00000000">
      <w:r>
        <w:t>Token: Sora - Frecuencia: 2</w:t>
      </w:r>
    </w:p>
    <w:p w14:paraId="1D25CC45" w14:textId="77777777" w:rsidR="00EB7D10" w:rsidRDefault="00000000">
      <w:r>
        <w:t>Token: Malagbel[o] - Frecuencia: 2</w:t>
      </w:r>
    </w:p>
    <w:p w14:paraId="4E1A3AC6" w14:textId="77777777" w:rsidR="00EB7D10" w:rsidRDefault="00000000">
      <w:r>
        <w:lastRenderedPageBreak/>
        <w:t>Token: Mod[esti - Frecuencia: 2</w:t>
      </w:r>
    </w:p>
    <w:p w14:paraId="5F4DA840" w14:textId="77777777" w:rsidR="00EB7D10" w:rsidRDefault="00000000">
      <w:r>
        <w:t>Token: [---]P(?)R[---] - Frecuencia: 2</w:t>
      </w:r>
    </w:p>
    <w:p w14:paraId="413C95C9" w14:textId="77777777" w:rsidR="00EB7D10" w:rsidRDefault="00000000">
      <w:r>
        <w:t>Token: folle[s - Frecuencia: 2</w:t>
      </w:r>
    </w:p>
    <w:p w14:paraId="4C4B277F" w14:textId="77777777" w:rsidR="00EB7D10" w:rsidRDefault="00000000">
      <w:r>
        <w:t>Token: (h)eredi - Frecuencia: 2</w:t>
      </w:r>
    </w:p>
    <w:p w14:paraId="7A37070E" w14:textId="77777777" w:rsidR="00EB7D10" w:rsidRDefault="00000000">
      <w:r>
        <w:t>Token: I]ulianus - Frecuencia: 2</w:t>
      </w:r>
    </w:p>
    <w:p w14:paraId="2C168EB6" w14:textId="77777777" w:rsidR="00EB7D10" w:rsidRDefault="00000000">
      <w:r>
        <w:t>Token: legi(onis) - Frecuencia: 2</w:t>
      </w:r>
    </w:p>
    <w:p w14:paraId="786DA1DF" w14:textId="77777777" w:rsidR="00EB7D10" w:rsidRDefault="00000000">
      <w:r>
        <w:t>Token: Macedon - Frecuencia: 2</w:t>
      </w:r>
    </w:p>
    <w:p w14:paraId="20E7EC56" w14:textId="77777777" w:rsidR="00EB7D10" w:rsidRDefault="00000000">
      <w:r>
        <w:t>Token: lentillae - Frecuencia: 2</w:t>
      </w:r>
    </w:p>
    <w:p w14:paraId="7C6270B0" w14:textId="77777777" w:rsidR="00EB7D10" w:rsidRDefault="00000000">
      <w:r>
        <w:t>Token: extructum - Frecuencia: 2</w:t>
      </w:r>
    </w:p>
    <w:p w14:paraId="6789FAC8" w14:textId="77777777" w:rsidR="00EB7D10" w:rsidRDefault="00000000">
      <w:r>
        <w:t>Token: Clau[dio] - Frecuencia: 2</w:t>
      </w:r>
    </w:p>
    <w:p w14:paraId="3366CBC2" w14:textId="77777777" w:rsidR="00EB7D10" w:rsidRDefault="00000000">
      <w:r>
        <w:t>Token: [Maxi]miano - Frecuencia: 2</w:t>
      </w:r>
    </w:p>
    <w:p w14:paraId="09A3AA0C" w14:textId="77777777" w:rsidR="00EB7D10" w:rsidRDefault="00000000">
      <w:r>
        <w:t>Token: Hele - Frecuencia: 2</w:t>
      </w:r>
    </w:p>
    <w:p w14:paraId="66BF364B" w14:textId="77777777" w:rsidR="00EB7D10" w:rsidRDefault="00000000">
      <w:r>
        <w:t>Token: [bi]lissimo - Frecuencia: 2</w:t>
      </w:r>
    </w:p>
    <w:p w14:paraId="5092D454" w14:textId="77777777" w:rsidR="00EB7D10" w:rsidRDefault="00000000">
      <w:r>
        <w:t>Token: s(u-) - Frecuencia: 2</w:t>
      </w:r>
    </w:p>
    <w:p w14:paraId="2BE888BD" w14:textId="77777777" w:rsidR="00EB7D10" w:rsidRDefault="00000000">
      <w:r>
        <w:t>Token: [fil]ius - Frecuencia: 2</w:t>
      </w:r>
    </w:p>
    <w:p w14:paraId="12D2758F" w14:textId="77777777" w:rsidR="00EB7D10" w:rsidRDefault="00000000">
      <w:r>
        <w:t>Token: manumisero - Frecuencia: 2</w:t>
      </w:r>
    </w:p>
    <w:p w14:paraId="2EF49996" w14:textId="77777777" w:rsidR="00EB7D10" w:rsidRDefault="00000000">
      <w:r>
        <w:t>Token: plebi - Frecuencia: 2</w:t>
      </w:r>
    </w:p>
    <w:p w14:paraId="78B4D087" w14:textId="77777777" w:rsidR="00EB7D10" w:rsidRDefault="00000000">
      <w:r>
        <w:t>Token: [---]erit - Frecuencia: 2</w:t>
      </w:r>
    </w:p>
    <w:p w14:paraId="4BB0BE5B" w14:textId="77777777" w:rsidR="00EB7D10" w:rsidRDefault="00000000">
      <w:r>
        <w:t>Token: Aem[ilio] - Frecuencia: 2</w:t>
      </w:r>
    </w:p>
    <w:p w14:paraId="568397E0" w14:textId="77777777" w:rsidR="00EB7D10" w:rsidRDefault="00000000">
      <w:r>
        <w:t>Token: comparabi - Frecuencia: 2</w:t>
      </w:r>
    </w:p>
    <w:p w14:paraId="11665F05" w14:textId="77777777" w:rsidR="00EB7D10" w:rsidRDefault="00000000">
      <w:r>
        <w:t>Token: Crispinillae - Frecuencia: 2</w:t>
      </w:r>
    </w:p>
    <w:p w14:paraId="1F57F2D9" w14:textId="77777777" w:rsidR="00EB7D10" w:rsidRDefault="00000000">
      <w:r>
        <w:t>Token: Suellius - Frecuencia: 2</w:t>
      </w:r>
    </w:p>
    <w:p w14:paraId="0C0C32DF" w14:textId="77777777" w:rsidR="00EB7D10" w:rsidRDefault="00000000">
      <w:r>
        <w:t>Token: Nonno - Frecuencia: 2</w:t>
      </w:r>
    </w:p>
    <w:p w14:paraId="4B0845CA" w14:textId="77777777" w:rsidR="00EB7D10" w:rsidRDefault="00000000">
      <w:r>
        <w:t>Token: [renti] - Frecuencia: 2</w:t>
      </w:r>
    </w:p>
    <w:p w14:paraId="176A39BE" w14:textId="77777777" w:rsidR="00EB7D10" w:rsidRDefault="00000000">
      <w:r>
        <w:t>Token: Redem(p)tus - Frecuencia: 2</w:t>
      </w:r>
    </w:p>
    <w:p w14:paraId="6135DBF4" w14:textId="77777777" w:rsidR="00EB7D10" w:rsidRDefault="00000000">
      <w:r>
        <w:t>Token: r]egi - Frecuencia: 2</w:t>
      </w:r>
    </w:p>
    <w:p w14:paraId="6A4406BD" w14:textId="77777777" w:rsidR="00EB7D10" w:rsidRDefault="00000000">
      <w:r>
        <w:lastRenderedPageBreak/>
        <w:t>Token: sesta(!) - Frecuencia: 2</w:t>
      </w:r>
    </w:p>
    <w:p w14:paraId="4EC37E77" w14:textId="77777777" w:rsidR="00EB7D10" w:rsidRDefault="00000000">
      <w:r>
        <w:t>Token: olvit - Frecuencia: 2</w:t>
      </w:r>
    </w:p>
    <w:p w14:paraId="3CD77419" w14:textId="77777777" w:rsidR="00EB7D10" w:rsidRDefault="00000000">
      <w:r>
        <w:t>Token: praetoria[e] - Frecuencia: 2</w:t>
      </w:r>
    </w:p>
    <w:p w14:paraId="308DA6E5" w14:textId="77777777" w:rsidR="00EB7D10" w:rsidRDefault="00000000">
      <w:r>
        <w:t>Token: [prim]o - Frecuencia: 2</w:t>
      </w:r>
    </w:p>
    <w:p w14:paraId="4548616E" w14:textId="77777777" w:rsidR="00EB7D10" w:rsidRDefault="00000000">
      <w:r>
        <w:t>Token: proc[u]r(atori) - Frecuencia: 2</w:t>
      </w:r>
    </w:p>
    <w:p w14:paraId="04CE8252" w14:textId="77777777" w:rsidR="00EB7D10" w:rsidRDefault="00000000">
      <w:r>
        <w:t>Token: Malchus - Frecuencia: 2</w:t>
      </w:r>
    </w:p>
    <w:p w14:paraId="016A309A" w14:textId="77777777" w:rsidR="00EB7D10" w:rsidRDefault="00000000">
      <w:r>
        <w:t>Token: solvent(!) - Frecuencia: 2</w:t>
      </w:r>
    </w:p>
    <w:p w14:paraId="61D728E2" w14:textId="77777777" w:rsidR="00EB7D10" w:rsidRDefault="00000000">
      <w:r>
        <w:t>Token: Antiochensi - Frecuencia: 2</w:t>
      </w:r>
    </w:p>
    <w:p w14:paraId="16485500" w14:textId="77777777" w:rsidR="00EB7D10" w:rsidRDefault="00000000">
      <w:r>
        <w:t>Token: Lossi - Frecuencia: 2</w:t>
      </w:r>
    </w:p>
    <w:p w14:paraId="6FF19958" w14:textId="77777777" w:rsidR="00EB7D10" w:rsidRDefault="00000000">
      <w:r>
        <w:t>Token: s(epulchrum?) - Frecuencia: 2</w:t>
      </w:r>
    </w:p>
    <w:p w14:paraId="2294B597" w14:textId="77777777" w:rsidR="00EB7D10" w:rsidRDefault="00000000">
      <w:r>
        <w:t>Token: Victricis - Frecuencia: 2</w:t>
      </w:r>
    </w:p>
    <w:p w14:paraId="3E0715A2" w14:textId="77777777" w:rsidR="00EB7D10" w:rsidRDefault="00000000">
      <w:r>
        <w:t>Token: C(isimbrensi) - Frecuencia: 2</w:t>
      </w:r>
    </w:p>
    <w:p w14:paraId="30D5AF09" w14:textId="77777777" w:rsidR="00EB7D10" w:rsidRDefault="00000000">
      <w:r>
        <w:t>Token: Olimpii(!) - Frecuencia: 2</w:t>
      </w:r>
    </w:p>
    <w:p w14:paraId="10A8B52E" w14:textId="77777777" w:rsidR="00EB7D10" w:rsidRDefault="00000000">
      <w:r>
        <w:t>Token: daei - Frecuencia: 2</w:t>
      </w:r>
    </w:p>
    <w:p w14:paraId="333B4F13" w14:textId="77777777" w:rsidR="00EB7D10" w:rsidRDefault="00000000">
      <w:r>
        <w:t>Token: perveni - Frecuencia: 2</w:t>
      </w:r>
    </w:p>
    <w:p w14:paraId="05554992" w14:textId="77777777" w:rsidR="00EB7D10" w:rsidRDefault="00000000">
      <w:r>
        <w:t>Token: h(unc) - Frecuencia: 2</w:t>
      </w:r>
    </w:p>
    <w:p w14:paraId="33F42C53" w14:textId="77777777" w:rsidR="00EB7D10" w:rsidRDefault="00000000">
      <w:r>
        <w:t>Token: Pullio - Frecuencia: 2</w:t>
      </w:r>
    </w:p>
    <w:p w14:paraId="39552E2A" w14:textId="77777777" w:rsidR="00EB7D10" w:rsidRDefault="00000000">
      <w:r>
        <w:t>Token: Pul(lius) - Frecuencia: 2</w:t>
      </w:r>
    </w:p>
    <w:p w14:paraId="13D8DC13" w14:textId="77777777" w:rsidR="00EB7D10" w:rsidRDefault="00000000">
      <w:r>
        <w:t>Token: Ureu - Frecuencia: 2</w:t>
      </w:r>
    </w:p>
    <w:p w14:paraId="017F7E14" w14:textId="77777777" w:rsidR="00EB7D10" w:rsidRDefault="00000000">
      <w:r>
        <w:t>Token: d[omi]ni - Frecuencia: 2</w:t>
      </w:r>
    </w:p>
    <w:p w14:paraId="13146916" w14:textId="77777777" w:rsidR="00EB7D10" w:rsidRDefault="00000000">
      <w:r>
        <w:t>Token: Dynami - Frecuencia: 2</w:t>
      </w:r>
    </w:p>
    <w:p w14:paraId="11101DBB" w14:textId="77777777" w:rsidR="00EB7D10" w:rsidRDefault="00000000">
      <w:r>
        <w:t>Token: liberalitates - Frecuencia: 2</w:t>
      </w:r>
    </w:p>
    <w:p w14:paraId="32513868" w14:textId="77777777" w:rsidR="00EB7D10" w:rsidRDefault="00000000">
      <w:r>
        <w:t>Token: Uruensis - Frecuencia: 2</w:t>
      </w:r>
    </w:p>
    <w:p w14:paraId="70EDC914" w14:textId="77777777" w:rsidR="00EB7D10" w:rsidRDefault="00000000">
      <w:r>
        <w:t>Token: Cus[---] - Frecuencia: 2</w:t>
      </w:r>
    </w:p>
    <w:p w14:paraId="6D47FDE9" w14:textId="77777777" w:rsidR="00EB7D10" w:rsidRDefault="00000000">
      <w:r>
        <w:t>Token: corrup] - Frecuencia: 2</w:t>
      </w:r>
    </w:p>
    <w:p w14:paraId="7DE4BC9E" w14:textId="77777777" w:rsidR="00EB7D10" w:rsidRDefault="00000000">
      <w:r>
        <w:t>Token: servato - Frecuencia: 2</w:t>
      </w:r>
    </w:p>
    <w:p w14:paraId="4B24E5AB" w14:textId="77777777" w:rsidR="00EB7D10" w:rsidRDefault="00000000">
      <w:r>
        <w:lastRenderedPageBreak/>
        <w:t>Token: mentum(!) - Frecuencia: 2</w:t>
      </w:r>
    </w:p>
    <w:p w14:paraId="618BBD17" w14:textId="77777777" w:rsidR="00EB7D10" w:rsidRDefault="00000000">
      <w:r>
        <w:t>Token: Ragonius - Frecuencia: 2</w:t>
      </w:r>
    </w:p>
    <w:p w14:paraId="48E211BE" w14:textId="77777777" w:rsidR="00EB7D10" w:rsidRDefault="00000000">
      <w:r>
        <w:t>Token: Octa(vi)us - Frecuencia: 2</w:t>
      </w:r>
    </w:p>
    <w:p w14:paraId="23CF7F91" w14:textId="77777777" w:rsidR="00EB7D10" w:rsidRDefault="00000000">
      <w:r>
        <w:t>Token: Brut(t)ius - Frecuencia: 2</w:t>
      </w:r>
    </w:p>
    <w:p w14:paraId="6A5D9379" w14:textId="77777777" w:rsidR="00EB7D10" w:rsidRDefault="00000000">
      <w:r>
        <w:t>Token: Fyr - Frecuencia: 2</w:t>
      </w:r>
    </w:p>
    <w:p w14:paraId="22EF72D5" w14:textId="77777777" w:rsidR="00EB7D10" w:rsidRDefault="00000000">
      <w:r>
        <w:t>Token: [Mo]destus - Frecuencia: 2</w:t>
      </w:r>
    </w:p>
    <w:p w14:paraId="5715221B" w14:textId="77777777" w:rsidR="00EB7D10" w:rsidRDefault="00000000">
      <w:r>
        <w:t>Token: Cordi - Frecuencia: 2</w:t>
      </w:r>
    </w:p>
    <w:p w14:paraId="60CA3FA5" w14:textId="77777777" w:rsidR="00EB7D10" w:rsidRDefault="00000000">
      <w:r>
        <w:t>Token: Siccius - Frecuencia: 2</w:t>
      </w:r>
    </w:p>
    <w:p w14:paraId="49F894FA" w14:textId="77777777" w:rsidR="00EB7D10" w:rsidRDefault="00000000">
      <w:r>
        <w:t>Token: [factum - Frecuencia: 2</w:t>
      </w:r>
    </w:p>
    <w:p w14:paraId="60781435" w14:textId="77777777" w:rsidR="00EB7D10" w:rsidRDefault="00000000">
      <w:r>
        <w:t>Token: Au[r(elio)] - Frecuencia: 2</w:t>
      </w:r>
    </w:p>
    <w:p w14:paraId="79AC29D7" w14:textId="77777777" w:rsidR="00EB7D10" w:rsidRDefault="00000000">
      <w:r>
        <w:t>Token: patr[e] - Frecuencia: 2</w:t>
      </w:r>
    </w:p>
    <w:p w14:paraId="5CCE0F38" w14:textId="77777777" w:rsidR="00EB7D10" w:rsidRDefault="00000000">
      <w:r>
        <w:t>Token: Gaionas - Frecuencia: 2</w:t>
      </w:r>
    </w:p>
    <w:p w14:paraId="682AC9C2" w14:textId="77777777" w:rsidR="00EB7D10" w:rsidRDefault="00000000">
      <w:r>
        <w:t>Token: d(e)f(unctis) - Frecuencia: 2</w:t>
      </w:r>
    </w:p>
    <w:p w14:paraId="4C8AFF54" w14:textId="77777777" w:rsidR="00EB7D10" w:rsidRDefault="00000000">
      <w:r>
        <w:t>Token: Suril(l)a - Frecuencia: 2</w:t>
      </w:r>
    </w:p>
    <w:p w14:paraId="0B7209EB" w14:textId="77777777" w:rsidR="00EB7D10" w:rsidRDefault="00000000">
      <w:r>
        <w:t>Token: Ar(nensis) - Frecuencia: 2</w:t>
      </w:r>
    </w:p>
    <w:p w14:paraId="30F32C07" w14:textId="77777777" w:rsidR="00EB7D10" w:rsidRDefault="00000000">
      <w:r>
        <w:t>Token: felicem(!) - Frecuencia: 2</w:t>
      </w:r>
    </w:p>
    <w:p w14:paraId="7BECD019" w14:textId="77777777" w:rsidR="00EB7D10" w:rsidRDefault="00000000">
      <w:r>
        <w:t>Token: ferentes - Frecuencia: 2</w:t>
      </w:r>
    </w:p>
    <w:p w14:paraId="46F83AD4" w14:textId="77777777" w:rsidR="00EB7D10" w:rsidRDefault="00000000">
      <w:r>
        <w:t>Token: tantaque - Frecuencia: 2</w:t>
      </w:r>
    </w:p>
    <w:p w14:paraId="3BF5B8A6" w14:textId="77777777" w:rsidR="00EB7D10" w:rsidRDefault="00000000">
      <w:r>
        <w:t>Token: candor - Frecuencia: 2</w:t>
      </w:r>
    </w:p>
    <w:p w14:paraId="5CB985C7" w14:textId="77777777" w:rsidR="00EB7D10" w:rsidRDefault="00000000">
      <w:r>
        <w:t>Token: veteri - Frecuencia: 2</w:t>
      </w:r>
    </w:p>
    <w:p w14:paraId="544E1C73" w14:textId="77777777" w:rsidR="00EB7D10" w:rsidRDefault="00000000">
      <w:r>
        <w:t>Token: patrono(!) - Frecuencia: 2</w:t>
      </w:r>
    </w:p>
    <w:p w14:paraId="53A65CF7" w14:textId="77777777" w:rsidR="00EB7D10" w:rsidRDefault="00000000">
      <w:r>
        <w:t>Token: renovarunt - Frecuencia: 2</w:t>
      </w:r>
    </w:p>
    <w:p w14:paraId="30494CDE" w14:textId="77777777" w:rsidR="00EB7D10" w:rsidRDefault="00000000">
      <w:r>
        <w:t>Token: diem(!) - Frecuencia: 2</w:t>
      </w:r>
    </w:p>
    <w:p w14:paraId="0716B206" w14:textId="77777777" w:rsidR="00EB7D10" w:rsidRDefault="00000000">
      <w:r>
        <w:t>Token: huiu[s - Frecuencia: 2</w:t>
      </w:r>
    </w:p>
    <w:p w14:paraId="0CB84DB3" w14:textId="77777777" w:rsidR="00EB7D10" w:rsidRDefault="00000000">
      <w:r>
        <w:t>Token: conpleto - Frecuencia: 2</w:t>
      </w:r>
    </w:p>
    <w:p w14:paraId="15898460" w14:textId="77777777" w:rsidR="00EB7D10" w:rsidRDefault="00000000">
      <w:r>
        <w:t>Token: consulatum] - Frecuencia: 2</w:t>
      </w:r>
    </w:p>
    <w:p w14:paraId="57A82121" w14:textId="77777777" w:rsidR="00EB7D10" w:rsidRDefault="00000000">
      <w:r>
        <w:lastRenderedPageBreak/>
        <w:t>Token: conp(ari) - Frecuencia: 2</w:t>
      </w:r>
    </w:p>
    <w:p w14:paraId="680BC90D" w14:textId="77777777" w:rsidR="00EB7D10" w:rsidRDefault="00000000">
      <w:r>
        <w:t>Token: ep(i)s(cop)i - Frecuencia: 2</w:t>
      </w:r>
    </w:p>
    <w:p w14:paraId="272CDE4D" w14:textId="77777777" w:rsidR="00EB7D10" w:rsidRDefault="00000000">
      <w:r>
        <w:t>Token: digni - Frecuencia: 2</w:t>
      </w:r>
    </w:p>
    <w:p w14:paraId="7F58FCFF" w14:textId="77777777" w:rsidR="00EB7D10" w:rsidRDefault="00000000">
      <w:r>
        <w:t>Token: didit - Frecuencia: 2</w:t>
      </w:r>
    </w:p>
    <w:p w14:paraId="13EEB85A" w14:textId="77777777" w:rsidR="00EB7D10" w:rsidRDefault="00000000">
      <w:r>
        <w:t>Token: Lavo - Frecuencia: 2</w:t>
      </w:r>
    </w:p>
    <w:p w14:paraId="482315F5" w14:textId="77777777" w:rsidR="00EB7D10" w:rsidRDefault="00000000">
      <w:r>
        <w:t>Token: sque(!) - Frecuencia: 2</w:t>
      </w:r>
    </w:p>
    <w:p w14:paraId="050E39DD" w14:textId="77777777" w:rsidR="00EB7D10" w:rsidRDefault="00000000">
      <w:r>
        <w:t>Token: m(a)tr(i) - Frecuencia: 2</w:t>
      </w:r>
    </w:p>
    <w:p w14:paraId="0DCE8F4E" w14:textId="77777777" w:rsidR="00EB7D10" w:rsidRDefault="00000000">
      <w:r>
        <w:t>Token: Vesp(asiano)] - Frecuencia: 2</w:t>
      </w:r>
    </w:p>
    <w:p w14:paraId="485C69C5" w14:textId="77777777" w:rsidR="00EB7D10" w:rsidRDefault="00000000">
      <w:r>
        <w:t>Token: terano - Frecuencia: 2</w:t>
      </w:r>
    </w:p>
    <w:p w14:paraId="1C527A84" w14:textId="77777777" w:rsidR="00EB7D10" w:rsidRDefault="00000000">
      <w:r>
        <w:t>Token: territ(orii) - Frecuencia: 2</w:t>
      </w:r>
    </w:p>
    <w:p w14:paraId="2332EC87" w14:textId="77777777" w:rsidR="00EB7D10" w:rsidRDefault="00000000">
      <w:r>
        <w:t>Token: Vic[t] - Frecuencia: 2</w:t>
      </w:r>
    </w:p>
    <w:p w14:paraId="73A8B0F6" w14:textId="77777777" w:rsidR="00EB7D10" w:rsidRDefault="00000000">
      <w:r>
        <w:t>Token: pi]e - Frecuencia: 2</w:t>
      </w:r>
    </w:p>
    <w:p w14:paraId="2999B6DE" w14:textId="77777777" w:rsidR="00EB7D10" w:rsidRDefault="00000000">
      <w:r>
        <w:t>Token: CVII - Frecuencia: 2</w:t>
      </w:r>
    </w:p>
    <w:p w14:paraId="090932E6" w14:textId="77777777" w:rsidR="00EB7D10" w:rsidRDefault="00000000">
      <w:r>
        <w:t>Token: [---]LIC[---] - Frecuencia: 2</w:t>
      </w:r>
    </w:p>
    <w:p w14:paraId="40F269A3" w14:textId="77777777" w:rsidR="00EB7D10" w:rsidRDefault="00000000">
      <w:r>
        <w:t>Token: [[Iulius]] - Frecuencia: 2</w:t>
      </w:r>
    </w:p>
    <w:p w14:paraId="2ECB6204" w14:textId="77777777" w:rsidR="00EB7D10" w:rsidRDefault="00000000">
      <w:r>
        <w:t>Token: [[Verus]] - Frecuencia: 2</w:t>
      </w:r>
    </w:p>
    <w:p w14:paraId="4B7BF816" w14:textId="77777777" w:rsidR="00EB7D10" w:rsidRDefault="00000000">
      <w:r>
        <w:t>Token: [[Maximinus]] - Frecuencia: 2</w:t>
      </w:r>
    </w:p>
    <w:p w14:paraId="6DE94C84" w14:textId="77777777" w:rsidR="00EB7D10" w:rsidRDefault="00000000">
      <w:r>
        <w:t>Token: Ma[ximus? - Frecuencia: 2</w:t>
      </w:r>
    </w:p>
    <w:p w14:paraId="2A294CB4" w14:textId="77777777" w:rsidR="00EB7D10" w:rsidRDefault="00000000">
      <w:r>
        <w:t>Token: [[Opell(ius)]] - Frecuencia: 2</w:t>
      </w:r>
    </w:p>
    <w:p w14:paraId="0D706CD6" w14:textId="77777777" w:rsidR="00EB7D10" w:rsidRDefault="00000000">
      <w:r>
        <w:t>Token: lib(ertus)(?) - Frecuencia: 2</w:t>
      </w:r>
    </w:p>
    <w:p w14:paraId="2D0C003F" w14:textId="77777777" w:rsidR="00EB7D10" w:rsidRDefault="00000000">
      <w:r>
        <w:t>Token: piae(!) - Frecuencia: 2</w:t>
      </w:r>
    </w:p>
    <w:p w14:paraId="407234B2" w14:textId="77777777" w:rsidR="00EB7D10" w:rsidRDefault="00000000">
      <w:r>
        <w:t>Token: Selicius - Frecuencia: 2</w:t>
      </w:r>
    </w:p>
    <w:p w14:paraId="785C7943" w14:textId="77777777" w:rsidR="00EB7D10" w:rsidRDefault="00000000">
      <w:r>
        <w:t>Token: nisco - Frecuencia: 2</w:t>
      </w:r>
    </w:p>
    <w:p w14:paraId="0EA4EF10" w14:textId="77777777" w:rsidR="00EB7D10" w:rsidRDefault="00000000">
      <w:r>
        <w:t>Token: Vatern(ius) - Frecuencia: 2</w:t>
      </w:r>
    </w:p>
    <w:p w14:paraId="6873E5B1" w14:textId="77777777" w:rsidR="00EB7D10" w:rsidRDefault="00000000">
      <w:r>
        <w:t>Token: [n]inus - Frecuencia: 2</w:t>
      </w:r>
    </w:p>
    <w:p w14:paraId="413FAFF0" w14:textId="77777777" w:rsidR="00EB7D10" w:rsidRDefault="00000000">
      <w:r>
        <w:t>Token: [c]ula - Frecuencia: 2</w:t>
      </w:r>
    </w:p>
    <w:p w14:paraId="434D4E99" w14:textId="77777777" w:rsidR="00EB7D10" w:rsidRDefault="00000000">
      <w:r>
        <w:lastRenderedPageBreak/>
        <w:t>Token: Gal(l)o - Frecuencia: 2</w:t>
      </w:r>
    </w:p>
    <w:p w14:paraId="07CD1735" w14:textId="77777777" w:rsidR="00EB7D10" w:rsidRDefault="00000000">
      <w:r>
        <w:t>Token: aquila(m) - Frecuencia: 2</w:t>
      </w:r>
    </w:p>
    <w:p w14:paraId="61FFF4A3" w14:textId="77777777" w:rsidR="00EB7D10" w:rsidRDefault="00000000">
      <w:r>
        <w:t>Token: [XIII] - Frecuencia: 2</w:t>
      </w:r>
    </w:p>
    <w:p w14:paraId="33590DBF" w14:textId="77777777" w:rsidR="00EB7D10" w:rsidRDefault="00000000">
      <w:r>
        <w:t>Token: CXXI - Frecuencia: 2</w:t>
      </w:r>
    </w:p>
    <w:p w14:paraId="7A712DE0" w14:textId="77777777" w:rsidR="00EB7D10" w:rsidRDefault="00000000">
      <w:r>
        <w:t>Token: Apol[l]ini - Frecuencia: 2</w:t>
      </w:r>
    </w:p>
    <w:p w14:paraId="62F9F43E" w14:textId="77777777" w:rsidR="00EB7D10" w:rsidRDefault="00000000">
      <w:r>
        <w:t>Token: s[u]b - Frecuencia: 2</w:t>
      </w:r>
    </w:p>
    <w:p w14:paraId="2A1BD0C2" w14:textId="77777777" w:rsidR="00EB7D10" w:rsidRDefault="00000000">
      <w:r>
        <w:t>Token: peregr(inorum) - Frecuencia: 2</w:t>
      </w:r>
    </w:p>
    <w:p w14:paraId="08245AFA" w14:textId="77777777" w:rsidR="00EB7D10" w:rsidRDefault="00000000">
      <w:r>
        <w:t>Token: Cad(---) - Frecuencia: 2</w:t>
      </w:r>
    </w:p>
    <w:p w14:paraId="75C2DAA5" w14:textId="77777777" w:rsidR="00EB7D10" w:rsidRDefault="00000000">
      <w:r>
        <w:t>Token: formam] - Frecuencia: 2</w:t>
      </w:r>
    </w:p>
    <w:p w14:paraId="4F4AE420" w14:textId="77777777" w:rsidR="00EB7D10" w:rsidRDefault="00000000">
      <w:r>
        <w:t>Token: div[---] - Frecuencia: 2</w:t>
      </w:r>
    </w:p>
    <w:p w14:paraId="071E86F4" w14:textId="77777777" w:rsidR="00EB7D10" w:rsidRDefault="00000000">
      <w:r>
        <w:t>Token: A]ug[ust---] - Frecuencia: 2</w:t>
      </w:r>
    </w:p>
    <w:p w14:paraId="392C04A0" w14:textId="77777777" w:rsidR="00EB7D10" w:rsidRDefault="00000000">
      <w:r>
        <w:t>Token: [V]ictorina - Frecuencia: 2</w:t>
      </w:r>
    </w:p>
    <w:p w14:paraId="68BA3AA0" w14:textId="77777777" w:rsidR="00EB7D10" w:rsidRDefault="00000000">
      <w:r>
        <w:t>Token: Araborum - Frecuencia: 2</w:t>
      </w:r>
    </w:p>
    <w:p w14:paraId="4B67F76C" w14:textId="77777777" w:rsidR="00EB7D10" w:rsidRDefault="00000000">
      <w:r>
        <w:t>Token: Paetino - Frecuencia: 2</w:t>
      </w:r>
    </w:p>
    <w:p w14:paraId="6E8BC844" w14:textId="77777777" w:rsidR="00EB7D10" w:rsidRDefault="00000000">
      <w:r>
        <w:t>Token: d[is] - Frecuencia: 2</w:t>
      </w:r>
    </w:p>
    <w:p w14:paraId="038ED756" w14:textId="77777777" w:rsidR="00EB7D10" w:rsidRDefault="00000000">
      <w:r>
        <w:t>Token: CCVIIS(semis) - Frecuencia: 2</w:t>
      </w:r>
    </w:p>
    <w:p w14:paraId="19E7B0D2" w14:textId="77777777" w:rsidR="00EB7D10" w:rsidRDefault="00000000">
      <w:r>
        <w:t>Token: Albura - Frecuencia: 2</w:t>
      </w:r>
    </w:p>
    <w:p w14:paraId="68773311" w14:textId="77777777" w:rsidR="00EB7D10" w:rsidRDefault="00000000">
      <w:r>
        <w:t>Token: beat - Frecuencia: 2</w:t>
      </w:r>
    </w:p>
    <w:p w14:paraId="3FEEF7A8" w14:textId="77777777" w:rsidR="00EB7D10" w:rsidRDefault="00000000">
      <w:r>
        <w:t>Token: issimus - Frecuencia: 2</w:t>
      </w:r>
    </w:p>
    <w:p w14:paraId="4D9FB1C3" w14:textId="77777777" w:rsidR="00EB7D10" w:rsidRDefault="00000000">
      <w:r>
        <w:t>Token: itur - Frecuencia: 2</w:t>
      </w:r>
    </w:p>
    <w:p w14:paraId="0273557E" w14:textId="77777777" w:rsidR="00EB7D10" w:rsidRDefault="00000000">
      <w:r>
        <w:t>Token: Bala - Frecuencia: 2</w:t>
      </w:r>
    </w:p>
    <w:p w14:paraId="1DA37979" w14:textId="77777777" w:rsidR="00EB7D10" w:rsidRDefault="00000000">
      <w:r>
        <w:t>Token: intonsa - Frecuencia: 2</w:t>
      </w:r>
    </w:p>
    <w:p w14:paraId="2377E15E" w14:textId="77777777" w:rsidR="00EB7D10" w:rsidRDefault="00000000">
      <w:r>
        <w:t>Token: F(e)br(uarias) - Frecuencia: 2</w:t>
      </w:r>
    </w:p>
    <w:p w14:paraId="490D856D" w14:textId="77777777" w:rsidR="00EB7D10" w:rsidRDefault="00000000">
      <w:r>
        <w:t>Token: Quint(---) - Frecuencia: 2</w:t>
      </w:r>
    </w:p>
    <w:p w14:paraId="26C47BDE" w14:textId="77777777" w:rsidR="00EB7D10" w:rsidRDefault="00000000">
      <w:r>
        <w:t>Token: s(itus - Frecuencia: 2</w:t>
      </w:r>
    </w:p>
    <w:p w14:paraId="5AD0C23F" w14:textId="77777777" w:rsidR="00EB7D10" w:rsidRDefault="00000000">
      <w:r>
        <w:t>Token: [---]ia[------ - Frecuencia: 2</w:t>
      </w:r>
    </w:p>
    <w:p w14:paraId="15B8D97C" w14:textId="77777777" w:rsidR="00EB7D10" w:rsidRDefault="00000000">
      <w:r>
        <w:lastRenderedPageBreak/>
        <w:t>Token: ---]XXXV - Frecuencia: 2</w:t>
      </w:r>
    </w:p>
    <w:p w14:paraId="6F7C216B" w14:textId="77777777" w:rsidR="00EB7D10" w:rsidRDefault="00000000">
      <w:r>
        <w:t>Token: mat]ri - Frecuencia: 2</w:t>
      </w:r>
    </w:p>
    <w:p w14:paraId="081AE8A1" w14:textId="77777777" w:rsidR="00EB7D10" w:rsidRDefault="00000000">
      <w:r>
        <w:t>Token: Octav[ia] - Frecuencia: 2</w:t>
      </w:r>
    </w:p>
    <w:p w14:paraId="0B5B2B8D" w14:textId="77777777" w:rsidR="00EB7D10" w:rsidRDefault="00000000">
      <w:r>
        <w:t>Token: [---]NC[---] - Frecuencia: 2</w:t>
      </w:r>
    </w:p>
    <w:p w14:paraId="43A28981" w14:textId="77777777" w:rsidR="00EB7D10" w:rsidRDefault="00000000">
      <w:r>
        <w:t>Token: s]ui[s] - Frecuencia: 2</w:t>
      </w:r>
    </w:p>
    <w:p w14:paraId="4D81E611" w14:textId="77777777" w:rsidR="00EB7D10" w:rsidRDefault="00000000">
      <w:r>
        <w:t>Token: a[m - Frecuencia: 2</w:t>
      </w:r>
    </w:p>
    <w:p w14:paraId="0B63E99A" w14:textId="77777777" w:rsidR="00EB7D10" w:rsidRDefault="00000000">
      <w:r>
        <w:t>Token: Ti(beri?) - Frecuencia: 2</w:t>
      </w:r>
    </w:p>
    <w:p w14:paraId="1305811B" w14:textId="77777777" w:rsidR="00EB7D10" w:rsidRDefault="00000000">
      <w:r>
        <w:t>Token: nepo] - Frecuencia: 2</w:t>
      </w:r>
    </w:p>
    <w:p w14:paraId="55369936" w14:textId="77777777" w:rsidR="00EB7D10" w:rsidRDefault="00000000">
      <w:r>
        <w:t>Token: caris[simo - Frecuencia: 2</w:t>
      </w:r>
    </w:p>
    <w:p w14:paraId="2AA0937F" w14:textId="77777777" w:rsidR="00EB7D10" w:rsidRDefault="00000000">
      <w:r>
        <w:t>Token: kari - Frecuencia: 2</w:t>
      </w:r>
    </w:p>
    <w:p w14:paraId="6D4731AC" w14:textId="77777777" w:rsidR="00EB7D10" w:rsidRDefault="00000000">
      <w:r>
        <w:t>Token: mei(!) - Frecuencia: 2</w:t>
      </w:r>
    </w:p>
    <w:p w14:paraId="5F4978B6" w14:textId="77777777" w:rsidR="00EB7D10" w:rsidRDefault="00000000">
      <w:r>
        <w:t>Token: ponet(!) - Frecuencia: 2</w:t>
      </w:r>
    </w:p>
    <w:p w14:paraId="20A8C73E" w14:textId="77777777" w:rsidR="00EB7D10" w:rsidRDefault="00000000">
      <w:r>
        <w:t>Token: [Cl]audia - Frecuencia: 2</w:t>
      </w:r>
    </w:p>
    <w:p w14:paraId="05F0694C" w14:textId="77777777" w:rsidR="00EB7D10" w:rsidRDefault="00000000">
      <w:r>
        <w:t>Token: Corne[lius] - Frecuencia: 2</w:t>
      </w:r>
    </w:p>
    <w:p w14:paraId="73043EEE" w14:textId="77777777" w:rsidR="00EB7D10" w:rsidRDefault="00000000">
      <w:r>
        <w:t>Token: diapso - Frecuencia: 2</w:t>
      </w:r>
    </w:p>
    <w:p w14:paraId="04EF24C1" w14:textId="77777777" w:rsidR="00EB7D10" w:rsidRDefault="00000000">
      <w:r>
        <w:t>Token: nehabus - Frecuencia: 2</w:t>
      </w:r>
    </w:p>
    <w:p w14:paraId="6561AFFE" w14:textId="77777777" w:rsidR="00EB7D10" w:rsidRDefault="00000000">
      <w:r>
        <w:t>Token: M[a]tronis - Frecuencia: 2</w:t>
      </w:r>
    </w:p>
    <w:p w14:paraId="6FA97FBB" w14:textId="77777777" w:rsidR="00EB7D10" w:rsidRDefault="00000000">
      <w:r>
        <w:t>Token: Rumanehis - Frecuencia: 2</w:t>
      </w:r>
    </w:p>
    <w:p w14:paraId="54962EAE" w14:textId="77777777" w:rsidR="00EB7D10" w:rsidRDefault="00000000">
      <w:r>
        <w:t>Token: prae[tori - Frecuencia: 2</w:t>
      </w:r>
    </w:p>
    <w:p w14:paraId="2089ABE5" w14:textId="77777777" w:rsidR="00EB7D10" w:rsidRDefault="00000000">
      <w:r>
        <w:t>Token: vict(ricis)] - Frecuencia: 2</w:t>
      </w:r>
    </w:p>
    <w:p w14:paraId="5C942C22" w14:textId="77777777" w:rsidR="00EB7D10" w:rsidRDefault="00000000">
      <w:r>
        <w:t>Token: Mysiae(!) - Frecuencia: 2</w:t>
      </w:r>
    </w:p>
    <w:p w14:paraId="3B6DFA2E" w14:textId="77777777" w:rsidR="00EB7D10" w:rsidRDefault="00000000">
      <w:r>
        <w:t>Token: Vacallinehis - Frecuencia: 2</w:t>
      </w:r>
    </w:p>
    <w:p w14:paraId="05238AC9" w14:textId="77777777" w:rsidR="00EB7D10" w:rsidRDefault="00000000">
      <w:r>
        <w:t>Token: [c]uius - Frecuencia: 2</w:t>
      </w:r>
    </w:p>
    <w:p w14:paraId="3F8FECDA" w14:textId="77777777" w:rsidR="00EB7D10" w:rsidRDefault="00000000">
      <w:r>
        <w:t>Token: diligentia - Frecuencia: 2</w:t>
      </w:r>
    </w:p>
    <w:p w14:paraId="0F7E4B01" w14:textId="77777777" w:rsidR="00EB7D10" w:rsidRDefault="00000000">
      <w:r>
        <w:t>Token: [C]onstanti - Frecuencia: 2</w:t>
      </w:r>
    </w:p>
    <w:p w14:paraId="7B1016BD" w14:textId="77777777" w:rsidR="00EB7D10" w:rsidRDefault="00000000">
      <w:r>
        <w:t>Token: triumf(atoris) - Frecuencia: 2</w:t>
      </w:r>
    </w:p>
    <w:p w14:paraId="33454566" w14:textId="77777777" w:rsidR="00EB7D10" w:rsidRDefault="00000000">
      <w:r>
        <w:lastRenderedPageBreak/>
        <w:t>Token: [an]nona - Frecuencia: 2</w:t>
      </w:r>
    </w:p>
    <w:p w14:paraId="038433E6" w14:textId="77777777" w:rsidR="00EB7D10" w:rsidRDefault="00000000">
      <w:r>
        <w:t>Token: [Di]an(a)e - Frecuencia: 2</w:t>
      </w:r>
    </w:p>
    <w:p w14:paraId="01C7A9DE" w14:textId="77777777" w:rsidR="00EB7D10" w:rsidRDefault="00000000">
      <w:r>
        <w:t>Token: Iulius?] - Frecuencia: 2</w:t>
      </w:r>
    </w:p>
    <w:p w14:paraId="63CC5CAC" w14:textId="77777777" w:rsidR="00EB7D10" w:rsidRDefault="00000000">
      <w:r>
        <w:t>Token: Bucolus - Frecuencia: 2</w:t>
      </w:r>
    </w:p>
    <w:p w14:paraId="320C2714" w14:textId="77777777" w:rsidR="00EB7D10" w:rsidRDefault="00000000">
      <w:r>
        <w:t>Token: [---]icanus - Frecuencia: 2</w:t>
      </w:r>
    </w:p>
    <w:p w14:paraId="1743E6A9" w14:textId="77777777" w:rsidR="00EB7D10" w:rsidRDefault="00000000">
      <w:r>
        <w:t>Token: Pom]peius - Frecuencia: 2</w:t>
      </w:r>
    </w:p>
    <w:p w14:paraId="22F4A44F" w14:textId="77777777" w:rsidR="00EB7D10" w:rsidRDefault="00000000">
      <w:r>
        <w:t>Token: Argentar[ius - Frecuencia: 2</w:t>
      </w:r>
    </w:p>
    <w:p w14:paraId="1E50260B" w14:textId="77777777" w:rsidR="00EB7D10" w:rsidRDefault="00000000">
      <w:r>
        <w:t>Token: bima - Frecuencia: 2</w:t>
      </w:r>
    </w:p>
    <w:p w14:paraId="03D04872" w14:textId="77777777" w:rsidR="00EB7D10" w:rsidRDefault="00000000">
      <w:r>
        <w:t>Token: corpusq(ue) - Frecuencia: 2</w:t>
      </w:r>
    </w:p>
    <w:p w14:paraId="6877E5B9" w14:textId="77777777" w:rsidR="00EB7D10" w:rsidRDefault="00000000">
      <w:r>
        <w:t>Token: meliore - Frecuencia: 2</w:t>
      </w:r>
    </w:p>
    <w:p w14:paraId="5AB4DFC5" w14:textId="77777777" w:rsidR="00EB7D10" w:rsidRDefault="00000000">
      <w:r>
        <w:t>Token: polo - Frecuencia: 2</w:t>
      </w:r>
    </w:p>
    <w:p w14:paraId="67F9622E" w14:textId="77777777" w:rsidR="00EB7D10" w:rsidRDefault="00000000">
      <w:r>
        <w:t>Token: sidus - Frecuencia: 2</w:t>
      </w:r>
    </w:p>
    <w:p w14:paraId="653861D7" w14:textId="77777777" w:rsidR="00EB7D10" w:rsidRDefault="00000000">
      <w:r>
        <w:t>Token: habenda - Frecuencia: 2</w:t>
      </w:r>
    </w:p>
    <w:p w14:paraId="3F0E5ADC" w14:textId="77777777" w:rsidR="00EB7D10" w:rsidRDefault="00000000">
      <w:r>
        <w:t>Token: Iacet - Frecuencia: 2</w:t>
      </w:r>
    </w:p>
    <w:p w14:paraId="24C07706" w14:textId="77777777" w:rsidR="00EB7D10" w:rsidRDefault="00000000">
      <w:r>
        <w:t>Token: sepultura - Frecuencia: 2</w:t>
      </w:r>
    </w:p>
    <w:p w14:paraId="06A2F780" w14:textId="77777777" w:rsidR="00EB7D10" w:rsidRDefault="00000000">
      <w:r>
        <w:t>Token: Tatu - Frecuencia: 2</w:t>
      </w:r>
    </w:p>
    <w:p w14:paraId="34FDA691" w14:textId="77777777" w:rsidR="00EB7D10" w:rsidRDefault="00000000">
      <w:r>
        <w:t>Token: H[erculi] - Frecuencia: 2</w:t>
      </w:r>
    </w:p>
    <w:p w14:paraId="01EBE3F1" w14:textId="77777777" w:rsidR="00EB7D10" w:rsidRDefault="00000000">
      <w:r>
        <w:t>Token: I(unoni?) - Frecuencia: 2</w:t>
      </w:r>
    </w:p>
    <w:p w14:paraId="5194512B" w14:textId="77777777" w:rsidR="00EB7D10" w:rsidRDefault="00000000">
      <w:r>
        <w:t>Token: Eufratae - Frecuencia: 2</w:t>
      </w:r>
    </w:p>
    <w:p w14:paraId="41FAB671" w14:textId="77777777" w:rsidR="00EB7D10" w:rsidRDefault="00000000">
      <w:r>
        <w:t>Token: censor] - Frecuencia: 2</w:t>
      </w:r>
    </w:p>
    <w:p w14:paraId="4A35D309" w14:textId="77777777" w:rsidR="00EB7D10" w:rsidRDefault="00000000">
      <w:r>
        <w:t>Token: mecu - Frecuencia: 2</w:t>
      </w:r>
    </w:p>
    <w:p w14:paraId="0DEDCCC6" w14:textId="77777777" w:rsidR="00EB7D10" w:rsidRDefault="00000000">
      <w:r>
        <w:t>Token: agere - Frecuencia: 2</w:t>
      </w:r>
    </w:p>
    <w:p w14:paraId="76D58CDC" w14:textId="77777777" w:rsidR="00EB7D10" w:rsidRDefault="00000000">
      <w:r>
        <w:t>Token: p[roc(uratori) - Frecuencia: 2</w:t>
      </w:r>
    </w:p>
    <w:p w14:paraId="7989D851" w14:textId="77777777" w:rsidR="00EB7D10" w:rsidRDefault="00000000">
      <w:r>
        <w:t>Token: adver[sus - Frecuencia: 2</w:t>
      </w:r>
    </w:p>
    <w:p w14:paraId="383C9A21" w14:textId="77777777" w:rsidR="00EB7D10" w:rsidRDefault="00000000">
      <w:r>
        <w:t>Token: Hispan(orum)] - Frecuencia: 2</w:t>
      </w:r>
    </w:p>
    <w:p w14:paraId="07F1C3D3" w14:textId="77777777" w:rsidR="00EB7D10" w:rsidRDefault="00000000">
      <w:r>
        <w:t>Token: p(a)ce - Frecuencia: 2</w:t>
      </w:r>
    </w:p>
    <w:p w14:paraId="60F23557" w14:textId="77777777" w:rsidR="00EB7D10" w:rsidRDefault="00000000">
      <w:r>
        <w:lastRenderedPageBreak/>
        <w:t>Token: Catu[s] - Frecuencia: 2</w:t>
      </w:r>
    </w:p>
    <w:p w14:paraId="46F53394" w14:textId="77777777" w:rsidR="00EB7D10" w:rsidRDefault="00000000">
      <w:r>
        <w:t>Token: poro - Frecuencia: 2</w:t>
      </w:r>
    </w:p>
    <w:p w14:paraId="47C8A0F6" w14:textId="77777777" w:rsidR="00EB7D10" w:rsidRDefault="00000000">
      <w:r>
        <w:t>Token: Libyae - Frecuencia: 2</w:t>
      </w:r>
    </w:p>
    <w:p w14:paraId="76D3E24B" w14:textId="77777777" w:rsidR="00EB7D10" w:rsidRDefault="00000000">
      <w:r>
        <w:t>Token: procon]sule - Frecuencia: 2</w:t>
      </w:r>
    </w:p>
    <w:p w14:paraId="399D4AC9" w14:textId="77777777" w:rsidR="00EB7D10" w:rsidRDefault="00000000">
      <w:r>
        <w:t>Token: bella - Frecuencia: 2</w:t>
      </w:r>
    </w:p>
    <w:p w14:paraId="624ADE74" w14:textId="77777777" w:rsidR="00EB7D10" w:rsidRDefault="00000000">
      <w:r>
        <w:t>Token: patrisque - Frecuencia: 2</w:t>
      </w:r>
    </w:p>
    <w:p w14:paraId="6D44F562" w14:textId="77777777" w:rsidR="00EB7D10" w:rsidRDefault="00000000">
      <w:r>
        <w:t>Token: dicavit] - Frecuencia: 2</w:t>
      </w:r>
    </w:p>
    <w:p w14:paraId="0986AA5D" w14:textId="77777777" w:rsidR="00EB7D10" w:rsidRDefault="00000000">
      <w:r>
        <w:t>Token: Lori - Frecuencia: 2</w:t>
      </w:r>
    </w:p>
    <w:p w14:paraId="0E426BB5" w14:textId="77777777" w:rsidR="00EB7D10" w:rsidRDefault="00000000">
      <w:r>
        <w:t>Token: Irenaeo - Frecuencia: 2</w:t>
      </w:r>
    </w:p>
    <w:p w14:paraId="252AC1E4" w14:textId="77777777" w:rsidR="00EB7D10" w:rsidRDefault="00000000">
      <w:r>
        <w:t>Token: lin(a)e - Frecuencia: 2</w:t>
      </w:r>
    </w:p>
    <w:p w14:paraId="745D1813" w14:textId="77777777" w:rsidR="00EB7D10" w:rsidRDefault="00000000">
      <w:r>
        <w:t>Token: co(n)iu[g]i - Frecuencia: 2</w:t>
      </w:r>
    </w:p>
    <w:p w14:paraId="32717F59" w14:textId="77777777" w:rsidR="00EB7D10" w:rsidRDefault="00000000">
      <w:r>
        <w:t>Token: [ludi - Frecuencia: 2</w:t>
      </w:r>
    </w:p>
    <w:p w14:paraId="472F4948" w14:textId="77777777" w:rsidR="00EB7D10" w:rsidRDefault="00000000">
      <w:r>
        <w:t>Token: lud[i - Frecuencia: 2</w:t>
      </w:r>
    </w:p>
    <w:p w14:paraId="7C1B21B9" w14:textId="77777777" w:rsidR="00EB7D10" w:rsidRDefault="00000000">
      <w:r>
        <w:t>Token: Threptio - Frecuencia: 2</w:t>
      </w:r>
    </w:p>
    <w:p w14:paraId="37E9BCDB" w14:textId="77777777" w:rsidR="00EB7D10" w:rsidRDefault="00000000">
      <w:r>
        <w:t>Token: Arabus - Frecuencia: 2</w:t>
      </w:r>
    </w:p>
    <w:p w14:paraId="1CFEE0C6" w14:textId="77777777" w:rsidR="00EB7D10" w:rsidRDefault="00000000">
      <w:r>
        <w:t>Token: [vicenis - Frecuencia: 2</w:t>
      </w:r>
    </w:p>
    <w:p w14:paraId="7901BCC8" w14:textId="77777777" w:rsidR="00EB7D10" w:rsidRDefault="00000000">
      <w:r>
        <w:t>Token: ipsi[s - Frecuencia: 2</w:t>
      </w:r>
    </w:p>
    <w:p w14:paraId="52B42EFB" w14:textId="77777777" w:rsidR="00EB7D10" w:rsidRDefault="00000000">
      <w:r>
        <w:t>Token: hab]uissent - Frecuencia: 2</w:t>
      </w:r>
    </w:p>
    <w:p w14:paraId="657B236E" w14:textId="77777777" w:rsidR="00EB7D10" w:rsidRDefault="00000000">
      <w:r>
        <w:t>Token: [Sergio - Frecuencia: 2</w:t>
      </w:r>
    </w:p>
    <w:p w14:paraId="400B2168" w14:textId="77777777" w:rsidR="00EB7D10" w:rsidRDefault="00000000">
      <w:r>
        <w:t>Token: Octavi]o - Frecuencia: 2</w:t>
      </w:r>
    </w:p>
    <w:p w14:paraId="060D6295" w14:textId="77777777" w:rsidR="00EB7D10" w:rsidRDefault="00000000">
      <w:r>
        <w:t>Token: Minerv]am - Frecuencia: 2</w:t>
      </w:r>
    </w:p>
    <w:p w14:paraId="4A8BB2C3" w14:textId="77777777" w:rsidR="00EB7D10" w:rsidRDefault="00000000">
      <w:r>
        <w:t>Token: tris(!) - Frecuencia: 2</w:t>
      </w:r>
    </w:p>
    <w:p w14:paraId="6C55CB5D" w14:textId="77777777" w:rsidR="00EB7D10" w:rsidRDefault="00000000">
      <w:r>
        <w:t>Token: Metellae - Frecuencia: 2</w:t>
      </w:r>
    </w:p>
    <w:p w14:paraId="32679789" w14:textId="77777777" w:rsidR="00EB7D10" w:rsidRDefault="00000000">
      <w:r>
        <w:t>Token: concu[binae] - Frecuencia: 2</w:t>
      </w:r>
    </w:p>
    <w:p w14:paraId="4B2D3A36" w14:textId="77777777" w:rsidR="00EB7D10" w:rsidRDefault="00000000">
      <w:r>
        <w:t>Token: Aproniani - Frecuencia: 2</w:t>
      </w:r>
    </w:p>
    <w:p w14:paraId="211F027C" w14:textId="77777777" w:rsidR="00EB7D10" w:rsidRDefault="00000000">
      <w:r>
        <w:t>Token: Amethysto - Frecuencia: 2</w:t>
      </w:r>
    </w:p>
    <w:p w14:paraId="3DAF12DC" w14:textId="77777777" w:rsidR="00EB7D10" w:rsidRDefault="00000000">
      <w:r>
        <w:lastRenderedPageBreak/>
        <w:t>Token: Sal(l)ustia - Frecuencia: 2</w:t>
      </w:r>
    </w:p>
    <w:p w14:paraId="0073442A" w14:textId="77777777" w:rsidR="00EB7D10" w:rsidRDefault="00000000">
      <w:r>
        <w:t>Token: [V]alenti - Frecuencia: 2</w:t>
      </w:r>
    </w:p>
    <w:p w14:paraId="610AA23F" w14:textId="77777777" w:rsidR="00EB7D10" w:rsidRDefault="00000000">
      <w:r>
        <w:t>Token: Sirm(iensi) - Frecuencia: 2</w:t>
      </w:r>
    </w:p>
    <w:p w14:paraId="6FFF446B" w14:textId="77777777" w:rsidR="00EB7D10" w:rsidRDefault="00000000">
      <w:r>
        <w:t>Token: felicissime - Frecuencia: 2</w:t>
      </w:r>
    </w:p>
    <w:p w14:paraId="2EF0BA01" w14:textId="77777777" w:rsidR="00EB7D10" w:rsidRDefault="00000000">
      <w:r>
        <w:t>Token: [ine - Frecuencia: 2</w:t>
      </w:r>
    </w:p>
    <w:p w14:paraId="641C7906" w14:textId="77777777" w:rsidR="00EB7D10" w:rsidRDefault="00000000">
      <w:r>
        <w:t>Token: Christi] - Frecuencia: 2</w:t>
      </w:r>
    </w:p>
    <w:p w14:paraId="335BD204" w14:textId="77777777" w:rsidR="00EB7D10" w:rsidRDefault="00000000">
      <w:r>
        <w:t>Token: Afric[a] - Frecuencia: 2</w:t>
      </w:r>
    </w:p>
    <w:p w14:paraId="6494C070" w14:textId="77777777" w:rsidR="00EB7D10" w:rsidRDefault="00000000">
      <w:r>
        <w:t>Token: Aestivi - Frecuencia: 2</w:t>
      </w:r>
    </w:p>
    <w:p w14:paraId="39A7727D" w14:textId="77777777" w:rsidR="00EB7D10" w:rsidRDefault="00000000">
      <w:r>
        <w:t>Token: [[Marco - Frecuencia: 2</w:t>
      </w:r>
    </w:p>
    <w:p w14:paraId="67DFEB2B" w14:textId="77777777" w:rsidR="00EB7D10" w:rsidRDefault="00000000">
      <w:r>
        <w:t>Token: Menippo - Frecuencia: 2</w:t>
      </w:r>
    </w:p>
    <w:p w14:paraId="144DAE96" w14:textId="77777777" w:rsidR="00EB7D10" w:rsidRDefault="00000000">
      <w:r>
        <w:t>Token: Ant(onius)] - Frecuencia: 2</w:t>
      </w:r>
    </w:p>
    <w:p w14:paraId="032F5B6E" w14:textId="77777777" w:rsidR="00EB7D10" w:rsidRDefault="00000000">
      <w:r>
        <w:t>Token: M(ontanensium?) - Frecuencia: 2</w:t>
      </w:r>
    </w:p>
    <w:p w14:paraId="4AD34182" w14:textId="77777777" w:rsidR="00EB7D10" w:rsidRDefault="00000000">
      <w:r>
        <w:t>Token: neca - Frecuencia: 2</w:t>
      </w:r>
    </w:p>
    <w:p w14:paraId="2584FB10" w14:textId="77777777" w:rsidR="00EB7D10" w:rsidRDefault="00000000">
      <w:r>
        <w:t>Token: Melli - Frecuencia: 2</w:t>
      </w:r>
    </w:p>
    <w:p w14:paraId="79A04F54" w14:textId="77777777" w:rsidR="00EB7D10" w:rsidRDefault="00000000">
      <w:r>
        <w:t>Token: or(!) - Frecuencia: 2</w:t>
      </w:r>
    </w:p>
    <w:p w14:paraId="16104467" w14:textId="77777777" w:rsidR="00EB7D10" w:rsidRDefault="00000000">
      <w:r>
        <w:t>Token: cu[m? - Frecuencia: 2</w:t>
      </w:r>
    </w:p>
    <w:p w14:paraId="091CD2B4" w14:textId="77777777" w:rsidR="00EB7D10" w:rsidRDefault="00000000">
      <w:r>
        <w:t>Token: voto? - Frecuencia: 2</w:t>
      </w:r>
    </w:p>
    <w:p w14:paraId="31CBE81B" w14:textId="77777777" w:rsidR="00EB7D10" w:rsidRDefault="00000000">
      <w:r>
        <w:t>Token: [Dis? - Frecuencia: 2</w:t>
      </w:r>
    </w:p>
    <w:p w14:paraId="76942DCB" w14:textId="77777777" w:rsidR="00EB7D10" w:rsidRDefault="00000000">
      <w:r>
        <w:t>Token: Manibus?] - Frecuencia: 2</w:t>
      </w:r>
    </w:p>
    <w:p w14:paraId="2DADCAB8" w14:textId="77777777" w:rsidR="00EB7D10" w:rsidRDefault="00000000">
      <w:r>
        <w:t>Token: [Ian]uari - Frecuencia: 2</w:t>
      </w:r>
    </w:p>
    <w:p w14:paraId="7F46C5FD" w14:textId="77777777" w:rsidR="00EB7D10" w:rsidRDefault="00000000">
      <w:r>
        <w:t>Token: mem[oriae] - Frecuencia: 2</w:t>
      </w:r>
    </w:p>
    <w:p w14:paraId="5926703F" w14:textId="77777777" w:rsidR="00EB7D10" w:rsidRDefault="00000000">
      <w:r>
        <w:t>Token: iug[i] - Frecuencia: 2</w:t>
      </w:r>
    </w:p>
    <w:p w14:paraId="32AD0C1C" w14:textId="77777777" w:rsidR="00EB7D10" w:rsidRDefault="00000000">
      <w:r>
        <w:t>Token: re[quies] - Frecuencia: 2</w:t>
      </w:r>
    </w:p>
    <w:p w14:paraId="33B6653D" w14:textId="77777777" w:rsidR="00EB7D10" w:rsidRDefault="00000000">
      <w:r>
        <w:t>Token: Syrae - Frecuencia: 2</w:t>
      </w:r>
    </w:p>
    <w:p w14:paraId="7756B18B" w14:textId="77777777" w:rsidR="00EB7D10" w:rsidRDefault="00000000">
      <w:r>
        <w:t>Token: Phila - Frecuencia: 2</w:t>
      </w:r>
    </w:p>
    <w:p w14:paraId="53E62046" w14:textId="77777777" w:rsidR="00EB7D10" w:rsidRDefault="00000000">
      <w:r>
        <w:t>Token: duodecema(!) - Frecuencia: 2</w:t>
      </w:r>
    </w:p>
    <w:p w14:paraId="3E710428" w14:textId="77777777" w:rsidR="00EB7D10" w:rsidRDefault="00000000">
      <w:r>
        <w:lastRenderedPageBreak/>
        <w:t>Token: L(ugduni) - Frecuencia: 2</w:t>
      </w:r>
    </w:p>
    <w:p w14:paraId="10B94D7F" w14:textId="77777777" w:rsidR="00EB7D10" w:rsidRDefault="00000000">
      <w:r>
        <w:t>Token: Regi] - Frecuencia: 2</w:t>
      </w:r>
    </w:p>
    <w:p w14:paraId="2FDEC83F" w14:textId="77777777" w:rsidR="00EB7D10" w:rsidRDefault="00000000">
      <w:r>
        <w:t>Token: Cl(audiae)?] - Frecuencia: 2</w:t>
      </w:r>
    </w:p>
    <w:p w14:paraId="10B4DAD4" w14:textId="77777777" w:rsidR="00EB7D10" w:rsidRDefault="00000000">
      <w:r>
        <w:t>Token: mag(istrum) - Frecuencia: 2</w:t>
      </w:r>
    </w:p>
    <w:p w14:paraId="053BA480" w14:textId="77777777" w:rsidR="00EB7D10" w:rsidRDefault="00000000">
      <w:r>
        <w:t>Token: nx - Frecuencia: 2</w:t>
      </w:r>
    </w:p>
    <w:p w14:paraId="5C227FCA" w14:textId="77777777" w:rsidR="00EB7D10" w:rsidRDefault="00000000">
      <w:r>
        <w:t>Token: ui(!) - Frecuencia: 2</w:t>
      </w:r>
    </w:p>
    <w:p w14:paraId="328D588D" w14:textId="77777777" w:rsidR="00EB7D10" w:rsidRDefault="00000000">
      <w:r>
        <w:t>Token: Ho(---) - Frecuencia: 2</w:t>
      </w:r>
    </w:p>
    <w:p w14:paraId="738AEFD6" w14:textId="77777777" w:rsidR="00EB7D10" w:rsidRDefault="00000000">
      <w:r>
        <w:t>Token: Nam[---] - Frecuencia: 2</w:t>
      </w:r>
    </w:p>
    <w:p w14:paraId="341FE40C" w14:textId="77777777" w:rsidR="00EB7D10" w:rsidRDefault="00000000">
      <w:r>
        <w:t>Token: [coniu]nx - Frecuencia: 2</w:t>
      </w:r>
    </w:p>
    <w:p w14:paraId="467C6B36" w14:textId="77777777" w:rsidR="00EB7D10" w:rsidRDefault="00000000">
      <w:r>
        <w:t>Token: Antigo - Frecuencia: 2</w:t>
      </w:r>
    </w:p>
    <w:p w14:paraId="2E29E211" w14:textId="77777777" w:rsidR="00EB7D10" w:rsidRDefault="00000000">
      <w:r>
        <w:t>Token: Apa - Frecuencia: 2</w:t>
      </w:r>
    </w:p>
    <w:p w14:paraId="17D26BC9" w14:textId="77777777" w:rsidR="00EB7D10" w:rsidRDefault="00000000">
      <w:r>
        <w:t>Token: Peducaeo - Frecuencia: 2</w:t>
      </w:r>
    </w:p>
    <w:p w14:paraId="7E7DCE0A" w14:textId="77777777" w:rsidR="00EB7D10" w:rsidRDefault="00000000">
      <w:r>
        <w:t>Token: (H)ygia(e) - Frecuencia: 2</w:t>
      </w:r>
    </w:p>
    <w:p w14:paraId="3B565589" w14:textId="77777777" w:rsidR="00EB7D10" w:rsidRDefault="00000000">
      <w:r>
        <w:t>Token: [cis - Frecuencia: 2</w:t>
      </w:r>
    </w:p>
    <w:p w14:paraId="7A1C4501" w14:textId="77777777" w:rsidR="00EB7D10" w:rsidRDefault="00000000">
      <w:r>
        <w:t>Token: [tribuniciae] - Frecuencia: 2</w:t>
      </w:r>
    </w:p>
    <w:p w14:paraId="29902835" w14:textId="77777777" w:rsidR="00EB7D10" w:rsidRDefault="00000000">
      <w:r>
        <w:t>Token: Thr - Frecuencia: 2</w:t>
      </w:r>
    </w:p>
    <w:p w14:paraId="1A634203" w14:textId="77777777" w:rsidR="00EB7D10" w:rsidRDefault="00000000">
      <w:r>
        <w:t>Token: memor]iae - Frecuencia: 2</w:t>
      </w:r>
    </w:p>
    <w:p w14:paraId="6CE82EE0" w14:textId="77777777" w:rsidR="00EB7D10" w:rsidRDefault="00000000">
      <w:r>
        <w:t>Token: Numin(i) - Frecuencia: 2</w:t>
      </w:r>
    </w:p>
    <w:p w14:paraId="225B33A6" w14:textId="77777777" w:rsidR="00EB7D10" w:rsidRDefault="00000000">
      <w:r>
        <w:t>Token: Comicus - Frecuencia: 2</w:t>
      </w:r>
    </w:p>
    <w:p w14:paraId="1FD92CEA" w14:textId="77777777" w:rsidR="00EB7D10" w:rsidRDefault="00000000">
      <w:r>
        <w:t>Token: [---]at(---) - Frecuencia: 2</w:t>
      </w:r>
    </w:p>
    <w:p w14:paraId="699CDD07" w14:textId="77777777" w:rsidR="00EB7D10" w:rsidRDefault="00000000">
      <w:r>
        <w:t>Token: aetern(ae) - Frecuencia: 2</w:t>
      </w:r>
    </w:p>
    <w:p w14:paraId="41D85572" w14:textId="77777777" w:rsidR="00EB7D10" w:rsidRDefault="00000000">
      <w:r>
        <w:t>Token: merentiss(imae) - Frecuencia: 2</w:t>
      </w:r>
    </w:p>
    <w:p w14:paraId="2352D294" w14:textId="77777777" w:rsidR="00EB7D10" w:rsidRDefault="00000000">
      <w:r>
        <w:t>Token: cissim(ae) - Frecuencia: 2</w:t>
      </w:r>
    </w:p>
    <w:p w14:paraId="3B653B47" w14:textId="77777777" w:rsidR="00EB7D10" w:rsidRDefault="00000000">
      <w:r>
        <w:t>Token: [Pe]rt(inacis) - Frecuencia: 2</w:t>
      </w:r>
    </w:p>
    <w:p w14:paraId="359FDF85" w14:textId="77777777" w:rsidR="00EB7D10" w:rsidRDefault="00000000">
      <w:r>
        <w:t>Token: Au[r(eli)] - Frecuencia: 2</w:t>
      </w:r>
    </w:p>
    <w:p w14:paraId="514ECB28" w14:textId="77777777" w:rsidR="00EB7D10" w:rsidRDefault="00000000">
      <w:r>
        <w:t>Token: [---]ico[---] - Frecuencia: 2</w:t>
      </w:r>
    </w:p>
    <w:p w14:paraId="56D48F34" w14:textId="77777777" w:rsidR="00EB7D10" w:rsidRDefault="00000000">
      <w:r>
        <w:lastRenderedPageBreak/>
        <w:t>Token: Masclio - Frecuencia: 2</w:t>
      </w:r>
    </w:p>
    <w:p w14:paraId="33869748" w14:textId="77777777" w:rsidR="00EB7D10" w:rsidRDefault="00000000">
      <w:r>
        <w:t>Token: [cus? - Frecuencia: 2</w:t>
      </w:r>
    </w:p>
    <w:p w14:paraId="4D667362" w14:textId="77777777" w:rsidR="00EB7D10" w:rsidRDefault="00000000">
      <w:r>
        <w:t>Token: [Alexandri - Frecuencia: 2</w:t>
      </w:r>
    </w:p>
    <w:p w14:paraId="6E65425A" w14:textId="77777777" w:rsidR="00EB7D10" w:rsidRDefault="00000000">
      <w:r>
        <w:t>Token: Maci - Frecuencia: 2</w:t>
      </w:r>
    </w:p>
    <w:p w14:paraId="3DAF6909" w14:textId="77777777" w:rsidR="00EB7D10" w:rsidRDefault="00000000">
      <w:r>
        <w:t>Token: posiit(!) - Frecuencia: 2</w:t>
      </w:r>
    </w:p>
    <w:p w14:paraId="0D5D5F4E" w14:textId="77777777" w:rsidR="00EB7D10" w:rsidRDefault="00000000">
      <w:r>
        <w:t>Token: f(il--) - Frecuencia: 2</w:t>
      </w:r>
    </w:p>
    <w:p w14:paraId="521DEF6D" w14:textId="77777777" w:rsidR="00EB7D10" w:rsidRDefault="00000000">
      <w:r>
        <w:t>Token: Caprilius - Frecuencia: 2</w:t>
      </w:r>
    </w:p>
    <w:p w14:paraId="61771C5C" w14:textId="77777777" w:rsidR="00EB7D10" w:rsidRDefault="00000000">
      <w:r>
        <w:t>Token: aed[---] - Frecuencia: 2</w:t>
      </w:r>
    </w:p>
    <w:p w14:paraId="3187E79D" w14:textId="77777777" w:rsidR="00EB7D10" w:rsidRDefault="00000000">
      <w:r>
        <w:t>Token: Sabidiae - Frecuencia: 2</w:t>
      </w:r>
    </w:p>
    <w:p w14:paraId="45CD44FB" w14:textId="77777777" w:rsidR="00EB7D10" w:rsidRDefault="00000000">
      <w:r>
        <w:t>Token: Avi]to - Frecuencia: 2</w:t>
      </w:r>
    </w:p>
    <w:p w14:paraId="6EDC2DF1" w14:textId="77777777" w:rsidR="00EB7D10" w:rsidRDefault="00000000">
      <w:r>
        <w:t>Token: concub(inae) - Frecuencia: 2</w:t>
      </w:r>
    </w:p>
    <w:p w14:paraId="0FDB71D0" w14:textId="77777777" w:rsidR="00EB7D10" w:rsidRDefault="00000000">
      <w:r>
        <w:t>Token: ITA - Frecuencia: 2</w:t>
      </w:r>
    </w:p>
    <w:p w14:paraId="70A9E465" w14:textId="77777777" w:rsidR="00EB7D10" w:rsidRDefault="00000000">
      <w:r>
        <w:t>Token: Aug(usto)(?) - Frecuencia: 2</w:t>
      </w:r>
    </w:p>
    <w:p w14:paraId="40ABDA7F" w14:textId="77777777" w:rsidR="00EB7D10" w:rsidRDefault="00000000">
      <w:r>
        <w:t>Token: Arrena - Frecuencia: 2</w:t>
      </w:r>
    </w:p>
    <w:p w14:paraId="1BEA11E1" w14:textId="77777777" w:rsidR="00EB7D10" w:rsidRDefault="00000000">
      <w:r>
        <w:t>Token: praediis - Frecuencia: 2</w:t>
      </w:r>
    </w:p>
    <w:p w14:paraId="7DBCB31C" w14:textId="77777777" w:rsidR="00EB7D10" w:rsidRDefault="00000000">
      <w:r>
        <w:t>Token: Scan - Frecuencia: 2</w:t>
      </w:r>
    </w:p>
    <w:p w14:paraId="4B303939" w14:textId="77777777" w:rsidR="00EB7D10" w:rsidRDefault="00000000">
      <w:r>
        <w:t>Token: piis[simo - Frecuencia: 2</w:t>
      </w:r>
    </w:p>
    <w:p w14:paraId="141029E2" w14:textId="77777777" w:rsidR="00EB7D10" w:rsidRDefault="00000000">
      <w:r>
        <w:t>Token: Tryphaenae - Frecuencia: 2</w:t>
      </w:r>
    </w:p>
    <w:p w14:paraId="4B238556" w14:textId="77777777" w:rsidR="00EB7D10" w:rsidRDefault="00000000">
      <w:r>
        <w:t>Token: amasti - Frecuencia: 2</w:t>
      </w:r>
    </w:p>
    <w:p w14:paraId="2CBF23F6" w14:textId="77777777" w:rsidR="00EB7D10" w:rsidRDefault="00000000">
      <w:r>
        <w:t>Token: humus - Frecuencia: 2</w:t>
      </w:r>
    </w:p>
    <w:p w14:paraId="3BD3678A" w14:textId="77777777" w:rsidR="00EB7D10" w:rsidRDefault="00000000">
      <w:r>
        <w:t>Token: natibus(!) - Frecuencia: 2</w:t>
      </w:r>
    </w:p>
    <w:p w14:paraId="3837E470" w14:textId="77777777" w:rsidR="00EB7D10" w:rsidRDefault="00000000">
      <w:r>
        <w:t>Token: circitum - Frecuencia: 2</w:t>
      </w:r>
    </w:p>
    <w:p w14:paraId="53436538" w14:textId="77777777" w:rsidR="00EB7D10" w:rsidRDefault="00000000">
      <w:r>
        <w:t>Token: paulum - Frecuencia: 2</w:t>
      </w:r>
    </w:p>
    <w:p w14:paraId="5B8EE896" w14:textId="77777777" w:rsidR="00EB7D10" w:rsidRDefault="00000000">
      <w:r>
        <w:t>Token: amplexus - Frecuencia: 2</w:t>
      </w:r>
    </w:p>
    <w:p w14:paraId="147DBB21" w14:textId="77777777" w:rsidR="00EB7D10" w:rsidRDefault="00000000">
      <w:r>
        <w:t>Token: lacertis - Frecuencia: 2</w:t>
      </w:r>
    </w:p>
    <w:p w14:paraId="3680A566" w14:textId="77777777" w:rsidR="00EB7D10" w:rsidRDefault="00000000">
      <w:r>
        <w:t>Token: fluentes - Frecuencia: 2</w:t>
      </w:r>
    </w:p>
    <w:p w14:paraId="00560DAE" w14:textId="77777777" w:rsidR="00EB7D10" w:rsidRDefault="00000000">
      <w:r>
        <w:lastRenderedPageBreak/>
        <w:t>Token: [d(e)]p(ositus) - Frecuencia: 2</w:t>
      </w:r>
    </w:p>
    <w:p w14:paraId="0057749A" w14:textId="77777777" w:rsidR="00EB7D10" w:rsidRDefault="00000000">
      <w:r>
        <w:t>Token: cra - Frecuencia: 2</w:t>
      </w:r>
    </w:p>
    <w:p w14:paraId="3620E7C1" w14:textId="77777777" w:rsidR="00EB7D10" w:rsidRDefault="00000000">
      <w:r>
        <w:t>Token: innocentem - Frecuencia: 2</w:t>
      </w:r>
    </w:p>
    <w:p w14:paraId="2767949E" w14:textId="77777777" w:rsidR="00EB7D10" w:rsidRDefault="00000000">
      <w:r>
        <w:t>Token: [erus] - Frecuencia: 2</w:t>
      </w:r>
    </w:p>
    <w:p w14:paraId="4BBD4A7D" w14:textId="77777777" w:rsidR="00EB7D10" w:rsidRDefault="00000000">
      <w:r>
        <w:t>Token: Perti[nax] - Frecuencia: 2</w:t>
      </w:r>
    </w:p>
    <w:p w14:paraId="37DF7620" w14:textId="77777777" w:rsidR="00EB7D10" w:rsidRDefault="00000000">
      <w:r>
        <w:t>Token: [N] - Frecuencia: 2</w:t>
      </w:r>
    </w:p>
    <w:p w14:paraId="12C385DD" w14:textId="77777777" w:rsidR="00EB7D10" w:rsidRDefault="00000000">
      <w:r>
        <w:t>Token: orbanum - Frecuencia: 2</w:t>
      </w:r>
    </w:p>
    <w:p w14:paraId="71F339C3" w14:textId="77777777" w:rsidR="00EB7D10" w:rsidRDefault="00000000">
      <w:r>
        <w:t>Token: Amerina - Frecuencia: 2</w:t>
      </w:r>
    </w:p>
    <w:p w14:paraId="1AFBDCD0" w14:textId="77777777" w:rsidR="00EB7D10" w:rsidRDefault="00000000">
      <w:r>
        <w:t>Token: [misit - Frecuencia: 2</w:t>
      </w:r>
    </w:p>
    <w:p w14:paraId="4B52CB7D" w14:textId="77777777" w:rsidR="00EB7D10" w:rsidRDefault="00000000">
      <w:r>
        <w:t>Token: humus] - Frecuencia: 2</w:t>
      </w:r>
    </w:p>
    <w:p w14:paraId="42554F87" w14:textId="77777777" w:rsidR="00EB7D10" w:rsidRDefault="00000000">
      <w:r>
        <w:t>Token: Lollianum - Frecuencia: 2</w:t>
      </w:r>
    </w:p>
    <w:p w14:paraId="5DD8D511" w14:textId="77777777" w:rsidR="00EB7D10" w:rsidRDefault="00000000">
      <w:r>
        <w:t>Token: bonorum] - Frecuencia: 2</w:t>
      </w:r>
    </w:p>
    <w:p w14:paraId="6272E403" w14:textId="77777777" w:rsidR="00EB7D10" w:rsidRDefault="00000000">
      <w:r>
        <w:t>Token: [nihil - Frecuencia: 2</w:t>
      </w:r>
    </w:p>
    <w:p w14:paraId="6CA22413" w14:textId="77777777" w:rsidR="00EB7D10" w:rsidRDefault="00000000">
      <w:r>
        <w:t>Token: Valer] - Frecuencia: 2</w:t>
      </w:r>
    </w:p>
    <w:p w14:paraId="234ED6B4" w14:textId="77777777" w:rsidR="00EB7D10" w:rsidRDefault="00000000">
      <w:r>
        <w:t>Token: S]evero - Frecuencia: 2</w:t>
      </w:r>
    </w:p>
    <w:p w14:paraId="228F7D27" w14:textId="77777777" w:rsidR="00EB7D10" w:rsidRDefault="00000000">
      <w:r>
        <w:t>Token: Ferrarius - Frecuencia: 2</w:t>
      </w:r>
    </w:p>
    <w:p w14:paraId="75C0F8C3" w14:textId="77777777" w:rsidR="00EB7D10" w:rsidRDefault="00000000">
      <w:r>
        <w:t>Token: Plo&amp;lt - Frecuencia: 2</w:t>
      </w:r>
    </w:p>
    <w:p w14:paraId="07144881" w14:textId="77777777" w:rsidR="00EB7D10" w:rsidRDefault="00000000">
      <w:r>
        <w:t>Token: [mors - Frecuencia: 2</w:t>
      </w:r>
    </w:p>
    <w:p w14:paraId="302E337D" w14:textId="77777777" w:rsidR="00EB7D10" w:rsidRDefault="00000000">
      <w:r>
        <w:t>Token: [opti]mae - Frecuencia: 2</w:t>
      </w:r>
    </w:p>
    <w:p w14:paraId="777A05D8" w14:textId="77777777" w:rsidR="00EB7D10" w:rsidRDefault="00000000">
      <w:r>
        <w:t>Token: sanct[o - Frecuencia: 2</w:t>
      </w:r>
    </w:p>
    <w:p w14:paraId="1F3F1B98" w14:textId="77777777" w:rsidR="00EB7D10" w:rsidRDefault="00000000">
      <w:r>
        <w:t>Token: Laecaniae - Frecuencia: 2</w:t>
      </w:r>
    </w:p>
    <w:p w14:paraId="53124DE4" w14:textId="77777777" w:rsidR="00EB7D10" w:rsidRDefault="00000000">
      <w:r>
        <w:t>Token: aeternae] - Frecuencia: 2</w:t>
      </w:r>
    </w:p>
    <w:p w14:paraId="0042FC19" w14:textId="77777777" w:rsidR="00EB7D10" w:rsidRDefault="00000000">
      <w:r>
        <w:t>Token: ma[ter - Frecuencia: 2</w:t>
      </w:r>
    </w:p>
    <w:p w14:paraId="24CDFD83" w14:textId="77777777" w:rsidR="00EB7D10" w:rsidRDefault="00000000">
      <w:r>
        <w:t>Token: [A(ulo)? - Frecuencia: 2</w:t>
      </w:r>
    </w:p>
    <w:p w14:paraId="0D834770" w14:textId="77777777" w:rsidR="00EB7D10" w:rsidRDefault="00000000">
      <w:r>
        <w:t>Token: d[iv]i - Frecuencia: 2</w:t>
      </w:r>
    </w:p>
    <w:p w14:paraId="00584213" w14:textId="77777777" w:rsidR="00EB7D10" w:rsidRDefault="00000000">
      <w:r>
        <w:t>Token: dignissim(o) - Frecuencia: 2</w:t>
      </w:r>
    </w:p>
    <w:p w14:paraId="54EB70B9" w14:textId="77777777" w:rsidR="00EB7D10" w:rsidRDefault="00000000">
      <w:r>
        <w:lastRenderedPageBreak/>
        <w:t>Token: lib[ert(is)] - Frecuencia: 2</w:t>
      </w:r>
    </w:p>
    <w:p w14:paraId="67504E49" w14:textId="77777777" w:rsidR="00EB7D10" w:rsidRDefault="00000000">
      <w:r>
        <w:t>Token: Volcasio - Frecuencia: 2</w:t>
      </w:r>
    </w:p>
    <w:p w14:paraId="0ED83006" w14:textId="77777777" w:rsidR="00EB7D10" w:rsidRDefault="00000000">
      <w:r>
        <w:t>Token: amantissim[o] - Frecuencia: 2</w:t>
      </w:r>
    </w:p>
    <w:p w14:paraId="16B70011" w14:textId="77777777" w:rsidR="00EB7D10" w:rsidRDefault="00000000">
      <w:r>
        <w:t>Token: [ni---] - Frecuencia: 2</w:t>
      </w:r>
    </w:p>
    <w:p w14:paraId="058A5443" w14:textId="77777777" w:rsidR="00EB7D10" w:rsidRDefault="00000000">
      <w:r>
        <w:t>Token: Tryphosa - Frecuencia: 2</w:t>
      </w:r>
    </w:p>
    <w:p w14:paraId="26CF37C7" w14:textId="77777777" w:rsidR="00EB7D10" w:rsidRDefault="00000000">
      <w:r>
        <w:t>Token: vindi - Frecuencia: 2</w:t>
      </w:r>
    </w:p>
    <w:p w14:paraId="769B91ED" w14:textId="77777777" w:rsidR="00EB7D10" w:rsidRDefault="00000000">
      <w:r>
        <w:t>Token: [libens] - Frecuencia: 2</w:t>
      </w:r>
    </w:p>
    <w:p w14:paraId="493A199F" w14:textId="77777777" w:rsidR="00EB7D10" w:rsidRDefault="00000000">
      <w:r>
        <w:t>Token: sit(u)s - Frecuencia: 2</w:t>
      </w:r>
    </w:p>
    <w:p w14:paraId="54F5D196" w14:textId="77777777" w:rsidR="00EB7D10" w:rsidRDefault="00000000">
      <w:r>
        <w:t>Token: Gale(rio) - Frecuencia: 2</w:t>
      </w:r>
    </w:p>
    <w:p w14:paraId="757645C0" w14:textId="77777777" w:rsidR="00EB7D10" w:rsidRDefault="00000000">
      <w:r>
        <w:t>Token: Maximian[o] - Frecuencia: 2</w:t>
      </w:r>
    </w:p>
    <w:p w14:paraId="555EC3EB" w14:textId="77777777" w:rsidR="00EB7D10" w:rsidRDefault="00000000">
      <w:r>
        <w:t>Token: p[r(aeses) - Frecuencia: 2</w:t>
      </w:r>
    </w:p>
    <w:p w14:paraId="2F8F013D" w14:textId="77777777" w:rsidR="00EB7D10" w:rsidRDefault="00000000">
      <w:r>
        <w:t>Token: [[[P(io) - Frecuencia: 2</w:t>
      </w:r>
    </w:p>
    <w:p w14:paraId="1C2F4619" w14:textId="77777777" w:rsidR="00EB7D10" w:rsidRDefault="00000000">
      <w:r>
        <w:t>Token: prov - Frecuencia: 2</w:t>
      </w:r>
    </w:p>
    <w:p w14:paraId="5CA0E4C1" w14:textId="77777777" w:rsidR="00EB7D10" w:rsidRDefault="00000000">
      <w:r>
        <w:t>Token: de[positus - Frecuencia: 2</w:t>
      </w:r>
    </w:p>
    <w:p w14:paraId="23749862" w14:textId="77777777" w:rsidR="00EB7D10" w:rsidRDefault="00000000">
      <w:r>
        <w:t>Token: O[pt] - Frecuencia: 2</w:t>
      </w:r>
    </w:p>
    <w:p w14:paraId="4B069A07" w14:textId="77777777" w:rsidR="00EB7D10" w:rsidRDefault="00000000">
      <w:r>
        <w:t>Token: Heracliti - Frecuencia: 2</w:t>
      </w:r>
    </w:p>
    <w:p w14:paraId="574FE1BF" w14:textId="77777777" w:rsidR="00EB7D10" w:rsidRDefault="00000000">
      <w:r>
        <w:t>Token: Oct(avius?) - Frecuencia: 2</w:t>
      </w:r>
    </w:p>
    <w:p w14:paraId="2E94491C" w14:textId="77777777" w:rsidR="00EB7D10" w:rsidRDefault="00000000">
      <w:r>
        <w:t>Token: ordin(em) - Frecuencia: 2</w:t>
      </w:r>
    </w:p>
    <w:p w14:paraId="09C58028" w14:textId="77777777" w:rsidR="00EB7D10" w:rsidRDefault="00000000">
      <w:r>
        <w:t>Token: basib(us) - Frecuencia: 2</w:t>
      </w:r>
    </w:p>
    <w:p w14:paraId="78D22EDB" w14:textId="77777777" w:rsidR="00EB7D10" w:rsidRDefault="00000000">
      <w:r>
        <w:t>Token: Tannoni - Frecuencia: 2</w:t>
      </w:r>
    </w:p>
    <w:p w14:paraId="325C8DD5" w14:textId="77777777" w:rsidR="00EB7D10" w:rsidRDefault="00000000">
      <w:r>
        <w:t>Token: provisori - Frecuencia: 2</w:t>
      </w:r>
    </w:p>
    <w:p w14:paraId="23B9EB0A" w14:textId="77777777" w:rsidR="00EB7D10" w:rsidRDefault="00000000">
      <w:r>
        <w:t>Token: defensori - Frecuencia: 2</w:t>
      </w:r>
    </w:p>
    <w:p w14:paraId="2E7A9D20" w14:textId="77777777" w:rsidR="00EB7D10" w:rsidRDefault="00000000">
      <w:r>
        <w:t>Token: Dutia - Frecuencia: 2</w:t>
      </w:r>
    </w:p>
    <w:p w14:paraId="30EA9AD6" w14:textId="77777777" w:rsidR="00EB7D10" w:rsidRDefault="00000000">
      <w:r>
        <w:t>Token: Melissi - Frecuencia: 2</w:t>
      </w:r>
    </w:p>
    <w:p w14:paraId="3342BEC9" w14:textId="77777777" w:rsidR="00EB7D10" w:rsidRDefault="00000000">
      <w:r>
        <w:t>Token: ornam]entis - Frecuencia: 2</w:t>
      </w:r>
    </w:p>
    <w:p w14:paraId="229E03F5" w14:textId="77777777" w:rsidR="00EB7D10" w:rsidRDefault="00000000">
      <w:r>
        <w:t>Token: CCXIIIS(semis) - Frecuencia: 2</w:t>
      </w:r>
    </w:p>
    <w:p w14:paraId="230A86CD" w14:textId="77777777" w:rsidR="00EB7D10" w:rsidRDefault="00000000">
      <w:r>
        <w:lastRenderedPageBreak/>
        <w:t>Token: Pupo - Frecuencia: 2</w:t>
      </w:r>
    </w:p>
    <w:p w14:paraId="65E2342C" w14:textId="77777777" w:rsidR="00EB7D10" w:rsidRDefault="00000000">
      <w:r>
        <w:t>Token: cuo(!) - Frecuencia: 2</w:t>
      </w:r>
    </w:p>
    <w:p w14:paraId="31F863B0" w14:textId="77777777" w:rsidR="00EB7D10" w:rsidRDefault="00000000">
      <w:r>
        <w:t>Token: p(o)s(u)it - Frecuencia: 2</w:t>
      </w:r>
    </w:p>
    <w:p w14:paraId="21151967" w14:textId="77777777" w:rsidR="00EB7D10" w:rsidRDefault="00000000">
      <w:r>
        <w:t>Token: relictis - Frecuencia: 2</w:t>
      </w:r>
    </w:p>
    <w:p w14:paraId="417C3C51" w14:textId="77777777" w:rsidR="00EB7D10" w:rsidRDefault="00000000">
      <w:r>
        <w:t>Token: Vitrasi - Frecuencia: 2</w:t>
      </w:r>
    </w:p>
    <w:p w14:paraId="5622B63B" w14:textId="77777777" w:rsidR="00EB7D10" w:rsidRDefault="00000000">
      <w:r>
        <w:t>Token: Flaccum - Frecuencia: 2</w:t>
      </w:r>
    </w:p>
    <w:p w14:paraId="0CB5E83A" w14:textId="77777777" w:rsidR="00EB7D10" w:rsidRDefault="00000000">
      <w:r>
        <w:t>Token: lianum - Frecuencia: 2</w:t>
      </w:r>
    </w:p>
    <w:p w14:paraId="399AB709" w14:textId="77777777" w:rsidR="00EB7D10" w:rsidRDefault="00000000">
      <w:r>
        <w:t>Token: Pob(lilia)] - Frecuencia: 2</w:t>
      </w:r>
    </w:p>
    <w:p w14:paraId="7F6CB66C" w14:textId="77777777" w:rsidR="00EB7D10" w:rsidRDefault="00000000">
      <w:r>
        <w:t>Token: Aequae - Frecuencia: 2</w:t>
      </w:r>
    </w:p>
    <w:p w14:paraId="089F4B7E" w14:textId="77777777" w:rsidR="00EB7D10" w:rsidRDefault="00000000">
      <w:r>
        <w:t>Token: Aur]el[ius] - Frecuencia: 2</w:t>
      </w:r>
    </w:p>
    <w:p w14:paraId="621FD6CC" w14:textId="77777777" w:rsidR="00EB7D10" w:rsidRDefault="00000000">
      <w:r>
        <w:t>Token: ovium - Frecuencia: 2</w:t>
      </w:r>
    </w:p>
    <w:p w14:paraId="7A802886" w14:textId="77777777" w:rsidR="00EB7D10" w:rsidRDefault="00000000">
      <w:r>
        <w:t>Token: [nobilissi]mis - Frecuencia: 2</w:t>
      </w:r>
    </w:p>
    <w:p w14:paraId="219F8369" w14:textId="77777777" w:rsidR="00EB7D10" w:rsidRDefault="00000000">
      <w:r>
        <w:t>Token: Caprari - Frecuencia: 2</w:t>
      </w:r>
    </w:p>
    <w:p w14:paraId="7F8107D1" w14:textId="77777777" w:rsidR="00EB7D10" w:rsidRDefault="00000000">
      <w:r>
        <w:t>Token: ulius - Frecuencia: 2</w:t>
      </w:r>
    </w:p>
    <w:p w14:paraId="1415D15E" w14:textId="77777777" w:rsidR="00EB7D10" w:rsidRDefault="00000000">
      <w:r>
        <w:t>Token: Pi]]us - Frecuencia: 2</w:t>
      </w:r>
    </w:p>
    <w:p w14:paraId="240DC11E" w14:textId="77777777" w:rsidR="00EB7D10" w:rsidRDefault="00000000">
      <w:r>
        <w:t>Token: Claudianum - Frecuencia: 2</w:t>
      </w:r>
    </w:p>
    <w:p w14:paraId="3EB657B1" w14:textId="77777777" w:rsidR="00EB7D10" w:rsidRDefault="00000000">
      <w:r>
        <w:t>Token: m]aiestati - Frecuencia: 2</w:t>
      </w:r>
    </w:p>
    <w:p w14:paraId="744EF930" w14:textId="77777777" w:rsidR="00EB7D10" w:rsidRDefault="00000000">
      <w:r>
        <w:t>Token: Dorulaeo - Frecuencia: 2</w:t>
      </w:r>
    </w:p>
    <w:p w14:paraId="14BAA91E" w14:textId="77777777" w:rsidR="00EB7D10" w:rsidRDefault="00000000">
      <w:r>
        <w:t>Token: IB - Frecuencia: 2</w:t>
      </w:r>
    </w:p>
    <w:p w14:paraId="57F68EFB" w14:textId="77777777" w:rsidR="00EB7D10" w:rsidRDefault="00000000">
      <w:r>
        <w:t>Token: Cyprianus - Frecuencia: 2</w:t>
      </w:r>
    </w:p>
    <w:p w14:paraId="28D81E08" w14:textId="77777777" w:rsidR="00EB7D10" w:rsidRDefault="00000000">
      <w:r>
        <w:t>Token: subole - Frecuencia: 2</w:t>
      </w:r>
    </w:p>
    <w:p w14:paraId="0604F380" w14:textId="77777777" w:rsidR="00EB7D10" w:rsidRDefault="00000000">
      <w:r>
        <w:t>Token: subiecit - Frecuencia: 2</w:t>
      </w:r>
    </w:p>
    <w:p w14:paraId="06FE19C5" w14:textId="77777777" w:rsidR="00EB7D10" w:rsidRDefault="00000000">
      <w:r>
        <w:t>Token: mersit - Frecuencia: 2</w:t>
      </w:r>
    </w:p>
    <w:p w14:paraId="5D2F4ABE" w14:textId="77777777" w:rsidR="00EB7D10" w:rsidRDefault="00000000">
      <w:r>
        <w:t>Token: offici(na) - Frecuencia: 2</w:t>
      </w:r>
    </w:p>
    <w:p w14:paraId="7A53535B" w14:textId="77777777" w:rsidR="00EB7D10" w:rsidRDefault="00000000">
      <w:r>
        <w:t>Token: XX---] - Frecuencia: 2</w:t>
      </w:r>
    </w:p>
    <w:p w14:paraId="69B1BF52" w14:textId="77777777" w:rsidR="00EB7D10" w:rsidRDefault="00000000">
      <w:r>
        <w:t>Token: Pul[---] - Frecuencia: 2</w:t>
      </w:r>
    </w:p>
    <w:p w14:paraId="630590F7" w14:textId="77777777" w:rsidR="00EB7D10" w:rsidRDefault="00000000">
      <w:r>
        <w:lastRenderedPageBreak/>
        <w:t>Token: Uri - Frecuencia: 2</w:t>
      </w:r>
    </w:p>
    <w:p w14:paraId="67974E50" w14:textId="77777777" w:rsidR="00EB7D10" w:rsidRDefault="00000000">
      <w:r>
        <w:t>Token: vixis - Frecuencia: 2</w:t>
      </w:r>
    </w:p>
    <w:p w14:paraId="32A43332" w14:textId="77777777" w:rsidR="00EB7D10" w:rsidRDefault="00000000">
      <w:r>
        <w:t>Token: baverint - Frecuencia: 2</w:t>
      </w:r>
    </w:p>
    <w:p w14:paraId="604CE0BA" w14:textId="77777777" w:rsidR="00EB7D10" w:rsidRDefault="00000000">
      <w:r>
        <w:t>Token: recuperata - Frecuencia: 2</w:t>
      </w:r>
    </w:p>
    <w:p w14:paraId="00561811" w14:textId="77777777" w:rsidR="00EB7D10" w:rsidRDefault="00000000">
      <w:r>
        <w:t>Token: Pru - Frecuencia: 2</w:t>
      </w:r>
    </w:p>
    <w:p w14:paraId="01E5E526" w14:textId="77777777" w:rsidR="00EB7D10" w:rsidRDefault="00000000">
      <w:r>
        <w:t>Token: arbi(tratu) - Frecuencia: 2</w:t>
      </w:r>
    </w:p>
    <w:p w14:paraId="6B949348" w14:textId="77777777" w:rsidR="00EB7D10" w:rsidRDefault="00000000">
      <w:r>
        <w:t>Token: Vivio(!) - Frecuencia: 2</w:t>
      </w:r>
    </w:p>
    <w:p w14:paraId="3DE32D60" w14:textId="77777777" w:rsidR="00EB7D10" w:rsidRDefault="00000000">
      <w:r>
        <w:t>Token: tesseram - Frecuencia: 2</w:t>
      </w:r>
    </w:p>
    <w:p w14:paraId="4F509C02" w14:textId="77777777" w:rsidR="00EB7D10" w:rsidRDefault="00000000">
      <w:r>
        <w:t>Token: cognationis - Frecuencia: 2</w:t>
      </w:r>
    </w:p>
    <w:p w14:paraId="627DD44A" w14:textId="77777777" w:rsidR="00EB7D10" w:rsidRDefault="00000000">
      <w:r>
        <w:t>Token: Quadratum - Frecuencia: 2</w:t>
      </w:r>
    </w:p>
    <w:p w14:paraId="1045F360" w14:textId="77777777" w:rsidR="00EB7D10" w:rsidRDefault="00000000">
      <w:r>
        <w:t>Token: Constanti(s) - Frecuencia: 2</w:t>
      </w:r>
    </w:p>
    <w:p w14:paraId="66967134" w14:textId="77777777" w:rsidR="00EB7D10" w:rsidRDefault="00000000">
      <w:r>
        <w:t>Token: nuae - Frecuencia: 2</w:t>
      </w:r>
    </w:p>
    <w:p w14:paraId="3481D519" w14:textId="77777777" w:rsidR="00EB7D10" w:rsidRDefault="00000000">
      <w:r>
        <w:t>Token: Auggg(ustis)(!) - Frecuencia: 2</w:t>
      </w:r>
    </w:p>
    <w:p w14:paraId="73D8E790" w14:textId="77777777" w:rsidR="00EB7D10" w:rsidRDefault="00000000">
      <w:r>
        <w:t>Token: port[---] - Frecuencia: 2</w:t>
      </w:r>
    </w:p>
    <w:p w14:paraId="63386417" w14:textId="77777777" w:rsidR="00EB7D10" w:rsidRDefault="00000000">
      <w:r>
        <w:t>Token: om[------ - Frecuencia: 2</w:t>
      </w:r>
    </w:p>
    <w:p w14:paraId="0564AC09" w14:textId="77777777" w:rsidR="00EB7D10" w:rsidRDefault="00000000">
      <w:r>
        <w:t>Token: Alexan[der] - Frecuencia: 2</w:t>
      </w:r>
    </w:p>
    <w:p w14:paraId="02289B68" w14:textId="77777777" w:rsidR="00EB7D10" w:rsidRDefault="00000000">
      <w:r>
        <w:t>Token: Ve[spasiano - Frecuencia: 2</w:t>
      </w:r>
    </w:p>
    <w:p w14:paraId="6ADE98DB" w14:textId="77777777" w:rsidR="00EB7D10" w:rsidRDefault="00000000">
      <w:r>
        <w:t>Token: Cae]sar[i - Frecuencia: 2</w:t>
      </w:r>
    </w:p>
    <w:p w14:paraId="789AEC9D" w14:textId="77777777" w:rsidR="00EB7D10" w:rsidRDefault="00000000">
      <w:r>
        <w:t>Token: deratus - Frecuencia: 2</w:t>
      </w:r>
    </w:p>
    <w:p w14:paraId="6A7438E5" w14:textId="77777777" w:rsidR="00EB7D10" w:rsidRDefault="00000000">
      <w:r>
        <w:t>Token: Heleno - Frecuencia: 2</w:t>
      </w:r>
    </w:p>
    <w:p w14:paraId="07B79EC2" w14:textId="77777777" w:rsidR="00EB7D10" w:rsidRDefault="00000000">
      <w:r>
        <w:t>Token: quaerere - Frecuencia: 2</w:t>
      </w:r>
    </w:p>
    <w:p w14:paraId="2A522BBB" w14:textId="77777777" w:rsidR="00EB7D10" w:rsidRDefault="00000000">
      <w:r>
        <w:t>Token: nunquam(!) - Frecuencia: 2</w:t>
      </w:r>
    </w:p>
    <w:p w14:paraId="2D6461B4" w14:textId="77777777" w:rsidR="00EB7D10" w:rsidRDefault="00000000">
      <w:r>
        <w:t>Token: vacat - Frecuencia: 2</w:t>
      </w:r>
    </w:p>
    <w:p w14:paraId="7F04F5C7" w14:textId="77777777" w:rsidR="00EB7D10" w:rsidRDefault="00000000">
      <w:r>
        <w:t>Token: Epaga - Frecuencia: 2</w:t>
      </w:r>
    </w:p>
    <w:p w14:paraId="7C55C6C1" w14:textId="77777777" w:rsidR="00EB7D10" w:rsidRDefault="00000000">
      <w:r>
        <w:t>Token: sumo(!) - Frecuencia: 2</w:t>
      </w:r>
    </w:p>
    <w:p w14:paraId="01B6D6DF" w14:textId="77777777" w:rsidR="00EB7D10" w:rsidRDefault="00000000">
      <w:r>
        <w:t>Token: Tussa - Frecuencia: 2</w:t>
      </w:r>
    </w:p>
    <w:p w14:paraId="5E5DED1F" w14:textId="77777777" w:rsidR="00EB7D10" w:rsidRDefault="00000000">
      <w:r>
        <w:lastRenderedPageBreak/>
        <w:t>Token: vedua(!) - Frecuencia: 2</w:t>
      </w:r>
    </w:p>
    <w:p w14:paraId="545E9C60" w14:textId="77777777" w:rsidR="00EB7D10" w:rsidRDefault="00000000">
      <w:r>
        <w:t>Token: nimio - Frecuencia: 2</w:t>
      </w:r>
    </w:p>
    <w:p w14:paraId="4CA1DEC0" w14:textId="77777777" w:rsidR="00EB7D10" w:rsidRDefault="00000000">
      <w:r>
        <w:t>Token: Septuei - Frecuencia: 2</w:t>
      </w:r>
    </w:p>
    <w:p w14:paraId="78EB3759" w14:textId="77777777" w:rsidR="00EB7D10" w:rsidRDefault="00000000">
      <w:r>
        <w:t>Token: Burdo - Frecuencia: 2</w:t>
      </w:r>
    </w:p>
    <w:p w14:paraId="72B75C19" w14:textId="77777777" w:rsidR="00EB7D10" w:rsidRDefault="00000000">
      <w:r>
        <w:t>Token: Inventae - Frecuencia: 2</w:t>
      </w:r>
    </w:p>
    <w:p w14:paraId="7F551434" w14:textId="77777777" w:rsidR="00EB7D10" w:rsidRDefault="00000000">
      <w:r>
        <w:t>Token: Valeriis - Frecuencia: 2</w:t>
      </w:r>
    </w:p>
    <w:p w14:paraId="7DF50918" w14:textId="77777777" w:rsidR="00EB7D10" w:rsidRDefault="00000000">
      <w:r>
        <w:t>Token: Invento - Frecuencia: 2</w:t>
      </w:r>
    </w:p>
    <w:p w14:paraId="3C6AE7D0" w14:textId="77777777" w:rsidR="00EB7D10" w:rsidRDefault="00000000">
      <w:r>
        <w:t>Token: vi(vis) - Frecuencia: 2</w:t>
      </w:r>
    </w:p>
    <w:p w14:paraId="6C4BE768" w14:textId="77777777" w:rsidR="00EB7D10" w:rsidRDefault="00000000">
      <w:r>
        <w:t>Token: ton[inus - Frecuencia: 2</w:t>
      </w:r>
    </w:p>
    <w:p w14:paraId="36F9809C" w14:textId="77777777" w:rsidR="00EB7D10" w:rsidRDefault="00000000">
      <w:r>
        <w:t>Token: [Germa]nici - Frecuencia: 2</w:t>
      </w:r>
    </w:p>
    <w:p w14:paraId="1CC7B605" w14:textId="77777777" w:rsidR="00EB7D10" w:rsidRDefault="00000000">
      <w:r>
        <w:t>Token: [toninus - Frecuencia: 2</w:t>
      </w:r>
    </w:p>
    <w:p w14:paraId="349E8D06" w14:textId="77777777" w:rsidR="00EB7D10" w:rsidRDefault="00000000">
      <w:r>
        <w:t>Token: meritor(um) - Frecuencia: 2</w:t>
      </w:r>
    </w:p>
    <w:p w14:paraId="4194E34A" w14:textId="77777777" w:rsidR="00EB7D10" w:rsidRDefault="00000000">
      <w:r>
        <w:t>Token: propriae - Frecuencia: 2</w:t>
      </w:r>
    </w:p>
    <w:p w14:paraId="07E06BFF" w14:textId="77777777" w:rsidR="00EB7D10" w:rsidRDefault="00000000">
      <w:r>
        <w:t>Token: lumini - Frecuencia: 2</w:t>
      </w:r>
    </w:p>
    <w:p w14:paraId="479BCE82" w14:textId="77777777" w:rsidR="00EB7D10" w:rsidRDefault="00000000">
      <w:r>
        <w:t>Token: Collegium - Frecuencia: 2</w:t>
      </w:r>
    </w:p>
    <w:p w14:paraId="3F4E25E5" w14:textId="77777777" w:rsidR="00EB7D10" w:rsidRDefault="00000000">
      <w:r>
        <w:t>Token: Argus - Frecuencia: 2</w:t>
      </w:r>
    </w:p>
    <w:p w14:paraId="3410A5C6" w14:textId="77777777" w:rsidR="00EB7D10" w:rsidRDefault="00000000">
      <w:r>
        <w:t>Token: [pius - Frecuencia: 2</w:t>
      </w:r>
    </w:p>
    <w:p w14:paraId="7DB45FC3" w14:textId="77777777" w:rsidR="00EB7D10" w:rsidRDefault="00000000">
      <w:r>
        <w:t>Token: Mar(cius) - Frecuencia: 2</w:t>
      </w:r>
    </w:p>
    <w:p w14:paraId="0BCABCF2" w14:textId="77777777" w:rsidR="00EB7D10" w:rsidRDefault="00000000">
      <w:r>
        <w:t>Token: Flaminino - Frecuencia: 2</w:t>
      </w:r>
    </w:p>
    <w:p w14:paraId="7BBF4230" w14:textId="77777777" w:rsidR="00EB7D10" w:rsidRDefault="00000000">
      <w:r>
        <w:t>Token: praegustatorum - Frecuencia: 2</w:t>
      </w:r>
    </w:p>
    <w:p w14:paraId="735B2711" w14:textId="77777777" w:rsidR="00EB7D10" w:rsidRDefault="00000000">
      <w:r>
        <w:t>Token: C[a]esaris - Frecuencia: 2</w:t>
      </w:r>
    </w:p>
    <w:p w14:paraId="0AF6AC4B" w14:textId="77777777" w:rsidR="00EB7D10" w:rsidRDefault="00000000">
      <w:r>
        <w:t>Token: ratis - Frecuencia: 2</w:t>
      </w:r>
    </w:p>
    <w:p w14:paraId="343C6920" w14:textId="77777777" w:rsidR="00EB7D10" w:rsidRDefault="00000000">
      <w:r>
        <w:t>Token: A]ntonin - Frecuencia: 2</w:t>
      </w:r>
    </w:p>
    <w:p w14:paraId="0C99CD17" w14:textId="77777777" w:rsidR="00EB7D10" w:rsidRDefault="00000000">
      <w:r>
        <w:t>Token: pot[e]statis - Frecuencia: 2</w:t>
      </w:r>
    </w:p>
    <w:p w14:paraId="035DA461" w14:textId="77777777" w:rsidR="00EB7D10" w:rsidRDefault="00000000">
      <w:r>
        <w:t>Token: A]u[g(ustus)] - Frecuencia: 2</w:t>
      </w:r>
    </w:p>
    <w:p w14:paraId="3A77D97B" w14:textId="77777777" w:rsidR="00EB7D10" w:rsidRDefault="00000000">
      <w:r>
        <w:t>Token: nepotes] - Frecuencia: 2</w:t>
      </w:r>
    </w:p>
    <w:p w14:paraId="22DF1F06" w14:textId="77777777" w:rsidR="00EB7D10" w:rsidRDefault="00000000">
      <w:r>
        <w:lastRenderedPageBreak/>
        <w:t>Token: [pronepotes - Frecuencia: 2</w:t>
      </w:r>
    </w:p>
    <w:p w14:paraId="64B5ECC3" w14:textId="77777777" w:rsidR="00EB7D10" w:rsidRDefault="00000000">
      <w:r>
        <w:t>Token: e[l(ius) - Frecuencia: 2</w:t>
      </w:r>
    </w:p>
    <w:p w14:paraId="3248EEE6" w14:textId="77777777" w:rsidR="00EB7D10" w:rsidRDefault="00000000">
      <w:r>
        <w:t>Token: Constant]iu[s] - Frecuencia: 2</w:t>
      </w:r>
    </w:p>
    <w:p w14:paraId="3301C346" w14:textId="77777777" w:rsidR="00EB7D10" w:rsidRDefault="00000000">
      <w:r>
        <w:t>Token: interpreta - Frecuencia: 2</w:t>
      </w:r>
    </w:p>
    <w:p w14:paraId="65AD2679" w14:textId="77777777" w:rsidR="00EB7D10" w:rsidRDefault="00000000">
      <w:r>
        <w:t>Token: [Severae] - Frecuencia: 2</w:t>
      </w:r>
    </w:p>
    <w:p w14:paraId="3EA9EC30" w14:textId="77777777" w:rsidR="00EB7D10" w:rsidRDefault="00000000">
      <w:r>
        <w:t>Token: constituendas - Frecuencia: 2</w:t>
      </w:r>
    </w:p>
    <w:p w14:paraId="17D6CD6C" w14:textId="77777777" w:rsidR="00EB7D10" w:rsidRDefault="00000000">
      <w:r>
        <w:t>Token: com(mentariis) - Frecuencia: 2</w:t>
      </w:r>
    </w:p>
    <w:p w14:paraId="269375DD" w14:textId="77777777" w:rsidR="00EB7D10" w:rsidRDefault="00000000">
      <w:r>
        <w:t>Token: clas[sis] - Frecuencia: 2</w:t>
      </w:r>
    </w:p>
    <w:p w14:paraId="021D59A9" w14:textId="77777777" w:rsidR="00EB7D10" w:rsidRDefault="00000000">
      <w:r>
        <w:t>Token: laudatio - Frecuencia: 2</w:t>
      </w:r>
    </w:p>
    <w:p w14:paraId="3B05489D" w14:textId="77777777" w:rsidR="00EB7D10" w:rsidRDefault="00000000">
      <w:r>
        <w:t>Token: Inv[---] - Frecuencia: 2</w:t>
      </w:r>
    </w:p>
    <w:p w14:paraId="54BF8CEC" w14:textId="77777777" w:rsidR="00EB7D10" w:rsidRDefault="00000000">
      <w:r>
        <w:t>Token: Eutyc(h)ia - Frecuencia: 2</w:t>
      </w:r>
    </w:p>
    <w:p w14:paraId="538E1B11" w14:textId="77777777" w:rsidR="00EB7D10" w:rsidRDefault="00000000">
      <w:r>
        <w:t>Token: [Liberatori - Frecuencia: 2</w:t>
      </w:r>
    </w:p>
    <w:p w14:paraId="0DB13325" w14:textId="77777777" w:rsidR="00EB7D10" w:rsidRDefault="00000000">
      <w:r>
        <w:t>Token: nostr[o] - Frecuencia: 2</w:t>
      </w:r>
    </w:p>
    <w:p w14:paraId="6203CF5B" w14:textId="77777777" w:rsidR="00EB7D10" w:rsidRDefault="00000000">
      <w:r>
        <w:t>Token: lat(us) - Frecuencia: 2</w:t>
      </w:r>
    </w:p>
    <w:p w14:paraId="4736C9BF" w14:textId="77777777" w:rsidR="00EB7D10" w:rsidRDefault="00000000">
      <w:r>
        <w:t>Token: Pituaniae - Frecuencia: 2</w:t>
      </w:r>
    </w:p>
    <w:p w14:paraId="1BE68F9D" w14:textId="77777777" w:rsidR="00EB7D10" w:rsidRDefault="00000000">
      <w:r>
        <w:t>Token: Heuresidi - Frecuencia: 2</w:t>
      </w:r>
    </w:p>
    <w:p w14:paraId="77202ABC" w14:textId="77777777" w:rsidR="00EB7D10" w:rsidRDefault="00000000">
      <w:r>
        <w:t>Token: Opsequenti(!) - Frecuencia: 2</w:t>
      </w:r>
    </w:p>
    <w:p w14:paraId="2814710C" w14:textId="77777777" w:rsidR="00EB7D10" w:rsidRDefault="00000000">
      <w:r>
        <w:t>Token: Rosci - Frecuencia: 2</w:t>
      </w:r>
    </w:p>
    <w:p w14:paraId="3341B1DA" w14:textId="77777777" w:rsidR="00EB7D10" w:rsidRDefault="00000000">
      <w:r>
        <w:t>Token: Adi[abenici - Frecuencia: 2</w:t>
      </w:r>
    </w:p>
    <w:p w14:paraId="7A50BF86" w14:textId="77777777" w:rsidR="00EB7D10" w:rsidRDefault="00000000">
      <w:r>
        <w:t>Token: Deccia - Frecuencia: 2</w:t>
      </w:r>
    </w:p>
    <w:p w14:paraId="06D074E4" w14:textId="77777777" w:rsidR="00EB7D10" w:rsidRDefault="00000000">
      <w:r>
        <w:t>Token: pientis[simae - Frecuencia: 2</w:t>
      </w:r>
    </w:p>
    <w:p w14:paraId="0620F006" w14:textId="77777777" w:rsidR="00EB7D10" w:rsidRDefault="00000000">
      <w:r>
        <w:t>Token: bi[xit! - Frecuencia: 2</w:t>
      </w:r>
    </w:p>
    <w:p w14:paraId="38A4DB90" w14:textId="77777777" w:rsidR="00EB7D10" w:rsidRDefault="00000000">
      <w:r>
        <w:t>Token: amictum - Frecuencia: 2</w:t>
      </w:r>
    </w:p>
    <w:p w14:paraId="278804CC" w14:textId="77777777" w:rsidR="00EB7D10" w:rsidRDefault="00000000">
      <w:r>
        <w:t>Token: Caenia - Frecuencia: 2</w:t>
      </w:r>
    </w:p>
    <w:p w14:paraId="282CC5A6" w14:textId="77777777" w:rsidR="00EB7D10" w:rsidRDefault="00000000">
      <w:r>
        <w:t>Token: facie(ndum) - Frecuencia: 2</w:t>
      </w:r>
    </w:p>
    <w:p w14:paraId="58A74C57" w14:textId="77777777" w:rsidR="00EB7D10" w:rsidRDefault="00000000">
      <w:r>
        <w:t>Token: Adiuto[ris] - Frecuencia: 2</w:t>
      </w:r>
    </w:p>
    <w:p w14:paraId="25289A0C" w14:textId="77777777" w:rsidR="00EB7D10" w:rsidRDefault="00000000">
      <w:r>
        <w:lastRenderedPageBreak/>
        <w:t>Token: nepo[ti - Frecuencia: 2</w:t>
      </w:r>
    </w:p>
    <w:p w14:paraId="21AA7C2D" w14:textId="77777777" w:rsidR="00EB7D10" w:rsidRDefault="00000000">
      <w:r>
        <w:t>Token: [pronepoti] - Frecuencia: 2</w:t>
      </w:r>
    </w:p>
    <w:p w14:paraId="246A9E92" w14:textId="77777777" w:rsidR="00EB7D10" w:rsidRDefault="00000000">
      <w:r>
        <w:t>Token: Leg(io)(?) - Frecuencia: 2</w:t>
      </w:r>
    </w:p>
    <w:p w14:paraId="295200CF" w14:textId="77777777" w:rsidR="00EB7D10" w:rsidRDefault="00000000">
      <w:r>
        <w:t>Token: [Dian]ae - Frecuencia: 2</w:t>
      </w:r>
    </w:p>
    <w:p w14:paraId="49F5E0C3" w14:textId="77777777" w:rsidR="00EB7D10" w:rsidRDefault="00000000">
      <w:r>
        <w:t>Token: Me] - Frecuencia: 2</w:t>
      </w:r>
    </w:p>
    <w:p w14:paraId="78BC7154" w14:textId="77777777" w:rsidR="00EB7D10" w:rsidRDefault="00000000">
      <w:r>
        <w:t>Token: l[ib(erta) - Frecuencia: 2</w:t>
      </w:r>
    </w:p>
    <w:p w14:paraId="70549135" w14:textId="77777777" w:rsidR="00EB7D10" w:rsidRDefault="00000000">
      <w:r>
        <w:t>Token: Erotice - Frecuencia: 2</w:t>
      </w:r>
    </w:p>
    <w:p w14:paraId="77539B75" w14:textId="77777777" w:rsidR="00EB7D10" w:rsidRDefault="00000000">
      <w:r>
        <w:t>Token: cissimus - Frecuencia: 2</w:t>
      </w:r>
    </w:p>
    <w:p w14:paraId="5D7FC56C" w14:textId="77777777" w:rsidR="00EB7D10" w:rsidRDefault="00000000">
      <w:r>
        <w:t>Token: r[equiescit - Frecuencia: 2</w:t>
      </w:r>
    </w:p>
    <w:p w14:paraId="09C5AC0F" w14:textId="77777777" w:rsidR="00EB7D10" w:rsidRDefault="00000000">
      <w:r>
        <w:t>Token: Porc(ius) - Frecuencia: 2</w:t>
      </w:r>
    </w:p>
    <w:p w14:paraId="7F667D88" w14:textId="77777777" w:rsidR="00EB7D10" w:rsidRDefault="00000000">
      <w:r>
        <w:t>Token: Marga - Frecuencia: 2</w:t>
      </w:r>
    </w:p>
    <w:p w14:paraId="19EAD28E" w14:textId="77777777" w:rsidR="00EB7D10" w:rsidRDefault="00000000">
      <w:r>
        <w:t>Token: Messal(a)e - Frecuencia: 2</w:t>
      </w:r>
    </w:p>
    <w:p w14:paraId="609C46B5" w14:textId="77777777" w:rsidR="00EB7D10" w:rsidRDefault="00000000">
      <w:r>
        <w:t>Token: XVII[I - Frecuencia: 2</w:t>
      </w:r>
    </w:p>
    <w:p w14:paraId="665185A3" w14:textId="77777777" w:rsidR="00EB7D10" w:rsidRDefault="00000000">
      <w:r>
        <w:t>Token: Salvidieni - Frecuencia: 2</w:t>
      </w:r>
    </w:p>
    <w:p w14:paraId="6080B007" w14:textId="77777777" w:rsidR="00EB7D10" w:rsidRDefault="00000000">
      <w:r>
        <w:t>Token: Luciferi - Frecuencia: 2</w:t>
      </w:r>
    </w:p>
    <w:p w14:paraId="43EDF960" w14:textId="77777777" w:rsidR="00EB7D10" w:rsidRDefault="00000000">
      <w:r>
        <w:t>Token: Salvidiena - Frecuencia: 2</w:t>
      </w:r>
    </w:p>
    <w:p w14:paraId="1B84A2E1" w14:textId="77777777" w:rsidR="00EB7D10" w:rsidRDefault="00000000">
      <w:r>
        <w:t>Token: isdem(!) - Frecuencia: 2</w:t>
      </w:r>
    </w:p>
    <w:p w14:paraId="4A6964C2" w14:textId="77777777" w:rsidR="00EB7D10" w:rsidRDefault="00000000">
      <w:r>
        <w:t>Token: Valentin[ia]no - Frecuencia: 2</w:t>
      </w:r>
    </w:p>
    <w:p w14:paraId="484B4A35" w14:textId="77777777" w:rsidR="00EB7D10" w:rsidRDefault="00000000">
      <w:r>
        <w:t>Token: Felices(!) - Frecuencia: 2</w:t>
      </w:r>
    </w:p>
    <w:p w14:paraId="0B6AA408" w14:textId="77777777" w:rsidR="00EB7D10" w:rsidRDefault="00000000">
      <w:r>
        <w:t>Token: subcur(atori) - Frecuencia: 2</w:t>
      </w:r>
    </w:p>
    <w:p w14:paraId="1523730B" w14:textId="77777777" w:rsidR="00EB7D10" w:rsidRDefault="00000000">
      <w:r>
        <w:t>Token: publ(icorum) - Frecuencia: 2</w:t>
      </w:r>
    </w:p>
    <w:p w14:paraId="0C011FF3" w14:textId="77777777" w:rsidR="00EB7D10" w:rsidRDefault="00000000">
      <w:r>
        <w:t>Token: d(ata) - Frecuencia: 2</w:t>
      </w:r>
    </w:p>
    <w:p w14:paraId="22337489" w14:textId="77777777" w:rsidR="00EB7D10" w:rsidRDefault="00000000">
      <w:r>
        <w:t>Token: deposi(ta) - Frecuencia: 2</w:t>
      </w:r>
    </w:p>
    <w:p w14:paraId="2B0A7BA5" w14:textId="77777777" w:rsidR="00EB7D10" w:rsidRDefault="00000000">
      <w:r>
        <w:t>Token: [l(aeta)] - Frecuencia: 2</w:t>
      </w:r>
    </w:p>
    <w:p w14:paraId="4C36348B" w14:textId="77777777" w:rsidR="00EB7D10" w:rsidRDefault="00000000">
      <w:r>
        <w:t>Token: Pompon - Frecuencia: 2</w:t>
      </w:r>
    </w:p>
    <w:p w14:paraId="568A9CE6" w14:textId="77777777" w:rsidR="00EB7D10" w:rsidRDefault="00000000">
      <w:r>
        <w:t>Token: Helicon - Frecuencia: 2</w:t>
      </w:r>
    </w:p>
    <w:p w14:paraId="1EB20CAE" w14:textId="77777777" w:rsidR="00EB7D10" w:rsidRDefault="00000000">
      <w:r>
        <w:lastRenderedPageBreak/>
        <w:t>Token: viv(u)m(!) - Frecuencia: 2</w:t>
      </w:r>
    </w:p>
    <w:p w14:paraId="2F9D42FB" w14:textId="77777777" w:rsidR="00EB7D10" w:rsidRDefault="00000000">
      <w:r>
        <w:t>Token: biso - Frecuencia: 2</w:t>
      </w:r>
    </w:p>
    <w:p w14:paraId="3F1F73DF" w14:textId="77777777" w:rsidR="00EB7D10" w:rsidRDefault="00000000">
      <w:r>
        <w:t>Token: V[erus] - Frecuencia: 2</w:t>
      </w:r>
    </w:p>
    <w:p w14:paraId="34ACFFF0" w14:textId="77777777" w:rsidR="00EB7D10" w:rsidRDefault="00000000">
      <w:r>
        <w:t>Token: Trollius - Frecuencia: 2</w:t>
      </w:r>
    </w:p>
    <w:p w14:paraId="6BE3706D" w14:textId="77777777" w:rsidR="00EB7D10" w:rsidRDefault="00000000">
      <w:r>
        <w:t>Token: Placidius - Frecuencia: 2</w:t>
      </w:r>
    </w:p>
    <w:p w14:paraId="0F5D086D" w14:textId="77777777" w:rsidR="00EB7D10" w:rsidRDefault="00000000">
      <w:r>
        <w:t>Token: [quae? - Frecuencia: 2</w:t>
      </w:r>
    </w:p>
    <w:p w14:paraId="7F18F6C4" w14:textId="77777777" w:rsidR="00EB7D10" w:rsidRDefault="00000000">
      <w:r>
        <w:t>Token: Victoriani - Frecuencia: 2</w:t>
      </w:r>
    </w:p>
    <w:p w14:paraId="7BBFADBE" w14:textId="77777777" w:rsidR="00EB7D10" w:rsidRDefault="00000000">
      <w:r>
        <w:t>Token: oceanum - Frecuencia: 2</w:t>
      </w:r>
    </w:p>
    <w:p w14:paraId="03794BA3" w14:textId="77777777" w:rsidR="00EB7D10" w:rsidRDefault="00000000">
      <w:r>
        <w:t>Token: soliarem - Frecuencia: 2</w:t>
      </w:r>
    </w:p>
    <w:p w14:paraId="5F575832" w14:textId="77777777" w:rsidR="00EB7D10" w:rsidRDefault="00000000">
      <w:r>
        <w:t>Token: Kart(haginis) - Frecuencia: 2</w:t>
      </w:r>
    </w:p>
    <w:p w14:paraId="34DF67E8" w14:textId="77777777" w:rsidR="00EB7D10" w:rsidRDefault="00000000">
      <w:r>
        <w:t>Token: Aretes - Frecuencia: 2</w:t>
      </w:r>
    </w:p>
    <w:p w14:paraId="79A1FEC7" w14:textId="77777777" w:rsidR="00EB7D10" w:rsidRDefault="00000000">
      <w:r>
        <w:t>Token: nom(ina)] - Frecuencia: 2</w:t>
      </w:r>
    </w:p>
    <w:p w14:paraId="56B80DC8" w14:textId="77777777" w:rsidR="00EB7D10" w:rsidRDefault="00000000">
      <w:r>
        <w:t>Token: ha(buissent) - Frecuencia: 2</w:t>
      </w:r>
    </w:p>
    <w:p w14:paraId="6DF5844D" w14:textId="77777777" w:rsidR="00EB7D10" w:rsidRDefault="00000000">
      <w:r>
        <w:t>Token: qu(as) - Frecuencia: 2</w:t>
      </w:r>
    </w:p>
    <w:p w14:paraId="7EE16538" w14:textId="77777777" w:rsidR="00EB7D10" w:rsidRDefault="00000000">
      <w:r>
        <w:t>Token: dum[tax(at) - Frecuencia: 2</w:t>
      </w:r>
    </w:p>
    <w:p w14:paraId="27F5213D" w14:textId="77777777" w:rsidR="00EB7D10" w:rsidRDefault="00000000">
      <w:r>
        <w:t>Token: hui - Frecuencia: 2</w:t>
      </w:r>
    </w:p>
    <w:p w14:paraId="0208D96F" w14:textId="77777777" w:rsidR="00EB7D10" w:rsidRDefault="00000000">
      <w:r>
        <w:t>Token: octavae - Frecuencia: 2</w:t>
      </w:r>
    </w:p>
    <w:p w14:paraId="288A3A9D" w14:textId="77777777" w:rsidR="00EB7D10" w:rsidRDefault="00000000">
      <w:r>
        <w:t>Token: fid(a)e - Frecuencia: 2</w:t>
      </w:r>
    </w:p>
    <w:p w14:paraId="59F750DC" w14:textId="77777777" w:rsidR="00EB7D10" w:rsidRDefault="00000000">
      <w:r>
        <w:t>Token: Prifernio - Frecuencia: 2</w:t>
      </w:r>
    </w:p>
    <w:p w14:paraId="7FE5DEC3" w14:textId="77777777" w:rsidR="00EB7D10" w:rsidRDefault="00000000">
      <w:r>
        <w:t>Token: sebtuaginta(!) - Frecuencia: 2</w:t>
      </w:r>
    </w:p>
    <w:p w14:paraId="309FCCB0" w14:textId="77777777" w:rsidR="00EB7D10" w:rsidRDefault="00000000">
      <w:r>
        <w:t>Token: traderet - Frecuencia: 2</w:t>
      </w:r>
    </w:p>
    <w:p w14:paraId="7D7C3A80" w14:textId="77777777" w:rsidR="00EB7D10" w:rsidRDefault="00000000">
      <w:r>
        <w:t>Token: Amethystus - Frecuencia: 2</w:t>
      </w:r>
    </w:p>
    <w:p w14:paraId="21DD340B" w14:textId="77777777" w:rsidR="00EB7D10" w:rsidRDefault="00000000">
      <w:r>
        <w:t>Token: Raet(orum)] - Frecuencia: 2</w:t>
      </w:r>
    </w:p>
    <w:p w14:paraId="3E224112" w14:textId="77777777" w:rsidR="00EB7D10" w:rsidRDefault="00000000">
      <w:r>
        <w:t>Token: Sabast(enorum) - Frecuencia: 2</w:t>
      </w:r>
    </w:p>
    <w:p w14:paraId="4327166C" w14:textId="77777777" w:rsidR="00EB7D10" w:rsidRDefault="00000000">
      <w:r>
        <w:t>Token: c[lassis - Frecuencia: 2</w:t>
      </w:r>
    </w:p>
    <w:p w14:paraId="4D9400A1" w14:textId="77777777" w:rsidR="00EB7D10" w:rsidRDefault="00000000">
      <w:r>
        <w:t>Token: opt(imo)] - Frecuencia: 2</w:t>
      </w:r>
    </w:p>
    <w:p w14:paraId="41E900B2" w14:textId="77777777" w:rsidR="00EB7D10" w:rsidRDefault="00000000">
      <w:r>
        <w:lastRenderedPageBreak/>
        <w:t>Token: volunt - Frecuencia: 2</w:t>
      </w:r>
    </w:p>
    <w:p w14:paraId="22CC8F32" w14:textId="77777777" w:rsidR="00EB7D10" w:rsidRDefault="00000000">
      <w:r>
        <w:t>Token: obligati - Frecuencia: 2</w:t>
      </w:r>
    </w:p>
    <w:p w14:paraId="1C9E4589" w14:textId="77777777" w:rsidR="00EB7D10" w:rsidRDefault="00000000">
      <w:r>
        <w:t>Token: aliqua - Frecuencia: 2</w:t>
      </w:r>
    </w:p>
    <w:p w14:paraId="7EDE6079" w14:textId="77777777" w:rsidR="00EB7D10" w:rsidRDefault="00000000">
      <w:r>
        <w:t>Token: nter - Frecuencia: 2</w:t>
      </w:r>
    </w:p>
    <w:p w14:paraId="3427FBA4" w14:textId="77777777" w:rsidR="00EB7D10" w:rsidRDefault="00000000">
      <w:r>
        <w:t>Token: A[l] - Frecuencia: 2</w:t>
      </w:r>
    </w:p>
    <w:p w14:paraId="7CED9BD0" w14:textId="77777777" w:rsidR="00EB7D10" w:rsidRDefault="00000000">
      <w:r>
        <w:t>Token: amantissim(a)e - Frecuencia: 2</w:t>
      </w:r>
    </w:p>
    <w:p w14:paraId="427F8794" w14:textId="77777777" w:rsidR="00EB7D10" w:rsidRDefault="00000000">
      <w:r>
        <w:t>Token: Homolano - Frecuencia: 2</w:t>
      </w:r>
    </w:p>
    <w:p w14:paraId="31810CE9" w14:textId="77777777" w:rsidR="00EB7D10" w:rsidRDefault="00000000">
      <w:r>
        <w:t>Token: amicoru(m) - Frecuencia: 2</w:t>
      </w:r>
    </w:p>
    <w:p w14:paraId="3ED91FCF" w14:textId="77777777" w:rsidR="00EB7D10" w:rsidRDefault="00000000">
      <w:r>
        <w:t>Token: Storge - Frecuencia: 2</w:t>
      </w:r>
    </w:p>
    <w:p w14:paraId="2AA627E2" w14:textId="77777777" w:rsidR="00EB7D10" w:rsidRDefault="00000000">
      <w:r>
        <w:t>Token: Post(umio) - Frecuencia: 2</w:t>
      </w:r>
    </w:p>
    <w:p w14:paraId="4354E138" w14:textId="77777777" w:rsidR="00EB7D10" w:rsidRDefault="00000000">
      <w:r>
        <w:t>Token: Veld(umniano) - Frecuencia: 2</w:t>
      </w:r>
    </w:p>
    <w:p w14:paraId="2A50EC33" w14:textId="77777777" w:rsidR="00EB7D10" w:rsidRDefault="00000000">
      <w:r>
        <w:t>Token: [Fa]ustus - Frecuencia: 2</w:t>
      </w:r>
    </w:p>
    <w:p w14:paraId="7D82259C" w14:textId="77777777" w:rsidR="00EB7D10" w:rsidRDefault="00000000">
      <w:r>
        <w:t>Token: sa[cer]dos - Frecuencia: 2</w:t>
      </w:r>
    </w:p>
    <w:p w14:paraId="04E9BDA6" w14:textId="77777777" w:rsidR="00EB7D10" w:rsidRDefault="00000000">
      <w:r>
        <w:t>Token: ur[bis - Frecuencia: 2</w:t>
      </w:r>
    </w:p>
    <w:p w14:paraId="161D330B" w14:textId="77777777" w:rsidR="00EB7D10" w:rsidRDefault="00000000">
      <w:r>
        <w:t>Token: r(us) - Frecuencia: 2</w:t>
      </w:r>
    </w:p>
    <w:p w14:paraId="793BE723" w14:textId="77777777" w:rsidR="00EB7D10" w:rsidRDefault="00000000">
      <w:r>
        <w:t>Token: Minuciae - Frecuencia: 2</w:t>
      </w:r>
    </w:p>
    <w:p w14:paraId="0A1F281F" w14:textId="77777777" w:rsidR="00EB7D10" w:rsidRDefault="00000000">
      <w:r>
        <w:t>Token: Amphion - Frecuencia: 2</w:t>
      </w:r>
    </w:p>
    <w:p w14:paraId="6852F138" w14:textId="77777777" w:rsidR="00EB7D10" w:rsidRDefault="00000000">
      <w:r>
        <w:t>Token: A(grippinensis) - Frecuencia: 2</w:t>
      </w:r>
    </w:p>
    <w:p w14:paraId="50FCE7E1" w14:textId="77777777" w:rsidR="00EB7D10" w:rsidRDefault="00000000">
      <w:r>
        <w:t>Token: pientissim(us) - Frecuencia: 2</w:t>
      </w:r>
    </w:p>
    <w:p w14:paraId="11588A38" w14:textId="77777777" w:rsidR="00EB7D10" w:rsidRDefault="00000000">
      <w:r>
        <w:t>Token: Arinius - Frecuencia: 2</w:t>
      </w:r>
    </w:p>
    <w:p w14:paraId="0CBB33E7" w14:textId="77777777" w:rsidR="00EB7D10" w:rsidRDefault="00000000">
      <w:r>
        <w:t>Token: Reginius - Frecuencia: 2</w:t>
      </w:r>
    </w:p>
    <w:p w14:paraId="04C2E92E" w14:textId="77777777" w:rsidR="00EB7D10" w:rsidRDefault="00000000">
      <w:r>
        <w:t>Token: me[rito] - Frecuencia: 2</w:t>
      </w:r>
    </w:p>
    <w:p w14:paraId="44784F65" w14:textId="77777777" w:rsidR="00EB7D10" w:rsidRDefault="00000000">
      <w:r>
        <w:t>Token: auct[oritate] - Frecuencia: 2</w:t>
      </w:r>
    </w:p>
    <w:p w14:paraId="568AACAF" w14:textId="77777777" w:rsidR="00EB7D10" w:rsidRDefault="00000000">
      <w:r>
        <w:t>Token: HON[---] - Frecuencia: 2</w:t>
      </w:r>
    </w:p>
    <w:p w14:paraId="210F8AFF" w14:textId="77777777" w:rsidR="00EB7D10" w:rsidRDefault="00000000">
      <w:r>
        <w:t>Token: [proc(urator) - Frecuencia: 2</w:t>
      </w:r>
    </w:p>
    <w:p w14:paraId="6C540ECF" w14:textId="77777777" w:rsidR="00EB7D10" w:rsidRDefault="00000000">
      <w:r>
        <w:t>Token: exter[---] - Frecuencia: 2</w:t>
      </w:r>
    </w:p>
    <w:p w14:paraId="6FC9018C" w14:textId="77777777" w:rsidR="00EB7D10" w:rsidRDefault="00000000">
      <w:r>
        <w:lastRenderedPageBreak/>
        <w:t>Token: po[steris] - Frecuencia: 2</w:t>
      </w:r>
    </w:p>
    <w:p w14:paraId="0D4D5CDC" w14:textId="77777777" w:rsidR="00EB7D10" w:rsidRDefault="00000000">
      <w:r>
        <w:t>Token: sint] - Frecuencia: 2</w:t>
      </w:r>
    </w:p>
    <w:p w14:paraId="6BF02748" w14:textId="77777777" w:rsidR="00EB7D10" w:rsidRDefault="00000000">
      <w:r>
        <w:t>Token: faciend]um - Frecuencia: 2</w:t>
      </w:r>
    </w:p>
    <w:p w14:paraId="771FDA4E" w14:textId="77777777" w:rsidR="00EB7D10" w:rsidRDefault="00000000">
      <w:r>
        <w:t>Token: Alexan]dro - Frecuencia: 2</w:t>
      </w:r>
    </w:p>
    <w:p w14:paraId="1C06EAEF" w14:textId="77777777" w:rsidR="00EB7D10" w:rsidRDefault="00000000">
      <w:r>
        <w:t>Token: Fes[tus? - Frecuencia: 2</w:t>
      </w:r>
    </w:p>
    <w:p w14:paraId="506F8B65" w14:textId="77777777" w:rsidR="00EB7D10" w:rsidRDefault="00000000">
      <w:r>
        <w:t>Token: |(cen - Frecuencia: 2</w:t>
      </w:r>
    </w:p>
    <w:p w14:paraId="624380D9" w14:textId="77777777" w:rsidR="00EB7D10" w:rsidRDefault="00000000">
      <w:r>
        <w:t>Token: Alusneihis - Frecuencia: 2</w:t>
      </w:r>
    </w:p>
    <w:p w14:paraId="52B2F8E5" w14:textId="77777777" w:rsidR="00EB7D10" w:rsidRDefault="00000000">
      <w:r>
        <w:t>Token: Priscil - Frecuencia: 2</w:t>
      </w:r>
    </w:p>
    <w:p w14:paraId="370350E5" w14:textId="77777777" w:rsidR="00EB7D10" w:rsidRDefault="00000000">
      <w:r>
        <w:t>Token: Tyndaridi - Frecuencia: 2</w:t>
      </w:r>
    </w:p>
    <w:p w14:paraId="154323A8" w14:textId="77777777" w:rsidR="00EB7D10" w:rsidRDefault="00000000">
      <w:r>
        <w:t>Token: Besiae - Frecuencia: 2</w:t>
      </w:r>
    </w:p>
    <w:p w14:paraId="4BBB9BED" w14:textId="77777777" w:rsidR="00EB7D10" w:rsidRDefault="00000000">
      <w:r>
        <w:t>Token: Speni - Frecuencia: 2</w:t>
      </w:r>
    </w:p>
    <w:p w14:paraId="7759C044" w14:textId="77777777" w:rsidR="00EB7D10" w:rsidRDefault="00000000">
      <w:r>
        <w:t>Token: Nicefor - Frecuencia: 2</w:t>
      </w:r>
    </w:p>
    <w:p w14:paraId="4931E37E" w14:textId="77777777" w:rsidR="00EB7D10" w:rsidRDefault="00000000">
      <w:r>
        <w:t>Token: scrib[a - Frecuencia: 2</w:t>
      </w:r>
    </w:p>
    <w:p w14:paraId="19F13D1B" w14:textId="77777777" w:rsidR="00EB7D10" w:rsidRDefault="00000000">
      <w:r>
        <w:t>Token: Mu]mmio - Frecuencia: 2</w:t>
      </w:r>
    </w:p>
    <w:p w14:paraId="56C1F09A" w14:textId="77777777" w:rsidR="00EB7D10" w:rsidRDefault="00000000">
      <w:r>
        <w:t>Token: Sil(ius) - Frecuencia: 2</w:t>
      </w:r>
    </w:p>
    <w:p w14:paraId="69381BD6" w14:textId="77777777" w:rsidR="00EB7D10" w:rsidRDefault="00000000">
      <w:r>
        <w:t>Token: resstituit(!) - Frecuencia: 2</w:t>
      </w:r>
    </w:p>
    <w:p w14:paraId="2890BD0E" w14:textId="77777777" w:rsidR="00EB7D10" w:rsidRDefault="00000000">
      <w:r>
        <w:t>Token: d(i)ebus - Frecuencia: 2</w:t>
      </w:r>
    </w:p>
    <w:p w14:paraId="53B19388" w14:textId="77777777" w:rsidR="00EB7D10" w:rsidRDefault="00000000">
      <w:r>
        <w:t>Token: i(n?) - Frecuencia: 2</w:t>
      </w:r>
    </w:p>
    <w:p w14:paraId="5E75B341" w14:textId="77777777" w:rsidR="00EB7D10" w:rsidRDefault="00000000">
      <w:r>
        <w:t>Token: co(n)i[u]x - Frecuencia: 2</w:t>
      </w:r>
    </w:p>
    <w:p w14:paraId="646A9F33" w14:textId="77777777" w:rsidR="00EB7D10" w:rsidRDefault="00000000">
      <w:r>
        <w:t>Token: iuven[i - Frecuencia: 2</w:t>
      </w:r>
    </w:p>
    <w:p w14:paraId="696A5884" w14:textId="77777777" w:rsidR="00EB7D10" w:rsidRDefault="00000000">
      <w:r>
        <w:t>Token: ceru[nt] - Frecuencia: 2</w:t>
      </w:r>
    </w:p>
    <w:p w14:paraId="2FD2BCDC" w14:textId="77777777" w:rsidR="00EB7D10" w:rsidRDefault="00000000">
      <w:r>
        <w:t>Token: posteris[q(ue) - Frecuencia: 2</w:t>
      </w:r>
    </w:p>
    <w:p w14:paraId="42A415E5" w14:textId="77777777" w:rsidR="00EB7D10" w:rsidRDefault="00000000">
      <w:r>
        <w:t>Token: Marc[iae - Frecuencia: 2</w:t>
      </w:r>
    </w:p>
    <w:p w14:paraId="2BE8C118" w14:textId="77777777" w:rsidR="00EB7D10" w:rsidRDefault="00000000">
      <w:r>
        <w:t>Token: ux]ori - Frecuencia: 2</w:t>
      </w:r>
    </w:p>
    <w:p w14:paraId="1B447376" w14:textId="77777777" w:rsidR="00EB7D10" w:rsidRDefault="00000000">
      <w:r>
        <w:t>Token: Euphrosyno - Frecuencia: 2</w:t>
      </w:r>
    </w:p>
    <w:p w14:paraId="2C0E431F" w14:textId="77777777" w:rsidR="00EB7D10" w:rsidRDefault="00000000">
      <w:r>
        <w:t>Token: [[P(ius) - Frecuencia: 2</w:t>
      </w:r>
    </w:p>
    <w:p w14:paraId="3A31BA27" w14:textId="77777777" w:rsidR="00EB7D10" w:rsidRDefault="00000000">
      <w:r>
        <w:lastRenderedPageBreak/>
        <w:t>Token: max(imus)]]] - Frecuencia: 2</w:t>
      </w:r>
    </w:p>
    <w:p w14:paraId="20BF455C" w14:textId="77777777" w:rsidR="00EB7D10" w:rsidRDefault="00000000">
      <w:r>
        <w:t>Token: [[[trib(unicia) - Frecuencia: 2</w:t>
      </w:r>
    </w:p>
    <w:p w14:paraId="64D49012" w14:textId="77777777" w:rsidR="00EB7D10" w:rsidRDefault="00000000">
      <w:r>
        <w:t>Token: mere] - Frecuencia: 2</w:t>
      </w:r>
    </w:p>
    <w:p w14:paraId="49A7DE7A" w14:textId="77777777" w:rsidR="00EB7D10" w:rsidRDefault="00000000">
      <w:r>
        <w:t>Token: Omuncio - Frecuencia: 2</w:t>
      </w:r>
    </w:p>
    <w:p w14:paraId="480EC34A" w14:textId="77777777" w:rsidR="00EB7D10" w:rsidRDefault="00000000">
      <w:r>
        <w:t>Token: Valerini - Frecuencia: 2</w:t>
      </w:r>
    </w:p>
    <w:p w14:paraId="7966C6F8" w14:textId="77777777" w:rsidR="00EB7D10" w:rsidRDefault="00000000">
      <w:r>
        <w:t>Token: genitori - Frecuencia: 2</w:t>
      </w:r>
    </w:p>
    <w:p w14:paraId="76EC172B" w14:textId="77777777" w:rsidR="00EB7D10" w:rsidRDefault="00000000">
      <w:r>
        <w:t>Token: ---]q(ue) - Frecuencia: 2</w:t>
      </w:r>
    </w:p>
    <w:p w14:paraId="5A41CF38" w14:textId="77777777" w:rsidR="00EB7D10" w:rsidRDefault="00000000">
      <w:r>
        <w:t>Token: deposit(us) - Frecuencia: 2</w:t>
      </w:r>
    </w:p>
    <w:p w14:paraId="29B78843" w14:textId="77777777" w:rsidR="00EB7D10" w:rsidRDefault="00000000">
      <w:r>
        <w:t>Token: thrae - Frecuencia: 2</w:t>
      </w:r>
    </w:p>
    <w:p w14:paraId="00F341EB" w14:textId="77777777" w:rsidR="00EB7D10" w:rsidRDefault="00000000">
      <w:r>
        <w:t>Token: famulata - Frecuencia: 2</w:t>
      </w:r>
    </w:p>
    <w:p w14:paraId="0F34841B" w14:textId="77777777" w:rsidR="00EB7D10" w:rsidRDefault="00000000">
      <w:r>
        <w:t>Token: taribus - Frecuencia: 2</w:t>
      </w:r>
    </w:p>
    <w:p w14:paraId="6CBCA7F8" w14:textId="77777777" w:rsidR="00EB7D10" w:rsidRDefault="00000000">
      <w:r>
        <w:t>Token: Pisi - Frecuencia: 2</w:t>
      </w:r>
    </w:p>
    <w:p w14:paraId="1C84C839" w14:textId="77777777" w:rsidR="00EB7D10" w:rsidRDefault="00000000">
      <w:r>
        <w:t>Token: [Caess(aribus)] - Frecuencia: 2</w:t>
      </w:r>
    </w:p>
    <w:p w14:paraId="2D01FCF6" w14:textId="77777777" w:rsidR="00EB7D10" w:rsidRDefault="00000000">
      <w:r>
        <w:t>Token: Armeniaco] - Frecuencia: 2</w:t>
      </w:r>
    </w:p>
    <w:p w14:paraId="4052436E" w14:textId="77777777" w:rsidR="00EB7D10" w:rsidRDefault="00000000">
      <w:r>
        <w:t>Token: Servil(io) - Frecuencia: 2</w:t>
      </w:r>
    </w:p>
    <w:p w14:paraId="2EF1B98A" w14:textId="77777777" w:rsidR="00EB7D10" w:rsidRDefault="00000000">
      <w:r>
        <w:t>Token: Ancyr(a) - Frecuencia: 2</w:t>
      </w:r>
    </w:p>
    <w:p w14:paraId="0A67B02A" w14:textId="77777777" w:rsidR="00EB7D10" w:rsidRDefault="00000000">
      <w:r>
        <w:t>Token: vet(eranis) - Frecuencia: 2</w:t>
      </w:r>
    </w:p>
    <w:p w14:paraId="46DDE43E" w14:textId="77777777" w:rsidR="00EB7D10" w:rsidRDefault="00000000">
      <w:r>
        <w:t>Token: Herenio - Frecuencia: 2</w:t>
      </w:r>
    </w:p>
    <w:p w14:paraId="498A0613" w14:textId="77777777" w:rsidR="00EB7D10" w:rsidRDefault="00000000">
      <w:r>
        <w:t>Token: Himer - Frecuencia: 2</w:t>
      </w:r>
    </w:p>
    <w:p w14:paraId="4F17E1CA" w14:textId="77777777" w:rsidR="00EB7D10" w:rsidRDefault="00000000">
      <w:r>
        <w:t>Token: [[[max(imo)]]] - Frecuencia: 2</w:t>
      </w:r>
    </w:p>
    <w:p w14:paraId="623DE8E2" w14:textId="77777777" w:rsidR="00EB7D10" w:rsidRDefault="00000000">
      <w:r>
        <w:t>Token: [m(ilia)? - Frecuencia: 2</w:t>
      </w:r>
    </w:p>
    <w:p w14:paraId="7C1C1285" w14:textId="77777777" w:rsidR="00EB7D10" w:rsidRDefault="00000000">
      <w:r>
        <w:t>Token: p(assuum)? - Frecuencia: 2</w:t>
      </w:r>
    </w:p>
    <w:p w14:paraId="5BFF7226" w14:textId="77777777" w:rsidR="00EB7D10" w:rsidRDefault="00000000">
      <w:r>
        <w:t>Token: IV?] - Frecuencia: 2</w:t>
      </w:r>
    </w:p>
    <w:p w14:paraId="71CB0321" w14:textId="77777777" w:rsidR="00EB7D10" w:rsidRDefault="00000000">
      <w:r>
        <w:t>Token: Mussio - Frecuencia: 2</w:t>
      </w:r>
    </w:p>
    <w:p w14:paraId="1443F556" w14:textId="77777777" w:rsidR="00EB7D10" w:rsidRDefault="00000000">
      <w:r>
        <w:t>Token: Luscius - Frecuencia: 2</w:t>
      </w:r>
    </w:p>
    <w:p w14:paraId="0E27B0E6" w14:textId="77777777" w:rsidR="00EB7D10" w:rsidRDefault="00000000">
      <w:r>
        <w:t>Token: [tonino - Frecuencia: 2</w:t>
      </w:r>
    </w:p>
    <w:p w14:paraId="23BA1410" w14:textId="77777777" w:rsidR="00EB7D10" w:rsidRDefault="00000000">
      <w:r>
        <w:lastRenderedPageBreak/>
        <w:t>Token: nep(otibus) - Frecuencia: 2</w:t>
      </w:r>
    </w:p>
    <w:p w14:paraId="34A07F9B" w14:textId="77777777" w:rsidR="00EB7D10" w:rsidRDefault="00000000">
      <w:r>
        <w:t>Token: Facetae - Frecuencia: 2</w:t>
      </w:r>
    </w:p>
    <w:p w14:paraId="0C4C3654" w14:textId="77777777" w:rsidR="00EB7D10" w:rsidRDefault="00000000">
      <w:r>
        <w:t>Token: excessit - Frecuencia: 2</w:t>
      </w:r>
    </w:p>
    <w:p w14:paraId="62CCDFE6" w14:textId="77777777" w:rsidR="00EB7D10" w:rsidRDefault="00000000">
      <w:r>
        <w:t>Token: Fulvo - Frecuencia: 2</w:t>
      </w:r>
    </w:p>
    <w:p w14:paraId="68B65AE9" w14:textId="77777777" w:rsidR="00EB7D10" w:rsidRDefault="00000000">
      <w:r>
        <w:t>Token: Aure]l(ius) - Frecuencia: 2</w:t>
      </w:r>
    </w:p>
    <w:p w14:paraId="36CA8D1D" w14:textId="77777777" w:rsidR="00EB7D10" w:rsidRDefault="00000000">
      <w:r>
        <w:t>Token: C]ae[s(ar)] - Frecuencia: 2</w:t>
      </w:r>
    </w:p>
    <w:p w14:paraId="13945DAA" w14:textId="77777777" w:rsidR="00EB7D10" w:rsidRDefault="00000000">
      <w:r>
        <w:t>Token: ab[nepotes] - Frecuencia: 2</w:t>
      </w:r>
    </w:p>
    <w:p w14:paraId="3DDA0B37" w14:textId="77777777" w:rsidR="00EB7D10" w:rsidRDefault="00000000">
      <w:r>
        <w:t>Token: mem(oriae)] - Frecuencia: 2</w:t>
      </w:r>
    </w:p>
    <w:p w14:paraId="70ED0941" w14:textId="77777777" w:rsidR="00EB7D10" w:rsidRDefault="00000000">
      <w:r>
        <w:t>Token: Agatheme - Frecuencia: 2</w:t>
      </w:r>
    </w:p>
    <w:p w14:paraId="5088FF5E" w14:textId="77777777" w:rsidR="00EB7D10" w:rsidRDefault="00000000">
      <w:r>
        <w:t>Token: ponantur - Frecuencia: 2</w:t>
      </w:r>
    </w:p>
    <w:p w14:paraId="32B9A39F" w14:textId="77777777" w:rsidR="00EB7D10" w:rsidRDefault="00000000">
      <w:r>
        <w:t>Token: [f]il(ii) - Frecuencia: 2</w:t>
      </w:r>
    </w:p>
    <w:p w14:paraId="16C6E8E0" w14:textId="77777777" w:rsidR="00EB7D10" w:rsidRDefault="00000000">
      <w:r>
        <w:t>Token: [Clodius - Frecuencia: 2</w:t>
      </w:r>
    </w:p>
    <w:p w14:paraId="67E0923E" w14:textId="77777777" w:rsidR="00EB7D10" w:rsidRDefault="00000000">
      <w:r>
        <w:t>Token: libe]rtabusque - Frecuencia: 2</w:t>
      </w:r>
    </w:p>
    <w:p w14:paraId="2D574F8F" w14:textId="77777777" w:rsidR="00EB7D10" w:rsidRDefault="00000000">
      <w:r>
        <w:t>Token: Clodi[us - Frecuencia: 2</w:t>
      </w:r>
    </w:p>
    <w:p w14:paraId="0993DE2B" w14:textId="77777777" w:rsidR="00EB7D10" w:rsidRDefault="00000000">
      <w:r>
        <w:t>Token: Cispia - Frecuencia: 2</w:t>
      </w:r>
    </w:p>
    <w:p w14:paraId="08BEDA76" w14:textId="77777777" w:rsidR="00EB7D10" w:rsidRDefault="00000000">
      <w:r>
        <w:t>Token: [fec(erunt) - Frecuencia: 2</w:t>
      </w:r>
    </w:p>
    <w:p w14:paraId="1CCF953F" w14:textId="77777777" w:rsidR="00EB7D10" w:rsidRDefault="00000000">
      <w:r>
        <w:t>Token: | - Frecuencia: 2</w:t>
      </w:r>
    </w:p>
    <w:p w14:paraId="629D4416" w14:textId="77777777" w:rsidR="00EB7D10" w:rsidRDefault="00000000">
      <w:r>
        <w:t>Token: [pa]rentibus - Frecuencia: 2</w:t>
      </w:r>
    </w:p>
    <w:p w14:paraId="4649F4A8" w14:textId="77777777" w:rsidR="00EB7D10" w:rsidRDefault="00000000">
      <w:r>
        <w:t>Token: stationa - Frecuencia: 2</w:t>
      </w:r>
    </w:p>
    <w:p w14:paraId="1E3BA3C1" w14:textId="77777777" w:rsidR="00EB7D10" w:rsidRDefault="00000000">
      <w:r>
        <w:t>Token: Uticensis - Frecuencia: 2</w:t>
      </w:r>
    </w:p>
    <w:p w14:paraId="7105EAF8" w14:textId="77777777" w:rsidR="00EB7D10" w:rsidRDefault="00000000">
      <w:r>
        <w:t>Token: Satriu[s - Frecuencia: 2</w:t>
      </w:r>
    </w:p>
    <w:p w14:paraId="0B140D5B" w14:textId="77777777" w:rsidR="00EB7D10" w:rsidRDefault="00000000">
      <w:r>
        <w:t>Token: lic(---) - Frecuencia: 2</w:t>
      </w:r>
    </w:p>
    <w:p w14:paraId="1B5106D8" w14:textId="77777777" w:rsidR="00EB7D10" w:rsidRDefault="00000000">
      <w:r>
        <w:t>Token: Volcio - Frecuencia: 2</w:t>
      </w:r>
    </w:p>
    <w:p w14:paraId="0E805B72" w14:textId="77777777" w:rsidR="00EB7D10" w:rsidRDefault="00000000">
      <w:r>
        <w:t>Token: Victo[rinus] - Frecuencia: 2</w:t>
      </w:r>
    </w:p>
    <w:p w14:paraId="6D40E91F" w14:textId="77777777" w:rsidR="00EB7D10" w:rsidRDefault="00000000">
      <w:r>
        <w:t>Token: Deme&amp;lt - Frecuencia: 2</w:t>
      </w:r>
    </w:p>
    <w:p w14:paraId="6E3C39C1" w14:textId="77777777" w:rsidR="00EB7D10" w:rsidRDefault="00000000">
      <w:r>
        <w:t>Token: rui - Frecuencia: 2</w:t>
      </w:r>
    </w:p>
    <w:p w14:paraId="178085BF" w14:textId="77777777" w:rsidR="00EB7D10" w:rsidRDefault="00000000">
      <w:r>
        <w:lastRenderedPageBreak/>
        <w:t>Token: marmoreas - Frecuencia: 2</w:t>
      </w:r>
    </w:p>
    <w:p w14:paraId="3897A1C4" w14:textId="77777777" w:rsidR="00EB7D10" w:rsidRDefault="00000000">
      <w:r>
        <w:t>Token: splendo - Frecuencia: 2</w:t>
      </w:r>
    </w:p>
    <w:p w14:paraId="2C25AA94" w14:textId="77777777" w:rsidR="00EB7D10" w:rsidRDefault="00000000">
      <w:r>
        <w:t>Token: [memoriae?] - Frecuencia: 2</w:t>
      </w:r>
    </w:p>
    <w:p w14:paraId="3C0DC975" w14:textId="77777777" w:rsidR="00EB7D10" w:rsidRDefault="00000000">
      <w:r>
        <w:t>Token: Au]reliae - Frecuencia: 2</w:t>
      </w:r>
    </w:p>
    <w:p w14:paraId="77F6513C" w14:textId="77777777" w:rsidR="00EB7D10" w:rsidRDefault="00000000">
      <w:r>
        <w:t>Token: [dieb]us - Frecuencia: 2</w:t>
      </w:r>
    </w:p>
    <w:p w14:paraId="3F9772CB" w14:textId="77777777" w:rsidR="00EB7D10" w:rsidRDefault="00000000">
      <w:r>
        <w:t>Token: Chrysario - Frecuencia: 2</w:t>
      </w:r>
    </w:p>
    <w:p w14:paraId="301BA34C" w14:textId="77777777" w:rsidR="00EB7D10" w:rsidRDefault="00000000">
      <w:r>
        <w:t>Token: Zabda - Frecuencia: 2</w:t>
      </w:r>
    </w:p>
    <w:p w14:paraId="2F547460" w14:textId="77777777" w:rsidR="00EB7D10" w:rsidRDefault="00000000">
      <w:r>
        <w:t>Token: V(aleri) - Frecuencia: 2</w:t>
      </w:r>
    </w:p>
    <w:p w14:paraId="56015194" w14:textId="77777777" w:rsidR="00EB7D10" w:rsidRDefault="00000000">
      <w:r>
        <w:t>Token: Va(leri) - Frecuencia: 2</w:t>
      </w:r>
    </w:p>
    <w:p w14:paraId="0BA37848" w14:textId="77777777" w:rsidR="00EB7D10" w:rsidRDefault="00000000">
      <w:r>
        <w:t>Token: nih(i)l - Frecuencia: 2</w:t>
      </w:r>
    </w:p>
    <w:p w14:paraId="194A09A5" w14:textId="77777777" w:rsidR="00EB7D10" w:rsidRDefault="00000000">
      <w:r>
        <w:t>Token: doluit - Frecuencia: 2</w:t>
      </w:r>
    </w:p>
    <w:p w14:paraId="4860CE37" w14:textId="77777777" w:rsidR="00EB7D10" w:rsidRDefault="00000000">
      <w:r>
        <w:t>Token: Aries - Frecuencia: 2</w:t>
      </w:r>
    </w:p>
    <w:p w14:paraId="44D3F490" w14:textId="77777777" w:rsidR="00EB7D10" w:rsidRDefault="00000000">
      <w:r>
        <w:t>Token: Caesenniae - Frecuencia: 2</w:t>
      </w:r>
    </w:p>
    <w:p w14:paraId="125A1753" w14:textId="77777777" w:rsidR="00EB7D10" w:rsidRDefault="00000000">
      <w:r>
        <w:t>Token: Aem(ili) - Frecuencia: 2</w:t>
      </w:r>
    </w:p>
    <w:p w14:paraId="253D8AEB" w14:textId="77777777" w:rsidR="00EB7D10" w:rsidRDefault="00000000">
      <w:r>
        <w:t>Token: Max(imius) - Frecuencia: 2</w:t>
      </w:r>
    </w:p>
    <w:p w14:paraId="450722F3" w14:textId="77777777" w:rsidR="00EB7D10" w:rsidRDefault="00000000">
      <w:r>
        <w:t>Token: Cyr(i)aceti - Frecuencia: 2</w:t>
      </w:r>
    </w:p>
    <w:p w14:paraId="3DD4AC5A" w14:textId="77777777" w:rsidR="00EB7D10" w:rsidRDefault="00000000">
      <w:r>
        <w:t>Token: Constantia - Frecuencia: 2</w:t>
      </w:r>
    </w:p>
    <w:p w14:paraId="22E4DE00" w14:textId="77777777" w:rsidR="00EB7D10" w:rsidRDefault="00000000">
      <w:r>
        <w:t>Token: XV]] - Frecuencia: 2</w:t>
      </w:r>
    </w:p>
    <w:p w14:paraId="41256FA8" w14:textId="77777777" w:rsidR="00EB7D10" w:rsidRDefault="00000000">
      <w:r>
        <w:t>Token: quae? - Frecuencia: 2</w:t>
      </w:r>
    </w:p>
    <w:p w14:paraId="543948B6" w14:textId="77777777" w:rsidR="00EB7D10" w:rsidRDefault="00000000">
      <w:r>
        <w:t>Token: posteris]que - Frecuencia: 2</w:t>
      </w:r>
    </w:p>
    <w:p w14:paraId="34A74F4D" w14:textId="77777777" w:rsidR="00EB7D10" w:rsidRDefault="00000000">
      <w:r>
        <w:t>Token: Metrodorus - Frecuencia: 2</w:t>
      </w:r>
    </w:p>
    <w:p w14:paraId="119A0701" w14:textId="77777777" w:rsidR="00EB7D10" w:rsidRDefault="00000000">
      <w:r>
        <w:t>Token: pe&amp;lt - Frecuencia: 2</w:t>
      </w:r>
    </w:p>
    <w:p w14:paraId="5D0B7685" w14:textId="77777777" w:rsidR="00EB7D10" w:rsidRDefault="00000000">
      <w:r>
        <w:t>Token: Daph - Frecuencia: 2</w:t>
      </w:r>
    </w:p>
    <w:p w14:paraId="1BCEBF42" w14:textId="77777777" w:rsidR="00EB7D10" w:rsidRDefault="00000000">
      <w:r>
        <w:t>Token: Nymfas(!) - Frecuencia: 2</w:t>
      </w:r>
    </w:p>
    <w:p w14:paraId="658C12E1" w14:textId="77777777" w:rsidR="00EB7D10" w:rsidRDefault="00000000">
      <w:r>
        <w:t>Token: fidius - Frecuencia: 2</w:t>
      </w:r>
    </w:p>
    <w:p w14:paraId="49BD1BA7" w14:textId="77777777" w:rsidR="00EB7D10" w:rsidRDefault="00000000">
      <w:r>
        <w:t>Token: Resp - Frecuencia: 2</w:t>
      </w:r>
    </w:p>
    <w:p w14:paraId="76DAAE4E" w14:textId="77777777" w:rsidR="00EB7D10" w:rsidRDefault="00000000">
      <w:r>
        <w:lastRenderedPageBreak/>
        <w:t>Token: agent(ibus) - Frecuencia: 2</w:t>
      </w:r>
    </w:p>
    <w:p w14:paraId="3E5DE1F8" w14:textId="77777777" w:rsidR="00EB7D10" w:rsidRDefault="00000000">
      <w:r>
        <w:t>Token: Valent(e) - Frecuencia: 2</w:t>
      </w:r>
    </w:p>
    <w:p w14:paraId="32B2B5D8" w14:textId="77777777" w:rsidR="00EB7D10" w:rsidRDefault="00000000">
      <w:r>
        <w:t>Token: Classis - Frecuencia: 2</w:t>
      </w:r>
    </w:p>
    <w:p w14:paraId="0CF6F5A4" w14:textId="77777777" w:rsidR="00EB7D10" w:rsidRDefault="00000000">
      <w:r>
        <w:t>Token: Eufrosynus - Frecuencia: 2</w:t>
      </w:r>
    </w:p>
    <w:p w14:paraId="793A43B4" w14:textId="77777777" w:rsidR="00EB7D10" w:rsidRDefault="00000000">
      <w:r>
        <w:t>Token: Amantio - Frecuencia: 2</w:t>
      </w:r>
    </w:p>
    <w:p w14:paraId="4B445A42" w14:textId="77777777" w:rsidR="00EB7D10" w:rsidRDefault="00000000">
      <w:r>
        <w:t>Token: ulcro - Frecuencia: 2</w:t>
      </w:r>
    </w:p>
    <w:p w14:paraId="18477836" w14:textId="77777777" w:rsidR="00EB7D10" w:rsidRDefault="00000000">
      <w:r>
        <w:t>Token: loco? - Frecuencia: 2</w:t>
      </w:r>
    </w:p>
    <w:p w14:paraId="08DB681E" w14:textId="77777777" w:rsidR="00EB7D10" w:rsidRDefault="00000000">
      <w:r>
        <w:t>Token: dratus - Frecuencia: 2</w:t>
      </w:r>
    </w:p>
    <w:p w14:paraId="6435F8B9" w14:textId="77777777" w:rsidR="00EB7D10" w:rsidRDefault="00000000">
      <w:r>
        <w:t>Token: Lib(ycus?) - Frecuencia: 2</w:t>
      </w:r>
    </w:p>
    <w:p w14:paraId="0593C965" w14:textId="77777777" w:rsidR="00EB7D10" w:rsidRDefault="00000000">
      <w:r>
        <w:t>Token: Felicis]]] - Frecuencia: 2</w:t>
      </w:r>
    </w:p>
    <w:p w14:paraId="11A1E8A8" w14:textId="77777777" w:rsidR="00EB7D10" w:rsidRDefault="00000000">
      <w:r>
        <w:t>Token: Campanae - Frecuencia: 2</w:t>
      </w:r>
    </w:p>
    <w:p w14:paraId="0B673B05" w14:textId="77777777" w:rsidR="00EB7D10" w:rsidRDefault="00000000">
      <w:r>
        <w:t>Token: posteri[sq(ue) - Frecuencia: 2</w:t>
      </w:r>
    </w:p>
    <w:p w14:paraId="124FD4F5" w14:textId="77777777" w:rsidR="00EB7D10" w:rsidRDefault="00000000">
      <w:r>
        <w:t>Token: Liberis - Frecuencia: 2</w:t>
      </w:r>
    </w:p>
    <w:p w14:paraId="1BA97FF1" w14:textId="77777777" w:rsidR="00EB7D10" w:rsidRDefault="00000000">
      <w:r>
        <w:t>Token: s[ac]rum - Frecuencia: 2</w:t>
      </w:r>
    </w:p>
    <w:p w14:paraId="509DF839" w14:textId="77777777" w:rsidR="00EB7D10" w:rsidRDefault="00000000">
      <w:r>
        <w:t>Token: mancipalis - Frecuencia: 2</w:t>
      </w:r>
    </w:p>
    <w:p w14:paraId="57487AF9" w14:textId="77777777" w:rsidR="00EB7D10" w:rsidRDefault="00000000">
      <w:r>
        <w:t>Token: Callaeco - Frecuencia: 2</w:t>
      </w:r>
    </w:p>
    <w:p w14:paraId="12A27B40" w14:textId="77777777" w:rsidR="00EB7D10" w:rsidRDefault="00000000">
      <w:r>
        <w:t>Token: argenteas - Frecuencia: 2</w:t>
      </w:r>
    </w:p>
    <w:p w14:paraId="7E5F0317" w14:textId="77777777" w:rsidR="00EB7D10" w:rsidRDefault="00000000">
      <w:r>
        <w:t>Token: phyles - Frecuencia: 2</w:t>
      </w:r>
    </w:p>
    <w:p w14:paraId="1E067614" w14:textId="77777777" w:rsidR="00EB7D10" w:rsidRDefault="00000000">
      <w:r>
        <w:t>Token: servatoris - Frecuencia: 2</w:t>
      </w:r>
    </w:p>
    <w:p w14:paraId="78ECA651" w14:textId="77777777" w:rsidR="00EB7D10" w:rsidRDefault="00000000">
      <w:r>
        <w:t>Token: [---]imius - Frecuencia: 2</w:t>
      </w:r>
    </w:p>
    <w:p w14:paraId="29B57573" w14:textId="77777777" w:rsidR="00EB7D10" w:rsidRDefault="00000000">
      <w:r>
        <w:t>Token: eus(!) - Frecuencia: 2</w:t>
      </w:r>
    </w:p>
    <w:p w14:paraId="316798B7" w14:textId="77777777" w:rsidR="00EB7D10" w:rsidRDefault="00000000">
      <w:r>
        <w:t>Token: le(gione) - Frecuencia: 2</w:t>
      </w:r>
    </w:p>
    <w:p w14:paraId="6E5A7972" w14:textId="77777777" w:rsidR="00EB7D10" w:rsidRDefault="00000000">
      <w:r>
        <w:t>Token: entina - Frecuencia: 2</w:t>
      </w:r>
    </w:p>
    <w:p w14:paraId="1FF209DF" w14:textId="77777777" w:rsidR="00EB7D10" w:rsidRDefault="00000000">
      <w:r>
        <w:t>Token: Priami - Frecuencia: 2</w:t>
      </w:r>
    </w:p>
    <w:p w14:paraId="23716271" w14:textId="77777777" w:rsidR="00EB7D10" w:rsidRDefault="00000000">
      <w:r>
        <w:t>Token: dol - Frecuencia: 2</w:t>
      </w:r>
    </w:p>
    <w:p w14:paraId="4FDA45E4" w14:textId="77777777" w:rsidR="00EB7D10" w:rsidRDefault="00000000">
      <w:r>
        <w:t>Token: zies(!) - Frecuencia: 2</w:t>
      </w:r>
    </w:p>
    <w:p w14:paraId="03B8288E" w14:textId="77777777" w:rsidR="00EB7D10" w:rsidRDefault="00000000">
      <w:r>
        <w:lastRenderedPageBreak/>
        <w:t>Token: Ambrosi - Frecuencia: 2</w:t>
      </w:r>
    </w:p>
    <w:p w14:paraId="4AF87234" w14:textId="77777777" w:rsidR="00EB7D10" w:rsidRDefault="00000000">
      <w:r>
        <w:t>Token: si]tus - Frecuencia: 2</w:t>
      </w:r>
    </w:p>
    <w:p w14:paraId="38420B95" w14:textId="77777777" w:rsidR="00EB7D10" w:rsidRDefault="00000000">
      <w:r>
        <w:t>Token: Memori(a)e - Frecuencia: 2</w:t>
      </w:r>
    </w:p>
    <w:p w14:paraId="58C33309" w14:textId="77777777" w:rsidR="00EB7D10" w:rsidRDefault="00000000">
      <w:r>
        <w:t>Token: Torquati - Frecuencia: 2</w:t>
      </w:r>
    </w:p>
    <w:p w14:paraId="5389CD4A" w14:textId="77777777" w:rsidR="00EB7D10" w:rsidRDefault="00000000">
      <w:r>
        <w:t>Token: [milite]s - Frecuencia: 2</w:t>
      </w:r>
    </w:p>
    <w:p w14:paraId="689574BC" w14:textId="77777777" w:rsidR="00EB7D10" w:rsidRDefault="00000000">
      <w:r>
        <w:t>Token: Eulalus - Frecuencia: 2</w:t>
      </w:r>
    </w:p>
    <w:p w14:paraId="48AC3CDE" w14:textId="77777777" w:rsidR="00EB7D10" w:rsidRDefault="00000000">
      <w:r>
        <w:t>Token: I(u)ventuti - Frecuencia: 2</w:t>
      </w:r>
    </w:p>
    <w:p w14:paraId="12A7F20F" w14:textId="77777777" w:rsidR="00EB7D10" w:rsidRDefault="00000000">
      <w:r>
        <w:t>Token: [A]urelia - Frecuencia: 2</w:t>
      </w:r>
    </w:p>
    <w:p w14:paraId="4FFDE205" w14:textId="77777777" w:rsidR="00EB7D10" w:rsidRDefault="00000000">
      <w:r>
        <w:t>Token: Liburnia - Frecuencia: 2</w:t>
      </w:r>
    </w:p>
    <w:p w14:paraId="59D4B8F9" w14:textId="77777777" w:rsidR="00EB7D10" w:rsidRDefault="00000000">
      <w:r>
        <w:t>Token: pr[------ - Frecuencia: 2</w:t>
      </w:r>
    </w:p>
    <w:p w14:paraId="50C91C85" w14:textId="77777777" w:rsidR="00EB7D10" w:rsidRDefault="00000000">
      <w:r>
        <w:t>Token: (h)or(as) - Frecuencia: 2</w:t>
      </w:r>
    </w:p>
    <w:p w14:paraId="4E580204" w14:textId="77777777" w:rsidR="00EB7D10" w:rsidRDefault="00000000">
      <w:r>
        <w:t>Token: dulcis(simo) - Frecuencia: 2</w:t>
      </w:r>
    </w:p>
    <w:p w14:paraId="21523C48" w14:textId="77777777" w:rsidR="00EB7D10" w:rsidRDefault="00000000">
      <w:r>
        <w:t>Token: an(n)is(!) - Frecuencia: 2</w:t>
      </w:r>
    </w:p>
    <w:p w14:paraId="6ADF4E0D" w14:textId="77777777" w:rsidR="00EB7D10" w:rsidRDefault="00000000">
      <w:r>
        <w:t>Token: me(n)se(s) - Frecuencia: 2</w:t>
      </w:r>
    </w:p>
    <w:p w14:paraId="13C235E5" w14:textId="77777777" w:rsidR="00EB7D10" w:rsidRDefault="00000000">
      <w:r>
        <w:t>Token: Euticianus - Frecuencia: 2</w:t>
      </w:r>
    </w:p>
    <w:p w14:paraId="1C9A5EB2" w14:textId="77777777" w:rsidR="00EB7D10" w:rsidRDefault="00000000">
      <w:r>
        <w:t>Token: {vi}vixit - Frecuencia: 2</w:t>
      </w:r>
    </w:p>
    <w:p w14:paraId="692F9799" w14:textId="77777777" w:rsidR="00EB7D10" w:rsidRDefault="00000000">
      <w:r>
        <w:t>Token: [mate]r - Frecuencia: 2</w:t>
      </w:r>
    </w:p>
    <w:p w14:paraId="61D7A69E" w14:textId="77777777" w:rsidR="00EB7D10" w:rsidRDefault="00000000">
      <w:r>
        <w:t>Token: victoriae(!) - Frecuencia: 2</w:t>
      </w:r>
    </w:p>
    <w:p w14:paraId="291FD3AA" w14:textId="77777777" w:rsidR="00EB7D10" w:rsidRDefault="00000000">
      <w:r>
        <w:t>Token: Im]p(eratori) - Frecuencia: 2</w:t>
      </w:r>
    </w:p>
    <w:p w14:paraId="4507F98C" w14:textId="77777777" w:rsidR="00EB7D10" w:rsidRDefault="00000000">
      <w:r>
        <w:t>Token: Val(erio)]]] - Frecuencia: 2</w:t>
      </w:r>
    </w:p>
    <w:p w14:paraId="5DFD5310" w14:textId="77777777" w:rsidR="00EB7D10" w:rsidRDefault="00000000">
      <w:r>
        <w:t>Token: xim(us) - Frecuencia: 2</w:t>
      </w:r>
    </w:p>
    <w:p w14:paraId="5A687988" w14:textId="77777777" w:rsidR="00EB7D10" w:rsidRDefault="00000000">
      <w:r>
        <w:t>Token: Caesennium - Frecuencia: 2</w:t>
      </w:r>
    </w:p>
    <w:p w14:paraId="750B45BF" w14:textId="77777777" w:rsidR="00EB7D10" w:rsidRDefault="00000000">
      <w:r>
        <w:t>Token: vir(um) - Frecuencia: 2</w:t>
      </w:r>
    </w:p>
    <w:p w14:paraId="4C7FAD71" w14:textId="77777777" w:rsidR="00EB7D10" w:rsidRDefault="00000000">
      <w:r>
        <w:t>Token: [XIIX] - Frecuencia: 2</w:t>
      </w:r>
    </w:p>
    <w:p w14:paraId="592DA808" w14:textId="77777777" w:rsidR="00EB7D10" w:rsidRDefault="00000000">
      <w:r>
        <w:t>Token: Antonium - Frecuencia: 2</w:t>
      </w:r>
    </w:p>
    <w:p w14:paraId="47942EE5" w14:textId="77777777" w:rsidR="00EB7D10" w:rsidRDefault="00000000">
      <w:r>
        <w:t>Token: Nasonem - Frecuencia: 2</w:t>
      </w:r>
    </w:p>
    <w:p w14:paraId="1AD7E7ED" w14:textId="77777777" w:rsidR="00EB7D10" w:rsidRDefault="00000000">
      <w:r>
        <w:lastRenderedPageBreak/>
        <w:t>Token: Domit[ia] - Frecuencia: 2</w:t>
      </w:r>
    </w:p>
    <w:p w14:paraId="67E935AE" w14:textId="77777777" w:rsidR="00EB7D10" w:rsidRDefault="00000000">
      <w:r>
        <w:t>Token: suu[m] - Frecuencia: 2</w:t>
      </w:r>
    </w:p>
    <w:p w14:paraId="78BD3218" w14:textId="77777777" w:rsidR="00EB7D10" w:rsidRDefault="00000000">
      <w:r>
        <w:t>Token: nn(ostrorum)]] - Frecuencia: 2</w:t>
      </w:r>
    </w:p>
    <w:p w14:paraId="0D37B36A" w14:textId="77777777" w:rsidR="00EB7D10" w:rsidRDefault="00000000">
      <w:r>
        <w:t>Token: [[Philip]] - Frecuencia: 2</w:t>
      </w:r>
    </w:p>
    <w:p w14:paraId="2CEAA42E" w14:textId="77777777" w:rsidR="00EB7D10" w:rsidRDefault="00000000">
      <w:r>
        <w:t>Token: Romul(ia)(!) - Frecuencia: 2</w:t>
      </w:r>
    </w:p>
    <w:p w14:paraId="40A934CE" w14:textId="77777777" w:rsidR="00EB7D10" w:rsidRDefault="00000000">
      <w:r>
        <w:t>Token: Fidum - Frecuencia: 2</w:t>
      </w:r>
    </w:p>
    <w:p w14:paraId="365B903D" w14:textId="77777777" w:rsidR="00EB7D10" w:rsidRDefault="00000000">
      <w:r>
        <w:t>Token: designatum - Frecuencia: 2</w:t>
      </w:r>
    </w:p>
    <w:p w14:paraId="71B93FFC" w14:textId="77777777" w:rsidR="00EB7D10" w:rsidRDefault="00000000">
      <w:r>
        <w:t>Token: Pont[i] - Frecuencia: 2</w:t>
      </w:r>
    </w:p>
    <w:p w14:paraId="6AD89FDA" w14:textId="77777777" w:rsidR="00EB7D10" w:rsidRDefault="00000000">
      <w:r>
        <w:t>Token: Tiburtinae - Frecuencia: 2</w:t>
      </w:r>
    </w:p>
    <w:p w14:paraId="13797166" w14:textId="77777777" w:rsidR="00EB7D10" w:rsidRDefault="00000000">
      <w:r>
        <w:t>Token: praetorem - Frecuencia: 2</w:t>
      </w:r>
    </w:p>
    <w:p w14:paraId="35000BA1" w14:textId="77777777" w:rsidR="00EB7D10" w:rsidRDefault="00000000">
      <w:r>
        <w:t>Token: plebi[s] - Frecuencia: 2</w:t>
      </w:r>
    </w:p>
    <w:p w14:paraId="5DCAF475" w14:textId="77777777" w:rsidR="00EB7D10" w:rsidRDefault="00000000">
      <w:r>
        <w:t>Token: quaestorem - Frecuencia: 2</w:t>
      </w:r>
    </w:p>
    <w:p w14:paraId="4E110598" w14:textId="77777777" w:rsidR="00EB7D10" w:rsidRDefault="00000000">
      <w:r>
        <w:t>Token: cura[---] - Frecuencia: 2</w:t>
      </w:r>
    </w:p>
    <w:p w14:paraId="7E1070EE" w14:textId="77777777" w:rsidR="00EB7D10" w:rsidRDefault="00000000">
      <w:r>
        <w:t>Token: Adia[benici - Frecuencia: 2</w:t>
      </w:r>
    </w:p>
    <w:p w14:paraId="57C95D0F" w14:textId="77777777" w:rsidR="00EB7D10" w:rsidRDefault="00000000">
      <w:r>
        <w:t>Token: Matern[o - Frecuencia: 2</w:t>
      </w:r>
    </w:p>
    <w:p w14:paraId="6303F95D" w14:textId="77777777" w:rsidR="00EB7D10" w:rsidRDefault="00000000">
      <w:r>
        <w:t>Token: proco(n)s(uli)? - Frecuencia: 2</w:t>
      </w:r>
    </w:p>
    <w:p w14:paraId="2A825AB9" w14:textId="77777777" w:rsidR="00EB7D10" w:rsidRDefault="00000000">
      <w:r>
        <w:t>Token: scit(ur) - Frecuencia: 2</w:t>
      </w:r>
    </w:p>
    <w:p w14:paraId="65DF414C" w14:textId="77777777" w:rsidR="00EB7D10" w:rsidRDefault="00000000">
      <w:r>
        <w:t>Token: certum - Frecuencia: 2</w:t>
      </w:r>
    </w:p>
    <w:p w14:paraId="40D8F57F" w14:textId="77777777" w:rsidR="00EB7D10" w:rsidRDefault="00000000">
      <w:r>
        <w:t>Token: [Ser(vius) - Frecuencia: 2</w:t>
      </w:r>
    </w:p>
    <w:p w14:paraId="5E4EF0C3" w14:textId="77777777" w:rsidR="00EB7D10" w:rsidRDefault="00000000">
      <w:r>
        <w:t>Token: [one - Frecuencia: 2</w:t>
      </w:r>
    </w:p>
    <w:p w14:paraId="15774AB3" w14:textId="77777777" w:rsidR="00EB7D10" w:rsidRDefault="00000000">
      <w:r>
        <w:t>Token: tab(ulae) - Frecuencia: 2</w:t>
      </w:r>
    </w:p>
    <w:p w14:paraId="1C79710C" w14:textId="77777777" w:rsidR="00EB7D10" w:rsidRDefault="00000000">
      <w:r>
        <w:t>Token: Ba(ssi) - Frecuencia: 2</w:t>
      </w:r>
    </w:p>
    <w:p w14:paraId="79F29FCA" w14:textId="77777777" w:rsidR="00EB7D10" w:rsidRDefault="00000000">
      <w:r>
        <w:t>Token: P(h)ilippi - Frecuencia: 2</w:t>
      </w:r>
    </w:p>
    <w:p w14:paraId="6BE8FEB1" w14:textId="77777777" w:rsidR="00EB7D10" w:rsidRDefault="00000000">
      <w:r>
        <w:t>Token: Creperei - Frecuencia: 2</w:t>
      </w:r>
    </w:p>
    <w:p w14:paraId="647FC54F" w14:textId="77777777" w:rsidR="00EB7D10" w:rsidRDefault="00000000">
      <w:r>
        <w:t>Token: [---]idio - Frecuencia: 2</w:t>
      </w:r>
    </w:p>
    <w:p w14:paraId="14C14F07" w14:textId="77777777" w:rsidR="00EB7D10" w:rsidRDefault="00000000">
      <w:r>
        <w:t>Token: retiario - Frecuencia: 2</w:t>
      </w:r>
    </w:p>
    <w:p w14:paraId="57018586" w14:textId="77777777" w:rsidR="00EB7D10" w:rsidRDefault="00000000">
      <w:r>
        <w:lastRenderedPageBreak/>
        <w:t>Token: Vat - Frecuencia: 2</w:t>
      </w:r>
    </w:p>
    <w:p w14:paraId="706C588B" w14:textId="77777777" w:rsidR="00EB7D10" w:rsidRDefault="00000000">
      <w:r>
        <w:t>Token: r]ogo - Frecuencia: 2</w:t>
      </w:r>
    </w:p>
    <w:p w14:paraId="078DB7CC" w14:textId="77777777" w:rsidR="00EB7D10" w:rsidRDefault="00000000">
      <w:r>
        <w:t>Token: Mesop(otamiae) - Frecuencia: 2</w:t>
      </w:r>
    </w:p>
    <w:p w14:paraId="62D0C4C8" w14:textId="77777777" w:rsidR="00EB7D10" w:rsidRDefault="00000000">
      <w:r>
        <w:t>Token: teribus - Frecuencia: 2</w:t>
      </w:r>
    </w:p>
    <w:p w14:paraId="7E1A04EB" w14:textId="77777777" w:rsidR="00EB7D10" w:rsidRDefault="00000000">
      <w:r>
        <w:t>Token: Cont - Frecuencia: 2</w:t>
      </w:r>
    </w:p>
    <w:p w14:paraId="473BAA86" w14:textId="77777777" w:rsidR="00EB7D10" w:rsidRDefault="00000000">
      <w:r>
        <w:t>Token: [v(ice) - Frecuencia: 2</w:t>
      </w:r>
    </w:p>
    <w:p w14:paraId="5709B9F5" w14:textId="77777777" w:rsidR="00EB7D10" w:rsidRDefault="00000000">
      <w:r>
        <w:t>Token: memo[r(iae)] - Frecuencia: 2</w:t>
      </w:r>
    </w:p>
    <w:p w14:paraId="2B2FDFB2" w14:textId="77777777" w:rsidR="00EB7D10" w:rsidRDefault="00000000">
      <w:r>
        <w:t>Token: Magioni - Frecuencia: 2</w:t>
      </w:r>
    </w:p>
    <w:p w14:paraId="66A57485" w14:textId="77777777" w:rsidR="00EB7D10" w:rsidRDefault="00000000">
      <w:r>
        <w:t>Token: Thales - Frecuencia: 2</w:t>
      </w:r>
    </w:p>
    <w:p w14:paraId="74740FBE" w14:textId="77777777" w:rsidR="00EB7D10" w:rsidRDefault="00000000">
      <w:r>
        <w:t>Token: Au]g(usta) - Frecuencia: 2</w:t>
      </w:r>
    </w:p>
    <w:p w14:paraId="238CEEC6" w14:textId="77777777" w:rsidR="00EB7D10" w:rsidRDefault="00000000">
      <w:r>
        <w:t>Token: [cim - Frecuencia: 2</w:t>
      </w:r>
    </w:p>
    <w:p w14:paraId="70B0FA6B" w14:textId="77777777" w:rsidR="00EB7D10" w:rsidRDefault="00000000">
      <w:r>
        <w:t>Token: Ast]ur(um) - Frecuencia: 2</w:t>
      </w:r>
    </w:p>
    <w:p w14:paraId="5083C891" w14:textId="77777777" w:rsidR="00EB7D10" w:rsidRDefault="00000000">
      <w:r>
        <w:t>Token: Sur(orum) - Frecuencia: 2</w:t>
      </w:r>
    </w:p>
    <w:p w14:paraId="6AB23984" w14:textId="77777777" w:rsidR="00EB7D10" w:rsidRDefault="00000000">
      <w:r>
        <w:t>Token: dimis]sis - Frecuencia: 2</w:t>
      </w:r>
    </w:p>
    <w:p w14:paraId="52556ACC" w14:textId="77777777" w:rsidR="00EB7D10" w:rsidRDefault="00000000">
      <w:r>
        <w:t>Token: subsc]ripta - Frecuencia: 2</w:t>
      </w:r>
    </w:p>
    <w:p w14:paraId="31EEF8E4" w14:textId="77777777" w:rsidR="00EB7D10" w:rsidRDefault="00000000">
      <w:r>
        <w:t>Token: [Romanam - Frecuencia: 2</w:t>
      </w:r>
    </w:p>
    <w:p w14:paraId="37CF0212" w14:textId="77777777" w:rsidR="00EB7D10" w:rsidRDefault="00000000">
      <w:r>
        <w:t>Token: da[ta - Frecuencia: 2</w:t>
      </w:r>
    </w:p>
    <w:p w14:paraId="1B8F2BB5" w14:textId="77777777" w:rsidR="00EB7D10" w:rsidRDefault="00000000">
      <w:r>
        <w:t>Token: Marcian(i) - Frecuencia: 2</w:t>
      </w:r>
    </w:p>
    <w:p w14:paraId="5E8C76F3" w14:textId="77777777" w:rsidR="00EB7D10" w:rsidRDefault="00000000">
      <w:r>
        <w:t>Token: Q(uinto)]] - Frecuencia: 2</w:t>
      </w:r>
    </w:p>
    <w:p w14:paraId="4DBC2AF5" w14:textId="77777777" w:rsidR="00EB7D10" w:rsidRDefault="00000000">
      <w:r>
        <w:t>Token: [I]uliana - Frecuencia: 2</w:t>
      </w:r>
    </w:p>
    <w:p w14:paraId="46C8DB4F" w14:textId="77777777" w:rsidR="00EB7D10" w:rsidRDefault="00000000">
      <w:r>
        <w:t>Token: Longani - Frecuencia: 2</w:t>
      </w:r>
    </w:p>
    <w:p w14:paraId="22924B87" w14:textId="77777777" w:rsidR="00EB7D10" w:rsidRDefault="00000000">
      <w:r>
        <w:t>Token: co(n)[s(ule) - Frecuencia: 2</w:t>
      </w:r>
    </w:p>
    <w:p w14:paraId="61684E1C" w14:textId="77777777" w:rsidR="00EB7D10" w:rsidRDefault="00000000">
      <w:r>
        <w:t>Token: [Valer?]io - Frecuencia: 2</w:t>
      </w:r>
    </w:p>
    <w:p w14:paraId="798980BA" w14:textId="77777777" w:rsidR="00EB7D10" w:rsidRDefault="00000000">
      <w:r>
        <w:t>Token: Letondo - Frecuencia: 2</w:t>
      </w:r>
    </w:p>
    <w:p w14:paraId="2B1C69BD" w14:textId="77777777" w:rsidR="00EB7D10" w:rsidRDefault="00000000">
      <w:r>
        <w:t>Token: mil[ia - Frecuencia: 2</w:t>
      </w:r>
    </w:p>
    <w:p w14:paraId="7C114F66" w14:textId="77777777" w:rsidR="00EB7D10" w:rsidRDefault="00000000">
      <w:r>
        <w:t>Token: Pellico - Frecuencia: 2</w:t>
      </w:r>
    </w:p>
    <w:p w14:paraId="3F1FF0CB" w14:textId="77777777" w:rsidR="00EB7D10" w:rsidRDefault="00000000">
      <w:r>
        <w:lastRenderedPageBreak/>
        <w:t>Token: Part[h]ici - Frecuencia: 2</w:t>
      </w:r>
    </w:p>
    <w:p w14:paraId="47657596" w14:textId="77777777" w:rsidR="00EB7D10" w:rsidRDefault="00000000">
      <w:r>
        <w:t>Token: [v]ici - Frecuencia: 2</w:t>
      </w:r>
    </w:p>
    <w:p w14:paraId="1A5CCD2B" w14:textId="77777777" w:rsidR="00EB7D10" w:rsidRDefault="00000000">
      <w:r>
        <w:t>Token: pontifici(!) - Frecuencia: 2</w:t>
      </w:r>
    </w:p>
    <w:p w14:paraId="75379DA5" w14:textId="77777777" w:rsidR="00EB7D10" w:rsidRDefault="00000000">
      <w:r>
        <w:t>Token: potestate) - Frecuencia: 2</w:t>
      </w:r>
    </w:p>
    <w:p w14:paraId="71A7B787" w14:textId="77777777" w:rsidR="00EB7D10" w:rsidRDefault="00000000">
      <w:r>
        <w:t>Token: Î Î±ÏÎ¸Î¹Îºá½¸Ï‚ - Frecuencia: 2</w:t>
      </w:r>
    </w:p>
    <w:p w14:paraId="4A38A829" w14:textId="77777777" w:rsidR="00EB7D10" w:rsidRDefault="00000000">
      <w:r>
        <w:t>Token: Î´Î·Î¼Î±Ï - Frecuencia: 2</w:t>
      </w:r>
    </w:p>
    <w:p w14:paraId="7A97F8F2" w14:textId="77777777" w:rsidR="00EB7D10" w:rsidRDefault="00000000">
      <w:r>
        <w:t>Token: ÎºÎ³Í´ - Frecuencia: 2</w:t>
      </w:r>
    </w:p>
    <w:p w14:paraId="333643C4" w14:textId="77777777" w:rsidR="00EB7D10" w:rsidRDefault="00000000">
      <w:r>
        <w:t>Token: ÎšÏ…Î¹Î½Ï„Î¹Î»á½·Î¿Ï… - Frecuencia: 2</w:t>
      </w:r>
    </w:p>
    <w:p w14:paraId="43D286C0" w14:textId="77777777" w:rsidR="00EB7D10" w:rsidRDefault="00000000">
      <w:r>
        <w:t>Token: cleri - Frecuencia: 2</w:t>
      </w:r>
    </w:p>
    <w:p w14:paraId="7E8857B3" w14:textId="77777777" w:rsidR="00EB7D10" w:rsidRDefault="00000000">
      <w:r>
        <w:t>Token: Aelian(o) - Frecuencia: 2</w:t>
      </w:r>
    </w:p>
    <w:p w14:paraId="4F997A11" w14:textId="77777777" w:rsidR="00EB7D10" w:rsidRDefault="00000000">
      <w:r>
        <w:t>Token: Biola(!) - Frecuencia: 2</w:t>
      </w:r>
    </w:p>
    <w:p w14:paraId="4DECCABF" w14:textId="77777777" w:rsidR="00EB7D10" w:rsidRDefault="00000000">
      <w:r>
        <w:t>Token: ptem - Frecuencia: 2</w:t>
      </w:r>
    </w:p>
    <w:p w14:paraId="102AE2CC" w14:textId="77777777" w:rsidR="00EB7D10" w:rsidRDefault="00000000">
      <w:r>
        <w:t>Token: requ(ievit) - Frecuencia: 2</w:t>
      </w:r>
    </w:p>
    <w:p w14:paraId="584B64AE" w14:textId="77777777" w:rsidR="00EB7D10" w:rsidRDefault="00000000">
      <w:r>
        <w:t>Token: |(centurioni?) - Frecuencia: 2</w:t>
      </w:r>
    </w:p>
    <w:p w14:paraId="5F62465E" w14:textId="77777777" w:rsidR="00EB7D10" w:rsidRDefault="00000000">
      <w:r>
        <w:t>Token: prim(i) - Frecuencia: 2</w:t>
      </w:r>
    </w:p>
    <w:p w14:paraId="58327836" w14:textId="77777777" w:rsidR="00EB7D10" w:rsidRDefault="00000000">
      <w:r>
        <w:t>Token: l]ocum - Frecuencia: 2</w:t>
      </w:r>
    </w:p>
    <w:p w14:paraId="233A9752" w14:textId="77777777" w:rsidR="00EB7D10" w:rsidRDefault="00000000">
      <w:r>
        <w:t>Token: Marca - Frecuencia: 2</w:t>
      </w:r>
    </w:p>
    <w:p w14:paraId="19CBE741" w14:textId="77777777" w:rsidR="00EB7D10" w:rsidRDefault="00000000">
      <w:r>
        <w:t>Token: laesione - Frecuencia: 2</w:t>
      </w:r>
    </w:p>
    <w:p w14:paraId="3E736083" w14:textId="77777777" w:rsidR="00EB7D10" w:rsidRDefault="00000000">
      <w:r>
        <w:t>Token: dedic - Frecuencia: 2</w:t>
      </w:r>
    </w:p>
    <w:p w14:paraId="6B4A4865" w14:textId="77777777" w:rsidR="00EB7D10" w:rsidRDefault="00000000">
      <w:r>
        <w:t>Token: e(st)](?) - Frecuencia: 2</w:t>
      </w:r>
    </w:p>
    <w:p w14:paraId="1BC83D7C" w14:textId="77777777" w:rsidR="00EB7D10" w:rsidRDefault="00000000">
      <w:r>
        <w:t>Token: aec(c)lesiae(!) - Frecuencia: 2</w:t>
      </w:r>
    </w:p>
    <w:p w14:paraId="6BEB7C03" w14:textId="77777777" w:rsidR="00EB7D10" w:rsidRDefault="00000000">
      <w:r>
        <w:t>Token: tertiu(!) - Frecuencia: 2</w:t>
      </w:r>
    </w:p>
    <w:p w14:paraId="4401613F" w14:textId="77777777" w:rsidR="00EB7D10" w:rsidRDefault="00000000">
      <w:r>
        <w:t>Token: d(ecuriones) - Frecuencia: 2</w:t>
      </w:r>
    </w:p>
    <w:p w14:paraId="03FC85EE" w14:textId="77777777" w:rsidR="00EB7D10" w:rsidRDefault="00000000">
      <w:r>
        <w:t>Token: Ostori - Frecuencia: 2</w:t>
      </w:r>
    </w:p>
    <w:p w14:paraId="09AABF5A" w14:textId="77777777" w:rsidR="00EB7D10" w:rsidRDefault="00000000">
      <w:r>
        <w:t>Token: filiastro - Frecuencia: 2</w:t>
      </w:r>
    </w:p>
    <w:p w14:paraId="767B8289" w14:textId="77777777" w:rsidR="00EB7D10" w:rsidRDefault="00000000">
      <w:r>
        <w:t>Token: [[Dis - Frecuencia: 2</w:t>
      </w:r>
    </w:p>
    <w:p w14:paraId="7B4BAD5D" w14:textId="77777777" w:rsidR="00EB7D10" w:rsidRDefault="00000000">
      <w:r>
        <w:lastRenderedPageBreak/>
        <w:t>Token: Manibus]] - Frecuencia: 2</w:t>
      </w:r>
    </w:p>
    <w:p w14:paraId="2146C2B2" w14:textId="77777777" w:rsidR="00EB7D10" w:rsidRDefault="00000000">
      <w:r>
        <w:t>Token: IIIIII(viro) - Frecuencia: 2</w:t>
      </w:r>
    </w:p>
    <w:p w14:paraId="32A7EE85" w14:textId="77777777" w:rsidR="00EB7D10" w:rsidRDefault="00000000">
      <w:r>
        <w:t>Token: f[il(io)?] - Frecuencia: 2</w:t>
      </w:r>
    </w:p>
    <w:p w14:paraId="6F764592" w14:textId="77777777" w:rsidR="00EB7D10" w:rsidRDefault="00000000">
      <w:r>
        <w:t>Token: [Hil?]arus - Frecuencia: 2</w:t>
      </w:r>
    </w:p>
    <w:p w14:paraId="2757E967" w14:textId="77777777" w:rsidR="00EB7D10" w:rsidRDefault="00000000">
      <w:r>
        <w:t>Token: Ambiviae - Frecuencia: 2</w:t>
      </w:r>
    </w:p>
    <w:p w14:paraId="72A1D587" w14:textId="77777777" w:rsidR="00EB7D10" w:rsidRDefault="00000000">
      <w:r>
        <w:t>Token: Alex[ander] - Frecuencia: 2</w:t>
      </w:r>
    </w:p>
    <w:p w14:paraId="45899653" w14:textId="77777777" w:rsidR="00EB7D10" w:rsidRDefault="00000000">
      <w:r>
        <w:t>Token: Dorchas - Frecuencia: 2</w:t>
      </w:r>
    </w:p>
    <w:p w14:paraId="4A58D8C6" w14:textId="77777777" w:rsidR="00EB7D10" w:rsidRDefault="00000000">
      <w:r>
        <w:t>Token: Veterano - Frecuencia: 2</w:t>
      </w:r>
    </w:p>
    <w:p w14:paraId="4D810FFA" w14:textId="77777777" w:rsidR="00EB7D10" w:rsidRDefault="00000000">
      <w:r>
        <w:t>Token: Famulus - Frecuencia: 2</w:t>
      </w:r>
    </w:p>
    <w:p w14:paraId="6B4EC0CF" w14:textId="77777777" w:rsidR="00EB7D10" w:rsidRDefault="00000000">
      <w:r>
        <w:t>Token: Acanthus - Frecuencia: 2</w:t>
      </w:r>
    </w:p>
    <w:p w14:paraId="4747C0FB" w14:textId="77777777" w:rsidR="00EB7D10" w:rsidRDefault="00000000">
      <w:r>
        <w:t>Token: concedere - Frecuencia: 2</w:t>
      </w:r>
    </w:p>
    <w:p w14:paraId="26C339B9" w14:textId="77777777" w:rsidR="00EB7D10" w:rsidRDefault="00000000">
      <w:r>
        <w:t>Token: violaverit - Frecuencia: 2</w:t>
      </w:r>
    </w:p>
    <w:p w14:paraId="2A8A2E33" w14:textId="77777777" w:rsidR="00EB7D10" w:rsidRDefault="00000000">
      <w:r>
        <w:t>Token: Per[tinacis] - Frecuencia: 2</w:t>
      </w:r>
    </w:p>
    <w:p w14:paraId="121B12A7" w14:textId="77777777" w:rsidR="00EB7D10" w:rsidRDefault="00000000">
      <w:r>
        <w:t>Token: [Aelia - Frecuencia: 2</w:t>
      </w:r>
    </w:p>
    <w:p w14:paraId="33A74605" w14:textId="77777777" w:rsidR="00EB7D10" w:rsidRDefault="00000000">
      <w:r>
        <w:t>Token: P]rima - Frecuencia: 2</w:t>
      </w:r>
    </w:p>
    <w:p w14:paraId="3335EDE2" w14:textId="77777777" w:rsidR="00EB7D10" w:rsidRDefault="00000000">
      <w:r>
        <w:t>Token: nnius - Frecuencia: 2</w:t>
      </w:r>
    </w:p>
    <w:p w14:paraId="36F3B631" w14:textId="77777777" w:rsidR="00EB7D10" w:rsidRDefault="00000000">
      <w:r>
        <w:t>Token: [|(mulieris) - Frecuencia: 2</w:t>
      </w:r>
    </w:p>
    <w:p w14:paraId="3EA14D64" w14:textId="77777777" w:rsidR="00EB7D10" w:rsidRDefault="00000000">
      <w:r>
        <w:t>Token: Calpurni[ae] - Frecuencia: 2</w:t>
      </w:r>
    </w:p>
    <w:p w14:paraId="4D22DC21" w14:textId="77777777" w:rsidR="00EB7D10" w:rsidRDefault="00000000">
      <w:r>
        <w:t>Token: Aemilianae - Frecuencia: 2</w:t>
      </w:r>
    </w:p>
    <w:p w14:paraId="4D63BFEB" w14:textId="77777777" w:rsidR="00EB7D10" w:rsidRDefault="00000000">
      <w:r>
        <w:t>Token: mici(!) - Frecuencia: 2</w:t>
      </w:r>
    </w:p>
    <w:p w14:paraId="06C683B9" w14:textId="77777777" w:rsidR="00EB7D10" w:rsidRDefault="00000000">
      <w:r>
        <w:t>Token: In]vic - Frecuencia: 2</w:t>
      </w:r>
    </w:p>
    <w:p w14:paraId="08B81286" w14:textId="77777777" w:rsidR="00EB7D10" w:rsidRDefault="00000000">
      <w:r>
        <w:t>Token: [tu]natus - Frecuencia: 2</w:t>
      </w:r>
    </w:p>
    <w:p w14:paraId="18AB48A4" w14:textId="77777777" w:rsidR="00EB7D10" w:rsidRDefault="00000000">
      <w:r>
        <w:t>Token: P[r(imigeniae)] - Frecuencia: 2</w:t>
      </w:r>
    </w:p>
    <w:p w14:paraId="7E0E8AA0" w14:textId="77777777" w:rsidR="00EB7D10" w:rsidRDefault="00000000">
      <w:r>
        <w:t>Token: Ispes - Frecuencia: 2</w:t>
      </w:r>
    </w:p>
    <w:p w14:paraId="0EE90E2B" w14:textId="77777777" w:rsidR="00EB7D10" w:rsidRDefault="00000000">
      <w:r>
        <w:t>Token: Sillius - Frecuencia: 2</w:t>
      </w:r>
    </w:p>
    <w:p w14:paraId="1DD14CC8" w14:textId="77777777" w:rsidR="00EB7D10" w:rsidRDefault="00000000">
      <w:r>
        <w:t>Token: Vetiliae - Frecuencia: 2</w:t>
      </w:r>
    </w:p>
    <w:p w14:paraId="017B613D" w14:textId="77777777" w:rsidR="00EB7D10" w:rsidRDefault="00000000">
      <w:r>
        <w:lastRenderedPageBreak/>
        <w:t>Token: violarit - Frecuencia: 2</w:t>
      </w:r>
    </w:p>
    <w:p w14:paraId="754E06B2" w14:textId="77777777" w:rsidR="00EB7D10" w:rsidRDefault="00000000">
      <w:r>
        <w:t>Token: Piero - Frecuencia: 2</w:t>
      </w:r>
    </w:p>
    <w:p w14:paraId="4D63DAF1" w14:textId="77777777" w:rsidR="00EB7D10" w:rsidRDefault="00000000">
      <w:r>
        <w:t>Token: dep(ositae) - Frecuencia: 2</w:t>
      </w:r>
    </w:p>
    <w:p w14:paraId="0AD333BC" w14:textId="77777777" w:rsidR="00EB7D10" w:rsidRDefault="00000000">
      <w:r>
        <w:t>Token: li(bert--) - Frecuencia: 2</w:t>
      </w:r>
    </w:p>
    <w:p w14:paraId="63746127" w14:textId="77777777" w:rsidR="00EB7D10" w:rsidRDefault="00000000">
      <w:r>
        <w:t>Token: Selia - Frecuencia: 2</w:t>
      </w:r>
    </w:p>
    <w:p w14:paraId="02BFF54E" w14:textId="77777777" w:rsidR="00EB7D10" w:rsidRDefault="00000000">
      <w:r>
        <w:t>Token: p(ri)d(ie) - Frecuencia: 2</w:t>
      </w:r>
    </w:p>
    <w:p w14:paraId="1932668A" w14:textId="77777777" w:rsidR="00EB7D10" w:rsidRDefault="00000000">
      <w:r>
        <w:t>Token: aias - Frecuencia: 2</w:t>
      </w:r>
    </w:p>
    <w:p w14:paraId="3D946E43" w14:textId="77777777" w:rsidR="00EB7D10" w:rsidRDefault="00000000">
      <w:r>
        <w:t>Token: martu - Frecuencia: 2</w:t>
      </w:r>
    </w:p>
    <w:p w14:paraId="0256DEAE" w14:textId="77777777" w:rsidR="00EB7D10" w:rsidRDefault="00000000">
      <w:r>
        <w:t>Token: req(u)i - Frecuencia: 2</w:t>
      </w:r>
    </w:p>
    <w:p w14:paraId="59A9609F" w14:textId="77777777" w:rsidR="00EB7D10" w:rsidRDefault="00000000">
      <w:r>
        <w:t>Token: requie(vit) - Frecuencia: 2</w:t>
      </w:r>
    </w:p>
    <w:p w14:paraId="51ECA26F" w14:textId="77777777" w:rsidR="00EB7D10" w:rsidRDefault="00000000">
      <w:r>
        <w:t>Token: Myrtili - Frecuencia: 2</w:t>
      </w:r>
    </w:p>
    <w:p w14:paraId="7E2051AA" w14:textId="77777777" w:rsidR="00EB7D10" w:rsidRDefault="00000000">
      <w:r>
        <w:t>Token: di[vae - Frecuencia: 2</w:t>
      </w:r>
    </w:p>
    <w:p w14:paraId="38E9E2B1" w14:textId="77777777" w:rsidR="00EB7D10" w:rsidRDefault="00000000">
      <w:r>
        <w:t>Token: so[rori - Frecuencia: 2</w:t>
      </w:r>
    </w:p>
    <w:p w14:paraId="7FAA648F" w14:textId="77777777" w:rsidR="00EB7D10" w:rsidRDefault="00000000">
      <w:r>
        <w:t>Token: Agrino - Frecuencia: 2</w:t>
      </w:r>
    </w:p>
    <w:p w14:paraId="46E0ADFF" w14:textId="77777777" w:rsidR="00EB7D10" w:rsidRDefault="00000000">
      <w:r>
        <w:t>Token: Osq(uensi) - Frecuencia: 2</w:t>
      </w:r>
    </w:p>
    <w:p w14:paraId="347FE6C8" w14:textId="77777777" w:rsidR="00EB7D10" w:rsidRDefault="00000000">
      <w:r>
        <w:t>Token: Prim[o] - Frecuencia: 2</w:t>
      </w:r>
    </w:p>
    <w:p w14:paraId="29C543A6" w14:textId="77777777" w:rsidR="00EB7D10" w:rsidRDefault="00000000">
      <w:r>
        <w:t>Token: Eppio - Frecuencia: 2</w:t>
      </w:r>
    </w:p>
    <w:p w14:paraId="0FC10B9A" w14:textId="77777777" w:rsidR="00EB7D10" w:rsidRDefault="00000000">
      <w:r>
        <w:t>Token: Venus[to] - Frecuencia: 2</w:t>
      </w:r>
    </w:p>
    <w:p w14:paraId="7BE6D3AE" w14:textId="77777777" w:rsidR="00EB7D10" w:rsidRDefault="00000000">
      <w:r>
        <w:t>Token: Cn(aei?) - Frecuencia: 2</w:t>
      </w:r>
    </w:p>
    <w:p w14:paraId="6153B804" w14:textId="77777777" w:rsidR="00EB7D10" w:rsidRDefault="00000000">
      <w:r>
        <w:t>Token: Vesu(v)ia - Frecuencia: 2</w:t>
      </w:r>
    </w:p>
    <w:p w14:paraId="63C74A64" w14:textId="77777777" w:rsidR="00EB7D10" w:rsidRDefault="00000000">
      <w:r>
        <w:t>Token: oi(!) - Frecuencia: 2</w:t>
      </w:r>
    </w:p>
    <w:p w14:paraId="6F7DCF78" w14:textId="77777777" w:rsidR="00EB7D10" w:rsidRDefault="00000000">
      <w:r>
        <w:t>Token: [Augusto? - Frecuencia: 2</w:t>
      </w:r>
    </w:p>
    <w:p w14:paraId="488D1313" w14:textId="77777777" w:rsidR="00EB7D10" w:rsidRDefault="00000000">
      <w:r>
        <w:t>Token: Elani - Frecuencia: 2</w:t>
      </w:r>
    </w:p>
    <w:p w14:paraId="672189B4" w14:textId="77777777" w:rsidR="00EB7D10" w:rsidRDefault="00000000">
      <w:r>
        <w:t>Token: i]nfelix - Frecuencia: 2</w:t>
      </w:r>
    </w:p>
    <w:p w14:paraId="0CACBB60" w14:textId="77777777" w:rsidR="00EB7D10" w:rsidRDefault="00000000">
      <w:r>
        <w:t>Token: Glycinna - Frecuencia: 2</w:t>
      </w:r>
    </w:p>
    <w:p w14:paraId="599D0473" w14:textId="77777777" w:rsidR="00EB7D10" w:rsidRDefault="00000000">
      <w:r>
        <w:t>Token: Euposiae - Frecuencia: 2</w:t>
      </w:r>
    </w:p>
    <w:p w14:paraId="77C0A0EA" w14:textId="77777777" w:rsidR="00EB7D10" w:rsidRDefault="00000000">
      <w:r>
        <w:lastRenderedPageBreak/>
        <w:t>Token: d[ies] - Frecuencia: 2</w:t>
      </w:r>
    </w:p>
    <w:p w14:paraId="33EA3BDA" w14:textId="77777777" w:rsidR="00EB7D10" w:rsidRDefault="00000000">
      <w:r>
        <w:t>Token: Pudori - Frecuencia: 2</w:t>
      </w:r>
    </w:p>
    <w:p w14:paraId="3C06E400" w14:textId="77777777" w:rsidR="00EB7D10" w:rsidRDefault="00000000">
      <w:r>
        <w:t>Token: ---]nia - Frecuencia: 2</w:t>
      </w:r>
    </w:p>
    <w:p w14:paraId="6F65AA9D" w14:textId="77777777" w:rsidR="00EB7D10" w:rsidRDefault="00000000">
      <w:r>
        <w:t>Token: [paren]tibus - Frecuencia: 2</w:t>
      </w:r>
    </w:p>
    <w:p w14:paraId="2A4F4857" w14:textId="77777777" w:rsidR="00EB7D10" w:rsidRDefault="00000000">
      <w:r>
        <w:t>Token: M[anibus - Frecuencia: 2</w:t>
      </w:r>
    </w:p>
    <w:p w14:paraId="3E96FC76" w14:textId="77777777" w:rsidR="00EB7D10" w:rsidRDefault="00000000">
      <w:r>
        <w:t>Token: Plusia - Frecuencia: 2</w:t>
      </w:r>
    </w:p>
    <w:p w14:paraId="415FFFF4" w14:textId="77777777" w:rsidR="00EB7D10" w:rsidRDefault="00000000">
      <w:r>
        <w:t>Token: Issus - Frecuencia: 2</w:t>
      </w:r>
    </w:p>
    <w:p w14:paraId="1AEAF940" w14:textId="77777777" w:rsidR="00EB7D10" w:rsidRDefault="00000000">
      <w:r>
        <w:t>Token: Galbio - Frecuencia: 2</w:t>
      </w:r>
    </w:p>
    <w:p w14:paraId="4368DC46" w14:textId="77777777" w:rsidR="00EB7D10" w:rsidRDefault="00000000">
      <w:r>
        <w:t>Token: Crescentil(l)a - Frecuencia: 2</w:t>
      </w:r>
    </w:p>
    <w:p w14:paraId="28D742F9" w14:textId="77777777" w:rsidR="00EB7D10" w:rsidRDefault="00000000">
      <w:r>
        <w:t>Token: Doio - Frecuencia: 2</w:t>
      </w:r>
    </w:p>
    <w:p w14:paraId="65310041" w14:textId="77777777" w:rsidR="00EB7D10" w:rsidRDefault="00000000">
      <w:r>
        <w:t>Token: Cn(aei)? - Frecuencia: 2</w:t>
      </w:r>
    </w:p>
    <w:p w14:paraId="23E3A77D" w14:textId="77777777" w:rsidR="00EB7D10" w:rsidRDefault="00000000">
      <w:r>
        <w:t>Token: nocentissimae - Frecuencia: 2</w:t>
      </w:r>
    </w:p>
    <w:p w14:paraId="6F9D3322" w14:textId="77777777" w:rsidR="00EB7D10" w:rsidRDefault="00000000">
      <w:r>
        <w:t>Token: Helpini - Frecuencia: 2</w:t>
      </w:r>
    </w:p>
    <w:p w14:paraId="7CBF9F8D" w14:textId="77777777" w:rsidR="00EB7D10" w:rsidRDefault="00000000">
      <w:r>
        <w:t>Token: tuendas - Frecuencia: 2</w:t>
      </w:r>
    </w:p>
    <w:p w14:paraId="5E58DC55" w14:textId="77777777" w:rsidR="00EB7D10" w:rsidRDefault="00000000">
      <w:r>
        <w:t>Token: Vicetinor(um) - Frecuencia: 2</w:t>
      </w:r>
    </w:p>
    <w:p w14:paraId="12098951" w14:textId="77777777" w:rsidR="00EB7D10" w:rsidRDefault="00000000">
      <w:r>
        <w:t>Token: Catubrinorum - Frecuencia: 2</w:t>
      </w:r>
    </w:p>
    <w:p w14:paraId="12E59323" w14:textId="77777777" w:rsidR="00EB7D10" w:rsidRDefault="00000000">
      <w:r>
        <w:t>Token: oblatam - Frecuencia: 2</w:t>
      </w:r>
    </w:p>
    <w:p w14:paraId="0C4A6DB9" w14:textId="77777777" w:rsidR="00EB7D10" w:rsidRDefault="00000000">
      <w:r>
        <w:t>Token: Mari[a - Frecuencia: 2</w:t>
      </w:r>
    </w:p>
    <w:p w14:paraId="1E601B0A" w14:textId="77777777" w:rsidR="00EB7D10" w:rsidRDefault="00000000">
      <w:r>
        <w:t>Token: Lav(inatium) - Frecuencia: 2</w:t>
      </w:r>
    </w:p>
    <w:p w14:paraId="67FA1763" w14:textId="77777777" w:rsidR="00EB7D10" w:rsidRDefault="00000000">
      <w:r>
        <w:t>Token: Ithaci - Frecuencia: 2</w:t>
      </w:r>
    </w:p>
    <w:p w14:paraId="0060191F" w14:textId="77777777" w:rsidR="00EB7D10" w:rsidRDefault="00000000">
      <w:r>
        <w:t>Token: [---]arae - Frecuencia: 2</w:t>
      </w:r>
    </w:p>
    <w:p w14:paraId="01B059D0" w14:textId="77777777" w:rsidR="00EB7D10" w:rsidRDefault="00000000">
      <w:r>
        <w:t>Token: FVIT - Frecuencia: 2</w:t>
      </w:r>
    </w:p>
    <w:p w14:paraId="65721FBB" w14:textId="77777777" w:rsidR="00EB7D10" w:rsidRDefault="00000000">
      <w:r>
        <w:t>Token: morem - Frecuencia: 2</w:t>
      </w:r>
    </w:p>
    <w:p w14:paraId="663846B9" w14:textId="77777777" w:rsidR="00EB7D10" w:rsidRDefault="00000000">
      <w:r>
        <w:t>Token: constans - Frecuencia: 2</w:t>
      </w:r>
    </w:p>
    <w:p w14:paraId="17FE2683" w14:textId="77777777" w:rsidR="00EB7D10" w:rsidRDefault="00000000">
      <w:r>
        <w:t>Token: Arquio - Frecuencia: 2</w:t>
      </w:r>
    </w:p>
    <w:p w14:paraId="0C183A5F" w14:textId="77777777" w:rsidR="00EB7D10" w:rsidRDefault="00000000">
      <w:r>
        <w:t>Token: Ur(---) - Frecuencia: 2</w:t>
      </w:r>
    </w:p>
    <w:p w14:paraId="18840CA1" w14:textId="77777777" w:rsidR="00EB7D10" w:rsidRDefault="00000000">
      <w:r>
        <w:lastRenderedPageBreak/>
        <w:t>Token: [---]cari - Frecuencia: 2</w:t>
      </w:r>
    </w:p>
    <w:p w14:paraId="1CE54638" w14:textId="77777777" w:rsidR="00EB7D10" w:rsidRDefault="00000000">
      <w:r>
        <w:t>Token: viven - Frecuencia: 2</w:t>
      </w:r>
    </w:p>
    <w:p w14:paraId="22C3A1FF" w14:textId="77777777" w:rsidR="00EB7D10" w:rsidRDefault="00000000">
      <w:r>
        <w:t>Token: de]positus - Frecuencia: 2</w:t>
      </w:r>
    </w:p>
    <w:p w14:paraId="462A6A56" w14:textId="77777777" w:rsidR="00EB7D10" w:rsidRDefault="00000000">
      <w:r>
        <w:t>Token: [---]ANI[---] - Frecuencia: 2</w:t>
      </w:r>
    </w:p>
    <w:p w14:paraId="643E2FA5" w14:textId="77777777" w:rsidR="00EB7D10" w:rsidRDefault="00000000">
      <w:r>
        <w:t>Token: Lo(cu)s - Frecuencia: 2</w:t>
      </w:r>
    </w:p>
    <w:p w14:paraId="40B6B4F1" w14:textId="77777777" w:rsidR="00EB7D10" w:rsidRDefault="00000000">
      <w:r>
        <w:t>Token: Isiadis - Frecuencia: 2</w:t>
      </w:r>
    </w:p>
    <w:p w14:paraId="3C485FE3" w14:textId="77777777" w:rsidR="00EB7D10" w:rsidRDefault="00000000">
      <w:r>
        <w:t>Token: L(o)c(u)s - Frecuencia: 2</w:t>
      </w:r>
    </w:p>
    <w:p w14:paraId="3F93553E" w14:textId="77777777" w:rsidR="00EB7D10" w:rsidRDefault="00000000">
      <w:r>
        <w:t>Token: Vitalis(?) - Frecuencia: 2</w:t>
      </w:r>
    </w:p>
    <w:p w14:paraId="1239F3D5" w14:textId="77777777" w:rsidR="00EB7D10" w:rsidRDefault="00000000">
      <w:r>
        <w:t>Token: Melmani - Frecuencia: 2</w:t>
      </w:r>
    </w:p>
    <w:p w14:paraId="544BF0B8" w14:textId="77777777" w:rsidR="00EB7D10" w:rsidRDefault="00000000">
      <w:r>
        <w:t>Token: feli[x] - Frecuencia: 2</w:t>
      </w:r>
    </w:p>
    <w:p w14:paraId="005EA17B" w14:textId="77777777" w:rsidR="00EB7D10" w:rsidRDefault="00000000">
      <w:r>
        <w:t>Token: omnipotente - Frecuencia: 2</w:t>
      </w:r>
    </w:p>
    <w:p w14:paraId="4965AEF8" w14:textId="77777777" w:rsidR="00EB7D10" w:rsidRDefault="00000000">
      <w:r>
        <w:t>Token: Selene - Frecuencia: 2</w:t>
      </w:r>
    </w:p>
    <w:p w14:paraId="5CF63E47" w14:textId="77777777" w:rsidR="00EB7D10" w:rsidRDefault="00000000">
      <w:r>
        <w:t>Token: prop(r)io - Frecuencia: 2</w:t>
      </w:r>
    </w:p>
    <w:p w14:paraId="6DC01E61" w14:textId="77777777" w:rsidR="00EB7D10" w:rsidRDefault="00000000">
      <w:r>
        <w:t>Token: sorore - Frecuencia: 2</w:t>
      </w:r>
    </w:p>
    <w:p w14:paraId="7E5A615A" w14:textId="77777777" w:rsidR="00EB7D10" w:rsidRDefault="00000000">
      <w:r>
        <w:t>Token: praeclaro - Frecuencia: 2</w:t>
      </w:r>
    </w:p>
    <w:p w14:paraId="6C55AC1C" w14:textId="77777777" w:rsidR="00EB7D10" w:rsidRDefault="00000000">
      <w:r>
        <w:t>Token: socrus - Frecuencia: 2</w:t>
      </w:r>
    </w:p>
    <w:p w14:paraId="2DB89619" w14:textId="77777777" w:rsidR="00EB7D10" w:rsidRDefault="00000000">
      <w:r>
        <w:t>Token: martyribus - Frecuencia: 2</w:t>
      </w:r>
    </w:p>
    <w:p w14:paraId="1D631487" w14:textId="77777777" w:rsidR="00EB7D10" w:rsidRDefault="00000000">
      <w:r>
        <w:t>Token: aconus - Frecuencia: 2</w:t>
      </w:r>
    </w:p>
    <w:p w14:paraId="7D17318B" w14:textId="77777777" w:rsidR="00EB7D10" w:rsidRDefault="00000000">
      <w:r>
        <w:t>Token: indic - Frecuencia: 2</w:t>
      </w:r>
    </w:p>
    <w:p w14:paraId="7DD48BAB" w14:textId="77777777" w:rsidR="00EB7D10" w:rsidRDefault="00000000">
      <w:r>
        <w:t>Token: anus(!) - Frecuencia: 2</w:t>
      </w:r>
    </w:p>
    <w:p w14:paraId="5DFF07CB" w14:textId="77777777" w:rsidR="00EB7D10" w:rsidRDefault="00000000">
      <w:r>
        <w:t>Token: Cr(---) - Frecuencia: 2</w:t>
      </w:r>
    </w:p>
    <w:p w14:paraId="1BDAED83" w14:textId="77777777" w:rsidR="00EB7D10" w:rsidRDefault="00000000">
      <w:r>
        <w:t>Token: sanctiss[imae - Frecuencia: 2</w:t>
      </w:r>
    </w:p>
    <w:p w14:paraId="38D66A3F" w14:textId="77777777" w:rsidR="00EB7D10" w:rsidRDefault="00000000">
      <w:r>
        <w:t>Token: piiss[imae - Frecuencia: 2</w:t>
      </w:r>
    </w:p>
    <w:p w14:paraId="14B6BA72" w14:textId="77777777" w:rsidR="00EB7D10" w:rsidRDefault="00000000">
      <w:r>
        <w:t>Token: bixi(t)(!) - Frecuencia: 2</w:t>
      </w:r>
    </w:p>
    <w:p w14:paraId="411B6CCC" w14:textId="77777777" w:rsidR="00EB7D10" w:rsidRDefault="00000000">
      <w:r>
        <w:t>Token: [Co] - Frecuencia: 2</w:t>
      </w:r>
    </w:p>
    <w:p w14:paraId="5429AF97" w14:textId="77777777" w:rsidR="00EB7D10" w:rsidRDefault="00000000">
      <w:r>
        <w:t>Token: nstantius - Frecuencia: 2</w:t>
      </w:r>
    </w:p>
    <w:p w14:paraId="5E4219C2" w14:textId="77777777" w:rsidR="00EB7D10" w:rsidRDefault="00000000">
      <w:r>
        <w:lastRenderedPageBreak/>
        <w:t>Token: A]ugg(ustis) - Frecuencia: 2</w:t>
      </w:r>
    </w:p>
    <w:p w14:paraId="28E30284" w14:textId="77777777" w:rsidR="00EB7D10" w:rsidRDefault="00000000">
      <w:r>
        <w:t>Token: Secun[du]s - Frecuencia: 2</w:t>
      </w:r>
    </w:p>
    <w:p w14:paraId="27E45008" w14:textId="77777777" w:rsidR="00EB7D10" w:rsidRDefault="00000000">
      <w:r>
        <w:t>Token: vetera[nus] - Frecuencia: 2</w:t>
      </w:r>
    </w:p>
    <w:p w14:paraId="7CDF00B8" w14:textId="77777777" w:rsidR="00EB7D10" w:rsidRDefault="00000000">
      <w:r>
        <w:t>Token: X[---?] - Frecuencia: 2</w:t>
      </w:r>
    </w:p>
    <w:p w14:paraId="122B8D6E" w14:textId="77777777" w:rsidR="00EB7D10" w:rsidRDefault="00000000">
      <w:r>
        <w:t>Token: lud(i) - Frecuencia: 2</w:t>
      </w:r>
    </w:p>
    <w:p w14:paraId="2BDD6EBB" w14:textId="77777777" w:rsidR="00EB7D10" w:rsidRDefault="00000000">
      <w:r>
        <w:t>Token: Polibius(!) - Frecuencia: 2</w:t>
      </w:r>
    </w:p>
    <w:p w14:paraId="68EDD77E" w14:textId="77777777" w:rsidR="00EB7D10" w:rsidRDefault="00000000">
      <w:r>
        <w:t>Token: Ver[i - Frecuencia: 2</w:t>
      </w:r>
    </w:p>
    <w:p w14:paraId="0770FBA1" w14:textId="77777777" w:rsidR="00EB7D10" w:rsidRDefault="00000000">
      <w:r>
        <w:t>Token: Sic[iliae - Frecuencia: 2</w:t>
      </w:r>
    </w:p>
    <w:p w14:paraId="147216D3" w14:textId="77777777" w:rsidR="00EB7D10" w:rsidRDefault="00000000">
      <w:r>
        <w:t>Token: sis(?) - Frecuencia: 2</w:t>
      </w:r>
    </w:p>
    <w:p w14:paraId="77E24D21" w14:textId="77777777" w:rsidR="00EB7D10" w:rsidRDefault="00000000">
      <w:r>
        <w:t>Token: T(h)raex - Frecuencia: 2</w:t>
      </w:r>
    </w:p>
    <w:p w14:paraId="3FB5D8D5" w14:textId="77777777" w:rsidR="00EB7D10" w:rsidRDefault="00000000">
      <w:r>
        <w:t>Token: Limes - Frecuencia: 2</w:t>
      </w:r>
    </w:p>
    <w:p w14:paraId="3E4C484F" w14:textId="77777777" w:rsidR="00EB7D10" w:rsidRDefault="00000000">
      <w:r>
        <w:t>Token: [a]nnos - Frecuencia: 2</w:t>
      </w:r>
    </w:p>
    <w:p w14:paraId="0F7ECBE1" w14:textId="77777777" w:rsidR="00EB7D10" w:rsidRDefault="00000000">
      <w:r>
        <w:t>Token: Andr(e)ae - Frecuencia: 2</w:t>
      </w:r>
    </w:p>
    <w:p w14:paraId="0E602DAA" w14:textId="77777777" w:rsidR="00EB7D10" w:rsidRDefault="00000000">
      <w:r>
        <w:t>Token: S]ab(atina) - Frecuencia: 2</w:t>
      </w:r>
    </w:p>
    <w:p w14:paraId="1AC48BB5" w14:textId="77777777" w:rsidR="00EB7D10" w:rsidRDefault="00000000">
      <w:r>
        <w:t>Token: Fla[vio] - Frecuencia: 2</w:t>
      </w:r>
    </w:p>
    <w:p w14:paraId="01305408" w14:textId="77777777" w:rsidR="00EB7D10" w:rsidRDefault="00000000">
      <w:r>
        <w:t>Token: vives - Frecuencia: 2</w:t>
      </w:r>
    </w:p>
    <w:p w14:paraId="36147001" w14:textId="77777777" w:rsidR="00EB7D10" w:rsidRDefault="00000000">
      <w:r>
        <w:t>Token: Luruni - Frecuencia: 2</w:t>
      </w:r>
    </w:p>
    <w:p w14:paraId="49199993" w14:textId="77777777" w:rsidR="00EB7D10" w:rsidRDefault="00000000">
      <w:r>
        <w:t>Token: Cattia - Frecuencia: 2</w:t>
      </w:r>
    </w:p>
    <w:p w14:paraId="76257F14" w14:textId="77777777" w:rsidR="00EB7D10" w:rsidRDefault="00000000">
      <w:r>
        <w:t>Token: subscript]a - Frecuencia: 2</w:t>
      </w:r>
    </w:p>
    <w:p w14:paraId="17892AF0" w14:textId="77777777" w:rsidR="00EB7D10" w:rsidRDefault="00000000">
      <w:r>
        <w:t>Token: c]ivitatem - Frecuencia: 2</w:t>
      </w:r>
    </w:p>
    <w:p w14:paraId="0440F8A8" w14:textId="77777777" w:rsidR="00EB7D10" w:rsidRDefault="00000000">
      <w:r>
        <w:t>Token: [dit - Frecuencia: 2</w:t>
      </w:r>
    </w:p>
    <w:p w14:paraId="4B8FF2BD" w14:textId="77777777" w:rsidR="00EB7D10" w:rsidRDefault="00000000">
      <w:r>
        <w:t>Token: uxori]bus - Frecuencia: 2</w:t>
      </w:r>
    </w:p>
    <w:p w14:paraId="6C600EDB" w14:textId="77777777" w:rsidR="00EB7D10" w:rsidRDefault="00000000">
      <w:r>
        <w:t>Token: munitate - Frecuencia: 2</w:t>
      </w:r>
    </w:p>
    <w:p w14:paraId="3C26CB5D" w14:textId="77777777" w:rsidR="00EB7D10" w:rsidRDefault="00000000">
      <w:r>
        <w:t>Token: Sosiae - Frecuencia: 2</w:t>
      </w:r>
    </w:p>
    <w:p w14:paraId="37548687" w14:textId="77777777" w:rsidR="00EB7D10" w:rsidRDefault="00000000">
      <w:r>
        <w:t>Token: desolatus - Frecuencia: 2</w:t>
      </w:r>
    </w:p>
    <w:p w14:paraId="40B9B76B" w14:textId="77777777" w:rsidR="00EB7D10" w:rsidRDefault="00000000">
      <w:r>
        <w:t>Token: v(oluntate?) - Frecuencia: 2</w:t>
      </w:r>
    </w:p>
    <w:p w14:paraId="2FBE5D90" w14:textId="77777777" w:rsidR="00EB7D10" w:rsidRDefault="00000000">
      <w:r>
        <w:lastRenderedPageBreak/>
        <w:t>Token: ussi - Frecuencia: 2</w:t>
      </w:r>
    </w:p>
    <w:p w14:paraId="3518210C" w14:textId="77777777" w:rsidR="00EB7D10" w:rsidRDefault="00000000">
      <w:r>
        <w:t>Token: Ati(lius) - Frecuencia: 2</w:t>
      </w:r>
    </w:p>
    <w:p w14:paraId="79B8AAFD" w14:textId="77777777" w:rsidR="00EB7D10" w:rsidRDefault="00000000">
      <w:r>
        <w:t>Token: Minturnensium - Frecuencia: 2</w:t>
      </w:r>
    </w:p>
    <w:p w14:paraId="3C849FC0" w14:textId="77777777" w:rsidR="00EB7D10" w:rsidRDefault="00000000">
      <w:r>
        <w:t>Token: Daciaru[m] - Frecuencia: 2</w:t>
      </w:r>
    </w:p>
    <w:p w14:paraId="46F15BB2" w14:textId="77777777" w:rsidR="00EB7D10" w:rsidRDefault="00000000">
      <w:r>
        <w:t>Token: ae]dili - Frecuencia: 2</w:t>
      </w:r>
    </w:p>
    <w:p w14:paraId="3457986D" w14:textId="77777777" w:rsidR="00EB7D10" w:rsidRDefault="00000000">
      <w:r>
        <w:t>Token: Aebutiano - Frecuencia: 2</w:t>
      </w:r>
    </w:p>
    <w:p w14:paraId="1F7F627E" w14:textId="77777777" w:rsidR="00EB7D10" w:rsidRDefault="00000000">
      <w:r>
        <w:t>Token: selecto - Frecuencia: 2</w:t>
      </w:r>
    </w:p>
    <w:p w14:paraId="74F24DE4" w14:textId="77777777" w:rsidR="00EB7D10" w:rsidRDefault="00000000">
      <w:r>
        <w:t>Token: L(aurenti) - Frecuencia: 2</w:t>
      </w:r>
    </w:p>
    <w:p w14:paraId="0EA32708" w14:textId="77777777" w:rsidR="00EB7D10" w:rsidRDefault="00000000">
      <w:r>
        <w:t>Token: L(avinati) - Frecuencia: 2</w:t>
      </w:r>
    </w:p>
    <w:p w14:paraId="241D137B" w14:textId="77777777" w:rsidR="00EB7D10" w:rsidRDefault="00000000">
      <w:r>
        <w:t>Token: Artemonis - Frecuencia: 2</w:t>
      </w:r>
    </w:p>
    <w:p w14:paraId="0A812AA8" w14:textId="77777777" w:rsidR="00EB7D10" w:rsidRDefault="00000000">
      <w:r>
        <w:t>Token: (h)e - Frecuencia: 2</w:t>
      </w:r>
    </w:p>
    <w:p w14:paraId="184E21C3" w14:textId="77777777" w:rsidR="00EB7D10" w:rsidRDefault="00000000">
      <w:r>
        <w:t>Token: [--]ci - Frecuencia: 2</w:t>
      </w:r>
    </w:p>
    <w:p w14:paraId="0871E832" w14:textId="77777777" w:rsidR="00EB7D10" w:rsidRDefault="00000000">
      <w:r>
        <w:t>Token: Urvini - Frecuencia: 2</w:t>
      </w:r>
    </w:p>
    <w:p w14:paraId="14E57C0A" w14:textId="77777777" w:rsidR="00EB7D10" w:rsidRDefault="00000000">
      <w:r>
        <w:t>Token: Septimin(a)e - Frecuencia: 2</w:t>
      </w:r>
    </w:p>
    <w:p w14:paraId="42D4561D" w14:textId="77777777" w:rsidR="00EB7D10" w:rsidRDefault="00000000">
      <w:r>
        <w:t>Token: ntif(ex) - Frecuencia: 2</w:t>
      </w:r>
    </w:p>
    <w:p w14:paraId="66F85F23" w14:textId="77777777" w:rsidR="00EB7D10" w:rsidRDefault="00000000">
      <w:r>
        <w:t>Token: Ancharia - Frecuencia: 2</w:t>
      </w:r>
    </w:p>
    <w:p w14:paraId="6166C24A" w14:textId="77777777" w:rsidR="00EB7D10" w:rsidRDefault="00000000">
      <w:r>
        <w:t>Token: Isidore - Frecuencia: 2</w:t>
      </w:r>
    </w:p>
    <w:p w14:paraId="3E388566" w14:textId="77777777" w:rsidR="00EB7D10" w:rsidRDefault="00000000">
      <w:r>
        <w:t>Token: [p]iissimo - Frecuencia: 2</w:t>
      </w:r>
    </w:p>
    <w:p w14:paraId="19625ED7" w14:textId="77777777" w:rsidR="00EB7D10" w:rsidRDefault="00000000">
      <w:r>
        <w:t>Token: Nove(m)bres - Frecuencia: 2</w:t>
      </w:r>
    </w:p>
    <w:p w14:paraId="6DDD2E34" w14:textId="77777777" w:rsidR="00EB7D10" w:rsidRDefault="00000000">
      <w:r>
        <w:t>Token: Ca[es]aris - Frecuencia: 2</w:t>
      </w:r>
    </w:p>
    <w:p w14:paraId="59426166" w14:textId="77777777" w:rsidR="00EB7D10" w:rsidRDefault="00000000">
      <w:r>
        <w:t>Token: uxor[e - Frecuencia: 2</w:t>
      </w:r>
    </w:p>
    <w:p w14:paraId="629F5E18" w14:textId="77777777" w:rsidR="00EB7D10" w:rsidRDefault="00000000">
      <w:r>
        <w:t>Token: [co(n)iugi] - Frecuencia: 2</w:t>
      </w:r>
    </w:p>
    <w:p w14:paraId="16E9A8F8" w14:textId="77777777" w:rsidR="00EB7D10" w:rsidRDefault="00000000">
      <w:r>
        <w:t>Token: [cis]simo - Frecuencia: 2</w:t>
      </w:r>
    </w:p>
    <w:p w14:paraId="1D03FB4D" w14:textId="77777777" w:rsidR="00EB7D10" w:rsidRDefault="00000000">
      <w:r>
        <w:t>Token: [tissi]mo - Frecuencia: 2</w:t>
      </w:r>
    </w:p>
    <w:p w14:paraId="3CCC7E35" w14:textId="77777777" w:rsidR="00EB7D10" w:rsidRDefault="00000000">
      <w:r>
        <w:t>Token: Demetria - Frecuencia: 2</w:t>
      </w:r>
    </w:p>
    <w:p w14:paraId="0C128ACD" w14:textId="77777777" w:rsidR="00EB7D10" w:rsidRDefault="00000000">
      <w:r>
        <w:t>Token: s(uper?) - Frecuencia: 2</w:t>
      </w:r>
    </w:p>
    <w:p w14:paraId="3E63A241" w14:textId="77777777" w:rsidR="00EB7D10" w:rsidRDefault="00000000">
      <w:r>
        <w:lastRenderedPageBreak/>
        <w:t>Token: Firm[us? - Frecuencia: 2</w:t>
      </w:r>
    </w:p>
    <w:p w14:paraId="0F5471E8" w14:textId="77777777" w:rsidR="00EB7D10" w:rsidRDefault="00000000">
      <w:r>
        <w:t>Token: Timasio - Frecuencia: 2</w:t>
      </w:r>
    </w:p>
    <w:p w14:paraId="35A2800A" w14:textId="77777777" w:rsidR="00EB7D10" w:rsidRDefault="00000000">
      <w:r>
        <w:t>Token: Promoto - Frecuencia: 2</w:t>
      </w:r>
    </w:p>
    <w:p w14:paraId="3616C04C" w14:textId="77777777" w:rsidR="00EB7D10" w:rsidRDefault="00000000">
      <w:r>
        <w:t>Token: connss(ulibus) - Frecuencia: 2</w:t>
      </w:r>
    </w:p>
    <w:p w14:paraId="21DBF416" w14:textId="77777777" w:rsidR="00EB7D10" w:rsidRDefault="00000000">
      <w:r>
        <w:t>Token: Eufemus(!) - Frecuencia: 2</w:t>
      </w:r>
    </w:p>
    <w:p w14:paraId="0E2FA69E" w14:textId="77777777" w:rsidR="00EB7D10" w:rsidRDefault="00000000">
      <w:r>
        <w:t>Token: Felicissim(a)e - Frecuencia: 2</w:t>
      </w:r>
    </w:p>
    <w:p w14:paraId="5517BED5" w14:textId="77777777" w:rsidR="00EB7D10" w:rsidRDefault="00000000">
      <w:r>
        <w:t>Token: D(omitia?) - Frecuencia: 2</w:t>
      </w:r>
    </w:p>
    <w:p w14:paraId="0B00DD81" w14:textId="77777777" w:rsidR="00EB7D10" w:rsidRDefault="00000000">
      <w:r>
        <w:t>Token: Badius - Frecuencia: 2</w:t>
      </w:r>
    </w:p>
    <w:p w14:paraId="3B3E5576" w14:textId="77777777" w:rsidR="00EB7D10" w:rsidRDefault="00000000">
      <w:r>
        <w:t>Token: cerun(t) - Frecuencia: 2</w:t>
      </w:r>
    </w:p>
    <w:p w14:paraId="6161612A" w14:textId="77777777" w:rsidR="00EB7D10" w:rsidRDefault="00000000">
      <w:r>
        <w:t>Token: [d]ulcissimae - Frecuencia: 2</w:t>
      </w:r>
    </w:p>
    <w:p w14:paraId="6FD9652B" w14:textId="77777777" w:rsidR="00EB7D10" w:rsidRDefault="00000000">
      <w:r>
        <w:t>Token: in[t]er - Frecuencia: 2</w:t>
      </w:r>
    </w:p>
    <w:p w14:paraId="020B0575" w14:textId="77777777" w:rsidR="00EB7D10" w:rsidRDefault="00000000">
      <w:r>
        <w:t>Token: Tha[---] - Frecuencia: 2</w:t>
      </w:r>
    </w:p>
    <w:p w14:paraId="7BDCFD17" w14:textId="77777777" w:rsidR="00EB7D10" w:rsidRDefault="00000000">
      <w:r>
        <w:t>Token: Thesmi - Frecuencia: 2</w:t>
      </w:r>
    </w:p>
    <w:p w14:paraId="67E66646" w14:textId="77777777" w:rsidR="00EB7D10" w:rsidRDefault="00000000">
      <w:r>
        <w:t>Token: [PX(Christ)i - Frecuencia: 2</w:t>
      </w:r>
    </w:p>
    <w:p w14:paraId="0CEE7335" w14:textId="77777777" w:rsidR="00EB7D10" w:rsidRDefault="00000000">
      <w:r>
        <w:t>Token: CEM[---] - Frecuencia: 2</w:t>
      </w:r>
    </w:p>
    <w:p w14:paraId="32C681AF" w14:textId="77777777" w:rsidR="00EB7D10" w:rsidRDefault="00000000">
      <w:r>
        <w:t>Token: ann[o]s - Frecuencia: 2</w:t>
      </w:r>
    </w:p>
    <w:p w14:paraId="0469F0B8" w14:textId="77777777" w:rsidR="00EB7D10" w:rsidRDefault="00000000">
      <w:r>
        <w:t>Token: DCCIII - Frecuencia: 2</w:t>
      </w:r>
    </w:p>
    <w:p w14:paraId="6F4463A9" w14:textId="77777777" w:rsidR="00EB7D10" w:rsidRDefault="00000000">
      <w:r>
        <w:t>Token: [---]cilia - Frecuencia: 2</w:t>
      </w:r>
    </w:p>
    <w:p w14:paraId="2DB039AA" w14:textId="77777777" w:rsidR="00EB7D10" w:rsidRDefault="00000000">
      <w:r>
        <w:t>Token: po[sterisque] - Frecuencia: 2</w:t>
      </w:r>
    </w:p>
    <w:p w14:paraId="5CA0FE8E" w14:textId="77777777" w:rsidR="00EB7D10" w:rsidRDefault="00000000">
      <w:r>
        <w:t>Token: [---]item - Frecuencia: 2</w:t>
      </w:r>
    </w:p>
    <w:p w14:paraId="27527896" w14:textId="77777777" w:rsidR="00EB7D10" w:rsidRDefault="00000000">
      <w:r>
        <w:t>Token: Macareus - Frecuencia: 2</w:t>
      </w:r>
    </w:p>
    <w:p w14:paraId="21E8D4A8" w14:textId="77777777" w:rsidR="00EB7D10" w:rsidRDefault="00000000">
      <w:r>
        <w:t>Token: Heracliae - Frecuencia: 2</w:t>
      </w:r>
    </w:p>
    <w:p w14:paraId="7C32F36A" w14:textId="77777777" w:rsidR="00EB7D10" w:rsidRDefault="00000000">
      <w:r>
        <w:t>Token: Thyrsus - Frecuencia: 2</w:t>
      </w:r>
    </w:p>
    <w:p w14:paraId="49B1272A" w14:textId="77777777" w:rsidR="00EB7D10" w:rsidRDefault="00000000">
      <w:r>
        <w:t>Token: U(lpius) - Frecuencia: 2</w:t>
      </w:r>
    </w:p>
    <w:p w14:paraId="2C384143" w14:textId="77777777" w:rsidR="00EB7D10" w:rsidRDefault="00000000">
      <w:r>
        <w:t>Token: Argolico - Frecuencia: 2</w:t>
      </w:r>
    </w:p>
    <w:p w14:paraId="052C7A5D" w14:textId="77777777" w:rsidR="00EB7D10" w:rsidRDefault="00000000">
      <w:r>
        <w:t>Token: Trigeti - Frecuencia: 2</w:t>
      </w:r>
    </w:p>
    <w:p w14:paraId="165EFF28" w14:textId="77777777" w:rsidR="00EB7D10" w:rsidRDefault="00000000">
      <w:r>
        <w:lastRenderedPageBreak/>
        <w:t>Token: doc(tor) - Frecuencia: 2</w:t>
      </w:r>
    </w:p>
    <w:p w14:paraId="556F4BF1" w14:textId="77777777" w:rsidR="00EB7D10" w:rsidRDefault="00000000">
      <w:r>
        <w:t>Token: [liberti]s - Frecuencia: 2</w:t>
      </w:r>
    </w:p>
    <w:p w14:paraId="29C12F0C" w14:textId="77777777" w:rsidR="00EB7D10" w:rsidRDefault="00000000">
      <w:r>
        <w:t>Token: Antiquo - Frecuencia: 2</w:t>
      </w:r>
    </w:p>
    <w:p w14:paraId="7336B8AC" w14:textId="77777777" w:rsidR="00EB7D10" w:rsidRDefault="00000000">
      <w:r>
        <w:t>Token: bina - Frecuencia: 2</w:t>
      </w:r>
    </w:p>
    <w:p w14:paraId="15578C1B" w14:textId="77777777" w:rsidR="00EB7D10" w:rsidRDefault="00000000">
      <w:r>
        <w:t>Token: deri - Frecuencia: 2</w:t>
      </w:r>
    </w:p>
    <w:p w14:paraId="5AA6B7C1" w14:textId="77777777" w:rsidR="00EB7D10" w:rsidRDefault="00000000">
      <w:r>
        <w:t>Token: cedit - Frecuencia: 2</w:t>
      </w:r>
    </w:p>
    <w:p w14:paraId="48E4600C" w14:textId="77777777" w:rsidR="00EB7D10" w:rsidRDefault="00000000">
      <w:r>
        <w:t>Token: conservos(!) - Frecuencia: 2</w:t>
      </w:r>
    </w:p>
    <w:p w14:paraId="7C458CA4" w14:textId="77777777" w:rsidR="00EB7D10" w:rsidRDefault="00000000">
      <w:r>
        <w:t>Token: [me]moria(m) - Frecuencia: 2</w:t>
      </w:r>
    </w:p>
    <w:p w14:paraId="13315915" w14:textId="77777777" w:rsidR="00EB7D10" w:rsidRDefault="00000000">
      <w:r>
        <w:t>Token: san(c)tissimae - Frecuencia: 2</w:t>
      </w:r>
    </w:p>
    <w:p w14:paraId="67332483" w14:textId="77777777" w:rsidR="00EB7D10" w:rsidRDefault="00000000">
      <w:r>
        <w:t>Token: Meroe - Frecuencia: 2</w:t>
      </w:r>
    </w:p>
    <w:p w14:paraId="300CA409" w14:textId="77777777" w:rsidR="00EB7D10" w:rsidRDefault="00000000">
      <w:r>
        <w:t>Token: Tillia - Frecuencia: 2</w:t>
      </w:r>
    </w:p>
    <w:p w14:paraId="6FFDBD11" w14:textId="77777777" w:rsidR="00EB7D10" w:rsidRDefault="00000000">
      <w:r>
        <w:t>Token: mp(eia) - Frecuencia: 2</w:t>
      </w:r>
    </w:p>
    <w:p w14:paraId="744B202C" w14:textId="77777777" w:rsidR="00EB7D10" w:rsidRDefault="00000000">
      <w:r>
        <w:t>Token: Iustilla - Frecuencia: 2</w:t>
      </w:r>
    </w:p>
    <w:p w14:paraId="011E2083" w14:textId="77777777" w:rsidR="00EB7D10" w:rsidRDefault="00000000">
      <w:r>
        <w:t>Token: pi(issimo) - Frecuencia: 2</w:t>
      </w:r>
    </w:p>
    <w:p w14:paraId="7BD2040C" w14:textId="77777777" w:rsidR="00EB7D10" w:rsidRDefault="00000000">
      <w:r>
        <w:t>Token: vig(ilum)] - Frecuencia: 2</w:t>
      </w:r>
    </w:p>
    <w:p w14:paraId="42F244FC" w14:textId="77777777" w:rsidR="00EB7D10" w:rsidRDefault="00000000">
      <w:r>
        <w:t>Token: p[raet(oriae)] - Frecuencia: 2</w:t>
      </w:r>
    </w:p>
    <w:p w14:paraId="634D49E4" w14:textId="77777777" w:rsidR="00EB7D10" w:rsidRDefault="00000000">
      <w:r>
        <w:t>Token: Nicotyche - Frecuencia: 2</w:t>
      </w:r>
    </w:p>
    <w:p w14:paraId="2718A192" w14:textId="77777777" w:rsidR="00EB7D10" w:rsidRDefault="00000000">
      <w:r>
        <w:t>Token: p[ien] - Frecuencia: 2</w:t>
      </w:r>
    </w:p>
    <w:p w14:paraId="76FB2D89" w14:textId="77777777" w:rsidR="00EB7D10" w:rsidRDefault="00000000">
      <w:r>
        <w:t>Token: [le]vis - Frecuencia: 2</w:t>
      </w:r>
    </w:p>
    <w:p w14:paraId="1D0ED642" w14:textId="77777777" w:rsidR="00EB7D10" w:rsidRDefault="00000000">
      <w:r>
        <w:t>Token: Nobili - Frecuencia: 2</w:t>
      </w:r>
    </w:p>
    <w:p w14:paraId="5D3E749F" w14:textId="77777777" w:rsidR="00EB7D10" w:rsidRDefault="00000000">
      <w:r>
        <w:t>Token: Olympiadi - Frecuencia: 2</w:t>
      </w:r>
    </w:p>
    <w:p w14:paraId="400CDF03" w14:textId="77777777" w:rsidR="00EB7D10" w:rsidRDefault="00000000">
      <w:r>
        <w:t>Token: Cre]scens - Frecuencia: 2</w:t>
      </w:r>
    </w:p>
    <w:p w14:paraId="48D45B78" w14:textId="77777777" w:rsidR="00EB7D10" w:rsidRDefault="00000000">
      <w:r>
        <w:t>Token: filiae?] - Frecuencia: 2</w:t>
      </w:r>
    </w:p>
    <w:p w14:paraId="15C5DB38" w14:textId="77777777" w:rsidR="00EB7D10" w:rsidRDefault="00000000">
      <w:r>
        <w:t>Token: [Antoninu]s - Frecuencia: 2</w:t>
      </w:r>
    </w:p>
    <w:p w14:paraId="6277B7E7" w14:textId="77777777" w:rsidR="00EB7D10" w:rsidRDefault="00000000">
      <w:r>
        <w:t>Token: Rus[---] - Frecuencia: 2</w:t>
      </w:r>
    </w:p>
    <w:p w14:paraId="25D6FA7A" w14:textId="77777777" w:rsidR="00EB7D10" w:rsidRDefault="00000000">
      <w:r>
        <w:t>Token: Pri[---]us - Frecuencia: 2</w:t>
      </w:r>
    </w:p>
    <w:p w14:paraId="4353E0D4" w14:textId="77777777" w:rsidR="00EB7D10" w:rsidRDefault="00000000">
      <w:r>
        <w:lastRenderedPageBreak/>
        <w:t>Token: [met]i - Frecuencia: 2</w:t>
      </w:r>
    </w:p>
    <w:p w14:paraId="03E4FBF0" w14:textId="77777777" w:rsidR="00EB7D10" w:rsidRDefault="00000000">
      <w:r>
        <w:t>Token: rentibu[s] - Frecuencia: 2</w:t>
      </w:r>
    </w:p>
    <w:p w14:paraId="02A1CE47" w14:textId="77777777" w:rsidR="00EB7D10" w:rsidRDefault="00000000">
      <w:r>
        <w:t>Token: Beronices - Frecuencia: 2</w:t>
      </w:r>
    </w:p>
    <w:p w14:paraId="14733417" w14:textId="77777777" w:rsidR="00EB7D10" w:rsidRDefault="00000000">
      <w:r>
        <w:t>Token: [---]bio - Frecuencia: 2</w:t>
      </w:r>
    </w:p>
    <w:p w14:paraId="22A215F9" w14:textId="77777777" w:rsidR="00EB7D10" w:rsidRDefault="00000000">
      <w:r>
        <w:t>Token: [---]gnus - Frecuencia: 2</w:t>
      </w:r>
    </w:p>
    <w:p w14:paraId="3F31C41A" w14:textId="77777777" w:rsidR="00EB7D10" w:rsidRDefault="00000000">
      <w:r>
        <w:t>Token: Kara[---] - Frecuencia: 2</w:t>
      </w:r>
    </w:p>
    <w:p w14:paraId="733D00B2" w14:textId="77777777" w:rsidR="00EB7D10" w:rsidRDefault="00000000">
      <w:r>
        <w:t>Token: (H)esychus - Frecuencia: 2</w:t>
      </w:r>
    </w:p>
    <w:p w14:paraId="0650920C" w14:textId="77777777" w:rsidR="00EB7D10" w:rsidRDefault="00000000">
      <w:r>
        <w:t>Token: ------]ani - Frecuencia: 2</w:t>
      </w:r>
    </w:p>
    <w:p w14:paraId="5BFF80B1" w14:textId="77777777" w:rsidR="00EB7D10" w:rsidRDefault="00000000">
      <w:r>
        <w:t>Token: mendo - Frecuencia: 2</w:t>
      </w:r>
    </w:p>
    <w:p w14:paraId="73F8F830" w14:textId="77777777" w:rsidR="00EB7D10" w:rsidRDefault="00000000">
      <w:r>
        <w:t>Token: Maeliae - Frecuencia: 2</w:t>
      </w:r>
    </w:p>
    <w:p w14:paraId="31564D3D" w14:textId="77777777" w:rsidR="00EB7D10" w:rsidRDefault="00000000">
      <w:r>
        <w:t>Token: Segontius - Frecuencia: 2</w:t>
      </w:r>
    </w:p>
    <w:p w14:paraId="56DDE41E" w14:textId="77777777" w:rsidR="00EB7D10" w:rsidRDefault="00000000">
      <w:r>
        <w:t>Token: [---]hia - Frecuencia: 2</w:t>
      </w:r>
    </w:p>
    <w:p w14:paraId="19852D44" w14:textId="77777777" w:rsidR="00EB7D10" w:rsidRDefault="00000000">
      <w:r>
        <w:t>Token: Lat[i] - Frecuencia: 2</w:t>
      </w:r>
    </w:p>
    <w:p w14:paraId="25263F6E" w14:textId="77777777" w:rsidR="00EB7D10" w:rsidRDefault="00000000">
      <w:r>
        <w:t>Token: Feliciae - Frecuencia: 2</w:t>
      </w:r>
    </w:p>
    <w:p w14:paraId="475C1B81" w14:textId="77777777" w:rsidR="00EB7D10" w:rsidRDefault="00000000">
      <w:r>
        <w:t>Token: ariae - Frecuencia: 2</w:t>
      </w:r>
    </w:p>
    <w:p w14:paraId="3397F4B6" w14:textId="77777777" w:rsidR="00EB7D10" w:rsidRDefault="00000000">
      <w:r>
        <w:t>Token: Hispanae - Frecuencia: 2</w:t>
      </w:r>
    </w:p>
    <w:p w14:paraId="6793C394" w14:textId="77777777" w:rsidR="00EB7D10" w:rsidRDefault="00000000">
      <w:r>
        <w:t>Token: fecerun]t - Frecuencia: 2</w:t>
      </w:r>
    </w:p>
    <w:p w14:paraId="2AC30053" w14:textId="77777777" w:rsidR="00EB7D10" w:rsidRDefault="00000000">
      <w:r>
        <w:t>Token: privignae - Frecuencia: 2</w:t>
      </w:r>
    </w:p>
    <w:p w14:paraId="15F037C9" w14:textId="77777777" w:rsidR="00EB7D10" w:rsidRDefault="00000000">
      <w:r>
        <w:t>Token: Caii - Frecuencia: 2</w:t>
      </w:r>
    </w:p>
    <w:p w14:paraId="3B98E65F" w14:textId="77777777" w:rsidR="00EB7D10" w:rsidRDefault="00000000">
      <w:r>
        <w:t>Token: t(ibi - Frecuencia: 2</w:t>
      </w:r>
    </w:p>
    <w:p w14:paraId="73CAA7DF" w14:textId="77777777" w:rsidR="00EB7D10" w:rsidRDefault="00000000">
      <w:r>
        <w:t>Token: [---]cis - Frecuencia: 2</w:t>
      </w:r>
    </w:p>
    <w:p w14:paraId="4096FC4A" w14:textId="77777777" w:rsidR="00EB7D10" w:rsidRDefault="00000000">
      <w:r>
        <w:t>Token: Bacchylus - Frecuencia: 2</w:t>
      </w:r>
    </w:p>
    <w:p w14:paraId="7B597A78" w14:textId="77777777" w:rsidR="00EB7D10" w:rsidRDefault="00000000">
      <w:r>
        <w:t>Token: opt[imo] - Frecuencia: 2</w:t>
      </w:r>
    </w:p>
    <w:p w14:paraId="32BC5AC3" w14:textId="77777777" w:rsidR="00EB7D10" w:rsidRDefault="00000000">
      <w:r>
        <w:t>Token: consu[libus] - Frecuencia: 2</w:t>
      </w:r>
    </w:p>
    <w:p w14:paraId="7EF2A668" w14:textId="77777777" w:rsidR="00EB7D10" w:rsidRDefault="00000000">
      <w:r>
        <w:t>Token: [A]rrius - Frecuencia: 2</w:t>
      </w:r>
    </w:p>
    <w:p w14:paraId="3DE6CD22" w14:textId="77777777" w:rsidR="00EB7D10" w:rsidRDefault="00000000">
      <w:r>
        <w:t>Token: [c(c)i]ae - Frecuencia: 2</w:t>
      </w:r>
    </w:p>
    <w:p w14:paraId="5A5853D0" w14:textId="77777777" w:rsidR="00EB7D10" w:rsidRDefault="00000000">
      <w:r>
        <w:lastRenderedPageBreak/>
        <w:t>Token: [ri]ae - Frecuencia: 2</w:t>
      </w:r>
    </w:p>
    <w:p w14:paraId="099430D3" w14:textId="77777777" w:rsidR="00EB7D10" w:rsidRDefault="00000000">
      <w:r>
        <w:t>Token: lic[---] - Frecuencia: 2</w:t>
      </w:r>
    </w:p>
    <w:p w14:paraId="1521D576" w14:textId="77777777" w:rsidR="00EB7D10" w:rsidRDefault="00000000">
      <w:r>
        <w:t>Token: sodal(es) - Frecuencia: 2</w:t>
      </w:r>
    </w:p>
    <w:p w14:paraId="4E06DC4B" w14:textId="77777777" w:rsidR="00EB7D10" w:rsidRDefault="00000000">
      <w:r>
        <w:t>Token: collat[o - Frecuencia: 2</w:t>
      </w:r>
    </w:p>
    <w:p w14:paraId="783E0D92" w14:textId="77777777" w:rsidR="00EB7D10" w:rsidRDefault="00000000">
      <w:r>
        <w:t>Token: cuiu[s - Frecuencia: 2</w:t>
      </w:r>
    </w:p>
    <w:p w14:paraId="7F9BA28E" w14:textId="77777777" w:rsidR="00EB7D10" w:rsidRDefault="00000000">
      <w:r>
        <w:t>Token: na] - Frecuencia: 2</w:t>
      </w:r>
    </w:p>
    <w:p w14:paraId="10B81FFE" w14:textId="77777777" w:rsidR="00EB7D10" w:rsidRDefault="00000000">
      <w:r>
        <w:t>Token: Acculeius - Frecuencia: 2</w:t>
      </w:r>
    </w:p>
    <w:p w14:paraId="02B0173D" w14:textId="77777777" w:rsidR="00EB7D10" w:rsidRDefault="00000000">
      <w:r>
        <w:t>Token: f[iliae?] - Frecuencia: 2</w:t>
      </w:r>
    </w:p>
    <w:p w14:paraId="387828F9" w14:textId="77777777" w:rsidR="00EB7D10" w:rsidRDefault="00000000">
      <w:r>
        <w:t>Token: cus(!) - Frecuencia: 2</w:t>
      </w:r>
    </w:p>
    <w:p w14:paraId="74C89992" w14:textId="77777777" w:rsidR="00EB7D10" w:rsidRDefault="00000000">
      <w:r>
        <w:t>Token: Atimeto - Frecuencia: 2</w:t>
      </w:r>
    </w:p>
    <w:p w14:paraId="4EB860F6" w14:textId="77777777" w:rsidR="00EB7D10" w:rsidRDefault="00000000">
      <w:r>
        <w:t>Token: ann[o(rum)] - Frecuencia: 2</w:t>
      </w:r>
    </w:p>
    <w:p w14:paraId="126C9F00" w14:textId="77777777" w:rsidR="00EB7D10" w:rsidRDefault="00000000">
      <w:r>
        <w:t>Token: liber[t]o - Frecuencia: 2</w:t>
      </w:r>
    </w:p>
    <w:p w14:paraId="6C1C9079" w14:textId="77777777" w:rsidR="00EB7D10" w:rsidRDefault="00000000">
      <w:r>
        <w:t>Token: A]mpliatus - Frecuencia: 2</w:t>
      </w:r>
    </w:p>
    <w:p w14:paraId="1EDF6B1E" w14:textId="77777777" w:rsidR="00EB7D10" w:rsidRDefault="00000000">
      <w:r>
        <w:t>Token: Dion[y]sius - Frecuencia: 2</w:t>
      </w:r>
    </w:p>
    <w:p w14:paraId="7C1D2CCB" w14:textId="77777777" w:rsidR="00EB7D10" w:rsidRDefault="00000000">
      <w:r>
        <w:t>Token: rie - Frecuencia: 2</w:t>
      </w:r>
    </w:p>
    <w:p w14:paraId="064C7238" w14:textId="77777777" w:rsidR="00EB7D10" w:rsidRDefault="00000000">
      <w:r>
        <w:t>Token: pientissim[a] - Frecuencia: 2</w:t>
      </w:r>
    </w:p>
    <w:p w14:paraId="3DC6753B" w14:textId="77777777" w:rsidR="00EB7D10" w:rsidRDefault="00000000">
      <w:r>
        <w:t>Token: do[m]o - Frecuencia: 2</w:t>
      </w:r>
    </w:p>
    <w:p w14:paraId="018C3CB1" w14:textId="77777777" w:rsidR="00EB7D10" w:rsidRDefault="00000000">
      <w:r>
        <w:t>Token: dei?] - Frecuencia: 2</w:t>
      </w:r>
    </w:p>
    <w:p w14:paraId="7C01071F" w14:textId="77777777" w:rsidR="00EB7D10" w:rsidRDefault="00000000">
      <w:r>
        <w:t>Token: su[o]s - Frecuencia: 2</w:t>
      </w:r>
    </w:p>
    <w:p w14:paraId="4E7B32A3" w14:textId="77777777" w:rsidR="00EB7D10" w:rsidRDefault="00000000">
      <w:r>
        <w:t>Token: verina - Frecuencia: 2</w:t>
      </w:r>
    </w:p>
    <w:p w14:paraId="67527EB0" w14:textId="77777777" w:rsidR="00EB7D10" w:rsidRDefault="00000000">
      <w:r>
        <w:t>Token: Saec(u)laris - Frecuencia: 2</w:t>
      </w:r>
    </w:p>
    <w:p w14:paraId="62D32038" w14:textId="77777777" w:rsidR="00EB7D10" w:rsidRDefault="00000000">
      <w:r>
        <w:t>Token: Chr(isti) - Frecuencia: 2</w:t>
      </w:r>
    </w:p>
    <w:p w14:paraId="5887EEF7" w14:textId="77777777" w:rsidR="00EB7D10" w:rsidRDefault="00000000">
      <w:r>
        <w:t>Token: Matris(!) - Frecuencia: 2</w:t>
      </w:r>
    </w:p>
    <w:p w14:paraId="71E765C6" w14:textId="77777777" w:rsidR="00EB7D10" w:rsidRDefault="00000000">
      <w:r>
        <w:t>Token: Cons[tan]ti - Frecuencia: 2</w:t>
      </w:r>
    </w:p>
    <w:p w14:paraId="55385A49" w14:textId="77777777" w:rsidR="00EB7D10" w:rsidRDefault="00000000">
      <w:r>
        <w:t>Token: [cu]ra(m) - Frecuencia: 2</w:t>
      </w:r>
    </w:p>
    <w:p w14:paraId="6DEC7803" w14:textId="77777777" w:rsidR="00EB7D10" w:rsidRDefault="00000000">
      <w:r>
        <w:t>Token: Logus - Frecuencia: 2</w:t>
      </w:r>
    </w:p>
    <w:p w14:paraId="23C4EE99" w14:textId="77777777" w:rsidR="00EB7D10" w:rsidRDefault="00000000">
      <w:r>
        <w:lastRenderedPageBreak/>
        <w:t>Token: tern(a)e - Frecuencia: 2</w:t>
      </w:r>
    </w:p>
    <w:p w14:paraId="55021F73" w14:textId="77777777" w:rsidR="00EB7D10" w:rsidRDefault="00000000">
      <w:r>
        <w:t>Token: Ian[uarias - Frecuencia: 2</w:t>
      </w:r>
    </w:p>
    <w:p w14:paraId="4D7D5DA3" w14:textId="77777777" w:rsidR="00EB7D10" w:rsidRDefault="00000000">
      <w:r>
        <w:t>Token: con(sulis) - Frecuencia: 2</w:t>
      </w:r>
    </w:p>
    <w:p w14:paraId="5D7E0E67" w14:textId="77777777" w:rsidR="00EB7D10" w:rsidRDefault="00000000">
      <w:r>
        <w:t>Token: nepo(te) - Frecuencia: 2</w:t>
      </w:r>
    </w:p>
    <w:p w14:paraId="47FB7D9A" w14:textId="77777777" w:rsidR="00EB7D10" w:rsidRDefault="00000000">
      <w:r>
        <w:t>Token: Urbinius - Frecuencia: 2</w:t>
      </w:r>
    </w:p>
    <w:p w14:paraId="160E6446" w14:textId="77777777" w:rsidR="00EB7D10" w:rsidRDefault="00000000">
      <w:r>
        <w:t>Token: Hermetiano - Frecuencia: 2</w:t>
      </w:r>
    </w:p>
    <w:p w14:paraId="4129976A" w14:textId="77777777" w:rsidR="00EB7D10" w:rsidRDefault="00000000">
      <w:r>
        <w:t>Token: Iuno(nis) - Frecuencia: 2</w:t>
      </w:r>
    </w:p>
    <w:p w14:paraId="73A28A02" w14:textId="77777777" w:rsidR="00EB7D10" w:rsidRDefault="00000000">
      <w:r>
        <w:t>Token: ma]tris - Frecuencia: 2</w:t>
      </w:r>
    </w:p>
    <w:p w14:paraId="3D955A06" w14:textId="77777777" w:rsidR="00EB7D10" w:rsidRDefault="00000000">
      <w:r>
        <w:t>Token: cineri - Frecuencia: 2</w:t>
      </w:r>
    </w:p>
    <w:p w14:paraId="25AB7637" w14:textId="77777777" w:rsidR="00EB7D10" w:rsidRDefault="00000000">
      <w:r>
        <w:t>Token: RIA[---] - Frecuencia: 2</w:t>
      </w:r>
    </w:p>
    <w:p w14:paraId="3DE2F43F" w14:textId="77777777" w:rsidR="00EB7D10" w:rsidRDefault="00000000">
      <w:r>
        <w:t>Token: ornamentis? - Frecuencia: 2</w:t>
      </w:r>
    </w:p>
    <w:p w14:paraId="46C0EDAD" w14:textId="77777777" w:rsidR="00EB7D10" w:rsidRDefault="00000000">
      <w:r>
        <w:t>Token: toniae - Frecuencia: 2</w:t>
      </w:r>
    </w:p>
    <w:p w14:paraId="726AE90D" w14:textId="77777777" w:rsidR="00EB7D10" w:rsidRDefault="00000000">
      <w:r>
        <w:t>Token: pleroma(te) - Frecuencia: 2</w:t>
      </w:r>
    </w:p>
    <w:p w14:paraId="0A7B8472" w14:textId="77777777" w:rsidR="00EB7D10" w:rsidRDefault="00000000">
      <w:r>
        <w:t>Token: Salinator - Frecuencia: 2</w:t>
      </w:r>
    </w:p>
    <w:p w14:paraId="3F94D278" w14:textId="77777777" w:rsidR="00EB7D10" w:rsidRDefault="00000000">
      <w:r>
        <w:t>Token: Isidora - Frecuencia: 2</w:t>
      </w:r>
    </w:p>
    <w:p w14:paraId="4B5B2341" w14:textId="77777777" w:rsidR="00EB7D10" w:rsidRDefault="00000000">
      <w:r>
        <w:t>Token: ---]O[---] - Frecuencia: 2</w:t>
      </w:r>
    </w:p>
    <w:p w14:paraId="02645068" w14:textId="77777777" w:rsidR="00EB7D10" w:rsidRDefault="00000000">
      <w:r>
        <w:t>Token: cu]r(ator) - Frecuencia: 2</w:t>
      </w:r>
    </w:p>
    <w:p w14:paraId="5D6D4673" w14:textId="77777777" w:rsidR="00EB7D10" w:rsidRDefault="00000000">
      <w:r>
        <w:t>Token: viv[i - Frecuencia: 2</w:t>
      </w:r>
    </w:p>
    <w:p w14:paraId="44348B1D" w14:textId="77777777" w:rsidR="00EB7D10" w:rsidRDefault="00000000">
      <w:r>
        <w:t>Token: hono[ribus - Frecuencia: 2</w:t>
      </w:r>
    </w:p>
    <w:p w14:paraId="2EC9A024" w14:textId="77777777" w:rsidR="00EB7D10" w:rsidRDefault="00000000">
      <w:r>
        <w:t>Token: Melio - Frecuencia: 2</w:t>
      </w:r>
    </w:p>
    <w:p w14:paraId="08115F4C" w14:textId="77777777" w:rsidR="00EB7D10" w:rsidRDefault="00000000">
      <w:r>
        <w:t>Token: [de? - Frecuencia: 2</w:t>
      </w:r>
    </w:p>
    <w:p w14:paraId="1D818E66" w14:textId="77777777" w:rsidR="00EB7D10" w:rsidRDefault="00000000">
      <w:r>
        <w:t>Token: onino - Frecuencia: 2</w:t>
      </w:r>
    </w:p>
    <w:p w14:paraId="0E40A3D8" w14:textId="77777777" w:rsidR="00EB7D10" w:rsidRDefault="00000000">
      <w:r>
        <w:t>Token: abn[epoti] - Frecuencia: 2</w:t>
      </w:r>
    </w:p>
    <w:p w14:paraId="60DA3F34" w14:textId="77777777" w:rsidR="00EB7D10" w:rsidRDefault="00000000">
      <w:r>
        <w:t>Token: [pate]r - Frecuencia: 2</w:t>
      </w:r>
    </w:p>
    <w:p w14:paraId="2FB78E66" w14:textId="77777777" w:rsidR="00EB7D10" w:rsidRDefault="00000000">
      <w:r>
        <w:t>Token: [---]uo - Frecuencia: 2</w:t>
      </w:r>
    </w:p>
    <w:p w14:paraId="2FDEB719" w14:textId="77777777" w:rsidR="00EB7D10" w:rsidRDefault="00000000">
      <w:r>
        <w:t>Token: Polytimus - Frecuencia: 2</w:t>
      </w:r>
    </w:p>
    <w:p w14:paraId="0E22FDF8" w14:textId="77777777" w:rsidR="00EB7D10" w:rsidRDefault="00000000">
      <w:r>
        <w:lastRenderedPageBreak/>
        <w:t>Token: [T]rophimus - Frecuencia: 2</w:t>
      </w:r>
    </w:p>
    <w:p w14:paraId="6F75DC4C" w14:textId="77777777" w:rsidR="00EB7D10" w:rsidRDefault="00000000">
      <w:r>
        <w:t>Token: Lavinati - Frecuencia: 2</w:t>
      </w:r>
    </w:p>
    <w:p w14:paraId="17913B36" w14:textId="77777777" w:rsidR="00EB7D10" w:rsidRDefault="00000000">
      <w:r>
        <w:t>Token: Falisco]rum - Frecuencia: 2</w:t>
      </w:r>
    </w:p>
    <w:p w14:paraId="399933CD" w14:textId="77777777" w:rsidR="00EB7D10" w:rsidRDefault="00000000">
      <w:r>
        <w:t>Token: cerar(ius) - Frecuencia: 2</w:t>
      </w:r>
    </w:p>
    <w:p w14:paraId="45650741" w14:textId="77777777" w:rsidR="00EB7D10" w:rsidRDefault="00000000">
      <w:r>
        <w:t>Token: f]il(iae) - Frecuencia: 2</w:t>
      </w:r>
    </w:p>
    <w:p w14:paraId="4FD422E7" w14:textId="77777777" w:rsidR="00EB7D10" w:rsidRDefault="00000000">
      <w:r>
        <w:t>Token: Oviniae - Frecuencia: 2</w:t>
      </w:r>
    </w:p>
    <w:p w14:paraId="184BCD0A" w14:textId="77777777" w:rsidR="00EB7D10" w:rsidRDefault="00000000">
      <w:r>
        <w:t>Token: adiectum - Frecuencia: 2</w:t>
      </w:r>
    </w:p>
    <w:p w14:paraId="2F05B94C" w14:textId="77777777" w:rsidR="00EB7D10" w:rsidRDefault="00000000">
      <w:r>
        <w:t>Token: Vet(eranehis) - Frecuencia: 2</w:t>
      </w:r>
    </w:p>
    <w:p w14:paraId="09A26916" w14:textId="77777777" w:rsidR="00EB7D10" w:rsidRDefault="00000000">
      <w:r>
        <w:t>Token: Arrani - Frecuencia: 2</w:t>
      </w:r>
    </w:p>
    <w:p w14:paraId="36A6279E" w14:textId="77777777" w:rsidR="00EB7D10" w:rsidRDefault="00000000">
      <w:r>
        <w:t>Token: Vet[eranehis] - Frecuencia: 2</w:t>
      </w:r>
    </w:p>
    <w:p w14:paraId="1F4A9BD6" w14:textId="77777777" w:rsidR="00EB7D10" w:rsidRDefault="00000000">
      <w:r>
        <w:t>Token: tign(uariorum) - Frecuencia: 2</w:t>
      </w:r>
    </w:p>
    <w:p w14:paraId="0C492681" w14:textId="77777777" w:rsidR="00EB7D10" w:rsidRDefault="00000000">
      <w:r>
        <w:t>Token: Egrilia - Frecuencia: 2</w:t>
      </w:r>
    </w:p>
    <w:p w14:paraId="6D56DA75" w14:textId="77777777" w:rsidR="00EB7D10" w:rsidRDefault="00000000">
      <w:r>
        <w:t>Token: C]orneliae - Frecuencia: 2</w:t>
      </w:r>
    </w:p>
    <w:p w14:paraId="3807B22A" w14:textId="77777777" w:rsidR="00EB7D10" w:rsidRDefault="00000000">
      <w:r>
        <w:t>Token: Rammius - Frecuencia: 2</w:t>
      </w:r>
    </w:p>
    <w:p w14:paraId="1A4AD23F" w14:textId="77777777" w:rsidR="00EB7D10" w:rsidRDefault="00000000">
      <w:r>
        <w:t>Token: [se]vir - Frecuencia: 2</w:t>
      </w:r>
    </w:p>
    <w:p w14:paraId="43707E53" w14:textId="77777777" w:rsidR="00EB7D10" w:rsidRDefault="00000000">
      <w:r>
        <w:t>Token: Rammio - Frecuencia: 2</w:t>
      </w:r>
    </w:p>
    <w:p w14:paraId="4DAAFBE9" w14:textId="77777777" w:rsidR="00EB7D10" w:rsidRDefault="00000000">
      <w:r>
        <w:t>Token: In[genuae - Frecuencia: 2</w:t>
      </w:r>
    </w:p>
    <w:p w14:paraId="338EF79B" w14:textId="77777777" w:rsidR="00EB7D10" w:rsidRDefault="00000000">
      <w:r>
        <w:t>Token: Volkani - Frecuencia: 2</w:t>
      </w:r>
    </w:p>
    <w:p w14:paraId="0EBDC69C" w14:textId="77777777" w:rsidR="00EB7D10" w:rsidRDefault="00000000">
      <w:r>
        <w:t>Token: Trib(ocorum) - Frecuencia: 2</w:t>
      </w:r>
    </w:p>
    <w:p w14:paraId="21790539" w14:textId="77777777" w:rsidR="00EB7D10" w:rsidRDefault="00000000">
      <w:r>
        <w:t>Token: scut(ariorum) - Frecuencia: 2</w:t>
      </w:r>
    </w:p>
    <w:p w14:paraId="3ACA182D" w14:textId="77777777" w:rsidR="00EB7D10" w:rsidRDefault="00000000">
      <w:r>
        <w:t>Token: puel(l)a - Frecuencia: 2</w:t>
      </w:r>
    </w:p>
    <w:p w14:paraId="760E4039" w14:textId="77777777" w:rsidR="00EB7D10" w:rsidRDefault="00000000">
      <w:r>
        <w:t>Token: s(u)o - Frecuencia: 2</w:t>
      </w:r>
    </w:p>
    <w:p w14:paraId="1BC2CEA9" w14:textId="77777777" w:rsidR="00EB7D10" w:rsidRDefault="00000000">
      <w:r>
        <w:t>Token: [ann(is)] - Frecuencia: 2</w:t>
      </w:r>
    </w:p>
    <w:p w14:paraId="1B7ED7ED" w14:textId="77777777" w:rsidR="00EB7D10" w:rsidRDefault="00000000">
      <w:r>
        <w:t>Token: lineum - Frecuencia: 2</w:t>
      </w:r>
    </w:p>
    <w:p w14:paraId="6C2E7137" w14:textId="77777777" w:rsidR="00EB7D10" w:rsidRDefault="00000000">
      <w:r>
        <w:t>Token: adiec - Frecuencia: 2</w:t>
      </w:r>
    </w:p>
    <w:p w14:paraId="4CBA4E2E" w14:textId="77777777" w:rsidR="00EB7D10" w:rsidRDefault="00000000">
      <w:r>
        <w:t>Token: Pomponiu[s] - Frecuencia: 2</w:t>
      </w:r>
    </w:p>
    <w:p w14:paraId="225616A6" w14:textId="77777777" w:rsidR="00EB7D10" w:rsidRDefault="00000000">
      <w:r>
        <w:lastRenderedPageBreak/>
        <w:t>Token: i[dem] - Frecuencia: 2</w:t>
      </w:r>
    </w:p>
    <w:p w14:paraId="5BAFB346" w14:textId="77777777" w:rsidR="00EB7D10" w:rsidRDefault="00000000">
      <w:r>
        <w:t>Token: Septim[iae - Frecuencia: 2</w:t>
      </w:r>
    </w:p>
    <w:p w14:paraId="7E7D5D84" w14:textId="77777777" w:rsidR="00EB7D10" w:rsidRDefault="00000000">
      <w:r>
        <w:t>Token: dulciss(imis) - Frecuencia: 2</w:t>
      </w:r>
    </w:p>
    <w:p w14:paraId="2A799008" w14:textId="77777777" w:rsidR="00EB7D10" w:rsidRDefault="00000000">
      <w:r>
        <w:t>Token: decr(eto)] - Frecuencia: 2</w:t>
      </w:r>
    </w:p>
    <w:p w14:paraId="14975F25" w14:textId="77777777" w:rsidR="00EB7D10" w:rsidRDefault="00000000">
      <w:r>
        <w:t>Token: me(n)sorum - Frecuencia: 2</w:t>
      </w:r>
    </w:p>
    <w:p w14:paraId="0E29D8EC" w14:textId="77777777" w:rsidR="00EB7D10" w:rsidRDefault="00000000">
      <w:r>
        <w:t>Token: S(erapidi) - Frecuencia: 2</w:t>
      </w:r>
    </w:p>
    <w:p w14:paraId="76739E56" w14:textId="77777777" w:rsidR="00EB7D10" w:rsidRDefault="00000000">
      <w:r>
        <w:t>Token: Castoribus - Frecuencia: 2</w:t>
      </w:r>
    </w:p>
    <w:p w14:paraId="4C8E49D2" w14:textId="77777777" w:rsidR="00EB7D10" w:rsidRDefault="00000000">
      <w:r>
        <w:t>Token: MMMM(arci) - Frecuencia: 2</w:t>
      </w:r>
    </w:p>
    <w:p w14:paraId="09B2CB71" w14:textId="77777777" w:rsidR="00EB7D10" w:rsidRDefault="00000000">
      <w:r>
        <w:t>Token: Felic]i - Frecuencia: 2</w:t>
      </w:r>
    </w:p>
    <w:p w14:paraId="2B3372D6" w14:textId="77777777" w:rsidR="00EB7D10" w:rsidRDefault="00000000">
      <w:r>
        <w:t>Token: Serapione - Frecuencia: 2</w:t>
      </w:r>
    </w:p>
    <w:p w14:paraId="6FC94BD7" w14:textId="77777777" w:rsidR="00EB7D10" w:rsidRDefault="00000000">
      <w:r>
        <w:t>Token: succ - Frecuencia: 2</w:t>
      </w:r>
    </w:p>
    <w:p w14:paraId="186F579E" w14:textId="77777777" w:rsidR="00EB7D10" w:rsidRDefault="00000000">
      <w:r>
        <w:t>Token: negot(iatores) - Frecuencia: 2</w:t>
      </w:r>
    </w:p>
    <w:p w14:paraId="0280FA14" w14:textId="77777777" w:rsidR="00EB7D10" w:rsidRDefault="00000000">
      <w:r>
        <w:t>Token: inviti - Frecuencia: 2</w:t>
      </w:r>
    </w:p>
    <w:p w14:paraId="29069527" w14:textId="77777777" w:rsidR="00EB7D10" w:rsidRDefault="00000000">
      <w:r>
        <w:t>Token: Filippo - Frecuencia: 2</w:t>
      </w:r>
    </w:p>
    <w:p w14:paraId="7C94C25F" w14:textId="77777777" w:rsidR="00EB7D10" w:rsidRDefault="00000000">
      <w:r>
        <w:t>Token: sarca - Frecuencia: 2</w:t>
      </w:r>
    </w:p>
    <w:p w14:paraId="71F1B91C" w14:textId="77777777" w:rsidR="00EB7D10" w:rsidRDefault="00000000">
      <w:r>
        <w:t>Token: Cast(---) - Frecuencia: 2</w:t>
      </w:r>
    </w:p>
    <w:p w14:paraId="61575816" w14:textId="77777777" w:rsidR="00EB7D10" w:rsidRDefault="00000000">
      <w:r>
        <w:t>Token: lin(us) - Frecuencia: 2</w:t>
      </w:r>
    </w:p>
    <w:p w14:paraId="6EDB3A00" w14:textId="77777777" w:rsidR="00EB7D10" w:rsidRDefault="00000000">
      <w:r>
        <w:t>Token: Glabrioni - Frecuencia: 2</w:t>
      </w:r>
    </w:p>
    <w:p w14:paraId="6B4D156C" w14:textId="77777777" w:rsidR="00EB7D10" w:rsidRDefault="00000000">
      <w:r>
        <w:t>Token: vict - Frecuencia: 2</w:t>
      </w:r>
    </w:p>
    <w:p w14:paraId="073BC128" w14:textId="77777777" w:rsidR="00EB7D10" w:rsidRDefault="00000000">
      <w:r>
        <w:t>Token: Com(modi) - Frecuencia: 2</w:t>
      </w:r>
    </w:p>
    <w:p w14:paraId="1A6DC4D2" w14:textId="77777777" w:rsidR="00EB7D10" w:rsidRDefault="00000000">
      <w:r>
        <w:t>Token: pa[c]e - Frecuencia: 2</w:t>
      </w:r>
    </w:p>
    <w:p w14:paraId="002462FE" w14:textId="77777777" w:rsidR="00EB7D10" w:rsidRDefault="00000000">
      <w:r>
        <w:t>Token: Maximi] - Frecuencia: 2</w:t>
      </w:r>
    </w:p>
    <w:p w14:paraId="0EF64E51" w14:textId="77777777" w:rsidR="00EB7D10" w:rsidRDefault="00000000">
      <w:r>
        <w:t>Token: Iulius]] - Frecuencia: 2</w:t>
      </w:r>
    </w:p>
    <w:p w14:paraId="1A273B11" w14:textId="77777777" w:rsidR="00EB7D10" w:rsidRDefault="00000000">
      <w:r>
        <w:t>Token: restitutor - Frecuencia: 2</w:t>
      </w:r>
    </w:p>
    <w:p w14:paraId="6E11C183" w14:textId="77777777" w:rsidR="00EB7D10" w:rsidRDefault="00000000">
      <w:r>
        <w:t>Token: Anniam - Frecuencia: 2</w:t>
      </w:r>
    </w:p>
    <w:p w14:paraId="3A39B5C8" w14:textId="77777777" w:rsidR="00EB7D10" w:rsidRDefault="00000000">
      <w:r>
        <w:t>Token: septimum - Frecuencia: 2</w:t>
      </w:r>
    </w:p>
    <w:p w14:paraId="52FF9AFD" w14:textId="77777777" w:rsidR="00EB7D10" w:rsidRDefault="00000000">
      <w:r>
        <w:lastRenderedPageBreak/>
        <w:t>Token: dilectus - Frecuencia: 2</w:t>
      </w:r>
    </w:p>
    <w:p w14:paraId="32E9B3E1" w14:textId="77777777" w:rsidR="00EB7D10" w:rsidRDefault="00000000">
      <w:r>
        <w:t>Token: M(arcus)?] - Frecuencia: 2</w:t>
      </w:r>
    </w:p>
    <w:p w14:paraId="4AA67BA8" w14:textId="77777777" w:rsidR="00EB7D10" w:rsidRDefault="00000000">
      <w:r>
        <w:t>Token: [sua]e - Frecuencia: 2</w:t>
      </w:r>
    </w:p>
    <w:p w14:paraId="6FE2A95B" w14:textId="77777777" w:rsidR="00EB7D10" w:rsidRDefault="00000000">
      <w:r>
        <w:t>Token: Caricus - Frecuencia: 2</w:t>
      </w:r>
    </w:p>
    <w:p w14:paraId="6587F347" w14:textId="77777777" w:rsidR="00EB7D10" w:rsidRDefault="00000000">
      <w:r>
        <w:t>Token: [Dep(ositio)? - Frecuencia: 2</w:t>
      </w:r>
    </w:p>
    <w:p w14:paraId="2B8CE84D" w14:textId="77777777" w:rsidR="00EB7D10" w:rsidRDefault="00000000">
      <w:r>
        <w:t>Token: Vib[ia - Frecuencia: 2</w:t>
      </w:r>
    </w:p>
    <w:p w14:paraId="57B88EF7" w14:textId="77777777" w:rsidR="00EB7D10" w:rsidRDefault="00000000">
      <w:r>
        <w:t>Token: Vi[bio - Frecuencia: 2</w:t>
      </w:r>
    </w:p>
    <w:p w14:paraId="5E516E06" w14:textId="77777777" w:rsidR="00EB7D10" w:rsidRDefault="00000000">
      <w:r>
        <w:t>Token: pie[ntissimo] - Frecuencia: 2</w:t>
      </w:r>
    </w:p>
    <w:p w14:paraId="74F6C347" w14:textId="77777777" w:rsidR="00EB7D10" w:rsidRDefault="00000000">
      <w:r>
        <w:t>Token: Î›á½»ÎºÎ¿Ï… - Frecuencia: 2</w:t>
      </w:r>
    </w:p>
    <w:p w14:paraId="39AE7899" w14:textId="77777777" w:rsidR="00EB7D10" w:rsidRDefault="00000000">
      <w:r>
        <w:t>Token: liti - Frecuencia: 2</w:t>
      </w:r>
    </w:p>
    <w:p w14:paraId="75555E85" w14:textId="77777777" w:rsidR="00EB7D10" w:rsidRDefault="00000000">
      <w:r>
        <w:t>Token: Voltinius - Frecuencia: 2</w:t>
      </w:r>
    </w:p>
    <w:p w14:paraId="67180575" w14:textId="77777777" w:rsidR="00EB7D10" w:rsidRDefault="00000000">
      <w:r>
        <w:t>Token: Saloninus - Frecuencia: 2</w:t>
      </w:r>
    </w:p>
    <w:p w14:paraId="1F963E23" w14:textId="77777777" w:rsidR="00EB7D10" w:rsidRDefault="00000000">
      <w:r>
        <w:t>Token: Fortunai - Frecuencia: 2</w:t>
      </w:r>
    </w:p>
    <w:p w14:paraId="61DA7604" w14:textId="77777777" w:rsidR="00EB7D10" w:rsidRDefault="00000000">
      <w:r>
        <w:t>Token: Parth[ici] - Frecuencia: 2</w:t>
      </w:r>
    </w:p>
    <w:p w14:paraId="14EE653A" w14:textId="77777777" w:rsidR="00EB7D10" w:rsidRDefault="00000000">
      <w:r>
        <w:t>Token: praef(ecto)?] - Frecuencia: 2</w:t>
      </w:r>
    </w:p>
    <w:p w14:paraId="18AE1985" w14:textId="77777777" w:rsidR="00EB7D10" w:rsidRDefault="00000000">
      <w:r>
        <w:t>Token: Victori] - Frecuencia: 2</w:t>
      </w:r>
    </w:p>
    <w:p w14:paraId="6A15C6AD" w14:textId="77777777" w:rsidR="00EB7D10" w:rsidRDefault="00000000">
      <w:r>
        <w:t>Token: corp(oris)] - Frecuencia: 2</w:t>
      </w:r>
    </w:p>
    <w:p w14:paraId="6073C000" w14:textId="77777777" w:rsidR="00EB7D10" w:rsidRDefault="00000000">
      <w:r>
        <w:t>Token: Seniensium - Frecuencia: 2</w:t>
      </w:r>
    </w:p>
    <w:p w14:paraId="5399A215" w14:textId="77777777" w:rsidR="00EB7D10" w:rsidRDefault="00000000">
      <w:r>
        <w:t>Token: [a]ere - Frecuencia: 2</w:t>
      </w:r>
    </w:p>
    <w:p w14:paraId="47EBD08D" w14:textId="77777777" w:rsidR="00EB7D10" w:rsidRDefault="00000000">
      <w:r>
        <w:t>Token: flamin(is) - Frecuencia: 2</w:t>
      </w:r>
    </w:p>
    <w:p w14:paraId="3CAC91A8" w14:textId="77777777" w:rsidR="00EB7D10" w:rsidRDefault="00000000">
      <w:r>
        <w:t>Token: Antoniniani - Frecuencia: 2</w:t>
      </w:r>
    </w:p>
    <w:p w14:paraId="435CAB1B" w14:textId="77777777" w:rsidR="00EB7D10" w:rsidRDefault="00000000">
      <w:r>
        <w:t>Token: Iulla - Frecuencia: 2</w:t>
      </w:r>
    </w:p>
    <w:p w14:paraId="551CF2D0" w14:textId="77777777" w:rsidR="00EB7D10" w:rsidRDefault="00000000">
      <w:r>
        <w:t>Token: vic(arii) - Frecuencia: 2</w:t>
      </w:r>
    </w:p>
    <w:p w14:paraId="529C04C1" w14:textId="77777777" w:rsidR="00EB7D10" w:rsidRDefault="00000000">
      <w:r>
        <w:t>Token: munus(?) - Frecuencia: 2</w:t>
      </w:r>
    </w:p>
    <w:p w14:paraId="466F4F3B" w14:textId="77777777" w:rsidR="00EB7D10" w:rsidRDefault="00000000">
      <w:r>
        <w:t>Token: corp - Frecuencia: 2</w:t>
      </w:r>
    </w:p>
    <w:p w14:paraId="373F7296" w14:textId="77777777" w:rsidR="00EB7D10" w:rsidRDefault="00000000">
      <w:r>
        <w:t>Token: condito - Frecuencia: 2</w:t>
      </w:r>
    </w:p>
    <w:p w14:paraId="181BAA67" w14:textId="77777777" w:rsidR="00EB7D10" w:rsidRDefault="00000000">
      <w:r>
        <w:lastRenderedPageBreak/>
        <w:t>Token: Maximiniano - Frecuencia: 2</w:t>
      </w:r>
    </w:p>
    <w:p w14:paraId="7864F6F3" w14:textId="77777777" w:rsidR="00EB7D10" w:rsidRDefault="00000000">
      <w:r>
        <w:t>Token: [Aug(ustorum)] - Frecuencia: 2</w:t>
      </w:r>
    </w:p>
    <w:p w14:paraId="5462B7B2" w14:textId="77777777" w:rsidR="00EB7D10" w:rsidRDefault="00000000">
      <w:r>
        <w:t>Token: I(!) - Frecuencia: 2</w:t>
      </w:r>
    </w:p>
    <w:p w14:paraId="6A2E0566" w14:textId="77777777" w:rsidR="00EB7D10" w:rsidRDefault="00000000">
      <w:r>
        <w:t>Token: [curan]te - Frecuencia: 2</w:t>
      </w:r>
    </w:p>
    <w:p w14:paraId="0291FCD0" w14:textId="77777777" w:rsidR="00EB7D10" w:rsidRDefault="00000000">
      <w:r>
        <w:t>Token: rim - Frecuencia: 2</w:t>
      </w:r>
    </w:p>
    <w:p w14:paraId="359C7A79" w14:textId="77777777" w:rsidR="00EB7D10" w:rsidRDefault="00000000">
      <w:r>
        <w:t>Token: suc - Frecuencia: 2</w:t>
      </w:r>
    </w:p>
    <w:p w14:paraId="4F1355AA" w14:textId="77777777" w:rsidR="00EB7D10" w:rsidRDefault="00000000">
      <w:r>
        <w:t>Token: [---]nnio - Frecuencia: 2</w:t>
      </w:r>
    </w:p>
    <w:p w14:paraId="33CA4635" w14:textId="77777777" w:rsidR="00EB7D10" w:rsidRDefault="00000000">
      <w:r>
        <w:t>Token: miserrimo - Frecuencia: 2</w:t>
      </w:r>
    </w:p>
    <w:p w14:paraId="71F424DC" w14:textId="77777777" w:rsidR="00EB7D10" w:rsidRDefault="00000000">
      <w:r>
        <w:t>Token: nep[os - Frecuencia: 2</w:t>
      </w:r>
    </w:p>
    <w:p w14:paraId="3E37024F" w14:textId="77777777" w:rsidR="00EB7D10" w:rsidRDefault="00000000">
      <w:r>
        <w:t>Token: [Gothico - Frecuencia: 2</w:t>
      </w:r>
    </w:p>
    <w:p w14:paraId="5F606A3D" w14:textId="77777777" w:rsidR="00EB7D10" w:rsidRDefault="00000000">
      <w:r>
        <w:t>Token: tutae - Frecuencia: 2</w:t>
      </w:r>
    </w:p>
    <w:p w14:paraId="10D88253" w14:textId="77777777" w:rsidR="00EB7D10" w:rsidRDefault="00000000">
      <w:r>
        <w:t>Token: Profuturus - Frecuencia: 2</w:t>
      </w:r>
    </w:p>
    <w:p w14:paraId="5D0C6DA9" w14:textId="77777777" w:rsidR="00EB7D10" w:rsidRDefault="00000000">
      <w:r>
        <w:t>Token: [li]bertis - Frecuencia: 2</w:t>
      </w:r>
    </w:p>
    <w:p w14:paraId="40D7DF7C" w14:textId="77777777" w:rsidR="00EB7D10" w:rsidRDefault="00000000">
      <w:r>
        <w:t>Token: col(onia?) - Frecuencia: 2</w:t>
      </w:r>
    </w:p>
    <w:p w14:paraId="34A571E3" w14:textId="77777777" w:rsidR="00EB7D10" w:rsidRDefault="00000000">
      <w:r>
        <w:t>Token: [--]C[---] - Frecuencia: 2</w:t>
      </w:r>
    </w:p>
    <w:p w14:paraId="4A0EE323" w14:textId="77777777" w:rsidR="00EB7D10" w:rsidRDefault="00000000">
      <w:r>
        <w:t>Token: agr(aria) - Frecuencia: 2</w:t>
      </w:r>
    </w:p>
    <w:p w14:paraId="382C8F1B" w14:textId="77777777" w:rsidR="00EB7D10" w:rsidRDefault="00000000">
      <w:r>
        <w:t>Token: requi(escit) - Frecuencia: 2</w:t>
      </w:r>
    </w:p>
    <w:p w14:paraId="207ACD09" w14:textId="77777777" w:rsidR="00EB7D10" w:rsidRDefault="00000000">
      <w:r>
        <w:t>Token: dulci(s) - Frecuencia: 2</w:t>
      </w:r>
    </w:p>
    <w:p w14:paraId="22189E06" w14:textId="77777777" w:rsidR="00EB7D10" w:rsidRDefault="00000000">
      <w:r>
        <w:t>Token: Geminiae - Frecuencia: 2</w:t>
      </w:r>
    </w:p>
    <w:p w14:paraId="25731829" w14:textId="77777777" w:rsidR="00EB7D10" w:rsidRDefault="00000000">
      <w:r>
        <w:t>Token: superstis(!) - Frecuencia: 2</w:t>
      </w:r>
    </w:p>
    <w:p w14:paraId="4B72976A" w14:textId="77777777" w:rsidR="00EB7D10" w:rsidRDefault="00000000">
      <w:r>
        <w:t>Token: portori(i) - Frecuencia: 2</w:t>
      </w:r>
    </w:p>
    <w:p w14:paraId="06279208" w14:textId="77777777" w:rsidR="00EB7D10" w:rsidRDefault="00000000">
      <w:r>
        <w:t>Token: [Augusti] - Frecuencia: 2</w:t>
      </w:r>
    </w:p>
    <w:p w14:paraId="3719EC30" w14:textId="77777777" w:rsidR="00EB7D10" w:rsidRDefault="00000000">
      <w:r>
        <w:t>Token: Celerino - Frecuencia: 2</w:t>
      </w:r>
    </w:p>
    <w:p w14:paraId="7886B883" w14:textId="77777777" w:rsidR="00EB7D10" w:rsidRDefault="00000000">
      <w:r>
        <w:t>Token: [Sa]nctus - Frecuencia: 2</w:t>
      </w:r>
    </w:p>
    <w:p w14:paraId="636179F1" w14:textId="77777777" w:rsidR="00EB7D10" w:rsidRDefault="00000000">
      <w:r>
        <w:t>Token: VIIII]] - Frecuencia: 2</w:t>
      </w:r>
    </w:p>
    <w:p w14:paraId="2D8FF23C" w14:textId="77777777" w:rsidR="00EB7D10" w:rsidRDefault="00000000">
      <w:r>
        <w:t>Token: Chrysogone - Frecuencia: 2</w:t>
      </w:r>
    </w:p>
    <w:p w14:paraId="064CBFEB" w14:textId="77777777" w:rsidR="00EB7D10" w:rsidRDefault="00000000">
      <w:r>
        <w:lastRenderedPageBreak/>
        <w:t>Token: didi - Frecuencia: 2</w:t>
      </w:r>
    </w:p>
    <w:p w14:paraId="496B3EDC" w14:textId="77777777" w:rsidR="00EB7D10" w:rsidRDefault="00000000">
      <w:r>
        <w:t>Token: Proc(u)l(us) - Frecuencia: 2</w:t>
      </w:r>
    </w:p>
    <w:p w14:paraId="3257695F" w14:textId="77777777" w:rsidR="00EB7D10" w:rsidRDefault="00000000">
      <w:r>
        <w:t>Token: [P]aulus - Frecuencia: 2</w:t>
      </w:r>
    </w:p>
    <w:p w14:paraId="5E72271E" w14:textId="77777777" w:rsidR="00EB7D10" w:rsidRDefault="00000000">
      <w:r>
        <w:t>Token: [---]etius - Frecuencia: 2</w:t>
      </w:r>
    </w:p>
    <w:p w14:paraId="5C53A049" w14:textId="77777777" w:rsidR="00EB7D10" w:rsidRDefault="00000000">
      <w:r>
        <w:t>Token: [The]odosio - Frecuencia: 2</w:t>
      </w:r>
    </w:p>
    <w:p w14:paraId="0F38EA10" w14:textId="77777777" w:rsidR="00EB7D10" w:rsidRDefault="00000000">
      <w:r>
        <w:t>Token: Invictissimis - Frecuencia: 2</w:t>
      </w:r>
    </w:p>
    <w:p w14:paraId="15781D9D" w14:textId="77777777" w:rsidR="00EB7D10" w:rsidRDefault="00000000">
      <w:r>
        <w:t>Token: Bessus(!) - Frecuencia: 2</w:t>
      </w:r>
    </w:p>
    <w:p w14:paraId="3C14D38C" w14:textId="77777777" w:rsidR="00EB7D10" w:rsidRDefault="00000000">
      <w:r>
        <w:t>Token: Solia - Frecuencia: 2</w:t>
      </w:r>
    </w:p>
    <w:p w14:paraId="06046E97" w14:textId="77777777" w:rsidR="00EB7D10" w:rsidRDefault="00000000">
      <w:r>
        <w:t>Token: [milit(avit)] - Frecuencia: 2</w:t>
      </w:r>
    </w:p>
    <w:p w14:paraId="73134A54" w14:textId="77777777" w:rsidR="00EB7D10" w:rsidRDefault="00000000">
      <w:r>
        <w:t>Token: Fauno - Frecuencia: 2</w:t>
      </w:r>
    </w:p>
    <w:p w14:paraId="4617708D" w14:textId="77777777" w:rsidR="00EB7D10" w:rsidRDefault="00000000">
      <w:r>
        <w:t>Token: Deco - Frecuencia: 2</w:t>
      </w:r>
    </w:p>
    <w:p w14:paraId="0C45AAC4" w14:textId="77777777" w:rsidR="00EB7D10" w:rsidRDefault="00000000">
      <w:r>
        <w:t>Token: [Sa]turni - Frecuencia: 2</w:t>
      </w:r>
    </w:p>
    <w:p w14:paraId="67B4D700" w14:textId="77777777" w:rsidR="00EB7D10" w:rsidRDefault="00000000">
      <w:r>
        <w:t>Token: Va]lenti - Frecuencia: 2</w:t>
      </w:r>
    </w:p>
    <w:p w14:paraId="1FA904E0" w14:textId="77777777" w:rsidR="00EB7D10" w:rsidRDefault="00000000">
      <w:r>
        <w:t>Token: Mise(nensi) - Frecuencia: 2</w:t>
      </w:r>
    </w:p>
    <w:p w14:paraId="322CD21A" w14:textId="77777777" w:rsidR="00EB7D10" w:rsidRDefault="00000000">
      <w:r>
        <w:t>Token: her(es)] - Frecuencia: 2</w:t>
      </w:r>
    </w:p>
    <w:p w14:paraId="7C850948" w14:textId="77777777" w:rsidR="00EB7D10" w:rsidRDefault="00000000">
      <w:r>
        <w:t>Token: ANT - Frecuencia: 2</w:t>
      </w:r>
    </w:p>
    <w:p w14:paraId="16C20732" w14:textId="77777777" w:rsidR="00EB7D10" w:rsidRDefault="00000000">
      <w:r>
        <w:t>Token: [In]vic[to - Frecuencia: 2</w:t>
      </w:r>
    </w:p>
    <w:p w14:paraId="2C9ABC57" w14:textId="77777777" w:rsidR="00EB7D10" w:rsidRDefault="00000000">
      <w:r>
        <w:t>Token: [m]a[x(imo)] - Frecuencia: 2</w:t>
      </w:r>
    </w:p>
    <w:p w14:paraId="473831C4" w14:textId="77777777" w:rsidR="00EB7D10" w:rsidRDefault="00000000">
      <w:r>
        <w:t>Token: Dacic[o - Frecuencia: 2</w:t>
      </w:r>
    </w:p>
    <w:p w14:paraId="51DA1613" w14:textId="77777777" w:rsidR="00EB7D10" w:rsidRDefault="00000000">
      <w:r>
        <w:t>Token: Maxim]o - Frecuencia: 2</w:t>
      </w:r>
    </w:p>
    <w:p w14:paraId="368DC9FE" w14:textId="77777777" w:rsidR="00EB7D10" w:rsidRDefault="00000000">
      <w:r>
        <w:t>Token: [---iae] - Frecuencia: 2</w:t>
      </w:r>
    </w:p>
    <w:p w14:paraId="788AEF1C" w14:textId="77777777" w:rsidR="00EB7D10" w:rsidRDefault="00000000">
      <w:r>
        <w:t>Token: lo]cus - Frecuencia: 2</w:t>
      </w:r>
    </w:p>
    <w:p w14:paraId="0503FD36" w14:textId="77777777" w:rsidR="00EB7D10" w:rsidRDefault="00000000">
      <w:r>
        <w:t>Token: DXX - Frecuencia: 2</w:t>
      </w:r>
    </w:p>
    <w:p w14:paraId="0515B3CC" w14:textId="77777777" w:rsidR="00EB7D10" w:rsidRDefault="00000000">
      <w:r>
        <w:t>Token: Venere - Frecuencia: 2</w:t>
      </w:r>
    </w:p>
    <w:p w14:paraId="2C9F4EE9" w14:textId="77777777" w:rsidR="00EB7D10" w:rsidRDefault="00000000">
      <w:r>
        <w:t>Token: fem&amp;lt - Frecuencia: 2</w:t>
      </w:r>
    </w:p>
    <w:p w14:paraId="76A30427" w14:textId="77777777" w:rsidR="00EB7D10" w:rsidRDefault="00000000">
      <w:r>
        <w:t>Token: N(umerium) - Frecuencia: 2</w:t>
      </w:r>
    </w:p>
    <w:p w14:paraId="66E33F41" w14:textId="77777777" w:rsidR="00EB7D10" w:rsidRDefault="00000000">
      <w:r>
        <w:lastRenderedPageBreak/>
        <w:t>Token: omni[um - Frecuencia: 2</w:t>
      </w:r>
    </w:p>
    <w:p w14:paraId="36FEA0D1" w14:textId="77777777" w:rsidR="00EB7D10" w:rsidRDefault="00000000">
      <w:r>
        <w:t>Token: Tagilitanae - Frecuencia: 2</w:t>
      </w:r>
    </w:p>
    <w:p w14:paraId="616C4399" w14:textId="77777777" w:rsidR="00EB7D10" w:rsidRDefault="00000000">
      <w:r>
        <w:t>Token: tuendum - Frecuencia: 2</w:t>
      </w:r>
    </w:p>
    <w:p w14:paraId="116A1DFA" w14:textId="77777777" w:rsidR="00EB7D10" w:rsidRDefault="00000000">
      <w:r>
        <w:t>Token: [I]unon[i - Frecuencia: 2</w:t>
      </w:r>
    </w:p>
    <w:p w14:paraId="2F0CA7AF" w14:textId="77777777" w:rsidR="00EB7D10" w:rsidRDefault="00000000">
      <w:r>
        <w:t>Token: ot(!) - Frecuencia: 2</w:t>
      </w:r>
    </w:p>
    <w:p w14:paraId="1389B054" w14:textId="77777777" w:rsidR="00EB7D10" w:rsidRDefault="00000000">
      <w:r>
        <w:t>Token: dupl(iciario) - Frecuencia: 2</w:t>
      </w:r>
    </w:p>
    <w:p w14:paraId="243E527F" w14:textId="77777777" w:rsidR="00EB7D10" w:rsidRDefault="00000000">
      <w:r>
        <w:t>Token: Puteol(anorum) - Frecuencia: 2</w:t>
      </w:r>
    </w:p>
    <w:p w14:paraId="05EF8CA9" w14:textId="77777777" w:rsidR="00EB7D10" w:rsidRDefault="00000000">
      <w:r>
        <w:t>Token: Etru - Frecuencia: 2</w:t>
      </w:r>
    </w:p>
    <w:p w14:paraId="51F3DD8D" w14:textId="77777777" w:rsidR="00EB7D10" w:rsidRDefault="00000000">
      <w:r>
        <w:t>Token: Miro - Frecuencia: 2</w:t>
      </w:r>
    </w:p>
    <w:p w14:paraId="13873FDE" w14:textId="77777777" w:rsidR="00EB7D10" w:rsidRDefault="00000000">
      <w:r>
        <w:t>Token: s(uos) - Frecuencia: 2</w:t>
      </w:r>
    </w:p>
    <w:p w14:paraId="46A9F2BA" w14:textId="77777777" w:rsidR="00EB7D10" w:rsidRDefault="00000000">
      <w:r>
        <w:t>Token: Pertin] - Frecuencia: 2</w:t>
      </w:r>
    </w:p>
    <w:p w14:paraId="00D1A390" w14:textId="77777777" w:rsidR="00EB7D10" w:rsidRDefault="00000000">
      <w:r>
        <w:t>Token: Numantina - Frecuencia: 2</w:t>
      </w:r>
    </w:p>
    <w:p w14:paraId="057C8490" w14:textId="77777777" w:rsidR="00EB7D10" w:rsidRDefault="00000000">
      <w:r>
        <w:t>Token: [r]is - Frecuencia: 2</w:t>
      </w:r>
    </w:p>
    <w:p w14:paraId="14F6331A" w14:textId="77777777" w:rsidR="00EB7D10" w:rsidRDefault="00000000">
      <w:r>
        <w:t>Token: Publiciu[s] - Frecuencia: 2</w:t>
      </w:r>
    </w:p>
    <w:p w14:paraId="4413208E" w14:textId="77777777" w:rsidR="00EB7D10" w:rsidRDefault="00000000">
      <w:r>
        <w:t>Token: Herrius - Frecuencia: 2</w:t>
      </w:r>
    </w:p>
    <w:p w14:paraId="2CD4B352" w14:textId="77777777" w:rsidR="00EB7D10" w:rsidRDefault="00000000">
      <w:r>
        <w:t>Token: [Constantinus] - Frecuencia: 2</w:t>
      </w:r>
    </w:p>
    <w:p w14:paraId="76F024A1" w14:textId="77777777" w:rsidR="00EB7D10" w:rsidRDefault="00000000">
      <w:r>
        <w:t>Token: Domest(icis) - Frecuencia: 2</w:t>
      </w:r>
    </w:p>
    <w:p w14:paraId="75BA3E81" w14:textId="77777777" w:rsidR="00EB7D10" w:rsidRDefault="00000000">
      <w:r>
        <w:t>Token: qua[m] - Frecuencia: 2</w:t>
      </w:r>
    </w:p>
    <w:p w14:paraId="04FCCB2F" w14:textId="77777777" w:rsidR="00EB7D10" w:rsidRDefault="00000000">
      <w:r>
        <w:t>Token: amisit - Frecuencia: 2</w:t>
      </w:r>
    </w:p>
    <w:p w14:paraId="710B8856" w14:textId="77777777" w:rsidR="00EB7D10" w:rsidRDefault="00000000">
      <w:r>
        <w:t>Token: ho[c] - Frecuencia: 2</w:t>
      </w:r>
    </w:p>
    <w:p w14:paraId="627A4945" w14:textId="77777777" w:rsidR="00EB7D10" w:rsidRDefault="00000000">
      <w:r>
        <w:t>Token: lier - Frecuencia: 2</w:t>
      </w:r>
    </w:p>
    <w:p w14:paraId="0859C9FD" w14:textId="77777777" w:rsidR="00EB7D10" w:rsidRDefault="00000000">
      <w:r>
        <w:t>Token: exsigat(!) - Frecuencia: 2</w:t>
      </w:r>
    </w:p>
    <w:p w14:paraId="77A6B44A" w14:textId="77777777" w:rsidR="00EB7D10" w:rsidRDefault="00000000">
      <w:r>
        <w:t>Token: ACA - Frecuencia: 2</w:t>
      </w:r>
    </w:p>
    <w:p w14:paraId="515F82BA" w14:textId="77777777" w:rsidR="00EB7D10" w:rsidRDefault="00000000">
      <w:r>
        <w:t>Token: donatur - Frecuencia: 2</w:t>
      </w:r>
    </w:p>
    <w:p w14:paraId="5826FF8C" w14:textId="77777777" w:rsidR="00EB7D10" w:rsidRDefault="00000000">
      <w:r>
        <w:t>Token: anulus - Frecuencia: 2</w:t>
      </w:r>
    </w:p>
    <w:p w14:paraId="6B267FDD" w14:textId="77777777" w:rsidR="00EB7D10" w:rsidRDefault="00000000">
      <w:r>
        <w:t>Token: secund[um] - Frecuencia: 2</w:t>
      </w:r>
    </w:p>
    <w:p w14:paraId="3F04319A" w14:textId="77777777" w:rsidR="00EB7D10" w:rsidRDefault="00000000">
      <w:r>
        <w:lastRenderedPageBreak/>
        <w:t>Token: [---]urae - Frecuencia: 2</w:t>
      </w:r>
    </w:p>
    <w:p w14:paraId="1EEFC594" w14:textId="77777777" w:rsidR="00EB7D10" w:rsidRDefault="00000000">
      <w:r>
        <w:t>Token: [hon]orem - Frecuencia: 2</w:t>
      </w:r>
    </w:p>
    <w:p w14:paraId="6F7B7011" w14:textId="77777777" w:rsidR="00EB7D10" w:rsidRDefault="00000000">
      <w:r>
        <w:t>Token: [--]XX - Frecuencia: 2</w:t>
      </w:r>
    </w:p>
    <w:p w14:paraId="6D8729F1" w14:textId="77777777" w:rsidR="00EB7D10" w:rsidRDefault="00000000">
      <w:r>
        <w:t>Token: h(eredi) - Frecuencia: 2</w:t>
      </w:r>
    </w:p>
    <w:p w14:paraId="756106CC" w14:textId="77777777" w:rsidR="00EB7D10" w:rsidRDefault="00000000">
      <w:r>
        <w:t>Token: appel(lata) - Frecuencia: 2</w:t>
      </w:r>
    </w:p>
    <w:p w14:paraId="264EB0E1" w14:textId="77777777" w:rsidR="00EB7D10" w:rsidRDefault="00000000">
      <w:r>
        <w:t>Token: Iuventianus - Frecuencia: 2</w:t>
      </w:r>
    </w:p>
    <w:p w14:paraId="33E46974" w14:textId="77777777" w:rsidR="00EB7D10" w:rsidRDefault="00000000">
      <w:r>
        <w:t>Token: Karinius - Frecuencia: 2</w:t>
      </w:r>
    </w:p>
    <w:p w14:paraId="5CAE4614" w14:textId="77777777" w:rsidR="00EB7D10" w:rsidRDefault="00000000">
      <w:r>
        <w:t>Token: Agathas - Frecuencia: 2</w:t>
      </w:r>
    </w:p>
    <w:p w14:paraId="24C35D49" w14:textId="77777777" w:rsidR="00EB7D10" w:rsidRDefault="00000000">
      <w:r>
        <w:t>Token: S]enecio - Frecuencia: 2</w:t>
      </w:r>
    </w:p>
    <w:p w14:paraId="75DE8232" w14:textId="77777777" w:rsidR="00EB7D10" w:rsidRDefault="00000000">
      <w:r>
        <w:t>Token: Huiti - Frecuencia: 2</w:t>
      </w:r>
    </w:p>
    <w:p w14:paraId="7435BFB5" w14:textId="77777777" w:rsidR="00EB7D10" w:rsidRDefault="00000000">
      <w:r>
        <w:t>Token: Sanc(tae) - Frecuencia: 2</w:t>
      </w:r>
    </w:p>
    <w:p w14:paraId="4D087339" w14:textId="77777777" w:rsidR="00EB7D10" w:rsidRDefault="00000000">
      <w:r>
        <w:t>Token: Ant(h)usa - Frecuencia: 2</w:t>
      </w:r>
    </w:p>
    <w:p w14:paraId="58391DE8" w14:textId="77777777" w:rsidR="00EB7D10" w:rsidRDefault="00000000">
      <w:r>
        <w:t>Token: Cl[aud(ius)] - Frecuencia: 2</w:t>
      </w:r>
    </w:p>
    <w:p w14:paraId="223D4312" w14:textId="77777777" w:rsidR="00EB7D10" w:rsidRDefault="00000000">
      <w:r>
        <w:t>Token: Cominus - Frecuencia: 2</w:t>
      </w:r>
    </w:p>
    <w:p w14:paraId="2342D1B2" w14:textId="77777777" w:rsidR="00EB7D10" w:rsidRDefault="00000000">
      <w:r>
        <w:t>Token: Veracis - Frecuencia: 2</w:t>
      </w:r>
    </w:p>
    <w:p w14:paraId="5573706E" w14:textId="77777777" w:rsidR="00EB7D10" w:rsidRDefault="00000000">
      <w:r>
        <w:t>Token: M(arcius) - Frecuencia: 2</w:t>
      </w:r>
    </w:p>
    <w:p w14:paraId="48AD12D6" w14:textId="77777777" w:rsidR="00EB7D10" w:rsidRDefault="00000000">
      <w:r>
        <w:t>Token: gub - Frecuencia: 2</w:t>
      </w:r>
    </w:p>
    <w:p w14:paraId="32B884A5" w14:textId="77777777" w:rsidR="00EB7D10" w:rsidRDefault="00000000">
      <w:r>
        <w:t>Token: Augus(tus) - Frecuencia: 2</w:t>
      </w:r>
    </w:p>
    <w:p w14:paraId="6BC56CCE" w14:textId="77777777" w:rsidR="00EB7D10" w:rsidRDefault="00000000">
      <w:r>
        <w:t>Token: Mul(tis) - Frecuencia: 2</w:t>
      </w:r>
    </w:p>
    <w:p w14:paraId="0FEC03E4" w14:textId="77777777" w:rsidR="00EB7D10" w:rsidRDefault="00000000">
      <w:r>
        <w:t>Token: Poblici]o - Frecuencia: 2</w:t>
      </w:r>
    </w:p>
    <w:p w14:paraId="6C5DE86A" w14:textId="77777777" w:rsidR="00EB7D10" w:rsidRDefault="00000000">
      <w:r>
        <w:t>Token: Caess(aribus)? - Frecuencia: 2</w:t>
      </w:r>
    </w:p>
    <w:p w14:paraId="69AA1940" w14:textId="77777777" w:rsidR="00EB7D10" w:rsidRDefault="00000000">
      <w:r>
        <w:t>Token: Cinnae - Frecuencia: 2</w:t>
      </w:r>
    </w:p>
    <w:p w14:paraId="3D979813" w14:textId="77777777" w:rsidR="00EB7D10" w:rsidRDefault="00000000">
      <w:r>
        <w:t>Token: Felicita - Frecuencia: 2</w:t>
      </w:r>
    </w:p>
    <w:p w14:paraId="7BB1D2FC" w14:textId="77777777" w:rsidR="00EB7D10" w:rsidRDefault="00000000">
      <w:r>
        <w:t>Token: nali(!) - Frecuencia: 2</w:t>
      </w:r>
    </w:p>
    <w:p w14:paraId="6FF815B0" w14:textId="77777777" w:rsidR="00EB7D10" w:rsidRDefault="00000000">
      <w:r>
        <w:t>Token: Sep]] - Frecuencia: 2</w:t>
      </w:r>
    </w:p>
    <w:p w14:paraId="1B6502CA" w14:textId="77777777" w:rsidR="00EB7D10" w:rsidRDefault="00000000">
      <w:r>
        <w:t>Token: mitio - Frecuencia: 2</w:t>
      </w:r>
    </w:p>
    <w:p w14:paraId="0D28D0FC" w14:textId="77777777" w:rsidR="00EB7D10" w:rsidRDefault="00000000">
      <w:r>
        <w:lastRenderedPageBreak/>
        <w:t>Token: Aebuti(i) - Frecuencia: 2</w:t>
      </w:r>
    </w:p>
    <w:p w14:paraId="71E5FF9A" w14:textId="77777777" w:rsidR="00EB7D10" w:rsidRDefault="00000000">
      <w:r>
        <w:t>Token: ins[---] - Frecuencia: 2</w:t>
      </w:r>
    </w:p>
    <w:p w14:paraId="1F8BAFA8" w14:textId="77777777" w:rsidR="00EB7D10" w:rsidRDefault="00000000">
      <w:r>
        <w:t>Token: A]tti - Frecuencia: 2</w:t>
      </w:r>
    </w:p>
    <w:p w14:paraId="4CDE8B7C" w14:textId="77777777" w:rsidR="00EB7D10" w:rsidRDefault="00000000">
      <w:r>
        <w:t>Token: A]nnio - Frecuencia: 2</w:t>
      </w:r>
    </w:p>
    <w:p w14:paraId="1099EA84" w14:textId="77777777" w:rsidR="00EB7D10" w:rsidRDefault="00000000">
      <w:r>
        <w:t>Token: p[roc]o(n)s(uli) - Frecuencia: 2</w:t>
      </w:r>
    </w:p>
    <w:p w14:paraId="7BC694F4" w14:textId="77777777" w:rsidR="00EB7D10" w:rsidRDefault="00000000">
      <w:r>
        <w:t>Token: missos - Frecuencia: 2</w:t>
      </w:r>
    </w:p>
    <w:p w14:paraId="0C4D4E07" w14:textId="77777777" w:rsidR="00EB7D10" w:rsidRDefault="00000000">
      <w:r>
        <w:t>Token: eius[dem] - Frecuencia: 2</w:t>
      </w:r>
    </w:p>
    <w:p w14:paraId="0CB71FEA" w14:textId="77777777" w:rsidR="00EB7D10" w:rsidRDefault="00000000">
      <w:r>
        <w:t>Token: clem[entia - Frecuencia: 2</w:t>
      </w:r>
    </w:p>
    <w:p w14:paraId="684FFE6A" w14:textId="77777777" w:rsidR="00EB7D10" w:rsidRDefault="00000000">
      <w:r>
        <w:t>Token: Amantius - Frecuencia: 2</w:t>
      </w:r>
    </w:p>
    <w:p w14:paraId="5FE0215E" w14:textId="77777777" w:rsidR="00EB7D10" w:rsidRDefault="00000000">
      <w:r>
        <w:t>Token: [ciss]im(a)e - Frecuencia: 2</w:t>
      </w:r>
    </w:p>
    <w:p w14:paraId="346CEC77" w14:textId="77777777" w:rsidR="00EB7D10" w:rsidRDefault="00000000">
      <w:r>
        <w:t>Token: karissi[mo] - Frecuencia: 2</w:t>
      </w:r>
    </w:p>
    <w:p w14:paraId="51B8587D" w14:textId="77777777" w:rsidR="00EB7D10" w:rsidRDefault="00000000">
      <w:r>
        <w:t>Token: [---]reius - Frecuencia: 2</w:t>
      </w:r>
    </w:p>
    <w:p w14:paraId="28278349" w14:textId="77777777" w:rsidR="00EB7D10" w:rsidRDefault="00000000">
      <w:r>
        <w:t>Token: Aeli(a) - Frecuencia: 2</w:t>
      </w:r>
    </w:p>
    <w:p w14:paraId="0EE45320" w14:textId="77777777" w:rsidR="00EB7D10" w:rsidRDefault="00000000">
      <w:r>
        <w:t>Token: mer(itis) - Frecuencia: 2</w:t>
      </w:r>
    </w:p>
    <w:p w14:paraId="6855B0AA" w14:textId="77777777" w:rsidR="00EB7D10" w:rsidRDefault="00000000">
      <w:r>
        <w:t>Token: victrix] - Frecuencia: 2</w:t>
      </w:r>
    </w:p>
    <w:p w14:paraId="3A6752E2" w14:textId="77777777" w:rsidR="00EB7D10" w:rsidRDefault="00000000">
      <w:r>
        <w:t>Token: Saturnin[---] - Frecuencia: 2</w:t>
      </w:r>
    </w:p>
    <w:p w14:paraId="28E37BE0" w14:textId="77777777" w:rsidR="00EB7D10" w:rsidRDefault="00000000">
      <w:r>
        <w:t>Token: Silvania - Frecuencia: 2</w:t>
      </w:r>
    </w:p>
    <w:p w14:paraId="3A13F6B3" w14:textId="77777777" w:rsidR="00EB7D10" w:rsidRDefault="00000000">
      <w:r>
        <w:t>Token: Iucund(a) - Frecuencia: 2</w:t>
      </w:r>
    </w:p>
    <w:p w14:paraId="2AEBFEF4" w14:textId="77777777" w:rsidR="00EB7D10" w:rsidRDefault="00000000">
      <w:r>
        <w:t>Token: [f(ecerunt)?] - Frecuencia: 2</w:t>
      </w:r>
    </w:p>
    <w:p w14:paraId="3AA0ACE2" w14:textId="77777777" w:rsidR="00EB7D10" w:rsidRDefault="00000000">
      <w:r>
        <w:t>Token: Proclino - Frecuencia: 2</w:t>
      </w:r>
    </w:p>
    <w:p w14:paraId="41153690" w14:textId="77777777" w:rsidR="00EB7D10" w:rsidRDefault="00000000">
      <w:r>
        <w:t>Token: Aeq(uensium) - Frecuencia: 2</w:t>
      </w:r>
    </w:p>
    <w:p w14:paraId="65DB11B2" w14:textId="77777777" w:rsidR="00EB7D10" w:rsidRDefault="00000000">
      <w:r>
        <w:t>Token: gemi(nae) - Frecuencia: 2</w:t>
      </w:r>
    </w:p>
    <w:p w14:paraId="2042BC46" w14:textId="77777777" w:rsidR="00EB7D10" w:rsidRDefault="00000000">
      <w:r>
        <w:t>Token: [---]cundae - Frecuencia: 2</w:t>
      </w:r>
    </w:p>
    <w:p w14:paraId="3B3D7E68" w14:textId="77777777" w:rsidR="00EB7D10" w:rsidRDefault="00000000">
      <w:r>
        <w:t>Token: c[ar]issimae - Frecuencia: 2</w:t>
      </w:r>
    </w:p>
    <w:p w14:paraId="41271F5E" w14:textId="77777777" w:rsidR="00EB7D10" w:rsidRDefault="00000000">
      <w:r>
        <w:t>Token: pr(a) - Frecuencia: 2</w:t>
      </w:r>
    </w:p>
    <w:p w14:paraId="14EB2CD9" w14:textId="77777777" w:rsidR="00EB7D10" w:rsidRDefault="00000000">
      <w:r>
        <w:t>Token: [ssi]m(a)e - Frecuencia: 2</w:t>
      </w:r>
    </w:p>
    <w:p w14:paraId="1D243030" w14:textId="77777777" w:rsidR="00EB7D10" w:rsidRDefault="00000000">
      <w:r>
        <w:lastRenderedPageBreak/>
        <w:t>Token: Das[---] - Frecuencia: 2</w:t>
      </w:r>
    </w:p>
    <w:p w14:paraId="1059737D" w14:textId="77777777" w:rsidR="00EB7D10" w:rsidRDefault="00000000">
      <w:r>
        <w:t>Token: tanae - Frecuencia: 2</w:t>
      </w:r>
    </w:p>
    <w:p w14:paraId="52B031EA" w14:textId="77777777" w:rsidR="00EB7D10" w:rsidRDefault="00000000">
      <w:r>
        <w:t>Token: dulcis(s)im(a)e - Frecuencia: 2</w:t>
      </w:r>
    </w:p>
    <w:p w14:paraId="4C77BDFE" w14:textId="77777777" w:rsidR="00EB7D10" w:rsidRDefault="00000000">
      <w:r>
        <w:t>Token: P(ollia) - Frecuencia: 2</w:t>
      </w:r>
    </w:p>
    <w:p w14:paraId="28C086E7" w14:textId="77777777" w:rsidR="00EB7D10" w:rsidRDefault="00000000">
      <w:r>
        <w:t>Token: q(uaestionarius) - Frecuencia: 2</w:t>
      </w:r>
    </w:p>
    <w:p w14:paraId="7D040649" w14:textId="77777777" w:rsidR="00EB7D10" w:rsidRDefault="00000000">
      <w:r>
        <w:t>Token: ebo - Frecuencia: 2</w:t>
      </w:r>
    </w:p>
    <w:p w14:paraId="1E720B78" w14:textId="77777777" w:rsidR="00EB7D10" w:rsidRDefault="00000000">
      <w:r>
        <w:t>Token: Aplini - Frecuencia: 2</w:t>
      </w:r>
    </w:p>
    <w:p w14:paraId="182EB245" w14:textId="77777777" w:rsidR="00EB7D10" w:rsidRDefault="00000000">
      <w:r>
        <w:t>Token: [Vic]torinus - Frecuencia: 2</w:t>
      </w:r>
    </w:p>
    <w:p w14:paraId="5279B2F8" w14:textId="77777777" w:rsidR="00EB7D10" w:rsidRDefault="00000000">
      <w:r>
        <w:t>Token: Haio - Frecuencia: 2</w:t>
      </w:r>
    </w:p>
    <w:p w14:paraId="21D3ACE3" w14:textId="77777777" w:rsidR="00EB7D10" w:rsidRDefault="00000000">
      <w:r>
        <w:t>Token: Troph - Frecuencia: 2</w:t>
      </w:r>
    </w:p>
    <w:p w14:paraId="509C3D4E" w14:textId="77777777" w:rsidR="00EB7D10" w:rsidRDefault="00000000">
      <w:r>
        <w:t>Token: Clem(ens) - Frecuencia: 2</w:t>
      </w:r>
    </w:p>
    <w:p w14:paraId="14E8C60F" w14:textId="77777777" w:rsidR="00EB7D10" w:rsidRDefault="00000000">
      <w:r>
        <w:t>Token: an(nos)?] - Frecuencia: 2</w:t>
      </w:r>
    </w:p>
    <w:p w14:paraId="4102F66E" w14:textId="77777777" w:rsidR="00EB7D10" w:rsidRDefault="00000000">
      <w:r>
        <w:t>Token: Pul(lius?) - Frecuencia: 2</w:t>
      </w:r>
    </w:p>
    <w:p w14:paraId="29B4B0A8" w14:textId="77777777" w:rsidR="00EB7D10" w:rsidRDefault="00000000">
      <w:r>
        <w:t>Token: Secundillae - Frecuencia: 2</w:t>
      </w:r>
    </w:p>
    <w:p w14:paraId="13E9D694" w14:textId="77777777" w:rsidR="00EB7D10" w:rsidRDefault="00000000">
      <w:r>
        <w:t>Token: [C]ereri - Frecuencia: 2</w:t>
      </w:r>
    </w:p>
    <w:p w14:paraId="0CD9B26D" w14:textId="77777777" w:rsidR="00EB7D10" w:rsidRDefault="00000000">
      <w:r>
        <w:t>Token: [Se]ve[r]o - Frecuencia: 2</w:t>
      </w:r>
    </w:p>
    <w:p w14:paraId="169EBE17" w14:textId="77777777" w:rsidR="00EB7D10" w:rsidRDefault="00000000">
      <w:r>
        <w:t>Token: Ur&amp;lt - Frecuencia: 2</w:t>
      </w:r>
    </w:p>
    <w:p w14:paraId="62EF3E90" w14:textId="77777777" w:rsidR="00EB7D10" w:rsidRDefault="00000000">
      <w:r>
        <w:t>Token: [Iu]li - Frecuencia: 2</w:t>
      </w:r>
    </w:p>
    <w:p w14:paraId="0F3FFBB9" w14:textId="77777777" w:rsidR="00EB7D10" w:rsidRDefault="00000000">
      <w:r>
        <w:t>Token: xia - Frecuencia: 2</w:t>
      </w:r>
    </w:p>
    <w:p w14:paraId="24A8A0C8" w14:textId="77777777" w:rsidR="00EB7D10" w:rsidRDefault="00000000">
      <w:r>
        <w:t>Token: libe&amp;lt - Frecuencia: 2</w:t>
      </w:r>
    </w:p>
    <w:p w14:paraId="742CD173" w14:textId="77777777" w:rsidR="00EB7D10" w:rsidRDefault="00000000">
      <w:r>
        <w:t>Token: [civitatis - Frecuencia: 2</w:t>
      </w:r>
    </w:p>
    <w:p w14:paraId="766C1CD7" w14:textId="77777777" w:rsidR="00EB7D10" w:rsidRDefault="00000000">
      <w:r>
        <w:t>Token: ---]XXII - Frecuencia: 2</w:t>
      </w:r>
    </w:p>
    <w:p w14:paraId="2C9B4BE2" w14:textId="77777777" w:rsidR="00EB7D10" w:rsidRDefault="00000000">
      <w:r>
        <w:t>Token: D(olicheno?) - Frecuencia: 2</w:t>
      </w:r>
    </w:p>
    <w:p w14:paraId="5CBAE69B" w14:textId="77777777" w:rsidR="00EB7D10" w:rsidRDefault="00000000">
      <w:r>
        <w:t>Token: eeqq(uitum) - Frecuencia: 2</w:t>
      </w:r>
    </w:p>
    <w:p w14:paraId="092DA96B" w14:textId="77777777" w:rsidR="00EB7D10" w:rsidRDefault="00000000">
      <w:r>
        <w:t>Token: innocenti(a)e - Frecuencia: 2</w:t>
      </w:r>
    </w:p>
    <w:p w14:paraId="37C930EF" w14:textId="77777777" w:rsidR="00EB7D10" w:rsidRDefault="00000000">
      <w:r>
        <w:t>Token: consensum - Frecuencia: 2</w:t>
      </w:r>
    </w:p>
    <w:p w14:paraId="3C670A1B" w14:textId="77777777" w:rsidR="00EB7D10" w:rsidRDefault="00000000">
      <w:r>
        <w:lastRenderedPageBreak/>
        <w:t>Token: dedicatione(m) - Frecuencia: 2</w:t>
      </w:r>
    </w:p>
    <w:p w14:paraId="57FB7A02" w14:textId="77777777" w:rsidR="00EB7D10" w:rsidRDefault="00000000">
      <w:r>
        <w:t>Token: plicius - Frecuencia: 2</w:t>
      </w:r>
    </w:p>
    <w:p w14:paraId="65849483" w14:textId="77777777" w:rsidR="00EB7D10" w:rsidRDefault="00000000">
      <w:r>
        <w:t>Token: ibsa(!) - Frecuencia: 2</w:t>
      </w:r>
    </w:p>
    <w:p w14:paraId="2A42541C" w14:textId="77777777" w:rsidR="00EB7D10" w:rsidRDefault="00000000">
      <w:r>
        <w:t>Token: Hilaritatis - Frecuencia: 2</w:t>
      </w:r>
    </w:p>
    <w:p w14:paraId="4DA18CF0" w14:textId="77777777" w:rsidR="00EB7D10" w:rsidRDefault="00000000">
      <w:r>
        <w:t>Token: castissim(ae) - Frecuencia: 2</w:t>
      </w:r>
    </w:p>
    <w:p w14:paraId="49A8BA10" w14:textId="77777777" w:rsidR="00EB7D10" w:rsidRDefault="00000000">
      <w:r>
        <w:t>Token: virgine(m) - Frecuencia: 2</w:t>
      </w:r>
    </w:p>
    <w:p w14:paraId="68F6E0B6" w14:textId="77777777" w:rsidR="00EB7D10" w:rsidRDefault="00000000">
      <w:r>
        <w:t>Token: filia(m) - Frecuencia: 2</w:t>
      </w:r>
    </w:p>
    <w:p w14:paraId="62178B58" w14:textId="77777777" w:rsidR="00EB7D10" w:rsidRDefault="00000000">
      <w:r>
        <w:t>Token: luminis - Frecuencia: 2</w:t>
      </w:r>
    </w:p>
    <w:p w14:paraId="3C499805" w14:textId="77777777" w:rsidR="00EB7D10" w:rsidRDefault="00000000">
      <w:r>
        <w:t>Token: publ]ice - Frecuencia: 2</w:t>
      </w:r>
    </w:p>
    <w:p w14:paraId="6E59C49E" w14:textId="77777777" w:rsidR="00EB7D10" w:rsidRDefault="00000000">
      <w:r>
        <w:t>Token: Salv - Frecuencia: 2</w:t>
      </w:r>
    </w:p>
    <w:p w14:paraId="04D8C236" w14:textId="77777777" w:rsidR="00EB7D10" w:rsidRDefault="00000000">
      <w:r>
        <w:t>Token: Fabi[a - Frecuencia: 2</w:t>
      </w:r>
    </w:p>
    <w:p w14:paraId="0A9F38CF" w14:textId="77777777" w:rsidR="00EB7D10" w:rsidRDefault="00000000">
      <w:r>
        <w:t>Token: Fabio?] - Frecuencia: 2</w:t>
      </w:r>
    </w:p>
    <w:p w14:paraId="1953109A" w14:textId="77777777" w:rsidR="00EB7D10" w:rsidRDefault="00000000">
      <w:r>
        <w:t>Token: Pert(inaci)] - Frecuencia: 2</w:t>
      </w:r>
    </w:p>
    <w:p w14:paraId="22B0AEA7" w14:textId="77777777" w:rsidR="00EB7D10" w:rsidRDefault="00000000">
      <w:r>
        <w:t>Token: [s]ancto - Frecuencia: 2</w:t>
      </w:r>
    </w:p>
    <w:p w14:paraId="6F28F3D0" w14:textId="77777777" w:rsidR="00EB7D10" w:rsidRDefault="00000000">
      <w:r>
        <w:t>Token: OD[---] - Frecuencia: 2</w:t>
      </w:r>
    </w:p>
    <w:p w14:paraId="111E66C8" w14:textId="77777777" w:rsidR="00EB7D10" w:rsidRDefault="00000000">
      <w:r>
        <w:t>Token: Hediae - Frecuencia: 2</w:t>
      </w:r>
    </w:p>
    <w:p w14:paraId="5659AFA4" w14:textId="77777777" w:rsidR="00EB7D10" w:rsidRDefault="00000000">
      <w:r>
        <w:t>Token: Phoebion - Frecuencia: 2</w:t>
      </w:r>
    </w:p>
    <w:p w14:paraId="49B40E21" w14:textId="77777777" w:rsidR="00EB7D10" w:rsidRDefault="00000000">
      <w:r>
        <w:t>Token: Ti[tiano - Frecuencia: 2</w:t>
      </w:r>
    </w:p>
    <w:p w14:paraId="1B8EE2E1" w14:textId="77777777" w:rsidR="00EB7D10" w:rsidRDefault="00000000">
      <w:r>
        <w:t>Token: Cass[ia] - Frecuencia: 2</w:t>
      </w:r>
    </w:p>
    <w:p w14:paraId="53A291E0" w14:textId="77777777" w:rsidR="00EB7D10" w:rsidRDefault="00000000">
      <w:r>
        <w:t>Token: m[ens(es)] - Frecuencia: 2</w:t>
      </w:r>
    </w:p>
    <w:p w14:paraId="1EC32ACC" w14:textId="77777777" w:rsidR="00EB7D10" w:rsidRDefault="00000000">
      <w:r>
        <w:t>Token: Carvili - Frecuencia: 2</w:t>
      </w:r>
    </w:p>
    <w:p w14:paraId="404DA794" w14:textId="77777777" w:rsidR="00EB7D10" w:rsidRDefault="00000000">
      <w:r>
        <w:t>Token: [---]iatoria - Frecuencia: 2</w:t>
      </w:r>
    </w:p>
    <w:p w14:paraId="7E22BFF0" w14:textId="77777777" w:rsidR="00EB7D10" w:rsidRDefault="00000000">
      <w:r>
        <w:t>Token: [maxim(us) - Frecuencia: 2</w:t>
      </w:r>
    </w:p>
    <w:p w14:paraId="162A5EF7" w14:textId="77777777" w:rsidR="00EB7D10" w:rsidRDefault="00000000">
      <w:r>
        <w:t>Token: trib(uniciae)] - Frecuencia: 2</w:t>
      </w:r>
    </w:p>
    <w:p w14:paraId="7289D81C" w14:textId="77777777" w:rsidR="00EB7D10" w:rsidRDefault="00000000">
      <w:r>
        <w:t>Token: Lucul(li) - Frecuencia: 2</w:t>
      </w:r>
    </w:p>
    <w:p w14:paraId="2D3494B9" w14:textId="77777777" w:rsidR="00EB7D10" w:rsidRDefault="00000000">
      <w:r>
        <w:t>Token: patr[i? - Frecuencia: 2</w:t>
      </w:r>
    </w:p>
    <w:p w14:paraId="553A3C12" w14:textId="77777777" w:rsidR="00EB7D10" w:rsidRDefault="00000000">
      <w:r>
        <w:lastRenderedPageBreak/>
        <w:t>Token: Eupori - Frecuencia: 2</w:t>
      </w:r>
    </w:p>
    <w:p w14:paraId="361F6797" w14:textId="77777777" w:rsidR="00EB7D10" w:rsidRDefault="00000000">
      <w:r>
        <w:t>Token: the - Frecuencia: 2</w:t>
      </w:r>
    </w:p>
    <w:p w14:paraId="6DD5D8A8" w14:textId="77777777" w:rsidR="00EB7D10" w:rsidRDefault="00000000">
      <w:r>
        <w:t>Token: q(uin)q(uennalis)] - Frecuencia: 2</w:t>
      </w:r>
    </w:p>
    <w:p w14:paraId="3FE585D7" w14:textId="77777777" w:rsidR="00EB7D10" w:rsidRDefault="00000000">
      <w:r>
        <w:t>Token: picius - Frecuencia: 2</w:t>
      </w:r>
    </w:p>
    <w:p w14:paraId="634C56A8" w14:textId="77777777" w:rsidR="00EB7D10" w:rsidRDefault="00000000">
      <w:r>
        <w:t>Token: usuras - Frecuencia: 2</w:t>
      </w:r>
    </w:p>
    <w:p w14:paraId="02A544CD" w14:textId="77777777" w:rsidR="00EB7D10" w:rsidRDefault="00000000">
      <w:r>
        <w:t>Token: partiantur - Frecuencia: 2</w:t>
      </w:r>
    </w:p>
    <w:p w14:paraId="194D10D1" w14:textId="77777777" w:rsidR="00EB7D10" w:rsidRDefault="00000000">
      <w:r>
        <w:t>Token: observatum - Frecuencia: 2</w:t>
      </w:r>
    </w:p>
    <w:p w14:paraId="3C8AD913" w14:textId="77777777" w:rsidR="00EB7D10" w:rsidRDefault="00000000">
      <w:r>
        <w:t>Token: honoratis - Frecuencia: 2</w:t>
      </w:r>
    </w:p>
    <w:p w14:paraId="35B692C2" w14:textId="77777777" w:rsidR="00EB7D10" w:rsidRDefault="00000000">
      <w:r>
        <w:t>Token: d(ecurionibus) - Frecuencia: 2</w:t>
      </w:r>
    </w:p>
    <w:p w14:paraId="3828E2AF" w14:textId="77777777" w:rsidR="00EB7D10" w:rsidRDefault="00000000">
      <w:r>
        <w:t>Token: s(ummam) - Frecuencia: 2</w:t>
      </w:r>
    </w:p>
    <w:p w14:paraId="138D34FC" w14:textId="77777777" w:rsidR="00EB7D10" w:rsidRDefault="00000000">
      <w:r>
        <w:t>Token: s(criptam) - Frecuencia: 2</w:t>
      </w:r>
    </w:p>
    <w:p w14:paraId="2B36601F" w14:textId="77777777" w:rsidR="00EB7D10" w:rsidRDefault="00000000">
      <w:r>
        <w:t>Token: O]st(iensium) - Frecuencia: 2</w:t>
      </w:r>
    </w:p>
    <w:p w14:paraId="60123E0E" w14:textId="77777777" w:rsidR="00EB7D10" w:rsidRDefault="00000000">
      <w:r>
        <w:t>Token: [iuventutis] - Frecuencia: 2</w:t>
      </w:r>
    </w:p>
    <w:p w14:paraId="36E39327" w14:textId="77777777" w:rsidR="00EB7D10" w:rsidRDefault="00000000">
      <w:r>
        <w:t>Token: I(turaeorum) - Frecuencia: 2</w:t>
      </w:r>
    </w:p>
    <w:p w14:paraId="53910081" w14:textId="77777777" w:rsidR="00EB7D10" w:rsidRDefault="00000000">
      <w:r>
        <w:t>Token: Poppaeu[s - Frecuencia: 2</w:t>
      </w:r>
    </w:p>
    <w:p w14:paraId="7CCD3DAF" w14:textId="77777777" w:rsidR="00EB7D10" w:rsidRDefault="00000000">
      <w:r>
        <w:t>Token: (H)eraclia - Frecuencia: 2</w:t>
      </w:r>
    </w:p>
    <w:p w14:paraId="68C46732" w14:textId="77777777" w:rsidR="00EB7D10" w:rsidRDefault="00000000">
      <w:r>
        <w:t>Token: ma[x]imo - Frecuencia: 2</w:t>
      </w:r>
    </w:p>
    <w:p w14:paraId="51B7D67C" w14:textId="77777777" w:rsidR="00EB7D10" w:rsidRDefault="00000000">
      <w:r>
        <w:t>Token: pot[es]t(ate) - Frecuencia: 2</w:t>
      </w:r>
    </w:p>
    <w:p w14:paraId="14AC2D6A" w14:textId="77777777" w:rsidR="00EB7D10" w:rsidRDefault="00000000">
      <w:r>
        <w:t>Token: devota] - Frecuencia: 2</w:t>
      </w:r>
    </w:p>
    <w:p w14:paraId="2C56F13C" w14:textId="77777777" w:rsidR="00EB7D10" w:rsidRDefault="00000000">
      <w:r>
        <w:t>Token: [num]ini - Frecuencia: 2</w:t>
      </w:r>
    </w:p>
    <w:p w14:paraId="1E714757" w14:textId="77777777" w:rsidR="00EB7D10" w:rsidRDefault="00000000">
      <w:r>
        <w:t>Token: m[aiestatique - Frecuencia: 2</w:t>
      </w:r>
    </w:p>
    <w:p w14:paraId="7ACAA573" w14:textId="77777777" w:rsidR="00EB7D10" w:rsidRDefault="00000000">
      <w:r>
        <w:t>Token: bea - Frecuencia: 2</w:t>
      </w:r>
    </w:p>
    <w:p w14:paraId="4B3A2C9B" w14:textId="77777777" w:rsidR="00EB7D10" w:rsidRDefault="00000000">
      <w:r>
        <w:t>Token: fla[mini - Frecuencia: 2</w:t>
      </w:r>
    </w:p>
    <w:p w14:paraId="11CE0BA8" w14:textId="77777777" w:rsidR="00EB7D10" w:rsidRDefault="00000000">
      <w:r>
        <w:t>Token: Prothymo - Frecuencia: 2</w:t>
      </w:r>
    </w:p>
    <w:p w14:paraId="28A1DB3D" w14:textId="77777777" w:rsidR="00EB7D10" w:rsidRDefault="00000000">
      <w:r>
        <w:t>Token: Aemil(iae) - Frecuencia: 2</w:t>
      </w:r>
    </w:p>
    <w:p w14:paraId="64647745" w14:textId="77777777" w:rsidR="00EB7D10" w:rsidRDefault="00000000">
      <w:r>
        <w:t>Token: Prothymus - Frecuencia: 2</w:t>
      </w:r>
    </w:p>
    <w:p w14:paraId="7D40702C" w14:textId="77777777" w:rsidR="00EB7D10" w:rsidRDefault="00000000">
      <w:r>
        <w:lastRenderedPageBreak/>
        <w:t>Token: Aur]el(io) - Frecuencia: 2</w:t>
      </w:r>
    </w:p>
    <w:p w14:paraId="2C1C4D95" w14:textId="77777777" w:rsidR="00EB7D10" w:rsidRDefault="00000000">
      <w:r>
        <w:t>Token: pra]ep(osito) - Frecuencia: 2</w:t>
      </w:r>
    </w:p>
    <w:p w14:paraId="54D921DF" w14:textId="77777777" w:rsidR="00EB7D10" w:rsidRDefault="00000000">
      <w:r>
        <w:t>Token: Saturn[in(us)] - Frecuencia: 2</w:t>
      </w:r>
    </w:p>
    <w:p w14:paraId="28F55290" w14:textId="77777777" w:rsidR="00EB7D10" w:rsidRDefault="00000000">
      <w:r>
        <w:t>Token: Germa(---) - Frecuencia: 2</w:t>
      </w:r>
    </w:p>
    <w:p w14:paraId="666D1D07" w14:textId="77777777" w:rsidR="00EB7D10" w:rsidRDefault="00000000">
      <w:r>
        <w:t>Token: Hordionius - Frecuencia: 2</w:t>
      </w:r>
    </w:p>
    <w:p w14:paraId="02FF70A9" w14:textId="77777777" w:rsidR="00EB7D10" w:rsidRDefault="00000000">
      <w:r>
        <w:t>Token: Vettianus - Frecuencia: 2</w:t>
      </w:r>
    </w:p>
    <w:p w14:paraId="1C91B214" w14:textId="77777777" w:rsidR="00EB7D10" w:rsidRDefault="00000000">
      <w:r>
        <w:t>Token: Onesi[m---] - Frecuencia: 2</w:t>
      </w:r>
    </w:p>
    <w:p w14:paraId="1C6962F7" w14:textId="77777777" w:rsidR="00EB7D10" w:rsidRDefault="00000000">
      <w:r>
        <w:t>Token: [us?] - Frecuencia: 2</w:t>
      </w:r>
    </w:p>
    <w:p w14:paraId="120662F8" w14:textId="77777777" w:rsidR="00EB7D10" w:rsidRDefault="00000000">
      <w:r>
        <w:t>Token: Pat(erno) - Frecuencia: 2</w:t>
      </w:r>
    </w:p>
    <w:p w14:paraId="1A0F7147" w14:textId="77777777" w:rsidR="00EB7D10" w:rsidRDefault="00000000">
      <w:r>
        <w:t>Token: Pater[no] - Frecuencia: 2</w:t>
      </w:r>
    </w:p>
    <w:p w14:paraId="5D797893" w14:textId="77777777" w:rsidR="00EB7D10" w:rsidRDefault="00000000">
      <w:r>
        <w:t>Token: Fundanus - Frecuencia: 2</w:t>
      </w:r>
    </w:p>
    <w:p w14:paraId="181379B2" w14:textId="77777777" w:rsidR="00EB7D10" w:rsidRDefault="00000000">
      <w:r>
        <w:t>Token: Pertin]aci - Frecuencia: 2</w:t>
      </w:r>
    </w:p>
    <w:p w14:paraId="3E30506B" w14:textId="77777777" w:rsidR="00EB7D10" w:rsidRDefault="00000000">
      <w:r>
        <w:t>Token: Par]thico - Frecuencia: 2</w:t>
      </w:r>
    </w:p>
    <w:p w14:paraId="5E89FFE5" w14:textId="77777777" w:rsidR="00EB7D10" w:rsidRDefault="00000000">
      <w:r>
        <w:t>Token: relig(ione) - Frecuencia: 2</w:t>
      </w:r>
    </w:p>
    <w:p w14:paraId="6F2AEB06" w14:textId="77777777" w:rsidR="00EB7D10" w:rsidRDefault="00000000">
      <w:r>
        <w:t>Token: dign(os) - Frecuencia: 2</w:t>
      </w:r>
    </w:p>
    <w:p w14:paraId="5C874887" w14:textId="77777777" w:rsidR="00EB7D10" w:rsidRDefault="00000000">
      <w:r>
        <w:t>Token: lusionis - Frecuencia: 2</w:t>
      </w:r>
    </w:p>
    <w:p w14:paraId="4CF64CEB" w14:textId="77777777" w:rsidR="00EB7D10" w:rsidRDefault="00000000">
      <w:r>
        <w:t>Token: posu[erunt - Frecuencia: 2</w:t>
      </w:r>
    </w:p>
    <w:p w14:paraId="1FF1A01A" w14:textId="77777777" w:rsidR="00EB7D10" w:rsidRDefault="00000000">
      <w:r>
        <w:t>Token: D[ecembres] - Frecuencia: 2</w:t>
      </w:r>
    </w:p>
    <w:p w14:paraId="1397B8ED" w14:textId="77777777" w:rsidR="00EB7D10" w:rsidRDefault="00000000">
      <w:r>
        <w:t>Token: Capito[---] - Frecuencia: 2</w:t>
      </w:r>
    </w:p>
    <w:p w14:paraId="3E9E0768" w14:textId="77777777" w:rsidR="00EB7D10" w:rsidRDefault="00000000">
      <w:r>
        <w:t>Token: Primitibo(!) - Frecuencia: 2</w:t>
      </w:r>
    </w:p>
    <w:p w14:paraId="4F8EFA2C" w14:textId="77777777" w:rsidR="00EB7D10" w:rsidRDefault="00000000">
      <w:r>
        <w:t>Token: Oct(o)b(res) - Frecuencia: 2</w:t>
      </w:r>
    </w:p>
    <w:p w14:paraId="3B203836" w14:textId="77777777" w:rsidR="00EB7D10" w:rsidRDefault="00000000">
      <w:r>
        <w:t>Token: virginius - Frecuencia: 2</w:t>
      </w:r>
    </w:p>
    <w:p w14:paraId="5E193B5E" w14:textId="77777777" w:rsidR="00EB7D10" w:rsidRDefault="00000000">
      <w:r>
        <w:t>Token: IIv[iro] - Frecuencia: 2</w:t>
      </w:r>
    </w:p>
    <w:p w14:paraId="0907777E" w14:textId="77777777" w:rsidR="00EB7D10" w:rsidRDefault="00000000">
      <w:r>
        <w:t>Token: Divos - Frecuencia: 2</w:t>
      </w:r>
    </w:p>
    <w:p w14:paraId="7E7FD74A" w14:textId="77777777" w:rsidR="00EB7D10" w:rsidRDefault="00000000">
      <w:r>
        <w:t>Token: testor - Frecuencia: 2</w:t>
      </w:r>
    </w:p>
    <w:p w14:paraId="09732CC5" w14:textId="77777777" w:rsidR="00EB7D10" w:rsidRDefault="00000000">
      <w:r>
        <w:t>Token: No[nas - Frecuencia: 2</w:t>
      </w:r>
    </w:p>
    <w:p w14:paraId="228930D9" w14:textId="77777777" w:rsidR="00EB7D10" w:rsidRDefault="00000000">
      <w:r>
        <w:lastRenderedPageBreak/>
        <w:t>Token: [S]eptimius - Frecuencia: 2</w:t>
      </w:r>
    </w:p>
    <w:p w14:paraId="0423BFEA" w14:textId="77777777" w:rsidR="00EB7D10" w:rsidRDefault="00000000">
      <w:r>
        <w:t>Token: [X?]L - Frecuencia: 2</w:t>
      </w:r>
    </w:p>
    <w:p w14:paraId="6A8627A2" w14:textId="77777777" w:rsidR="00EB7D10" w:rsidRDefault="00000000">
      <w:r>
        <w:t>Token: a[nnis] - Frecuencia: 2</w:t>
      </w:r>
    </w:p>
    <w:p w14:paraId="37AB5176" w14:textId="77777777" w:rsidR="00EB7D10" w:rsidRDefault="00000000">
      <w:r>
        <w:t>Token: Ant[o]ni - Frecuencia: 2</w:t>
      </w:r>
    </w:p>
    <w:p w14:paraId="4260ED04" w14:textId="77777777" w:rsidR="00EB7D10" w:rsidRDefault="00000000">
      <w:r>
        <w:t>Token: T]iti - Frecuencia: 2</w:t>
      </w:r>
    </w:p>
    <w:p w14:paraId="1B71816E" w14:textId="77777777" w:rsidR="00EB7D10" w:rsidRDefault="00000000">
      <w:r>
        <w:t>Token: li[b(erto) - Frecuencia: 2</w:t>
      </w:r>
    </w:p>
    <w:p w14:paraId="6C7F1DAB" w14:textId="77777777" w:rsidR="00EB7D10" w:rsidRDefault="00000000">
      <w:r>
        <w:t>Token: [veriana - Frecuencia: 2</w:t>
      </w:r>
    </w:p>
    <w:p w14:paraId="63A2189D" w14:textId="77777777" w:rsidR="00EB7D10" w:rsidRDefault="00000000">
      <w:r>
        <w:t>Token: dimiss]is - Frecuencia: 2</w:t>
      </w:r>
    </w:p>
    <w:p w14:paraId="5C9723AA" w14:textId="77777777" w:rsidR="00EB7D10" w:rsidRDefault="00000000">
      <w:r>
        <w:t>Token: r[ecognit(um) - Frecuencia: 2</w:t>
      </w:r>
    </w:p>
    <w:p w14:paraId="2D40086D" w14:textId="77777777" w:rsidR="00EB7D10" w:rsidRDefault="00000000">
      <w:r>
        <w:t>Token: Vital[i - Frecuencia: 2</w:t>
      </w:r>
    </w:p>
    <w:p w14:paraId="0C900502" w14:textId="77777777" w:rsidR="00EB7D10" w:rsidRDefault="00000000">
      <w:r>
        <w:t>Token: [testament]o - Frecuencia: 2</w:t>
      </w:r>
    </w:p>
    <w:p w14:paraId="0C1CD52D" w14:textId="77777777" w:rsidR="00EB7D10" w:rsidRDefault="00000000">
      <w:r>
        <w:t>Token: aliena - Frecuencia: 2</w:t>
      </w:r>
    </w:p>
    <w:p w14:paraId="492AE2B5" w14:textId="77777777" w:rsidR="00EB7D10" w:rsidRDefault="00000000">
      <w:r>
        <w:t>Token: biselli - Frecuencia: 2</w:t>
      </w:r>
    </w:p>
    <w:p w14:paraId="0D481EE9" w14:textId="77777777" w:rsidR="00EB7D10" w:rsidRDefault="00000000">
      <w:r>
        <w:t>Token: Adi]abenici - Frecuencia: 2</w:t>
      </w:r>
    </w:p>
    <w:p w14:paraId="22D68C5D" w14:textId="77777777" w:rsidR="00EB7D10" w:rsidRDefault="00000000">
      <w:r>
        <w:t>Token: aeditui - Frecuencia: 2</w:t>
      </w:r>
    </w:p>
    <w:p w14:paraId="1BD39CB6" w14:textId="77777777" w:rsidR="00EB7D10" w:rsidRDefault="00000000">
      <w:r>
        <w:t>Token: [d(ominis)] - Frecuencia: 2</w:t>
      </w:r>
    </w:p>
    <w:p w14:paraId="202FAC30" w14:textId="77777777" w:rsidR="00EB7D10" w:rsidRDefault="00000000">
      <w:r>
        <w:t>Token: Cons[tantio] - Frecuencia: 2</w:t>
      </w:r>
    </w:p>
    <w:p w14:paraId="5FED7E82" w14:textId="77777777" w:rsidR="00EB7D10" w:rsidRDefault="00000000">
      <w:r>
        <w:t>Token: [nob(ilissimis) - Frecuencia: 2</w:t>
      </w:r>
    </w:p>
    <w:p w14:paraId="351B2F99" w14:textId="77777777" w:rsidR="00EB7D10" w:rsidRDefault="00000000">
      <w:r>
        <w:t>Token: VIvi[r - Frecuencia: 2</w:t>
      </w:r>
    </w:p>
    <w:p w14:paraId="6EFDC969" w14:textId="77777777" w:rsidR="00EB7D10" w:rsidRDefault="00000000">
      <w:r>
        <w:t>Token: Eulonghus(!) - Frecuencia: 2</w:t>
      </w:r>
    </w:p>
    <w:p w14:paraId="1924B044" w14:textId="77777777" w:rsidR="00EB7D10" w:rsidRDefault="00000000">
      <w:r>
        <w:t>Token: Volsinis - Frecuencia: 2</w:t>
      </w:r>
    </w:p>
    <w:p w14:paraId="2F8AE291" w14:textId="77777777" w:rsidR="00EB7D10" w:rsidRDefault="00000000">
      <w:r>
        <w:t>Token: Ius[tus? - Frecuencia: 2</w:t>
      </w:r>
    </w:p>
    <w:p w14:paraId="7E22A18C" w14:textId="77777777" w:rsidR="00EB7D10" w:rsidRDefault="00000000">
      <w:r>
        <w:t>Token: fe[l]ix - Frecuencia: 2</w:t>
      </w:r>
    </w:p>
    <w:p w14:paraId="119C8600" w14:textId="77777777" w:rsidR="00EB7D10" w:rsidRDefault="00000000">
      <w:r>
        <w:t>Token: Florentinu[s - Frecuencia: 2</w:t>
      </w:r>
    </w:p>
    <w:p w14:paraId="3CCD7781" w14:textId="77777777" w:rsidR="00EB7D10" w:rsidRDefault="00000000">
      <w:r>
        <w:t>Token: pon]tif(ex) - Frecuencia: 2</w:t>
      </w:r>
    </w:p>
    <w:p w14:paraId="316E70F9" w14:textId="77777777" w:rsidR="00EB7D10" w:rsidRDefault="00000000">
      <w:r>
        <w:t>Token: cohort]ibus - Frecuencia: 2</w:t>
      </w:r>
    </w:p>
    <w:p w14:paraId="74F0C384" w14:textId="77777777" w:rsidR="00EB7D10" w:rsidRDefault="00000000">
      <w:r>
        <w:lastRenderedPageBreak/>
        <w:t>Token: Oct(obres)] - Frecuencia: 2</w:t>
      </w:r>
    </w:p>
    <w:p w14:paraId="53898E98" w14:textId="77777777" w:rsidR="00EB7D10" w:rsidRDefault="00000000">
      <w:r>
        <w:t>Token: [Proculo] - Frecuencia: 2</w:t>
      </w:r>
    </w:p>
    <w:p w14:paraId="5F304FEF" w14:textId="77777777" w:rsidR="00EB7D10" w:rsidRDefault="00000000">
      <w:r>
        <w:t>Token: [Valente - Frecuencia: 2</w:t>
      </w:r>
    </w:p>
    <w:p w14:paraId="5B77612F" w14:textId="77777777" w:rsidR="00EB7D10" w:rsidRDefault="00000000">
      <w:r>
        <w:t>Token: su[i - Frecuencia: 2</w:t>
      </w:r>
    </w:p>
    <w:p w14:paraId="0DD82E5B" w14:textId="77777777" w:rsidR="00EB7D10" w:rsidRDefault="00000000">
      <w:r>
        <w:t>Token: proc[---] - Frecuencia: 2</w:t>
      </w:r>
    </w:p>
    <w:p w14:paraId="39770A36" w14:textId="77777777" w:rsidR="00EB7D10" w:rsidRDefault="00000000">
      <w:r>
        <w:t>Token: Ach(aiae) - Frecuencia: 2</w:t>
      </w:r>
    </w:p>
    <w:p w14:paraId="26CF9974" w14:textId="77777777" w:rsidR="00EB7D10" w:rsidRDefault="00000000">
      <w:r>
        <w:t>Token: pii[ssimae - Frecuencia: 2</w:t>
      </w:r>
    </w:p>
    <w:p w14:paraId="053EB6D5" w14:textId="77777777" w:rsidR="00EB7D10" w:rsidRDefault="00000000">
      <w:r>
        <w:t>Token: Cassium - Frecuencia: 2</w:t>
      </w:r>
    </w:p>
    <w:p w14:paraId="51F8CBFD" w14:textId="77777777" w:rsidR="00EB7D10" w:rsidRDefault="00000000">
      <w:r>
        <w:t>Token: Ge(---) - Frecuencia: 2</w:t>
      </w:r>
    </w:p>
    <w:p w14:paraId="50B6951B" w14:textId="77777777" w:rsidR="00EB7D10" w:rsidRDefault="00000000">
      <w:r>
        <w:t>Token: Ful[vio - Frecuencia: 2</w:t>
      </w:r>
    </w:p>
    <w:p w14:paraId="078311BE" w14:textId="77777777" w:rsidR="00EB7D10" w:rsidRDefault="00000000">
      <w:r>
        <w:t>Token: II[vir(o) - Frecuencia: 2</w:t>
      </w:r>
    </w:p>
    <w:p w14:paraId="4A4C4CD6" w14:textId="77777777" w:rsidR="00EB7D10" w:rsidRDefault="00000000">
      <w:r>
        <w:t>Token: Fulv[ius - Frecuencia: 2</w:t>
      </w:r>
    </w:p>
    <w:p w14:paraId="6C2C8B07" w14:textId="77777777" w:rsidR="00EB7D10" w:rsidRDefault="00000000">
      <w:r>
        <w:t>Token: Calpu[rnio - Frecuencia: 2</w:t>
      </w:r>
    </w:p>
    <w:p w14:paraId="03DE6ADB" w14:textId="77777777" w:rsidR="00EB7D10" w:rsidRDefault="00000000">
      <w:r>
        <w:t>Token: Vatiniae - Frecuencia: 2</w:t>
      </w:r>
    </w:p>
    <w:p w14:paraId="06B608D6" w14:textId="77777777" w:rsidR="00EB7D10" w:rsidRDefault="00000000">
      <w:r>
        <w:t>Token: Fau[---] - Frecuencia: 2</w:t>
      </w:r>
    </w:p>
    <w:p w14:paraId="107DB2D7" w14:textId="77777777" w:rsidR="00EB7D10" w:rsidRDefault="00000000">
      <w:r>
        <w:t>Token: Qui(rina)] - Frecuencia: 2</w:t>
      </w:r>
    </w:p>
    <w:p w14:paraId="4142A551" w14:textId="77777777" w:rsidR="00EB7D10" w:rsidRDefault="00000000">
      <w:r>
        <w:t>Token: Apule - Frecuencia: 2</w:t>
      </w:r>
    </w:p>
    <w:p w14:paraId="34CCEBA5" w14:textId="77777777" w:rsidR="00EB7D10" w:rsidRDefault="00000000">
      <w:r>
        <w:t>Token: requieb - Frecuencia: 2</w:t>
      </w:r>
    </w:p>
    <w:p w14:paraId="3478DCE7" w14:textId="77777777" w:rsidR="00EB7D10" w:rsidRDefault="00000000">
      <w:r>
        <w:t>Token: Aponi(us) - Frecuencia: 2</w:t>
      </w:r>
    </w:p>
    <w:p w14:paraId="1BBF5A18" w14:textId="77777777" w:rsidR="00EB7D10" w:rsidRDefault="00000000">
      <w:r>
        <w:t>Token: Antae - Frecuencia: 2</w:t>
      </w:r>
    </w:p>
    <w:p w14:paraId="16F00BD6" w14:textId="77777777" w:rsidR="00EB7D10" w:rsidRDefault="00000000">
      <w:r>
        <w:t>Token: Aequanae - Frecuencia: 2</w:t>
      </w:r>
    </w:p>
    <w:p w14:paraId="1202BE4D" w14:textId="77777777" w:rsidR="00EB7D10" w:rsidRDefault="00000000">
      <w:r>
        <w:t>Token: Cus - Frecuencia: 2</w:t>
      </w:r>
    </w:p>
    <w:p w14:paraId="0E4B543C" w14:textId="77777777" w:rsidR="00EB7D10" w:rsidRDefault="00000000">
      <w:r>
        <w:t>Token: t(o) - Frecuencia: 2</w:t>
      </w:r>
    </w:p>
    <w:p w14:paraId="7AEB477A" w14:textId="77777777" w:rsidR="00EB7D10" w:rsidRDefault="00000000">
      <w:r>
        <w:t>Token: Sinopensium] - Frecuencia: 2</w:t>
      </w:r>
    </w:p>
    <w:p w14:paraId="2F2210AD" w14:textId="77777777" w:rsidR="00EB7D10" w:rsidRDefault="00000000">
      <w:r>
        <w:t>Token: ten[---] - Frecuencia: 2</w:t>
      </w:r>
    </w:p>
    <w:p w14:paraId="48E69257" w14:textId="77777777" w:rsidR="00EB7D10" w:rsidRDefault="00000000">
      <w:r>
        <w:t>Token: tabernam - Frecuencia: 2</w:t>
      </w:r>
    </w:p>
    <w:p w14:paraId="5088F71C" w14:textId="77777777" w:rsidR="00EB7D10" w:rsidRDefault="00000000">
      <w:r>
        <w:lastRenderedPageBreak/>
        <w:t>Token: Nymp[his - Frecuencia: 2</w:t>
      </w:r>
    </w:p>
    <w:p w14:paraId="317CCF67" w14:textId="77777777" w:rsidR="00EB7D10" w:rsidRDefault="00000000">
      <w:r>
        <w:t>Token: Subati - Frecuencia: 2</w:t>
      </w:r>
    </w:p>
    <w:p w14:paraId="1C2D8148" w14:textId="77777777" w:rsidR="00EB7D10" w:rsidRDefault="00000000">
      <w:r>
        <w:t>Token: Aquil[ae] - Frecuencia: 2</w:t>
      </w:r>
    </w:p>
    <w:p w14:paraId="18C558FC" w14:textId="77777777" w:rsidR="00EB7D10" w:rsidRDefault="00000000">
      <w:r>
        <w:t>Token: e(minentissimo) - Frecuencia: 2</w:t>
      </w:r>
    </w:p>
    <w:p w14:paraId="65F38D5E" w14:textId="77777777" w:rsidR="00EB7D10" w:rsidRDefault="00000000">
      <w:r>
        <w:t>Token: praefe[cto] - Frecuencia: 2</w:t>
      </w:r>
    </w:p>
    <w:p w14:paraId="4B833679" w14:textId="77777777" w:rsidR="00EB7D10" w:rsidRDefault="00000000">
      <w:r>
        <w:t>Token: [e]cto - Frecuencia: 2</w:t>
      </w:r>
    </w:p>
    <w:p w14:paraId="03CDAC4F" w14:textId="77777777" w:rsidR="00EB7D10" w:rsidRDefault="00000000">
      <w:r>
        <w:t>Token: [---]peius - Frecuencia: 2</w:t>
      </w:r>
    </w:p>
    <w:p w14:paraId="0457F8D7" w14:textId="77777777" w:rsidR="00EB7D10" w:rsidRDefault="00000000">
      <w:r>
        <w:t>Token: Damasc(enorum) - Frecuencia: 2</w:t>
      </w:r>
    </w:p>
    <w:p w14:paraId="3DF2150A" w14:textId="77777777" w:rsidR="00EB7D10" w:rsidRDefault="00000000">
      <w:r>
        <w:t>Token: Galat(arum) - Frecuencia: 2</w:t>
      </w:r>
    </w:p>
    <w:p w14:paraId="0B1DFEAC" w14:textId="77777777" w:rsidR="00EB7D10" w:rsidRDefault="00000000">
      <w:r>
        <w:t>Token: asinu(m) - Frecuencia: 2</w:t>
      </w:r>
    </w:p>
    <w:p w14:paraId="18BFBE64" w14:textId="77777777" w:rsidR="00EB7D10" w:rsidRDefault="00000000">
      <w:r>
        <w:t>Token: decimu(m) - Frecuencia: 2</w:t>
      </w:r>
    </w:p>
    <w:p w14:paraId="0EF7B4C2" w14:textId="77777777" w:rsidR="00EB7D10" w:rsidRDefault="00000000">
      <w:r>
        <w:t>Token: Cal(endas) - Frecuencia: 2</w:t>
      </w:r>
    </w:p>
    <w:p w14:paraId="4FDE3351" w14:textId="77777777" w:rsidR="00EB7D10" w:rsidRDefault="00000000">
      <w:r>
        <w:t>Token: lias(!) - Frecuencia: 2</w:t>
      </w:r>
    </w:p>
    <w:p w14:paraId="1A639726" w14:textId="77777777" w:rsidR="00EB7D10" w:rsidRDefault="00000000">
      <w:r>
        <w:t>Token: sitanus - Frecuencia: 2</w:t>
      </w:r>
    </w:p>
    <w:p w14:paraId="79AA55C8" w14:textId="77777777" w:rsidR="00EB7D10" w:rsidRDefault="00000000">
      <w:r>
        <w:t>Token: quinquaginta) - Frecuencia: 2</w:t>
      </w:r>
    </w:p>
    <w:p w14:paraId="16A9D6B7" w14:textId="77777777" w:rsidR="00EB7D10" w:rsidRDefault="00000000">
      <w:r>
        <w:t>Token: Ka(lenda)s - Frecuencia: 2</w:t>
      </w:r>
    </w:p>
    <w:p w14:paraId="0C9EE41B" w14:textId="77777777" w:rsidR="00EB7D10" w:rsidRDefault="00000000">
      <w:r>
        <w:t>Token: convicia - Frecuencia: 2</w:t>
      </w:r>
    </w:p>
    <w:p w14:paraId="46A18712" w14:textId="77777777" w:rsidR="00EB7D10" w:rsidRDefault="00000000">
      <w:r>
        <w:t>Token: acc(epta) - Frecuencia: 2</w:t>
      </w:r>
    </w:p>
    <w:p w14:paraId="3DC79E46" w14:textId="77777777" w:rsidR="00EB7D10" w:rsidRDefault="00000000">
      <w:r>
        <w:t>Token: [[nepotis]] - Frecuencia: 2</w:t>
      </w:r>
    </w:p>
    <w:p w14:paraId="2E0FAA03" w14:textId="77777777" w:rsidR="00EB7D10" w:rsidRDefault="00000000">
      <w:r>
        <w:t>Token: v(indicis)]] - Frecuencia: 2</w:t>
      </w:r>
    </w:p>
    <w:p w14:paraId="29FA12FA" w14:textId="77777777" w:rsidR="00EB7D10" w:rsidRDefault="00000000">
      <w:r>
        <w:t>Token: d]iv[i - Frecuencia: 2</w:t>
      </w:r>
    </w:p>
    <w:p w14:paraId="79B6CB25" w14:textId="77777777" w:rsidR="00EB7D10" w:rsidRDefault="00000000">
      <w:r>
        <w:t>Token: Arabi]ci - Frecuencia: 2</w:t>
      </w:r>
    </w:p>
    <w:p w14:paraId="749C51D5" w14:textId="77777777" w:rsidR="00EB7D10" w:rsidRDefault="00000000">
      <w:r>
        <w:t>Token: rthici - Frecuencia: 2</w:t>
      </w:r>
    </w:p>
    <w:p w14:paraId="2BFC6146" w14:textId="77777777" w:rsidR="00EB7D10" w:rsidRDefault="00000000">
      <w:r>
        <w:t>Token: Britan(n)ico - Frecuencia: 2</w:t>
      </w:r>
    </w:p>
    <w:p w14:paraId="0C2C8EE1" w14:textId="77777777" w:rsidR="00EB7D10" w:rsidRDefault="00000000">
      <w:r>
        <w:t>Token: p(roconsuli) - Frecuencia: 2</w:t>
      </w:r>
    </w:p>
    <w:p w14:paraId="2471F60D" w14:textId="77777777" w:rsidR="00EB7D10" w:rsidRDefault="00000000">
      <w:r>
        <w:t>Token: vi]as - Frecuencia: 2</w:t>
      </w:r>
    </w:p>
    <w:p w14:paraId="42F91FEC" w14:textId="77777777" w:rsidR="00EB7D10" w:rsidRDefault="00000000">
      <w:r>
        <w:lastRenderedPageBreak/>
        <w:t>Token: [Par]th[ici] - Frecuencia: 2</w:t>
      </w:r>
    </w:p>
    <w:p w14:paraId="6A4A7A59" w14:textId="77777777" w:rsidR="00EB7D10" w:rsidRDefault="00000000">
      <w:r>
        <w:t>Token: Tad(ius) - Frecuencia: 2</w:t>
      </w:r>
    </w:p>
    <w:p w14:paraId="46448B76" w14:textId="77777777" w:rsidR="00EB7D10" w:rsidRDefault="00000000">
      <w:r>
        <w:t>Token: Paul(a)e - Frecuencia: 2</w:t>
      </w:r>
    </w:p>
    <w:p w14:paraId="4EA7139F" w14:textId="77777777" w:rsidR="00EB7D10" w:rsidRDefault="00000000">
      <w:r>
        <w:t>Token: Ve]spasiani - Frecuencia: 2</w:t>
      </w:r>
    </w:p>
    <w:p w14:paraId="7AA887DC" w14:textId="77777777" w:rsidR="00EB7D10" w:rsidRDefault="00000000">
      <w:r>
        <w:t>Token: [limitem - Frecuencia: 2</w:t>
      </w:r>
    </w:p>
    <w:p w14:paraId="2E70FF9B" w14:textId="77777777" w:rsidR="00EB7D10" w:rsidRDefault="00000000">
      <w:r>
        <w:t>Token: Oeenses - Frecuencia: 2</w:t>
      </w:r>
    </w:p>
    <w:p w14:paraId="400A9A60" w14:textId="77777777" w:rsidR="00EB7D10" w:rsidRDefault="00000000">
      <w:r>
        <w:t>Token: pon[t(ificis) - Frecuencia: 2</w:t>
      </w:r>
    </w:p>
    <w:p w14:paraId="71D13023" w14:textId="77777777" w:rsidR="00EB7D10" w:rsidRDefault="00000000">
      <w:r>
        <w:t>Token: pos(uerunt)?] - Frecuencia: 2</w:t>
      </w:r>
    </w:p>
    <w:p w14:paraId="013091B3" w14:textId="77777777" w:rsidR="00EB7D10" w:rsidRDefault="00000000">
      <w:r>
        <w:t>Token: [tia - Frecuencia: 2</w:t>
      </w:r>
    </w:p>
    <w:p w14:paraId="3F52318E" w14:textId="77777777" w:rsidR="00EB7D10" w:rsidRDefault="00000000">
      <w:r>
        <w:t>Token: Secur(a) - Frecuencia: 2</w:t>
      </w:r>
    </w:p>
    <w:p w14:paraId="4F43F0E6" w14:textId="77777777" w:rsidR="00EB7D10" w:rsidRDefault="00000000">
      <w:r>
        <w:t>Token: Xv(iro) - Frecuencia: 2</w:t>
      </w:r>
    </w:p>
    <w:p w14:paraId="7C7D8476" w14:textId="77777777" w:rsidR="00EB7D10" w:rsidRDefault="00000000">
      <w:r>
        <w:t>Token: [q(uin)q(uennali) - Frecuencia: 2</w:t>
      </w:r>
    </w:p>
    <w:p w14:paraId="764FAC0F" w14:textId="77777777" w:rsidR="00EB7D10" w:rsidRDefault="00000000">
      <w:r>
        <w:t>Token: [Augustorum - Frecuencia: 2</w:t>
      </w:r>
    </w:p>
    <w:p w14:paraId="6988ABC4" w14:textId="77777777" w:rsidR="00EB7D10" w:rsidRDefault="00000000">
      <w:r>
        <w:t>Token: Maxsimina(!) - Frecuencia: 2</w:t>
      </w:r>
    </w:p>
    <w:p w14:paraId="3B3262D5" w14:textId="77777777" w:rsidR="00EB7D10" w:rsidRDefault="00000000">
      <w:r>
        <w:t>Token: Saturni[n]o - Frecuencia: 2</w:t>
      </w:r>
    </w:p>
    <w:p w14:paraId="17065D0C" w14:textId="77777777" w:rsidR="00EB7D10" w:rsidRDefault="00000000">
      <w:r>
        <w:t>Token: nobiliss(imorum) - Frecuencia: 2</w:t>
      </w:r>
    </w:p>
    <w:p w14:paraId="6A2C5CC4" w14:textId="77777777" w:rsidR="00EB7D10" w:rsidRDefault="00000000">
      <w:r>
        <w:t>Token: term(inus) - Frecuencia: 2</w:t>
      </w:r>
    </w:p>
    <w:p w14:paraId="42EFA903" w14:textId="77777777" w:rsidR="00EB7D10" w:rsidRDefault="00000000">
      <w:r>
        <w:t>Token: leugae - Frecuencia: 2</w:t>
      </w:r>
    </w:p>
    <w:p w14:paraId="7F33C1CF" w14:textId="77777777" w:rsidR="00EB7D10" w:rsidRDefault="00000000">
      <w:r>
        <w:t>Token: qu]aestori - Frecuencia: 2</w:t>
      </w:r>
    </w:p>
    <w:p w14:paraId="7F9F2DB6" w14:textId="77777777" w:rsidR="00EB7D10" w:rsidRDefault="00000000">
      <w:r>
        <w:t>Token: m[ilitum - Frecuencia: 2</w:t>
      </w:r>
    </w:p>
    <w:p w14:paraId="18A9A7B7" w14:textId="77777777" w:rsidR="00EB7D10" w:rsidRDefault="00000000">
      <w:r>
        <w:t>Token: Septumo - Frecuencia: 2</w:t>
      </w:r>
    </w:p>
    <w:p w14:paraId="3F93D00D" w14:textId="77777777" w:rsidR="00EB7D10" w:rsidRDefault="00000000">
      <w:r>
        <w:t>Token: ocus - Frecuencia: 2</w:t>
      </w:r>
    </w:p>
    <w:p w14:paraId="24A161E2" w14:textId="77777777" w:rsidR="00EB7D10" w:rsidRDefault="00000000">
      <w:r>
        <w:t>Token: Nicanor - Frecuencia: 2</w:t>
      </w:r>
    </w:p>
    <w:p w14:paraId="5E34E8CD" w14:textId="77777777" w:rsidR="00EB7D10" w:rsidRDefault="00000000">
      <w:r>
        <w:t>Token: ocularius - Frecuencia: 2</w:t>
      </w:r>
    </w:p>
    <w:p w14:paraId="2ED3E82D" w14:textId="77777777" w:rsidR="00EB7D10" w:rsidRDefault="00000000">
      <w:r>
        <w:t>Token: Hecate - Frecuencia: 2</w:t>
      </w:r>
    </w:p>
    <w:p w14:paraId="127EC8D0" w14:textId="77777777" w:rsidR="00EB7D10" w:rsidRDefault="00000000">
      <w:r>
        <w:t>Token: Eufrosi - Frecuencia: 2</w:t>
      </w:r>
    </w:p>
    <w:p w14:paraId="24EA8B76" w14:textId="77777777" w:rsidR="00EB7D10" w:rsidRDefault="00000000">
      <w:r>
        <w:lastRenderedPageBreak/>
        <w:t>Token: Paphi - Frecuencia: 2</w:t>
      </w:r>
    </w:p>
    <w:p w14:paraId="54F4F4AC" w14:textId="77777777" w:rsidR="00EB7D10" w:rsidRDefault="00000000">
      <w:r>
        <w:t>Token: re]cessit - Frecuencia: 2</w:t>
      </w:r>
    </w:p>
    <w:p w14:paraId="545B5D46" w14:textId="77777777" w:rsidR="00EB7D10" w:rsidRDefault="00000000">
      <w:r>
        <w:t>Token: mense(!) - Frecuencia: 2</w:t>
      </w:r>
    </w:p>
    <w:p w14:paraId="50162AC2" w14:textId="77777777" w:rsidR="00EB7D10" w:rsidRDefault="00000000">
      <w:r>
        <w:t>Token: septi - Frecuencia: 2</w:t>
      </w:r>
    </w:p>
    <w:p w14:paraId="7D7336A1" w14:textId="77777777" w:rsidR="00EB7D10" w:rsidRDefault="00000000">
      <w:r>
        <w:t>Token: fam(ula) - Frecuencia: 2</w:t>
      </w:r>
    </w:p>
    <w:p w14:paraId="4803BCBE" w14:textId="77777777" w:rsidR="00EB7D10" w:rsidRDefault="00000000">
      <w:r>
        <w:t>Token: redemptor - Frecuencia: 2</w:t>
      </w:r>
    </w:p>
    <w:p w14:paraId="526CA169" w14:textId="77777777" w:rsidR="00EB7D10" w:rsidRDefault="00000000">
      <w:r>
        <w:t>Token: Aecornae - Frecuencia: 2</w:t>
      </w:r>
    </w:p>
    <w:p w14:paraId="2C791190" w14:textId="77777777" w:rsidR="00EB7D10" w:rsidRDefault="00000000">
      <w:r>
        <w:t>Token: milliariae - Frecuencia: 2</w:t>
      </w:r>
    </w:p>
    <w:p w14:paraId="3BA381AD" w14:textId="77777777" w:rsidR="00EB7D10" w:rsidRDefault="00000000">
      <w:r>
        <w:t>Token: monim[entum - Frecuencia: 2</w:t>
      </w:r>
    </w:p>
    <w:p w14:paraId="0AB2A4D0" w14:textId="77777777" w:rsidR="00EB7D10" w:rsidRDefault="00000000">
      <w:r>
        <w:t>Token: [pater?] - Frecuencia: 2</w:t>
      </w:r>
    </w:p>
    <w:p w14:paraId="026986AC" w14:textId="77777777" w:rsidR="00EB7D10" w:rsidRDefault="00000000">
      <w:r>
        <w:t>Token: Doro - Frecuencia: 2</w:t>
      </w:r>
    </w:p>
    <w:p w14:paraId="2560366C" w14:textId="77777777" w:rsidR="00EB7D10" w:rsidRDefault="00000000">
      <w:r>
        <w:t>Token: [Alexander] - Frecuencia: 2</w:t>
      </w:r>
    </w:p>
    <w:p w14:paraId="7714A114" w14:textId="77777777" w:rsidR="00EB7D10" w:rsidRDefault="00000000">
      <w:r>
        <w:t>Token: Lara - Frecuencia: 2</w:t>
      </w:r>
    </w:p>
    <w:p w14:paraId="6D7476EC" w14:textId="77777777" w:rsidR="00EB7D10" w:rsidRDefault="00000000">
      <w:r>
        <w:t>Token: Im(!) - Frecuencia: 2</w:t>
      </w:r>
    </w:p>
    <w:p w14:paraId="280322EA" w14:textId="77777777" w:rsidR="00EB7D10" w:rsidRDefault="00000000">
      <w:r>
        <w:t>Token: Alexande[r - Frecuencia: 2</w:t>
      </w:r>
    </w:p>
    <w:p w14:paraId="1B5F2322" w14:textId="77777777" w:rsidR="00EB7D10" w:rsidRDefault="00000000">
      <w:r>
        <w:t>Token: Popil(io) - Frecuencia: 2</w:t>
      </w:r>
    </w:p>
    <w:p w14:paraId="2BD384B4" w14:textId="77777777" w:rsidR="00EB7D10" w:rsidRDefault="00000000">
      <w:r>
        <w:t>Token: Lat - Frecuencia: 2</w:t>
      </w:r>
    </w:p>
    <w:p w14:paraId="6C96AD74" w14:textId="77777777" w:rsidR="00EB7D10" w:rsidRDefault="00000000">
      <w:r>
        <w:t>Token: uro - Frecuencia: 2</w:t>
      </w:r>
    </w:p>
    <w:p w14:paraId="6B892097" w14:textId="77777777" w:rsidR="00EB7D10" w:rsidRDefault="00000000">
      <w:r>
        <w:t>Token: (H)ygiae - Frecuencia: 2</w:t>
      </w:r>
    </w:p>
    <w:p w14:paraId="06B43EF7" w14:textId="77777777" w:rsidR="00EB7D10" w:rsidRDefault="00000000">
      <w:r>
        <w:t>Token: infernum - Frecuencia: 2</w:t>
      </w:r>
    </w:p>
    <w:p w14:paraId="4BE031D1" w14:textId="77777777" w:rsidR="00EB7D10" w:rsidRDefault="00000000">
      <w:r>
        <w:t>Token: Baet(ica) - Frecuencia: 2</w:t>
      </w:r>
    </w:p>
    <w:p w14:paraId="72E3FF95" w14:textId="77777777" w:rsidR="00EB7D10" w:rsidRDefault="00000000">
      <w:r>
        <w:t>Token: Pompeianius - Frecuencia: 2</w:t>
      </w:r>
    </w:p>
    <w:p w14:paraId="2FD0DD1C" w14:textId="77777777" w:rsidR="00EB7D10" w:rsidRDefault="00000000">
      <w:r>
        <w:t>Token: videri - Frecuencia: 2</w:t>
      </w:r>
    </w:p>
    <w:p w14:paraId="7ABF36E3" w14:textId="77777777" w:rsidR="00EB7D10" w:rsidRDefault="00000000">
      <w:r>
        <w:t>Token: florebat - Frecuencia: 2</w:t>
      </w:r>
    </w:p>
    <w:p w14:paraId="14A999C1" w14:textId="77777777" w:rsidR="00EB7D10" w:rsidRDefault="00000000">
      <w:r>
        <w:t>Token: Vi[--- - Frecuencia: 2</w:t>
      </w:r>
    </w:p>
    <w:p w14:paraId="497C3B2F" w14:textId="77777777" w:rsidR="00EB7D10" w:rsidRDefault="00000000">
      <w:r>
        <w:t>Token: col(oniae)?] - Frecuencia: 2</w:t>
      </w:r>
    </w:p>
    <w:p w14:paraId="3DF74B26" w14:textId="77777777" w:rsidR="00EB7D10" w:rsidRDefault="00000000">
      <w:r>
        <w:lastRenderedPageBreak/>
        <w:t>Token: pi[------ - Frecuencia: 2</w:t>
      </w:r>
    </w:p>
    <w:p w14:paraId="530AB8CF" w14:textId="77777777" w:rsidR="00EB7D10" w:rsidRDefault="00000000">
      <w:r>
        <w:t>Token: regionarius - Frecuencia: 2</w:t>
      </w:r>
    </w:p>
    <w:p w14:paraId="5D60CC64" w14:textId="77777777" w:rsidR="00EB7D10" w:rsidRDefault="00000000">
      <w:r>
        <w:t>Token: ca[rissimo] - Frecuencia: 2</w:t>
      </w:r>
    </w:p>
    <w:p w14:paraId="658E0772" w14:textId="77777777" w:rsidR="00EB7D10" w:rsidRDefault="00000000">
      <w:r>
        <w:t>Token: Templu(m) - Frecuencia: 2</w:t>
      </w:r>
    </w:p>
    <w:p w14:paraId="14C08891" w14:textId="77777777" w:rsidR="00EB7D10" w:rsidRDefault="00000000">
      <w:r>
        <w:t>Token: funda - Frecuencia: 2</w:t>
      </w:r>
    </w:p>
    <w:p w14:paraId="3943E896" w14:textId="77777777" w:rsidR="00EB7D10" w:rsidRDefault="00000000">
      <w:r>
        <w:t>Token: eques? - Frecuencia: 2</w:t>
      </w:r>
    </w:p>
    <w:p w14:paraId="7D3E8806" w14:textId="77777777" w:rsidR="00EB7D10" w:rsidRDefault="00000000">
      <w:r>
        <w:t>Token: Asmunis - Frecuencia: 2</w:t>
      </w:r>
    </w:p>
    <w:p w14:paraId="62F53D99" w14:textId="77777777" w:rsidR="00EB7D10" w:rsidRDefault="00000000">
      <w:r>
        <w:t>Token: [ca]rissimo - Frecuencia: 2</w:t>
      </w:r>
    </w:p>
    <w:p w14:paraId="7548F450" w14:textId="77777777" w:rsidR="00EB7D10" w:rsidRDefault="00000000">
      <w:r>
        <w:t>Token: [Rustico - Frecuencia: 2</w:t>
      </w:r>
    </w:p>
    <w:p w14:paraId="0AD1AA2F" w14:textId="77777777" w:rsidR="00EB7D10" w:rsidRDefault="00000000">
      <w:r>
        <w:t>Token: Romulo] - Frecuencia: 2</w:t>
      </w:r>
    </w:p>
    <w:p w14:paraId="287A9023" w14:textId="77777777" w:rsidR="00EB7D10" w:rsidRDefault="00000000">
      <w:r>
        <w:t>Token: G(e)r(manicus) - Frecuencia: 2</w:t>
      </w:r>
    </w:p>
    <w:p w14:paraId="00F85800" w14:textId="77777777" w:rsidR="00EB7D10" w:rsidRDefault="00000000">
      <w:r>
        <w:t>Token: Ca(e)s(ar) - Frecuencia: 2</w:t>
      </w:r>
    </w:p>
    <w:p w14:paraId="52549DD7" w14:textId="77777777" w:rsidR="00EB7D10" w:rsidRDefault="00000000">
      <w:r>
        <w:t>Token: [tri]buno - Frecuencia: 2</w:t>
      </w:r>
    </w:p>
    <w:p w14:paraId="13381089" w14:textId="77777777" w:rsidR="00EB7D10" w:rsidRDefault="00000000">
      <w:r>
        <w:t>Token: P[ann(oniorum)] - Frecuencia: 2</w:t>
      </w:r>
    </w:p>
    <w:p w14:paraId="68DF0506" w14:textId="77777777" w:rsidR="00EB7D10" w:rsidRDefault="00000000">
      <w:r>
        <w:t>Token: commilitonibus - Frecuencia: 2</w:t>
      </w:r>
    </w:p>
    <w:p w14:paraId="4ED0AC4B" w14:textId="77777777" w:rsidR="00EB7D10" w:rsidRDefault="00000000">
      <w:r>
        <w:t>Token: Gamu[s?] - Frecuencia: 2</w:t>
      </w:r>
    </w:p>
    <w:p w14:paraId="366E8F6A" w14:textId="77777777" w:rsidR="00EB7D10" w:rsidRDefault="00000000">
      <w:r>
        <w:t>Token: [Clau]dia - Frecuencia: 2</w:t>
      </w:r>
    </w:p>
    <w:p w14:paraId="4A80AB00" w14:textId="77777777" w:rsidR="00EB7D10" w:rsidRDefault="00000000">
      <w:r>
        <w:t>Token: F]irmus - Frecuencia: 2</w:t>
      </w:r>
    </w:p>
    <w:p w14:paraId="452D0281" w14:textId="77777777" w:rsidR="00EB7D10" w:rsidRDefault="00000000">
      <w:r>
        <w:t>Token: [busque - Frecuencia: 2</w:t>
      </w:r>
    </w:p>
    <w:p w14:paraId="6AC5F118" w14:textId="77777777" w:rsidR="00EB7D10" w:rsidRDefault="00000000">
      <w:r>
        <w:t>Token: furtu(m) - Frecuencia: 2</w:t>
      </w:r>
    </w:p>
    <w:p w14:paraId="46BF0494" w14:textId="77777777" w:rsidR="00EB7D10" w:rsidRDefault="00000000">
      <w:r>
        <w:t>Token: meu(m) - Frecuencia: 2</w:t>
      </w:r>
    </w:p>
    <w:p w14:paraId="291F7A1C" w14:textId="77777777" w:rsidR="00EB7D10" w:rsidRDefault="00000000">
      <w:r>
        <w:t>Token: nov(um) - Frecuencia: 2</w:t>
      </w:r>
    </w:p>
    <w:p w14:paraId="379C3D91" w14:textId="77777777" w:rsidR="00EB7D10" w:rsidRDefault="00000000">
      <w:r>
        <w:t>Token: me(o) - Frecuencia: 2</w:t>
      </w:r>
    </w:p>
    <w:p w14:paraId="7FF2C2C2" w14:textId="77777777" w:rsidR="00EB7D10" w:rsidRDefault="00000000">
      <w:r>
        <w:t>Token: d]d(ominis) - Frecuencia: 2</w:t>
      </w:r>
    </w:p>
    <w:p w14:paraId="1F267993" w14:textId="77777777" w:rsidR="00EB7D10" w:rsidRDefault="00000000">
      <w:r>
        <w:t>Token: Benedicta - Frecuencia: 2</w:t>
      </w:r>
    </w:p>
    <w:p w14:paraId="2212C1DD" w14:textId="77777777" w:rsidR="00EB7D10" w:rsidRDefault="00000000">
      <w:r>
        <w:t>Token: servus) - Frecuencia: 2</w:t>
      </w:r>
    </w:p>
    <w:p w14:paraId="44A3FD5F" w14:textId="77777777" w:rsidR="00EB7D10" w:rsidRDefault="00000000">
      <w:r>
        <w:lastRenderedPageBreak/>
        <w:t>Token: pr[o]c(uratori) - Frecuencia: 2</w:t>
      </w:r>
    </w:p>
    <w:p w14:paraId="623C074B" w14:textId="77777777" w:rsidR="00EB7D10" w:rsidRDefault="00000000">
      <w:r>
        <w:t>Token: centianus - Frecuencia: 2</w:t>
      </w:r>
    </w:p>
    <w:p w14:paraId="33F0A3A9" w14:textId="77777777" w:rsidR="00EB7D10" w:rsidRDefault="00000000">
      <w:r>
        <w:t>Token: Fronto] - Frecuencia: 2</w:t>
      </w:r>
    </w:p>
    <w:p w14:paraId="31C354F3" w14:textId="77777777" w:rsidR="00EB7D10" w:rsidRDefault="00000000">
      <w:r>
        <w:t>Token: POP - Frecuencia: 2</w:t>
      </w:r>
    </w:p>
    <w:p w14:paraId="2D9EBDDA" w14:textId="77777777" w:rsidR="00EB7D10" w:rsidRDefault="00000000">
      <w:r>
        <w:t>Token: Musul(amiorum) - Frecuencia: 2</w:t>
      </w:r>
    </w:p>
    <w:p w14:paraId="3DE62A4A" w14:textId="77777777" w:rsidR="00EB7D10" w:rsidRDefault="00000000">
      <w:r>
        <w:t>Token: impe]nsa - Frecuencia: 2</w:t>
      </w:r>
    </w:p>
    <w:p w14:paraId="41F12768" w14:textId="77777777" w:rsidR="00EB7D10" w:rsidRDefault="00000000">
      <w:r>
        <w:t>Token: li[bertabusque] - Frecuencia: 2</w:t>
      </w:r>
    </w:p>
    <w:p w14:paraId="5B81A868" w14:textId="77777777" w:rsidR="00EB7D10" w:rsidRDefault="00000000">
      <w:r>
        <w:t>Token: conserv(o) - Frecuencia: 2</w:t>
      </w:r>
    </w:p>
    <w:p w14:paraId="18267FA4" w14:textId="77777777" w:rsidR="00EB7D10" w:rsidRDefault="00000000">
      <w:r>
        <w:t>Token: Fabri - Frecuencia: 2</w:t>
      </w:r>
    </w:p>
    <w:p w14:paraId="17FB7299" w14:textId="77777777" w:rsidR="00EB7D10" w:rsidRDefault="00000000">
      <w:r>
        <w:t>Token: [donis] - Frecuencia: 2</w:t>
      </w:r>
    </w:p>
    <w:p w14:paraId="24681E04" w14:textId="77777777" w:rsidR="00EB7D10" w:rsidRDefault="00000000">
      <w:r>
        <w:t>Token: [a]n(nis) - Frecuencia: 2</w:t>
      </w:r>
    </w:p>
    <w:p w14:paraId="49544F67" w14:textId="77777777" w:rsidR="00EB7D10" w:rsidRDefault="00000000">
      <w:r>
        <w:t>Token: Zetus - Frecuencia: 2</w:t>
      </w:r>
    </w:p>
    <w:p w14:paraId="4276F4FD" w14:textId="77777777" w:rsidR="00EB7D10" w:rsidRDefault="00000000">
      <w:r>
        <w:t>Token: cogita - Frecuencia: 2</w:t>
      </w:r>
    </w:p>
    <w:p w14:paraId="68A16E31" w14:textId="77777777" w:rsidR="00EB7D10" w:rsidRDefault="00000000">
      <w:r>
        <w:t>Token: maxume - Frecuencia: 2</w:t>
      </w:r>
    </w:p>
    <w:p w14:paraId="140D374E" w14:textId="77777777" w:rsidR="00EB7D10" w:rsidRDefault="00000000">
      <w:r>
        <w:t>Token: socius - Frecuencia: 2</w:t>
      </w:r>
    </w:p>
    <w:p w14:paraId="5A0F5538" w14:textId="77777777" w:rsidR="00EB7D10" w:rsidRDefault="00000000">
      <w:r>
        <w:t>Token: Mart[ias - Frecuencia: 2</w:t>
      </w:r>
    </w:p>
    <w:p w14:paraId="194533CA" w14:textId="77777777" w:rsidR="00EB7D10" w:rsidRDefault="00000000">
      <w:r>
        <w:t>Token: CXXVII - Frecuencia: 2</w:t>
      </w:r>
    </w:p>
    <w:p w14:paraId="0EE09C2F" w14:textId="77777777" w:rsidR="00EB7D10" w:rsidRDefault="00000000">
      <w:r>
        <w:t>Token: CONSS - Frecuencia: 2</w:t>
      </w:r>
    </w:p>
    <w:p w14:paraId="59D47BB5" w14:textId="77777777" w:rsidR="00EB7D10" w:rsidRDefault="00000000">
      <w:r>
        <w:t>Token: V[al(erio)] - Frecuencia: 2</w:t>
      </w:r>
    </w:p>
    <w:p w14:paraId="479AB747" w14:textId="77777777" w:rsidR="00EB7D10" w:rsidRDefault="00000000">
      <w:r>
        <w:t>Token: CLIV[---] - Frecuencia: 2</w:t>
      </w:r>
    </w:p>
    <w:p w14:paraId="1576078C" w14:textId="77777777" w:rsidR="00EB7D10" w:rsidRDefault="00000000">
      <w:r>
        <w:t>Token: sac[ra - Frecuencia: 2</w:t>
      </w:r>
    </w:p>
    <w:p w14:paraId="6C0C36C9" w14:textId="77777777" w:rsidR="00EB7D10" w:rsidRDefault="00000000">
      <w:r>
        <w:t>Token: Accula - Frecuencia: 2</w:t>
      </w:r>
    </w:p>
    <w:p w14:paraId="2B9EAE50" w14:textId="77777777" w:rsidR="00EB7D10" w:rsidRDefault="00000000">
      <w:r>
        <w:t>Token: Puteolanus - Frecuencia: 2</w:t>
      </w:r>
    </w:p>
    <w:p w14:paraId="0191FF1E" w14:textId="77777777" w:rsidR="00EB7D10" w:rsidRDefault="00000000">
      <w:r>
        <w:t>Token: sollicite - Frecuencia: 2</w:t>
      </w:r>
    </w:p>
    <w:p w14:paraId="58F4E362" w14:textId="77777777" w:rsidR="00EB7D10" w:rsidRDefault="00000000">
      <w:r>
        <w:t>Token: L(oco) - Frecuencia: 2</w:t>
      </w:r>
    </w:p>
    <w:p w14:paraId="45C41D5D" w14:textId="77777777" w:rsidR="00EB7D10" w:rsidRDefault="00000000">
      <w:r>
        <w:t>Token: f(acto) - Frecuencia: 2</w:t>
      </w:r>
    </w:p>
    <w:p w14:paraId="0FA75A45" w14:textId="77777777" w:rsidR="00EB7D10" w:rsidRDefault="00000000">
      <w:r>
        <w:lastRenderedPageBreak/>
        <w:t>Token: A[ttico - Frecuencia: 2</w:t>
      </w:r>
    </w:p>
    <w:p w14:paraId="223EC89C" w14:textId="77777777" w:rsidR="00EB7D10" w:rsidRDefault="00000000">
      <w:r>
        <w:t>Token: [lib(erti)] - Frecuencia: 2</w:t>
      </w:r>
    </w:p>
    <w:p w14:paraId="5DA2BD58" w14:textId="77777777" w:rsidR="00EB7D10" w:rsidRDefault="00000000">
      <w:r>
        <w:t>Token: Pol(l)ioni - Frecuencia: 2</w:t>
      </w:r>
    </w:p>
    <w:p w14:paraId="4746CD68" w14:textId="77777777" w:rsidR="00EB7D10" w:rsidRDefault="00000000">
      <w:r>
        <w:t>Token: Isochryso - Frecuencia: 2</w:t>
      </w:r>
    </w:p>
    <w:p w14:paraId="0242F2F7" w14:textId="77777777" w:rsidR="00EB7D10" w:rsidRDefault="00000000">
      <w:r>
        <w:t>Token: trigin(t)a - Frecuencia: 2</w:t>
      </w:r>
    </w:p>
    <w:p w14:paraId="5D6F9B96" w14:textId="77777777" w:rsidR="00EB7D10" w:rsidRDefault="00000000">
      <w:r>
        <w:t>Token: qu[os - Frecuencia: 2</w:t>
      </w:r>
    </w:p>
    <w:p w14:paraId="1DB0A9A1" w14:textId="77777777" w:rsidR="00EB7D10" w:rsidRDefault="00000000">
      <w:r>
        <w:t>Token: reddam - Frecuencia: 2</w:t>
      </w:r>
    </w:p>
    <w:p w14:paraId="1D6851B1" w14:textId="77777777" w:rsidR="00EB7D10" w:rsidRDefault="00000000">
      <w:r>
        <w:t>Token: sestertios - Frecuencia: 2</w:t>
      </w:r>
    </w:p>
    <w:p w14:paraId="4612C2BA" w14:textId="77777777" w:rsidR="00EB7D10" w:rsidRDefault="00000000">
      <w:r>
        <w:t>Token: mil(l)e - Frecuencia: 2</w:t>
      </w:r>
    </w:p>
    <w:p w14:paraId="58C521BA" w14:textId="77777777" w:rsidR="00EB7D10" w:rsidRDefault="00000000">
      <w:r>
        <w:t>Token: [ego - Frecuencia: 2</w:t>
      </w:r>
    </w:p>
    <w:p w14:paraId="1DABB357" w14:textId="77777777" w:rsidR="00EB7D10" w:rsidRDefault="00000000">
      <w:r>
        <w:t>Token: Racili - Frecuencia: 2</w:t>
      </w:r>
    </w:p>
    <w:p w14:paraId="5F0BD11E" w14:textId="77777777" w:rsidR="00EB7D10" w:rsidRDefault="00000000">
      <w:r>
        <w:t>Token: petere - Frecuencia: 2</w:t>
      </w:r>
    </w:p>
    <w:p w14:paraId="636254CC" w14:textId="77777777" w:rsidR="00EB7D10" w:rsidRDefault="00000000">
      <w:r>
        <w:t>Token: Ca]ecilio - Frecuencia: 2</w:t>
      </w:r>
    </w:p>
    <w:p w14:paraId="4E5BFB56" w14:textId="77777777" w:rsidR="00EB7D10" w:rsidRDefault="00000000">
      <w:r>
        <w:t>Token: Trai] - Frecuencia: 2</w:t>
      </w:r>
    </w:p>
    <w:p w14:paraId="39C5FB4B" w14:textId="77777777" w:rsidR="00EB7D10" w:rsidRDefault="00000000">
      <w:r>
        <w:t>Token: symplegma - Frecuencia: 2</w:t>
      </w:r>
    </w:p>
    <w:p w14:paraId="7B46390B" w14:textId="77777777" w:rsidR="00EB7D10" w:rsidRDefault="00000000">
      <w:r>
        <w:t>Token: tessera(rius) - Frecuencia: 2</w:t>
      </w:r>
    </w:p>
    <w:p w14:paraId="5007622B" w14:textId="77777777" w:rsidR="00EB7D10" w:rsidRDefault="00000000">
      <w:r>
        <w:t>Token: aed(ituus?) - Frecuencia: 2</w:t>
      </w:r>
    </w:p>
    <w:p w14:paraId="464DD92C" w14:textId="77777777" w:rsidR="00EB7D10" w:rsidRDefault="00000000">
      <w:r>
        <w:t>Token: omne[s - Frecuencia: 2</w:t>
      </w:r>
    </w:p>
    <w:p w14:paraId="339146C0" w14:textId="77777777" w:rsidR="00EB7D10" w:rsidRDefault="00000000">
      <w:r>
        <w:t>Token: [---]cto - Frecuencia: 2</w:t>
      </w:r>
    </w:p>
    <w:p w14:paraId="6753FE74" w14:textId="77777777" w:rsidR="00EB7D10" w:rsidRDefault="00000000">
      <w:r>
        <w:t>Token: dispen - Frecuencia: 2</w:t>
      </w:r>
    </w:p>
    <w:p w14:paraId="1C5585A7" w14:textId="77777777" w:rsidR="00EB7D10" w:rsidRDefault="00000000">
      <w:r>
        <w:t>Token: d(evoto) - Frecuencia: 2</w:t>
      </w:r>
    </w:p>
    <w:p w14:paraId="17F52585" w14:textId="77777777" w:rsidR="00EB7D10" w:rsidRDefault="00000000">
      <w:r>
        <w:t>Token: ma(iestati)q(ue) - Frecuencia: 2</w:t>
      </w:r>
    </w:p>
    <w:p w14:paraId="32AD2E97" w14:textId="77777777" w:rsidR="00EB7D10" w:rsidRDefault="00000000">
      <w:r>
        <w:t>Token: [saepe - Frecuencia: 2</w:t>
      </w:r>
    </w:p>
    <w:p w14:paraId="38E13770" w14:textId="77777777" w:rsidR="00EB7D10" w:rsidRDefault="00000000">
      <w:r>
        <w:t>Token: liqui - Frecuencia: 2</w:t>
      </w:r>
    </w:p>
    <w:p w14:paraId="3318A2B3" w14:textId="77777777" w:rsidR="00EB7D10" w:rsidRDefault="00000000">
      <w:r>
        <w:t>Token: incipe - Frecuencia: 2</w:t>
      </w:r>
    </w:p>
    <w:p w14:paraId="53266CCA" w14:textId="77777777" w:rsidR="00EB7D10" w:rsidRDefault="00000000">
      <w:r>
        <w:t>Token: signus(!) - Frecuencia: 2</w:t>
      </w:r>
    </w:p>
    <w:p w14:paraId="04287154" w14:textId="77777777" w:rsidR="00EB7D10" w:rsidRDefault="00000000">
      <w:r>
        <w:lastRenderedPageBreak/>
        <w:t>Token: [princi]pi - Frecuencia: 2</w:t>
      </w:r>
    </w:p>
    <w:p w14:paraId="1E90653B" w14:textId="77777777" w:rsidR="00EB7D10" w:rsidRDefault="00000000">
      <w:r>
        <w:t>Token: invictissimis - Frecuencia: 2</w:t>
      </w:r>
    </w:p>
    <w:p w14:paraId="24884760" w14:textId="77777777" w:rsidR="00EB7D10" w:rsidRDefault="00000000">
      <w:r>
        <w:t>Token: principib(us) - Frecuencia: 2</w:t>
      </w:r>
    </w:p>
    <w:p w14:paraId="1B26F788" w14:textId="77777777" w:rsidR="00EB7D10" w:rsidRDefault="00000000">
      <w:r>
        <w:t>Token: intercepto - Frecuencia: 2</w:t>
      </w:r>
    </w:p>
    <w:p w14:paraId="40F2E516" w14:textId="77777777" w:rsidR="00EB7D10" w:rsidRDefault="00000000">
      <w:r>
        <w:t>Token: Florentissimo - Frecuencia: 2</w:t>
      </w:r>
    </w:p>
    <w:p w14:paraId="414B5E2D" w14:textId="77777777" w:rsidR="00EB7D10" w:rsidRDefault="00000000">
      <w:r>
        <w:t>Token: labsum(!) - Frecuencia: 2</w:t>
      </w:r>
    </w:p>
    <w:p w14:paraId="0368AE61" w14:textId="77777777" w:rsidR="00EB7D10" w:rsidRDefault="00000000">
      <w:r>
        <w:t>Token: Phasis - Frecuencia: 2</w:t>
      </w:r>
    </w:p>
    <w:p w14:paraId="61F68465" w14:textId="77777777" w:rsidR="00EB7D10" w:rsidRDefault="00000000">
      <w:r>
        <w:t>Token: Antestiae - Frecuencia: 2</w:t>
      </w:r>
    </w:p>
    <w:p w14:paraId="494209A2" w14:textId="77777777" w:rsidR="00EB7D10" w:rsidRDefault="00000000">
      <w:r>
        <w:t>Token: [iae] - Frecuencia: 2</w:t>
      </w:r>
    </w:p>
    <w:p w14:paraId="057857C2" w14:textId="77777777" w:rsidR="00EB7D10" w:rsidRDefault="00000000">
      <w:r>
        <w:t>Token: ma[rito - Frecuencia: 2</w:t>
      </w:r>
    </w:p>
    <w:p w14:paraId="74CB6106" w14:textId="77777777" w:rsidR="00EB7D10" w:rsidRDefault="00000000">
      <w:r>
        <w:t>Token: Pris[co] - Frecuencia: 2</w:t>
      </w:r>
    </w:p>
    <w:p w14:paraId="3956222F" w14:textId="77777777" w:rsidR="00EB7D10" w:rsidRDefault="00000000">
      <w:r>
        <w:t>Token: Pa[l(atina)] - Frecuencia: 2</w:t>
      </w:r>
    </w:p>
    <w:p w14:paraId="386A3A6B" w14:textId="77777777" w:rsidR="00EB7D10" w:rsidRDefault="00000000">
      <w:r>
        <w:t>Token: Laet[us] - Frecuencia: 2</w:t>
      </w:r>
    </w:p>
    <w:p w14:paraId="5E4FF070" w14:textId="77777777" w:rsidR="00EB7D10" w:rsidRDefault="00000000">
      <w:r>
        <w:t>Token: Genethlius - Frecuencia: 2</w:t>
      </w:r>
    </w:p>
    <w:p w14:paraId="3BC7E329" w14:textId="77777777" w:rsidR="00EB7D10" w:rsidRDefault="00000000">
      <w:r>
        <w:t>Token: [Imp(eratoribus)] - Frecuencia: 2</w:t>
      </w:r>
    </w:p>
    <w:p w14:paraId="7E627A00" w14:textId="77777777" w:rsidR="00EB7D10" w:rsidRDefault="00000000">
      <w:r>
        <w:t>Token: [Lici]nio - Frecuencia: 2</w:t>
      </w:r>
    </w:p>
    <w:p w14:paraId="22EF5799" w14:textId="77777777" w:rsidR="00EB7D10" w:rsidRDefault="00000000">
      <w:r>
        <w:t>Token: Gallien - Frecuencia: 2</w:t>
      </w:r>
    </w:p>
    <w:p w14:paraId="53005D53" w14:textId="77777777" w:rsidR="00EB7D10" w:rsidRDefault="00000000">
      <w:r>
        <w:t>Token: r[e]bus - Frecuencia: 2</w:t>
      </w:r>
    </w:p>
    <w:p w14:paraId="500923B3" w14:textId="77777777" w:rsidR="00EB7D10" w:rsidRDefault="00000000">
      <w:r>
        <w:t>Token: [cur]avit - Frecuencia: 2</w:t>
      </w:r>
    </w:p>
    <w:p w14:paraId="09AB6F1C" w14:textId="77777777" w:rsidR="00EB7D10" w:rsidRDefault="00000000">
      <w:r>
        <w:t>Token: Pompeiano] - Frecuencia: 2</w:t>
      </w:r>
    </w:p>
    <w:p w14:paraId="10D239ED" w14:textId="77777777" w:rsidR="00EB7D10" w:rsidRDefault="00000000">
      <w:r>
        <w:t>Token: velarius - Frecuencia: 2</w:t>
      </w:r>
    </w:p>
    <w:p w14:paraId="6C04E7C7" w14:textId="77777777" w:rsidR="00EB7D10" w:rsidRDefault="00000000">
      <w:r>
        <w:t>Token: Recepta - Frecuencia: 2</w:t>
      </w:r>
    </w:p>
    <w:p w14:paraId="133C9D5B" w14:textId="77777777" w:rsidR="00EB7D10" w:rsidRDefault="00000000">
      <w:r>
        <w:t>Token: Carrinas - Frecuencia: 2</w:t>
      </w:r>
    </w:p>
    <w:p w14:paraId="176D5A71" w14:textId="77777777" w:rsidR="00EB7D10" w:rsidRDefault="00000000">
      <w:r>
        <w:t>Token: Septumia - Frecuencia: 2</w:t>
      </w:r>
    </w:p>
    <w:p w14:paraId="5933653C" w14:textId="77777777" w:rsidR="00EB7D10" w:rsidRDefault="00000000">
      <w:r>
        <w:t>Token: Populena - Frecuencia: 2</w:t>
      </w:r>
    </w:p>
    <w:p w14:paraId="23BF93E1" w14:textId="77777777" w:rsidR="00EB7D10" w:rsidRDefault="00000000">
      <w:r>
        <w:t>Token: Pacidia - Frecuencia: 2</w:t>
      </w:r>
    </w:p>
    <w:p w14:paraId="0798D37E" w14:textId="77777777" w:rsidR="00EB7D10" w:rsidRDefault="00000000">
      <w:r>
        <w:lastRenderedPageBreak/>
        <w:t>Token: thangelus - Frecuencia: 2</w:t>
      </w:r>
    </w:p>
    <w:p w14:paraId="0CF63775" w14:textId="77777777" w:rsidR="00EB7D10" w:rsidRDefault="00000000">
      <w:r>
        <w:t>Token: [---]VCO - Frecuencia: 2</w:t>
      </w:r>
    </w:p>
    <w:p w14:paraId="5CBA3D33" w14:textId="77777777" w:rsidR="00EB7D10" w:rsidRDefault="00000000">
      <w:r>
        <w:t>Token: Rebur - Frecuencia: 2</w:t>
      </w:r>
    </w:p>
    <w:p w14:paraId="6FCAA21E" w14:textId="77777777" w:rsidR="00EB7D10" w:rsidRDefault="00000000">
      <w:r>
        <w:t>Token: post[quam - Frecuencia: 2</w:t>
      </w:r>
    </w:p>
    <w:p w14:paraId="4BBA5BDF" w14:textId="77777777" w:rsidR="00EB7D10" w:rsidRDefault="00000000">
      <w:r>
        <w:t>Token: IIviri] - Frecuencia: 2</w:t>
      </w:r>
    </w:p>
    <w:p w14:paraId="47636755" w14:textId="77777777" w:rsidR="00EB7D10" w:rsidRDefault="00000000">
      <w:r>
        <w:t>Token: mat[ri? - Frecuencia: 2</w:t>
      </w:r>
    </w:p>
    <w:p w14:paraId="4B80023E" w14:textId="77777777" w:rsidR="00EB7D10" w:rsidRDefault="00000000">
      <w:r>
        <w:t>Token: Valeri[o - Frecuencia: 2</w:t>
      </w:r>
    </w:p>
    <w:p w14:paraId="08E2E09D" w14:textId="77777777" w:rsidR="00EB7D10" w:rsidRDefault="00000000">
      <w:r>
        <w:t>Token: Dasimio - Frecuencia: 2</w:t>
      </w:r>
    </w:p>
    <w:p w14:paraId="02CFA395" w14:textId="77777777" w:rsidR="00EB7D10" w:rsidRDefault="00000000">
      <w:r>
        <w:t>Token: pote[st(ate)] - Frecuencia: 2</w:t>
      </w:r>
    </w:p>
    <w:p w14:paraId="72C3359C" w14:textId="77777777" w:rsidR="00EB7D10" w:rsidRDefault="00000000">
      <w:r>
        <w:t>Token: Deposit(i)o - Frecuencia: 2</w:t>
      </w:r>
    </w:p>
    <w:p w14:paraId="45ECA180" w14:textId="77777777" w:rsidR="00EB7D10" w:rsidRDefault="00000000">
      <w:r>
        <w:t>Token: qu-- - Frecuencia: 2</w:t>
      </w:r>
    </w:p>
    <w:p w14:paraId="21FC97C6" w14:textId="77777777" w:rsidR="00EB7D10" w:rsidRDefault="00000000">
      <w:r>
        <w:t>Token: Aburio - Frecuencia: 2</w:t>
      </w:r>
    </w:p>
    <w:p w14:paraId="72574C76" w14:textId="77777777" w:rsidR="00EB7D10" w:rsidRDefault="00000000">
      <w:r>
        <w:t>Token: inno[centissimo] - Frecuencia: 2</w:t>
      </w:r>
    </w:p>
    <w:p w14:paraId="1A1D3A4A" w14:textId="77777777" w:rsidR="00EB7D10" w:rsidRDefault="00000000">
      <w:r>
        <w:t>Token: Valetudini - Frecuencia: 2</w:t>
      </w:r>
    </w:p>
    <w:p w14:paraId="6E51E041" w14:textId="77777777" w:rsidR="00EB7D10" w:rsidRDefault="00000000">
      <w:r>
        <w:t>Token: Faleris - Frecuencia: 2</w:t>
      </w:r>
    </w:p>
    <w:p w14:paraId="5615005E" w14:textId="77777777" w:rsidR="00EB7D10" w:rsidRDefault="00000000">
      <w:r>
        <w:t>Token: Castre(n)si - Frecuencia: 2</w:t>
      </w:r>
    </w:p>
    <w:p w14:paraId="7EBBFF92" w14:textId="77777777" w:rsidR="00EB7D10" w:rsidRDefault="00000000">
      <w:r>
        <w:t>Token: Dean(ae) - Frecuencia: 2</w:t>
      </w:r>
    </w:p>
    <w:p w14:paraId="0D4873B0" w14:textId="77777777" w:rsidR="00EB7D10" w:rsidRDefault="00000000">
      <w:r>
        <w:t>Token: Paetina - Frecuencia: 2</w:t>
      </w:r>
    </w:p>
    <w:p w14:paraId="2F8ACCED" w14:textId="77777777" w:rsidR="00EB7D10" w:rsidRDefault="00000000">
      <w:r>
        <w:t>Token: Apate - Frecuencia: 2</w:t>
      </w:r>
    </w:p>
    <w:p w14:paraId="7AE47D74" w14:textId="77777777" w:rsidR="00EB7D10" w:rsidRDefault="00000000">
      <w:r>
        <w:t>Token: Mon(---) - Frecuencia: 2</w:t>
      </w:r>
    </w:p>
    <w:p w14:paraId="2AADD7C8" w14:textId="77777777" w:rsidR="00EB7D10" w:rsidRDefault="00000000">
      <w:r>
        <w:t>Token: [e(st)?] - Frecuencia: 2</w:t>
      </w:r>
    </w:p>
    <w:p w14:paraId="6A3BEB3F" w14:textId="77777777" w:rsidR="00EB7D10" w:rsidRDefault="00000000">
      <w:r>
        <w:t>Token: [fil]ia - Frecuencia: 2</w:t>
      </w:r>
    </w:p>
    <w:p w14:paraId="17BCB6B1" w14:textId="77777777" w:rsidR="00EB7D10" w:rsidRDefault="00000000">
      <w:r>
        <w:t>Token: Anilia - Frecuencia: 2</w:t>
      </w:r>
    </w:p>
    <w:p w14:paraId="3DB95FDF" w14:textId="77777777" w:rsidR="00EB7D10" w:rsidRDefault="00000000">
      <w:r>
        <w:t>Token: Caes[i] - Frecuencia: 2</w:t>
      </w:r>
    </w:p>
    <w:p w14:paraId="0B9FB100" w14:textId="77777777" w:rsidR="00EB7D10" w:rsidRDefault="00000000">
      <w:r>
        <w:t>Token: Are - Frecuencia: 2</w:t>
      </w:r>
    </w:p>
    <w:p w14:paraId="08560F51" w14:textId="77777777" w:rsidR="00EB7D10" w:rsidRDefault="00000000">
      <w:r>
        <w:t>Token: [X]VIII - Frecuencia: 2</w:t>
      </w:r>
    </w:p>
    <w:p w14:paraId="68964062" w14:textId="77777777" w:rsidR="00EB7D10" w:rsidRDefault="00000000">
      <w:r>
        <w:lastRenderedPageBreak/>
        <w:t>Token: recep - Frecuencia: 2</w:t>
      </w:r>
    </w:p>
    <w:p w14:paraId="6730E503" w14:textId="77777777" w:rsidR="00EB7D10" w:rsidRDefault="00000000">
      <w:r>
        <w:t>Token: impetra - Frecuencia: 2</w:t>
      </w:r>
    </w:p>
    <w:p w14:paraId="59CE9621" w14:textId="77777777" w:rsidR="00EB7D10" w:rsidRDefault="00000000">
      <w:r>
        <w:t>Token: piaetatis(!) - Frecuencia: 2</w:t>
      </w:r>
    </w:p>
    <w:p w14:paraId="65625B5C" w14:textId="77777777" w:rsidR="00EB7D10" w:rsidRDefault="00000000">
      <w:r>
        <w:t>Token: Elpidiano - Frecuencia: 2</w:t>
      </w:r>
    </w:p>
    <w:p w14:paraId="0957BD6E" w14:textId="77777777" w:rsidR="00EB7D10" w:rsidRDefault="00000000">
      <w:r>
        <w:t>Token: istum - Frecuencia: 2</w:t>
      </w:r>
    </w:p>
    <w:p w14:paraId="060AD2BF" w14:textId="77777777" w:rsidR="00EB7D10" w:rsidRDefault="00000000">
      <w:r>
        <w:t>Token: Mulvio - Frecuencia: 2</w:t>
      </w:r>
    </w:p>
    <w:p w14:paraId="68439C30" w14:textId="77777777" w:rsidR="00EB7D10" w:rsidRDefault="00000000">
      <w:r>
        <w:t>Token: Rest[i] - Frecuencia: 2</w:t>
      </w:r>
    </w:p>
    <w:p w14:paraId="04CBBD20" w14:textId="77777777" w:rsidR="00EB7D10" w:rsidRDefault="00000000">
      <w:r>
        <w:t>Token: [Paet]o - Frecuencia: 2</w:t>
      </w:r>
    </w:p>
    <w:p w14:paraId="17232661" w14:textId="77777777" w:rsidR="00EB7D10" w:rsidRDefault="00000000">
      <w:r>
        <w:t>Token: leg[ionis - Frecuencia: 2</w:t>
      </w:r>
    </w:p>
    <w:p w14:paraId="3A842218" w14:textId="77777777" w:rsidR="00EB7D10" w:rsidRDefault="00000000">
      <w:r>
        <w:t>Token: Biccus - Frecuencia: 2</w:t>
      </w:r>
    </w:p>
    <w:p w14:paraId="7A1CB7CD" w14:textId="77777777" w:rsidR="00EB7D10" w:rsidRDefault="00000000">
      <w:r>
        <w:t>Token: ercurio - Frecuencia: 2</w:t>
      </w:r>
    </w:p>
    <w:p w14:paraId="3AC41F72" w14:textId="77777777" w:rsidR="00EB7D10" w:rsidRDefault="00000000">
      <w:r>
        <w:t>Token: Ara]bico - Frecuencia: 2</w:t>
      </w:r>
    </w:p>
    <w:p w14:paraId="10F72884" w14:textId="77777777" w:rsidR="00EB7D10" w:rsidRDefault="00000000">
      <w:r>
        <w:t>Token: s(ingulares) - Frecuencia: 2</w:t>
      </w:r>
    </w:p>
    <w:p w14:paraId="74DA0A18" w14:textId="77777777" w:rsidR="00EB7D10" w:rsidRDefault="00000000">
      <w:r>
        <w:t>Token: s(u)ae - Frecuencia: 2</w:t>
      </w:r>
    </w:p>
    <w:p w14:paraId="6BC2391F" w14:textId="77777777" w:rsidR="00EB7D10" w:rsidRDefault="00000000">
      <w:r>
        <w:t>Token: [tribu]nic(ia) - Frecuencia: 2</w:t>
      </w:r>
    </w:p>
    <w:p w14:paraId="15164497" w14:textId="77777777" w:rsidR="00EB7D10" w:rsidRDefault="00000000">
      <w:r>
        <w:t>Token: [invicto - Frecuencia: 2</w:t>
      </w:r>
    </w:p>
    <w:p w14:paraId="1251FEBE" w14:textId="77777777" w:rsidR="00EB7D10" w:rsidRDefault="00000000">
      <w:r>
        <w:t>Token: [fortissimo] - Frecuencia: 2</w:t>
      </w:r>
    </w:p>
    <w:p w14:paraId="6EA6871A" w14:textId="77777777" w:rsidR="00EB7D10" w:rsidRDefault="00000000">
      <w:r>
        <w:t>Token: [---]nu[s - Frecuencia: 2</w:t>
      </w:r>
    </w:p>
    <w:p w14:paraId="0599E69C" w14:textId="77777777" w:rsidR="00EB7D10" w:rsidRDefault="00000000">
      <w:r>
        <w:t>Token: fra[t]res - Frecuencia: 2</w:t>
      </w:r>
    </w:p>
    <w:p w14:paraId="7C30B361" w14:textId="77777777" w:rsidR="00EB7D10" w:rsidRDefault="00000000">
      <w:r>
        <w:t>Token: testa[men] - Frecuencia: 2</w:t>
      </w:r>
    </w:p>
    <w:p w14:paraId="735E7FBB" w14:textId="77777777" w:rsidR="00EB7D10" w:rsidRDefault="00000000">
      <w:r>
        <w:t>Token: Procul[o - Frecuencia: 2</w:t>
      </w:r>
    </w:p>
    <w:p w14:paraId="0B570D91" w14:textId="77777777" w:rsidR="00EB7D10" w:rsidRDefault="00000000">
      <w:r>
        <w:t>Token: [praetore - Frecuencia: 2</w:t>
      </w:r>
    </w:p>
    <w:p w14:paraId="25B0250E" w14:textId="77777777" w:rsidR="00EB7D10" w:rsidRDefault="00000000">
      <w:r>
        <w:t>Token: Sarmatarum - Frecuencia: 2</w:t>
      </w:r>
    </w:p>
    <w:p w14:paraId="718A5875" w14:textId="77777777" w:rsidR="00EB7D10" w:rsidRDefault="00000000">
      <w:r>
        <w:t>Token: D[acia - Frecuencia: 2</w:t>
      </w:r>
    </w:p>
    <w:p w14:paraId="6370808E" w14:textId="77777777" w:rsidR="00EB7D10" w:rsidRDefault="00000000">
      <w:r>
        <w:t>Token: Auggg[[g(ustorum)]] - Frecuencia: 2</w:t>
      </w:r>
    </w:p>
    <w:p w14:paraId="6E00B1C2" w14:textId="77777777" w:rsidR="00EB7D10" w:rsidRDefault="00000000">
      <w:r>
        <w:t>Token: Matiena - Frecuencia: 2</w:t>
      </w:r>
    </w:p>
    <w:p w14:paraId="2BB04814" w14:textId="77777777" w:rsidR="00EB7D10" w:rsidRDefault="00000000">
      <w:r>
        <w:lastRenderedPageBreak/>
        <w:t>Token: Mati(us) - Frecuencia: 2</w:t>
      </w:r>
    </w:p>
    <w:p w14:paraId="24C9F09F" w14:textId="77777777" w:rsidR="00EB7D10" w:rsidRDefault="00000000">
      <w:r>
        <w:t>Token: [A]grip(pa) - Frecuencia: 2</w:t>
      </w:r>
    </w:p>
    <w:p w14:paraId="7220D6EE" w14:textId="77777777" w:rsidR="00EB7D10" w:rsidRDefault="00000000">
      <w:r>
        <w:t>Token: [Ag]rip(pa) - Frecuencia: 2</w:t>
      </w:r>
    </w:p>
    <w:p w14:paraId="70E25A20" w14:textId="77777777" w:rsidR="00EB7D10" w:rsidRDefault="00000000">
      <w:r>
        <w:t>Token: sueto - Frecuencia: 2</w:t>
      </w:r>
    </w:p>
    <w:p w14:paraId="36A86C98" w14:textId="77777777" w:rsidR="00EB7D10" w:rsidRDefault="00000000">
      <w:r>
        <w:t>Token: Ira(---)(?) - Frecuencia: 2</w:t>
      </w:r>
    </w:p>
    <w:p w14:paraId="765ADD81" w14:textId="77777777" w:rsidR="00EB7D10" w:rsidRDefault="00000000">
      <w:r>
        <w:t>Token: horolog(ium) - Frecuencia: 2</w:t>
      </w:r>
    </w:p>
    <w:p w14:paraId="16F09959" w14:textId="77777777" w:rsidR="00EB7D10" w:rsidRDefault="00000000">
      <w:r>
        <w:t>Token: font(em) - Frecuencia: 2</w:t>
      </w:r>
    </w:p>
    <w:p w14:paraId="2737ABFF" w14:textId="77777777" w:rsidR="00EB7D10" w:rsidRDefault="00000000">
      <w:r>
        <w:t>Token: Senti(i) - Frecuencia: 2</w:t>
      </w:r>
    </w:p>
    <w:p w14:paraId="1DCE261D" w14:textId="77777777" w:rsidR="00EB7D10" w:rsidRDefault="00000000">
      <w:r>
        <w:t>Token: Thallio - Frecuencia: 2</w:t>
      </w:r>
    </w:p>
    <w:p w14:paraId="0898DD29" w14:textId="77777777" w:rsidR="00EB7D10" w:rsidRDefault="00000000">
      <w:r>
        <w:t>Token: Agathio - Frecuencia: 2</w:t>
      </w:r>
    </w:p>
    <w:p w14:paraId="6B693154" w14:textId="77777777" w:rsidR="00EB7D10" w:rsidRDefault="00000000">
      <w:r>
        <w:t>Token: Montan(a)e - Frecuencia: 2</w:t>
      </w:r>
    </w:p>
    <w:p w14:paraId="3D964FA3" w14:textId="77777777" w:rsidR="00EB7D10" w:rsidRDefault="00000000">
      <w:r>
        <w:t>Token: Opsilius - Frecuencia: 2</w:t>
      </w:r>
    </w:p>
    <w:p w14:paraId="4A79FE40" w14:textId="77777777" w:rsidR="00EB7D10" w:rsidRDefault="00000000">
      <w:r>
        <w:t>Token: Agathon - Frecuencia: 2</w:t>
      </w:r>
    </w:p>
    <w:p w14:paraId="451BB584" w14:textId="77777777" w:rsidR="00EB7D10" w:rsidRDefault="00000000">
      <w:r>
        <w:t>Token: Iuniorum - Frecuencia: 2</w:t>
      </w:r>
    </w:p>
    <w:p w14:paraId="530F61BE" w14:textId="77777777" w:rsidR="00EB7D10" w:rsidRDefault="00000000">
      <w:r>
        <w:t>Token: pontificatus - Frecuencia: 2</w:t>
      </w:r>
    </w:p>
    <w:p w14:paraId="1025993B" w14:textId="77777777" w:rsidR="00EB7D10" w:rsidRDefault="00000000">
      <w:r>
        <w:t>Token: Lucr(etia) - Frecuencia: 2</w:t>
      </w:r>
    </w:p>
    <w:p w14:paraId="0D7432CB" w14:textId="77777777" w:rsidR="00EB7D10" w:rsidRDefault="00000000">
      <w:r>
        <w:t>Token: Vin(um) - Frecuencia: 2</w:t>
      </w:r>
    </w:p>
    <w:p w14:paraId="3DCD5EBA" w14:textId="77777777" w:rsidR="00EB7D10" w:rsidRDefault="00000000">
      <w:r>
        <w:t>Token: Si(---) - Frecuencia: 2</w:t>
      </w:r>
    </w:p>
    <w:p w14:paraId="0AB7DC44" w14:textId="77777777" w:rsidR="00EB7D10" w:rsidRDefault="00000000">
      <w:r>
        <w:t>Token: Diadu[meni] - Frecuencia: 2</w:t>
      </w:r>
    </w:p>
    <w:p w14:paraId="4A89D63F" w14:textId="77777777" w:rsidR="00EB7D10" w:rsidRDefault="00000000">
      <w:r>
        <w:t>Token: fulminat(ae) - Frecuencia: 2</w:t>
      </w:r>
    </w:p>
    <w:p w14:paraId="24ED1BE9" w14:textId="77777777" w:rsidR="00EB7D10" w:rsidRDefault="00000000">
      <w:r>
        <w:t>Token: constantis - Frecuencia: 2</w:t>
      </w:r>
    </w:p>
    <w:p w14:paraId="37547823" w14:textId="77777777" w:rsidR="00EB7D10" w:rsidRDefault="00000000">
      <w:r>
        <w:t>Token: Caesennia - Frecuencia: 2</w:t>
      </w:r>
    </w:p>
    <w:p w14:paraId="3E919CEC" w14:textId="77777777" w:rsidR="00EB7D10" w:rsidRDefault="00000000">
      <w:r>
        <w:t>Token: [---]sino - Frecuencia: 2</w:t>
      </w:r>
    </w:p>
    <w:p w14:paraId="733DEB23" w14:textId="77777777" w:rsidR="00EB7D10" w:rsidRDefault="00000000">
      <w:r>
        <w:t>Token: sicci - Frecuencia: 2</w:t>
      </w:r>
    </w:p>
    <w:p w14:paraId="2972A304" w14:textId="77777777" w:rsidR="00EB7D10" w:rsidRDefault="00000000">
      <w:r>
        <w:t>Token: fe(ci)t - Frecuencia: 2</w:t>
      </w:r>
    </w:p>
    <w:p w14:paraId="2DE48953" w14:textId="77777777" w:rsidR="00EB7D10" w:rsidRDefault="00000000">
      <w:r>
        <w:t>Token: Rufus]] - Frecuencia: 2</w:t>
      </w:r>
    </w:p>
    <w:p w14:paraId="337509D3" w14:textId="77777777" w:rsidR="00EB7D10" w:rsidRDefault="00000000">
      <w:r>
        <w:lastRenderedPageBreak/>
        <w:t>Token: [[T(itus) - Frecuencia: 2</w:t>
      </w:r>
    </w:p>
    <w:p w14:paraId="2C06A0DF" w14:textId="77777777" w:rsidR="00EB7D10" w:rsidRDefault="00000000">
      <w:r>
        <w:t>Token: beat(orum) - Frecuencia: 2</w:t>
      </w:r>
    </w:p>
    <w:p w14:paraId="15564DDA" w14:textId="77777777" w:rsidR="00EB7D10" w:rsidRDefault="00000000">
      <w:r>
        <w:t>Token: [c]ivium - Frecuencia: 2</w:t>
      </w:r>
    </w:p>
    <w:p w14:paraId="2AF55892" w14:textId="77777777" w:rsidR="00EB7D10" w:rsidRDefault="00000000">
      <w:r>
        <w:t>Token: [---]XIX - Frecuencia: 2</w:t>
      </w:r>
    </w:p>
    <w:p w14:paraId="2153B19B" w14:textId="77777777" w:rsidR="00EB7D10" w:rsidRDefault="00000000">
      <w:r>
        <w:t>Token: Virtius - Frecuencia: 2</w:t>
      </w:r>
    </w:p>
    <w:p w14:paraId="22D1559C" w14:textId="77777777" w:rsidR="00EB7D10" w:rsidRDefault="00000000">
      <w:r>
        <w:t>Token: s[ita - Frecuencia: 2</w:t>
      </w:r>
    </w:p>
    <w:p w14:paraId="53CE1464" w14:textId="77777777" w:rsidR="00EB7D10" w:rsidRDefault="00000000">
      <w:r>
        <w:t>Token: [fu]nus - Frecuencia: 2</w:t>
      </w:r>
    </w:p>
    <w:p w14:paraId="23F12E8D" w14:textId="77777777" w:rsidR="00EB7D10" w:rsidRDefault="00000000">
      <w:r>
        <w:t>Token: meritisque - Frecuencia: 2</w:t>
      </w:r>
    </w:p>
    <w:p w14:paraId="7693921D" w14:textId="77777777" w:rsidR="00EB7D10" w:rsidRDefault="00000000">
      <w:r>
        <w:t>Token: Verissima - Frecuencia: 2</w:t>
      </w:r>
    </w:p>
    <w:p w14:paraId="165959E6" w14:textId="77777777" w:rsidR="00EB7D10" w:rsidRDefault="00000000">
      <w:r>
        <w:t>Token: ar(---) - Frecuencia: 2</w:t>
      </w:r>
    </w:p>
    <w:p w14:paraId="7CDA8DAA" w14:textId="77777777" w:rsidR="00EB7D10" w:rsidRDefault="00000000">
      <w:r>
        <w:t>Token: classicus - Frecuencia: 2</w:t>
      </w:r>
    </w:p>
    <w:p w14:paraId="6779AD0A" w14:textId="77777777" w:rsidR="00EB7D10" w:rsidRDefault="00000000">
      <w:r>
        <w:t>Token: fuer - Frecuencia: 2</w:t>
      </w:r>
    </w:p>
    <w:p w14:paraId="41F04342" w14:textId="77777777" w:rsidR="00EB7D10" w:rsidRDefault="00000000">
      <w:r>
        <w:t>Token: lit(avit) - Frecuencia: 2</w:t>
      </w:r>
    </w:p>
    <w:p w14:paraId="395100A9" w14:textId="77777777" w:rsidR="00EB7D10" w:rsidRDefault="00000000">
      <w:r>
        <w:t>Token: meretus(!) - Frecuencia: 2</w:t>
      </w:r>
    </w:p>
    <w:p w14:paraId="73932A62" w14:textId="77777777" w:rsidR="00EB7D10" w:rsidRDefault="00000000">
      <w:r>
        <w:t>Token: Volcaci - Frecuencia: 2</w:t>
      </w:r>
    </w:p>
    <w:p w14:paraId="6FCDED61" w14:textId="77777777" w:rsidR="00EB7D10" w:rsidRDefault="00000000">
      <w:r>
        <w:t>Token: Cleo - Frecuencia: 2</w:t>
      </w:r>
    </w:p>
    <w:p w14:paraId="4A18A523" w14:textId="77777777" w:rsidR="00EB7D10" w:rsidRDefault="00000000">
      <w:r>
        <w:t>Token: trierarchus - Frecuencia: 2</w:t>
      </w:r>
    </w:p>
    <w:p w14:paraId="2E841625" w14:textId="77777777" w:rsidR="00EB7D10" w:rsidRDefault="00000000">
      <w:r>
        <w:t>Token: Lucc[eio] - Frecuencia: 2</w:t>
      </w:r>
    </w:p>
    <w:p w14:paraId="1C524889" w14:textId="77777777" w:rsidR="00EB7D10" w:rsidRDefault="00000000">
      <w:r>
        <w:t>Token: gnentio - Frecuencia: 2</w:t>
      </w:r>
    </w:p>
    <w:p w14:paraId="1BB56100" w14:textId="77777777" w:rsidR="00EB7D10" w:rsidRDefault="00000000">
      <w:r>
        <w:t>Token: Telephus - Frecuencia: 2</w:t>
      </w:r>
    </w:p>
    <w:p w14:paraId="1856FD71" w14:textId="77777777" w:rsidR="00EB7D10" w:rsidRDefault="00000000">
      <w:r>
        <w:t>Token: [li]ci - Frecuencia: 2</w:t>
      </w:r>
    </w:p>
    <w:p w14:paraId="5C45939E" w14:textId="77777777" w:rsidR="00EB7D10" w:rsidRDefault="00000000">
      <w:r>
        <w:t>Token: Her[------ - Frecuencia: 2</w:t>
      </w:r>
    </w:p>
    <w:p w14:paraId="743CFDBF" w14:textId="77777777" w:rsidR="00EB7D10" w:rsidRDefault="00000000">
      <w:r>
        <w:t>Token: Nutrius - Frecuencia: 2</w:t>
      </w:r>
    </w:p>
    <w:p w14:paraId="62DF710F" w14:textId="77777777" w:rsidR="00EB7D10" w:rsidRDefault="00000000">
      <w:r>
        <w:t>Token: Adiaben[ici] - Frecuencia: 2</w:t>
      </w:r>
    </w:p>
    <w:p w14:paraId="31014336" w14:textId="77777777" w:rsidR="00EB7D10" w:rsidRDefault="00000000">
      <w:r>
        <w:t>Token: An[tonini] - Frecuencia: 2</w:t>
      </w:r>
    </w:p>
    <w:p w14:paraId="187C44A3" w14:textId="77777777" w:rsidR="00EB7D10" w:rsidRDefault="00000000">
      <w:r>
        <w:t>Token: Hon(ori) - Frecuencia: 2</w:t>
      </w:r>
    </w:p>
    <w:p w14:paraId="7261E8C5" w14:textId="77777777" w:rsidR="00EB7D10" w:rsidRDefault="00000000">
      <w:r>
        <w:lastRenderedPageBreak/>
        <w:t>Token: perdi - Frecuencia: 2</w:t>
      </w:r>
    </w:p>
    <w:p w14:paraId="312BB951" w14:textId="77777777" w:rsidR="00EB7D10" w:rsidRDefault="00000000">
      <w:r>
        <w:t>Token: en(!) - Frecuencia: 2</w:t>
      </w:r>
    </w:p>
    <w:p w14:paraId="757113B1" w14:textId="77777777" w:rsidR="00EB7D10" w:rsidRDefault="00000000">
      <w:r>
        <w:t>Token: ]ro - Frecuencia: 2</w:t>
      </w:r>
    </w:p>
    <w:p w14:paraId="0E0D6125" w14:textId="77777777" w:rsidR="00EB7D10" w:rsidRDefault="00000000">
      <w:r>
        <w:t>Token: Fal(ernum) - Frecuencia: 2</w:t>
      </w:r>
    </w:p>
    <w:p w14:paraId="32547506" w14:textId="77777777" w:rsidR="00EB7D10" w:rsidRDefault="00000000">
      <w:r>
        <w:t>Token: Ouf(entia) - Frecuencia: 2</w:t>
      </w:r>
    </w:p>
    <w:p w14:paraId="6D1A43F0" w14:textId="77777777" w:rsidR="00EB7D10" w:rsidRDefault="00000000">
      <w:r>
        <w:t>Token: QQ(uintis) - Frecuencia: 2</w:t>
      </w:r>
    </w:p>
    <w:p w14:paraId="23AD4972" w14:textId="77777777" w:rsidR="00EB7D10" w:rsidRDefault="00000000">
      <w:r>
        <w:t>Token: qui]bus - Frecuencia: 2</w:t>
      </w:r>
    </w:p>
    <w:p w14:paraId="49E76C9C" w14:textId="77777777" w:rsidR="00EB7D10" w:rsidRDefault="00000000">
      <w:r>
        <w:t>Token: [conubii - Frecuencia: 2</w:t>
      </w:r>
    </w:p>
    <w:p w14:paraId="4E3E807A" w14:textId="77777777" w:rsidR="00EB7D10" w:rsidRDefault="00000000">
      <w:r>
        <w:t>Token: Victurini(!) - Frecuencia: 2</w:t>
      </w:r>
    </w:p>
    <w:p w14:paraId="4ED3A010" w14:textId="77777777" w:rsidR="00EB7D10" w:rsidRDefault="00000000">
      <w:r>
        <w:t>Token: Merobaude - Frecuencia: 2</w:t>
      </w:r>
    </w:p>
    <w:p w14:paraId="27B05430" w14:textId="77777777" w:rsidR="00EB7D10" w:rsidRDefault="00000000">
      <w:r>
        <w:t>Token: D(ecembres) - Frecuencia: 2</w:t>
      </w:r>
    </w:p>
    <w:p w14:paraId="329A8F21" w14:textId="77777777" w:rsidR="00EB7D10" w:rsidRDefault="00000000">
      <w:r>
        <w:t>Token: Volkano - Frecuencia: 2</w:t>
      </w:r>
    </w:p>
    <w:p w14:paraId="6E71A8B9" w14:textId="77777777" w:rsidR="00EB7D10" w:rsidRDefault="00000000">
      <w:r>
        <w:t>Token: [ibi - Frecuencia: 2</w:t>
      </w:r>
    </w:p>
    <w:p w14:paraId="1962A2D7" w14:textId="77777777" w:rsidR="00EB7D10" w:rsidRDefault="00000000">
      <w:r>
        <w:t>Token: R]ufino - Frecuencia: 2</w:t>
      </w:r>
    </w:p>
    <w:p w14:paraId="780DDFA7" w14:textId="77777777" w:rsidR="00EB7D10" w:rsidRDefault="00000000">
      <w:r>
        <w:t>Token: arc(ae) - Frecuencia: 2</w:t>
      </w:r>
    </w:p>
    <w:p w14:paraId="474A09CC" w14:textId="77777777" w:rsidR="00EB7D10" w:rsidRDefault="00000000">
      <w:r>
        <w:t>Token: praestantiae - Frecuencia: 2</w:t>
      </w:r>
    </w:p>
    <w:p w14:paraId="7E66A1F6" w14:textId="77777777" w:rsidR="00EB7D10" w:rsidRDefault="00000000">
      <w:r>
        <w:t>Token: iubet - Frecuencia: 2</w:t>
      </w:r>
    </w:p>
    <w:p w14:paraId="426045D1" w14:textId="77777777" w:rsidR="00EB7D10" w:rsidRDefault="00000000">
      <w:r>
        <w:t>Token: Bonifatia - Frecuencia: 2</w:t>
      </w:r>
    </w:p>
    <w:p w14:paraId="026328B0" w14:textId="77777777" w:rsidR="00EB7D10" w:rsidRDefault="00000000">
      <w:r>
        <w:t>Token: Secund(i) - Frecuencia: 2</w:t>
      </w:r>
    </w:p>
    <w:p w14:paraId="311C9F89" w14:textId="77777777" w:rsidR="00EB7D10" w:rsidRDefault="00000000">
      <w:r>
        <w:t>Token: curatori[b(us)] - Frecuencia: 2</w:t>
      </w:r>
    </w:p>
    <w:p w14:paraId="32211C12" w14:textId="77777777" w:rsidR="00EB7D10" w:rsidRDefault="00000000">
      <w:r>
        <w:t>Token: [[Commodo - Frecuencia: 2</w:t>
      </w:r>
    </w:p>
    <w:p w14:paraId="3B3EAC17" w14:textId="77777777" w:rsidR="00EB7D10" w:rsidRDefault="00000000">
      <w:r>
        <w:t>Token: Fel(ici)]] - Frecuencia: 2</w:t>
      </w:r>
    </w:p>
    <w:p w14:paraId="6E5CC81E" w14:textId="77777777" w:rsidR="00EB7D10" w:rsidRDefault="00000000">
      <w:r>
        <w:t>Token: feliciss(imo) - Frecuencia: 2</w:t>
      </w:r>
    </w:p>
    <w:p w14:paraId="787617F6" w14:textId="77777777" w:rsidR="00EB7D10" w:rsidRDefault="00000000">
      <w:r>
        <w:t>Token: fin(es) - Frecuencia: 2</w:t>
      </w:r>
    </w:p>
    <w:p w14:paraId="65823C50" w14:textId="77777777" w:rsidR="00EB7D10" w:rsidRDefault="00000000">
      <w:r>
        <w:t>Token: pas(sus) - Frecuencia: 2</w:t>
      </w:r>
    </w:p>
    <w:p w14:paraId="5050C452" w14:textId="77777777" w:rsidR="00EB7D10" w:rsidRDefault="00000000">
      <w:r>
        <w:t>Token: Domina[e] - Frecuencia: 2</w:t>
      </w:r>
    </w:p>
    <w:p w14:paraId="45884FE9" w14:textId="77777777" w:rsidR="00EB7D10" w:rsidRDefault="00000000">
      <w:r>
        <w:lastRenderedPageBreak/>
        <w:t>Token: ma(gistri?) - Frecuencia: 2</w:t>
      </w:r>
    </w:p>
    <w:p w14:paraId="196E7A7C" w14:textId="77777777" w:rsidR="00EB7D10" w:rsidRDefault="00000000">
      <w:r>
        <w:t>Token: ponen] - Frecuencia: 2</w:t>
      </w:r>
    </w:p>
    <w:p w14:paraId="3E5D9C8C" w14:textId="77777777" w:rsidR="00EB7D10" w:rsidRDefault="00000000">
      <w:r>
        <w:t>Token: q(uravit)(!) - Frecuencia: 2</w:t>
      </w:r>
    </w:p>
    <w:p w14:paraId="284B74DD" w14:textId="77777777" w:rsidR="00EB7D10" w:rsidRDefault="00000000">
      <w:r>
        <w:t>Token: ngen - Frecuencia: 2</w:t>
      </w:r>
    </w:p>
    <w:p w14:paraId="71CEF921" w14:textId="77777777" w:rsidR="00EB7D10" w:rsidRDefault="00000000">
      <w:r>
        <w:t>Token: scr - Frecuencia: 2</w:t>
      </w:r>
    </w:p>
    <w:p w14:paraId="2C3865B2" w14:textId="77777777" w:rsidR="00EB7D10" w:rsidRDefault="00000000">
      <w:r>
        <w:t>Token: ib(a) - Frecuencia: 2</w:t>
      </w:r>
    </w:p>
    <w:p w14:paraId="0AA21723" w14:textId="77777777" w:rsidR="00EB7D10" w:rsidRDefault="00000000">
      <w:r>
        <w:t>Token: lvit - Frecuencia: 2</w:t>
      </w:r>
    </w:p>
    <w:p w14:paraId="075E5968" w14:textId="77777777" w:rsidR="00EB7D10" w:rsidRDefault="00000000">
      <w:r>
        <w:t>Token: vovera[t] - Frecuencia: 2</w:t>
      </w:r>
    </w:p>
    <w:p w14:paraId="4998AD64" w14:textId="77777777" w:rsidR="00EB7D10" w:rsidRDefault="00000000">
      <w:r>
        <w:t>Token: Sailgius - Frecuencia: 2</w:t>
      </w:r>
    </w:p>
    <w:p w14:paraId="0140C187" w14:textId="77777777" w:rsidR="00EB7D10" w:rsidRDefault="00000000">
      <w:r>
        <w:t>Token: Lavernae - Frecuencia: 2</w:t>
      </w:r>
    </w:p>
    <w:p w14:paraId="2C4D169C" w14:textId="77777777" w:rsidR="00EB7D10" w:rsidRDefault="00000000">
      <w:r>
        <w:t>Token: [e]f(uncto) - Frecuencia: 2</w:t>
      </w:r>
    </w:p>
    <w:p w14:paraId="24692BDA" w14:textId="77777777" w:rsidR="00EB7D10" w:rsidRDefault="00000000">
      <w:r>
        <w:t>Token: Vagelliae - Frecuencia: 2</w:t>
      </w:r>
    </w:p>
    <w:p w14:paraId="71C40C9E" w14:textId="77777777" w:rsidR="00EB7D10" w:rsidRDefault="00000000">
      <w:r>
        <w:t>Token: a(v)us - Frecuencia: 2</w:t>
      </w:r>
    </w:p>
    <w:p w14:paraId="0924F75C" w14:textId="77777777" w:rsidR="00EB7D10" w:rsidRDefault="00000000">
      <w:r>
        <w:t>Token: s(epulti) - Frecuencia: 2</w:t>
      </w:r>
    </w:p>
    <w:p w14:paraId="6A323A25" w14:textId="77777777" w:rsidR="00EB7D10" w:rsidRDefault="00000000">
      <w:r>
        <w:t>Token: indulgentissimae - Frecuencia: 2</w:t>
      </w:r>
    </w:p>
    <w:p w14:paraId="23ED8059" w14:textId="77777777" w:rsidR="00EB7D10" w:rsidRDefault="00000000">
      <w:r>
        <w:t>Token: Fiduclanius - Frecuencia: 2</w:t>
      </w:r>
    </w:p>
    <w:p w14:paraId="6961A72D" w14:textId="77777777" w:rsidR="00EB7D10" w:rsidRDefault="00000000">
      <w:r>
        <w:t>Token: Scarpus - Frecuencia: 2</w:t>
      </w:r>
    </w:p>
    <w:p w14:paraId="6257692C" w14:textId="77777777" w:rsidR="00EB7D10" w:rsidRDefault="00000000">
      <w:r>
        <w:t>Token: Sympherusa - Frecuencia: 2</w:t>
      </w:r>
    </w:p>
    <w:p w14:paraId="4E6AB88A" w14:textId="77777777" w:rsidR="00EB7D10" w:rsidRDefault="00000000">
      <w:r>
        <w:t>Token: Orcius - Frecuencia: 2</w:t>
      </w:r>
    </w:p>
    <w:p w14:paraId="6F367420" w14:textId="77777777" w:rsidR="00EB7D10" w:rsidRDefault="00000000">
      <w:r>
        <w:t>Token: cles - Frecuencia: 2</w:t>
      </w:r>
    </w:p>
    <w:p w14:paraId="1711E258" w14:textId="77777777" w:rsidR="00EB7D10" w:rsidRDefault="00000000">
      <w:r>
        <w:t>Token: aucto]ritate - Frecuencia: 2</w:t>
      </w:r>
    </w:p>
    <w:p w14:paraId="2425010B" w14:textId="77777777" w:rsidR="00EB7D10" w:rsidRDefault="00000000">
      <w:r>
        <w:t>Token: Audenti - Frecuencia: 2</w:t>
      </w:r>
    </w:p>
    <w:p w14:paraId="3AA5C9E1" w14:textId="77777777" w:rsidR="00EB7D10" w:rsidRDefault="00000000">
      <w:r>
        <w:t>Token: [liani - Frecuencia: 2</w:t>
      </w:r>
    </w:p>
    <w:p w14:paraId="053E9023" w14:textId="77777777" w:rsidR="00EB7D10" w:rsidRDefault="00000000">
      <w:r>
        <w:t>Token: c]ons(ularis) - Frecuencia: 2</w:t>
      </w:r>
    </w:p>
    <w:p w14:paraId="4C2C488F" w14:textId="77777777" w:rsidR="00EB7D10" w:rsidRDefault="00000000">
      <w:r>
        <w:t>Token: diligen - Frecuencia: 2</w:t>
      </w:r>
    </w:p>
    <w:p w14:paraId="59E8787B" w14:textId="77777777" w:rsidR="00EB7D10" w:rsidRDefault="00000000">
      <w:r>
        <w:t>Token: [mentis - Frecuencia: 2</w:t>
      </w:r>
    </w:p>
    <w:p w14:paraId="4662DB0E" w14:textId="77777777" w:rsidR="00EB7D10" w:rsidRDefault="00000000">
      <w:r>
        <w:lastRenderedPageBreak/>
        <w:t>Token: Vegetiani - Frecuencia: 2</w:t>
      </w:r>
    </w:p>
    <w:p w14:paraId="597A6FCB" w14:textId="77777777" w:rsidR="00EB7D10" w:rsidRDefault="00000000">
      <w:r>
        <w:t>Token: Velinus - Frecuencia: 2</w:t>
      </w:r>
    </w:p>
    <w:p w14:paraId="491F9211" w14:textId="77777777" w:rsidR="00EB7D10" w:rsidRDefault="00000000">
      <w:r>
        <w:t>Token: Dromo - Frecuencia: 2</w:t>
      </w:r>
    </w:p>
    <w:p w14:paraId="5B336F6A" w14:textId="77777777" w:rsidR="00EB7D10" w:rsidRDefault="00000000">
      <w:r>
        <w:t>Token: p[os(uerunt)?] - Frecuencia: 2</w:t>
      </w:r>
    </w:p>
    <w:p w14:paraId="5F461C28" w14:textId="77777777" w:rsidR="00EB7D10" w:rsidRDefault="00000000">
      <w:r>
        <w:t>Token: [Pa]ntheo - Frecuencia: 2</w:t>
      </w:r>
    </w:p>
    <w:p w14:paraId="1FB324E4" w14:textId="77777777" w:rsidR="00EB7D10" w:rsidRDefault="00000000">
      <w:r>
        <w:t>Token: faciundas - Frecuencia: 2</w:t>
      </w:r>
    </w:p>
    <w:p w14:paraId="369B0A0F" w14:textId="77777777" w:rsidR="00EB7D10" w:rsidRDefault="00000000">
      <w:r>
        <w:t>Token: [eidemque - Frecuencia: 2</w:t>
      </w:r>
    </w:p>
    <w:p w14:paraId="74DDA302" w14:textId="77777777" w:rsidR="00EB7D10" w:rsidRDefault="00000000">
      <w:r>
        <w:t>Token: duoviri - Frecuencia: 2</w:t>
      </w:r>
    </w:p>
    <w:p w14:paraId="75C38174" w14:textId="77777777" w:rsidR="00EB7D10" w:rsidRDefault="00000000">
      <w:r>
        <w:t>Token: Se[pti]mi - Frecuencia: 2</w:t>
      </w:r>
    </w:p>
    <w:p w14:paraId="684A378C" w14:textId="77777777" w:rsidR="00EB7D10" w:rsidRDefault="00000000">
      <w:r>
        <w:t>Token: Herculanea - Frecuencia: 2</w:t>
      </w:r>
    </w:p>
    <w:p w14:paraId="0241F22B" w14:textId="77777777" w:rsidR="00EB7D10" w:rsidRDefault="00000000">
      <w:r>
        <w:t>Token: Muniguensis - Frecuencia: 2</w:t>
      </w:r>
    </w:p>
    <w:p w14:paraId="36F41C36" w14:textId="77777777" w:rsidR="00EB7D10" w:rsidRDefault="00000000">
      <w:r>
        <w:t>Token: [fi]lius - Frecuencia: 2</w:t>
      </w:r>
    </w:p>
    <w:p w14:paraId="4DEB0D20" w14:textId="77777777" w:rsidR="00EB7D10" w:rsidRDefault="00000000">
      <w:r>
        <w:t>Token: testame[nto] - Frecuencia: 2</w:t>
      </w:r>
    </w:p>
    <w:p w14:paraId="4D63565F" w14:textId="77777777" w:rsidR="00EB7D10" w:rsidRDefault="00000000">
      <w:r>
        <w:t>Token: ferrari - Frecuencia: 2</w:t>
      </w:r>
    </w:p>
    <w:p w14:paraId="76F55ADE" w14:textId="77777777" w:rsidR="00EB7D10" w:rsidRDefault="00000000">
      <w:r>
        <w:t>Token: conubiu]m - Frecuencia: 2</w:t>
      </w:r>
    </w:p>
    <w:p w14:paraId="3DABE71E" w14:textId="77777777" w:rsidR="00EB7D10" w:rsidRDefault="00000000">
      <w:r>
        <w:t>Token: p]orticus - Frecuencia: 2</w:t>
      </w:r>
    </w:p>
    <w:p w14:paraId="06CE361B" w14:textId="77777777" w:rsidR="00EB7D10" w:rsidRDefault="00000000">
      <w:r>
        <w:t>Token: pedit(ibus)] - Frecuencia: 2</w:t>
      </w:r>
    </w:p>
    <w:p w14:paraId="2FFE52DF" w14:textId="77777777" w:rsidR="00EB7D10" w:rsidRDefault="00000000">
      <w:r>
        <w:t>Token: Hi]sp(anorum) - Frecuencia: 2</w:t>
      </w:r>
    </w:p>
    <w:p w14:paraId="4ABDFD2B" w14:textId="77777777" w:rsidR="00EB7D10" w:rsidRDefault="00000000">
      <w:r>
        <w:t>Token: m]unicipi - Frecuencia: 2</w:t>
      </w:r>
    </w:p>
    <w:p w14:paraId="75A63163" w14:textId="77777777" w:rsidR="00EB7D10" w:rsidRDefault="00000000">
      <w:r>
        <w:t>Token: Flaccina - Frecuencia: 2</w:t>
      </w:r>
    </w:p>
    <w:p w14:paraId="03C189D8" w14:textId="77777777" w:rsidR="00EB7D10" w:rsidRDefault="00000000">
      <w:r>
        <w:t>Token: -]II - Frecuencia: 2</w:t>
      </w:r>
    </w:p>
    <w:p w14:paraId="32D1E615" w14:textId="77777777" w:rsidR="00EB7D10" w:rsidRDefault="00000000">
      <w:r>
        <w:t>Token: B]reuc(orum) - Frecuencia: 2</w:t>
      </w:r>
    </w:p>
    <w:p w14:paraId="39747976" w14:textId="77777777" w:rsidR="00EB7D10" w:rsidRDefault="00000000">
      <w:r>
        <w:t>Token: Britan(norum) - Frecuencia: 2</w:t>
      </w:r>
    </w:p>
    <w:p w14:paraId="446488CC" w14:textId="77777777" w:rsidR="00EB7D10" w:rsidRDefault="00000000">
      <w:r>
        <w:t>Token: isco - Frecuencia: 2</w:t>
      </w:r>
    </w:p>
    <w:p w14:paraId="5FE0C749" w14:textId="77777777" w:rsidR="00EB7D10" w:rsidRDefault="00000000">
      <w:r>
        <w:t>Token: Vinucius - Frecuencia: 2</w:t>
      </w:r>
    </w:p>
    <w:p w14:paraId="4D4A18CE" w14:textId="77777777" w:rsidR="00EB7D10" w:rsidRDefault="00000000">
      <w:r>
        <w:t>Token: colleg[io] - Frecuencia: 2</w:t>
      </w:r>
    </w:p>
    <w:p w14:paraId="2EA67625" w14:textId="77777777" w:rsidR="00EB7D10" w:rsidRDefault="00000000">
      <w:r>
        <w:lastRenderedPageBreak/>
        <w:t>Token: p[ronep(os) - Frecuencia: 2</w:t>
      </w:r>
    </w:p>
    <w:p w14:paraId="430F4514" w14:textId="77777777" w:rsidR="00EB7D10" w:rsidRDefault="00000000">
      <w:r>
        <w:t>Token: [Flav(ia) - Frecuencia: 2</w:t>
      </w:r>
    </w:p>
    <w:p w14:paraId="3BD9EFBA" w14:textId="77777777" w:rsidR="00EB7D10" w:rsidRDefault="00000000">
      <w:r>
        <w:t>Token: sin&amp;lt - Frecuencia: 2</w:t>
      </w:r>
    </w:p>
    <w:p w14:paraId="32CE75C8" w14:textId="77777777" w:rsidR="00EB7D10" w:rsidRDefault="00000000">
      <w:r>
        <w:t>Token: [veterana - Frecuencia: 2</w:t>
      </w:r>
    </w:p>
    <w:p w14:paraId="358950E0" w14:textId="77777777" w:rsidR="00EB7D10" w:rsidRDefault="00000000">
      <w:r>
        <w:t>Token: Hispanorum] - Frecuencia: 2</w:t>
      </w:r>
    </w:p>
    <w:p w14:paraId="6FF06555" w14:textId="77777777" w:rsidR="00EB7D10" w:rsidRDefault="00000000">
      <w:r>
        <w:t>Token: miliaria] - Frecuencia: 2</w:t>
      </w:r>
    </w:p>
    <w:p w14:paraId="746C646A" w14:textId="77777777" w:rsidR="00EB7D10" w:rsidRDefault="00000000">
      <w:r>
        <w:t>Token: emeri[tis - Frecuencia: 2</w:t>
      </w:r>
    </w:p>
    <w:p w14:paraId="7D551E21" w14:textId="77777777" w:rsidR="00EB7D10" w:rsidRDefault="00000000">
      <w:r>
        <w:t>Token: poster[isqu]e - Frecuencia: 2</w:t>
      </w:r>
    </w:p>
    <w:p w14:paraId="4571E048" w14:textId="77777777" w:rsidR="00EB7D10" w:rsidRDefault="00000000">
      <w:r>
        <w:t>Token: [Rufo] - Frecuencia: 2</w:t>
      </w:r>
    </w:p>
    <w:p w14:paraId="3CB61395" w14:textId="77777777" w:rsidR="00EB7D10" w:rsidRDefault="00000000">
      <w:r>
        <w:t>Token: Batav(o) - Frecuencia: 2</w:t>
      </w:r>
    </w:p>
    <w:p w14:paraId="301A0469" w14:textId="77777777" w:rsidR="00EB7D10" w:rsidRDefault="00000000">
      <w:r>
        <w:t>Token: Mattuae - Frecuencia: 2</w:t>
      </w:r>
    </w:p>
    <w:p w14:paraId="7127FC58" w14:textId="77777777" w:rsidR="00EB7D10" w:rsidRDefault="00000000">
      <w:r>
        <w:t>Token: [fi]l(iae) - Frecuencia: 2</w:t>
      </w:r>
    </w:p>
    <w:p w14:paraId="2608B1C2" w14:textId="77777777" w:rsidR="00EB7D10" w:rsidRDefault="00000000">
      <w:r>
        <w:t>Token: Batav(ae) - Frecuencia: 2</w:t>
      </w:r>
    </w:p>
    <w:p w14:paraId="369827A2" w14:textId="77777777" w:rsidR="00EB7D10" w:rsidRDefault="00000000">
      <w:r>
        <w:t>Token: Sureiae - Frecuencia: 2</w:t>
      </w:r>
    </w:p>
    <w:p w14:paraId="0635489F" w14:textId="77777777" w:rsidR="00EB7D10" w:rsidRDefault="00000000">
      <w:r>
        <w:t>Token: qu]inis - Frecuencia: 2</w:t>
      </w:r>
    </w:p>
    <w:p w14:paraId="452FBC46" w14:textId="77777777" w:rsidR="00EB7D10" w:rsidRDefault="00000000">
      <w:r>
        <w:t>Token: q]uorum - Frecuencia: 2</w:t>
      </w:r>
    </w:p>
    <w:p w14:paraId="5356B254" w14:textId="77777777" w:rsidR="00EB7D10" w:rsidRDefault="00000000">
      <w:r>
        <w:t>Token: poste]a - Frecuencia: 2</w:t>
      </w:r>
    </w:p>
    <w:p w14:paraId="400425BE" w14:textId="77777777" w:rsidR="00EB7D10" w:rsidRDefault="00000000">
      <w:r>
        <w:t>Token: Sempronio] - Frecuencia: 2</w:t>
      </w:r>
    </w:p>
    <w:p w14:paraId="7A28D312" w14:textId="77777777" w:rsidR="00EB7D10" w:rsidRDefault="00000000">
      <w:r>
        <w:t>Token: arvis - Frecuencia: 2</w:t>
      </w:r>
    </w:p>
    <w:p w14:paraId="0B364CB5" w14:textId="77777777" w:rsidR="00EB7D10" w:rsidRDefault="00000000">
      <w:r>
        <w:t>Token: toga - Frecuencia: 2</w:t>
      </w:r>
    </w:p>
    <w:p w14:paraId="3D297646" w14:textId="77777777" w:rsidR="00EB7D10" w:rsidRDefault="00000000">
      <w:r>
        <w:t>Token: parabat - Frecuencia: 2</w:t>
      </w:r>
    </w:p>
    <w:p w14:paraId="7AAB2FF2" w14:textId="77777777" w:rsidR="00EB7D10" w:rsidRDefault="00000000">
      <w:r>
        <w:t>Token: deficiunt - Frecuencia: 2</w:t>
      </w:r>
    </w:p>
    <w:p w14:paraId="145B52EC" w14:textId="77777777" w:rsidR="00EB7D10" w:rsidRDefault="00000000">
      <w:r>
        <w:t>Token: totus - Frecuencia: 2</w:t>
      </w:r>
    </w:p>
    <w:p w14:paraId="0E88F2E4" w14:textId="77777777" w:rsidR="00EB7D10" w:rsidRDefault="00000000">
      <w:r>
        <w:t>Token: labor - Frecuencia: 2</w:t>
      </w:r>
    </w:p>
    <w:p w14:paraId="36DACF6C" w14:textId="77777777" w:rsidR="00EB7D10" w:rsidRDefault="00000000">
      <w:r>
        <w:t>Token: excidit - Frecuencia: 2</w:t>
      </w:r>
    </w:p>
    <w:p w14:paraId="03543DBA" w14:textId="77777777" w:rsidR="00EB7D10" w:rsidRDefault="00000000">
      <w:r>
        <w:t>Token: [Larib(us) - Frecuencia: 2</w:t>
      </w:r>
    </w:p>
    <w:p w14:paraId="51D0B3BA" w14:textId="77777777" w:rsidR="00EB7D10" w:rsidRDefault="00000000">
      <w:r>
        <w:lastRenderedPageBreak/>
        <w:t>Token: anni] - Frecuencia: 2</w:t>
      </w:r>
    </w:p>
    <w:p w14:paraId="4E8BD863" w14:textId="77777777" w:rsidR="00EB7D10" w:rsidRDefault="00000000">
      <w:r>
        <w:t>Token: T]i(berius) - Frecuencia: 2</w:t>
      </w:r>
    </w:p>
    <w:p w14:paraId="65F93B6F" w14:textId="77777777" w:rsidR="00EB7D10" w:rsidRDefault="00000000">
      <w:r>
        <w:t>Token: Ma]rcio - Frecuencia: 2</w:t>
      </w:r>
    </w:p>
    <w:p w14:paraId="2569F9A0" w14:textId="77777777" w:rsidR="00EB7D10" w:rsidRDefault="00000000">
      <w:r>
        <w:t>Token: Copponia - Frecuencia: 2</w:t>
      </w:r>
    </w:p>
    <w:p w14:paraId="6D9A42F8" w14:textId="77777777" w:rsidR="00EB7D10" w:rsidRDefault="00000000">
      <w:r>
        <w:t>Token: [L]ucani - Frecuencia: 2</w:t>
      </w:r>
    </w:p>
    <w:p w14:paraId="520807BF" w14:textId="77777777" w:rsidR="00EB7D10" w:rsidRDefault="00000000">
      <w:r>
        <w:t>Token: Sergiano - Frecuencia: 2</w:t>
      </w:r>
    </w:p>
    <w:p w14:paraId="191E1AB5" w14:textId="77777777" w:rsidR="00EB7D10" w:rsidRDefault="00000000">
      <w:r>
        <w:t>Token: citeriore - Frecuencia: 2</w:t>
      </w:r>
    </w:p>
    <w:p w14:paraId="32F34FF2" w14:textId="77777777" w:rsidR="00EB7D10" w:rsidRDefault="00000000">
      <w:r>
        <w:t>Token: Celtiberorum - Frecuencia: 2</w:t>
      </w:r>
    </w:p>
    <w:p w14:paraId="3B4EC79D" w14:textId="77777777" w:rsidR="00EB7D10" w:rsidRDefault="00000000">
      <w:r>
        <w:t>Token: Aquilus - Frecuencia: 2</w:t>
      </w:r>
    </w:p>
    <w:p w14:paraId="584C9D90" w14:textId="77777777" w:rsidR="00EB7D10" w:rsidRDefault="00000000">
      <w:r>
        <w:t>Token: [[P(io) - Frecuencia: 2</w:t>
      </w:r>
    </w:p>
    <w:p w14:paraId="0E457AC0" w14:textId="77777777" w:rsidR="00EB7D10" w:rsidRDefault="00000000">
      <w:r>
        <w:t>Token: m(aximo)]] - Frecuencia: 2</w:t>
      </w:r>
    </w:p>
    <w:p w14:paraId="1A82DEA3" w14:textId="77777777" w:rsidR="00EB7D10" w:rsidRDefault="00000000">
      <w:r>
        <w:t>Token: p[o]t(estatis) - Frecuencia: 2</w:t>
      </w:r>
    </w:p>
    <w:p w14:paraId="29A3C040" w14:textId="77777777" w:rsidR="00EB7D10" w:rsidRDefault="00000000">
      <w:r>
        <w:t>Token: Amoeni - Frecuencia: 2</w:t>
      </w:r>
    </w:p>
    <w:p w14:paraId="0A131119" w14:textId="77777777" w:rsidR="00EB7D10" w:rsidRDefault="00000000">
      <w:r>
        <w:t>Token: Afinia - Frecuencia: 2</w:t>
      </w:r>
    </w:p>
    <w:p w14:paraId="1883A841" w14:textId="77777777" w:rsidR="00EB7D10" w:rsidRDefault="00000000">
      <w:r>
        <w:t>Token: app]ell(antur) - Frecuencia: 2</w:t>
      </w:r>
    </w:p>
    <w:p w14:paraId="0DDA739F" w14:textId="77777777" w:rsidR="00EB7D10" w:rsidRDefault="00000000">
      <w:r>
        <w:t>Token: Breuc(orum)] - Frecuencia: 2</w:t>
      </w:r>
    </w:p>
    <w:p w14:paraId="10926279" w14:textId="77777777" w:rsidR="00EB7D10" w:rsidRDefault="00000000">
      <w:r>
        <w:t>Token: Lisinio - Frecuencia: 2</w:t>
      </w:r>
    </w:p>
    <w:p w14:paraId="5AD868EA" w14:textId="77777777" w:rsidR="00EB7D10" w:rsidRDefault="00000000">
      <w:r>
        <w:t>Token: miss(ione)] - Frecuencia: 2</w:t>
      </w:r>
    </w:p>
    <w:p w14:paraId="3B3DB23F" w14:textId="77777777" w:rsidR="00EB7D10" w:rsidRDefault="00000000">
      <w:r>
        <w:t>Token: [Lucio] - Frecuencia: 2</w:t>
      </w:r>
    </w:p>
    <w:p w14:paraId="48EC018A" w14:textId="77777777" w:rsidR="00EB7D10" w:rsidRDefault="00000000">
      <w:r>
        <w:t>Token: reco[gnit(um) - Frecuencia: 2</w:t>
      </w:r>
    </w:p>
    <w:p w14:paraId="2103DF21" w14:textId="77777777" w:rsidR="00EB7D10" w:rsidRDefault="00000000">
      <w:r>
        <w:t>Token: S(exto?) - Frecuencia: 2</w:t>
      </w:r>
    </w:p>
    <w:p w14:paraId="2C93C038" w14:textId="77777777" w:rsidR="00EB7D10" w:rsidRDefault="00000000">
      <w:r>
        <w:t>Token: Sol(va) - Frecuencia: 2</w:t>
      </w:r>
    </w:p>
    <w:p w14:paraId="3B41E5E8" w14:textId="77777777" w:rsidR="00EB7D10" w:rsidRDefault="00000000">
      <w:r>
        <w:t>Token: Septimina - Frecuencia: 2</w:t>
      </w:r>
    </w:p>
    <w:p w14:paraId="6A1DCCA5" w14:textId="77777777" w:rsidR="00EB7D10" w:rsidRDefault="00000000">
      <w:r>
        <w:t>Token: olus - Frecuencia: 2</w:t>
      </w:r>
    </w:p>
    <w:p w14:paraId="1440CE34" w14:textId="77777777" w:rsidR="00EB7D10" w:rsidRDefault="00000000">
      <w:r>
        <w:t>Token: spectabilis - Frecuencia: 2</w:t>
      </w:r>
    </w:p>
    <w:p w14:paraId="153368D3" w14:textId="77777777" w:rsidR="00EB7D10" w:rsidRDefault="00000000">
      <w:r>
        <w:t>Token: Ausonius - Frecuencia: 2</w:t>
      </w:r>
    </w:p>
    <w:p w14:paraId="70492883" w14:textId="77777777" w:rsidR="00EB7D10" w:rsidRDefault="00000000">
      <w:r>
        <w:lastRenderedPageBreak/>
        <w:t>Token: Abellio - Frecuencia: 2</w:t>
      </w:r>
    </w:p>
    <w:p w14:paraId="41A41CD4" w14:textId="77777777" w:rsidR="00EB7D10" w:rsidRDefault="00000000">
      <w:r>
        <w:t>Token: [F]ulvia - Frecuencia: 2</w:t>
      </w:r>
    </w:p>
    <w:p w14:paraId="4FF2D8F1" w14:textId="77777777" w:rsidR="00EB7D10" w:rsidRDefault="00000000">
      <w:r>
        <w:t>Token: [M]axima - Frecuencia: 2</w:t>
      </w:r>
    </w:p>
    <w:p w14:paraId="32796CEB" w14:textId="77777777" w:rsidR="00EB7D10" w:rsidRDefault="00000000">
      <w:r>
        <w:t>Token: v(u)s - Frecuencia: 2</w:t>
      </w:r>
    </w:p>
    <w:p w14:paraId="77544544" w14:textId="77777777" w:rsidR="00EB7D10" w:rsidRDefault="00000000">
      <w:r>
        <w:t>Token: Florentin - Frecuencia: 2</w:t>
      </w:r>
    </w:p>
    <w:p w14:paraId="76F22FFF" w14:textId="77777777" w:rsidR="00EB7D10" w:rsidRDefault="00000000">
      <w:r>
        <w:t>Token: ctorina - Frecuencia: 2</w:t>
      </w:r>
    </w:p>
    <w:p w14:paraId="442831DD" w14:textId="77777777" w:rsidR="00EB7D10" w:rsidRDefault="00000000">
      <w:r>
        <w:t>Token: duxi[ss(ent) - Frecuencia: 2</w:t>
      </w:r>
    </w:p>
    <w:p w14:paraId="550DB83C" w14:textId="77777777" w:rsidR="00EB7D10" w:rsidRDefault="00000000">
      <w:r>
        <w:t>Token: Mes[sio - Frecuencia: 2</w:t>
      </w:r>
    </w:p>
    <w:p w14:paraId="0A61C48B" w14:textId="77777777" w:rsidR="00EB7D10" w:rsidRDefault="00000000">
      <w:r>
        <w:t>Token: Men(ti) - Frecuencia: 2</w:t>
      </w:r>
    </w:p>
    <w:p w14:paraId="63BDCDCE" w14:textId="77777777" w:rsidR="00EB7D10" w:rsidRDefault="00000000">
      <w:r>
        <w:t>Token: Gaetulici - Frecuencia: 2</w:t>
      </w:r>
    </w:p>
    <w:p w14:paraId="038D325A" w14:textId="77777777" w:rsidR="00EB7D10" w:rsidRDefault="00000000">
      <w:r>
        <w:t>Token: vika - Frecuencia: 2</w:t>
      </w:r>
    </w:p>
    <w:p w14:paraId="5AD16A5B" w14:textId="77777777" w:rsidR="00EB7D10" w:rsidRDefault="00000000">
      <w:r>
        <w:t>Token: Fla]vius - Frecuencia: 2</w:t>
      </w:r>
    </w:p>
    <w:p w14:paraId="2EE9FFB9" w14:textId="77777777" w:rsidR="00EB7D10" w:rsidRDefault="00000000">
      <w:r>
        <w:t>Token: Galonio - Frecuencia: 2</w:t>
      </w:r>
    </w:p>
    <w:p w14:paraId="62042DCD" w14:textId="77777777" w:rsidR="00EB7D10" w:rsidRDefault="00000000">
      <w:r>
        <w:t>Token: Aug(ustae)?] - Frecuencia: 2</w:t>
      </w:r>
    </w:p>
    <w:p w14:paraId="555E0A42" w14:textId="77777777" w:rsidR="00EB7D10" w:rsidRDefault="00000000">
      <w:r>
        <w:t>Token: Virusio - Frecuencia: 2</w:t>
      </w:r>
    </w:p>
    <w:p w14:paraId="13BC5853" w14:textId="77777777" w:rsidR="00EB7D10" w:rsidRDefault="00000000">
      <w:r>
        <w:t>Token: Victoria[e] - Frecuencia: 2</w:t>
      </w:r>
    </w:p>
    <w:p w14:paraId="3B953388" w14:textId="77777777" w:rsidR="00EB7D10" w:rsidRDefault="00000000">
      <w:r>
        <w:t>Token: Thr(acia) - Frecuencia: 2</w:t>
      </w:r>
    </w:p>
    <w:p w14:paraId="65E6B7E7" w14:textId="77777777" w:rsidR="00EB7D10" w:rsidRDefault="00000000">
      <w:r>
        <w:t>Token: s(unt)?] - Frecuencia: 2</w:t>
      </w:r>
    </w:p>
    <w:p w14:paraId="5F2A0E67" w14:textId="77777777" w:rsidR="00EB7D10" w:rsidRDefault="00000000">
      <w:r>
        <w:t>Token: Callistratus - Frecuencia: 2</w:t>
      </w:r>
    </w:p>
    <w:p w14:paraId="6B777E6D" w14:textId="77777777" w:rsidR="00EB7D10" w:rsidRDefault="00000000">
      <w:r>
        <w:t>Token: Mineio - Frecuencia: 2</w:t>
      </w:r>
    </w:p>
    <w:p w14:paraId="623A02D9" w14:textId="77777777" w:rsidR="00EB7D10" w:rsidRDefault="00000000">
      <w:r>
        <w:t>Token: Mineia - Frecuencia: 2</w:t>
      </w:r>
    </w:p>
    <w:p w14:paraId="668C245C" w14:textId="77777777" w:rsidR="00EB7D10" w:rsidRDefault="00000000">
      <w:r>
        <w:t>Token: div[o - Frecuencia: 2</w:t>
      </w:r>
    </w:p>
    <w:p w14:paraId="295BBBFC" w14:textId="77777777" w:rsidR="00EB7D10" w:rsidRDefault="00000000">
      <w:r>
        <w:t>Token: pii(ssimo) - Frecuencia: 2</w:t>
      </w:r>
    </w:p>
    <w:p w14:paraId="3F476EDD" w14:textId="77777777" w:rsidR="00EB7D10" w:rsidRDefault="00000000">
      <w:r>
        <w:t>Token: [missus - Frecuencia: 2</w:t>
      </w:r>
    </w:p>
    <w:p w14:paraId="3274F698" w14:textId="77777777" w:rsidR="00EB7D10" w:rsidRDefault="00000000">
      <w:r>
        <w:t>Token: su[nt - Frecuencia: 2</w:t>
      </w:r>
    </w:p>
    <w:p w14:paraId="4C24E4AF" w14:textId="77777777" w:rsidR="00EB7D10" w:rsidRDefault="00000000">
      <w:r>
        <w:t>Token: Paesti - Frecuencia: 2</w:t>
      </w:r>
    </w:p>
    <w:p w14:paraId="3E65E1A5" w14:textId="77777777" w:rsidR="00EB7D10" w:rsidRDefault="00000000">
      <w:r>
        <w:lastRenderedPageBreak/>
        <w:t>Token: Cl[audi - Frecuencia: 2</w:t>
      </w:r>
    </w:p>
    <w:p w14:paraId="658E4923" w14:textId="77777777" w:rsidR="00EB7D10" w:rsidRDefault="00000000">
      <w:r>
        <w:t>Token: curave]runt - Frecuencia: 2</w:t>
      </w:r>
    </w:p>
    <w:p w14:paraId="1E98A786" w14:textId="77777777" w:rsidR="00EB7D10" w:rsidRDefault="00000000">
      <w:r>
        <w:t>Token: Lisi(?) - Frecuencia: 2</w:t>
      </w:r>
    </w:p>
    <w:p w14:paraId="615F710E" w14:textId="77777777" w:rsidR="00EB7D10" w:rsidRDefault="00000000">
      <w:r>
        <w:t>Token: [p]oni - Frecuencia: 2</w:t>
      </w:r>
    </w:p>
    <w:p w14:paraId="25811AD3" w14:textId="77777777" w:rsidR="00EB7D10" w:rsidRDefault="00000000">
      <w:r>
        <w:t>Token: trierarchi - Frecuencia: 2</w:t>
      </w:r>
    </w:p>
    <w:p w14:paraId="64EEEA57" w14:textId="77777777" w:rsidR="00EB7D10" w:rsidRDefault="00000000">
      <w:r>
        <w:t>Token: gladiatoriam - Frecuencia: 2</w:t>
      </w:r>
    </w:p>
    <w:p w14:paraId="3CA0F5B4" w14:textId="77777777" w:rsidR="00EB7D10" w:rsidRDefault="00000000">
      <w:r>
        <w:t>Token: sestertium - Frecuencia: 2</w:t>
      </w:r>
    </w:p>
    <w:p w14:paraId="05FEDC07" w14:textId="77777777" w:rsidR="00EB7D10" w:rsidRDefault="00000000">
      <w:r>
        <w:t>Token: effecta - Frecuencia: 2</w:t>
      </w:r>
    </w:p>
    <w:p w14:paraId="1D4B9FA8" w14:textId="77777777" w:rsidR="00EB7D10" w:rsidRDefault="00000000">
      <w:r>
        <w:t>Token: trie - Frecuencia: 2</w:t>
      </w:r>
    </w:p>
    <w:p w14:paraId="7938C2D3" w14:textId="77777777" w:rsidR="00EB7D10" w:rsidRDefault="00000000">
      <w:r>
        <w:t>Token: rarchus - Frecuencia: 2</w:t>
      </w:r>
    </w:p>
    <w:p w14:paraId="11970DD8" w14:textId="77777777" w:rsidR="00EB7D10" w:rsidRDefault="00000000">
      <w:r>
        <w:t>Token: statuamque - Frecuencia: 2</w:t>
      </w:r>
    </w:p>
    <w:p w14:paraId="6AFACE3D" w14:textId="77777777" w:rsidR="00EB7D10" w:rsidRDefault="00000000">
      <w:r>
        <w:t>Token: pub[lica] - Frecuencia: 2</w:t>
      </w:r>
    </w:p>
    <w:p w14:paraId="32C6F1E6" w14:textId="77777777" w:rsidR="00EB7D10" w:rsidRDefault="00000000">
      <w:r>
        <w:t>Token: A(pulensis) - Frecuencia: 2</w:t>
      </w:r>
    </w:p>
    <w:p w14:paraId="153AC239" w14:textId="77777777" w:rsidR="00EB7D10" w:rsidRDefault="00000000">
      <w:r>
        <w:t>Token: Vinici - Frecuencia: 2</w:t>
      </w:r>
    </w:p>
    <w:p w14:paraId="0A39CAFE" w14:textId="77777777" w:rsidR="00EB7D10" w:rsidRDefault="00000000">
      <w:r>
        <w:t>Token: praefect - Frecuencia: 2</w:t>
      </w:r>
    </w:p>
    <w:p w14:paraId="662D3449" w14:textId="77777777" w:rsidR="00EB7D10" w:rsidRDefault="00000000">
      <w:r>
        <w:t>Token: pa[tro] - Frecuencia: 2</w:t>
      </w:r>
    </w:p>
    <w:p w14:paraId="6F3BAF54" w14:textId="77777777" w:rsidR="00EB7D10" w:rsidRDefault="00000000">
      <w:r>
        <w:t>Token: praetor[i] - Frecuencia: 2</w:t>
      </w:r>
    </w:p>
    <w:p w14:paraId="5FC22F69" w14:textId="77777777" w:rsidR="00EB7D10" w:rsidRDefault="00000000">
      <w:r>
        <w:t>Token: [D]omiti - Frecuencia: 2</w:t>
      </w:r>
    </w:p>
    <w:p w14:paraId="37A1BFC3" w14:textId="77777777" w:rsidR="00EB7D10" w:rsidRDefault="00000000">
      <w:r>
        <w:t>Token: Libano - Frecuencia: 2</w:t>
      </w:r>
    </w:p>
    <w:p w14:paraId="534675E7" w14:textId="77777777" w:rsidR="00EB7D10" w:rsidRDefault="00000000">
      <w:r>
        <w:t>Token: Illanuae - Frecuencia: 2</w:t>
      </w:r>
    </w:p>
    <w:p w14:paraId="5126057E" w14:textId="77777777" w:rsidR="00EB7D10" w:rsidRDefault="00000000">
      <w:r>
        <w:t>Token: Foebus(!) - Frecuencia: 2</w:t>
      </w:r>
    </w:p>
    <w:p w14:paraId="3AADA62A" w14:textId="77777777" w:rsidR="00EB7D10" w:rsidRDefault="00000000">
      <w:r>
        <w:t>Token: IIvi[ri] - Frecuencia: 2</w:t>
      </w:r>
    </w:p>
    <w:p w14:paraId="32CC689C" w14:textId="77777777" w:rsidR="00EB7D10" w:rsidRDefault="00000000">
      <w:r>
        <w:t>Token: ver(na?) - Frecuencia: 2</w:t>
      </w:r>
    </w:p>
    <w:p w14:paraId="66D5E9DC" w14:textId="77777777" w:rsidR="00EB7D10" w:rsidRDefault="00000000">
      <w:r>
        <w:t>Token: macerias - Frecuencia: 2</w:t>
      </w:r>
    </w:p>
    <w:p w14:paraId="377977D0" w14:textId="77777777" w:rsidR="00EB7D10" w:rsidRDefault="00000000">
      <w:r>
        <w:t>Token: fac(iendas) - Frecuencia: 2</w:t>
      </w:r>
    </w:p>
    <w:p w14:paraId="49F626B3" w14:textId="77777777" w:rsidR="00EB7D10" w:rsidRDefault="00000000">
      <w:r>
        <w:t>Token: Galonius - Frecuencia: 2</w:t>
      </w:r>
    </w:p>
    <w:p w14:paraId="03378D74" w14:textId="77777777" w:rsidR="00EB7D10" w:rsidRDefault="00000000">
      <w:r>
        <w:lastRenderedPageBreak/>
        <w:t>Token: Dasmeni - Frecuencia: 2</w:t>
      </w:r>
    </w:p>
    <w:p w14:paraId="053A4840" w14:textId="77777777" w:rsidR="00EB7D10" w:rsidRDefault="00000000">
      <w:r>
        <w:t>Token: A[ur(eli) - Frecuencia: 2</w:t>
      </w:r>
    </w:p>
    <w:p w14:paraId="27F28011" w14:textId="77777777" w:rsidR="00EB7D10" w:rsidRDefault="00000000">
      <w:r>
        <w:t>Token: His[p(anorum) - Frecuencia: 2</w:t>
      </w:r>
    </w:p>
    <w:p w14:paraId="1D27DB38" w14:textId="77777777" w:rsidR="00EB7D10" w:rsidRDefault="00000000">
      <w:r>
        <w:t>Token: Venedio - Frecuencia: 2</w:t>
      </w:r>
    </w:p>
    <w:p w14:paraId="1D11AFC7" w14:textId="77777777" w:rsidR="00EB7D10" w:rsidRDefault="00000000">
      <w:r>
        <w:t>Token: tr(ierarchi) - Frecuencia: 2</w:t>
      </w:r>
    </w:p>
    <w:p w14:paraId="4A911882" w14:textId="77777777" w:rsidR="00EB7D10" w:rsidRDefault="00000000">
      <w:r>
        <w:t>Token: pr(a)et(oria) - Frecuencia: 2</w:t>
      </w:r>
    </w:p>
    <w:p w14:paraId="3B65FFB1" w14:textId="77777777" w:rsidR="00EB7D10" w:rsidRDefault="00000000">
      <w:r>
        <w:t>Token: Talanus - Frecuencia: 2</w:t>
      </w:r>
    </w:p>
    <w:p w14:paraId="530EFDF8" w14:textId="77777777" w:rsidR="00EB7D10" w:rsidRDefault="00000000">
      <w:r>
        <w:t>Token: Numoniae - Frecuencia: 2</w:t>
      </w:r>
    </w:p>
    <w:p w14:paraId="0131F6AD" w14:textId="77777777" w:rsidR="00EB7D10" w:rsidRDefault="00000000">
      <w:r>
        <w:t>Token: quindeci - Frecuencia: 2</w:t>
      </w:r>
    </w:p>
    <w:p w14:paraId="74D10DAE" w14:textId="77777777" w:rsidR="00EB7D10" w:rsidRDefault="00000000">
      <w:r>
        <w:t>Token: [[Aur(eli) - Frecuencia: 2</w:t>
      </w:r>
    </w:p>
    <w:p w14:paraId="1306CD51" w14:textId="77777777" w:rsidR="00EB7D10" w:rsidRDefault="00000000">
      <w:r>
        <w:t>Token: [[Commodi - Frecuencia: 2</w:t>
      </w:r>
    </w:p>
    <w:p w14:paraId="06FF5A3F" w14:textId="77777777" w:rsidR="00EB7D10" w:rsidRDefault="00000000">
      <w:r>
        <w:t>Token: tori(s) - Frecuencia: 2</w:t>
      </w:r>
    </w:p>
    <w:p w14:paraId="0D35D0BF" w14:textId="77777777" w:rsidR="00EB7D10" w:rsidRDefault="00000000">
      <w:r>
        <w:t>Token: [---]tem - Frecuencia: 2</w:t>
      </w:r>
    </w:p>
    <w:p w14:paraId="6495E928" w14:textId="77777777" w:rsidR="00EB7D10" w:rsidRDefault="00000000">
      <w:r>
        <w:t>Token: obii]t - Frecuencia: 2</w:t>
      </w:r>
    </w:p>
    <w:p w14:paraId="661E7F17" w14:textId="77777777" w:rsidR="00EB7D10" w:rsidRDefault="00000000">
      <w:r>
        <w:t>Token: di{a}e - Frecuencia: 2</w:t>
      </w:r>
    </w:p>
    <w:p w14:paraId="3AFE9436" w14:textId="77777777" w:rsidR="00EB7D10" w:rsidRDefault="00000000">
      <w:r>
        <w:t>Token: re[m - Frecuencia: 2</w:t>
      </w:r>
    </w:p>
    <w:p w14:paraId="5388A2F3" w14:textId="77777777" w:rsidR="00EB7D10" w:rsidRDefault="00000000">
      <w:r>
        <w:t>Token: qu[--- - Frecuencia: 2</w:t>
      </w:r>
    </w:p>
    <w:p w14:paraId="3BE01B1F" w14:textId="77777777" w:rsidR="00EB7D10" w:rsidRDefault="00000000">
      <w:r>
        <w:t>Token: Boeli - Frecuencia: 2</w:t>
      </w:r>
    </w:p>
    <w:p w14:paraId="1F7D3BBF" w14:textId="77777777" w:rsidR="00EB7D10" w:rsidRDefault="00000000">
      <w:r>
        <w:t>Token: Nicefo - Frecuencia: 2</w:t>
      </w:r>
    </w:p>
    <w:p w14:paraId="2269CCCE" w14:textId="77777777" w:rsidR="00EB7D10" w:rsidRDefault="00000000">
      <w:r>
        <w:t>Token: Scribon[iae] - Frecuencia: 2</w:t>
      </w:r>
    </w:p>
    <w:p w14:paraId="4FE2BA13" w14:textId="77777777" w:rsidR="00EB7D10" w:rsidRDefault="00000000">
      <w:r>
        <w:t>Token: class(icorum) - Frecuencia: 2</w:t>
      </w:r>
    </w:p>
    <w:p w14:paraId="4809506E" w14:textId="77777777" w:rsidR="00EB7D10" w:rsidRDefault="00000000">
      <w:r>
        <w:t>Token: peio - Frecuencia: 2</w:t>
      </w:r>
    </w:p>
    <w:p w14:paraId="285F6A86" w14:textId="77777777" w:rsidR="00EB7D10" w:rsidRDefault="00000000">
      <w:r>
        <w:t>Token: Au[gustae - Frecuencia: 2</w:t>
      </w:r>
    </w:p>
    <w:p w14:paraId="6F8652FF" w14:textId="77777777" w:rsidR="00EB7D10" w:rsidRDefault="00000000">
      <w:r>
        <w:t>Token: tavia - Frecuencia: 2</w:t>
      </w:r>
    </w:p>
    <w:p w14:paraId="0F2AE2F2" w14:textId="77777777" w:rsidR="00EB7D10" w:rsidRDefault="00000000">
      <w:r>
        <w:t>Token: disce(n)s - Frecuencia: 2</w:t>
      </w:r>
    </w:p>
    <w:p w14:paraId="7B511D60" w14:textId="77777777" w:rsidR="00EB7D10" w:rsidRDefault="00000000">
      <w:r>
        <w:t>Token: [vic]o - Frecuencia: 2</w:t>
      </w:r>
    </w:p>
    <w:p w14:paraId="71E0E64E" w14:textId="77777777" w:rsidR="00EB7D10" w:rsidRDefault="00000000">
      <w:r>
        <w:lastRenderedPageBreak/>
        <w:t>Token: Sep&amp;lt - Frecuencia: 2</w:t>
      </w:r>
    </w:p>
    <w:p w14:paraId="5BF0370B" w14:textId="77777777" w:rsidR="00EB7D10" w:rsidRDefault="00000000">
      <w:r>
        <w:t>Token: mag(istro)] - Frecuencia: 2</w:t>
      </w:r>
    </w:p>
    <w:p w14:paraId="297C92D0" w14:textId="77777777" w:rsidR="00EB7D10" w:rsidRDefault="00000000">
      <w:r>
        <w:t>Token: Se[r(gia)] - Frecuencia: 2</w:t>
      </w:r>
    </w:p>
    <w:p w14:paraId="2B190C08" w14:textId="77777777" w:rsidR="00EB7D10" w:rsidRDefault="00000000">
      <w:r>
        <w:t>Token: Cameri - Frecuencia: 2</w:t>
      </w:r>
    </w:p>
    <w:p w14:paraId="7AEF59E8" w14:textId="77777777" w:rsidR="00EB7D10" w:rsidRDefault="00000000">
      <w:r>
        <w:t>Token: SA[-] - Frecuencia: 2</w:t>
      </w:r>
    </w:p>
    <w:p w14:paraId="4B5912AA" w14:textId="77777777" w:rsidR="00EB7D10" w:rsidRDefault="00000000">
      <w:r>
        <w:t>Token: [-]V(?) - Frecuencia: 2</w:t>
      </w:r>
    </w:p>
    <w:p w14:paraId="332DE77D" w14:textId="77777777" w:rsidR="00EB7D10" w:rsidRDefault="00000000">
      <w:r>
        <w:t>Token: N[u] - Frecuencia: 2</w:t>
      </w:r>
    </w:p>
    <w:p w14:paraId="03167730" w14:textId="77777777" w:rsidR="00EB7D10" w:rsidRDefault="00000000">
      <w:r>
        <w:t>Token: I]anua - Frecuencia: 2</w:t>
      </w:r>
    </w:p>
    <w:p w14:paraId="0FE71893" w14:textId="77777777" w:rsidR="00EB7D10" w:rsidRDefault="00000000">
      <w:r>
        <w:t>Token: S]ecundus - Frecuencia: 2</w:t>
      </w:r>
    </w:p>
    <w:p w14:paraId="2FA6725B" w14:textId="77777777" w:rsidR="00EB7D10" w:rsidRDefault="00000000">
      <w:r>
        <w:t>Token: inchoavit - Frecuencia: 2</w:t>
      </w:r>
    </w:p>
    <w:p w14:paraId="1F7DEB52" w14:textId="77777777" w:rsidR="00EB7D10" w:rsidRDefault="00000000">
      <w:r>
        <w:t>Token: ------]CAE[---] - Frecuencia: 2</w:t>
      </w:r>
    </w:p>
    <w:p w14:paraId="3CB96F99" w14:textId="77777777" w:rsidR="00EB7D10" w:rsidRDefault="00000000">
      <w:r>
        <w:t>Token: [U]lpius - Frecuencia: 2</w:t>
      </w:r>
    </w:p>
    <w:p w14:paraId="30FB0D03" w14:textId="77777777" w:rsidR="00EB7D10" w:rsidRDefault="00000000">
      <w:r>
        <w:t>Token: tensius - Frecuencia: 2</w:t>
      </w:r>
    </w:p>
    <w:p w14:paraId="2A2EEA0F" w14:textId="77777777" w:rsidR="00EB7D10" w:rsidRDefault="00000000">
      <w:r>
        <w:t>Token: Rubellio - Frecuencia: 2</w:t>
      </w:r>
    </w:p>
    <w:p w14:paraId="64D5FD3D" w14:textId="77777777" w:rsidR="00EB7D10" w:rsidRDefault="00000000">
      <w:r>
        <w:t>Token: horologium - Frecuencia: 2</w:t>
      </w:r>
    </w:p>
    <w:p w14:paraId="00610B6B" w14:textId="77777777" w:rsidR="00EB7D10" w:rsidRDefault="00000000">
      <w:r>
        <w:t>Token: An[nius - Frecuencia: 2</w:t>
      </w:r>
    </w:p>
    <w:p w14:paraId="25FFBDD2" w14:textId="77777777" w:rsidR="00EB7D10" w:rsidRDefault="00000000">
      <w:r>
        <w:t>Token: Pul] - Frecuencia: 2</w:t>
      </w:r>
    </w:p>
    <w:p w14:paraId="5F21F2BC" w14:textId="77777777" w:rsidR="00EB7D10" w:rsidRDefault="00000000">
      <w:r>
        <w:t>Token: fro[nte - Frecuencia: 2</w:t>
      </w:r>
    </w:p>
    <w:p w14:paraId="346A0F88" w14:textId="77777777" w:rsidR="00EB7D10" w:rsidRDefault="00000000">
      <w:r>
        <w:t>Token: M[acedonicae] - Frecuencia: 2</w:t>
      </w:r>
    </w:p>
    <w:p w14:paraId="63E2AA33" w14:textId="77777777" w:rsidR="00EB7D10" w:rsidRDefault="00000000">
      <w:r>
        <w:t>Token: Gen[i]o - Frecuencia: 2</w:t>
      </w:r>
    </w:p>
    <w:p w14:paraId="09A83F8C" w14:textId="77777777" w:rsidR="00EB7D10" w:rsidRDefault="00000000">
      <w:r>
        <w:t>Token: Tossidene - Frecuencia: 2</w:t>
      </w:r>
    </w:p>
    <w:p w14:paraId="169A893F" w14:textId="77777777" w:rsidR="00EB7D10" w:rsidRDefault="00000000">
      <w:r>
        <w:t>Token: c[i]vitate - Frecuencia: 2</w:t>
      </w:r>
    </w:p>
    <w:p w14:paraId="418FEFE2" w14:textId="77777777" w:rsidR="00EB7D10" w:rsidRDefault="00000000">
      <w:r>
        <w:t>Token: vitate - Frecuencia: 2</w:t>
      </w:r>
    </w:p>
    <w:p w14:paraId="49F27B35" w14:textId="77777777" w:rsidR="00EB7D10" w:rsidRDefault="00000000">
      <w:r>
        <w:t>Token: Mat[idiae] - Frecuencia: 2</w:t>
      </w:r>
    </w:p>
    <w:p w14:paraId="766D6C61" w14:textId="77777777" w:rsidR="00EB7D10" w:rsidRDefault="00000000">
      <w:r>
        <w:t>Token: Poppidi - Frecuencia: 2</w:t>
      </w:r>
    </w:p>
    <w:p w14:paraId="5EE3B40E" w14:textId="77777777" w:rsidR="00EB7D10" w:rsidRDefault="00000000">
      <w:r>
        <w:t>Token: deputantur - Frecuencia: 2</w:t>
      </w:r>
    </w:p>
    <w:p w14:paraId="607F6FCD" w14:textId="77777777" w:rsidR="00EB7D10" w:rsidRDefault="00000000">
      <w:r>
        <w:lastRenderedPageBreak/>
        <w:t>Token: triumphatori] - Frecuencia: 2</w:t>
      </w:r>
    </w:p>
    <w:p w14:paraId="13F0E8D6" w14:textId="77777777" w:rsidR="00EB7D10" w:rsidRDefault="00000000">
      <w:r>
        <w:t>Token: f(eminam) - Frecuencia: 2</w:t>
      </w:r>
    </w:p>
    <w:p w14:paraId="1C2119A9" w14:textId="77777777" w:rsidR="00EB7D10" w:rsidRDefault="00000000">
      <w:r>
        <w:t>Token: Scauriani - Frecuencia: 2</w:t>
      </w:r>
    </w:p>
    <w:p w14:paraId="3CE2198C" w14:textId="77777777" w:rsidR="00EB7D10" w:rsidRDefault="00000000">
      <w:r>
        <w:t>Token: [pr]oc(uratoris) - Frecuencia: 2</w:t>
      </w:r>
    </w:p>
    <w:p w14:paraId="48FAEFB1" w14:textId="77777777" w:rsidR="00EB7D10" w:rsidRDefault="00000000">
      <w:r>
        <w:t>Token: St(e)l(latina) - Frecuencia: 2</w:t>
      </w:r>
    </w:p>
    <w:p w14:paraId="5DCA3F5A" w14:textId="77777777" w:rsidR="00EB7D10" w:rsidRDefault="00000000">
      <w:r>
        <w:t>Token: pro[c(uratori)] - Frecuencia: 2</w:t>
      </w:r>
    </w:p>
    <w:p w14:paraId="32ED48AC" w14:textId="77777777" w:rsidR="00EB7D10" w:rsidRDefault="00000000">
      <w:r>
        <w:t>Token: Vespasia] - Frecuencia: 2</w:t>
      </w:r>
    </w:p>
    <w:p w14:paraId="5409B451" w14:textId="77777777" w:rsidR="00EB7D10" w:rsidRDefault="00000000">
      <w:r>
        <w:t>Token: X[-?] - Frecuencia: 2</w:t>
      </w:r>
    </w:p>
    <w:p w14:paraId="13576C5B" w14:textId="77777777" w:rsidR="00EB7D10" w:rsidRDefault="00000000">
      <w:r>
        <w:t>Token: á¼Î¾Î¿Ï…Ïƒá½· - Frecuencia: 2</w:t>
      </w:r>
    </w:p>
    <w:p w14:paraId="1BE4AC3D" w14:textId="77777777" w:rsidR="00EB7D10" w:rsidRDefault="00000000">
      <w:r>
        <w:t>Token: á¼Ï€Î¹Ï„Ïá½¹Ï€Î¿Ï… - Frecuencia: 2</w:t>
      </w:r>
    </w:p>
    <w:p w14:paraId="2EB05715" w14:textId="77777777" w:rsidR="00EB7D10" w:rsidRDefault="00000000">
      <w:r>
        <w:t>Token: Ma]rciano - Frecuencia: 2</w:t>
      </w:r>
    </w:p>
    <w:p w14:paraId="3E099FF0" w14:textId="77777777" w:rsidR="00EB7D10" w:rsidRDefault="00000000">
      <w:r>
        <w:t>Token: Isochrysus - Frecuencia: 2</w:t>
      </w:r>
    </w:p>
    <w:p w14:paraId="124995D4" w14:textId="77777777" w:rsidR="00EB7D10" w:rsidRDefault="00000000">
      <w:r>
        <w:t>Token: p(ortuum) - Frecuencia: 2</w:t>
      </w:r>
    </w:p>
    <w:p w14:paraId="2C059F1D" w14:textId="77777777" w:rsidR="00EB7D10" w:rsidRDefault="00000000">
      <w:r>
        <w:t>Token: nuariae - Frecuencia: 2</w:t>
      </w:r>
    </w:p>
    <w:p w14:paraId="6EB5DEBE" w14:textId="77777777" w:rsidR="00EB7D10" w:rsidRDefault="00000000">
      <w:r>
        <w:t>Token: [Pro]culae - Frecuencia: 2</w:t>
      </w:r>
    </w:p>
    <w:p w14:paraId="522F1C9A" w14:textId="77777777" w:rsidR="00EB7D10" w:rsidRDefault="00000000">
      <w:r>
        <w:t>Token: Martiorum - Frecuencia: 2</w:t>
      </w:r>
    </w:p>
    <w:p w14:paraId="74692A44" w14:textId="77777777" w:rsidR="00EB7D10" w:rsidRDefault="00000000">
      <w:r>
        <w:t>Token: Ulpiam - Frecuencia: 2</w:t>
      </w:r>
    </w:p>
    <w:p w14:paraId="0187693E" w14:textId="77777777" w:rsidR="00EB7D10" w:rsidRDefault="00000000">
      <w:r>
        <w:t>Token: Appulei - Frecuencia: 2</w:t>
      </w:r>
    </w:p>
    <w:p w14:paraId="42DD30C9" w14:textId="77777777" w:rsidR="00EB7D10" w:rsidRDefault="00000000">
      <w:r>
        <w:t>Token: restitu[erunt] - Frecuencia: 2</w:t>
      </w:r>
    </w:p>
    <w:p w14:paraId="3AA570E1" w14:textId="77777777" w:rsidR="00EB7D10" w:rsidRDefault="00000000">
      <w:r>
        <w:t>Token: [vet(erano)] - Frecuencia: 2</w:t>
      </w:r>
    </w:p>
    <w:p w14:paraId="77E82F37" w14:textId="77777777" w:rsidR="00EB7D10" w:rsidRDefault="00000000">
      <w:r>
        <w:t>Token: n(is) - Frecuencia: 2</w:t>
      </w:r>
    </w:p>
    <w:p w14:paraId="21685C20" w14:textId="77777777" w:rsidR="00EB7D10" w:rsidRDefault="00000000">
      <w:r>
        <w:t>Token: oeco - Frecuencia: 2</w:t>
      </w:r>
    </w:p>
    <w:p w14:paraId="3BA2F6F1" w14:textId="77777777" w:rsidR="00EB7D10" w:rsidRDefault="00000000">
      <w:r>
        <w:t>Token: Nammius - Frecuencia: 2</w:t>
      </w:r>
    </w:p>
    <w:p w14:paraId="75E841AE" w14:textId="77777777" w:rsidR="00EB7D10" w:rsidRDefault="00000000">
      <w:r>
        <w:t>Token: LX&amp;lt - Frecuencia: 2</w:t>
      </w:r>
    </w:p>
    <w:p w14:paraId="6A2CB103" w14:textId="77777777" w:rsidR="00EB7D10" w:rsidRDefault="00000000">
      <w:r>
        <w:t>Token: Matid[iae] - Frecuencia: 2</w:t>
      </w:r>
    </w:p>
    <w:p w14:paraId="4F8FA338" w14:textId="77777777" w:rsidR="00EB7D10" w:rsidRDefault="00000000">
      <w:r>
        <w:t>Token: Î˜Îµá¾· - Frecuencia: 2</w:t>
      </w:r>
    </w:p>
    <w:p w14:paraId="54758118" w14:textId="77777777" w:rsidR="00EB7D10" w:rsidRDefault="00000000">
      <w:r>
        <w:lastRenderedPageBreak/>
        <w:t>Token: Î Î»Î±Î½Îºá½·Î± - Frecuencia: 2</w:t>
      </w:r>
    </w:p>
    <w:p w14:paraId="3AE6692F" w14:textId="77777777" w:rsidR="00EB7D10" w:rsidRDefault="00000000">
      <w:r>
        <w:t>Token: Asprenatis - Frecuencia: 2</w:t>
      </w:r>
    </w:p>
    <w:p w14:paraId="345E0665" w14:textId="77777777" w:rsidR="00EB7D10" w:rsidRDefault="00000000">
      <w:r>
        <w:t>Token: Au[r(elius)? - Frecuencia: 2</w:t>
      </w:r>
    </w:p>
    <w:p w14:paraId="16280DC3" w14:textId="77777777" w:rsidR="00EB7D10" w:rsidRDefault="00000000">
      <w:r>
        <w:t>Token: Calliopa - Frecuencia: 2</w:t>
      </w:r>
    </w:p>
    <w:p w14:paraId="19A4A6BE" w14:textId="77777777" w:rsidR="00EB7D10" w:rsidRDefault="00000000">
      <w:r>
        <w:t>Token: Mes(s)or - Frecuencia: 2</w:t>
      </w:r>
    </w:p>
    <w:p w14:paraId="5C9D83A4" w14:textId="77777777" w:rsidR="00EB7D10" w:rsidRDefault="00000000">
      <w:r>
        <w:t>Token: Cl(audi--) - Frecuencia: 2</w:t>
      </w:r>
    </w:p>
    <w:p w14:paraId="21D00265" w14:textId="77777777" w:rsidR="00EB7D10" w:rsidRDefault="00000000">
      <w:r>
        <w:t>Token: Buc - Frecuencia: 2</w:t>
      </w:r>
    </w:p>
    <w:p w14:paraId="43F8B209" w14:textId="77777777" w:rsidR="00EB7D10" w:rsidRDefault="00000000">
      <w:r>
        <w:t>Token: Const[---] - Frecuencia: 2</w:t>
      </w:r>
    </w:p>
    <w:p w14:paraId="36D2D8D7" w14:textId="77777777" w:rsidR="00EB7D10" w:rsidRDefault="00000000">
      <w:r>
        <w:t>Token: h(astato) - Frecuencia: 2</w:t>
      </w:r>
    </w:p>
    <w:p w14:paraId="51D57437" w14:textId="77777777" w:rsidR="00EB7D10" w:rsidRDefault="00000000">
      <w:r>
        <w:t>Token: pr(incipi) - Frecuencia: 2</w:t>
      </w:r>
    </w:p>
    <w:p w14:paraId="04D84018" w14:textId="77777777" w:rsidR="00EB7D10" w:rsidRDefault="00000000">
      <w:r>
        <w:t>Token: [l]ubens - Frecuencia: 2</w:t>
      </w:r>
    </w:p>
    <w:p w14:paraId="771F9196" w14:textId="77777777" w:rsidR="00EB7D10" w:rsidRDefault="00000000">
      <w:r>
        <w:t>Token: Ul[pius - Frecuencia: 2</w:t>
      </w:r>
    </w:p>
    <w:p w14:paraId="11212287" w14:textId="77777777" w:rsidR="00EB7D10" w:rsidRDefault="00000000">
      <w:r>
        <w:t>Token: rnu[s - Frecuencia: 2</w:t>
      </w:r>
    </w:p>
    <w:p w14:paraId="3F365269" w14:textId="77777777" w:rsidR="00EB7D10" w:rsidRDefault="00000000">
      <w:r>
        <w:t>Token: rectam - Frecuencia: 2</w:t>
      </w:r>
    </w:p>
    <w:p w14:paraId="220456EB" w14:textId="77777777" w:rsidR="00EB7D10" w:rsidRDefault="00000000">
      <w:r>
        <w:t>Token: Savar(iensium) - Frecuencia: 2</w:t>
      </w:r>
    </w:p>
    <w:p w14:paraId="1B8747DF" w14:textId="77777777" w:rsidR="00EB7D10" w:rsidRDefault="00000000">
      <w:r>
        <w:t>Token: [tro - Frecuencia: 2</w:t>
      </w:r>
    </w:p>
    <w:p w14:paraId="2FDCE8F7" w14:textId="77777777" w:rsidR="00EB7D10" w:rsidRDefault="00000000">
      <w:r>
        <w:t>Token: religioso - Frecuencia: 2</w:t>
      </w:r>
    </w:p>
    <w:p w14:paraId="48E212FD" w14:textId="77777777" w:rsidR="00EB7D10" w:rsidRDefault="00000000">
      <w:r>
        <w:t>Token: [ulla - Frecuencia: 2</w:t>
      </w:r>
    </w:p>
    <w:p w14:paraId="23FF43C9" w14:textId="77777777" w:rsidR="00EB7D10" w:rsidRDefault="00000000">
      <w:r>
        <w:t>Token: t] - Frecuencia: 2</w:t>
      </w:r>
    </w:p>
    <w:p w14:paraId="12D841A0" w14:textId="77777777" w:rsidR="00EB7D10" w:rsidRDefault="00000000">
      <w:r>
        <w:t>Token: virga - Frecuencia: 2</w:t>
      </w:r>
    </w:p>
    <w:p w14:paraId="0D5A552B" w14:textId="77777777" w:rsidR="00EB7D10" w:rsidRDefault="00000000">
      <w:r>
        <w:t>Token: frugum - Frecuencia: 2</w:t>
      </w:r>
    </w:p>
    <w:p w14:paraId="5D821561" w14:textId="77777777" w:rsidR="00EB7D10" w:rsidRDefault="00000000">
      <w:r>
        <w:t>Token: placatus - Frecuencia: 2</w:t>
      </w:r>
    </w:p>
    <w:p w14:paraId="627B245F" w14:textId="77777777" w:rsidR="00EB7D10" w:rsidRDefault="00000000">
      <w:r>
        <w:t>Token: [Cl]audiae - Frecuencia: 2</w:t>
      </w:r>
    </w:p>
    <w:p w14:paraId="292F2D33" w14:textId="77777777" w:rsidR="00EB7D10" w:rsidRDefault="00000000">
      <w:r>
        <w:t>Token: c(oniunx?) - Frecuencia: 2</w:t>
      </w:r>
    </w:p>
    <w:p w14:paraId="11E5CB75" w14:textId="77777777" w:rsidR="00EB7D10" w:rsidRDefault="00000000">
      <w:r>
        <w:t>Token: deduct(us) - Frecuencia: 2</w:t>
      </w:r>
    </w:p>
    <w:p w14:paraId="37BAF762" w14:textId="77777777" w:rsidR="00EB7D10" w:rsidRDefault="00000000">
      <w:r>
        <w:t>Token: c(oloniam) - Frecuencia: 2</w:t>
      </w:r>
    </w:p>
    <w:p w14:paraId="1AB14711" w14:textId="77777777" w:rsidR="00EB7D10" w:rsidRDefault="00000000">
      <w:r>
        <w:lastRenderedPageBreak/>
        <w:t>Token: S(avariensium) - Frecuencia: 2</w:t>
      </w:r>
    </w:p>
    <w:p w14:paraId="1E001033" w14:textId="77777777" w:rsidR="00EB7D10" w:rsidRDefault="00000000">
      <w:r>
        <w:t>Token: Antoni[n]o - Frecuencia: 2</w:t>
      </w:r>
    </w:p>
    <w:p w14:paraId="037A30C6" w14:textId="77777777" w:rsidR="00EB7D10" w:rsidRDefault="00000000">
      <w:r>
        <w:t>Token: Purli - Frecuencia: 2</w:t>
      </w:r>
    </w:p>
    <w:p w14:paraId="01ADD0E8" w14:textId="77777777" w:rsidR="00EB7D10" w:rsidRDefault="00000000">
      <w:r>
        <w:t>Token: Tettiedius - Frecuencia: 2</w:t>
      </w:r>
    </w:p>
    <w:p w14:paraId="043417DF" w14:textId="77777777" w:rsidR="00EB7D10" w:rsidRDefault="00000000">
      <w:r>
        <w:t>Token: Vibiedius - Frecuencia: 2</w:t>
      </w:r>
    </w:p>
    <w:p w14:paraId="5D847358" w14:textId="77777777" w:rsidR="00EB7D10" w:rsidRDefault="00000000">
      <w:r>
        <w:t>Token: Cod - Frecuencia: 2</w:t>
      </w:r>
    </w:p>
    <w:p w14:paraId="3D49E3AE" w14:textId="77777777" w:rsidR="00EB7D10" w:rsidRDefault="00000000">
      <w:r>
        <w:t>Token: Praesentis - Frecuencia: 2</w:t>
      </w:r>
    </w:p>
    <w:p w14:paraId="56B06A45" w14:textId="77777777" w:rsidR="00EB7D10" w:rsidRDefault="00000000">
      <w:r>
        <w:t>Token: Eliomari - Frecuencia: 2</w:t>
      </w:r>
    </w:p>
    <w:p w14:paraId="48E9ADA9" w14:textId="77777777" w:rsidR="00EB7D10" w:rsidRDefault="00000000">
      <w:r>
        <w:t>Token: optamus - Frecuencia: 2</w:t>
      </w:r>
    </w:p>
    <w:p w14:paraId="47B80901" w14:textId="77777777" w:rsidR="00EB7D10" w:rsidRDefault="00000000">
      <w:r>
        <w:t>Token: Laur(enti) - Frecuencia: 2</w:t>
      </w:r>
    </w:p>
    <w:p w14:paraId="7A3E58AE" w14:textId="77777777" w:rsidR="00EB7D10" w:rsidRDefault="00000000">
      <w:r>
        <w:t>Token: Saepinatium - Frecuencia: 2</w:t>
      </w:r>
    </w:p>
    <w:p w14:paraId="44DD0BF0" w14:textId="77777777" w:rsidR="00EB7D10" w:rsidRDefault="00000000">
      <w:r>
        <w:t>Token: addita - Frecuencia: 2</w:t>
      </w:r>
    </w:p>
    <w:p w14:paraId="6F1FD26C" w14:textId="77777777" w:rsidR="00EB7D10" w:rsidRDefault="00000000">
      <w:r>
        <w:t>Token: libertate - Frecuencia: 2</w:t>
      </w:r>
    </w:p>
    <w:p w14:paraId="32D86A14" w14:textId="77777777" w:rsidR="00EB7D10" w:rsidRDefault="00000000">
      <w:r>
        <w:t>Token: obsequi - Frecuencia: 2</w:t>
      </w:r>
    </w:p>
    <w:p w14:paraId="336A4A06" w14:textId="77777777" w:rsidR="00EB7D10" w:rsidRDefault="00000000">
      <w:r>
        <w:t>Token: perse - Frecuencia: 2</w:t>
      </w:r>
    </w:p>
    <w:p w14:paraId="0FA689F8" w14:textId="77777777" w:rsidR="00EB7D10" w:rsidRDefault="00000000">
      <w:r>
        <w:t>Token: Coniugis - Frecuencia: 2</w:t>
      </w:r>
    </w:p>
    <w:p w14:paraId="0307B502" w14:textId="77777777" w:rsidR="00EB7D10" w:rsidRDefault="00000000">
      <w:r>
        <w:t>Token: Mercu[rio - Frecuencia: 2</w:t>
      </w:r>
    </w:p>
    <w:p w14:paraId="59B7ACE5" w14:textId="77777777" w:rsidR="00EB7D10" w:rsidRDefault="00000000">
      <w:r>
        <w:t>Token: tr]ib(unus) - Frecuencia: 2</w:t>
      </w:r>
    </w:p>
    <w:p w14:paraId="7670BC9C" w14:textId="77777777" w:rsidR="00EB7D10" w:rsidRDefault="00000000">
      <w:r>
        <w:t>Token: p[roco(n)s(ulis) - Frecuencia: 2</w:t>
      </w:r>
    </w:p>
    <w:p w14:paraId="5E00A155" w14:textId="77777777" w:rsidR="00EB7D10" w:rsidRDefault="00000000">
      <w:r>
        <w:t>Token: Cossutiae - Frecuencia: 2</w:t>
      </w:r>
    </w:p>
    <w:p w14:paraId="593A3309" w14:textId="77777777" w:rsidR="00EB7D10" w:rsidRDefault="00000000">
      <w:r>
        <w:t>Token: [cepit - Frecuencia: 2</w:t>
      </w:r>
    </w:p>
    <w:p w14:paraId="28C4D576" w14:textId="77777777" w:rsidR="00EB7D10" w:rsidRDefault="00000000">
      <w:r>
        <w:t>Token: a]uri - Frecuencia: 2</w:t>
      </w:r>
    </w:p>
    <w:p w14:paraId="223DC6A4" w14:textId="77777777" w:rsidR="00EB7D10" w:rsidRDefault="00000000">
      <w:r>
        <w:t>Token: perfecerunt - Frecuencia: 2</w:t>
      </w:r>
    </w:p>
    <w:p w14:paraId="36FA52F3" w14:textId="77777777" w:rsidR="00EB7D10" w:rsidRDefault="00000000">
      <w:r>
        <w:t>Token: n(um) - Frecuencia: 2</w:t>
      </w:r>
    </w:p>
    <w:p w14:paraId="3C4D1828" w14:textId="77777777" w:rsidR="00EB7D10" w:rsidRDefault="00000000">
      <w:r>
        <w:t>Token: Capel - Frecuencia: 2</w:t>
      </w:r>
    </w:p>
    <w:p w14:paraId="74A4953D" w14:textId="77777777" w:rsidR="00EB7D10" w:rsidRDefault="00000000">
      <w:r>
        <w:t>Token: [---]ox - Frecuencia: 2</w:t>
      </w:r>
    </w:p>
    <w:p w14:paraId="68FE35C6" w14:textId="77777777" w:rsidR="00EB7D10" w:rsidRDefault="00000000">
      <w:r>
        <w:lastRenderedPageBreak/>
        <w:t>Token: quet(!) - Frecuencia: 2</w:t>
      </w:r>
    </w:p>
    <w:p w14:paraId="7B61ED6E" w14:textId="77777777" w:rsidR="00EB7D10" w:rsidRDefault="00000000">
      <w:r>
        <w:t>Token: Fi[---] - Frecuencia: 2</w:t>
      </w:r>
    </w:p>
    <w:p w14:paraId="76DE8281" w14:textId="77777777" w:rsidR="00EB7D10" w:rsidRDefault="00000000">
      <w:r>
        <w:t>Token: pr(ovinciae?) - Frecuencia: 2</w:t>
      </w:r>
    </w:p>
    <w:p w14:paraId="51417E48" w14:textId="77777777" w:rsidR="00EB7D10" w:rsidRDefault="00000000">
      <w:r>
        <w:t>Token: nutri - Frecuencia: 2</w:t>
      </w:r>
    </w:p>
    <w:p w14:paraId="58966DE4" w14:textId="77777777" w:rsidR="00EB7D10" w:rsidRDefault="00000000">
      <w:r>
        <w:t>Token: pientis(s)im(a)e - Frecuencia: 2</w:t>
      </w:r>
    </w:p>
    <w:p w14:paraId="1E02A696" w14:textId="77777777" w:rsidR="00EB7D10" w:rsidRDefault="00000000">
      <w:r>
        <w:t>Token: vultdei - Frecuencia: 2</w:t>
      </w:r>
    </w:p>
    <w:p w14:paraId="66BD8B67" w14:textId="77777777" w:rsidR="00EB7D10" w:rsidRDefault="00000000">
      <w:r>
        <w:t>Token: Tzacunis - Frecuencia: 2</w:t>
      </w:r>
    </w:p>
    <w:p w14:paraId="1099D021" w14:textId="77777777" w:rsidR="00EB7D10" w:rsidRDefault="00000000">
      <w:r>
        <w:t>Token: fratres(!) - Frecuencia: 2</w:t>
      </w:r>
    </w:p>
    <w:p w14:paraId="77D23011" w14:textId="77777777" w:rsidR="00EB7D10" w:rsidRDefault="00000000">
      <w:r>
        <w:t>Token: stra(tor) - Frecuencia: 2</w:t>
      </w:r>
    </w:p>
    <w:p w14:paraId="558AF136" w14:textId="77777777" w:rsidR="00EB7D10" w:rsidRDefault="00000000">
      <w:r>
        <w:t>Token: gr(atuito) - Frecuencia: 2</w:t>
      </w:r>
    </w:p>
    <w:p w14:paraId="4E549A54" w14:textId="77777777" w:rsidR="00EB7D10" w:rsidRDefault="00000000">
      <w:r>
        <w:t>Token: Mo[--- - Frecuencia: 2</w:t>
      </w:r>
    </w:p>
    <w:p w14:paraId="1EB17012" w14:textId="77777777" w:rsidR="00EB7D10" w:rsidRDefault="00000000">
      <w:r>
        <w:t>Token: Valeri]us - Frecuencia: 2</w:t>
      </w:r>
    </w:p>
    <w:p w14:paraId="18251711" w14:textId="77777777" w:rsidR="00EB7D10" w:rsidRDefault="00000000">
      <w:r>
        <w:t>Token: pr]ovin[ciae - Frecuencia: 2</w:t>
      </w:r>
    </w:p>
    <w:p w14:paraId="61F2A750" w14:textId="77777777" w:rsidR="00EB7D10" w:rsidRDefault="00000000">
      <w:r>
        <w:t>Token: aq[u]am - Frecuencia: 2</w:t>
      </w:r>
    </w:p>
    <w:p w14:paraId="3509947C" w14:textId="77777777" w:rsidR="00EB7D10" w:rsidRDefault="00000000">
      <w:r>
        <w:t>Token: c(ivium)(?) - Frecuencia: 2</w:t>
      </w:r>
    </w:p>
    <w:p w14:paraId="4B922C84" w14:textId="77777777" w:rsidR="00EB7D10" w:rsidRDefault="00000000">
      <w:r>
        <w:t>Token: [R(omanorum)?] - Frecuencia: 2</w:t>
      </w:r>
    </w:p>
    <w:p w14:paraId="41C2AB21" w14:textId="77777777" w:rsidR="00EB7D10" w:rsidRDefault="00000000">
      <w:r>
        <w:t>Token: Val]eri - Frecuencia: 2</w:t>
      </w:r>
    </w:p>
    <w:p w14:paraId="642BEF65" w14:textId="77777777" w:rsidR="00EB7D10" w:rsidRDefault="00000000">
      <w:r>
        <w:t>Token: sterisque - Frecuencia: 2</w:t>
      </w:r>
    </w:p>
    <w:p w14:paraId="048BF0CD" w14:textId="77777777" w:rsidR="00EB7D10" w:rsidRDefault="00000000">
      <w:r>
        <w:t>Token: Sosus - Frecuencia: 2</w:t>
      </w:r>
    </w:p>
    <w:p w14:paraId="07A1ACA9" w14:textId="77777777" w:rsidR="00EB7D10" w:rsidRDefault="00000000">
      <w:r>
        <w:t>Token: Erato - Frecuencia: 2</w:t>
      </w:r>
    </w:p>
    <w:p w14:paraId="60698E1C" w14:textId="77777777" w:rsidR="00EB7D10" w:rsidRDefault="00000000">
      <w:r>
        <w:t>Token: Vigilius - Frecuencia: 2</w:t>
      </w:r>
    </w:p>
    <w:p w14:paraId="4C7DA349" w14:textId="77777777" w:rsidR="00EB7D10" w:rsidRDefault="00000000">
      <w:r>
        <w:t>Token: quaes[t(or) - Frecuencia: 2</w:t>
      </w:r>
    </w:p>
    <w:p w14:paraId="0AEDFC91" w14:textId="77777777" w:rsidR="00EB7D10" w:rsidRDefault="00000000">
      <w:r>
        <w:t>Token: [d]iebus - Frecuencia: 2</w:t>
      </w:r>
    </w:p>
    <w:p w14:paraId="66FF005E" w14:textId="77777777" w:rsidR="00EB7D10" w:rsidRDefault="00000000">
      <w:r>
        <w:t>Token: [qu]o - Frecuencia: 2</w:t>
      </w:r>
    </w:p>
    <w:p w14:paraId="5FBE111B" w14:textId="77777777" w:rsidR="00EB7D10" w:rsidRDefault="00000000">
      <w:r>
        <w:t>Token: adfectum - Frecuencia: 2</w:t>
      </w:r>
    </w:p>
    <w:p w14:paraId="19A3156C" w14:textId="77777777" w:rsidR="00EB7D10" w:rsidRDefault="00000000">
      <w:r>
        <w:t>Token: Annea - Frecuencia: 2</w:t>
      </w:r>
    </w:p>
    <w:p w14:paraId="20799732" w14:textId="77777777" w:rsidR="00EB7D10" w:rsidRDefault="00000000">
      <w:r>
        <w:lastRenderedPageBreak/>
        <w:t>Token: evenit - Frecuencia: 2</w:t>
      </w:r>
    </w:p>
    <w:p w14:paraId="73AA0D29" w14:textId="77777777" w:rsidR="00EB7D10" w:rsidRDefault="00000000">
      <w:r>
        <w:t>Token: Mario] - Frecuencia: 2</w:t>
      </w:r>
    </w:p>
    <w:p w14:paraId="5DC7E058" w14:textId="77777777" w:rsidR="00EB7D10" w:rsidRDefault="00000000">
      <w:r>
        <w:t>Token: Con&amp;lt - Frecuencia: 2</w:t>
      </w:r>
    </w:p>
    <w:p w14:paraId="57F672F3" w14:textId="77777777" w:rsidR="00EB7D10" w:rsidRDefault="00000000">
      <w:r>
        <w:t>Token: [nume] - Frecuencia: 2</w:t>
      </w:r>
    </w:p>
    <w:p w14:paraId="24A4AC18" w14:textId="77777777" w:rsidR="00EB7D10" w:rsidRDefault="00000000">
      <w:r>
        <w:t>Token: [v]in[c(iae)] - Frecuencia: 2</w:t>
      </w:r>
    </w:p>
    <w:p w14:paraId="5C6AEA10" w14:textId="77777777" w:rsidR="00EB7D10" w:rsidRDefault="00000000">
      <w:r>
        <w:t>Token: Moesia[e - Frecuencia: 2</w:t>
      </w:r>
    </w:p>
    <w:p w14:paraId="0CA23D62" w14:textId="77777777" w:rsidR="00EB7D10" w:rsidRDefault="00000000">
      <w:r>
        <w:t>Token: Dacia[e - Frecuencia: 2</w:t>
      </w:r>
    </w:p>
    <w:p w14:paraId="47199CB6" w14:textId="77777777" w:rsidR="00EB7D10" w:rsidRDefault="00000000">
      <w:r>
        <w:t>Token: mig(eniae) - Frecuencia: 2</w:t>
      </w:r>
    </w:p>
    <w:p w14:paraId="3C9DD03A" w14:textId="77777777" w:rsidR="00EB7D10" w:rsidRDefault="00000000">
      <w:r>
        <w:t>Token: t(estamentum) - Frecuencia: 2</w:t>
      </w:r>
    </w:p>
    <w:p w14:paraId="0D4A204F" w14:textId="77777777" w:rsidR="00EB7D10" w:rsidRDefault="00000000">
      <w:r>
        <w:t>Token: Procope - Frecuencia: 2</w:t>
      </w:r>
    </w:p>
    <w:p w14:paraId="6FC62501" w14:textId="77777777" w:rsidR="00EB7D10" w:rsidRDefault="00000000">
      <w:r>
        <w:t>Token: [[filiae]] - Frecuencia: 2</w:t>
      </w:r>
    </w:p>
    <w:p w14:paraId="1F867AF2" w14:textId="77777777" w:rsidR="00EB7D10" w:rsidRDefault="00000000">
      <w:r>
        <w:t>Token: [Gordiano - Frecuencia: 2</w:t>
      </w:r>
    </w:p>
    <w:p w14:paraId="052758D4" w14:textId="77777777" w:rsidR="00EB7D10" w:rsidRDefault="00000000">
      <w:r>
        <w:t>Token: sor]ori - Frecuencia: 2</w:t>
      </w:r>
    </w:p>
    <w:p w14:paraId="5187785C" w14:textId="77777777" w:rsidR="00EB7D10" w:rsidRDefault="00000000">
      <w:r>
        <w:t>Token: Gor] - Frecuencia: 2</w:t>
      </w:r>
    </w:p>
    <w:p w14:paraId="552135DD" w14:textId="77777777" w:rsidR="00EB7D10" w:rsidRDefault="00000000">
      <w:r>
        <w:t>Token: co(n)s(uli)? - Frecuencia: 2</w:t>
      </w:r>
    </w:p>
    <w:p w14:paraId="761C5452" w14:textId="77777777" w:rsidR="00EB7D10" w:rsidRDefault="00000000">
      <w:r>
        <w:t>Token: [e?]x - Frecuencia: 2</w:t>
      </w:r>
    </w:p>
    <w:p w14:paraId="37DBC35A" w14:textId="77777777" w:rsidR="00EB7D10" w:rsidRDefault="00000000">
      <w:r>
        <w:t>Token: Encol - Frecuencia: 2</w:t>
      </w:r>
    </w:p>
    <w:p w14:paraId="04E22D63" w14:textId="77777777" w:rsidR="00EB7D10" w:rsidRDefault="00000000">
      <w:r>
        <w:t>Token: VII[--- - Frecuencia: 2</w:t>
      </w:r>
    </w:p>
    <w:p w14:paraId="73F3F2B2" w14:textId="77777777" w:rsidR="00EB7D10" w:rsidRDefault="00000000">
      <w:r>
        <w:t>Token: [f(e)c(it)] - Frecuencia: 2</w:t>
      </w:r>
    </w:p>
    <w:p w14:paraId="70B29EA8" w14:textId="77777777" w:rsidR="00EB7D10" w:rsidRDefault="00000000">
      <w:r>
        <w:t>Token: votu]m - Frecuencia: 2</w:t>
      </w:r>
    </w:p>
    <w:p w14:paraId="0F7D86F3" w14:textId="77777777" w:rsidR="00EB7D10" w:rsidRDefault="00000000">
      <w:r>
        <w:t>Token: suorum(!) - Frecuencia: 2</w:t>
      </w:r>
    </w:p>
    <w:p w14:paraId="5DAECBC0" w14:textId="77777777" w:rsidR="00EB7D10" w:rsidRDefault="00000000">
      <w:r>
        <w:t>Token: sit(i) - Frecuencia: 2</w:t>
      </w:r>
    </w:p>
    <w:p w14:paraId="15CB7CCA" w14:textId="77777777" w:rsidR="00EB7D10" w:rsidRDefault="00000000">
      <w:r>
        <w:t>Token: On[---] - Frecuencia: 2</w:t>
      </w:r>
    </w:p>
    <w:p w14:paraId="3A7F0469" w14:textId="77777777" w:rsidR="00EB7D10" w:rsidRDefault="00000000">
      <w:r>
        <w:t>Token: Domnica - Frecuencia: 2</w:t>
      </w:r>
    </w:p>
    <w:p w14:paraId="35D8FE5F" w14:textId="77777777" w:rsidR="00EB7D10" w:rsidRDefault="00000000">
      <w:r>
        <w:t>Token: notario - Frecuencia: 2</w:t>
      </w:r>
    </w:p>
    <w:p w14:paraId="60A34E43" w14:textId="77777777" w:rsidR="00EB7D10" w:rsidRDefault="00000000">
      <w:r>
        <w:t>Token: def(ensore) - Frecuencia: 2</w:t>
      </w:r>
    </w:p>
    <w:p w14:paraId="73FE52AD" w14:textId="77777777" w:rsidR="00EB7D10" w:rsidRDefault="00000000">
      <w:r>
        <w:lastRenderedPageBreak/>
        <w:t>Token: Petro[nius] - Frecuencia: 2</w:t>
      </w:r>
    </w:p>
    <w:p w14:paraId="7EB6BE17" w14:textId="77777777" w:rsidR="00EB7D10" w:rsidRDefault="00000000">
      <w:r>
        <w:t>Token: Gal[l(orum) - Frecuencia: 2</w:t>
      </w:r>
    </w:p>
    <w:p w14:paraId="43A77350" w14:textId="77777777" w:rsidR="00EB7D10" w:rsidRDefault="00000000">
      <w:r>
        <w:t>Token: Bonosu[s] - Frecuencia: 2</w:t>
      </w:r>
    </w:p>
    <w:p w14:paraId="09FFA0C1" w14:textId="77777777" w:rsidR="00EB7D10" w:rsidRDefault="00000000">
      <w:r>
        <w:t>Token: def(ensor) - Frecuencia: 2</w:t>
      </w:r>
    </w:p>
    <w:p w14:paraId="2EC6B3AD" w14:textId="77777777" w:rsidR="00EB7D10" w:rsidRDefault="00000000">
      <w:r>
        <w:t>Token: [l]iae - Frecuencia: 2</w:t>
      </w:r>
    </w:p>
    <w:p w14:paraId="17E7CA18" w14:textId="77777777" w:rsidR="00EB7D10" w:rsidRDefault="00000000">
      <w:r>
        <w:t>Token: Flav[ia - Frecuencia: 2</w:t>
      </w:r>
    </w:p>
    <w:p w14:paraId="3240B0D1" w14:textId="77777777" w:rsidR="00EB7D10" w:rsidRDefault="00000000">
      <w:r>
        <w:t>Token: Proc(---) - Frecuencia: 2</w:t>
      </w:r>
    </w:p>
    <w:p w14:paraId="76CC214E" w14:textId="77777777" w:rsidR="00EB7D10" w:rsidRDefault="00000000">
      <w:r>
        <w:t>Token: ctissimae - Frecuencia: 2</w:t>
      </w:r>
    </w:p>
    <w:p w14:paraId="1026B64F" w14:textId="77777777" w:rsidR="00EB7D10" w:rsidRDefault="00000000">
      <w:r>
        <w:t>Token: liberta[busque - Frecuencia: 2</w:t>
      </w:r>
    </w:p>
    <w:p w14:paraId="382CA9AD" w14:textId="77777777" w:rsidR="00EB7D10" w:rsidRDefault="00000000">
      <w:r>
        <w:t>Token: [Seve]rus - Frecuencia: 2</w:t>
      </w:r>
    </w:p>
    <w:p w14:paraId="2476156F" w14:textId="77777777" w:rsidR="00EB7D10" w:rsidRDefault="00000000">
      <w:r>
        <w:t>Token: [Ael(ium)] - Frecuencia: 2</w:t>
      </w:r>
    </w:p>
    <w:p w14:paraId="61211704" w14:textId="77777777" w:rsidR="00EB7D10" w:rsidRDefault="00000000">
      <w:r>
        <w:t>Token: [---]ntiae - Frecuencia: 2</w:t>
      </w:r>
    </w:p>
    <w:p w14:paraId="4D7CF089" w14:textId="77777777" w:rsidR="00EB7D10" w:rsidRDefault="00000000">
      <w:r>
        <w:t>Token: inf(elicissima) - Frecuencia: 2</w:t>
      </w:r>
    </w:p>
    <w:p w14:paraId="4D2489D1" w14:textId="77777777" w:rsidR="00EB7D10" w:rsidRDefault="00000000">
      <w:r>
        <w:t>Token: alem - Frecuencia: 2</w:t>
      </w:r>
    </w:p>
    <w:p w14:paraId="0DC7ECCC" w14:textId="77777777" w:rsidR="00EB7D10" w:rsidRDefault="00000000">
      <w:r>
        <w:t>Token: aedem? - Frecuencia: 2</w:t>
      </w:r>
    </w:p>
    <w:p w14:paraId="49D407BB" w14:textId="77777777" w:rsidR="00EB7D10" w:rsidRDefault="00000000">
      <w:r>
        <w:t>Token: iussu] - Frecuencia: 2</w:t>
      </w:r>
    </w:p>
    <w:p w14:paraId="66395E8F" w14:textId="77777777" w:rsidR="00EB7D10" w:rsidRDefault="00000000">
      <w:r>
        <w:t>Token: Secund[a] - Frecuencia: 2</w:t>
      </w:r>
    </w:p>
    <w:p w14:paraId="41ED74AF" w14:textId="77777777" w:rsidR="00EB7D10" w:rsidRDefault="00000000">
      <w:r>
        <w:t>Token: [Se]ptimius - Frecuencia: 2</w:t>
      </w:r>
    </w:p>
    <w:p w14:paraId="4DA22428" w14:textId="77777777" w:rsidR="00EB7D10" w:rsidRDefault="00000000">
      <w:r>
        <w:t>Token: [---]sonius - Frecuencia: 2</w:t>
      </w:r>
    </w:p>
    <w:p w14:paraId="6051F06A" w14:textId="77777777" w:rsidR="00EB7D10" w:rsidRDefault="00000000">
      <w:r>
        <w:t>Token: voto?] - Frecuencia: 2</w:t>
      </w:r>
    </w:p>
    <w:p w14:paraId="42810333" w14:textId="77777777" w:rsidR="00EB7D10" w:rsidRDefault="00000000">
      <w:r>
        <w:t>Token: Eutychiane - Frecuencia: 2</w:t>
      </w:r>
    </w:p>
    <w:p w14:paraId="6A649C8F" w14:textId="77777777" w:rsidR="00EB7D10" w:rsidRDefault="00000000">
      <w:r>
        <w:t>Token: Ligustino - Frecuencia: 2</w:t>
      </w:r>
    </w:p>
    <w:p w14:paraId="30D6FC68" w14:textId="77777777" w:rsidR="00EB7D10" w:rsidRDefault="00000000">
      <w:r>
        <w:t>Token: minianis - Frecuencia: 2</w:t>
      </w:r>
    </w:p>
    <w:p w14:paraId="429DEF2F" w14:textId="77777777" w:rsidR="00EB7D10" w:rsidRDefault="00000000">
      <w:r>
        <w:t>Token: proin - Frecuencia: 2</w:t>
      </w:r>
    </w:p>
    <w:p w14:paraId="3FEDA9E7" w14:textId="77777777" w:rsidR="00EB7D10" w:rsidRDefault="00000000">
      <w:r>
        <w:t>Token: {pr} - Frecuencia: 2</w:t>
      </w:r>
    </w:p>
    <w:p w14:paraId="1B9BD5DE" w14:textId="77777777" w:rsidR="00EB7D10" w:rsidRDefault="00000000">
      <w:r>
        <w:t>Token: Maximinian(ae) - Frecuencia: 2</w:t>
      </w:r>
    </w:p>
    <w:p w14:paraId="44685C0C" w14:textId="77777777" w:rsidR="00EB7D10" w:rsidRDefault="00000000">
      <w:r>
        <w:lastRenderedPageBreak/>
        <w:t>Token: Vellico - Frecuencia: 2</w:t>
      </w:r>
    </w:p>
    <w:p w14:paraId="72A00D40" w14:textId="77777777" w:rsidR="00EB7D10" w:rsidRDefault="00000000">
      <w:r>
        <w:t>Token: Dizes - Frecuencia: 2</w:t>
      </w:r>
    </w:p>
    <w:p w14:paraId="012948BD" w14:textId="77777777" w:rsidR="00EB7D10" w:rsidRDefault="00000000">
      <w:r>
        <w:t>Token: Taur(i) - Frecuencia: 2</w:t>
      </w:r>
    </w:p>
    <w:p w14:paraId="27D83123" w14:textId="77777777" w:rsidR="00EB7D10" w:rsidRDefault="00000000">
      <w:r>
        <w:t>Token: [A(ulus)? - Frecuencia: 2</w:t>
      </w:r>
    </w:p>
    <w:p w14:paraId="2BE1C137" w14:textId="77777777" w:rsidR="00EB7D10" w:rsidRDefault="00000000">
      <w:r>
        <w:t>Token: Cornel[ia] - Frecuencia: 2</w:t>
      </w:r>
    </w:p>
    <w:p w14:paraId="0EBE347C" w14:textId="77777777" w:rsidR="00EB7D10" w:rsidRDefault="00000000">
      <w:r>
        <w:t>Token: Flava - Frecuencia: 2</w:t>
      </w:r>
    </w:p>
    <w:p w14:paraId="31F03E8B" w14:textId="77777777" w:rsidR="00EB7D10" w:rsidRDefault="00000000">
      <w:r>
        <w:t>Token: [Valeriae] - Frecuencia: 2</w:t>
      </w:r>
    </w:p>
    <w:p w14:paraId="689C333F" w14:textId="77777777" w:rsidR="00EB7D10" w:rsidRDefault="00000000">
      <w:r>
        <w:t>Token: m[ensibus - Frecuencia: 2</w:t>
      </w:r>
    </w:p>
    <w:p w14:paraId="4B66EACA" w14:textId="77777777" w:rsidR="00EB7D10" w:rsidRDefault="00000000">
      <w:r>
        <w:t>Token: VII? - Frecuencia: 2</w:t>
      </w:r>
    </w:p>
    <w:p w14:paraId="464A22F2" w14:textId="77777777" w:rsidR="00EB7D10" w:rsidRDefault="00000000">
      <w:r>
        <w:t>Token: Marciane(!) - Frecuencia: 2</w:t>
      </w:r>
    </w:p>
    <w:p w14:paraId="252B7668" w14:textId="77777777" w:rsidR="00EB7D10" w:rsidRDefault="00000000">
      <w:r>
        <w:t>Token: sarcofa - Frecuencia: 2</w:t>
      </w:r>
    </w:p>
    <w:p w14:paraId="0F6A3B1E" w14:textId="77777777" w:rsidR="00EB7D10" w:rsidRDefault="00000000">
      <w:r>
        <w:t>Token: Iunonibu[s] - Frecuencia: 2</w:t>
      </w:r>
    </w:p>
    <w:p w14:paraId="796A9E60" w14:textId="77777777" w:rsidR="00EB7D10" w:rsidRDefault="00000000">
      <w:r>
        <w:t>Token: lenus - Frecuencia: 2</w:t>
      </w:r>
    </w:p>
    <w:p w14:paraId="0A4AB6B9" w14:textId="77777777" w:rsidR="00EB7D10" w:rsidRDefault="00000000">
      <w:r>
        <w:t>Token: [VI]vir - Frecuencia: 2</w:t>
      </w:r>
    </w:p>
    <w:p w14:paraId="6F5095C5" w14:textId="77777777" w:rsidR="00EB7D10" w:rsidRDefault="00000000">
      <w:r>
        <w:t>Token: [---]ulae - Frecuencia: 2</w:t>
      </w:r>
    </w:p>
    <w:p w14:paraId="018E9A1C" w14:textId="77777777" w:rsidR="00EB7D10" w:rsidRDefault="00000000">
      <w:r>
        <w:t>Token: P(ompeio) - Frecuencia: 2</w:t>
      </w:r>
    </w:p>
    <w:p w14:paraId="56BADB3E" w14:textId="77777777" w:rsidR="00EB7D10" w:rsidRDefault="00000000">
      <w:r>
        <w:t>Token: s[ac(rum)?] - Frecuencia: 2</w:t>
      </w:r>
    </w:p>
    <w:p w14:paraId="5979C6C5" w14:textId="77777777" w:rsidR="00EB7D10" w:rsidRDefault="00000000">
      <w:r>
        <w:t>Token: sac(ravit?) - Frecuencia: 2</w:t>
      </w:r>
    </w:p>
    <w:p w14:paraId="2FCB526D" w14:textId="77777777" w:rsidR="00EB7D10" w:rsidRDefault="00000000">
      <w:r>
        <w:t>Token: Apollin[aris] - Frecuencia: 2</w:t>
      </w:r>
    </w:p>
    <w:p w14:paraId="2625F7CA" w14:textId="77777777" w:rsidR="00EB7D10" w:rsidRDefault="00000000">
      <w:r>
        <w:t>Token: [p(ilus)] - Frecuencia: 2</w:t>
      </w:r>
    </w:p>
    <w:p w14:paraId="199FD235" w14:textId="77777777" w:rsidR="00EB7D10" w:rsidRDefault="00000000">
      <w:r>
        <w:t>Token: Ia]nuarius - Frecuencia: 2</w:t>
      </w:r>
    </w:p>
    <w:p w14:paraId="234FFC38" w14:textId="77777777" w:rsidR="00EB7D10" w:rsidRDefault="00000000">
      <w:r>
        <w:t>Token: f(iliae)? - Frecuencia: 2</w:t>
      </w:r>
    </w:p>
    <w:p w14:paraId="4E8BB654" w14:textId="77777777" w:rsidR="00EB7D10" w:rsidRDefault="00000000">
      <w:r>
        <w:t>Token: Iuli[anus - Frecuencia: 2</w:t>
      </w:r>
    </w:p>
    <w:p w14:paraId="60DE8104" w14:textId="77777777" w:rsidR="00EB7D10" w:rsidRDefault="00000000">
      <w:r>
        <w:t>Token: [Aug(usti)? - Frecuencia: 2</w:t>
      </w:r>
    </w:p>
    <w:p w14:paraId="530861C0" w14:textId="77777777" w:rsidR="00EB7D10" w:rsidRDefault="00000000">
      <w:r>
        <w:t>Token: salutasti - Frecuencia: 2</w:t>
      </w:r>
    </w:p>
    <w:p w14:paraId="039AE0CA" w14:textId="77777777" w:rsidR="00EB7D10" w:rsidRDefault="00000000">
      <w:r>
        <w:t>Token: [Pa]mphila - Frecuencia: 2</w:t>
      </w:r>
    </w:p>
    <w:p w14:paraId="67AE5748" w14:textId="77777777" w:rsidR="00EB7D10" w:rsidRDefault="00000000">
      <w:r>
        <w:lastRenderedPageBreak/>
        <w:t>Token: manumisit - Frecuencia: 2</w:t>
      </w:r>
    </w:p>
    <w:p w14:paraId="26576450" w14:textId="77777777" w:rsidR="00EB7D10" w:rsidRDefault="00000000">
      <w:r>
        <w:t>Token: silides - Frecuencia: 2</w:t>
      </w:r>
    </w:p>
    <w:p w14:paraId="01B00DE9" w14:textId="77777777" w:rsidR="00EB7D10" w:rsidRDefault="00000000">
      <w:r>
        <w:t>Token: Istatilius(!) - Frecuencia: 2</w:t>
      </w:r>
    </w:p>
    <w:p w14:paraId="5A1243A3" w14:textId="77777777" w:rsidR="00EB7D10" w:rsidRDefault="00000000">
      <w:r>
        <w:t>Token: Bi] - Frecuencia: 2</w:t>
      </w:r>
    </w:p>
    <w:p w14:paraId="09B9B390" w14:textId="77777777" w:rsidR="00EB7D10" w:rsidRDefault="00000000">
      <w:r>
        <w:t>Token: Annalis - Frecuencia: 2</w:t>
      </w:r>
    </w:p>
    <w:p w14:paraId="342A62A5" w14:textId="77777777" w:rsidR="00EB7D10" w:rsidRDefault="00000000">
      <w:r>
        <w:t>Token: praetexta - Frecuencia: 2</w:t>
      </w:r>
    </w:p>
    <w:p w14:paraId="59172AC8" w14:textId="77777777" w:rsidR="00EB7D10" w:rsidRDefault="00000000">
      <w:r>
        <w:t>Token: l(iberti)] - Frecuencia: 2</w:t>
      </w:r>
    </w:p>
    <w:p w14:paraId="68D12880" w14:textId="77777777" w:rsidR="00EB7D10" w:rsidRDefault="00000000">
      <w:r>
        <w:t>Token: [lib(erto)?] - Frecuencia: 2</w:t>
      </w:r>
    </w:p>
    <w:p w14:paraId="3B0B9B47" w14:textId="77777777" w:rsidR="00EB7D10" w:rsidRDefault="00000000">
      <w:r>
        <w:t>Token: Ni[ce] - Frecuencia: 2</w:t>
      </w:r>
    </w:p>
    <w:p w14:paraId="4750D865" w14:textId="77777777" w:rsidR="00EB7D10" w:rsidRDefault="00000000">
      <w:r>
        <w:t>Token: á¼™Ïá½³Î½Î½Î¹Î¿Ï‚ - Frecuencia: 2</w:t>
      </w:r>
    </w:p>
    <w:p w14:paraId="038A8039" w14:textId="77777777" w:rsidR="00EB7D10" w:rsidRDefault="00000000">
      <w:r>
        <w:t>Token: á½‘Ï€Î±Ï„Î¹Îº(Î¿á¿¦) - Frecuencia: 2</w:t>
      </w:r>
    </w:p>
    <w:p w14:paraId="7365C2E7" w14:textId="77777777" w:rsidR="00EB7D10" w:rsidRDefault="00000000">
      <w:r>
        <w:t>Token: Î˜ÎµÎ¿Î´á½½ÏÎ¿Ï… - Frecuencia: 2</w:t>
      </w:r>
    </w:p>
    <w:p w14:paraId="21F2FA9A" w14:textId="77777777" w:rsidR="00EB7D10" w:rsidRDefault="00000000">
      <w:r>
        <w:t>Token: CLXIII - Frecuencia: 2</w:t>
      </w:r>
    </w:p>
    <w:p w14:paraId="0184A1F8" w14:textId="77777777" w:rsidR="00EB7D10" w:rsidRDefault="00000000">
      <w:r>
        <w:t>Token: Palatin(a) - Frecuencia: 2</w:t>
      </w:r>
    </w:p>
    <w:p w14:paraId="58464729" w14:textId="77777777" w:rsidR="00EB7D10" w:rsidRDefault="00000000">
      <w:r>
        <w:t>Token: Hostiliano] - Frecuencia: 2</w:t>
      </w:r>
    </w:p>
    <w:p w14:paraId="1B24E636" w14:textId="77777777" w:rsidR="00EB7D10" w:rsidRDefault="00000000">
      <w:r>
        <w:t>Token: canab(is) - Frecuencia: 2</w:t>
      </w:r>
    </w:p>
    <w:p w14:paraId="71A05D49" w14:textId="77777777" w:rsidR="00EB7D10" w:rsidRDefault="00000000">
      <w:r>
        <w:t>Token: Comitialis - Frecuencia: 2</w:t>
      </w:r>
    </w:p>
    <w:p w14:paraId="3027B826" w14:textId="77777777" w:rsidR="00EB7D10" w:rsidRDefault="00000000">
      <w:r>
        <w:t>Token: [---]O[--- - Frecuencia: 2</w:t>
      </w:r>
    </w:p>
    <w:p w14:paraId="7ED062BE" w14:textId="77777777" w:rsidR="00EB7D10" w:rsidRDefault="00000000">
      <w:r>
        <w:t>Token: [Oesc(ensium)] - Frecuencia: 2</w:t>
      </w:r>
    </w:p>
    <w:p w14:paraId="1B69042B" w14:textId="77777777" w:rsidR="00EB7D10" w:rsidRDefault="00000000">
      <w:r>
        <w:t>Token: op[timo] - Frecuencia: 2</w:t>
      </w:r>
    </w:p>
    <w:p w14:paraId="26D1A3E3" w14:textId="77777777" w:rsidR="00EB7D10" w:rsidRDefault="00000000">
      <w:r>
        <w:t>Token: disposuit - Frecuencia: 2</w:t>
      </w:r>
    </w:p>
    <w:p w14:paraId="53891321" w14:textId="77777777" w:rsidR="00EB7D10" w:rsidRDefault="00000000">
      <w:r>
        <w:t>Token: L(usitaniae) - Frecuencia: 2</w:t>
      </w:r>
    </w:p>
    <w:p w14:paraId="4CAFC6C2" w14:textId="77777777" w:rsidR="00EB7D10" w:rsidRDefault="00000000">
      <w:r>
        <w:t>Token: voluptatem - Frecuencia: 2</w:t>
      </w:r>
    </w:p>
    <w:p w14:paraId="0E68DE4A" w14:textId="77777777" w:rsidR="00EB7D10" w:rsidRDefault="00000000">
      <w:r>
        <w:t>Token: [Î‘á½Ï„Î¿ÎºÏá½±Ï„Î¿ÏÎ¹] - Frecuencia: 2</w:t>
      </w:r>
    </w:p>
    <w:p w14:paraId="6824803E" w14:textId="77777777" w:rsidR="00EB7D10" w:rsidRDefault="00000000">
      <w:r>
        <w:t>Token: [Îœ(á½±ÏÎºá¿³) - Frecuencia: 2</w:t>
      </w:r>
    </w:p>
    <w:p w14:paraId="5B58AFAD" w14:textId="77777777" w:rsidR="00EB7D10" w:rsidRDefault="00000000">
      <w:r>
        <w:t>Token: Î´Î·Î¼Î±Ï]Ï‡Î¹Îºá¿†Ï‚ - Frecuencia: 2</w:t>
      </w:r>
    </w:p>
    <w:p w14:paraId="745861ED" w14:textId="77777777" w:rsidR="00EB7D10" w:rsidRDefault="00000000">
      <w:r>
        <w:lastRenderedPageBreak/>
        <w:t>Token: [Ï„á¿³ - Frecuencia: 2</w:t>
      </w:r>
    </w:p>
    <w:p w14:paraId="7DB1B861" w14:textId="77777777" w:rsidR="00EB7D10" w:rsidRDefault="00000000">
      <w:r>
        <w:t>Token: Ï€(Î±Ï„Ïá½¶) - Frecuencia: 2</w:t>
      </w:r>
    </w:p>
    <w:p w14:paraId="25FB6809" w14:textId="77777777" w:rsidR="00EB7D10" w:rsidRDefault="00000000">
      <w:r>
        <w:t>Token: ÎœÎ±Î¾Î¹Î¼Î¹Î±Î½á¿· - Frecuencia: 2</w:t>
      </w:r>
    </w:p>
    <w:p w14:paraId="38D2F26B" w14:textId="77777777" w:rsidR="00EB7D10" w:rsidRDefault="00000000">
      <w:r>
        <w:t>Token: Ï„á½»[Ï‡á¿ƒ] - Frecuencia: 2</w:t>
      </w:r>
    </w:p>
    <w:p w14:paraId="0FAAC1D9" w14:textId="77777777" w:rsidR="00EB7D10" w:rsidRDefault="00000000">
      <w:r>
        <w:t>Token: ÎšÎ±á½·] - Frecuencia: 2</w:t>
      </w:r>
    </w:p>
    <w:p w14:paraId="24DB668B" w14:textId="77777777" w:rsidR="00EB7D10" w:rsidRDefault="00000000">
      <w:r>
        <w:t>Token: [Aurelio? - Frecuencia: 2</w:t>
      </w:r>
    </w:p>
    <w:p w14:paraId="0FF9ABA1" w14:textId="77777777" w:rsidR="00EB7D10" w:rsidRDefault="00000000">
      <w:r>
        <w:t>Token: [gentium - Frecuencia: 2</w:t>
      </w:r>
    </w:p>
    <w:p w14:paraId="7839FDC0" w14:textId="77777777" w:rsidR="00EB7D10" w:rsidRDefault="00000000">
      <w:r>
        <w:t>Token: [F]lav[io - Frecuencia: 2</w:t>
      </w:r>
    </w:p>
    <w:p w14:paraId="63C8ACC7" w14:textId="77777777" w:rsidR="00EB7D10" w:rsidRDefault="00000000">
      <w:r>
        <w:t>Token: Î½á¿· - Frecuencia: 2</w:t>
      </w:r>
    </w:p>
    <w:p w14:paraId="24993C37" w14:textId="77777777" w:rsidR="00EB7D10" w:rsidRDefault="00000000">
      <w:r>
        <w:t>Token: Î¦Î»Î±(Î²á½·á¿³) - Frecuencia: 2</w:t>
      </w:r>
    </w:p>
    <w:p w14:paraId="25A7CF5E" w14:textId="77777777" w:rsidR="00EB7D10" w:rsidRDefault="00000000">
      <w:r>
        <w:t>Token: cu]r(atori) - Frecuencia: 2</w:t>
      </w:r>
    </w:p>
    <w:p w14:paraId="31CB0445" w14:textId="77777777" w:rsidR="00EB7D10" w:rsidRDefault="00000000">
      <w:r>
        <w:t>Token: T[r]aiani - Frecuencia: 2</w:t>
      </w:r>
    </w:p>
    <w:p w14:paraId="546F8A9B" w14:textId="77777777" w:rsidR="00EB7D10" w:rsidRDefault="00000000">
      <w:r>
        <w:t>Token: [sevir(o) - Frecuencia: 2</w:t>
      </w:r>
    </w:p>
    <w:p w14:paraId="56253758" w14:textId="77777777" w:rsidR="00EB7D10" w:rsidRDefault="00000000">
      <w:r>
        <w:t>Token: Rom(anorum)? - Frecuencia: 2</w:t>
      </w:r>
    </w:p>
    <w:p w14:paraId="6CC91F68" w14:textId="77777777" w:rsidR="00EB7D10" w:rsidRDefault="00000000">
      <w:r>
        <w:t>Token: Minerv(iae) - Frecuencia: 2</w:t>
      </w:r>
    </w:p>
    <w:p w14:paraId="7AC6BCF5" w14:textId="77777777" w:rsidR="00EB7D10" w:rsidRDefault="00000000">
      <w:r>
        <w:t>Token: a(ere)] - Frecuencia: 2</w:t>
      </w:r>
    </w:p>
    <w:p w14:paraId="354BFDAA" w14:textId="77777777" w:rsidR="00EB7D10" w:rsidRDefault="00000000">
      <w:r>
        <w:t>Token: Phoe[---] - Frecuencia: 2</w:t>
      </w:r>
    </w:p>
    <w:p w14:paraId="3F4F2392" w14:textId="77777777" w:rsidR="00EB7D10" w:rsidRDefault="00000000">
      <w:r>
        <w:t>Token: [---]ianu[---] - Frecuencia: 2</w:t>
      </w:r>
    </w:p>
    <w:p w14:paraId="5A147673" w14:textId="77777777" w:rsidR="00EB7D10" w:rsidRDefault="00000000">
      <w:r>
        <w:t>Token: meo] - Frecuencia: 2</w:t>
      </w:r>
    </w:p>
    <w:p w14:paraId="5E10EE85" w14:textId="77777777" w:rsidR="00EB7D10" w:rsidRDefault="00000000">
      <w:r>
        <w:t>Token: auratis - Frecuencia: 2</w:t>
      </w:r>
    </w:p>
    <w:p w14:paraId="4A9B4EDD" w14:textId="77777777" w:rsidR="00EB7D10" w:rsidRDefault="00000000">
      <w:r>
        <w:t>Token: taurum - Frecuencia: 2</w:t>
      </w:r>
    </w:p>
    <w:p w14:paraId="432D595D" w14:textId="77777777" w:rsidR="00EB7D10" w:rsidRDefault="00000000">
      <w:r>
        <w:t>Token: Marturia - Frecuencia: 2</w:t>
      </w:r>
    </w:p>
    <w:p w14:paraId="3DCA1FE6" w14:textId="77777777" w:rsidR="00EB7D10" w:rsidRDefault="00000000">
      <w:r>
        <w:t>Token: Muli - Frecuencia: 2</w:t>
      </w:r>
    </w:p>
    <w:p w14:paraId="0E368F9A" w14:textId="77777777" w:rsidR="00EB7D10" w:rsidRDefault="00000000">
      <w:r>
        <w:t>Token: coh]ort(is) - Frecuencia: 2</w:t>
      </w:r>
    </w:p>
    <w:p w14:paraId="5E2FC0A3" w14:textId="77777777" w:rsidR="00EB7D10" w:rsidRDefault="00000000">
      <w:r>
        <w:t>Token: ar[genteis - Frecuencia: 2</w:t>
      </w:r>
    </w:p>
    <w:p w14:paraId="68FE282C" w14:textId="77777777" w:rsidR="00EB7D10" w:rsidRDefault="00000000">
      <w:r>
        <w:t>Token: coron[a - Frecuencia: 2</w:t>
      </w:r>
    </w:p>
    <w:p w14:paraId="7957FC98" w14:textId="77777777" w:rsidR="00EB7D10" w:rsidRDefault="00000000">
      <w:r>
        <w:lastRenderedPageBreak/>
        <w:t>Token: proc(uratorem)] - Frecuencia: 2</w:t>
      </w:r>
    </w:p>
    <w:p w14:paraId="3F82408A" w14:textId="77777777" w:rsidR="00EB7D10" w:rsidRDefault="00000000">
      <w:r>
        <w:t>Token: a[mico - Frecuencia: 2</w:t>
      </w:r>
    </w:p>
    <w:p w14:paraId="02F2C893" w14:textId="77777777" w:rsidR="00EB7D10" w:rsidRDefault="00000000">
      <w:r>
        <w:t>Token: ÏƒÏ„á½¹Î»Î¿Ï… - Frecuencia: 2</w:t>
      </w:r>
    </w:p>
    <w:p w14:paraId="37056C18" w14:textId="77777777" w:rsidR="00EB7D10" w:rsidRDefault="00000000">
      <w:r>
        <w:t>Token: Ï€ÏÎµÏƒÎ²ÎµÏ…Ï„á½´Î½ - Frecuencia: 2</w:t>
      </w:r>
    </w:p>
    <w:p w14:paraId="6610B381" w14:textId="77777777" w:rsidR="00EB7D10" w:rsidRDefault="00000000">
      <w:r>
        <w:t>Token: á¼€[Î½] - Frecuencia: 2</w:t>
      </w:r>
    </w:p>
    <w:p w14:paraId="29C34417" w14:textId="77777777" w:rsidR="00EB7D10" w:rsidRDefault="00000000">
      <w:r>
        <w:t>Token: Basso] - Frecuencia: 2</w:t>
      </w:r>
    </w:p>
    <w:p w14:paraId="4317F33B" w14:textId="77777777" w:rsidR="00EB7D10" w:rsidRDefault="00000000">
      <w:r>
        <w:t>Token: maritimae - Frecuencia: 2</w:t>
      </w:r>
    </w:p>
    <w:p w14:paraId="08DB0637" w14:textId="77777777" w:rsidR="00EB7D10" w:rsidRDefault="00000000">
      <w:r>
        <w:t>Token: á¼±Ï€Ï€á½³Ï‰Î½ - Frecuencia: 2</w:t>
      </w:r>
    </w:p>
    <w:p w14:paraId="558A0F0C" w14:textId="77777777" w:rsidR="00EB7D10" w:rsidRDefault="00000000">
      <w:r>
        <w:t>Token: á¼„Î»Î·Ï‚ - Frecuencia: 2</w:t>
      </w:r>
    </w:p>
    <w:p w14:paraId="2C701980" w14:textId="77777777" w:rsidR="00EB7D10" w:rsidRDefault="00000000">
      <w:r>
        <w:t>Token: ÎšÎ±á½·ÏƒÎ±Ï[Î¿Ï‚] - Frecuencia: 2</w:t>
      </w:r>
    </w:p>
    <w:p w14:paraId="638F0AAE" w14:textId="77777777" w:rsidR="00EB7D10" w:rsidRDefault="00000000">
      <w:r>
        <w:t>Token: tesserarius - Frecuencia: 2</w:t>
      </w:r>
    </w:p>
    <w:p w14:paraId="0199A47C" w14:textId="77777777" w:rsidR="00EB7D10" w:rsidRDefault="00000000">
      <w:r>
        <w:t>Token: praetori(i) - Frecuencia: 2</w:t>
      </w:r>
    </w:p>
    <w:p w14:paraId="7E47D267" w14:textId="77777777" w:rsidR="00EB7D10" w:rsidRDefault="00000000">
      <w:r>
        <w:t>Token: Su]lpicius - Frecuencia: 2</w:t>
      </w:r>
    </w:p>
    <w:p w14:paraId="245FC3D0" w14:textId="77777777" w:rsidR="00EB7D10" w:rsidRDefault="00000000">
      <w:r>
        <w:t>Token: Hieron - Frecuencia: 2</w:t>
      </w:r>
    </w:p>
    <w:p w14:paraId="08E7D476" w14:textId="77777777" w:rsidR="00EB7D10" w:rsidRDefault="00000000">
      <w:r>
        <w:t>Token: [suae] - Frecuencia: 2</w:t>
      </w:r>
    </w:p>
    <w:p w14:paraId="40CE7ACC" w14:textId="77777777" w:rsidR="00EB7D10" w:rsidRDefault="00000000">
      <w:r>
        <w:t>Token: [Feli]cis - Frecuencia: 2</w:t>
      </w:r>
    </w:p>
    <w:p w14:paraId="4C49CC56" w14:textId="77777777" w:rsidR="00EB7D10" w:rsidRDefault="00000000">
      <w:r>
        <w:t>Token: Anima - Frecuencia: 2</w:t>
      </w:r>
    </w:p>
    <w:p w14:paraId="4630CC1E" w14:textId="77777777" w:rsidR="00EB7D10" w:rsidRDefault="00000000">
      <w:r>
        <w:t>Token: Aemili(a)e - Frecuencia: 2</w:t>
      </w:r>
    </w:p>
    <w:p w14:paraId="591382AC" w14:textId="77777777" w:rsidR="00EB7D10" w:rsidRDefault="00000000">
      <w:r>
        <w:t>Token: Pusinnionis - Frecuencia: 2</w:t>
      </w:r>
    </w:p>
    <w:p w14:paraId="5C88F047" w14:textId="77777777" w:rsidR="00EB7D10" w:rsidRDefault="00000000">
      <w:r>
        <w:t>Token: Î²]Î¿Ï…Î»á½´ - Frecuencia: 2</w:t>
      </w:r>
    </w:p>
    <w:p w14:paraId="0C76ADEF" w14:textId="77777777" w:rsidR="00EB7D10" w:rsidRDefault="00000000">
      <w:r>
        <w:t>Token: Î´á¿†Î¼Î¿[Ï‚ - Frecuencia: 2</w:t>
      </w:r>
    </w:p>
    <w:p w14:paraId="3FFB7102" w14:textId="77777777" w:rsidR="00EB7D10" w:rsidRDefault="00000000">
      <w:r>
        <w:t>Token: [Ï„á¿¶]Î½ - Frecuencia: 2</w:t>
      </w:r>
    </w:p>
    <w:p w14:paraId="2C2B22A2" w14:textId="77777777" w:rsidR="00EB7D10" w:rsidRDefault="00000000">
      <w:r>
        <w:t>Token: á¼€Î³á½½Î½Ï‰Î½ - Frecuencia: 2</w:t>
      </w:r>
    </w:p>
    <w:p w14:paraId="0DDC7094" w14:textId="77777777" w:rsidR="00EB7D10" w:rsidRDefault="00000000">
      <w:r>
        <w:t>Token: á¼ˆÎ½Ï„Î¹á½¹Ï‡ÎµÎ¹Î±Î½ - Frecuencia: 2</w:t>
      </w:r>
    </w:p>
    <w:p w14:paraId="5CD79B6E" w14:textId="77777777" w:rsidR="00EB7D10" w:rsidRDefault="00000000">
      <w:r>
        <w:t>Token: Î£Î¼á½»ÏÎ½Î±Î½ - Frecuencia: 2</w:t>
      </w:r>
    </w:p>
    <w:p w14:paraId="5672B79B" w14:textId="77777777" w:rsidR="00EB7D10" w:rsidRDefault="00000000">
      <w:r>
        <w:t>Token: á¿¬á½¹Î´á¿³ - Frecuencia: 2</w:t>
      </w:r>
    </w:p>
    <w:p w14:paraId="09FA9DB0" w14:textId="77777777" w:rsidR="00EB7D10" w:rsidRDefault="00000000">
      <w:r>
        <w:lastRenderedPageBreak/>
        <w:t>Token: á¼œÏ†ÎµÏƒÎ¿Î½ - Frecuencia: 2</w:t>
      </w:r>
    </w:p>
    <w:p w14:paraId="6E801D63" w14:textId="77777777" w:rsidR="00EB7D10" w:rsidRDefault="00000000">
      <w:r>
        <w:t>Token: Î á½¹Î»Î¹Î½ - Frecuencia: 2</w:t>
      </w:r>
    </w:p>
    <w:p w14:paraId="43F43E80" w14:textId="77777777" w:rsidR="00EB7D10" w:rsidRDefault="00000000">
      <w:r>
        <w:t>Token: Î Î¿Ï„Î¹á½¹Î»Î¿Ï…Ï‚ - Frecuencia: 2</w:t>
      </w:r>
    </w:p>
    <w:p w14:paraId="0C0E7EC2" w14:textId="77777777" w:rsidR="00EB7D10" w:rsidRDefault="00000000">
      <w:r>
        <w:t>Token: Î•á½Ïƒá½³Î²ÎµÎ¹Î± - Frecuencia: 2</w:t>
      </w:r>
    </w:p>
    <w:p w14:paraId="23218C2E" w14:textId="77777777" w:rsidR="00EB7D10" w:rsidRDefault="00000000">
      <w:r>
        <w:t>Token: Ï€á½±Î»Î·Î½ - Frecuencia: 2</w:t>
      </w:r>
    </w:p>
    <w:p w14:paraId="590B80EC" w14:textId="77777777" w:rsidR="00EB7D10" w:rsidRDefault="00000000">
      <w:r>
        <w:t>Token: á¼„Î»Î»Î¿Ï…Ï‚ - Frecuencia: 2</w:t>
      </w:r>
    </w:p>
    <w:p w14:paraId="295DD120" w14:textId="77777777" w:rsidR="00EB7D10" w:rsidRDefault="00000000">
      <w:r>
        <w:t>Token: Î»Ï›Í´ - Frecuencia: 2</w:t>
      </w:r>
    </w:p>
    <w:p w14:paraId="0F2C87FA" w14:textId="77777777" w:rsidR="00EB7D10" w:rsidRDefault="00000000">
      <w:r>
        <w:t>Token: miscell(anea) - Frecuencia: 2</w:t>
      </w:r>
    </w:p>
    <w:p w14:paraId="3A694302" w14:textId="77777777" w:rsidR="00EB7D10" w:rsidRDefault="00000000">
      <w:r>
        <w:t>Token: Flavian(a) - Frecuencia: 2</w:t>
      </w:r>
    </w:p>
    <w:p w14:paraId="733C7E9D" w14:textId="77777777" w:rsidR="00EB7D10" w:rsidRDefault="00000000">
      <w:r>
        <w:t>Token: tr(is) - Frecuencia: 2</w:t>
      </w:r>
    </w:p>
    <w:p w14:paraId="72D23389" w14:textId="77777777" w:rsidR="00EB7D10" w:rsidRDefault="00000000">
      <w:r>
        <w:t>Token: tax(at) - Frecuencia: 2</w:t>
      </w:r>
    </w:p>
    <w:p w14:paraId="050FFB32" w14:textId="77777777" w:rsidR="00EB7D10" w:rsidRDefault="00000000">
      <w:r>
        <w:t>Token: Carpianus - Frecuencia: 2</w:t>
      </w:r>
    </w:p>
    <w:p w14:paraId="51245A58" w14:textId="77777777" w:rsidR="00EB7D10" w:rsidRDefault="00000000">
      <w:r>
        <w:t>Token: Volsingo - Frecuencia: 2</w:t>
      </w:r>
    </w:p>
    <w:p w14:paraId="7AAAD01C" w14:textId="77777777" w:rsidR="00EB7D10" w:rsidRDefault="00000000">
      <w:r>
        <w:t>Token: Dard(ano) - Frecuencia: 2</w:t>
      </w:r>
    </w:p>
    <w:p w14:paraId="05FEC2D4" w14:textId="77777777" w:rsidR="00EB7D10" w:rsidRDefault="00000000">
      <w:r>
        <w:t>Token: [dep]ositus - Frecuencia: 2</w:t>
      </w:r>
    </w:p>
    <w:p w14:paraId="1984EDD9" w14:textId="77777777" w:rsidR="00EB7D10" w:rsidRDefault="00000000">
      <w:r>
        <w:t>Token: licitati - Frecuencia: 2</w:t>
      </w:r>
    </w:p>
    <w:p w14:paraId="1BA56577" w14:textId="77777777" w:rsidR="00EB7D10" w:rsidRDefault="00000000">
      <w:r>
        <w:t>Token: rianum - Frecuencia: 2</w:t>
      </w:r>
    </w:p>
    <w:p w14:paraId="33325295" w14:textId="77777777" w:rsidR="00EB7D10" w:rsidRDefault="00000000">
      <w:r>
        <w:t>Token: dole(n)s - Frecuencia: 2</w:t>
      </w:r>
    </w:p>
    <w:p w14:paraId="2C96FB7E" w14:textId="77777777" w:rsidR="00EB7D10" w:rsidRDefault="00000000">
      <w:r>
        <w:t>Token: Titienus - Frecuencia: 2</w:t>
      </w:r>
    </w:p>
    <w:p w14:paraId="373AD0B0" w14:textId="77777777" w:rsidR="00EB7D10" w:rsidRDefault="00000000">
      <w:r>
        <w:t>Token: Bland(i) - Frecuencia: 2</w:t>
      </w:r>
    </w:p>
    <w:p w14:paraId="6664C774" w14:textId="77777777" w:rsidR="00EB7D10" w:rsidRDefault="00000000">
      <w:r>
        <w:t>Token: Laetitiae - Frecuencia: 2</w:t>
      </w:r>
    </w:p>
    <w:p w14:paraId="43448CF9" w14:textId="77777777" w:rsidR="00EB7D10" w:rsidRDefault="00000000">
      <w:r>
        <w:t>Token: caerimoniarumque - Frecuencia: 2</w:t>
      </w:r>
    </w:p>
    <w:p w14:paraId="37E11283" w14:textId="77777777" w:rsidR="00EB7D10" w:rsidRDefault="00000000">
      <w:r>
        <w:t>Token: au(c)tori - Frecuencia: 2</w:t>
      </w:r>
    </w:p>
    <w:p w14:paraId="508FEE33" w14:textId="77777777" w:rsidR="00EB7D10" w:rsidRDefault="00000000">
      <w:r>
        <w:t>Token: persequaris - Frecuencia: 2</w:t>
      </w:r>
    </w:p>
    <w:p w14:paraId="3CB206B9" w14:textId="77777777" w:rsidR="00EB7D10" w:rsidRDefault="00000000">
      <w:r>
        <w:t>Token: ABCDEF - Frecuencia: 2</w:t>
      </w:r>
    </w:p>
    <w:p w14:paraId="14B8CC23" w14:textId="77777777" w:rsidR="00EB7D10" w:rsidRDefault="00000000">
      <w:r>
        <w:t>Token: v(indicis)]]] - Frecuencia: 2</w:t>
      </w:r>
    </w:p>
    <w:p w14:paraId="107C27E5" w14:textId="77777777" w:rsidR="00EB7D10" w:rsidRDefault="00000000">
      <w:r>
        <w:lastRenderedPageBreak/>
        <w:t>Token: conlatum - Frecuencia: 2</w:t>
      </w:r>
    </w:p>
    <w:p w14:paraId="0613331E" w14:textId="77777777" w:rsidR="00EB7D10" w:rsidRDefault="00000000">
      <w:r>
        <w:t>Token: Faustu[s] - Frecuencia: 2</w:t>
      </w:r>
    </w:p>
    <w:p w14:paraId="299CBED8" w14:textId="77777777" w:rsidR="00EB7D10" w:rsidRDefault="00000000">
      <w:r>
        <w:t>Token: [Luculli] - Frecuencia: 2</w:t>
      </w:r>
    </w:p>
    <w:p w14:paraId="7D52401A" w14:textId="77777777" w:rsidR="00EB7D10" w:rsidRDefault="00000000">
      <w:r>
        <w:t>Token: indulgentissumae(!) - Frecuencia: 2</w:t>
      </w:r>
    </w:p>
    <w:p w14:paraId="57722B44" w14:textId="77777777" w:rsidR="00EB7D10" w:rsidRDefault="00000000">
      <w:r>
        <w:t>Token: [Im]pp(eratoribus) - Frecuencia: 2</w:t>
      </w:r>
    </w:p>
    <w:p w14:paraId="51F2B96D" w14:textId="77777777" w:rsidR="00EB7D10" w:rsidRDefault="00000000">
      <w:r>
        <w:t>Token: tr]aiectus - Frecuencia: 2</w:t>
      </w:r>
    </w:p>
    <w:p w14:paraId="67C06FC0" w14:textId="77777777" w:rsidR="00EB7D10" w:rsidRDefault="00000000">
      <w:r>
        <w:t>Token: Stratonici - Frecuencia: 2</w:t>
      </w:r>
    </w:p>
    <w:p w14:paraId="5C8BFAD4" w14:textId="77777777" w:rsidR="00EB7D10" w:rsidRDefault="00000000">
      <w:r>
        <w:t>Token: Stratoni - Frecuencia: 2</w:t>
      </w:r>
    </w:p>
    <w:p w14:paraId="01228E4E" w14:textId="77777777" w:rsidR="00EB7D10" w:rsidRDefault="00000000">
      <w:r>
        <w:t>Token: Libe[ro] - Frecuencia: 2</w:t>
      </w:r>
    </w:p>
    <w:p w14:paraId="25BA0068" w14:textId="77777777" w:rsidR="00EB7D10" w:rsidRDefault="00000000">
      <w:r>
        <w:t>Token: IIIIviralis - Frecuencia: 2</w:t>
      </w:r>
    </w:p>
    <w:p w14:paraId="6BAE66DA" w14:textId="77777777" w:rsidR="00EB7D10" w:rsidRDefault="00000000">
      <w:r>
        <w:t>Token: ordin[i - Frecuencia: 2</w:t>
      </w:r>
    </w:p>
    <w:p w14:paraId="1CACB312" w14:textId="77777777" w:rsidR="00EB7D10" w:rsidRDefault="00000000">
      <w:r>
        <w:t>Token: [memoriam - Frecuencia: 2</w:t>
      </w:r>
    </w:p>
    <w:p w14:paraId="285E6AC5" w14:textId="77777777" w:rsidR="00EB7D10" w:rsidRDefault="00000000">
      <w:r>
        <w:t>Token: feli]citer - Frecuencia: 2</w:t>
      </w:r>
    </w:p>
    <w:p w14:paraId="4932C801" w14:textId="77777777" w:rsidR="00EB7D10" w:rsidRDefault="00000000">
      <w:r>
        <w:t>Token: id(em?) - Frecuencia: 2</w:t>
      </w:r>
    </w:p>
    <w:p w14:paraId="3C2FB04C" w14:textId="77777777" w:rsidR="00EB7D10" w:rsidRDefault="00000000">
      <w:r>
        <w:t>Token: Sellio - Frecuencia: 2</w:t>
      </w:r>
    </w:p>
    <w:p w14:paraId="0C8B1699" w14:textId="77777777" w:rsidR="00EB7D10" w:rsidRDefault="00000000">
      <w:r>
        <w:t>Token: Variano - Frecuencia: 2</w:t>
      </w:r>
    </w:p>
    <w:p w14:paraId="4EEEADE5" w14:textId="77777777" w:rsidR="00EB7D10" w:rsidRDefault="00000000">
      <w:r>
        <w:t>Token: Quartion[i] - Frecuencia: 2</w:t>
      </w:r>
    </w:p>
    <w:p w14:paraId="3591FA84" w14:textId="77777777" w:rsidR="00EB7D10" w:rsidRDefault="00000000">
      <w:r>
        <w:t>Token: Agricol(a)e - Frecuencia: 2</w:t>
      </w:r>
    </w:p>
    <w:p w14:paraId="3C446901" w14:textId="77777777" w:rsidR="00EB7D10" w:rsidRDefault="00000000">
      <w:r>
        <w:t>Token: co(n)i(u)gi - Frecuencia: 2</w:t>
      </w:r>
    </w:p>
    <w:p w14:paraId="277D170B" w14:textId="77777777" w:rsidR="00EB7D10" w:rsidRDefault="00000000">
      <w:r>
        <w:t>Token: Priv - Frecuencia: 2</w:t>
      </w:r>
    </w:p>
    <w:p w14:paraId="04E9C602" w14:textId="77777777" w:rsidR="00EB7D10" w:rsidRDefault="00000000">
      <w:r>
        <w:t>Token: Astius - Frecuencia: 2</w:t>
      </w:r>
    </w:p>
    <w:p w14:paraId="175DF95F" w14:textId="77777777" w:rsidR="00EB7D10" w:rsidRDefault="00000000">
      <w:r>
        <w:t>Token: Dinamius(!) - Frecuencia: 2</w:t>
      </w:r>
    </w:p>
    <w:p w14:paraId="0B345F4C" w14:textId="77777777" w:rsidR="00EB7D10" w:rsidRDefault="00000000">
      <w:r>
        <w:t>Token: Afric(a)e - Frecuencia: 2</w:t>
      </w:r>
    </w:p>
    <w:p w14:paraId="73389968" w14:textId="77777777" w:rsidR="00EB7D10" w:rsidRDefault="00000000">
      <w:r>
        <w:t>Token: [veste - Frecuencia: 2</w:t>
      </w:r>
    </w:p>
    <w:p w14:paraId="5D6230D4" w14:textId="77777777" w:rsidR="00EB7D10" w:rsidRDefault="00000000">
      <w:r>
        <w:t>Token: Liberat(a)e - Frecuencia: 2</w:t>
      </w:r>
    </w:p>
    <w:p w14:paraId="1AF80D35" w14:textId="77777777" w:rsidR="00EB7D10" w:rsidRDefault="00000000">
      <w:r>
        <w:t>Token: ev - Frecuencia: 2</w:t>
      </w:r>
    </w:p>
    <w:p w14:paraId="391F7C14" w14:textId="77777777" w:rsidR="00EB7D10" w:rsidRDefault="00000000">
      <w:r>
        <w:lastRenderedPageBreak/>
        <w:t>Token: Paede - Frecuencia: 2</w:t>
      </w:r>
    </w:p>
    <w:p w14:paraId="07E7CC3B" w14:textId="77777777" w:rsidR="00EB7D10" w:rsidRDefault="00000000">
      <w:r>
        <w:t>Token: patiat - Frecuencia: 2</w:t>
      </w:r>
    </w:p>
    <w:p w14:paraId="6292B96A" w14:textId="77777777" w:rsidR="00EB7D10" w:rsidRDefault="00000000">
      <w:r>
        <w:t>Token: Dutae - Frecuencia: 2</w:t>
      </w:r>
    </w:p>
    <w:p w14:paraId="31E00A60" w14:textId="77777777" w:rsidR="00EB7D10" w:rsidRDefault="00000000">
      <w:r>
        <w:t>Token: Gen[i] - Frecuencia: 2</w:t>
      </w:r>
    </w:p>
    <w:p w14:paraId="7AFAC9CE" w14:textId="77777777" w:rsidR="00EB7D10" w:rsidRDefault="00000000">
      <w:r>
        <w:t>Token: opu[s] - Frecuencia: 2</w:t>
      </w:r>
    </w:p>
    <w:p w14:paraId="021CE83D" w14:textId="77777777" w:rsidR="00EB7D10" w:rsidRDefault="00000000">
      <w:r>
        <w:t>Token: Gaudentio - Frecuencia: 2</w:t>
      </w:r>
    </w:p>
    <w:p w14:paraId="2A061E24" w14:textId="77777777" w:rsidR="00EB7D10" w:rsidRDefault="00000000">
      <w:r>
        <w:t>Token: Du[---] - Frecuencia: 2</w:t>
      </w:r>
    </w:p>
    <w:p w14:paraId="47BF047A" w14:textId="77777777" w:rsidR="00EB7D10" w:rsidRDefault="00000000">
      <w:r>
        <w:t>Token: V(e) - Frecuencia: 2</w:t>
      </w:r>
    </w:p>
    <w:p w14:paraId="061B8C0C" w14:textId="77777777" w:rsidR="00EB7D10" w:rsidRDefault="00000000">
      <w:r>
        <w:t>Token: LXVIIII - Frecuencia: 2</w:t>
      </w:r>
    </w:p>
    <w:p w14:paraId="69D86606" w14:textId="77777777" w:rsidR="00EB7D10" w:rsidRDefault="00000000">
      <w:r>
        <w:t>Token: ecerunt - Frecuencia: 2</w:t>
      </w:r>
    </w:p>
    <w:p w14:paraId="2DCEE0D4" w14:textId="77777777" w:rsidR="00EB7D10" w:rsidRDefault="00000000">
      <w:r>
        <w:t>Token: vv(ota) - Frecuencia: 2</w:t>
      </w:r>
    </w:p>
    <w:p w14:paraId="7493E706" w14:textId="77777777" w:rsidR="00EB7D10" w:rsidRDefault="00000000">
      <w:r>
        <w:t>Token: Mm(anibus) - Frecuencia: 2</w:t>
      </w:r>
    </w:p>
    <w:p w14:paraId="6912D25B" w14:textId="77777777" w:rsidR="00EB7D10" w:rsidRDefault="00000000">
      <w:r>
        <w:t>Token: d(i)es - Frecuencia: 2</w:t>
      </w:r>
    </w:p>
    <w:p w14:paraId="121CCC98" w14:textId="77777777" w:rsidR="00EB7D10" w:rsidRDefault="00000000">
      <w:r>
        <w:t>Token: nysius - Frecuencia: 2</w:t>
      </w:r>
    </w:p>
    <w:p w14:paraId="75E1AD65" w14:textId="77777777" w:rsidR="00EB7D10" w:rsidRDefault="00000000">
      <w:r>
        <w:t>Token: quies] - Frecuencia: 2</w:t>
      </w:r>
    </w:p>
    <w:p w14:paraId="6DC5F526" w14:textId="77777777" w:rsidR="00EB7D10" w:rsidRDefault="00000000">
      <w:r>
        <w:t>Token: Antiochini - Frecuencia: 2</w:t>
      </w:r>
    </w:p>
    <w:p w14:paraId="5E5A9D93" w14:textId="77777777" w:rsidR="00EB7D10" w:rsidRDefault="00000000">
      <w:r>
        <w:t>Token: [dies] - Frecuencia: 2</w:t>
      </w:r>
    </w:p>
    <w:p w14:paraId="555C0A76" w14:textId="77777777" w:rsidR="00EB7D10" w:rsidRDefault="00000000">
      <w:r>
        <w:t>Token: Aure[li--] - Frecuencia: 2</w:t>
      </w:r>
    </w:p>
    <w:p w14:paraId="470A2696" w14:textId="77777777" w:rsidR="00EB7D10" w:rsidRDefault="00000000">
      <w:r>
        <w:t>Token: nc(!) - Frecuencia: 2</w:t>
      </w:r>
    </w:p>
    <w:p w14:paraId="6B771A89" w14:textId="77777777" w:rsidR="00EB7D10" w:rsidRDefault="00000000">
      <w:r>
        <w:t>Token: [-]T - Frecuencia: 2</w:t>
      </w:r>
    </w:p>
    <w:p w14:paraId="5341F600" w14:textId="77777777" w:rsidR="00EB7D10" w:rsidRDefault="00000000">
      <w:r>
        <w:t>Token: Tryphenae - Frecuencia: 2</w:t>
      </w:r>
    </w:p>
    <w:p w14:paraId="24873E23" w14:textId="77777777" w:rsidR="00EB7D10" w:rsidRDefault="00000000">
      <w:r>
        <w:t>Token: Philemationi - Frecuencia: 2</w:t>
      </w:r>
    </w:p>
    <w:p w14:paraId="736779E9" w14:textId="77777777" w:rsidR="00EB7D10" w:rsidRDefault="00000000">
      <w:r>
        <w:t>Token: Poblicia - Frecuencia: 2</w:t>
      </w:r>
    </w:p>
    <w:p w14:paraId="63BCDE7F" w14:textId="77777777" w:rsidR="00EB7D10" w:rsidRDefault="00000000">
      <w:r>
        <w:t>Token: [D]dd(ominis) - Frecuencia: 2</w:t>
      </w:r>
    </w:p>
    <w:p w14:paraId="5FB09BE8" w14:textId="77777777" w:rsidR="00EB7D10" w:rsidRDefault="00000000">
      <w:r>
        <w:t>Token: vic(ario) - Frecuencia: 2</w:t>
      </w:r>
    </w:p>
    <w:p w14:paraId="1559F118" w14:textId="77777777" w:rsidR="00EB7D10" w:rsidRDefault="00000000">
      <w:r>
        <w:t>Token: Eugenia - Frecuencia: 2</w:t>
      </w:r>
    </w:p>
    <w:p w14:paraId="3682E915" w14:textId="77777777" w:rsidR="00EB7D10" w:rsidRDefault="00000000">
      <w:r>
        <w:lastRenderedPageBreak/>
        <w:t>Token: [Caesarum] - Frecuencia: 2</w:t>
      </w:r>
    </w:p>
    <w:p w14:paraId="5734896B" w14:textId="77777777" w:rsidR="00EB7D10" w:rsidRDefault="00000000">
      <w:r>
        <w:t>Token: [Fl]aviae - Frecuencia: 2</w:t>
      </w:r>
    </w:p>
    <w:p w14:paraId="1588AFF5" w14:textId="77777777" w:rsidR="00EB7D10" w:rsidRDefault="00000000">
      <w:r>
        <w:t>Token: nobe(m)(!) - Frecuencia: 2</w:t>
      </w:r>
    </w:p>
    <w:p w14:paraId="37D2F490" w14:textId="77777777" w:rsidR="00EB7D10" w:rsidRDefault="00000000">
      <w:r>
        <w:t>Token: Caesidio - Frecuencia: 2</w:t>
      </w:r>
    </w:p>
    <w:p w14:paraId="32FD18BF" w14:textId="77777777" w:rsidR="00EB7D10" w:rsidRDefault="00000000">
      <w:r>
        <w:t>Token: m(emo)r(iae) - Frecuencia: 2</w:t>
      </w:r>
    </w:p>
    <w:p w14:paraId="32AB2876" w14:textId="77777777" w:rsidR="00EB7D10" w:rsidRDefault="00000000">
      <w:r>
        <w:t>Token: Marcian[a] - Frecuencia: 2</w:t>
      </w:r>
    </w:p>
    <w:p w14:paraId="6B3BFEDF" w14:textId="77777777" w:rsidR="00EB7D10" w:rsidRDefault="00000000">
      <w:r>
        <w:t>Token: pr(a)ecessit - Frecuencia: 2</w:t>
      </w:r>
    </w:p>
    <w:p w14:paraId="77ADA034" w14:textId="77777777" w:rsidR="00EB7D10" w:rsidRDefault="00000000">
      <w:r>
        <w:t>Token: Ianuar(i)a - Frecuencia: 2</w:t>
      </w:r>
    </w:p>
    <w:p w14:paraId="5AE7DA02" w14:textId="77777777" w:rsidR="00EB7D10" w:rsidRDefault="00000000">
      <w:r>
        <w:t>Token: qu(a) - Frecuencia: 2</w:t>
      </w:r>
    </w:p>
    <w:p w14:paraId="0BA366F5" w14:textId="77777777" w:rsidR="00EB7D10" w:rsidRDefault="00000000">
      <w:r>
        <w:t>Token: CCXCV - Frecuencia: 2</w:t>
      </w:r>
    </w:p>
    <w:p w14:paraId="16B16B85" w14:textId="77777777" w:rsidR="00EB7D10" w:rsidRDefault="00000000">
      <w:r>
        <w:t>Token: Amantia - Frecuencia: 2</w:t>
      </w:r>
    </w:p>
    <w:p w14:paraId="2F768EBB" w14:textId="77777777" w:rsidR="00EB7D10" w:rsidRDefault="00000000">
      <w:r>
        <w:t>Token: requ(i)e - Frecuencia: 2</w:t>
      </w:r>
    </w:p>
    <w:p w14:paraId="724E655C" w14:textId="77777777" w:rsidR="00EB7D10" w:rsidRDefault="00000000">
      <w:r>
        <w:t>Token: me(n)se - Frecuencia: 2</w:t>
      </w:r>
    </w:p>
    <w:p w14:paraId="44937AED" w14:textId="77777777" w:rsidR="00EB7D10" w:rsidRDefault="00000000">
      <w:r>
        <w:t>Token: milla - Frecuencia: 2</w:t>
      </w:r>
    </w:p>
    <w:p w14:paraId="68DF9D5A" w14:textId="77777777" w:rsidR="00EB7D10" w:rsidRDefault="00000000">
      <w:r>
        <w:t>Token: Vibiorum - Frecuencia: 2</w:t>
      </w:r>
    </w:p>
    <w:p w14:paraId="65A47BEE" w14:textId="77777777" w:rsidR="00EB7D10" w:rsidRDefault="00000000">
      <w:r>
        <w:t>Token: fra]tri - Frecuencia: 2</w:t>
      </w:r>
    </w:p>
    <w:p w14:paraId="72334B6D" w14:textId="77777777" w:rsidR="00EB7D10" w:rsidRDefault="00000000">
      <w:r>
        <w:t>Token: [P]rimitivae - Frecuencia: 2</w:t>
      </w:r>
    </w:p>
    <w:p w14:paraId="34E17901" w14:textId="77777777" w:rsidR="00EB7D10" w:rsidRDefault="00000000">
      <w:r>
        <w:t>Token: crescens - Frecuencia: 2</w:t>
      </w:r>
    </w:p>
    <w:p w14:paraId="48EBDE20" w14:textId="77777777" w:rsidR="00EB7D10" w:rsidRDefault="00000000">
      <w:r>
        <w:t>Token: postirisque(!) - Frecuencia: 2</w:t>
      </w:r>
    </w:p>
    <w:p w14:paraId="1BB54566" w14:textId="77777777" w:rsidR="00EB7D10" w:rsidRDefault="00000000">
      <w:r>
        <w:t>Token: Grat(iano) - Frecuencia: 2</w:t>
      </w:r>
    </w:p>
    <w:p w14:paraId="14341061" w14:textId="77777777" w:rsidR="00EB7D10" w:rsidRDefault="00000000">
      <w:r>
        <w:t>Token: For(---) - Frecuencia: 2</w:t>
      </w:r>
    </w:p>
    <w:p w14:paraId="2C65272A" w14:textId="77777777" w:rsidR="00EB7D10" w:rsidRDefault="00000000">
      <w:r>
        <w:t>Token: Ae(milius) - Frecuencia: 2</w:t>
      </w:r>
    </w:p>
    <w:p w14:paraId="3F9C4C80" w14:textId="77777777" w:rsidR="00EB7D10" w:rsidRDefault="00000000">
      <w:r>
        <w:t>Token: nobilissimae - Frecuencia: 2</w:t>
      </w:r>
    </w:p>
    <w:p w14:paraId="6A2FA6F6" w14:textId="77777777" w:rsidR="00EB7D10" w:rsidRDefault="00000000">
      <w:r>
        <w:t>Token: [memoriae - Frecuencia: 2</w:t>
      </w:r>
    </w:p>
    <w:p w14:paraId="41250AC0" w14:textId="77777777" w:rsidR="00EB7D10" w:rsidRDefault="00000000">
      <w:r>
        <w:t>Token: [perpetui - Frecuencia: 2</w:t>
      </w:r>
    </w:p>
    <w:p w14:paraId="451A4A5B" w14:textId="77777777" w:rsidR="00EB7D10" w:rsidRDefault="00000000">
      <w:r>
        <w:t>Token: [sacrarum - Frecuencia: 2</w:t>
      </w:r>
    </w:p>
    <w:p w14:paraId="1CA36066" w14:textId="77777777" w:rsidR="00EB7D10" w:rsidRDefault="00000000">
      <w:r>
        <w:lastRenderedPageBreak/>
        <w:t>Token: Au[reli]us - Frecuencia: 2</w:t>
      </w:r>
    </w:p>
    <w:p w14:paraId="42B5ECA4" w14:textId="77777777" w:rsidR="00EB7D10" w:rsidRDefault="00000000">
      <w:r>
        <w:t>Token: Castula - Frecuencia: 2</w:t>
      </w:r>
    </w:p>
    <w:p w14:paraId="58442346" w14:textId="77777777" w:rsidR="00EB7D10" w:rsidRDefault="00000000">
      <w:r>
        <w:t>Token: Castor(i) - Frecuencia: 2</w:t>
      </w:r>
    </w:p>
    <w:p w14:paraId="490A0A26" w14:textId="77777777" w:rsidR="00EB7D10" w:rsidRDefault="00000000">
      <w:r>
        <w:t>Token: ---]XXV - Frecuencia: 2</w:t>
      </w:r>
    </w:p>
    <w:p w14:paraId="213425DA" w14:textId="77777777" w:rsidR="00EB7D10" w:rsidRDefault="00000000">
      <w:r>
        <w:t>Token: caus(a)e - Frecuencia: 2</w:t>
      </w:r>
    </w:p>
    <w:p w14:paraId="689CF210" w14:textId="77777777" w:rsidR="00EB7D10" w:rsidRDefault="00000000">
      <w:r>
        <w:t>Token: [---]ENTI - Frecuencia: 2</w:t>
      </w:r>
    </w:p>
    <w:p w14:paraId="67FF2FCB" w14:textId="77777777" w:rsidR="00EB7D10" w:rsidRDefault="00000000">
      <w:r>
        <w:t>Token: timia - Frecuencia: 2</w:t>
      </w:r>
    </w:p>
    <w:p w14:paraId="43D972BC" w14:textId="77777777" w:rsidR="00EB7D10" w:rsidRDefault="00000000">
      <w:r>
        <w:t>Token: Crheste(!) - Frecuencia: 2</w:t>
      </w:r>
    </w:p>
    <w:p w14:paraId="08137708" w14:textId="77777777" w:rsidR="00EB7D10" w:rsidRDefault="00000000">
      <w:r>
        <w:t>Token: [Apro]nian(o) - Frecuencia: 2</w:t>
      </w:r>
    </w:p>
    <w:p w14:paraId="6DCA347C" w14:textId="77777777" w:rsidR="00EB7D10" w:rsidRDefault="00000000">
      <w:r>
        <w:t>Token: octav(um) - Frecuencia: 2</w:t>
      </w:r>
    </w:p>
    <w:p w14:paraId="014C7D4D" w14:textId="77777777" w:rsidR="00EB7D10" w:rsidRDefault="00000000">
      <w:r>
        <w:t>Token: CCLXIII - Frecuencia: 2</w:t>
      </w:r>
    </w:p>
    <w:p w14:paraId="6E6F9703" w14:textId="77777777" w:rsidR="00EB7D10" w:rsidRDefault="00000000">
      <w:r>
        <w:t>Token: Imp]eratoris - Frecuencia: 2</w:t>
      </w:r>
    </w:p>
    <w:p w14:paraId="4A013617" w14:textId="77777777" w:rsidR="00EB7D10" w:rsidRDefault="00000000">
      <w:r>
        <w:t>Token: Ar[meni]aci - Frecuencia: 2</w:t>
      </w:r>
    </w:p>
    <w:p w14:paraId="2B84FA3B" w14:textId="77777777" w:rsidR="00EB7D10" w:rsidRDefault="00000000">
      <w:r>
        <w:t>Token: liberor[u]mque - Frecuencia: 2</w:t>
      </w:r>
    </w:p>
    <w:p w14:paraId="27807629" w14:textId="77777777" w:rsidR="00EB7D10" w:rsidRDefault="00000000">
      <w:r>
        <w:t>Token: Augu[s]ti - Frecuencia: 2</w:t>
      </w:r>
    </w:p>
    <w:p w14:paraId="0641DCBD" w14:textId="77777777" w:rsidR="00EB7D10" w:rsidRDefault="00000000">
      <w:r>
        <w:t>Token: lib]erorum - Frecuencia: 2</w:t>
      </w:r>
    </w:p>
    <w:p w14:paraId="27BDE9F8" w14:textId="77777777" w:rsidR="00EB7D10" w:rsidRDefault="00000000">
      <w:r>
        <w:t>Token: [suorum - Frecuencia: 2</w:t>
      </w:r>
    </w:p>
    <w:p w14:paraId="3BC5A87C" w14:textId="77777777" w:rsidR="00EB7D10" w:rsidRDefault="00000000">
      <w:r>
        <w:t>Token: prom]issis - Frecuencia: 2</w:t>
      </w:r>
    </w:p>
    <w:p w14:paraId="28DD6B46" w14:textId="77777777" w:rsidR="00EB7D10" w:rsidRDefault="00000000">
      <w:r>
        <w:t>Token: [amorem] - Frecuencia: 2</w:t>
      </w:r>
    </w:p>
    <w:p w14:paraId="5169282E" w14:textId="77777777" w:rsidR="00EB7D10" w:rsidRDefault="00000000">
      <w:r>
        <w:t>Token: natiani - Frecuencia: 2</w:t>
      </w:r>
    </w:p>
    <w:p w14:paraId="4A375F0D" w14:textId="77777777" w:rsidR="00EB7D10" w:rsidRDefault="00000000">
      <w:r>
        <w:t>Token: T[er] - Frecuencia: 2</w:t>
      </w:r>
    </w:p>
    <w:p w14:paraId="4946569B" w14:textId="77777777" w:rsidR="00EB7D10" w:rsidRDefault="00000000">
      <w:r>
        <w:t>Token: sacr[arum - Frecuencia: 2</w:t>
      </w:r>
    </w:p>
    <w:p w14:paraId="2A754CD4" w14:textId="77777777" w:rsidR="00EB7D10" w:rsidRDefault="00000000">
      <w:r>
        <w:t>Token: operum] - Frecuencia: 2</w:t>
      </w:r>
    </w:p>
    <w:p w14:paraId="711136A8" w14:textId="77777777" w:rsidR="00EB7D10" w:rsidRDefault="00000000">
      <w:r>
        <w:t>Token: ioris - Frecuencia: 2</w:t>
      </w:r>
    </w:p>
    <w:p w14:paraId="3C6ABC79" w14:textId="77777777" w:rsidR="00EB7D10" w:rsidRDefault="00000000">
      <w:r>
        <w:t>Token: diosus - Frecuencia: 2</w:t>
      </w:r>
    </w:p>
    <w:p w14:paraId="65CD4818" w14:textId="77777777" w:rsidR="00EB7D10" w:rsidRDefault="00000000">
      <w:r>
        <w:t>Token: CCCXXXII - Frecuencia: 2</w:t>
      </w:r>
    </w:p>
    <w:p w14:paraId="0F53AE44" w14:textId="77777777" w:rsidR="00EB7D10" w:rsidRDefault="00000000">
      <w:r>
        <w:lastRenderedPageBreak/>
        <w:t>Token: Mussi]dius - Frecuencia: 2</w:t>
      </w:r>
    </w:p>
    <w:p w14:paraId="18512F9C" w14:textId="77777777" w:rsidR="00EB7D10" w:rsidRDefault="00000000">
      <w:r>
        <w:t>Token: decessit] - Frecuencia: 2</w:t>
      </w:r>
    </w:p>
    <w:p w14:paraId="7D9C4364" w14:textId="77777777" w:rsidR="00EB7D10" w:rsidRDefault="00000000">
      <w:r>
        <w:t>Token: Zoti - Frecuencia: 2</w:t>
      </w:r>
    </w:p>
    <w:p w14:paraId="6ED25DB8" w14:textId="77777777" w:rsidR="00EB7D10" w:rsidRDefault="00000000">
      <w:r>
        <w:t>Token: co[ll(egio)] - Frecuencia: 2</w:t>
      </w:r>
    </w:p>
    <w:p w14:paraId="17624891" w14:textId="77777777" w:rsidR="00EB7D10" w:rsidRDefault="00000000">
      <w:r>
        <w:t>Token: [m]ag(istri) - Frecuencia: 2</w:t>
      </w:r>
    </w:p>
    <w:p w14:paraId="3086ABBB" w14:textId="77777777" w:rsidR="00EB7D10" w:rsidRDefault="00000000">
      <w:r>
        <w:t>Token: vi[x] - Frecuencia: 2</w:t>
      </w:r>
    </w:p>
    <w:p w14:paraId="39770298" w14:textId="77777777" w:rsidR="00EB7D10" w:rsidRDefault="00000000">
      <w:r>
        <w:t>Token: hastat(us) - Frecuencia: 2</w:t>
      </w:r>
    </w:p>
    <w:p w14:paraId="25AB5D02" w14:textId="77777777" w:rsidR="00EB7D10" w:rsidRDefault="00000000">
      <w:r>
        <w:t>Token: Quintiane(!) - Frecuencia: 2</w:t>
      </w:r>
    </w:p>
    <w:p w14:paraId="3A1BDCC2" w14:textId="77777777" w:rsidR="00EB7D10" w:rsidRDefault="00000000">
      <w:r>
        <w:t>Token: deposuit - Frecuencia: 2</w:t>
      </w:r>
    </w:p>
    <w:p w14:paraId="59F0DFCF" w14:textId="77777777" w:rsidR="00EB7D10" w:rsidRDefault="00000000">
      <w:r>
        <w:t>Token: vestiario - Frecuencia: 2</w:t>
      </w:r>
    </w:p>
    <w:p w14:paraId="08C6E02B" w14:textId="77777777" w:rsidR="00EB7D10" w:rsidRDefault="00000000">
      <w:r>
        <w:t>Token: conius - Frecuencia: 2</w:t>
      </w:r>
    </w:p>
    <w:p w14:paraId="50928E8A" w14:textId="77777777" w:rsidR="00EB7D10" w:rsidRDefault="00000000">
      <w:r>
        <w:t>Token: vix[i] - Frecuencia: 2</w:t>
      </w:r>
    </w:p>
    <w:p w14:paraId="21731176" w14:textId="77777777" w:rsidR="00EB7D10" w:rsidRDefault="00000000">
      <w:r>
        <w:t>Token: fecerum(!) - Frecuencia: 2</w:t>
      </w:r>
    </w:p>
    <w:p w14:paraId="5671A0BA" w14:textId="77777777" w:rsidR="00EB7D10" w:rsidRDefault="00000000">
      <w:r>
        <w:t>Token: Prim[------ - Frecuencia: 2</w:t>
      </w:r>
    </w:p>
    <w:p w14:paraId="602FD6A3" w14:textId="77777777" w:rsidR="00EB7D10" w:rsidRDefault="00000000">
      <w:r>
        <w:t>Token: Mamili - Frecuencia: 2</w:t>
      </w:r>
    </w:p>
    <w:p w14:paraId="264A079A" w14:textId="77777777" w:rsidR="00EB7D10" w:rsidRDefault="00000000">
      <w:r>
        <w:t>Token: Mai(a)s - Frecuencia: 2</w:t>
      </w:r>
    </w:p>
    <w:p w14:paraId="0112775D" w14:textId="77777777" w:rsidR="00EB7D10" w:rsidRDefault="00000000">
      <w:r>
        <w:t>Token: CCLXXVI - Frecuencia: 2</w:t>
      </w:r>
    </w:p>
    <w:p w14:paraId="3C79EB26" w14:textId="77777777" w:rsidR="00EB7D10" w:rsidRDefault="00000000">
      <w:r>
        <w:t>Token: absq(ue) - Frecuencia: 2</w:t>
      </w:r>
    </w:p>
    <w:p w14:paraId="2C3EEBC5" w14:textId="77777777" w:rsidR="00EB7D10" w:rsidRDefault="00000000">
      <w:r>
        <w:t>Token: par[---] - Frecuencia: 2</w:t>
      </w:r>
    </w:p>
    <w:p w14:paraId="04E7B724" w14:textId="77777777" w:rsidR="00EB7D10" w:rsidRDefault="00000000">
      <w:r>
        <w:t>Token: ---]sius - Frecuencia: 2</w:t>
      </w:r>
    </w:p>
    <w:p w14:paraId="486999FF" w14:textId="77777777" w:rsidR="00EB7D10" w:rsidRDefault="00000000">
      <w:r>
        <w:t>Token: a]mico - Frecuencia: 2</w:t>
      </w:r>
    </w:p>
    <w:p w14:paraId="1645B523" w14:textId="77777777" w:rsidR="00EB7D10" w:rsidRDefault="00000000">
      <w:r>
        <w:t>Token: Fructuosae - Frecuencia: 2</w:t>
      </w:r>
    </w:p>
    <w:p w14:paraId="0B42CFF7" w14:textId="77777777" w:rsidR="00EB7D10" w:rsidRDefault="00000000">
      <w:r>
        <w:t>Token: Au[gusta - Frecuencia: 2</w:t>
      </w:r>
    </w:p>
    <w:p w14:paraId="1D30FED0" w14:textId="77777777" w:rsidR="00EB7D10" w:rsidRDefault="00000000">
      <w:r>
        <w:t>Token: fa[c(iendum) - Frecuencia: 2</w:t>
      </w:r>
    </w:p>
    <w:p w14:paraId="7BAC415C" w14:textId="77777777" w:rsidR="00EB7D10" w:rsidRDefault="00000000">
      <w:r>
        <w:t>Token: [Augusta?] - Frecuencia: 2</w:t>
      </w:r>
    </w:p>
    <w:p w14:paraId="1A54516C" w14:textId="77777777" w:rsidR="00EB7D10" w:rsidRDefault="00000000">
      <w:r>
        <w:t>Token: militav[it - Frecuencia: 2</w:t>
      </w:r>
    </w:p>
    <w:p w14:paraId="2FC45E66" w14:textId="77777777" w:rsidR="00EB7D10" w:rsidRDefault="00000000">
      <w:r>
        <w:lastRenderedPageBreak/>
        <w:t>Token: Pr[--- - Frecuencia: 2</w:t>
      </w:r>
    </w:p>
    <w:p w14:paraId="1B663172" w14:textId="77777777" w:rsidR="00EB7D10" w:rsidRDefault="00000000">
      <w:r>
        <w:t>Token: Cle] - Frecuencia: 2</w:t>
      </w:r>
    </w:p>
    <w:p w14:paraId="3A839358" w14:textId="77777777" w:rsidR="00EB7D10" w:rsidRDefault="00000000">
      <w:r>
        <w:t>Token: f]ac(iendum) - Frecuencia: 2</w:t>
      </w:r>
    </w:p>
    <w:p w14:paraId="64B861E5" w14:textId="77777777" w:rsidR="00EB7D10" w:rsidRDefault="00000000">
      <w:r>
        <w:t>Token: dep]osita - Frecuencia: 2</w:t>
      </w:r>
    </w:p>
    <w:p w14:paraId="1090809C" w14:textId="77777777" w:rsidR="00EB7D10" w:rsidRDefault="00000000">
      <w:r>
        <w:t>Token: octavu(m) - Frecuencia: 2</w:t>
      </w:r>
    </w:p>
    <w:p w14:paraId="12A2A22A" w14:textId="77777777" w:rsidR="00EB7D10" w:rsidRDefault="00000000">
      <w:r>
        <w:t>Token: an[no]s - Frecuencia: 2</w:t>
      </w:r>
    </w:p>
    <w:p w14:paraId="0433CF4C" w14:textId="77777777" w:rsidR="00EB7D10" w:rsidRDefault="00000000">
      <w:r>
        <w:t>Token: [eq(uiti) - Frecuencia: 2</w:t>
      </w:r>
    </w:p>
    <w:p w14:paraId="52A44643" w14:textId="77777777" w:rsidR="00EB7D10" w:rsidRDefault="00000000">
      <w:r>
        <w:t>Token: Step(h)anus - Frecuencia: 2</w:t>
      </w:r>
    </w:p>
    <w:p w14:paraId="03286644" w14:textId="77777777" w:rsidR="00EB7D10" w:rsidRDefault="00000000">
      <w:r>
        <w:t>Token: mens{s}es - Frecuencia: 2</w:t>
      </w:r>
    </w:p>
    <w:p w14:paraId="3FE7DDB9" w14:textId="77777777" w:rsidR="00EB7D10" w:rsidRDefault="00000000">
      <w:r>
        <w:t>Token: Ul]pius - Frecuencia: 2</w:t>
      </w:r>
    </w:p>
    <w:p w14:paraId="3D31E3B1" w14:textId="77777777" w:rsidR="00EB7D10" w:rsidRDefault="00000000">
      <w:r>
        <w:t>Token: depo]situs - Frecuencia: 2</w:t>
      </w:r>
    </w:p>
    <w:p w14:paraId="3DF8D3D8" w14:textId="77777777" w:rsidR="00EB7D10" w:rsidRDefault="00000000">
      <w:r>
        <w:t>Token: Mar[------ - Frecuencia: 2</w:t>
      </w:r>
    </w:p>
    <w:p w14:paraId="0DE3D772" w14:textId="77777777" w:rsidR="00EB7D10" w:rsidRDefault="00000000">
      <w:r>
        <w:t>Token: [eq(ues)] - Frecuencia: 2</w:t>
      </w:r>
    </w:p>
    <w:p w14:paraId="78CCD8F2" w14:textId="77777777" w:rsidR="00EB7D10" w:rsidRDefault="00000000">
      <w:r>
        <w:t>Token: Caesarea - Frecuencia: 2</w:t>
      </w:r>
    </w:p>
    <w:p w14:paraId="65ABC661" w14:textId="77777777" w:rsidR="00EB7D10" w:rsidRDefault="00000000">
      <w:r>
        <w:t>Token: Cappadoc(iae) - Frecuencia: 2</w:t>
      </w:r>
    </w:p>
    <w:p w14:paraId="09E66ADB" w14:textId="77777777" w:rsidR="00EB7D10" w:rsidRDefault="00000000">
      <w:r>
        <w:t>Token: Armen(iae) - Frecuencia: 2</w:t>
      </w:r>
    </w:p>
    <w:p w14:paraId="679E1173" w14:textId="77777777" w:rsidR="00EB7D10" w:rsidRDefault="00000000">
      <w:r>
        <w:t>Token: [c]olleg(ium) - Frecuencia: 2</w:t>
      </w:r>
    </w:p>
    <w:p w14:paraId="361043F7" w14:textId="77777777" w:rsidR="00EB7D10" w:rsidRDefault="00000000">
      <w:r>
        <w:t>Token: Cre]scenti - Frecuencia: 2</w:t>
      </w:r>
    </w:p>
    <w:p w14:paraId="290C36BE" w14:textId="77777777" w:rsidR="00EB7D10" w:rsidRDefault="00000000">
      <w:r>
        <w:t>Token: CLXXVII - Frecuencia: 2</w:t>
      </w:r>
    </w:p>
    <w:p w14:paraId="549CF2F6" w14:textId="77777777" w:rsidR="00EB7D10" w:rsidRDefault="00000000">
      <w:r>
        <w:t>Token: tissim(o) - Frecuencia: 2</w:t>
      </w:r>
    </w:p>
    <w:p w14:paraId="24219C57" w14:textId="77777777" w:rsidR="00EB7D10" w:rsidRDefault="00000000">
      <w:r>
        <w:t>Token: cur(avi) - Frecuencia: 2</w:t>
      </w:r>
    </w:p>
    <w:p w14:paraId="38776855" w14:textId="77777777" w:rsidR="00EB7D10" w:rsidRDefault="00000000">
      <w:r>
        <w:t>Token: Barbae - Frecuencia: 2</w:t>
      </w:r>
    </w:p>
    <w:p w14:paraId="57EA5D98" w14:textId="77777777" w:rsidR="00EB7D10" w:rsidRDefault="00000000">
      <w:r>
        <w:t>Token: bente - Frecuencia: 2</w:t>
      </w:r>
    </w:p>
    <w:p w14:paraId="55156C74" w14:textId="77777777" w:rsidR="00EB7D10" w:rsidRDefault="00000000">
      <w:r>
        <w:t>Token: gaude - Frecuencia: 2</w:t>
      </w:r>
    </w:p>
    <w:p w14:paraId="31EE8EFC" w14:textId="77777777" w:rsidR="00EB7D10" w:rsidRDefault="00000000">
      <w:r>
        <w:t>Token: [nep]oti - Frecuencia: 2</w:t>
      </w:r>
    </w:p>
    <w:p w14:paraId="27F02227" w14:textId="77777777" w:rsidR="00EB7D10" w:rsidRDefault="00000000">
      <w:r>
        <w:t>Token: Tusculani - Frecuencia: 2</w:t>
      </w:r>
    </w:p>
    <w:p w14:paraId="425B0C62" w14:textId="77777777" w:rsidR="00EB7D10" w:rsidRDefault="00000000">
      <w:r>
        <w:lastRenderedPageBreak/>
        <w:t>Token: m[unicipes] - Frecuencia: 2</w:t>
      </w:r>
    </w:p>
    <w:p w14:paraId="39F6D9C1" w14:textId="77777777" w:rsidR="00EB7D10" w:rsidRDefault="00000000">
      <w:r>
        <w:t>Token: stat(ionem) - Frecuencia: 2</w:t>
      </w:r>
    </w:p>
    <w:p w14:paraId="4E0C85E6" w14:textId="77777777" w:rsidR="00EB7D10" w:rsidRDefault="00000000">
      <w:r>
        <w:t>Token: Proculinu[s] - Frecuencia: 2</w:t>
      </w:r>
    </w:p>
    <w:p w14:paraId="517998A7" w14:textId="77777777" w:rsidR="00EB7D10" w:rsidRDefault="00000000">
      <w:r>
        <w:t>Token: s[t]at(ionis) - Frecuencia: 2</w:t>
      </w:r>
    </w:p>
    <w:p w14:paraId="40E21F2D" w14:textId="77777777" w:rsidR="00EB7D10" w:rsidRDefault="00000000">
      <w:r>
        <w:t>Token: Atrantin(ae) - Frecuencia: 2</w:t>
      </w:r>
    </w:p>
    <w:p w14:paraId="3DD2D964" w14:textId="77777777" w:rsidR="00EB7D10" w:rsidRDefault="00000000">
      <w:r>
        <w:t>Token: D(e)c(embres) - Frecuencia: 2</w:t>
      </w:r>
    </w:p>
    <w:p w14:paraId="5CEA9536" w14:textId="77777777" w:rsidR="00EB7D10" w:rsidRDefault="00000000">
      <w:r>
        <w:t>Token: Clean[dri] - Frecuencia: 2</w:t>
      </w:r>
    </w:p>
    <w:p w14:paraId="2E6B2830" w14:textId="77777777" w:rsidR="00EB7D10" w:rsidRDefault="00000000">
      <w:r>
        <w:t>Token: vicar(io) - Frecuencia: 2</w:t>
      </w:r>
    </w:p>
    <w:p w14:paraId="5FF17EAB" w14:textId="77777777" w:rsidR="00EB7D10" w:rsidRDefault="00000000">
      <w:r>
        <w:t>Token: Ital(iae) - Frecuencia: 2</w:t>
      </w:r>
    </w:p>
    <w:p w14:paraId="4E956007" w14:textId="77777777" w:rsidR="00EB7D10" w:rsidRDefault="00000000">
      <w:r>
        <w:t>Token: senatoriae - Frecuencia: 2</w:t>
      </w:r>
    </w:p>
    <w:p w14:paraId="5391DAB0" w14:textId="77777777" w:rsidR="00EB7D10" w:rsidRDefault="00000000">
      <w:r>
        <w:t>Token: adversum - Frecuencia: 2</w:t>
      </w:r>
    </w:p>
    <w:p w14:paraId="1D7F6C3B" w14:textId="77777777" w:rsidR="00EB7D10" w:rsidRDefault="00000000">
      <w:r>
        <w:t>Token: revocare - Frecuencia: 2</w:t>
      </w:r>
    </w:p>
    <w:p w14:paraId="3C67C230" w14:textId="77777777" w:rsidR="00EB7D10" w:rsidRDefault="00000000">
      <w:r>
        <w:t>Token: profecto - Frecuencia: 2</w:t>
      </w:r>
    </w:p>
    <w:p w14:paraId="73919276" w14:textId="77777777" w:rsidR="00EB7D10" w:rsidRDefault="00000000">
      <w:r>
        <w:t>Token: pleriq(ue) - Frecuencia: 2</w:t>
      </w:r>
    </w:p>
    <w:p w14:paraId="32ACAFB4" w14:textId="77777777" w:rsidR="00EB7D10" w:rsidRDefault="00000000">
      <w:r>
        <w:t>Token: optavit - Frecuencia: 2</w:t>
      </w:r>
    </w:p>
    <w:p w14:paraId="25DD6987" w14:textId="77777777" w:rsidR="00EB7D10" w:rsidRDefault="00000000">
      <w:r>
        <w:t>Token: consecrari - Frecuencia: 2</w:t>
      </w:r>
    </w:p>
    <w:p w14:paraId="3A26316A" w14:textId="77777777" w:rsidR="00EB7D10" w:rsidRDefault="00000000">
      <w:r>
        <w:t>Token: accipite - Frecuencia: 2</w:t>
      </w:r>
    </w:p>
    <w:p w14:paraId="66429363" w14:textId="77777777" w:rsidR="00EB7D10" w:rsidRDefault="00000000">
      <w:r>
        <w:t>Token: sensib(us) - Frecuencia: 2</w:t>
      </w:r>
    </w:p>
    <w:p w14:paraId="231D1BAD" w14:textId="77777777" w:rsidR="00EB7D10" w:rsidRDefault="00000000">
      <w:r>
        <w:t>Token: contule - Frecuencia: 2</w:t>
      </w:r>
    </w:p>
    <w:p w14:paraId="2EBB861A" w14:textId="77777777" w:rsidR="00EB7D10" w:rsidRDefault="00000000">
      <w:r>
        <w:t>Token: min[us] - Frecuencia: 2</w:t>
      </w:r>
    </w:p>
    <w:p w14:paraId="6B146D82" w14:textId="77777777" w:rsidR="00EB7D10" w:rsidRDefault="00000000">
      <w:r>
        <w:t>Token: inmerito - Frecuencia: 2</w:t>
      </w:r>
    </w:p>
    <w:p w14:paraId="09B9FACF" w14:textId="77777777" w:rsidR="00EB7D10" w:rsidRDefault="00000000">
      <w:r>
        <w:t>Token: patientiae - Frecuencia: 2</w:t>
      </w:r>
    </w:p>
    <w:p w14:paraId="3ED77DF0" w14:textId="77777777" w:rsidR="00EB7D10" w:rsidRDefault="00000000">
      <w:r>
        <w:t>Token: admoniti - Frecuencia: 2</w:t>
      </w:r>
    </w:p>
    <w:p w14:paraId="6C073681" w14:textId="77777777" w:rsidR="00EB7D10" w:rsidRDefault="00000000">
      <w:r>
        <w:t>Token: gaudete - Frecuencia: 2</w:t>
      </w:r>
    </w:p>
    <w:p w14:paraId="6BC2D64A" w14:textId="77777777" w:rsidR="00EB7D10" w:rsidRDefault="00000000">
      <w:r>
        <w:t>Token: tot(ius) - Frecuencia: 2</w:t>
      </w:r>
    </w:p>
    <w:p w14:paraId="2CA3D696" w14:textId="77777777" w:rsidR="00EB7D10" w:rsidRDefault="00000000">
      <w:r>
        <w:t>Token: Ra(vennatis) - Frecuencia: 2</w:t>
      </w:r>
    </w:p>
    <w:p w14:paraId="246BFC28" w14:textId="77777777" w:rsidR="00EB7D10" w:rsidRDefault="00000000">
      <w:r>
        <w:lastRenderedPageBreak/>
        <w:t>Token: impens(a) - Frecuencia: 2</w:t>
      </w:r>
    </w:p>
    <w:p w14:paraId="5DB53ED4" w14:textId="77777777" w:rsidR="00EB7D10" w:rsidRDefault="00000000">
      <w:r>
        <w:t>Token: Patrem - Frecuencia: 2</w:t>
      </w:r>
    </w:p>
    <w:p w14:paraId="0D3842FB" w14:textId="77777777" w:rsidR="00EB7D10" w:rsidRDefault="00000000">
      <w:r>
        <w:t>Token: Satri[us - Frecuencia: 2</w:t>
      </w:r>
    </w:p>
    <w:p w14:paraId="426E433E" w14:textId="77777777" w:rsidR="00EB7D10" w:rsidRDefault="00000000">
      <w:r>
        <w:t>Token: manenti - Frecuencia: 2</w:t>
      </w:r>
    </w:p>
    <w:p w14:paraId="1B1673DF" w14:textId="77777777" w:rsidR="00EB7D10" w:rsidRDefault="00000000">
      <w:r>
        <w:t>Token: Hymeti - Frecuencia: 2</w:t>
      </w:r>
    </w:p>
    <w:p w14:paraId="4767FD64" w14:textId="77777777" w:rsidR="00EB7D10" w:rsidRDefault="00000000">
      <w:r>
        <w:t>Token: [Monumen]tum - Frecuencia: 2</w:t>
      </w:r>
    </w:p>
    <w:p w14:paraId="7B70B4D3" w14:textId="77777777" w:rsidR="00EB7D10" w:rsidRDefault="00000000">
      <w:r>
        <w:t>Token: [---]llio - Frecuencia: 2</w:t>
      </w:r>
    </w:p>
    <w:p w14:paraId="2DD5F824" w14:textId="77777777" w:rsidR="00EB7D10" w:rsidRDefault="00000000">
      <w:r>
        <w:t>Token: [hered]es - Frecuencia: 2</w:t>
      </w:r>
    </w:p>
    <w:p w14:paraId="049D4FBA" w14:textId="77777777" w:rsidR="00EB7D10" w:rsidRDefault="00000000">
      <w:r>
        <w:t>Token: aeditu(u)s - Frecuencia: 2</w:t>
      </w:r>
    </w:p>
    <w:p w14:paraId="22085376" w14:textId="77777777" w:rsidR="00EB7D10" w:rsidRDefault="00000000">
      <w:r>
        <w:t>Token: tes]tamento - Frecuencia: 2</w:t>
      </w:r>
    </w:p>
    <w:p w14:paraId="347694E2" w14:textId="77777777" w:rsidR="00EB7D10" w:rsidRDefault="00000000">
      <w:r>
        <w:t>Token: pronian(a)e - Frecuencia: 2</w:t>
      </w:r>
    </w:p>
    <w:p w14:paraId="443A72B9" w14:textId="77777777" w:rsidR="00EB7D10" w:rsidRDefault="00000000">
      <w:r>
        <w:t>Token: nep(ote)] - Frecuencia: 2</w:t>
      </w:r>
    </w:p>
    <w:p w14:paraId="11500E22" w14:textId="77777777" w:rsidR="00EB7D10" w:rsidRDefault="00000000">
      <w:r>
        <w:t>Token: im]p(eratore) - Frecuencia: 2</w:t>
      </w:r>
    </w:p>
    <w:p w14:paraId="473AE98B" w14:textId="77777777" w:rsidR="00EB7D10" w:rsidRDefault="00000000">
      <w:r>
        <w:t>Token: Euty[---] - Frecuencia: 2</w:t>
      </w:r>
    </w:p>
    <w:p w14:paraId="3A1E665E" w14:textId="77777777" w:rsidR="00EB7D10" w:rsidRDefault="00000000">
      <w:r>
        <w:t>Token: P]risco - Frecuencia: 2</w:t>
      </w:r>
    </w:p>
    <w:p w14:paraId="3B49FB11" w14:textId="77777777" w:rsidR="00EB7D10" w:rsidRDefault="00000000">
      <w:r>
        <w:t>Token: [libertabusque - Frecuencia: 2</w:t>
      </w:r>
    </w:p>
    <w:p w14:paraId="203189A1" w14:textId="77777777" w:rsidR="00EB7D10" w:rsidRDefault="00000000">
      <w:r>
        <w:t>Token: [maxim]o - Frecuencia: 2</w:t>
      </w:r>
    </w:p>
    <w:p w14:paraId="27799FC9" w14:textId="77777777" w:rsidR="00EB7D10" w:rsidRDefault="00000000">
      <w:r>
        <w:t>Token: percepto - Frecuencia: 2</w:t>
      </w:r>
    </w:p>
    <w:p w14:paraId="7FF3A1A1" w14:textId="77777777" w:rsidR="00EB7D10" w:rsidRDefault="00000000">
      <w:r>
        <w:t>Token: Eugenius - Frecuencia: 2</w:t>
      </w:r>
    </w:p>
    <w:p w14:paraId="408CA5DC" w14:textId="77777777" w:rsidR="00EB7D10" w:rsidRDefault="00000000">
      <w:r>
        <w:t>Token: Alex[---] - Frecuencia: 2</w:t>
      </w:r>
    </w:p>
    <w:p w14:paraId="6EC3B2E0" w14:textId="77777777" w:rsidR="00EB7D10" w:rsidRDefault="00000000">
      <w:r>
        <w:t>Token: Iuliaes(!) - Frecuencia: 2</w:t>
      </w:r>
    </w:p>
    <w:p w14:paraId="64B21FED" w14:textId="77777777" w:rsidR="00EB7D10" w:rsidRDefault="00000000">
      <w:r>
        <w:t>Token: Lup[---] - Frecuencia: 2</w:t>
      </w:r>
    </w:p>
    <w:p w14:paraId="207FBE50" w14:textId="77777777" w:rsidR="00EB7D10" w:rsidRDefault="00000000">
      <w:r>
        <w:t>Token: marmorum - Frecuencia: 2</w:t>
      </w:r>
    </w:p>
    <w:p w14:paraId="5FB4B629" w14:textId="77777777" w:rsidR="00EB7D10" w:rsidRDefault="00000000">
      <w:r>
        <w:t>Token: Repentini - Frecuencia: 2</w:t>
      </w:r>
    </w:p>
    <w:p w14:paraId="32BD3E74" w14:textId="77777777" w:rsidR="00EB7D10" w:rsidRDefault="00000000">
      <w:r>
        <w:t>Token: Apidia - Frecuencia: 2</w:t>
      </w:r>
    </w:p>
    <w:p w14:paraId="2111AFC6" w14:textId="77777777" w:rsidR="00EB7D10" w:rsidRDefault="00000000">
      <w:r>
        <w:t>Token: Thaliae - Frecuencia: 2</w:t>
      </w:r>
    </w:p>
    <w:p w14:paraId="3E910B48" w14:textId="77777777" w:rsidR="00EB7D10" w:rsidRDefault="00000000">
      <w:r>
        <w:lastRenderedPageBreak/>
        <w:t>Token: aedificiis - Frecuencia: 2</w:t>
      </w:r>
    </w:p>
    <w:p w14:paraId="5D6AA684" w14:textId="77777777" w:rsidR="00EB7D10" w:rsidRDefault="00000000">
      <w:r>
        <w:t>Token: posteri]sque - Frecuencia: 2</w:t>
      </w:r>
    </w:p>
    <w:p w14:paraId="5F82FC3B" w14:textId="77777777" w:rsidR="00EB7D10" w:rsidRDefault="00000000">
      <w:r>
        <w:t>Token: f]amilia - Frecuencia: 2</w:t>
      </w:r>
    </w:p>
    <w:p w14:paraId="3F133AF3" w14:textId="77777777" w:rsidR="00EB7D10" w:rsidRDefault="00000000">
      <w:r>
        <w:t>Token: deberet - Frecuencia: 2</w:t>
      </w:r>
    </w:p>
    <w:p w14:paraId="5FC95C1C" w14:textId="77777777" w:rsidR="00EB7D10" w:rsidRDefault="00000000">
      <w:r>
        <w:t>Token: CnCn(aeorum) - Frecuencia: 2</w:t>
      </w:r>
    </w:p>
    <w:p w14:paraId="4ADF8439" w14:textId="77777777" w:rsidR="00EB7D10" w:rsidRDefault="00000000">
      <w:r>
        <w:t>Token: [f(ronte) - Frecuencia: 2</w:t>
      </w:r>
    </w:p>
    <w:p w14:paraId="7BE067AE" w14:textId="77777777" w:rsidR="00EB7D10" w:rsidRDefault="00000000">
      <w:r>
        <w:t>Token: Bas[---] - Frecuencia: 2</w:t>
      </w:r>
    </w:p>
    <w:p w14:paraId="6AF66A68" w14:textId="77777777" w:rsidR="00EB7D10" w:rsidRDefault="00000000">
      <w:r>
        <w:t>Token: Corinthias - Frecuencia: 2</w:t>
      </w:r>
    </w:p>
    <w:p w14:paraId="0A5CFCB7" w14:textId="77777777" w:rsidR="00EB7D10" w:rsidRDefault="00000000">
      <w:r>
        <w:t>Token: Timocrates - Frecuencia: 2</w:t>
      </w:r>
    </w:p>
    <w:p w14:paraId="2C579F5F" w14:textId="77777777" w:rsidR="00EB7D10" w:rsidRDefault="00000000">
      <w:r>
        <w:t>Token: Callistianus - Frecuencia: 2</w:t>
      </w:r>
    </w:p>
    <w:p w14:paraId="3889BD67" w14:textId="77777777" w:rsidR="00EB7D10" w:rsidRDefault="00000000">
      <w:r>
        <w:t>Token: Sebosianae - Frecuencia: 2</w:t>
      </w:r>
    </w:p>
    <w:p w14:paraId="1733F39C" w14:textId="77777777" w:rsidR="00EB7D10" w:rsidRDefault="00000000">
      <w:r>
        <w:t>Token: Epigoni - Frecuencia: 2</w:t>
      </w:r>
    </w:p>
    <w:p w14:paraId="3F155D52" w14:textId="77777777" w:rsidR="00EB7D10" w:rsidRDefault="00000000">
      <w:r>
        <w:t>Token: Pamphila - Frecuencia: 2</w:t>
      </w:r>
    </w:p>
    <w:p w14:paraId="31A9EEBA" w14:textId="77777777" w:rsidR="00EB7D10" w:rsidRDefault="00000000">
      <w:r>
        <w:t>Token: [patrono? - Frecuencia: 2</w:t>
      </w:r>
    </w:p>
    <w:p w14:paraId="5F382A8A" w14:textId="77777777" w:rsidR="00EB7D10" w:rsidRDefault="00000000">
      <w:r>
        <w:t>Token: in]dulgentissimo - Frecuencia: 2</w:t>
      </w:r>
    </w:p>
    <w:p w14:paraId="08C4C93A" w14:textId="77777777" w:rsidR="00EB7D10" w:rsidRDefault="00000000">
      <w:r>
        <w:t>Token: quidquam - Frecuencia: 2</w:t>
      </w:r>
    </w:p>
    <w:p w14:paraId="0068686D" w14:textId="77777777" w:rsidR="00EB7D10" w:rsidRDefault="00000000">
      <w:r>
        <w:t>Token: littera - Frecuencia: 2</w:t>
      </w:r>
    </w:p>
    <w:p w14:paraId="407AD379" w14:textId="77777777" w:rsidR="00EB7D10" w:rsidRDefault="00000000">
      <w:r>
        <w:t>Token: sparsis - Frecuencia: 2</w:t>
      </w:r>
    </w:p>
    <w:p w14:paraId="430F9370" w14:textId="77777777" w:rsidR="00EB7D10" w:rsidRDefault="00000000">
      <w:r>
        <w:t>Token: Abascantio - Frecuencia: 2</w:t>
      </w:r>
    </w:p>
    <w:p w14:paraId="479806AE" w14:textId="77777777" w:rsidR="00EB7D10" w:rsidRDefault="00000000">
      <w:r>
        <w:t>Token: Mai(cia) - Frecuencia: 2</w:t>
      </w:r>
    </w:p>
    <w:p w14:paraId="2E4516A1" w14:textId="77777777" w:rsidR="00EB7D10" w:rsidRDefault="00000000">
      <w:r>
        <w:t>Token: Puellae - Frecuencia: 2</w:t>
      </w:r>
    </w:p>
    <w:p w14:paraId="2B81FB07" w14:textId="77777777" w:rsidR="00EB7D10" w:rsidRDefault="00000000">
      <w:r>
        <w:t>Token: Curtilia - Frecuencia: 2</w:t>
      </w:r>
    </w:p>
    <w:p w14:paraId="3487FB88" w14:textId="77777777" w:rsidR="00EB7D10" w:rsidRDefault="00000000">
      <w:r>
        <w:t>Token: Dynamis - Frecuencia: 2</w:t>
      </w:r>
    </w:p>
    <w:p w14:paraId="5FC96EE4" w14:textId="77777777" w:rsidR="00EB7D10" w:rsidRDefault="00000000">
      <w:r>
        <w:t>Token: architectus - Frecuencia: 2</w:t>
      </w:r>
    </w:p>
    <w:p w14:paraId="4DAFFC8A" w14:textId="77777777" w:rsidR="00EB7D10" w:rsidRDefault="00000000">
      <w:r>
        <w:t>Token: M]artiali - Frecuencia: 2</w:t>
      </w:r>
    </w:p>
    <w:p w14:paraId="7378208F" w14:textId="77777777" w:rsidR="00EB7D10" w:rsidRDefault="00000000">
      <w:r>
        <w:t>Token: victima - Frecuencia: 2</w:t>
      </w:r>
    </w:p>
    <w:p w14:paraId="6285F366" w14:textId="77777777" w:rsidR="00EB7D10" w:rsidRDefault="00000000">
      <w:r>
        <w:lastRenderedPageBreak/>
        <w:t>Token: prostratus - Frecuencia: 2</w:t>
      </w:r>
    </w:p>
    <w:p w14:paraId="47D78E29" w14:textId="77777777" w:rsidR="00EB7D10" w:rsidRDefault="00000000">
      <w:r>
        <w:t>Token: vetat - Frecuencia: 2</w:t>
      </w:r>
    </w:p>
    <w:p w14:paraId="33758945" w14:textId="77777777" w:rsidR="00EB7D10" w:rsidRDefault="00000000">
      <w:r>
        <w:t>Token: Faianio - Frecuencia: 2</w:t>
      </w:r>
    </w:p>
    <w:p w14:paraId="3F1FF5C2" w14:textId="77777777" w:rsidR="00EB7D10" w:rsidRDefault="00000000">
      <w:r>
        <w:t>Token: XX[VIII] - Frecuencia: 2</w:t>
      </w:r>
    </w:p>
    <w:p w14:paraId="4823D736" w14:textId="77777777" w:rsidR="00EB7D10" w:rsidRDefault="00000000">
      <w:r>
        <w:t>Token: Plario - Frecuencia: 2</w:t>
      </w:r>
    </w:p>
    <w:p w14:paraId="22041440" w14:textId="77777777" w:rsidR="00EB7D10" w:rsidRDefault="00000000">
      <w:r>
        <w:t>Token: mullo - Frecuencia: 2</w:t>
      </w:r>
    </w:p>
    <w:p w14:paraId="1189A8BB" w14:textId="77777777" w:rsidR="00EB7D10" w:rsidRDefault="00000000">
      <w:r>
        <w:t>Token: Faecenio - Frecuencia: 2</w:t>
      </w:r>
    </w:p>
    <w:p w14:paraId="691ABA5D" w14:textId="77777777" w:rsidR="00EB7D10" w:rsidRDefault="00000000">
      <w:r>
        <w:t>Token: fatus(!) - Frecuencia: 2</w:t>
      </w:r>
    </w:p>
    <w:p w14:paraId="416C76F9" w14:textId="77777777" w:rsidR="00EB7D10" w:rsidRDefault="00000000">
      <w:r>
        <w:t>Token: da[t] - Frecuencia: 2</w:t>
      </w:r>
    </w:p>
    <w:p w14:paraId="791D0B97" w14:textId="77777777" w:rsidR="00EB7D10" w:rsidRDefault="00000000">
      <w:r>
        <w:t>Token: Trebiae - Frecuencia: 2</w:t>
      </w:r>
    </w:p>
    <w:p w14:paraId="6A529797" w14:textId="77777777" w:rsidR="00EB7D10" w:rsidRDefault="00000000">
      <w:r>
        <w:t>Token: Bibia(!) - Frecuencia: 2</w:t>
      </w:r>
    </w:p>
    <w:p w14:paraId="7D8E5FE2" w14:textId="77777777" w:rsidR="00EB7D10" w:rsidRDefault="00000000">
      <w:r>
        <w:t>Token: [---]ara - Frecuencia: 2</w:t>
      </w:r>
    </w:p>
    <w:p w14:paraId="5A014DBF" w14:textId="77777777" w:rsidR="00EB7D10" w:rsidRDefault="00000000">
      <w:r>
        <w:t>Token: acceptus - Frecuencia: 2</w:t>
      </w:r>
    </w:p>
    <w:p w14:paraId="7F1080E8" w14:textId="77777777" w:rsidR="00EB7D10" w:rsidRDefault="00000000">
      <w:r>
        <w:t>Token: contubernal(i) - Frecuencia: 2</w:t>
      </w:r>
    </w:p>
    <w:p w14:paraId="372E5365" w14:textId="77777777" w:rsidR="00EB7D10" w:rsidRDefault="00000000">
      <w:r>
        <w:t>Token: Formiani - Frecuencia: 2</w:t>
      </w:r>
    </w:p>
    <w:p w14:paraId="07422123" w14:textId="77777777" w:rsidR="00EB7D10" w:rsidRDefault="00000000">
      <w:r>
        <w:t>Token: Gamalae - Frecuencia: 2</w:t>
      </w:r>
    </w:p>
    <w:p w14:paraId="0EFDEE38" w14:textId="77777777" w:rsidR="00EB7D10" w:rsidRDefault="00000000">
      <w:r>
        <w:t>Token: dicatorum - Frecuencia: 2</w:t>
      </w:r>
    </w:p>
    <w:p w14:paraId="3EA89E27" w14:textId="77777777" w:rsidR="00EB7D10" w:rsidRDefault="00000000">
      <w:r>
        <w:t>Token: Tifat(inae) - Frecuencia: 2</w:t>
      </w:r>
    </w:p>
    <w:p w14:paraId="65C826C4" w14:textId="77777777" w:rsidR="00EB7D10" w:rsidRDefault="00000000">
      <w:r>
        <w:t>Token: [---]culus - Frecuencia: 2</w:t>
      </w:r>
    </w:p>
    <w:p w14:paraId="4A841CEC" w14:textId="77777777" w:rsidR="00EB7D10" w:rsidRDefault="00000000">
      <w:r>
        <w:t>Token: Athenioni - Frecuencia: 2</w:t>
      </w:r>
    </w:p>
    <w:p w14:paraId="49565CE8" w14:textId="77777777" w:rsidR="00EB7D10" w:rsidRDefault="00000000">
      <w:r>
        <w:t>Token: magist(e)r - Frecuencia: 2</w:t>
      </w:r>
    </w:p>
    <w:p w14:paraId="1136FB96" w14:textId="77777777" w:rsidR="00EB7D10" w:rsidRDefault="00000000">
      <w:r>
        <w:t>Token: Avidi[o - Frecuencia: 2</w:t>
      </w:r>
    </w:p>
    <w:p w14:paraId="055E7207" w14:textId="77777777" w:rsidR="00EB7D10" w:rsidRDefault="00000000">
      <w:r>
        <w:t>Token: patron(i) - Frecuencia: 2</w:t>
      </w:r>
    </w:p>
    <w:p w14:paraId="1349236E" w14:textId="77777777" w:rsidR="00EB7D10" w:rsidRDefault="00000000">
      <w:r>
        <w:t>Token: Varii - Frecuencia: 2</w:t>
      </w:r>
    </w:p>
    <w:p w14:paraId="77E0DEDE" w14:textId="77777777" w:rsidR="00EB7D10" w:rsidRDefault="00000000">
      <w:r>
        <w:t>Token: [le]g(ati) - Frecuencia: 2</w:t>
      </w:r>
    </w:p>
    <w:p w14:paraId="08D2D56D" w14:textId="77777777" w:rsidR="00EB7D10" w:rsidRDefault="00000000">
      <w:r>
        <w:t>Token: [pe]cunia - Frecuencia: 2</w:t>
      </w:r>
    </w:p>
    <w:p w14:paraId="1B5263EF" w14:textId="77777777" w:rsidR="00EB7D10" w:rsidRDefault="00000000">
      <w:r>
        <w:lastRenderedPageBreak/>
        <w:t>Token: mulierib(us) - Frecuencia: 2</w:t>
      </w:r>
    </w:p>
    <w:p w14:paraId="42D0772E" w14:textId="77777777" w:rsidR="00EB7D10" w:rsidRDefault="00000000">
      <w:r>
        <w:t>Token: [---]arii - Frecuencia: 2</w:t>
      </w:r>
    </w:p>
    <w:p w14:paraId="5278F1C2" w14:textId="77777777" w:rsidR="00EB7D10" w:rsidRDefault="00000000">
      <w:r>
        <w:t>Token: A]ntistio - Frecuencia: 2</w:t>
      </w:r>
    </w:p>
    <w:p w14:paraId="04DF7559" w14:textId="77777777" w:rsidR="00EB7D10" w:rsidRDefault="00000000">
      <w:r>
        <w:t>Token: mutuos - Frecuencia: 2</w:t>
      </w:r>
    </w:p>
    <w:p w14:paraId="0BA590F5" w14:textId="77777777" w:rsidR="00EB7D10" w:rsidRDefault="00000000">
      <w:r>
        <w:t>Token: MCCL - Frecuencia: 2</w:t>
      </w:r>
    </w:p>
    <w:p w14:paraId="69B6AE44" w14:textId="77777777" w:rsidR="00EB7D10" w:rsidRDefault="00000000">
      <w:r>
        <w:t>Token: liberta[busque] - Frecuencia: 2</w:t>
      </w:r>
    </w:p>
    <w:p w14:paraId="20484770" w14:textId="77777777" w:rsidR="00EB7D10" w:rsidRDefault="00000000">
      <w:r>
        <w:t>Token: servent - Frecuencia: 2</w:t>
      </w:r>
    </w:p>
    <w:p w14:paraId="0FE95A46" w14:textId="77777777" w:rsidR="00EB7D10" w:rsidRDefault="00000000">
      <w:r>
        <w:t>Token: praestar(e) - Frecuencia: 2</w:t>
      </w:r>
    </w:p>
    <w:p w14:paraId="0638E6F5" w14:textId="77777777" w:rsidR="00EB7D10" w:rsidRDefault="00000000">
      <w:r>
        <w:t>Token: praestantur - Frecuencia: 2</w:t>
      </w:r>
    </w:p>
    <w:p w14:paraId="5000E8F8" w14:textId="77777777" w:rsidR="00EB7D10" w:rsidRDefault="00000000">
      <w:r>
        <w:t>Token: ultr(a) - Frecuencia: 2</w:t>
      </w:r>
    </w:p>
    <w:p w14:paraId="4DF65320" w14:textId="77777777" w:rsidR="00EB7D10" w:rsidRDefault="00000000">
      <w:r>
        <w:t>Token: manc(ipi) - Frecuencia: 2</w:t>
      </w:r>
    </w:p>
    <w:p w14:paraId="7DDFD514" w14:textId="77777777" w:rsidR="00EB7D10" w:rsidRDefault="00000000">
      <w:r>
        <w:t>Token: Agathemero - Frecuencia: 2</w:t>
      </w:r>
    </w:p>
    <w:p w14:paraId="0EFE5408" w14:textId="77777777" w:rsidR="00EB7D10" w:rsidRDefault="00000000">
      <w:r>
        <w:t>Token: Epaphro[ditus] - Frecuencia: 2</w:t>
      </w:r>
    </w:p>
    <w:p w14:paraId="4DEA82CF" w14:textId="77777777" w:rsidR="00EB7D10" w:rsidRDefault="00000000">
      <w:r>
        <w:t>Token: centino - Frecuencia: 2</w:t>
      </w:r>
    </w:p>
    <w:p w14:paraId="38A9191D" w14:textId="77777777" w:rsidR="00EB7D10" w:rsidRDefault="00000000">
      <w:r>
        <w:t>Token: niug(i) - Frecuencia: 2</w:t>
      </w:r>
    </w:p>
    <w:p w14:paraId="4A35462D" w14:textId="77777777" w:rsidR="00EB7D10" w:rsidRDefault="00000000">
      <w:r>
        <w:t>Token: [atque] - Frecuencia: 2</w:t>
      </w:r>
    </w:p>
    <w:p w14:paraId="78D2019D" w14:textId="77777777" w:rsidR="00EB7D10" w:rsidRDefault="00000000">
      <w:r>
        <w:t>Token: Clodium - Frecuencia: 2</w:t>
      </w:r>
    </w:p>
    <w:p w14:paraId="2B94D900" w14:textId="77777777" w:rsidR="00EB7D10" w:rsidRDefault="00000000">
      <w:r>
        <w:t>Token: Hyginum - Frecuencia: 2</w:t>
      </w:r>
    </w:p>
    <w:p w14:paraId="08559D4F" w14:textId="77777777" w:rsidR="00EB7D10" w:rsidRDefault="00000000">
      <w:r>
        <w:t>Token: a(geretur) - Frecuencia: 2</w:t>
      </w:r>
    </w:p>
    <w:p w14:paraId="57809E0A" w14:textId="77777777" w:rsidR="00EB7D10" w:rsidRDefault="00000000">
      <w:r>
        <w:t>Token: ibique - Frecuencia: 2</w:t>
      </w:r>
    </w:p>
    <w:p w14:paraId="7C3BC444" w14:textId="77777777" w:rsidR="00EB7D10" w:rsidRDefault="00000000">
      <w:r>
        <w:t>Token: Hedon - Frecuencia: 2</w:t>
      </w:r>
    </w:p>
    <w:p w14:paraId="1BE54E5B" w14:textId="77777777" w:rsidR="00EB7D10" w:rsidRDefault="00000000">
      <w:r>
        <w:t>Token: chirographum - Frecuencia: 2</w:t>
      </w:r>
    </w:p>
    <w:p w14:paraId="46FBB108" w14:textId="77777777" w:rsidR="00EB7D10" w:rsidRDefault="00000000">
      <w:r>
        <w:t>Token: Nicerotis - Frecuencia: 2</w:t>
      </w:r>
    </w:p>
    <w:p w14:paraId="40C34DAF" w14:textId="77777777" w:rsidR="00EB7D10" w:rsidRDefault="00000000">
      <w:r>
        <w:t>Token: prim(is) - Frecuencia: 2</w:t>
      </w:r>
    </w:p>
    <w:p w14:paraId="1F87FAE2" w14:textId="77777777" w:rsidR="00EB7D10" w:rsidRDefault="00000000">
      <w:r>
        <w:t>Token: s[cripta] - Frecuencia: 2</w:t>
      </w:r>
    </w:p>
    <w:p w14:paraId="3EB06E71" w14:textId="77777777" w:rsidR="00EB7D10" w:rsidRDefault="00000000">
      <w:r>
        <w:t>Token: [---]sset - Frecuencia: 2</w:t>
      </w:r>
    </w:p>
    <w:p w14:paraId="1189C3B0" w14:textId="77777777" w:rsidR="00EB7D10" w:rsidRDefault="00000000">
      <w:r>
        <w:lastRenderedPageBreak/>
        <w:t>Token: Naidis - Frecuencia: 2</w:t>
      </w:r>
    </w:p>
    <w:p w14:paraId="6D24FA38" w14:textId="77777777" w:rsidR="00EB7D10" w:rsidRDefault="00000000">
      <w:r>
        <w:t>Token: Novemb[res] - Frecuencia: 2</w:t>
      </w:r>
    </w:p>
    <w:p w14:paraId="3EA03AE4" w14:textId="77777777" w:rsidR="00EB7D10" w:rsidRDefault="00000000">
      <w:r>
        <w:t>Token: Carum - Frecuencia: 2</w:t>
      </w:r>
    </w:p>
    <w:p w14:paraId="2400231B" w14:textId="77777777" w:rsidR="00EB7D10" w:rsidRDefault="00000000">
      <w:r>
        <w:t>Token: Primigeniam - Frecuencia: 2</w:t>
      </w:r>
    </w:p>
    <w:p w14:paraId="344F9A53" w14:textId="77777777" w:rsidR="00EB7D10" w:rsidRDefault="00000000">
      <w:r>
        <w:t>Token: Stloga - Frecuencia: 2</w:t>
      </w:r>
    </w:p>
    <w:p w14:paraId="6CE041FC" w14:textId="77777777" w:rsidR="00EB7D10" w:rsidRDefault="00000000">
      <w:r>
        <w:t>Token: f[ilius] - Frecuencia: 2</w:t>
      </w:r>
    </w:p>
    <w:p w14:paraId="72504699" w14:textId="77777777" w:rsidR="00EB7D10" w:rsidRDefault="00000000">
      <w:r>
        <w:t>Token: Athenaeus - Frecuencia: 2</w:t>
      </w:r>
    </w:p>
    <w:p w14:paraId="0CB144B6" w14:textId="77777777" w:rsidR="00EB7D10" w:rsidRDefault="00000000">
      <w:r>
        <w:t>Token: summas - Frecuencia: 2</w:t>
      </w:r>
    </w:p>
    <w:p w14:paraId="07A5A79A" w14:textId="77777777" w:rsidR="00EB7D10" w:rsidRDefault="00000000">
      <w:r>
        <w:t>Token: Aug[ustas] - Frecuencia: 2</w:t>
      </w:r>
    </w:p>
    <w:p w14:paraId="791B7C3C" w14:textId="77777777" w:rsidR="00EB7D10" w:rsidRDefault="00000000">
      <w:r>
        <w:t>Token: Faeni - Frecuencia: 2</w:t>
      </w:r>
    </w:p>
    <w:p w14:paraId="2E79F9F7" w14:textId="77777777" w:rsidR="00EB7D10" w:rsidRDefault="00000000">
      <w:r>
        <w:t>Token: Nardus - Frecuencia: 2</w:t>
      </w:r>
    </w:p>
    <w:p w14:paraId="18774F6D" w14:textId="77777777" w:rsidR="00EB7D10" w:rsidRDefault="00000000">
      <w:r>
        <w:t>Token: Alexandrini - Frecuencia: 2</w:t>
      </w:r>
    </w:p>
    <w:p w14:paraId="342EC225" w14:textId="77777777" w:rsidR="00EB7D10" w:rsidRDefault="00000000">
      <w:r>
        <w:t>Token: Didae - Frecuencia: 2</w:t>
      </w:r>
    </w:p>
    <w:p w14:paraId="00DACC1A" w14:textId="77777777" w:rsidR="00EB7D10" w:rsidRDefault="00000000">
      <w:r>
        <w:t>Token: l[ibertus] - Frecuencia: 2</w:t>
      </w:r>
    </w:p>
    <w:p w14:paraId="64D4BFEF" w14:textId="77777777" w:rsidR="00EB7D10" w:rsidRDefault="00000000">
      <w:r>
        <w:t>Token: sacr(avit) - Frecuencia: 2</w:t>
      </w:r>
    </w:p>
    <w:p w14:paraId="50D42065" w14:textId="77777777" w:rsidR="00EB7D10" w:rsidRDefault="00000000">
      <w:r>
        <w:t>Token: [lo]co - Frecuencia: 2</w:t>
      </w:r>
    </w:p>
    <w:p w14:paraId="74EBAF8F" w14:textId="77777777" w:rsidR="00EB7D10" w:rsidRDefault="00000000">
      <w:r>
        <w:t>Token: Spendophori - Frecuencia: 2</w:t>
      </w:r>
    </w:p>
    <w:p w14:paraId="10BAFE3C" w14:textId="77777777" w:rsidR="00EB7D10" w:rsidRDefault="00000000">
      <w:r>
        <w:t>Token: cu[biculo] - Frecuencia: 2</w:t>
      </w:r>
    </w:p>
    <w:p w14:paraId="70B7EBE2" w14:textId="77777777" w:rsidR="00EB7D10" w:rsidRDefault="00000000">
      <w:r>
        <w:t>Token: Tampi - Frecuencia: 2</w:t>
      </w:r>
    </w:p>
    <w:p w14:paraId="5AE11DC2" w14:textId="77777777" w:rsidR="00EB7D10" w:rsidRDefault="00000000">
      <w:r>
        <w:t>Token: undinus - Frecuencia: 2</w:t>
      </w:r>
    </w:p>
    <w:p w14:paraId="093F819C" w14:textId="77777777" w:rsidR="00EB7D10" w:rsidRDefault="00000000">
      <w:r>
        <w:t>Token: u]rb(anus) - Frecuencia: 2</w:t>
      </w:r>
    </w:p>
    <w:p w14:paraId="645BE0E3" w14:textId="77777777" w:rsidR="00EB7D10" w:rsidRDefault="00000000">
      <w:r>
        <w:t>Token: FI[------ - Frecuencia: 2</w:t>
      </w:r>
    </w:p>
    <w:p w14:paraId="33CF4C8B" w14:textId="77777777" w:rsidR="00EB7D10" w:rsidRDefault="00000000">
      <w:r>
        <w:t>Token: Astur(ica) - Frecuencia: 2</w:t>
      </w:r>
    </w:p>
    <w:p w14:paraId="32B82F70" w14:textId="77777777" w:rsidR="00EB7D10" w:rsidRDefault="00000000">
      <w:r>
        <w:t>Token: maerenti(!) - Frecuencia: 2</w:t>
      </w:r>
    </w:p>
    <w:p w14:paraId="5F00A557" w14:textId="77777777" w:rsidR="00EB7D10" w:rsidRDefault="00000000">
      <w:r>
        <w:t>Token: Eusebii - Frecuencia: 2</w:t>
      </w:r>
    </w:p>
    <w:p w14:paraId="36D3E9A6" w14:textId="77777777" w:rsidR="00EB7D10" w:rsidRDefault="00000000">
      <w:r>
        <w:t>Token: suboles - Frecuencia: 2</w:t>
      </w:r>
    </w:p>
    <w:p w14:paraId="7AB7667C" w14:textId="77777777" w:rsidR="00EB7D10" w:rsidRDefault="00000000">
      <w:r>
        <w:lastRenderedPageBreak/>
        <w:t>Token: colit - Frecuencia: 2</w:t>
      </w:r>
    </w:p>
    <w:p w14:paraId="68E39370" w14:textId="77777777" w:rsidR="00EB7D10" w:rsidRDefault="00000000">
      <w:r>
        <w:t>Token: Philuminae - Frecuencia: 2</w:t>
      </w:r>
    </w:p>
    <w:p w14:paraId="7D9C1B35" w14:textId="77777777" w:rsidR="00EB7D10" w:rsidRDefault="00000000">
      <w:r>
        <w:t>Token: leris - Frecuencia: 2</w:t>
      </w:r>
    </w:p>
    <w:p w14:paraId="68CCB331" w14:textId="77777777" w:rsidR="00EB7D10" w:rsidRDefault="00000000">
      <w:r>
        <w:t>Token: stamento - Frecuencia: 2</w:t>
      </w:r>
    </w:p>
    <w:p w14:paraId="10035138" w14:textId="77777777" w:rsidR="00EB7D10" w:rsidRDefault="00000000">
      <w:r>
        <w:t>Token: [an(nis)] - Frecuencia: 2</w:t>
      </w:r>
    </w:p>
    <w:p w14:paraId="6A4F92D4" w14:textId="77777777" w:rsidR="00EB7D10" w:rsidRDefault="00000000">
      <w:r>
        <w:t>Token: q(uaestorius) - Frecuencia: 2</w:t>
      </w:r>
    </w:p>
    <w:p w14:paraId="09C0C5C8" w14:textId="77777777" w:rsidR="00EB7D10" w:rsidRDefault="00000000">
      <w:r>
        <w:t>Token: Tal - Frecuencia: 2</w:t>
      </w:r>
    </w:p>
    <w:p w14:paraId="43703950" w14:textId="77777777" w:rsidR="00EB7D10" w:rsidRDefault="00000000">
      <w:r>
        <w:t>Token: decuri(i)s - Frecuencia: 2</w:t>
      </w:r>
    </w:p>
    <w:p w14:paraId="4353799F" w14:textId="77777777" w:rsidR="00EB7D10" w:rsidRDefault="00000000">
      <w:r>
        <w:t>Token: Mar(tiis) - Frecuencia: 2</w:t>
      </w:r>
    </w:p>
    <w:p w14:paraId="746D8E24" w14:textId="77777777" w:rsidR="00EB7D10" w:rsidRDefault="00000000">
      <w:r>
        <w:t>Token: Te[r(etina)] - Frecuencia: 2</w:t>
      </w:r>
    </w:p>
    <w:p w14:paraId="29F302ED" w14:textId="77777777" w:rsidR="00EB7D10" w:rsidRDefault="00000000">
      <w:r>
        <w:t>Token: Appulei[us - Frecuencia: 2</w:t>
      </w:r>
    </w:p>
    <w:p w14:paraId="6AC3FDB6" w14:textId="77777777" w:rsidR="00EB7D10" w:rsidRDefault="00000000">
      <w:r>
        <w:t>Token: m(e)re[nti] - Frecuencia: 2</w:t>
      </w:r>
    </w:p>
    <w:p w14:paraId="7BE9111F" w14:textId="77777777" w:rsidR="00EB7D10" w:rsidRDefault="00000000">
      <w:r>
        <w:t>Token: Avonia - Frecuencia: 2</w:t>
      </w:r>
    </w:p>
    <w:p w14:paraId="3742C295" w14:textId="77777777" w:rsidR="00EB7D10" w:rsidRDefault="00000000">
      <w:r>
        <w:t>Token: Creperi - Frecuencia: 2</w:t>
      </w:r>
    </w:p>
    <w:p w14:paraId="172F8C66" w14:textId="77777777" w:rsidR="00EB7D10" w:rsidRDefault="00000000">
      <w:r>
        <w:t>Token: Laetilio - Frecuencia: 2</w:t>
      </w:r>
    </w:p>
    <w:p w14:paraId="1629D65C" w14:textId="77777777" w:rsidR="00EB7D10" w:rsidRDefault="00000000">
      <w:r>
        <w:t>Token: Oc]tavius - Frecuencia: 2</w:t>
      </w:r>
    </w:p>
    <w:p w14:paraId="5E114ED4" w14:textId="77777777" w:rsidR="00EB7D10" w:rsidRDefault="00000000">
      <w:r>
        <w:t>Token: Subrius - Frecuencia: 2</w:t>
      </w:r>
    </w:p>
    <w:p w14:paraId="5909F8D3" w14:textId="77777777" w:rsidR="00EB7D10" w:rsidRDefault="00000000">
      <w:r>
        <w:t>Token: P(aterna) - Frecuencia: 2</w:t>
      </w:r>
    </w:p>
    <w:p w14:paraId="6E9BA060" w14:textId="77777777" w:rsidR="00EB7D10" w:rsidRDefault="00000000">
      <w:r>
        <w:t>Token: machus - Frecuencia: 2</w:t>
      </w:r>
    </w:p>
    <w:p w14:paraId="63646807" w14:textId="77777777" w:rsidR="00EB7D10" w:rsidRDefault="00000000">
      <w:r>
        <w:t>Token: Ammiae - Frecuencia: 2</w:t>
      </w:r>
    </w:p>
    <w:p w14:paraId="1DF7B6C7" w14:textId="77777777" w:rsidR="00EB7D10" w:rsidRDefault="00000000">
      <w:r>
        <w:t>Token: Stolo - Frecuencia: 2</w:t>
      </w:r>
    </w:p>
    <w:p w14:paraId="432BA8CA" w14:textId="77777777" w:rsidR="00EB7D10" w:rsidRDefault="00000000">
      <w:r>
        <w:t>Token: Oviae - Frecuencia: 2</w:t>
      </w:r>
    </w:p>
    <w:p w14:paraId="7CF72592" w14:textId="77777777" w:rsidR="00EB7D10" w:rsidRDefault="00000000">
      <w:r>
        <w:t>Token: Mont[an---] - Frecuencia: 2</w:t>
      </w:r>
    </w:p>
    <w:p w14:paraId="30694A3A" w14:textId="77777777" w:rsidR="00EB7D10" w:rsidRDefault="00000000">
      <w:r>
        <w:t>Token: Rufu(s) - Frecuencia: 2</w:t>
      </w:r>
    </w:p>
    <w:p w14:paraId="52515408" w14:textId="77777777" w:rsidR="00EB7D10" w:rsidRDefault="00000000">
      <w:r>
        <w:t>Token: [IIIIvir(i) - Frecuencia: 2</w:t>
      </w:r>
    </w:p>
    <w:p w14:paraId="1511A341" w14:textId="77777777" w:rsidR="00EB7D10" w:rsidRDefault="00000000">
      <w:r>
        <w:t>Token: f(aciunda) - Frecuencia: 2</w:t>
      </w:r>
    </w:p>
    <w:p w14:paraId="60B0C11D" w14:textId="77777777" w:rsidR="00EB7D10" w:rsidRDefault="00000000">
      <w:r>
        <w:lastRenderedPageBreak/>
        <w:t>Token: Trebellio - Frecuencia: 2</w:t>
      </w:r>
    </w:p>
    <w:p w14:paraId="77ED60D4" w14:textId="77777777" w:rsidR="00EB7D10" w:rsidRDefault="00000000">
      <w:r>
        <w:t>Token: Arriani - Frecuencia: 2</w:t>
      </w:r>
    </w:p>
    <w:p w14:paraId="68A8A969" w14:textId="77777777" w:rsidR="00EB7D10" w:rsidRDefault="00000000">
      <w:r>
        <w:t>Token: Musano - Frecuencia: 2</w:t>
      </w:r>
    </w:p>
    <w:p w14:paraId="29781FDA" w14:textId="77777777" w:rsidR="00EB7D10" w:rsidRDefault="00000000">
      <w:r>
        <w:t>Token: All[---] - Frecuencia: 2</w:t>
      </w:r>
    </w:p>
    <w:p w14:paraId="006AA798" w14:textId="77777777" w:rsidR="00EB7D10" w:rsidRDefault="00000000">
      <w:r>
        <w:t>Token: reficiend(os) - Frecuencia: 2</w:t>
      </w:r>
    </w:p>
    <w:p w14:paraId="16AC2AF1" w14:textId="77777777" w:rsidR="00EB7D10" w:rsidRDefault="00000000">
      <w:r>
        <w:t>Token: eversum - Frecuencia: 2</w:t>
      </w:r>
    </w:p>
    <w:p w14:paraId="65F82648" w14:textId="77777777" w:rsidR="00EB7D10" w:rsidRDefault="00000000">
      <w:r>
        <w:t>Token: co(niugis?) - Frecuencia: 2</w:t>
      </w:r>
    </w:p>
    <w:p w14:paraId="7BE18F7A" w14:textId="77777777" w:rsidR="00EB7D10" w:rsidRDefault="00000000">
      <w:r>
        <w:t>Token: Galicius - Frecuencia: 2</w:t>
      </w:r>
    </w:p>
    <w:p w14:paraId="174A3276" w14:textId="77777777" w:rsidR="00EB7D10" w:rsidRDefault="00000000">
      <w:r>
        <w:t>Token: abreptus - Frecuencia: 2</w:t>
      </w:r>
    </w:p>
    <w:p w14:paraId="147E8527" w14:textId="77777777" w:rsidR="00EB7D10" w:rsidRDefault="00000000">
      <w:r>
        <w:t>Token: scribundo - Frecuencia: 2</w:t>
      </w:r>
    </w:p>
    <w:p w14:paraId="54C6EA0E" w14:textId="77777777" w:rsidR="00EB7D10" w:rsidRDefault="00000000">
      <w:r>
        <w:t>Token: st[atuam - Frecuencia: 2</w:t>
      </w:r>
    </w:p>
    <w:p w14:paraId="6E0E0076" w14:textId="77777777" w:rsidR="00EB7D10" w:rsidRDefault="00000000">
      <w:r>
        <w:t>Token: [ponere] - Frecuencia: 2</w:t>
      </w:r>
    </w:p>
    <w:p w14:paraId="2A34A5DB" w14:textId="77777777" w:rsidR="00EB7D10" w:rsidRDefault="00000000">
      <w:r>
        <w:t>Token: Vinuleius - Frecuencia: 2</w:t>
      </w:r>
    </w:p>
    <w:p w14:paraId="40CB871E" w14:textId="77777777" w:rsidR="00EB7D10" w:rsidRDefault="00000000">
      <w:r>
        <w:t>Token: virginis - Frecuencia: 2</w:t>
      </w:r>
    </w:p>
    <w:p w14:paraId="5B0B6B74" w14:textId="77777777" w:rsidR="00EB7D10" w:rsidRDefault="00000000">
      <w:r>
        <w:t>Token: thalamis - Frecuencia: 2</w:t>
      </w:r>
    </w:p>
    <w:p w14:paraId="60262E03" w14:textId="77777777" w:rsidR="00EB7D10" w:rsidRDefault="00000000">
      <w:r>
        <w:t>Token: nubilis - Frecuencia: 2</w:t>
      </w:r>
    </w:p>
    <w:p w14:paraId="33C00002" w14:textId="77777777" w:rsidR="00EB7D10" w:rsidRDefault="00000000">
      <w:r>
        <w:t>Token: soceros - Frecuencia: 2</w:t>
      </w:r>
    </w:p>
    <w:p w14:paraId="67CD1B2D" w14:textId="77777777" w:rsidR="00EB7D10" w:rsidRDefault="00000000">
      <w:r>
        <w:t>Token: l(iberto)(?) - Frecuencia: 2</w:t>
      </w:r>
    </w:p>
    <w:p w14:paraId="42986E01" w14:textId="77777777" w:rsidR="00EB7D10" w:rsidRDefault="00000000">
      <w:r>
        <w:t>Token: po]sterisq(ue) - Frecuencia: 2</w:t>
      </w:r>
    </w:p>
    <w:p w14:paraId="6CC10257" w14:textId="77777777" w:rsidR="00EB7D10" w:rsidRDefault="00000000">
      <w:r>
        <w:t>Token: Hortensio - Frecuencia: 2</w:t>
      </w:r>
    </w:p>
    <w:p w14:paraId="4383A59D" w14:textId="77777777" w:rsidR="00EB7D10" w:rsidRDefault="00000000">
      <w:r>
        <w:t>Token: Dal(matarum) - Frecuencia: 2</w:t>
      </w:r>
    </w:p>
    <w:p w14:paraId="2C7541FE" w14:textId="77777777" w:rsidR="00EB7D10" w:rsidRDefault="00000000">
      <w:r>
        <w:t>Token: accipies - Frecuencia: 2</w:t>
      </w:r>
    </w:p>
    <w:p w14:paraId="29716B77" w14:textId="77777777" w:rsidR="00EB7D10" w:rsidRDefault="00000000">
      <w:r>
        <w:t>Token: Malc(h)us - Frecuencia: 2</w:t>
      </w:r>
    </w:p>
    <w:p w14:paraId="7F3484ED" w14:textId="77777777" w:rsidR="00EB7D10" w:rsidRDefault="00000000">
      <w:r>
        <w:t>Token: Host(ilianus) - Frecuencia: 2</w:t>
      </w:r>
    </w:p>
    <w:p w14:paraId="1CDC69FE" w14:textId="77777777" w:rsidR="00EB7D10" w:rsidRDefault="00000000">
      <w:r>
        <w:t>Token: Ma]ximus - Frecuencia: 2</w:t>
      </w:r>
    </w:p>
    <w:p w14:paraId="4EDAEC58" w14:textId="77777777" w:rsidR="00EB7D10" w:rsidRDefault="00000000">
      <w:r>
        <w:t>Token: Seve(rus) - Frecuencia: 2</w:t>
      </w:r>
    </w:p>
    <w:p w14:paraId="3FA9D937" w14:textId="77777777" w:rsidR="00EB7D10" w:rsidRDefault="00000000">
      <w:r>
        <w:lastRenderedPageBreak/>
        <w:t>Token: piscina(m) - Frecuencia: 2</w:t>
      </w:r>
    </w:p>
    <w:p w14:paraId="71FEE65F" w14:textId="77777777" w:rsidR="00EB7D10" w:rsidRDefault="00000000">
      <w:r>
        <w:t>Token: Iul(i)us - Frecuencia: 2</w:t>
      </w:r>
    </w:p>
    <w:p w14:paraId="5AD8D115" w14:textId="77777777" w:rsidR="00EB7D10" w:rsidRDefault="00000000">
      <w:r>
        <w:t>Token: s(e)stertia - Frecuencia: 2</w:t>
      </w:r>
    </w:p>
    <w:p w14:paraId="4AD9F529" w14:textId="77777777" w:rsidR="00EB7D10" w:rsidRDefault="00000000">
      <w:r>
        <w:t>Token: (t)ria - Frecuencia: 2</w:t>
      </w:r>
    </w:p>
    <w:p w14:paraId="269EFA44" w14:textId="77777777" w:rsidR="00EB7D10" w:rsidRDefault="00000000">
      <w:r>
        <w:t>Token: fabr[um] - Frecuencia: 2</w:t>
      </w:r>
    </w:p>
    <w:p w14:paraId="3BF3CA69" w14:textId="77777777" w:rsidR="00EB7D10" w:rsidRDefault="00000000">
      <w:r>
        <w:t>Token: equ[itum] - Frecuencia: 2</w:t>
      </w:r>
    </w:p>
    <w:p w14:paraId="12A8F178" w14:textId="77777777" w:rsidR="00EB7D10" w:rsidRDefault="00000000">
      <w:r>
        <w:t>Token: MM(viginti) - Frecuencia: 2</w:t>
      </w:r>
    </w:p>
    <w:p w14:paraId="76443B78" w14:textId="77777777" w:rsidR="00EB7D10" w:rsidRDefault="00000000">
      <w:r>
        <w:t>Token: A[---]lius - Frecuencia: 2</w:t>
      </w:r>
    </w:p>
    <w:p w14:paraId="32AA513F" w14:textId="77777777" w:rsidR="00EB7D10" w:rsidRDefault="00000000">
      <w:r>
        <w:t>Token: fateor - Frecuencia: 2</w:t>
      </w:r>
    </w:p>
    <w:p w14:paraId="4AFBB208" w14:textId="77777777" w:rsidR="00EB7D10" w:rsidRDefault="00000000">
      <w:r>
        <w:t>Token: e(quitatae) - Frecuencia: 2</w:t>
      </w:r>
    </w:p>
    <w:p w14:paraId="34E9B612" w14:textId="77777777" w:rsidR="00EB7D10" w:rsidRDefault="00000000">
      <w:r>
        <w:t>Token: ci]vitatis - Frecuencia: 2</w:t>
      </w:r>
    </w:p>
    <w:p w14:paraId="04FAB03A" w14:textId="77777777" w:rsidR="00EB7D10" w:rsidRDefault="00000000">
      <w:r>
        <w:t>Token: Bisae - Frecuencia: 2</w:t>
      </w:r>
    </w:p>
    <w:p w14:paraId="204752D3" w14:textId="77777777" w:rsidR="00EB7D10" w:rsidRDefault="00000000">
      <w:r>
        <w:t>Token: Nigrino] - Frecuencia: 2</w:t>
      </w:r>
    </w:p>
    <w:p w14:paraId="6B413381" w14:textId="77777777" w:rsidR="00EB7D10" w:rsidRDefault="00000000">
      <w:r>
        <w:t>Token: Ma]terno - Frecuencia: 2</w:t>
      </w:r>
    </w:p>
    <w:p w14:paraId="3F61C750" w14:textId="77777777" w:rsidR="00EB7D10" w:rsidRDefault="00000000">
      <w:r>
        <w:t>Token: ge[minae - Frecuencia: 2</w:t>
      </w:r>
    </w:p>
    <w:p w14:paraId="25280DD3" w14:textId="77777777" w:rsidR="00EB7D10" w:rsidRDefault="00000000">
      <w:r>
        <w:t>Token: Tit]o - Frecuencia: 2</w:t>
      </w:r>
    </w:p>
    <w:p w14:paraId="0CA70F41" w14:textId="77777777" w:rsidR="00EB7D10" w:rsidRDefault="00000000">
      <w:r>
        <w:t>Token: [coronis - Frecuencia: 2</w:t>
      </w:r>
    </w:p>
    <w:p w14:paraId="0000DB8D" w14:textId="77777777" w:rsidR="00EB7D10" w:rsidRDefault="00000000">
      <w:r>
        <w:t>Token: vallaribus - Frecuencia: 2</w:t>
      </w:r>
    </w:p>
    <w:p w14:paraId="3BF366C5" w14:textId="77777777" w:rsidR="00EB7D10" w:rsidRDefault="00000000">
      <w:r>
        <w:t>Token: [praet(ore) - Frecuencia: 2</w:t>
      </w:r>
    </w:p>
    <w:p w14:paraId="03BA7667" w14:textId="77777777" w:rsidR="00EB7D10" w:rsidRDefault="00000000">
      <w:r>
        <w:t>Token: Tegularia - Frecuencia: 2</w:t>
      </w:r>
    </w:p>
    <w:p w14:paraId="235CFEB9" w14:textId="77777777" w:rsidR="00EB7D10" w:rsidRDefault="00000000">
      <w:r>
        <w:t>Token: Transrhenana - Frecuencia: 2</w:t>
      </w:r>
    </w:p>
    <w:p w14:paraId="41A4C69D" w14:textId="77777777" w:rsidR="00EB7D10" w:rsidRDefault="00000000">
      <w:r>
        <w:t>Token: actas - Frecuencia: 2</w:t>
      </w:r>
    </w:p>
    <w:p w14:paraId="696452D8" w14:textId="77777777" w:rsidR="00EB7D10" w:rsidRDefault="00000000">
      <w:r>
        <w:t>Token: Antioch(us) - Frecuencia: 2</w:t>
      </w:r>
    </w:p>
    <w:p w14:paraId="48CB1231" w14:textId="77777777" w:rsidR="00EB7D10" w:rsidRDefault="00000000">
      <w:r>
        <w:t>Token: Nehalaenniae(!) - Frecuencia: 2</w:t>
      </w:r>
    </w:p>
    <w:p w14:paraId="3185C6F5" w14:textId="77777777" w:rsidR="00EB7D10" w:rsidRDefault="00000000">
      <w:r>
        <w:t>Token: in]d(ictione) - Frecuencia: 2</w:t>
      </w:r>
    </w:p>
    <w:p w14:paraId="742E60B8" w14:textId="77777777" w:rsidR="00EB7D10" w:rsidRDefault="00000000">
      <w:r>
        <w:t>Token: Mont(anensium) - Frecuencia: 2</w:t>
      </w:r>
    </w:p>
    <w:p w14:paraId="32416A21" w14:textId="77777777" w:rsidR="00EB7D10" w:rsidRDefault="00000000">
      <w:r>
        <w:lastRenderedPageBreak/>
        <w:t>Token: Neuto - Frecuencia: 2</w:t>
      </w:r>
    </w:p>
    <w:p w14:paraId="1291546D" w14:textId="77777777" w:rsidR="00EB7D10" w:rsidRDefault="00000000">
      <w:r>
        <w:t>Token: Syntrophe - Frecuencia: 2</w:t>
      </w:r>
    </w:p>
    <w:p w14:paraId="6C60844E" w14:textId="77777777" w:rsidR="00EB7D10" w:rsidRDefault="00000000">
      <w:r>
        <w:t>Token: Tagaduni - Frecuencia: 2</w:t>
      </w:r>
    </w:p>
    <w:p w14:paraId="4DC092B4" w14:textId="77777777" w:rsidR="00EB7D10" w:rsidRDefault="00000000">
      <w:r>
        <w:t>Token: Titi[us - Frecuencia: 2</w:t>
      </w:r>
    </w:p>
    <w:p w14:paraId="6FC8F2A8" w14:textId="77777777" w:rsidR="00EB7D10" w:rsidRDefault="00000000">
      <w:r>
        <w:t>Token: [p(osuit)? - Frecuencia: 2</w:t>
      </w:r>
    </w:p>
    <w:p w14:paraId="0B120D1F" w14:textId="77777777" w:rsidR="00EB7D10" w:rsidRDefault="00000000">
      <w:r>
        <w:t>Token: ------]LIS[---] - Frecuencia: 2</w:t>
      </w:r>
    </w:p>
    <w:p w14:paraId="4E8E1BED" w14:textId="77777777" w:rsidR="00EB7D10" w:rsidRDefault="00000000">
      <w:r>
        <w:t>Token: Apol[---] - Frecuencia: 2</w:t>
      </w:r>
    </w:p>
    <w:p w14:paraId="3CD23FBF" w14:textId="77777777" w:rsidR="00EB7D10" w:rsidRDefault="00000000">
      <w:r>
        <w:t>Token: [---]ivi - Frecuencia: 2</w:t>
      </w:r>
    </w:p>
    <w:p w14:paraId="68E44465" w14:textId="77777777" w:rsidR="00EB7D10" w:rsidRDefault="00000000">
      <w:r>
        <w:t>Token: dilla - Frecuencia: 2</w:t>
      </w:r>
    </w:p>
    <w:p w14:paraId="1820D7DF" w14:textId="77777777" w:rsidR="00EB7D10" w:rsidRDefault="00000000">
      <w:r>
        <w:t>Token: d[e]ae - Frecuencia: 2</w:t>
      </w:r>
    </w:p>
    <w:p w14:paraId="3F063F2F" w14:textId="77777777" w:rsidR="00EB7D10" w:rsidRDefault="00000000">
      <w:r>
        <w:t>Token: veteran[u]s - Frecuencia: 2</w:t>
      </w:r>
    </w:p>
    <w:p w14:paraId="6DB2B840" w14:textId="77777777" w:rsidR="00EB7D10" w:rsidRDefault="00000000">
      <w:r>
        <w:t>Token: Aelia[n]o - Frecuencia: 2</w:t>
      </w:r>
    </w:p>
    <w:p w14:paraId="7C5368B5" w14:textId="77777777" w:rsidR="00EB7D10" w:rsidRDefault="00000000">
      <w:r>
        <w:t>Token: [Gallu]s - Frecuencia: 2</w:t>
      </w:r>
    </w:p>
    <w:p w14:paraId="26E4D287" w14:textId="77777777" w:rsidR="00EB7D10" w:rsidRDefault="00000000">
      <w:r>
        <w:t>Token: p(agi?) - Frecuencia: 2</w:t>
      </w:r>
    </w:p>
    <w:p w14:paraId="336D58BD" w14:textId="77777777" w:rsidR="00EB7D10" w:rsidRDefault="00000000">
      <w:r>
        <w:t>Token: Ca[s] - Frecuencia: 2</w:t>
      </w:r>
    </w:p>
    <w:p w14:paraId="04F22062" w14:textId="77777777" w:rsidR="00EB7D10" w:rsidRDefault="00000000">
      <w:r>
        <w:t>Token: [M(atri) - Frecuencia: 2</w:t>
      </w:r>
    </w:p>
    <w:p w14:paraId="57D0FB49" w14:textId="77777777" w:rsidR="00EB7D10" w:rsidRDefault="00000000">
      <w:r>
        <w:t>Token: Pacatia - Frecuencia: 2</w:t>
      </w:r>
    </w:p>
    <w:p w14:paraId="0744F564" w14:textId="77777777" w:rsidR="00EB7D10" w:rsidRDefault="00000000">
      <w:r>
        <w:t>Token: ternum - Frecuencia: 2</w:t>
      </w:r>
    </w:p>
    <w:p w14:paraId="7B86B6F2" w14:textId="77777777" w:rsidR="00EB7D10" w:rsidRDefault="00000000">
      <w:r>
        <w:t>Token: Novembri - Frecuencia: 2</w:t>
      </w:r>
    </w:p>
    <w:p w14:paraId="7A2555E6" w14:textId="77777777" w:rsidR="00EB7D10" w:rsidRDefault="00000000">
      <w:r>
        <w:t>Token: [Ia]nuario - Frecuencia: 2</w:t>
      </w:r>
    </w:p>
    <w:p w14:paraId="055D5FA8" w14:textId="77777777" w:rsidR="00EB7D10" w:rsidRDefault="00000000">
      <w:r>
        <w:t>Token: Herm(es) - Frecuencia: 2</w:t>
      </w:r>
    </w:p>
    <w:p w14:paraId="6A2B5053" w14:textId="77777777" w:rsidR="00EB7D10" w:rsidRDefault="00000000">
      <w:r>
        <w:t>Token: Frug[i - Frecuencia: 2</w:t>
      </w:r>
    </w:p>
    <w:p w14:paraId="1AB56502" w14:textId="77777777" w:rsidR="00EB7D10" w:rsidRDefault="00000000">
      <w:r>
        <w:t>Token: Tituleius - Frecuencia: 2</w:t>
      </w:r>
    </w:p>
    <w:p w14:paraId="3BF0C3EF" w14:textId="77777777" w:rsidR="00EB7D10" w:rsidRDefault="00000000">
      <w:r>
        <w:t>Token: Do(licheno) - Frecuencia: 2</w:t>
      </w:r>
    </w:p>
    <w:p w14:paraId="1E99893C" w14:textId="77777777" w:rsidR="00EB7D10" w:rsidRDefault="00000000">
      <w:r>
        <w:t>Token: Vestina - Frecuencia: 2</w:t>
      </w:r>
    </w:p>
    <w:p w14:paraId="03327B5F" w14:textId="77777777" w:rsidR="00EB7D10" w:rsidRDefault="00000000">
      <w:r>
        <w:t>Token: Vaberia - Frecuencia: 2</w:t>
      </w:r>
    </w:p>
    <w:p w14:paraId="42B3A44F" w14:textId="77777777" w:rsidR="00EB7D10" w:rsidRDefault="00000000">
      <w:r>
        <w:lastRenderedPageBreak/>
        <w:t>Token: desiderantissimae - Frecuencia: 2</w:t>
      </w:r>
    </w:p>
    <w:p w14:paraId="00B33868" w14:textId="77777777" w:rsidR="00EB7D10" w:rsidRDefault="00000000">
      <w:r>
        <w:t>Token: ales - Frecuencia: 2</w:t>
      </w:r>
    </w:p>
    <w:p w14:paraId="76879FC1" w14:textId="77777777" w:rsidR="00EB7D10" w:rsidRDefault="00000000">
      <w:r>
        <w:t>Token: Cissoniae - Frecuencia: 2</w:t>
      </w:r>
    </w:p>
    <w:p w14:paraId="4C08B53C" w14:textId="77777777" w:rsidR="00EB7D10" w:rsidRDefault="00000000">
      <w:r>
        <w:t>Token: Nixibus - Frecuencia: 2</w:t>
      </w:r>
    </w:p>
    <w:p w14:paraId="051DA96C" w14:textId="77777777" w:rsidR="00EB7D10" w:rsidRDefault="00000000">
      <w:r>
        <w:t>Token: I[u]l(io) - Frecuencia: 2</w:t>
      </w:r>
    </w:p>
    <w:p w14:paraId="5DF959EB" w14:textId="77777777" w:rsidR="00EB7D10" w:rsidRDefault="00000000">
      <w:r>
        <w:t>Token: fla(minis) - Frecuencia: 2</w:t>
      </w:r>
    </w:p>
    <w:p w14:paraId="41FB635D" w14:textId="77777777" w:rsidR="00EB7D10" w:rsidRDefault="00000000">
      <w:r>
        <w:t>Token: ------]si[---] - Frecuencia: 2</w:t>
      </w:r>
    </w:p>
    <w:p w14:paraId="641FBC34" w14:textId="77777777" w:rsidR="00EB7D10" w:rsidRDefault="00000000">
      <w:r>
        <w:t>Token: aianus - Frecuencia: 2</w:t>
      </w:r>
    </w:p>
    <w:p w14:paraId="3083F36E" w14:textId="77777777" w:rsidR="00EB7D10" w:rsidRDefault="00000000">
      <w:r>
        <w:t>Token: Platori - Frecuencia: 2</w:t>
      </w:r>
    </w:p>
    <w:p w14:paraId="511E82F3" w14:textId="77777777" w:rsidR="00EB7D10" w:rsidRDefault="00000000">
      <w:r>
        <w:t>Token: Cliternia - Frecuencia: 2</w:t>
      </w:r>
    </w:p>
    <w:p w14:paraId="1A9282C4" w14:textId="77777777" w:rsidR="00EB7D10" w:rsidRDefault="00000000">
      <w:r>
        <w:t>Token: veci - Frecuencia: 2</w:t>
      </w:r>
    </w:p>
    <w:p w14:paraId="01AF4E8E" w14:textId="77777777" w:rsidR="00EB7D10" w:rsidRDefault="00000000">
      <w:r>
        <w:t>Token: Aeflanus - Frecuencia: 2</w:t>
      </w:r>
    </w:p>
    <w:p w14:paraId="3D655DA6" w14:textId="77777777" w:rsidR="00EB7D10" w:rsidRDefault="00000000">
      <w:r>
        <w:t>Token: Mat[ri] - Frecuencia: 2</w:t>
      </w:r>
    </w:p>
    <w:p w14:paraId="74C68EC2" w14:textId="77777777" w:rsidR="00EB7D10" w:rsidRDefault="00000000">
      <w:r>
        <w:t>Token: Marciu[s] - Frecuencia: 2</w:t>
      </w:r>
    </w:p>
    <w:p w14:paraId="005F9713" w14:textId="77777777" w:rsidR="00EB7D10" w:rsidRDefault="00000000">
      <w:r>
        <w:t>Token: t(e)ranus - Frecuencia: 2</w:t>
      </w:r>
    </w:p>
    <w:p w14:paraId="6E336B46" w14:textId="77777777" w:rsidR="00EB7D10" w:rsidRDefault="00000000">
      <w:r>
        <w:t>Token: [[sacrum]] - Frecuencia: 2</w:t>
      </w:r>
    </w:p>
    <w:p w14:paraId="45A73F30" w14:textId="77777777" w:rsidR="00EB7D10" w:rsidRDefault="00000000">
      <w:r>
        <w:t>Token: Paccia - Frecuencia: 2</w:t>
      </w:r>
    </w:p>
    <w:p w14:paraId="3C2FE5BC" w14:textId="77777777" w:rsidR="00EB7D10" w:rsidRDefault="00000000">
      <w:r>
        <w:t>Token: [t]orum - Frecuencia: 2</w:t>
      </w:r>
    </w:p>
    <w:p w14:paraId="148D3A36" w14:textId="77777777" w:rsidR="00EB7D10" w:rsidRDefault="00000000">
      <w:r>
        <w:t>Token: VLA - Frecuencia: 2</w:t>
      </w:r>
    </w:p>
    <w:p w14:paraId="08FEE617" w14:textId="77777777" w:rsidR="00EB7D10" w:rsidRDefault="00000000">
      <w:r>
        <w:t>Token: NIA - Frecuencia: 2</w:t>
      </w:r>
    </w:p>
    <w:p w14:paraId="35CDA3DF" w14:textId="77777777" w:rsidR="00EB7D10" w:rsidRDefault="00000000">
      <w:r>
        <w:t>Token: vincit - Frecuencia: 2</w:t>
      </w:r>
    </w:p>
    <w:p w14:paraId="2D147F99" w14:textId="77777777" w:rsidR="00EB7D10" w:rsidRDefault="00000000">
      <w:r>
        <w:t>Token: viv[it] - Frecuencia: 2</w:t>
      </w:r>
    </w:p>
    <w:p w14:paraId="066FE568" w14:textId="77777777" w:rsidR="00EB7D10" w:rsidRDefault="00000000">
      <w:r>
        <w:t>Token: d(edicaverunt)] - Frecuencia: 2</w:t>
      </w:r>
    </w:p>
    <w:p w14:paraId="0DC06B93" w14:textId="77777777" w:rsidR="00EB7D10" w:rsidRDefault="00000000">
      <w:r>
        <w:t>Token: Propinqu(u)s - Frecuencia: 2</w:t>
      </w:r>
    </w:p>
    <w:p w14:paraId="29EBA0FF" w14:textId="77777777" w:rsidR="00EB7D10" w:rsidRDefault="00000000">
      <w:r>
        <w:t>Token: collegiu]m - Frecuencia: 2</w:t>
      </w:r>
    </w:p>
    <w:p w14:paraId="4F8C3220" w14:textId="77777777" w:rsidR="00EB7D10" w:rsidRDefault="00000000">
      <w:r>
        <w:t>Token: Hispalensium - Frecuencia: 2</w:t>
      </w:r>
    </w:p>
    <w:p w14:paraId="506BC725" w14:textId="77777777" w:rsidR="00EB7D10" w:rsidRDefault="00000000">
      <w:r>
        <w:lastRenderedPageBreak/>
        <w:t>Token: Thalassi - Frecuencia: 2</w:t>
      </w:r>
    </w:p>
    <w:p w14:paraId="51C3C842" w14:textId="77777777" w:rsidR="00EB7D10" w:rsidRDefault="00000000">
      <w:r>
        <w:t>Token: August[orum - Frecuencia: 2</w:t>
      </w:r>
    </w:p>
    <w:p w14:paraId="5EE66271" w14:textId="77777777" w:rsidR="00EB7D10" w:rsidRDefault="00000000">
      <w:r>
        <w:t>Token: [curantibus - Frecuencia: 2</w:t>
      </w:r>
    </w:p>
    <w:p w14:paraId="475B7A6B" w14:textId="77777777" w:rsidR="00EB7D10" w:rsidRDefault="00000000">
      <w:r>
        <w:t>Token: sor[ori - Frecuencia: 2</w:t>
      </w:r>
    </w:p>
    <w:p w14:paraId="1B742DE5" w14:textId="77777777" w:rsidR="00EB7D10" w:rsidRDefault="00000000">
      <w:r>
        <w:t>Token: p[r]oco(n)s(ul) - Frecuencia: 2</w:t>
      </w:r>
    </w:p>
    <w:p w14:paraId="5311678F" w14:textId="77777777" w:rsidR="00EB7D10" w:rsidRDefault="00000000">
      <w:r>
        <w:t>Token: [p(ontifici)? - Frecuencia: 2</w:t>
      </w:r>
    </w:p>
    <w:p w14:paraId="5DBEA9B8" w14:textId="77777777" w:rsidR="00EB7D10" w:rsidRDefault="00000000">
      <w:r>
        <w:t>Token: pot]estatis - Frecuencia: 2</w:t>
      </w:r>
    </w:p>
    <w:p w14:paraId="7681F0B3" w14:textId="77777777" w:rsidR="00EB7D10" w:rsidRDefault="00000000">
      <w:r>
        <w:t>Token: Laberiae - Frecuencia: 2</w:t>
      </w:r>
    </w:p>
    <w:p w14:paraId="71FC02B4" w14:textId="77777777" w:rsidR="00EB7D10" w:rsidRDefault="00000000">
      <w:r>
        <w:t>Token: Ne[rv]ae - Frecuencia: 2</w:t>
      </w:r>
    </w:p>
    <w:p w14:paraId="6C00A102" w14:textId="77777777" w:rsidR="00EB7D10" w:rsidRDefault="00000000">
      <w:r>
        <w:t>Token: Sept&amp;lt - Frecuencia: 2</w:t>
      </w:r>
    </w:p>
    <w:p w14:paraId="6F2DC009" w14:textId="77777777" w:rsidR="00EB7D10" w:rsidRDefault="00000000">
      <w:r>
        <w:t>Token: e(m) - Frecuencia: 2</w:t>
      </w:r>
    </w:p>
    <w:p w14:paraId="492D1247" w14:textId="77777777" w:rsidR="00EB7D10" w:rsidRDefault="00000000">
      <w:r>
        <w:t>Token: grave - Frecuencia: 2</w:t>
      </w:r>
    </w:p>
    <w:p w14:paraId="6123151E" w14:textId="77777777" w:rsidR="00EB7D10" w:rsidRDefault="00000000">
      <w:r>
        <w:t>Token: H(emesenorum) - Frecuencia: 2</w:t>
      </w:r>
    </w:p>
    <w:p w14:paraId="19EE0C3F" w14:textId="77777777" w:rsidR="00EB7D10" w:rsidRDefault="00000000">
      <w:r>
        <w:t>Token: securitatem - Frecuencia: 2</w:t>
      </w:r>
    </w:p>
    <w:p w14:paraId="5C589963" w14:textId="77777777" w:rsidR="00EB7D10" w:rsidRDefault="00000000">
      <w:r>
        <w:t>Token: Iliber(ritano) - Frecuencia: 2</w:t>
      </w:r>
    </w:p>
    <w:p w14:paraId="4E015643" w14:textId="77777777" w:rsidR="00EB7D10" w:rsidRDefault="00000000">
      <w:r>
        <w:t>Token: ur[b]i - Frecuencia: 2</w:t>
      </w:r>
    </w:p>
    <w:p w14:paraId="24572660" w14:textId="77777777" w:rsidR="00EB7D10" w:rsidRDefault="00000000">
      <w:r>
        <w:t>Token: bonens(is) - Frecuencia: 2</w:t>
      </w:r>
    </w:p>
    <w:p w14:paraId="3E680924" w14:textId="77777777" w:rsidR="00EB7D10" w:rsidRDefault="00000000">
      <w:r>
        <w:t>Token: inpe(n)sa - Frecuencia: 2</w:t>
      </w:r>
    </w:p>
    <w:p w14:paraId="383382DE" w14:textId="77777777" w:rsidR="00EB7D10" w:rsidRDefault="00000000">
      <w:r>
        <w:t>Token: familiarem - Frecuencia: 2</w:t>
      </w:r>
    </w:p>
    <w:p w14:paraId="2B3061DB" w14:textId="77777777" w:rsidR="00EB7D10" w:rsidRDefault="00000000">
      <w:r>
        <w:t>Token: quinqua - Frecuencia: 2</w:t>
      </w:r>
    </w:p>
    <w:p w14:paraId="7A26D4EA" w14:textId="77777777" w:rsidR="00EB7D10" w:rsidRDefault="00000000">
      <w:r>
        <w:t>Token: ---]bres - Frecuencia: 2</w:t>
      </w:r>
    </w:p>
    <w:p w14:paraId="3EC3045A" w14:textId="77777777" w:rsidR="00EB7D10" w:rsidRDefault="00000000">
      <w:r>
        <w:t>Token: an[n]os - Frecuencia: 2</w:t>
      </w:r>
    </w:p>
    <w:p w14:paraId="5A8AC789" w14:textId="77777777" w:rsidR="00EB7D10" w:rsidRDefault="00000000">
      <w:r>
        <w:t>Token: VIvir? - Frecuencia: 2</w:t>
      </w:r>
    </w:p>
    <w:p w14:paraId="1915C09E" w14:textId="77777777" w:rsidR="00EB7D10" w:rsidRDefault="00000000">
      <w:r>
        <w:t>Token: [onino - Frecuencia: 2</w:t>
      </w:r>
    </w:p>
    <w:p w14:paraId="728B2BD0" w14:textId="77777777" w:rsidR="00EB7D10" w:rsidRDefault="00000000">
      <w:r>
        <w:t>Token: su[periore - Frecuencia: 2</w:t>
      </w:r>
    </w:p>
    <w:p w14:paraId="601CB02A" w14:textId="77777777" w:rsidR="00EB7D10" w:rsidRDefault="00000000">
      <w:r>
        <w:t>Token: [K(alendas) - Frecuencia: 2</w:t>
      </w:r>
    </w:p>
    <w:p w14:paraId="479F20C9" w14:textId="77777777" w:rsidR="00EB7D10" w:rsidRDefault="00000000">
      <w:r>
        <w:lastRenderedPageBreak/>
        <w:t>Token: Pia[e - Frecuencia: 2</w:t>
      </w:r>
    </w:p>
    <w:p w14:paraId="3EB99D94" w14:textId="77777777" w:rsidR="00EB7D10" w:rsidRDefault="00000000">
      <w:r>
        <w:t>Token: Bonioni - Frecuencia: 2</w:t>
      </w:r>
    </w:p>
    <w:p w14:paraId="71DF1972" w14:textId="77777777" w:rsidR="00EB7D10" w:rsidRDefault="00000000">
      <w:r>
        <w:t>Token: [Thalli] - Frecuencia: 2</w:t>
      </w:r>
    </w:p>
    <w:p w14:paraId="16E00CB9" w14:textId="77777777" w:rsidR="00EB7D10" w:rsidRDefault="00000000">
      <w:r>
        <w:t>Token: Pali - Frecuencia: 2</w:t>
      </w:r>
    </w:p>
    <w:p w14:paraId="2C54D4AC" w14:textId="77777777" w:rsidR="00EB7D10" w:rsidRDefault="00000000">
      <w:r>
        <w:t>Token: Firman - Frecuencia: 2</w:t>
      </w:r>
    </w:p>
    <w:p w14:paraId="4D6F9E8E" w14:textId="77777777" w:rsidR="00EB7D10" w:rsidRDefault="00000000">
      <w:r>
        <w:t>Token: Pat(riciensis) - Frecuencia: 2</w:t>
      </w:r>
    </w:p>
    <w:p w14:paraId="4E227FC8" w14:textId="77777777" w:rsidR="00EB7D10" w:rsidRDefault="00000000">
      <w:r>
        <w:t>Token: Hi[sp(anorum) - Frecuencia: 2</w:t>
      </w:r>
    </w:p>
    <w:p w14:paraId="1C8CFF77" w14:textId="77777777" w:rsidR="00EB7D10" w:rsidRDefault="00000000">
      <w:r>
        <w:t>Token: v[ovit?] - Frecuencia: 2</w:t>
      </w:r>
    </w:p>
    <w:p w14:paraId="6831299B" w14:textId="77777777" w:rsidR="00EB7D10" w:rsidRDefault="00000000">
      <w:r>
        <w:t>Token: Fla(vii) - Frecuencia: 2</w:t>
      </w:r>
    </w:p>
    <w:p w14:paraId="4116140C" w14:textId="77777777" w:rsidR="00EB7D10" w:rsidRDefault="00000000">
      <w:r>
        <w:t>Token: Vasco - Frecuencia: 2</w:t>
      </w:r>
    </w:p>
    <w:p w14:paraId="070BEA0D" w14:textId="77777777" w:rsidR="00EB7D10" w:rsidRDefault="00000000">
      <w:r>
        <w:t>Token: [---]M[-] - Frecuencia: 2</w:t>
      </w:r>
    </w:p>
    <w:p w14:paraId="6F1EB875" w14:textId="77777777" w:rsidR="00EB7D10" w:rsidRDefault="00000000">
      <w:r>
        <w:t>Token: Rosia - Frecuencia: 2</w:t>
      </w:r>
    </w:p>
    <w:p w14:paraId="08974224" w14:textId="77777777" w:rsidR="00EB7D10" w:rsidRDefault="00000000">
      <w:r>
        <w:t>Token: temp[lum] - Frecuencia: 2</w:t>
      </w:r>
    </w:p>
    <w:p w14:paraId="2DD10644" w14:textId="77777777" w:rsidR="00EB7D10" w:rsidRDefault="00000000">
      <w:r>
        <w:t>Token: Serviliani - Frecuencia: 2</w:t>
      </w:r>
    </w:p>
    <w:p w14:paraId="46EA3878" w14:textId="77777777" w:rsidR="00EB7D10" w:rsidRDefault="00000000">
      <w:r>
        <w:t>Token: par(enti) - Frecuencia: 2</w:t>
      </w:r>
    </w:p>
    <w:p w14:paraId="22851E4D" w14:textId="77777777" w:rsidR="00EB7D10" w:rsidRDefault="00000000">
      <w:r>
        <w:t>Token: Karae - Frecuencia: 2</w:t>
      </w:r>
    </w:p>
    <w:p w14:paraId="67E8271E" w14:textId="77777777" w:rsidR="00EB7D10" w:rsidRDefault="00000000">
      <w:r>
        <w:t>Token: Conser(vatori) - Frecuencia: 2</w:t>
      </w:r>
    </w:p>
    <w:p w14:paraId="50319E1D" w14:textId="77777777" w:rsidR="00EB7D10" w:rsidRDefault="00000000">
      <w:r>
        <w:t>Token: Augg[g(ustorum)] - Frecuencia: 2</w:t>
      </w:r>
    </w:p>
    <w:p w14:paraId="1A8B8DD0" w14:textId="77777777" w:rsidR="00EB7D10" w:rsidRDefault="00000000">
      <w:r>
        <w:t>Token: D]onatus - Frecuencia: 2</w:t>
      </w:r>
    </w:p>
    <w:p w14:paraId="76CC1EC7" w14:textId="77777777" w:rsidR="00EB7D10" w:rsidRDefault="00000000">
      <w:r>
        <w:t>Token: M]aximus - Frecuencia: 2</w:t>
      </w:r>
    </w:p>
    <w:p w14:paraId="0FC5BDAB" w14:textId="77777777" w:rsidR="00EB7D10" w:rsidRDefault="00000000">
      <w:r>
        <w:t>Token: Tharso - Frecuencia: 2</w:t>
      </w:r>
    </w:p>
    <w:p w14:paraId="300A08E3" w14:textId="77777777" w:rsidR="00EB7D10" w:rsidRDefault="00000000">
      <w:r>
        <w:t>Token: Antioc(h)ianus - Frecuencia: 2</w:t>
      </w:r>
    </w:p>
    <w:p w14:paraId="0C03B60C" w14:textId="77777777" w:rsidR="00EB7D10" w:rsidRDefault="00000000">
      <w:r>
        <w:t>Token: [---]nlius - Frecuencia: 2</w:t>
      </w:r>
    </w:p>
    <w:p w14:paraId="056BAC13" w14:textId="77777777" w:rsidR="00EB7D10" w:rsidRDefault="00000000">
      <w:r>
        <w:t>Token: Bagai - Frecuencia: 2</w:t>
      </w:r>
    </w:p>
    <w:p w14:paraId="0EB513D8" w14:textId="77777777" w:rsidR="00EB7D10" w:rsidRDefault="00000000">
      <w:r>
        <w:t>Token: P(h)ilip(p)us - Frecuencia: 2</w:t>
      </w:r>
    </w:p>
    <w:p w14:paraId="53C70F1F" w14:textId="77777777" w:rsidR="00EB7D10" w:rsidRDefault="00000000">
      <w:r>
        <w:t>Token: s(i)t(a) - Frecuencia: 2</w:t>
      </w:r>
    </w:p>
    <w:p w14:paraId="169C074F" w14:textId="77777777" w:rsidR="00EB7D10" w:rsidRDefault="00000000">
      <w:r>
        <w:lastRenderedPageBreak/>
        <w:t>Token: Quiri - Frecuencia: 2</w:t>
      </w:r>
    </w:p>
    <w:p w14:paraId="7AD11C84" w14:textId="77777777" w:rsidR="00EB7D10" w:rsidRDefault="00000000">
      <w:r>
        <w:t>Token: e(n)ses - Frecuencia: 2</w:t>
      </w:r>
    </w:p>
    <w:p w14:paraId="433FE458" w14:textId="77777777" w:rsidR="00EB7D10" w:rsidRDefault="00000000">
      <w:r>
        <w:t>Token: Legi(o) - Frecuencia: 2</w:t>
      </w:r>
    </w:p>
    <w:p w14:paraId="0527EF7F" w14:textId="77777777" w:rsidR="00EB7D10" w:rsidRDefault="00000000">
      <w:r>
        <w:t>Token: [gem(ina)] - Frecuencia: 2</w:t>
      </w:r>
    </w:p>
    <w:p w14:paraId="681B8159" w14:textId="77777777" w:rsidR="00EB7D10" w:rsidRDefault="00000000">
      <w:r>
        <w:t>Token: Aecia - Frecuencia: 2</w:t>
      </w:r>
    </w:p>
    <w:p w14:paraId="023E259A" w14:textId="77777777" w:rsidR="00EB7D10" w:rsidRDefault="00000000">
      <w:r>
        <w:t>Token: C[---]do - Frecuencia: 2</w:t>
      </w:r>
    </w:p>
    <w:p w14:paraId="2535387F" w14:textId="77777777" w:rsidR="00EB7D10" w:rsidRDefault="00000000">
      <w:r>
        <w:t>Token: Augg(ustorum)? - Frecuencia: 2</w:t>
      </w:r>
    </w:p>
    <w:p w14:paraId="05C538C8" w14:textId="77777777" w:rsidR="00EB7D10" w:rsidRDefault="00000000">
      <w:r>
        <w:t>Token: decreto] - Frecuencia: 2</w:t>
      </w:r>
    </w:p>
    <w:p w14:paraId="7A201690" w14:textId="77777777" w:rsidR="00EB7D10" w:rsidRDefault="00000000">
      <w:r>
        <w:t>Token: ner - Frecuencia: 2</w:t>
      </w:r>
    </w:p>
    <w:p w14:paraId="3C0E7E36" w14:textId="77777777" w:rsidR="00EB7D10" w:rsidRDefault="00000000">
      <w:r>
        <w:t>Token: XR(Christ)i - Frecuencia: 2</w:t>
      </w:r>
    </w:p>
    <w:p w14:paraId="130CA6AD" w14:textId="77777777" w:rsidR="00EB7D10" w:rsidRDefault="00000000">
      <w:r>
        <w:t>Token: Fetialis - Frecuencia: 2</w:t>
      </w:r>
    </w:p>
    <w:p w14:paraId="6762F225" w14:textId="77777777" w:rsidR="00EB7D10" w:rsidRDefault="00000000">
      <w:r>
        <w:t>Token: remisi[t] - Frecuencia: 2</w:t>
      </w:r>
    </w:p>
    <w:p w14:paraId="59F0513A" w14:textId="77777777" w:rsidR="00EB7D10" w:rsidRDefault="00000000">
      <w:r>
        <w:t>Token: Rufin(ae) - Frecuencia: 2</w:t>
      </w:r>
    </w:p>
    <w:p w14:paraId="73690B76" w14:textId="77777777" w:rsidR="00EB7D10" w:rsidRDefault="00000000">
      <w:r>
        <w:t>Token: IM(?)[---] - Frecuencia: 2</w:t>
      </w:r>
    </w:p>
    <w:p w14:paraId="1FE9B591" w14:textId="77777777" w:rsidR="00EB7D10" w:rsidRDefault="00000000">
      <w:r>
        <w:t>Token: os(!) - Frecuencia: 2</w:t>
      </w:r>
    </w:p>
    <w:p w14:paraId="63E72D5A" w14:textId="77777777" w:rsidR="00EB7D10" w:rsidRDefault="00000000">
      <w:r>
        <w:t>Token: c(uravit?)] - Frecuencia: 2</w:t>
      </w:r>
    </w:p>
    <w:p w14:paraId="36C3BFF2" w14:textId="77777777" w:rsidR="00EB7D10" w:rsidRDefault="00000000">
      <w:r>
        <w:t>Token: cylindris - Frecuencia: 2</w:t>
      </w:r>
    </w:p>
    <w:p w14:paraId="0EA7701F" w14:textId="77777777" w:rsidR="00EB7D10" w:rsidRDefault="00000000">
      <w:r>
        <w:t>Token: peris - Frecuencia: 2</w:t>
      </w:r>
    </w:p>
    <w:p w14:paraId="48851A7F" w14:textId="77777777" w:rsidR="00EB7D10" w:rsidRDefault="00000000">
      <w:r>
        <w:t>Token: ernae - Frecuencia: 2</w:t>
      </w:r>
    </w:p>
    <w:p w14:paraId="35564DAF" w14:textId="77777777" w:rsidR="00EB7D10" w:rsidRDefault="00000000">
      <w:r>
        <w:t>Token: cipales - Frecuencia: 2</w:t>
      </w:r>
    </w:p>
    <w:p w14:paraId="4AEEFA5B" w14:textId="77777777" w:rsidR="00EB7D10" w:rsidRDefault="00000000">
      <w:r>
        <w:t>Token: orebi - Frecuencia: 2</w:t>
      </w:r>
    </w:p>
    <w:p w14:paraId="4D074F59" w14:textId="77777777" w:rsidR="00EB7D10" w:rsidRDefault="00000000">
      <w:r>
        <w:t>Token: Catura - Frecuencia: 2</w:t>
      </w:r>
    </w:p>
    <w:p w14:paraId="2C7BDE74" w14:textId="77777777" w:rsidR="00EB7D10" w:rsidRDefault="00000000">
      <w:r>
        <w:t>Token: Salaciae - Frecuencia: 2</w:t>
      </w:r>
    </w:p>
    <w:p w14:paraId="2711C8CE" w14:textId="77777777" w:rsidR="00EB7D10" w:rsidRDefault="00000000">
      <w:r>
        <w:t>Token: max(imus?) - Frecuencia: 2</w:t>
      </w:r>
    </w:p>
    <w:p w14:paraId="7051574E" w14:textId="77777777" w:rsidR="00EB7D10" w:rsidRDefault="00000000">
      <w:r>
        <w:t>Token: co(n)s(ul?) - Frecuencia: 2</w:t>
      </w:r>
    </w:p>
    <w:p w14:paraId="7B8F4EAF" w14:textId="77777777" w:rsidR="00EB7D10" w:rsidRDefault="00000000">
      <w:r>
        <w:t>Token: vialibus - Frecuencia: 2</w:t>
      </w:r>
    </w:p>
    <w:p w14:paraId="43CA7973" w14:textId="77777777" w:rsidR="00EB7D10" w:rsidRDefault="00000000">
      <w:r>
        <w:lastRenderedPageBreak/>
        <w:t>Token: Ulpiu - Frecuencia: 2</w:t>
      </w:r>
    </w:p>
    <w:p w14:paraId="49A1FD94" w14:textId="77777777" w:rsidR="00EB7D10" w:rsidRDefault="00000000">
      <w:r>
        <w:t>Token: Minervia - Frecuencia: 2</w:t>
      </w:r>
    </w:p>
    <w:p w14:paraId="6689F792" w14:textId="77777777" w:rsidR="00EB7D10" w:rsidRDefault="00000000">
      <w:r>
        <w:t>Token: xumo - Frecuencia: 2</w:t>
      </w:r>
    </w:p>
    <w:p w14:paraId="55EB8FF4" w14:textId="77777777" w:rsidR="00EB7D10" w:rsidRDefault="00000000">
      <w:r>
        <w:t>Token: Do[mitiano] - Frecuencia: 2</w:t>
      </w:r>
    </w:p>
    <w:p w14:paraId="48FE5D68" w14:textId="77777777" w:rsidR="00EB7D10" w:rsidRDefault="00000000">
      <w:r>
        <w:t>Token: Cal(purnio) - Frecuencia: 2</w:t>
      </w:r>
    </w:p>
    <w:p w14:paraId="6152297C" w14:textId="77777777" w:rsidR="00EB7D10" w:rsidRDefault="00000000">
      <w:r>
        <w:t>Token: inferior - Frecuencia: 2</w:t>
      </w:r>
    </w:p>
    <w:p w14:paraId="280E578F" w14:textId="77777777" w:rsidR="00EB7D10" w:rsidRDefault="00000000">
      <w:r>
        <w:t>Token: Corneli[a] - Frecuencia: 2</w:t>
      </w:r>
    </w:p>
    <w:p w14:paraId="4941D6CD" w14:textId="77777777" w:rsidR="00EB7D10" w:rsidRDefault="00000000">
      <w:r>
        <w:t>Token: e(quitata) - Frecuencia: 2</w:t>
      </w:r>
    </w:p>
    <w:p w14:paraId="7DDA45BE" w14:textId="77777777" w:rsidR="00EB7D10" w:rsidRDefault="00000000">
      <w:r>
        <w:t>Token: Veget[o] - Frecuencia: 2</w:t>
      </w:r>
    </w:p>
    <w:p w14:paraId="39B290F8" w14:textId="77777777" w:rsidR="00EB7D10" w:rsidRDefault="00000000">
      <w:r>
        <w:t>Token: consecuta - Frecuencia: 2</w:t>
      </w:r>
    </w:p>
    <w:p w14:paraId="1270592E" w14:textId="77777777" w:rsidR="00EB7D10" w:rsidRDefault="00000000">
      <w:r>
        <w:t>Token: d]ei - Frecuencia: 2</w:t>
      </w:r>
    </w:p>
    <w:p w14:paraId="7B1A0071" w14:textId="77777777" w:rsidR="00EB7D10" w:rsidRDefault="00000000">
      <w:r>
        <w:t>Token: Ca]e[s]ar - Frecuencia: 2</w:t>
      </w:r>
    </w:p>
    <w:p w14:paraId="2F8FDAE0" w14:textId="77777777" w:rsidR="00EB7D10" w:rsidRDefault="00000000">
      <w:r>
        <w:t>Token: [Ne]rva - Frecuencia: 2</w:t>
      </w:r>
    </w:p>
    <w:p w14:paraId="3CCC858A" w14:textId="77777777" w:rsidR="00EB7D10" w:rsidRDefault="00000000">
      <w:r>
        <w:t>Token: ax(imo) - Frecuencia: 2</w:t>
      </w:r>
    </w:p>
    <w:p w14:paraId="0D2BC186" w14:textId="77777777" w:rsidR="00EB7D10" w:rsidRDefault="00000000">
      <w:r>
        <w:t>Token: dedi[cavit] - Frecuencia: 2</w:t>
      </w:r>
    </w:p>
    <w:p w14:paraId="62ABE29B" w14:textId="77777777" w:rsidR="00EB7D10" w:rsidRDefault="00000000">
      <w:r>
        <w:t>Token: inpet(um) - Frecuencia: 2</w:t>
      </w:r>
    </w:p>
    <w:p w14:paraId="77214599" w14:textId="77777777" w:rsidR="00EB7D10" w:rsidRDefault="00000000">
      <w:r>
        <w:t>Token: [ici - Frecuencia: 2</w:t>
      </w:r>
    </w:p>
    <w:p w14:paraId="5277F0FF" w14:textId="77777777" w:rsidR="00EB7D10" w:rsidRDefault="00000000">
      <w:r>
        <w:t>Token: Commodus] - Frecuencia: 2</w:t>
      </w:r>
    </w:p>
    <w:p w14:paraId="5E654E90" w14:textId="77777777" w:rsidR="00EB7D10" w:rsidRDefault="00000000">
      <w:r>
        <w:t>Token: [cur(ante)? - Frecuencia: 2</w:t>
      </w:r>
    </w:p>
    <w:p w14:paraId="6F83C1AD" w14:textId="77777777" w:rsidR="00EB7D10" w:rsidRDefault="00000000">
      <w:r>
        <w:t>Token: [Marci] - Frecuencia: 2</w:t>
      </w:r>
    </w:p>
    <w:p w14:paraId="2CAA021C" w14:textId="77777777" w:rsidR="00EB7D10" w:rsidRDefault="00000000">
      <w:r>
        <w:t>Token: pr]incipi - Frecuencia: 2</w:t>
      </w:r>
    </w:p>
    <w:p w14:paraId="111FB42E" w14:textId="77777777" w:rsidR="00EB7D10" w:rsidRDefault="00000000">
      <w:r>
        <w:t>Token: Fedula - Frecuencia: 2</w:t>
      </w:r>
    </w:p>
    <w:p w14:paraId="0850118C" w14:textId="77777777" w:rsidR="00EB7D10" w:rsidRDefault="00000000">
      <w:r>
        <w:t>Token: pergis - Frecuencia: 2</w:t>
      </w:r>
    </w:p>
    <w:p w14:paraId="02BDCA41" w14:textId="77777777" w:rsidR="00EB7D10" w:rsidRDefault="00000000">
      <w:r>
        <w:t>Token: dunc - Frecuencia: 2</w:t>
      </w:r>
    </w:p>
    <w:p w14:paraId="4604E166" w14:textId="77777777" w:rsidR="00EB7D10" w:rsidRDefault="00000000">
      <w:r>
        <w:t>Token: [---]pus - Frecuencia: 2</w:t>
      </w:r>
    </w:p>
    <w:p w14:paraId="4447F254" w14:textId="77777777" w:rsidR="00EB7D10" w:rsidRDefault="00000000">
      <w:r>
        <w:t>Token: r]eliquit - Frecuencia: 2</w:t>
      </w:r>
    </w:p>
    <w:p w14:paraId="17285D0E" w14:textId="77777777" w:rsidR="00EB7D10" w:rsidRDefault="00000000">
      <w:r>
        <w:lastRenderedPageBreak/>
        <w:t>Token: genitam - Frecuencia: 2</w:t>
      </w:r>
    </w:p>
    <w:p w14:paraId="0286A214" w14:textId="77777777" w:rsidR="00EB7D10" w:rsidRDefault="00000000">
      <w:r>
        <w:t>Token: con[iu]x - Frecuencia: 2</w:t>
      </w:r>
    </w:p>
    <w:p w14:paraId="02049164" w14:textId="77777777" w:rsidR="00EB7D10" w:rsidRDefault="00000000">
      <w:r>
        <w:t>Token: ricae - Frecuencia: 2</w:t>
      </w:r>
    </w:p>
    <w:p w14:paraId="044A5EAF" w14:textId="77777777" w:rsidR="00EB7D10" w:rsidRDefault="00000000">
      <w:r>
        <w:t>Token: p(ublicae)? - Frecuencia: 2</w:t>
      </w:r>
    </w:p>
    <w:p w14:paraId="341F1046" w14:textId="77777777" w:rsidR="00EB7D10" w:rsidRDefault="00000000">
      <w:r>
        <w:t>Token: Scorpianus - Frecuencia: 2</w:t>
      </w:r>
    </w:p>
    <w:p w14:paraId="26C02231" w14:textId="77777777" w:rsidR="00EB7D10" w:rsidRDefault="00000000">
      <w:r>
        <w:t>Token: anius - Frecuencia: 2</w:t>
      </w:r>
    </w:p>
    <w:p w14:paraId="33EC6684" w14:textId="77777777" w:rsidR="00EB7D10" w:rsidRDefault="00000000">
      <w:r>
        <w:t>Token: murus - Frecuencia: 2</w:t>
      </w:r>
    </w:p>
    <w:p w14:paraId="0F259456" w14:textId="77777777" w:rsidR="00EB7D10" w:rsidRDefault="00000000">
      <w:r>
        <w:t>Token: Voconti - Frecuencia: 2</w:t>
      </w:r>
    </w:p>
    <w:p w14:paraId="2FB84FD1" w14:textId="77777777" w:rsidR="00EB7D10" w:rsidRDefault="00000000">
      <w:r>
        <w:t>Token: [lae] - Frecuencia: 2</w:t>
      </w:r>
    </w:p>
    <w:p w14:paraId="4CDAD955" w14:textId="77777777" w:rsidR="00EB7D10" w:rsidRDefault="00000000">
      <w:r>
        <w:t>Token: p]lebis - Frecuencia: 2</w:t>
      </w:r>
    </w:p>
    <w:p w14:paraId="02D07041" w14:textId="77777777" w:rsidR="00EB7D10" w:rsidRDefault="00000000">
      <w:r>
        <w:t>Token: a[scia - Frecuencia: 2</w:t>
      </w:r>
    </w:p>
    <w:p w14:paraId="116F2BA8" w14:textId="77777777" w:rsidR="00EB7D10" w:rsidRDefault="00000000">
      <w:r>
        <w:t>Token: aet]ernae - Frecuencia: 2</w:t>
      </w:r>
    </w:p>
    <w:p w14:paraId="70EA8ECB" w14:textId="77777777" w:rsidR="00EB7D10" w:rsidRDefault="00000000">
      <w:r>
        <w:t>Token: diebu]s - Frecuencia: 2</w:t>
      </w:r>
    </w:p>
    <w:p w14:paraId="7174EC84" w14:textId="77777777" w:rsidR="00EB7D10" w:rsidRDefault="00000000">
      <w:r>
        <w:t>Token: hered - Frecuencia: 2</w:t>
      </w:r>
    </w:p>
    <w:p w14:paraId="2DA27E03" w14:textId="77777777" w:rsidR="00EB7D10" w:rsidRDefault="00000000">
      <w:r>
        <w:t>Token: Ianuarinus - Frecuencia: 2</w:t>
      </w:r>
    </w:p>
    <w:p w14:paraId="4DC90EE2" w14:textId="77777777" w:rsidR="00EB7D10" w:rsidRDefault="00000000">
      <w:r>
        <w:t>Token: Litoria - Frecuencia: 2</w:t>
      </w:r>
    </w:p>
    <w:p w14:paraId="354CCD1E" w14:textId="77777777" w:rsidR="00EB7D10" w:rsidRDefault="00000000">
      <w:r>
        <w:t>Token: curav(i)t - Frecuencia: 2</w:t>
      </w:r>
    </w:p>
    <w:p w14:paraId="5E65C9A5" w14:textId="77777777" w:rsidR="00EB7D10" w:rsidRDefault="00000000">
      <w:r>
        <w:t>Token: arbi - Frecuencia: 2</w:t>
      </w:r>
    </w:p>
    <w:p w14:paraId="01F59F4E" w14:textId="77777777" w:rsidR="00EB7D10" w:rsidRDefault="00000000">
      <w:r>
        <w:t>Token: ec(c)les(iae) - Frecuencia: 2</w:t>
      </w:r>
    </w:p>
    <w:p w14:paraId="46ED1714" w14:textId="77777777" w:rsidR="00EB7D10" w:rsidRDefault="00000000">
      <w:r>
        <w:t>Token: Soliti - Frecuencia: 2</w:t>
      </w:r>
    </w:p>
    <w:p w14:paraId="109B2666" w14:textId="77777777" w:rsidR="00EB7D10" w:rsidRDefault="00000000">
      <w:r>
        <w:t>Token: [M]atri - Frecuencia: 2</w:t>
      </w:r>
    </w:p>
    <w:p w14:paraId="2B1CD027" w14:textId="77777777" w:rsidR="00EB7D10" w:rsidRDefault="00000000">
      <w:r>
        <w:t>Token: sa]cerdos - Frecuencia: 2</w:t>
      </w:r>
    </w:p>
    <w:p w14:paraId="0B6A2B62" w14:textId="77777777" w:rsidR="00EB7D10" w:rsidRDefault="00000000">
      <w:r>
        <w:t>Token: ar[am - Frecuencia: 2</w:t>
      </w:r>
    </w:p>
    <w:p w14:paraId="030EFF75" w14:textId="77777777" w:rsidR="00EB7D10" w:rsidRDefault="00000000">
      <w:r>
        <w:t>Token: Sabba - Frecuencia: 2</w:t>
      </w:r>
    </w:p>
    <w:p w14:paraId="716AEF76" w14:textId="77777777" w:rsidR="00EB7D10" w:rsidRDefault="00000000">
      <w:r>
        <w:t>Token: Asici - Frecuencia: 2</w:t>
      </w:r>
    </w:p>
    <w:p w14:paraId="2E717868" w14:textId="77777777" w:rsidR="00EB7D10" w:rsidRDefault="00000000">
      <w:r>
        <w:t>Token: Tapora - Frecuencia: 2</w:t>
      </w:r>
    </w:p>
    <w:p w14:paraId="522505F9" w14:textId="77777777" w:rsidR="00EB7D10" w:rsidRDefault="00000000">
      <w:r>
        <w:lastRenderedPageBreak/>
        <w:t>Token: t[estamento - Frecuencia: 2</w:t>
      </w:r>
    </w:p>
    <w:p w14:paraId="7162F347" w14:textId="77777777" w:rsidR="00EB7D10" w:rsidRDefault="00000000">
      <w:r>
        <w:t>Token: Dometianus(!) - Frecuencia: 2</w:t>
      </w:r>
    </w:p>
    <w:p w14:paraId="7C1BD21E" w14:textId="77777777" w:rsidR="00EB7D10" w:rsidRDefault="00000000">
      <w:r>
        <w:t>Token: Emerite(nsis) - Frecuencia: 2</w:t>
      </w:r>
    </w:p>
    <w:p w14:paraId="5258B552" w14:textId="77777777" w:rsidR="00EB7D10" w:rsidRDefault="00000000">
      <w:r>
        <w:t>Token: Octa[vio - Frecuencia: 2</w:t>
      </w:r>
    </w:p>
    <w:p w14:paraId="3030DE56" w14:textId="77777777" w:rsidR="00EB7D10" w:rsidRDefault="00000000">
      <w:r>
        <w:t>Token: Felix]]] - Frecuencia: 2</w:t>
      </w:r>
    </w:p>
    <w:p w14:paraId="5DCE5106" w14:textId="77777777" w:rsidR="00EB7D10" w:rsidRDefault="00000000">
      <w:r>
        <w:t>Token: [publice] - Frecuencia: 2</w:t>
      </w:r>
    </w:p>
    <w:p w14:paraId="4F072D78" w14:textId="77777777" w:rsidR="00EB7D10" w:rsidRDefault="00000000">
      <w:r>
        <w:t>Token: vium - Frecuencia: 2</w:t>
      </w:r>
    </w:p>
    <w:p w14:paraId="616829B6" w14:textId="77777777" w:rsidR="00EB7D10" w:rsidRDefault="00000000">
      <w:r>
        <w:t>Token: Clarianus - Frecuencia: 2</w:t>
      </w:r>
    </w:p>
    <w:p w14:paraId="74151224" w14:textId="77777777" w:rsidR="00EB7D10" w:rsidRDefault="00000000">
      <w:r>
        <w:t>Token: All - Frecuencia: 2</w:t>
      </w:r>
    </w:p>
    <w:p w14:paraId="6765E5EA" w14:textId="77777777" w:rsidR="00EB7D10" w:rsidRDefault="00000000">
      <w:r>
        <w:t>Token: [E]udemi - Frecuencia: 2</w:t>
      </w:r>
    </w:p>
    <w:p w14:paraId="4B321F25" w14:textId="77777777" w:rsidR="00EB7D10" w:rsidRDefault="00000000">
      <w:r>
        <w:t>Token: Iove(m) - Frecuencia: 2</w:t>
      </w:r>
    </w:p>
    <w:p w14:paraId="5CE19FD0" w14:textId="77777777" w:rsidR="00EB7D10" w:rsidRDefault="00000000">
      <w:r>
        <w:t>Token: ann[o]rum - Frecuencia: 2</w:t>
      </w:r>
    </w:p>
    <w:p w14:paraId="56BCD271" w14:textId="77777777" w:rsidR="00EB7D10" w:rsidRDefault="00000000">
      <w:r>
        <w:t>Token: Camalus - Frecuencia: 2</w:t>
      </w:r>
    </w:p>
    <w:p w14:paraId="24E217C3" w14:textId="77777777" w:rsidR="00EB7D10" w:rsidRDefault="00000000">
      <w:r>
        <w:t>Token: [---]norum - Frecuencia: 2</w:t>
      </w:r>
    </w:p>
    <w:p w14:paraId="10B65E19" w14:textId="77777777" w:rsidR="00EB7D10" w:rsidRDefault="00000000">
      <w:r>
        <w:t>Token: Iulina - Frecuencia: 2</w:t>
      </w:r>
    </w:p>
    <w:p w14:paraId="3F4498C8" w14:textId="77777777" w:rsidR="00EB7D10" w:rsidRDefault="00000000">
      <w:r>
        <w:t>Token: le(vis) - Frecuencia: 2</w:t>
      </w:r>
    </w:p>
    <w:p w14:paraId="45A6173C" w14:textId="77777777" w:rsidR="00EB7D10" w:rsidRDefault="00000000">
      <w:r>
        <w:t>Token: e[quitum - Frecuencia: 2</w:t>
      </w:r>
    </w:p>
    <w:p w14:paraId="0FD625D4" w14:textId="77777777" w:rsidR="00EB7D10" w:rsidRDefault="00000000">
      <w:r>
        <w:t>Token: Acceptius - Frecuencia: 2</w:t>
      </w:r>
    </w:p>
    <w:p w14:paraId="2575DF01" w14:textId="77777777" w:rsidR="00EB7D10" w:rsidRDefault="00000000">
      <w:r>
        <w:t>Token: omni[bus] - Frecuencia: 2</w:t>
      </w:r>
    </w:p>
    <w:p w14:paraId="35F8EA8D" w14:textId="77777777" w:rsidR="00EB7D10" w:rsidRDefault="00000000">
      <w:r>
        <w:t>Token: emer - Frecuencia: 2</w:t>
      </w:r>
    </w:p>
    <w:p w14:paraId="294AFE1D" w14:textId="77777777" w:rsidR="00EB7D10" w:rsidRDefault="00000000">
      <w:r>
        <w:t>Token: Vernac(u)lo - Frecuencia: 2</w:t>
      </w:r>
    </w:p>
    <w:p w14:paraId="3D035EAD" w14:textId="77777777" w:rsidR="00EB7D10" w:rsidRDefault="00000000">
      <w:r>
        <w:t>Token: Peregr - Frecuencia: 2</w:t>
      </w:r>
    </w:p>
    <w:p w14:paraId="4553D8E8" w14:textId="77777777" w:rsidR="00EB7D10" w:rsidRDefault="00000000">
      <w:r>
        <w:t>Token: Musci - Frecuencia: 2</w:t>
      </w:r>
    </w:p>
    <w:p w14:paraId="3CB50FC0" w14:textId="77777777" w:rsidR="00EB7D10" w:rsidRDefault="00000000">
      <w:r>
        <w:t>Token: n(n)iae - Frecuencia: 2</w:t>
      </w:r>
    </w:p>
    <w:p w14:paraId="092A1FEE" w14:textId="77777777" w:rsidR="00EB7D10" w:rsidRDefault="00000000">
      <w:r>
        <w:t>Token: Agripp(inensis) - Frecuencia: 2</w:t>
      </w:r>
    </w:p>
    <w:p w14:paraId="3017A582" w14:textId="77777777" w:rsidR="00EB7D10" w:rsidRDefault="00000000">
      <w:r>
        <w:t>Token: salarius - Frecuencia: 2</w:t>
      </w:r>
    </w:p>
    <w:p w14:paraId="163540F9" w14:textId="77777777" w:rsidR="00EB7D10" w:rsidRDefault="00000000">
      <w:r>
        <w:lastRenderedPageBreak/>
        <w:t>Token: Tigridis - Frecuencia: 2</w:t>
      </w:r>
    </w:p>
    <w:p w14:paraId="140A54A5" w14:textId="77777777" w:rsidR="00EB7D10" w:rsidRDefault="00000000">
      <w:r>
        <w:t>Token: Îµá½Ïˆá½»Ï‡Î¹ - Frecuencia: 2</w:t>
      </w:r>
    </w:p>
    <w:p w14:paraId="6B5DFCA7" w14:textId="77777777" w:rsidR="00EB7D10" w:rsidRDefault="00000000">
      <w:r>
        <w:t>Token: Maurinus - Frecuencia: 2</w:t>
      </w:r>
    </w:p>
    <w:p w14:paraId="0FB29426" w14:textId="77777777" w:rsidR="00EB7D10" w:rsidRDefault="00000000">
      <w:r>
        <w:t>Token: halenniae - Frecuencia: 2</w:t>
      </w:r>
    </w:p>
    <w:p w14:paraId="50EA247C" w14:textId="77777777" w:rsidR="00EB7D10" w:rsidRDefault="00000000">
      <w:r>
        <w:t>Token: Cord(uba) - Frecuencia: 2</w:t>
      </w:r>
    </w:p>
    <w:p w14:paraId="4186891B" w14:textId="77777777" w:rsidR="00EB7D10" w:rsidRDefault="00000000">
      <w:r>
        <w:t>Token: ------]RI - Frecuencia: 2</w:t>
      </w:r>
    </w:p>
    <w:p w14:paraId="6146A567" w14:textId="77777777" w:rsidR="00EB7D10" w:rsidRDefault="00000000">
      <w:r>
        <w:t>Token: Peregr[inus? - Frecuencia: 2</w:t>
      </w:r>
    </w:p>
    <w:p w14:paraId="6E443D07" w14:textId="77777777" w:rsidR="00EB7D10" w:rsidRDefault="00000000">
      <w:r>
        <w:t>Token: [---]u[s] - Frecuencia: 2</w:t>
      </w:r>
    </w:p>
    <w:p w14:paraId="4AE622DD" w14:textId="77777777" w:rsidR="00EB7D10" w:rsidRDefault="00000000">
      <w:r>
        <w:t>Token: Alpina - Frecuencia: 2</w:t>
      </w:r>
    </w:p>
    <w:p w14:paraId="79D452B8" w14:textId="77777777" w:rsidR="00EB7D10" w:rsidRDefault="00000000">
      <w:r>
        <w:t>Token: F[l(aviae)] - Frecuencia: 2</w:t>
      </w:r>
    </w:p>
    <w:p w14:paraId="61766643" w14:textId="77777777" w:rsidR="00EB7D10" w:rsidRDefault="00000000">
      <w:r>
        <w:t>Token: Eleuthera - Frecuencia: 2</w:t>
      </w:r>
    </w:p>
    <w:p w14:paraId="163DF747" w14:textId="77777777" w:rsidR="00EB7D10" w:rsidRDefault="00000000">
      <w:r>
        <w:t>Token: Secuanus(!) - Frecuencia: 2</w:t>
      </w:r>
    </w:p>
    <w:p w14:paraId="62441796" w14:textId="77777777" w:rsidR="00EB7D10" w:rsidRDefault="00000000">
      <w:r>
        <w:t>Token: Lenti - Frecuencia: 2</w:t>
      </w:r>
    </w:p>
    <w:p w14:paraId="6949C98E" w14:textId="77777777" w:rsidR="00EB7D10" w:rsidRDefault="00000000">
      <w:r>
        <w:t>Token: co[loniae? - Frecuencia: 2</w:t>
      </w:r>
    </w:p>
    <w:p w14:paraId="4EC63449" w14:textId="77777777" w:rsidR="00EB7D10" w:rsidRDefault="00000000">
      <w:r>
        <w:t>Token: Navalis - Frecuencia: 2</w:t>
      </w:r>
    </w:p>
    <w:p w14:paraId="24D0BD59" w14:textId="77777777" w:rsidR="00EB7D10" w:rsidRDefault="00000000">
      <w:r>
        <w:t>Token: [nia? - Frecuencia: 2</w:t>
      </w:r>
    </w:p>
    <w:p w14:paraId="76FCB73A" w14:textId="77777777" w:rsidR="00EB7D10" w:rsidRDefault="00000000">
      <w:r>
        <w:t>Token: r(ete) - Frecuencia: 2</w:t>
      </w:r>
    </w:p>
    <w:p w14:paraId="580E193D" w14:textId="77777777" w:rsidR="00EB7D10" w:rsidRDefault="00000000">
      <w:r>
        <w:t>Token: LXXXXIX - Frecuencia: 2</w:t>
      </w:r>
    </w:p>
    <w:p w14:paraId="2FEB2C07" w14:textId="77777777" w:rsidR="00EB7D10" w:rsidRDefault="00000000">
      <w:r>
        <w:t>Token: Gimio - Frecuencia: 2</w:t>
      </w:r>
    </w:p>
    <w:p w14:paraId="6C04CD7A" w14:textId="77777777" w:rsidR="00EB7D10" w:rsidRDefault="00000000">
      <w:r>
        <w:t>Token: consummato - Frecuencia: 2</w:t>
      </w:r>
    </w:p>
    <w:p w14:paraId="0F4B9F5C" w14:textId="77777777" w:rsidR="00EB7D10" w:rsidRDefault="00000000">
      <w:r>
        <w:t>Token: Max&amp;lt - Frecuencia: 2</w:t>
      </w:r>
    </w:p>
    <w:p w14:paraId="632D3E66" w14:textId="77777777" w:rsidR="00EB7D10" w:rsidRDefault="00000000">
      <w:r>
        <w:t>Token: Taurio - Frecuencia: 2</w:t>
      </w:r>
    </w:p>
    <w:p w14:paraId="59BFAED0" w14:textId="77777777" w:rsidR="00EB7D10" w:rsidRDefault="00000000">
      <w:r>
        <w:t>Token: [P]riscae - Frecuencia: 2</w:t>
      </w:r>
    </w:p>
    <w:p w14:paraId="29A240A6" w14:textId="77777777" w:rsidR="00EB7D10" w:rsidRDefault="00000000">
      <w:r>
        <w:t>Token: ci]vitatem - Frecuencia: 2</w:t>
      </w:r>
    </w:p>
    <w:p w14:paraId="5096E709" w14:textId="77777777" w:rsidR="00EB7D10" w:rsidRDefault="00000000">
      <w:r>
        <w:t>Token: gestam - Frecuencia: 2</w:t>
      </w:r>
    </w:p>
    <w:p w14:paraId="482A3017" w14:textId="77777777" w:rsidR="00EB7D10" w:rsidRDefault="00000000">
      <w:r>
        <w:t>Token: Menandri] - Frecuencia: 2</w:t>
      </w:r>
    </w:p>
    <w:p w14:paraId="1583CACF" w14:textId="77777777" w:rsidR="00EB7D10" w:rsidRDefault="00000000">
      <w:r>
        <w:lastRenderedPageBreak/>
        <w:t>Token: [Britannico - Frecuencia: 2</w:t>
      </w:r>
    </w:p>
    <w:p w14:paraId="7C08229D" w14:textId="77777777" w:rsidR="00EB7D10" w:rsidRDefault="00000000">
      <w:r>
        <w:t>Token: [nep(os) - Frecuencia: 2</w:t>
      </w:r>
    </w:p>
    <w:p w14:paraId="5F24E2CF" w14:textId="77777777" w:rsidR="00EB7D10" w:rsidRDefault="00000000">
      <w:r>
        <w:t>Token: Vita[li] - Frecuencia: 2</w:t>
      </w:r>
    </w:p>
    <w:p w14:paraId="251E101E" w14:textId="77777777" w:rsidR="00EB7D10" w:rsidRDefault="00000000">
      <w:r>
        <w:t>Token: pare[ntibus] - Frecuencia: 2</w:t>
      </w:r>
    </w:p>
    <w:p w14:paraId="0D5D1E7A" w14:textId="77777777" w:rsidR="00EB7D10" w:rsidRDefault="00000000">
      <w:r>
        <w:t>Token: S(purius) - Frecuencia: 2</w:t>
      </w:r>
    </w:p>
    <w:p w14:paraId="4866DE0D" w14:textId="77777777" w:rsidR="00EB7D10" w:rsidRDefault="00000000">
      <w:r>
        <w:t>Token: Si[------ - Frecuencia: 2</w:t>
      </w:r>
    </w:p>
    <w:p w14:paraId="2D616740" w14:textId="77777777" w:rsidR="00EB7D10" w:rsidRDefault="00000000">
      <w:r>
        <w:t>Token: Kani - Frecuencia: 2</w:t>
      </w:r>
    </w:p>
    <w:p w14:paraId="0CC2C384" w14:textId="77777777" w:rsidR="00EB7D10" w:rsidRDefault="00000000">
      <w:r>
        <w:t>Token: Attucius - Frecuencia: 2</w:t>
      </w:r>
    </w:p>
    <w:p w14:paraId="26D35A73" w14:textId="77777777" w:rsidR="00EB7D10" w:rsidRDefault="00000000">
      <w:r>
        <w:t>Token: pr(o?) - Frecuencia: 2</w:t>
      </w:r>
    </w:p>
    <w:p w14:paraId="1541A9CC" w14:textId="77777777" w:rsidR="00EB7D10" w:rsidRDefault="00000000">
      <w:r>
        <w:t>Token: act - Frecuencia: 2</w:t>
      </w:r>
    </w:p>
    <w:p w14:paraId="131BBD8C" w14:textId="77777777" w:rsidR="00EB7D10" w:rsidRDefault="00000000">
      <w:r>
        <w:t>Token: nobilissim[us] - Frecuencia: 2</w:t>
      </w:r>
    </w:p>
    <w:p w14:paraId="2A434D72" w14:textId="77777777" w:rsidR="00EB7D10" w:rsidRDefault="00000000">
      <w:r>
        <w:t>Token: [c]icus - Frecuencia: 2</w:t>
      </w:r>
    </w:p>
    <w:p w14:paraId="72FEE0FB" w14:textId="77777777" w:rsidR="00EB7D10" w:rsidRDefault="00000000">
      <w:r>
        <w:t>Token: [C(aii)] - Frecuencia: 2</w:t>
      </w:r>
    </w:p>
    <w:p w14:paraId="370A03D5" w14:textId="77777777" w:rsidR="00EB7D10" w:rsidRDefault="00000000">
      <w:r>
        <w:t>Token: [r]unt - Frecuencia: 2</w:t>
      </w:r>
    </w:p>
    <w:p w14:paraId="1641C598" w14:textId="77777777" w:rsidR="00EB7D10" w:rsidRDefault="00000000">
      <w:r>
        <w:t>Token: Urs(i) - Frecuencia: 2</w:t>
      </w:r>
    </w:p>
    <w:p w14:paraId="74460912" w14:textId="77777777" w:rsidR="00EB7D10" w:rsidRDefault="00000000">
      <w:r>
        <w:t>Token: Fusc(a)e - Frecuencia: 2</w:t>
      </w:r>
    </w:p>
    <w:p w14:paraId="3DD6E1DD" w14:textId="77777777" w:rsidR="00EB7D10" w:rsidRDefault="00000000">
      <w:r>
        <w:t>Token: conplevit(!) - Frecuencia: 2</w:t>
      </w:r>
    </w:p>
    <w:p w14:paraId="77A3AB88" w14:textId="77777777" w:rsidR="00EB7D10" w:rsidRDefault="00000000">
      <w:r>
        <w:t>Token: Iuven(---) - Frecuencia: 2</w:t>
      </w:r>
    </w:p>
    <w:p w14:paraId="5CF86ED9" w14:textId="77777777" w:rsidR="00EB7D10" w:rsidRDefault="00000000">
      <w:r>
        <w:t>Token: Criste - Frecuencia: 2</w:t>
      </w:r>
    </w:p>
    <w:p w14:paraId="41C17125" w14:textId="77777777" w:rsidR="00EB7D10" w:rsidRDefault="00000000">
      <w:r>
        <w:t>Token: f[ec(erunt) - Frecuencia: 2</w:t>
      </w:r>
    </w:p>
    <w:p w14:paraId="351E6B03" w14:textId="77777777" w:rsidR="00EB7D10" w:rsidRDefault="00000000">
      <w:r>
        <w:t>Token: Expedito - Frecuencia: 2</w:t>
      </w:r>
    </w:p>
    <w:p w14:paraId="6AFC325F" w14:textId="77777777" w:rsidR="00EB7D10" w:rsidRDefault="00000000">
      <w:r>
        <w:t>Token: ndina - Frecuencia: 2</w:t>
      </w:r>
    </w:p>
    <w:p w14:paraId="68255002" w14:textId="77777777" w:rsidR="00EB7D10" w:rsidRDefault="00000000">
      <w:r>
        <w:t>Token: [p(rovincia) - Frecuencia: 2</w:t>
      </w:r>
    </w:p>
    <w:p w14:paraId="7A7B5356" w14:textId="77777777" w:rsidR="00EB7D10" w:rsidRDefault="00000000">
      <w:r>
        <w:t>Token: c(iterior)] - Frecuencia: 2</w:t>
      </w:r>
    </w:p>
    <w:p w14:paraId="6838F8AF" w14:textId="77777777" w:rsidR="00EB7D10" w:rsidRDefault="00000000">
      <w:r>
        <w:t>Token: thopi - Frecuencia: 2</w:t>
      </w:r>
    </w:p>
    <w:p w14:paraId="6CA947E2" w14:textId="77777777" w:rsidR="00EB7D10" w:rsidRDefault="00000000">
      <w:r>
        <w:t>Token: con(ductoris) - Frecuencia: 2</w:t>
      </w:r>
    </w:p>
    <w:p w14:paraId="3537A209" w14:textId="77777777" w:rsidR="00EB7D10" w:rsidRDefault="00000000">
      <w:r>
        <w:lastRenderedPageBreak/>
        <w:t>Token: g(enio) - Frecuencia: 2</w:t>
      </w:r>
    </w:p>
    <w:p w14:paraId="325013B4" w14:textId="77777777" w:rsidR="00EB7D10" w:rsidRDefault="00000000">
      <w:r>
        <w:t>Token: Es - Frecuencia: 2</w:t>
      </w:r>
    </w:p>
    <w:p w14:paraId="4510B177" w14:textId="77777777" w:rsidR="00EB7D10" w:rsidRDefault="00000000">
      <w:r>
        <w:t>Token: Ma(rci) - Frecuencia: 2</w:t>
      </w:r>
    </w:p>
    <w:p w14:paraId="2C74EA3D" w14:textId="77777777" w:rsidR="00EB7D10" w:rsidRDefault="00000000">
      <w:r>
        <w:t>Token: [[ni]] - Frecuencia: 2</w:t>
      </w:r>
    </w:p>
    <w:p w14:paraId="1C4AEEFE" w14:textId="77777777" w:rsidR="00EB7D10" w:rsidRDefault="00000000">
      <w:r>
        <w:t>Token: [---]rcus - Frecuencia: 2</w:t>
      </w:r>
    </w:p>
    <w:p w14:paraId="01BF4F08" w14:textId="77777777" w:rsidR="00EB7D10" w:rsidRDefault="00000000">
      <w:r>
        <w:t>Token: Mai[as] - Frecuencia: 2</w:t>
      </w:r>
    </w:p>
    <w:p w14:paraId="2347A7B2" w14:textId="77777777" w:rsidR="00EB7D10" w:rsidRDefault="00000000">
      <w:r>
        <w:t>Token: [Ter]rae - Frecuencia: 2</w:t>
      </w:r>
    </w:p>
    <w:p w14:paraId="0EF91D94" w14:textId="77777777" w:rsidR="00EB7D10" w:rsidRDefault="00000000">
      <w:r>
        <w:t>Token: [Alex] - Frecuencia: 2</w:t>
      </w:r>
    </w:p>
    <w:p w14:paraId="05F06CF1" w14:textId="77777777" w:rsidR="00EB7D10" w:rsidRDefault="00000000">
      <w:r>
        <w:t>Token: c(ura)? - Frecuencia: 2</w:t>
      </w:r>
    </w:p>
    <w:p w14:paraId="73901989" w14:textId="77777777" w:rsidR="00EB7D10" w:rsidRDefault="00000000">
      <w:r>
        <w:t>Token: Ve[rus - Frecuencia: 2</w:t>
      </w:r>
    </w:p>
    <w:p w14:paraId="7A30A19D" w14:textId="77777777" w:rsidR="00EB7D10" w:rsidRDefault="00000000">
      <w:r>
        <w:t>Token: [nobi] - Frecuencia: 2</w:t>
      </w:r>
    </w:p>
    <w:p w14:paraId="36B50630" w14:textId="77777777" w:rsidR="00EB7D10" w:rsidRDefault="00000000">
      <w:r>
        <w:t>Token: Fan(n)ius - Frecuencia: 2</w:t>
      </w:r>
    </w:p>
    <w:p w14:paraId="59BB268B" w14:textId="77777777" w:rsidR="00EB7D10" w:rsidRDefault="00000000">
      <w:r>
        <w:t>Token: [loci - Frecuencia: 2</w:t>
      </w:r>
    </w:p>
    <w:p w14:paraId="7BC28ACB" w14:textId="77777777" w:rsidR="00EB7D10" w:rsidRDefault="00000000">
      <w:r>
        <w:t>Token: Oct(avi) - Frecuencia: 2</w:t>
      </w:r>
    </w:p>
    <w:p w14:paraId="715387F4" w14:textId="77777777" w:rsidR="00EB7D10" w:rsidRDefault="00000000">
      <w:r>
        <w:t>Token: pr]a[e]f(ecto) - Frecuencia: 2</w:t>
      </w:r>
    </w:p>
    <w:p w14:paraId="2C937F5F" w14:textId="77777777" w:rsidR="00EB7D10" w:rsidRDefault="00000000">
      <w:r>
        <w:t>Token: Matuco - Frecuencia: 2</w:t>
      </w:r>
    </w:p>
    <w:p w14:paraId="318A305C" w14:textId="77777777" w:rsidR="00EB7D10" w:rsidRDefault="00000000">
      <w:r>
        <w:t>Token: [ae]dem - Frecuencia: 2</w:t>
      </w:r>
    </w:p>
    <w:p w14:paraId="1D6E12E4" w14:textId="77777777" w:rsidR="00EB7D10" w:rsidRDefault="00000000">
      <w:r>
        <w:t>Token: Vedi - Frecuencia: 2</w:t>
      </w:r>
    </w:p>
    <w:p w14:paraId="22D763A9" w14:textId="77777777" w:rsidR="00EB7D10" w:rsidRDefault="00000000">
      <w:r>
        <w:t>Token: [Î¿á½ - Frecuencia: 2</w:t>
      </w:r>
    </w:p>
    <w:p w14:paraId="3C171207" w14:textId="77777777" w:rsidR="00EB7D10" w:rsidRDefault="00000000">
      <w:r>
        <w:t>Token: ÏƒÏ„á½µÎ»á¿ƒ - Frecuencia: 2</w:t>
      </w:r>
    </w:p>
    <w:p w14:paraId="5C1B62E5" w14:textId="77777777" w:rsidR="00EB7D10" w:rsidRDefault="00000000">
      <w:r>
        <w:t>Token: Î¾á½³Î½Îµ - Frecuencia: 2</w:t>
      </w:r>
    </w:p>
    <w:p w14:paraId="21ADC88E" w14:textId="77777777" w:rsidR="00EB7D10" w:rsidRDefault="00000000">
      <w:r>
        <w:t>Token: ancil(la) - Frecuencia: 2</w:t>
      </w:r>
    </w:p>
    <w:p w14:paraId="22F3AF80" w14:textId="77777777" w:rsidR="00EB7D10" w:rsidRDefault="00000000">
      <w:r>
        <w:t>Token: perlegis - Frecuencia: 2</w:t>
      </w:r>
    </w:p>
    <w:p w14:paraId="79A09903" w14:textId="77777777" w:rsidR="00EB7D10" w:rsidRDefault="00000000">
      <w:r>
        <w:t>Token: suae] - Frecuencia: 2</w:t>
      </w:r>
    </w:p>
    <w:p w14:paraId="211B0E4A" w14:textId="77777777" w:rsidR="00EB7D10" w:rsidRDefault="00000000">
      <w:r>
        <w:t>Token: h(eredum) - Frecuencia: 2</w:t>
      </w:r>
    </w:p>
    <w:p w14:paraId="25FFECA6" w14:textId="77777777" w:rsidR="00EB7D10" w:rsidRDefault="00000000">
      <w:r>
        <w:t>Token: Breu - Frecuencia: 2</w:t>
      </w:r>
    </w:p>
    <w:p w14:paraId="662665E2" w14:textId="77777777" w:rsidR="00EB7D10" w:rsidRDefault="00000000">
      <w:r>
        <w:lastRenderedPageBreak/>
        <w:t>Token: [Oc]tavi - Frecuencia: 2</w:t>
      </w:r>
    </w:p>
    <w:p w14:paraId="6A1F772D" w14:textId="77777777" w:rsidR="00EB7D10" w:rsidRDefault="00000000">
      <w:r>
        <w:t>Token: Hadr]iani - Frecuencia: 2</w:t>
      </w:r>
    </w:p>
    <w:p w14:paraId="542BDEA6" w14:textId="77777777" w:rsidR="00EB7D10" w:rsidRDefault="00000000">
      <w:r>
        <w:t>Token: po[ntes - Frecuencia: 2</w:t>
      </w:r>
    </w:p>
    <w:p w14:paraId="32097653" w14:textId="77777777" w:rsidR="00EB7D10" w:rsidRDefault="00000000">
      <w:r>
        <w:t>Token: vias] - Frecuencia: 2</w:t>
      </w:r>
    </w:p>
    <w:p w14:paraId="300D16D6" w14:textId="77777777" w:rsidR="00EB7D10" w:rsidRDefault="00000000">
      <w:r>
        <w:t>Token: [vot(um) - Frecuencia: 2</w:t>
      </w:r>
    </w:p>
    <w:p w14:paraId="0131CA91" w14:textId="77777777" w:rsidR="00EB7D10" w:rsidRDefault="00000000">
      <w:r>
        <w:t>Token: lau(de) - Frecuencia: 2</w:t>
      </w:r>
    </w:p>
    <w:p w14:paraId="6E34C057" w14:textId="77777777" w:rsidR="00EB7D10" w:rsidRDefault="00000000">
      <w:r>
        <w:t>Token: Luper - Frecuencia: 2</w:t>
      </w:r>
    </w:p>
    <w:p w14:paraId="78C3B520" w14:textId="77777777" w:rsidR="00EB7D10" w:rsidRDefault="00000000">
      <w:r>
        <w:t>Token: Paulin - Frecuencia: 2</w:t>
      </w:r>
    </w:p>
    <w:p w14:paraId="07088B2F" w14:textId="77777777" w:rsidR="00EB7D10" w:rsidRDefault="00000000">
      <w:r>
        <w:t>Token: [c]eteris - Frecuencia: 2</w:t>
      </w:r>
    </w:p>
    <w:p w14:paraId="6DD0359B" w14:textId="77777777" w:rsidR="00EB7D10" w:rsidRDefault="00000000">
      <w:r>
        <w:t>Token: [e]s - Frecuencia: 2</w:t>
      </w:r>
    </w:p>
    <w:p w14:paraId="67A5699A" w14:textId="77777777" w:rsidR="00EB7D10" w:rsidRDefault="00000000">
      <w:r>
        <w:t>Token: vic[i] - Frecuencia: 2</w:t>
      </w:r>
    </w:p>
    <w:p w14:paraId="4FD1212C" w14:textId="77777777" w:rsidR="00EB7D10" w:rsidRDefault="00000000">
      <w:r>
        <w:t>Token: --](?) - Frecuencia: 2</w:t>
      </w:r>
    </w:p>
    <w:p w14:paraId="24F261DD" w14:textId="77777777" w:rsidR="00EB7D10" w:rsidRDefault="00000000">
      <w:r>
        <w:t>Token: O[ct(obres) - Frecuencia: 2</w:t>
      </w:r>
    </w:p>
    <w:p w14:paraId="01A11CB4" w14:textId="77777777" w:rsidR="00EB7D10" w:rsidRDefault="00000000">
      <w:r>
        <w:t>Token: possessione - Frecuencia: 2</w:t>
      </w:r>
    </w:p>
    <w:p w14:paraId="1CD6C876" w14:textId="77777777" w:rsidR="00EB7D10" w:rsidRDefault="00000000">
      <w:r>
        <w:t>Token: petentibus - Frecuencia: 2</w:t>
      </w:r>
    </w:p>
    <w:p w14:paraId="76D50AA4" w14:textId="77777777" w:rsidR="00EB7D10" w:rsidRDefault="00000000">
      <w:r>
        <w:t>Token: rilis - Frecuencia: 2</w:t>
      </w:r>
    </w:p>
    <w:p w14:paraId="66062E9F" w14:textId="77777777" w:rsidR="00EB7D10" w:rsidRDefault="00000000">
      <w:r>
        <w:t>Token: So]li - Frecuencia: 2</w:t>
      </w:r>
    </w:p>
    <w:p w14:paraId="163787B8" w14:textId="77777777" w:rsidR="00EB7D10" w:rsidRDefault="00000000">
      <w:r>
        <w:t>Token: sac]r(um) - Frecuencia: 2</w:t>
      </w:r>
    </w:p>
    <w:p w14:paraId="6B5E5E48" w14:textId="77777777" w:rsidR="00EB7D10" w:rsidRDefault="00000000">
      <w:r>
        <w:t>Token: Hemesenorum - Frecuencia: 2</w:t>
      </w:r>
    </w:p>
    <w:p w14:paraId="1E53D217" w14:textId="77777777" w:rsidR="00EB7D10" w:rsidRDefault="00000000">
      <w:r>
        <w:t>Token: [plum - Frecuencia: 2</w:t>
      </w:r>
    </w:p>
    <w:p w14:paraId="10AF7F6B" w14:textId="77777777" w:rsidR="00EB7D10" w:rsidRDefault="00000000">
      <w:r>
        <w:t>Token: funda]mentis - Frecuencia: 2</w:t>
      </w:r>
    </w:p>
    <w:p w14:paraId="37B7F527" w14:textId="77777777" w:rsidR="00EB7D10" w:rsidRDefault="00000000">
      <w:r>
        <w:t>Token: Cornel(iano) - Frecuencia: 2</w:t>
      </w:r>
    </w:p>
    <w:p w14:paraId="2744A55F" w14:textId="77777777" w:rsidR="00EB7D10" w:rsidRDefault="00000000">
      <w:r>
        <w:t>Token: u(rbi) - Frecuencia: 2</w:t>
      </w:r>
    </w:p>
    <w:p w14:paraId="0F88FCF0" w14:textId="77777777" w:rsidR="00EB7D10" w:rsidRDefault="00000000">
      <w:r>
        <w:t>Token: Cor[nelio] - Frecuencia: 2</w:t>
      </w:r>
    </w:p>
    <w:p w14:paraId="155C4B59" w14:textId="77777777" w:rsidR="00EB7D10" w:rsidRDefault="00000000">
      <w:r>
        <w:t>Token: Corne[lio - Frecuencia: 2</w:t>
      </w:r>
    </w:p>
    <w:p w14:paraId="10C345BD" w14:textId="77777777" w:rsidR="00EB7D10" w:rsidRDefault="00000000">
      <w:r>
        <w:t>Token: mitori - Frecuencia: 2</w:t>
      </w:r>
    </w:p>
    <w:p w14:paraId="2E57242D" w14:textId="77777777" w:rsidR="00EB7D10" w:rsidRDefault="00000000">
      <w:r>
        <w:lastRenderedPageBreak/>
        <w:t>Token: an(nos)(?) - Frecuencia: 2</w:t>
      </w:r>
    </w:p>
    <w:p w14:paraId="601394E2" w14:textId="77777777" w:rsidR="00EB7D10" w:rsidRDefault="00000000">
      <w:r>
        <w:t>Token: [---]I(?)nus - Frecuencia: 2</w:t>
      </w:r>
    </w:p>
    <w:p w14:paraId="6A438754" w14:textId="77777777" w:rsidR="00EB7D10" w:rsidRDefault="00000000">
      <w:r>
        <w:t>Token: annos?] - Frecuencia: 2</w:t>
      </w:r>
    </w:p>
    <w:p w14:paraId="3BAB8A91" w14:textId="77777777" w:rsidR="00EB7D10" w:rsidRDefault="00000000">
      <w:r>
        <w:t>Token: Attian - Frecuencia: 2</w:t>
      </w:r>
    </w:p>
    <w:p w14:paraId="3EEFA97A" w14:textId="77777777" w:rsidR="00EB7D10" w:rsidRDefault="00000000">
      <w:r>
        <w:t>Token: IIv - Frecuencia: 2</w:t>
      </w:r>
    </w:p>
    <w:p w14:paraId="0B458E22" w14:textId="77777777" w:rsidR="00EB7D10" w:rsidRDefault="00000000">
      <w:r>
        <w:t>Token: a(d)iutricis - Frecuencia: 2</w:t>
      </w:r>
    </w:p>
    <w:p w14:paraId="066A558B" w14:textId="77777777" w:rsidR="00EB7D10" w:rsidRDefault="00000000">
      <w:r>
        <w:t>Token: Provinci - Frecuencia: 2</w:t>
      </w:r>
    </w:p>
    <w:p w14:paraId="386068E6" w14:textId="77777777" w:rsidR="00EB7D10" w:rsidRDefault="00000000">
      <w:r>
        <w:t>Token: coniugi? - Frecuencia: 2</w:t>
      </w:r>
    </w:p>
    <w:p w14:paraId="65A50A42" w14:textId="77777777" w:rsidR="00EB7D10" w:rsidRDefault="00000000">
      <w:r>
        <w:t>Token: ti[tulum? - Frecuencia: 2</w:t>
      </w:r>
    </w:p>
    <w:p w14:paraId="0787637E" w14:textId="77777777" w:rsidR="00EB7D10" w:rsidRDefault="00000000">
      <w:r>
        <w:t>Token: Censorinius - Frecuencia: 2</w:t>
      </w:r>
    </w:p>
    <w:p w14:paraId="70008042" w14:textId="77777777" w:rsidR="00EB7D10" w:rsidRDefault="00000000">
      <w:r>
        <w:t>Token: mu(s) - Frecuencia: 2</w:t>
      </w:r>
    </w:p>
    <w:p w14:paraId="5E45599D" w14:textId="77777777" w:rsidR="00EB7D10" w:rsidRDefault="00000000">
      <w:r>
        <w:t>Token: Au]rel(io) - Frecuencia: 2</w:t>
      </w:r>
    </w:p>
    <w:p w14:paraId="258BBCC5" w14:textId="77777777" w:rsidR="00EB7D10" w:rsidRDefault="00000000">
      <w:r>
        <w:t>Token: p]ublice - Frecuencia: 2</w:t>
      </w:r>
    </w:p>
    <w:p w14:paraId="7CD59825" w14:textId="77777777" w:rsidR="00EB7D10" w:rsidRDefault="00000000">
      <w:r>
        <w:t>Token: Solici - Frecuencia: 2</w:t>
      </w:r>
    </w:p>
    <w:p w14:paraId="293AC7B1" w14:textId="77777777" w:rsidR="00EB7D10" w:rsidRDefault="00000000">
      <w:r>
        <w:t>Token: milit]aver(unt) - Frecuencia: 2</w:t>
      </w:r>
    </w:p>
    <w:p w14:paraId="4F0B9BB4" w14:textId="77777777" w:rsidR="00EB7D10" w:rsidRDefault="00000000">
      <w:r>
        <w:t>Token: uxorib[us - Frecuencia: 2</w:t>
      </w:r>
    </w:p>
    <w:p w14:paraId="0B613065" w14:textId="77777777" w:rsidR="00EB7D10" w:rsidRDefault="00000000">
      <w:r>
        <w:t>Token: Tra(ianae) - Frecuencia: 2</w:t>
      </w:r>
    </w:p>
    <w:p w14:paraId="2A8A4AAA" w14:textId="77777777" w:rsidR="00EB7D10" w:rsidRDefault="00000000">
      <w:r>
        <w:t>Token: Panus - Frecuencia: 2</w:t>
      </w:r>
    </w:p>
    <w:p w14:paraId="165F2989" w14:textId="77777777" w:rsidR="00EB7D10" w:rsidRDefault="00000000">
      <w:r>
        <w:t>Token: pe]d(itibus) - Frecuencia: 2</w:t>
      </w:r>
    </w:p>
    <w:p w14:paraId="5BC93513" w14:textId="77777777" w:rsidR="00EB7D10" w:rsidRDefault="00000000">
      <w:r>
        <w:t>Token: coh(orte?) - Frecuencia: 2</w:t>
      </w:r>
    </w:p>
    <w:p w14:paraId="5105FE9B" w14:textId="77777777" w:rsidR="00EB7D10" w:rsidRDefault="00000000">
      <w:r>
        <w:t>Token: vitatem - Frecuencia: 2</w:t>
      </w:r>
    </w:p>
    <w:p w14:paraId="6E055EF1" w14:textId="77777777" w:rsidR="00EB7D10" w:rsidRDefault="00000000">
      <w:r>
        <w:t>Token: fino - Frecuencia: 2</w:t>
      </w:r>
    </w:p>
    <w:p w14:paraId="5F182D33" w14:textId="77777777" w:rsidR="00EB7D10" w:rsidRDefault="00000000">
      <w:r>
        <w:t>Token: Brit(t)on(um) - Frecuencia: 2</w:t>
      </w:r>
    </w:p>
    <w:p w14:paraId="3D8ADBDD" w14:textId="77777777" w:rsidR="00EB7D10" w:rsidRDefault="00000000">
      <w:r>
        <w:t>Token: Murs(ensium) - Frecuencia: 2</w:t>
      </w:r>
    </w:p>
    <w:p w14:paraId="13217B10" w14:textId="77777777" w:rsidR="00EB7D10" w:rsidRDefault="00000000">
      <w:r>
        <w:t>Token: Au[g(usto)]]] - Frecuencia: 2</w:t>
      </w:r>
    </w:p>
    <w:p w14:paraId="067ADD1F" w14:textId="77777777" w:rsidR="00EB7D10" w:rsidRDefault="00000000">
      <w:r>
        <w:t>Token: c(uraverunt?) - Frecuencia: 2</w:t>
      </w:r>
    </w:p>
    <w:p w14:paraId="3281AC9A" w14:textId="77777777" w:rsidR="00EB7D10" w:rsidRDefault="00000000">
      <w:r>
        <w:lastRenderedPageBreak/>
        <w:t>Token: lavacrorum - Frecuencia: 2</w:t>
      </w:r>
    </w:p>
    <w:p w14:paraId="33C76E95" w14:textId="77777777" w:rsidR="00EB7D10" w:rsidRDefault="00000000">
      <w:r>
        <w:t>Token: lympha - Frecuencia: 2</w:t>
      </w:r>
    </w:p>
    <w:p w14:paraId="04EA0D6B" w14:textId="77777777" w:rsidR="00EB7D10" w:rsidRDefault="00000000">
      <w:r>
        <w:t>Token: laetis - Frecuencia: 2</w:t>
      </w:r>
    </w:p>
    <w:p w14:paraId="221179B2" w14:textId="77777777" w:rsidR="00EB7D10" w:rsidRDefault="00000000">
      <w:r>
        <w:t>Token: inque - Frecuencia: 2</w:t>
      </w:r>
    </w:p>
    <w:p w14:paraId="13766182" w14:textId="77777777" w:rsidR="00EB7D10" w:rsidRDefault="00000000">
      <w:r>
        <w:t>Token: sospes - Frecuencia: 2</w:t>
      </w:r>
    </w:p>
    <w:p w14:paraId="3F876269" w14:textId="77777777" w:rsidR="00EB7D10" w:rsidRDefault="00000000">
      <w:r>
        <w:t>Token: fo]nte - Frecuencia: 2</w:t>
      </w:r>
    </w:p>
    <w:p w14:paraId="47D73A19" w14:textId="77777777" w:rsidR="00EB7D10" w:rsidRDefault="00000000">
      <w:r>
        <w:t>Token: G(ermanicianorum) - Frecuencia: 2</w:t>
      </w:r>
    </w:p>
    <w:p w14:paraId="26DCB6C3" w14:textId="77777777" w:rsidR="00EB7D10" w:rsidRDefault="00000000">
      <w:r>
        <w:t>Token: horr(eorum) - Frecuencia: 2</w:t>
      </w:r>
    </w:p>
    <w:p w14:paraId="7C5C1CF8" w14:textId="77777777" w:rsidR="00EB7D10" w:rsidRDefault="00000000">
      <w:r>
        <w:t>Token: i(nus) - Frecuencia: 2</w:t>
      </w:r>
    </w:p>
    <w:p w14:paraId="74D056E5" w14:textId="77777777" w:rsidR="00EB7D10" w:rsidRDefault="00000000">
      <w:r>
        <w:t>Token: Pot(aissensium) - Frecuencia: 2</w:t>
      </w:r>
    </w:p>
    <w:p w14:paraId="77A27252" w14:textId="77777777" w:rsidR="00EB7D10" w:rsidRDefault="00000000">
      <w:r>
        <w:t>Token: lapidari(i) - Frecuencia: 2</w:t>
      </w:r>
    </w:p>
    <w:p w14:paraId="2E08999E" w14:textId="77777777" w:rsidR="00EB7D10" w:rsidRDefault="00000000">
      <w:r>
        <w:t>Token: Iul(ianus) - Frecuencia: 2</w:t>
      </w:r>
    </w:p>
    <w:p w14:paraId="1AFA168C" w14:textId="77777777" w:rsidR="00EB7D10" w:rsidRDefault="00000000">
      <w:r>
        <w:t>Token: m[iles] - Frecuencia: 2</w:t>
      </w:r>
    </w:p>
    <w:p w14:paraId="073FABAA" w14:textId="77777777" w:rsidR="00EB7D10" w:rsidRDefault="00000000">
      <w:r>
        <w:t>Token: [Pia] - Frecuencia: 2</w:t>
      </w:r>
    </w:p>
    <w:p w14:paraId="30A95214" w14:textId="77777777" w:rsidR="00EB7D10" w:rsidRDefault="00000000">
      <w:r>
        <w:t>Token: t[r(ibunicia)] - Frecuencia: 2</w:t>
      </w:r>
    </w:p>
    <w:p w14:paraId="6ABEA161" w14:textId="77777777" w:rsidR="00EB7D10" w:rsidRDefault="00000000">
      <w:r>
        <w:t>Token: tutam - Frecuencia: 2</w:t>
      </w:r>
    </w:p>
    <w:p w14:paraId="2E41F775" w14:textId="77777777" w:rsidR="00EB7D10" w:rsidRDefault="00000000">
      <w:r>
        <w:t>Token: A(lexandrianae)]] - Frecuencia: 2</w:t>
      </w:r>
    </w:p>
    <w:p w14:paraId="33BF0897" w14:textId="77777777" w:rsidR="00EB7D10" w:rsidRDefault="00000000">
      <w:r>
        <w:t>Token: Batavos(!) - Frecuencia: 2</w:t>
      </w:r>
    </w:p>
    <w:p w14:paraId="42B94E77" w14:textId="77777777" w:rsidR="00EB7D10" w:rsidRDefault="00000000">
      <w:r>
        <w:t>Token: Apulo - Frecuencia: 2</w:t>
      </w:r>
    </w:p>
    <w:p w14:paraId="5A03FB41" w14:textId="77777777" w:rsidR="00EB7D10" w:rsidRDefault="00000000">
      <w:r>
        <w:t>Token: Aetoris - Frecuencia: 2</w:t>
      </w:r>
    </w:p>
    <w:p w14:paraId="65CAC627" w14:textId="77777777" w:rsidR="00EB7D10" w:rsidRDefault="00000000">
      <w:r>
        <w:t>Token: [he?]res - Frecuencia: 2</w:t>
      </w:r>
    </w:p>
    <w:p w14:paraId="2F20A255" w14:textId="77777777" w:rsidR="00EB7D10" w:rsidRDefault="00000000">
      <w:r>
        <w:t>Token: G]erm(anici) - Frecuencia: 2</w:t>
      </w:r>
    </w:p>
    <w:p w14:paraId="12005A64" w14:textId="77777777" w:rsidR="00EB7D10" w:rsidRDefault="00000000">
      <w:r>
        <w:t>Token: Sar[m(atici) - Frecuencia: 2</w:t>
      </w:r>
    </w:p>
    <w:p w14:paraId="32987B0E" w14:textId="77777777" w:rsidR="00EB7D10" w:rsidRDefault="00000000">
      <w:r>
        <w:t>Token: donu[m - Frecuencia: 2</w:t>
      </w:r>
    </w:p>
    <w:p w14:paraId="1EB5A1ED" w14:textId="77777777" w:rsidR="00EB7D10" w:rsidRDefault="00000000">
      <w:r>
        <w:t>Token: Apro(?) - Frecuencia: 2</w:t>
      </w:r>
    </w:p>
    <w:p w14:paraId="3911D2C5" w14:textId="77777777" w:rsidR="00EB7D10" w:rsidRDefault="00000000">
      <w:r>
        <w:t>Token: Neme[si - Frecuencia: 2</w:t>
      </w:r>
    </w:p>
    <w:p w14:paraId="7BCFA8F4" w14:textId="77777777" w:rsidR="00EB7D10" w:rsidRDefault="00000000">
      <w:r>
        <w:lastRenderedPageBreak/>
        <w:t>Token: [na]m - Frecuencia: 2</w:t>
      </w:r>
    </w:p>
    <w:p w14:paraId="68918D3A" w14:textId="77777777" w:rsidR="00EB7D10" w:rsidRDefault="00000000">
      <w:r>
        <w:t>Token: mat[---] - Frecuencia: 2</w:t>
      </w:r>
    </w:p>
    <w:p w14:paraId="32E3DC30" w14:textId="77777777" w:rsidR="00EB7D10" w:rsidRDefault="00000000">
      <w:r>
        <w:t>Token: a]pp(ellantur) - Frecuencia: 2</w:t>
      </w:r>
    </w:p>
    <w:p w14:paraId="6A82E96A" w14:textId="77777777" w:rsidR="00EB7D10" w:rsidRDefault="00000000">
      <w:r>
        <w:t>Token: ne]p(oti) - Frecuencia: 2</w:t>
      </w:r>
    </w:p>
    <w:p w14:paraId="3B416864" w14:textId="77777777" w:rsidR="00EB7D10" w:rsidRDefault="00000000">
      <w:r>
        <w:t>Token: mun[ic(ipii)] - Frecuencia: 2</w:t>
      </w:r>
    </w:p>
    <w:p w14:paraId="574E98D9" w14:textId="77777777" w:rsidR="00EB7D10" w:rsidRDefault="00000000">
      <w:r>
        <w:t>Token: [t]is - Frecuencia: 2</w:t>
      </w:r>
    </w:p>
    <w:p w14:paraId="7D4A9279" w14:textId="77777777" w:rsidR="00EB7D10" w:rsidRDefault="00000000">
      <w:r>
        <w:t>Token: extru[xit] - Frecuencia: 2</w:t>
      </w:r>
    </w:p>
    <w:p w14:paraId="30E21D66" w14:textId="77777777" w:rsidR="00EB7D10" w:rsidRDefault="00000000">
      <w:r>
        <w:t>Token: Brittani - Frecuencia: 2</w:t>
      </w:r>
    </w:p>
    <w:p w14:paraId="6D8EAC31" w14:textId="77777777" w:rsidR="00EB7D10" w:rsidRDefault="00000000">
      <w:r>
        <w:t>Token: CCLX - Frecuencia: 2</w:t>
      </w:r>
    </w:p>
    <w:p w14:paraId="1570C159" w14:textId="77777777" w:rsidR="00EB7D10" w:rsidRDefault="00000000">
      <w:r>
        <w:t>Token: á¼˜Î³Î½á½±Ï„Î¹Î¿Ï‚ - Frecuencia: 2</w:t>
      </w:r>
    </w:p>
    <w:p w14:paraId="21B63C64" w14:textId="77777777" w:rsidR="00EB7D10" w:rsidRDefault="00000000">
      <w:r>
        <w:t>Token: Sicilia[e] - Frecuencia: 2</w:t>
      </w:r>
    </w:p>
    <w:p w14:paraId="67377FA0" w14:textId="77777777" w:rsidR="00EB7D10" w:rsidRDefault="00000000">
      <w:r>
        <w:t>Token: Apulae - Frecuencia: 2</w:t>
      </w:r>
    </w:p>
    <w:p w14:paraId="5727F8E9" w14:textId="77777777" w:rsidR="00EB7D10" w:rsidRDefault="00000000">
      <w:r>
        <w:t>Token: I[---]V - Frecuencia: 2</w:t>
      </w:r>
    </w:p>
    <w:p w14:paraId="3384F00A" w14:textId="77777777" w:rsidR="00EB7D10" w:rsidRDefault="00000000">
      <w:r>
        <w:t>Token: Constantinum - Frecuencia: 2</w:t>
      </w:r>
    </w:p>
    <w:p w14:paraId="0DF990F8" w14:textId="77777777" w:rsidR="00EB7D10" w:rsidRDefault="00000000">
      <w:r>
        <w:t>Token: Constantino(!) - Frecuencia: 2</w:t>
      </w:r>
    </w:p>
    <w:p w14:paraId="3A3B2BB2" w14:textId="77777777" w:rsidR="00EB7D10" w:rsidRDefault="00000000">
      <w:r>
        <w:t>Token: coratus - Frecuencia: 2</w:t>
      </w:r>
    </w:p>
    <w:p w14:paraId="0B082EF3" w14:textId="77777777" w:rsidR="00EB7D10" w:rsidRDefault="00000000">
      <w:r>
        <w:t>Token: Er(aviscorum) - Frecuencia: 2</w:t>
      </w:r>
    </w:p>
    <w:p w14:paraId="53FDC73D" w14:textId="77777777" w:rsidR="00EB7D10" w:rsidRDefault="00000000">
      <w:r>
        <w:t>Token: [---]FA - Frecuencia: 2</w:t>
      </w:r>
    </w:p>
    <w:p w14:paraId="49D15A62" w14:textId="77777777" w:rsidR="00EB7D10" w:rsidRDefault="00000000">
      <w:r>
        <w:t>Token: [c]us(tos) - Frecuencia: 2</w:t>
      </w:r>
    </w:p>
    <w:p w14:paraId="7F8538AA" w14:textId="77777777" w:rsidR="00EB7D10" w:rsidRDefault="00000000">
      <w:r>
        <w:t>Token: Here]nnio - Frecuencia: 2</w:t>
      </w:r>
    </w:p>
    <w:p w14:paraId="34DBD482" w14:textId="77777777" w:rsidR="00EB7D10" w:rsidRDefault="00000000">
      <w:r>
        <w:t>Token: greg]ale - Frecuencia: 2</w:t>
      </w:r>
    </w:p>
    <w:p w14:paraId="707457B7" w14:textId="77777777" w:rsidR="00EB7D10" w:rsidRDefault="00000000">
      <w:r>
        <w:t>Token: Cascelli - Frecuencia: 2</w:t>
      </w:r>
    </w:p>
    <w:p w14:paraId="3A55F52D" w14:textId="77777777" w:rsidR="00EB7D10" w:rsidRDefault="00000000">
      <w:r>
        <w:t>Token: P]roculi - Frecuencia: 2</w:t>
      </w:r>
    </w:p>
    <w:p w14:paraId="0EAB9631" w14:textId="77777777" w:rsidR="00EB7D10" w:rsidRDefault="00000000">
      <w:r>
        <w:t>Token: Quattuor - Frecuencia: 2</w:t>
      </w:r>
    </w:p>
    <w:p w14:paraId="67AD9D48" w14:textId="77777777" w:rsidR="00EB7D10" w:rsidRDefault="00000000">
      <w:r>
        <w:t>Token: Ventis - Frecuencia: 2</w:t>
      </w:r>
    </w:p>
    <w:p w14:paraId="0A77B7F0" w14:textId="77777777" w:rsidR="00EB7D10" w:rsidRDefault="00000000">
      <w:r>
        <w:t>Token: quibus(!) - Frecuencia: 2</w:t>
      </w:r>
    </w:p>
    <w:p w14:paraId="2DD8316E" w14:textId="77777777" w:rsidR="00EB7D10" w:rsidRDefault="00000000">
      <w:r>
        <w:lastRenderedPageBreak/>
        <w:t>Token: ve[t](eranus) - Frecuencia: 2</w:t>
      </w:r>
    </w:p>
    <w:p w14:paraId="59ED0820" w14:textId="77777777" w:rsidR="00EB7D10" w:rsidRDefault="00000000">
      <w:r>
        <w:t>Token: Valerian[us - Frecuencia: 2</w:t>
      </w:r>
    </w:p>
    <w:p w14:paraId="755D922E" w14:textId="77777777" w:rsidR="00EB7D10" w:rsidRDefault="00000000">
      <w:r>
        <w:t>Token: (A)eli(us)(?) - Frecuencia: 2</w:t>
      </w:r>
    </w:p>
    <w:p w14:paraId="21BDF7C2" w14:textId="77777777" w:rsidR="00EB7D10" w:rsidRDefault="00000000">
      <w:r>
        <w:t>Token: A[vito - Frecuencia: 2</w:t>
      </w:r>
    </w:p>
    <w:p w14:paraId="0FD6897F" w14:textId="77777777" w:rsidR="00EB7D10" w:rsidRDefault="00000000">
      <w:r>
        <w:t>Token: Sanctissimo - Frecuencia: 2</w:t>
      </w:r>
    </w:p>
    <w:p w14:paraId="34659392" w14:textId="77777777" w:rsidR="00EB7D10" w:rsidRDefault="00000000">
      <w:r>
        <w:t>Token: Treboniano - Frecuencia: 2</w:t>
      </w:r>
    </w:p>
    <w:p w14:paraId="37DB17FD" w14:textId="77777777" w:rsidR="00EB7D10" w:rsidRDefault="00000000">
      <w:r>
        <w:t>Token: maiest - Frecuencia: 2</w:t>
      </w:r>
    </w:p>
    <w:p w14:paraId="6B34177B" w14:textId="77777777" w:rsidR="00EB7D10" w:rsidRDefault="00000000">
      <w:r>
        <w:t>Token: atique - Frecuencia: 2</w:t>
      </w:r>
    </w:p>
    <w:p w14:paraId="4875A9F7" w14:textId="77777777" w:rsidR="00EB7D10" w:rsidRDefault="00000000">
      <w:r>
        <w:t>Token: Pertina[ci - Frecuencia: 2</w:t>
      </w:r>
    </w:p>
    <w:p w14:paraId="6506524D" w14:textId="77777777" w:rsidR="00EB7D10" w:rsidRDefault="00000000">
      <w:r>
        <w:t>Token: her(editatium)] - Frecuencia: 2</w:t>
      </w:r>
    </w:p>
    <w:p w14:paraId="3E90518E" w14:textId="77777777" w:rsidR="00EB7D10" w:rsidRDefault="00000000">
      <w:r>
        <w:t>Token: vehiculorum - Frecuencia: 2</w:t>
      </w:r>
    </w:p>
    <w:p w14:paraId="4195788C" w14:textId="77777777" w:rsidR="00EB7D10" w:rsidRDefault="00000000">
      <w:r>
        <w:t>Token: [pronepos - Frecuencia: 2</w:t>
      </w:r>
    </w:p>
    <w:p w14:paraId="1E3E6309" w14:textId="77777777" w:rsidR="00EB7D10" w:rsidRDefault="00000000">
      <w:r>
        <w:t>Token: Probiano - Frecuencia: 2</w:t>
      </w:r>
    </w:p>
    <w:p w14:paraId="5A6A1162" w14:textId="77777777" w:rsidR="00EB7D10" w:rsidRDefault="00000000">
      <w:r>
        <w:t>Token: l{i}eg(ionis) - Frecuencia: 2</w:t>
      </w:r>
    </w:p>
    <w:p w14:paraId="3229B086" w14:textId="77777777" w:rsidR="00EB7D10" w:rsidRDefault="00000000">
      <w:r>
        <w:t>Token: B(onum) - Frecuencia: 2</w:t>
      </w:r>
    </w:p>
    <w:p w14:paraId="0465C8F1" w14:textId="77777777" w:rsidR="00EB7D10" w:rsidRDefault="00000000">
      <w:r>
        <w:t>Token: Ge[rm(anici) - Frecuencia: 2</w:t>
      </w:r>
    </w:p>
    <w:p w14:paraId="4FDA8B3C" w14:textId="77777777" w:rsidR="00EB7D10" w:rsidRDefault="00000000">
      <w:r>
        <w:t>Token: DEI[---] - Frecuencia: 2</w:t>
      </w:r>
    </w:p>
    <w:p w14:paraId="0E1C53CB" w14:textId="77777777" w:rsidR="00EB7D10" w:rsidRDefault="00000000">
      <w:r>
        <w:t>Token: Valeria[e - Frecuencia: 2</w:t>
      </w:r>
    </w:p>
    <w:p w14:paraId="6FC741CC" w14:textId="77777777" w:rsidR="00EB7D10" w:rsidRDefault="00000000">
      <w:r>
        <w:t>Token: potentia - Frecuencia: 2</w:t>
      </w:r>
    </w:p>
    <w:p w14:paraId="4A343202" w14:textId="77777777" w:rsidR="00EB7D10" w:rsidRDefault="00000000">
      <w:r>
        <w:t>Token: comu[---] - Frecuencia: 2</w:t>
      </w:r>
    </w:p>
    <w:p w14:paraId="4F6F5D27" w14:textId="77777777" w:rsidR="00EB7D10" w:rsidRDefault="00000000">
      <w:r>
        <w:t>Token: [---]RIO[---] - Frecuencia: 2</w:t>
      </w:r>
    </w:p>
    <w:p w14:paraId="7E55869E" w14:textId="77777777" w:rsidR="00EB7D10" w:rsidRDefault="00000000">
      <w:r>
        <w:t>Token: V[ale] - Frecuencia: 2</w:t>
      </w:r>
    </w:p>
    <w:p w14:paraId="321A595B" w14:textId="77777777" w:rsidR="00EB7D10" w:rsidRDefault="00000000">
      <w:r>
        <w:t>Token: Artemini - Frecuencia: 2</w:t>
      </w:r>
    </w:p>
    <w:p w14:paraId="37E2B893" w14:textId="77777777" w:rsidR="00EB7D10" w:rsidRDefault="00000000">
      <w:r>
        <w:t>Token: á¼‘Î±[Ï…Ï„á¿·] - Frecuencia: 2</w:t>
      </w:r>
    </w:p>
    <w:p w14:paraId="0FCFA1F1" w14:textId="77777777" w:rsidR="00EB7D10" w:rsidRDefault="00000000">
      <w:r>
        <w:t>Token: á¼ˆÏÏ„á½³Î¼ÎµÎ¹Î½Î¹ - Frecuencia: 2</w:t>
      </w:r>
    </w:p>
    <w:p w14:paraId="2B84596B" w14:textId="77777777" w:rsidR="00EB7D10" w:rsidRDefault="00000000">
      <w:r>
        <w:t>Token: [---]AEST[---] - Frecuencia: 2</w:t>
      </w:r>
    </w:p>
    <w:p w14:paraId="0F672090" w14:textId="77777777" w:rsidR="00EB7D10" w:rsidRDefault="00000000">
      <w:r>
        <w:lastRenderedPageBreak/>
        <w:t>Token: de(i) - Frecuencia: 2</w:t>
      </w:r>
    </w:p>
    <w:p w14:paraId="0258DAC1" w14:textId="77777777" w:rsidR="00EB7D10" w:rsidRDefault="00000000">
      <w:r>
        <w:t>Token: l]ege - Frecuencia: 2</w:t>
      </w:r>
    </w:p>
    <w:p w14:paraId="25CCD88F" w14:textId="77777777" w:rsidR="00EB7D10" w:rsidRDefault="00000000">
      <w:r>
        <w:t>Token: Clodia[e - Frecuencia: 2</w:t>
      </w:r>
    </w:p>
    <w:p w14:paraId="3E9CB381" w14:textId="77777777" w:rsidR="00EB7D10" w:rsidRDefault="00000000">
      <w:r>
        <w:t>Token: Lon[ginus - Frecuencia: 2</w:t>
      </w:r>
    </w:p>
    <w:p w14:paraId="1C9F2645" w14:textId="77777777" w:rsidR="00EB7D10" w:rsidRDefault="00000000">
      <w:r>
        <w:t>Token: He] - Frecuencia: 2</w:t>
      </w:r>
    </w:p>
    <w:p w14:paraId="208BE6B5" w14:textId="77777777" w:rsidR="00EB7D10" w:rsidRDefault="00000000">
      <w:r>
        <w:t>Token: mes(enorum) - Frecuencia: 2</w:t>
      </w:r>
    </w:p>
    <w:p w14:paraId="321E65BA" w14:textId="77777777" w:rsidR="00EB7D10" w:rsidRDefault="00000000">
      <w:r>
        <w:t>Token: ns(ervatori) - Frecuencia: 2</w:t>
      </w:r>
    </w:p>
    <w:p w14:paraId="53315E58" w14:textId="77777777" w:rsidR="00EB7D10" w:rsidRDefault="00000000">
      <w:r>
        <w:t>Token: [---]REG[---] - Frecuencia: 2</w:t>
      </w:r>
    </w:p>
    <w:p w14:paraId="27FD44A4" w14:textId="77777777" w:rsidR="00EB7D10" w:rsidRDefault="00000000">
      <w:r>
        <w:t>Token: na[t(ione) - Frecuencia: 2</w:t>
      </w:r>
    </w:p>
    <w:p w14:paraId="3A3F05EB" w14:textId="77777777" w:rsidR="00EB7D10" w:rsidRDefault="00000000">
      <w:r>
        <w:t>Token: Philodespotus - Frecuencia: 2</w:t>
      </w:r>
    </w:p>
    <w:p w14:paraId="1ED2E702" w14:textId="77777777" w:rsidR="00EB7D10" w:rsidRDefault="00000000">
      <w:r>
        <w:t>Token: Tr[aia]ni - Frecuencia: 2</w:t>
      </w:r>
    </w:p>
    <w:p w14:paraId="1BF4FB04" w14:textId="77777777" w:rsidR="00EB7D10" w:rsidRDefault="00000000">
      <w:r>
        <w:t>Token: ÎšÎ±á½·ÏƒÎ±ÏÎ±Ï‚ - Frecuencia: 2</w:t>
      </w:r>
    </w:p>
    <w:p w14:paraId="204E8047" w14:textId="77777777" w:rsidR="00EB7D10" w:rsidRDefault="00000000">
      <w:r>
        <w:t>Token: Atella - Frecuencia: 2</w:t>
      </w:r>
    </w:p>
    <w:p w14:paraId="7E9BE3A1" w14:textId="77777777" w:rsidR="00EB7D10" w:rsidRDefault="00000000">
      <w:r>
        <w:t>Token: leibertis - Frecuencia: 2</w:t>
      </w:r>
    </w:p>
    <w:p w14:paraId="3D788E66" w14:textId="77777777" w:rsidR="00EB7D10" w:rsidRDefault="00000000">
      <w:r>
        <w:t>Token: Acha - Frecuencia: 2</w:t>
      </w:r>
    </w:p>
    <w:p w14:paraId="54FBC315" w14:textId="77777777" w:rsidR="00EB7D10" w:rsidRDefault="00000000">
      <w:r>
        <w:t>Token: Severin(us) - Frecuencia: 2</w:t>
      </w:r>
    </w:p>
    <w:p w14:paraId="5977E946" w14:textId="77777777" w:rsidR="00EB7D10" w:rsidRDefault="00000000">
      <w:r>
        <w:t>Token: Franc(ico) - Frecuencia: 2</w:t>
      </w:r>
    </w:p>
    <w:p w14:paraId="683D0ACD" w14:textId="77777777" w:rsidR="00EB7D10" w:rsidRDefault="00000000">
      <w:r>
        <w:t>Token: d(evotus)] - Frecuencia: 2</w:t>
      </w:r>
    </w:p>
    <w:p w14:paraId="08D45BA7" w14:textId="77777777" w:rsidR="00EB7D10" w:rsidRDefault="00000000">
      <w:r>
        <w:t>Token: pr(aetoriae)] - Frecuencia: 2</w:t>
      </w:r>
    </w:p>
    <w:p w14:paraId="55CCCED6" w14:textId="77777777" w:rsidR="00EB7D10" w:rsidRDefault="00000000">
      <w:r>
        <w:t>Token: [tinus] - Frecuencia: 2</w:t>
      </w:r>
    </w:p>
    <w:p w14:paraId="2D27D849" w14:textId="77777777" w:rsidR="00EB7D10" w:rsidRDefault="00000000">
      <w:r>
        <w:t>Token: fulmin(atae) - Frecuencia: 2</w:t>
      </w:r>
    </w:p>
    <w:p w14:paraId="6CA13B9D" w14:textId="77777777" w:rsidR="00EB7D10" w:rsidRDefault="00000000">
      <w:r>
        <w:t>Token: [tor?] - Frecuencia: 2</w:t>
      </w:r>
    </w:p>
    <w:p w14:paraId="0078E0BD" w14:textId="77777777" w:rsidR="00EB7D10" w:rsidRDefault="00000000">
      <w:r>
        <w:t>Token: [[D(omino) - Frecuencia: 2</w:t>
      </w:r>
    </w:p>
    <w:p w14:paraId="385258F3" w14:textId="77777777" w:rsidR="00EB7D10" w:rsidRDefault="00000000">
      <w:r>
        <w:t>Token: cura?] - Frecuencia: 2</w:t>
      </w:r>
    </w:p>
    <w:p w14:paraId="4A2B3526" w14:textId="77777777" w:rsidR="00EB7D10" w:rsidRDefault="00000000">
      <w:r>
        <w:t>Token: m(ilitare) - Frecuencia: 2</w:t>
      </w:r>
    </w:p>
    <w:p w14:paraId="76A2D40F" w14:textId="77777777" w:rsidR="00EB7D10" w:rsidRDefault="00000000">
      <w:r>
        <w:t>Token: [Au]re - Frecuencia: 2</w:t>
      </w:r>
    </w:p>
    <w:p w14:paraId="5FAE3ACF" w14:textId="77777777" w:rsidR="00EB7D10" w:rsidRDefault="00000000">
      <w:r>
        <w:lastRenderedPageBreak/>
        <w:t>Token: Sabin[us?] - Frecuencia: 2</w:t>
      </w:r>
    </w:p>
    <w:p w14:paraId="3A12FEAD" w14:textId="77777777" w:rsidR="00EB7D10" w:rsidRDefault="00000000">
      <w:r>
        <w:t>Token: tifi[ci - Frecuencia: 2</w:t>
      </w:r>
    </w:p>
    <w:p w14:paraId="05C106C5" w14:textId="77777777" w:rsidR="00EB7D10" w:rsidRDefault="00000000">
      <w:r>
        <w:t>Token: tes[t(ate) - Frecuencia: 2</w:t>
      </w:r>
    </w:p>
    <w:p w14:paraId="592D77D3" w14:textId="77777777" w:rsidR="00EB7D10" w:rsidRDefault="00000000">
      <w:r>
        <w:t>Token: princi] - Frecuencia: 2</w:t>
      </w:r>
    </w:p>
    <w:p w14:paraId="405AC5B3" w14:textId="77777777" w:rsidR="00EB7D10" w:rsidRDefault="00000000">
      <w:r>
        <w:t>Token: XXXXI[---] - Frecuencia: 2</w:t>
      </w:r>
    </w:p>
    <w:p w14:paraId="755F3B04" w14:textId="77777777" w:rsidR="00EB7D10" w:rsidRDefault="00000000">
      <w:r>
        <w:t>Token: sdem - Frecuencia: 2</w:t>
      </w:r>
    </w:p>
    <w:p w14:paraId="6168043C" w14:textId="77777777" w:rsidR="00EB7D10" w:rsidRDefault="00000000">
      <w:r>
        <w:t>Token: Caesa(ri) - Frecuencia: 2</w:t>
      </w:r>
    </w:p>
    <w:p w14:paraId="6E774E55" w14:textId="77777777" w:rsidR="00EB7D10" w:rsidRDefault="00000000">
      <w:r>
        <w:t>Token: [G]alerio - Frecuencia: 2</w:t>
      </w:r>
    </w:p>
    <w:p w14:paraId="7204F93A" w14:textId="77777777" w:rsidR="00EB7D10" w:rsidRDefault="00000000">
      <w:r>
        <w:t>Token: Co[nstanti - Frecuencia: 2</w:t>
      </w:r>
    </w:p>
    <w:p w14:paraId="43DA2B11" w14:textId="77777777" w:rsidR="00EB7D10" w:rsidRDefault="00000000">
      <w:r>
        <w:t>Token: a(gente)] - Frecuencia: 2</w:t>
      </w:r>
    </w:p>
    <w:p w14:paraId="23B314E7" w14:textId="77777777" w:rsidR="00EB7D10" w:rsidRDefault="00000000">
      <w:r>
        <w:t>Token: Anton(iae) - Frecuencia: 2</w:t>
      </w:r>
    </w:p>
    <w:p w14:paraId="2835A0B6" w14:textId="77777777" w:rsidR="00EB7D10" w:rsidRDefault="00000000">
      <w:r>
        <w:t>Token: Prob(ius) - Frecuencia: 2</w:t>
      </w:r>
    </w:p>
    <w:p w14:paraId="2C6321D6" w14:textId="77777777" w:rsidR="00EB7D10" w:rsidRDefault="00000000">
      <w:r>
        <w:t>Token: opt[io] - Frecuencia: 2</w:t>
      </w:r>
    </w:p>
    <w:p w14:paraId="7215DFA9" w14:textId="77777777" w:rsidR="00EB7D10" w:rsidRDefault="00000000">
      <w:r>
        <w:t>Token: Fulvio]] - Frecuencia: 2</w:t>
      </w:r>
    </w:p>
    <w:p w14:paraId="4C325D31" w14:textId="77777777" w:rsidR="00EB7D10" w:rsidRDefault="00000000">
      <w:r>
        <w:t>Token: [trib]unicia - Frecuencia: 2</w:t>
      </w:r>
    </w:p>
    <w:p w14:paraId="432DF1F3" w14:textId="77777777" w:rsidR="00EB7D10" w:rsidRDefault="00000000">
      <w:r>
        <w:t>Token: [patr]iae - Frecuencia: 2</w:t>
      </w:r>
    </w:p>
    <w:p w14:paraId="54A7C640" w14:textId="77777777" w:rsidR="00EB7D10" w:rsidRDefault="00000000">
      <w:r>
        <w:t>Token: ---]g(---) - Frecuencia: 2</w:t>
      </w:r>
    </w:p>
    <w:p w14:paraId="436D7053" w14:textId="77777777" w:rsidR="00EB7D10" w:rsidRDefault="00000000">
      <w:r>
        <w:t>Token: [lapsum - Frecuencia: 2</w:t>
      </w:r>
    </w:p>
    <w:p w14:paraId="587AE948" w14:textId="77777777" w:rsidR="00EB7D10" w:rsidRDefault="00000000">
      <w:r>
        <w:t>Token: curan[te] - Frecuencia: 2</w:t>
      </w:r>
    </w:p>
    <w:p w14:paraId="7E5453C8" w14:textId="77777777" w:rsidR="00EB7D10" w:rsidRDefault="00000000">
      <w:r>
        <w:t>Token: Ulpium - Frecuencia: 2</w:t>
      </w:r>
    </w:p>
    <w:p w14:paraId="041F1DB1" w14:textId="77777777" w:rsidR="00EB7D10" w:rsidRDefault="00000000">
      <w:r>
        <w:t>Token: vexillatione(m) - Frecuencia: 2</w:t>
      </w:r>
    </w:p>
    <w:p w14:paraId="38C2B07F" w14:textId="77777777" w:rsidR="00EB7D10" w:rsidRDefault="00000000">
      <w:r>
        <w:t>Token: [der - Frecuencia: 2</w:t>
      </w:r>
    </w:p>
    <w:p w14:paraId="1FF9BD86" w14:textId="77777777" w:rsidR="00EB7D10" w:rsidRDefault="00000000">
      <w:r>
        <w:t>Token: hast(ati) - Frecuencia: 2</w:t>
      </w:r>
    </w:p>
    <w:p w14:paraId="4AE878CC" w14:textId="77777777" w:rsidR="00EB7D10" w:rsidRDefault="00000000">
      <w:r>
        <w:t>Token: Fl(avia)(?) - Frecuencia: 2</w:t>
      </w:r>
    </w:p>
    <w:p w14:paraId="536F1003" w14:textId="77777777" w:rsidR="00EB7D10" w:rsidRDefault="00000000">
      <w:r>
        <w:t>Token: k(astrorum) - Frecuencia: 2</w:t>
      </w:r>
    </w:p>
    <w:p w14:paraId="66C61E20" w14:textId="77777777" w:rsidR="00EB7D10" w:rsidRDefault="00000000">
      <w:r>
        <w:t>Token: T(erentius?) - Frecuencia: 2</w:t>
      </w:r>
    </w:p>
    <w:p w14:paraId="597EA610" w14:textId="77777777" w:rsidR="00EB7D10" w:rsidRDefault="00000000">
      <w:r>
        <w:lastRenderedPageBreak/>
        <w:t>Token: TII - Frecuencia: 2</w:t>
      </w:r>
    </w:p>
    <w:p w14:paraId="6AB597FD" w14:textId="77777777" w:rsidR="00EB7D10" w:rsidRDefault="00000000">
      <w:r>
        <w:t>Token: Imp(erator?) - Frecuencia: 2</w:t>
      </w:r>
    </w:p>
    <w:p w14:paraId="5394BF7E" w14:textId="77777777" w:rsidR="00EB7D10" w:rsidRDefault="00000000">
      <w:r>
        <w:t>Token: I[udaico - Frecuencia: 2</w:t>
      </w:r>
    </w:p>
    <w:p w14:paraId="0C8324E9" w14:textId="77777777" w:rsidR="00EB7D10" w:rsidRDefault="00000000">
      <w:r>
        <w:t>Token: Secundi(nus?) - Frecuencia: 2</w:t>
      </w:r>
    </w:p>
    <w:p w14:paraId="1E2BB3D9" w14:textId="77777777" w:rsidR="00EB7D10" w:rsidRDefault="00000000">
      <w:r>
        <w:t>Token: Rutili[us - Frecuencia: 2</w:t>
      </w:r>
    </w:p>
    <w:p w14:paraId="0D9F3DF6" w14:textId="77777777" w:rsidR="00EB7D10" w:rsidRDefault="00000000">
      <w:r>
        <w:t>Token: H[adrianus] - Frecuencia: 2</w:t>
      </w:r>
    </w:p>
    <w:p w14:paraId="3118CDB3" w14:textId="77777777" w:rsidR="00EB7D10" w:rsidRDefault="00000000">
      <w:r>
        <w:t>Token: ratianus - Frecuencia: 2</w:t>
      </w:r>
    </w:p>
    <w:p w14:paraId="1F9822DF" w14:textId="77777777" w:rsidR="00EB7D10" w:rsidRDefault="00000000">
      <w:r>
        <w:t>Token: [F]abricius - Frecuencia: 2</w:t>
      </w:r>
    </w:p>
    <w:p w14:paraId="2A7E8C7F" w14:textId="77777777" w:rsidR="00EB7D10" w:rsidRDefault="00000000">
      <w:r>
        <w:t>Token: Medd(ensi) - Frecuencia: 2</w:t>
      </w:r>
    </w:p>
    <w:p w14:paraId="53E0A28D" w14:textId="77777777" w:rsidR="00EB7D10" w:rsidRDefault="00000000">
      <w:r>
        <w:t>Token: Pa[rthici] - Frecuencia: 2</w:t>
      </w:r>
    </w:p>
    <w:p w14:paraId="6BC8E0D3" w14:textId="77777777" w:rsidR="00EB7D10" w:rsidRDefault="00000000">
      <w:r>
        <w:t>Token: minu[s] - Frecuencia: 2</w:t>
      </w:r>
    </w:p>
    <w:p w14:paraId="1465E42F" w14:textId="77777777" w:rsidR="00EB7D10" w:rsidRDefault="00000000">
      <w:r>
        <w:t>Token: compo - Frecuencia: 2</w:t>
      </w:r>
    </w:p>
    <w:p w14:paraId="23EF9759" w14:textId="77777777" w:rsidR="00EB7D10" w:rsidRDefault="00000000">
      <w:r>
        <w:t>Token: Satur[no] - Frecuencia: 2</w:t>
      </w:r>
    </w:p>
    <w:p w14:paraId="398DF49E" w14:textId="77777777" w:rsidR="00EB7D10" w:rsidRDefault="00000000">
      <w:r>
        <w:t>Token: Ger[manicus] - Frecuencia: 2</w:t>
      </w:r>
    </w:p>
    <w:p w14:paraId="15EE2F96" w14:textId="77777777" w:rsidR="00EB7D10" w:rsidRDefault="00000000">
      <w:r>
        <w:t>Token: [rel(ius) - Frecuencia: 2</w:t>
      </w:r>
    </w:p>
    <w:p w14:paraId="6DA44D54" w14:textId="77777777" w:rsidR="00EB7D10" w:rsidRDefault="00000000">
      <w:r>
        <w:t>Token: Mer[curio - Frecuencia: 2</w:t>
      </w:r>
    </w:p>
    <w:p w14:paraId="5337866D" w14:textId="77777777" w:rsidR="00EB7D10" w:rsidRDefault="00000000">
      <w:r>
        <w:t>Token: nost(ro) - Frecuencia: 2</w:t>
      </w:r>
    </w:p>
    <w:p w14:paraId="142CE7A1" w14:textId="77777777" w:rsidR="00EB7D10" w:rsidRDefault="00000000">
      <w:r>
        <w:t>Token: de[o - Frecuencia: 2</w:t>
      </w:r>
    </w:p>
    <w:p w14:paraId="19BED1C6" w14:textId="77777777" w:rsidR="00EB7D10" w:rsidRDefault="00000000">
      <w:r>
        <w:t>Token: [fu]ncto - Frecuencia: 2</w:t>
      </w:r>
    </w:p>
    <w:p w14:paraId="48825AF1" w14:textId="77777777" w:rsidR="00EB7D10" w:rsidRDefault="00000000">
      <w:r>
        <w:t>Token: [---]RO[------ - Frecuencia: 2</w:t>
      </w:r>
    </w:p>
    <w:p w14:paraId="4BE7AA5D" w14:textId="77777777" w:rsidR="00EB7D10" w:rsidRDefault="00000000">
      <w:r>
        <w:t>Token: militi(i)s - Frecuencia: 2</w:t>
      </w:r>
    </w:p>
    <w:p w14:paraId="117F9152" w14:textId="77777777" w:rsidR="00EB7D10" w:rsidRDefault="00000000">
      <w:r>
        <w:t>Token: ar]ae - Frecuencia: 2</w:t>
      </w:r>
    </w:p>
    <w:p w14:paraId="65F6C0F7" w14:textId="77777777" w:rsidR="00EB7D10" w:rsidRDefault="00000000">
      <w:r>
        <w:t>Token: pp(erpetuorum) - Frecuencia: 2</w:t>
      </w:r>
    </w:p>
    <w:p w14:paraId="4655BD30" w14:textId="77777777" w:rsidR="00EB7D10" w:rsidRDefault="00000000">
      <w:r>
        <w:t>Token: [co]niug[i - Frecuencia: 2</w:t>
      </w:r>
    </w:p>
    <w:p w14:paraId="6247C522" w14:textId="77777777" w:rsidR="00EB7D10" w:rsidRDefault="00000000">
      <w:r>
        <w:t>Token: Marchi - Frecuencia: 2</w:t>
      </w:r>
    </w:p>
    <w:p w14:paraId="76629C5D" w14:textId="77777777" w:rsidR="00EB7D10" w:rsidRDefault="00000000">
      <w:r>
        <w:t>Token: MVN[---] - Frecuencia: 2</w:t>
      </w:r>
    </w:p>
    <w:p w14:paraId="40159505" w14:textId="77777777" w:rsidR="00EB7D10" w:rsidRDefault="00000000">
      <w:r>
        <w:lastRenderedPageBreak/>
        <w:t>Token: Laeda - Frecuencia: 2</w:t>
      </w:r>
    </w:p>
    <w:p w14:paraId="1702B6C3" w14:textId="77777777" w:rsidR="00EB7D10" w:rsidRDefault="00000000">
      <w:r>
        <w:t>Token: Bla - Frecuencia: 2</w:t>
      </w:r>
    </w:p>
    <w:p w14:paraId="5E2A176D" w14:textId="77777777" w:rsidR="00EB7D10" w:rsidRDefault="00000000">
      <w:r>
        <w:t>Token: ste - Frecuencia: 2</w:t>
      </w:r>
    </w:p>
    <w:p w14:paraId="0FD1A078" w14:textId="77777777" w:rsidR="00EB7D10" w:rsidRDefault="00000000">
      <w:r>
        <w:t>Token: deces(sit) - Frecuencia: 2</w:t>
      </w:r>
    </w:p>
    <w:p w14:paraId="7805D656" w14:textId="77777777" w:rsidR="00EB7D10" w:rsidRDefault="00000000">
      <w:r>
        <w:t>Token: Furii - Frecuencia: 2</w:t>
      </w:r>
    </w:p>
    <w:p w14:paraId="12FC8AAB" w14:textId="77777777" w:rsidR="00EB7D10" w:rsidRDefault="00000000">
      <w:r>
        <w:t>Token: Maximianu[s] - Frecuencia: 2</w:t>
      </w:r>
    </w:p>
    <w:p w14:paraId="7D608B79" w14:textId="77777777" w:rsidR="00EB7D10" w:rsidRDefault="00000000">
      <w:r>
        <w:t>Token: I[mp(eratoris) - Frecuencia: 2</w:t>
      </w:r>
    </w:p>
    <w:p w14:paraId="7BD39A7D" w14:textId="77777777" w:rsidR="00EB7D10" w:rsidRDefault="00000000">
      <w:r>
        <w:t>Token: dedicationem] - Frecuencia: 2</w:t>
      </w:r>
    </w:p>
    <w:p w14:paraId="7FDA9F39" w14:textId="77777777" w:rsidR="00EB7D10" w:rsidRDefault="00000000">
      <w:r>
        <w:t>Token: Innocenti - Frecuencia: 2</w:t>
      </w:r>
    </w:p>
    <w:p w14:paraId="011B4A9E" w14:textId="77777777" w:rsidR="00EB7D10" w:rsidRDefault="00000000">
      <w:r>
        <w:t>Token: plina - Frecuencia: 2</w:t>
      </w:r>
    </w:p>
    <w:p w14:paraId="0F0A3B16" w14:textId="77777777" w:rsidR="00EB7D10" w:rsidRDefault="00000000">
      <w:r>
        <w:t>Token: nep]ot(i) - Frecuencia: 2</w:t>
      </w:r>
    </w:p>
    <w:p w14:paraId="16896A80" w14:textId="77777777" w:rsidR="00EB7D10" w:rsidRDefault="00000000">
      <w:r>
        <w:t>Token: castr[orum - Frecuencia: 2</w:t>
      </w:r>
    </w:p>
    <w:p w14:paraId="30C7759F" w14:textId="77777777" w:rsidR="00EB7D10" w:rsidRDefault="00000000">
      <w:r>
        <w:t>Token: f[i]l(ius) - Frecuencia: 2</w:t>
      </w:r>
    </w:p>
    <w:p w14:paraId="6EF83109" w14:textId="77777777" w:rsidR="00EB7D10" w:rsidRDefault="00000000">
      <w:r>
        <w:t>Token: PAV - Frecuencia: 2</w:t>
      </w:r>
    </w:p>
    <w:p w14:paraId="427E076A" w14:textId="77777777" w:rsidR="00EB7D10" w:rsidRDefault="00000000">
      <w:r>
        <w:t>Token: Migin - Frecuencia: 2</w:t>
      </w:r>
    </w:p>
    <w:p w14:paraId="77EF4758" w14:textId="77777777" w:rsidR="00EB7D10" w:rsidRDefault="00000000">
      <w:r>
        <w:t>Token: Nina - Frecuencia: 2</w:t>
      </w:r>
    </w:p>
    <w:p w14:paraId="3190F301" w14:textId="77777777" w:rsidR="00EB7D10" w:rsidRDefault="00000000">
      <w:r>
        <w:t>Token: Cava - Frecuencia: 2</w:t>
      </w:r>
    </w:p>
    <w:p w14:paraId="20C746E8" w14:textId="77777777" w:rsidR="00EB7D10" w:rsidRDefault="00000000">
      <w:r>
        <w:t>Token: regrinorum - Frecuencia: 2</w:t>
      </w:r>
    </w:p>
    <w:p w14:paraId="17F7E815" w14:textId="77777777" w:rsidR="00EB7D10" w:rsidRDefault="00000000">
      <w:r>
        <w:t>Token: Martyires(!) - Frecuencia: 2</w:t>
      </w:r>
    </w:p>
    <w:p w14:paraId="1C8F3124" w14:textId="77777777" w:rsidR="00EB7D10" w:rsidRDefault="00000000">
      <w:r>
        <w:t>Token: benedi - Frecuencia: 2</w:t>
      </w:r>
    </w:p>
    <w:p w14:paraId="3C5CFECE" w14:textId="77777777" w:rsidR="00EB7D10" w:rsidRDefault="00000000">
      <w:r>
        <w:t>Token: men{i}te - Frecuencia: 2</w:t>
      </w:r>
    </w:p>
    <w:p w14:paraId="56A7FEAD" w14:textId="77777777" w:rsidR="00EB7D10" w:rsidRDefault="00000000">
      <w:r>
        <w:t>Token: habete - Frecuencia: 2</w:t>
      </w:r>
    </w:p>
    <w:p w14:paraId="05E20486" w14:textId="77777777" w:rsidR="00EB7D10" w:rsidRDefault="00000000">
      <w:r>
        <w:t>Token: pr]aesenti - Frecuencia: 2</w:t>
      </w:r>
    </w:p>
    <w:p w14:paraId="4AD43BB5" w14:textId="77777777" w:rsidR="00EB7D10" w:rsidRDefault="00000000">
      <w:r>
        <w:t>Token: d(o)m(in)o - Frecuencia: 2</w:t>
      </w:r>
    </w:p>
    <w:p w14:paraId="4B035CFB" w14:textId="77777777" w:rsidR="00EB7D10" w:rsidRDefault="00000000">
      <w:r>
        <w:t>Token: Eumeneti - Frecuencia: 2</w:t>
      </w:r>
    </w:p>
    <w:p w14:paraId="5B12D4EF" w14:textId="77777777" w:rsidR="00EB7D10" w:rsidRDefault="00000000">
      <w:r>
        <w:t>Token: Prob[us] - Frecuencia: 2</w:t>
      </w:r>
    </w:p>
    <w:p w14:paraId="7C7FC729" w14:textId="77777777" w:rsidR="00EB7D10" w:rsidRDefault="00000000">
      <w:r>
        <w:lastRenderedPageBreak/>
        <w:t>Token: viventes - Frecuencia: 2</w:t>
      </w:r>
    </w:p>
    <w:p w14:paraId="4D087724" w14:textId="77777777" w:rsidR="00EB7D10" w:rsidRDefault="00000000">
      <w:r>
        <w:t>Token: [p(rovinciae)] - Frecuencia: 2</w:t>
      </w:r>
    </w:p>
    <w:p w14:paraId="58CF74AC" w14:textId="77777777" w:rsidR="00EB7D10" w:rsidRDefault="00000000">
      <w:r>
        <w:t>Token: Proc[ulo - Frecuencia: 2</w:t>
      </w:r>
    </w:p>
    <w:p w14:paraId="29BBC719" w14:textId="77777777" w:rsidR="00EB7D10" w:rsidRDefault="00000000">
      <w:r>
        <w:t>Token: p(ositi) - Frecuencia: 2</w:t>
      </w:r>
    </w:p>
    <w:p w14:paraId="23D1D10B" w14:textId="77777777" w:rsidR="00EB7D10" w:rsidRDefault="00000000">
      <w:r>
        <w:t>Token: [Sev]er(i) - Frecuencia: 2</w:t>
      </w:r>
    </w:p>
    <w:p w14:paraId="434D46FF" w14:textId="77777777" w:rsidR="00EB7D10" w:rsidRDefault="00000000">
      <w:r>
        <w:t>Token: S[oli] - Frecuencia: 2</w:t>
      </w:r>
    </w:p>
    <w:p w14:paraId="06A980BA" w14:textId="77777777" w:rsidR="00EB7D10" w:rsidRDefault="00000000">
      <w:r>
        <w:t>Token: [Mithrae - Frecuencia: 2</w:t>
      </w:r>
    </w:p>
    <w:p w14:paraId="2FBC1C1D" w14:textId="77777777" w:rsidR="00EB7D10" w:rsidRDefault="00000000">
      <w:r>
        <w:t>Token: m(e)m(oriam) - Frecuencia: 2</w:t>
      </w:r>
    </w:p>
    <w:p w14:paraId="5E8F5562" w14:textId="77777777" w:rsidR="00EB7D10" w:rsidRDefault="00000000">
      <w:r>
        <w:t>Token: con(serva)] - Frecuencia: 2</w:t>
      </w:r>
    </w:p>
    <w:p w14:paraId="3BCB6A11" w14:textId="77777777" w:rsidR="00EB7D10" w:rsidRDefault="00000000">
      <w:r>
        <w:t>Token: sanc[tae] - Frecuencia: 2</w:t>
      </w:r>
    </w:p>
    <w:p w14:paraId="05B0E360" w14:textId="77777777" w:rsidR="00EB7D10" w:rsidRDefault="00000000">
      <w:r>
        <w:t>Token: quaestor] - Frecuencia: 2</w:t>
      </w:r>
    </w:p>
    <w:p w14:paraId="6E0F7B24" w14:textId="77777777" w:rsidR="00EB7D10" w:rsidRDefault="00000000">
      <w:r>
        <w:t>Token: kalatores - Frecuencia: 2</w:t>
      </w:r>
    </w:p>
    <w:p w14:paraId="62F406CB" w14:textId="77777777" w:rsidR="00EB7D10" w:rsidRDefault="00000000">
      <w:r>
        <w:t>Token: Restitutiano - Frecuencia: 2</w:t>
      </w:r>
    </w:p>
    <w:p w14:paraId="46B5772E" w14:textId="77777777" w:rsidR="00EB7D10" w:rsidRDefault="00000000">
      <w:r>
        <w:t>Token: e]t(?) - Frecuencia: 2</w:t>
      </w:r>
    </w:p>
    <w:p w14:paraId="3AAA0CF5" w14:textId="77777777" w:rsidR="00EB7D10" w:rsidRDefault="00000000">
      <w:r>
        <w:t>Token: [t--? - Frecuencia: 2</w:t>
      </w:r>
    </w:p>
    <w:p w14:paraId="28BFE667" w14:textId="77777777" w:rsidR="00EB7D10" w:rsidRDefault="00000000">
      <w:r>
        <w:t>Token: coniu]gi(?) - Frecuencia: 2</w:t>
      </w:r>
    </w:p>
    <w:p w14:paraId="64F6B743" w14:textId="77777777" w:rsidR="00EB7D10" w:rsidRDefault="00000000">
      <w:r>
        <w:t>Token: [ala]e - Frecuencia: 2</w:t>
      </w:r>
    </w:p>
    <w:p w14:paraId="67E167DE" w14:textId="77777777" w:rsidR="00EB7D10" w:rsidRDefault="00000000">
      <w:r>
        <w:t>Token: vensium - Frecuencia: 2</w:t>
      </w:r>
    </w:p>
    <w:p w14:paraId="4D5AAA61" w14:textId="77777777" w:rsidR="00EB7D10" w:rsidRDefault="00000000">
      <w:r>
        <w:t>Token: tro[no - Frecuencia: 2</w:t>
      </w:r>
    </w:p>
    <w:p w14:paraId="2A47394F" w14:textId="77777777" w:rsidR="00EB7D10" w:rsidRDefault="00000000">
      <w:r>
        <w:t>Token: I[ulio] - Frecuencia: 2</w:t>
      </w:r>
    </w:p>
    <w:p w14:paraId="096E5F06" w14:textId="77777777" w:rsidR="00EB7D10" w:rsidRDefault="00000000">
      <w:r>
        <w:t>Token: Mustita - Frecuencia: 2</w:t>
      </w:r>
    </w:p>
    <w:p w14:paraId="6A401C0E" w14:textId="77777777" w:rsidR="00EB7D10" w:rsidRDefault="00000000">
      <w:r>
        <w:t>Token: Ipsc(ensi) - Frecuencia: 2</w:t>
      </w:r>
    </w:p>
    <w:p w14:paraId="38812BBD" w14:textId="77777777" w:rsidR="00EB7D10" w:rsidRDefault="00000000">
      <w:r>
        <w:t>Token: Romulu[s] - Frecuencia: 2</w:t>
      </w:r>
    </w:p>
    <w:p w14:paraId="4E77C5A7" w14:textId="77777777" w:rsidR="00EB7D10" w:rsidRDefault="00000000">
      <w:r>
        <w:t>Token: sevirum - Frecuencia: 2</w:t>
      </w:r>
    </w:p>
    <w:p w14:paraId="63E68942" w14:textId="77777777" w:rsidR="00EB7D10" w:rsidRDefault="00000000">
      <w:r>
        <w:t>Token: [---]SR - Frecuencia: 2</w:t>
      </w:r>
    </w:p>
    <w:p w14:paraId="1E2C90E8" w14:textId="77777777" w:rsidR="00EB7D10" w:rsidRDefault="00000000">
      <w:r>
        <w:t>Token: [f(elix)] - Frecuencia: 2</w:t>
      </w:r>
    </w:p>
    <w:p w14:paraId="2EBFC549" w14:textId="77777777" w:rsidR="00EB7D10" w:rsidRDefault="00000000">
      <w:r>
        <w:lastRenderedPageBreak/>
        <w:t>Token: Sabi] - Frecuencia: 2</w:t>
      </w:r>
    </w:p>
    <w:p w14:paraId="0E00536B" w14:textId="77777777" w:rsidR="00EB7D10" w:rsidRDefault="00000000">
      <w:r>
        <w:t>Token: [d(evotus) - Frecuencia: 2</w:t>
      </w:r>
    </w:p>
    <w:p w14:paraId="3D8CF7CD" w14:textId="77777777" w:rsidR="00EB7D10" w:rsidRDefault="00000000">
      <w:r>
        <w:t>Token: n(uminibus) - Frecuencia: 2</w:t>
      </w:r>
    </w:p>
    <w:p w14:paraId="640B5BB2" w14:textId="77777777" w:rsidR="00EB7D10" w:rsidRDefault="00000000">
      <w:r>
        <w:t>Token: Î”á½¹Î¼Î½Î±Î½ - Frecuencia: 2</w:t>
      </w:r>
    </w:p>
    <w:p w14:paraId="22C9AEE8" w14:textId="77777777" w:rsidR="00EB7D10" w:rsidRDefault="00000000">
      <w:r>
        <w:t>Token: Î£Îµ] - Frecuencia: 2</w:t>
      </w:r>
    </w:p>
    <w:p w14:paraId="2E47BBB2" w14:textId="77777777" w:rsidR="00EB7D10" w:rsidRDefault="00000000">
      <w:r>
        <w:t>Token: cura? - Frecuencia: 2</w:t>
      </w:r>
    </w:p>
    <w:p w14:paraId="10F86519" w14:textId="77777777" w:rsidR="00EB7D10" w:rsidRDefault="00000000">
      <w:r>
        <w:t>Token: [Pertinaci] - Frecuencia: 2</w:t>
      </w:r>
    </w:p>
    <w:p w14:paraId="244B23DC" w14:textId="77777777" w:rsidR="00EB7D10" w:rsidRDefault="00000000">
      <w:r>
        <w:t>Token: publicae) - Frecuencia: 2</w:t>
      </w:r>
    </w:p>
    <w:p w14:paraId="71AB761A" w14:textId="77777777" w:rsidR="00EB7D10" w:rsidRDefault="00000000">
      <w:r>
        <w:t>Token: Semproniano - Frecuencia: 2</w:t>
      </w:r>
    </w:p>
    <w:p w14:paraId="59DEB2B6" w14:textId="77777777" w:rsidR="00EB7D10" w:rsidRDefault="00000000">
      <w:r>
        <w:t>Token: seis - Frecuencia: 2</w:t>
      </w:r>
    </w:p>
    <w:p w14:paraId="4F7AE647" w14:textId="77777777" w:rsidR="00EB7D10" w:rsidRDefault="00000000">
      <w:r>
        <w:t>Token: [A]u[g(usti) - Frecuencia: 2</w:t>
      </w:r>
    </w:p>
    <w:p w14:paraId="38E11CCB" w14:textId="77777777" w:rsidR="00EB7D10" w:rsidRDefault="00000000">
      <w:r>
        <w:t>Token: [Antoni] - Frecuencia: 2</w:t>
      </w:r>
    </w:p>
    <w:p w14:paraId="2F1A59E9" w14:textId="77777777" w:rsidR="00EB7D10" w:rsidRDefault="00000000">
      <w:r>
        <w:t>Token: [Tib(eri)] - Frecuencia: 2</w:t>
      </w:r>
    </w:p>
    <w:p w14:paraId="20F80209" w14:textId="77777777" w:rsidR="00EB7D10" w:rsidRDefault="00000000">
      <w:r>
        <w:t>Token: A]siae - Frecuencia: 2</w:t>
      </w:r>
    </w:p>
    <w:p w14:paraId="6572C432" w14:textId="77777777" w:rsidR="00EB7D10" w:rsidRDefault="00000000">
      <w:r>
        <w:t>Token: Dorotheus - Frecuencia: 2</w:t>
      </w:r>
    </w:p>
    <w:p w14:paraId="7EDDA374" w14:textId="77777777" w:rsidR="00EB7D10" w:rsidRDefault="00000000">
      <w:r>
        <w:t>Token: [[[Maximiano]]] - Frecuencia: 2</w:t>
      </w:r>
    </w:p>
    <w:p w14:paraId="17D48B8F" w14:textId="77777777" w:rsidR="00EB7D10" w:rsidRDefault="00000000">
      <w:r>
        <w:t>Token: [rii - Frecuencia: 2</w:t>
      </w:r>
    </w:p>
    <w:p w14:paraId="4FFAAE83" w14:textId="77777777" w:rsidR="00EB7D10" w:rsidRDefault="00000000">
      <w:r>
        <w:t>Token: VII[------ - Frecuencia: 2</w:t>
      </w:r>
    </w:p>
    <w:p w14:paraId="5F05AEF4" w14:textId="77777777" w:rsidR="00EB7D10" w:rsidRDefault="00000000">
      <w:r>
        <w:t>Token: obsecro - Frecuencia: 2</w:t>
      </w:r>
    </w:p>
    <w:p w14:paraId="7815BEE6" w14:textId="77777777" w:rsidR="00EB7D10" w:rsidRDefault="00000000">
      <w:r>
        <w:t>Token: devitum(!) - Frecuencia: 2</w:t>
      </w:r>
    </w:p>
    <w:p w14:paraId="75496BD9" w14:textId="77777777" w:rsidR="00EB7D10" w:rsidRDefault="00000000">
      <w:r>
        <w:t>Token: [nobbb(ilissimis) - Frecuencia: 2</w:t>
      </w:r>
    </w:p>
    <w:p w14:paraId="1CBB4C0F" w14:textId="77777777" w:rsidR="00EB7D10" w:rsidRDefault="00000000">
      <w:r>
        <w:t>Token: sextu(m) - Frecuencia: 2</w:t>
      </w:r>
    </w:p>
    <w:p w14:paraId="5861A866" w14:textId="77777777" w:rsidR="00EB7D10" w:rsidRDefault="00000000">
      <w:r>
        <w:t>Token: indictio(ne) - Frecuencia: 2</w:t>
      </w:r>
    </w:p>
    <w:p w14:paraId="35863FCD" w14:textId="77777777" w:rsidR="00EB7D10" w:rsidRDefault="00000000">
      <w:r>
        <w:t>Token: K(alen)d(as) - Frecuencia: 2</w:t>
      </w:r>
    </w:p>
    <w:p w14:paraId="7A4A60C7" w14:textId="77777777" w:rsidR="00EB7D10" w:rsidRDefault="00000000">
      <w:r>
        <w:t>Token: Plac - Frecuencia: 2</w:t>
      </w:r>
    </w:p>
    <w:p w14:paraId="126FB32C" w14:textId="77777777" w:rsidR="00EB7D10" w:rsidRDefault="00000000">
      <w:r>
        <w:t>Token: pote[state] - Frecuencia: 2</w:t>
      </w:r>
    </w:p>
    <w:p w14:paraId="623962A5" w14:textId="77777777" w:rsidR="00EB7D10" w:rsidRDefault="00000000">
      <w:r>
        <w:lastRenderedPageBreak/>
        <w:t>Token: m(e)n(se)s - Frecuencia: 2</w:t>
      </w:r>
    </w:p>
    <w:p w14:paraId="4E8A2E9B" w14:textId="77777777" w:rsidR="00EB7D10" w:rsidRDefault="00000000">
      <w:r>
        <w:t>Token: velato - Frecuencia: 2</w:t>
      </w:r>
    </w:p>
    <w:p w14:paraId="262AC1E8" w14:textId="77777777" w:rsidR="00EB7D10" w:rsidRDefault="00000000">
      <w:r>
        <w:t>Token: statario - Frecuencia: 2</w:t>
      </w:r>
    </w:p>
    <w:p w14:paraId="515DB3B4" w14:textId="77777777" w:rsidR="00EB7D10" w:rsidRDefault="00000000">
      <w:r>
        <w:t>Token: (A)emilio - Frecuencia: 2</w:t>
      </w:r>
    </w:p>
    <w:p w14:paraId="12C3D2BD" w14:textId="77777777" w:rsidR="00EB7D10" w:rsidRDefault="00000000">
      <w:r>
        <w:t>Token: Planci - Frecuencia: 2</w:t>
      </w:r>
    </w:p>
    <w:p w14:paraId="7D786809" w14:textId="77777777" w:rsidR="00EB7D10" w:rsidRDefault="00000000">
      <w:r>
        <w:t>Token: Vandalorum - Frecuencia: 2</w:t>
      </w:r>
    </w:p>
    <w:p w14:paraId="0F3C1723" w14:textId="77777777" w:rsidR="00EB7D10" w:rsidRDefault="00000000">
      <w:r>
        <w:t>Token: [---]A[---]V[---] - Frecuencia: 2</w:t>
      </w:r>
    </w:p>
    <w:p w14:paraId="0F50428E" w14:textId="77777777" w:rsidR="00EB7D10" w:rsidRDefault="00000000">
      <w:r>
        <w:t>Token: Pa[ter] - Frecuencia: 2</w:t>
      </w:r>
    </w:p>
    <w:p w14:paraId="1515F4D7" w14:textId="77777777" w:rsidR="00EB7D10" w:rsidRDefault="00000000">
      <w:r>
        <w:t>Token: custod[i] - Frecuencia: 2</w:t>
      </w:r>
    </w:p>
    <w:p w14:paraId="065E98E0" w14:textId="77777777" w:rsidR="00EB7D10" w:rsidRDefault="00000000">
      <w:r>
        <w:t>Token: f[ec(erunt)] - Frecuencia: 2</w:t>
      </w:r>
    </w:p>
    <w:p w14:paraId="761B88C3" w14:textId="77777777" w:rsidR="00EB7D10" w:rsidRDefault="00000000">
      <w:r>
        <w:t>Token: nii - Frecuencia: 2</w:t>
      </w:r>
    </w:p>
    <w:p w14:paraId="195A944F" w14:textId="77777777" w:rsidR="00EB7D10" w:rsidRDefault="00000000">
      <w:r>
        <w:t>Token: Volusi[o - Frecuencia: 2</w:t>
      </w:r>
    </w:p>
    <w:p w14:paraId="42F84ABA" w14:textId="77777777" w:rsidR="00EB7D10" w:rsidRDefault="00000000">
      <w:r>
        <w:t>Token: agente] - Frecuencia: 2</w:t>
      </w:r>
    </w:p>
    <w:p w14:paraId="4A57ABF8" w14:textId="77777777" w:rsidR="00EB7D10" w:rsidRDefault="00000000">
      <w:r>
        <w:t>Token: [Imp(erator)? - Frecuencia: 2</w:t>
      </w:r>
    </w:p>
    <w:p w14:paraId="206D203D" w14:textId="77777777" w:rsidR="00EB7D10" w:rsidRDefault="00000000">
      <w:r>
        <w:t>Token: patriae(?) - Frecuencia: 2</w:t>
      </w:r>
    </w:p>
    <w:p w14:paraId="157A8128" w14:textId="77777777" w:rsidR="00EB7D10" w:rsidRDefault="00000000">
      <w:r>
        <w:t>Token: tr[ans - Frecuencia: 2</w:t>
      </w:r>
    </w:p>
    <w:p w14:paraId="17B98977" w14:textId="77777777" w:rsidR="00EB7D10" w:rsidRDefault="00000000">
      <w:r>
        <w:t>Token: [I]ulium - Frecuencia: 2</w:t>
      </w:r>
    </w:p>
    <w:p w14:paraId="43DB5AF8" w14:textId="77777777" w:rsidR="00EB7D10" w:rsidRDefault="00000000">
      <w:r>
        <w:t>Token: p[roco(n)s(ulem) - Frecuencia: 2</w:t>
      </w:r>
    </w:p>
    <w:p w14:paraId="513DB389" w14:textId="77777777" w:rsidR="00EB7D10" w:rsidRDefault="00000000">
      <w:r>
        <w:t>Token: [for]tissimi - Frecuencia: 2</w:t>
      </w:r>
    </w:p>
    <w:p w14:paraId="471D67A2" w14:textId="77777777" w:rsidR="00EB7D10" w:rsidRDefault="00000000">
      <w:r>
        <w:t>Token: princ[ipis - Frecuencia: 2</w:t>
      </w:r>
    </w:p>
    <w:p w14:paraId="4E1D9C06" w14:textId="77777777" w:rsidR="00EB7D10" w:rsidRDefault="00000000">
      <w:r>
        <w:t>Token: Lada - Frecuencia: 2</w:t>
      </w:r>
    </w:p>
    <w:p w14:paraId="60F77AC7" w14:textId="77777777" w:rsidR="00EB7D10" w:rsidRDefault="00000000">
      <w:r>
        <w:t>Token: Iudeae - Frecuencia: 2</w:t>
      </w:r>
    </w:p>
    <w:p w14:paraId="112E1404" w14:textId="77777777" w:rsidR="00EB7D10" w:rsidRDefault="00000000">
      <w:r>
        <w:t>Token: portici - Frecuencia: 2</w:t>
      </w:r>
    </w:p>
    <w:p w14:paraId="2FC28A43" w14:textId="77777777" w:rsidR="00EB7D10" w:rsidRDefault="00000000">
      <w:r>
        <w:t>Token: [ti]naci - Frecuencia: 2</w:t>
      </w:r>
    </w:p>
    <w:p w14:paraId="553EF7A4" w14:textId="77777777" w:rsidR="00EB7D10" w:rsidRDefault="00000000">
      <w:r>
        <w:t>Token: [Ara] - Frecuencia: 2</w:t>
      </w:r>
    </w:p>
    <w:p w14:paraId="6BAF3D78" w14:textId="77777777" w:rsidR="00EB7D10" w:rsidRDefault="00000000">
      <w:r>
        <w:t>Token: vetust[at]e - Frecuencia: 2</w:t>
      </w:r>
    </w:p>
    <w:p w14:paraId="3CD61E34" w14:textId="77777777" w:rsidR="00EB7D10" w:rsidRDefault="00000000">
      <w:r>
        <w:lastRenderedPageBreak/>
        <w:t>Token: dila - Frecuencia: 2</w:t>
      </w:r>
    </w:p>
    <w:p w14:paraId="7D51833C" w14:textId="77777777" w:rsidR="00EB7D10" w:rsidRDefault="00000000">
      <w:r>
        <w:t>Token: L[epi]dus - Frecuencia: 2</w:t>
      </w:r>
    </w:p>
    <w:p w14:paraId="3B24868A" w14:textId="77777777" w:rsidR="00EB7D10" w:rsidRDefault="00000000">
      <w:r>
        <w:t>Token: Faustil(la) - Frecuencia: 2</w:t>
      </w:r>
    </w:p>
    <w:p w14:paraId="034A2BC9" w14:textId="77777777" w:rsidR="00EB7D10" w:rsidRDefault="00000000">
      <w:r>
        <w:t>Token: Ptolomaei - Frecuencia: 2</w:t>
      </w:r>
    </w:p>
    <w:p w14:paraId="4F7E74B7" w14:textId="77777777" w:rsidR="00EB7D10" w:rsidRDefault="00000000">
      <w:r>
        <w:t>Token: molem - Frecuencia: 2</w:t>
      </w:r>
    </w:p>
    <w:p w14:paraId="41508140" w14:textId="77777777" w:rsidR="00EB7D10" w:rsidRDefault="00000000">
      <w:r>
        <w:t>Token: san[c] - Frecuencia: 2</w:t>
      </w:r>
    </w:p>
    <w:p w14:paraId="487B4CE4" w14:textId="77777777" w:rsidR="00EB7D10" w:rsidRDefault="00000000">
      <w:r>
        <w:t>Token: fricano - Frecuencia: 2</w:t>
      </w:r>
    </w:p>
    <w:p w14:paraId="3D419C19" w14:textId="77777777" w:rsidR="00EB7D10" w:rsidRDefault="00000000">
      <w:r>
        <w:t>Token: A]diab(enici) - Frecuencia: 2</w:t>
      </w:r>
    </w:p>
    <w:p w14:paraId="190E39AF" w14:textId="77777777" w:rsidR="00EB7D10" w:rsidRDefault="00000000">
      <w:r>
        <w:t>Token: Sarm]atici - Frecuencia: 2</w:t>
      </w:r>
    </w:p>
    <w:p w14:paraId="51C7B6CE" w14:textId="77777777" w:rsidR="00EB7D10" w:rsidRDefault="00000000">
      <w:r>
        <w:t>Token: religionem - Frecuencia: 2</w:t>
      </w:r>
    </w:p>
    <w:p w14:paraId="75BCDA91" w14:textId="77777777" w:rsidR="00EB7D10" w:rsidRDefault="00000000">
      <w:r>
        <w:t>Token: Dor[---] - Frecuencia: 2</w:t>
      </w:r>
    </w:p>
    <w:p w14:paraId="6919F5CB" w14:textId="77777777" w:rsidR="00EB7D10" w:rsidRDefault="00000000">
      <w:r>
        <w:t>Token: Mag[---] - Frecuencia: 2</w:t>
      </w:r>
    </w:p>
    <w:p w14:paraId="23F7562C" w14:textId="77777777" w:rsidR="00EB7D10" w:rsidRDefault="00000000">
      <w:r>
        <w:t>Token: san(c) - Frecuencia: 2</w:t>
      </w:r>
    </w:p>
    <w:p w14:paraId="62B19F43" w14:textId="77777777" w:rsidR="00EB7D10" w:rsidRDefault="00000000">
      <w:r>
        <w:t>Token: Sec?]undan[---] - Frecuencia: 2</w:t>
      </w:r>
    </w:p>
    <w:p w14:paraId="5337BFE8" w14:textId="77777777" w:rsidR="00EB7D10" w:rsidRDefault="00000000">
      <w:r>
        <w:t>Token: Tipa - Frecuencia: 2</w:t>
      </w:r>
    </w:p>
    <w:p w14:paraId="1CC9F6B5" w14:textId="77777777" w:rsidR="00EB7D10" w:rsidRDefault="00000000">
      <w:r>
        <w:t>Token: Teucer - Frecuencia: 2</w:t>
      </w:r>
    </w:p>
    <w:p w14:paraId="0B0A45EA" w14:textId="77777777" w:rsidR="00EB7D10" w:rsidRDefault="00000000">
      <w:r>
        <w:t>Token: axim - Frecuencia: 2</w:t>
      </w:r>
    </w:p>
    <w:p w14:paraId="2428D26A" w14:textId="77777777" w:rsidR="00EB7D10" w:rsidRDefault="00000000">
      <w:r>
        <w:t>Token: Flav] - Frecuencia: 2</w:t>
      </w:r>
    </w:p>
    <w:p w14:paraId="4D1CED05" w14:textId="77777777" w:rsidR="00EB7D10" w:rsidRDefault="00000000">
      <w:r>
        <w:t>Token: [semper] - Frecuencia: 2</w:t>
      </w:r>
    </w:p>
    <w:p w14:paraId="69BDC1B7" w14:textId="77777777" w:rsidR="00EB7D10" w:rsidRDefault="00000000">
      <w:r>
        <w:t>Token: [anti - Frecuencia: 2</w:t>
      </w:r>
    </w:p>
    <w:p w14:paraId="2FBD6EB6" w14:textId="77777777" w:rsidR="00EB7D10" w:rsidRDefault="00000000">
      <w:r>
        <w:t>Token: Teucro - Frecuencia: 2</w:t>
      </w:r>
    </w:p>
    <w:p w14:paraId="114CFECE" w14:textId="77777777" w:rsidR="00EB7D10" w:rsidRDefault="00000000">
      <w:r>
        <w:t>Token: d[eae] - Frecuencia: 2</w:t>
      </w:r>
    </w:p>
    <w:p w14:paraId="51D7F1A3" w14:textId="77777777" w:rsidR="00EB7D10" w:rsidRDefault="00000000">
      <w:r>
        <w:t>Token: An[toni]ni - Frecuencia: 2</w:t>
      </w:r>
    </w:p>
    <w:p w14:paraId="645DDB05" w14:textId="77777777" w:rsidR="00EB7D10" w:rsidRDefault="00000000">
      <w:r>
        <w:t>Token: vocata - Frecuencia: 2</w:t>
      </w:r>
    </w:p>
    <w:p w14:paraId="7FA842BA" w14:textId="77777777" w:rsidR="00EB7D10" w:rsidRDefault="00000000">
      <w:r>
        <w:t>Token: primoribus - Frecuencia: 2</w:t>
      </w:r>
    </w:p>
    <w:p w14:paraId="7514D9B2" w14:textId="77777777" w:rsidR="00EB7D10" w:rsidRDefault="00000000">
      <w:r>
        <w:t>Token: Maximianum - Frecuencia: 2</w:t>
      </w:r>
    </w:p>
    <w:p w14:paraId="3BF072E2" w14:textId="77777777" w:rsidR="00EB7D10" w:rsidRDefault="00000000">
      <w:r>
        <w:lastRenderedPageBreak/>
        <w:t>Token: Trai{i}ani - Frecuencia: 2</w:t>
      </w:r>
    </w:p>
    <w:p w14:paraId="12740D43" w14:textId="77777777" w:rsidR="00EB7D10" w:rsidRDefault="00000000">
      <w:r>
        <w:t>Token: suffra - Frecuencia: 2</w:t>
      </w:r>
    </w:p>
    <w:p w14:paraId="092D8FEC" w14:textId="77777777" w:rsidR="00EB7D10" w:rsidRDefault="00000000">
      <w:r>
        <w:t>Token: Tigidius - Frecuencia: 2</w:t>
      </w:r>
    </w:p>
    <w:p w14:paraId="33F6F646" w14:textId="77777777" w:rsidR="00EB7D10" w:rsidRDefault="00000000">
      <w:r>
        <w:t>Token: Domi(tius) - Frecuencia: 2</w:t>
      </w:r>
    </w:p>
    <w:p w14:paraId="2452B558" w14:textId="77777777" w:rsidR="00EB7D10" w:rsidRDefault="00000000">
      <w:r>
        <w:t>Token: Veidi - Frecuencia: 2</w:t>
      </w:r>
    </w:p>
    <w:p w14:paraId="1403C99D" w14:textId="77777777" w:rsidR="00EB7D10" w:rsidRDefault="00000000">
      <w:r>
        <w:t>Token: Ebure - Frecuencia: 2</w:t>
      </w:r>
    </w:p>
    <w:p w14:paraId="705A3AF0" w14:textId="77777777" w:rsidR="00EB7D10" w:rsidRDefault="00000000">
      <w:r>
        <w:t>Token: Oepli - Frecuencia: 2</w:t>
      </w:r>
    </w:p>
    <w:p w14:paraId="5093FE26" w14:textId="77777777" w:rsidR="00EB7D10" w:rsidRDefault="00000000">
      <w:r>
        <w:t>Token: Aetori - Frecuencia: 2</w:t>
      </w:r>
    </w:p>
    <w:p w14:paraId="5889E679" w14:textId="77777777" w:rsidR="00EB7D10" w:rsidRDefault="00000000">
      <w:r>
        <w:t>Token: mun(icipi) - Frecuencia: 2</w:t>
      </w:r>
    </w:p>
    <w:p w14:paraId="3D5B94A9" w14:textId="77777777" w:rsidR="00EB7D10" w:rsidRDefault="00000000">
      <w:r>
        <w:t>Token: C[laudi - Frecuencia: 2</w:t>
      </w:r>
    </w:p>
    <w:p w14:paraId="7D62F607" w14:textId="77777777" w:rsidR="00EB7D10" w:rsidRDefault="00000000">
      <w:r>
        <w:t>Token: Caeseris(!) - Frecuencia: 2</w:t>
      </w:r>
    </w:p>
    <w:p w14:paraId="58855431" w14:textId="77777777" w:rsidR="00EB7D10" w:rsidRDefault="00000000">
      <w:r>
        <w:t>Token: Germa[nicus] - Frecuencia: 2</w:t>
      </w:r>
    </w:p>
    <w:p w14:paraId="0DFBBA24" w14:textId="77777777" w:rsidR="00EB7D10" w:rsidRDefault="00000000">
      <w:r>
        <w:t>Token: potesta[te - Frecuencia: 2</w:t>
      </w:r>
    </w:p>
    <w:p w14:paraId="0D209E7E" w14:textId="77777777" w:rsidR="00EB7D10" w:rsidRDefault="00000000">
      <w:r>
        <w:t>Token: civita[tis] - Frecuencia: 2</w:t>
      </w:r>
    </w:p>
    <w:p w14:paraId="376D1015" w14:textId="77777777" w:rsidR="00EB7D10" w:rsidRDefault="00000000">
      <w:r>
        <w:t>Token: Bul - Frecuencia: 2</w:t>
      </w:r>
    </w:p>
    <w:p w14:paraId="6E0EB3F7" w14:textId="77777777" w:rsidR="00EB7D10" w:rsidRDefault="00000000">
      <w:r>
        <w:t>Token: pon[t]es - Frecuencia: 2</w:t>
      </w:r>
    </w:p>
    <w:p w14:paraId="451B0FBA" w14:textId="77777777" w:rsidR="00EB7D10" w:rsidRDefault="00000000">
      <w:r>
        <w:t>Token: refe[cit] - Frecuencia: 2</w:t>
      </w:r>
    </w:p>
    <w:p w14:paraId="3A373C4B" w14:textId="77777777" w:rsidR="00EB7D10" w:rsidRDefault="00000000">
      <w:r>
        <w:t>Token: [c]ulus - Frecuencia: 2</w:t>
      </w:r>
    </w:p>
    <w:p w14:paraId="7410EE65" w14:textId="77777777" w:rsidR="00EB7D10" w:rsidRDefault="00000000">
      <w:r>
        <w:t>Token: Caerri - Frecuencia: 2</w:t>
      </w:r>
    </w:p>
    <w:p w14:paraId="4896A123" w14:textId="77777777" w:rsidR="00EB7D10" w:rsidRDefault="00000000">
      <w:r>
        <w:t>Token: Arenus - Frecuencia: 2</w:t>
      </w:r>
    </w:p>
    <w:p w14:paraId="55B08CB6" w14:textId="77777777" w:rsidR="00EB7D10" w:rsidRDefault="00000000">
      <w:r>
        <w:t>Token: Larib - Frecuencia: 2</w:t>
      </w:r>
    </w:p>
    <w:p w14:paraId="71130984" w14:textId="77777777" w:rsidR="00EB7D10" w:rsidRDefault="00000000">
      <w:r>
        <w:t>Token: pos(u)i[t] - Frecuencia: 2</w:t>
      </w:r>
    </w:p>
    <w:p w14:paraId="02610046" w14:textId="77777777" w:rsidR="00EB7D10" w:rsidRDefault="00000000">
      <w:r>
        <w:t>Token: m(erita?) - Frecuencia: 2</w:t>
      </w:r>
    </w:p>
    <w:p w14:paraId="5E541F85" w14:textId="77777777" w:rsidR="00EB7D10" w:rsidRDefault="00000000">
      <w:r>
        <w:t>Token: Fr[o] - Frecuencia: 2</w:t>
      </w:r>
    </w:p>
    <w:p w14:paraId="5C4A23F5" w14:textId="77777777" w:rsidR="00EB7D10" w:rsidRDefault="00000000">
      <w:r>
        <w:t>Token: ------]MI[---] - Frecuencia: 2</w:t>
      </w:r>
    </w:p>
    <w:p w14:paraId="23525B67" w14:textId="77777777" w:rsidR="00EB7D10" w:rsidRDefault="00000000">
      <w:r>
        <w:t>Token: Lugua - Frecuencia: 2</w:t>
      </w:r>
    </w:p>
    <w:p w14:paraId="29893963" w14:textId="77777777" w:rsidR="00EB7D10" w:rsidRDefault="00000000">
      <w:r>
        <w:lastRenderedPageBreak/>
        <w:t>Token: parentu(m) - Frecuencia: 2</w:t>
      </w:r>
    </w:p>
    <w:p w14:paraId="106B62EF" w14:textId="77777777" w:rsidR="00EB7D10" w:rsidRDefault="00000000">
      <w:r>
        <w:t>Token: Masculinus - Frecuencia: 2</w:t>
      </w:r>
    </w:p>
    <w:p w14:paraId="02BF27BF" w14:textId="77777777" w:rsidR="00EB7D10" w:rsidRDefault="00000000">
      <w:r>
        <w:t>Token: p(ropria) - Frecuencia: 2</w:t>
      </w:r>
    </w:p>
    <w:p w14:paraId="7A647159" w14:textId="77777777" w:rsidR="00EB7D10" w:rsidRDefault="00000000">
      <w:r>
        <w:t>Token: Calpurniani - Frecuencia: 2</w:t>
      </w:r>
    </w:p>
    <w:p w14:paraId="7A5D4E8E" w14:textId="77777777" w:rsidR="00EB7D10" w:rsidRDefault="00000000">
      <w:r>
        <w:t>Token: vinae - Frecuencia: 2</w:t>
      </w:r>
    </w:p>
    <w:p w14:paraId="689B8BA7" w14:textId="77777777" w:rsidR="00EB7D10" w:rsidRDefault="00000000">
      <w:r>
        <w:t>Token: Ter] - Frecuencia: 2</w:t>
      </w:r>
    </w:p>
    <w:p w14:paraId="32497F6D" w14:textId="77777777" w:rsidR="00EB7D10" w:rsidRDefault="00000000">
      <w:r>
        <w:t>Token: Livia(?) - Frecuencia: 2</w:t>
      </w:r>
    </w:p>
    <w:p w14:paraId="48AA58CE" w14:textId="77777777" w:rsidR="00EB7D10" w:rsidRDefault="00000000">
      <w:r>
        <w:t>Token: Mate[rna] - Frecuencia: 2</w:t>
      </w:r>
    </w:p>
    <w:p w14:paraId="4A1DB95E" w14:textId="77777777" w:rsidR="00EB7D10" w:rsidRDefault="00000000">
      <w:r>
        <w:t>Token: CAVII - Frecuencia: 2</w:t>
      </w:r>
    </w:p>
    <w:p w14:paraId="715D1F84" w14:textId="77777777" w:rsidR="00EB7D10" w:rsidRDefault="00000000">
      <w:r>
        <w:t>Token: iscus - Frecuencia: 2</w:t>
      </w:r>
    </w:p>
    <w:p w14:paraId="1C8EF906" w14:textId="77777777" w:rsidR="00EB7D10" w:rsidRDefault="00000000">
      <w:r>
        <w:t>Token: Anonis - Frecuencia: 2</w:t>
      </w:r>
    </w:p>
    <w:p w14:paraId="33F42E93" w14:textId="77777777" w:rsidR="00EB7D10" w:rsidRDefault="00000000">
      <w:r>
        <w:t>Token: Ae]m(ilius)(?) - Frecuencia: 2</w:t>
      </w:r>
    </w:p>
    <w:p w14:paraId="39AB9D9C" w14:textId="77777777" w:rsidR="00EB7D10" w:rsidRDefault="00000000">
      <w:r>
        <w:t>Token: coniun[x] - Frecuencia: 2</w:t>
      </w:r>
    </w:p>
    <w:p w14:paraId="07CA4C35" w14:textId="77777777" w:rsidR="00EB7D10" w:rsidRDefault="00000000">
      <w:r>
        <w:t>Token: Pusinca - Frecuencia: 2</w:t>
      </w:r>
    </w:p>
    <w:p w14:paraId="76DA3B42" w14:textId="77777777" w:rsidR="00EB7D10" w:rsidRDefault="00000000">
      <w:r>
        <w:t>Token: contuber(nali) - Frecuencia: 2</w:t>
      </w:r>
    </w:p>
    <w:p w14:paraId="2D20410C" w14:textId="77777777" w:rsidR="00EB7D10" w:rsidRDefault="00000000">
      <w:r>
        <w:t>Token: C(a)es(ar) - Frecuencia: 2</w:t>
      </w:r>
    </w:p>
    <w:p w14:paraId="496C3CC1" w14:textId="77777777" w:rsidR="00EB7D10" w:rsidRDefault="00000000">
      <w:r>
        <w:t>Token: Corneli[o] - Frecuencia: 2</w:t>
      </w:r>
    </w:p>
    <w:p w14:paraId="58639852" w14:textId="77777777" w:rsidR="00EB7D10" w:rsidRDefault="00000000">
      <w:r>
        <w:t>Token: Marcell[o] - Frecuencia: 2</w:t>
      </w:r>
    </w:p>
    <w:p w14:paraId="7FD76451" w14:textId="77777777" w:rsidR="00EB7D10" w:rsidRDefault="00000000">
      <w:r>
        <w:t>Token: Li[ci]nio - Frecuencia: 2</w:t>
      </w:r>
    </w:p>
    <w:p w14:paraId="0530722A" w14:textId="77777777" w:rsidR="00EB7D10" w:rsidRDefault="00000000">
      <w:r>
        <w:t>Token: Inv[i]cto - Frecuencia: 2</w:t>
      </w:r>
    </w:p>
    <w:p w14:paraId="2E9856C1" w14:textId="77777777" w:rsidR="00EB7D10" w:rsidRDefault="00000000">
      <w:r>
        <w:t>Token: Gallieno] - Frecuencia: 2</w:t>
      </w:r>
    </w:p>
    <w:p w14:paraId="2544E502" w14:textId="77777777" w:rsidR="00EB7D10" w:rsidRDefault="00000000">
      <w:r>
        <w:t>Token: Gi[---] - Frecuencia: 2</w:t>
      </w:r>
    </w:p>
    <w:p w14:paraId="5F124EB9" w14:textId="77777777" w:rsidR="00EB7D10" w:rsidRDefault="00000000">
      <w:r>
        <w:t>Token: Lici(nia) - Frecuencia: 2</w:t>
      </w:r>
    </w:p>
    <w:p w14:paraId="5C62F69B" w14:textId="77777777" w:rsidR="00EB7D10" w:rsidRDefault="00000000">
      <w:r>
        <w:t>Token: Pub[liciae] - Frecuencia: 2</w:t>
      </w:r>
    </w:p>
    <w:p w14:paraId="5B9B8B9F" w14:textId="77777777" w:rsidR="00EB7D10" w:rsidRDefault="00000000">
      <w:r>
        <w:t>Token: evero - Frecuencia: 2</w:t>
      </w:r>
    </w:p>
    <w:p w14:paraId="79484181" w14:textId="77777777" w:rsidR="00EB7D10" w:rsidRDefault="00000000">
      <w:r>
        <w:t>Token: Sos - Frecuencia: 2</w:t>
      </w:r>
    </w:p>
    <w:p w14:paraId="6405DD89" w14:textId="77777777" w:rsidR="00EB7D10" w:rsidRDefault="00000000">
      <w:r>
        <w:lastRenderedPageBreak/>
        <w:t>Token: ime - Frecuencia: 2</w:t>
      </w:r>
    </w:p>
    <w:p w14:paraId="5010AB5B" w14:textId="77777777" w:rsidR="00EB7D10" w:rsidRDefault="00000000">
      <w:r>
        <w:t>Token: L(ivia?) - Frecuencia: 2</w:t>
      </w:r>
    </w:p>
    <w:p w14:paraId="2A8AB30D" w14:textId="77777777" w:rsidR="00EB7D10" w:rsidRDefault="00000000">
      <w:r>
        <w:t>Token: Licinian(us) - Frecuencia: 2</w:t>
      </w:r>
    </w:p>
    <w:p w14:paraId="2603D044" w14:textId="77777777" w:rsidR="00EB7D10" w:rsidRDefault="00000000">
      <w:r>
        <w:t>Token: Sabinu - Frecuencia: 2</w:t>
      </w:r>
    </w:p>
    <w:p w14:paraId="7B5992AC" w14:textId="77777777" w:rsidR="00EB7D10" w:rsidRDefault="00000000">
      <w:r>
        <w:t>Token: suffus(iones) - Frecuencia: 2</w:t>
      </w:r>
    </w:p>
    <w:p w14:paraId="365CC5C0" w14:textId="77777777" w:rsidR="00EB7D10" w:rsidRDefault="00000000">
      <w:r>
        <w:t>Token: Veli - Frecuencia: 2</w:t>
      </w:r>
    </w:p>
    <w:p w14:paraId="201B1491" w14:textId="77777777" w:rsidR="00EB7D10" w:rsidRDefault="00000000">
      <w:r>
        <w:t>Token: [fi]l(ius) - Frecuencia: 2</w:t>
      </w:r>
    </w:p>
    <w:p w14:paraId="49F0D2E5" w14:textId="77777777" w:rsidR="00EB7D10" w:rsidRDefault="00000000">
      <w:r>
        <w:t>Token: Busio - Frecuencia: 2</w:t>
      </w:r>
    </w:p>
    <w:p w14:paraId="36D77B53" w14:textId="77777777" w:rsidR="00EB7D10" w:rsidRDefault="00000000">
      <w:r>
        <w:t>Token: montium - Frecuencia: 2</w:t>
      </w:r>
    </w:p>
    <w:p w14:paraId="03A2FAB8" w14:textId="77777777" w:rsidR="00EB7D10" w:rsidRDefault="00000000">
      <w:r>
        <w:t>Token: [Ha]driano - Frecuencia: 2</w:t>
      </w:r>
    </w:p>
    <w:p w14:paraId="1E7916F9" w14:textId="77777777" w:rsidR="00EB7D10" w:rsidRDefault="00000000">
      <w:r>
        <w:t>Token: maximique - Frecuencia: 2</w:t>
      </w:r>
    </w:p>
    <w:p w14:paraId="267315CA" w14:textId="77777777" w:rsidR="00EB7D10" w:rsidRDefault="00000000">
      <w:r>
        <w:t>Token: restinguitis - Frecuencia: 2</w:t>
      </w:r>
    </w:p>
    <w:p w14:paraId="2817BD3A" w14:textId="77777777" w:rsidR="00EB7D10" w:rsidRDefault="00000000">
      <w:r>
        <w:t>Token: agru(m) - Frecuencia: 2</w:t>
      </w:r>
    </w:p>
    <w:p w14:paraId="31C3218E" w14:textId="77777777" w:rsidR="00EB7D10" w:rsidRDefault="00000000">
      <w:r>
        <w:t>Token: Iuliobrig(ensium) - Frecuencia: 2</w:t>
      </w:r>
    </w:p>
    <w:p w14:paraId="25EB0301" w14:textId="77777777" w:rsidR="00EB7D10" w:rsidRDefault="00000000">
      <w:r>
        <w:t>Token: Montis - Frecuencia: 2</w:t>
      </w:r>
    </w:p>
    <w:p w14:paraId="43DEFC9A" w14:textId="77777777" w:rsidR="00EB7D10" w:rsidRDefault="00000000">
      <w:r>
        <w:t>Token: instruc - Frecuencia: 2</w:t>
      </w:r>
    </w:p>
    <w:p w14:paraId="5C8D8579" w14:textId="77777777" w:rsidR="00EB7D10" w:rsidRDefault="00000000">
      <w:r>
        <w:t>Token: altis - Frecuencia: 2</w:t>
      </w:r>
    </w:p>
    <w:p w14:paraId="3C465184" w14:textId="77777777" w:rsidR="00EB7D10" w:rsidRDefault="00000000">
      <w:r>
        <w:t>Token: constituere - Frecuencia: 2</w:t>
      </w:r>
    </w:p>
    <w:p w14:paraId="70B217A2" w14:textId="77777777" w:rsidR="00EB7D10" w:rsidRDefault="00000000">
      <w:r>
        <w:t>Token: [Quinto - Frecuencia: 2</w:t>
      </w:r>
    </w:p>
    <w:p w14:paraId="7B418427" w14:textId="77777777" w:rsidR="00EB7D10" w:rsidRDefault="00000000">
      <w:r>
        <w:t>Token: m(aximo)?] - Frecuencia: 2</w:t>
      </w:r>
    </w:p>
    <w:p w14:paraId="1B77D85D" w14:textId="77777777" w:rsidR="00EB7D10" w:rsidRDefault="00000000">
      <w:r>
        <w:t>Token: Caesaraugus - Frecuencia: 2</w:t>
      </w:r>
    </w:p>
    <w:p w14:paraId="5FB41591" w14:textId="77777777" w:rsidR="00EB7D10" w:rsidRDefault="00000000">
      <w:r>
        <w:t>Token: R]omanae - Frecuencia: 2</w:t>
      </w:r>
    </w:p>
    <w:p w14:paraId="1AAC34D8" w14:textId="77777777" w:rsidR="00EB7D10" w:rsidRDefault="00000000">
      <w:r>
        <w:t>Token: [Ulpia - Frecuencia: 2</w:t>
      </w:r>
    </w:p>
    <w:p w14:paraId="5B73FBCA" w14:textId="77777777" w:rsidR="00EB7D10" w:rsidRDefault="00000000">
      <w:r>
        <w:t>Token: Aquilli - Frecuencia: 2</w:t>
      </w:r>
    </w:p>
    <w:p w14:paraId="0B8F4C81" w14:textId="77777777" w:rsidR="00EB7D10" w:rsidRDefault="00000000">
      <w:r>
        <w:t>Token: [t]ate - Frecuencia: 2</w:t>
      </w:r>
    </w:p>
    <w:p w14:paraId="1376955B" w14:textId="77777777" w:rsidR="00EB7D10" w:rsidRDefault="00000000">
      <w:r>
        <w:t>Token: templ(u)m - Frecuencia: 2</w:t>
      </w:r>
    </w:p>
    <w:p w14:paraId="474C8924" w14:textId="77777777" w:rsidR="00EB7D10" w:rsidRDefault="00000000">
      <w:r>
        <w:lastRenderedPageBreak/>
        <w:t>Token: rore - Frecuencia: 2</w:t>
      </w:r>
    </w:p>
    <w:p w14:paraId="5E36160C" w14:textId="77777777" w:rsidR="00EB7D10" w:rsidRDefault="00000000">
      <w:r>
        <w:t>Token: [-]L[---] - Frecuencia: 2</w:t>
      </w:r>
    </w:p>
    <w:p w14:paraId="5BF8C0BF" w14:textId="77777777" w:rsidR="00EB7D10" w:rsidRDefault="00000000">
      <w:r>
        <w:t>Token: [---]OSV - Frecuencia: 2</w:t>
      </w:r>
    </w:p>
    <w:p w14:paraId="710738EC" w14:textId="77777777" w:rsidR="00EB7D10" w:rsidRDefault="00000000">
      <w:r>
        <w:t>Token: Î‘â˜§Î© - Frecuencia: 2</w:t>
      </w:r>
    </w:p>
    <w:p w14:paraId="3D1FB843" w14:textId="77777777" w:rsidR="00EB7D10" w:rsidRDefault="00000000">
      <w:r>
        <w:t>Token: omina - Frecuencia: 2</w:t>
      </w:r>
    </w:p>
    <w:p w14:paraId="04ECA601" w14:textId="77777777" w:rsidR="00EB7D10" w:rsidRDefault="00000000">
      <w:r>
        <w:t>Token: POST - Frecuencia: 2</w:t>
      </w:r>
    </w:p>
    <w:p w14:paraId="05A928AB" w14:textId="77777777" w:rsidR="00EB7D10" w:rsidRDefault="00000000">
      <w:r>
        <w:t>Token: MER[---] - Frecuencia: 2</w:t>
      </w:r>
    </w:p>
    <w:p w14:paraId="4589D35B" w14:textId="77777777" w:rsidR="00EB7D10" w:rsidRDefault="00000000">
      <w:r>
        <w:t>Token: [---]cas - Frecuencia: 2</w:t>
      </w:r>
    </w:p>
    <w:p w14:paraId="537E1C7B" w14:textId="77777777" w:rsidR="00EB7D10" w:rsidRDefault="00000000">
      <w:r>
        <w:t>Token: Baccho - Frecuencia: 2</w:t>
      </w:r>
    </w:p>
    <w:p w14:paraId="28176D08" w14:textId="77777777" w:rsidR="00EB7D10" w:rsidRDefault="00000000">
      <w:r>
        <w:t>Token: dentibus - Frecuencia: 2</w:t>
      </w:r>
    </w:p>
    <w:p w14:paraId="25BE9749" w14:textId="77777777" w:rsidR="00EB7D10" w:rsidRDefault="00000000">
      <w:r>
        <w:t>Token: tice - Frecuencia: 2</w:t>
      </w:r>
    </w:p>
    <w:p w14:paraId="1BBE9B05" w14:textId="77777777" w:rsidR="00EB7D10" w:rsidRDefault="00000000">
      <w:r>
        <w:t>Token: Da[cico - Frecuencia: 2</w:t>
      </w:r>
    </w:p>
    <w:p w14:paraId="7A4DDDF0" w14:textId="77777777" w:rsidR="00EB7D10" w:rsidRDefault="00000000">
      <w:r>
        <w:t>Token: Bauso - Frecuencia: 2</w:t>
      </w:r>
    </w:p>
    <w:p w14:paraId="18483933" w14:textId="77777777" w:rsidR="00EB7D10" w:rsidRDefault="00000000">
      <w:r>
        <w:t>Token: [Av]ito - Frecuencia: 2</w:t>
      </w:r>
    </w:p>
    <w:p w14:paraId="25C71A7E" w14:textId="77777777" w:rsidR="00EB7D10" w:rsidRDefault="00000000">
      <w:r>
        <w:t>Token: auci - Frecuencia: 2</w:t>
      </w:r>
    </w:p>
    <w:p w14:paraId="625019C1" w14:textId="77777777" w:rsidR="00EB7D10" w:rsidRDefault="00000000">
      <w:r>
        <w:t>Token: [ser(va) - Frecuencia: 2</w:t>
      </w:r>
    </w:p>
    <w:p w14:paraId="35F8F3FB" w14:textId="77777777" w:rsidR="00EB7D10" w:rsidRDefault="00000000">
      <w:r>
        <w:t>Token: N[-] - Frecuencia: 2</w:t>
      </w:r>
    </w:p>
    <w:p w14:paraId="2AB4A91F" w14:textId="77777777" w:rsidR="00EB7D10" w:rsidRDefault="00000000">
      <w:r>
        <w:t>Token: rtiae - Frecuencia: 2</w:t>
      </w:r>
    </w:p>
    <w:p w14:paraId="6FC8C1EE" w14:textId="77777777" w:rsidR="00EB7D10" w:rsidRDefault="00000000">
      <w:r>
        <w:t>Token: Numin[i - Frecuencia: 2</w:t>
      </w:r>
    </w:p>
    <w:p w14:paraId="03C4C618" w14:textId="77777777" w:rsidR="00EB7D10" w:rsidRDefault="00000000">
      <w:r>
        <w:t>Token: [--]M - Frecuencia: 2</w:t>
      </w:r>
    </w:p>
    <w:p w14:paraId="2EF0394C" w14:textId="77777777" w:rsidR="00EB7D10" w:rsidRDefault="00000000">
      <w:r>
        <w:t>Token: Le[g(io) - Frecuencia: 2</w:t>
      </w:r>
    </w:p>
    <w:p w14:paraId="50D2E363" w14:textId="77777777" w:rsidR="00EB7D10" w:rsidRDefault="00000000">
      <w:r>
        <w:t>Token: [Cor]nelius - Frecuencia: 2</w:t>
      </w:r>
    </w:p>
    <w:p w14:paraId="456A3172" w14:textId="77777777" w:rsidR="00EB7D10" w:rsidRDefault="00000000">
      <w:r>
        <w:t>Token: Leg(iones) - Frecuencia: 2</w:t>
      </w:r>
    </w:p>
    <w:p w14:paraId="15F7AC25" w14:textId="77777777" w:rsidR="00EB7D10" w:rsidRDefault="00000000">
      <w:r>
        <w:t>Token: Bes(sorum) - Frecuencia: 2</w:t>
      </w:r>
    </w:p>
    <w:p w14:paraId="5993D717" w14:textId="77777777" w:rsidR="00EB7D10" w:rsidRDefault="00000000">
      <w:r>
        <w:t>Token: Dovi - Frecuencia: 2</w:t>
      </w:r>
    </w:p>
    <w:p w14:paraId="17AF6A6B" w14:textId="77777777" w:rsidR="00EB7D10" w:rsidRDefault="00000000">
      <w:r>
        <w:t>Token: Ta[------ - Frecuencia: 2</w:t>
      </w:r>
    </w:p>
    <w:p w14:paraId="3F925546" w14:textId="77777777" w:rsidR="00EB7D10" w:rsidRDefault="00000000">
      <w:r>
        <w:lastRenderedPageBreak/>
        <w:t>Token: terminum - Frecuencia: 2</w:t>
      </w:r>
    </w:p>
    <w:p w14:paraId="6BDE466E" w14:textId="77777777" w:rsidR="00EB7D10" w:rsidRDefault="00000000">
      <w:r>
        <w:t>Token: CVI(?)[---] - Frecuencia: 2</w:t>
      </w:r>
    </w:p>
    <w:p w14:paraId="4940C84C" w14:textId="77777777" w:rsidR="00EB7D10" w:rsidRDefault="00000000">
      <w:r>
        <w:t>Token: valeat - Frecuencia: 2</w:t>
      </w:r>
    </w:p>
    <w:p w14:paraId="5550D975" w14:textId="77777777" w:rsidR="00EB7D10" w:rsidRDefault="00000000">
      <w:r>
        <w:t>Token: vibat(!) - Frecuencia: 2</w:t>
      </w:r>
    </w:p>
    <w:p w14:paraId="19B35325" w14:textId="77777777" w:rsidR="00EB7D10" w:rsidRDefault="00000000">
      <w:r>
        <w:t>Token: victores(!) - Frecuencia: 2</w:t>
      </w:r>
    </w:p>
    <w:p w14:paraId="0F896CAA" w14:textId="77777777" w:rsidR="00EB7D10" w:rsidRDefault="00000000">
      <w:r>
        <w:t>Token: Narcissia - Frecuencia: 2</w:t>
      </w:r>
    </w:p>
    <w:p w14:paraId="261A6E68" w14:textId="77777777" w:rsidR="00EB7D10" w:rsidRDefault="00000000">
      <w:r>
        <w:t>Token: [sim]ae - Frecuencia: 2</w:t>
      </w:r>
    </w:p>
    <w:p w14:paraId="5F0A4B8B" w14:textId="77777777" w:rsidR="00EB7D10" w:rsidRDefault="00000000">
      <w:r>
        <w:t>Token: [ci]ssim(a)e - Frecuencia: 2</w:t>
      </w:r>
    </w:p>
    <w:p w14:paraId="29010371" w14:textId="77777777" w:rsidR="00EB7D10" w:rsidRDefault="00000000">
      <w:r>
        <w:t>Token: Sever(ianis) - Frecuencia: 2</w:t>
      </w:r>
    </w:p>
    <w:p w14:paraId="26EDC7C4" w14:textId="77777777" w:rsidR="00EB7D10" w:rsidRDefault="00000000">
      <w:r>
        <w:t>Token: monio - Frecuencia: 2</w:t>
      </w:r>
    </w:p>
    <w:p w14:paraId="0B156925" w14:textId="77777777" w:rsidR="00EB7D10" w:rsidRDefault="00000000">
      <w:r>
        <w:t>Token: Pautalia - Frecuencia: 2</w:t>
      </w:r>
    </w:p>
    <w:p w14:paraId="4F6F7A18" w14:textId="77777777" w:rsidR="00EB7D10" w:rsidRDefault="00000000">
      <w:r>
        <w:t>Token: gui(!) - Frecuencia: 2</w:t>
      </w:r>
    </w:p>
    <w:p w14:paraId="02ABD9C4" w14:textId="77777777" w:rsidR="00EB7D10" w:rsidRDefault="00000000">
      <w:r>
        <w:t>Token: ficit(!) - Frecuencia: 2</w:t>
      </w:r>
    </w:p>
    <w:p w14:paraId="15CDEF06" w14:textId="77777777" w:rsidR="00EB7D10" w:rsidRDefault="00000000">
      <w:r>
        <w:t>Token: viatur(!) - Frecuencia: 2</w:t>
      </w:r>
    </w:p>
    <w:p w14:paraId="18578337" w14:textId="77777777" w:rsidR="00EB7D10" w:rsidRDefault="00000000">
      <w:r>
        <w:t>Token: geras - Frecuencia: 2</w:t>
      </w:r>
    </w:p>
    <w:p w14:paraId="70518AC7" w14:textId="77777777" w:rsidR="00EB7D10" w:rsidRDefault="00000000">
      <w:r>
        <w:t>Token: donari - Frecuencia: 2</w:t>
      </w:r>
    </w:p>
    <w:p w14:paraId="0345DE2C" w14:textId="77777777" w:rsidR="00EB7D10" w:rsidRDefault="00000000">
      <w:r>
        <w:t>Token: Seve(rianae) - Frecuencia: 2</w:t>
      </w:r>
    </w:p>
    <w:p w14:paraId="2A68E46D" w14:textId="77777777" w:rsidR="00EB7D10" w:rsidRDefault="00000000">
      <w:r>
        <w:t>Token: [s(e)] - Frecuencia: 2</w:t>
      </w:r>
    </w:p>
    <w:p w14:paraId="150FE40C" w14:textId="77777777" w:rsidR="00EB7D10" w:rsidRDefault="00000000">
      <w:r>
        <w:t>Token: eque(s) - Frecuencia: 2</w:t>
      </w:r>
    </w:p>
    <w:p w14:paraId="1DAC5E8D" w14:textId="77777777" w:rsidR="00EB7D10" w:rsidRDefault="00000000">
      <w:r>
        <w:t>Token: virtute(m) - Frecuencia: 2</w:t>
      </w:r>
    </w:p>
    <w:p w14:paraId="78B417EB" w14:textId="77777777" w:rsidR="00EB7D10" w:rsidRDefault="00000000">
      <w:r>
        <w:t>Token: Terent[io - Frecuencia: 2</w:t>
      </w:r>
    </w:p>
    <w:p w14:paraId="30068443" w14:textId="77777777" w:rsidR="00EB7D10" w:rsidRDefault="00000000">
      <w:r>
        <w:t>Token: Salvino - Frecuencia: 2</w:t>
      </w:r>
    </w:p>
    <w:p w14:paraId="050CDBC8" w14:textId="77777777" w:rsidR="00EB7D10" w:rsidRDefault="00000000">
      <w:r>
        <w:t>Token: Pr]obo - Frecuencia: 2</w:t>
      </w:r>
    </w:p>
    <w:p w14:paraId="5958282D" w14:textId="77777777" w:rsidR="00EB7D10" w:rsidRDefault="00000000">
      <w:r>
        <w:t>Token: Expac(to) - Frecuencia: 2</w:t>
      </w:r>
    </w:p>
    <w:p w14:paraId="260A19BF" w14:textId="77777777" w:rsidR="00EB7D10" w:rsidRDefault="00000000">
      <w:r>
        <w:t>Token: n(u)tr(imento) - Frecuencia: 2</w:t>
      </w:r>
    </w:p>
    <w:p w14:paraId="6C8A6E3B" w14:textId="77777777" w:rsidR="00EB7D10" w:rsidRDefault="00000000">
      <w:r>
        <w:t>Token: Mer(curialis) - Frecuencia: 2</w:t>
      </w:r>
    </w:p>
    <w:p w14:paraId="15B3AFF8" w14:textId="77777777" w:rsidR="00EB7D10" w:rsidRDefault="00000000">
      <w:r>
        <w:lastRenderedPageBreak/>
        <w:t>Token: Iul[i]us - Frecuencia: 2</w:t>
      </w:r>
    </w:p>
    <w:p w14:paraId="29726B2D" w14:textId="77777777" w:rsidR="00EB7D10" w:rsidRDefault="00000000">
      <w:r>
        <w:t>Token: Papirianus - Frecuencia: 2</w:t>
      </w:r>
    </w:p>
    <w:p w14:paraId="25866C06" w14:textId="77777777" w:rsidR="00EB7D10" w:rsidRDefault="00000000">
      <w:r>
        <w:t>Token: o(ptime) - Frecuencia: 2</w:t>
      </w:r>
    </w:p>
    <w:p w14:paraId="30EAF161" w14:textId="77777777" w:rsidR="00EB7D10" w:rsidRDefault="00000000">
      <w:r>
        <w:t>Token: dilata - Frecuencia: 2</w:t>
      </w:r>
    </w:p>
    <w:p w14:paraId="403AEFDA" w14:textId="77777777" w:rsidR="00EB7D10" w:rsidRDefault="00000000">
      <w:r>
        <w:t>Token: institutis - Frecuencia: 2</w:t>
      </w:r>
    </w:p>
    <w:p w14:paraId="30106154" w14:textId="77777777" w:rsidR="00EB7D10" w:rsidRDefault="00000000">
      <w:r>
        <w:t>Token: Î¼á½·(Î»Î¹Î±) - Frecuencia: 2</w:t>
      </w:r>
    </w:p>
    <w:p w14:paraId="7F7292E7" w14:textId="77777777" w:rsidR="00EB7D10" w:rsidRDefault="00000000">
      <w:r>
        <w:t>Token: s(ignifer) - Frecuencia: 2</w:t>
      </w:r>
    </w:p>
    <w:p w14:paraId="697A9B61" w14:textId="77777777" w:rsidR="00EB7D10" w:rsidRDefault="00000000">
      <w:r>
        <w:t>Token: mil(itiae) - Frecuencia: 2</w:t>
      </w:r>
    </w:p>
    <w:p w14:paraId="1FA7D4FF" w14:textId="77777777" w:rsidR="00EB7D10" w:rsidRDefault="00000000">
      <w:r>
        <w:t>Token: patr(icius) - Frecuencia: 2</w:t>
      </w:r>
    </w:p>
    <w:p w14:paraId="04A2FEAD" w14:textId="77777777" w:rsidR="00EB7D10" w:rsidRDefault="00000000">
      <w:r>
        <w:t>Token: anu - Frecuencia: 2</w:t>
      </w:r>
    </w:p>
    <w:p w14:paraId="7C10E39F" w14:textId="77777777" w:rsidR="00EB7D10" w:rsidRDefault="00000000">
      <w:r>
        <w:t>Token: [Sept(imio) - Frecuencia: 2</w:t>
      </w:r>
    </w:p>
    <w:p w14:paraId="2EF9547B" w14:textId="77777777" w:rsidR="00EB7D10" w:rsidRDefault="00000000">
      <w:r>
        <w:t>Token: a[g(ente)] - Frecuencia: 2</w:t>
      </w:r>
    </w:p>
    <w:p w14:paraId="2E2AC721" w14:textId="77777777" w:rsidR="00EB7D10" w:rsidRDefault="00000000">
      <w:r>
        <w:t>Token: pr[ae]f(ecto) - Frecuencia: 2</w:t>
      </w:r>
    </w:p>
    <w:p w14:paraId="3A260BAA" w14:textId="77777777" w:rsidR="00EB7D10" w:rsidRDefault="00000000">
      <w:r>
        <w:t>Token: san[ct---] - Frecuencia: 2</w:t>
      </w:r>
    </w:p>
    <w:p w14:paraId="609A47F5" w14:textId="77777777" w:rsidR="00EB7D10" w:rsidRDefault="00000000">
      <w:r>
        <w:t>Token: Lascivos - Frecuencia: 2</w:t>
      </w:r>
    </w:p>
    <w:p w14:paraId="19C75B9F" w14:textId="77777777" w:rsidR="00EB7D10" w:rsidRDefault="00000000">
      <w:r>
        <w:t>Token: T[raia(nus)] - Frecuencia: 2</w:t>
      </w:r>
    </w:p>
    <w:p w14:paraId="10129F88" w14:textId="77777777" w:rsidR="00EB7D10" w:rsidRDefault="00000000">
      <w:r>
        <w:t>Token: Anton]inus - Frecuencia: 2</w:t>
      </w:r>
    </w:p>
    <w:p w14:paraId="357EE3CC" w14:textId="77777777" w:rsidR="00EB7D10" w:rsidRDefault="00000000">
      <w:r>
        <w:t>Token: [ximus - Frecuencia: 2</w:t>
      </w:r>
    </w:p>
    <w:p w14:paraId="5FF5D635" w14:textId="77777777" w:rsidR="00EB7D10" w:rsidRDefault="00000000">
      <w:r>
        <w:t>Token: Traia(nus) - Frecuencia: 2</w:t>
      </w:r>
    </w:p>
    <w:p w14:paraId="7527ABEF" w14:textId="77777777" w:rsidR="00EB7D10" w:rsidRDefault="00000000">
      <w:r>
        <w:t>Token: Septimi[o - Frecuencia: 2</w:t>
      </w:r>
    </w:p>
    <w:p w14:paraId="0DFBD342" w14:textId="77777777" w:rsidR="00EB7D10" w:rsidRDefault="00000000">
      <w:r>
        <w:t>Token: Tuccitanorum - Frecuencia: 2</w:t>
      </w:r>
    </w:p>
    <w:p w14:paraId="10E43FF4" w14:textId="77777777" w:rsidR="00EB7D10" w:rsidRDefault="00000000">
      <w:r>
        <w:t>Token: d(atum) - Frecuencia: 2</w:t>
      </w:r>
    </w:p>
    <w:p w14:paraId="1F76373A" w14:textId="77777777" w:rsidR="00EB7D10" w:rsidRDefault="00000000">
      <w:r>
        <w:t>Token: cion - Frecuencia: 2</w:t>
      </w:r>
    </w:p>
    <w:p w14:paraId="15317FC5" w14:textId="77777777" w:rsidR="00EB7D10" w:rsidRDefault="00000000">
      <w:r>
        <w:t>Token: At(t)i - Frecuencia: 2</w:t>
      </w:r>
    </w:p>
    <w:p w14:paraId="26FF57EC" w14:textId="77777777" w:rsidR="00EB7D10" w:rsidRDefault="00000000">
      <w:r>
        <w:t>Token: Perti[nax - Frecuencia: 2</w:t>
      </w:r>
    </w:p>
    <w:p w14:paraId="2CDCCAC8" w14:textId="77777777" w:rsidR="00EB7D10" w:rsidRDefault="00000000">
      <w:r>
        <w:t>Token: consu[l - Frecuencia: 2</w:t>
      </w:r>
    </w:p>
    <w:p w14:paraId="2D5C3087" w14:textId="77777777" w:rsidR="00EB7D10" w:rsidRDefault="00000000">
      <w:r>
        <w:lastRenderedPageBreak/>
        <w:t>Token: i[uventutis] - Frecuencia: 2</w:t>
      </w:r>
    </w:p>
    <w:p w14:paraId="44BE64AA" w14:textId="77777777" w:rsidR="00EB7D10" w:rsidRDefault="00000000">
      <w:r>
        <w:t>Token: ma[xi] - Frecuencia: 2</w:t>
      </w:r>
    </w:p>
    <w:p w14:paraId="57289B62" w14:textId="77777777" w:rsidR="00EB7D10" w:rsidRDefault="00000000">
      <w:r>
        <w:t>Token: P[a] - Frecuencia: 2</w:t>
      </w:r>
    </w:p>
    <w:p w14:paraId="4BDDDF55" w14:textId="77777777" w:rsidR="00EB7D10" w:rsidRDefault="00000000">
      <w:r>
        <w:t>Token: [M]ontano - Frecuencia: 2</w:t>
      </w:r>
    </w:p>
    <w:p w14:paraId="19CDACD4" w14:textId="77777777" w:rsidR="00EB7D10" w:rsidRDefault="00000000">
      <w:r>
        <w:t>Token: sacr(um)?] - Frecuencia: 2</w:t>
      </w:r>
    </w:p>
    <w:p w14:paraId="026BF88B" w14:textId="77777777" w:rsidR="00EB7D10" w:rsidRDefault="00000000">
      <w:r>
        <w:t>Token: Pa[rt]h(icus) - Frecuencia: 2</w:t>
      </w:r>
    </w:p>
    <w:p w14:paraId="032A9077" w14:textId="77777777" w:rsidR="00EB7D10" w:rsidRDefault="00000000">
      <w:r>
        <w:t>Token: t[ri]b(unicia) - Frecuencia: 2</w:t>
      </w:r>
    </w:p>
    <w:p w14:paraId="12F4DFE8" w14:textId="77777777" w:rsidR="00EB7D10" w:rsidRDefault="00000000">
      <w:r>
        <w:t>Token: Scallabi - Frecuencia: 2</w:t>
      </w:r>
    </w:p>
    <w:p w14:paraId="573E7402" w14:textId="77777777" w:rsidR="00EB7D10" w:rsidRDefault="00000000">
      <w:r>
        <w:t>Token: [XV]I - Frecuencia: 2</w:t>
      </w:r>
    </w:p>
    <w:p w14:paraId="11F553CE" w14:textId="77777777" w:rsidR="00EB7D10" w:rsidRDefault="00000000">
      <w:r>
        <w:t>Token: i[m]p(erator) - Frecuencia: 2</w:t>
      </w:r>
    </w:p>
    <w:p w14:paraId="0B9CB665" w14:textId="77777777" w:rsidR="00EB7D10" w:rsidRDefault="00000000">
      <w:r>
        <w:t>Token: [Severum - Frecuencia: 2</w:t>
      </w:r>
    </w:p>
    <w:p w14:paraId="160DE8C8" w14:textId="77777777" w:rsidR="00EB7D10" w:rsidRDefault="00000000">
      <w:r>
        <w:t>Token: Florenti(nus) - Frecuencia: 2</w:t>
      </w:r>
    </w:p>
    <w:p w14:paraId="2EA7FAF4" w14:textId="77777777" w:rsidR="00EB7D10" w:rsidRDefault="00000000">
      <w:r>
        <w:t>Token: [Sarmizegetusa] - Frecuencia: 2</w:t>
      </w:r>
    </w:p>
    <w:p w14:paraId="7D532240" w14:textId="77777777" w:rsidR="00EB7D10" w:rsidRDefault="00000000">
      <w:r>
        <w:t>Token: [legatum] - Frecuencia: 2</w:t>
      </w:r>
    </w:p>
    <w:p w14:paraId="7955F99E" w14:textId="77777777" w:rsidR="00EB7D10" w:rsidRDefault="00000000">
      <w:r>
        <w:t>Token: [Veldumni]ano - Frecuencia: 2</w:t>
      </w:r>
    </w:p>
    <w:p w14:paraId="725612B7" w14:textId="77777777" w:rsidR="00EB7D10" w:rsidRDefault="00000000">
      <w:r>
        <w:t>Token: R[o]mani - Frecuencia: 2</w:t>
      </w:r>
    </w:p>
    <w:p w14:paraId="6B18DB1B" w14:textId="77777777" w:rsidR="00EB7D10" w:rsidRDefault="00000000">
      <w:r>
        <w:t>Token: barorum - Frecuencia: 2</w:t>
      </w:r>
    </w:p>
    <w:p w14:paraId="339A98EA" w14:textId="77777777" w:rsidR="00EB7D10" w:rsidRDefault="00000000">
      <w:r>
        <w:t>Token: extinctori - Frecuencia: 2</w:t>
      </w:r>
    </w:p>
    <w:p w14:paraId="4CE91775" w14:textId="77777777" w:rsidR="00EB7D10" w:rsidRDefault="00000000">
      <w:r>
        <w:t>Token: Vitulasius - Frecuencia: 2</w:t>
      </w:r>
    </w:p>
    <w:p w14:paraId="2535C42A" w14:textId="77777777" w:rsidR="00EB7D10" w:rsidRDefault="00000000">
      <w:r>
        <w:t>Token: Carthag(ine) - Frecuencia: 2</w:t>
      </w:r>
    </w:p>
    <w:p w14:paraId="1AB33EE0" w14:textId="77777777" w:rsidR="00EB7D10" w:rsidRDefault="00000000">
      <w:r>
        <w:t>Token: Utica - Frecuencia: 2</w:t>
      </w:r>
    </w:p>
    <w:p w14:paraId="697FD304" w14:textId="77777777" w:rsidR="00EB7D10" w:rsidRDefault="00000000">
      <w:r>
        <w:t>Token: [Augusti?] - Frecuencia: 2</w:t>
      </w:r>
    </w:p>
    <w:p w14:paraId="67CF30C5" w14:textId="77777777" w:rsidR="00EB7D10" w:rsidRDefault="00000000">
      <w:r>
        <w:t>Token: Burdonius - Frecuencia: 2</w:t>
      </w:r>
    </w:p>
    <w:p w14:paraId="128EDA20" w14:textId="77777777" w:rsidR="00EB7D10" w:rsidRDefault="00000000">
      <w:r>
        <w:t>Token: Plotium - Frecuencia: 2</w:t>
      </w:r>
    </w:p>
    <w:p w14:paraId="0D52A7F7" w14:textId="77777777" w:rsidR="00EB7D10" w:rsidRDefault="00000000">
      <w:r>
        <w:t>Token: ven(iant) - Frecuencia: 2</w:t>
      </w:r>
    </w:p>
    <w:p w14:paraId="370253E5" w14:textId="77777777" w:rsidR="00EB7D10" w:rsidRDefault="00000000">
      <w:r>
        <w:t>Token: [a]diut(or) - Frecuencia: 2</w:t>
      </w:r>
    </w:p>
    <w:p w14:paraId="6F5955A0" w14:textId="77777777" w:rsidR="00EB7D10" w:rsidRDefault="00000000">
      <w:r>
        <w:lastRenderedPageBreak/>
        <w:t>Token: tem[plum] - Frecuencia: 2</w:t>
      </w:r>
    </w:p>
    <w:p w14:paraId="5136C85F" w14:textId="77777777" w:rsidR="00EB7D10" w:rsidRDefault="00000000">
      <w:r>
        <w:t>Token: iac[et - Frecuencia: 2</w:t>
      </w:r>
    </w:p>
    <w:p w14:paraId="3DB1B80F" w14:textId="77777777" w:rsidR="00EB7D10" w:rsidRDefault="00000000">
      <w:r>
        <w:t>Token: pon]tifici - Frecuencia: 2</w:t>
      </w:r>
    </w:p>
    <w:p w14:paraId="65EEDF3B" w14:textId="77777777" w:rsidR="00EB7D10" w:rsidRDefault="00000000">
      <w:r>
        <w:t>Token: bonam - Frecuencia: 2</w:t>
      </w:r>
    </w:p>
    <w:p w14:paraId="17F6B4BA" w14:textId="77777777" w:rsidR="00EB7D10" w:rsidRDefault="00000000">
      <w:r>
        <w:t>Token: [L(egionis) - Frecuencia: 2</w:t>
      </w:r>
    </w:p>
    <w:p w14:paraId="6E7FF253" w14:textId="77777777" w:rsidR="00EB7D10" w:rsidRDefault="00000000">
      <w:r>
        <w:t>Token: [L(egionis)] - Frecuencia: 2</w:t>
      </w:r>
    </w:p>
    <w:p w14:paraId="3D80412E" w14:textId="77777777" w:rsidR="00EB7D10" w:rsidRDefault="00000000">
      <w:r>
        <w:t>Token: P(ontibu)s - Frecuencia: 2</w:t>
      </w:r>
    </w:p>
    <w:p w14:paraId="7C515241" w14:textId="77777777" w:rsidR="00EB7D10" w:rsidRDefault="00000000">
      <w:r>
        <w:t>Token: Interea - Frecuencia: 2</w:t>
      </w:r>
    </w:p>
    <w:p w14:paraId="56CD91EE" w14:textId="77777777" w:rsidR="00EB7D10" w:rsidRDefault="00000000">
      <w:r>
        <w:t>Token: P(rae)p(ositus) - Frecuencia: 2</w:t>
      </w:r>
    </w:p>
    <w:p w14:paraId="27643D4A" w14:textId="77777777" w:rsidR="00EB7D10" w:rsidRDefault="00000000">
      <w:r>
        <w:t>Token: deas - Frecuencia: 2</w:t>
      </w:r>
    </w:p>
    <w:p w14:paraId="4B9013F4" w14:textId="77777777" w:rsidR="00EB7D10" w:rsidRDefault="00000000">
      <w:r>
        <w:t>Token: mittant - Frecuencia: 2</w:t>
      </w:r>
    </w:p>
    <w:p w14:paraId="715A49D6" w14:textId="77777777" w:rsidR="00EB7D10" w:rsidRDefault="00000000">
      <w:r>
        <w:t>Token: Nu(---) - Frecuencia: 2</w:t>
      </w:r>
    </w:p>
    <w:p w14:paraId="2FCF7A8C" w14:textId="77777777" w:rsidR="00EB7D10" w:rsidRDefault="00000000">
      <w:r>
        <w:t>Token: venias - Frecuencia: 2</w:t>
      </w:r>
    </w:p>
    <w:p w14:paraId="459D249A" w14:textId="77777777" w:rsidR="00EB7D10" w:rsidRDefault="00000000">
      <w:r>
        <w:t>Token: interventu - Frecuencia: 2</w:t>
      </w:r>
    </w:p>
    <w:p w14:paraId="3891F652" w14:textId="77777777" w:rsidR="00EB7D10" w:rsidRDefault="00000000">
      <w:r>
        <w:t>Token: S[e]vera - Frecuencia: 2</w:t>
      </w:r>
    </w:p>
    <w:p w14:paraId="52A3817A" w14:textId="77777777" w:rsidR="00EB7D10" w:rsidRDefault="00000000">
      <w:r>
        <w:t>Token: Uto - Frecuencia: 2</w:t>
      </w:r>
    </w:p>
    <w:p w14:paraId="65AB0F6B" w14:textId="77777777" w:rsidR="00EB7D10" w:rsidRDefault="00000000">
      <w:r>
        <w:t>Token: [V]eneri - Frecuencia: 2</w:t>
      </w:r>
    </w:p>
    <w:p w14:paraId="6E7B5D80" w14:textId="77777777" w:rsidR="00EB7D10" w:rsidRDefault="00000000">
      <w:r>
        <w:t>Token: lictores - Frecuencia: 2</w:t>
      </w:r>
    </w:p>
    <w:p w14:paraId="0DBEEB58" w14:textId="77777777" w:rsidR="00EB7D10" w:rsidRDefault="00000000">
      <w:r>
        <w:t>Token: apparent - Frecuencia: 2</w:t>
      </w:r>
    </w:p>
    <w:p w14:paraId="70573B8C" w14:textId="77777777" w:rsidR="00EB7D10" w:rsidRDefault="00000000">
      <w:r>
        <w:t>Token: dicendae - Frecuencia: 2</w:t>
      </w:r>
    </w:p>
    <w:p w14:paraId="5D946CFB" w14:textId="77777777" w:rsidR="00EB7D10" w:rsidRDefault="00000000">
      <w:r>
        <w:t>Token: signandique - Frecuencia: 2</w:t>
      </w:r>
    </w:p>
    <w:p w14:paraId="2225D498" w14:textId="77777777" w:rsidR="00EB7D10" w:rsidRDefault="00000000">
      <w:r>
        <w:t>Token: [---]neve - Frecuencia: 2</w:t>
      </w:r>
    </w:p>
    <w:p w14:paraId="205984EA" w14:textId="77777777" w:rsidR="00EB7D10" w:rsidRDefault="00000000">
      <w:r>
        <w:t>Token: iurati - Frecuencia: 2</w:t>
      </w:r>
    </w:p>
    <w:p w14:paraId="254CD99B" w14:textId="77777777" w:rsidR="00EB7D10" w:rsidRDefault="00000000">
      <w:r>
        <w:t>Token: decernant - Frecuencia: 2</w:t>
      </w:r>
    </w:p>
    <w:p w14:paraId="1044C58F" w14:textId="77777777" w:rsidR="00EB7D10" w:rsidRDefault="00000000">
      <w:r>
        <w:t>Token: abierit - Frecuencia: 2</w:t>
      </w:r>
    </w:p>
    <w:p w14:paraId="395BC5E8" w14:textId="77777777" w:rsidR="00EB7D10" w:rsidRDefault="00000000">
      <w:r>
        <w:t>Token: permitti - Frecuencia: 2</w:t>
      </w:r>
    </w:p>
    <w:p w14:paraId="10C42FA6" w14:textId="77777777" w:rsidR="00EB7D10" w:rsidRDefault="00000000">
      <w:r>
        <w:lastRenderedPageBreak/>
        <w:t>Token: sta[tuam - Frecuencia: 2</w:t>
      </w:r>
    </w:p>
    <w:p w14:paraId="5164A907" w14:textId="77777777" w:rsidR="00EB7D10" w:rsidRDefault="00000000">
      <w:r>
        <w:t>Token: ponendae - Frecuencia: 2</w:t>
      </w:r>
    </w:p>
    <w:p w14:paraId="1DB55473" w14:textId="77777777" w:rsidR="00EB7D10" w:rsidRDefault="00000000">
      <w:r>
        <w:t>Token: Narbone(n)sis - Frecuencia: 2</w:t>
      </w:r>
    </w:p>
    <w:p w14:paraId="507590A0" w14:textId="77777777" w:rsidR="00EB7D10" w:rsidRDefault="00000000">
      <w:r>
        <w:t>Token: concili[um - Frecuencia: 2</w:t>
      </w:r>
    </w:p>
    <w:p w14:paraId="493A2397" w14:textId="77777777" w:rsidR="00EB7D10" w:rsidRDefault="00000000">
      <w:r>
        <w:t>Token: statu]as - Frecuencia: 2</w:t>
      </w:r>
    </w:p>
    <w:p w14:paraId="56742D0C" w14:textId="77777777" w:rsidR="00EB7D10" w:rsidRDefault="00000000">
      <w:r>
        <w:t>Token: t[empus - Frecuencia: 2</w:t>
      </w:r>
    </w:p>
    <w:p w14:paraId="41F1135B" w14:textId="77777777" w:rsidR="00EB7D10" w:rsidRDefault="00000000">
      <w:r>
        <w:t>Token: cautum - Frecuencia: 2</w:t>
      </w:r>
    </w:p>
    <w:p w14:paraId="58805669" w14:textId="77777777" w:rsidR="00EB7D10" w:rsidRDefault="00000000">
      <w:r>
        <w:t>Token: sacr]um - Frecuencia: 2</w:t>
      </w:r>
    </w:p>
    <w:p w14:paraId="4E7FD781" w14:textId="77777777" w:rsidR="00EB7D10" w:rsidRDefault="00000000">
      <w:r>
        <w:t>Token: pa[gi - Frecuencia: 2</w:t>
      </w:r>
    </w:p>
    <w:p w14:paraId="197B5625" w14:textId="77777777" w:rsidR="00EB7D10" w:rsidRDefault="00000000">
      <w:r>
        <w:t>Token: Cadi - Frecuencia: 2</w:t>
      </w:r>
    </w:p>
    <w:p w14:paraId="2BA47A99" w14:textId="77777777" w:rsidR="00EB7D10" w:rsidRDefault="00000000">
      <w:r>
        <w:t>Token: [pa]gus - Frecuencia: 2</w:t>
      </w:r>
    </w:p>
    <w:p w14:paraId="5FFFF90D" w14:textId="77777777" w:rsidR="00EB7D10" w:rsidRDefault="00000000">
      <w:r>
        <w:t>Token: [D(aciae) - Frecuencia: 2</w:t>
      </w:r>
    </w:p>
    <w:p w14:paraId="7A024DC6" w14:textId="77777777" w:rsidR="00EB7D10" w:rsidRDefault="00000000">
      <w:r>
        <w:t>Token: Diern[a] - Frecuencia: 2</w:t>
      </w:r>
    </w:p>
    <w:p w14:paraId="456E8DE7" w14:textId="77777777" w:rsidR="00EB7D10" w:rsidRDefault="00000000">
      <w:r>
        <w:t>Token: mag(isterio) - Frecuencia: 2</w:t>
      </w:r>
    </w:p>
    <w:p w14:paraId="3D46C331" w14:textId="77777777" w:rsidR="00EB7D10" w:rsidRDefault="00000000">
      <w:r>
        <w:t>Token: Prop(inquo) - Frecuencia: 2</w:t>
      </w:r>
    </w:p>
    <w:p w14:paraId="5EBAF455" w14:textId="77777777" w:rsidR="00EB7D10" w:rsidRDefault="00000000">
      <w:r>
        <w:t>Token: contecta - Frecuencia: 2</w:t>
      </w:r>
    </w:p>
    <w:p w14:paraId="453C504C" w14:textId="77777777" w:rsidR="00EB7D10" w:rsidRDefault="00000000">
      <w:r>
        <w:t>Token: Carthagine - Frecuencia: 2</w:t>
      </w:r>
    </w:p>
    <w:p w14:paraId="35E15145" w14:textId="77777777" w:rsidR="00EB7D10" w:rsidRDefault="00000000">
      <w:r>
        <w:t>Token: Senoviri - Frecuencia: 2</w:t>
      </w:r>
    </w:p>
    <w:p w14:paraId="1FF79FDB" w14:textId="77777777" w:rsidR="00EB7D10" w:rsidRDefault="00000000">
      <w:r>
        <w:t>Token: Malluronis - Frecuencia: 2</w:t>
      </w:r>
    </w:p>
    <w:p w14:paraId="79BC5B96" w14:textId="77777777" w:rsidR="00EB7D10" w:rsidRDefault="00000000">
      <w:r>
        <w:t>Token: (f)ec(it) - Frecuencia: 2</w:t>
      </w:r>
    </w:p>
    <w:p w14:paraId="4A129130" w14:textId="77777777" w:rsidR="00EB7D10" w:rsidRDefault="00000000">
      <w:r>
        <w:t>Token: colon(iam) - Frecuencia: 2</w:t>
      </w:r>
    </w:p>
    <w:p w14:paraId="4558B67A" w14:textId="77777777" w:rsidR="00EB7D10" w:rsidRDefault="00000000">
      <w:r>
        <w:t>Token: C(uppis) - Frecuencia: 2</w:t>
      </w:r>
    </w:p>
    <w:p w14:paraId="775D5091" w14:textId="77777777" w:rsidR="00EB7D10" w:rsidRDefault="00000000">
      <w:r>
        <w:t>Token: August]ae - Frecuencia: 2</w:t>
      </w:r>
    </w:p>
    <w:p w14:paraId="51E8BA3E" w14:textId="77777777" w:rsidR="00EB7D10" w:rsidRDefault="00000000">
      <w:r>
        <w:t>Token: Rogatian - Frecuencia: 2</w:t>
      </w:r>
    </w:p>
    <w:p w14:paraId="683DC831" w14:textId="77777777" w:rsidR="00EB7D10" w:rsidRDefault="00000000">
      <w:r>
        <w:t>Token: diasmyrn(es?) - Frecuencia: 2</w:t>
      </w:r>
    </w:p>
    <w:p w14:paraId="253600AE" w14:textId="77777777" w:rsidR="00EB7D10" w:rsidRDefault="00000000">
      <w:r>
        <w:t>Token: digma - Frecuencia: 2</w:t>
      </w:r>
    </w:p>
    <w:p w14:paraId="23C4D6E0" w14:textId="77777777" w:rsidR="00EB7D10" w:rsidRDefault="00000000">
      <w:r>
        <w:lastRenderedPageBreak/>
        <w:t>Token: arc(a) - Frecuencia: 2</w:t>
      </w:r>
    </w:p>
    <w:p w14:paraId="517403AD" w14:textId="77777777" w:rsidR="00EB7D10" w:rsidRDefault="00000000">
      <w:r>
        <w:t>Token: Pervinca - Frecuencia: 2</w:t>
      </w:r>
    </w:p>
    <w:p w14:paraId="6ABDD571" w14:textId="77777777" w:rsidR="00EB7D10" w:rsidRDefault="00000000">
      <w:r>
        <w:t>Token: Respectu - Frecuencia: 2</w:t>
      </w:r>
    </w:p>
    <w:p w14:paraId="0FB248D7" w14:textId="77777777" w:rsidR="00EB7D10" w:rsidRDefault="00000000">
      <w:r>
        <w:t>Token: Asc[---] - Frecuencia: 2</w:t>
      </w:r>
    </w:p>
    <w:p w14:paraId="45A10C17" w14:textId="77777777" w:rsidR="00EB7D10" w:rsidRDefault="00000000">
      <w:r>
        <w:t>Token: Leuc[---] - Frecuencia: 2</w:t>
      </w:r>
    </w:p>
    <w:p w14:paraId="4E5999BC" w14:textId="77777777" w:rsidR="00EB7D10" w:rsidRDefault="00000000">
      <w:r>
        <w:t>Token: curius - Frecuencia: 2</w:t>
      </w:r>
    </w:p>
    <w:p w14:paraId="5E6B90CB" w14:textId="77777777" w:rsidR="00EB7D10" w:rsidRDefault="00000000">
      <w:r>
        <w:t>Token: Respectiano - Frecuencia: 2</w:t>
      </w:r>
    </w:p>
    <w:p w14:paraId="5F9EB13B" w14:textId="77777777" w:rsidR="00EB7D10" w:rsidRDefault="00000000">
      <w:r>
        <w:t>Token: d(edicavi) - Frecuencia: 2</w:t>
      </w:r>
    </w:p>
    <w:p w14:paraId="66021D71" w14:textId="77777777" w:rsidR="00EB7D10" w:rsidRDefault="00000000">
      <w:r>
        <w:t>Token: [M]essio - Frecuencia: 2</w:t>
      </w:r>
    </w:p>
    <w:p w14:paraId="7A305F4C" w14:textId="77777777" w:rsidR="00EB7D10" w:rsidRDefault="00000000">
      <w:r>
        <w:t>Token: [p(atri)? - Frecuencia: 2</w:t>
      </w:r>
    </w:p>
    <w:p w14:paraId="2CC4F25A" w14:textId="77777777" w:rsidR="00EB7D10" w:rsidRDefault="00000000">
      <w:r>
        <w:t>Token: Covirio - Frecuencia: 2</w:t>
      </w:r>
    </w:p>
    <w:p w14:paraId="1A923765" w14:textId="77777777" w:rsidR="00EB7D10" w:rsidRDefault="00000000">
      <w:r>
        <w:t>Token: Gentili - Frecuencia: 2</w:t>
      </w:r>
    </w:p>
    <w:p w14:paraId="7663E937" w14:textId="77777777" w:rsidR="00EB7D10" w:rsidRDefault="00000000">
      <w:r>
        <w:t>Token: tem]pore - Frecuencia: 2</w:t>
      </w:r>
    </w:p>
    <w:p w14:paraId="71F6E6C7" w14:textId="77777777" w:rsidR="00EB7D10" w:rsidRDefault="00000000">
      <w:r>
        <w:t>Token: Tethini - Frecuencia: 2</w:t>
      </w:r>
    </w:p>
    <w:p w14:paraId="28004D9D" w14:textId="77777777" w:rsidR="00EB7D10" w:rsidRDefault="00000000">
      <w:r>
        <w:t>Token: [Pr]isco - Frecuencia: 2</w:t>
      </w:r>
    </w:p>
    <w:p w14:paraId="2EAE5A7A" w14:textId="77777777" w:rsidR="00EB7D10" w:rsidRDefault="00000000">
      <w:r>
        <w:t>Token: [[Macrini - Frecuencia: 2</w:t>
      </w:r>
    </w:p>
    <w:p w14:paraId="71D1B702" w14:textId="77777777" w:rsidR="00EB7D10" w:rsidRDefault="00000000">
      <w:r>
        <w:t>Token: Tu[r] - Frecuencia: 2</w:t>
      </w:r>
    </w:p>
    <w:p w14:paraId="1566CCE1" w14:textId="77777777" w:rsidR="00EB7D10" w:rsidRDefault="00000000">
      <w:r>
        <w:t>Token: iudicii - Frecuencia: 2</w:t>
      </w:r>
    </w:p>
    <w:p w14:paraId="23CE7EAD" w14:textId="77777777" w:rsidR="00EB7D10" w:rsidRDefault="00000000">
      <w:r>
        <w:t>Token: Sept]imio - Frecuencia: 2</w:t>
      </w:r>
    </w:p>
    <w:p w14:paraId="43DE6965" w14:textId="77777777" w:rsidR="00EB7D10" w:rsidRDefault="00000000">
      <w:r>
        <w:t>Token: A[diab(enico)] - Frecuencia: 2</w:t>
      </w:r>
    </w:p>
    <w:p w14:paraId="467E2A86" w14:textId="77777777" w:rsidR="00EB7D10" w:rsidRDefault="00000000">
      <w:r>
        <w:t>Token: Domestica - Frecuencia: 2</w:t>
      </w:r>
    </w:p>
    <w:p w14:paraId="7132208E" w14:textId="77777777" w:rsidR="00EB7D10" w:rsidRDefault="00000000">
      <w:r>
        <w:t>Token: Lo[------ - Frecuencia: 2</w:t>
      </w:r>
    </w:p>
    <w:p w14:paraId="2B17EB89" w14:textId="77777777" w:rsidR="00EB7D10" w:rsidRDefault="00000000">
      <w:r>
        <w:t>Token: invideas - Frecuencia: 2</w:t>
      </w:r>
    </w:p>
    <w:p w14:paraId="4FB3BBAA" w14:textId="77777777" w:rsidR="00EB7D10" w:rsidRDefault="00000000">
      <w:r>
        <w:t>Token: latex - Frecuencia: 2</w:t>
      </w:r>
    </w:p>
    <w:p w14:paraId="3D333AE1" w14:textId="77777777" w:rsidR="00EB7D10" w:rsidRDefault="00000000">
      <w:r>
        <w:t>Token: currit - Frecuencia: 2</w:t>
      </w:r>
    </w:p>
    <w:p w14:paraId="7166A692" w14:textId="77777777" w:rsidR="00EB7D10" w:rsidRDefault="00000000">
      <w:r>
        <w:t>Token: OV[---] - Frecuencia: 2</w:t>
      </w:r>
    </w:p>
    <w:p w14:paraId="0A113145" w14:textId="77777777" w:rsidR="00EB7D10" w:rsidRDefault="00000000">
      <w:r>
        <w:lastRenderedPageBreak/>
        <w:t>Token: Constant[io] - Frecuencia: 2</w:t>
      </w:r>
    </w:p>
    <w:p w14:paraId="509BCBDA" w14:textId="77777777" w:rsidR="00EB7D10" w:rsidRDefault="00000000">
      <w:r>
        <w:t>Token: C]aes[ar - Frecuencia: 2</w:t>
      </w:r>
    </w:p>
    <w:p w14:paraId="03E85559" w14:textId="77777777" w:rsidR="00EB7D10" w:rsidRDefault="00000000">
      <w:r>
        <w:t>Token: fili[u]s - Frecuencia: 2</w:t>
      </w:r>
    </w:p>
    <w:p w14:paraId="031EE112" w14:textId="77777777" w:rsidR="00EB7D10" w:rsidRDefault="00000000">
      <w:r>
        <w:t>Token: [Trai]anus - Frecuencia: 2</w:t>
      </w:r>
    </w:p>
    <w:p w14:paraId="52AD29AF" w14:textId="77777777" w:rsidR="00EB7D10" w:rsidRDefault="00000000">
      <w:r>
        <w:t>Token: Mercurial(is) - Frecuencia: 2</w:t>
      </w:r>
    </w:p>
    <w:p w14:paraId="5824F69E" w14:textId="77777777" w:rsidR="00EB7D10" w:rsidRDefault="00000000">
      <w:r>
        <w:t>Token: Dasa(s) - Frecuencia: 2</w:t>
      </w:r>
    </w:p>
    <w:p w14:paraId="1D15E64A" w14:textId="77777777" w:rsidR="00EB7D10" w:rsidRDefault="00000000">
      <w:r>
        <w:t>Token: n(a?)e - Frecuencia: 2</w:t>
      </w:r>
    </w:p>
    <w:p w14:paraId="6C306505" w14:textId="77777777" w:rsidR="00EB7D10" w:rsidRDefault="00000000">
      <w:r>
        <w:t>Token: vigin - Frecuencia: 2</w:t>
      </w:r>
    </w:p>
    <w:p w14:paraId="17A05D3E" w14:textId="77777777" w:rsidR="00EB7D10" w:rsidRDefault="00000000">
      <w:r>
        <w:t>Token: iunio - Frecuencia: 2</w:t>
      </w:r>
    </w:p>
    <w:p w14:paraId="7E25C0B4" w14:textId="77777777" w:rsidR="00EB7D10" w:rsidRDefault="00000000">
      <w:r>
        <w:t>Token: pacifico - Frecuencia: 2</w:t>
      </w:r>
    </w:p>
    <w:p w14:paraId="095EA78A" w14:textId="77777777" w:rsidR="00EB7D10" w:rsidRDefault="00000000">
      <w:r>
        <w:t>Token: bicesimo(!) - Frecuencia: 2</w:t>
      </w:r>
    </w:p>
    <w:p w14:paraId="0F4E0D36" w14:textId="77777777" w:rsidR="00EB7D10" w:rsidRDefault="00000000">
      <w:r>
        <w:t>Token: [to]ris - Frecuencia: 2</w:t>
      </w:r>
    </w:p>
    <w:p w14:paraId="405D8D4F" w14:textId="77777777" w:rsidR="00EB7D10" w:rsidRDefault="00000000">
      <w:r>
        <w:t>Token: C(a)esaris - Frecuencia: 2</w:t>
      </w:r>
    </w:p>
    <w:p w14:paraId="6002EE7B" w14:textId="77777777" w:rsidR="00EB7D10" w:rsidRDefault="00000000">
      <w:r>
        <w:t>Token: Co(n)stantini - Frecuencia: 2</w:t>
      </w:r>
    </w:p>
    <w:p w14:paraId="6B83DC44" w14:textId="77777777" w:rsidR="00EB7D10" w:rsidRDefault="00000000">
      <w:r>
        <w:t>Token: Inperatoris(!) - Frecuencia: 2</w:t>
      </w:r>
    </w:p>
    <w:p w14:paraId="3CA61902" w14:textId="77777777" w:rsidR="00EB7D10" w:rsidRDefault="00000000">
      <w:r>
        <w:t>Token: (H)eraclio - Frecuencia: 2</w:t>
      </w:r>
    </w:p>
    <w:p w14:paraId="4B1A48C1" w14:textId="77777777" w:rsidR="00EB7D10" w:rsidRDefault="00000000">
      <w:r>
        <w:t>Token: Augustoru(m) - Frecuencia: 2</w:t>
      </w:r>
    </w:p>
    <w:p w14:paraId="4A65E496" w14:textId="77777777" w:rsidR="00EB7D10" w:rsidRDefault="00000000">
      <w:r>
        <w:t>Token: Idus(?) - Frecuencia: 2</w:t>
      </w:r>
    </w:p>
    <w:p w14:paraId="41FF2B7A" w14:textId="77777777" w:rsidR="00EB7D10" w:rsidRDefault="00000000">
      <w:r>
        <w:t>Token: loc[o] - Frecuencia: 2</w:t>
      </w:r>
    </w:p>
    <w:p w14:paraId="7533D11E" w14:textId="77777777" w:rsidR="00EB7D10" w:rsidRDefault="00000000">
      <w:r>
        <w:t>Token: reliqui(a)e - Frecuencia: 2</w:t>
      </w:r>
    </w:p>
    <w:p w14:paraId="5FEA5805" w14:textId="77777777" w:rsidR="00EB7D10" w:rsidRDefault="00000000">
      <w:r>
        <w:t>Token: Bictori(!) - Frecuencia: 2</w:t>
      </w:r>
    </w:p>
    <w:p w14:paraId="3C3F95DA" w14:textId="77777777" w:rsidR="00EB7D10" w:rsidRDefault="00000000">
      <w:r>
        <w:t>Token: Benenatus - Frecuencia: 2</w:t>
      </w:r>
    </w:p>
    <w:p w14:paraId="6E64A475" w14:textId="77777777" w:rsidR="00EB7D10" w:rsidRDefault="00000000">
      <w:r>
        <w:t>Token: quoru(m) - Frecuencia: 2</w:t>
      </w:r>
    </w:p>
    <w:p w14:paraId="26061BA9" w14:textId="77777777" w:rsidR="00EB7D10" w:rsidRDefault="00000000">
      <w:r>
        <w:t>Token: bita(!) - Frecuencia: 2</w:t>
      </w:r>
    </w:p>
    <w:p w14:paraId="535FDF4F" w14:textId="77777777" w:rsidR="00EB7D10" w:rsidRDefault="00000000">
      <w:r>
        <w:t>Token: Nicibibus - Frecuencia: 2</w:t>
      </w:r>
    </w:p>
    <w:p w14:paraId="2006CD64" w14:textId="77777777" w:rsidR="00EB7D10" w:rsidRDefault="00000000">
      <w:r>
        <w:t>Token: pro[c(onsuli)] - Frecuencia: 2</w:t>
      </w:r>
    </w:p>
    <w:p w14:paraId="40023A30" w14:textId="77777777" w:rsidR="00EB7D10" w:rsidRDefault="00000000">
      <w:r>
        <w:lastRenderedPageBreak/>
        <w:t>Token: trib[u] - Frecuencia: 2</w:t>
      </w:r>
    </w:p>
    <w:p w14:paraId="307F1A81" w14:textId="77777777" w:rsidR="00EB7D10" w:rsidRDefault="00000000">
      <w:r>
        <w:t>Token: potest]atis - Frecuencia: 2</w:t>
      </w:r>
    </w:p>
    <w:p w14:paraId="1728A341" w14:textId="77777777" w:rsidR="00EB7D10" w:rsidRDefault="00000000">
      <w:r>
        <w:t>Token: Valerius] - Frecuencia: 2</w:t>
      </w:r>
    </w:p>
    <w:p w14:paraId="0D0BA6AB" w14:textId="77777777" w:rsidR="00EB7D10" w:rsidRDefault="00000000">
      <w:r>
        <w:t>Token: gentissimi - Frecuencia: 2</w:t>
      </w:r>
    </w:p>
    <w:p w14:paraId="1305AE7D" w14:textId="77777777" w:rsidR="00EB7D10" w:rsidRDefault="00000000">
      <w:r>
        <w:t>Token: Silensium - Frecuencia: 2</w:t>
      </w:r>
    </w:p>
    <w:p w14:paraId="5C03A602" w14:textId="77777777" w:rsidR="00EB7D10" w:rsidRDefault="00000000">
      <w:r>
        <w:t>Token: [pos(uit) - Frecuencia: 2</w:t>
      </w:r>
    </w:p>
    <w:p w14:paraId="13048833" w14:textId="77777777" w:rsidR="00EB7D10" w:rsidRDefault="00000000">
      <w:r>
        <w:t>Token: flexu - Frecuencia: 2</w:t>
      </w:r>
    </w:p>
    <w:p w14:paraId="2FE9CE77" w14:textId="77777777" w:rsidR="00EB7D10" w:rsidRDefault="00000000">
      <w:r>
        <w:t>Token: [C]ommodi - Frecuencia: 2</w:t>
      </w:r>
    </w:p>
    <w:p w14:paraId="37A27F13" w14:textId="77777777" w:rsidR="00EB7D10" w:rsidRDefault="00000000">
      <w:r>
        <w:t>Token: [s]anctissimi - Frecuencia: 2</w:t>
      </w:r>
    </w:p>
    <w:p w14:paraId="6FF1DF8E" w14:textId="77777777" w:rsidR="00EB7D10" w:rsidRDefault="00000000">
      <w:r>
        <w:t>Token: Imper(atorum) - Frecuencia: 2</w:t>
      </w:r>
    </w:p>
    <w:p w14:paraId="2D1A3AC1" w14:textId="77777777" w:rsidR="00EB7D10" w:rsidRDefault="00000000">
      <w:r>
        <w:t>Token: Ditius - Frecuencia: 2</w:t>
      </w:r>
    </w:p>
    <w:p w14:paraId="624CD4CE" w14:textId="77777777" w:rsidR="00EB7D10" w:rsidRDefault="00000000">
      <w:r>
        <w:t>Token: Georgi - Frecuencia: 2</w:t>
      </w:r>
    </w:p>
    <w:p w14:paraId="388CC2BF" w14:textId="77777777" w:rsidR="00EB7D10" w:rsidRDefault="00000000">
      <w:r>
        <w:t>Token: quinq(uennalis)? - Frecuencia: 2</w:t>
      </w:r>
    </w:p>
    <w:p w14:paraId="0B17E00C" w14:textId="77777777" w:rsidR="00EB7D10" w:rsidRDefault="00000000">
      <w:r>
        <w:t>Token: [port]icum - Frecuencia: 2</w:t>
      </w:r>
    </w:p>
    <w:p w14:paraId="2DFAEADA" w14:textId="77777777" w:rsidR="00EB7D10" w:rsidRDefault="00000000">
      <w:r>
        <w:t>Token: basi]licam - Frecuencia: 2</w:t>
      </w:r>
    </w:p>
    <w:p w14:paraId="0E107368" w14:textId="77777777" w:rsidR="00EB7D10" w:rsidRDefault="00000000">
      <w:r>
        <w:t>Token: c(entenario) - Frecuencia: 2</w:t>
      </w:r>
    </w:p>
    <w:p w14:paraId="282817D4" w14:textId="77777777" w:rsidR="00EB7D10" w:rsidRDefault="00000000">
      <w:r>
        <w:t>Token: splend(idae) - Frecuencia: 2</w:t>
      </w:r>
    </w:p>
    <w:p w14:paraId="2526D897" w14:textId="77777777" w:rsidR="00EB7D10" w:rsidRDefault="00000000">
      <w:r>
        <w:t>Token: Karthag(iniensis) - Frecuencia: 2</w:t>
      </w:r>
    </w:p>
    <w:p w14:paraId="5E4FD1A6" w14:textId="77777777" w:rsidR="00EB7D10" w:rsidRDefault="00000000">
      <w:r>
        <w:t>Token: de]] - Frecuencia: 2</w:t>
      </w:r>
    </w:p>
    <w:p w14:paraId="372AC15F" w14:textId="77777777" w:rsidR="00EB7D10" w:rsidRDefault="00000000">
      <w:r>
        <w:t>Token: rionum - Frecuencia: 2</w:t>
      </w:r>
    </w:p>
    <w:p w14:paraId="7E491AD9" w14:textId="77777777" w:rsidR="00EB7D10" w:rsidRDefault="00000000">
      <w:r>
        <w:t>Token: caritatem(!) - Frecuencia: 2</w:t>
      </w:r>
    </w:p>
    <w:p w14:paraId="5597DFA8" w14:textId="77777777" w:rsidR="00EB7D10" w:rsidRDefault="00000000">
      <w:r>
        <w:t>Token: su[m] - Frecuencia: 2</w:t>
      </w:r>
    </w:p>
    <w:p w14:paraId="3E6C0E5E" w14:textId="77777777" w:rsidR="00EB7D10" w:rsidRDefault="00000000">
      <w:r>
        <w:t>Token: genorum - Frecuencia: 2</w:t>
      </w:r>
    </w:p>
    <w:p w14:paraId="526FF9EC" w14:textId="77777777" w:rsidR="00EB7D10" w:rsidRDefault="00000000">
      <w:r>
        <w:t>Token: cu]rat(ori) - Frecuencia: 2</w:t>
      </w:r>
    </w:p>
    <w:p w14:paraId="2CD3C168" w14:textId="77777777" w:rsidR="00EB7D10" w:rsidRDefault="00000000">
      <w:r>
        <w:t>Token: a]diutr(icis) - Frecuencia: 2</w:t>
      </w:r>
    </w:p>
    <w:p w14:paraId="52AF711F" w14:textId="77777777" w:rsidR="00EB7D10" w:rsidRDefault="00000000">
      <w:r>
        <w:t>Token: p]osue - Frecuencia: 2</w:t>
      </w:r>
    </w:p>
    <w:p w14:paraId="2F9390E6" w14:textId="77777777" w:rsidR="00EB7D10" w:rsidRDefault="00000000">
      <w:r>
        <w:lastRenderedPageBreak/>
        <w:t>Token: Gordianorum - Frecuencia: 2</w:t>
      </w:r>
    </w:p>
    <w:p w14:paraId="4B2A8AD7" w14:textId="77777777" w:rsidR="00EB7D10" w:rsidRDefault="00000000">
      <w:r>
        <w:t>Token: setis(!) - Frecuencia: 2</w:t>
      </w:r>
    </w:p>
    <w:p w14:paraId="3A1D384B" w14:textId="77777777" w:rsidR="00EB7D10" w:rsidRDefault="00000000">
      <w:r>
        <w:t>Token: t[u] - Frecuencia: 2</w:t>
      </w:r>
    </w:p>
    <w:p w14:paraId="0E055517" w14:textId="77777777" w:rsidR="00EB7D10" w:rsidRDefault="00000000">
      <w:r>
        <w:t>Token: [uo - Frecuencia: 2</w:t>
      </w:r>
    </w:p>
    <w:p w14:paraId="7D9DFD89" w14:textId="77777777" w:rsidR="00EB7D10" w:rsidRDefault="00000000">
      <w:r>
        <w:t>Token: refert - Frecuencia: 2</w:t>
      </w:r>
    </w:p>
    <w:p w14:paraId="31147B17" w14:textId="77777777" w:rsidR="00EB7D10" w:rsidRDefault="00000000">
      <w:r>
        <w:t>Token: Fig(linae) - Frecuencia: 2</w:t>
      </w:r>
    </w:p>
    <w:p w14:paraId="79C2E0D1" w14:textId="77777777" w:rsidR="00EB7D10" w:rsidRDefault="00000000">
      <w:r>
        <w:t>Token: Rog[atus] - Frecuencia: 2</w:t>
      </w:r>
    </w:p>
    <w:p w14:paraId="4437AC5C" w14:textId="77777777" w:rsidR="00EB7D10" w:rsidRDefault="00000000">
      <w:r>
        <w:t>Token: [me]moria - Frecuencia: 2</w:t>
      </w:r>
    </w:p>
    <w:p w14:paraId="26DC17C5" w14:textId="77777777" w:rsidR="00EB7D10" w:rsidRDefault="00000000">
      <w:r>
        <w:t>Token: Arnensis - Frecuencia: 2</w:t>
      </w:r>
    </w:p>
    <w:p w14:paraId="6488ABF1" w14:textId="77777777" w:rsidR="00EB7D10" w:rsidRDefault="00000000">
      <w:r>
        <w:t>Token: Sitif(ensium) - Frecuencia: 2</w:t>
      </w:r>
    </w:p>
    <w:p w14:paraId="6A393269" w14:textId="77777777" w:rsidR="00EB7D10" w:rsidRDefault="00000000">
      <w:r>
        <w:t>Token: Zanax - Frecuencia: 2</w:t>
      </w:r>
    </w:p>
    <w:p w14:paraId="2F4FDBA2" w14:textId="77777777" w:rsidR="00EB7D10" w:rsidRDefault="00000000">
      <w:r>
        <w:t>Token: aqu - Frecuencia: 2</w:t>
      </w:r>
    </w:p>
    <w:p w14:paraId="25A9A880" w14:textId="77777777" w:rsidR="00EB7D10" w:rsidRDefault="00000000">
      <w:r>
        <w:t>Token: [cur(andarum) - Frecuencia: 2</w:t>
      </w:r>
    </w:p>
    <w:p w14:paraId="78B1F763" w14:textId="77777777" w:rsidR="00EB7D10" w:rsidRDefault="00000000">
      <w:r>
        <w:t>Token: Narbo]nens[is - Frecuencia: 2</w:t>
      </w:r>
    </w:p>
    <w:p w14:paraId="5E6C7657" w14:textId="77777777" w:rsidR="00EB7D10" w:rsidRDefault="00000000">
      <w:r>
        <w:t>Token: abn[ep(os) - Frecuencia: 2</w:t>
      </w:r>
    </w:p>
    <w:p w14:paraId="0204DEAC" w14:textId="77777777" w:rsidR="00EB7D10" w:rsidRDefault="00000000">
      <w:r>
        <w:t>Token: Sebaste(na) - Frecuencia: 2</w:t>
      </w:r>
    </w:p>
    <w:p w14:paraId="0FDF11A7" w14:textId="77777777" w:rsidR="00EB7D10" w:rsidRDefault="00000000">
      <w:r>
        <w:t>Token: [Syria - Frecuencia: 2</w:t>
      </w:r>
    </w:p>
    <w:p w14:paraId="7BB4EABD" w14:textId="77777777" w:rsidR="00EB7D10" w:rsidRDefault="00000000">
      <w:r>
        <w:t>Token: Lepidiano - Frecuencia: 2</w:t>
      </w:r>
    </w:p>
    <w:p w14:paraId="669E58E8" w14:textId="77777777" w:rsidR="00EB7D10" w:rsidRDefault="00000000">
      <w:r>
        <w:t>Token: quinis] - Frecuencia: 2</w:t>
      </w:r>
    </w:p>
    <w:p w14:paraId="63C5AD0C" w14:textId="77777777" w:rsidR="00EB7D10" w:rsidRDefault="00000000">
      <w:r>
        <w:t>Token: viceni]s - Frecuencia: 2</w:t>
      </w:r>
    </w:p>
    <w:p w14:paraId="318C8D5C" w14:textId="77777777" w:rsidR="00EB7D10" w:rsidRDefault="00000000">
      <w:r>
        <w:t>Token: a]ut - Frecuencia: 2</w:t>
      </w:r>
    </w:p>
    <w:p w14:paraId="7817E0C1" w14:textId="77777777" w:rsidR="00EB7D10" w:rsidRDefault="00000000">
      <w:r>
        <w:t>Token: [quas] - Frecuencia: 2</w:t>
      </w:r>
    </w:p>
    <w:p w14:paraId="47164041" w14:textId="77777777" w:rsidR="00EB7D10" w:rsidRDefault="00000000">
      <w:r>
        <w:t>Token: dumta[xat - Frecuencia: 2</w:t>
      </w:r>
    </w:p>
    <w:p w14:paraId="3BABC612" w14:textId="77777777" w:rsidR="00EB7D10" w:rsidRDefault="00000000">
      <w:r>
        <w:t>Token: [p]editibus - Frecuencia: 2</w:t>
      </w:r>
    </w:p>
    <w:p w14:paraId="47DA6CD1" w14:textId="77777777" w:rsidR="00EB7D10" w:rsidRDefault="00000000">
      <w:r>
        <w:t>Token: Pal(a)estina - Frecuencia: 2</w:t>
      </w:r>
    </w:p>
    <w:p w14:paraId="218D6452" w14:textId="77777777" w:rsidR="00EB7D10" w:rsidRDefault="00000000">
      <w:r>
        <w:t>Token: viceni[s] - Frecuencia: 2</w:t>
      </w:r>
    </w:p>
    <w:p w14:paraId="484E61D3" w14:textId="77777777" w:rsidR="00EB7D10" w:rsidRDefault="00000000">
      <w:r>
        <w:lastRenderedPageBreak/>
        <w:t>Token: missicio - Frecuencia: 2</w:t>
      </w:r>
    </w:p>
    <w:p w14:paraId="020BB2CC" w14:textId="77777777" w:rsidR="00EB7D10" w:rsidRDefault="00000000">
      <w:r>
        <w:t>Token: a(la) - Frecuencia: 2</w:t>
      </w:r>
    </w:p>
    <w:p w14:paraId="15D6F91B" w14:textId="77777777" w:rsidR="00EB7D10" w:rsidRDefault="00000000">
      <w:r>
        <w:t>Token: Il(l)yr(icorum) - Frecuencia: 2</w:t>
      </w:r>
    </w:p>
    <w:p w14:paraId="731F2EBD" w14:textId="77777777" w:rsidR="00EB7D10" w:rsidRDefault="00000000">
      <w:r>
        <w:t>Token: Vi[n] - Frecuencia: 2</w:t>
      </w:r>
    </w:p>
    <w:p w14:paraId="0E5106C5" w14:textId="77777777" w:rsidR="00EB7D10" w:rsidRDefault="00000000">
      <w:r>
        <w:t>Token: nobili[s] - Frecuencia: 2</w:t>
      </w:r>
    </w:p>
    <w:p w14:paraId="557D5BA7" w14:textId="77777777" w:rsidR="00EB7D10" w:rsidRDefault="00000000">
      <w:r>
        <w:t>Token: beatiss[i] - Frecuencia: 2</w:t>
      </w:r>
    </w:p>
    <w:p w14:paraId="4531F653" w14:textId="77777777" w:rsidR="00EB7D10" w:rsidRDefault="00000000">
      <w:r>
        <w:t>Token: [mor]um - Frecuencia: 2</w:t>
      </w:r>
    </w:p>
    <w:p w14:paraId="28C3B422" w14:textId="77777777" w:rsidR="00EB7D10" w:rsidRDefault="00000000">
      <w:r>
        <w:t>Token: [Pet]ri - Frecuencia: 2</w:t>
      </w:r>
    </w:p>
    <w:p w14:paraId="76E237FE" w14:textId="77777777" w:rsidR="00EB7D10" w:rsidRDefault="00000000">
      <w:r>
        <w:t>Token: qui[------ - Frecuencia: 2</w:t>
      </w:r>
    </w:p>
    <w:p w14:paraId="5F8AFB97" w14:textId="77777777" w:rsidR="00EB7D10" w:rsidRDefault="00000000">
      <w:r>
        <w:t>Token: consecuti - Frecuencia: 2</w:t>
      </w:r>
    </w:p>
    <w:p w14:paraId="71E2B47B" w14:textId="77777777" w:rsidR="00EB7D10" w:rsidRDefault="00000000">
      <w:r>
        <w:t>Token: mat[e]r - Frecuencia: 2</w:t>
      </w:r>
    </w:p>
    <w:p w14:paraId="2132D0B7" w14:textId="77777777" w:rsidR="00EB7D10" w:rsidRDefault="00000000">
      <w:r>
        <w:t>Token: uari - Frecuencia: 2</w:t>
      </w:r>
    </w:p>
    <w:p w14:paraId="357DC40A" w14:textId="77777777" w:rsidR="00EB7D10" w:rsidRDefault="00000000">
      <w:r>
        <w:t>Token: manic(us) - Frecuencia: 2</w:t>
      </w:r>
    </w:p>
    <w:p w14:paraId="34D67904" w14:textId="77777777" w:rsidR="00EB7D10" w:rsidRDefault="00000000">
      <w:r>
        <w:t>Token: Dalmatar(um) - Frecuencia: 2</w:t>
      </w:r>
    </w:p>
    <w:p w14:paraId="22ED6FF0" w14:textId="77777777" w:rsidR="00EB7D10" w:rsidRDefault="00000000">
      <w:r>
        <w:t>Token: Campestrum - Frecuencia: 2</w:t>
      </w:r>
    </w:p>
    <w:p w14:paraId="09EC09BB" w14:textId="77777777" w:rsidR="00EB7D10" w:rsidRDefault="00000000">
      <w:r>
        <w:t>Token: vexillatio(!) - Frecuencia: 2</w:t>
      </w:r>
    </w:p>
    <w:p w14:paraId="3F3DFF9C" w14:textId="77777777" w:rsidR="00EB7D10" w:rsidRDefault="00000000">
      <w:r>
        <w:t>Token: Proculiano - Frecuencia: 2</w:t>
      </w:r>
    </w:p>
    <w:p w14:paraId="4883D1BF" w14:textId="77777777" w:rsidR="00EB7D10" w:rsidRDefault="00000000">
      <w:r>
        <w:t>Token: maxim(i) - Frecuencia: 2</w:t>
      </w:r>
    </w:p>
    <w:p w14:paraId="04127092" w14:textId="77777777" w:rsidR="00EB7D10" w:rsidRDefault="00000000">
      <w:r>
        <w:t>Token: gular(ium) - Frecuencia: 2</w:t>
      </w:r>
    </w:p>
    <w:p w14:paraId="52753EE5" w14:textId="77777777" w:rsidR="00EB7D10" w:rsidRDefault="00000000">
      <w:r>
        <w:t>Token: [ve]ri - Frecuencia: 2</w:t>
      </w:r>
    </w:p>
    <w:p w14:paraId="76FAB752" w14:textId="77777777" w:rsidR="00EB7D10" w:rsidRDefault="00000000">
      <w:r>
        <w:t>Token: [toni]ni - Frecuencia: 2</w:t>
      </w:r>
    </w:p>
    <w:p w14:paraId="0B57C6B8" w14:textId="77777777" w:rsidR="00EB7D10" w:rsidRDefault="00000000">
      <w:r>
        <w:t>Token: entum(!) - Frecuencia: 2</w:t>
      </w:r>
    </w:p>
    <w:p w14:paraId="416F331F" w14:textId="77777777" w:rsidR="00EB7D10" w:rsidRDefault="00000000">
      <w:r>
        <w:t>Token: Cassio] - Frecuencia: 2</w:t>
      </w:r>
    </w:p>
    <w:p w14:paraId="62090187" w14:textId="77777777" w:rsidR="00EB7D10" w:rsidRDefault="00000000">
      <w:r>
        <w:t>Token: Oct(avio) - Frecuencia: 2</w:t>
      </w:r>
    </w:p>
    <w:p w14:paraId="0E8C8D02" w14:textId="77777777" w:rsidR="00EB7D10" w:rsidRDefault="00000000">
      <w:r>
        <w:t>Token: pe[ditib(us) - Frecuencia: 2</w:t>
      </w:r>
    </w:p>
    <w:p w14:paraId="410A4DF5" w14:textId="77777777" w:rsidR="00EB7D10" w:rsidRDefault="00000000">
      <w:r>
        <w:t>Token: Gall(orum?) - Frecuencia: 2</w:t>
      </w:r>
    </w:p>
    <w:p w14:paraId="435D8DBD" w14:textId="77777777" w:rsidR="00EB7D10" w:rsidRDefault="00000000">
      <w:r>
        <w:lastRenderedPageBreak/>
        <w:t>Token: pe[d(itibus) - Frecuencia: 2</w:t>
      </w:r>
    </w:p>
    <w:p w14:paraId="77136E6A" w14:textId="77777777" w:rsidR="00EB7D10" w:rsidRDefault="00000000">
      <w:r>
        <w:t>Token: Paetus(?) - Frecuencia: 2</w:t>
      </w:r>
    </w:p>
    <w:p w14:paraId="3F7FC1C8" w14:textId="77777777" w:rsidR="00EB7D10" w:rsidRDefault="00000000">
      <w:r>
        <w:t>Token: mi(litavit) - Frecuencia: 2</w:t>
      </w:r>
    </w:p>
    <w:p w14:paraId="2339F771" w14:textId="77777777" w:rsidR="00EB7D10" w:rsidRDefault="00000000">
      <w:r>
        <w:t>Token: Queto - Frecuencia: 2</w:t>
      </w:r>
    </w:p>
    <w:p w14:paraId="01D65F1B" w14:textId="77777777" w:rsidR="00EB7D10" w:rsidRDefault="00000000">
      <w:r>
        <w:t>Token: tu]nc - Frecuencia: 2</w:t>
      </w:r>
    </w:p>
    <w:p w14:paraId="180B3300" w14:textId="77777777" w:rsidR="00EB7D10" w:rsidRDefault="00000000">
      <w:r>
        <w:t>Token: IIII? - Frecuencia: 2</w:t>
      </w:r>
    </w:p>
    <w:p w14:paraId="00B05695" w14:textId="77777777" w:rsidR="00EB7D10" w:rsidRDefault="00000000">
      <w:r>
        <w:t>Token: [lantur - Frecuencia: 2</w:t>
      </w:r>
    </w:p>
    <w:p w14:paraId="07F63280" w14:textId="77777777" w:rsidR="00EB7D10" w:rsidRDefault="00000000">
      <w:r>
        <w:t>Token: [Gallorum - Frecuencia: 2</w:t>
      </w:r>
    </w:p>
    <w:p w14:paraId="0AFC1DF7" w14:textId="77777777" w:rsidR="00EB7D10" w:rsidRDefault="00000000">
      <w:r>
        <w:t>Token: [torum - Frecuencia: 2</w:t>
      </w:r>
    </w:p>
    <w:p w14:paraId="051633F6" w14:textId="77777777" w:rsidR="00EB7D10" w:rsidRDefault="00000000">
      <w:r>
        <w:t>Token: Glitio - Frecuencia: 2</w:t>
      </w:r>
    </w:p>
    <w:p w14:paraId="3FD40812" w14:textId="77777777" w:rsidR="00EB7D10" w:rsidRDefault="00000000">
      <w:r>
        <w:t>Token: vi]cena - Frecuencia: 2</w:t>
      </w:r>
    </w:p>
    <w:p w14:paraId="4446765D" w14:textId="77777777" w:rsidR="00EB7D10" w:rsidRDefault="00000000">
      <w:r>
        <w:t>Token: Mon[---] - Frecuencia: 2</w:t>
      </w:r>
    </w:p>
    <w:p w14:paraId="5E37AB72" w14:textId="77777777" w:rsidR="00EB7D10" w:rsidRDefault="00000000">
      <w:r>
        <w:t>Token: [rissi]m(a)e - Frecuencia: 2</w:t>
      </w:r>
    </w:p>
    <w:p w14:paraId="18B91034" w14:textId="77777777" w:rsidR="00EB7D10" w:rsidRDefault="00000000">
      <w:r>
        <w:t>Token: Fuscinae - Frecuencia: 2</w:t>
      </w:r>
    </w:p>
    <w:p w14:paraId="0EAF61ED" w14:textId="77777777" w:rsidR="00EB7D10" w:rsidRDefault="00000000">
      <w:r>
        <w:t>Token: rec]og(nitum) - Frecuencia: 2</w:t>
      </w:r>
    </w:p>
    <w:p w14:paraId="794C7C10" w14:textId="77777777" w:rsidR="00EB7D10" w:rsidRDefault="00000000">
      <w:r>
        <w:t>Token: Ale]xander - Frecuencia: 2</w:t>
      </w:r>
    </w:p>
    <w:p w14:paraId="06407025" w14:textId="77777777" w:rsidR="00EB7D10" w:rsidRDefault="00000000">
      <w:r>
        <w:t>Token: [castris - Frecuencia: 2</w:t>
      </w:r>
    </w:p>
    <w:p w14:paraId="711AF881" w14:textId="77777777" w:rsidR="00EB7D10" w:rsidRDefault="00000000">
      <w:r>
        <w:t>Token: Victor? - Frecuencia: 2</w:t>
      </w:r>
    </w:p>
    <w:p w14:paraId="32BC6E7E" w14:textId="77777777" w:rsidR="00EB7D10" w:rsidRDefault="00000000">
      <w:r>
        <w:t>Token: tribu]nus - Frecuencia: 2</w:t>
      </w:r>
    </w:p>
    <w:p w14:paraId="01E7948B" w14:textId="77777777" w:rsidR="00EB7D10" w:rsidRDefault="00000000">
      <w:r>
        <w:t>Token: [Aelius - Frecuencia: 2</w:t>
      </w:r>
    </w:p>
    <w:p w14:paraId="2C3A57E3" w14:textId="77777777" w:rsidR="00EB7D10" w:rsidRDefault="00000000">
      <w:r>
        <w:t>Token: dim]issis - Frecuencia: 2</w:t>
      </w:r>
    </w:p>
    <w:p w14:paraId="554A6C91" w14:textId="77777777" w:rsidR="00EB7D10" w:rsidRDefault="00000000">
      <w:r>
        <w:t>Token: Barig - Frecuencia: 2</w:t>
      </w:r>
    </w:p>
    <w:p w14:paraId="2333E400" w14:textId="77777777" w:rsidR="00EB7D10" w:rsidRDefault="00000000">
      <w:r>
        <w:t>Token: fix[a - Frecuencia: 2</w:t>
      </w:r>
    </w:p>
    <w:p w14:paraId="18BE8801" w14:textId="77777777" w:rsidR="00EB7D10" w:rsidRDefault="00000000">
      <w:r>
        <w:t>Token: hospiti[um - Frecuencia: 2</w:t>
      </w:r>
    </w:p>
    <w:p w14:paraId="60744416" w14:textId="77777777" w:rsidR="00EB7D10" w:rsidRDefault="00000000">
      <w:r>
        <w:t>Token: suam] - Frecuencia: 2</w:t>
      </w:r>
    </w:p>
    <w:p w14:paraId="6764E2E5" w14:textId="77777777" w:rsidR="00EB7D10" w:rsidRDefault="00000000">
      <w:r>
        <w:t>Token: recepi - Frecuencia: 2</w:t>
      </w:r>
    </w:p>
    <w:p w14:paraId="24616268" w14:textId="77777777" w:rsidR="00EB7D10" w:rsidRDefault="00000000">
      <w:r>
        <w:lastRenderedPageBreak/>
        <w:t>Token: [ordinandae - Frecuencia: 2</w:t>
      </w:r>
    </w:p>
    <w:p w14:paraId="4708E2E2" w14:textId="77777777" w:rsidR="00EB7D10" w:rsidRDefault="00000000">
      <w:r>
        <w:t>Token: Ma]ureta[nia - Frecuencia: 2</w:t>
      </w:r>
    </w:p>
    <w:p w14:paraId="3AF4CD4C" w14:textId="77777777" w:rsidR="00EB7D10" w:rsidRDefault="00000000">
      <w:r>
        <w:t>Token: [Af]ricanus - Frecuencia: 2</w:t>
      </w:r>
    </w:p>
    <w:p w14:paraId="5C74A43D" w14:textId="77777777" w:rsidR="00EB7D10" w:rsidRDefault="00000000">
      <w:r>
        <w:t>Token: trib[unicia - Frecuencia: 2</w:t>
      </w:r>
    </w:p>
    <w:p w14:paraId="01CDAAE1" w14:textId="77777777" w:rsidR="00EB7D10" w:rsidRDefault="00000000">
      <w:r>
        <w:t>Token: Partheno - Frecuencia: 2</w:t>
      </w:r>
    </w:p>
    <w:p w14:paraId="4A2130BC" w14:textId="77777777" w:rsidR="00EB7D10" w:rsidRDefault="00000000">
      <w:r>
        <w:t>Token: peo - Frecuencia: 2</w:t>
      </w:r>
    </w:p>
    <w:p w14:paraId="76578293" w14:textId="77777777" w:rsidR="00EB7D10" w:rsidRDefault="00000000">
      <w:r>
        <w:t>Token: coniuncx(!) - Frecuencia: 2</w:t>
      </w:r>
    </w:p>
    <w:p w14:paraId="16392FED" w14:textId="77777777" w:rsidR="00EB7D10" w:rsidRDefault="00000000">
      <w:r>
        <w:t>Token: fec(e)runt - Frecuencia: 2</w:t>
      </w:r>
    </w:p>
    <w:p w14:paraId="2AF04794" w14:textId="77777777" w:rsidR="00EB7D10" w:rsidRDefault="00000000">
      <w:r>
        <w:t>Token: rtunata - Frecuencia: 2</w:t>
      </w:r>
    </w:p>
    <w:p w14:paraId="5EF6C03F" w14:textId="77777777" w:rsidR="00EB7D10" w:rsidRDefault="00000000">
      <w:r>
        <w:t>Token: [Divi] - Frecuencia: 2</w:t>
      </w:r>
    </w:p>
    <w:p w14:paraId="3B3A15AA" w14:textId="77777777" w:rsidR="00EB7D10" w:rsidRDefault="00000000">
      <w:r>
        <w:t>Token: captis - Frecuencia: 2</w:t>
      </w:r>
    </w:p>
    <w:p w14:paraId="3E5E005C" w14:textId="77777777" w:rsidR="00EB7D10" w:rsidRDefault="00000000">
      <w:r>
        <w:t>Token: consecra - Frecuencia: 2</w:t>
      </w:r>
    </w:p>
    <w:p w14:paraId="3740AEF3" w14:textId="77777777" w:rsidR="00EB7D10" w:rsidRDefault="00000000">
      <w:r>
        <w:t>Token: cari(ssimo) - Frecuencia: 2</w:t>
      </w:r>
    </w:p>
    <w:p w14:paraId="47847ED6" w14:textId="77777777" w:rsidR="00EB7D10" w:rsidRDefault="00000000">
      <w:r>
        <w:t>Token: Arminia - Frecuencia: 2</w:t>
      </w:r>
    </w:p>
    <w:p w14:paraId="4102BA6C" w14:textId="77777777" w:rsidR="00EB7D10" w:rsidRDefault="00000000">
      <w:r>
        <w:t>Token: o(ptimae?) - Frecuencia: 2</w:t>
      </w:r>
    </w:p>
    <w:p w14:paraId="20B6A38B" w14:textId="77777777" w:rsidR="00EB7D10" w:rsidRDefault="00000000">
      <w:r>
        <w:t>Token: con(---) - Frecuencia: 2</w:t>
      </w:r>
    </w:p>
    <w:p w14:paraId="19ACCAF7" w14:textId="77777777" w:rsidR="00EB7D10" w:rsidRDefault="00000000">
      <w:r>
        <w:t>Token: sigil - Frecuencia: 2</w:t>
      </w:r>
    </w:p>
    <w:p w14:paraId="14F31371" w14:textId="77777777" w:rsidR="00EB7D10" w:rsidRDefault="00000000">
      <w:r>
        <w:t>Token: Cestia - Frecuencia: 2</w:t>
      </w:r>
    </w:p>
    <w:p w14:paraId="4C3D81E2" w14:textId="77777777" w:rsidR="00EB7D10" w:rsidRDefault="00000000">
      <w:r>
        <w:t>Token: A[el(ius)] - Frecuencia: 2</w:t>
      </w:r>
    </w:p>
    <w:p w14:paraId="6EAC9EE7" w14:textId="77777777" w:rsidR="00EB7D10" w:rsidRDefault="00000000">
      <w:r>
        <w:t>Token: Annioleni - Frecuencia: 2</w:t>
      </w:r>
    </w:p>
    <w:p w14:paraId="6F590205" w14:textId="77777777" w:rsidR="00EB7D10" w:rsidRDefault="00000000">
      <w:r>
        <w:t>Token: [M]anilia - Frecuencia: 2</w:t>
      </w:r>
    </w:p>
    <w:p w14:paraId="44AF6EA1" w14:textId="77777777" w:rsidR="00EB7D10" w:rsidRDefault="00000000">
      <w:r>
        <w:t>Token: sig(illum) - Frecuencia: 2</w:t>
      </w:r>
    </w:p>
    <w:p w14:paraId="1933F739" w14:textId="77777777" w:rsidR="00EB7D10" w:rsidRDefault="00000000">
      <w:r>
        <w:t>Token: Chari - Frecuencia: 2</w:t>
      </w:r>
    </w:p>
    <w:p w14:paraId="79A00C49" w14:textId="77777777" w:rsidR="00EB7D10" w:rsidRDefault="00000000">
      <w:r>
        <w:t>Token: tosa - Frecuencia: 2</w:t>
      </w:r>
    </w:p>
    <w:p w14:paraId="0C0450C5" w14:textId="77777777" w:rsidR="00EB7D10" w:rsidRDefault="00000000">
      <w:r>
        <w:t>Token: Hispanius - Frecuencia: 2</w:t>
      </w:r>
    </w:p>
    <w:p w14:paraId="1C9B5FF9" w14:textId="77777777" w:rsidR="00EB7D10" w:rsidRDefault="00000000">
      <w:r>
        <w:t>Token: me(n)si - Frecuencia: 2</w:t>
      </w:r>
    </w:p>
    <w:p w14:paraId="0FBD9519" w14:textId="77777777" w:rsidR="00EB7D10" w:rsidRDefault="00000000">
      <w:r>
        <w:lastRenderedPageBreak/>
        <w:t>Token: t(erritorio) - Frecuencia: 2</w:t>
      </w:r>
    </w:p>
    <w:p w14:paraId="770D980D" w14:textId="77777777" w:rsidR="00EB7D10" w:rsidRDefault="00000000">
      <w:r>
        <w:t>Token: [Hisp]anorum - Frecuencia: 2</w:t>
      </w:r>
    </w:p>
    <w:p w14:paraId="5F8F1EDC" w14:textId="77777777" w:rsidR="00EB7D10" w:rsidRDefault="00000000">
      <w:r>
        <w:t>Token: [e]t(?) - Frecuencia: 2</w:t>
      </w:r>
    </w:p>
    <w:p w14:paraId="109FCCBE" w14:textId="77777777" w:rsidR="00EB7D10" w:rsidRDefault="00000000">
      <w:r>
        <w:t>Token: [t]ibi - Frecuencia: 2</w:t>
      </w:r>
    </w:p>
    <w:p w14:paraId="5D7E614D" w14:textId="77777777" w:rsidR="00EB7D10" w:rsidRDefault="00000000">
      <w:r>
        <w:t>Token: Epagathio - Frecuencia: 2</w:t>
      </w:r>
    </w:p>
    <w:p w14:paraId="54679D5D" w14:textId="77777777" w:rsidR="00EB7D10" w:rsidRDefault="00000000">
      <w:r>
        <w:t>Token: Mari[o] - Frecuencia: 2</w:t>
      </w:r>
    </w:p>
    <w:p w14:paraId="260CE32F" w14:textId="77777777" w:rsidR="00EB7D10" w:rsidRDefault="00000000">
      <w:r>
        <w:t>Token: I[I?] - Frecuencia: 2</w:t>
      </w:r>
    </w:p>
    <w:p w14:paraId="57745937" w14:textId="77777777" w:rsidR="00EB7D10" w:rsidRDefault="00000000">
      <w:r>
        <w:t>Token: Front[o - Frecuencia: 2</w:t>
      </w:r>
    </w:p>
    <w:p w14:paraId="258F7656" w14:textId="77777777" w:rsidR="00EB7D10" w:rsidRDefault="00000000">
      <w:r>
        <w:t>Token: ALI[---] - Frecuencia: 2</w:t>
      </w:r>
    </w:p>
    <w:p w14:paraId="0BBB958A" w14:textId="77777777" w:rsidR="00EB7D10" w:rsidRDefault="00000000">
      <w:r>
        <w:t>Token: sim[ulacrum?] - Frecuencia: 2</w:t>
      </w:r>
    </w:p>
    <w:p w14:paraId="36648FDF" w14:textId="77777777" w:rsidR="00EB7D10" w:rsidRDefault="00000000">
      <w:r>
        <w:t>Token: [d(edit) - Frecuencia: 2</w:t>
      </w:r>
    </w:p>
    <w:p w14:paraId="4AF03574" w14:textId="77777777" w:rsidR="00EB7D10" w:rsidRDefault="00000000">
      <w:r>
        <w:t>Token: Gavinius - Frecuencia: 2</w:t>
      </w:r>
    </w:p>
    <w:p w14:paraId="7C3F7C01" w14:textId="77777777" w:rsidR="00EB7D10" w:rsidRDefault="00000000">
      <w:r>
        <w:t>Token: Iu[l(i) - Frecuencia: 2</w:t>
      </w:r>
    </w:p>
    <w:p w14:paraId="2A851C8A" w14:textId="77777777" w:rsidR="00EB7D10" w:rsidRDefault="00000000">
      <w:r>
        <w:t>Token: Hyg(iae) - Frecuencia: 2</w:t>
      </w:r>
    </w:p>
    <w:p w14:paraId="4FA49C72" w14:textId="77777777" w:rsidR="00EB7D10" w:rsidRDefault="00000000">
      <w:r>
        <w:t>Token: cogn - Frecuencia: 2</w:t>
      </w:r>
    </w:p>
    <w:p w14:paraId="791291BC" w14:textId="77777777" w:rsidR="00EB7D10" w:rsidRDefault="00000000">
      <w:r>
        <w:t>Token: portico - Frecuencia: 2</w:t>
      </w:r>
    </w:p>
    <w:p w14:paraId="586DCEB5" w14:textId="77777777" w:rsidR="00EB7D10" w:rsidRDefault="00000000">
      <w:r>
        <w:t>Token: á¼€ÏÏ‡Î¹ÎµÏÎµá½ºÏ‚] - Frecuencia: 2</w:t>
      </w:r>
    </w:p>
    <w:p w14:paraId="079FE7E0" w14:textId="77777777" w:rsidR="00EB7D10" w:rsidRDefault="00000000">
      <w:r>
        <w:t>Token: Ï…á¼±á½¸[Ï‚ - Frecuencia: 2</w:t>
      </w:r>
    </w:p>
    <w:p w14:paraId="1C8F21FE" w14:textId="77777777" w:rsidR="00EB7D10" w:rsidRDefault="00000000">
      <w:r>
        <w:t>Token: [Ïƒá½ºÎ½ - Frecuencia: 2</w:t>
      </w:r>
    </w:p>
    <w:p w14:paraId="3A17C7CB" w14:textId="77777777" w:rsidR="00EB7D10" w:rsidRDefault="00000000">
      <w:r>
        <w:t>Token: [Îš]Î»Î±Ï…Î´á½·Î± - Frecuencia: 2</w:t>
      </w:r>
    </w:p>
    <w:p w14:paraId="3D588B44" w14:textId="77777777" w:rsidR="00EB7D10" w:rsidRDefault="00000000">
      <w:r>
        <w:t>Token: [Ï„á½¸] - Frecuencia: 2</w:t>
      </w:r>
    </w:p>
    <w:p w14:paraId="08E3855A" w14:textId="77777777" w:rsidR="00EB7D10" w:rsidRDefault="00000000">
      <w:r>
        <w:t>Token: Ï„[á¿¶Î½ - Frecuencia: 2</w:t>
      </w:r>
    </w:p>
    <w:p w14:paraId="1B7F726A" w14:textId="77777777" w:rsidR="00EB7D10" w:rsidRDefault="00000000">
      <w:r>
        <w:t>Token: neus - Frecuencia: 2</w:t>
      </w:r>
    </w:p>
    <w:p w14:paraId="03550023" w14:textId="77777777" w:rsidR="00EB7D10" w:rsidRDefault="00000000">
      <w:r>
        <w:t>Token: Epitynchano - Frecuencia: 2</w:t>
      </w:r>
    </w:p>
    <w:p w14:paraId="6EF2F7F5" w14:textId="77777777" w:rsidR="00EB7D10" w:rsidRDefault="00000000">
      <w:r>
        <w:t>Token: adiutor(i) - Frecuencia: 2</w:t>
      </w:r>
    </w:p>
    <w:p w14:paraId="7A1F6983" w14:textId="77777777" w:rsidR="00EB7D10" w:rsidRDefault="00000000">
      <w:r>
        <w:t>Token: Constantini(!) - Frecuencia: 2</w:t>
      </w:r>
    </w:p>
    <w:p w14:paraId="221FD2EF" w14:textId="77777777" w:rsidR="00EB7D10" w:rsidRDefault="00000000">
      <w:r>
        <w:lastRenderedPageBreak/>
        <w:t>Token: [nobilissimis] - Frecuencia: 2</w:t>
      </w:r>
    </w:p>
    <w:p w14:paraId="39EBD68B" w14:textId="77777777" w:rsidR="00EB7D10" w:rsidRDefault="00000000">
      <w:r>
        <w:t>Token: Val[enti] - Frecuencia: 2</w:t>
      </w:r>
    </w:p>
    <w:p w14:paraId="2792636C" w14:textId="77777777" w:rsidR="00EB7D10" w:rsidRDefault="00000000">
      <w:r>
        <w:t>Token: PPP(iis) - Frecuencia: 2</w:t>
      </w:r>
    </w:p>
    <w:p w14:paraId="35FCE04E" w14:textId="77777777" w:rsidR="00EB7D10" w:rsidRDefault="00000000">
      <w:r>
        <w:t>Token: poster - Frecuencia: 2</w:t>
      </w:r>
    </w:p>
    <w:p w14:paraId="4135E169" w14:textId="77777777" w:rsidR="00EB7D10" w:rsidRDefault="00000000">
      <w:r>
        <w:t>Token: pa[trono] - Frecuencia: 2</w:t>
      </w:r>
    </w:p>
    <w:p w14:paraId="4B154126" w14:textId="77777777" w:rsidR="00EB7D10" w:rsidRDefault="00000000">
      <w:r>
        <w:t>Token: incomparab[ili - Frecuencia: 2</w:t>
      </w:r>
    </w:p>
    <w:p w14:paraId="09713E00" w14:textId="77777777" w:rsidR="00EB7D10" w:rsidRDefault="00000000">
      <w:r>
        <w:t>Token: Tit[ius] - Frecuencia: 2</w:t>
      </w:r>
    </w:p>
    <w:p w14:paraId="58644EC1" w14:textId="77777777" w:rsidR="00EB7D10" w:rsidRDefault="00000000">
      <w:r>
        <w:t>Token: [Iu]l(i)(?) - Frecuencia: 2</w:t>
      </w:r>
    </w:p>
    <w:p w14:paraId="1B2E2A44" w14:textId="77777777" w:rsidR="00EB7D10" w:rsidRDefault="00000000">
      <w:r>
        <w:t>Token: ernalis - Frecuencia: 2</w:t>
      </w:r>
    </w:p>
    <w:p w14:paraId="5518389C" w14:textId="77777777" w:rsidR="00EB7D10" w:rsidRDefault="00000000">
      <w:r>
        <w:t>Token: urel(ius) - Frecuencia: 2</w:t>
      </w:r>
    </w:p>
    <w:p w14:paraId="1D40A492" w14:textId="77777777" w:rsidR="00EB7D10" w:rsidRDefault="00000000">
      <w:r>
        <w:t>Token: fact(um) - Frecuencia: 2</w:t>
      </w:r>
    </w:p>
    <w:p w14:paraId="53F63E18" w14:textId="77777777" w:rsidR="00EB7D10" w:rsidRDefault="00000000">
      <w:r>
        <w:t>Token: Luce[nsium] - Frecuencia: 2</w:t>
      </w:r>
    </w:p>
    <w:p w14:paraId="28B8FC62" w14:textId="77777777" w:rsidR="00EB7D10" w:rsidRDefault="00000000">
      <w:r>
        <w:t>Token: [h]eredes - Frecuencia: 2</w:t>
      </w:r>
    </w:p>
    <w:p w14:paraId="5BB6F106" w14:textId="77777777" w:rsidR="00EB7D10" w:rsidRDefault="00000000">
      <w:r>
        <w:t>Token: phanis - Frecuencia: 2</w:t>
      </w:r>
    </w:p>
    <w:p w14:paraId="14496094" w14:textId="77777777" w:rsidR="00EB7D10" w:rsidRDefault="00000000">
      <w:r>
        <w:t>Token: contariorum - Frecuencia: 2</w:t>
      </w:r>
    </w:p>
    <w:p w14:paraId="5E0AC8BC" w14:textId="77777777" w:rsidR="00EB7D10" w:rsidRDefault="00000000">
      <w:r>
        <w:t>Token: v(iro)]] - Frecuencia: 2</w:t>
      </w:r>
    </w:p>
    <w:p w14:paraId="5EC3AC43" w14:textId="77777777" w:rsidR="00EB7D10" w:rsidRDefault="00000000">
      <w:r>
        <w:t>Token: providentiss(imo) - Frecuencia: 2</w:t>
      </w:r>
    </w:p>
    <w:p w14:paraId="13B4699F" w14:textId="77777777" w:rsidR="00EB7D10" w:rsidRDefault="00000000">
      <w:r>
        <w:t>Token: litati - Frecuencia: 2</w:t>
      </w:r>
    </w:p>
    <w:p w14:paraId="0B44C617" w14:textId="77777777" w:rsidR="00EB7D10" w:rsidRDefault="00000000">
      <w:r>
        <w:t>Token: Primi[genius?] - Frecuencia: 2</w:t>
      </w:r>
    </w:p>
    <w:p w14:paraId="68702536" w14:textId="77777777" w:rsidR="00EB7D10" w:rsidRDefault="00000000">
      <w:r>
        <w:t>Token: interpre - Frecuencia: 2</w:t>
      </w:r>
    </w:p>
    <w:p w14:paraId="3150860C" w14:textId="77777777" w:rsidR="00EB7D10" w:rsidRDefault="00000000">
      <w:r>
        <w:t>Token: tationem - Frecuencia: 2</w:t>
      </w:r>
    </w:p>
    <w:p w14:paraId="793356BE" w14:textId="77777777" w:rsidR="00EB7D10" w:rsidRDefault="00000000">
      <w:r>
        <w:t>Token: Con[stantino - Frecuencia: 2</w:t>
      </w:r>
    </w:p>
    <w:p w14:paraId="4193B5CD" w14:textId="77777777" w:rsidR="00EB7D10" w:rsidRDefault="00000000">
      <w:r>
        <w:t>Token: [Providentia - Frecuencia: 2</w:t>
      </w:r>
    </w:p>
    <w:p w14:paraId="5AB26033" w14:textId="77777777" w:rsidR="00EB7D10" w:rsidRDefault="00000000">
      <w:r>
        <w:t>Token: trium]fatoris - Frecuencia: 2</w:t>
      </w:r>
    </w:p>
    <w:p w14:paraId="08215F7E" w14:textId="77777777" w:rsidR="00EB7D10" w:rsidRDefault="00000000">
      <w:r>
        <w:t>Token: Mag]no - Frecuencia: 2</w:t>
      </w:r>
    </w:p>
    <w:p w14:paraId="03592BE2" w14:textId="77777777" w:rsidR="00EB7D10" w:rsidRDefault="00000000">
      <w:r>
        <w:t>Token: Kl(audiae) - Frecuencia: 2</w:t>
      </w:r>
    </w:p>
    <w:p w14:paraId="0EF53F0B" w14:textId="77777777" w:rsidR="00EB7D10" w:rsidRDefault="00000000">
      <w:r>
        <w:lastRenderedPageBreak/>
        <w:t>Token: X[II?] - Frecuencia: 2</w:t>
      </w:r>
    </w:p>
    <w:p w14:paraId="7180367A" w14:textId="77777777" w:rsidR="00EB7D10" w:rsidRDefault="00000000">
      <w:r>
        <w:t>Token: Hon(orio) - Frecuencia: 2</w:t>
      </w:r>
    </w:p>
    <w:p w14:paraId="5EB6C9F9" w14:textId="77777777" w:rsidR="00EB7D10" w:rsidRDefault="00000000">
      <w:r>
        <w:t>Token: Im[p(eratorum)] - Frecuencia: 2</w:t>
      </w:r>
    </w:p>
    <w:p w14:paraId="256F45C7" w14:textId="77777777" w:rsidR="00EB7D10" w:rsidRDefault="00000000">
      <w:r>
        <w:t>Token: principia - Frecuencia: 2</w:t>
      </w:r>
    </w:p>
    <w:p w14:paraId="38D4A17C" w14:textId="77777777" w:rsidR="00EB7D10" w:rsidRDefault="00000000">
      <w:r>
        <w:t>Token: Priminia - Frecuencia: 2</w:t>
      </w:r>
    </w:p>
    <w:p w14:paraId="5043E2BE" w14:textId="77777777" w:rsidR="00EB7D10" w:rsidRDefault="00000000">
      <w:r>
        <w:t>Token: Pl(acidi) - Frecuencia: 2</w:t>
      </w:r>
    </w:p>
    <w:p w14:paraId="575E84EA" w14:textId="77777777" w:rsidR="00EB7D10" w:rsidRDefault="00000000">
      <w:r>
        <w:t>Token: Abieno(!) - Frecuencia: 2</w:t>
      </w:r>
    </w:p>
    <w:p w14:paraId="601DE271" w14:textId="77777777" w:rsidR="00EB7D10" w:rsidRDefault="00000000">
      <w:r>
        <w:t>Token: c(onsulis) - Frecuencia: 2</w:t>
      </w:r>
    </w:p>
    <w:p w14:paraId="7584F64B" w14:textId="77777777" w:rsidR="00EB7D10" w:rsidRDefault="00000000">
      <w:r>
        <w:t>Token: Similem - Frecuencia: 2</w:t>
      </w:r>
    </w:p>
    <w:p w14:paraId="08E99502" w14:textId="77777777" w:rsidR="00EB7D10" w:rsidRDefault="00000000">
      <w:r>
        <w:t>Token: cons(ule)] - Frecuencia: 2</w:t>
      </w:r>
    </w:p>
    <w:p w14:paraId="040627A6" w14:textId="77777777" w:rsidR="00EB7D10" w:rsidRDefault="00000000">
      <w:r>
        <w:t>Token: p[rovin] - Frecuencia: 2</w:t>
      </w:r>
    </w:p>
    <w:p w14:paraId="7B2BCE70" w14:textId="77777777" w:rsidR="00EB7D10" w:rsidRDefault="00000000">
      <w:r>
        <w:t>Token: posueru]nt - Frecuencia: 2</w:t>
      </w:r>
    </w:p>
    <w:p w14:paraId="5A9B954C" w14:textId="77777777" w:rsidR="00EB7D10" w:rsidRDefault="00000000">
      <w:r>
        <w:t>Token: monu] - Frecuencia: 2</w:t>
      </w:r>
    </w:p>
    <w:p w14:paraId="1DBB7322" w14:textId="77777777" w:rsidR="00EB7D10" w:rsidRDefault="00000000">
      <w:r>
        <w:t>Token: LXXIX - Frecuencia: 2</w:t>
      </w:r>
    </w:p>
    <w:p w14:paraId="3B3C8FC2" w14:textId="77777777" w:rsidR="00EB7D10" w:rsidRDefault="00000000">
      <w:r>
        <w:t>Token: [---]teius - Frecuencia: 2</w:t>
      </w:r>
    </w:p>
    <w:p w14:paraId="1D63C5FE" w14:textId="77777777" w:rsidR="00EB7D10" w:rsidRDefault="00000000">
      <w:r>
        <w:t>Token: [Pos]tumus - Frecuencia: 2</w:t>
      </w:r>
    </w:p>
    <w:p w14:paraId="17AF63D0" w14:textId="77777777" w:rsidR="00EB7D10" w:rsidRDefault="00000000">
      <w:r>
        <w:t>Token: Attini - Frecuencia: 2</w:t>
      </w:r>
    </w:p>
    <w:p w14:paraId="3E94E16E" w14:textId="77777777" w:rsidR="00EB7D10" w:rsidRDefault="00000000">
      <w:r>
        <w:t>Token: Liri - Frecuencia: 2</w:t>
      </w:r>
    </w:p>
    <w:p w14:paraId="7098FBA5" w14:textId="77777777" w:rsidR="00EB7D10" w:rsidRDefault="00000000">
      <w:r>
        <w:t>Token: Numida - Frecuencia: 2</w:t>
      </w:r>
    </w:p>
    <w:p w14:paraId="37FADC1B" w14:textId="77777777" w:rsidR="00EB7D10" w:rsidRDefault="00000000">
      <w:r>
        <w:t>Token: Cirtensi - Frecuencia: 2</w:t>
      </w:r>
    </w:p>
    <w:p w14:paraId="2DDAD8B1" w14:textId="77777777" w:rsidR="00EB7D10" w:rsidRDefault="00000000">
      <w:r>
        <w:t>Token: Stlacci - Frecuencia: 2</w:t>
      </w:r>
    </w:p>
    <w:p w14:paraId="3FB7D2D2" w14:textId="77777777" w:rsidR="00EB7D10" w:rsidRDefault="00000000">
      <w:r>
        <w:t>Token: displicet - Frecuencia: 2</w:t>
      </w:r>
    </w:p>
    <w:p w14:paraId="0A1F97F0" w14:textId="77777777" w:rsidR="00EB7D10" w:rsidRDefault="00000000">
      <w:r>
        <w:t>Token: ebria - Frecuencia: 2</w:t>
      </w:r>
    </w:p>
    <w:p w14:paraId="791476E6" w14:textId="77777777" w:rsidR="00EB7D10" w:rsidRDefault="00000000">
      <w:r>
        <w:t>Token: M]aecenas - Frecuencia: 2</w:t>
      </w:r>
    </w:p>
    <w:p w14:paraId="212255E9" w14:textId="77777777" w:rsidR="00EB7D10" w:rsidRDefault="00000000">
      <w:r>
        <w:t>Token: [---]tit - Frecuencia: 2</w:t>
      </w:r>
    </w:p>
    <w:p w14:paraId="3D4684F7" w14:textId="77777777" w:rsidR="00EB7D10" w:rsidRDefault="00000000">
      <w:r>
        <w:t>Token: XX[XVI] - Frecuencia: 2</w:t>
      </w:r>
    </w:p>
    <w:p w14:paraId="5567CFD8" w14:textId="77777777" w:rsidR="00EB7D10" w:rsidRDefault="00000000">
      <w:r>
        <w:lastRenderedPageBreak/>
        <w:t>Token: avaritia - Frecuencia: 2</w:t>
      </w:r>
    </w:p>
    <w:p w14:paraId="0A9D82B0" w14:textId="77777777" w:rsidR="00EB7D10" w:rsidRDefault="00000000">
      <w:r>
        <w:t>Token: Dd[d(ominis)] - Frecuencia: 2</w:t>
      </w:r>
    </w:p>
    <w:p w14:paraId="57AB5F05" w14:textId="77777777" w:rsidR="00EB7D10" w:rsidRDefault="00000000">
      <w:r>
        <w:t>Token: [[Maximino - Frecuencia: 2</w:t>
      </w:r>
    </w:p>
    <w:p w14:paraId="64692EC9" w14:textId="77777777" w:rsidR="00EB7D10" w:rsidRDefault="00000000">
      <w:r>
        <w:t>Token: [[Liciniano - Frecuencia: 2</w:t>
      </w:r>
    </w:p>
    <w:p w14:paraId="3234CB68" w14:textId="77777777" w:rsidR="00EB7D10" w:rsidRDefault="00000000">
      <w:r>
        <w:t>Token: co(n)s(uli)]] - Frecuencia: 2</w:t>
      </w:r>
    </w:p>
    <w:p w14:paraId="2E6C2E52" w14:textId="77777777" w:rsidR="00EB7D10" w:rsidRDefault="00000000">
      <w:r>
        <w:t>Token: felicibusque - Frecuencia: 2</w:t>
      </w:r>
    </w:p>
    <w:p w14:paraId="0739DBF4" w14:textId="77777777" w:rsidR="00EB7D10" w:rsidRDefault="00000000">
      <w:r>
        <w:t>Token: pontifices - Frecuencia: 2</w:t>
      </w:r>
    </w:p>
    <w:p w14:paraId="51B7E326" w14:textId="77777777" w:rsidR="00EB7D10" w:rsidRDefault="00000000">
      <w:r>
        <w:t>Token: augures - Frecuencia: 2</w:t>
      </w:r>
    </w:p>
    <w:p w14:paraId="16921BE6" w14:textId="77777777" w:rsidR="00EB7D10" w:rsidRDefault="00000000">
      <w:r>
        <w:t>Token: Murrasi - Frecuencia: 2</w:t>
      </w:r>
    </w:p>
    <w:p w14:paraId="7E44FA07" w14:textId="77777777" w:rsidR="00EB7D10" w:rsidRDefault="00000000">
      <w:r>
        <w:t>Token: [Fla]vio - Frecuencia: 2</w:t>
      </w:r>
    </w:p>
    <w:p w14:paraId="3738D694" w14:textId="77777777" w:rsidR="00EB7D10" w:rsidRDefault="00000000">
      <w:r>
        <w:t>Token: [tant]ino - Frecuencia: 2</w:t>
      </w:r>
    </w:p>
    <w:p w14:paraId="1A8CC54F" w14:textId="77777777" w:rsidR="00EB7D10" w:rsidRDefault="00000000">
      <w:r>
        <w:t>Token: Lici]] - Frecuencia: 2</w:t>
      </w:r>
    </w:p>
    <w:p w14:paraId="257A1D80" w14:textId="77777777" w:rsidR="00EB7D10" w:rsidRDefault="00000000">
      <w:r>
        <w:t>Token: Licinio]] - Frecuencia: 2</w:t>
      </w:r>
    </w:p>
    <w:p w14:paraId="58CA7B02" w14:textId="77777777" w:rsidR="00EB7D10" w:rsidRDefault="00000000">
      <w:r>
        <w:t>Token: Lol(l)ius - Frecuencia: 2</w:t>
      </w:r>
    </w:p>
    <w:p w14:paraId="6ADDEED0" w14:textId="77777777" w:rsidR="00EB7D10" w:rsidRDefault="00000000">
      <w:r>
        <w:t>Token: Equitia - Frecuencia: 2</w:t>
      </w:r>
    </w:p>
    <w:p w14:paraId="5F1FA1C3" w14:textId="77777777" w:rsidR="00EB7D10" w:rsidRDefault="00000000">
      <w:r>
        <w:t>Token: triclas - Frecuencia: 2</w:t>
      </w:r>
    </w:p>
    <w:p w14:paraId="5B8DADF3" w14:textId="77777777" w:rsidR="00EB7D10" w:rsidRDefault="00000000">
      <w:r>
        <w:t>Token: [C]onsta[ntio] - Frecuencia: 2</w:t>
      </w:r>
    </w:p>
    <w:p w14:paraId="655723A2" w14:textId="77777777" w:rsidR="00EB7D10" w:rsidRDefault="00000000">
      <w:r>
        <w:t>Token: tauro - Frecuencia: 2</w:t>
      </w:r>
    </w:p>
    <w:p w14:paraId="5AFEEE51" w14:textId="77777777" w:rsidR="00EB7D10" w:rsidRDefault="00000000">
      <w:r>
        <w:t>Token: Vale[nti - Frecuencia: 2</w:t>
      </w:r>
    </w:p>
    <w:p w14:paraId="01098BEC" w14:textId="77777777" w:rsidR="00EB7D10" w:rsidRDefault="00000000">
      <w:r>
        <w:t>Token: Umidius - Frecuencia: 2</w:t>
      </w:r>
    </w:p>
    <w:p w14:paraId="66497ED3" w14:textId="77777777" w:rsidR="00EB7D10" w:rsidRDefault="00000000">
      <w:r>
        <w:t>Token: benignus - Frecuencia: 2</w:t>
      </w:r>
    </w:p>
    <w:p w14:paraId="2C93574C" w14:textId="77777777" w:rsidR="00EB7D10" w:rsidRDefault="00000000">
      <w:r>
        <w:t>Token: hospites - Frecuencia: 2</w:t>
      </w:r>
    </w:p>
    <w:p w14:paraId="2B88BA1B" w14:textId="77777777" w:rsidR="00EB7D10" w:rsidRDefault="00000000">
      <w:r>
        <w:t>Token: Neptuni(!) - Frecuencia: 2</w:t>
      </w:r>
    </w:p>
    <w:p w14:paraId="375859D4" w14:textId="77777777" w:rsidR="00EB7D10" w:rsidRDefault="00000000">
      <w:r>
        <w:t>Token: sua) - Frecuencia: 2</w:t>
      </w:r>
    </w:p>
    <w:p w14:paraId="537AE073" w14:textId="77777777" w:rsidR="00EB7D10" w:rsidRDefault="00000000">
      <w:r>
        <w:t>Token: Thetidi - Frecuencia: 2</w:t>
      </w:r>
    </w:p>
    <w:p w14:paraId="2C016BBA" w14:textId="77777777" w:rsidR="00EB7D10" w:rsidRDefault="00000000">
      <w:r>
        <w:t>Token: Gale - Frecuencia: 2</w:t>
      </w:r>
    </w:p>
    <w:p w14:paraId="4D8E9124" w14:textId="77777777" w:rsidR="00EB7D10" w:rsidRDefault="00000000">
      <w:r>
        <w:lastRenderedPageBreak/>
        <w:t>Token: [[Ma]] - Frecuencia: 2</w:t>
      </w:r>
    </w:p>
    <w:p w14:paraId="7162F25C" w14:textId="77777777" w:rsidR="00EB7D10" w:rsidRDefault="00000000">
      <w:r>
        <w:t>Token: [[ximiano]] - Frecuencia: 2</w:t>
      </w:r>
    </w:p>
    <w:p w14:paraId="7BF89CEB" w14:textId="77777777" w:rsidR="00EB7D10" w:rsidRDefault="00000000">
      <w:r>
        <w:t>Token: Caes[aribus] - Frecuencia: 2</w:t>
      </w:r>
    </w:p>
    <w:p w14:paraId="0BA8D9FC" w14:textId="77777777" w:rsidR="00EB7D10" w:rsidRDefault="00000000">
      <w:r>
        <w:t>Token: T[raiani] - Frecuencia: 2</w:t>
      </w:r>
    </w:p>
    <w:p w14:paraId="67BF60B3" w14:textId="77777777" w:rsidR="00EB7D10" w:rsidRDefault="00000000">
      <w:r>
        <w:t>Token: m(iliarum) - Frecuencia: 2</w:t>
      </w:r>
    </w:p>
    <w:p w14:paraId="33EDB029" w14:textId="77777777" w:rsidR="00EB7D10" w:rsidRDefault="00000000">
      <w:r>
        <w:t>Token: Petroni[ae - Frecuencia: 2</w:t>
      </w:r>
    </w:p>
    <w:p w14:paraId="408BD568" w14:textId="77777777" w:rsidR="00EB7D10" w:rsidRDefault="00000000">
      <w:r>
        <w:t>Token: Vespasian]o - Frecuencia: 2</w:t>
      </w:r>
    </w:p>
    <w:p w14:paraId="4F86DFAE" w14:textId="77777777" w:rsidR="00EB7D10" w:rsidRDefault="00000000">
      <w:r>
        <w:t>Token: [[Do[mitiano]]] - Frecuencia: 2</w:t>
      </w:r>
    </w:p>
    <w:p w14:paraId="043FFB71" w14:textId="77777777" w:rsidR="00EB7D10" w:rsidRDefault="00000000">
      <w:r>
        <w:t>Token: Ru[f]inus - Frecuencia: 2</w:t>
      </w:r>
    </w:p>
    <w:p w14:paraId="259DE0BD" w14:textId="77777777" w:rsidR="00EB7D10" w:rsidRDefault="00000000">
      <w:r>
        <w:t>Token: adl(ectus) - Frecuencia: 2</w:t>
      </w:r>
    </w:p>
    <w:p w14:paraId="34C37F76" w14:textId="77777777" w:rsidR="00EB7D10" w:rsidRDefault="00000000">
      <w:r>
        <w:t>Token: veter(anorum) - Frecuencia: 2</w:t>
      </w:r>
    </w:p>
    <w:p w14:paraId="4AFDB2AD" w14:textId="77777777" w:rsidR="00EB7D10" w:rsidRDefault="00000000">
      <w:r>
        <w:t>Token: Martei(!) - Frecuencia: 2</w:t>
      </w:r>
    </w:p>
    <w:p w14:paraId="01BC6467" w14:textId="77777777" w:rsidR="00EB7D10" w:rsidRDefault="00000000">
      <w:r>
        <w:t>Token: sacr&amp;lt - Frecuencia: 2</w:t>
      </w:r>
    </w:p>
    <w:p w14:paraId="336476D2" w14:textId="77777777" w:rsidR="00EB7D10" w:rsidRDefault="00000000">
      <w:r>
        <w:t>Token: ---]MI - Frecuencia: 2</w:t>
      </w:r>
    </w:p>
    <w:p w14:paraId="302F20FF" w14:textId="77777777" w:rsidR="00EB7D10" w:rsidRDefault="00000000">
      <w:r>
        <w:t>Token: Pul - Frecuencia: 2</w:t>
      </w:r>
    </w:p>
    <w:p w14:paraId="1B11A4CA" w14:textId="77777777" w:rsidR="00EB7D10" w:rsidRDefault="00000000">
      <w:r>
        <w:t>Token: C(h)ristus - Frecuencia: 2</w:t>
      </w:r>
    </w:p>
    <w:p w14:paraId="0EEB9E2C" w14:textId="77777777" w:rsidR="00EB7D10" w:rsidRDefault="00000000">
      <w:r>
        <w:t>Token: Dasimiu[s - Frecuencia: 2</w:t>
      </w:r>
    </w:p>
    <w:p w14:paraId="001FA7B9" w14:textId="77777777" w:rsidR="00EB7D10" w:rsidRDefault="00000000">
      <w:r>
        <w:t>Token: IIIIv[ir] - Frecuencia: 2</w:t>
      </w:r>
    </w:p>
    <w:p w14:paraId="59721E5A" w14:textId="77777777" w:rsidR="00EB7D10" w:rsidRDefault="00000000">
      <w:r>
        <w:t>Token: [---]AT[------ - Frecuencia: 2</w:t>
      </w:r>
    </w:p>
    <w:p w14:paraId="0A033ABE" w14:textId="77777777" w:rsidR="00EB7D10" w:rsidRDefault="00000000">
      <w:r>
        <w:t>Token: Aug(u)stis - Frecuencia: 2</w:t>
      </w:r>
    </w:p>
    <w:p w14:paraId="38F136EF" w14:textId="77777777" w:rsidR="00EB7D10" w:rsidRDefault="00000000">
      <w:r>
        <w:t>Token: E]merita - Frecuencia: 2</w:t>
      </w:r>
    </w:p>
    <w:p w14:paraId="18D5333D" w14:textId="77777777" w:rsidR="00EB7D10" w:rsidRDefault="00000000">
      <w:r>
        <w:t>Token: Ammaedara] - Frecuencia: 2</w:t>
      </w:r>
    </w:p>
    <w:p w14:paraId="461B586B" w14:textId="77777777" w:rsidR="00EB7D10" w:rsidRDefault="00000000">
      <w:r>
        <w:t>Token: [---]CON - Frecuencia: 2</w:t>
      </w:r>
    </w:p>
    <w:p w14:paraId="221BCF9F" w14:textId="77777777" w:rsidR="00EB7D10" w:rsidRDefault="00000000">
      <w:r>
        <w:t>Token: Sabin(us) - Frecuencia: 2</w:t>
      </w:r>
    </w:p>
    <w:p w14:paraId="1FF8DCEE" w14:textId="77777777" w:rsidR="00EB7D10" w:rsidRDefault="00000000">
      <w:r>
        <w:t>Token: p(ontif---) - Frecuencia: 2</w:t>
      </w:r>
    </w:p>
    <w:p w14:paraId="29406BF5" w14:textId="77777777" w:rsidR="00EB7D10" w:rsidRDefault="00000000">
      <w:r>
        <w:t>Token: ------]ano - Frecuencia: 2</w:t>
      </w:r>
    </w:p>
    <w:p w14:paraId="277A5326" w14:textId="77777777" w:rsidR="00EB7D10" w:rsidRDefault="00000000">
      <w:r>
        <w:lastRenderedPageBreak/>
        <w:t>Token: expedit(ione) - Frecuencia: 2</w:t>
      </w:r>
    </w:p>
    <w:p w14:paraId="1AD494AD" w14:textId="77777777" w:rsidR="00EB7D10" w:rsidRDefault="00000000">
      <w:r>
        <w:t>Token: Usque - Frecuencia: 2</w:t>
      </w:r>
    </w:p>
    <w:p w14:paraId="68586957" w14:textId="77777777" w:rsidR="00EB7D10" w:rsidRDefault="00000000">
      <w:r>
        <w:t>Token: Bonifati - Frecuencia: 2</w:t>
      </w:r>
    </w:p>
    <w:p w14:paraId="22CE2D29" w14:textId="77777777" w:rsidR="00EB7D10" w:rsidRDefault="00000000">
      <w:r>
        <w:t>Token: ------]do - Frecuencia: 2</w:t>
      </w:r>
    </w:p>
    <w:p w14:paraId="5AA74FB7" w14:textId="77777777" w:rsidR="00EB7D10" w:rsidRDefault="00000000">
      <w:r>
        <w:t>Token: Dentrio - Frecuencia: 2</w:t>
      </w:r>
    </w:p>
    <w:p w14:paraId="5FAA06CE" w14:textId="77777777" w:rsidR="00EB7D10" w:rsidRDefault="00000000">
      <w:r>
        <w:t>Token: ami] - Frecuencia: 2</w:t>
      </w:r>
    </w:p>
    <w:p w14:paraId="18D3F92F" w14:textId="77777777" w:rsidR="00EB7D10" w:rsidRDefault="00000000">
      <w:r>
        <w:t>Token: Augenis - Frecuencia: 2</w:t>
      </w:r>
    </w:p>
    <w:p w14:paraId="170B4C94" w14:textId="77777777" w:rsidR="00EB7D10" w:rsidRDefault="00000000">
      <w:r>
        <w:t>Token: Aburia - Frecuencia: 2</w:t>
      </w:r>
    </w:p>
    <w:p w14:paraId="27858EB4" w14:textId="77777777" w:rsidR="00EB7D10" w:rsidRDefault="00000000">
      <w:r>
        <w:t>Token: V(ibi?) - Frecuencia: 2</w:t>
      </w:r>
    </w:p>
    <w:p w14:paraId="49C04710" w14:textId="77777777" w:rsidR="00EB7D10" w:rsidRDefault="00000000">
      <w:r>
        <w:t>Token: [decr(eto) - Frecuencia: 2</w:t>
      </w:r>
    </w:p>
    <w:p w14:paraId="70730913" w14:textId="77777777" w:rsidR="00EB7D10" w:rsidRDefault="00000000">
      <w:r>
        <w:t>Token: Cl[a] - Frecuencia: 2</w:t>
      </w:r>
    </w:p>
    <w:p w14:paraId="08301D0F" w14:textId="77777777" w:rsidR="00EB7D10" w:rsidRDefault="00000000">
      <w:r>
        <w:t>Token: [Au]reliae - Frecuencia: 2</w:t>
      </w:r>
    </w:p>
    <w:p w14:paraId="38D7855E" w14:textId="77777777" w:rsidR="00EB7D10" w:rsidRDefault="00000000">
      <w:r>
        <w:t>Token: CXCI - Frecuencia: 2</w:t>
      </w:r>
    </w:p>
    <w:p w14:paraId="3F24347A" w14:textId="77777777" w:rsidR="00EB7D10" w:rsidRDefault="00000000">
      <w:r>
        <w:t>Token: epulo[num - Frecuencia: 2</w:t>
      </w:r>
    </w:p>
    <w:p w14:paraId="6AFDF12D" w14:textId="77777777" w:rsidR="00EB7D10" w:rsidRDefault="00000000">
      <w:r>
        <w:t>Token: me(n)sses(!) - Frecuencia: 2</w:t>
      </w:r>
    </w:p>
    <w:p w14:paraId="2B1A48C7" w14:textId="77777777" w:rsidR="00EB7D10" w:rsidRDefault="00000000">
      <w:r>
        <w:t>Token: sti[pendis - Frecuencia: 2</w:t>
      </w:r>
    </w:p>
    <w:p w14:paraId="2A66D6D5" w14:textId="77777777" w:rsidR="00EB7D10" w:rsidRDefault="00000000">
      <w:r>
        <w:t>Token: praet(oria)] - Frecuencia: 2</w:t>
      </w:r>
    </w:p>
    <w:p w14:paraId="464C695E" w14:textId="77777777" w:rsidR="00EB7D10" w:rsidRDefault="00000000">
      <w:r>
        <w:t>Token: [longa - Frecuencia: 2</w:t>
      </w:r>
    </w:p>
    <w:p w14:paraId="7C7319A1" w14:textId="77777777" w:rsidR="00EB7D10" w:rsidRDefault="00000000">
      <w:r>
        <w:t>Token: [Caecina - Frecuencia: 2</w:t>
      </w:r>
    </w:p>
    <w:p w14:paraId="66AB3790" w14:textId="77777777" w:rsidR="00EB7D10" w:rsidRDefault="00000000">
      <w:r>
        <w:t>Token: Ianua[r]ius - Frecuencia: 2</w:t>
      </w:r>
    </w:p>
    <w:p w14:paraId="517F75BD" w14:textId="77777777" w:rsidR="00EB7D10" w:rsidRDefault="00000000">
      <w:r>
        <w:t>Token: [sacrorum - Frecuencia: 2</w:t>
      </w:r>
    </w:p>
    <w:p w14:paraId="21D4B91D" w14:textId="77777777" w:rsidR="00EB7D10" w:rsidRDefault="00000000">
      <w:r>
        <w:t>Token: ulcissimo - Frecuencia: 2</w:t>
      </w:r>
    </w:p>
    <w:p w14:paraId="78CE6520" w14:textId="77777777" w:rsidR="00EB7D10" w:rsidRDefault="00000000">
      <w:r>
        <w:t>Token: ndia - Frecuencia: 2</w:t>
      </w:r>
    </w:p>
    <w:p w14:paraId="210A636E" w14:textId="77777777" w:rsidR="00EB7D10" w:rsidRDefault="00000000">
      <w:r>
        <w:t>Token: Merc[ur(io)] - Frecuencia: 2</w:t>
      </w:r>
    </w:p>
    <w:p w14:paraId="26952E88" w14:textId="77777777" w:rsidR="00EB7D10" w:rsidRDefault="00000000">
      <w:r>
        <w:t>Token: Felici[s] - Frecuencia: 2</w:t>
      </w:r>
    </w:p>
    <w:p w14:paraId="4426DA64" w14:textId="77777777" w:rsidR="00EB7D10" w:rsidRDefault="00000000">
      <w:r>
        <w:t>Token: [promiserat?] - Frecuencia: 2</w:t>
      </w:r>
    </w:p>
    <w:p w14:paraId="21951701" w14:textId="77777777" w:rsidR="00EB7D10" w:rsidRDefault="00000000">
      <w:r>
        <w:lastRenderedPageBreak/>
        <w:t>Token: h[onorem - Frecuencia: 2</w:t>
      </w:r>
    </w:p>
    <w:p w14:paraId="6FA051AF" w14:textId="77777777" w:rsidR="00EB7D10" w:rsidRDefault="00000000">
      <w:r>
        <w:t>Token: liberalissimo - Frecuencia: 2</w:t>
      </w:r>
    </w:p>
    <w:p w14:paraId="746A9BFC" w14:textId="77777777" w:rsidR="00EB7D10" w:rsidRDefault="00000000">
      <w:r>
        <w:t>Token: Sat[urni] - Frecuencia: 2</w:t>
      </w:r>
    </w:p>
    <w:p w14:paraId="38EF04AA" w14:textId="77777777" w:rsidR="00EB7D10" w:rsidRDefault="00000000">
      <w:r>
        <w:t>Token: Aug[usta] - Frecuencia: 2</w:t>
      </w:r>
    </w:p>
    <w:p w14:paraId="4492B9CF" w14:textId="77777777" w:rsidR="00EB7D10" w:rsidRDefault="00000000">
      <w:r>
        <w:t>Token: tur]mae - Frecuencia: 2</w:t>
      </w:r>
    </w:p>
    <w:p w14:paraId="4BEF220D" w14:textId="77777777" w:rsidR="00EB7D10" w:rsidRDefault="00000000">
      <w:r>
        <w:t>Token: pont(ificum) - Frecuencia: 2</w:t>
      </w:r>
    </w:p>
    <w:p w14:paraId="2FFA1D1F" w14:textId="77777777" w:rsidR="00EB7D10" w:rsidRDefault="00000000">
      <w:r>
        <w:t>Token: sacr(as) - Frecuencia: 2</w:t>
      </w:r>
    </w:p>
    <w:p w14:paraId="293C0448" w14:textId="77777777" w:rsidR="00EB7D10" w:rsidRDefault="00000000">
      <w:r>
        <w:t>Token: deam - Frecuencia: 2</w:t>
      </w:r>
    </w:p>
    <w:p w14:paraId="7E7D05B6" w14:textId="77777777" w:rsidR="00EB7D10" w:rsidRDefault="00000000">
      <w:r>
        <w:t>Token: Pomp]eius - Frecuencia: 2</w:t>
      </w:r>
    </w:p>
    <w:p w14:paraId="1D5102DE" w14:textId="77777777" w:rsidR="00EB7D10" w:rsidRDefault="00000000">
      <w:r>
        <w:t>Token: [tianus] - Frecuencia: 2</w:t>
      </w:r>
    </w:p>
    <w:p w14:paraId="47E7B9EB" w14:textId="77777777" w:rsidR="00EB7D10" w:rsidRDefault="00000000">
      <w:r>
        <w:t>Token: [Fe]l(ici) - Frecuencia: 2</w:t>
      </w:r>
    </w:p>
    <w:p w14:paraId="1FD439D9" w14:textId="77777777" w:rsidR="00EB7D10" w:rsidRDefault="00000000">
      <w:r>
        <w:t>Token: Acili(a)e - Frecuencia: 2</w:t>
      </w:r>
    </w:p>
    <w:p w14:paraId="2BBC0CA1" w14:textId="77777777" w:rsidR="00EB7D10" w:rsidRDefault="00000000">
      <w:r>
        <w:t>Token: Festiba(!) - Frecuencia: 2</w:t>
      </w:r>
    </w:p>
    <w:p w14:paraId="683D4B50" w14:textId="77777777" w:rsidR="00EB7D10" w:rsidRDefault="00000000">
      <w:r>
        <w:t>Token: Amatoris - Frecuencia: 2</w:t>
      </w:r>
    </w:p>
    <w:p w14:paraId="127F1934" w14:textId="77777777" w:rsidR="00EB7D10" w:rsidRDefault="00000000">
      <w:r>
        <w:t>Token: decimae - Frecuencia: 2</w:t>
      </w:r>
    </w:p>
    <w:p w14:paraId="30F68AE7" w14:textId="77777777" w:rsidR="00EB7D10" w:rsidRDefault="00000000">
      <w:r>
        <w:t>Token: Pulius - Frecuencia: 2</w:t>
      </w:r>
    </w:p>
    <w:p w14:paraId="7D3B7D6E" w14:textId="77777777" w:rsidR="00EB7D10" w:rsidRDefault="00000000">
      <w:r>
        <w:t>Token: ssa - Frecuencia: 2</w:t>
      </w:r>
    </w:p>
    <w:p w14:paraId="6E47EA08" w14:textId="77777777" w:rsidR="00EB7D10" w:rsidRDefault="00000000">
      <w:r>
        <w:t>Token: decor - Frecuencia: 2</w:t>
      </w:r>
    </w:p>
    <w:p w14:paraId="57EA2586" w14:textId="77777777" w:rsidR="00EB7D10" w:rsidRDefault="00000000">
      <w:r>
        <w:t>Token: C(onstantinae)] - Frecuencia: 2</w:t>
      </w:r>
    </w:p>
    <w:p w14:paraId="4CAE5FD1" w14:textId="77777777" w:rsidR="00EB7D10" w:rsidRDefault="00000000">
      <w:r>
        <w:t>Token: Praetexta[to - Frecuencia: 2</w:t>
      </w:r>
    </w:p>
    <w:p w14:paraId="589EC278" w14:textId="77777777" w:rsidR="00EB7D10" w:rsidRDefault="00000000">
      <w:r>
        <w:t>Token: Dinnio - Frecuencia: 2</w:t>
      </w:r>
    </w:p>
    <w:p w14:paraId="5D9764DC" w14:textId="77777777" w:rsidR="00EB7D10" w:rsidRDefault="00000000">
      <w:r>
        <w:t>Token: Insteia - Frecuencia: 2</w:t>
      </w:r>
    </w:p>
    <w:p w14:paraId="14054203" w14:textId="77777777" w:rsidR="00EB7D10" w:rsidRDefault="00000000">
      <w:r>
        <w:t>Token: n(!) - Frecuencia: 2</w:t>
      </w:r>
    </w:p>
    <w:p w14:paraId="28C22AC2" w14:textId="77777777" w:rsidR="00EB7D10" w:rsidRDefault="00000000">
      <w:r>
        <w:t>Token: [M]arcianae - Frecuencia: 2</w:t>
      </w:r>
    </w:p>
    <w:p w14:paraId="3BEF1AC3" w14:textId="77777777" w:rsidR="00EB7D10" w:rsidRDefault="00000000">
      <w:r>
        <w:t>Token: promi[serat - Frecuencia: 2</w:t>
      </w:r>
    </w:p>
    <w:p w14:paraId="5EE26CDA" w14:textId="77777777" w:rsidR="00EB7D10" w:rsidRDefault="00000000">
      <w:r>
        <w:t>Token: Namnis - Frecuencia: 2</w:t>
      </w:r>
    </w:p>
    <w:p w14:paraId="2F76C202" w14:textId="77777777" w:rsidR="00EB7D10" w:rsidRDefault="00000000">
      <w:r>
        <w:lastRenderedPageBreak/>
        <w:t>Token: [d]edicavit - Frecuencia: 2</w:t>
      </w:r>
    </w:p>
    <w:p w14:paraId="79FDA642" w14:textId="77777777" w:rsidR="00EB7D10" w:rsidRDefault="00000000">
      <w:r>
        <w:t>Token: [m]i - Frecuencia: 2</w:t>
      </w:r>
    </w:p>
    <w:p w14:paraId="12E02286" w14:textId="77777777" w:rsidR="00EB7D10" w:rsidRDefault="00000000">
      <w:r>
        <w:t>Token: Spedi - Frecuencia: 2</w:t>
      </w:r>
    </w:p>
    <w:p w14:paraId="3B991B90" w14:textId="77777777" w:rsidR="00EB7D10" w:rsidRDefault="00000000">
      <w:r>
        <w:t>Token: Felice(!) - Frecuencia: 2</w:t>
      </w:r>
    </w:p>
    <w:p w14:paraId="7BC33595" w14:textId="77777777" w:rsidR="00EB7D10" w:rsidRDefault="00000000">
      <w:r>
        <w:t>Token: pr(aetorios) - Frecuencia: 2</w:t>
      </w:r>
    </w:p>
    <w:p w14:paraId="0AEB7FE8" w14:textId="77777777" w:rsidR="00EB7D10" w:rsidRDefault="00000000">
      <w:r>
        <w:t>Token: rapac(is) - Frecuencia: 2</w:t>
      </w:r>
    </w:p>
    <w:p w14:paraId="0796949E" w14:textId="77777777" w:rsidR="00EB7D10" w:rsidRDefault="00000000">
      <w:r>
        <w:t>Token: [trib(unus)? - Frecuencia: 2</w:t>
      </w:r>
    </w:p>
    <w:p w14:paraId="36D020C1" w14:textId="77777777" w:rsidR="00EB7D10" w:rsidRDefault="00000000">
      <w:r>
        <w:t>Token: [amphitheatrum - Frecuencia: 2</w:t>
      </w:r>
    </w:p>
    <w:p w14:paraId="69855E28" w14:textId="77777777" w:rsidR="00EB7D10" w:rsidRDefault="00000000">
      <w:r>
        <w:t>Token: ordinar(iis) - Frecuencia: 2</w:t>
      </w:r>
    </w:p>
    <w:p w14:paraId="3C7A20C3" w14:textId="77777777" w:rsidR="00EB7D10" w:rsidRDefault="00000000">
      <w:r>
        <w:t>Token: V]el(ina) - Frecuencia: 2</w:t>
      </w:r>
    </w:p>
    <w:p w14:paraId="3447B8D3" w14:textId="77777777" w:rsidR="00EB7D10" w:rsidRDefault="00000000">
      <w:r>
        <w:t>Token: lusa - Frecuencia: 2</w:t>
      </w:r>
    </w:p>
    <w:p w14:paraId="3E8A4447" w14:textId="77777777" w:rsidR="00EB7D10" w:rsidRDefault="00000000">
      <w:r>
        <w:t>Token: tutem - Frecuencia: 2</w:t>
      </w:r>
    </w:p>
    <w:p w14:paraId="596A3886" w14:textId="77777777" w:rsidR="00EB7D10" w:rsidRDefault="00000000">
      <w:r>
        <w:t>Token: Gerellana - Frecuencia: 2</w:t>
      </w:r>
    </w:p>
    <w:p w14:paraId="5B0759A0" w14:textId="77777777" w:rsidR="00EB7D10" w:rsidRDefault="00000000">
      <w:r>
        <w:t>Token: [dedic(ante) - Frecuencia: 2</w:t>
      </w:r>
    </w:p>
    <w:p w14:paraId="44062D03" w14:textId="77777777" w:rsidR="00EB7D10" w:rsidRDefault="00000000">
      <w:r>
        <w:t>Token: senn(iores) - Frecuencia: 2</w:t>
      </w:r>
    </w:p>
    <w:p w14:paraId="3BF9966B" w14:textId="77777777" w:rsidR="00EB7D10" w:rsidRDefault="00000000">
      <w:r>
        <w:t>Token: Herenni[us - Frecuencia: 2</w:t>
      </w:r>
    </w:p>
    <w:p w14:paraId="710C67E7" w14:textId="77777777" w:rsidR="00EB7D10" w:rsidRDefault="00000000">
      <w:r>
        <w:t>Token: Baqua] - Frecuencia: 2</w:t>
      </w:r>
    </w:p>
    <w:p w14:paraId="03FAEB61" w14:textId="77777777" w:rsidR="00EB7D10" w:rsidRDefault="00000000">
      <w:r>
        <w:t>Token: pa]cis - Frecuencia: 2</w:t>
      </w:r>
    </w:p>
    <w:p w14:paraId="4C248F6D" w14:textId="77777777" w:rsidR="00EB7D10" w:rsidRDefault="00000000">
      <w:r>
        <w:t>Token: firmand[ae - Frecuencia: 2</w:t>
      </w:r>
    </w:p>
    <w:p w14:paraId="319F225D" w14:textId="77777777" w:rsidR="00EB7D10" w:rsidRDefault="00000000">
      <w:r>
        <w:t>Token: aramq(ue) - Frecuencia: 2</w:t>
      </w:r>
    </w:p>
    <w:p w14:paraId="40F6147D" w14:textId="77777777" w:rsidR="00EB7D10" w:rsidRDefault="00000000">
      <w:r>
        <w:t>Token: Sep]tembribus - Frecuencia: 2</w:t>
      </w:r>
    </w:p>
    <w:p w14:paraId="3B7CDCEC" w14:textId="77777777" w:rsidR="00EB7D10" w:rsidRDefault="00000000">
      <w:r>
        <w:t>Token: Raedonii - Frecuencia: 2</w:t>
      </w:r>
    </w:p>
    <w:p w14:paraId="40341796" w14:textId="77777777" w:rsidR="00EB7D10" w:rsidRDefault="00000000">
      <w:r>
        <w:t>Token: colloquium - Frecuencia: 2</w:t>
      </w:r>
    </w:p>
    <w:p w14:paraId="2979A4C5" w14:textId="77777777" w:rsidR="00EB7D10" w:rsidRDefault="00000000">
      <w:r>
        <w:t>Token: [Iul(i) - Frecuencia: 2</w:t>
      </w:r>
    </w:p>
    <w:p w14:paraId="3AB2D3C9" w14:textId="77777777" w:rsidR="00EB7D10" w:rsidRDefault="00000000">
      <w:r>
        <w:t>Token: d(e)d(icavit)] - Frecuencia: 2</w:t>
      </w:r>
    </w:p>
    <w:p w14:paraId="7973A507" w14:textId="77777777" w:rsidR="00EB7D10" w:rsidRDefault="00000000">
      <w:r>
        <w:t>Token: LX[- - Frecuencia: 2</w:t>
      </w:r>
    </w:p>
    <w:p w14:paraId="648EE3AB" w14:textId="77777777" w:rsidR="00EB7D10" w:rsidRDefault="00000000">
      <w:r>
        <w:lastRenderedPageBreak/>
        <w:t>Token: m(agni) - Frecuencia: 2</w:t>
      </w:r>
    </w:p>
    <w:p w14:paraId="58C10723" w14:textId="77777777" w:rsidR="00EB7D10" w:rsidRDefault="00000000">
      <w:r>
        <w:t>Token: Cerelliae - Frecuencia: 2</w:t>
      </w:r>
    </w:p>
    <w:p w14:paraId="003BB8C3" w14:textId="77777777" w:rsidR="00EB7D10" w:rsidRDefault="00000000">
      <w:r>
        <w:t>Token: Veranillae - Frecuencia: 2</w:t>
      </w:r>
    </w:p>
    <w:p w14:paraId="0E2BCBA9" w14:textId="77777777" w:rsidR="00EB7D10" w:rsidRDefault="00000000">
      <w:r>
        <w:t>Token: duumviri - Frecuencia: 2</w:t>
      </w:r>
    </w:p>
    <w:p w14:paraId="4130DC6D" w14:textId="77777777" w:rsidR="00EB7D10" w:rsidRDefault="00000000">
      <w:r>
        <w:t>Token: ------]tus - Frecuencia: 2</w:t>
      </w:r>
    </w:p>
    <w:p w14:paraId="0A851521" w14:textId="77777777" w:rsidR="00EB7D10" w:rsidRDefault="00000000">
      <w:r>
        <w:t>Token: I[n] - Frecuencia: 2</w:t>
      </w:r>
    </w:p>
    <w:p w14:paraId="2E883C46" w14:textId="77777777" w:rsidR="00EB7D10" w:rsidRDefault="00000000">
      <w:r>
        <w:t>Token: indulgentissi - Frecuencia: 2</w:t>
      </w:r>
    </w:p>
    <w:p w14:paraId="3B7D267E" w14:textId="77777777" w:rsidR="00EB7D10" w:rsidRDefault="00000000">
      <w:r>
        <w:t>Token: Revo - Frecuencia: 2</w:t>
      </w:r>
    </w:p>
    <w:p w14:paraId="4B3A7A2D" w14:textId="77777777" w:rsidR="00EB7D10" w:rsidRDefault="00000000">
      <w:r>
        <w:t>Token: XXI[-] - Frecuencia: 2</w:t>
      </w:r>
    </w:p>
    <w:p w14:paraId="1D6DF85A" w14:textId="77777777" w:rsidR="00EB7D10" w:rsidRDefault="00000000">
      <w:r>
        <w:t>Token: Cae(cili) - Frecuencia: 2</w:t>
      </w:r>
    </w:p>
    <w:p w14:paraId="1EDD4CAB" w14:textId="77777777" w:rsidR="00EB7D10" w:rsidRDefault="00000000">
      <w:r>
        <w:t>Token: Temavo(!) - Frecuencia: 2</w:t>
      </w:r>
    </w:p>
    <w:p w14:paraId="2AD309E6" w14:textId="77777777" w:rsidR="00EB7D10" w:rsidRDefault="00000000">
      <w:r>
        <w:t>Token: Campanu[s] - Frecuencia: 2</w:t>
      </w:r>
    </w:p>
    <w:p w14:paraId="7D2F84DB" w14:textId="77777777" w:rsidR="00EB7D10" w:rsidRDefault="00000000">
      <w:r>
        <w:t>Token: socerae - Frecuencia: 2</w:t>
      </w:r>
    </w:p>
    <w:p w14:paraId="2308D0A1" w14:textId="77777777" w:rsidR="00EB7D10" w:rsidRDefault="00000000">
      <w:r>
        <w:t>Token: tron(a)e - Frecuencia: 2</w:t>
      </w:r>
    </w:p>
    <w:p w14:paraId="243868C3" w14:textId="77777777" w:rsidR="00EB7D10" w:rsidRDefault="00000000">
      <w:r>
        <w:t>Token: Octaviu(s) - Frecuencia: 2</w:t>
      </w:r>
    </w:p>
    <w:p w14:paraId="2317C421" w14:textId="77777777" w:rsidR="00EB7D10" w:rsidRDefault="00000000">
      <w:r>
        <w:t>Token: S]empro[nius] - Frecuencia: 2</w:t>
      </w:r>
    </w:p>
    <w:p w14:paraId="61CBDDCF" w14:textId="77777777" w:rsidR="00EB7D10" w:rsidRDefault="00000000">
      <w:r>
        <w:t>Token: Livi]us - Frecuencia: 2</w:t>
      </w:r>
    </w:p>
    <w:p w14:paraId="65093466" w14:textId="77777777" w:rsidR="00EB7D10" w:rsidRDefault="00000000">
      <w:r>
        <w:t>Token: Optat[us - Frecuencia: 2</w:t>
      </w:r>
    </w:p>
    <w:p w14:paraId="2D2C23F8" w14:textId="77777777" w:rsidR="00EB7D10" w:rsidRDefault="00000000">
      <w:r>
        <w:t>Token: binia - Frecuencia: 2</w:t>
      </w:r>
    </w:p>
    <w:p w14:paraId="116C9EB0" w14:textId="77777777" w:rsidR="00EB7D10" w:rsidRDefault="00000000">
      <w:r>
        <w:t>Token: CRI[------ - Frecuencia: 2</w:t>
      </w:r>
    </w:p>
    <w:p w14:paraId="0F108541" w14:textId="77777777" w:rsidR="00EB7D10" w:rsidRDefault="00000000">
      <w:r>
        <w:t>Token: Treptus - Frecuencia: 2</w:t>
      </w:r>
    </w:p>
    <w:p w14:paraId="07D4D4C0" w14:textId="77777777" w:rsidR="00EB7D10" w:rsidRDefault="00000000">
      <w:r>
        <w:t>Token: Endovellico - Frecuencia: 2</w:t>
      </w:r>
    </w:p>
    <w:p w14:paraId="0AF27DD4" w14:textId="77777777" w:rsidR="00EB7D10" w:rsidRDefault="00000000">
      <w:r>
        <w:t>Token: Aug]ustae - Frecuencia: 2</w:t>
      </w:r>
    </w:p>
    <w:p w14:paraId="13D1EAB6" w14:textId="77777777" w:rsidR="00EB7D10" w:rsidRDefault="00000000">
      <w:r>
        <w:t>Token: A[nto]nini - Frecuencia: 2</w:t>
      </w:r>
    </w:p>
    <w:p w14:paraId="77260089" w14:textId="77777777" w:rsidR="00EB7D10" w:rsidRDefault="00000000">
      <w:r>
        <w:t>Token: Isido[rus] - Frecuencia: 2</w:t>
      </w:r>
    </w:p>
    <w:p w14:paraId="07EF7F5C" w14:textId="77777777" w:rsidR="00EB7D10" w:rsidRDefault="00000000">
      <w:r>
        <w:t>Token: Part - Frecuencia: 2</w:t>
      </w:r>
    </w:p>
    <w:p w14:paraId="09F59C01" w14:textId="77777777" w:rsidR="00EB7D10" w:rsidRDefault="00000000">
      <w:r>
        <w:lastRenderedPageBreak/>
        <w:t>Token: [hico - Frecuencia: 2</w:t>
      </w:r>
    </w:p>
    <w:p w14:paraId="2E6E92F4" w14:textId="77777777" w:rsidR="00EB7D10" w:rsidRDefault="00000000">
      <w:r>
        <w:t>Token: [---]NIS[---] - Frecuencia: 2</w:t>
      </w:r>
    </w:p>
    <w:p w14:paraId="63086425" w14:textId="77777777" w:rsidR="00EB7D10" w:rsidRDefault="00000000">
      <w:r>
        <w:t>Token: Iccio - Frecuencia: 2</w:t>
      </w:r>
    </w:p>
    <w:p w14:paraId="53F6C08C" w14:textId="77777777" w:rsidR="00EB7D10" w:rsidRDefault="00000000">
      <w:r>
        <w:t>Token: [ria]ni - Frecuencia: 2</w:t>
      </w:r>
    </w:p>
    <w:p w14:paraId="3C45A449" w14:textId="77777777" w:rsidR="00EB7D10" w:rsidRDefault="00000000">
      <w:r>
        <w:t>Token: Sept[i]mius - Frecuencia: 2</w:t>
      </w:r>
    </w:p>
    <w:p w14:paraId="56BC4DCC" w14:textId="77777777" w:rsidR="00EB7D10" w:rsidRDefault="00000000">
      <w:r>
        <w:t>Token: iur[is - Frecuencia: 2</w:t>
      </w:r>
    </w:p>
    <w:p w14:paraId="11017DAE" w14:textId="77777777" w:rsidR="00EB7D10" w:rsidRDefault="00000000">
      <w:r>
        <w:t>Token: Lucina - Frecuencia: 2</w:t>
      </w:r>
    </w:p>
    <w:p w14:paraId="013F2547" w14:textId="77777777" w:rsidR="00EB7D10" w:rsidRDefault="00000000">
      <w:r>
        <w:t>Token: creat - Frecuencia: 2</w:t>
      </w:r>
    </w:p>
    <w:p w14:paraId="6E85B695" w14:textId="77777777" w:rsidR="00EB7D10" w:rsidRDefault="00000000">
      <w:r>
        <w:t>Token: Glani - Frecuencia: 2</w:t>
      </w:r>
    </w:p>
    <w:p w14:paraId="1ABA6F43" w14:textId="77777777" w:rsidR="00EB7D10" w:rsidRDefault="00000000">
      <w:r>
        <w:t>Token: Tychici - Frecuencia: 2</w:t>
      </w:r>
    </w:p>
    <w:p w14:paraId="7D4B2963" w14:textId="77777777" w:rsidR="00EB7D10" w:rsidRDefault="00000000">
      <w:r>
        <w:t>Token: Iadi - Frecuencia: 2</w:t>
      </w:r>
    </w:p>
    <w:p w14:paraId="477FC92E" w14:textId="77777777" w:rsidR="00EB7D10" w:rsidRDefault="00000000">
      <w:r>
        <w:t>Token: Balbina - Frecuencia: 2</w:t>
      </w:r>
    </w:p>
    <w:p w14:paraId="0C55BA43" w14:textId="77777777" w:rsidR="00EB7D10" w:rsidRDefault="00000000">
      <w:r>
        <w:t>Token: tivos(!) - Frecuencia: 2</w:t>
      </w:r>
    </w:p>
    <w:p w14:paraId="4FD759EE" w14:textId="77777777" w:rsidR="00EB7D10" w:rsidRDefault="00000000">
      <w:r>
        <w:t>Token: sibiq(ue) - Frecuencia: 2</w:t>
      </w:r>
    </w:p>
    <w:p w14:paraId="13A1E524" w14:textId="77777777" w:rsidR="00EB7D10" w:rsidRDefault="00000000">
      <w:r>
        <w:t>Token: f(e)c(e)r(unt) - Frecuencia: 2</w:t>
      </w:r>
    </w:p>
    <w:p w14:paraId="44E05C36" w14:textId="77777777" w:rsidR="00EB7D10" w:rsidRDefault="00000000">
      <w:r>
        <w:t>Token: fi[lia - Frecuencia: 2</w:t>
      </w:r>
    </w:p>
    <w:p w14:paraId="6E3E5E0E" w14:textId="77777777" w:rsidR="00EB7D10" w:rsidRDefault="00000000">
      <w:r>
        <w:t>Token: Primill[a] - Frecuencia: 2</w:t>
      </w:r>
    </w:p>
    <w:p w14:paraId="69AB2224" w14:textId="77777777" w:rsidR="00EB7D10" w:rsidRDefault="00000000">
      <w:r>
        <w:t>Token: Creusa - Frecuencia: 2</w:t>
      </w:r>
    </w:p>
    <w:p w14:paraId="65499E03" w14:textId="77777777" w:rsidR="00EB7D10" w:rsidRDefault="00000000">
      <w:r>
        <w:t>Token: Pelagius - Frecuencia: 2</w:t>
      </w:r>
    </w:p>
    <w:p w14:paraId="543FB83F" w14:textId="77777777" w:rsidR="00EB7D10" w:rsidRDefault="00000000">
      <w:r>
        <w:t>Token: Faust[us] - Frecuencia: 2</w:t>
      </w:r>
    </w:p>
    <w:p w14:paraId="2B8C3CF4" w14:textId="77777777" w:rsidR="00EB7D10" w:rsidRDefault="00000000">
      <w:r>
        <w:t>Token: d(ie)s - Frecuencia: 2</w:t>
      </w:r>
    </w:p>
    <w:p w14:paraId="3E0B1DFB" w14:textId="77777777" w:rsidR="00EB7D10" w:rsidRDefault="00000000">
      <w:r>
        <w:t>Token: [---]untius - Frecuencia: 2</w:t>
      </w:r>
    </w:p>
    <w:p w14:paraId="4B89E8A5" w14:textId="77777777" w:rsidR="00EB7D10" w:rsidRDefault="00000000">
      <w:r>
        <w:t>Token: c[ont(ubernali)] - Frecuencia: 2</w:t>
      </w:r>
    </w:p>
    <w:p w14:paraId="04AEE035" w14:textId="77777777" w:rsidR="00EB7D10" w:rsidRDefault="00000000">
      <w:r>
        <w:t>Token: sutor[i] - Frecuencia: 2</w:t>
      </w:r>
    </w:p>
    <w:p w14:paraId="43DBF1B3" w14:textId="77777777" w:rsidR="00EB7D10" w:rsidRDefault="00000000">
      <w:r>
        <w:t>Token: [-]II - Frecuencia: 2</w:t>
      </w:r>
    </w:p>
    <w:p w14:paraId="67D42C74" w14:textId="77777777" w:rsidR="00EB7D10" w:rsidRDefault="00000000">
      <w:r>
        <w:t>Token: Lupercilla - Frecuencia: 2</w:t>
      </w:r>
    </w:p>
    <w:p w14:paraId="51BA4278" w14:textId="77777777" w:rsidR="00EB7D10" w:rsidRDefault="00000000">
      <w:r>
        <w:lastRenderedPageBreak/>
        <w:t>Token: andus - Frecuencia: 2</w:t>
      </w:r>
    </w:p>
    <w:p w14:paraId="7194D7BF" w14:textId="77777777" w:rsidR="00EB7D10" w:rsidRDefault="00000000">
      <w:r>
        <w:t>Token: niq(um) - Frecuencia: 2</w:t>
      </w:r>
    </w:p>
    <w:p w14:paraId="7625B8A3" w14:textId="77777777" w:rsidR="00EB7D10" w:rsidRDefault="00000000">
      <w:r>
        <w:t>Token: DXXXIII - Frecuencia: 2</w:t>
      </w:r>
    </w:p>
    <w:p w14:paraId="202947F8" w14:textId="77777777" w:rsidR="00EB7D10" w:rsidRDefault="00000000">
      <w:r>
        <w:t>Token: Fuficiae - Frecuencia: 2</w:t>
      </w:r>
    </w:p>
    <w:p w14:paraId="6ABAA738" w14:textId="77777777" w:rsidR="00EB7D10" w:rsidRDefault="00000000">
      <w:r>
        <w:t>Token: Oecumene - Frecuencia: 2</w:t>
      </w:r>
    </w:p>
    <w:p w14:paraId="15ADFD0B" w14:textId="77777777" w:rsidR="00EB7D10" w:rsidRDefault="00000000">
      <w:r>
        <w:t>Token: parare - Frecuencia: 2</w:t>
      </w:r>
    </w:p>
    <w:p w14:paraId="4ED13F79" w14:textId="77777777" w:rsidR="00EB7D10" w:rsidRDefault="00000000">
      <w:r>
        <w:t>Token: [---]reiae - Frecuencia: 2</w:t>
      </w:r>
    </w:p>
    <w:p w14:paraId="4C7CF2CD" w14:textId="77777777" w:rsidR="00EB7D10" w:rsidRDefault="00000000">
      <w:r>
        <w:t>Token: [filia]e - Frecuencia: 2</w:t>
      </w:r>
    </w:p>
    <w:p w14:paraId="707B8740" w14:textId="77777777" w:rsidR="00EB7D10" w:rsidRDefault="00000000">
      <w:r>
        <w:t>Token: a(via) - Frecuencia: 2</w:t>
      </w:r>
    </w:p>
    <w:p w14:paraId="4E0087DA" w14:textId="77777777" w:rsidR="00EB7D10" w:rsidRDefault="00000000">
      <w:r>
        <w:t>Token: Magne - Frecuencia: 2</w:t>
      </w:r>
    </w:p>
    <w:p w14:paraId="05689BBA" w14:textId="77777777" w:rsidR="00EB7D10" w:rsidRDefault="00000000">
      <w:r>
        <w:t>Token: oss(a) - Frecuencia: 2</w:t>
      </w:r>
    </w:p>
    <w:p w14:paraId="192AE6C5" w14:textId="77777777" w:rsidR="00EB7D10" w:rsidRDefault="00000000">
      <w:r>
        <w:t>Token: Corn[eli---] - Frecuencia: 2</w:t>
      </w:r>
    </w:p>
    <w:p w14:paraId="1DE3CFE3" w14:textId="77777777" w:rsidR="00EB7D10" w:rsidRDefault="00000000">
      <w:r>
        <w:t>Token: abnep[oti - Frecuencia: 2</w:t>
      </w:r>
    </w:p>
    <w:p w14:paraId="47AAF368" w14:textId="77777777" w:rsidR="00EB7D10" w:rsidRDefault="00000000">
      <w:r>
        <w:t>Token: [pont]ifici - Frecuencia: 2</w:t>
      </w:r>
    </w:p>
    <w:p w14:paraId="0448C29D" w14:textId="77777777" w:rsidR="00EB7D10" w:rsidRDefault="00000000">
      <w:r>
        <w:t>Token: nentio - Frecuencia: 2</w:t>
      </w:r>
    </w:p>
    <w:p w14:paraId="765EAEBD" w14:textId="77777777" w:rsidR="00EB7D10" w:rsidRDefault="00000000">
      <w:r>
        <w:t>Token: [Invict]o - Frecuencia: 2</w:t>
      </w:r>
    </w:p>
    <w:p w14:paraId="29628139" w14:textId="77777777" w:rsidR="00EB7D10" w:rsidRDefault="00000000">
      <w:r>
        <w:t>Token: Ansius - Frecuencia: 2</w:t>
      </w:r>
    </w:p>
    <w:p w14:paraId="43042539" w14:textId="77777777" w:rsidR="00EB7D10" w:rsidRDefault="00000000">
      <w:r>
        <w:t>Token: For[t]unato - Frecuencia: 2</w:t>
      </w:r>
    </w:p>
    <w:p w14:paraId="1114DA6B" w14:textId="77777777" w:rsidR="00EB7D10" w:rsidRDefault="00000000">
      <w:r>
        <w:t>Token: Duc(---) - Frecuencia: 2</w:t>
      </w:r>
    </w:p>
    <w:p w14:paraId="680C051F" w14:textId="77777777" w:rsidR="00EB7D10" w:rsidRDefault="00000000">
      <w:r>
        <w:t>Token: Ale[xander] - Frecuencia: 2</w:t>
      </w:r>
    </w:p>
    <w:p w14:paraId="302D76B1" w14:textId="77777777" w:rsidR="00EB7D10" w:rsidRDefault="00000000">
      <w:r>
        <w:t>Token: Ultori - Frecuencia: 2</w:t>
      </w:r>
    </w:p>
    <w:p w14:paraId="5B2F2483" w14:textId="77777777" w:rsidR="00EB7D10" w:rsidRDefault="00000000">
      <w:r>
        <w:t>Token: Anniani - Frecuencia: 2</w:t>
      </w:r>
    </w:p>
    <w:p w14:paraId="3A98A8FB" w14:textId="77777777" w:rsidR="00EB7D10" w:rsidRDefault="00000000">
      <w:r>
        <w:t>Token: Horti - Frecuencia: 2</w:t>
      </w:r>
    </w:p>
    <w:p w14:paraId="0D977489" w14:textId="77777777" w:rsidR="00EB7D10" w:rsidRDefault="00000000">
      <w:r>
        <w:t>Token: [August]us - Frecuencia: 2</w:t>
      </w:r>
    </w:p>
    <w:p w14:paraId="065E6CF6" w14:textId="77777777" w:rsidR="00EB7D10" w:rsidRDefault="00000000">
      <w:r>
        <w:t>Token: Philocratis - Frecuencia: 2</w:t>
      </w:r>
    </w:p>
    <w:p w14:paraId="6F86CDE4" w14:textId="77777777" w:rsidR="00EB7D10" w:rsidRDefault="00000000">
      <w:r>
        <w:t>Token: selectis - Frecuencia: 2</w:t>
      </w:r>
    </w:p>
    <w:p w14:paraId="21958A55" w14:textId="77777777" w:rsidR="00EB7D10" w:rsidRDefault="00000000">
      <w:r>
        <w:lastRenderedPageBreak/>
        <w:t>Token: [Pom]peia - Frecuencia: 2</w:t>
      </w:r>
    </w:p>
    <w:p w14:paraId="00E8A4F1" w14:textId="77777777" w:rsidR="00EB7D10" w:rsidRDefault="00000000">
      <w:r>
        <w:t>Token: [libert]abus - Frecuencia: 2</w:t>
      </w:r>
    </w:p>
    <w:p w14:paraId="780C5EA8" w14:textId="77777777" w:rsidR="00EB7D10" w:rsidRDefault="00000000">
      <w:r>
        <w:t>Token: uario - Frecuencia: 2</w:t>
      </w:r>
    </w:p>
    <w:p w14:paraId="0D983A36" w14:textId="77777777" w:rsidR="00EB7D10" w:rsidRDefault="00000000">
      <w:r>
        <w:t>Token: Nysae - Frecuencia: 2</w:t>
      </w:r>
    </w:p>
    <w:p w14:paraId="23FDED48" w14:textId="77777777" w:rsidR="00EB7D10" w:rsidRDefault="00000000">
      <w:r>
        <w:t>Token: Herculaneo - Frecuencia: 2</w:t>
      </w:r>
    </w:p>
    <w:p w14:paraId="5F849774" w14:textId="77777777" w:rsidR="00EB7D10" w:rsidRDefault="00000000">
      <w:r>
        <w:t>Token: Carthaginis - Frecuencia: 2</w:t>
      </w:r>
    </w:p>
    <w:p w14:paraId="7CB33519" w14:textId="77777777" w:rsidR="00EB7D10" w:rsidRDefault="00000000">
      <w:r>
        <w:t>Token: extra] - Frecuencia: 2</w:t>
      </w:r>
    </w:p>
    <w:p w14:paraId="0208F8DF" w14:textId="77777777" w:rsidR="00EB7D10" w:rsidRDefault="00000000">
      <w:r>
        <w:t>Token: M(e)m(oriae) - Frecuencia: 2</w:t>
      </w:r>
    </w:p>
    <w:p w14:paraId="2D402EFF" w14:textId="77777777" w:rsidR="00EB7D10" w:rsidRDefault="00000000">
      <w:r>
        <w:t>Token: Pomp(oni) - Frecuencia: 2</w:t>
      </w:r>
    </w:p>
    <w:p w14:paraId="1257B805" w14:textId="77777777" w:rsidR="00EB7D10" w:rsidRDefault="00000000">
      <w:r>
        <w:t>Token: Oliae - Frecuencia: 2</w:t>
      </w:r>
    </w:p>
    <w:p w14:paraId="4A3B57F4" w14:textId="77777777" w:rsidR="00EB7D10" w:rsidRDefault="00000000">
      <w:r>
        <w:t>Token: Pu[------ - Frecuencia: 2</w:t>
      </w:r>
    </w:p>
    <w:p w14:paraId="61AA180F" w14:textId="77777777" w:rsidR="00EB7D10" w:rsidRDefault="00000000">
      <w:r>
        <w:t>Token: Obsequenti - Frecuencia: 2</w:t>
      </w:r>
    </w:p>
    <w:p w14:paraId="5569F148" w14:textId="77777777" w:rsidR="00EB7D10" w:rsidRDefault="00000000">
      <w:r>
        <w:t>Token: C(?)A(?)[---] - Frecuencia: 2</w:t>
      </w:r>
    </w:p>
    <w:p w14:paraId="5C5A3E55" w14:textId="77777777" w:rsidR="00EB7D10" w:rsidRDefault="00000000">
      <w:r>
        <w:t>Token: ag[r(o) - Frecuencia: 2</w:t>
      </w:r>
    </w:p>
    <w:p w14:paraId="0D16214B" w14:textId="77777777" w:rsidR="00EB7D10" w:rsidRDefault="00000000">
      <w:r>
        <w:t>Token: Eubiae - Frecuencia: 2</w:t>
      </w:r>
    </w:p>
    <w:p w14:paraId="2507E8A1" w14:textId="77777777" w:rsidR="00EB7D10" w:rsidRDefault="00000000">
      <w:r>
        <w:t>Token: con[iugis] - Frecuencia: 2</w:t>
      </w:r>
    </w:p>
    <w:p w14:paraId="3B742CAC" w14:textId="77777777" w:rsidR="00EB7D10" w:rsidRDefault="00000000">
      <w:r>
        <w:t>Token: Atitto - Frecuencia: 2</w:t>
      </w:r>
    </w:p>
    <w:p w14:paraId="72E2A78F" w14:textId="77777777" w:rsidR="00EB7D10" w:rsidRDefault="00000000">
      <w:r>
        <w:t>Token: Atevali - Frecuencia: 2</w:t>
      </w:r>
    </w:p>
    <w:p w14:paraId="7C431A6C" w14:textId="77777777" w:rsidR="00EB7D10" w:rsidRDefault="00000000">
      <w:r>
        <w:t>Token: Primigen(ius) - Frecuencia: 2</w:t>
      </w:r>
    </w:p>
    <w:p w14:paraId="35599CA4" w14:textId="77777777" w:rsidR="00EB7D10" w:rsidRDefault="00000000">
      <w:r>
        <w:t>Token: a(gro)] - Frecuencia: 2</w:t>
      </w:r>
    </w:p>
    <w:p w14:paraId="49DB1FB6" w14:textId="77777777" w:rsidR="00EB7D10" w:rsidRDefault="00000000">
      <w:r>
        <w:t>Token: Asellioni - Frecuencia: 2</w:t>
      </w:r>
    </w:p>
    <w:p w14:paraId="765C64AD" w14:textId="77777777" w:rsidR="00EB7D10" w:rsidRDefault="00000000">
      <w:r>
        <w:t>Token: Milio - Frecuencia: 2</w:t>
      </w:r>
    </w:p>
    <w:p w14:paraId="518F3FB3" w14:textId="77777777" w:rsidR="00EB7D10" w:rsidRDefault="00000000">
      <w:r>
        <w:t>Token: Ca]ninio - Frecuencia: 2</w:t>
      </w:r>
    </w:p>
    <w:p w14:paraId="7F8BA3CB" w14:textId="77777777" w:rsidR="00EB7D10" w:rsidRDefault="00000000">
      <w:r>
        <w:t>Token: merit[ae] - Frecuencia: 2</w:t>
      </w:r>
    </w:p>
    <w:p w14:paraId="2B17A6EC" w14:textId="77777777" w:rsidR="00EB7D10" w:rsidRDefault="00000000">
      <w:r>
        <w:t>Token: [dominorum - Frecuencia: 2</w:t>
      </w:r>
    </w:p>
    <w:p w14:paraId="456B6F18" w14:textId="77777777" w:rsidR="00EB7D10" w:rsidRDefault="00000000">
      <w:r>
        <w:t>Token: Lu(ci) - Frecuencia: 2</w:t>
      </w:r>
    </w:p>
    <w:p w14:paraId="4591D0DF" w14:textId="77777777" w:rsidR="00EB7D10" w:rsidRDefault="00000000">
      <w:r>
        <w:lastRenderedPageBreak/>
        <w:t>Token: Dialo - Frecuencia: 2</w:t>
      </w:r>
    </w:p>
    <w:p w14:paraId="0606DD19" w14:textId="77777777" w:rsidR="00EB7D10" w:rsidRDefault="00000000">
      <w:r>
        <w:t>Token: (H)elviae - Frecuencia: 2</w:t>
      </w:r>
    </w:p>
    <w:p w14:paraId="505CB2A4" w14:textId="77777777" w:rsidR="00EB7D10" w:rsidRDefault="00000000">
      <w:r>
        <w:t>Token: M(anlius) - Frecuencia: 2</w:t>
      </w:r>
    </w:p>
    <w:p w14:paraId="0F3E1E04" w14:textId="77777777" w:rsidR="00EB7D10" w:rsidRDefault="00000000">
      <w:r>
        <w:t>Token: Decidiae - Frecuencia: 2</w:t>
      </w:r>
    </w:p>
    <w:p w14:paraId="5D122A29" w14:textId="77777777" w:rsidR="00EB7D10" w:rsidRDefault="00000000">
      <w:r>
        <w:t>Token: adsignat[us] - Frecuencia: 2</w:t>
      </w:r>
    </w:p>
    <w:p w14:paraId="1CE85544" w14:textId="77777777" w:rsidR="00EB7D10" w:rsidRDefault="00000000">
      <w:r>
        <w:t>Token: Saturn(ius) - Frecuencia: 2</w:t>
      </w:r>
    </w:p>
    <w:p w14:paraId="181BDA89" w14:textId="77777777" w:rsidR="00EB7D10" w:rsidRDefault="00000000">
      <w:r>
        <w:t>Token: Luc[ius - Frecuencia: 2</w:t>
      </w:r>
    </w:p>
    <w:p w14:paraId="7F9B8285" w14:textId="77777777" w:rsidR="00EB7D10" w:rsidRDefault="00000000">
      <w:r>
        <w:t>Token: fr(umentarii) - Frecuencia: 2</w:t>
      </w:r>
    </w:p>
    <w:p w14:paraId="0BEB36D5" w14:textId="77777777" w:rsidR="00EB7D10" w:rsidRDefault="00000000">
      <w:r>
        <w:t>Token: alt(um) - Frecuencia: 2</w:t>
      </w:r>
    </w:p>
    <w:p w14:paraId="59A34F70" w14:textId="77777777" w:rsidR="00EB7D10" w:rsidRDefault="00000000">
      <w:r>
        <w:t>Token: Philtate - Frecuencia: 2</w:t>
      </w:r>
    </w:p>
    <w:p w14:paraId="692B4F28" w14:textId="77777777" w:rsidR="00EB7D10" w:rsidRDefault="00000000">
      <w:r>
        <w:t>Token: equ(itis) - Frecuencia: 2</w:t>
      </w:r>
    </w:p>
    <w:p w14:paraId="3D8898B5" w14:textId="77777777" w:rsidR="00EB7D10" w:rsidRDefault="00000000">
      <w:r>
        <w:t>Token: parta - Frecuencia: 2</w:t>
      </w:r>
    </w:p>
    <w:p w14:paraId="3C57362A" w14:textId="77777777" w:rsidR="00EB7D10" w:rsidRDefault="00000000">
      <w:r>
        <w:t>Token: Saturni[nus] - Frecuencia: 2</w:t>
      </w:r>
    </w:p>
    <w:p w14:paraId="78C5BE00" w14:textId="77777777" w:rsidR="00EB7D10" w:rsidRDefault="00000000">
      <w:r>
        <w:t>Token: Ma[r]tialis - Frecuencia: 2</w:t>
      </w:r>
    </w:p>
    <w:p w14:paraId="5516F08C" w14:textId="77777777" w:rsidR="00EB7D10" w:rsidRDefault="00000000">
      <w:r>
        <w:t>Token: [---]ALI[---] - Frecuencia: 2</w:t>
      </w:r>
    </w:p>
    <w:p w14:paraId="6C171016" w14:textId="77777777" w:rsidR="00EB7D10" w:rsidRDefault="00000000">
      <w:r>
        <w:t>Token: Cunittus - Frecuencia: 2</w:t>
      </w:r>
    </w:p>
    <w:p w14:paraId="4BD1050B" w14:textId="77777777" w:rsidR="00EB7D10" w:rsidRDefault="00000000">
      <w:r>
        <w:t>Token: Aem[ilius] - Frecuencia: 2</w:t>
      </w:r>
    </w:p>
    <w:p w14:paraId="2CBB43F3" w14:textId="77777777" w:rsidR="00EB7D10" w:rsidRDefault="00000000">
      <w:r>
        <w:t>Token: [Iu]l[i]us - Frecuencia: 2</w:t>
      </w:r>
    </w:p>
    <w:p w14:paraId="272A89A9" w14:textId="77777777" w:rsidR="00EB7D10" w:rsidRDefault="00000000">
      <w:r>
        <w:t>Token: im[perio? - Frecuencia: 2</w:t>
      </w:r>
    </w:p>
    <w:p w14:paraId="25EFDDB5" w14:textId="77777777" w:rsidR="00EB7D10" w:rsidRDefault="00000000">
      <w:r>
        <w:t>Token: Arcius - Frecuencia: 2</w:t>
      </w:r>
    </w:p>
    <w:p w14:paraId="7E191CE7" w14:textId="77777777" w:rsidR="00EB7D10" w:rsidRDefault="00000000">
      <w:r>
        <w:t>Token: Lubaec - Frecuencia: 2</w:t>
      </w:r>
    </w:p>
    <w:p w14:paraId="2476B3F2" w14:textId="77777777" w:rsidR="00EB7D10" w:rsidRDefault="00000000">
      <w:r>
        <w:t>Token: Stratonico - Frecuencia: 2</w:t>
      </w:r>
    </w:p>
    <w:p w14:paraId="78E1FF49" w14:textId="77777777" w:rsidR="00EB7D10" w:rsidRDefault="00000000">
      <w:r>
        <w:t>Token: niceni - Frecuencia: 2</w:t>
      </w:r>
    </w:p>
    <w:p w14:paraId="110B9274" w14:textId="77777777" w:rsidR="00EB7D10" w:rsidRDefault="00000000">
      <w:r>
        <w:t>Token: Dioni - Frecuencia: 2</w:t>
      </w:r>
    </w:p>
    <w:p w14:paraId="03FE143B" w14:textId="77777777" w:rsidR="00EB7D10" w:rsidRDefault="00000000">
      <w:r>
        <w:t>Token: sacros - Frecuencia: 2</w:t>
      </w:r>
    </w:p>
    <w:p w14:paraId="455AD5BA" w14:textId="77777777" w:rsidR="00EB7D10" w:rsidRDefault="00000000">
      <w:r>
        <w:t>Token: [sui - Frecuencia: 2</w:t>
      </w:r>
    </w:p>
    <w:p w14:paraId="48C6268C" w14:textId="77777777" w:rsidR="00EB7D10" w:rsidRDefault="00000000">
      <w:r>
        <w:lastRenderedPageBreak/>
        <w:t>Token: eiusd(em)] - Frecuencia: 2</w:t>
      </w:r>
    </w:p>
    <w:p w14:paraId="74C1AADD" w14:textId="77777777" w:rsidR="00EB7D10" w:rsidRDefault="00000000">
      <w:r>
        <w:t>Token: Pr[------ - Frecuencia: 2</w:t>
      </w:r>
    </w:p>
    <w:p w14:paraId="44C4D09A" w14:textId="77777777" w:rsidR="00EB7D10" w:rsidRDefault="00000000">
      <w:r>
        <w:t>Token: Exor - Frecuencia: 2</w:t>
      </w:r>
    </w:p>
    <w:p w14:paraId="4D838893" w14:textId="77777777" w:rsidR="00EB7D10" w:rsidRDefault="00000000">
      <w:r>
        <w:t>Token: Nundinario - Frecuencia: 2</w:t>
      </w:r>
    </w:p>
    <w:p w14:paraId="4A1B4711" w14:textId="77777777" w:rsidR="00EB7D10" w:rsidRDefault="00000000">
      <w:r>
        <w:t>Token: Tempe - Frecuencia: 2</w:t>
      </w:r>
    </w:p>
    <w:p w14:paraId="138244F3" w14:textId="77777777" w:rsidR="00EB7D10" w:rsidRDefault="00000000">
      <w:r>
        <w:t>Token: quos(!) - Frecuencia: 2</w:t>
      </w:r>
    </w:p>
    <w:p w14:paraId="079BD5BA" w14:textId="77777777" w:rsidR="00EB7D10" w:rsidRDefault="00000000">
      <w:r>
        <w:t>Token: Le(---) - Frecuencia: 2</w:t>
      </w:r>
    </w:p>
    <w:p w14:paraId="006303EF" w14:textId="77777777" w:rsidR="00EB7D10" w:rsidRDefault="00000000">
      <w:r>
        <w:t>Token: [---]gia - Frecuencia: 2</w:t>
      </w:r>
    </w:p>
    <w:p w14:paraId="719AA69D" w14:textId="77777777" w:rsidR="00EB7D10" w:rsidRDefault="00000000">
      <w:r>
        <w:t>Token: Spatale - Frecuencia: 2</w:t>
      </w:r>
    </w:p>
    <w:p w14:paraId="54F6B71E" w14:textId="77777777" w:rsidR="00EB7D10" w:rsidRDefault="00000000">
      <w:r>
        <w:t>Token: canem - Frecuencia: 2</w:t>
      </w:r>
    </w:p>
    <w:p w14:paraId="17DBD949" w14:textId="77777777" w:rsidR="00EB7D10" w:rsidRDefault="00000000">
      <w:r>
        <w:t>Token: fuerim - Frecuencia: 2</w:t>
      </w:r>
    </w:p>
    <w:p w14:paraId="682B81C2" w14:textId="77777777" w:rsidR="00EB7D10" w:rsidRDefault="00000000">
      <w:r>
        <w:t>Token: suavis - Frecuencia: 2</w:t>
      </w:r>
    </w:p>
    <w:p w14:paraId="681DF12D" w14:textId="77777777" w:rsidR="00EB7D10" w:rsidRDefault="00000000">
      <w:r>
        <w:t>Token: adfui - Frecuencia: 2</w:t>
      </w:r>
    </w:p>
    <w:p w14:paraId="5FBA354B" w14:textId="77777777" w:rsidR="00EB7D10" w:rsidRDefault="00000000">
      <w:r>
        <w:t>Token: mar(i)to - Frecuencia: 2</w:t>
      </w:r>
    </w:p>
    <w:p w14:paraId="059B784F" w14:textId="77777777" w:rsidR="00EB7D10" w:rsidRDefault="00000000">
      <w:r>
        <w:t>Token: [illa - Frecuencia: 2</w:t>
      </w:r>
    </w:p>
    <w:p w14:paraId="38631E0E" w14:textId="77777777" w:rsidR="00EB7D10" w:rsidRDefault="00000000">
      <w:r>
        <w:t>Token: institui - Frecuencia: 2</w:t>
      </w:r>
    </w:p>
    <w:p w14:paraId="4D84D122" w14:textId="77777777" w:rsidR="00EB7D10" w:rsidRDefault="00000000">
      <w:r>
        <w:t>Token: sem(p)er - Frecuencia: 2</w:t>
      </w:r>
    </w:p>
    <w:p w14:paraId="7B57DB37" w14:textId="77777777" w:rsidR="00EB7D10" w:rsidRDefault="00000000">
      <w:r>
        <w:t>Token: Corneli] - Frecuencia: 2</w:t>
      </w:r>
    </w:p>
    <w:p w14:paraId="7481D353" w14:textId="77777777" w:rsidR="00EB7D10" w:rsidRDefault="00000000">
      <w:r>
        <w:t>Token: [ceterisq(ue) - Frecuencia: 2</w:t>
      </w:r>
    </w:p>
    <w:p w14:paraId="33950B38" w14:textId="77777777" w:rsidR="00EB7D10" w:rsidRDefault="00000000">
      <w:r>
        <w:t>Token: scessit - Frecuencia: 2</w:t>
      </w:r>
    </w:p>
    <w:p w14:paraId="77DC24C1" w14:textId="77777777" w:rsidR="00EB7D10" w:rsidRDefault="00000000">
      <w:r>
        <w:t>Token: VX(!) - Frecuencia: 2</w:t>
      </w:r>
    </w:p>
    <w:p w14:paraId="537AEFE8" w14:textId="77777777" w:rsidR="00EB7D10" w:rsidRDefault="00000000">
      <w:r>
        <w:t>Token: Cominiu[s] - Frecuencia: 2</w:t>
      </w:r>
    </w:p>
    <w:p w14:paraId="2E52716C" w14:textId="77777777" w:rsidR="00EB7D10" w:rsidRDefault="00000000">
      <w:r>
        <w:t>Token: [---]urr[---] - Frecuencia: 2</w:t>
      </w:r>
    </w:p>
    <w:p w14:paraId="2BD6036B" w14:textId="77777777" w:rsidR="00EB7D10" w:rsidRDefault="00000000">
      <w:r>
        <w:t>Token: Constanti[o] - Frecuencia: 2</w:t>
      </w:r>
    </w:p>
    <w:p w14:paraId="4C4DE8C7" w14:textId="77777777" w:rsidR="00EB7D10" w:rsidRDefault="00000000">
      <w:r>
        <w:t>Token: Maritumo - Frecuencia: 2</w:t>
      </w:r>
    </w:p>
    <w:p w14:paraId="63E7EA04" w14:textId="77777777" w:rsidR="00EB7D10" w:rsidRDefault="00000000">
      <w:r>
        <w:t>Token: nos(!) - Frecuencia: 2</w:t>
      </w:r>
    </w:p>
    <w:p w14:paraId="53097F7B" w14:textId="77777777" w:rsidR="00EB7D10" w:rsidRDefault="00000000">
      <w:r>
        <w:lastRenderedPageBreak/>
        <w:t>Token: octiens - Frecuencia: 2</w:t>
      </w:r>
    </w:p>
    <w:p w14:paraId="2E6C7E55" w14:textId="77777777" w:rsidR="00EB7D10" w:rsidRDefault="00000000">
      <w:r>
        <w:t>Token: apsens(!) - Frecuencia: 2</w:t>
      </w:r>
    </w:p>
    <w:p w14:paraId="133744E5" w14:textId="77777777" w:rsidR="00EB7D10" w:rsidRDefault="00000000">
      <w:r>
        <w:t>Token: uxori(s) - Frecuencia: 2</w:t>
      </w:r>
    </w:p>
    <w:p w14:paraId="4A5AB9A4" w14:textId="77777777" w:rsidR="00EB7D10" w:rsidRDefault="00000000">
      <w:r>
        <w:t>Token: s(uscepto?) - Frecuencia: 2</w:t>
      </w:r>
    </w:p>
    <w:p w14:paraId="1590A81D" w14:textId="77777777" w:rsidR="00EB7D10" w:rsidRDefault="00000000">
      <w:r>
        <w:t>Token: praeceperunt - Frecuencia: 2</w:t>
      </w:r>
    </w:p>
    <w:p w14:paraId="698E2AB6" w14:textId="77777777" w:rsidR="00EB7D10" w:rsidRDefault="00000000">
      <w:r>
        <w:t>Token: Amp(---) - Frecuencia: 2</w:t>
      </w:r>
    </w:p>
    <w:p w14:paraId="0E098194" w14:textId="77777777" w:rsidR="00EB7D10" w:rsidRDefault="00000000">
      <w:r>
        <w:t>Token: [re]nti - Frecuencia: 2</w:t>
      </w:r>
    </w:p>
    <w:p w14:paraId="1DBCCF1A" w14:textId="77777777" w:rsidR="00EB7D10" w:rsidRDefault="00000000">
      <w:r>
        <w:t>Token: [T]aurini - Frecuencia: 2</w:t>
      </w:r>
    </w:p>
    <w:p w14:paraId="6F61E518" w14:textId="77777777" w:rsidR="00EB7D10" w:rsidRDefault="00000000">
      <w:r>
        <w:t>Token: pausavit - Frecuencia: 2</w:t>
      </w:r>
    </w:p>
    <w:p w14:paraId="199EC2F5" w14:textId="77777777" w:rsidR="00EB7D10" w:rsidRDefault="00000000">
      <w:r>
        <w:t>Token: oniunx - Frecuencia: 2</w:t>
      </w:r>
    </w:p>
    <w:p w14:paraId="7AA9E095" w14:textId="77777777" w:rsidR="00EB7D10" w:rsidRDefault="00000000">
      <w:r>
        <w:t>Token: Sequetur - Frecuencia: 2</w:t>
      </w:r>
    </w:p>
    <w:p w14:paraId="62199B14" w14:textId="77777777" w:rsidR="00EB7D10" w:rsidRDefault="00000000">
      <w:r>
        <w:t>Token: hoc(!) - Frecuencia: 2</w:t>
      </w:r>
    </w:p>
    <w:p w14:paraId="0B5F3E49" w14:textId="77777777" w:rsidR="00EB7D10" w:rsidRDefault="00000000">
      <w:r>
        <w:t>Token: memoriae] - Frecuencia: 2</w:t>
      </w:r>
    </w:p>
    <w:p w14:paraId="5FE53F33" w14:textId="77777777" w:rsidR="00EB7D10" w:rsidRDefault="00000000">
      <w:r>
        <w:t>Token: o[biit - Frecuencia: 2</w:t>
      </w:r>
    </w:p>
    <w:p w14:paraId="78B668B5" w14:textId="77777777" w:rsidR="00EB7D10" w:rsidRDefault="00000000">
      <w:r>
        <w:t>Token: Paramo - Frecuencia: 2</w:t>
      </w:r>
    </w:p>
    <w:p w14:paraId="08DBD826" w14:textId="77777777" w:rsidR="00EB7D10" w:rsidRDefault="00000000">
      <w:r>
        <w:t>Token: bon(a)e] - Frecuencia: 2</w:t>
      </w:r>
    </w:p>
    <w:p w14:paraId="74FFEEF6" w14:textId="77777777" w:rsidR="00EB7D10" w:rsidRDefault="00000000">
      <w:r>
        <w:t>Token: [---]arias - Frecuencia: 2</w:t>
      </w:r>
    </w:p>
    <w:p w14:paraId="197F464F" w14:textId="77777777" w:rsidR="00EB7D10" w:rsidRDefault="00000000">
      <w:r>
        <w:t>Token: tetolo(!) - Frecuencia: 2</w:t>
      </w:r>
    </w:p>
    <w:p w14:paraId="42B910C0" w14:textId="77777777" w:rsidR="00EB7D10" w:rsidRDefault="00000000">
      <w:r>
        <w:t>Token: fede(!) - Frecuencia: 2</w:t>
      </w:r>
    </w:p>
    <w:p w14:paraId="50C47D9A" w14:textId="77777777" w:rsidR="00EB7D10" w:rsidRDefault="00000000">
      <w:r>
        <w:t>Token: denus(!) - Frecuencia: 2</w:t>
      </w:r>
    </w:p>
    <w:p w14:paraId="1D134D59" w14:textId="77777777" w:rsidR="00EB7D10" w:rsidRDefault="00000000">
      <w:r>
        <w:t>Token: portavit - Frecuencia: 2</w:t>
      </w:r>
    </w:p>
    <w:p w14:paraId="088AFEFD" w14:textId="77777777" w:rsidR="00EB7D10" w:rsidRDefault="00000000">
      <w:r>
        <w:t>Token: con(sulatum) - Frecuencia: 2</w:t>
      </w:r>
    </w:p>
    <w:p w14:paraId="5764F777" w14:textId="77777777" w:rsidR="00EB7D10" w:rsidRDefault="00000000">
      <w:r>
        <w:t>Token: Victus - Frecuencia: 2</w:t>
      </w:r>
    </w:p>
    <w:p w14:paraId="57767BFA" w14:textId="77777777" w:rsidR="00EB7D10" w:rsidRDefault="00000000">
      <w:r>
        <w:t>Token: ------]si - Frecuencia: 2</w:t>
      </w:r>
    </w:p>
    <w:p w14:paraId="777F074D" w14:textId="77777777" w:rsidR="00EB7D10" w:rsidRDefault="00000000">
      <w:r>
        <w:t>Token: nales - Frecuencia: 2</w:t>
      </w:r>
    </w:p>
    <w:p w14:paraId="5F47FAE0" w14:textId="77777777" w:rsidR="00EB7D10" w:rsidRDefault="00000000">
      <w:r>
        <w:t>Token: requiesci]t - Frecuencia: 2</w:t>
      </w:r>
    </w:p>
    <w:p w14:paraId="67703E69" w14:textId="77777777" w:rsidR="00EB7D10" w:rsidRDefault="00000000">
      <w:r>
        <w:lastRenderedPageBreak/>
        <w:t>Token: rius(?) - Frecuencia: 2</w:t>
      </w:r>
    </w:p>
    <w:p w14:paraId="58173695" w14:textId="77777777" w:rsidR="00EB7D10" w:rsidRDefault="00000000">
      <w:r>
        <w:t>Token: Maximin - Frecuencia: 2</w:t>
      </w:r>
    </w:p>
    <w:p w14:paraId="0D95D650" w14:textId="77777777" w:rsidR="00EB7D10" w:rsidRDefault="00000000">
      <w:r>
        <w:t>Token: African(us) - Frecuencia: 2</w:t>
      </w:r>
    </w:p>
    <w:p w14:paraId="484B68EB" w14:textId="77777777" w:rsidR="00EB7D10" w:rsidRDefault="00000000">
      <w:r>
        <w:t>Token: Sollia - Frecuencia: 2</w:t>
      </w:r>
    </w:p>
    <w:p w14:paraId="1004DF82" w14:textId="77777777" w:rsidR="00EB7D10" w:rsidRDefault="00000000">
      <w:r>
        <w:t>Token: Iul[------ - Frecuencia: 2</w:t>
      </w:r>
    </w:p>
    <w:p w14:paraId="25FF336D" w14:textId="77777777" w:rsidR="00EB7D10" w:rsidRDefault="00000000">
      <w:r>
        <w:t>Token: Mutius - Frecuencia: 2</w:t>
      </w:r>
    </w:p>
    <w:p w14:paraId="4A64B516" w14:textId="77777777" w:rsidR="00EB7D10" w:rsidRDefault="00000000">
      <w:r>
        <w:t>Token: tr(ierarcho) - Frecuencia: 2</w:t>
      </w:r>
    </w:p>
    <w:p w14:paraId="1483FAB1" w14:textId="77777777" w:rsidR="00EB7D10" w:rsidRDefault="00000000">
      <w:r>
        <w:t>Token: teolanus - Frecuencia: 2</w:t>
      </w:r>
    </w:p>
    <w:p w14:paraId="263508C8" w14:textId="77777777" w:rsidR="00EB7D10" w:rsidRDefault="00000000">
      <w:r>
        <w:t>Token: discipulus - Frecuencia: 2</w:t>
      </w:r>
    </w:p>
    <w:p w14:paraId="5B9EA823" w14:textId="77777777" w:rsidR="00EB7D10" w:rsidRDefault="00000000">
      <w:r>
        <w:t>Token: PAR[---] - Frecuencia: 2</w:t>
      </w:r>
    </w:p>
    <w:p w14:paraId="70A52B7E" w14:textId="77777777" w:rsidR="00EB7D10" w:rsidRDefault="00000000">
      <w:r>
        <w:t>Token: [---]hi - Frecuencia: 2</w:t>
      </w:r>
    </w:p>
    <w:p w14:paraId="0B826661" w14:textId="77777777" w:rsidR="00EB7D10" w:rsidRDefault="00000000">
      <w:r>
        <w:t>Token: Malio - Frecuencia: 2</w:t>
      </w:r>
    </w:p>
    <w:p w14:paraId="249E5668" w14:textId="77777777" w:rsidR="00EB7D10" w:rsidRDefault="00000000">
      <w:r>
        <w:t>Token: Lavini - Frecuencia: 2</w:t>
      </w:r>
    </w:p>
    <w:p w14:paraId="69658BFA" w14:textId="77777777" w:rsidR="00EB7D10" w:rsidRDefault="00000000">
      <w:r>
        <w:t>Token: dioecesis - Frecuencia: 2</w:t>
      </w:r>
    </w:p>
    <w:p w14:paraId="77B7D87F" w14:textId="77777777" w:rsidR="00EB7D10" w:rsidRDefault="00000000">
      <w:r>
        <w:t>Token: m(aritus) - Frecuencia: 2</w:t>
      </w:r>
    </w:p>
    <w:p w14:paraId="62F988CE" w14:textId="77777777" w:rsidR="00EB7D10" w:rsidRDefault="00000000">
      <w:r>
        <w:t>Token: esari - Frecuencia: 2</w:t>
      </w:r>
    </w:p>
    <w:p w14:paraId="1A022CAB" w14:textId="77777777" w:rsidR="00EB7D10" w:rsidRDefault="00000000">
      <w:r>
        <w:t>Token: Tot(ius) - Frecuencia: 2</w:t>
      </w:r>
    </w:p>
    <w:p w14:paraId="607849D3" w14:textId="77777777" w:rsidR="00EB7D10" w:rsidRDefault="00000000">
      <w:r>
        <w:t>Token: Respect(o) - Frecuencia: 2</w:t>
      </w:r>
    </w:p>
    <w:p w14:paraId="01B51C37" w14:textId="77777777" w:rsidR="00EB7D10" w:rsidRDefault="00000000">
      <w:r>
        <w:t>Token: propter] - Frecuencia: 2</w:t>
      </w:r>
    </w:p>
    <w:p w14:paraId="1C08276D" w14:textId="77777777" w:rsidR="00EB7D10" w:rsidRDefault="00000000">
      <w:r>
        <w:t>Token: dominos - Frecuencia: 2</w:t>
      </w:r>
    </w:p>
    <w:p w14:paraId="7FDD31F9" w14:textId="77777777" w:rsidR="00EB7D10" w:rsidRDefault="00000000">
      <w:r>
        <w:t>Token: Titul[l]o - Frecuencia: 2</w:t>
      </w:r>
    </w:p>
    <w:p w14:paraId="63D32932" w14:textId="77777777" w:rsidR="00EB7D10" w:rsidRDefault="00000000">
      <w:r>
        <w:t>Token: ignem - Frecuencia: 2</w:t>
      </w:r>
    </w:p>
    <w:p w14:paraId="36E05A3A" w14:textId="77777777" w:rsidR="00EB7D10" w:rsidRDefault="00000000">
      <w:r>
        <w:t>Token: Adari - Frecuencia: 2</w:t>
      </w:r>
    </w:p>
    <w:p w14:paraId="57F22E99" w14:textId="77777777" w:rsidR="00EB7D10" w:rsidRDefault="00000000">
      <w:r>
        <w:t>Token: ne]gotians - Frecuencia: 2</w:t>
      </w:r>
    </w:p>
    <w:p w14:paraId="00F28106" w14:textId="77777777" w:rsidR="00EB7D10" w:rsidRDefault="00000000">
      <w:r>
        <w:t>Token: [sine] - Frecuencia: 2</w:t>
      </w:r>
    </w:p>
    <w:p w14:paraId="724C63B2" w14:textId="77777777" w:rsidR="00EB7D10" w:rsidRDefault="00000000">
      <w:r>
        <w:t>Token: cuiusquam - Frecuencia: 2</w:t>
      </w:r>
    </w:p>
    <w:p w14:paraId="77999D6C" w14:textId="77777777" w:rsidR="00EB7D10" w:rsidRDefault="00000000">
      <w:r>
        <w:lastRenderedPageBreak/>
        <w:t>Token: Dac[ico] - Frecuencia: 2</w:t>
      </w:r>
    </w:p>
    <w:p w14:paraId="5B39240E" w14:textId="77777777" w:rsidR="00EB7D10" w:rsidRDefault="00000000">
      <w:r>
        <w:t>Token: Telesinus - Frecuencia: 2</w:t>
      </w:r>
    </w:p>
    <w:p w14:paraId="3A29159D" w14:textId="77777777" w:rsidR="00EB7D10" w:rsidRDefault="00000000">
      <w:r>
        <w:t>Token: Ma[rti] - Frecuencia: 2</w:t>
      </w:r>
    </w:p>
    <w:p w14:paraId="552EEA6C" w14:textId="77777777" w:rsidR="00EB7D10" w:rsidRDefault="00000000">
      <w:r>
        <w:t>Token: Lemnus - Frecuencia: 2</w:t>
      </w:r>
    </w:p>
    <w:p w14:paraId="03E40888" w14:textId="77777777" w:rsidR="00EB7D10" w:rsidRDefault="00000000">
      <w:r>
        <w:t>Token: Nummiae - Frecuencia: 2</w:t>
      </w:r>
    </w:p>
    <w:p w14:paraId="5E27EDF8" w14:textId="77777777" w:rsidR="00EB7D10" w:rsidRDefault="00000000">
      <w:r>
        <w:t>Token: Um - Frecuencia: 2</w:t>
      </w:r>
    </w:p>
    <w:p w14:paraId="3CE13582" w14:textId="77777777" w:rsidR="00EB7D10" w:rsidRDefault="00000000">
      <w:r>
        <w:t>Token: briae - Frecuencia: 2</w:t>
      </w:r>
    </w:p>
    <w:p w14:paraId="26CEA414" w14:textId="77777777" w:rsidR="00EB7D10" w:rsidRDefault="00000000">
      <w:r>
        <w:t>Token: Benigno - Frecuencia: 2</w:t>
      </w:r>
    </w:p>
    <w:p w14:paraId="607963A9" w14:textId="77777777" w:rsidR="00EB7D10" w:rsidRDefault="00000000">
      <w:r>
        <w:t>Token: f[ecer(unt)] - Frecuencia: 2</w:t>
      </w:r>
    </w:p>
    <w:p w14:paraId="2BF146C7" w14:textId="77777777" w:rsidR="00EB7D10" w:rsidRDefault="00000000">
      <w:r>
        <w:t>Token: Anton[ius? - Frecuencia: 2</w:t>
      </w:r>
    </w:p>
    <w:p w14:paraId="623507D9" w14:textId="77777777" w:rsidR="00EB7D10" w:rsidRDefault="00000000">
      <w:r>
        <w:t>Token: Mel(---) - Frecuencia: 2</w:t>
      </w:r>
    </w:p>
    <w:p w14:paraId="277AFB95" w14:textId="77777777" w:rsidR="00EB7D10" w:rsidRDefault="00000000">
      <w:r>
        <w:t>Token: Lagona - Frecuencia: 2</w:t>
      </w:r>
    </w:p>
    <w:p w14:paraId="34123E40" w14:textId="77777777" w:rsidR="00EB7D10" w:rsidRDefault="00000000">
      <w:r>
        <w:t>Token: Ocellionis - Frecuencia: 2</w:t>
      </w:r>
    </w:p>
    <w:p w14:paraId="3AEADCCA" w14:textId="77777777" w:rsidR="00EB7D10" w:rsidRDefault="00000000">
      <w:r>
        <w:t>Token: Sincorius - Frecuencia: 2</w:t>
      </w:r>
    </w:p>
    <w:p w14:paraId="5F250C6B" w14:textId="77777777" w:rsidR="00EB7D10" w:rsidRDefault="00000000">
      <w:r>
        <w:t>Token: TT(iti) - Frecuencia: 2</w:t>
      </w:r>
    </w:p>
    <w:p w14:paraId="2B5A5950" w14:textId="77777777" w:rsidR="00EB7D10" w:rsidRDefault="00000000">
      <w:r>
        <w:t>Token: industriam - Frecuencia: 2</w:t>
      </w:r>
    </w:p>
    <w:p w14:paraId="44210FE1" w14:textId="77777777" w:rsidR="00EB7D10" w:rsidRDefault="00000000">
      <w:r>
        <w:t>Token: funct(a)e - Frecuencia: 2</w:t>
      </w:r>
    </w:p>
    <w:p w14:paraId="436AFEF5" w14:textId="77777777" w:rsidR="00EB7D10" w:rsidRDefault="00000000">
      <w:r>
        <w:t>Token: licio - Frecuencia: 2</w:t>
      </w:r>
    </w:p>
    <w:p w14:paraId="7AC3DD22" w14:textId="77777777" w:rsidR="00EB7D10" w:rsidRDefault="00000000">
      <w:r>
        <w:t>Token: Dard[anus?] - Frecuencia: 2</w:t>
      </w:r>
    </w:p>
    <w:p w14:paraId="47076347" w14:textId="77777777" w:rsidR="00EB7D10" w:rsidRDefault="00000000">
      <w:r>
        <w:t>Token: Ledae - Frecuencia: 2</w:t>
      </w:r>
    </w:p>
    <w:p w14:paraId="01787370" w14:textId="77777777" w:rsidR="00EB7D10" w:rsidRDefault="00000000">
      <w:r>
        <w:t>Token: nparabili - Frecuencia: 2</w:t>
      </w:r>
    </w:p>
    <w:p w14:paraId="04F13E99" w14:textId="77777777" w:rsidR="00EB7D10" w:rsidRDefault="00000000">
      <w:r>
        <w:t>Token: ------]AII[---] - Frecuencia: 2</w:t>
      </w:r>
    </w:p>
    <w:p w14:paraId="35FB1BD2" w14:textId="77777777" w:rsidR="00EB7D10" w:rsidRDefault="00000000">
      <w:r>
        <w:t>Token: Tutilio - Frecuencia: 2</w:t>
      </w:r>
    </w:p>
    <w:p w14:paraId="7D671B03" w14:textId="77777777" w:rsidR="00EB7D10" w:rsidRDefault="00000000">
      <w:r>
        <w:t>Token: honestissimo - Frecuencia: 2</w:t>
      </w:r>
    </w:p>
    <w:p w14:paraId="77844D3B" w14:textId="77777777" w:rsidR="00EB7D10" w:rsidRDefault="00000000">
      <w:r>
        <w:t>Token: positurum - Frecuencia: 2</w:t>
      </w:r>
    </w:p>
    <w:p w14:paraId="2993B61D" w14:textId="77777777" w:rsidR="00EB7D10" w:rsidRDefault="00000000">
      <w:r>
        <w:t>Token: honor[em - Frecuencia: 2</w:t>
      </w:r>
    </w:p>
    <w:p w14:paraId="22BE3CBF" w14:textId="77777777" w:rsidR="00EB7D10" w:rsidRDefault="00000000">
      <w:r>
        <w:lastRenderedPageBreak/>
        <w:t>Token: [ma]e - Frecuencia: 2</w:t>
      </w:r>
    </w:p>
    <w:p w14:paraId="772D266D" w14:textId="77777777" w:rsidR="00EB7D10" w:rsidRDefault="00000000">
      <w:r>
        <w:t>Token: q[uem - Frecuencia: 2</w:t>
      </w:r>
    </w:p>
    <w:p w14:paraId="1A2828E6" w14:textId="77777777" w:rsidR="00EB7D10" w:rsidRDefault="00000000">
      <w:r>
        <w:t>Token: Heic - Frecuencia: 2</w:t>
      </w:r>
    </w:p>
    <w:p w14:paraId="11B5B86E" w14:textId="77777777" w:rsidR="00EB7D10" w:rsidRDefault="00000000">
      <w:r>
        <w:t>Token: simili - Frecuencia: 2</w:t>
      </w:r>
    </w:p>
    <w:p w14:paraId="03710245" w14:textId="77777777" w:rsidR="00EB7D10" w:rsidRDefault="00000000">
      <w:r>
        <w:t>Token: Simil[---] - Frecuencia: 2</w:t>
      </w:r>
    </w:p>
    <w:p w14:paraId="2170CE49" w14:textId="77777777" w:rsidR="00EB7D10" w:rsidRDefault="00000000">
      <w:r>
        <w:t>Token: Titidia - Frecuencia: 2</w:t>
      </w:r>
    </w:p>
    <w:p w14:paraId="7FA6895A" w14:textId="77777777" w:rsidR="00EB7D10" w:rsidRDefault="00000000">
      <w:r>
        <w:t>Token: [[[Alexandro]]] - Frecuencia: 2</w:t>
      </w:r>
    </w:p>
    <w:p w14:paraId="32F042CC" w14:textId="77777777" w:rsidR="00EB7D10" w:rsidRDefault="00000000">
      <w:r>
        <w:t>Token: X[X]IIII - Frecuencia: 2</w:t>
      </w:r>
    </w:p>
    <w:p w14:paraId="463F64C0" w14:textId="77777777" w:rsidR="00EB7D10" w:rsidRDefault="00000000">
      <w:r>
        <w:t>Token: devotissi - Frecuencia: 2</w:t>
      </w:r>
    </w:p>
    <w:p w14:paraId="0908EF06" w14:textId="77777777" w:rsidR="00EB7D10" w:rsidRDefault="00000000">
      <w:r>
        <w:t>Token: Sanct(o) - Frecuencia: 2</w:t>
      </w:r>
    </w:p>
    <w:p w14:paraId="36C6616B" w14:textId="77777777" w:rsidR="00EB7D10" w:rsidRDefault="00000000">
      <w:r>
        <w:t>Token: Libe[ro - Frecuencia: 2</w:t>
      </w:r>
    </w:p>
    <w:p w14:paraId="73940E19" w14:textId="77777777" w:rsidR="00EB7D10" w:rsidRDefault="00000000">
      <w:r>
        <w:t>Token: Patri?] - Frecuencia: 2</w:t>
      </w:r>
    </w:p>
    <w:p w14:paraId="11EDD92F" w14:textId="77777777" w:rsidR="00EB7D10" w:rsidRDefault="00000000">
      <w:r>
        <w:t>Token: ------]AS[------ - Frecuencia: 2</w:t>
      </w:r>
    </w:p>
    <w:p w14:paraId="6CB19C8A" w14:textId="77777777" w:rsidR="00EB7D10" w:rsidRDefault="00000000">
      <w:r>
        <w:t>Token: Cubi - Frecuencia: 2</w:t>
      </w:r>
    </w:p>
    <w:p w14:paraId="74CF4A5F" w14:textId="77777777" w:rsidR="00EB7D10" w:rsidRDefault="00000000">
      <w:r>
        <w:t>Token: Sacrati - Frecuencia: 2</w:t>
      </w:r>
    </w:p>
    <w:p w14:paraId="4F65229C" w14:textId="77777777" w:rsidR="00EB7D10" w:rsidRDefault="00000000">
      <w:r>
        <w:t>Token: Petrulli - Frecuencia: 2</w:t>
      </w:r>
    </w:p>
    <w:p w14:paraId="75ED9D80" w14:textId="77777777" w:rsidR="00EB7D10" w:rsidRDefault="00000000">
      <w:r>
        <w:t>Token: civ(itate) - Frecuencia: 2</w:t>
      </w:r>
    </w:p>
    <w:p w14:paraId="37C027BE" w14:textId="77777777" w:rsidR="00EB7D10" w:rsidRDefault="00000000">
      <w:r>
        <w:t>Token: SH(!) - Frecuencia: 2</w:t>
      </w:r>
    </w:p>
    <w:p w14:paraId="61C181C2" w14:textId="77777777" w:rsidR="00EB7D10" w:rsidRDefault="00000000">
      <w:r>
        <w:t>Token: Cammianius - Frecuencia: 2</w:t>
      </w:r>
    </w:p>
    <w:p w14:paraId="579BD23B" w14:textId="77777777" w:rsidR="00EB7D10" w:rsidRDefault="00000000">
      <w:r>
        <w:t>Token: Bacchus - Frecuencia: 2</w:t>
      </w:r>
    </w:p>
    <w:p w14:paraId="0FDD0AB6" w14:textId="77777777" w:rsidR="00EB7D10" w:rsidRDefault="00000000">
      <w:r>
        <w:t>Token: cens[or - Frecuencia: 2</w:t>
      </w:r>
    </w:p>
    <w:p w14:paraId="2DF0A376" w14:textId="77777777" w:rsidR="00EB7D10" w:rsidRDefault="00000000">
      <w:r>
        <w:t>Token: Depuls(ori) - Frecuencia: 2</w:t>
      </w:r>
    </w:p>
    <w:p w14:paraId="03BBBA51" w14:textId="77777777" w:rsidR="00EB7D10" w:rsidRDefault="00000000">
      <w:r>
        <w:t>Token: [vexillis - Frecuencia: 2</w:t>
      </w:r>
    </w:p>
    <w:p w14:paraId="53E75DBC" w14:textId="77777777" w:rsidR="00EB7D10" w:rsidRDefault="00000000">
      <w:r>
        <w:t>Token: duobus] - Frecuencia: 2</w:t>
      </w:r>
    </w:p>
    <w:p w14:paraId="6E03EADB" w14:textId="77777777" w:rsidR="00EB7D10" w:rsidRDefault="00000000">
      <w:r>
        <w:t>Token: Capro - Frecuencia: 2</w:t>
      </w:r>
    </w:p>
    <w:p w14:paraId="2755D38A" w14:textId="77777777" w:rsidR="00EB7D10" w:rsidRDefault="00000000">
      <w:r>
        <w:t>Token: Victo[---] - Frecuencia: 2</w:t>
      </w:r>
    </w:p>
    <w:p w14:paraId="22A111E7" w14:textId="77777777" w:rsidR="00EB7D10" w:rsidRDefault="00000000">
      <w:r>
        <w:lastRenderedPageBreak/>
        <w:t>Token: Tou - Frecuencia: 2</w:t>
      </w:r>
    </w:p>
    <w:p w14:paraId="18388A4F" w14:textId="77777777" w:rsidR="00EB7D10" w:rsidRDefault="00000000">
      <w:r>
        <w:t>Token: Vesta - Frecuencia: 2</w:t>
      </w:r>
    </w:p>
    <w:p w14:paraId="4C1EC5CD" w14:textId="77777777" w:rsidR="00EB7D10" w:rsidRDefault="00000000">
      <w:r>
        <w:t>Token: Primani - Frecuencia: 2</w:t>
      </w:r>
    </w:p>
    <w:p w14:paraId="53971FCA" w14:textId="77777777" w:rsidR="00EB7D10" w:rsidRDefault="00000000">
      <w:r>
        <w:t>Token: Vasselio - Frecuencia: 2</w:t>
      </w:r>
    </w:p>
    <w:p w14:paraId="67AB6BD0" w14:textId="77777777" w:rsidR="00EB7D10" w:rsidRDefault="00000000">
      <w:r>
        <w:t>Token: XX[IIII] - Frecuencia: 2</w:t>
      </w:r>
    </w:p>
    <w:p w14:paraId="3653E5D3" w14:textId="77777777" w:rsidR="00EB7D10" w:rsidRDefault="00000000">
      <w:r>
        <w:t>Token: [---]V(?)I(?) - Frecuencia: 2</w:t>
      </w:r>
    </w:p>
    <w:p w14:paraId="4BA4B2A2" w14:textId="77777777" w:rsidR="00EB7D10" w:rsidRDefault="00000000">
      <w:r>
        <w:t>Token: Ceioni - Frecuencia: 2</w:t>
      </w:r>
    </w:p>
    <w:p w14:paraId="0865C8AC" w14:textId="77777777" w:rsidR="00EB7D10" w:rsidRDefault="00000000">
      <w:r>
        <w:t>Token: Ne&amp;lt - Frecuencia: 2</w:t>
      </w:r>
    </w:p>
    <w:p w14:paraId="43D01D77" w14:textId="77777777" w:rsidR="00EB7D10" w:rsidRDefault="00000000">
      <w:r>
        <w:t>Token: Cerne - Frecuencia: 2</w:t>
      </w:r>
    </w:p>
    <w:p w14:paraId="220733CD" w14:textId="77777777" w:rsidR="00EB7D10" w:rsidRDefault="00000000">
      <w:r>
        <w:t>Token: similes - Frecuencia: 2</w:t>
      </w:r>
    </w:p>
    <w:p w14:paraId="095B0396" w14:textId="77777777" w:rsidR="00EB7D10" w:rsidRDefault="00000000">
      <w:r>
        <w:t>Token: artificis - Frecuencia: 2</w:t>
      </w:r>
    </w:p>
    <w:p w14:paraId="03A5493E" w14:textId="77777777" w:rsidR="00EB7D10" w:rsidRDefault="00000000">
      <w:r>
        <w:t>Token: Marcum - Frecuencia: 2</w:t>
      </w:r>
    </w:p>
    <w:p w14:paraId="76F78864" w14:textId="77777777" w:rsidR="00EB7D10" w:rsidRDefault="00000000">
      <w:r>
        <w:t>Token: senio - Frecuencia: 2</w:t>
      </w:r>
    </w:p>
    <w:p w14:paraId="11385F5D" w14:textId="77777777" w:rsidR="00EB7D10" w:rsidRDefault="00000000">
      <w:r>
        <w:t>Token: memor[ia] - Frecuencia: 2</w:t>
      </w:r>
    </w:p>
    <w:p w14:paraId="3AAF3027" w14:textId="77777777" w:rsidR="00EB7D10" w:rsidRDefault="00000000">
      <w:r>
        <w:t>Token: nobiliter - Frecuencia: 2</w:t>
      </w:r>
    </w:p>
    <w:p w14:paraId="6DD718F0" w14:textId="77777777" w:rsidR="00EB7D10" w:rsidRDefault="00000000">
      <w:r>
        <w:t>Token: horto - Frecuencia: 2</w:t>
      </w:r>
    </w:p>
    <w:p w14:paraId="6FE4A80B" w14:textId="77777777" w:rsidR="00EB7D10" w:rsidRDefault="00000000">
      <w:r>
        <w:t>Token: Divixtus - Frecuencia: 2</w:t>
      </w:r>
    </w:p>
    <w:p w14:paraId="320FADC0" w14:textId="77777777" w:rsidR="00EB7D10" w:rsidRDefault="00000000">
      <w:r>
        <w:t>Token: Flavi[---] - Frecuencia: 2</w:t>
      </w:r>
    </w:p>
    <w:p w14:paraId="1E896D0D" w14:textId="77777777" w:rsidR="00EB7D10" w:rsidRDefault="00000000">
      <w:r>
        <w:t>Token: Xvir] - Frecuencia: 2</w:t>
      </w:r>
    </w:p>
    <w:p w14:paraId="19295E72" w14:textId="77777777" w:rsidR="00EB7D10" w:rsidRDefault="00000000">
      <w:r>
        <w:t>Token: Im(peratore) - Frecuencia: 2</w:t>
      </w:r>
    </w:p>
    <w:p w14:paraId="63190345" w14:textId="77777777" w:rsidR="00EB7D10" w:rsidRDefault="00000000">
      <w:r>
        <w:t>Token: V[a] - Frecuencia: 2</w:t>
      </w:r>
    </w:p>
    <w:p w14:paraId="519F4F53" w14:textId="77777777" w:rsidR="00EB7D10" w:rsidRDefault="00000000">
      <w:r>
        <w:t>Token: An]tonin[o - Frecuencia: 2</w:t>
      </w:r>
    </w:p>
    <w:p w14:paraId="67B2F426" w14:textId="77777777" w:rsidR="00EB7D10" w:rsidRDefault="00000000">
      <w:r>
        <w:t>Token: [p]erpetuae - Frecuencia: 2</w:t>
      </w:r>
    </w:p>
    <w:p w14:paraId="574D3D34" w14:textId="77777777" w:rsidR="00EB7D10" w:rsidRDefault="00000000">
      <w:r>
        <w:t>Token: s(ocio) - Frecuencia: 2</w:t>
      </w:r>
    </w:p>
    <w:p w14:paraId="4931E734" w14:textId="77777777" w:rsidR="00EB7D10" w:rsidRDefault="00000000">
      <w:r>
        <w:t>Token: plumbum - Frecuencia: 2</w:t>
      </w:r>
    </w:p>
    <w:p w14:paraId="1A7FA4A3" w14:textId="77777777" w:rsidR="00EB7D10" w:rsidRDefault="00000000">
      <w:r>
        <w:t>Token: [---]atr[---] - Frecuencia: 2</w:t>
      </w:r>
    </w:p>
    <w:p w14:paraId="2DDBC686" w14:textId="77777777" w:rsidR="00EB7D10" w:rsidRDefault="00000000">
      <w:r>
        <w:lastRenderedPageBreak/>
        <w:t>Token: V]ictori - Frecuencia: 2</w:t>
      </w:r>
    </w:p>
    <w:p w14:paraId="635BDD31" w14:textId="77777777" w:rsidR="00EB7D10" w:rsidRDefault="00000000">
      <w:r>
        <w:t>Token: I(?)[---]I(?) - Frecuencia: 2</w:t>
      </w:r>
    </w:p>
    <w:p w14:paraId="56418AD3" w14:textId="77777777" w:rsidR="00EB7D10" w:rsidRDefault="00000000">
      <w:r>
        <w:t>Token: Ï€Î¿Î»Îµá½·Ï„Î·Ï‚ - Frecuencia: 2</w:t>
      </w:r>
    </w:p>
    <w:p w14:paraId="2B779B51" w14:textId="77777777" w:rsidR="00EB7D10" w:rsidRDefault="00000000">
      <w:r>
        <w:t>Token: Ï†Ï… - Frecuencia: 2</w:t>
      </w:r>
    </w:p>
    <w:p w14:paraId="268E4406" w14:textId="77777777" w:rsidR="00EB7D10" w:rsidRDefault="00000000">
      <w:r>
        <w:t>Token: Î»á¿†Ï‚ - Frecuencia: 2</w:t>
      </w:r>
    </w:p>
    <w:p w14:paraId="3AD46C9A" w14:textId="77777777" w:rsidR="00EB7D10" w:rsidRDefault="00000000">
      <w:r>
        <w:t>Token: ob(it-) - Frecuencia: 2</w:t>
      </w:r>
    </w:p>
    <w:p w14:paraId="0257224C" w14:textId="77777777" w:rsidR="00EB7D10" w:rsidRDefault="00000000">
      <w:r>
        <w:t>Token: p[osuit](?) - Frecuencia: 2</w:t>
      </w:r>
    </w:p>
    <w:p w14:paraId="63CB629F" w14:textId="77777777" w:rsidR="00EB7D10" w:rsidRDefault="00000000">
      <w:r>
        <w:t>Token: AM[------ - Frecuencia: 2</w:t>
      </w:r>
    </w:p>
    <w:p w14:paraId="0C9363A1" w14:textId="77777777" w:rsidR="00EB7D10" w:rsidRDefault="00000000">
      <w:r>
        <w:t>Token: sta[---] - Frecuencia: 2</w:t>
      </w:r>
    </w:p>
    <w:p w14:paraId="0D61D741" w14:textId="77777777" w:rsidR="00EB7D10" w:rsidRDefault="00000000">
      <w:r>
        <w:t>Token: t]abula - Frecuencia: 2</w:t>
      </w:r>
    </w:p>
    <w:p w14:paraId="7D8BA230" w14:textId="77777777" w:rsidR="00EB7D10" w:rsidRDefault="00000000">
      <w:r>
        <w:t>Token: mu]ro - Frecuencia: 2</w:t>
      </w:r>
    </w:p>
    <w:p w14:paraId="70DA19E0" w14:textId="77777777" w:rsidR="00EB7D10" w:rsidRDefault="00000000">
      <w:r>
        <w:t>Token: Blatu - Frecuencia: 2</w:t>
      </w:r>
    </w:p>
    <w:p w14:paraId="7A1F8BC0" w14:textId="77777777" w:rsidR="00EB7D10" w:rsidRDefault="00000000">
      <w:r>
        <w:t>Token: Lol(li) - Frecuencia: 2</w:t>
      </w:r>
    </w:p>
    <w:p w14:paraId="27413BD0" w14:textId="77777777" w:rsidR="00EB7D10" w:rsidRDefault="00000000">
      <w:r>
        <w:t>Token: gradib[us - Frecuencia: 2</w:t>
      </w:r>
    </w:p>
    <w:p w14:paraId="0CA0662B" w14:textId="77777777" w:rsidR="00EB7D10" w:rsidRDefault="00000000">
      <w:r>
        <w:t>Token: Grebo - Frecuencia: 2</w:t>
      </w:r>
    </w:p>
    <w:p w14:paraId="007C3DAA" w14:textId="77777777" w:rsidR="00EB7D10" w:rsidRDefault="00000000">
      <w:r>
        <w:t>Token: [---]alius - Frecuencia: 2</w:t>
      </w:r>
    </w:p>
    <w:p w14:paraId="39566585" w14:textId="77777777" w:rsidR="00EB7D10" w:rsidRDefault="00000000">
      <w:r>
        <w:t>Token: [Hispaniae - Frecuencia: 2</w:t>
      </w:r>
    </w:p>
    <w:p w14:paraId="42817316" w14:textId="77777777" w:rsidR="00EB7D10" w:rsidRDefault="00000000">
      <w:r>
        <w:t>Token: Rusi - Frecuencia: 2</w:t>
      </w:r>
    </w:p>
    <w:p w14:paraId="7B28FB24" w14:textId="77777777" w:rsidR="00EB7D10" w:rsidRDefault="00000000">
      <w:r>
        <w:t>Token: CCCXL - Frecuencia: 2</w:t>
      </w:r>
    </w:p>
    <w:p w14:paraId="6E378059" w14:textId="77777777" w:rsidR="00EB7D10" w:rsidRDefault="00000000">
      <w:r>
        <w:t>Token: ------]liae - Frecuencia: 2</w:t>
      </w:r>
    </w:p>
    <w:p w14:paraId="6243C24D" w14:textId="77777777" w:rsidR="00EB7D10" w:rsidRDefault="00000000">
      <w:r>
        <w:t>Token: CCCLX - Frecuencia: 2</w:t>
      </w:r>
    </w:p>
    <w:p w14:paraId="5C81FA6F" w14:textId="77777777" w:rsidR="00EB7D10" w:rsidRDefault="00000000">
      <w:r>
        <w:t>Token: Encolpio - Frecuencia: 2</w:t>
      </w:r>
    </w:p>
    <w:p w14:paraId="017154D6" w14:textId="77777777" w:rsidR="00EB7D10" w:rsidRDefault="00000000">
      <w:r>
        <w:t>Token: legius(!) - Frecuencia: 2</w:t>
      </w:r>
    </w:p>
    <w:p w14:paraId="73D0476B" w14:textId="77777777" w:rsidR="00EB7D10" w:rsidRDefault="00000000">
      <w:r>
        <w:t>Token: atores - Frecuencia: 2</w:t>
      </w:r>
    </w:p>
    <w:p w14:paraId="1850BE20" w14:textId="77777777" w:rsidR="00EB7D10" w:rsidRDefault="00000000">
      <w:r>
        <w:t>Token: mari[t]o - Frecuencia: 2</w:t>
      </w:r>
    </w:p>
    <w:p w14:paraId="6C9A8001" w14:textId="77777777" w:rsidR="00EB7D10" w:rsidRDefault="00000000">
      <w:r>
        <w:t>Token: Basilides - Frecuencia: 2</w:t>
      </w:r>
    </w:p>
    <w:p w14:paraId="7E2D90E8" w14:textId="77777777" w:rsidR="00EB7D10" w:rsidRDefault="00000000">
      <w:r>
        <w:lastRenderedPageBreak/>
        <w:t>Token: Arista - Frecuencia: 2</w:t>
      </w:r>
    </w:p>
    <w:p w14:paraId="351D1FE0" w14:textId="77777777" w:rsidR="00EB7D10" w:rsidRDefault="00000000">
      <w:r>
        <w:t>Token: CCCCXX - Frecuencia: 2</w:t>
      </w:r>
    </w:p>
    <w:p w14:paraId="395C9723" w14:textId="77777777" w:rsidR="00EB7D10" w:rsidRDefault="00000000">
      <w:r>
        <w:t>Token: Fronime(!) - Frecuencia: 2</w:t>
      </w:r>
    </w:p>
    <w:p w14:paraId="301EED7C" w14:textId="77777777" w:rsidR="00EB7D10" w:rsidRDefault="00000000">
      <w:r>
        <w:t>Token: Hospitis - Frecuencia: 2</w:t>
      </w:r>
    </w:p>
    <w:p w14:paraId="2D898ABC" w14:textId="77777777" w:rsidR="00EB7D10" w:rsidRDefault="00000000">
      <w:r>
        <w:t>Token: dolore(m) - Frecuencia: 2</w:t>
      </w:r>
    </w:p>
    <w:p w14:paraId="109C1C3A" w14:textId="77777777" w:rsidR="00EB7D10" w:rsidRDefault="00000000">
      <w:r>
        <w:t>Token: Ge(nio) - Frecuencia: 2</w:t>
      </w:r>
    </w:p>
    <w:p w14:paraId="4FF38CF3" w14:textId="77777777" w:rsidR="00EB7D10" w:rsidRDefault="00000000">
      <w:r>
        <w:t>Token: amicu[s - Frecuencia: 2</w:t>
      </w:r>
    </w:p>
    <w:p w14:paraId="4D7322BD" w14:textId="77777777" w:rsidR="00EB7D10" w:rsidRDefault="00000000">
      <w:r>
        <w:t>Token: Arabic[i] - Frecuencia: 2</w:t>
      </w:r>
    </w:p>
    <w:p w14:paraId="55088C0B" w14:textId="77777777" w:rsidR="00EB7D10" w:rsidRDefault="00000000">
      <w:r>
        <w:t>Token: Vivont(!) - Frecuencia: 2</w:t>
      </w:r>
    </w:p>
    <w:p w14:paraId="43F1649A" w14:textId="77777777" w:rsidR="00EB7D10" w:rsidRDefault="00000000">
      <w:r>
        <w:t>Token: frate[r - Frecuencia: 2</w:t>
      </w:r>
    </w:p>
    <w:p w14:paraId="1EAD4349" w14:textId="77777777" w:rsidR="00EB7D10" w:rsidRDefault="00000000">
      <w:r>
        <w:t>Token: Salvidieno - Frecuencia: 2</w:t>
      </w:r>
    </w:p>
    <w:p w14:paraId="77FB0B1A" w14:textId="77777777" w:rsidR="00EB7D10" w:rsidRDefault="00000000">
      <w:r>
        <w:t>Token: Lepidia - Frecuencia: 2</w:t>
      </w:r>
    </w:p>
    <w:p w14:paraId="74E5DE80" w14:textId="77777777" w:rsidR="00EB7D10" w:rsidRDefault="00000000">
      <w:r>
        <w:t>Token: Vareno - Frecuencia: 2</w:t>
      </w:r>
    </w:p>
    <w:p w14:paraId="3195D0A8" w14:textId="77777777" w:rsidR="00EB7D10" w:rsidRDefault="00000000">
      <w:r>
        <w:t>Token: v(i)v(a) - Frecuencia: 2</w:t>
      </w:r>
    </w:p>
    <w:p w14:paraId="5B72961F" w14:textId="77777777" w:rsidR="00EB7D10" w:rsidRDefault="00000000">
      <w:r>
        <w:t>Token: Nedymo - Frecuencia: 2</w:t>
      </w:r>
    </w:p>
    <w:p w14:paraId="55F5FBFA" w14:textId="77777777" w:rsidR="00EB7D10" w:rsidRDefault="00000000">
      <w:r>
        <w:t>Token: Ursul(us) - Frecuencia: 2</w:t>
      </w:r>
    </w:p>
    <w:p w14:paraId="58D0820E" w14:textId="77777777" w:rsidR="00EB7D10" w:rsidRDefault="00000000">
      <w:r>
        <w:t>Token: Fulvi(a)e - Frecuencia: 2</w:t>
      </w:r>
    </w:p>
    <w:p w14:paraId="521A43ED" w14:textId="77777777" w:rsidR="00EB7D10" w:rsidRDefault="00000000">
      <w:r>
        <w:t>Token: [---]LVS - Frecuencia: 2</w:t>
      </w:r>
    </w:p>
    <w:p w14:paraId="54ACCA11" w14:textId="77777777" w:rsidR="00EB7D10" w:rsidRDefault="00000000">
      <w:r>
        <w:t>Token: [Eu] - Frecuencia: 2</w:t>
      </w:r>
    </w:p>
    <w:p w14:paraId="03D0C865" w14:textId="77777777" w:rsidR="00EB7D10" w:rsidRDefault="00000000">
      <w:r>
        <w:t>Token: tycho - Frecuencia: 2</w:t>
      </w:r>
    </w:p>
    <w:p w14:paraId="7BA4727A" w14:textId="77777777" w:rsidR="00EB7D10" w:rsidRDefault="00000000">
      <w:r>
        <w:t>Token: aram(?) - Frecuencia: 2</w:t>
      </w:r>
    </w:p>
    <w:p w14:paraId="6EC89D77" w14:textId="77777777" w:rsidR="00EB7D10" w:rsidRDefault="00000000">
      <w:r>
        <w:t>Token: Ma(rti?) - Frecuencia: 2</w:t>
      </w:r>
    </w:p>
    <w:p w14:paraId="214DD4D8" w14:textId="77777777" w:rsidR="00EB7D10" w:rsidRDefault="00000000">
      <w:r>
        <w:t>Token: S(ancto?) - Frecuencia: 2</w:t>
      </w:r>
    </w:p>
    <w:p w14:paraId="41EB2AA0" w14:textId="77777777" w:rsidR="00EB7D10" w:rsidRDefault="00000000">
      <w:r>
        <w:t>Token: curator[i] - Frecuencia: 2</w:t>
      </w:r>
    </w:p>
    <w:p w14:paraId="75CF12E4" w14:textId="77777777" w:rsidR="00EB7D10" w:rsidRDefault="00000000">
      <w:r>
        <w:t>Token: Claudiali - Frecuencia: 2</w:t>
      </w:r>
    </w:p>
    <w:p w14:paraId="24149BB5" w14:textId="77777777" w:rsidR="00EB7D10" w:rsidRDefault="00000000">
      <w:r>
        <w:t>Token: ducendis - Frecuencia: 2</w:t>
      </w:r>
    </w:p>
    <w:p w14:paraId="45A6315D" w14:textId="77777777" w:rsidR="00EB7D10" w:rsidRDefault="00000000">
      <w:r>
        <w:lastRenderedPageBreak/>
        <w:t>Token: viis - Frecuencia: 2</w:t>
      </w:r>
    </w:p>
    <w:p w14:paraId="13C0A8FC" w14:textId="77777777" w:rsidR="00EB7D10" w:rsidRDefault="00000000">
      <w:r>
        <w:t>Token: utriusque] - Frecuencia: 2</w:t>
      </w:r>
    </w:p>
    <w:p w14:paraId="611F8A1C" w14:textId="77777777" w:rsidR="00EB7D10" w:rsidRDefault="00000000">
      <w:r>
        <w:t>Token: linguae - Frecuencia: 2</w:t>
      </w:r>
    </w:p>
    <w:p w14:paraId="120247B7" w14:textId="77777777" w:rsidR="00EB7D10" w:rsidRDefault="00000000">
      <w:r>
        <w:t>Token: Vixit - Frecuencia: 2</w:t>
      </w:r>
    </w:p>
    <w:p w14:paraId="7C85EE66" w14:textId="77777777" w:rsidR="00EB7D10" w:rsidRDefault="00000000">
      <w:r>
        <w:t>Token: Camillius - Frecuencia: 2</w:t>
      </w:r>
    </w:p>
    <w:p w14:paraId="3917C4BA" w14:textId="77777777" w:rsidR="00EB7D10" w:rsidRDefault="00000000">
      <w:r>
        <w:t>Token: Aionis - Frecuencia: 2</w:t>
      </w:r>
    </w:p>
    <w:p w14:paraId="5FE2EF35" w14:textId="77777777" w:rsidR="00EB7D10" w:rsidRDefault="00000000">
      <w:r>
        <w:t>Token: SC - Frecuencia: 2</w:t>
      </w:r>
    </w:p>
    <w:p w14:paraId="1FFFA3B7" w14:textId="77777777" w:rsidR="00EB7D10" w:rsidRDefault="00000000">
      <w:r>
        <w:t>Token: sanctitatis - Frecuencia: 2</w:t>
      </w:r>
    </w:p>
    <w:p w14:paraId="2D3866B1" w14:textId="77777777" w:rsidR="00EB7D10" w:rsidRDefault="00000000">
      <w:r>
        <w:t>Token: tius(?) - Frecuencia: 2</w:t>
      </w:r>
    </w:p>
    <w:p w14:paraId="67C86B84" w14:textId="77777777" w:rsidR="00EB7D10" w:rsidRDefault="00000000">
      <w:r>
        <w:t>Token: Hiberus - Frecuencia: 2</w:t>
      </w:r>
    </w:p>
    <w:p w14:paraId="0ED19148" w14:textId="77777777" w:rsidR="00EB7D10" w:rsidRDefault="00000000">
      <w:r>
        <w:t>Token: Caenici - Frecuencia: 2</w:t>
      </w:r>
    </w:p>
    <w:p w14:paraId="18BF20F8" w14:textId="77777777" w:rsidR="00EB7D10" w:rsidRDefault="00000000">
      <w:r>
        <w:t>Token: merit[---] - Frecuencia: 2</w:t>
      </w:r>
    </w:p>
    <w:p w14:paraId="77608B34" w14:textId="77777777" w:rsidR="00EB7D10" w:rsidRDefault="00000000">
      <w:r>
        <w:t>Token: Ferronius - Frecuencia: 2</w:t>
      </w:r>
    </w:p>
    <w:p w14:paraId="4DC9442C" w14:textId="77777777" w:rsidR="00EB7D10" w:rsidRDefault="00000000">
      <w:r>
        <w:t>Token: Gnome - Frecuencia: 2</w:t>
      </w:r>
    </w:p>
    <w:p w14:paraId="3D49369C" w14:textId="77777777" w:rsidR="00EB7D10" w:rsidRDefault="00000000">
      <w:r>
        <w:t>Token: Musico - Frecuencia: 2</w:t>
      </w:r>
    </w:p>
    <w:p w14:paraId="3CC0C45B" w14:textId="77777777" w:rsidR="00EB7D10" w:rsidRDefault="00000000">
      <w:r>
        <w:t>Token: [Saturni - Frecuencia: 2</w:t>
      </w:r>
    </w:p>
    <w:p w14:paraId="4A39AE0D" w14:textId="77777777" w:rsidR="00EB7D10" w:rsidRDefault="00000000">
      <w:r>
        <w:t>Token: curatori] - Frecuencia: 2</w:t>
      </w:r>
    </w:p>
    <w:p w14:paraId="21D6FE25" w14:textId="77777777" w:rsidR="00EB7D10" w:rsidRDefault="00000000">
      <w:r>
        <w:t>Token: Salariae - Frecuencia: 2</w:t>
      </w:r>
    </w:p>
    <w:p w14:paraId="4FE0879D" w14:textId="77777777" w:rsidR="00EB7D10" w:rsidRDefault="00000000">
      <w:r>
        <w:t>Token: Afri] - Frecuencia: 2</w:t>
      </w:r>
    </w:p>
    <w:p w14:paraId="73BF7862" w14:textId="77777777" w:rsidR="00EB7D10" w:rsidRDefault="00000000">
      <w:r>
        <w:t>Token: Pr]oculus - Frecuencia: 2</w:t>
      </w:r>
    </w:p>
    <w:p w14:paraId="137A4C74" w14:textId="77777777" w:rsidR="00EB7D10" w:rsidRDefault="00000000">
      <w:r>
        <w:t>Token: Lesbiae - Frecuencia: 2</w:t>
      </w:r>
    </w:p>
    <w:p w14:paraId="55D3B390" w14:textId="77777777" w:rsidR="00EB7D10" w:rsidRDefault="00000000">
      <w:r>
        <w:t>Token: ill&amp;lt - Frecuencia: 2</w:t>
      </w:r>
    </w:p>
    <w:p w14:paraId="359C88B5" w14:textId="77777777" w:rsidR="00EB7D10" w:rsidRDefault="00000000">
      <w:r>
        <w:t>Token: [idemque] - Frecuencia: 2</w:t>
      </w:r>
    </w:p>
    <w:p w14:paraId="51356916" w14:textId="77777777" w:rsidR="00EB7D10" w:rsidRDefault="00000000">
      <w:r>
        <w:t>Token: [P]ompeia - Frecuencia: 2</w:t>
      </w:r>
    </w:p>
    <w:p w14:paraId="090D48F6" w14:textId="77777777" w:rsidR="00EB7D10" w:rsidRDefault="00000000">
      <w:r>
        <w:t>Token: feris - Frecuencia: 2</w:t>
      </w:r>
    </w:p>
    <w:p w14:paraId="5DB4C248" w14:textId="77777777" w:rsidR="00EB7D10" w:rsidRDefault="00000000">
      <w:r>
        <w:t>Token: optabis - Frecuencia: 2</w:t>
      </w:r>
    </w:p>
    <w:p w14:paraId="7A8E37D8" w14:textId="77777777" w:rsidR="00EB7D10" w:rsidRDefault="00000000">
      <w:r>
        <w:lastRenderedPageBreak/>
        <w:t>Token: Macus - Frecuencia: 2</w:t>
      </w:r>
    </w:p>
    <w:p w14:paraId="3D0144B1" w14:textId="77777777" w:rsidR="00EB7D10" w:rsidRDefault="00000000">
      <w:r>
        <w:t>Token: Eutychidi - Frecuencia: 2</w:t>
      </w:r>
    </w:p>
    <w:p w14:paraId="74B51171" w14:textId="77777777" w:rsidR="00EB7D10" w:rsidRDefault="00000000">
      <w:r>
        <w:t>Token: Vet(t)ia - Frecuencia: 2</w:t>
      </w:r>
    </w:p>
    <w:p w14:paraId="616AFF67" w14:textId="77777777" w:rsidR="00EB7D10" w:rsidRDefault="00000000">
      <w:r>
        <w:t>Token: Me(rcurio) - Frecuencia: 2</w:t>
      </w:r>
    </w:p>
    <w:p w14:paraId="60D50D39" w14:textId="77777777" w:rsidR="00EB7D10" w:rsidRDefault="00000000">
      <w:r>
        <w:t>Token: Com[---] - Frecuencia: 2</w:t>
      </w:r>
    </w:p>
    <w:p w14:paraId="686938BE" w14:textId="77777777" w:rsidR="00EB7D10" w:rsidRDefault="00000000">
      <w:r>
        <w:t>Token: v]ot(um) - Frecuencia: 2</w:t>
      </w:r>
    </w:p>
    <w:p w14:paraId="27B2C696" w14:textId="77777777" w:rsidR="00EB7D10" w:rsidRDefault="00000000">
      <w:r>
        <w:t>Token: Cerrinium - Frecuencia: 2</w:t>
      </w:r>
    </w:p>
    <w:p w14:paraId="1079421C" w14:textId="77777777" w:rsidR="00EB7D10" w:rsidRDefault="00000000">
      <w:r>
        <w:t>Token: scr(ipsit) - Frecuencia: 2</w:t>
      </w:r>
    </w:p>
    <w:p w14:paraId="16E9E8F1" w14:textId="77777777" w:rsidR="00EB7D10" w:rsidRDefault="00000000">
      <w:r>
        <w:t>Token: vics - Frecuencia: 2</w:t>
      </w:r>
    </w:p>
    <w:p w14:paraId="269A24F1" w14:textId="77777777" w:rsidR="00EB7D10" w:rsidRDefault="00000000">
      <w:r>
        <w:t>Token: amphitheatr(um) - Frecuencia: 2</w:t>
      </w:r>
    </w:p>
    <w:p w14:paraId="0287FEA8" w14:textId="77777777" w:rsidR="00EB7D10" w:rsidRDefault="00000000">
      <w:r>
        <w:t>Token: fatius - Frecuencia: 2</w:t>
      </w:r>
    </w:p>
    <w:p w14:paraId="364122FC" w14:textId="77777777" w:rsidR="00EB7D10" w:rsidRDefault="00000000">
      <w:r>
        <w:t>Token: sexu - Frecuencia: 2</w:t>
      </w:r>
    </w:p>
    <w:p w14:paraId="7BE800FA" w14:textId="77777777" w:rsidR="00EB7D10" w:rsidRDefault="00000000">
      <w:r>
        <w:t>Token: nul - Frecuencia: 2</w:t>
      </w:r>
    </w:p>
    <w:p w14:paraId="0E7A6917" w14:textId="77777777" w:rsidR="00EB7D10" w:rsidRDefault="00000000">
      <w:r>
        <w:t>Token: [tunata - Frecuencia: 2</w:t>
      </w:r>
    </w:p>
    <w:p w14:paraId="091E4AFC" w14:textId="77777777" w:rsidR="00EB7D10" w:rsidRDefault="00000000">
      <w:r>
        <w:t>Token: Au[r]elio - Frecuencia: 2</w:t>
      </w:r>
    </w:p>
    <w:p w14:paraId="6A2F5ECA" w14:textId="77777777" w:rsidR="00EB7D10" w:rsidRDefault="00000000">
      <w:r>
        <w:t>Token: Br(itannicum) - Frecuencia: 2</w:t>
      </w:r>
    </w:p>
    <w:p w14:paraId="365462E5" w14:textId="77777777" w:rsidR="00EB7D10" w:rsidRDefault="00000000">
      <w:r>
        <w:t>Token: nendam - Frecuencia: 2</w:t>
      </w:r>
    </w:p>
    <w:p w14:paraId="5E62BA2A" w14:textId="77777777" w:rsidR="00EB7D10" w:rsidRDefault="00000000">
      <w:r>
        <w:t>Token: d(ecumani) - Frecuencia: 2</w:t>
      </w:r>
    </w:p>
    <w:p w14:paraId="0C8CC855" w14:textId="77777777" w:rsidR="00EB7D10" w:rsidRDefault="00000000">
      <w:r>
        <w:t>Token: nonam - Frecuencia: 2</w:t>
      </w:r>
    </w:p>
    <w:p w14:paraId="0FEE2E03" w14:textId="77777777" w:rsidR="00EB7D10" w:rsidRDefault="00000000">
      <w:r>
        <w:t>Token: oribus - Frecuencia: 2</w:t>
      </w:r>
    </w:p>
    <w:p w14:paraId="3F67E75B" w14:textId="77777777" w:rsidR="00EB7D10" w:rsidRDefault="00000000">
      <w:r>
        <w:t>Token: obtulerit - Frecuencia: 2</w:t>
      </w:r>
    </w:p>
    <w:p w14:paraId="102365BA" w14:textId="77777777" w:rsidR="00EB7D10" w:rsidRDefault="00000000">
      <w:r>
        <w:t>Token: [R(ei)] - Frecuencia: 2</w:t>
      </w:r>
    </w:p>
    <w:p w14:paraId="390257FA" w14:textId="77777777" w:rsidR="00EB7D10" w:rsidRDefault="00000000">
      <w:r>
        <w:t>Token: Metili - Frecuencia: 2</w:t>
      </w:r>
    </w:p>
    <w:p w14:paraId="29F5EFA2" w14:textId="77777777" w:rsidR="00EB7D10" w:rsidRDefault="00000000">
      <w:r>
        <w:t>Token: h[aec - Frecuencia: 2</w:t>
      </w:r>
    </w:p>
    <w:p w14:paraId="5AF6DD36" w14:textId="77777777" w:rsidR="00EB7D10" w:rsidRDefault="00000000">
      <w:r>
        <w:t>Token: sapiens - Frecuencia: 2</w:t>
      </w:r>
    </w:p>
    <w:p w14:paraId="4B9145C5" w14:textId="77777777" w:rsidR="00EB7D10" w:rsidRDefault="00000000">
      <w:r>
        <w:t>Token: velut - Frecuencia: 2</w:t>
      </w:r>
    </w:p>
    <w:p w14:paraId="1F2E78A6" w14:textId="77777777" w:rsidR="00EB7D10" w:rsidRDefault="00000000">
      <w:r>
        <w:lastRenderedPageBreak/>
        <w:t>Token: datus] - Frecuencia: 2</w:t>
      </w:r>
    </w:p>
    <w:p w14:paraId="54D7493A" w14:textId="77777777" w:rsidR="00EB7D10" w:rsidRDefault="00000000">
      <w:r>
        <w:t>Token: munita - Frecuencia: 2</w:t>
      </w:r>
    </w:p>
    <w:p w14:paraId="62211680" w14:textId="77777777" w:rsidR="00EB7D10" w:rsidRDefault="00000000">
      <w:r>
        <w:t>Token: di[ebus - Frecuencia: 2</w:t>
      </w:r>
    </w:p>
    <w:p w14:paraId="2A6923F0" w14:textId="77777777" w:rsidR="00EB7D10" w:rsidRDefault="00000000">
      <w:r>
        <w:t>Token: [---]sq(ue) - Frecuencia: 2</w:t>
      </w:r>
    </w:p>
    <w:p w14:paraId="1E947632" w14:textId="77777777" w:rsidR="00EB7D10" w:rsidRDefault="00000000">
      <w:r>
        <w:t>Token: poss[---] - Frecuencia: 2</w:t>
      </w:r>
    </w:p>
    <w:p w14:paraId="408724FF" w14:textId="77777777" w:rsidR="00EB7D10" w:rsidRDefault="00000000">
      <w:r>
        <w:t>Token: Thallu - Frecuencia: 2</w:t>
      </w:r>
    </w:p>
    <w:p w14:paraId="1BA31365" w14:textId="77777777" w:rsidR="00EB7D10" w:rsidRDefault="00000000">
      <w:r>
        <w:t>Token: Gamice - Frecuencia: 2</w:t>
      </w:r>
    </w:p>
    <w:p w14:paraId="5A2BCB7A" w14:textId="77777777" w:rsidR="00EB7D10" w:rsidRDefault="00000000">
      <w:r>
        <w:t>Token: [fili]a - Frecuencia: 2</w:t>
      </w:r>
    </w:p>
    <w:p w14:paraId="5D29F397" w14:textId="77777777" w:rsidR="00EB7D10" w:rsidRDefault="00000000">
      <w:r>
        <w:t>Token: moltaticod - Frecuencia: 2</w:t>
      </w:r>
    </w:p>
    <w:p w14:paraId="2D72D3C1" w14:textId="77777777" w:rsidR="00EB7D10" w:rsidRDefault="00000000">
      <w:r>
        <w:t>Token: So[li - Frecuencia: 2</w:t>
      </w:r>
    </w:p>
    <w:p w14:paraId="29325C2C" w14:textId="77777777" w:rsidR="00EB7D10" w:rsidRDefault="00000000">
      <w:r>
        <w:t>Token: optio] - Frecuencia: 2</w:t>
      </w:r>
    </w:p>
    <w:p w14:paraId="0C06BB49" w14:textId="77777777" w:rsidR="00EB7D10" w:rsidRDefault="00000000">
      <w:r>
        <w:t>Token: XVI[------ - Frecuencia: 2</w:t>
      </w:r>
    </w:p>
    <w:p w14:paraId="794B94F1" w14:textId="77777777" w:rsidR="00EB7D10" w:rsidRDefault="00000000">
      <w:r>
        <w:t>Token: bris(!) - Frecuencia: 2</w:t>
      </w:r>
    </w:p>
    <w:p w14:paraId="639DCEF2" w14:textId="77777777" w:rsidR="00EB7D10" w:rsidRDefault="00000000">
      <w:r>
        <w:t>Token: [---]IAS[------ - Frecuencia: 2</w:t>
      </w:r>
    </w:p>
    <w:p w14:paraId="3818FB3F" w14:textId="77777777" w:rsidR="00EB7D10" w:rsidRDefault="00000000">
      <w:r>
        <w:t>Token: totidemque - Frecuencia: 2</w:t>
      </w:r>
    </w:p>
    <w:p w14:paraId="316B77DB" w14:textId="77777777" w:rsidR="00EB7D10" w:rsidRDefault="00000000">
      <w:r>
        <w:t>Token: mersa - Frecuencia: 2</w:t>
      </w:r>
    </w:p>
    <w:p w14:paraId="02E1C97B" w14:textId="77777777" w:rsidR="00EB7D10" w:rsidRDefault="00000000">
      <w:r>
        <w:t>Token: maxum(us) - Frecuencia: 2</w:t>
      </w:r>
    </w:p>
    <w:p w14:paraId="2AFB1AA6" w14:textId="77777777" w:rsidR="00EB7D10" w:rsidRDefault="00000000">
      <w:r>
        <w:t>Token: rosam - Frecuencia: 2</w:t>
      </w:r>
    </w:p>
    <w:p w14:paraId="7E3A172A" w14:textId="77777777" w:rsidR="00EB7D10" w:rsidRDefault="00000000">
      <w:r>
        <w:t>Token: Archon - Frecuencia: 2</w:t>
      </w:r>
    </w:p>
    <w:p w14:paraId="15979455" w14:textId="77777777" w:rsidR="00EB7D10" w:rsidRDefault="00000000">
      <w:r>
        <w:t>Token: Bandei - Frecuencia: 2</w:t>
      </w:r>
    </w:p>
    <w:p w14:paraId="73222DE8" w14:textId="77777777" w:rsidR="00EB7D10" w:rsidRDefault="00000000">
      <w:r>
        <w:t>Token: lib(er) - Frecuencia: 2</w:t>
      </w:r>
    </w:p>
    <w:p w14:paraId="014823DB" w14:textId="77777777" w:rsidR="00EB7D10" w:rsidRDefault="00000000">
      <w:r>
        <w:t>Token: (pugnarum) - Frecuencia: 2</w:t>
      </w:r>
    </w:p>
    <w:p w14:paraId="479444BA" w14:textId="77777777" w:rsidR="00EB7D10" w:rsidRDefault="00000000">
      <w:r>
        <w:t>Token: prov---] - Frecuencia: 2</w:t>
      </w:r>
    </w:p>
    <w:p w14:paraId="1E1D67F1" w14:textId="77777777" w:rsidR="00EB7D10" w:rsidRDefault="00000000">
      <w:r>
        <w:t>Token: C[---]s - Frecuencia: 2</w:t>
      </w:r>
    </w:p>
    <w:p w14:paraId="69295BB8" w14:textId="77777777" w:rsidR="00EB7D10" w:rsidRDefault="00000000">
      <w:r>
        <w:t>Token: reficere - Frecuencia: 2</w:t>
      </w:r>
    </w:p>
    <w:p w14:paraId="72B09382" w14:textId="77777777" w:rsidR="00EB7D10" w:rsidRDefault="00000000">
      <w:r>
        <w:t>Token: complures - Frecuencia: 2</w:t>
      </w:r>
    </w:p>
    <w:p w14:paraId="7B17D11E" w14:textId="77777777" w:rsidR="00EB7D10" w:rsidRDefault="00000000">
      <w:r>
        <w:lastRenderedPageBreak/>
        <w:t>Token: t[rib(unus) - Frecuencia: 2</w:t>
      </w:r>
    </w:p>
    <w:p w14:paraId="5BBE6581" w14:textId="77777777" w:rsidR="00EB7D10" w:rsidRDefault="00000000">
      <w:r>
        <w:t>Token: tu[---] - Frecuencia: 2</w:t>
      </w:r>
    </w:p>
    <w:p w14:paraId="3248FE93" w14:textId="77777777" w:rsidR="00EB7D10" w:rsidRDefault="00000000">
      <w:r>
        <w:t>Token: mei[s - Frecuencia: 2</w:t>
      </w:r>
    </w:p>
    <w:p w14:paraId="355B18C8" w14:textId="77777777" w:rsidR="00EB7D10" w:rsidRDefault="00000000">
      <w:r>
        <w:t>Token: Iallius - Frecuencia: 2</w:t>
      </w:r>
    </w:p>
    <w:p w14:paraId="02D28029" w14:textId="77777777" w:rsidR="00EB7D10" w:rsidRDefault="00000000">
      <w:r>
        <w:t>Token: Malgeini - Frecuencia: 2</w:t>
      </w:r>
    </w:p>
    <w:p w14:paraId="608B4DA7" w14:textId="77777777" w:rsidR="00EB7D10" w:rsidRDefault="00000000">
      <w:r>
        <w:t>Token: S[u] - Frecuencia: 2</w:t>
      </w:r>
    </w:p>
    <w:p w14:paraId="5B2EF8AE" w14:textId="77777777" w:rsidR="00EB7D10" w:rsidRDefault="00000000">
      <w:r>
        <w:t>Token: sing[u] - Frecuencia: 2</w:t>
      </w:r>
    </w:p>
    <w:p w14:paraId="3407031A" w14:textId="77777777" w:rsidR="00EB7D10" w:rsidRDefault="00000000">
      <w:r>
        <w:t>Token: prolem - Frecuencia: 2</w:t>
      </w:r>
    </w:p>
    <w:p w14:paraId="0C0ED8C3" w14:textId="77777777" w:rsidR="00EB7D10" w:rsidRDefault="00000000">
      <w:r>
        <w:t>Token: lupae - Frecuencia: 2</w:t>
      </w:r>
    </w:p>
    <w:p w14:paraId="309E5BED" w14:textId="77777777" w:rsidR="00EB7D10" w:rsidRDefault="00000000">
      <w:r>
        <w:t>Token: Maelonis - Frecuencia: 2</w:t>
      </w:r>
    </w:p>
    <w:p w14:paraId="46395795" w14:textId="77777777" w:rsidR="00EB7D10" w:rsidRDefault="00000000">
      <w:r>
        <w:t>Token: Rulli - Frecuencia: 2</w:t>
      </w:r>
    </w:p>
    <w:p w14:paraId="20E1C9B8" w14:textId="77777777" w:rsidR="00EB7D10" w:rsidRDefault="00000000">
      <w:r>
        <w:t>Token: Lepidinus - Frecuencia: 2</w:t>
      </w:r>
    </w:p>
    <w:p w14:paraId="1104627A" w14:textId="77777777" w:rsidR="00EB7D10" w:rsidRDefault="00000000">
      <w:r>
        <w:t>Token: Vercellis - Frecuencia: 2</w:t>
      </w:r>
    </w:p>
    <w:p w14:paraId="7042927F" w14:textId="77777777" w:rsidR="00EB7D10" w:rsidRDefault="00000000">
      <w:r>
        <w:t>Token: ponis - Frecuencia: 2</w:t>
      </w:r>
    </w:p>
    <w:p w14:paraId="44FB0A79" w14:textId="77777777" w:rsidR="00EB7D10" w:rsidRDefault="00000000">
      <w:r>
        <w:t>Token: Calaetus - Frecuencia: 2</w:t>
      </w:r>
    </w:p>
    <w:p w14:paraId="6DCD9301" w14:textId="77777777" w:rsidR="00EB7D10" w:rsidRDefault="00000000">
      <w:r>
        <w:t>Token: Calaeti - Frecuencia: 2</w:t>
      </w:r>
    </w:p>
    <w:p w14:paraId="028D7F69" w14:textId="77777777" w:rsidR="00EB7D10" w:rsidRDefault="00000000">
      <w:r>
        <w:t>Token: Se[v]eri - Frecuencia: 2</w:t>
      </w:r>
    </w:p>
    <w:p w14:paraId="095D7DF2" w14:textId="77777777" w:rsidR="00EB7D10" w:rsidRDefault="00000000">
      <w:r>
        <w:t>Token: Paries - Frecuencia: 2</w:t>
      </w:r>
    </w:p>
    <w:p w14:paraId="62B55321" w14:textId="77777777" w:rsidR="00EB7D10" w:rsidRDefault="00000000">
      <w:r>
        <w:t>Token: [---]ONI(?)[---] - Frecuencia: 2</w:t>
      </w:r>
    </w:p>
    <w:p w14:paraId="6142FBE2" w14:textId="77777777" w:rsidR="00EB7D10" w:rsidRDefault="00000000">
      <w:r>
        <w:t>Token: quiri - Frecuencia: 2</w:t>
      </w:r>
    </w:p>
    <w:p w14:paraId="61C5F506" w14:textId="77777777" w:rsidR="00EB7D10" w:rsidRDefault="00000000">
      <w:r>
        <w:t>Token: Cun - Frecuencia: 2</w:t>
      </w:r>
    </w:p>
    <w:p w14:paraId="0255E4EA" w14:textId="77777777" w:rsidR="00EB7D10" w:rsidRDefault="00000000">
      <w:r>
        <w:t>Token: [ille - Frecuencia: 2</w:t>
      </w:r>
    </w:p>
    <w:p w14:paraId="343B908B" w14:textId="77777777" w:rsidR="00EB7D10" w:rsidRDefault="00000000">
      <w:r>
        <w:t>Token: c]olon(iae) - Frecuencia: 2</w:t>
      </w:r>
    </w:p>
    <w:p w14:paraId="6C24EC6D" w14:textId="77777777" w:rsidR="00EB7D10" w:rsidRDefault="00000000">
      <w:r>
        <w:t>Token: Melitonis - Frecuencia: 2</w:t>
      </w:r>
    </w:p>
    <w:p w14:paraId="5F8F10D3" w14:textId="77777777" w:rsidR="00EB7D10" w:rsidRDefault="00000000">
      <w:r>
        <w:t>Token: Nicopolis - Frecuencia: 2</w:t>
      </w:r>
    </w:p>
    <w:p w14:paraId="0E8558FB" w14:textId="77777777" w:rsidR="00EB7D10" w:rsidRDefault="00000000">
      <w:r>
        <w:t>Token: Curiae - Frecuencia: 2</w:t>
      </w:r>
    </w:p>
    <w:p w14:paraId="2CB33EFF" w14:textId="77777777" w:rsidR="00EB7D10" w:rsidRDefault="00000000">
      <w:r>
        <w:lastRenderedPageBreak/>
        <w:t>Token: Fron[t]o - Frecuencia: 2</w:t>
      </w:r>
    </w:p>
    <w:p w14:paraId="73847DBF" w14:textId="77777777" w:rsidR="00EB7D10" w:rsidRDefault="00000000">
      <w:r>
        <w:t>Token: Fraterno - Frecuencia: 2</w:t>
      </w:r>
    </w:p>
    <w:p w14:paraId="3CD902AC" w14:textId="77777777" w:rsidR="00EB7D10" w:rsidRDefault="00000000">
      <w:r>
        <w:t>Token: Cileae - Frecuencia: 2</w:t>
      </w:r>
    </w:p>
    <w:p w14:paraId="6C4844BE" w14:textId="77777777" w:rsidR="00EB7D10" w:rsidRDefault="00000000">
      <w:r>
        <w:t>Token: Lovi - Frecuencia: 2</w:t>
      </w:r>
    </w:p>
    <w:p w14:paraId="2B821912" w14:textId="77777777" w:rsidR="00EB7D10" w:rsidRDefault="00000000">
      <w:r>
        <w:t>Token: habus - Frecuencia: 2</w:t>
      </w:r>
    </w:p>
    <w:p w14:paraId="39089EAE" w14:textId="77777777" w:rsidR="00EB7D10" w:rsidRDefault="00000000">
      <w:r>
        <w:t>Token: Aufustius - Frecuencia: 2</w:t>
      </w:r>
    </w:p>
    <w:p w14:paraId="1ABC5C92" w14:textId="77777777" w:rsidR="00EB7D10" w:rsidRDefault="00000000">
      <w:r>
        <w:t>Token: Probinae - Frecuencia: 2</w:t>
      </w:r>
    </w:p>
    <w:p w14:paraId="4737FAF8" w14:textId="77777777" w:rsidR="00EB7D10" w:rsidRDefault="00000000">
      <w:r>
        <w:t>Token: Cl[audius] - Frecuencia: 2</w:t>
      </w:r>
    </w:p>
    <w:p w14:paraId="49A3E332" w14:textId="77777777" w:rsidR="00EB7D10" w:rsidRDefault="00000000">
      <w:r>
        <w:t>Token: [Am]andu[s - Frecuencia: 2</w:t>
      </w:r>
    </w:p>
    <w:p w14:paraId="2F4FCC9B" w14:textId="77777777" w:rsidR="00EB7D10" w:rsidRDefault="00000000">
      <w:r>
        <w:t>Token: Tagani - Frecuencia: 2</w:t>
      </w:r>
    </w:p>
    <w:p w14:paraId="23692F2D" w14:textId="77777777" w:rsidR="00EB7D10" w:rsidRDefault="00000000">
      <w:r>
        <w:t>Token: [Mat]roni[s] - Frecuencia: 2</w:t>
      </w:r>
    </w:p>
    <w:p w14:paraId="15439529" w14:textId="77777777" w:rsidR="00EB7D10" w:rsidRDefault="00000000">
      <w:r>
        <w:t>Token: Ma[t]ron[i]s - Frecuencia: 2</w:t>
      </w:r>
    </w:p>
    <w:p w14:paraId="5CBE0821" w14:textId="77777777" w:rsidR="00EB7D10" w:rsidRDefault="00000000">
      <w:r>
        <w:t>Token: du[s - Frecuencia: 2</w:t>
      </w:r>
    </w:p>
    <w:p w14:paraId="014AC9B6" w14:textId="77777777" w:rsidR="00EB7D10" w:rsidRDefault="00000000">
      <w:r>
        <w:t>Token: Sulio - Frecuencia: 2</w:t>
      </w:r>
    </w:p>
    <w:p w14:paraId="2D28F7ED" w14:textId="77777777" w:rsidR="00EB7D10" w:rsidRDefault="00000000">
      <w:r>
        <w:t>Token: [---]vir(o) - Frecuencia: 2</w:t>
      </w:r>
    </w:p>
    <w:p w14:paraId="17BC0A68" w14:textId="77777777" w:rsidR="00EB7D10" w:rsidRDefault="00000000">
      <w:r>
        <w:t>Token: [pl(ebis)? - Frecuencia: 2</w:t>
      </w:r>
    </w:p>
    <w:p w14:paraId="23E7E574" w14:textId="77777777" w:rsidR="00EB7D10" w:rsidRDefault="00000000">
      <w:r>
        <w:t>Token: Iul[ius? - Frecuencia: 2</w:t>
      </w:r>
    </w:p>
    <w:p w14:paraId="125A4EAD" w14:textId="77777777" w:rsidR="00EB7D10" w:rsidRDefault="00000000">
      <w:r>
        <w:t>Token: P(h)osphorus - Frecuencia: 2</w:t>
      </w:r>
    </w:p>
    <w:p w14:paraId="2D88EF2B" w14:textId="77777777" w:rsidR="00EB7D10" w:rsidRDefault="00000000">
      <w:r>
        <w:t>Token: quinquennal(is) - Frecuencia: 2</w:t>
      </w:r>
    </w:p>
    <w:p w14:paraId="794C1C2C" w14:textId="77777777" w:rsidR="00EB7D10" w:rsidRDefault="00000000">
      <w:r>
        <w:t>Token: corporatus - Frecuencia: 2</w:t>
      </w:r>
    </w:p>
    <w:p w14:paraId="77E1BA7B" w14:textId="77777777" w:rsidR="00EB7D10" w:rsidRDefault="00000000">
      <w:r>
        <w:t>Token: liberta[e] - Frecuencia: 2</w:t>
      </w:r>
    </w:p>
    <w:p w14:paraId="29BBF7E5" w14:textId="77777777" w:rsidR="00EB7D10" w:rsidRDefault="00000000">
      <w:r>
        <w:t>Token: primarum - Frecuencia: 2</w:t>
      </w:r>
    </w:p>
    <w:p w14:paraId="2B21E5BB" w14:textId="77777777" w:rsidR="00EB7D10" w:rsidRDefault="00000000">
      <w:r>
        <w:t>Token: C[aesare - Frecuencia: 2</w:t>
      </w:r>
    </w:p>
    <w:p w14:paraId="4E771318" w14:textId="77777777" w:rsidR="00EB7D10" w:rsidRDefault="00000000">
      <w:r>
        <w:t>Token: dedicatio - Frecuencia: 2</w:t>
      </w:r>
    </w:p>
    <w:p w14:paraId="49246998" w14:textId="77777777" w:rsidR="00EB7D10" w:rsidRDefault="00000000">
      <w:r>
        <w:t>Token: peculium - Frecuencia: 2</w:t>
      </w:r>
    </w:p>
    <w:p w14:paraId="14F3B8F3" w14:textId="77777777" w:rsidR="00EB7D10" w:rsidRDefault="00000000">
      <w:r>
        <w:t>Token: [Vacallin]ehis - Frecuencia: 2</w:t>
      </w:r>
    </w:p>
    <w:p w14:paraId="650AF5C0" w14:textId="77777777" w:rsidR="00EB7D10" w:rsidRDefault="00000000">
      <w:r>
        <w:lastRenderedPageBreak/>
        <w:t>Token: [co]lonia - Frecuencia: 2</w:t>
      </w:r>
    </w:p>
    <w:p w14:paraId="7082BEC8" w14:textId="77777777" w:rsidR="00EB7D10" w:rsidRDefault="00000000">
      <w:r>
        <w:t>Token: po]ntif(ex) - Frecuencia: 2</w:t>
      </w:r>
    </w:p>
    <w:p w14:paraId="62DDFE68" w14:textId="77777777" w:rsidR="00EB7D10" w:rsidRDefault="00000000">
      <w:r>
        <w:t>Token: Leudi[nis - Frecuencia: 2</w:t>
      </w:r>
    </w:p>
    <w:p w14:paraId="7975D071" w14:textId="77777777" w:rsidR="00EB7D10" w:rsidRDefault="00000000">
      <w:r>
        <w:t>Token: Repul - Frecuencia: 2</w:t>
      </w:r>
    </w:p>
    <w:p w14:paraId="37CA7823" w14:textId="77777777" w:rsidR="00EB7D10" w:rsidRDefault="00000000">
      <w:r>
        <w:t>Token: [Fu]scus - Frecuencia: 2</w:t>
      </w:r>
    </w:p>
    <w:p w14:paraId="6D6F9E92" w14:textId="77777777" w:rsidR="00EB7D10" w:rsidRDefault="00000000">
      <w:r>
        <w:t>Token: ra&amp;lt - Frecuencia: 2</w:t>
      </w:r>
    </w:p>
    <w:p w14:paraId="6E23284B" w14:textId="77777777" w:rsidR="00EB7D10" w:rsidRDefault="00000000">
      <w:r>
        <w:t>Token: ra(tione) - Frecuencia: 2</w:t>
      </w:r>
    </w:p>
    <w:p w14:paraId="55CDBCC1" w14:textId="77777777" w:rsidR="00EB7D10" w:rsidRDefault="00000000">
      <w:r>
        <w:t>Token: Zel(oti) - Frecuencia: 2</w:t>
      </w:r>
    </w:p>
    <w:p w14:paraId="50CF2D86" w14:textId="77777777" w:rsidR="00EB7D10" w:rsidRDefault="00000000">
      <w:r>
        <w:t>Token: ------]VLA[---] - Frecuencia: 2</w:t>
      </w:r>
    </w:p>
    <w:p w14:paraId="37125FB9" w14:textId="77777777" w:rsidR="00EB7D10" w:rsidRDefault="00000000">
      <w:r>
        <w:t>Token: Soterici - Frecuencia: 2</w:t>
      </w:r>
    </w:p>
    <w:p w14:paraId="56EF0137" w14:textId="77777777" w:rsidR="00EB7D10" w:rsidRDefault="00000000">
      <w:r>
        <w:t>Token: Her(mae?) - Frecuencia: 2</w:t>
      </w:r>
    </w:p>
    <w:p w14:paraId="2A0E7FFC" w14:textId="77777777" w:rsidR="00EB7D10" w:rsidRDefault="00000000">
      <w:r>
        <w:t>Token: Cl[audius? - Frecuencia: 2</w:t>
      </w:r>
    </w:p>
    <w:p w14:paraId="0950BAB2" w14:textId="77777777" w:rsidR="00EB7D10" w:rsidRDefault="00000000">
      <w:r>
        <w:t>Token: Vete(re) - Frecuencia: 2</w:t>
      </w:r>
    </w:p>
    <w:p w14:paraId="7916F176" w14:textId="77777777" w:rsidR="00EB7D10" w:rsidRDefault="00000000">
      <w:r>
        <w:t>Token: Sec[undus?] - Frecuencia: 2</w:t>
      </w:r>
    </w:p>
    <w:p w14:paraId="003A41EB" w14:textId="77777777" w:rsidR="00EB7D10" w:rsidRDefault="00000000">
      <w:r>
        <w:t>Token: [---]niu[s] - Frecuencia: 2</w:t>
      </w:r>
    </w:p>
    <w:p w14:paraId="55FF8633" w14:textId="77777777" w:rsidR="00EB7D10" w:rsidRDefault="00000000">
      <w:r>
        <w:t>Token: Nig[rini] - Frecuencia: 2</w:t>
      </w:r>
    </w:p>
    <w:p w14:paraId="46CC245A" w14:textId="77777777" w:rsidR="00EB7D10" w:rsidRDefault="00000000">
      <w:r>
        <w:t>Token: Laelian(o) - Frecuencia: 2</w:t>
      </w:r>
    </w:p>
    <w:p w14:paraId="209B600C" w14:textId="77777777" w:rsidR="00EB7D10" w:rsidRDefault="00000000">
      <w:r>
        <w:t>Token: A]gilis - Frecuencia: 2</w:t>
      </w:r>
    </w:p>
    <w:p w14:paraId="03C06D8D" w14:textId="77777777" w:rsidR="00EB7D10" w:rsidRDefault="00000000">
      <w:r>
        <w:t>Token: Caturi - Frecuencia: 2</w:t>
      </w:r>
    </w:p>
    <w:p w14:paraId="08376EC0" w14:textId="77777777" w:rsidR="00EB7D10" w:rsidRDefault="00000000">
      <w:r>
        <w:t>Token: medicina - Frecuencia: 2</w:t>
      </w:r>
    </w:p>
    <w:p w14:paraId="51A07BE3" w14:textId="77777777" w:rsidR="00EB7D10" w:rsidRDefault="00000000">
      <w:r>
        <w:t>Token: poterat - Frecuencia: 2</w:t>
      </w:r>
    </w:p>
    <w:p w14:paraId="14BD9FE4" w14:textId="77777777" w:rsidR="00EB7D10" w:rsidRDefault="00000000">
      <w:r>
        <w:t>Token: Ius[ti]nus - Frecuencia: 2</w:t>
      </w:r>
    </w:p>
    <w:p w14:paraId="49AB9AEF" w14:textId="77777777" w:rsidR="00EB7D10" w:rsidRDefault="00000000">
      <w:r>
        <w:t>Token: Augustanius - Frecuencia: 2</w:t>
      </w:r>
    </w:p>
    <w:p w14:paraId="5763AA00" w14:textId="77777777" w:rsidR="00EB7D10" w:rsidRDefault="00000000">
      <w:r>
        <w:t>Token: didae - Frecuencia: 2</w:t>
      </w:r>
    </w:p>
    <w:p w14:paraId="257DA069" w14:textId="77777777" w:rsidR="00EB7D10" w:rsidRDefault="00000000">
      <w:r>
        <w:t>Token: [lis? - Frecuencia: 2</w:t>
      </w:r>
    </w:p>
    <w:p w14:paraId="5F7FB0E3" w14:textId="77777777" w:rsidR="00EB7D10" w:rsidRDefault="00000000">
      <w:r>
        <w:t>Token: Patern[i] - Frecuencia: 2</w:t>
      </w:r>
    </w:p>
    <w:p w14:paraId="40B1DF03" w14:textId="77777777" w:rsidR="00EB7D10" w:rsidRDefault="00000000">
      <w:r>
        <w:lastRenderedPageBreak/>
        <w:t>Token: Decuminus - Frecuencia: 2</w:t>
      </w:r>
    </w:p>
    <w:p w14:paraId="02C55B2C" w14:textId="77777777" w:rsidR="00EB7D10" w:rsidRDefault="00000000">
      <w:r>
        <w:t>Token: Cossu(a)e - Frecuencia: 2</w:t>
      </w:r>
    </w:p>
    <w:p w14:paraId="68475BBB" w14:textId="77777777" w:rsidR="00EB7D10" w:rsidRDefault="00000000">
      <w:r>
        <w:t>Token: Octavian[a] - Frecuencia: 2</w:t>
      </w:r>
    </w:p>
    <w:p w14:paraId="14971059" w14:textId="77777777" w:rsidR="00EB7D10" w:rsidRDefault="00000000">
      <w:r>
        <w:t>Token: Cami[---] - Frecuencia: 2</w:t>
      </w:r>
    </w:p>
    <w:p w14:paraId="025AD0AC" w14:textId="77777777" w:rsidR="00EB7D10" w:rsidRDefault="00000000">
      <w:r>
        <w:t>Token: Gal(l)us - Frecuencia: 2</w:t>
      </w:r>
    </w:p>
    <w:p w14:paraId="7103FBA5" w14:textId="77777777" w:rsidR="00EB7D10" w:rsidRDefault="00000000">
      <w:r>
        <w:t>Token: Cirrus - Frecuencia: 2</w:t>
      </w:r>
    </w:p>
    <w:p w14:paraId="40D9ECBE" w14:textId="77777777" w:rsidR="00EB7D10" w:rsidRDefault="00000000">
      <w:r>
        <w:t>Token: ------]alis - Frecuencia: 2</w:t>
      </w:r>
    </w:p>
    <w:p w14:paraId="035C12EA" w14:textId="77777777" w:rsidR="00EB7D10" w:rsidRDefault="00000000">
      <w:r>
        <w:t>Token: Maggav(i)ensium - Frecuencia: 2</w:t>
      </w:r>
    </w:p>
    <w:p w14:paraId="7E4E3EF8" w14:textId="77777777" w:rsidR="00EB7D10" w:rsidRDefault="00000000">
      <w:r>
        <w:t>Token: posterosq(ue) - Frecuencia: 2</w:t>
      </w:r>
    </w:p>
    <w:p w14:paraId="1AD2B77E" w14:textId="77777777" w:rsidR="00EB7D10" w:rsidRDefault="00000000">
      <w:r>
        <w:t>Token: statui - Frecuencia: 2</w:t>
      </w:r>
    </w:p>
    <w:p w14:paraId="20D618F1" w14:textId="77777777" w:rsidR="00EB7D10" w:rsidRDefault="00000000">
      <w:r>
        <w:t>Token: Erotis(?) - Frecuencia: 2</w:t>
      </w:r>
    </w:p>
    <w:p w14:paraId="5087A9EB" w14:textId="77777777" w:rsidR="00EB7D10" w:rsidRDefault="00000000">
      <w:r>
        <w:t>Token: Clementianus - Frecuencia: 2</w:t>
      </w:r>
    </w:p>
    <w:p w14:paraId="7F8E8A70" w14:textId="77777777" w:rsidR="00EB7D10" w:rsidRDefault="00000000">
      <w:r>
        <w:t>Token: milit[um] - Frecuencia: 2</w:t>
      </w:r>
    </w:p>
    <w:p w14:paraId="1A61E460" w14:textId="77777777" w:rsidR="00EB7D10" w:rsidRDefault="00000000">
      <w:r>
        <w:t>Token: Voltisa - Frecuencia: 2</w:t>
      </w:r>
    </w:p>
    <w:p w14:paraId="3882E9C1" w14:textId="77777777" w:rsidR="00EB7D10" w:rsidRDefault="00000000">
      <w:r>
        <w:t>Token: Se[x(to)] - Frecuencia: 2</w:t>
      </w:r>
    </w:p>
    <w:p w14:paraId="114E5168" w14:textId="77777777" w:rsidR="00EB7D10" w:rsidRDefault="00000000">
      <w:r>
        <w:t>Token: Norici] - Frecuencia: 2</w:t>
      </w:r>
    </w:p>
    <w:p w14:paraId="0495B06B" w14:textId="77777777" w:rsidR="00EB7D10" w:rsidRDefault="00000000">
      <w:r>
        <w:t>Token: It(alicae)] - Frecuencia: 2</w:t>
      </w:r>
    </w:p>
    <w:p w14:paraId="7D9D9DBB" w14:textId="77777777" w:rsidR="00EB7D10" w:rsidRDefault="00000000">
      <w:r>
        <w:t>Token: Orofi(us) - Frecuencia: 2</w:t>
      </w:r>
    </w:p>
    <w:p w14:paraId="22B91D39" w14:textId="77777777" w:rsidR="00EB7D10" w:rsidRDefault="00000000">
      <w:r>
        <w:t>Token: Tunger - Frecuencia: 2</w:t>
      </w:r>
    </w:p>
    <w:p w14:paraId="32A2EB26" w14:textId="77777777" w:rsidR="00EB7D10" w:rsidRDefault="00000000">
      <w:r>
        <w:t>Token: Get]ae - Frecuencia: 2</w:t>
      </w:r>
    </w:p>
    <w:p w14:paraId="2F23E9AC" w14:textId="77777777" w:rsidR="00EB7D10" w:rsidRDefault="00000000">
      <w:r>
        <w:t>Token: m(iliaria) - Frecuencia: 2</w:t>
      </w:r>
    </w:p>
    <w:p w14:paraId="0FC82F4C" w14:textId="77777777" w:rsidR="00EB7D10" w:rsidRDefault="00000000">
      <w:r>
        <w:t>Token: restit]uit - Frecuencia: 2</w:t>
      </w:r>
    </w:p>
    <w:p w14:paraId="0DCB38D9" w14:textId="77777777" w:rsidR="00EB7D10" w:rsidRDefault="00000000">
      <w:r>
        <w:t>Token: C]aes[ari] - Frecuencia: 2</w:t>
      </w:r>
    </w:p>
    <w:p w14:paraId="4850A630" w14:textId="77777777" w:rsidR="00EB7D10" w:rsidRDefault="00000000">
      <w:r>
        <w:t>Token: Pecu - Frecuencia: 2</w:t>
      </w:r>
    </w:p>
    <w:p w14:paraId="5904529B" w14:textId="77777777" w:rsidR="00EB7D10" w:rsidRDefault="00000000">
      <w:r>
        <w:t>Token: Pann(oniarum) - Frecuencia: 2</w:t>
      </w:r>
    </w:p>
    <w:p w14:paraId="15E1F5FA" w14:textId="77777777" w:rsidR="00EB7D10" w:rsidRDefault="00000000">
      <w:r>
        <w:t>Token: Eppi - Frecuencia: 2</w:t>
      </w:r>
    </w:p>
    <w:p w14:paraId="18A6405B" w14:textId="77777777" w:rsidR="00EB7D10" w:rsidRDefault="00000000">
      <w:r>
        <w:lastRenderedPageBreak/>
        <w:t>Token: [simi - Frecuencia: 2</w:t>
      </w:r>
    </w:p>
    <w:p w14:paraId="3CFF8FF1" w14:textId="77777777" w:rsidR="00EB7D10" w:rsidRDefault="00000000">
      <w:r>
        <w:t>Token: p]acis - Frecuencia: 2</w:t>
      </w:r>
    </w:p>
    <w:p w14:paraId="3341E2D3" w14:textId="77777777" w:rsidR="00EB7D10" w:rsidRDefault="00000000">
      <w:r>
        <w:t>Token: sa[------ - Frecuencia: 2</w:t>
      </w:r>
    </w:p>
    <w:p w14:paraId="01A77D11" w14:textId="77777777" w:rsidR="00EB7D10" w:rsidRDefault="00000000">
      <w:r>
        <w:t>Token: iut(ricis) - Frecuencia: 2</w:t>
      </w:r>
    </w:p>
    <w:p w14:paraId="1175A270" w14:textId="77777777" w:rsidR="00EB7D10" w:rsidRDefault="00000000">
      <w:r>
        <w:t>Token: Bri(tannicae) - Frecuencia: 2</w:t>
      </w:r>
    </w:p>
    <w:p w14:paraId="68E54B13" w14:textId="77777777" w:rsidR="00EB7D10" w:rsidRDefault="00000000">
      <w:r>
        <w:t>Token: [---]OD - Frecuencia: 2</w:t>
      </w:r>
    </w:p>
    <w:p w14:paraId="3F7DF992" w14:textId="77777777" w:rsidR="00EB7D10" w:rsidRDefault="00000000">
      <w:r>
        <w:t>Token: me[nsib(us)] - Frecuencia: 2</w:t>
      </w:r>
    </w:p>
    <w:p w14:paraId="5EDC3A24" w14:textId="77777777" w:rsidR="00EB7D10" w:rsidRDefault="00000000">
      <w:r>
        <w:t>Token: Gemellu[s] - Frecuencia: 2</w:t>
      </w:r>
    </w:p>
    <w:p w14:paraId="41AF6AB1" w14:textId="77777777" w:rsidR="00EB7D10" w:rsidRDefault="00000000">
      <w:r>
        <w:t>Token: pater(?) - Frecuencia: 2</w:t>
      </w:r>
    </w:p>
    <w:p w14:paraId="019CEC8F" w14:textId="77777777" w:rsidR="00EB7D10" w:rsidRDefault="00000000">
      <w:r>
        <w:t>Token: [e](?)t - Frecuencia: 2</w:t>
      </w:r>
    </w:p>
    <w:p w14:paraId="7C2BDEC5" w14:textId="77777777" w:rsidR="00EB7D10" w:rsidRDefault="00000000">
      <w:r>
        <w:t>Token: [---]ur - Frecuencia: 2</w:t>
      </w:r>
    </w:p>
    <w:p w14:paraId="3A0E2DF2" w14:textId="77777777" w:rsidR="00EB7D10" w:rsidRDefault="00000000">
      <w:r>
        <w:t>Token: [Traianu]s - Frecuencia: 2</w:t>
      </w:r>
    </w:p>
    <w:p w14:paraId="4D055E07" w14:textId="77777777" w:rsidR="00EB7D10" w:rsidRDefault="00000000">
      <w:r>
        <w:t>Token: pot]estate - Frecuencia: 2</w:t>
      </w:r>
    </w:p>
    <w:p w14:paraId="61F50676" w14:textId="77777777" w:rsidR="00EB7D10" w:rsidRDefault="00000000">
      <w:r>
        <w:t>Token: eteride - Frecuencia: 2</w:t>
      </w:r>
    </w:p>
    <w:p w14:paraId="1005C77E" w14:textId="77777777" w:rsidR="00EB7D10" w:rsidRDefault="00000000">
      <w:r>
        <w:t>Token: sportu - Frecuencia: 2</w:t>
      </w:r>
    </w:p>
    <w:p w14:paraId="48C2F275" w14:textId="77777777" w:rsidR="00EB7D10" w:rsidRDefault="00000000">
      <w:r>
        <w:t>Token: Fla&amp;lt - Frecuencia: 2</w:t>
      </w:r>
    </w:p>
    <w:p w14:paraId="79DC497E" w14:textId="77777777" w:rsidR="00EB7D10" w:rsidRDefault="00000000">
      <w:r>
        <w:t>Token: Messenius - Frecuencia: 2</w:t>
      </w:r>
    </w:p>
    <w:p w14:paraId="12FC628F" w14:textId="77777777" w:rsidR="00EB7D10" w:rsidRDefault="00000000">
      <w:r>
        <w:t>Token: in(?) - Frecuencia: 2</w:t>
      </w:r>
    </w:p>
    <w:p w14:paraId="775DBE1F" w14:textId="77777777" w:rsidR="00EB7D10" w:rsidRDefault="00000000">
      <w:r>
        <w:t>Token: Ephesi - Frecuencia: 2</w:t>
      </w:r>
    </w:p>
    <w:p w14:paraId="6253919D" w14:textId="77777777" w:rsidR="00EB7D10" w:rsidRDefault="00000000">
      <w:r>
        <w:t>Token: H[ercu]li - Frecuencia: 2</w:t>
      </w:r>
    </w:p>
    <w:p w14:paraId="3B0612AC" w14:textId="77777777" w:rsidR="00EB7D10" w:rsidRDefault="00000000">
      <w:r>
        <w:t>Token: rciae - Frecuencia: 2</w:t>
      </w:r>
    </w:p>
    <w:p w14:paraId="730713C4" w14:textId="77777777" w:rsidR="00EB7D10" w:rsidRDefault="00000000">
      <w:r>
        <w:t>Token: [servus] - Frecuencia: 2</w:t>
      </w:r>
    </w:p>
    <w:p w14:paraId="718E4AC0" w14:textId="77777777" w:rsidR="00EB7D10" w:rsidRDefault="00000000">
      <w:r>
        <w:t>Token: fuisse(m) - Frecuencia: 2</w:t>
      </w:r>
    </w:p>
    <w:p w14:paraId="7AD68E06" w14:textId="77777777" w:rsidR="00EB7D10" w:rsidRDefault="00000000">
      <w:r>
        <w:t>Token: certe - Frecuencia: 2</w:t>
      </w:r>
    </w:p>
    <w:p w14:paraId="14137A23" w14:textId="77777777" w:rsidR="00EB7D10" w:rsidRDefault="00000000">
      <w:r>
        <w:t>Token: fuis - Frecuencia: 2</w:t>
      </w:r>
    </w:p>
    <w:p w14:paraId="4A41513A" w14:textId="77777777" w:rsidR="00EB7D10" w:rsidRDefault="00000000">
      <w:r>
        <w:t>Token: Aeliam - Frecuencia: 2</w:t>
      </w:r>
    </w:p>
    <w:p w14:paraId="46D606F8" w14:textId="77777777" w:rsidR="00EB7D10" w:rsidRDefault="00000000">
      <w:r>
        <w:lastRenderedPageBreak/>
        <w:t>Token: matre(m) - Frecuencia: 2</w:t>
      </w:r>
    </w:p>
    <w:p w14:paraId="1BD63D53" w14:textId="77777777" w:rsidR="00EB7D10" w:rsidRDefault="00000000">
      <w:r>
        <w:t>Token: Nola - Frecuencia: 2</w:t>
      </w:r>
    </w:p>
    <w:p w14:paraId="04FB5BD8" w14:textId="77777777" w:rsidR="00EB7D10" w:rsidRDefault="00000000">
      <w:r>
        <w:t>Token: [Ara]bici - Frecuencia: 2</w:t>
      </w:r>
    </w:p>
    <w:p w14:paraId="39FF13E8" w14:textId="77777777" w:rsidR="00EB7D10" w:rsidRDefault="00000000">
      <w:r>
        <w:t>Token: Sex(te) - Frecuencia: 2</w:t>
      </w:r>
    </w:p>
    <w:p w14:paraId="09AB8C18" w14:textId="77777777" w:rsidR="00EB7D10" w:rsidRDefault="00000000">
      <w:r>
        <w:t>Token: Î£á½³Î¾Ï„Îµ - Frecuencia: 2</w:t>
      </w:r>
    </w:p>
    <w:p w14:paraId="152A1BE9" w14:textId="77777777" w:rsidR="00EB7D10" w:rsidRDefault="00000000">
      <w:r>
        <w:t>Token: á¼ˆÎ³á½±Î¸Ï‰Î½ - Frecuencia: 2</w:t>
      </w:r>
    </w:p>
    <w:p w14:paraId="0B7D6D0D" w14:textId="77777777" w:rsidR="00EB7D10" w:rsidRDefault="00000000">
      <w:r>
        <w:t>Token: tau] - Frecuencia: 2</w:t>
      </w:r>
    </w:p>
    <w:p w14:paraId="65CD3010" w14:textId="77777777" w:rsidR="00EB7D10" w:rsidRDefault="00000000">
      <w:r>
        <w:t>Token: Epored(ia) - Frecuencia: 2</w:t>
      </w:r>
    </w:p>
    <w:p w14:paraId="0BB9B354" w14:textId="77777777" w:rsidR="00EB7D10" w:rsidRDefault="00000000">
      <w:r>
        <w:t>Token: Peregrinu[s] - Frecuencia: 2</w:t>
      </w:r>
    </w:p>
    <w:p w14:paraId="6E214500" w14:textId="77777777" w:rsidR="00EB7D10" w:rsidRDefault="00000000">
      <w:r>
        <w:t>Token: garum - Frecuencia: 2</w:t>
      </w:r>
    </w:p>
    <w:p w14:paraId="0D6106A4" w14:textId="77777777" w:rsidR="00EB7D10" w:rsidRDefault="00000000">
      <w:r>
        <w:t>Token: [mo]nimentum - Frecuencia: 2</w:t>
      </w:r>
    </w:p>
    <w:p w14:paraId="5E487BF2" w14:textId="77777777" w:rsidR="00EB7D10" w:rsidRDefault="00000000">
      <w:r>
        <w:t>Token: Laurentis - Frecuencia: 2</w:t>
      </w:r>
    </w:p>
    <w:p w14:paraId="1DC7DFDD" w14:textId="77777777" w:rsidR="00EB7D10" w:rsidRDefault="00000000">
      <w:r>
        <w:t>Token: Avete - Frecuencia: 2</w:t>
      </w:r>
    </w:p>
    <w:p w14:paraId="17E3D8CF" w14:textId="77777777" w:rsidR="00EB7D10" w:rsidRDefault="00000000">
      <w:r>
        <w:t>Token: Ca[e]sare - Frecuencia: 2</w:t>
      </w:r>
    </w:p>
    <w:p w14:paraId="1B014788" w14:textId="77777777" w:rsidR="00EB7D10" w:rsidRDefault="00000000">
      <w:r>
        <w:t>Token: Tra[ia]ni - Frecuencia: 2</w:t>
      </w:r>
    </w:p>
    <w:p w14:paraId="1B21E714" w14:textId="77777777" w:rsidR="00EB7D10" w:rsidRDefault="00000000">
      <w:r>
        <w:t>Token: her(---) - Frecuencia: 2</w:t>
      </w:r>
    </w:p>
    <w:p w14:paraId="7EAAA65B" w14:textId="77777777" w:rsidR="00EB7D10" w:rsidRDefault="00000000">
      <w:r>
        <w:t>Token: Eu[------ - Frecuencia: 2</w:t>
      </w:r>
    </w:p>
    <w:p w14:paraId="73BCE4D2" w14:textId="77777777" w:rsidR="00EB7D10" w:rsidRDefault="00000000">
      <w:r>
        <w:t>Token: Eutych[us] - Frecuencia: 2</w:t>
      </w:r>
    </w:p>
    <w:p w14:paraId="30A33E8E" w14:textId="77777777" w:rsidR="00EB7D10" w:rsidRDefault="00000000">
      <w:r>
        <w:t>Token: castr[or(um) - Frecuencia: 2</w:t>
      </w:r>
    </w:p>
    <w:p w14:paraId="01A3A794" w14:textId="77777777" w:rsidR="00EB7D10" w:rsidRDefault="00000000">
      <w:r>
        <w:t>Token: [coniu]x - Frecuencia: 2</w:t>
      </w:r>
    </w:p>
    <w:p w14:paraId="7E609202" w14:textId="77777777" w:rsidR="00EB7D10" w:rsidRDefault="00000000">
      <w:r>
        <w:t>Token: Luviano - Frecuencia: 2</w:t>
      </w:r>
    </w:p>
    <w:p w14:paraId="59CE4E3D" w14:textId="77777777" w:rsidR="00EB7D10" w:rsidRDefault="00000000">
      <w:r>
        <w:t>Token: [f(ilii)?] - Frecuencia: 2</w:t>
      </w:r>
    </w:p>
    <w:p w14:paraId="5A9C54BF" w14:textId="77777777" w:rsidR="00EB7D10" w:rsidRDefault="00000000">
      <w:r>
        <w:t>Token: Vetuli - Frecuencia: 2</w:t>
      </w:r>
    </w:p>
    <w:p w14:paraId="3A6C1461" w14:textId="77777777" w:rsidR="00EB7D10" w:rsidRDefault="00000000">
      <w:r>
        <w:t>Token: Sta[tius] - Frecuencia: 2</w:t>
      </w:r>
    </w:p>
    <w:p w14:paraId="5F56A3C7" w14:textId="77777777" w:rsidR="00EB7D10" w:rsidRDefault="00000000">
      <w:r>
        <w:t>Token: [dedicaverunt] - Frecuencia: 2</w:t>
      </w:r>
    </w:p>
    <w:p w14:paraId="19D601A1" w14:textId="77777777" w:rsidR="00EB7D10" w:rsidRDefault="00000000">
      <w:r>
        <w:t>Token: Euphrata - Frecuencia: 2</w:t>
      </w:r>
    </w:p>
    <w:p w14:paraId="42094C63" w14:textId="77777777" w:rsidR="00EB7D10" w:rsidRDefault="00000000">
      <w:r>
        <w:lastRenderedPageBreak/>
        <w:t>Token: Septimiu[s] - Frecuencia: 2</w:t>
      </w:r>
    </w:p>
    <w:p w14:paraId="79C45611" w14:textId="77777777" w:rsidR="00EB7D10" w:rsidRDefault="00000000">
      <w:r>
        <w:t>Token: cu]ratori - Frecuencia: 2</w:t>
      </w:r>
    </w:p>
    <w:p w14:paraId="7C26BDC9" w14:textId="77777777" w:rsidR="00EB7D10" w:rsidRDefault="00000000">
      <w:r>
        <w:t>Token: [f]abrum - Frecuencia: 2</w:t>
      </w:r>
    </w:p>
    <w:p w14:paraId="754BD2B5" w14:textId="77777777" w:rsidR="00EB7D10" w:rsidRDefault="00000000">
      <w:r>
        <w:t>Token: ------]H(?)[------ - Frecuencia: 2</w:t>
      </w:r>
    </w:p>
    <w:p w14:paraId="78DF7258" w14:textId="77777777" w:rsidR="00EB7D10" w:rsidRDefault="00000000">
      <w:r>
        <w:t>Token: Cissonis - Frecuencia: 2</w:t>
      </w:r>
    </w:p>
    <w:p w14:paraId="2F329F44" w14:textId="77777777" w:rsidR="00EB7D10" w:rsidRDefault="00000000">
      <w:r>
        <w:t>Token: municipib(us) - Frecuencia: 2</w:t>
      </w:r>
    </w:p>
    <w:p w14:paraId="4414D2F0" w14:textId="77777777" w:rsidR="00EB7D10" w:rsidRDefault="00000000">
      <w:r>
        <w:t>Token: Sequan(us) - Frecuencia: 2</w:t>
      </w:r>
    </w:p>
    <w:p w14:paraId="6DED15DB" w14:textId="77777777" w:rsidR="00EB7D10" w:rsidRDefault="00000000">
      <w:r>
        <w:t>Token: TI[------ - Frecuencia: 2</w:t>
      </w:r>
    </w:p>
    <w:p w14:paraId="3B6C5624" w14:textId="77777777" w:rsidR="00EB7D10" w:rsidRDefault="00000000">
      <w:r>
        <w:t>Token: [I]nv(icto) - Frecuencia: 2</w:t>
      </w:r>
    </w:p>
    <w:p w14:paraId="463165FD" w14:textId="77777777" w:rsidR="00EB7D10" w:rsidRDefault="00000000">
      <w:r>
        <w:t>Token: Salluvia - Frecuencia: 2</w:t>
      </w:r>
    </w:p>
    <w:p w14:paraId="70227C9D" w14:textId="77777777" w:rsidR="00EB7D10" w:rsidRDefault="00000000">
      <w:r>
        <w:t>Token: militante - Frecuencia: 2</w:t>
      </w:r>
    </w:p>
    <w:p w14:paraId="76138DD7" w14:textId="77777777" w:rsidR="00EB7D10" w:rsidRDefault="00000000">
      <w:r>
        <w:t>Token: vixerat - Frecuencia: 2</w:t>
      </w:r>
    </w:p>
    <w:p w14:paraId="67356637" w14:textId="77777777" w:rsidR="00EB7D10" w:rsidRDefault="00000000">
      <w:r>
        <w:t>Token: Quincta - Frecuencia: 2</w:t>
      </w:r>
    </w:p>
    <w:p w14:paraId="069F4897" w14:textId="77777777" w:rsidR="00EB7D10" w:rsidRDefault="00000000">
      <w:r>
        <w:t>Token: [C]la(udia) - Frecuencia: 2</w:t>
      </w:r>
    </w:p>
    <w:p w14:paraId="27B07EF5" w14:textId="77777777" w:rsidR="00EB7D10" w:rsidRDefault="00000000">
      <w:r>
        <w:t>Token: Ve[tti - Frecuencia: 2</w:t>
      </w:r>
    </w:p>
    <w:p w14:paraId="39033606" w14:textId="77777777" w:rsidR="00EB7D10" w:rsidRDefault="00000000">
      <w:r>
        <w:t>Token: Tattiae - Frecuencia: 2</w:t>
      </w:r>
    </w:p>
    <w:p w14:paraId="4B3C66C9" w14:textId="77777777" w:rsidR="00EB7D10" w:rsidRDefault="00000000">
      <w:r>
        <w:t>Token: Titi[a]e - Frecuencia: 2</w:t>
      </w:r>
    </w:p>
    <w:p w14:paraId="6740085B" w14:textId="77777777" w:rsidR="00EB7D10" w:rsidRDefault="00000000">
      <w:r>
        <w:t>Token: Felete(!) - Frecuencia: 2</w:t>
      </w:r>
    </w:p>
    <w:p w14:paraId="1E8D7502" w14:textId="77777777" w:rsidR="00EB7D10" w:rsidRDefault="00000000">
      <w:r>
        <w:t>Token: infelicis(s)i - Frecuencia: 2</w:t>
      </w:r>
    </w:p>
    <w:p w14:paraId="33CEA16C" w14:textId="77777777" w:rsidR="00EB7D10" w:rsidRDefault="00000000">
      <w:r>
        <w:t>Token: nin[o - Frecuencia: 2</w:t>
      </w:r>
    </w:p>
    <w:p w14:paraId="191381F4" w14:textId="77777777" w:rsidR="00EB7D10" w:rsidRDefault="00000000">
      <w:r>
        <w:t>Token: [[[Antonino]]] - Frecuencia: 2</w:t>
      </w:r>
    </w:p>
    <w:p w14:paraId="1C6D3FB1" w14:textId="77777777" w:rsidR="00EB7D10" w:rsidRDefault="00000000">
      <w:r>
        <w:t>Token: [[[filio - Frecuencia: 2</w:t>
      </w:r>
    </w:p>
    <w:p w14:paraId="263118CF" w14:textId="77777777" w:rsidR="00EB7D10" w:rsidRDefault="00000000">
      <w:r>
        <w:t>Token: Saturninia - Frecuencia: 2</w:t>
      </w:r>
    </w:p>
    <w:p w14:paraId="449176D2" w14:textId="77777777" w:rsidR="00EB7D10" w:rsidRDefault="00000000">
      <w:r>
        <w:t>Token: R]usticus - Frecuencia: 2</w:t>
      </w:r>
    </w:p>
    <w:p w14:paraId="1B8823EB" w14:textId="77777777" w:rsidR="00EB7D10" w:rsidRDefault="00000000">
      <w:r>
        <w:t>Token: [---]su - Frecuencia: 2</w:t>
      </w:r>
    </w:p>
    <w:p w14:paraId="50D6A8BD" w14:textId="77777777" w:rsidR="00EB7D10" w:rsidRDefault="00000000">
      <w:r>
        <w:t>Token: [v(ivi)] - Frecuencia: 2</w:t>
      </w:r>
    </w:p>
    <w:p w14:paraId="5614479B" w14:textId="77777777" w:rsidR="00EB7D10" w:rsidRDefault="00000000">
      <w:r>
        <w:lastRenderedPageBreak/>
        <w:t>Token: Amemptus - Frecuencia: 2</w:t>
      </w:r>
    </w:p>
    <w:p w14:paraId="630BE331" w14:textId="77777777" w:rsidR="00EB7D10" w:rsidRDefault="00000000">
      <w:r>
        <w:t>Token: of(ficii) - Frecuencia: 2</w:t>
      </w:r>
    </w:p>
    <w:p w14:paraId="5A17BF7E" w14:textId="77777777" w:rsidR="00EB7D10" w:rsidRDefault="00000000">
      <w:r>
        <w:t>Token: He(rculi) - Frecuencia: 2</w:t>
      </w:r>
    </w:p>
    <w:p w14:paraId="5C1A25CE" w14:textId="77777777" w:rsidR="00EB7D10" w:rsidRDefault="00000000">
      <w:r>
        <w:t>Token: naut(arum) - Frecuencia: 2</w:t>
      </w:r>
    </w:p>
    <w:p w14:paraId="7229324A" w14:textId="77777777" w:rsidR="00EB7D10" w:rsidRDefault="00000000">
      <w:r>
        <w:t>Token: usu[ris - Frecuencia: 2</w:t>
      </w:r>
    </w:p>
    <w:p w14:paraId="317B34A6" w14:textId="77777777" w:rsidR="00EB7D10" w:rsidRDefault="00000000">
      <w:r>
        <w:t>Token: maemoriae(!) - Frecuencia: 2</w:t>
      </w:r>
    </w:p>
    <w:p w14:paraId="5E9F9035" w14:textId="77777777" w:rsidR="00EB7D10" w:rsidRDefault="00000000">
      <w:r>
        <w:t>Token: Chre - Frecuencia: 2</w:t>
      </w:r>
    </w:p>
    <w:p w14:paraId="2A6C1B2B" w14:textId="77777777" w:rsidR="00EB7D10" w:rsidRDefault="00000000">
      <w:r>
        <w:t>Token: mil[iti] - Frecuencia: 2</w:t>
      </w:r>
    </w:p>
    <w:p w14:paraId="105B1944" w14:textId="77777777" w:rsidR="00EB7D10" w:rsidRDefault="00000000">
      <w:r>
        <w:t>Token: Pr(imae) - Frecuencia: 2</w:t>
      </w:r>
    </w:p>
    <w:p w14:paraId="11E4F49D" w14:textId="77777777" w:rsidR="00EB7D10" w:rsidRDefault="00000000">
      <w:r>
        <w:t>Token: omni] - Frecuencia: 2</w:t>
      </w:r>
    </w:p>
    <w:p w14:paraId="1788D346" w14:textId="77777777" w:rsidR="00EB7D10" w:rsidRDefault="00000000">
      <w:r>
        <w:t>Token: solam - Frecuencia: 2</w:t>
      </w:r>
    </w:p>
    <w:p w14:paraId="771DECA8" w14:textId="77777777" w:rsidR="00EB7D10" w:rsidRDefault="00000000">
      <w:r>
        <w:t>Token: maritalem - Frecuencia: 2</w:t>
      </w:r>
    </w:p>
    <w:p w14:paraId="520CED21" w14:textId="77777777" w:rsidR="00EB7D10" w:rsidRDefault="00000000">
      <w:r>
        <w:t>Token: femi] - Frecuencia: 2</w:t>
      </w:r>
    </w:p>
    <w:p w14:paraId="54F1EDD1" w14:textId="77777777" w:rsidR="00EB7D10" w:rsidRDefault="00000000">
      <w:r>
        <w:t>Token: Brixiae - Frecuencia: 2</w:t>
      </w:r>
    </w:p>
    <w:p w14:paraId="603D5B2B" w14:textId="77777777" w:rsidR="00EB7D10" w:rsidRDefault="00000000">
      <w:r>
        <w:t>Token: Nan[---] - Frecuencia: 2</w:t>
      </w:r>
    </w:p>
    <w:p w14:paraId="2CDF5E35" w14:textId="77777777" w:rsidR="00EB7D10" w:rsidRDefault="00000000">
      <w:r>
        <w:t>Token: Arguta - Frecuencia: 2</w:t>
      </w:r>
    </w:p>
    <w:p w14:paraId="102DEC13" w14:textId="77777777" w:rsidR="00EB7D10" w:rsidRDefault="00000000">
      <w:r>
        <w:t>Token: [II]IIIIvir - Frecuencia: 2</w:t>
      </w:r>
    </w:p>
    <w:p w14:paraId="4CC6600E" w14:textId="77777777" w:rsidR="00EB7D10" w:rsidRDefault="00000000">
      <w:r>
        <w:t>Token: S]ecundae - Frecuencia: 2</w:t>
      </w:r>
    </w:p>
    <w:p w14:paraId="715FDA0A" w14:textId="77777777" w:rsidR="00EB7D10" w:rsidRDefault="00000000">
      <w:r>
        <w:t>Token: miseri{s} - Frecuencia: 2</w:t>
      </w:r>
    </w:p>
    <w:p w14:paraId="053CB37D" w14:textId="77777777" w:rsidR="00EB7D10" w:rsidRDefault="00000000">
      <w:r>
        <w:t>Token: Potestatis - Frecuencia: 2</w:t>
      </w:r>
    </w:p>
    <w:p w14:paraId="04BE6DA6" w14:textId="77777777" w:rsidR="00EB7D10" w:rsidRDefault="00000000">
      <w:r>
        <w:t>Token: f]ilis - Frecuencia: 2</w:t>
      </w:r>
    </w:p>
    <w:p w14:paraId="1881255E" w14:textId="77777777" w:rsidR="00EB7D10" w:rsidRDefault="00000000">
      <w:r>
        <w:t>Token: crum(!) - Frecuencia: 2</w:t>
      </w:r>
    </w:p>
    <w:p w14:paraId="2D833322" w14:textId="77777777" w:rsidR="00EB7D10" w:rsidRDefault="00000000">
      <w:r>
        <w:t>Token: praeterit - Frecuencia: 2</w:t>
      </w:r>
    </w:p>
    <w:p w14:paraId="1D4D6ABB" w14:textId="77777777" w:rsidR="00EB7D10" w:rsidRDefault="00000000">
      <w:r>
        <w:t>Token: barbarum - Frecuencia: 2</w:t>
      </w:r>
    </w:p>
    <w:p w14:paraId="3E04576F" w14:textId="77777777" w:rsidR="00EB7D10" w:rsidRDefault="00000000">
      <w:r>
        <w:t>Token: ignoscatis - Frecuencia: 2</w:t>
      </w:r>
    </w:p>
    <w:p w14:paraId="479B0C73" w14:textId="77777777" w:rsidR="00EB7D10" w:rsidRDefault="00000000">
      <w:r>
        <w:t>Token: nu[nc] - Frecuencia: 2</w:t>
      </w:r>
    </w:p>
    <w:p w14:paraId="22396A6D" w14:textId="77777777" w:rsidR="00EB7D10" w:rsidRDefault="00000000">
      <w:r>
        <w:lastRenderedPageBreak/>
        <w:t>Token: superior - Frecuencia: 2</w:t>
      </w:r>
    </w:p>
    <w:p w14:paraId="0FB4987D" w14:textId="77777777" w:rsidR="00EB7D10" w:rsidRDefault="00000000">
      <w:r>
        <w:t>Token: T(errae) - Frecuencia: 2</w:t>
      </w:r>
    </w:p>
    <w:p w14:paraId="1E4AB26D" w14:textId="77777777" w:rsidR="00EB7D10" w:rsidRDefault="00000000">
      <w:r>
        <w:t>Token: VIIL - Frecuencia: 2</w:t>
      </w:r>
    </w:p>
    <w:p w14:paraId="32ABD039" w14:textId="77777777" w:rsidR="00EB7D10" w:rsidRDefault="00000000">
      <w:r>
        <w:t>Token: Le[g(io)] - Frecuencia: 2</w:t>
      </w:r>
    </w:p>
    <w:p w14:paraId="045FDF45" w14:textId="77777777" w:rsidR="00EB7D10" w:rsidRDefault="00000000">
      <w:r>
        <w:t>Token: Lemo(nia) - Frecuencia: 2</w:t>
      </w:r>
    </w:p>
    <w:p w14:paraId="6D051542" w14:textId="77777777" w:rsidR="00EB7D10" w:rsidRDefault="00000000">
      <w:r>
        <w:t>Token: stipendi(orum) - Frecuencia: 2</w:t>
      </w:r>
    </w:p>
    <w:p w14:paraId="770D71D8" w14:textId="77777777" w:rsidR="00EB7D10" w:rsidRDefault="00000000">
      <w:r>
        <w:t>Token: Pinariu(s) - Frecuencia: 2</w:t>
      </w:r>
    </w:p>
    <w:p w14:paraId="59D568D3" w14:textId="77777777" w:rsidR="00EB7D10" w:rsidRDefault="00000000">
      <w:r>
        <w:t>Token: [P]rimae - Frecuencia: 2</w:t>
      </w:r>
    </w:p>
    <w:p w14:paraId="6B233C25" w14:textId="77777777" w:rsidR="00EB7D10" w:rsidRDefault="00000000">
      <w:r>
        <w:t>Token: Bana - Frecuencia: 2</w:t>
      </w:r>
    </w:p>
    <w:p w14:paraId="41C73AF2" w14:textId="77777777" w:rsidR="00EB7D10" w:rsidRDefault="00000000">
      <w:r>
        <w:t>Token: Securae - Frecuencia: 2</w:t>
      </w:r>
    </w:p>
    <w:p w14:paraId="132D3826" w14:textId="77777777" w:rsidR="00EB7D10" w:rsidRDefault="00000000">
      <w:r>
        <w:t>Token: Eggio - Frecuencia: 2</w:t>
      </w:r>
    </w:p>
    <w:p w14:paraId="48CFC24D" w14:textId="77777777" w:rsidR="00EB7D10" w:rsidRDefault="00000000">
      <w:r>
        <w:t>Token: Perheu - Frecuencia: 2</w:t>
      </w:r>
    </w:p>
    <w:p w14:paraId="655DDC29" w14:textId="77777777" w:rsidR="00EB7D10" w:rsidRDefault="00000000">
      <w:r>
        <w:t>Token: Athenatan - Frecuencia: 2</w:t>
      </w:r>
    </w:p>
    <w:p w14:paraId="5CD40914" w14:textId="77777777" w:rsidR="00EB7D10" w:rsidRDefault="00000000">
      <w:r>
        <w:t>Token: ÎœÎ·Î½á½¶ - Frecuencia: 2</w:t>
      </w:r>
    </w:p>
    <w:p w14:paraId="4D6D2B97" w14:textId="77777777" w:rsidR="00EB7D10" w:rsidRDefault="00000000">
      <w:r>
        <w:t>Token: Ac(c)ipe - Frecuencia: 2</w:t>
      </w:r>
    </w:p>
    <w:p w14:paraId="702E2C33" w14:textId="77777777" w:rsidR="00EB7D10" w:rsidRDefault="00000000">
      <w:r>
        <w:t>Token: coronis] - Frecuencia: 2</w:t>
      </w:r>
    </w:p>
    <w:p w14:paraId="36629365" w14:textId="77777777" w:rsidR="00EB7D10" w:rsidRDefault="00000000">
      <w:r>
        <w:t>Token: mura[li] - Frecuencia: 2</w:t>
      </w:r>
    </w:p>
    <w:p w14:paraId="7EBD4EB2" w14:textId="77777777" w:rsidR="00EB7D10" w:rsidRDefault="00000000">
      <w:r>
        <w:t>Token: [aurea - Frecuencia: 2</w:t>
      </w:r>
    </w:p>
    <w:p w14:paraId="3F810E08" w14:textId="77777777" w:rsidR="00EB7D10" w:rsidRDefault="00000000">
      <w:r>
        <w:t>Token: militat - Frecuencia: 2</w:t>
      </w:r>
    </w:p>
    <w:p w14:paraId="55041D0D" w14:textId="77777777" w:rsidR="00EB7D10" w:rsidRDefault="00000000">
      <w:r>
        <w:t>Token: Pupa - Frecuencia: 2</w:t>
      </w:r>
    </w:p>
    <w:p w14:paraId="19DB54E4" w14:textId="77777777" w:rsidR="00EB7D10" w:rsidRDefault="00000000">
      <w:r>
        <w:t>Token: [Victor]iae - Frecuencia: 2</w:t>
      </w:r>
    </w:p>
    <w:p w14:paraId="0E546827" w14:textId="77777777" w:rsidR="00EB7D10" w:rsidRDefault="00000000">
      <w:r>
        <w:t>Token: Caeci[li] - Frecuencia: 2</w:t>
      </w:r>
    </w:p>
    <w:p w14:paraId="572C51EB" w14:textId="77777777" w:rsidR="00EB7D10" w:rsidRDefault="00000000">
      <w:r>
        <w:t>Token: Quintu[s - Frecuencia: 2</w:t>
      </w:r>
    </w:p>
    <w:p w14:paraId="5A4F9596" w14:textId="77777777" w:rsidR="00EB7D10" w:rsidRDefault="00000000">
      <w:r>
        <w:t>Token: Baezo - Frecuencia: 2</w:t>
      </w:r>
    </w:p>
    <w:p w14:paraId="3A2A86F1" w14:textId="77777777" w:rsidR="00EB7D10" w:rsidRDefault="00000000">
      <w:r>
        <w:t>Token: Muti - Frecuencia: 2</w:t>
      </w:r>
    </w:p>
    <w:p w14:paraId="0C87912A" w14:textId="77777777" w:rsidR="00EB7D10" w:rsidRDefault="00000000">
      <w:r>
        <w:t>Token: piani - Frecuencia: 2</w:t>
      </w:r>
    </w:p>
    <w:p w14:paraId="47D8A1EB" w14:textId="77777777" w:rsidR="00EB7D10" w:rsidRDefault="00000000">
      <w:r>
        <w:lastRenderedPageBreak/>
        <w:t>Token: [---]ilo - Frecuencia: 2</w:t>
      </w:r>
    </w:p>
    <w:p w14:paraId="5CC88DE9" w14:textId="77777777" w:rsidR="00EB7D10" w:rsidRDefault="00000000">
      <w:r>
        <w:t>Token: Coponia - Frecuencia: 2</w:t>
      </w:r>
    </w:p>
    <w:p w14:paraId="14F8FFCF" w14:textId="77777777" w:rsidR="00EB7D10" w:rsidRDefault="00000000">
      <w:r>
        <w:t>Token: [i---] - Frecuencia: 2</w:t>
      </w:r>
    </w:p>
    <w:p w14:paraId="2F7A6BB6" w14:textId="77777777" w:rsidR="00EB7D10" w:rsidRDefault="00000000">
      <w:r>
        <w:t>Token: Iulian[o - Frecuencia: 2</w:t>
      </w:r>
    </w:p>
    <w:p w14:paraId="0682F1D9" w14:textId="77777777" w:rsidR="00EB7D10" w:rsidRDefault="00000000">
      <w:r>
        <w:t>Token: d(omo?) - Frecuencia: 2</w:t>
      </w:r>
    </w:p>
    <w:p w14:paraId="6884C54E" w14:textId="77777777" w:rsidR="00EB7D10" w:rsidRDefault="00000000">
      <w:r>
        <w:t>Token: ------]ero - Frecuencia: 2</w:t>
      </w:r>
    </w:p>
    <w:p w14:paraId="4892395F" w14:textId="77777777" w:rsidR="00EB7D10" w:rsidRDefault="00000000">
      <w:r>
        <w:t>Token: F(ronte) - Frecuencia: 2</w:t>
      </w:r>
    </w:p>
    <w:p w14:paraId="2CAFCAE7" w14:textId="77777777" w:rsidR="00EB7D10" w:rsidRDefault="00000000">
      <w:r>
        <w:t>Token: s(pecus) - Frecuencia: 2</w:t>
      </w:r>
    </w:p>
    <w:p w14:paraId="6F07CE24" w14:textId="77777777" w:rsidR="00EB7D10" w:rsidRDefault="00000000">
      <w:r>
        <w:t>Token: centian - Frecuencia: 2</w:t>
      </w:r>
    </w:p>
    <w:p w14:paraId="197C2D32" w14:textId="77777777" w:rsidR="00EB7D10" w:rsidRDefault="00000000">
      <w:r>
        <w:t>Token: Karalibus - Frecuencia: 2</w:t>
      </w:r>
    </w:p>
    <w:p w14:paraId="4BDEA337" w14:textId="77777777" w:rsidR="00EB7D10" w:rsidRDefault="00000000">
      <w:r>
        <w:t>Token: [X]X - Frecuencia: 2</w:t>
      </w:r>
    </w:p>
    <w:p w14:paraId="37285CD5" w14:textId="77777777" w:rsidR="00EB7D10" w:rsidRDefault="00000000">
      <w:r>
        <w:t>Token: Zotici - Frecuencia: 2</w:t>
      </w:r>
    </w:p>
    <w:p w14:paraId="227E27C7" w14:textId="77777777" w:rsidR="00EB7D10" w:rsidRDefault="00000000">
      <w:r>
        <w:t>Token: pronepot[i - Frecuencia: 2</w:t>
      </w:r>
    </w:p>
    <w:p w14:paraId="5CC8D34F" w14:textId="77777777" w:rsidR="00EB7D10" w:rsidRDefault="00000000">
      <w:r>
        <w:t>Token: nedicto - Frecuencia: 2</w:t>
      </w:r>
    </w:p>
    <w:p w14:paraId="1F5F6B9F" w14:textId="77777777" w:rsidR="00EB7D10" w:rsidRDefault="00000000">
      <w:r>
        <w:t>Token: entissimi - Frecuencia: 2</w:t>
      </w:r>
    </w:p>
    <w:p w14:paraId="2AB07826" w14:textId="77777777" w:rsidR="00EB7D10" w:rsidRDefault="00000000">
      <w:r>
        <w:t>Token: domino] - Frecuencia: 2</w:t>
      </w:r>
    </w:p>
    <w:p w14:paraId="4EFE04EC" w14:textId="77777777" w:rsidR="00EB7D10" w:rsidRDefault="00000000">
      <w:r>
        <w:t>Token: mai[esta] - Frecuencia: 2</w:t>
      </w:r>
    </w:p>
    <w:p w14:paraId="020FB7A4" w14:textId="77777777" w:rsidR="00EB7D10" w:rsidRDefault="00000000">
      <w:r>
        <w:t>Token: sacr[------ - Frecuencia: 2</w:t>
      </w:r>
    </w:p>
    <w:p w14:paraId="3004C341" w14:textId="77777777" w:rsidR="00EB7D10" w:rsidRDefault="00000000">
      <w:r>
        <w:t>Token: Planco - Frecuencia: 2</w:t>
      </w:r>
    </w:p>
    <w:p w14:paraId="41C362B1" w14:textId="77777777" w:rsidR="00EB7D10" w:rsidRDefault="00000000">
      <w:r>
        <w:t>Token: [VIvir - Frecuencia: 2</w:t>
      </w:r>
    </w:p>
    <w:p w14:paraId="7FADF51E" w14:textId="77777777" w:rsidR="00EB7D10" w:rsidRDefault="00000000">
      <w:r>
        <w:t>Token: Flavia(e) - Frecuencia: 2</w:t>
      </w:r>
    </w:p>
    <w:p w14:paraId="4FA1716A" w14:textId="77777777" w:rsidR="00EB7D10" w:rsidRDefault="00000000">
      <w:r>
        <w:t>Token: Opt[imo] - Frecuencia: 2</w:t>
      </w:r>
    </w:p>
    <w:p w14:paraId="7F88D089" w14:textId="77777777" w:rsidR="00EB7D10" w:rsidRDefault="00000000">
      <w:r>
        <w:t>Token: [F(laviae) - Frecuencia: 2</w:t>
      </w:r>
    </w:p>
    <w:p w14:paraId="3EB52097" w14:textId="77777777" w:rsidR="00EB7D10" w:rsidRDefault="00000000">
      <w:r>
        <w:t>Token: Fla[viae - Frecuencia: 2</w:t>
      </w:r>
    </w:p>
    <w:p w14:paraId="45B00E68" w14:textId="77777777" w:rsidR="00EB7D10" w:rsidRDefault="00000000">
      <w:r>
        <w:t>Token: [mil(itavit)] - Frecuencia: 2</w:t>
      </w:r>
    </w:p>
    <w:p w14:paraId="0E25858C" w14:textId="77777777" w:rsidR="00EB7D10" w:rsidRDefault="00000000">
      <w:r>
        <w:t>Token: Herculanio - Frecuencia: 2</w:t>
      </w:r>
    </w:p>
    <w:p w14:paraId="50811690" w14:textId="77777777" w:rsidR="00EB7D10" w:rsidRDefault="00000000">
      <w:r>
        <w:lastRenderedPageBreak/>
        <w:t>Token: bant - Frecuencia: 2</w:t>
      </w:r>
    </w:p>
    <w:p w14:paraId="034B6FD4" w14:textId="77777777" w:rsidR="00EB7D10" w:rsidRDefault="00000000">
      <w:r>
        <w:t>Token: tuque - Frecuencia: 2</w:t>
      </w:r>
    </w:p>
    <w:p w14:paraId="000DBF82" w14:textId="77777777" w:rsidR="00EB7D10" w:rsidRDefault="00000000">
      <w:r>
        <w:t>Token: teque - Frecuencia: 2</w:t>
      </w:r>
    </w:p>
    <w:p w14:paraId="2A788724" w14:textId="77777777" w:rsidR="00EB7D10" w:rsidRDefault="00000000">
      <w:r>
        <w:t>Token: Labeonis - Frecuencia: 2</w:t>
      </w:r>
    </w:p>
    <w:p w14:paraId="6CE5414B" w14:textId="77777777" w:rsidR="00EB7D10" w:rsidRDefault="00000000">
      <w:r>
        <w:t>Token: Salviu[s] - Frecuencia: 2</w:t>
      </w:r>
    </w:p>
    <w:p w14:paraId="3206C595" w14:textId="77777777" w:rsidR="00EB7D10" w:rsidRDefault="00000000">
      <w:r>
        <w:t>Token: iugerum - Frecuencia: 2</w:t>
      </w:r>
    </w:p>
    <w:p w14:paraId="48D6B394" w14:textId="77777777" w:rsidR="00EB7D10" w:rsidRDefault="00000000">
      <w:r>
        <w:t>Token: aedificio - Frecuencia: 2</w:t>
      </w:r>
    </w:p>
    <w:p w14:paraId="6FB4156C" w14:textId="77777777" w:rsidR="00EB7D10" w:rsidRDefault="00000000">
      <w:r>
        <w:t>Token: THS - Frecuencia: 2</w:t>
      </w:r>
    </w:p>
    <w:p w14:paraId="6AA6B636" w14:textId="77777777" w:rsidR="00EB7D10" w:rsidRDefault="00000000">
      <w:r>
        <w:t>Token: Lydus - Frecuencia: 2</w:t>
      </w:r>
    </w:p>
    <w:p w14:paraId="18A917B3" w14:textId="77777777" w:rsidR="00EB7D10" w:rsidRDefault="00000000">
      <w:r>
        <w:t>Token: Verin[i] - Frecuencia: 2</w:t>
      </w:r>
    </w:p>
    <w:p w14:paraId="29FEFEF4" w14:textId="77777777" w:rsidR="00EB7D10" w:rsidRDefault="00000000">
      <w:r>
        <w:t>Token: Pasiphilus - Frecuencia: 2</w:t>
      </w:r>
    </w:p>
    <w:p w14:paraId="368790B6" w14:textId="77777777" w:rsidR="00EB7D10" w:rsidRDefault="00000000">
      <w:r>
        <w:t>Token: Iusti[nus] - Frecuencia: 2</w:t>
      </w:r>
    </w:p>
    <w:p w14:paraId="09C76731" w14:textId="77777777" w:rsidR="00EB7D10" w:rsidRDefault="00000000">
      <w:r>
        <w:t>Token: e[orum] - Frecuencia: 2</w:t>
      </w:r>
    </w:p>
    <w:p w14:paraId="41CE8ACF" w14:textId="77777777" w:rsidR="00EB7D10" w:rsidRDefault="00000000">
      <w:r>
        <w:t>Token: ac[------ - Frecuencia: 2</w:t>
      </w:r>
    </w:p>
    <w:p w14:paraId="2BAFF008" w14:textId="77777777" w:rsidR="00EB7D10" w:rsidRDefault="00000000">
      <w:r>
        <w:t>Token: [f(ilia?) - Frecuencia: 2</w:t>
      </w:r>
    </w:p>
    <w:p w14:paraId="17982BAA" w14:textId="77777777" w:rsidR="00EB7D10" w:rsidRDefault="00000000">
      <w:r>
        <w:t>Token: [uxori? - Frecuencia: 2</w:t>
      </w:r>
    </w:p>
    <w:p w14:paraId="43CFDA8C" w14:textId="77777777" w:rsidR="00EB7D10" w:rsidRDefault="00000000">
      <w:r>
        <w:t>Token: parentib[us] - Frecuencia: 2</w:t>
      </w:r>
    </w:p>
    <w:p w14:paraId="17FFF2C5" w14:textId="77777777" w:rsidR="00EB7D10" w:rsidRDefault="00000000">
      <w:r>
        <w:t>Token: so[l(vit)] - Frecuencia: 2</w:t>
      </w:r>
    </w:p>
    <w:p w14:paraId="51113519" w14:textId="77777777" w:rsidR="00EB7D10" w:rsidRDefault="00000000">
      <w:r>
        <w:t>Token: Aquar(um) - Frecuencia: 2</w:t>
      </w:r>
    </w:p>
    <w:p w14:paraId="1C2EEF81" w14:textId="77777777" w:rsidR="00EB7D10" w:rsidRDefault="00000000">
      <w:r>
        <w:t>Token: [---]ciani - Frecuencia: 2</w:t>
      </w:r>
    </w:p>
    <w:p w14:paraId="4FA6DF29" w14:textId="77777777" w:rsidR="00EB7D10" w:rsidRDefault="00000000">
      <w:r>
        <w:t>Token: Pontilius - Frecuencia: 2</w:t>
      </w:r>
    </w:p>
    <w:p w14:paraId="4FCC03AE" w14:textId="77777777" w:rsidR="00EB7D10" w:rsidRDefault="00000000">
      <w:r>
        <w:t>Token: ser[vo? - Frecuencia: 2</w:t>
      </w:r>
    </w:p>
    <w:p w14:paraId="60B6179B" w14:textId="77777777" w:rsidR="00EB7D10" w:rsidRDefault="00000000">
      <w:r>
        <w:t>Token: Palmira(!) - Frecuencia: 2</w:t>
      </w:r>
    </w:p>
    <w:p w14:paraId="44B476A4" w14:textId="77777777" w:rsidR="00EB7D10" w:rsidRDefault="00000000">
      <w:r>
        <w:t>Token: Isidorae - Frecuencia: 2</w:t>
      </w:r>
    </w:p>
    <w:p w14:paraId="5A38498B" w14:textId="77777777" w:rsidR="00EB7D10" w:rsidRDefault="00000000">
      <w:r>
        <w:t>Token: Calyx - Frecuencia: 2</w:t>
      </w:r>
    </w:p>
    <w:p w14:paraId="3C6A3CC7" w14:textId="77777777" w:rsidR="00EB7D10" w:rsidRDefault="00000000">
      <w:r>
        <w:t>Token: ------]li - Frecuencia: 2</w:t>
      </w:r>
    </w:p>
    <w:p w14:paraId="52AA6B9E" w14:textId="77777777" w:rsidR="00EB7D10" w:rsidRDefault="00000000">
      <w:r>
        <w:lastRenderedPageBreak/>
        <w:t>Token: Beuzae - Frecuencia: 2</w:t>
      </w:r>
    </w:p>
    <w:p w14:paraId="6EEF779E" w14:textId="77777777" w:rsidR="00EB7D10" w:rsidRDefault="00000000">
      <w:r>
        <w:t>Token: Mocae - Frecuencia: 2</w:t>
      </w:r>
    </w:p>
    <w:p w14:paraId="73CCE5D3" w14:textId="77777777" w:rsidR="00EB7D10" w:rsidRDefault="00000000">
      <w:r>
        <w:t>Token: Cyro - Frecuencia: 2</w:t>
      </w:r>
    </w:p>
    <w:p w14:paraId="1699D28E" w14:textId="77777777" w:rsidR="00EB7D10" w:rsidRDefault="00000000">
      <w:r>
        <w:t>Token: [t]ribunic[iae - Frecuencia: 2</w:t>
      </w:r>
    </w:p>
    <w:p w14:paraId="262F51A7" w14:textId="77777777" w:rsidR="00EB7D10" w:rsidRDefault="00000000">
      <w:r>
        <w:t>Token: Maruleius - Frecuencia: 2</w:t>
      </w:r>
    </w:p>
    <w:p w14:paraId="005C32C3" w14:textId="77777777" w:rsidR="00EB7D10" w:rsidRDefault="00000000">
      <w:r>
        <w:t>Token: Pisid(iae) - Frecuencia: 2</w:t>
      </w:r>
    </w:p>
    <w:p w14:paraId="6C141411" w14:textId="77777777" w:rsidR="00EB7D10" w:rsidRDefault="00000000">
      <w:r>
        <w:t>Token: praes(es)] - Frecuencia: 2</w:t>
      </w:r>
    </w:p>
    <w:p w14:paraId="5952B6FA" w14:textId="77777777" w:rsidR="00EB7D10" w:rsidRDefault="00000000">
      <w:r>
        <w:t>Token: Isid(i) - Frecuencia: 2</w:t>
      </w:r>
    </w:p>
    <w:p w14:paraId="55428523" w14:textId="77777777" w:rsidR="00EB7D10" w:rsidRDefault="00000000">
      <w:r>
        <w:t>Token: reginae - Frecuencia: 2</w:t>
      </w:r>
    </w:p>
    <w:p w14:paraId="73FA7444" w14:textId="77777777" w:rsidR="00EB7D10" w:rsidRDefault="00000000">
      <w:r>
        <w:t>Token: Is[idi - Frecuencia: 2</w:t>
      </w:r>
    </w:p>
    <w:p w14:paraId="6A4B4BC3" w14:textId="77777777" w:rsidR="00EB7D10" w:rsidRDefault="00000000">
      <w:r>
        <w:t>Token: d]d(ominorum) - Frecuencia: 2</w:t>
      </w:r>
    </w:p>
    <w:p w14:paraId="65A669CE" w14:textId="77777777" w:rsidR="00EB7D10" w:rsidRDefault="00000000">
      <w:r>
        <w:t>Token: Maximini]] - Frecuencia: 2</w:t>
      </w:r>
    </w:p>
    <w:p w14:paraId="3C35E83E" w14:textId="77777777" w:rsidR="00EB7D10" w:rsidRDefault="00000000">
      <w:r>
        <w:t>Token: m(aiestati)&amp;lt - Frecuencia: 2</w:t>
      </w:r>
    </w:p>
    <w:p w14:paraId="7B1B5548" w14:textId="77777777" w:rsidR="00EB7D10" w:rsidRDefault="00000000">
      <w:r>
        <w:t>Token: imperatori] - Frecuencia: 2</w:t>
      </w:r>
    </w:p>
    <w:p w14:paraId="62A3A54A" w14:textId="77777777" w:rsidR="00EB7D10" w:rsidRDefault="00000000">
      <w:r>
        <w:t>Token: s(ervus?) - Frecuencia: 2</w:t>
      </w:r>
    </w:p>
    <w:p w14:paraId="3B08E4B8" w14:textId="77777777" w:rsidR="00EB7D10" w:rsidRDefault="00000000">
      <w:r>
        <w:t>Token: Tappo - Frecuencia: 2</w:t>
      </w:r>
    </w:p>
    <w:p w14:paraId="5F3B42B4" w14:textId="77777777" w:rsidR="00EB7D10" w:rsidRDefault="00000000">
      <w:r>
        <w:t>Token: [quos - Frecuencia: 2</w:t>
      </w:r>
    </w:p>
    <w:p w14:paraId="7F7AE7C0" w14:textId="77777777" w:rsidR="00EB7D10" w:rsidRDefault="00000000">
      <w:r>
        <w:t>Token: pane - Frecuencia: 2</w:t>
      </w:r>
    </w:p>
    <w:p w14:paraId="2919B453" w14:textId="77777777" w:rsidR="00EB7D10" w:rsidRDefault="00000000">
      <w:r>
        <w:t>Token: circ(itor) - Frecuencia: 2</w:t>
      </w:r>
    </w:p>
    <w:p w14:paraId="5A27AC7E" w14:textId="77777777" w:rsidR="00EB7D10" w:rsidRDefault="00000000">
      <w:r>
        <w:t>Token: ipi - Frecuencia: 2</w:t>
      </w:r>
    </w:p>
    <w:p w14:paraId="3F113D88" w14:textId="77777777" w:rsidR="00EB7D10" w:rsidRDefault="00000000">
      <w:r>
        <w:t>Token: [rino? - Frecuencia: 2</w:t>
      </w:r>
    </w:p>
    <w:p w14:paraId="1372697E" w14:textId="77777777" w:rsidR="00EB7D10" w:rsidRDefault="00000000">
      <w:r>
        <w:t>Token: Cottiae - Frecuencia: 2</w:t>
      </w:r>
    </w:p>
    <w:p w14:paraId="2745CD82" w14:textId="77777777" w:rsidR="00EB7D10" w:rsidRDefault="00000000">
      <w:r>
        <w:t>Token: Ramius - Frecuencia: 2</w:t>
      </w:r>
    </w:p>
    <w:p w14:paraId="3BE9B9B0" w14:textId="77777777" w:rsidR="00EB7D10" w:rsidRDefault="00000000">
      <w:r>
        <w:t>Token: Archelaus - Frecuencia: 2</w:t>
      </w:r>
    </w:p>
    <w:p w14:paraId="10855707" w14:textId="77777777" w:rsidR="00EB7D10" w:rsidRDefault="00000000">
      <w:r>
        <w:t>Token: Co]rnelia - Frecuencia: 2</w:t>
      </w:r>
    </w:p>
    <w:p w14:paraId="666862F6" w14:textId="77777777" w:rsidR="00EB7D10" w:rsidRDefault="00000000">
      <w:r>
        <w:t>Token: [fil(ii) - Frecuencia: 2</w:t>
      </w:r>
    </w:p>
    <w:p w14:paraId="4DA952C7" w14:textId="77777777" w:rsidR="00EB7D10" w:rsidRDefault="00000000">
      <w:r>
        <w:lastRenderedPageBreak/>
        <w:t>Token: Liburni - Frecuencia: 2</w:t>
      </w:r>
    </w:p>
    <w:p w14:paraId="73D98D35" w14:textId="77777777" w:rsidR="00EB7D10" w:rsidRDefault="00000000">
      <w:r>
        <w:t>Token: G[etae - Frecuencia: 2</w:t>
      </w:r>
    </w:p>
    <w:p w14:paraId="7C0B2030" w14:textId="77777777" w:rsidR="00EB7D10" w:rsidRDefault="00000000">
      <w:r>
        <w:t>Token: Anthu[s] - Frecuencia: 2</w:t>
      </w:r>
    </w:p>
    <w:p w14:paraId="51DECE0B" w14:textId="77777777" w:rsidR="00EB7D10" w:rsidRDefault="00000000">
      <w:r>
        <w:t>Token: lcissimae - Frecuencia: 2</w:t>
      </w:r>
    </w:p>
    <w:p w14:paraId="6B935888" w14:textId="77777777" w:rsidR="00EB7D10" w:rsidRDefault="00000000">
      <w:r>
        <w:t>Token: nostr[is] - Frecuencia: 2</w:t>
      </w:r>
    </w:p>
    <w:p w14:paraId="0EB83FC3" w14:textId="77777777" w:rsidR="00EB7D10" w:rsidRDefault="00000000">
      <w:r>
        <w:t>Token: lugere - Frecuencia: 2</w:t>
      </w:r>
    </w:p>
    <w:p w14:paraId="4D72D41C" w14:textId="77777777" w:rsidR="00EB7D10" w:rsidRDefault="00000000">
      <w:r>
        <w:t>Token: multeis - Frecuencia: 2</w:t>
      </w:r>
    </w:p>
    <w:p w14:paraId="49401FD2" w14:textId="77777777" w:rsidR="00EB7D10" w:rsidRDefault="00000000">
      <w:r>
        <w:t>Token: letali - Frecuencia: 2</w:t>
      </w:r>
    </w:p>
    <w:p w14:paraId="3C119979" w14:textId="77777777" w:rsidR="00EB7D10" w:rsidRDefault="00000000">
      <w:r>
        <w:t>Token: [---]NG - Frecuencia: 2</w:t>
      </w:r>
    </w:p>
    <w:p w14:paraId="0A399D2A" w14:textId="77777777" w:rsidR="00EB7D10" w:rsidRDefault="00000000">
      <w:r>
        <w:t>Token: ped]itibus - Frecuencia: 2</w:t>
      </w:r>
    </w:p>
    <w:p w14:paraId="5F4EFE71" w14:textId="77777777" w:rsidR="00EB7D10" w:rsidRDefault="00000000">
      <w:r>
        <w:t>Token: remissis - Frecuencia: 2</w:t>
      </w:r>
    </w:p>
    <w:p w14:paraId="74841901" w14:textId="77777777" w:rsidR="00EB7D10" w:rsidRDefault="00000000">
      <w:r>
        <w:t>Token: civilis - Frecuencia: 2</w:t>
      </w:r>
    </w:p>
    <w:p w14:paraId="0AC0210B" w14:textId="77777777" w:rsidR="00EB7D10" w:rsidRDefault="00000000">
      <w:r>
        <w:t>Token: V[I?] - Frecuencia: 2</w:t>
      </w:r>
    </w:p>
    <w:p w14:paraId="07C06935" w14:textId="77777777" w:rsidR="00EB7D10" w:rsidRDefault="00000000">
      <w:r>
        <w:t>Token: Char - Frecuencia: 2</w:t>
      </w:r>
    </w:p>
    <w:p w14:paraId="7B90D14B" w14:textId="77777777" w:rsidR="00EB7D10" w:rsidRDefault="00000000">
      <w:r>
        <w:t>Token: Bathylli - Frecuencia: 2</w:t>
      </w:r>
    </w:p>
    <w:p w14:paraId="7DBA2F8A" w14:textId="77777777" w:rsidR="00EB7D10" w:rsidRDefault="00000000">
      <w:r>
        <w:t>Token: aqu(a)e - Frecuencia: 2</w:t>
      </w:r>
    </w:p>
    <w:p w14:paraId="6ABEC6BA" w14:textId="77777777" w:rsidR="00EB7D10" w:rsidRDefault="00000000">
      <w:r>
        <w:t>Token: fundata - Frecuencia: 2</w:t>
      </w:r>
    </w:p>
    <w:p w14:paraId="33DAC8AE" w14:textId="77777777" w:rsidR="00EB7D10" w:rsidRDefault="00000000">
      <w:r>
        <w:t>Token: [---]QV[------ - Frecuencia: 2</w:t>
      </w:r>
    </w:p>
    <w:p w14:paraId="6B517F65" w14:textId="77777777" w:rsidR="00EB7D10" w:rsidRDefault="00000000">
      <w:r>
        <w:t>Token: Messallae - Frecuencia: 2</w:t>
      </w:r>
    </w:p>
    <w:p w14:paraId="30912AC5" w14:textId="77777777" w:rsidR="00EB7D10" w:rsidRDefault="00000000">
      <w:r>
        <w:t>Token: [Pu]blicius - Frecuencia: 2</w:t>
      </w:r>
    </w:p>
    <w:p w14:paraId="4C22A2C1" w14:textId="77777777" w:rsidR="00EB7D10" w:rsidRDefault="00000000">
      <w:r>
        <w:t>Token: Luc(illae) - Frecuencia: 2</w:t>
      </w:r>
    </w:p>
    <w:p w14:paraId="67CAA220" w14:textId="77777777" w:rsidR="00EB7D10" w:rsidRDefault="00000000">
      <w:r>
        <w:t>Token: Eucharisto - Frecuencia: 2</w:t>
      </w:r>
    </w:p>
    <w:p w14:paraId="63BA818F" w14:textId="77777777" w:rsidR="00EB7D10" w:rsidRDefault="00000000">
      <w:r>
        <w:t>Token: Lucill(ae) - Frecuencia: 2</w:t>
      </w:r>
    </w:p>
    <w:p w14:paraId="05094649" w14:textId="77777777" w:rsidR="00EB7D10" w:rsidRDefault="00000000">
      <w:r>
        <w:t>Token: f[i]l(iae) - Frecuencia: 2</w:t>
      </w:r>
    </w:p>
    <w:p w14:paraId="4FDA113F" w14:textId="77777777" w:rsidR="00EB7D10" w:rsidRDefault="00000000">
      <w:r>
        <w:t>Token: aut]em - Frecuencia: 2</w:t>
      </w:r>
    </w:p>
    <w:p w14:paraId="7BD47699" w14:textId="77777777" w:rsidR="00EB7D10" w:rsidRDefault="00000000">
      <w:r>
        <w:t>Token: velitis - Frecuencia: 2</w:t>
      </w:r>
    </w:p>
    <w:p w14:paraId="20D6CE2F" w14:textId="77777777" w:rsidR="00EB7D10" w:rsidRDefault="00000000">
      <w:r>
        <w:lastRenderedPageBreak/>
        <w:t>Token: admittere - Frecuencia: 2</w:t>
      </w:r>
    </w:p>
    <w:p w14:paraId="6BB0ABA0" w14:textId="77777777" w:rsidR="00EB7D10" w:rsidRDefault="00000000">
      <w:r>
        <w:t>Token: [porticum - Frecuencia: 2</w:t>
      </w:r>
    </w:p>
    <w:p w14:paraId="73B50F0F" w14:textId="77777777" w:rsidR="00EB7D10" w:rsidRDefault="00000000">
      <w:r>
        <w:t>Token: reficiendam - Frecuencia: 2</w:t>
      </w:r>
    </w:p>
    <w:p w14:paraId="040FAF0F" w14:textId="77777777" w:rsidR="00EB7D10" w:rsidRDefault="00000000">
      <w:r>
        <w:t>Token: ego] - Frecuencia: 2</w:t>
      </w:r>
    </w:p>
    <w:p w14:paraId="68BB889F" w14:textId="77777777" w:rsidR="00EB7D10" w:rsidRDefault="00000000">
      <w:r>
        <w:t>Token: rescripsi - Frecuencia: 2</w:t>
      </w:r>
    </w:p>
    <w:p w14:paraId="7D75221C" w14:textId="77777777" w:rsidR="00EB7D10" w:rsidRDefault="00000000">
      <w:r>
        <w:t>Token: die]m - Frecuencia: 2</w:t>
      </w:r>
    </w:p>
    <w:p w14:paraId="11AA9106" w14:textId="77777777" w:rsidR="00EB7D10" w:rsidRDefault="00000000">
      <w:r>
        <w:t>Token: transiret - Frecuencia: 2</w:t>
      </w:r>
    </w:p>
    <w:p w14:paraId="578A489A" w14:textId="77777777" w:rsidR="00EB7D10" w:rsidRDefault="00000000">
      <w:r>
        <w:t>Token: paucorum - Frecuencia: 2</w:t>
      </w:r>
    </w:p>
    <w:p w14:paraId="6F102957" w14:textId="77777777" w:rsidR="00EB7D10" w:rsidRDefault="00000000">
      <w:r>
        <w:t>Token: of(f)ic(ina) - Frecuencia: 2</w:t>
      </w:r>
    </w:p>
    <w:p w14:paraId="5A0ECFF0" w14:textId="77777777" w:rsidR="00EB7D10" w:rsidRDefault="00000000">
      <w:r>
        <w:t>Token: rcia - Frecuencia: 2</w:t>
      </w:r>
    </w:p>
    <w:p w14:paraId="054C023B" w14:textId="77777777" w:rsidR="00EB7D10" w:rsidRDefault="00000000">
      <w:r>
        <w:t>Token: deces - Frecuencia: 2</w:t>
      </w:r>
    </w:p>
    <w:p w14:paraId="4FFE5551" w14:textId="77777777" w:rsidR="00EB7D10" w:rsidRDefault="00000000">
      <w:r>
        <w:t>Token: serunt - Frecuencia: 2</w:t>
      </w:r>
    </w:p>
    <w:p w14:paraId="6B1BF3FE" w14:textId="77777777" w:rsidR="00EB7D10" w:rsidRDefault="00000000">
      <w:r>
        <w:t>Token: Se[ptimio - Frecuencia: 2</w:t>
      </w:r>
    </w:p>
    <w:p w14:paraId="2A6C42DF" w14:textId="77777777" w:rsidR="00EB7D10" w:rsidRDefault="00000000">
      <w:r>
        <w:t>Token: [patr]i - Frecuencia: 2</w:t>
      </w:r>
    </w:p>
    <w:p w14:paraId="164E388F" w14:textId="77777777" w:rsidR="00EB7D10" w:rsidRDefault="00000000">
      <w:r>
        <w:t>Token: mo[------ - Frecuencia: 2</w:t>
      </w:r>
    </w:p>
    <w:p w14:paraId="51DC8DBB" w14:textId="77777777" w:rsidR="00EB7D10" w:rsidRDefault="00000000">
      <w:r>
        <w:t>Token: pate(r) - Frecuencia: 2</w:t>
      </w:r>
    </w:p>
    <w:p w14:paraId="1536193A" w14:textId="77777777" w:rsidR="00EB7D10" w:rsidRDefault="00000000">
      <w:r>
        <w:t>Token: elata - Frecuencia: 2</w:t>
      </w:r>
    </w:p>
    <w:p w14:paraId="577274D3" w14:textId="77777777" w:rsidR="00EB7D10" w:rsidRDefault="00000000">
      <w:r>
        <w:t>Token: [mil]es - Frecuencia: 2</w:t>
      </w:r>
    </w:p>
    <w:p w14:paraId="5CF8A9AD" w14:textId="77777777" w:rsidR="00EB7D10" w:rsidRDefault="00000000">
      <w:r>
        <w:t>Token: XX]III - Frecuencia: 2</w:t>
      </w:r>
    </w:p>
    <w:p w14:paraId="4A9248AF" w14:textId="77777777" w:rsidR="00EB7D10" w:rsidRDefault="00000000">
      <w:r>
        <w:t>Token: [vir]o - Frecuencia: 2</w:t>
      </w:r>
    </w:p>
    <w:p w14:paraId="68FB3E8F" w14:textId="77777777" w:rsidR="00EB7D10" w:rsidRDefault="00000000">
      <w:r>
        <w:t>Token: consecra(vit) - Frecuencia: 2</w:t>
      </w:r>
    </w:p>
    <w:p w14:paraId="099BDDC0" w14:textId="77777777" w:rsidR="00EB7D10" w:rsidRDefault="00000000">
      <w:r>
        <w:t>Token: vestri - Frecuencia: 2</w:t>
      </w:r>
    </w:p>
    <w:p w14:paraId="3B96D482" w14:textId="77777777" w:rsidR="00EB7D10" w:rsidRDefault="00000000">
      <w:r>
        <w:t>Token: favoris - Frecuencia: 2</w:t>
      </w:r>
    </w:p>
    <w:p w14:paraId="24635D30" w14:textId="77777777" w:rsidR="00EB7D10" w:rsidRDefault="00000000">
      <w:r>
        <w:t>Token: Mageri - Frecuencia: 2</w:t>
      </w:r>
    </w:p>
    <w:p w14:paraId="12FACBBD" w14:textId="77777777" w:rsidR="00EB7D10" w:rsidRDefault="00000000">
      <w:r>
        <w:t>Token: discant - Frecuencia: 2</w:t>
      </w:r>
    </w:p>
    <w:p w14:paraId="3A66C835" w14:textId="77777777" w:rsidR="00EB7D10" w:rsidRDefault="00000000">
      <w:r>
        <w:t>Token: audiant - Frecuencia: 2</w:t>
      </w:r>
    </w:p>
    <w:p w14:paraId="141B7C16" w14:textId="77777777" w:rsidR="00EB7D10" w:rsidRDefault="00000000">
      <w:r>
        <w:lastRenderedPageBreak/>
        <w:t>Token: Venerii - Frecuencia: 2</w:t>
      </w:r>
    </w:p>
    <w:p w14:paraId="7D7421DE" w14:textId="77777777" w:rsidR="00EB7D10" w:rsidRDefault="00000000">
      <w:r>
        <w:t>Token: ANA - Frecuencia: 2</w:t>
      </w:r>
    </w:p>
    <w:p w14:paraId="6B444598" w14:textId="77777777" w:rsidR="00EB7D10" w:rsidRDefault="00000000">
      <w:r>
        <w:t>Token: [quaestor - Frecuencia: 2</w:t>
      </w:r>
    </w:p>
    <w:p w14:paraId="352ED37A" w14:textId="77777777" w:rsidR="00EB7D10" w:rsidRDefault="00000000">
      <w:r>
        <w:t>Token: Hespero - Frecuencia: 2</w:t>
      </w:r>
    </w:p>
    <w:p w14:paraId="6073C184" w14:textId="77777777" w:rsidR="00EB7D10" w:rsidRDefault="00000000">
      <w:r>
        <w:t>Token: [Salv]is - Frecuencia: 2</w:t>
      </w:r>
    </w:p>
    <w:p w14:paraId="53D3C8C2" w14:textId="77777777" w:rsidR="00EB7D10" w:rsidRDefault="00000000">
      <w:r>
        <w:t>Token: IIIIv(iro) - Frecuencia: 2</w:t>
      </w:r>
    </w:p>
    <w:p w14:paraId="7EC99237" w14:textId="77777777" w:rsidR="00EB7D10" w:rsidRDefault="00000000">
      <w:r>
        <w:t>Token: Cerdo[---] - Frecuencia: 2</w:t>
      </w:r>
    </w:p>
    <w:p w14:paraId="15FB3CB9" w14:textId="77777777" w:rsidR="00EB7D10" w:rsidRDefault="00000000">
      <w:r>
        <w:t>Token: Vocon[ius - Frecuencia: 2</w:t>
      </w:r>
    </w:p>
    <w:p w14:paraId="625538AE" w14:textId="77777777" w:rsidR="00EB7D10" w:rsidRDefault="00000000">
      <w:r>
        <w:t>Token: Animo - Frecuencia: 2</w:t>
      </w:r>
    </w:p>
    <w:p w14:paraId="7A6C633E" w14:textId="77777777" w:rsidR="00EB7D10" w:rsidRDefault="00000000">
      <w:r>
        <w:t>Token: Tr(ebi?) - Frecuencia: 2</w:t>
      </w:r>
    </w:p>
    <w:p w14:paraId="2B284147" w14:textId="77777777" w:rsidR="00EB7D10" w:rsidRDefault="00000000">
      <w:r>
        <w:t>Token: Bellicio?] - Frecuencia: 2</w:t>
      </w:r>
    </w:p>
    <w:p w14:paraId="425D0F18" w14:textId="77777777" w:rsidR="00EB7D10" w:rsidRDefault="00000000">
      <w:r>
        <w:t>Token: [pr(aetori)] - Frecuencia: 2</w:t>
      </w:r>
    </w:p>
    <w:p w14:paraId="0718DE72" w14:textId="77777777" w:rsidR="00EB7D10" w:rsidRDefault="00000000">
      <w:r>
        <w:t>Token: qu[aest(ori) - Frecuencia: 2</w:t>
      </w:r>
    </w:p>
    <w:p w14:paraId="601A5CE8" w14:textId="77777777" w:rsidR="00EB7D10" w:rsidRDefault="00000000">
      <w:r>
        <w:t>Token: Romano[r(um) - Frecuencia: 2</w:t>
      </w:r>
    </w:p>
    <w:p w14:paraId="6E6B1189" w14:textId="77777777" w:rsidR="00EB7D10" w:rsidRDefault="00000000">
      <w:r>
        <w:t>Token: voluntate(m) - Frecuencia: 2</w:t>
      </w:r>
    </w:p>
    <w:p w14:paraId="1C8CAC22" w14:textId="77777777" w:rsidR="00EB7D10" w:rsidRDefault="00000000">
      <w:r>
        <w:t>Token: Mi(nerviae) - Frecuencia: 2</w:t>
      </w:r>
    </w:p>
    <w:p w14:paraId="5BB45576" w14:textId="77777777" w:rsidR="00EB7D10" w:rsidRDefault="00000000">
      <w:r>
        <w:t>Token: Gordia[no] - Frecuencia: 2</w:t>
      </w:r>
    </w:p>
    <w:p w14:paraId="303F8A27" w14:textId="77777777" w:rsidR="00EB7D10" w:rsidRDefault="00000000">
      <w:r>
        <w:t>Token: Ael(io)] - Frecuencia: 2</w:t>
      </w:r>
    </w:p>
    <w:p w14:paraId="10A3BE6E" w14:textId="77777777" w:rsidR="00EB7D10" w:rsidRDefault="00000000">
      <w:r>
        <w:t>Token: [III]Ivir(o) - Frecuencia: 2</w:t>
      </w:r>
    </w:p>
    <w:p w14:paraId="74CD47A4" w14:textId="77777777" w:rsidR="00EB7D10" w:rsidRDefault="00000000">
      <w:r>
        <w:t>Token: nimentum - Frecuencia: 2</w:t>
      </w:r>
    </w:p>
    <w:p w14:paraId="02425BF0" w14:textId="77777777" w:rsidR="00EB7D10" w:rsidRDefault="00000000">
      <w:r>
        <w:t>Token: [heredibus - Frecuencia: 2</w:t>
      </w:r>
    </w:p>
    <w:p w14:paraId="46CDB551" w14:textId="77777777" w:rsidR="00EB7D10" w:rsidRDefault="00000000">
      <w:r>
        <w:t>Token: v(indicem) - Frecuencia: 2</w:t>
      </w:r>
    </w:p>
    <w:p w14:paraId="5CB1C7EE" w14:textId="77777777" w:rsidR="00EB7D10" w:rsidRDefault="00000000">
      <w:r>
        <w:t>Token: propagatoris - Frecuencia: 2</w:t>
      </w:r>
    </w:p>
    <w:p w14:paraId="2B4FEEB2" w14:textId="77777777" w:rsidR="00EB7D10" w:rsidRDefault="00000000">
      <w:r>
        <w:t>Token: Italicum - Frecuencia: 2</w:t>
      </w:r>
    </w:p>
    <w:p w14:paraId="3484F875" w14:textId="77777777" w:rsidR="00EB7D10" w:rsidRDefault="00000000">
      <w:r>
        <w:t>Token: Requievit - Frecuencia: 2</w:t>
      </w:r>
    </w:p>
    <w:p w14:paraId="6C3C7984" w14:textId="77777777" w:rsidR="00EB7D10" w:rsidRDefault="00000000">
      <w:r>
        <w:t>Token: minus) - Frecuencia: 2</w:t>
      </w:r>
    </w:p>
    <w:p w14:paraId="670EB510" w14:textId="77777777" w:rsidR="00EB7D10" w:rsidRDefault="00000000">
      <w:r>
        <w:lastRenderedPageBreak/>
        <w:t>Token: d(ie)] - Frecuencia: 2</w:t>
      </w:r>
    </w:p>
    <w:p w14:paraId="3A45073F" w14:textId="77777777" w:rsidR="00EB7D10" w:rsidRDefault="00000000">
      <w:r>
        <w:t>Token: [Maximino] - Frecuencia: 2</w:t>
      </w:r>
    </w:p>
    <w:p w14:paraId="0533CCF7" w14:textId="77777777" w:rsidR="00EB7D10" w:rsidRDefault="00000000">
      <w:r>
        <w:t>Token: F[el(ici) - Frecuencia: 2</w:t>
      </w:r>
    </w:p>
    <w:p w14:paraId="2F4AC160" w14:textId="77777777" w:rsidR="00EB7D10" w:rsidRDefault="00000000">
      <w:r>
        <w:t>Token: August[[orum]] - Frecuencia: 2</w:t>
      </w:r>
    </w:p>
    <w:p w14:paraId="61E948B4" w14:textId="77777777" w:rsidR="00EB7D10" w:rsidRDefault="00000000">
      <w:r>
        <w:t>Token: iuniores - Frecuencia: 2</w:t>
      </w:r>
    </w:p>
    <w:p w14:paraId="4D971082" w14:textId="77777777" w:rsidR="00EB7D10" w:rsidRDefault="00000000">
      <w:r>
        <w:t>Token: Tem - Frecuencia: 2</w:t>
      </w:r>
    </w:p>
    <w:p w14:paraId="37613361" w14:textId="77777777" w:rsidR="00EB7D10" w:rsidRDefault="00000000">
      <w:r>
        <w:t>Token: imp]erii - Frecuencia: 2</w:t>
      </w:r>
    </w:p>
    <w:p w14:paraId="26FCD626" w14:textId="77777777" w:rsidR="00EB7D10" w:rsidRDefault="00000000">
      <w:r>
        <w:t>Token: coniugis]] - Frecuencia: 2</w:t>
      </w:r>
    </w:p>
    <w:p w14:paraId="4CB03556" w14:textId="77777777" w:rsidR="00EB7D10" w:rsidRDefault="00000000">
      <w:r>
        <w:t>Token: Hirti - Frecuencia: 2</w:t>
      </w:r>
    </w:p>
    <w:p w14:paraId="1EFB13AA" w14:textId="77777777" w:rsidR="00EB7D10" w:rsidRDefault="00000000">
      <w:r>
        <w:t>Token: [iur(e) - Frecuencia: 2</w:t>
      </w:r>
    </w:p>
    <w:p w14:paraId="212E180F" w14:textId="77777777" w:rsidR="00EB7D10" w:rsidRDefault="00000000">
      <w:r>
        <w:t>Token: sua]e - Frecuencia: 2</w:t>
      </w:r>
    </w:p>
    <w:p w14:paraId="005DACE1" w14:textId="77777777" w:rsidR="00EB7D10" w:rsidRDefault="00000000">
      <w:r>
        <w:t>Token: de[sig] - Frecuencia: 2</w:t>
      </w:r>
    </w:p>
    <w:p w14:paraId="24BDD469" w14:textId="77777777" w:rsidR="00EB7D10" w:rsidRDefault="00000000">
      <w:r>
        <w:t>Token: [r]ei - Frecuencia: 2</w:t>
      </w:r>
    </w:p>
    <w:p w14:paraId="218A7B1E" w14:textId="77777777" w:rsidR="00EB7D10" w:rsidRDefault="00000000">
      <w:r>
        <w:t>Token: coeper[unt - Frecuencia: 2</w:t>
      </w:r>
    </w:p>
    <w:p w14:paraId="58A1EDE3" w14:textId="77777777" w:rsidR="00EB7D10" w:rsidRDefault="00000000">
      <w:r>
        <w:t>Token: Va(leria?) - Frecuencia: 2</w:t>
      </w:r>
    </w:p>
    <w:p w14:paraId="572FFBF3" w14:textId="77777777" w:rsidR="00EB7D10" w:rsidRDefault="00000000">
      <w:r>
        <w:t>Token: Quintillus - Frecuencia: 2</w:t>
      </w:r>
    </w:p>
    <w:p w14:paraId="66E174FD" w14:textId="77777777" w:rsidR="00EB7D10" w:rsidRDefault="00000000">
      <w:r>
        <w:t>Token: Titaciae - Frecuencia: 2</w:t>
      </w:r>
    </w:p>
    <w:p w14:paraId="7251F456" w14:textId="77777777" w:rsidR="00EB7D10" w:rsidRDefault="00000000">
      <w:r>
        <w:t>Token: dispensatori - Frecuencia: 2</w:t>
      </w:r>
    </w:p>
    <w:p w14:paraId="4D176CB2" w14:textId="77777777" w:rsidR="00EB7D10" w:rsidRDefault="00000000">
      <w:r>
        <w:t>Token: Solo - Frecuencia: 2</w:t>
      </w:r>
    </w:p>
    <w:p w14:paraId="16B1C068" w14:textId="77777777" w:rsidR="00EB7D10" w:rsidRDefault="00000000">
      <w:r>
        <w:t>Token: evit - Frecuencia: 2</w:t>
      </w:r>
    </w:p>
    <w:p w14:paraId="3C2F2428" w14:textId="77777777" w:rsidR="00EB7D10" w:rsidRDefault="00000000">
      <w:r>
        <w:t>Token: Flav]io - Frecuencia: 2</w:t>
      </w:r>
    </w:p>
    <w:p w14:paraId="778AEC38" w14:textId="77777777" w:rsidR="00EB7D10" w:rsidRDefault="00000000">
      <w:r>
        <w:t>Token: r[um - Frecuencia: 2</w:t>
      </w:r>
    </w:p>
    <w:p w14:paraId="27950A72" w14:textId="77777777" w:rsidR="00EB7D10" w:rsidRDefault="00000000">
      <w:r>
        <w:t>Token: [dev]otus - Frecuencia: 2</w:t>
      </w:r>
    </w:p>
    <w:p w14:paraId="1BBE72AF" w14:textId="77777777" w:rsidR="00EB7D10" w:rsidRDefault="00000000">
      <w:r>
        <w:t>Token: [pat]ri(?) - Frecuencia: 2</w:t>
      </w:r>
    </w:p>
    <w:p w14:paraId="7442710C" w14:textId="77777777" w:rsidR="00EB7D10" w:rsidRDefault="00000000">
      <w:r>
        <w:t>Token: rimus - Frecuencia: 2</w:t>
      </w:r>
    </w:p>
    <w:p w14:paraId="33F7D285" w14:textId="77777777" w:rsidR="00EB7D10" w:rsidRDefault="00000000">
      <w:r>
        <w:t>Token: p]otes(tate) - Frecuencia: 2</w:t>
      </w:r>
    </w:p>
    <w:p w14:paraId="45540737" w14:textId="77777777" w:rsidR="00EB7D10" w:rsidRDefault="00000000">
      <w:r>
        <w:lastRenderedPageBreak/>
        <w:t>Token: Ann(o) - Frecuencia: 2</w:t>
      </w:r>
    </w:p>
    <w:p w14:paraId="43A5AD16" w14:textId="77777777" w:rsidR="00EB7D10" w:rsidRDefault="00000000">
      <w:r>
        <w:t>Token: Bo[---] - Frecuencia: 2</w:t>
      </w:r>
    </w:p>
    <w:p w14:paraId="45EDF23E" w14:textId="77777777" w:rsidR="00EB7D10" w:rsidRDefault="00000000">
      <w:r>
        <w:t>Token: proc(urante) - Frecuencia: 2</w:t>
      </w:r>
    </w:p>
    <w:p w14:paraId="547318C7" w14:textId="77777777" w:rsidR="00EB7D10" w:rsidRDefault="00000000">
      <w:r>
        <w:t>Token: catiano - Frecuencia: 2</w:t>
      </w:r>
    </w:p>
    <w:p w14:paraId="5E8A657B" w14:textId="77777777" w:rsidR="00EB7D10" w:rsidRDefault="00000000">
      <w:r>
        <w:t>Token: Dobiteri - Frecuencia: 2</w:t>
      </w:r>
    </w:p>
    <w:p w14:paraId="7E63FBB1" w14:textId="77777777" w:rsidR="00EB7D10" w:rsidRDefault="00000000">
      <w:r>
        <w:t>Token: Guntamun - Frecuencia: 2</w:t>
      </w:r>
    </w:p>
    <w:p w14:paraId="5CBBB79A" w14:textId="77777777" w:rsidR="00EB7D10" w:rsidRDefault="00000000">
      <w:r>
        <w:t>Token: ac(cessit) - Frecuencia: 2</w:t>
      </w:r>
    </w:p>
    <w:p w14:paraId="287F63FE" w14:textId="77777777" w:rsidR="00EB7D10" w:rsidRDefault="00000000">
      <w:r>
        <w:t>Token: par(te) - Frecuencia: 2</w:t>
      </w:r>
    </w:p>
    <w:p w14:paraId="3A2BC0F8" w14:textId="77777777" w:rsidR="00EB7D10" w:rsidRDefault="00000000">
      <w:r>
        <w:t>Token: c(oniux?) - Frecuencia: 2</w:t>
      </w:r>
    </w:p>
    <w:p w14:paraId="3B96BEB0" w14:textId="77777777" w:rsidR="00EB7D10" w:rsidRDefault="00000000">
      <w:r>
        <w:t>Token: Silvin(a)e - Frecuencia: 2</w:t>
      </w:r>
    </w:p>
    <w:p w14:paraId="211E428D" w14:textId="77777777" w:rsidR="00EB7D10" w:rsidRDefault="00000000">
      <w:r>
        <w:t>Token: Cart(h)aginis - Frecuencia: 2</w:t>
      </w:r>
    </w:p>
    <w:p w14:paraId="20EBE22F" w14:textId="77777777" w:rsidR="00EB7D10" w:rsidRDefault="00000000">
      <w:r>
        <w:t>Token: Augggg(ustorum) - Frecuencia: 2</w:t>
      </w:r>
    </w:p>
    <w:p w14:paraId="1450D914" w14:textId="77777777" w:rsidR="00EB7D10" w:rsidRDefault="00000000">
      <w:r>
        <w:t>Token: Adelfi - Frecuencia: 2</w:t>
      </w:r>
    </w:p>
    <w:p w14:paraId="7CA489FC" w14:textId="77777777" w:rsidR="00EB7D10" w:rsidRDefault="00000000">
      <w:r>
        <w:t>Token: Po]mponio - Frecuencia: 2</w:t>
      </w:r>
    </w:p>
    <w:p w14:paraId="4F4E91D1" w14:textId="77777777" w:rsidR="00EB7D10" w:rsidRDefault="00000000">
      <w:r>
        <w:t>Token: VS(?) - Frecuencia: 2</w:t>
      </w:r>
    </w:p>
    <w:p w14:paraId="143CCFC7" w14:textId="77777777" w:rsidR="00EB7D10" w:rsidRDefault="00000000">
      <w:r>
        <w:t>Token: ntissimi - Frecuencia: 2</w:t>
      </w:r>
    </w:p>
    <w:p w14:paraId="7BFBB864" w14:textId="77777777" w:rsidR="00EB7D10" w:rsidRDefault="00000000">
      <w:r>
        <w:t>Token: diaconi - Frecuencia: 2</w:t>
      </w:r>
    </w:p>
    <w:p w14:paraId="02DDCFE4" w14:textId="77777777" w:rsidR="00EB7D10" w:rsidRDefault="00000000">
      <w:r>
        <w:t>Token: requ[iescit - Frecuencia: 2</w:t>
      </w:r>
    </w:p>
    <w:p w14:paraId="127CFF2D" w14:textId="77777777" w:rsidR="00EB7D10" w:rsidRDefault="00000000">
      <w:r>
        <w:t>Token: Ilurconensi - Frecuencia: 2</w:t>
      </w:r>
    </w:p>
    <w:p w14:paraId="60560E4E" w14:textId="77777777" w:rsidR="00EB7D10" w:rsidRDefault="00000000">
      <w:r>
        <w:t>Token: consumma - Frecuencia: 2</w:t>
      </w:r>
    </w:p>
    <w:p w14:paraId="606FB694" w14:textId="77777777" w:rsidR="00EB7D10" w:rsidRDefault="00000000">
      <w:r>
        <w:t>Token: decret(i) - Frecuencia: 2</w:t>
      </w:r>
    </w:p>
    <w:p w14:paraId="38BC295A" w14:textId="77777777" w:rsidR="00EB7D10" w:rsidRDefault="00000000">
      <w:r>
        <w:t>Token: scrip - Frecuencia: 2</w:t>
      </w:r>
    </w:p>
    <w:p w14:paraId="258B3684" w14:textId="77777777" w:rsidR="00EB7D10" w:rsidRDefault="00000000">
      <w:r>
        <w:t>Token: Tuccitanor(um) - Frecuencia: 2</w:t>
      </w:r>
    </w:p>
    <w:p w14:paraId="68B7311B" w14:textId="77777777" w:rsidR="00EB7D10" w:rsidRDefault="00000000">
      <w:r>
        <w:t>Token: divar(um) - Frecuencia: 2</w:t>
      </w:r>
    </w:p>
    <w:p w14:paraId="56E3B9C4" w14:textId="77777777" w:rsidR="00EB7D10" w:rsidRDefault="00000000">
      <w:r>
        <w:t>Token: Aug(ustarum) - Frecuencia: 2</w:t>
      </w:r>
    </w:p>
    <w:p w14:paraId="795A6FB0" w14:textId="77777777" w:rsidR="00EB7D10" w:rsidRDefault="00000000">
      <w:r>
        <w:t>Token: Docqu - Frecuencia: 2</w:t>
      </w:r>
    </w:p>
    <w:p w14:paraId="1D7BAAD3" w14:textId="77777777" w:rsidR="00EB7D10" w:rsidRDefault="00000000">
      <w:r>
        <w:lastRenderedPageBreak/>
        <w:t>Token: irus - Frecuencia: 2</w:t>
      </w:r>
    </w:p>
    <w:p w14:paraId="2C552C1B" w14:textId="77777777" w:rsidR="00EB7D10" w:rsidRDefault="00000000">
      <w:r>
        <w:t>Token: [Ru]fus - Frecuencia: 2</w:t>
      </w:r>
    </w:p>
    <w:p w14:paraId="5A89DE46" w14:textId="77777777" w:rsidR="00EB7D10" w:rsidRDefault="00000000">
      <w:r>
        <w:t>Token: [Hisp(aniae)] - Frecuencia: 2</w:t>
      </w:r>
    </w:p>
    <w:p w14:paraId="762114CB" w14:textId="77777777" w:rsidR="00EB7D10" w:rsidRDefault="00000000">
      <w:r>
        <w:t>Token: Tangin - Frecuencia: 2</w:t>
      </w:r>
    </w:p>
    <w:p w14:paraId="6E27A921" w14:textId="77777777" w:rsidR="00EB7D10" w:rsidRDefault="00000000">
      <w:r>
        <w:t>Token: Duati - Frecuencia: 2</w:t>
      </w:r>
    </w:p>
    <w:p w14:paraId="02903AB9" w14:textId="77777777" w:rsidR="00EB7D10" w:rsidRDefault="00000000">
      <w:r>
        <w:t>Token: vexil] - Frecuencia: 2</w:t>
      </w:r>
    </w:p>
    <w:p w14:paraId="722975B0" w14:textId="77777777" w:rsidR="00EB7D10" w:rsidRDefault="00000000">
      <w:r>
        <w:t>Token: VACI - Frecuencia: 2</w:t>
      </w:r>
    </w:p>
    <w:p w14:paraId="3B94E0C5" w14:textId="77777777" w:rsidR="00EB7D10" w:rsidRDefault="00000000">
      <w:r>
        <w:t>Token: aturni - Frecuencia: 2</w:t>
      </w:r>
    </w:p>
    <w:p w14:paraId="597FAB79" w14:textId="77777777" w:rsidR="00EB7D10" w:rsidRDefault="00000000">
      <w:r>
        <w:t>Token: Hel(vio) - Frecuencia: 2</w:t>
      </w:r>
    </w:p>
    <w:p w14:paraId="11E22CDB" w14:textId="77777777" w:rsidR="00EB7D10" w:rsidRDefault="00000000">
      <w:r>
        <w:t>Token: Pac(---) - Frecuencia: 2</w:t>
      </w:r>
    </w:p>
    <w:p w14:paraId="2CDF969D" w14:textId="77777777" w:rsidR="00EB7D10" w:rsidRDefault="00000000">
      <w:r>
        <w:t>Token: flamin(ica) - Frecuencia: 2</w:t>
      </w:r>
    </w:p>
    <w:p w14:paraId="18A1E2B3" w14:textId="77777777" w:rsidR="00EB7D10" w:rsidRDefault="00000000">
      <w:r>
        <w:t>Token: File - Frecuencia: 2</w:t>
      </w:r>
    </w:p>
    <w:p w14:paraId="1582A274" w14:textId="77777777" w:rsidR="00EB7D10" w:rsidRDefault="00000000">
      <w:r>
        <w:t>Token: Ped(anius) - Frecuencia: 2</w:t>
      </w:r>
    </w:p>
    <w:p w14:paraId="4F9F032C" w14:textId="77777777" w:rsidR="00EB7D10" w:rsidRDefault="00000000">
      <w:r>
        <w:t>Token: R(ufi?) - Frecuencia: 2</w:t>
      </w:r>
    </w:p>
    <w:p w14:paraId="22499052" w14:textId="77777777" w:rsidR="00EB7D10" w:rsidRDefault="00000000">
      <w:r>
        <w:t>Token: Se]verus(?) - Frecuencia: 2</w:t>
      </w:r>
    </w:p>
    <w:p w14:paraId="7B324B63" w14:textId="77777777" w:rsidR="00EB7D10" w:rsidRDefault="00000000">
      <w:r>
        <w:t>Token: Anius - Frecuencia: 2</w:t>
      </w:r>
    </w:p>
    <w:p w14:paraId="53831E9B" w14:textId="77777777" w:rsidR="00EB7D10" w:rsidRDefault="00000000">
      <w:r>
        <w:t>Token: Cali - Frecuencia: 2</w:t>
      </w:r>
    </w:p>
    <w:p w14:paraId="683A1412" w14:textId="77777777" w:rsidR="00EB7D10" w:rsidRDefault="00000000">
      <w:r>
        <w:t>Token: [---]DII - Frecuencia: 2</w:t>
      </w:r>
    </w:p>
    <w:p w14:paraId="1720E8BC" w14:textId="77777777" w:rsidR="00EB7D10" w:rsidRDefault="00000000">
      <w:r>
        <w:t>Token: Numitoriae - Frecuencia: 2</w:t>
      </w:r>
    </w:p>
    <w:p w14:paraId="648D20E1" w14:textId="77777777" w:rsidR="00EB7D10" w:rsidRDefault="00000000">
      <w:r>
        <w:t>Token: Singiliensis - Frecuencia: 2</w:t>
      </w:r>
    </w:p>
    <w:p w14:paraId="15333481" w14:textId="77777777" w:rsidR="00EB7D10" w:rsidRDefault="00000000">
      <w:r>
        <w:t>Token: Exora - Frecuencia: 2</w:t>
      </w:r>
    </w:p>
    <w:p w14:paraId="6871E764" w14:textId="77777777" w:rsidR="00EB7D10" w:rsidRDefault="00000000">
      <w:r>
        <w:t>Token: Con[s] - Frecuencia: 2</w:t>
      </w:r>
    </w:p>
    <w:p w14:paraId="74C6DFCF" w14:textId="77777777" w:rsidR="00EB7D10" w:rsidRDefault="00000000">
      <w:r>
        <w:t>Token: [---]XXVII[---] - Frecuencia: 2</w:t>
      </w:r>
    </w:p>
    <w:p w14:paraId="0C850B67" w14:textId="77777777" w:rsidR="00EB7D10" w:rsidRDefault="00000000">
      <w:r>
        <w:t>Token: Barc(inonensis) - Frecuencia: 2</w:t>
      </w:r>
    </w:p>
    <w:p w14:paraId="671323FD" w14:textId="77777777" w:rsidR="00EB7D10" w:rsidRDefault="00000000">
      <w:r>
        <w:t>Token: Po&amp;lt - Frecuencia: 2</w:t>
      </w:r>
    </w:p>
    <w:p w14:paraId="64589C3D" w14:textId="77777777" w:rsidR="00EB7D10" w:rsidRDefault="00000000">
      <w:r>
        <w:t>Token: bo(to)(!) - Frecuencia: 2</w:t>
      </w:r>
    </w:p>
    <w:p w14:paraId="366ECF9D" w14:textId="77777777" w:rsidR="00EB7D10" w:rsidRDefault="00000000">
      <w:r>
        <w:lastRenderedPageBreak/>
        <w:t>Token: [sacrum?] - Frecuencia: 2</w:t>
      </w:r>
    </w:p>
    <w:p w14:paraId="541F92C0" w14:textId="77777777" w:rsidR="00EB7D10" w:rsidRDefault="00000000">
      <w:r>
        <w:t>Token: XXXXXXI - Frecuencia: 2</w:t>
      </w:r>
    </w:p>
    <w:p w14:paraId="5A4DABFC" w14:textId="77777777" w:rsidR="00EB7D10" w:rsidRDefault="00000000">
      <w:r>
        <w:t>Token: Cordubensis - Frecuencia: 2</w:t>
      </w:r>
    </w:p>
    <w:p w14:paraId="70CBD363" w14:textId="77777777" w:rsidR="00EB7D10" w:rsidRDefault="00000000">
      <w:r>
        <w:t>Token: C(ilonis) - Frecuencia: 2</w:t>
      </w:r>
    </w:p>
    <w:p w14:paraId="56796BEF" w14:textId="77777777" w:rsidR="00EB7D10" w:rsidRDefault="00000000">
      <w:r>
        <w:t>Token: Mercasius - Frecuencia: 2</w:t>
      </w:r>
    </w:p>
    <w:p w14:paraId="0B2E8A1E" w14:textId="77777777" w:rsidR="00EB7D10" w:rsidRDefault="00000000">
      <w:r>
        <w:t>Token: Canta - Frecuencia: 2</w:t>
      </w:r>
    </w:p>
    <w:p w14:paraId="13754FA8" w14:textId="77777777" w:rsidR="00EB7D10" w:rsidRDefault="00000000">
      <w:r>
        <w:t>Token: Dom(i)n(i) - Frecuencia: 2</w:t>
      </w:r>
    </w:p>
    <w:p w14:paraId="167DA0B2" w14:textId="77777777" w:rsidR="00EB7D10" w:rsidRDefault="00000000">
      <w:r>
        <w:t>Token: CCCCXIII - Frecuencia: 2</w:t>
      </w:r>
    </w:p>
    <w:p w14:paraId="6C8A9D22" w14:textId="77777777" w:rsidR="00EB7D10" w:rsidRDefault="00000000">
      <w:r>
        <w:t>Token: Quir(inale) - Frecuencia: 2</w:t>
      </w:r>
    </w:p>
    <w:p w14:paraId="1CBB24B4" w14:textId="77777777" w:rsidR="00EB7D10" w:rsidRDefault="00000000">
      <w:r>
        <w:t>Token: tium(!) - Frecuencia: 2</w:t>
      </w:r>
    </w:p>
    <w:p w14:paraId="527BD0E6" w14:textId="77777777" w:rsidR="00EB7D10" w:rsidRDefault="00000000">
      <w:r>
        <w:t>Token: col(oni) - Frecuencia: 2</w:t>
      </w:r>
    </w:p>
    <w:p w14:paraId="7309FAA4" w14:textId="77777777" w:rsidR="00EB7D10" w:rsidRDefault="00000000">
      <w:r>
        <w:t>Token: [VII]viro - Frecuencia: 2</w:t>
      </w:r>
    </w:p>
    <w:p w14:paraId="60E165C7" w14:textId="77777777" w:rsidR="00EB7D10" w:rsidRDefault="00000000">
      <w:r>
        <w:t>Token: Diadu[menus] - Frecuencia: 2</w:t>
      </w:r>
    </w:p>
    <w:p w14:paraId="420A7B67" w14:textId="77777777" w:rsidR="00EB7D10" w:rsidRDefault="00000000">
      <w:r>
        <w:t>Token: mo(---) - Frecuencia: 2</w:t>
      </w:r>
    </w:p>
    <w:p w14:paraId="272CFEC7" w14:textId="77777777" w:rsidR="00EB7D10" w:rsidRDefault="00000000">
      <w:r>
        <w:t>Token: Vanno - Frecuencia: 2</w:t>
      </w:r>
    </w:p>
    <w:p w14:paraId="0436E267" w14:textId="77777777" w:rsidR="00EB7D10" w:rsidRDefault="00000000">
      <w:r>
        <w:t>Token: Par]thicus - Frecuencia: 2</w:t>
      </w:r>
    </w:p>
    <w:p w14:paraId="48982F2E" w14:textId="77777777" w:rsidR="00EB7D10" w:rsidRDefault="00000000">
      <w:r>
        <w:t>Token: mi]hi - Frecuencia: 2</w:t>
      </w:r>
    </w:p>
    <w:p w14:paraId="1156E688" w14:textId="77777777" w:rsidR="00EB7D10" w:rsidRDefault="00000000">
      <w:r>
        <w:t>Token: Thebaeorum - Frecuencia: 2</w:t>
      </w:r>
    </w:p>
    <w:p w14:paraId="4DD6BBAF" w14:textId="77777777" w:rsidR="00EB7D10" w:rsidRDefault="00000000">
      <w:r>
        <w:t>Token: Iudae - Frecuencia: 2</w:t>
      </w:r>
    </w:p>
    <w:p w14:paraId="41EAFEF7" w14:textId="77777777" w:rsidR="00EB7D10" w:rsidRDefault="00000000">
      <w:r>
        <w:t>Token: {an} - Frecuencia: 2</w:t>
      </w:r>
    </w:p>
    <w:p w14:paraId="6F443420" w14:textId="77777777" w:rsidR="00EB7D10" w:rsidRDefault="00000000">
      <w:r>
        <w:t>Token: CCCLXXX - Frecuencia: 2</w:t>
      </w:r>
    </w:p>
    <w:p w14:paraId="2690AD22" w14:textId="77777777" w:rsidR="00EB7D10" w:rsidRDefault="00000000">
      <w:r>
        <w:t>Token: des(ignatus)] - Frecuencia: 2</w:t>
      </w:r>
    </w:p>
    <w:p w14:paraId="174EAE6C" w14:textId="77777777" w:rsidR="00EB7D10" w:rsidRDefault="00000000">
      <w:r>
        <w:t>Token: ---]T - Frecuencia: 2</w:t>
      </w:r>
    </w:p>
    <w:p w14:paraId="40861A22" w14:textId="77777777" w:rsidR="00EB7D10" w:rsidRDefault="00000000">
      <w:r>
        <w:t>Token: [Seve] - Frecuencia: 2</w:t>
      </w:r>
    </w:p>
    <w:p w14:paraId="73A56D54" w14:textId="77777777" w:rsidR="00EB7D10" w:rsidRDefault="00000000">
      <w:r>
        <w:t>Token: [anum - Frecuencia: 2</w:t>
      </w:r>
    </w:p>
    <w:p w14:paraId="2C602DB2" w14:textId="77777777" w:rsidR="00EB7D10" w:rsidRDefault="00000000">
      <w:r>
        <w:t>Token: vo[---] - Frecuencia: 2</w:t>
      </w:r>
    </w:p>
    <w:p w14:paraId="00C5DB03" w14:textId="77777777" w:rsidR="00EB7D10" w:rsidRDefault="00000000">
      <w:r>
        <w:lastRenderedPageBreak/>
        <w:t>Token: pe[dit(ibus) - Frecuencia: 2</w:t>
      </w:r>
    </w:p>
    <w:p w14:paraId="416FB14B" w14:textId="77777777" w:rsidR="00EB7D10" w:rsidRDefault="00000000">
      <w:r>
        <w:t>Token: [[Anto]] - Frecuencia: 2</w:t>
      </w:r>
    </w:p>
    <w:p w14:paraId="74F174B8" w14:textId="77777777" w:rsidR="00EB7D10" w:rsidRDefault="00000000">
      <w:r>
        <w:t>Token: An[t]onini - Frecuencia: 2</w:t>
      </w:r>
    </w:p>
    <w:p w14:paraId="6E17A06A" w14:textId="77777777" w:rsidR="00EB7D10" w:rsidRDefault="00000000">
      <w:r>
        <w:t>Token: S[eptimi] - Frecuencia: 2</w:t>
      </w:r>
    </w:p>
    <w:p w14:paraId="1B72002A" w14:textId="77777777" w:rsidR="00EB7D10" w:rsidRDefault="00000000">
      <w:r>
        <w:t>Token: Pra - Frecuencia: 2</w:t>
      </w:r>
    </w:p>
    <w:p w14:paraId="7F7D1642" w14:textId="77777777" w:rsidR="00EB7D10" w:rsidRDefault="00000000">
      <w:r>
        <w:t>Token: Se]ve[ri] - Frecuencia: 2</w:t>
      </w:r>
    </w:p>
    <w:p w14:paraId="7CCBDB5B" w14:textId="77777777" w:rsidR="00EB7D10" w:rsidRDefault="00000000">
      <w:r>
        <w:t>Token: nova] - Frecuencia: 2</w:t>
      </w:r>
    </w:p>
    <w:p w14:paraId="33AB3C27" w14:textId="77777777" w:rsidR="00EB7D10" w:rsidRDefault="00000000">
      <w:r>
        <w:t>Token: P(ubli)]] - Frecuencia: 2</w:t>
      </w:r>
    </w:p>
    <w:p w14:paraId="4B2F7504" w14:textId="77777777" w:rsidR="00EB7D10" w:rsidRDefault="00000000">
      <w:r>
        <w:t>Token: Licin[---] - Frecuencia: 2</w:t>
      </w:r>
    </w:p>
    <w:p w14:paraId="76A8F3EA" w14:textId="77777777" w:rsidR="00EB7D10" w:rsidRDefault="00000000">
      <w:r>
        <w:t>Token: [veteran]o - Frecuencia: 2</w:t>
      </w:r>
    </w:p>
    <w:p w14:paraId="4AA25390" w14:textId="77777777" w:rsidR="00EB7D10" w:rsidRDefault="00000000">
      <w:r>
        <w:t>Token: Gemellianae - Frecuencia: 2</w:t>
      </w:r>
    </w:p>
    <w:p w14:paraId="506CA962" w14:textId="77777777" w:rsidR="00EB7D10" w:rsidRDefault="00000000">
      <w:r>
        <w:t>Token: [ti]mi - Frecuencia: 2</w:t>
      </w:r>
    </w:p>
    <w:p w14:paraId="73AAE7EB" w14:textId="77777777" w:rsidR="00EB7D10" w:rsidRDefault="00000000">
      <w:r>
        <w:t>Token: [domus] - Frecuencia: 2</w:t>
      </w:r>
    </w:p>
    <w:p w14:paraId="7E9021F8" w14:textId="77777777" w:rsidR="00EB7D10" w:rsidRDefault="00000000">
      <w:r>
        <w:t>Token: clevesis - Frecuencia: 2</w:t>
      </w:r>
    </w:p>
    <w:p w14:paraId="7A74342E" w14:textId="77777777" w:rsidR="00EB7D10" w:rsidRDefault="00000000">
      <w:r>
        <w:t>Token: cive[s] - Frecuencia: 2</w:t>
      </w:r>
    </w:p>
    <w:p w14:paraId="5702CA1C" w14:textId="77777777" w:rsidR="00EB7D10" w:rsidRDefault="00000000">
      <w:r>
        <w:t>Token: Conservator(i) - Frecuencia: 2</w:t>
      </w:r>
    </w:p>
    <w:p w14:paraId="211088B0" w14:textId="77777777" w:rsidR="00EB7D10" w:rsidRDefault="00000000">
      <w:r>
        <w:t>Token: Iasorum - Frecuencia: 2</w:t>
      </w:r>
    </w:p>
    <w:p w14:paraId="12588CBA" w14:textId="77777777" w:rsidR="00EB7D10" w:rsidRDefault="00000000">
      <w:r>
        <w:t>Token: Laelianus - Frecuencia: 2</w:t>
      </w:r>
    </w:p>
    <w:p w14:paraId="6A1B654E" w14:textId="77777777" w:rsidR="00EB7D10" w:rsidRDefault="00000000">
      <w:r>
        <w:t>Token: Galat[ia] - Frecuencia: 2</w:t>
      </w:r>
    </w:p>
    <w:p w14:paraId="380A41D8" w14:textId="77777777" w:rsidR="00EB7D10" w:rsidRDefault="00000000">
      <w:r>
        <w:t>Token: con[iu] - Frecuencia: 2</w:t>
      </w:r>
    </w:p>
    <w:p w14:paraId="7C8CD382" w14:textId="77777777" w:rsidR="00EB7D10" w:rsidRDefault="00000000">
      <w:r>
        <w:t>Token: I]uliu[s - Frecuencia: 2</w:t>
      </w:r>
    </w:p>
    <w:p w14:paraId="419B0C7A" w14:textId="77777777" w:rsidR="00EB7D10" w:rsidRDefault="00000000">
      <w:r>
        <w:t>Token: v[ale] - Frecuencia: 2</w:t>
      </w:r>
    </w:p>
    <w:p w14:paraId="743A6DAC" w14:textId="77777777" w:rsidR="00EB7D10" w:rsidRDefault="00000000">
      <w:r>
        <w:t>Token: U]rsinus - Frecuencia: 2</w:t>
      </w:r>
    </w:p>
    <w:p w14:paraId="008E5906" w14:textId="77777777" w:rsidR="00EB7D10" w:rsidRDefault="00000000">
      <w:r>
        <w:t>Token: Terebento(!) - Frecuencia: 2</w:t>
      </w:r>
    </w:p>
    <w:p w14:paraId="6FF9E044" w14:textId="77777777" w:rsidR="00EB7D10" w:rsidRDefault="00000000">
      <w:r>
        <w:t>Token: Feliciss(imus) - Frecuencia: 2</w:t>
      </w:r>
    </w:p>
    <w:p w14:paraId="601D8D88" w14:textId="77777777" w:rsidR="00EB7D10" w:rsidRDefault="00000000">
      <w:r>
        <w:t>Token: Casino - Frecuencia: 2</w:t>
      </w:r>
    </w:p>
    <w:p w14:paraId="68CB974F" w14:textId="77777777" w:rsidR="00EB7D10" w:rsidRDefault="00000000">
      <w:r>
        <w:lastRenderedPageBreak/>
        <w:t>Token: proco(n)[s(ul)] - Frecuencia: 2</w:t>
      </w:r>
    </w:p>
    <w:p w14:paraId="6578AA08" w14:textId="77777777" w:rsidR="00EB7D10" w:rsidRDefault="00000000">
      <w:r>
        <w:t>Token: Saenia - Frecuencia: 2</w:t>
      </w:r>
    </w:p>
    <w:p w14:paraId="611FEA2B" w14:textId="77777777" w:rsidR="00EB7D10" w:rsidRDefault="00000000">
      <w:r>
        <w:t>Token: fi]liis - Frecuencia: 2</w:t>
      </w:r>
    </w:p>
    <w:p w14:paraId="206757BA" w14:textId="77777777" w:rsidR="00EB7D10" w:rsidRDefault="00000000">
      <w:r>
        <w:t>Token: Traia[n]i - Frecuencia: 2</w:t>
      </w:r>
    </w:p>
    <w:p w14:paraId="379D47D2" w14:textId="77777777" w:rsidR="00EB7D10" w:rsidRDefault="00000000">
      <w:r>
        <w:t>Token: I[X - Frecuencia: 2</w:t>
      </w:r>
    </w:p>
    <w:p w14:paraId="27D9278B" w14:textId="77777777" w:rsidR="00EB7D10" w:rsidRDefault="00000000">
      <w:r>
        <w:t>Token: [annor]u(m) - Frecuencia: 2</w:t>
      </w:r>
    </w:p>
    <w:p w14:paraId="50CEDAAF" w14:textId="77777777" w:rsidR="00EB7D10" w:rsidRDefault="00000000">
      <w:r>
        <w:t>Token: Ve[ro] - Frecuencia: 2</w:t>
      </w:r>
    </w:p>
    <w:p w14:paraId="2AA84796" w14:textId="77777777" w:rsidR="00EB7D10" w:rsidRDefault="00000000">
      <w:r>
        <w:t>Token: Iuli[us](?) - Frecuencia: 2</w:t>
      </w:r>
    </w:p>
    <w:p w14:paraId="14CF216F" w14:textId="77777777" w:rsidR="00EB7D10" w:rsidRDefault="00000000">
      <w:r>
        <w:t>Token: Sosi - Frecuencia: 2</w:t>
      </w:r>
    </w:p>
    <w:p w14:paraId="69424DED" w14:textId="77777777" w:rsidR="00EB7D10" w:rsidRDefault="00000000">
      <w:r>
        <w:t>Token: Sassa - Frecuencia: 2</w:t>
      </w:r>
    </w:p>
    <w:p w14:paraId="2FB47C8D" w14:textId="77777777" w:rsidR="00EB7D10" w:rsidRDefault="00000000">
      <w:r>
        <w:t>Token: incompar - Frecuencia: 2</w:t>
      </w:r>
    </w:p>
    <w:p w14:paraId="3A1B05F0" w14:textId="77777777" w:rsidR="00EB7D10" w:rsidRDefault="00000000">
      <w:r>
        <w:t>Token: Pomptina - Frecuencia: 2</w:t>
      </w:r>
    </w:p>
    <w:p w14:paraId="39BFA46D" w14:textId="77777777" w:rsidR="00EB7D10" w:rsidRDefault="00000000">
      <w:r>
        <w:t>Token: intulerunt - Frecuencia: 2</w:t>
      </w:r>
    </w:p>
    <w:p w14:paraId="0813B415" w14:textId="77777777" w:rsidR="00EB7D10" w:rsidRDefault="00000000">
      <w:r>
        <w:t>Token: RR[---] - Frecuencia: 2</w:t>
      </w:r>
    </w:p>
    <w:p w14:paraId="76F02BDE" w14:textId="77777777" w:rsidR="00EB7D10" w:rsidRDefault="00000000">
      <w:r>
        <w:t>Token: nec] - Frecuencia: 2</w:t>
      </w:r>
    </w:p>
    <w:p w14:paraId="76CFE439" w14:textId="77777777" w:rsidR="00EB7D10" w:rsidRDefault="00000000">
      <w:r>
        <w:t>Token: P[atri - Frecuencia: 2</w:t>
      </w:r>
    </w:p>
    <w:p w14:paraId="20735339" w14:textId="77777777" w:rsidR="00EB7D10" w:rsidRDefault="00000000">
      <w:r>
        <w:t>Token: Syrio - Frecuencia: 2</w:t>
      </w:r>
    </w:p>
    <w:p w14:paraId="034C7692" w14:textId="77777777" w:rsidR="00EB7D10" w:rsidRDefault="00000000">
      <w:r>
        <w:t>Token: vineas - Frecuencia: 2</w:t>
      </w:r>
    </w:p>
    <w:p w14:paraId="276D6FBF" w14:textId="77777777" w:rsidR="00EB7D10" w:rsidRDefault="00000000">
      <w:r>
        <w:t>Token: verianus - Frecuencia: 2</w:t>
      </w:r>
    </w:p>
    <w:p w14:paraId="2C64A86A" w14:textId="77777777" w:rsidR="00EB7D10" w:rsidRDefault="00000000">
      <w:r>
        <w:t>Token: Tigrani - Frecuencia: 2</w:t>
      </w:r>
    </w:p>
    <w:p w14:paraId="2C9DB390" w14:textId="77777777" w:rsidR="00EB7D10" w:rsidRDefault="00000000">
      <w:r>
        <w:t>Token: [Sat]urni - Frecuencia: 2</w:t>
      </w:r>
    </w:p>
    <w:p w14:paraId="38FE78F9" w14:textId="77777777" w:rsidR="00EB7D10" w:rsidRDefault="00000000">
      <w:r>
        <w:t>Token: @(Obito) - Frecuencia: 2</w:t>
      </w:r>
    </w:p>
    <w:p w14:paraId="1573C43F" w14:textId="77777777" w:rsidR="00EB7D10" w:rsidRDefault="00000000">
      <w:r>
        <w:t>Token: ------]ns - Frecuencia: 2</w:t>
      </w:r>
    </w:p>
    <w:p w14:paraId="153C6BEC" w14:textId="77777777" w:rsidR="00EB7D10" w:rsidRDefault="00000000">
      <w:r>
        <w:t>Token: d]ederunt - Frecuencia: 2</w:t>
      </w:r>
    </w:p>
    <w:p w14:paraId="4A04F7B4" w14:textId="77777777" w:rsidR="00EB7D10" w:rsidRDefault="00000000">
      <w:r>
        <w:t>Token: [---]PIA[---] - Frecuencia: 2</w:t>
      </w:r>
    </w:p>
    <w:p w14:paraId="3B9F8C5B" w14:textId="77777777" w:rsidR="00EB7D10" w:rsidRDefault="00000000">
      <w:r>
        <w:t>Token: [---]ndum - Frecuencia: 2</w:t>
      </w:r>
    </w:p>
    <w:p w14:paraId="72D86256" w14:textId="77777777" w:rsidR="00EB7D10" w:rsidRDefault="00000000">
      <w:r>
        <w:lastRenderedPageBreak/>
        <w:t>Token: H(eliopolitani) - Frecuencia: 2</w:t>
      </w:r>
    </w:p>
    <w:p w14:paraId="724170EE" w14:textId="77777777" w:rsidR="00EB7D10" w:rsidRDefault="00000000">
      <w:r>
        <w:t>Token: cur(ioni) - Frecuencia: 2</w:t>
      </w:r>
    </w:p>
    <w:p w14:paraId="539645AF" w14:textId="77777777" w:rsidR="00EB7D10" w:rsidRDefault="00000000">
      <w:r>
        <w:t>Token: agonothetae - Frecuencia: 2</w:t>
      </w:r>
    </w:p>
    <w:p w14:paraId="46FC21B7" w14:textId="77777777" w:rsidR="00EB7D10" w:rsidRDefault="00000000">
      <w:r>
        <w:t>Token: munerario - Frecuencia: 2</w:t>
      </w:r>
    </w:p>
    <w:p w14:paraId="51A64CD6" w14:textId="77777777" w:rsidR="00EB7D10" w:rsidRDefault="00000000">
      <w:r>
        <w:t>Token: M[inervae?] - Frecuencia: 2</w:t>
      </w:r>
    </w:p>
    <w:p w14:paraId="73DE8209" w14:textId="77777777" w:rsidR="00EB7D10" w:rsidRDefault="00000000">
      <w:r>
        <w:t>Token: [Iul]io - Frecuencia: 2</w:t>
      </w:r>
    </w:p>
    <w:p w14:paraId="3A2F7A5F" w14:textId="77777777" w:rsidR="00EB7D10" w:rsidRDefault="00000000">
      <w:r>
        <w:t>Token: Seiani - Frecuencia: 2</w:t>
      </w:r>
    </w:p>
    <w:p w14:paraId="4A7665F4" w14:textId="77777777" w:rsidR="00EB7D10" w:rsidRDefault="00000000">
      <w:r>
        <w:t>Token: d]omino - Frecuencia: 2</w:t>
      </w:r>
    </w:p>
    <w:p w14:paraId="3B321A82" w14:textId="77777777" w:rsidR="00EB7D10" w:rsidRDefault="00000000">
      <w:r>
        <w:t>Token: Iun[---] - Frecuencia: 2</w:t>
      </w:r>
    </w:p>
    <w:p w14:paraId="0C2FB10A" w14:textId="77777777" w:rsidR="00EB7D10" w:rsidRDefault="00000000">
      <w:r>
        <w:t>Token: Plutonis - Frecuencia: 2</w:t>
      </w:r>
    </w:p>
    <w:p w14:paraId="1CA78EDF" w14:textId="77777777" w:rsidR="00EB7D10" w:rsidRDefault="00000000">
      <w:r>
        <w:t>Token: urceum - Frecuencia: 2</w:t>
      </w:r>
    </w:p>
    <w:p w14:paraId="6320CA5D" w14:textId="77777777" w:rsidR="00EB7D10" w:rsidRDefault="00000000">
      <w:r>
        <w:t>Token: [[matris - Frecuencia: 2</w:t>
      </w:r>
    </w:p>
    <w:p w14:paraId="7C004B51" w14:textId="77777777" w:rsidR="00EB7D10" w:rsidRDefault="00000000">
      <w:r>
        <w:t>Token: Fe[licem] - Frecuencia: 2</w:t>
      </w:r>
    </w:p>
    <w:p w14:paraId="32565418" w14:textId="77777777" w:rsidR="00EB7D10" w:rsidRDefault="00000000">
      <w:r>
        <w:t>Token: fl(aminem) - Frecuencia: 2</w:t>
      </w:r>
    </w:p>
    <w:p w14:paraId="34E4E553" w14:textId="77777777" w:rsidR="00EB7D10" w:rsidRDefault="00000000">
      <w:r>
        <w:t>Token: classi - Frecuencia: 2</w:t>
      </w:r>
    </w:p>
    <w:p w14:paraId="4C3E7B5E" w14:textId="77777777" w:rsidR="00EB7D10" w:rsidRDefault="00000000">
      <w:r>
        <w:t>Token: p[ecu] - Frecuencia: 2</w:t>
      </w:r>
    </w:p>
    <w:p w14:paraId="140F934D" w14:textId="77777777" w:rsidR="00EB7D10" w:rsidRDefault="00000000">
      <w:r>
        <w:t>Token: buit - Frecuencia: 2</w:t>
      </w:r>
    </w:p>
    <w:p w14:paraId="3492B5C2" w14:textId="77777777" w:rsidR="00EB7D10" w:rsidRDefault="00000000">
      <w:r>
        <w:t>Token: epulumq(ue) - Frecuencia: 2</w:t>
      </w:r>
    </w:p>
    <w:p w14:paraId="7B53A392" w14:textId="77777777" w:rsidR="00EB7D10" w:rsidRDefault="00000000">
      <w:r>
        <w:t>Token: statuer(unt) - Frecuencia: 2</w:t>
      </w:r>
    </w:p>
    <w:p w14:paraId="52B71EE9" w14:textId="77777777" w:rsidR="00EB7D10" w:rsidRDefault="00000000">
      <w:r>
        <w:t>Token: entini - Frecuencia: 2</w:t>
      </w:r>
    </w:p>
    <w:p w14:paraId="5629A8AF" w14:textId="77777777" w:rsidR="00EB7D10" w:rsidRDefault="00000000">
      <w:r>
        <w:t>Token: Augg(ustarum) - Frecuencia: 2</w:t>
      </w:r>
    </w:p>
    <w:p w14:paraId="17392BD3" w14:textId="77777777" w:rsidR="00EB7D10" w:rsidRDefault="00000000">
      <w:r>
        <w:t>Token: Clau[diae] - Frecuencia: 2</w:t>
      </w:r>
    </w:p>
    <w:p w14:paraId="075306DC" w14:textId="77777777" w:rsidR="00EB7D10" w:rsidRDefault="00000000">
      <w:r>
        <w:t>Token: [p]ub(lico) - Frecuencia: 2</w:t>
      </w:r>
    </w:p>
    <w:p w14:paraId="173AEB29" w14:textId="77777777" w:rsidR="00EB7D10" w:rsidRDefault="00000000">
      <w:r>
        <w:t>Token: Publii - Frecuencia: 2</w:t>
      </w:r>
    </w:p>
    <w:p w14:paraId="4A5C3113" w14:textId="77777777" w:rsidR="00EB7D10" w:rsidRDefault="00000000">
      <w:r>
        <w:t>Token: ni(us?) - Frecuencia: 2</w:t>
      </w:r>
    </w:p>
    <w:p w14:paraId="4DD3940C" w14:textId="77777777" w:rsidR="00EB7D10" w:rsidRDefault="00000000">
      <w:r>
        <w:t>Token: fl[am(en)] - Frecuencia: 2</w:t>
      </w:r>
    </w:p>
    <w:p w14:paraId="48E36AA6" w14:textId="77777777" w:rsidR="00EB7D10" w:rsidRDefault="00000000">
      <w:r>
        <w:lastRenderedPageBreak/>
        <w:t>Token: Corneli[us] - Frecuencia: 2</w:t>
      </w:r>
    </w:p>
    <w:p w14:paraId="577F376C" w14:textId="77777777" w:rsidR="00EB7D10" w:rsidRDefault="00000000">
      <w:r>
        <w:t>Token: MMM(tribus - Frecuencia: 2</w:t>
      </w:r>
    </w:p>
    <w:p w14:paraId="467E1143" w14:textId="77777777" w:rsidR="00EB7D10" w:rsidRDefault="00000000">
      <w:r>
        <w:t>Token: [de]dic(avit) - Frecuencia: 2</w:t>
      </w:r>
    </w:p>
    <w:p w14:paraId="6D6907CF" w14:textId="77777777" w:rsidR="00EB7D10" w:rsidRDefault="00000000">
      <w:r>
        <w:t>Token: eode[m - Frecuencia: 2</w:t>
      </w:r>
    </w:p>
    <w:p w14:paraId="715D938C" w14:textId="77777777" w:rsidR="00EB7D10" w:rsidRDefault="00000000">
      <w:r>
        <w:t>Token: lumnis - Frecuencia: 2</w:t>
      </w:r>
    </w:p>
    <w:p w14:paraId="2DF24BBC" w14:textId="77777777" w:rsidR="00EB7D10" w:rsidRDefault="00000000">
      <w:r>
        <w:t>Token: pecuni[a] - Frecuencia: 2</w:t>
      </w:r>
    </w:p>
    <w:p w14:paraId="43503819" w14:textId="77777777" w:rsidR="00EB7D10" w:rsidRDefault="00000000">
      <w:r>
        <w:t>Token: Cae]sare - Frecuencia: 2</w:t>
      </w:r>
    </w:p>
    <w:p w14:paraId="7784F7E3" w14:textId="77777777" w:rsidR="00EB7D10" w:rsidRDefault="00000000">
      <w:r>
        <w:t>Token: Mag(istri) - Frecuencia: 2</w:t>
      </w:r>
    </w:p>
    <w:p w14:paraId="4326B361" w14:textId="77777777" w:rsidR="00EB7D10" w:rsidRDefault="00000000">
      <w:r>
        <w:t>Token: An[t]onius - Frecuencia: 2</w:t>
      </w:r>
    </w:p>
    <w:p w14:paraId="3EBC6A14" w14:textId="77777777" w:rsidR="00EB7D10" w:rsidRDefault="00000000">
      <w:r>
        <w:t>Token: run(t) - Frecuencia: 2</w:t>
      </w:r>
    </w:p>
    <w:p w14:paraId="5D3E52F0" w14:textId="77777777" w:rsidR="00EB7D10" w:rsidRDefault="00000000">
      <w:r>
        <w:t>Token: mediam - Frecuencia: 2</w:t>
      </w:r>
    </w:p>
    <w:p w14:paraId="3B009A94" w14:textId="77777777" w:rsidR="00EB7D10" w:rsidRDefault="00000000">
      <w:r>
        <w:t>Token: d(evotum) - Frecuencia: 2</w:t>
      </w:r>
    </w:p>
    <w:p w14:paraId="2136EDFE" w14:textId="77777777" w:rsidR="00EB7D10" w:rsidRDefault="00000000">
      <w:r>
        <w:t>Token: isve - Frecuencia: 2</w:t>
      </w:r>
    </w:p>
    <w:p w14:paraId="5354F506" w14:textId="77777777" w:rsidR="00EB7D10" w:rsidRDefault="00000000">
      <w:r>
        <w:t>Token: [bit - Frecuencia: 2</w:t>
      </w:r>
    </w:p>
    <w:p w14:paraId="7D48D984" w14:textId="77777777" w:rsidR="00EB7D10" w:rsidRDefault="00000000">
      <w:r>
        <w:t>Token: trac - Frecuencia: 2</w:t>
      </w:r>
    </w:p>
    <w:p w14:paraId="6ECDA432" w14:textId="77777777" w:rsidR="00EB7D10" w:rsidRDefault="00000000">
      <w:r>
        <w:t>Token: Vindicia - Frecuencia: 2</w:t>
      </w:r>
    </w:p>
    <w:p w14:paraId="62210D1F" w14:textId="77777777" w:rsidR="00EB7D10" w:rsidRDefault="00000000">
      <w:r>
        <w:t>Token: i(udicans) - Frecuencia: 2</w:t>
      </w:r>
    </w:p>
    <w:p w14:paraId="29013AF3" w14:textId="77777777" w:rsidR="00EB7D10" w:rsidRDefault="00000000">
      <w:r>
        <w:t>Token: te]mplum - Frecuencia: 2</w:t>
      </w:r>
    </w:p>
    <w:p w14:paraId="2F3F4A34" w14:textId="77777777" w:rsidR="00EB7D10" w:rsidRDefault="00000000">
      <w:r>
        <w:t>Token: Successiani - Frecuencia: 2</w:t>
      </w:r>
    </w:p>
    <w:p w14:paraId="2A0E8322" w14:textId="77777777" w:rsidR="00EB7D10" w:rsidRDefault="00000000">
      <w:r>
        <w:t>Token: ord(ines) - Frecuencia: 2</w:t>
      </w:r>
    </w:p>
    <w:p w14:paraId="09C98BD1" w14:textId="77777777" w:rsidR="00EB7D10" w:rsidRDefault="00000000">
      <w:r>
        <w:t>Token: vario - Frecuencia: 2</w:t>
      </w:r>
    </w:p>
    <w:p w14:paraId="140589F3" w14:textId="77777777" w:rsidR="00EB7D10" w:rsidRDefault="00000000">
      <w:r>
        <w:t>Token: ce(!) - Frecuencia: 2</w:t>
      </w:r>
    </w:p>
    <w:p w14:paraId="3389EB85" w14:textId="77777777" w:rsidR="00EB7D10" w:rsidRDefault="00000000">
      <w:r>
        <w:t>Token: [it]erum - Frecuencia: 2</w:t>
      </w:r>
    </w:p>
    <w:p w14:paraId="4D1D28A7" w14:textId="77777777" w:rsidR="00EB7D10" w:rsidRDefault="00000000">
      <w:r>
        <w:t>Token: voluptas - Frecuencia: 2</w:t>
      </w:r>
    </w:p>
    <w:p w14:paraId="72AD789D" w14:textId="77777777" w:rsidR="00EB7D10" w:rsidRDefault="00000000">
      <w:r>
        <w:t>Token: saxi - Frecuencia: 2</w:t>
      </w:r>
    </w:p>
    <w:p w14:paraId="03F91919" w14:textId="77777777" w:rsidR="00EB7D10" w:rsidRDefault="00000000">
      <w:r>
        <w:t>Token: veniat - Frecuencia: 2</w:t>
      </w:r>
    </w:p>
    <w:p w14:paraId="06448384" w14:textId="77777777" w:rsidR="00EB7D10" w:rsidRDefault="00000000">
      <w:r>
        <w:lastRenderedPageBreak/>
        <w:t>Token: laetetur - Frecuencia: 2</w:t>
      </w:r>
    </w:p>
    <w:p w14:paraId="0D76119C" w14:textId="77777777" w:rsidR="00EB7D10" w:rsidRDefault="00000000">
      <w:r>
        <w:t>Token: Tropus - Frecuencia: 2</w:t>
      </w:r>
    </w:p>
    <w:p w14:paraId="058E390F" w14:textId="77777777" w:rsidR="00EB7D10" w:rsidRDefault="00000000">
      <w:r>
        <w:t>Token: die(m) - Frecuencia: 2</w:t>
      </w:r>
    </w:p>
    <w:p w14:paraId="3C2FAE72" w14:textId="77777777" w:rsidR="00EB7D10" w:rsidRDefault="00000000">
      <w:r>
        <w:t>Token: Quartill(ae) - Frecuencia: 2</w:t>
      </w:r>
    </w:p>
    <w:p w14:paraId="0C441586" w14:textId="77777777" w:rsidR="00EB7D10" w:rsidRDefault="00000000">
      <w:r>
        <w:t>Token: Libycus - Frecuencia: 2</w:t>
      </w:r>
    </w:p>
    <w:p w14:paraId="2AFA5B72" w14:textId="77777777" w:rsidR="00EB7D10" w:rsidRDefault="00000000">
      <w:r>
        <w:t>Token: D(ono) - Frecuencia: 2</w:t>
      </w:r>
    </w:p>
    <w:p w14:paraId="6192ECDE" w14:textId="77777777" w:rsidR="00EB7D10" w:rsidRDefault="00000000">
      <w:r>
        <w:t>Token: circitor - Frecuencia: 2</w:t>
      </w:r>
    </w:p>
    <w:p w14:paraId="5C95F34A" w14:textId="77777777" w:rsidR="00EB7D10" w:rsidRDefault="00000000">
      <w:r>
        <w:t>Token: [m]ens(ibus) - Frecuencia: 2</w:t>
      </w:r>
    </w:p>
    <w:p w14:paraId="7FA33446" w14:textId="77777777" w:rsidR="00EB7D10" w:rsidRDefault="00000000">
      <w:r>
        <w:t>Token: Ulp[ius] - Frecuencia: 2</w:t>
      </w:r>
    </w:p>
    <w:p w14:paraId="33194BD4" w14:textId="77777777" w:rsidR="00EB7D10" w:rsidRDefault="00000000">
      <w:r>
        <w:t>Token: vikar(ius)(!) - Frecuencia: 2</w:t>
      </w:r>
    </w:p>
    <w:p w14:paraId="6C7EDB28" w14:textId="77777777" w:rsidR="00EB7D10" w:rsidRDefault="00000000">
      <w:r>
        <w:t>Token: [---]OV[---] - Frecuencia: 2</w:t>
      </w:r>
    </w:p>
    <w:p w14:paraId="59AA70E3" w14:textId="77777777" w:rsidR="00EB7D10" w:rsidRDefault="00000000">
      <w:r>
        <w:t>Token: sacr(um?) - Frecuencia: 2</w:t>
      </w:r>
    </w:p>
    <w:p w14:paraId="7AB988E8" w14:textId="77777777" w:rsidR="00EB7D10" w:rsidRDefault="00000000">
      <w:r>
        <w:t>Token: viatoris - Frecuencia: 2</w:t>
      </w:r>
    </w:p>
    <w:p w14:paraId="3AC62152" w14:textId="77777777" w:rsidR="00EB7D10" w:rsidRDefault="00000000">
      <w:r>
        <w:t>Token: [Hadri]ani - Frecuencia: 2</w:t>
      </w:r>
    </w:p>
    <w:p w14:paraId="5DF91623" w14:textId="77777777" w:rsidR="00EB7D10" w:rsidRDefault="00000000">
      <w:r>
        <w:t>Token: [adnep(oti) - Frecuencia: 2</w:t>
      </w:r>
    </w:p>
    <w:p w14:paraId="37D32444" w14:textId="77777777" w:rsidR="00EB7D10" w:rsidRDefault="00000000">
      <w:r>
        <w:t>Token: miles] - Frecuencia: 2</w:t>
      </w:r>
    </w:p>
    <w:p w14:paraId="3A231F98" w14:textId="77777777" w:rsidR="00EB7D10" w:rsidRDefault="00000000">
      <w:r>
        <w:t>Token: piissi[mo] - Frecuencia: 2</w:t>
      </w:r>
    </w:p>
    <w:p w14:paraId="707FCA5B" w14:textId="77777777" w:rsidR="00EB7D10" w:rsidRDefault="00000000">
      <w:r>
        <w:t>Token: Munat[ius - Frecuencia: 2</w:t>
      </w:r>
    </w:p>
    <w:p w14:paraId="7182F17A" w14:textId="77777777" w:rsidR="00EB7D10" w:rsidRDefault="00000000">
      <w:r>
        <w:t>Token: Hispa] - Frecuencia: 2</w:t>
      </w:r>
    </w:p>
    <w:p w14:paraId="4776CF3B" w14:textId="77777777" w:rsidR="00EB7D10" w:rsidRDefault="00000000">
      <w:r>
        <w:t>Token: [item? - Frecuencia: 2</w:t>
      </w:r>
    </w:p>
    <w:p w14:paraId="33F8D24A" w14:textId="77777777" w:rsidR="00EB7D10" w:rsidRDefault="00000000">
      <w:r>
        <w:t>Token: ------]IR[---] - Frecuencia: 2</w:t>
      </w:r>
    </w:p>
    <w:p w14:paraId="6BA84223" w14:textId="77777777" w:rsidR="00EB7D10" w:rsidRDefault="00000000">
      <w:r>
        <w:t>Token: [[per - Frecuencia: 2</w:t>
      </w:r>
    </w:p>
    <w:p w14:paraId="30FE3014" w14:textId="77777777" w:rsidR="00EB7D10" w:rsidRDefault="00000000">
      <w:r>
        <w:t>Token: viro]] - Frecuencia: 2</w:t>
      </w:r>
    </w:p>
    <w:p w14:paraId="22873061" w14:textId="77777777" w:rsidR="00EB7D10" w:rsidRDefault="00000000">
      <w:r>
        <w:t>Token: Pedoni - Frecuencia: 2</w:t>
      </w:r>
    </w:p>
    <w:p w14:paraId="3757CD29" w14:textId="77777777" w:rsidR="00EB7D10" w:rsidRDefault="00000000">
      <w:r>
        <w:t>Token: ration(ibus) - Frecuencia: 2</w:t>
      </w:r>
    </w:p>
    <w:p w14:paraId="3E666228" w14:textId="77777777" w:rsidR="00EB7D10" w:rsidRDefault="00000000">
      <w:r>
        <w:t>Token: castr(ensi) - Frecuencia: 2</w:t>
      </w:r>
    </w:p>
    <w:p w14:paraId="78D05E36" w14:textId="77777777" w:rsidR="00EB7D10" w:rsidRDefault="00000000">
      <w:r>
        <w:lastRenderedPageBreak/>
        <w:t>Token: Cerinthi - Frecuencia: 2</w:t>
      </w:r>
    </w:p>
    <w:p w14:paraId="6CBB3AF8" w14:textId="77777777" w:rsidR="00EB7D10" w:rsidRDefault="00000000">
      <w:r>
        <w:t>Token: ferias] - Frecuencia: 2</w:t>
      </w:r>
    </w:p>
    <w:p w14:paraId="65D237F3" w14:textId="77777777" w:rsidR="00EB7D10" w:rsidRDefault="00000000">
      <w:r>
        <w:t>Token: Pisone] - Frecuencia: 2</w:t>
      </w:r>
    </w:p>
    <w:p w14:paraId="4CB948DB" w14:textId="77777777" w:rsidR="00EB7D10" w:rsidRDefault="00000000">
      <w:r>
        <w:t>Token: Subura - Frecuencia: 2</w:t>
      </w:r>
    </w:p>
    <w:p w14:paraId="7B2CE2C1" w14:textId="77777777" w:rsidR="00EB7D10" w:rsidRDefault="00000000">
      <w:r>
        <w:t>Token: factu(m) - Frecuencia: 2</w:t>
      </w:r>
    </w:p>
    <w:p w14:paraId="04040738" w14:textId="77777777" w:rsidR="00EB7D10" w:rsidRDefault="00000000">
      <w:r>
        <w:t>Token: benb(r)es(!) - Frecuencia: 2</w:t>
      </w:r>
    </w:p>
    <w:p w14:paraId="2995A19F" w14:textId="77777777" w:rsidR="00EB7D10" w:rsidRDefault="00000000">
      <w:r>
        <w:t>Token: Patavio - Frecuencia: 2</w:t>
      </w:r>
    </w:p>
    <w:p w14:paraId="6C662607" w14:textId="77777777" w:rsidR="00EB7D10" w:rsidRDefault="00000000">
      <w:r>
        <w:t>Token: Clo]dio - Frecuencia: 2</w:t>
      </w:r>
    </w:p>
    <w:p w14:paraId="25CDCF82" w14:textId="77777777" w:rsidR="00EB7D10" w:rsidRDefault="00000000">
      <w:r>
        <w:t>Token: urb[---] - Frecuencia: 2</w:t>
      </w:r>
    </w:p>
    <w:p w14:paraId="639E7688" w14:textId="77777777" w:rsidR="00EB7D10" w:rsidRDefault="00000000">
      <w:r>
        <w:t>Token: uarias - Frecuencia: 2</w:t>
      </w:r>
    </w:p>
    <w:p w14:paraId="5136241C" w14:textId="77777777" w:rsidR="00EB7D10" w:rsidRDefault="00000000">
      <w:r>
        <w:t>Token: conli - Frecuencia: 2</w:t>
      </w:r>
    </w:p>
    <w:p w14:paraId="251424CF" w14:textId="77777777" w:rsidR="00EB7D10" w:rsidRDefault="00000000">
      <w:r>
        <w:t>Token: b(eneficarius) - Frecuencia: 2</w:t>
      </w:r>
    </w:p>
    <w:p w14:paraId="10D4DC7D" w14:textId="77777777" w:rsidR="00EB7D10" w:rsidRDefault="00000000">
      <w:r>
        <w:t>Token: Ursiano - Frecuencia: 2</w:t>
      </w:r>
    </w:p>
    <w:p w14:paraId="511B5F3B" w14:textId="77777777" w:rsidR="00EB7D10" w:rsidRDefault="00000000">
      <w:r>
        <w:t>Token: Longe - Frecuencia: 2</w:t>
      </w:r>
    </w:p>
    <w:p w14:paraId="222140A3" w14:textId="77777777" w:rsidR="00EB7D10" w:rsidRDefault="00000000">
      <w:r>
        <w:t>Token: Iuli[u]s - Frecuencia: 2</w:t>
      </w:r>
    </w:p>
    <w:p w14:paraId="70B97DC3" w14:textId="77777777" w:rsidR="00EB7D10" w:rsidRDefault="00000000">
      <w:r>
        <w:t>Token: X(milia) - Frecuencia: 2</w:t>
      </w:r>
    </w:p>
    <w:p w14:paraId="171A85CC" w14:textId="77777777" w:rsidR="00EB7D10" w:rsidRDefault="00000000">
      <w:r>
        <w:t>Token: Fortun[ata - Frecuencia: 2</w:t>
      </w:r>
    </w:p>
    <w:p w14:paraId="6F8BA292" w14:textId="77777777" w:rsidR="00EB7D10" w:rsidRDefault="00000000">
      <w:r>
        <w:t>Token: sex(ta) - Frecuencia: 2</w:t>
      </w:r>
    </w:p>
    <w:p w14:paraId="5AE8B578" w14:textId="77777777" w:rsidR="00EB7D10" w:rsidRDefault="00000000">
      <w:r>
        <w:t>Token: [---]maro - Frecuencia: 2</w:t>
      </w:r>
    </w:p>
    <w:p w14:paraId="2C86B54E" w14:textId="77777777" w:rsidR="00EB7D10" w:rsidRDefault="00000000">
      <w:r>
        <w:t>Token: Ru[fus?] - Frecuencia: 2</w:t>
      </w:r>
    </w:p>
    <w:p w14:paraId="46E63CB7" w14:textId="77777777" w:rsidR="00EB7D10" w:rsidRDefault="00000000">
      <w:r>
        <w:t>Token: Noti - Frecuencia: 2</w:t>
      </w:r>
    </w:p>
    <w:p w14:paraId="09B407FC" w14:textId="77777777" w:rsidR="00EB7D10" w:rsidRDefault="00000000">
      <w:r>
        <w:t>Token: c(onditus) - Frecuencia: 2</w:t>
      </w:r>
    </w:p>
    <w:p w14:paraId="5AA2F74E" w14:textId="77777777" w:rsidR="00EB7D10" w:rsidRDefault="00000000">
      <w:r>
        <w:t>Token: X]XIII - Frecuencia: 2</w:t>
      </w:r>
    </w:p>
    <w:p w14:paraId="38F66459" w14:textId="77777777" w:rsidR="00EB7D10" w:rsidRDefault="00000000">
      <w:r>
        <w:t>Token: Lychnis - Frecuencia: 2</w:t>
      </w:r>
    </w:p>
    <w:p w14:paraId="5F746B38" w14:textId="77777777" w:rsidR="00EB7D10" w:rsidRDefault="00000000">
      <w:r>
        <w:t>Token: Phila[---] - Frecuencia: 2</w:t>
      </w:r>
    </w:p>
    <w:p w14:paraId="104228BA" w14:textId="77777777" w:rsidR="00EB7D10" w:rsidRDefault="00000000">
      <w:r>
        <w:t>Token: gius(!) - Frecuencia: 2</w:t>
      </w:r>
    </w:p>
    <w:p w14:paraId="552111D4" w14:textId="77777777" w:rsidR="00EB7D10" w:rsidRDefault="00000000">
      <w:r>
        <w:lastRenderedPageBreak/>
        <w:t>Token: Agre - Frecuencia: 2</w:t>
      </w:r>
    </w:p>
    <w:p w14:paraId="70B5DCF0" w14:textId="77777777" w:rsidR="00EB7D10" w:rsidRDefault="00000000">
      <w:r>
        <w:t>Token: Aeneas - Frecuencia: 2</w:t>
      </w:r>
    </w:p>
    <w:p w14:paraId="0BE9C4BF" w14:textId="77777777" w:rsidR="00EB7D10" w:rsidRDefault="00000000">
      <w:r>
        <w:t>Token: Genice - Frecuencia: 2</w:t>
      </w:r>
    </w:p>
    <w:p w14:paraId="222D9A0C" w14:textId="77777777" w:rsidR="00EB7D10" w:rsidRDefault="00000000">
      <w:r>
        <w:t>Token: acciderunt - Frecuencia: 2</w:t>
      </w:r>
    </w:p>
    <w:p w14:paraId="4A7B7CD9" w14:textId="77777777" w:rsidR="00EB7D10" w:rsidRDefault="00000000">
      <w:r>
        <w:t>Token: lapideum - Frecuencia: 2</w:t>
      </w:r>
    </w:p>
    <w:p w14:paraId="7E717D66" w14:textId="77777777" w:rsidR="00EB7D10" w:rsidRDefault="00000000">
      <w:r>
        <w:t>Token: onis(!) - Frecuencia: 2</w:t>
      </w:r>
    </w:p>
    <w:p w14:paraId="62E4B9D3" w14:textId="77777777" w:rsidR="00EB7D10" w:rsidRDefault="00000000">
      <w:r>
        <w:t>Token: indixione(!) - Frecuencia: 2</w:t>
      </w:r>
    </w:p>
    <w:p w14:paraId="7BB9B295" w14:textId="77777777" w:rsidR="00EB7D10" w:rsidRDefault="00000000">
      <w:r>
        <w:t>Token: tempora(!) - Frecuencia: 2</w:t>
      </w:r>
    </w:p>
    <w:p w14:paraId="1E0503A7" w14:textId="77777777" w:rsidR="00EB7D10" w:rsidRDefault="00000000">
      <w:r>
        <w:t>Token: Elvissio - Frecuencia: 2</w:t>
      </w:r>
    </w:p>
    <w:p w14:paraId="4169EB85" w14:textId="77777777" w:rsidR="00EB7D10" w:rsidRDefault="00000000">
      <w:r>
        <w:t>Token: Mogontiaci - Frecuencia: 2</w:t>
      </w:r>
    </w:p>
    <w:p w14:paraId="177D1C98" w14:textId="77777777" w:rsidR="00EB7D10" w:rsidRDefault="00000000">
      <w:r>
        <w:t>Token: pr(a)etorium - Frecuencia: 2</w:t>
      </w:r>
    </w:p>
    <w:p w14:paraId="35BEAD70" w14:textId="77777777" w:rsidR="00EB7D10" w:rsidRDefault="00000000">
      <w:r>
        <w:t>Token: Cracuna - Frecuencia: 2</w:t>
      </w:r>
    </w:p>
    <w:p w14:paraId="6F1080B2" w14:textId="77777777" w:rsidR="00EB7D10" w:rsidRDefault="00000000">
      <w:r>
        <w:t>Token: Magistri - Frecuencia: 2</w:t>
      </w:r>
    </w:p>
    <w:p w14:paraId="672612CA" w14:textId="77777777" w:rsidR="00EB7D10" w:rsidRDefault="00000000">
      <w:r>
        <w:t>Token: Î á½¹ÏÎºÎ¹Î¿Ï‚ - Frecuencia: 2</w:t>
      </w:r>
    </w:p>
    <w:p w14:paraId="3AABBF67" w14:textId="77777777" w:rsidR="00EB7D10" w:rsidRDefault="00000000">
      <w:r>
        <w:t>Token: domu[s] - Frecuencia: 2</w:t>
      </w:r>
    </w:p>
    <w:p w14:paraId="69DA9B19" w14:textId="77777777" w:rsidR="00EB7D10" w:rsidRDefault="00000000">
      <w:r>
        <w:t>Token: arbitra(tu) - Frecuencia: 2</w:t>
      </w:r>
    </w:p>
    <w:p w14:paraId="027CEF45" w14:textId="77777777" w:rsidR="00EB7D10" w:rsidRDefault="00000000">
      <w:r>
        <w:t>Token: Digni - Frecuencia: 2</w:t>
      </w:r>
    </w:p>
    <w:p w14:paraId="0DF3CDBC" w14:textId="77777777" w:rsidR="00EB7D10" w:rsidRDefault="00000000">
      <w:r>
        <w:t>Token: b(onis?) - Frecuencia: 2</w:t>
      </w:r>
    </w:p>
    <w:p w14:paraId="5D286A75" w14:textId="77777777" w:rsidR="00EB7D10" w:rsidRDefault="00000000">
      <w:r>
        <w:t>Token: scom(bri) - Frecuencia: 2</w:t>
      </w:r>
    </w:p>
    <w:p w14:paraId="7288EE15" w14:textId="77777777" w:rsidR="00EB7D10" w:rsidRDefault="00000000">
      <w:r>
        <w:t>Token: Brit(annia) - Frecuencia: 2</w:t>
      </w:r>
    </w:p>
    <w:p w14:paraId="0A2284D5" w14:textId="77777777" w:rsidR="00EB7D10" w:rsidRDefault="00000000">
      <w:r>
        <w:t>Token: ar(gento) - Frecuencia: 2</w:t>
      </w:r>
    </w:p>
    <w:p w14:paraId="694E93C0" w14:textId="77777777" w:rsidR="00EB7D10" w:rsidRDefault="00000000">
      <w:r>
        <w:t>Token: [---]edius - Frecuencia: 2</w:t>
      </w:r>
    </w:p>
    <w:p w14:paraId="06872BAF" w14:textId="77777777" w:rsidR="00EB7D10" w:rsidRDefault="00000000">
      <w:r>
        <w:t>Token: Epon(ae) - Frecuencia: 2</w:t>
      </w:r>
    </w:p>
    <w:p w14:paraId="0AA38084" w14:textId="77777777" w:rsidR="00EB7D10" w:rsidRDefault="00000000">
      <w:r>
        <w:t>Token: uxo[r]i - Frecuencia: 2</w:t>
      </w:r>
    </w:p>
    <w:p w14:paraId="3D85F450" w14:textId="77777777" w:rsidR="00EB7D10" w:rsidRDefault="00000000">
      <w:r>
        <w:t>Token: ------]OM[---] - Frecuencia: 2</w:t>
      </w:r>
    </w:p>
    <w:p w14:paraId="56FA68EB" w14:textId="77777777" w:rsidR="00EB7D10" w:rsidRDefault="00000000">
      <w:r>
        <w:t>Token: iuridic[o] - Frecuencia: 2</w:t>
      </w:r>
    </w:p>
    <w:p w14:paraId="5F97E0A0" w14:textId="77777777" w:rsidR="00EB7D10" w:rsidRDefault="00000000">
      <w:r>
        <w:lastRenderedPageBreak/>
        <w:t>Token: [reg(ionis) - Frecuencia: 2</w:t>
      </w:r>
    </w:p>
    <w:p w14:paraId="6091517C" w14:textId="77777777" w:rsidR="00EB7D10" w:rsidRDefault="00000000">
      <w:r>
        <w:t>Token: civita[tis - Frecuencia: 2</w:t>
      </w:r>
    </w:p>
    <w:p w14:paraId="41EFE973" w14:textId="77777777" w:rsidR="00EB7D10" w:rsidRDefault="00000000">
      <w:r>
        <w:t>Token: Tr[o(mentina)] - Frecuencia: 2</w:t>
      </w:r>
    </w:p>
    <w:p w14:paraId="2BDBADBB" w14:textId="77777777" w:rsidR="00EB7D10" w:rsidRDefault="00000000">
      <w:r>
        <w:t>Token: [Pu]dens - Frecuencia: 2</w:t>
      </w:r>
    </w:p>
    <w:p w14:paraId="25A4A751" w14:textId="77777777" w:rsidR="00EB7D10" w:rsidRDefault="00000000">
      <w:r>
        <w:t>Token: Afric[ae] - Frecuencia: 2</w:t>
      </w:r>
    </w:p>
    <w:p w14:paraId="38B393BC" w14:textId="77777777" w:rsidR="00EB7D10" w:rsidRDefault="00000000">
      <w:r>
        <w:t>Token: leg[------ - Frecuencia: 2</w:t>
      </w:r>
    </w:p>
    <w:p w14:paraId="5C376DCF" w14:textId="77777777" w:rsidR="00EB7D10" w:rsidRDefault="00000000">
      <w:r>
        <w:t>Token: Avit - Frecuencia: 2</w:t>
      </w:r>
    </w:p>
    <w:p w14:paraId="557C8839" w14:textId="77777777" w:rsidR="00EB7D10" w:rsidRDefault="00000000">
      <w:r>
        <w:t>Token: Baeti - Frecuencia: 2</w:t>
      </w:r>
    </w:p>
    <w:p w14:paraId="2582CD5F" w14:textId="77777777" w:rsidR="00EB7D10" w:rsidRDefault="00000000">
      <w:r>
        <w:t>Token: quaest(ura) - Frecuencia: 2</w:t>
      </w:r>
    </w:p>
    <w:p w14:paraId="260D871C" w14:textId="77777777" w:rsidR="00EB7D10" w:rsidRDefault="00000000">
      <w:r>
        <w:t>Token: [XVII] - Frecuencia: 2</w:t>
      </w:r>
    </w:p>
    <w:p w14:paraId="70050F97" w14:textId="77777777" w:rsidR="00EB7D10" w:rsidRDefault="00000000">
      <w:r>
        <w:t>Token: p[at(riae)] - Frecuencia: 2</w:t>
      </w:r>
    </w:p>
    <w:p w14:paraId="0D340C92" w14:textId="77777777" w:rsidR="00EB7D10" w:rsidRDefault="00000000">
      <w:r>
        <w:t>Token: consacranis - Frecuencia: 2</w:t>
      </w:r>
    </w:p>
    <w:p w14:paraId="20D2E221" w14:textId="77777777" w:rsidR="00EB7D10" w:rsidRDefault="00000000">
      <w:r>
        <w:t>Token: plataeam(!) - Frecuencia: 2</w:t>
      </w:r>
    </w:p>
    <w:p w14:paraId="5539E274" w14:textId="77777777" w:rsidR="00EB7D10" w:rsidRDefault="00000000">
      <w:r>
        <w:t>Token: [[p(iae) - Frecuencia: 2</w:t>
      </w:r>
    </w:p>
    <w:p w14:paraId="28B16D82" w14:textId="77777777" w:rsidR="00EB7D10" w:rsidRDefault="00000000">
      <w:r>
        <w:t>Token: birgo(!) - Frecuencia: 2</w:t>
      </w:r>
    </w:p>
    <w:p w14:paraId="39C2E73F" w14:textId="77777777" w:rsidR="00EB7D10" w:rsidRDefault="00000000">
      <w:r>
        <w:t>Token: Veleias - Frecuencia: 2</w:t>
      </w:r>
    </w:p>
    <w:p w14:paraId="052E3F9F" w14:textId="77777777" w:rsidR="00EB7D10" w:rsidRDefault="00000000">
      <w:r>
        <w:t>Token: [Traia]no - Frecuencia: 2</w:t>
      </w:r>
    </w:p>
    <w:p w14:paraId="5A4B612B" w14:textId="77777777" w:rsidR="00EB7D10" w:rsidRDefault="00000000">
      <w:r>
        <w:t>Token: adtributa - Frecuencia: 2</w:t>
      </w:r>
    </w:p>
    <w:p w14:paraId="18DBA77C" w14:textId="77777777" w:rsidR="00EB7D10" w:rsidRDefault="00000000">
      <w:r>
        <w:t>Token: mil(iario) - Frecuencia: 2</w:t>
      </w:r>
    </w:p>
    <w:p w14:paraId="3DB4F300" w14:textId="77777777" w:rsidR="00EB7D10" w:rsidRDefault="00000000">
      <w:r>
        <w:t>Token: [mil(iarium) - Frecuencia: 2</w:t>
      </w:r>
    </w:p>
    <w:p w14:paraId="61DB0E41" w14:textId="77777777" w:rsidR="00EB7D10" w:rsidRDefault="00000000">
      <w:r>
        <w:t>Token: af] - Frecuencia: 2</w:t>
      </w:r>
    </w:p>
    <w:p w14:paraId="2BBEC9DA" w14:textId="77777777" w:rsidR="00EB7D10" w:rsidRDefault="00000000">
      <w:r>
        <w:t>Token: |(centum - Frecuencia: 2</w:t>
      </w:r>
    </w:p>
    <w:p w14:paraId="51527BCC" w14:textId="77777777" w:rsidR="00EB7D10" w:rsidRDefault="00000000">
      <w:r>
        <w:t>Token: CXV[---] - Frecuencia: 2</w:t>
      </w:r>
    </w:p>
    <w:p w14:paraId="64642583" w14:textId="77777777" w:rsidR="00EB7D10" w:rsidRDefault="00000000">
      <w:r>
        <w:t>Token: pop(ulo) - Frecuencia: 2</w:t>
      </w:r>
    </w:p>
    <w:p w14:paraId="70FFFBB6" w14:textId="77777777" w:rsidR="00EB7D10" w:rsidRDefault="00000000">
      <w:r>
        <w:t>Token: princ[ipi - Frecuencia: 2</w:t>
      </w:r>
    </w:p>
    <w:p w14:paraId="27686F41" w14:textId="77777777" w:rsidR="00EB7D10" w:rsidRDefault="00000000">
      <w:r>
        <w:t>Token: Scipio] - Frecuencia: 2</w:t>
      </w:r>
    </w:p>
    <w:p w14:paraId="6C80C715" w14:textId="77777777" w:rsidR="00EB7D10" w:rsidRDefault="00000000">
      <w:r>
        <w:lastRenderedPageBreak/>
        <w:t>Token: s]er(vus) - Frecuencia: 2</w:t>
      </w:r>
    </w:p>
    <w:p w14:paraId="236272DB" w14:textId="77777777" w:rsidR="00EB7D10" w:rsidRDefault="00000000">
      <w:r>
        <w:t>Token: Ca[esare] - Frecuencia: 2</w:t>
      </w:r>
    </w:p>
    <w:p w14:paraId="12DD09B6" w14:textId="77777777" w:rsidR="00EB7D10" w:rsidRDefault="00000000">
      <w:r>
        <w:t>Token: bellu]m - Frecuencia: 2</w:t>
      </w:r>
    </w:p>
    <w:p w14:paraId="44CA4FE7" w14:textId="77777777" w:rsidR="00EB7D10" w:rsidRDefault="00000000">
      <w:r>
        <w:t>Token: [---]ssianus - Frecuencia: 2</w:t>
      </w:r>
    </w:p>
    <w:p w14:paraId="20682105" w14:textId="77777777" w:rsidR="00EB7D10" w:rsidRDefault="00000000">
      <w:r>
        <w:t>Token: Blasto - Frecuencia: 2</w:t>
      </w:r>
    </w:p>
    <w:p w14:paraId="55C776F6" w14:textId="77777777" w:rsidR="00EB7D10" w:rsidRDefault="00000000">
      <w:r>
        <w:t>Token: pientis(s)imis - Frecuencia: 2</w:t>
      </w:r>
    </w:p>
    <w:p w14:paraId="602B9368" w14:textId="77777777" w:rsidR="00EB7D10" w:rsidRDefault="00000000">
      <w:r>
        <w:t>Token: Arescusae - Frecuencia: 2</w:t>
      </w:r>
    </w:p>
    <w:p w14:paraId="02C2E709" w14:textId="77777777" w:rsidR="00EB7D10" w:rsidRDefault="00000000">
      <w:r>
        <w:t>Token: [F]ortissimo - Frecuencia: 2</w:t>
      </w:r>
    </w:p>
    <w:p w14:paraId="0A25E71D" w14:textId="77777777" w:rsidR="00EB7D10" w:rsidRDefault="00000000">
      <w:r>
        <w:t>Token: Galer(io) - Frecuencia: 2</w:t>
      </w:r>
    </w:p>
    <w:p w14:paraId="6B2008C5" w14:textId="77777777" w:rsidR="00EB7D10" w:rsidRDefault="00000000">
      <w:r>
        <w:t>Token: maiest(ati)q(ue) - Frecuencia: 2</w:t>
      </w:r>
    </w:p>
    <w:p w14:paraId="46FD581B" w14:textId="77777777" w:rsidR="00EB7D10" w:rsidRDefault="00000000">
      <w:r>
        <w:t>Token: anus(?) - Frecuencia: 2</w:t>
      </w:r>
    </w:p>
    <w:p w14:paraId="0029D9C1" w14:textId="77777777" w:rsidR="00EB7D10" w:rsidRDefault="00000000">
      <w:r>
        <w:t>Token: ordinari - Frecuencia: 2</w:t>
      </w:r>
    </w:p>
    <w:p w14:paraId="609381B3" w14:textId="77777777" w:rsidR="00EB7D10" w:rsidRDefault="00000000">
      <w:r>
        <w:t>Token: Barbiu[s - Frecuencia: 2</w:t>
      </w:r>
    </w:p>
    <w:p w14:paraId="15E39FE6" w14:textId="77777777" w:rsidR="00EB7D10" w:rsidRDefault="00000000">
      <w:r>
        <w:t>Token: Pont[---] - Frecuencia: 2</w:t>
      </w:r>
    </w:p>
    <w:p w14:paraId="587A03AF" w14:textId="77777777" w:rsidR="00EB7D10" w:rsidRDefault="00000000">
      <w:r>
        <w:t>Token: esium - Frecuencia: 2</w:t>
      </w:r>
    </w:p>
    <w:p w14:paraId="5BEC3534" w14:textId="77777777" w:rsidR="00EB7D10" w:rsidRDefault="00000000">
      <w:r>
        <w:t>Token: cibis(!) - Frecuencia: 2</w:t>
      </w:r>
    </w:p>
    <w:p w14:paraId="0FC1E38F" w14:textId="77777777" w:rsidR="00EB7D10" w:rsidRDefault="00000000">
      <w:r>
        <w:t>Token: pon(i) - Frecuencia: 2</w:t>
      </w:r>
    </w:p>
    <w:p w14:paraId="1C43AC5C" w14:textId="77777777" w:rsidR="00EB7D10" w:rsidRDefault="00000000">
      <w:r>
        <w:t>Token: sexsaginta(!) - Frecuencia: 2</w:t>
      </w:r>
    </w:p>
    <w:p w14:paraId="6B37FCDE" w14:textId="77777777" w:rsidR="00EB7D10" w:rsidRDefault="00000000">
      <w:r>
        <w:t>Token: compitum - Frecuencia: 2</w:t>
      </w:r>
    </w:p>
    <w:p w14:paraId="5DECBA5F" w14:textId="77777777" w:rsidR="00EB7D10" w:rsidRDefault="00000000">
      <w:r>
        <w:t>Token: Plac(entiae) - Frecuencia: 2</w:t>
      </w:r>
    </w:p>
    <w:p w14:paraId="5DB6B3BD" w14:textId="77777777" w:rsidR="00EB7D10" w:rsidRDefault="00000000">
      <w:r>
        <w:t>Token: Pascasi - Frecuencia: 2</w:t>
      </w:r>
    </w:p>
    <w:p w14:paraId="451A42B6" w14:textId="77777777" w:rsidR="00EB7D10" w:rsidRDefault="00000000">
      <w:r>
        <w:t>Token: IIIIvi[r - Frecuencia: 2</w:t>
      </w:r>
    </w:p>
    <w:p w14:paraId="1B7E0CEC" w14:textId="77777777" w:rsidR="00EB7D10" w:rsidRDefault="00000000">
      <w:r>
        <w:t>Token: aed(iliciae) - Frecuencia: 2</w:t>
      </w:r>
    </w:p>
    <w:p w14:paraId="4DC2742E" w14:textId="77777777" w:rsidR="00EB7D10" w:rsidRDefault="00000000">
      <w:r>
        <w:t>Token: re(m) - Frecuencia: 2</w:t>
      </w:r>
    </w:p>
    <w:p w14:paraId="37EFD643" w14:textId="77777777" w:rsidR="00EB7D10" w:rsidRDefault="00000000">
      <w:r>
        <w:t>Token: [M(atri)] - Frecuencia: 2</w:t>
      </w:r>
    </w:p>
    <w:p w14:paraId="06FBA21C" w14:textId="77777777" w:rsidR="00EB7D10" w:rsidRDefault="00000000">
      <w:r>
        <w:t>Token: im(a)e - Frecuencia: 2</w:t>
      </w:r>
    </w:p>
    <w:p w14:paraId="7E86B082" w14:textId="77777777" w:rsidR="00EB7D10" w:rsidRDefault="00000000">
      <w:r>
        <w:lastRenderedPageBreak/>
        <w:t>Token: Trebel - Frecuencia: 2</w:t>
      </w:r>
    </w:p>
    <w:p w14:paraId="102E6F1B" w14:textId="77777777" w:rsidR="00EB7D10" w:rsidRDefault="00000000">
      <w:r>
        <w:t>Token: [s(unt) - Frecuencia: 2</w:t>
      </w:r>
    </w:p>
    <w:p w14:paraId="6069064B" w14:textId="77777777" w:rsidR="00EB7D10" w:rsidRDefault="00000000">
      <w:r>
        <w:t>Token: f[ide] - Frecuencia: 2</w:t>
      </w:r>
    </w:p>
    <w:p w14:paraId="382360E2" w14:textId="77777777" w:rsidR="00EB7D10" w:rsidRDefault="00000000">
      <w:r>
        <w:t>Token: [[nobb(ilissimis) - Frecuencia: 2</w:t>
      </w:r>
    </w:p>
    <w:p w14:paraId="40489EAF" w14:textId="77777777" w:rsidR="00EB7D10" w:rsidRDefault="00000000">
      <w:r>
        <w:t>Token: auc[tore] - Frecuencia: 2</w:t>
      </w:r>
    </w:p>
    <w:p w14:paraId="3CFC7E95" w14:textId="77777777" w:rsidR="00EB7D10" w:rsidRDefault="00000000">
      <w:r>
        <w:t>Token: Volumniae - Frecuencia: 2</w:t>
      </w:r>
    </w:p>
    <w:p w14:paraId="3D910042" w14:textId="77777777" w:rsidR="00EB7D10" w:rsidRDefault="00000000">
      <w:r>
        <w:t>Token: Agathia - Frecuencia: 2</w:t>
      </w:r>
    </w:p>
    <w:p w14:paraId="7EC3AD8D" w14:textId="77777777" w:rsidR="00EB7D10" w:rsidRDefault="00000000">
      <w:r>
        <w:t>Token: Glad(iatorum) - Frecuencia: 2</w:t>
      </w:r>
    </w:p>
    <w:p w14:paraId="33E608AA" w14:textId="77777777" w:rsidR="00EB7D10" w:rsidRDefault="00000000">
      <w:r>
        <w:t>Token: [---]erunt - Frecuencia: 2</w:t>
      </w:r>
    </w:p>
    <w:p w14:paraId="1AE720C6" w14:textId="77777777" w:rsidR="00EB7D10" w:rsidRDefault="00000000">
      <w:r>
        <w:t>Token: rta - Frecuencia: 2</w:t>
      </w:r>
    </w:p>
    <w:p w14:paraId="2FE11C8E" w14:textId="77777777" w:rsidR="00EB7D10" w:rsidRDefault="00000000">
      <w:r>
        <w:t>Token: Alpin(a)e - Frecuencia: 2</w:t>
      </w:r>
    </w:p>
    <w:p w14:paraId="6A113825" w14:textId="77777777" w:rsidR="00EB7D10" w:rsidRDefault="00000000">
      <w:r>
        <w:t>Token: Ressatus - Frecuencia: 2</w:t>
      </w:r>
    </w:p>
    <w:p w14:paraId="31A3C500" w14:textId="77777777" w:rsidR="00EB7D10" w:rsidRDefault="00000000">
      <w:r>
        <w:t>Token: Sutoria - Frecuencia: 2</w:t>
      </w:r>
    </w:p>
    <w:p w14:paraId="72C95781" w14:textId="77777777" w:rsidR="00EB7D10" w:rsidRDefault="00000000">
      <w:r>
        <w:t>Token: exornat(us) - Frecuencia: 2</w:t>
      </w:r>
    </w:p>
    <w:p w14:paraId="312EED25" w14:textId="77777777" w:rsidR="00EB7D10" w:rsidRDefault="00000000">
      <w:r>
        <w:t>Token: Cirt(ensis) - Frecuencia: 2</w:t>
      </w:r>
    </w:p>
    <w:p w14:paraId="704C72E4" w14:textId="77777777" w:rsidR="00EB7D10" w:rsidRDefault="00000000">
      <w:r>
        <w:t>Token: dimidiam - Frecuencia: 2</w:t>
      </w:r>
    </w:p>
    <w:p w14:paraId="3FE0757C" w14:textId="77777777" w:rsidR="00EB7D10" w:rsidRDefault="00000000">
      <w:r>
        <w:t>Token: [[bilissimo - Frecuencia: 2</w:t>
      </w:r>
    </w:p>
    <w:p w14:paraId="2107FC2D" w14:textId="77777777" w:rsidR="00EB7D10" w:rsidRDefault="00000000">
      <w:r>
        <w:t>Token: prin]] - Frecuencia: 2</w:t>
      </w:r>
    </w:p>
    <w:p w14:paraId="4A6213ED" w14:textId="77777777" w:rsidR="00EB7D10" w:rsidRDefault="00000000">
      <w:r>
        <w:t>Token: ma[ritus] - Frecuencia: 2</w:t>
      </w:r>
    </w:p>
    <w:p w14:paraId="2FA3532D" w14:textId="77777777" w:rsidR="00EB7D10" w:rsidRDefault="00000000">
      <w:r>
        <w:t>Token: [[[Maxi]mianus]] - Frecuencia: 2</w:t>
      </w:r>
    </w:p>
    <w:p w14:paraId="27BAA44A" w14:textId="77777777" w:rsidR="00EB7D10" w:rsidRDefault="00000000">
      <w:r>
        <w:t>Token: M[ac(edonica)] - Frecuencia: 2</w:t>
      </w:r>
    </w:p>
    <w:p w14:paraId="3E3D748A" w14:textId="77777777" w:rsidR="00EB7D10" w:rsidRDefault="00000000">
      <w:r>
        <w:t>Token: statori - Frecuencia: 2</w:t>
      </w:r>
    </w:p>
    <w:p w14:paraId="56AC9AD0" w14:textId="77777777" w:rsidR="00EB7D10" w:rsidRDefault="00000000">
      <w:r>
        <w:t>Token: aequiti(!) - Frecuencia: 2</w:t>
      </w:r>
    </w:p>
    <w:p w14:paraId="36BBFEBF" w14:textId="77777777" w:rsidR="00EB7D10" w:rsidRDefault="00000000">
      <w:r>
        <w:t>Token: singu(laribus) - Frecuencia: 2</w:t>
      </w:r>
    </w:p>
    <w:p w14:paraId="6528AF6A" w14:textId="77777777" w:rsidR="00EB7D10" w:rsidRDefault="00000000">
      <w:r>
        <w:t>Token: [i]ma - Frecuencia: 2</w:t>
      </w:r>
    </w:p>
    <w:p w14:paraId="64DE6107" w14:textId="77777777" w:rsidR="00EB7D10" w:rsidRDefault="00000000">
      <w:r>
        <w:t>Token: dormiant - Frecuencia: 2</w:t>
      </w:r>
    </w:p>
    <w:p w14:paraId="423D3C7C" w14:textId="77777777" w:rsidR="00EB7D10" w:rsidRDefault="00000000">
      <w:r>
        <w:lastRenderedPageBreak/>
        <w:t>Token: tauri - Frecuencia: 2</w:t>
      </w:r>
    </w:p>
    <w:p w14:paraId="42462CF3" w14:textId="77777777" w:rsidR="00EB7D10" w:rsidRDefault="00000000">
      <w:r>
        <w:t>Token: te{m} - Frecuencia: 2</w:t>
      </w:r>
    </w:p>
    <w:p w14:paraId="19374032" w14:textId="77777777" w:rsidR="00EB7D10" w:rsidRDefault="00000000">
      <w:r>
        <w:t>Token: Cloe - Frecuencia: 2</w:t>
      </w:r>
    </w:p>
    <w:p w14:paraId="77A67070" w14:textId="77777777" w:rsidR="00EB7D10" w:rsidRDefault="00000000">
      <w:r>
        <w:t>Token: paed(agogus) - Frecuencia: 2</w:t>
      </w:r>
    </w:p>
    <w:p w14:paraId="47347452" w14:textId="77777777" w:rsidR="00EB7D10" w:rsidRDefault="00000000">
      <w:r>
        <w:t>Token: obsequium - Frecuencia: 2</w:t>
      </w:r>
    </w:p>
    <w:p w14:paraId="425F3C8A" w14:textId="77777777" w:rsidR="00EB7D10" w:rsidRDefault="00000000">
      <w:r>
        <w:t>Token: Luc(io)(!) - Frecuencia: 2</w:t>
      </w:r>
    </w:p>
    <w:p w14:paraId="5AA2504D" w14:textId="77777777" w:rsidR="00EB7D10" w:rsidRDefault="00000000">
      <w:r>
        <w:t>Token: castr(a) - Frecuencia: 2</w:t>
      </w:r>
    </w:p>
    <w:p w14:paraId="1FEF6F78" w14:textId="77777777" w:rsidR="00EB7D10" w:rsidRDefault="00000000">
      <w:r>
        <w:t>Token: [Flavius - Frecuencia: 2</w:t>
      </w:r>
    </w:p>
    <w:p w14:paraId="3F940BBC" w14:textId="77777777" w:rsidR="00EB7D10" w:rsidRDefault="00000000">
      <w:r>
        <w:t>Token: I[ovi - Frecuencia: 2</w:t>
      </w:r>
    </w:p>
    <w:p w14:paraId="2D930D88" w14:textId="77777777" w:rsidR="00EB7D10" w:rsidRDefault="00000000">
      <w:r>
        <w:t>Token: Calidia - Frecuencia: 2</w:t>
      </w:r>
    </w:p>
    <w:p w14:paraId="7D7AD2E6" w14:textId="77777777" w:rsidR="00EB7D10" w:rsidRDefault="00000000">
      <w:r>
        <w:t>Token: consistentibus - Frecuencia: 2</w:t>
      </w:r>
    </w:p>
    <w:p w14:paraId="6BF9C01B" w14:textId="77777777" w:rsidR="00EB7D10" w:rsidRDefault="00000000">
      <w:r>
        <w:t>Token: latis - Frecuencia: 2</w:t>
      </w:r>
    </w:p>
    <w:p w14:paraId="674BC411" w14:textId="77777777" w:rsidR="00EB7D10" w:rsidRDefault="00000000">
      <w:r>
        <w:t>Token: Marco(!) - Frecuencia: 2</w:t>
      </w:r>
    </w:p>
    <w:p w14:paraId="60ADAE8B" w14:textId="77777777" w:rsidR="00EB7D10" w:rsidRDefault="00000000">
      <w:r>
        <w:t>Token: [Com]modo - Frecuencia: 2</w:t>
      </w:r>
    </w:p>
    <w:p w14:paraId="020DF9B2" w14:textId="77777777" w:rsidR="00EB7D10" w:rsidRDefault="00000000">
      <w:r>
        <w:t>Token: Se]cundus - Frecuencia: 2</w:t>
      </w:r>
    </w:p>
    <w:p w14:paraId="6D30C40E" w14:textId="77777777" w:rsidR="00EB7D10" w:rsidRDefault="00000000">
      <w:r>
        <w:t>Token: fratr(es) - Frecuencia: 2</w:t>
      </w:r>
    </w:p>
    <w:p w14:paraId="02DE353E" w14:textId="77777777" w:rsidR="00EB7D10" w:rsidRDefault="00000000">
      <w:r>
        <w:t>Token: Ital(ia) - Frecuencia: 2</w:t>
      </w:r>
    </w:p>
    <w:p w14:paraId="21AD4226" w14:textId="77777777" w:rsidR="00EB7D10" w:rsidRDefault="00000000">
      <w:r>
        <w:t>Token: coniu[g]i - Frecuencia: 2</w:t>
      </w:r>
    </w:p>
    <w:p w14:paraId="0ECF6F3F" w14:textId="77777777" w:rsidR="00EB7D10" w:rsidRDefault="00000000">
      <w:r>
        <w:t>Token: Valentinu[s - Frecuencia: 2</w:t>
      </w:r>
    </w:p>
    <w:p w14:paraId="46EB7A49" w14:textId="77777777" w:rsidR="00EB7D10" w:rsidRDefault="00000000">
      <w:r>
        <w:t>Token: XXCII - Frecuencia: 2</w:t>
      </w:r>
    </w:p>
    <w:p w14:paraId="52BF176A" w14:textId="77777777" w:rsidR="00EB7D10" w:rsidRDefault="00000000">
      <w:r>
        <w:t>Token: Capriolus - Frecuencia: 2</w:t>
      </w:r>
    </w:p>
    <w:p w14:paraId="07F20FA2" w14:textId="77777777" w:rsidR="00EB7D10" w:rsidRDefault="00000000">
      <w:r>
        <w:t>Token: Octa(vius) - Frecuencia: 2</w:t>
      </w:r>
    </w:p>
    <w:p w14:paraId="6C4E7052" w14:textId="77777777" w:rsidR="00EB7D10" w:rsidRDefault="00000000">
      <w:r>
        <w:t>Token: [sa] - Frecuencia: 2</w:t>
      </w:r>
    </w:p>
    <w:p w14:paraId="1837FC04" w14:textId="77777777" w:rsidR="00EB7D10" w:rsidRDefault="00000000">
      <w:r>
        <w:t>Token: infa - Frecuencia: 2</w:t>
      </w:r>
    </w:p>
    <w:p w14:paraId="36CBF39B" w14:textId="77777777" w:rsidR="00EB7D10" w:rsidRDefault="00000000">
      <w:r>
        <w:t>Token: pietat(em) - Frecuencia: 2</w:t>
      </w:r>
    </w:p>
    <w:p w14:paraId="494D4618" w14:textId="77777777" w:rsidR="00EB7D10" w:rsidRDefault="00000000">
      <w:r>
        <w:t>Token: binae - Frecuencia: 2</w:t>
      </w:r>
    </w:p>
    <w:p w14:paraId="3486D6D1" w14:textId="77777777" w:rsidR="00EB7D10" w:rsidRDefault="00000000">
      <w:r>
        <w:lastRenderedPageBreak/>
        <w:t>Token: deabusque] - Frecuencia: 2</w:t>
      </w:r>
    </w:p>
    <w:p w14:paraId="33EBF06F" w14:textId="77777777" w:rsidR="00EB7D10" w:rsidRDefault="00000000">
      <w:r>
        <w:t>Token: [[[Alexandri - Frecuencia: 2</w:t>
      </w:r>
    </w:p>
    <w:p w14:paraId="7D73AA5D" w14:textId="77777777" w:rsidR="00EB7D10" w:rsidRDefault="00000000">
      <w:r>
        <w:t>Token: v[e]t(eranus) - Frecuencia: 2</w:t>
      </w:r>
    </w:p>
    <w:p w14:paraId="595B9C08" w14:textId="77777777" w:rsidR="00EB7D10" w:rsidRDefault="00000000">
      <w:r>
        <w:t>Token: Themi - Frecuencia: 2</w:t>
      </w:r>
    </w:p>
    <w:p w14:paraId="2A7DCEA0" w14:textId="77777777" w:rsidR="00EB7D10" w:rsidRDefault="00000000">
      <w:r>
        <w:t>Token: odiae - Frecuencia: 2</w:t>
      </w:r>
    </w:p>
    <w:p w14:paraId="376CA34C" w14:textId="77777777" w:rsidR="00EB7D10" w:rsidRDefault="00000000">
      <w:r>
        <w:t>Token: Antoninianis - Frecuencia: 2</w:t>
      </w:r>
    </w:p>
    <w:p w14:paraId="5DC165E9" w14:textId="77777777" w:rsidR="00EB7D10" w:rsidRDefault="00000000">
      <w:r>
        <w:t>Token: Serdic(a) - Frecuencia: 2</w:t>
      </w:r>
    </w:p>
    <w:p w14:paraId="5F6F8A89" w14:textId="77777777" w:rsidR="00EB7D10" w:rsidRDefault="00000000">
      <w:r>
        <w:t>Token: dom(inae) - Frecuencia: 2</w:t>
      </w:r>
    </w:p>
    <w:p w14:paraId="5522A361" w14:textId="77777777" w:rsidR="00EB7D10" w:rsidRDefault="00000000">
      <w:r>
        <w:t>Token: aug(uris) - Frecuencia: 2</w:t>
      </w:r>
    </w:p>
    <w:p w14:paraId="2CE29283" w14:textId="77777777" w:rsidR="00EB7D10" w:rsidRDefault="00000000">
      <w:r>
        <w:t>Token: Her(mes?) - Frecuencia: 2</w:t>
      </w:r>
    </w:p>
    <w:p w14:paraId="0B1B7001" w14:textId="77777777" w:rsidR="00EB7D10" w:rsidRDefault="00000000">
      <w:r>
        <w:t>Token: rei(!) - Frecuencia: 2</w:t>
      </w:r>
    </w:p>
    <w:p w14:paraId="36A4839F" w14:textId="77777777" w:rsidR="00EB7D10" w:rsidRDefault="00000000">
      <w:r>
        <w:t>Token: superio - Frecuencia: 2</w:t>
      </w:r>
    </w:p>
    <w:p w14:paraId="605A3982" w14:textId="77777777" w:rsidR="00EB7D10" w:rsidRDefault="00000000">
      <w:r>
        <w:t>Token: pr(aetore)]]] - Frecuencia: 2</w:t>
      </w:r>
    </w:p>
    <w:p w14:paraId="005D2CC3" w14:textId="77777777" w:rsidR="00EB7D10" w:rsidRDefault="00000000">
      <w:r>
        <w:t>Token: consistentes] - Frecuencia: 2</w:t>
      </w:r>
    </w:p>
    <w:p w14:paraId="118AE3F9" w14:textId="77777777" w:rsidR="00EB7D10" w:rsidRDefault="00000000">
      <w:r>
        <w:t>Token: ag[ente] - Frecuencia: 2</w:t>
      </w:r>
    </w:p>
    <w:p w14:paraId="1858849A" w14:textId="77777777" w:rsidR="00EB7D10" w:rsidRDefault="00000000">
      <w:r>
        <w:t>Token: Caes[s(ares)] - Frecuencia: 2</w:t>
      </w:r>
    </w:p>
    <w:p w14:paraId="16E3D22F" w14:textId="77777777" w:rsidR="00EB7D10" w:rsidRDefault="00000000">
      <w:r>
        <w:t>Token: Tra]iano - Frecuencia: 2</w:t>
      </w:r>
    </w:p>
    <w:p w14:paraId="3D0310A0" w14:textId="77777777" w:rsidR="00EB7D10" w:rsidRDefault="00000000">
      <w:r>
        <w:t>Token: Ant]oni[us - Frecuencia: 2</w:t>
      </w:r>
    </w:p>
    <w:p w14:paraId="39A194F6" w14:textId="77777777" w:rsidR="00EB7D10" w:rsidRDefault="00000000">
      <w:r>
        <w:t>Token: ve[tustate] - Frecuencia: 2</w:t>
      </w:r>
    </w:p>
    <w:p w14:paraId="06DC6E53" w14:textId="77777777" w:rsidR="00EB7D10" w:rsidRDefault="00000000">
      <w:r>
        <w:t>Token: [conl]absum(!) - Frecuencia: 2</w:t>
      </w:r>
    </w:p>
    <w:p w14:paraId="5181082B" w14:textId="77777777" w:rsidR="00EB7D10" w:rsidRDefault="00000000">
      <w:r>
        <w:t>Token: [restit]uit - Frecuencia: 2</w:t>
      </w:r>
    </w:p>
    <w:p w14:paraId="5E23454B" w14:textId="77777777" w:rsidR="00EB7D10" w:rsidRDefault="00000000">
      <w:r>
        <w:t>Token: Iul[i]a - Frecuencia: 2</w:t>
      </w:r>
    </w:p>
    <w:p w14:paraId="0A2628C3" w14:textId="77777777" w:rsidR="00EB7D10" w:rsidRDefault="00000000">
      <w:r>
        <w:t>Token: vit[ae - Frecuencia: 2</w:t>
      </w:r>
    </w:p>
    <w:p w14:paraId="74F6847F" w14:textId="77777777" w:rsidR="00EB7D10" w:rsidRDefault="00000000">
      <w:r>
        <w:t>Token: Ventrius - Frecuencia: 2</w:t>
      </w:r>
    </w:p>
    <w:p w14:paraId="3045FD2A" w14:textId="77777777" w:rsidR="00EB7D10" w:rsidRDefault="00000000">
      <w:r>
        <w:t>Token: abenicus - Frecuencia: 2</w:t>
      </w:r>
    </w:p>
    <w:p w14:paraId="080E0602" w14:textId="77777777" w:rsidR="00EB7D10" w:rsidRDefault="00000000">
      <w:r>
        <w:t>Token: Parthi(cus) - Frecuencia: 2</w:t>
      </w:r>
    </w:p>
    <w:p w14:paraId="1D0934B9" w14:textId="77777777" w:rsidR="00EB7D10" w:rsidRDefault="00000000">
      <w:r>
        <w:lastRenderedPageBreak/>
        <w:t>Token: p[o]test(ate) - Frecuencia: 2</w:t>
      </w:r>
    </w:p>
    <w:p w14:paraId="05386751" w14:textId="77777777" w:rsidR="00EB7D10" w:rsidRDefault="00000000">
      <w:r>
        <w:t>Token: mar[ito?] - Frecuencia: 2</w:t>
      </w:r>
    </w:p>
    <w:p w14:paraId="5FE03430" w14:textId="77777777" w:rsidR="00EB7D10" w:rsidRDefault="00000000">
      <w:r>
        <w:t>Token: ------]PR[------ - Frecuencia: 2</w:t>
      </w:r>
    </w:p>
    <w:p w14:paraId="373F0442" w14:textId="77777777" w:rsidR="00EB7D10" w:rsidRDefault="00000000">
      <w:r>
        <w:t>Token: Cis - Frecuencia: 2</w:t>
      </w:r>
    </w:p>
    <w:p w14:paraId="07932442" w14:textId="77777777" w:rsidR="00EB7D10" w:rsidRDefault="00000000">
      <w:r>
        <w:t>Token: Aug]ustales - Frecuencia: 2</w:t>
      </w:r>
    </w:p>
    <w:p w14:paraId="32E2A802" w14:textId="77777777" w:rsidR="00EB7D10" w:rsidRDefault="00000000">
      <w:r>
        <w:t>Token: questus - Frecuencia: 2</w:t>
      </w:r>
    </w:p>
    <w:p w14:paraId="3C5418C3" w14:textId="77777777" w:rsidR="00EB7D10" w:rsidRDefault="00000000">
      <w:r>
        <w:t>Token: stli]tibus - Frecuencia: 2</w:t>
      </w:r>
    </w:p>
    <w:p w14:paraId="0146C7FC" w14:textId="77777777" w:rsidR="00EB7D10" w:rsidRDefault="00000000">
      <w:r>
        <w:t>Token: iudican(dis) - Frecuencia: 2</w:t>
      </w:r>
    </w:p>
    <w:p w14:paraId="1372CB8B" w14:textId="77777777" w:rsidR="00EB7D10" w:rsidRDefault="00000000">
      <w:r>
        <w:t>Token: [pr(aetor) - Frecuencia: 2</w:t>
      </w:r>
    </w:p>
    <w:p w14:paraId="35F7416E" w14:textId="77777777" w:rsidR="00EB7D10" w:rsidRDefault="00000000">
      <w:r>
        <w:t>Token: obtinuit - Frecuencia: 2</w:t>
      </w:r>
    </w:p>
    <w:p w14:paraId="6995E533" w14:textId="77777777" w:rsidR="00EB7D10" w:rsidRDefault="00000000">
      <w:r>
        <w:t>Token: Ocratius - Frecuencia: 2</w:t>
      </w:r>
    </w:p>
    <w:p w14:paraId="3686BB95" w14:textId="77777777" w:rsidR="00EB7D10" w:rsidRDefault="00000000">
      <w:r>
        <w:t>Token: Fufiae - Frecuencia: 2</w:t>
      </w:r>
    </w:p>
    <w:p w14:paraId="69D705BD" w14:textId="77777777" w:rsidR="00EB7D10" w:rsidRDefault="00000000">
      <w:r>
        <w:t>Token: Pap[---] - Frecuencia: 2</w:t>
      </w:r>
    </w:p>
    <w:p w14:paraId="79040FDA" w14:textId="77777777" w:rsidR="00EB7D10" w:rsidRDefault="00000000">
      <w:r>
        <w:t>Token: M[u] - Frecuencia: 2</w:t>
      </w:r>
    </w:p>
    <w:p w14:paraId="2BE1297D" w14:textId="77777777" w:rsidR="00EB7D10" w:rsidRDefault="00000000">
      <w:r>
        <w:t>Token: Nige[r - Frecuencia: 2</w:t>
      </w:r>
    </w:p>
    <w:p w14:paraId="78016DA8" w14:textId="77777777" w:rsidR="00EB7D10" w:rsidRDefault="00000000">
      <w:r>
        <w:t>Token: R(omano)] - Frecuencia: 2</w:t>
      </w:r>
    </w:p>
    <w:p w14:paraId="69D8D0A5" w14:textId="77777777" w:rsidR="00EB7D10" w:rsidRDefault="00000000">
      <w:r>
        <w:t>Token: Maeloni - Frecuencia: 2</w:t>
      </w:r>
    </w:p>
    <w:p w14:paraId="3DC94BA5" w14:textId="77777777" w:rsidR="00EB7D10" w:rsidRDefault="00000000">
      <w:r>
        <w:t>Token: Victoriam - Frecuencia: 2</w:t>
      </w:r>
    </w:p>
    <w:p w14:paraId="6E67BC86" w14:textId="77777777" w:rsidR="00EB7D10" w:rsidRDefault="00000000">
      <w:r>
        <w:t>Token: ------]rrius - Frecuencia: 2</w:t>
      </w:r>
    </w:p>
    <w:p w14:paraId="1CB85ABE" w14:textId="77777777" w:rsidR="00EB7D10" w:rsidRDefault="00000000">
      <w:r>
        <w:t>Token: Aufatius - Frecuencia: 2</w:t>
      </w:r>
    </w:p>
    <w:p w14:paraId="677DDA73" w14:textId="77777777" w:rsidR="00EB7D10" w:rsidRDefault="00000000">
      <w:r>
        <w:t>Token: Anonius - Frecuencia: 2</w:t>
      </w:r>
    </w:p>
    <w:p w14:paraId="62326D27" w14:textId="77777777" w:rsidR="00EB7D10" w:rsidRDefault="00000000">
      <w:r>
        <w:t>Token: Tryphon - Frecuencia: 2</w:t>
      </w:r>
    </w:p>
    <w:p w14:paraId="43926947" w14:textId="77777777" w:rsidR="00EB7D10" w:rsidRDefault="00000000">
      <w:r>
        <w:t>Token: desiderantissimo - Frecuencia: 2</w:t>
      </w:r>
    </w:p>
    <w:p w14:paraId="62DDA926" w14:textId="77777777" w:rsidR="00EB7D10" w:rsidRDefault="00000000">
      <w:r>
        <w:t>Token: Zographus - Frecuencia: 2</w:t>
      </w:r>
    </w:p>
    <w:p w14:paraId="6CAF0745" w14:textId="77777777" w:rsidR="00EB7D10" w:rsidRDefault="00000000">
      <w:r>
        <w:t>Token: Satulla - Frecuencia: 2</w:t>
      </w:r>
    </w:p>
    <w:p w14:paraId="11B6D48F" w14:textId="77777777" w:rsidR="00EB7D10" w:rsidRDefault="00000000">
      <w:r>
        <w:t>Token: ecum - Frecuencia: 2</w:t>
      </w:r>
    </w:p>
    <w:p w14:paraId="2E053A68" w14:textId="77777777" w:rsidR="00EB7D10" w:rsidRDefault="00000000">
      <w:r>
        <w:lastRenderedPageBreak/>
        <w:t>Token: bixit - Frecuencia: 2</w:t>
      </w:r>
    </w:p>
    <w:p w14:paraId="199E7410" w14:textId="77777777" w:rsidR="00EB7D10" w:rsidRDefault="00000000">
      <w:r>
        <w:t>Token: Lauro - Frecuencia: 2</w:t>
      </w:r>
    </w:p>
    <w:p w14:paraId="6ED739D7" w14:textId="77777777" w:rsidR="00EB7D10" w:rsidRDefault="00000000">
      <w:r>
        <w:t>Token: Mode[---] - Frecuencia: 2</w:t>
      </w:r>
    </w:p>
    <w:p w14:paraId="51D2D781" w14:textId="77777777" w:rsidR="00EB7D10" w:rsidRDefault="00000000">
      <w:r>
        <w:t>Token: Lan - Frecuencia: 2</w:t>
      </w:r>
    </w:p>
    <w:p w14:paraId="20A24702" w14:textId="77777777" w:rsidR="00EB7D10" w:rsidRDefault="00000000">
      <w:r>
        <w:t>Token: Eburus - Frecuencia: 2</w:t>
      </w:r>
    </w:p>
    <w:p w14:paraId="0C8AD4B9" w14:textId="77777777" w:rsidR="00EB7D10" w:rsidRDefault="00000000">
      <w:r>
        <w:t>Token: Hila[rae] - Frecuencia: 2</w:t>
      </w:r>
    </w:p>
    <w:p w14:paraId="450F6B23" w14:textId="77777777" w:rsidR="00EB7D10" w:rsidRDefault="00000000">
      <w:r>
        <w:t>Token: Î£ÎµÎ²Î±ÏƒÏ„Î¿[á¿¦] - Frecuencia: 2</w:t>
      </w:r>
    </w:p>
    <w:p w14:paraId="7B8E04D0" w14:textId="77777777" w:rsidR="00EB7D10" w:rsidRDefault="00000000">
      <w:r>
        <w:t>Token: á½Î´á½¸Ï‚ - Frecuencia: 2</w:t>
      </w:r>
    </w:p>
    <w:p w14:paraId="125B9D5F" w14:textId="77777777" w:rsidR="00EB7D10" w:rsidRDefault="00000000">
      <w:r>
        <w:t>Token: estatique - Frecuencia: 2</w:t>
      </w:r>
    </w:p>
    <w:p w14:paraId="5FB0F816" w14:textId="77777777" w:rsidR="00EB7D10" w:rsidRDefault="00000000">
      <w:r>
        <w:t>Token: invictissimo - Frecuencia: 2</w:t>
      </w:r>
    </w:p>
    <w:p w14:paraId="232A5523" w14:textId="77777777" w:rsidR="00EB7D10" w:rsidRDefault="00000000">
      <w:r>
        <w:t>Token: Alexandrum - Frecuencia: 2</w:t>
      </w:r>
    </w:p>
    <w:p w14:paraId="2A10DDD5" w14:textId="77777777" w:rsidR="00EB7D10" w:rsidRDefault="00000000">
      <w:r>
        <w:t>Token: Clu(stumina)] - Frecuencia: 2</w:t>
      </w:r>
    </w:p>
    <w:p w14:paraId="641AFE1B" w14:textId="77777777" w:rsidR="00EB7D10" w:rsidRDefault="00000000">
      <w:r>
        <w:t>Token: Cy] - Frecuencia: 2</w:t>
      </w:r>
    </w:p>
    <w:p w14:paraId="7A9347D1" w14:textId="77777777" w:rsidR="00EB7D10" w:rsidRDefault="00000000">
      <w:r>
        <w:t>Token: Phoebi - Frecuencia: 2</w:t>
      </w:r>
    </w:p>
    <w:p w14:paraId="7F372059" w14:textId="77777777" w:rsidR="00EB7D10" w:rsidRDefault="00000000">
      <w:r>
        <w:t>Token: An[tonio] - Frecuencia: 2</w:t>
      </w:r>
    </w:p>
    <w:p w14:paraId="00E0E741" w14:textId="77777777" w:rsidR="00EB7D10" w:rsidRDefault="00000000">
      <w:r>
        <w:t>Token: Homu - Frecuencia: 2</w:t>
      </w:r>
    </w:p>
    <w:p w14:paraId="4F1451E6" w14:textId="77777777" w:rsidR="00EB7D10" w:rsidRDefault="00000000">
      <w:r>
        <w:t>Token: pr]ovin - Frecuencia: 2</w:t>
      </w:r>
    </w:p>
    <w:p w14:paraId="5996C19E" w14:textId="77777777" w:rsidR="00EB7D10" w:rsidRDefault="00000000">
      <w:r>
        <w:t>Token: [vi]vos - Frecuencia: 2</w:t>
      </w:r>
    </w:p>
    <w:p w14:paraId="078EA045" w14:textId="77777777" w:rsidR="00EB7D10" w:rsidRDefault="00000000">
      <w:r>
        <w:t>Token: qu[ieti - Frecuencia: 2</w:t>
      </w:r>
    </w:p>
    <w:p w14:paraId="05A730B1" w14:textId="77777777" w:rsidR="00EB7D10" w:rsidRDefault="00000000">
      <w:r>
        <w:t>Token: hon(esta)] - Frecuencia: 2</w:t>
      </w:r>
    </w:p>
    <w:p w14:paraId="7A039D8F" w14:textId="77777777" w:rsidR="00EB7D10" w:rsidRDefault="00000000">
      <w:r>
        <w:t>Token: mission[e - Frecuencia: 2</w:t>
      </w:r>
    </w:p>
    <w:p w14:paraId="77C07E0B" w14:textId="77777777" w:rsidR="00EB7D10" w:rsidRDefault="00000000">
      <w:r>
        <w:t>Token: Menodotus - Frecuencia: 2</w:t>
      </w:r>
    </w:p>
    <w:p w14:paraId="2EB05905" w14:textId="77777777" w:rsidR="00EB7D10" w:rsidRDefault="00000000">
      <w:r>
        <w:t>Token: asc(ia) - Frecuencia: 2</w:t>
      </w:r>
    </w:p>
    <w:p w14:paraId="3E53D362" w14:textId="77777777" w:rsidR="00EB7D10" w:rsidRDefault="00000000">
      <w:r>
        <w:t>Token: navit - Frecuencia: 2</w:t>
      </w:r>
    </w:p>
    <w:p w14:paraId="30E123C7" w14:textId="77777777" w:rsidR="00EB7D10" w:rsidRDefault="00000000">
      <w:r>
        <w:t>Token: Me(telli) - Frecuencia: 2</w:t>
      </w:r>
    </w:p>
    <w:p w14:paraId="48266694" w14:textId="77777777" w:rsidR="00EB7D10" w:rsidRDefault="00000000">
      <w:r>
        <w:t>Token: di]v[i] - Frecuencia: 2</w:t>
      </w:r>
    </w:p>
    <w:p w14:paraId="043A1B14" w14:textId="77777777" w:rsidR="00EB7D10" w:rsidRDefault="00000000">
      <w:r>
        <w:lastRenderedPageBreak/>
        <w:t>Token: Paphos - Frecuencia: 2</w:t>
      </w:r>
    </w:p>
    <w:p w14:paraId="442D838A" w14:textId="77777777" w:rsidR="00EB7D10" w:rsidRDefault="00000000">
      <w:r>
        <w:t>Token: pienti[ssimo] - Frecuencia: 2</w:t>
      </w:r>
    </w:p>
    <w:p w14:paraId="211C2498" w14:textId="77777777" w:rsidR="00EB7D10" w:rsidRDefault="00000000">
      <w:r>
        <w:t>Token: Vettidia - Frecuencia: 2</w:t>
      </w:r>
    </w:p>
    <w:p w14:paraId="4FB49E6E" w14:textId="77777777" w:rsidR="00EB7D10" w:rsidRDefault="00000000">
      <w:r>
        <w:t>Token: [---]an(norum) - Frecuencia: 2</w:t>
      </w:r>
    </w:p>
    <w:p w14:paraId="5F2EB92D" w14:textId="77777777" w:rsidR="00EB7D10" w:rsidRDefault="00000000">
      <w:r>
        <w:t>Token: [sempe]r - Frecuencia: 2</w:t>
      </w:r>
    </w:p>
    <w:p w14:paraId="1E82DDAC" w14:textId="77777777" w:rsidR="00EB7D10" w:rsidRDefault="00000000">
      <w:r>
        <w:t>Token: [---?]II - Frecuencia: 2</w:t>
      </w:r>
    </w:p>
    <w:p w14:paraId="1D7EDFA9" w14:textId="77777777" w:rsidR="00EB7D10" w:rsidRDefault="00000000">
      <w:r>
        <w:t>Token: av(un)culo - Frecuencia: 2</w:t>
      </w:r>
    </w:p>
    <w:p w14:paraId="27571782" w14:textId="77777777" w:rsidR="00EB7D10" w:rsidRDefault="00000000">
      <w:r>
        <w:t>Token: Orestes - Frecuencia: 2</w:t>
      </w:r>
    </w:p>
    <w:p w14:paraId="532DAA25" w14:textId="77777777" w:rsidR="00EB7D10" w:rsidRDefault="00000000">
      <w:r>
        <w:t>Token: Cani?]us - Frecuencia: 2</w:t>
      </w:r>
    </w:p>
    <w:p w14:paraId="19E53811" w14:textId="77777777" w:rsidR="00EB7D10" w:rsidRDefault="00000000">
      <w:r>
        <w:t>Token: [pa]renti - Frecuencia: 2</w:t>
      </w:r>
    </w:p>
    <w:p w14:paraId="09A4A9DD" w14:textId="77777777" w:rsidR="00EB7D10" w:rsidRDefault="00000000">
      <w:r>
        <w:t>Token: Serapi(di) - Frecuencia: 2</w:t>
      </w:r>
    </w:p>
    <w:p w14:paraId="0D1533EB" w14:textId="77777777" w:rsidR="00EB7D10" w:rsidRDefault="00000000">
      <w:r>
        <w:t>Token: desi[gnato - Frecuencia: 2</w:t>
      </w:r>
    </w:p>
    <w:p w14:paraId="01756D6E" w14:textId="77777777" w:rsidR="00EB7D10" w:rsidRDefault="00000000">
      <w:r>
        <w:t>Token: innocentissim(a)e - Frecuencia: 2</w:t>
      </w:r>
    </w:p>
    <w:p w14:paraId="10F3CB23" w14:textId="77777777" w:rsidR="00EB7D10" w:rsidRDefault="00000000">
      <w:r>
        <w:t>Token: [Sat]urno - Frecuencia: 2</w:t>
      </w:r>
    </w:p>
    <w:p w14:paraId="73C4BDB4" w14:textId="77777777" w:rsidR="00EB7D10" w:rsidRDefault="00000000">
      <w:r>
        <w:t>Token: Termini - Frecuencia: 2</w:t>
      </w:r>
    </w:p>
    <w:p w14:paraId="5DAE8C60" w14:textId="77777777" w:rsidR="00EB7D10" w:rsidRDefault="00000000">
      <w:r>
        <w:t>Token: haber(e) - Frecuencia: 2</w:t>
      </w:r>
    </w:p>
    <w:p w14:paraId="0C4C295A" w14:textId="77777777" w:rsidR="00EB7D10" w:rsidRDefault="00000000">
      <w:r>
        <w:t>Token: kast(elli) - Frecuencia: 2</w:t>
      </w:r>
    </w:p>
    <w:p w14:paraId="60DB1971" w14:textId="77777777" w:rsidR="00EB7D10" w:rsidRDefault="00000000">
      <w:r>
        <w:t>Token: M(urmillo) - Frecuencia: 2</w:t>
      </w:r>
    </w:p>
    <w:p w14:paraId="506BE349" w14:textId="77777777" w:rsidR="00EB7D10" w:rsidRDefault="00000000">
      <w:r>
        <w:t>Token: Alex(andrinus) - Frecuencia: 2</w:t>
      </w:r>
    </w:p>
    <w:p w14:paraId="55FB3C30" w14:textId="77777777" w:rsidR="00EB7D10" w:rsidRDefault="00000000">
      <w:r>
        <w:t>Token: La[------ - Frecuencia: 2</w:t>
      </w:r>
    </w:p>
    <w:p w14:paraId="2240E105" w14:textId="77777777" w:rsidR="00EB7D10" w:rsidRDefault="00000000">
      <w:r>
        <w:t>Token: milliario - Frecuencia: 2</w:t>
      </w:r>
    </w:p>
    <w:p w14:paraId="2E053FA7" w14:textId="77777777" w:rsidR="00EB7D10" w:rsidRDefault="00000000">
      <w:r>
        <w:t>Token: Martia[lis - Frecuencia: 2</w:t>
      </w:r>
    </w:p>
    <w:p w14:paraId="1A67C469" w14:textId="77777777" w:rsidR="00EB7D10" w:rsidRDefault="00000000">
      <w:r>
        <w:t>Token: [--]R[---] - Frecuencia: 2</w:t>
      </w:r>
    </w:p>
    <w:p w14:paraId="19E6A259" w14:textId="77777777" w:rsidR="00EB7D10" w:rsidRDefault="00000000">
      <w:r>
        <w:t>Token: Cla[udia?] - Frecuencia: 2</w:t>
      </w:r>
    </w:p>
    <w:p w14:paraId="3FEEFEA2" w14:textId="77777777" w:rsidR="00EB7D10" w:rsidRDefault="00000000">
      <w:r>
        <w:t>Token: Actius - Frecuencia: 2</w:t>
      </w:r>
    </w:p>
    <w:p w14:paraId="4EAB5F92" w14:textId="77777777" w:rsidR="00EB7D10" w:rsidRDefault="00000000">
      <w:r>
        <w:t>Token: il(l)i - Frecuencia: 2</w:t>
      </w:r>
    </w:p>
    <w:p w14:paraId="1F7E5243" w14:textId="77777777" w:rsidR="00EB7D10" w:rsidRDefault="00000000">
      <w:r>
        <w:lastRenderedPageBreak/>
        <w:t>Token: Daci[co - Frecuencia: 2</w:t>
      </w:r>
    </w:p>
    <w:p w14:paraId="4C268F3C" w14:textId="77777777" w:rsidR="00EB7D10" w:rsidRDefault="00000000">
      <w:r>
        <w:t>Token: Amab - Frecuencia: 2</w:t>
      </w:r>
    </w:p>
    <w:p w14:paraId="7E51C1CA" w14:textId="77777777" w:rsidR="00EB7D10" w:rsidRDefault="00000000">
      <w:r>
        <w:t>Token: ordinis] - Frecuencia: 2</w:t>
      </w:r>
    </w:p>
    <w:p w14:paraId="21847026" w14:textId="77777777" w:rsidR="00EB7D10" w:rsidRDefault="00000000">
      <w:r>
        <w:t>Token: i(udicans)] - Frecuencia: 2</w:t>
      </w:r>
    </w:p>
    <w:p w14:paraId="70CF2EC1" w14:textId="77777777" w:rsidR="00EB7D10" w:rsidRDefault="00000000">
      <w:r>
        <w:t>Token: Mure - Frecuencia: 2</w:t>
      </w:r>
    </w:p>
    <w:p w14:paraId="574190DB" w14:textId="77777777" w:rsidR="00EB7D10" w:rsidRDefault="00000000">
      <w:r>
        <w:t>Token: Samnis - Frecuencia: 2</w:t>
      </w:r>
    </w:p>
    <w:p w14:paraId="095F0D62" w14:textId="77777777" w:rsidR="00EB7D10" w:rsidRDefault="00000000">
      <w:r>
        <w:t>Token: [sepulturae - Frecuencia: 2</w:t>
      </w:r>
    </w:p>
    <w:p w14:paraId="1E912AB1" w14:textId="77777777" w:rsidR="00EB7D10" w:rsidRDefault="00000000">
      <w:r>
        <w:t>Token: Lupi(?) - Frecuencia: 2</w:t>
      </w:r>
    </w:p>
    <w:p w14:paraId="421F83B8" w14:textId="77777777" w:rsidR="00EB7D10" w:rsidRDefault="00000000">
      <w:r>
        <w:t>Token: Crepereiae - Frecuencia: 2</w:t>
      </w:r>
    </w:p>
    <w:p w14:paraId="4E0D0541" w14:textId="77777777" w:rsidR="00EB7D10" w:rsidRDefault="00000000">
      <w:r>
        <w:t>Token: dum{dum} - Frecuencia: 2</w:t>
      </w:r>
    </w:p>
    <w:p w14:paraId="648F7F87" w14:textId="77777777" w:rsidR="00EB7D10" w:rsidRDefault="00000000">
      <w:r>
        <w:t>Token: tulerat - Frecuencia: 2</w:t>
      </w:r>
    </w:p>
    <w:p w14:paraId="701C53FA" w14:textId="77777777" w:rsidR="00EB7D10" w:rsidRDefault="00000000">
      <w:r>
        <w:t>Token: dulcius - Frecuencia: 2</w:t>
      </w:r>
    </w:p>
    <w:p w14:paraId="09CE9A48" w14:textId="77777777" w:rsidR="00EB7D10" w:rsidRDefault="00000000">
      <w:r>
        <w:t>Token: nasci - Frecuencia: 2</w:t>
      </w:r>
    </w:p>
    <w:p w14:paraId="56016464" w14:textId="77777777" w:rsidR="00EB7D10" w:rsidRDefault="00000000">
      <w:r>
        <w:t>Token: quanto - Frecuencia: 2</w:t>
      </w:r>
    </w:p>
    <w:p w14:paraId="0E753EED" w14:textId="77777777" w:rsidR="00EB7D10" w:rsidRDefault="00000000">
      <w:r>
        <w:t>Token: [---]gusti - Frecuencia: 2</w:t>
      </w:r>
    </w:p>
    <w:p w14:paraId="42FBC178" w14:textId="77777777" w:rsidR="00EB7D10" w:rsidRDefault="00000000">
      <w:r>
        <w:t>Token: Domi(no) - Frecuencia: 2</w:t>
      </w:r>
    </w:p>
    <w:p w14:paraId="4F39FB59" w14:textId="77777777" w:rsidR="00EB7D10" w:rsidRDefault="00000000">
      <w:r>
        <w:t>Token: tis(?) - Frecuencia: 2</w:t>
      </w:r>
    </w:p>
    <w:p w14:paraId="7E6C6E9A" w14:textId="77777777" w:rsidR="00EB7D10" w:rsidRDefault="00000000">
      <w:r>
        <w:t>Token: Peturtius - Frecuencia: 2</w:t>
      </w:r>
    </w:p>
    <w:p w14:paraId="20DC1204" w14:textId="77777777" w:rsidR="00EB7D10" w:rsidRDefault="00000000">
      <w:r>
        <w:t>Token: Mas(---) - Frecuencia: 2</w:t>
      </w:r>
    </w:p>
    <w:p w14:paraId="35ABF7E6" w14:textId="77777777" w:rsidR="00EB7D10" w:rsidRDefault="00000000">
      <w:r>
        <w:t>Token: Tomit(anorum) - Frecuencia: 2</w:t>
      </w:r>
    </w:p>
    <w:p w14:paraId="2152013B" w14:textId="77777777" w:rsidR="00EB7D10" w:rsidRDefault="00000000">
      <w:r>
        <w:t>Token: monumentum? - Frecuencia: 2</w:t>
      </w:r>
    </w:p>
    <w:p w14:paraId="620603A2" w14:textId="77777777" w:rsidR="00EB7D10" w:rsidRDefault="00000000">
      <w:r>
        <w:t>Token: Rav(ennatis) - Frecuencia: 2</w:t>
      </w:r>
    </w:p>
    <w:p w14:paraId="1BC63778" w14:textId="77777777" w:rsidR="00EB7D10" w:rsidRDefault="00000000">
      <w:r>
        <w:t>Token: iuvenu(m) - Frecuencia: 2</w:t>
      </w:r>
    </w:p>
    <w:p w14:paraId="1E4AB35D" w14:textId="77777777" w:rsidR="00EB7D10" w:rsidRDefault="00000000">
      <w:r>
        <w:t>Token: [Ph]ilonicus - Frecuencia: 2</w:t>
      </w:r>
    </w:p>
    <w:p w14:paraId="32CFB62D" w14:textId="77777777" w:rsidR="00EB7D10" w:rsidRDefault="00000000">
      <w:r>
        <w:t>Token: Praenestinus - Frecuencia: 2</w:t>
      </w:r>
    </w:p>
    <w:p w14:paraId="658CA972" w14:textId="77777777" w:rsidR="00EB7D10" w:rsidRDefault="00000000">
      <w:r>
        <w:t>Token: hoce(!) - Frecuencia: 2</w:t>
      </w:r>
    </w:p>
    <w:p w14:paraId="604D7718" w14:textId="77777777" w:rsidR="00EB7D10" w:rsidRDefault="00000000">
      <w:r>
        <w:lastRenderedPageBreak/>
        <w:t>Token: crepidine(m) - Frecuencia: 2</w:t>
      </w:r>
    </w:p>
    <w:p w14:paraId="16DEB727" w14:textId="77777777" w:rsidR="00EB7D10" w:rsidRDefault="00000000">
      <w:r>
        <w:t>Token: Vincentiae - Frecuencia: 2</w:t>
      </w:r>
    </w:p>
    <w:p w14:paraId="79250810" w14:textId="77777777" w:rsidR="00EB7D10" w:rsidRDefault="00000000">
      <w:r>
        <w:t>Token: Iuli[------ - Frecuencia: 2</w:t>
      </w:r>
    </w:p>
    <w:p w14:paraId="1CB35729" w14:textId="77777777" w:rsidR="00EB7D10" w:rsidRDefault="00000000">
      <w:r>
        <w:t>Token: ctorinus - Frecuencia: 2</w:t>
      </w:r>
    </w:p>
    <w:p w14:paraId="2723716D" w14:textId="77777777" w:rsidR="00EB7D10" w:rsidRDefault="00000000">
      <w:r>
        <w:t>Token: [f]actus - Frecuencia: 2</w:t>
      </w:r>
    </w:p>
    <w:p w14:paraId="15C3188D" w14:textId="77777777" w:rsidR="00EB7D10" w:rsidRDefault="00000000">
      <w:r>
        <w:t>Token: relictus - Frecuencia: 2</w:t>
      </w:r>
    </w:p>
    <w:p w14:paraId="7891844E" w14:textId="77777777" w:rsidR="00EB7D10" w:rsidRDefault="00000000">
      <w:r>
        <w:t>Token: tr[ib(uno) - Frecuencia: 2</w:t>
      </w:r>
    </w:p>
    <w:p w14:paraId="018D8F30" w14:textId="77777777" w:rsidR="00EB7D10" w:rsidRDefault="00000000">
      <w:r>
        <w:t>Token: Mace] - Frecuencia: 2</w:t>
      </w:r>
    </w:p>
    <w:p w14:paraId="2EBAD8D0" w14:textId="77777777" w:rsidR="00EB7D10" w:rsidRDefault="00000000">
      <w:r>
        <w:t>Token: doniae - Frecuencia: 2</w:t>
      </w:r>
    </w:p>
    <w:p w14:paraId="511C7C21" w14:textId="77777777" w:rsidR="00EB7D10" w:rsidRDefault="00000000">
      <w:r>
        <w:t>Token: Africa] - Frecuencia: 2</w:t>
      </w:r>
    </w:p>
    <w:p w14:paraId="4CD2D7CA" w14:textId="77777777" w:rsidR="00EB7D10" w:rsidRDefault="00000000">
      <w:r>
        <w:t>Token: Austria&amp;lt - Frecuencia: 2</w:t>
      </w:r>
    </w:p>
    <w:p w14:paraId="4FAD41CA" w14:textId="77777777" w:rsidR="00EB7D10" w:rsidRDefault="00000000">
      <w:r>
        <w:t>Token: impe(n)sis - Frecuencia: 2</w:t>
      </w:r>
    </w:p>
    <w:p w14:paraId="44C1C151" w14:textId="77777777" w:rsidR="00EB7D10" w:rsidRDefault="00000000">
      <w:r>
        <w:t>Token: Clario - Frecuencia: 2</w:t>
      </w:r>
    </w:p>
    <w:p w14:paraId="58221F95" w14:textId="77777777" w:rsidR="00EB7D10" w:rsidRDefault="00000000">
      <w:r>
        <w:t>Token: Austri - Frecuencia: 2</w:t>
      </w:r>
    </w:p>
    <w:p w14:paraId="30228B32" w14:textId="77777777" w:rsidR="00EB7D10" w:rsidRDefault="00000000">
      <w:r>
        <w:t>Token: de[cessit - Frecuencia: 2</w:t>
      </w:r>
    </w:p>
    <w:p w14:paraId="3842BE81" w14:textId="77777777" w:rsidR="00EB7D10" w:rsidRDefault="00000000">
      <w:r>
        <w:t>Token: Urbe - Frecuencia: 2</w:t>
      </w:r>
    </w:p>
    <w:p w14:paraId="73931D52" w14:textId="77777777" w:rsidR="00EB7D10" w:rsidRDefault="00000000">
      <w:r>
        <w:t>Token: Cels - Frecuencia: 2</w:t>
      </w:r>
    </w:p>
    <w:p w14:paraId="6DD8D769" w14:textId="77777777" w:rsidR="00EB7D10" w:rsidRDefault="00000000">
      <w:r>
        <w:t>Token: Icarus - Frecuencia: 2</w:t>
      </w:r>
    </w:p>
    <w:p w14:paraId="32CCC477" w14:textId="77777777" w:rsidR="00EB7D10" w:rsidRDefault="00000000">
      <w:r>
        <w:t>Token: CCCXXXVIIII - Frecuencia: 2</w:t>
      </w:r>
    </w:p>
    <w:p w14:paraId="7499E3AB" w14:textId="77777777" w:rsidR="00EB7D10" w:rsidRDefault="00000000">
      <w:r>
        <w:t>Token: Cresconia - Frecuencia: 2</w:t>
      </w:r>
    </w:p>
    <w:p w14:paraId="4EBFFA2D" w14:textId="77777777" w:rsidR="00EB7D10" w:rsidRDefault="00000000">
      <w:r>
        <w:t>Token: Veris - Frecuencia: 2</w:t>
      </w:r>
    </w:p>
    <w:p w14:paraId="35ED6F48" w14:textId="77777777" w:rsidR="00EB7D10" w:rsidRDefault="00000000">
      <w:r>
        <w:t>Token: cippis - Frecuencia: 2</w:t>
      </w:r>
    </w:p>
    <w:p w14:paraId="70D2FC50" w14:textId="77777777" w:rsidR="00EB7D10" w:rsidRDefault="00000000">
      <w:r>
        <w:t>Token: CCCLVII - Frecuencia: 2</w:t>
      </w:r>
    </w:p>
    <w:p w14:paraId="69267D20" w14:textId="77777777" w:rsidR="00EB7D10" w:rsidRDefault="00000000">
      <w:r>
        <w:t>Token: vitia - Frecuencia: 2</w:t>
      </w:r>
    </w:p>
    <w:p w14:paraId="049B1C68" w14:textId="77777777" w:rsidR="00EB7D10" w:rsidRDefault="00000000">
      <w:r>
        <w:t>Token: pit - Frecuencia: 2</w:t>
      </w:r>
    </w:p>
    <w:p w14:paraId="4D9D64D9" w14:textId="77777777" w:rsidR="00EB7D10" w:rsidRDefault="00000000">
      <w:r>
        <w:t>Token: Latroniano - Frecuencia: 2</w:t>
      </w:r>
    </w:p>
    <w:p w14:paraId="2A32B2F9" w14:textId="77777777" w:rsidR="00EB7D10" w:rsidRDefault="00000000">
      <w:r>
        <w:lastRenderedPageBreak/>
        <w:t>Token: m(uncipii) - Frecuencia: 2</w:t>
      </w:r>
    </w:p>
    <w:p w14:paraId="7608C1A3" w14:textId="77777777" w:rsidR="00EB7D10" w:rsidRDefault="00000000">
      <w:r>
        <w:t>Token: [---]CEN[---] - Frecuencia: 2</w:t>
      </w:r>
    </w:p>
    <w:p w14:paraId="48F9797C" w14:textId="77777777" w:rsidR="00EB7D10" w:rsidRDefault="00000000">
      <w:r>
        <w:t>Token: [---]IS[------ - Frecuencia: 2</w:t>
      </w:r>
    </w:p>
    <w:p w14:paraId="25B659D9" w14:textId="77777777" w:rsidR="00EB7D10" w:rsidRDefault="00000000">
      <w:r>
        <w:t>Token: (H)onorata - Frecuencia: 2</w:t>
      </w:r>
    </w:p>
    <w:p w14:paraId="5FA19E77" w14:textId="77777777" w:rsidR="00EB7D10" w:rsidRDefault="00000000">
      <w:r>
        <w:t>Token: v[ixi] - Frecuencia: 2</w:t>
      </w:r>
    </w:p>
    <w:p w14:paraId="564923C1" w14:textId="77777777" w:rsidR="00EB7D10" w:rsidRDefault="00000000">
      <w:r>
        <w:t>Token: Nedymus - Frecuencia: 2</w:t>
      </w:r>
    </w:p>
    <w:p w14:paraId="4EED8BDD" w14:textId="77777777" w:rsidR="00EB7D10" w:rsidRDefault="00000000">
      <w:r>
        <w:t>Token: Campatiae - Frecuencia: 2</w:t>
      </w:r>
    </w:p>
    <w:p w14:paraId="0A1B7495" w14:textId="77777777" w:rsidR="00EB7D10" w:rsidRDefault="00000000">
      <w:r>
        <w:t>Token: Sest(ius) - Frecuencia: 2</w:t>
      </w:r>
    </w:p>
    <w:p w14:paraId="5A541CB1" w14:textId="77777777" w:rsidR="00EB7D10" w:rsidRDefault="00000000">
      <w:r>
        <w:t>Token: qu[i? - Frecuencia: 2</w:t>
      </w:r>
    </w:p>
    <w:p w14:paraId="67DDA4B7" w14:textId="77777777" w:rsidR="00EB7D10" w:rsidRDefault="00000000">
      <w:r>
        <w:t>Token: vot(is) - Frecuencia: 2</w:t>
      </w:r>
    </w:p>
    <w:p w14:paraId="3D04E855" w14:textId="77777777" w:rsidR="00EB7D10" w:rsidRDefault="00000000">
      <w:r>
        <w:t>Token: Kale - Frecuencia: 2</w:t>
      </w:r>
    </w:p>
    <w:p w14:paraId="0051D548" w14:textId="77777777" w:rsidR="00EB7D10" w:rsidRDefault="00000000">
      <w:r>
        <w:t>Token: libertab - Frecuencia: 2</w:t>
      </w:r>
    </w:p>
    <w:p w14:paraId="5E6FDACF" w14:textId="77777777" w:rsidR="00EB7D10" w:rsidRDefault="00000000">
      <w:r>
        <w:t>Token: [E]uschemon - Frecuencia: 2</w:t>
      </w:r>
    </w:p>
    <w:p w14:paraId="042A2520" w14:textId="77777777" w:rsidR="00EB7D10" w:rsidRDefault="00000000">
      <w:r>
        <w:t>Token: essit - Frecuencia: 2</w:t>
      </w:r>
    </w:p>
    <w:p w14:paraId="5FDEEA08" w14:textId="77777777" w:rsidR="00EB7D10" w:rsidRDefault="00000000">
      <w:r>
        <w:t>Token: CCCLIII - Frecuencia: 2</w:t>
      </w:r>
    </w:p>
    <w:p w14:paraId="05C51199" w14:textId="77777777" w:rsidR="00EB7D10" w:rsidRDefault="00000000">
      <w:r>
        <w:t>Token: [---]toria - Frecuencia: 2</w:t>
      </w:r>
    </w:p>
    <w:p w14:paraId="7440C224" w14:textId="77777777" w:rsidR="00EB7D10" w:rsidRDefault="00000000">
      <w:r>
        <w:t>Token: (h)a - Frecuencia: 2</w:t>
      </w:r>
    </w:p>
    <w:p w14:paraId="7364DBAE" w14:textId="77777777" w:rsidR="00EB7D10" w:rsidRDefault="00000000">
      <w:r>
        <w:t>Token: IIvi[r(i) - Frecuencia: 2</w:t>
      </w:r>
    </w:p>
    <w:p w14:paraId="7F4CA51B" w14:textId="77777777" w:rsidR="00EB7D10" w:rsidRDefault="00000000">
      <w:r>
        <w:t>Token: baptismate - Frecuencia: 2</w:t>
      </w:r>
    </w:p>
    <w:p w14:paraId="3A670999" w14:textId="77777777" w:rsidR="00EB7D10" w:rsidRDefault="00000000">
      <w:r>
        <w:t>Token: CCCLXII - Frecuencia: 2</w:t>
      </w:r>
    </w:p>
    <w:p w14:paraId="1DE8181D" w14:textId="77777777" w:rsidR="00EB7D10" w:rsidRDefault="00000000">
      <w:r>
        <w:t>Token: c(o)h(orte) - Frecuencia: 2</w:t>
      </w:r>
    </w:p>
    <w:p w14:paraId="6BF1C8BB" w14:textId="77777777" w:rsidR="00EB7D10" w:rsidRDefault="00000000">
      <w:r>
        <w:t>Token: Attic(a)e - Frecuencia: 2</w:t>
      </w:r>
    </w:p>
    <w:p w14:paraId="35AE909D" w14:textId="77777777" w:rsidR="00EB7D10" w:rsidRDefault="00000000">
      <w:r>
        <w:t>Token: Memo[ria] - Frecuencia: 2</w:t>
      </w:r>
    </w:p>
    <w:p w14:paraId="04EEB96C" w14:textId="77777777" w:rsidR="00EB7D10" w:rsidRDefault="00000000">
      <w:r>
        <w:t>Token: curiones - Frecuencia: 2</w:t>
      </w:r>
    </w:p>
    <w:p w14:paraId="554C044D" w14:textId="77777777" w:rsidR="00EB7D10" w:rsidRDefault="00000000">
      <w:r>
        <w:t>Token: purus - Frecuencia: 2</w:t>
      </w:r>
    </w:p>
    <w:p w14:paraId="604DF448" w14:textId="77777777" w:rsidR="00EB7D10" w:rsidRDefault="00000000">
      <w:r>
        <w:t>Token: Prisc[ae] - Frecuencia: 2</w:t>
      </w:r>
    </w:p>
    <w:p w14:paraId="29A16718" w14:textId="77777777" w:rsidR="00EB7D10" w:rsidRDefault="00000000">
      <w:r>
        <w:lastRenderedPageBreak/>
        <w:t>Token: es[---] - Frecuencia: 2</w:t>
      </w:r>
    </w:p>
    <w:p w14:paraId="2FFCBDA4" w14:textId="77777777" w:rsidR="00EB7D10" w:rsidRDefault="00000000">
      <w:r>
        <w:t>Token: Adeoda - Frecuencia: 2</w:t>
      </w:r>
    </w:p>
    <w:p w14:paraId="0E03FFB8" w14:textId="77777777" w:rsidR="00EB7D10" w:rsidRDefault="00000000">
      <w:r>
        <w:t>Token: [de]cessit - Frecuencia: 2</w:t>
      </w:r>
    </w:p>
    <w:p w14:paraId="4A75DFBA" w14:textId="77777777" w:rsidR="00EB7D10" w:rsidRDefault="00000000">
      <w:r>
        <w:t>Token: Se[ptimi - Frecuencia: 2</w:t>
      </w:r>
    </w:p>
    <w:p w14:paraId="2714D104" w14:textId="77777777" w:rsidR="00EB7D10" w:rsidRDefault="00000000">
      <w:r>
        <w:t>Token: [---]cinus - Frecuencia: 2</w:t>
      </w:r>
    </w:p>
    <w:p w14:paraId="64A35640" w14:textId="77777777" w:rsidR="00EB7D10" w:rsidRDefault="00000000">
      <w:r>
        <w:t>Token: Infatigabili - Frecuencia: 2</w:t>
      </w:r>
    </w:p>
    <w:p w14:paraId="6930C03F" w14:textId="77777777" w:rsidR="00EB7D10" w:rsidRDefault="00000000">
      <w:r>
        <w:t>Token: CLXXXVIII - Frecuencia: 2</w:t>
      </w:r>
    </w:p>
    <w:p w14:paraId="0E4C196A" w14:textId="77777777" w:rsidR="00EB7D10" w:rsidRDefault="00000000">
      <w:r>
        <w:t>Token: Ianuaria[e] - Frecuencia: 2</w:t>
      </w:r>
    </w:p>
    <w:p w14:paraId="1877B9E6" w14:textId="77777777" w:rsidR="00EB7D10" w:rsidRDefault="00000000">
      <w:r>
        <w:t>Token: extru - Frecuencia: 2</w:t>
      </w:r>
    </w:p>
    <w:p w14:paraId="44235D7C" w14:textId="77777777" w:rsidR="00EB7D10" w:rsidRDefault="00000000">
      <w:r>
        <w:t>Token: Sup(er?) - Frecuencia: 2</w:t>
      </w:r>
    </w:p>
    <w:p w14:paraId="1BC628FA" w14:textId="77777777" w:rsidR="00EB7D10" w:rsidRDefault="00000000">
      <w:r>
        <w:t>Token: [praesidi - Frecuencia: 2</w:t>
      </w:r>
    </w:p>
    <w:p w14:paraId="1C1ECAE0" w14:textId="77777777" w:rsidR="00EB7D10" w:rsidRDefault="00000000">
      <w:r>
        <w:t>Token: pr]aefecto - Frecuencia: 2</w:t>
      </w:r>
    </w:p>
    <w:p w14:paraId="6459B4DC" w14:textId="77777777" w:rsidR="00EB7D10" w:rsidRDefault="00000000">
      <w:r>
        <w:t>Token: [Parthicae - Frecuencia: 2</w:t>
      </w:r>
    </w:p>
    <w:p w14:paraId="607C52AE" w14:textId="77777777" w:rsidR="00EB7D10" w:rsidRDefault="00000000">
      <w:r>
        <w:t>Token: [equitum - Frecuencia: 2</w:t>
      </w:r>
    </w:p>
    <w:p w14:paraId="1C7CD998" w14:textId="77777777" w:rsidR="00EB7D10" w:rsidRDefault="00000000">
      <w:r>
        <w:t>Token: [iure - Frecuencia: 2</w:t>
      </w:r>
    </w:p>
    <w:p w14:paraId="7CB463C6" w14:textId="77777777" w:rsidR="00EB7D10" w:rsidRDefault="00000000">
      <w:r>
        <w:t>Token: undecimae - Frecuencia: 2</w:t>
      </w:r>
    </w:p>
    <w:p w14:paraId="2F648EAE" w14:textId="77777777" w:rsidR="00EB7D10" w:rsidRDefault="00000000">
      <w:r>
        <w:t>Token: primipilum(!) - Frecuencia: 2</w:t>
      </w:r>
    </w:p>
    <w:p w14:paraId="3FC2647B" w14:textId="77777777" w:rsidR="00EB7D10" w:rsidRDefault="00000000">
      <w:r>
        <w:t>Token: Nervianae - Frecuencia: 2</w:t>
      </w:r>
    </w:p>
    <w:p w14:paraId="1F959029" w14:textId="77777777" w:rsidR="00EB7D10" w:rsidRDefault="00000000">
      <w:r>
        <w:t>Token: Liciniis - Frecuencia: 2</w:t>
      </w:r>
    </w:p>
    <w:p w14:paraId="47C847B1" w14:textId="77777777" w:rsidR="00EB7D10" w:rsidRDefault="00000000">
      <w:r>
        <w:t>Token: Sebastenae - Frecuencia: 2</w:t>
      </w:r>
    </w:p>
    <w:p w14:paraId="69732020" w14:textId="77777777" w:rsidR="00EB7D10" w:rsidRDefault="00000000">
      <w:r>
        <w:t>Token: Marsiano - Frecuencia: 2</w:t>
      </w:r>
    </w:p>
    <w:p w14:paraId="00A448C4" w14:textId="77777777" w:rsidR="00EB7D10" w:rsidRDefault="00000000">
      <w:r>
        <w:t>Token: ferra - Frecuencia: 2</w:t>
      </w:r>
    </w:p>
    <w:p w14:paraId="39883236" w14:textId="77777777" w:rsidR="00EB7D10" w:rsidRDefault="00000000">
      <w:r>
        <w:t>Token: maniae - Frecuencia: 2</w:t>
      </w:r>
    </w:p>
    <w:p w14:paraId="38FB2580" w14:textId="77777777" w:rsidR="00EB7D10" w:rsidRDefault="00000000">
      <w:r>
        <w:t>Token: censuisset - Frecuencia: 2</w:t>
      </w:r>
    </w:p>
    <w:p w14:paraId="15DA6350" w14:textId="77777777" w:rsidR="00EB7D10" w:rsidRDefault="00000000">
      <w:r>
        <w:t>Token: salut(em) - Frecuencia: 2</w:t>
      </w:r>
    </w:p>
    <w:p w14:paraId="7620B64C" w14:textId="77777777" w:rsidR="00EB7D10" w:rsidRDefault="00000000">
      <w:r>
        <w:t>Token: utor - Frecuencia: 2</w:t>
      </w:r>
    </w:p>
    <w:p w14:paraId="5FFE7153" w14:textId="77777777" w:rsidR="00EB7D10" w:rsidRDefault="00000000">
      <w:r>
        <w:lastRenderedPageBreak/>
        <w:t>Token: [fi]l(io) - Frecuencia: 2</w:t>
      </w:r>
    </w:p>
    <w:p w14:paraId="3F4E76C3" w14:textId="77777777" w:rsidR="00EB7D10" w:rsidRDefault="00000000">
      <w:r>
        <w:t>Token: ratiano - Frecuencia: 2</w:t>
      </w:r>
    </w:p>
    <w:p w14:paraId="402EE91D" w14:textId="77777777" w:rsidR="00EB7D10" w:rsidRDefault="00000000">
      <w:r>
        <w:t>Token: ceris - Frecuencia: 2</w:t>
      </w:r>
    </w:p>
    <w:p w14:paraId="62B1C1F1" w14:textId="77777777" w:rsidR="00EB7D10" w:rsidRDefault="00000000">
      <w:r>
        <w:t>Token: decer - Frecuencia: 2</w:t>
      </w:r>
    </w:p>
    <w:p w14:paraId="586A3488" w14:textId="77777777" w:rsidR="00EB7D10" w:rsidRDefault="00000000">
      <w:r>
        <w:t>Token: cu(ra) - Frecuencia: 2</w:t>
      </w:r>
    </w:p>
    <w:p w14:paraId="7D6E3A84" w14:textId="77777777" w:rsidR="00EB7D10" w:rsidRDefault="00000000">
      <w:r>
        <w:t>Token: factionem - Frecuencia: 2</w:t>
      </w:r>
    </w:p>
    <w:p w14:paraId="08C7D67D" w14:textId="77777777" w:rsidR="00EB7D10" w:rsidRDefault="00000000">
      <w:r>
        <w:t>Token: provinc]iae - Frecuencia: 2</w:t>
      </w:r>
    </w:p>
    <w:p w14:paraId="757C28B0" w14:textId="77777777" w:rsidR="00EB7D10" w:rsidRDefault="00000000">
      <w:r>
        <w:t>Token: pedi - Frecuencia: 2</w:t>
      </w:r>
    </w:p>
    <w:p w14:paraId="3731D961" w14:textId="77777777" w:rsidR="00EB7D10" w:rsidRDefault="00000000">
      <w:r>
        <w:t>Token: [Constanti - Frecuencia: 2</w:t>
      </w:r>
    </w:p>
    <w:p w14:paraId="0E6D3861" w14:textId="77777777" w:rsidR="00EB7D10" w:rsidRDefault="00000000">
      <w:r>
        <w:t>Token: [---]namus - Frecuencia: 2</w:t>
      </w:r>
    </w:p>
    <w:p w14:paraId="0F18A86C" w14:textId="77777777" w:rsidR="00EB7D10" w:rsidRDefault="00000000">
      <w:r>
        <w:t>Token: ten - Frecuencia: 2</w:t>
      </w:r>
    </w:p>
    <w:p w14:paraId="40020024" w14:textId="77777777" w:rsidR="00EB7D10" w:rsidRDefault="00000000">
      <w:r>
        <w:t>Token: Gem]ellianus - Frecuencia: 2</w:t>
      </w:r>
    </w:p>
    <w:p w14:paraId="27CC34CE" w14:textId="77777777" w:rsidR="00EB7D10" w:rsidRDefault="00000000">
      <w:r>
        <w:t>Token: Gauri - Frecuencia: 2</w:t>
      </w:r>
    </w:p>
    <w:p w14:paraId="60128080" w14:textId="77777777" w:rsidR="00EB7D10" w:rsidRDefault="00000000">
      <w:r>
        <w:t>Token: quaest[or] - Frecuencia: 2</w:t>
      </w:r>
    </w:p>
    <w:p w14:paraId="40D89B25" w14:textId="77777777" w:rsidR="00EB7D10" w:rsidRDefault="00000000">
      <w:r>
        <w:t>Token: aqua[m - Frecuencia: 2</w:t>
      </w:r>
    </w:p>
    <w:p w14:paraId="50C4C2D1" w14:textId="77777777" w:rsidR="00EB7D10" w:rsidRDefault="00000000">
      <w:r>
        <w:t>Token: An(toniniana) - Frecuencia: 2</w:t>
      </w:r>
    </w:p>
    <w:p w14:paraId="2772A6BE" w14:textId="77777777" w:rsidR="00EB7D10" w:rsidRDefault="00000000">
      <w:r>
        <w:t>Token: composuit - Frecuencia: 2</w:t>
      </w:r>
    </w:p>
    <w:p w14:paraId="74738031" w14:textId="77777777" w:rsidR="00EB7D10" w:rsidRDefault="00000000">
      <w:r>
        <w:t>Token: Nemesianus - Frecuencia: 2</w:t>
      </w:r>
    </w:p>
    <w:p w14:paraId="0E09C859" w14:textId="77777777" w:rsidR="00EB7D10" w:rsidRDefault="00000000">
      <w:r>
        <w:t>Token: CAV[---] - Frecuencia: 2</w:t>
      </w:r>
    </w:p>
    <w:p w14:paraId="2857AB37" w14:textId="77777777" w:rsidR="00EB7D10" w:rsidRDefault="00000000">
      <w:r>
        <w:t>Token: ------]XV - Frecuencia: 2</w:t>
      </w:r>
    </w:p>
    <w:p w14:paraId="46502F40" w14:textId="77777777" w:rsidR="00EB7D10" w:rsidRDefault="00000000">
      <w:r>
        <w:t>Token: Minerv(a) - Frecuencia: 2</w:t>
      </w:r>
    </w:p>
    <w:p w14:paraId="0D319507" w14:textId="77777777" w:rsidR="00EB7D10" w:rsidRDefault="00000000">
      <w:r>
        <w:t>Token: her(e)d(es) - Frecuencia: 2</w:t>
      </w:r>
    </w:p>
    <w:p w14:paraId="422EDACD" w14:textId="77777777" w:rsidR="00EB7D10" w:rsidRDefault="00000000">
      <w:r>
        <w:t>Token: [i]unx - Frecuencia: 2</w:t>
      </w:r>
    </w:p>
    <w:p w14:paraId="1A8CB93A" w14:textId="77777777" w:rsidR="00EB7D10" w:rsidRDefault="00000000">
      <w:r>
        <w:t>Token: [C]rescens - Frecuencia: 2</w:t>
      </w:r>
    </w:p>
    <w:p w14:paraId="23AA95E0" w14:textId="77777777" w:rsidR="00EB7D10" w:rsidRDefault="00000000">
      <w:r>
        <w:t>Token: Hel(veticis) - Frecuencia: 2</w:t>
      </w:r>
    </w:p>
    <w:p w14:paraId="624487DE" w14:textId="77777777" w:rsidR="00EB7D10" w:rsidRDefault="00000000">
      <w:r>
        <w:t>Token: a(nnos)? - Frecuencia: 2</w:t>
      </w:r>
    </w:p>
    <w:p w14:paraId="7A1D3326" w14:textId="77777777" w:rsidR="00EB7D10" w:rsidRDefault="00000000">
      <w:r>
        <w:lastRenderedPageBreak/>
        <w:t>Token: Iustin(us?) - Frecuencia: 2</w:t>
      </w:r>
    </w:p>
    <w:p w14:paraId="4D404166" w14:textId="77777777" w:rsidR="00EB7D10" w:rsidRDefault="00000000">
      <w:r>
        <w:t>Token: Digno - Frecuencia: 2</w:t>
      </w:r>
    </w:p>
    <w:p w14:paraId="3519C4FD" w14:textId="77777777" w:rsidR="00EB7D10" w:rsidRDefault="00000000">
      <w:r>
        <w:t>Token: Cani(a) - Frecuencia: 2</w:t>
      </w:r>
    </w:p>
    <w:p w14:paraId="38A6FD12" w14:textId="77777777" w:rsidR="00EB7D10" w:rsidRDefault="00000000">
      <w:r>
        <w:t>Token: desideratus - Frecuencia: 2</w:t>
      </w:r>
    </w:p>
    <w:p w14:paraId="7947693D" w14:textId="77777777" w:rsidR="00EB7D10" w:rsidRDefault="00000000">
      <w:r>
        <w:t>Token: Parthenopae - Frecuencia: 2</w:t>
      </w:r>
    </w:p>
    <w:p w14:paraId="439D30DC" w14:textId="77777777" w:rsidR="00EB7D10" w:rsidRDefault="00000000">
      <w:r>
        <w:t>Token: Ioli - Frecuencia: 2</w:t>
      </w:r>
    </w:p>
    <w:p w14:paraId="006850C0" w14:textId="77777777" w:rsidR="00EB7D10" w:rsidRDefault="00000000">
      <w:r>
        <w:t>Token: Cad - Frecuencia: 2</w:t>
      </w:r>
    </w:p>
    <w:p w14:paraId="3CEE8DA6" w14:textId="77777777" w:rsidR="00EB7D10" w:rsidRDefault="00000000">
      <w:r>
        <w:t>Token: aius - Frecuencia: 2</w:t>
      </w:r>
    </w:p>
    <w:p w14:paraId="26BCE01E" w14:textId="77777777" w:rsidR="00EB7D10" w:rsidRDefault="00000000">
      <w:r>
        <w:t>Token: queis - Frecuencia: 2</w:t>
      </w:r>
    </w:p>
    <w:p w14:paraId="36EE9359" w14:textId="77777777" w:rsidR="00EB7D10" w:rsidRDefault="00000000">
      <w:r>
        <w:t>Token: l(ibrarius) - Frecuencia: 2</w:t>
      </w:r>
    </w:p>
    <w:p w14:paraId="79979CDD" w14:textId="77777777" w:rsidR="00EB7D10" w:rsidRDefault="00000000">
      <w:r>
        <w:t>Token: Mansu(etus) - Frecuencia: 2</w:t>
      </w:r>
    </w:p>
    <w:p w14:paraId="4869BAD4" w14:textId="77777777" w:rsidR="00EB7D10" w:rsidRDefault="00000000">
      <w:r>
        <w:t>Token: IS(sesquiplicarius) - Frecuencia: 2</w:t>
      </w:r>
    </w:p>
    <w:p w14:paraId="1B312A43" w14:textId="77777777" w:rsidR="00EB7D10" w:rsidRDefault="00000000">
      <w:r>
        <w:t>Token: [numerum - Frecuencia: 2</w:t>
      </w:r>
    </w:p>
    <w:p w14:paraId="482F1E9C" w14:textId="77777777" w:rsidR="00EB7D10" w:rsidRDefault="00000000">
      <w:r>
        <w:t>Token: veteran(ae) - Frecuencia: 2</w:t>
      </w:r>
    </w:p>
    <w:p w14:paraId="52B63172" w14:textId="77777777" w:rsidR="00EB7D10" w:rsidRDefault="00000000">
      <w:r>
        <w:t>Token: Lanci - Frecuencia: 2</w:t>
      </w:r>
    </w:p>
    <w:p w14:paraId="3293B609" w14:textId="77777777" w:rsidR="00EB7D10" w:rsidRDefault="00000000">
      <w:r>
        <w:t>Token: [Raetiae - Frecuencia: 2</w:t>
      </w:r>
    </w:p>
    <w:p w14:paraId="67BB4604" w14:textId="77777777" w:rsidR="00EB7D10" w:rsidRDefault="00000000">
      <w:r>
        <w:t>Token: Dalmatiae] - Frecuencia: 2</w:t>
      </w:r>
    </w:p>
    <w:p w14:paraId="167A03FD" w14:textId="77777777" w:rsidR="00EB7D10" w:rsidRDefault="00000000">
      <w:r>
        <w:t>Token: fab(rorum) - Frecuencia: 2</w:t>
      </w:r>
    </w:p>
    <w:p w14:paraId="61F7B00A" w14:textId="77777777" w:rsidR="00EB7D10" w:rsidRDefault="00000000">
      <w:r>
        <w:t>Token: Hos(tili) - Frecuencia: 2</w:t>
      </w:r>
    </w:p>
    <w:p w14:paraId="76295322" w14:textId="77777777" w:rsidR="00EB7D10" w:rsidRDefault="00000000">
      <w:r>
        <w:t>Token: princ(ipum) - Frecuencia: 2</w:t>
      </w:r>
    </w:p>
    <w:p w14:paraId="2A6747F3" w14:textId="77777777" w:rsidR="00EB7D10" w:rsidRDefault="00000000">
      <w:r>
        <w:t>Token: n(ummis?) - Frecuencia: 2</w:t>
      </w:r>
    </w:p>
    <w:p w14:paraId="573FEDD9" w14:textId="77777777" w:rsidR="00EB7D10" w:rsidRDefault="00000000">
      <w:r>
        <w:t>Token: Med(---) - Frecuencia: 2</w:t>
      </w:r>
    </w:p>
    <w:p w14:paraId="4A947CFE" w14:textId="77777777" w:rsidR="00EB7D10" w:rsidRDefault="00000000">
      <w:r>
        <w:t>Token: adsig(nato) - Frecuencia: 2</w:t>
      </w:r>
    </w:p>
    <w:p w14:paraId="3D8BE9F9" w14:textId="77777777" w:rsidR="00EB7D10" w:rsidRDefault="00000000">
      <w:r>
        <w:t>Token: Statuto - Frecuencia: 2</w:t>
      </w:r>
    </w:p>
    <w:p w14:paraId="3B9BDD29" w14:textId="77777777" w:rsidR="00EB7D10" w:rsidRDefault="00000000">
      <w:r>
        <w:t>Token: adlec[to - Frecuencia: 2</w:t>
      </w:r>
    </w:p>
    <w:p w14:paraId="6580305B" w14:textId="77777777" w:rsidR="00EB7D10" w:rsidRDefault="00000000">
      <w:r>
        <w:t>Token: Cyrillae - Frecuencia: 2</w:t>
      </w:r>
    </w:p>
    <w:p w14:paraId="01CBF153" w14:textId="77777777" w:rsidR="00EB7D10" w:rsidRDefault="00000000">
      <w:r>
        <w:lastRenderedPageBreak/>
        <w:t>Token: infirmita - Frecuencia: 2</w:t>
      </w:r>
    </w:p>
    <w:p w14:paraId="07F59D9A" w14:textId="77777777" w:rsidR="00EB7D10" w:rsidRDefault="00000000">
      <w:r>
        <w:t>Token: aedil[is] - Frecuencia: 2</w:t>
      </w:r>
    </w:p>
    <w:p w14:paraId="74ABC302" w14:textId="77777777" w:rsidR="00EB7D10" w:rsidRDefault="00000000">
      <w:r>
        <w:t>Token: verberibus - Frecuencia: 2</w:t>
      </w:r>
    </w:p>
    <w:p w14:paraId="7C651F0C" w14:textId="77777777" w:rsidR="00EB7D10" w:rsidRDefault="00000000">
      <w:r>
        <w:t>Token: Ade - Frecuencia: 2</w:t>
      </w:r>
    </w:p>
    <w:p w14:paraId="4E64FFAD" w14:textId="77777777" w:rsidR="00EB7D10" w:rsidRDefault="00000000">
      <w:r>
        <w:t>Token: Solutor - Frecuencia: 2</w:t>
      </w:r>
    </w:p>
    <w:p w14:paraId="13B1747B" w14:textId="77777777" w:rsidR="00EB7D10" w:rsidRDefault="00000000">
      <w:r>
        <w:t>Token: gentos - Frecuencia: 2</w:t>
      </w:r>
    </w:p>
    <w:p w14:paraId="19CE43FD" w14:textId="77777777" w:rsidR="00EB7D10" w:rsidRDefault="00000000">
      <w:r>
        <w:t>Token: Liber(ae) - Frecuencia: 2</w:t>
      </w:r>
    </w:p>
    <w:p w14:paraId="19130852" w14:textId="77777777" w:rsidR="00EB7D10" w:rsidRDefault="00000000">
      <w:r>
        <w:t>Token: Nor - Frecuencia: 2</w:t>
      </w:r>
    </w:p>
    <w:p w14:paraId="0A32E93D" w14:textId="77777777" w:rsidR="00EB7D10" w:rsidRDefault="00000000">
      <w:r>
        <w:t>Token: Vetius - Frecuencia: 2</w:t>
      </w:r>
    </w:p>
    <w:p w14:paraId="5E2A8C85" w14:textId="77777777" w:rsidR="00EB7D10" w:rsidRDefault="00000000">
      <w:r>
        <w:t>Token: Murranius - Frecuencia: 2</w:t>
      </w:r>
    </w:p>
    <w:p w14:paraId="215DAF79" w14:textId="77777777" w:rsidR="00EB7D10" w:rsidRDefault="00000000">
      <w:r>
        <w:t>Token: [Ma]xsimus(!) - Frecuencia: 2</w:t>
      </w:r>
    </w:p>
    <w:p w14:paraId="222170AD" w14:textId="77777777" w:rsidR="00EB7D10" w:rsidRDefault="00000000">
      <w:r>
        <w:t>Token: Fronton(iana) - Frecuencia: 2</w:t>
      </w:r>
    </w:p>
    <w:p w14:paraId="77EC6DC4" w14:textId="77777777" w:rsidR="00EB7D10" w:rsidRDefault="00000000">
      <w:r>
        <w:t>Token: Porolis(sensi) - Frecuencia: 2</w:t>
      </w:r>
    </w:p>
    <w:p w14:paraId="443BFF00" w14:textId="77777777" w:rsidR="00EB7D10" w:rsidRDefault="00000000">
      <w:r>
        <w:t>Token: Sil(iana) - Frecuencia: 2</w:t>
      </w:r>
    </w:p>
    <w:p w14:paraId="4CB27426" w14:textId="77777777" w:rsidR="00EB7D10" w:rsidRDefault="00000000">
      <w:r>
        <w:t>Token: [aut] - Frecuencia: 2</w:t>
      </w:r>
    </w:p>
    <w:p w14:paraId="751EA4C7" w14:textId="77777777" w:rsidR="00EB7D10" w:rsidRDefault="00000000">
      <w:r>
        <w:t>Token: salientes - Frecuencia: 2</w:t>
      </w:r>
    </w:p>
    <w:p w14:paraId="33A4515E" w14:textId="77777777" w:rsidR="00EB7D10" w:rsidRDefault="00000000">
      <w:r>
        <w:t>Token: Auggg(usti) - Frecuencia: 2</w:t>
      </w:r>
    </w:p>
    <w:p w14:paraId="41D24C5B" w14:textId="77777777" w:rsidR="00EB7D10" w:rsidRDefault="00000000">
      <w:r>
        <w:t>Token: provinci[a]e - Frecuencia: 2</w:t>
      </w:r>
    </w:p>
    <w:p w14:paraId="3BC8044B" w14:textId="77777777" w:rsidR="00EB7D10" w:rsidRDefault="00000000">
      <w:r>
        <w:t>Token: [exe]mplo - Frecuencia: 2</w:t>
      </w:r>
    </w:p>
    <w:p w14:paraId="035984CC" w14:textId="77777777" w:rsidR="00EB7D10" w:rsidRDefault="00000000">
      <w:r>
        <w:t>Token: firmatum - Frecuencia: 2</w:t>
      </w:r>
    </w:p>
    <w:p w14:paraId="1C482788" w14:textId="77777777" w:rsidR="00EB7D10" w:rsidRDefault="00000000">
      <w:r>
        <w:t>Token: qu[a]m - Frecuencia: 2</w:t>
      </w:r>
    </w:p>
    <w:p w14:paraId="17214056" w14:textId="77777777" w:rsidR="00EB7D10" w:rsidRDefault="00000000">
      <w:r>
        <w:t>Token: exhibere - Frecuencia: 2</w:t>
      </w:r>
    </w:p>
    <w:p w14:paraId="71ADD1FF" w14:textId="77777777" w:rsidR="00EB7D10" w:rsidRDefault="00000000">
      <w:r>
        <w:t>Token: divisis - Frecuencia: 2</w:t>
      </w:r>
    </w:p>
    <w:p w14:paraId="345E0AAA" w14:textId="77777777" w:rsidR="00EB7D10" w:rsidRDefault="00000000">
      <w:r>
        <w:t>Token: cernitur - Frecuencia: 2</w:t>
      </w:r>
    </w:p>
    <w:p w14:paraId="16CBEC4F" w14:textId="77777777" w:rsidR="00EB7D10" w:rsidRDefault="00000000">
      <w:r>
        <w:t>Token: constituta - Frecuencia: 2</w:t>
      </w:r>
    </w:p>
    <w:p w14:paraId="2835504B" w14:textId="77777777" w:rsidR="00EB7D10" w:rsidRDefault="00000000">
      <w:r>
        <w:t>Token: servatis - Frecuencia: 2</w:t>
      </w:r>
    </w:p>
    <w:p w14:paraId="20560C90" w14:textId="77777777" w:rsidR="00EB7D10" w:rsidRDefault="00000000">
      <w:r>
        <w:lastRenderedPageBreak/>
        <w:t>Token: oriundus - Frecuencia: 2</w:t>
      </w:r>
    </w:p>
    <w:p w14:paraId="202CB673" w14:textId="77777777" w:rsidR="00EB7D10" w:rsidRDefault="00000000">
      <w:r>
        <w:t>Token: Rufi[nus] - Frecuencia: 2</w:t>
      </w:r>
    </w:p>
    <w:p w14:paraId="6E600DDA" w14:textId="77777777" w:rsidR="00EB7D10" w:rsidRDefault="00000000">
      <w:r>
        <w:t>Token: Cap(itoniana) - Frecuencia: 2</w:t>
      </w:r>
    </w:p>
    <w:p w14:paraId="7600473F" w14:textId="77777777" w:rsidR="00EB7D10" w:rsidRDefault="00000000">
      <w:r>
        <w:t>Token: Dac(ia) - Frecuencia: 2</w:t>
      </w:r>
    </w:p>
    <w:p w14:paraId="03BA4130" w14:textId="77777777" w:rsidR="00EB7D10" w:rsidRDefault="00000000">
      <w:r>
        <w:t>Token: ha(berent) - Frecuencia: 2</w:t>
      </w:r>
    </w:p>
    <w:p w14:paraId="1B638750" w14:textId="77777777" w:rsidR="00EB7D10" w:rsidRDefault="00000000">
      <w:r>
        <w:t>Token: qua(s) - Frecuencia: 2</w:t>
      </w:r>
    </w:p>
    <w:p w14:paraId="544AB65E" w14:textId="77777777" w:rsidR="00EB7D10" w:rsidRDefault="00000000">
      <w:r>
        <w:t>Token: es(sent) - Frecuencia: 2</w:t>
      </w:r>
    </w:p>
    <w:p w14:paraId="514317BA" w14:textId="77777777" w:rsidR="00EB7D10" w:rsidRDefault="00000000">
      <w:r>
        <w:t>Token: Illyric(orum) - Frecuencia: 2</w:t>
      </w:r>
    </w:p>
    <w:p w14:paraId="15F223C6" w14:textId="77777777" w:rsidR="00EB7D10" w:rsidRDefault="00000000">
      <w:r>
        <w:t>Token: Capit(oniana) - Frecuencia: 2</w:t>
      </w:r>
    </w:p>
    <w:p w14:paraId="0553174F" w14:textId="77777777" w:rsidR="00EB7D10" w:rsidRDefault="00000000">
      <w:r>
        <w:t>Token: Tyrior(um) - Frecuencia: 2</w:t>
      </w:r>
    </w:p>
    <w:p w14:paraId="5FB1E3E6" w14:textId="77777777" w:rsidR="00EB7D10" w:rsidRDefault="00000000">
      <w:r>
        <w:t>Token: Lastae - Frecuencia: 2</w:t>
      </w:r>
    </w:p>
    <w:p w14:paraId="4680E338" w14:textId="77777777" w:rsidR="00EB7D10" w:rsidRDefault="00000000">
      <w:r>
        <w:t>Token: Euangelus - Frecuencia: 2</w:t>
      </w:r>
    </w:p>
    <w:p w14:paraId="5999AE10" w14:textId="77777777" w:rsidR="00EB7D10" w:rsidRDefault="00000000">
      <w:r>
        <w:t>Token: provinci[ae] - Frecuencia: 2</w:t>
      </w:r>
    </w:p>
    <w:p w14:paraId="77B78A07" w14:textId="77777777" w:rsidR="00EB7D10" w:rsidRDefault="00000000">
      <w:r>
        <w:t>Token: LIII(?) - Frecuencia: 2</w:t>
      </w:r>
    </w:p>
    <w:p w14:paraId="57373629" w14:textId="77777777" w:rsidR="00EB7D10" w:rsidRDefault="00000000">
      <w:r>
        <w:t>Token: [Pa]p(iria) - Frecuencia: 2</w:t>
      </w:r>
    </w:p>
    <w:p w14:paraId="7C25BA67" w14:textId="77777777" w:rsidR="00EB7D10" w:rsidRDefault="00000000">
      <w:r>
        <w:t>Token: viar(um)? - Frecuencia: 2</w:t>
      </w:r>
    </w:p>
    <w:p w14:paraId="4E6CF6C1" w14:textId="77777777" w:rsidR="00EB7D10" w:rsidRDefault="00000000">
      <w:r>
        <w:t>Token: [A]emilius - Frecuencia: 2</w:t>
      </w:r>
    </w:p>
    <w:p w14:paraId="45433556" w14:textId="77777777" w:rsidR="00EB7D10" w:rsidRDefault="00000000">
      <w:r>
        <w:t>Token: Domit[iae - Frecuencia: 2</w:t>
      </w:r>
    </w:p>
    <w:p w14:paraId="3E61FB4F" w14:textId="77777777" w:rsidR="00EB7D10" w:rsidRDefault="00000000">
      <w:r>
        <w:t>Token: annoro(!) - Frecuencia: 2</w:t>
      </w:r>
    </w:p>
    <w:p w14:paraId="4FF2E216" w14:textId="77777777" w:rsidR="00EB7D10" w:rsidRDefault="00000000">
      <w:r>
        <w:t>Token: palmas - Frecuencia: 2</w:t>
      </w:r>
    </w:p>
    <w:p w14:paraId="33D83E69" w14:textId="77777777" w:rsidR="00EB7D10" w:rsidRDefault="00000000">
      <w:r>
        <w:t>Token: co(n)stituit - Frecuencia: 2</w:t>
      </w:r>
    </w:p>
    <w:p w14:paraId="09DF0283" w14:textId="77777777" w:rsidR="00EB7D10" w:rsidRDefault="00000000">
      <w:r>
        <w:t>Token: Censorius - Frecuencia: 2</w:t>
      </w:r>
    </w:p>
    <w:p w14:paraId="4B701030" w14:textId="77777777" w:rsidR="00EB7D10" w:rsidRDefault="00000000">
      <w:r>
        <w:t>Token: posterorumque - Frecuencia: 2</w:t>
      </w:r>
    </w:p>
    <w:p w14:paraId="2529EEE9" w14:textId="77777777" w:rsidR="00EB7D10" w:rsidRDefault="00000000">
      <w:r>
        <w:t>Token: mitatem - Frecuencia: 2</w:t>
      </w:r>
    </w:p>
    <w:p w14:paraId="54BF2295" w14:textId="77777777" w:rsidR="00EB7D10" w:rsidRDefault="00000000">
      <w:r>
        <w:t>Token: [pu] - Frecuencia: 2</w:t>
      </w:r>
    </w:p>
    <w:p w14:paraId="439E81F9" w14:textId="77777777" w:rsidR="00EB7D10" w:rsidRDefault="00000000">
      <w:r>
        <w:t>Token: Macrinu(s) - Frecuencia: 2</w:t>
      </w:r>
    </w:p>
    <w:p w14:paraId="32ED111D" w14:textId="77777777" w:rsidR="00EB7D10" w:rsidRDefault="00000000">
      <w:r>
        <w:lastRenderedPageBreak/>
        <w:t>Token: poenam - Frecuencia: 2</w:t>
      </w:r>
    </w:p>
    <w:p w14:paraId="4BB64F57" w14:textId="77777777" w:rsidR="00EB7D10" w:rsidRDefault="00000000">
      <w:r>
        <w:t>Token: nummorum - Frecuencia: 2</w:t>
      </w:r>
    </w:p>
    <w:p w14:paraId="2C0E9339" w14:textId="77777777" w:rsidR="00EB7D10" w:rsidRDefault="00000000">
      <w:r>
        <w:t>Token: dictae - Frecuencia: 2</w:t>
      </w:r>
    </w:p>
    <w:p w14:paraId="4632CAA6" w14:textId="77777777" w:rsidR="00EB7D10" w:rsidRDefault="00000000">
      <w:r>
        <w:t>Token: usurarum - Frecuencia: 2</w:t>
      </w:r>
    </w:p>
    <w:p w14:paraId="25950D16" w14:textId="77777777" w:rsidR="00EB7D10" w:rsidRDefault="00000000">
      <w:r>
        <w:t>Token: tionem(!) - Frecuencia: 2</w:t>
      </w:r>
    </w:p>
    <w:p w14:paraId="6223C31B" w14:textId="77777777" w:rsidR="00EB7D10" w:rsidRDefault="00000000">
      <w:r>
        <w:t>Token: reditus - Frecuencia: 2</w:t>
      </w:r>
    </w:p>
    <w:p w14:paraId="1100D2E8" w14:textId="77777777" w:rsidR="00EB7D10" w:rsidRDefault="00000000">
      <w:r>
        <w:t>Token: vestrorum - Frecuencia: 2</w:t>
      </w:r>
    </w:p>
    <w:p w14:paraId="67A7B791" w14:textId="77777777" w:rsidR="00EB7D10" w:rsidRDefault="00000000">
      <w:r>
        <w:t>Token: Cris[pus] - Frecuencia: 2</w:t>
      </w:r>
    </w:p>
    <w:p w14:paraId="283A12BD" w14:textId="77777777" w:rsidR="00EB7D10" w:rsidRDefault="00000000">
      <w:r>
        <w:t>Token: vivi[s] - Frecuencia: 2</w:t>
      </w:r>
    </w:p>
    <w:p w14:paraId="56EDA710" w14:textId="77777777" w:rsidR="00EB7D10" w:rsidRDefault="00000000">
      <w:r>
        <w:t>Token: G[al(eria) - Frecuencia: 2</w:t>
      </w:r>
    </w:p>
    <w:p w14:paraId="762EF8CF" w14:textId="77777777" w:rsidR="00EB7D10" w:rsidRDefault="00000000">
      <w:r>
        <w:t>Token: sevi]r - Frecuencia: 2</w:t>
      </w:r>
    </w:p>
    <w:p w14:paraId="030C21E7" w14:textId="77777777" w:rsidR="00EB7D10" w:rsidRDefault="00000000">
      <w:r>
        <w:t>Token: Vera[e] - Frecuencia: 2</w:t>
      </w:r>
    </w:p>
    <w:p w14:paraId="037D4269" w14:textId="77777777" w:rsidR="00EB7D10" w:rsidRDefault="00000000">
      <w:r>
        <w:t>Token: p]arentibus - Frecuencia: 2</w:t>
      </w:r>
    </w:p>
    <w:p w14:paraId="77695F0E" w14:textId="77777777" w:rsidR="00EB7D10" w:rsidRDefault="00000000">
      <w:r>
        <w:t>Token: Conditus - Frecuencia: 2</w:t>
      </w:r>
    </w:p>
    <w:p w14:paraId="207093AA" w14:textId="77777777" w:rsidR="00EB7D10" w:rsidRDefault="00000000">
      <w:r>
        <w:t>Token: viventis - Frecuencia: 2</w:t>
      </w:r>
    </w:p>
    <w:p w14:paraId="19DDA791" w14:textId="77777777" w:rsidR="00EB7D10" w:rsidRDefault="00000000">
      <w:r>
        <w:t>Token: vixisti - Frecuencia: 2</w:t>
      </w:r>
    </w:p>
    <w:p w14:paraId="6772321A" w14:textId="77777777" w:rsidR="00EB7D10" w:rsidRDefault="00000000">
      <w:r>
        <w:t>Token: duo(!) - Frecuencia: 2</w:t>
      </w:r>
    </w:p>
    <w:p w14:paraId="22F8F3C7" w14:textId="77777777" w:rsidR="00EB7D10" w:rsidRDefault="00000000">
      <w:r>
        <w:t>Token: fuerat(!) - Frecuencia: 2</w:t>
      </w:r>
    </w:p>
    <w:p w14:paraId="43ACD516" w14:textId="77777777" w:rsidR="00EB7D10" w:rsidRDefault="00000000">
      <w:r>
        <w:t>Token: parares - Frecuencia: 2</w:t>
      </w:r>
    </w:p>
    <w:p w14:paraId="587784E2" w14:textId="77777777" w:rsidR="00EB7D10" w:rsidRDefault="00000000">
      <w:r>
        <w:t>Token: Pat(---) - Frecuencia: 2</w:t>
      </w:r>
    </w:p>
    <w:p w14:paraId="7C31AE69" w14:textId="77777777" w:rsidR="00EB7D10" w:rsidRDefault="00000000">
      <w:r>
        <w:t>Token: vexilla[tio] - Frecuencia: 2</w:t>
      </w:r>
    </w:p>
    <w:p w14:paraId="18FCE9F5" w14:textId="77777777" w:rsidR="00EB7D10" w:rsidRDefault="00000000">
      <w:r>
        <w:t>Token: sagit - Frecuencia: 2</w:t>
      </w:r>
    </w:p>
    <w:p w14:paraId="39A82090" w14:textId="77777777" w:rsidR="00EB7D10" w:rsidRDefault="00000000">
      <w:r>
        <w:t>Token: dele - Frecuencia: 2</w:t>
      </w:r>
    </w:p>
    <w:p w14:paraId="01F615E0" w14:textId="77777777" w:rsidR="00EB7D10" w:rsidRDefault="00000000">
      <w:r>
        <w:t>Token: laba(!) - Frecuencia: 2</w:t>
      </w:r>
    </w:p>
    <w:p w14:paraId="58B1D285" w14:textId="77777777" w:rsidR="00EB7D10" w:rsidRDefault="00000000">
      <w:r>
        <w:t>Token: Anton[io] - Frecuencia: 2</w:t>
      </w:r>
    </w:p>
    <w:p w14:paraId="38E60F3C" w14:textId="77777777" w:rsidR="00EB7D10" w:rsidRDefault="00000000">
      <w:r>
        <w:t>Token: Gordian[o] - Frecuencia: 2</w:t>
      </w:r>
    </w:p>
    <w:p w14:paraId="6CE3563F" w14:textId="77777777" w:rsidR="00EB7D10" w:rsidRDefault="00000000">
      <w:r>
        <w:lastRenderedPageBreak/>
        <w:t>Token: erisque - Frecuencia: 2</w:t>
      </w:r>
    </w:p>
    <w:p w14:paraId="6870ACD7" w14:textId="77777777" w:rsidR="00EB7D10" w:rsidRDefault="00000000">
      <w:r>
        <w:t>Token: P[atrio] - Frecuencia: 2</w:t>
      </w:r>
    </w:p>
    <w:p w14:paraId="45A39AFB" w14:textId="77777777" w:rsidR="00EB7D10" w:rsidRDefault="00000000">
      <w:r>
        <w:t>Token: [Raet(iae)] - Frecuencia: 2</w:t>
      </w:r>
    </w:p>
    <w:p w14:paraId="307D7816" w14:textId="77777777" w:rsidR="00EB7D10" w:rsidRDefault="00000000">
      <w:r>
        <w:t>Token: Barcin(onensis) - Frecuencia: 2</w:t>
      </w:r>
    </w:p>
    <w:p w14:paraId="5874A2DB" w14:textId="77777777" w:rsidR="00EB7D10" w:rsidRDefault="00000000">
      <w:r>
        <w:t>Token: sen(iori) - Frecuencia: 2</w:t>
      </w:r>
    </w:p>
    <w:p w14:paraId="0D98949D" w14:textId="77777777" w:rsidR="00EB7D10" w:rsidRDefault="00000000">
      <w:r>
        <w:t>Token: Barcin(onensi) - Frecuencia: 2</w:t>
      </w:r>
    </w:p>
    <w:p w14:paraId="3189F179" w14:textId="77777777" w:rsidR="00EB7D10" w:rsidRDefault="00000000">
      <w:r>
        <w:t>Token: Cl]audiu[s - Frecuencia: 2</w:t>
      </w:r>
    </w:p>
    <w:p w14:paraId="14018FC4" w14:textId="77777777" w:rsidR="00EB7D10" w:rsidRDefault="00000000">
      <w:r>
        <w:t>Token: Trocinae - Frecuencia: 2</w:t>
      </w:r>
    </w:p>
    <w:p w14:paraId="1AF51FC2" w14:textId="77777777" w:rsidR="00EB7D10" w:rsidRDefault="00000000">
      <w:r>
        <w:t>Token: Paramythius - Frecuencia: 2</w:t>
      </w:r>
    </w:p>
    <w:p w14:paraId="48D008E1" w14:textId="77777777" w:rsidR="00EB7D10" w:rsidRDefault="00000000">
      <w:r>
        <w:t>Token: beatissimi - Frecuencia: 2</w:t>
      </w:r>
    </w:p>
    <w:p w14:paraId="6FF16A70" w14:textId="77777777" w:rsidR="00EB7D10" w:rsidRDefault="00000000">
      <w:r>
        <w:t>Token: Luxuri - Frecuencia: 2</w:t>
      </w:r>
    </w:p>
    <w:p w14:paraId="1B8D4E90" w14:textId="77777777" w:rsidR="00EB7D10" w:rsidRDefault="00000000">
      <w:r>
        <w:t>Token: S(e)p(tem)b(re)s - Frecuencia: 2</w:t>
      </w:r>
    </w:p>
    <w:p w14:paraId="170BB82A" w14:textId="77777777" w:rsidR="00EB7D10" w:rsidRDefault="00000000">
      <w:r>
        <w:t>Token: ep(i)s(copi) - Frecuencia: 2</w:t>
      </w:r>
    </w:p>
    <w:p w14:paraId="37A4F288" w14:textId="77777777" w:rsidR="00EB7D10" w:rsidRDefault="00000000">
      <w:r>
        <w:t>Token: aedilic(ios) - Frecuencia: 2</w:t>
      </w:r>
    </w:p>
    <w:p w14:paraId="4DF92BFD" w14:textId="77777777" w:rsidR="00EB7D10" w:rsidRDefault="00000000">
      <w:r>
        <w:t>Token: Antiatis - Frecuencia: 2</w:t>
      </w:r>
    </w:p>
    <w:p w14:paraId="6B1967EB" w14:textId="77777777" w:rsidR="00EB7D10" w:rsidRDefault="00000000">
      <w:r>
        <w:t>Token: volunta - Frecuencia: 2</w:t>
      </w:r>
    </w:p>
    <w:p w14:paraId="48B48880" w14:textId="77777777" w:rsidR="00EB7D10" w:rsidRDefault="00000000">
      <w:r>
        <w:t>Token: pra(e)est - Frecuencia: 2</w:t>
      </w:r>
    </w:p>
    <w:p w14:paraId="50E56027" w14:textId="77777777" w:rsidR="00EB7D10" w:rsidRDefault="00000000">
      <w:r>
        <w:t>Token: tabu]la - Frecuencia: 2</w:t>
      </w:r>
    </w:p>
    <w:p w14:paraId="0AA6A737" w14:textId="77777777" w:rsidR="00EB7D10" w:rsidRDefault="00000000">
      <w:r>
        <w:t>Token: victor[i - Frecuencia: 2</w:t>
      </w:r>
    </w:p>
    <w:p w14:paraId="3669A3CD" w14:textId="77777777" w:rsidR="00EB7D10" w:rsidRDefault="00000000">
      <w:r>
        <w:t>Token: eod(em) - Frecuencia: 2</w:t>
      </w:r>
    </w:p>
    <w:p w14:paraId="0DBDB981" w14:textId="77777777" w:rsidR="00EB7D10" w:rsidRDefault="00000000">
      <w:r>
        <w:t>Token: biano - Frecuencia: 2</w:t>
      </w:r>
    </w:p>
    <w:p w14:paraId="42824F06" w14:textId="77777777" w:rsidR="00EB7D10" w:rsidRDefault="00000000">
      <w:r>
        <w:t>Token: CXVIII - Frecuencia: 2</w:t>
      </w:r>
    </w:p>
    <w:p w14:paraId="1C1E65C2" w14:textId="77777777" w:rsidR="00EB7D10" w:rsidRDefault="00000000">
      <w:r>
        <w:t>Token: [M]agni - Frecuencia: 2</w:t>
      </w:r>
    </w:p>
    <w:p w14:paraId="55328F61" w14:textId="77777777" w:rsidR="00EB7D10" w:rsidRDefault="00000000">
      <w:r>
        <w:t>Token: CB - Frecuencia: 2</w:t>
      </w:r>
    </w:p>
    <w:p w14:paraId="0FB35628" w14:textId="77777777" w:rsidR="00EB7D10" w:rsidRDefault="00000000">
      <w:r>
        <w:t>Token: pr(a)esi - Frecuencia: 2</w:t>
      </w:r>
    </w:p>
    <w:p w14:paraId="6DFCEECE" w14:textId="77777777" w:rsidR="00EB7D10" w:rsidRDefault="00000000">
      <w:r>
        <w:t>Token: restitu[erunt - Frecuencia: 2</w:t>
      </w:r>
    </w:p>
    <w:p w14:paraId="1B625078" w14:textId="77777777" w:rsidR="00EB7D10" w:rsidRDefault="00000000">
      <w:r>
        <w:lastRenderedPageBreak/>
        <w:t>Token: [[modi]] - Frecuencia: 2</w:t>
      </w:r>
    </w:p>
    <w:p w14:paraId="25B5DA58" w14:textId="77777777" w:rsidR="00EB7D10" w:rsidRDefault="00000000">
      <w:r>
        <w:t>Token: Villo - Frecuencia: 2</w:t>
      </w:r>
    </w:p>
    <w:p w14:paraId="4C863823" w14:textId="77777777" w:rsidR="00EB7D10" w:rsidRDefault="00000000">
      <w:r>
        <w:t>Token: D]ei - Frecuencia: 2</w:t>
      </w:r>
    </w:p>
    <w:p w14:paraId="54246C35" w14:textId="77777777" w:rsidR="00EB7D10" w:rsidRDefault="00000000">
      <w:r>
        <w:t>Token: [plus] - Frecuencia: 2</w:t>
      </w:r>
    </w:p>
    <w:p w14:paraId="145810C3" w14:textId="77777777" w:rsidR="00EB7D10" w:rsidRDefault="00000000">
      <w:r>
        <w:t>Token: [pac]e - Frecuencia: 2</w:t>
      </w:r>
    </w:p>
    <w:p w14:paraId="1187C4B6" w14:textId="77777777" w:rsidR="00EB7D10" w:rsidRDefault="00000000">
      <w:r>
        <w:t>Token: immorta - Frecuencia: 2</w:t>
      </w:r>
    </w:p>
    <w:p w14:paraId="2092329E" w14:textId="77777777" w:rsidR="00EB7D10" w:rsidRDefault="00000000">
      <w:r>
        <w:t>Token: Iuli[as - Frecuencia: 2</w:t>
      </w:r>
    </w:p>
    <w:p w14:paraId="23AC893A" w14:textId="77777777" w:rsidR="00EB7D10" w:rsidRDefault="00000000">
      <w:r>
        <w:t>Token: tania - Frecuencia: 2</w:t>
      </w:r>
    </w:p>
    <w:p w14:paraId="2D1947E5" w14:textId="77777777" w:rsidR="00EB7D10" w:rsidRDefault="00000000">
      <w:r>
        <w:t>Token: tunica - Frecuencia: 2</w:t>
      </w:r>
    </w:p>
    <w:p w14:paraId="3DE7DD28" w14:textId="77777777" w:rsidR="00EB7D10" w:rsidRDefault="00000000">
      <w:r>
        <w:t>Token: [q]u(a)e - Frecuencia: 2</w:t>
      </w:r>
    </w:p>
    <w:p w14:paraId="031C0D85" w14:textId="77777777" w:rsidR="00EB7D10" w:rsidRDefault="00000000">
      <w:r>
        <w:t>Token: Cae&amp;lt - Frecuencia: 2</w:t>
      </w:r>
    </w:p>
    <w:p w14:paraId="663F4D74" w14:textId="77777777" w:rsidR="00EB7D10" w:rsidRDefault="00000000">
      <w:r>
        <w:t>Token: [Sa]bini - Frecuencia: 2</w:t>
      </w:r>
    </w:p>
    <w:p w14:paraId="258B4671" w14:textId="77777777" w:rsidR="00EB7D10" w:rsidRDefault="00000000">
      <w:r>
        <w:t>Token: Cessia - Frecuencia: 2</w:t>
      </w:r>
    </w:p>
    <w:p w14:paraId="6B1A2BB9" w14:textId="77777777" w:rsidR="00EB7D10" w:rsidRDefault="00000000">
      <w:r>
        <w:t>Token: imp(endio) - Frecuencia: 2</w:t>
      </w:r>
    </w:p>
    <w:p w14:paraId="660C4DC4" w14:textId="77777777" w:rsidR="00EB7D10" w:rsidRDefault="00000000">
      <w:r>
        <w:t>Token: GE[---] - Frecuencia: 2</w:t>
      </w:r>
    </w:p>
    <w:p w14:paraId="01105842" w14:textId="77777777" w:rsidR="00EB7D10" w:rsidRDefault="00000000">
      <w:r>
        <w:t>Token: Merca[t]or - Frecuencia: 2</w:t>
      </w:r>
    </w:p>
    <w:p w14:paraId="6B169FB6" w14:textId="77777777" w:rsidR="00EB7D10" w:rsidRDefault="00000000">
      <w:r>
        <w:t>Token: Sal(uti) - Frecuencia: 2</w:t>
      </w:r>
    </w:p>
    <w:p w14:paraId="5DF9EAC0" w14:textId="77777777" w:rsidR="00EB7D10" w:rsidRDefault="00000000">
      <w:r>
        <w:t>Token: [emerit(is) - Frecuencia: 2</w:t>
      </w:r>
    </w:p>
    <w:p w14:paraId="57AFA0D7" w14:textId="77777777" w:rsidR="00EB7D10" w:rsidRDefault="00000000">
      <w:r>
        <w:t>Token: de[s(ignatus) - Frecuencia: 2</w:t>
      </w:r>
    </w:p>
    <w:p w14:paraId="07BA30D3" w14:textId="77777777" w:rsidR="00EB7D10" w:rsidRDefault="00000000">
      <w:r>
        <w:t>Token: Reg(ienses) - Frecuencia: 2</w:t>
      </w:r>
    </w:p>
    <w:p w14:paraId="0CEFC487" w14:textId="77777777" w:rsidR="00EB7D10" w:rsidRDefault="00000000">
      <w:r>
        <w:t>Token: Helv[io - Frecuencia: 2</w:t>
      </w:r>
    </w:p>
    <w:p w14:paraId="65533985" w14:textId="77777777" w:rsidR="00EB7D10" w:rsidRDefault="00000000">
      <w:r>
        <w:t>Token: [p]rae[f(ecto) - Frecuencia: 2</w:t>
      </w:r>
    </w:p>
    <w:p w14:paraId="44D29249" w14:textId="77777777" w:rsidR="00EB7D10" w:rsidRDefault="00000000">
      <w:r>
        <w:t>Token: ------]IL - Frecuencia: 2</w:t>
      </w:r>
    </w:p>
    <w:p w14:paraId="5D42D4BB" w14:textId="77777777" w:rsidR="00EB7D10" w:rsidRDefault="00000000">
      <w:r>
        <w:t>Token: cici - Frecuencia: 2</w:t>
      </w:r>
    </w:p>
    <w:p w14:paraId="67E7FE72" w14:textId="77777777" w:rsidR="00EB7D10" w:rsidRDefault="00000000">
      <w:r>
        <w:t>Token: [n]tin - Frecuencia: 2</w:t>
      </w:r>
    </w:p>
    <w:p w14:paraId="4A194690" w14:textId="77777777" w:rsidR="00EB7D10" w:rsidRDefault="00000000">
      <w:r>
        <w:t>Token: for] - Frecuencia: 2</w:t>
      </w:r>
    </w:p>
    <w:p w14:paraId="46B4D269" w14:textId="77777777" w:rsidR="00EB7D10" w:rsidRDefault="00000000">
      <w:r>
        <w:lastRenderedPageBreak/>
        <w:t>Token: tissim - Frecuencia: 2</w:t>
      </w:r>
    </w:p>
    <w:p w14:paraId="21F8E6A8" w14:textId="77777777" w:rsidR="00EB7D10" w:rsidRDefault="00000000">
      <w:r>
        <w:t>Token: [R]usticus - Frecuencia: 2</w:t>
      </w:r>
    </w:p>
    <w:p w14:paraId="64B56CB5" w14:textId="77777777" w:rsidR="00EB7D10" w:rsidRDefault="00000000">
      <w:r>
        <w:t>Token: s]ummae - Frecuencia: 2</w:t>
      </w:r>
    </w:p>
    <w:p w14:paraId="1F184601" w14:textId="77777777" w:rsidR="00EB7D10" w:rsidRDefault="00000000">
      <w:r>
        <w:t>Token: patrii - Frecuencia: 2</w:t>
      </w:r>
    </w:p>
    <w:p w14:paraId="01425D93" w14:textId="77777777" w:rsidR="00EB7D10" w:rsidRDefault="00000000">
      <w:r>
        <w:t>Token: anim - Frecuencia: 2</w:t>
      </w:r>
    </w:p>
    <w:p w14:paraId="6A0C6F45" w14:textId="77777777" w:rsidR="00EB7D10" w:rsidRDefault="00000000">
      <w:r>
        <w:t>Token: ma(xime) - Frecuencia: 2</w:t>
      </w:r>
    </w:p>
    <w:p w14:paraId="7A15A3F9" w14:textId="77777777" w:rsidR="00EB7D10" w:rsidRDefault="00000000">
      <w:r>
        <w:t>Token: An[---]us - Frecuencia: 2</w:t>
      </w:r>
    </w:p>
    <w:p w14:paraId="2B408111" w14:textId="77777777" w:rsidR="00EB7D10" w:rsidRDefault="00000000">
      <w:r>
        <w:t>Token: [stat]uas - Frecuencia: 2</w:t>
      </w:r>
    </w:p>
    <w:p w14:paraId="64A43B85" w14:textId="77777777" w:rsidR="00EB7D10" w:rsidRDefault="00000000">
      <w:r>
        <w:t>Token: Efficaci - Frecuencia: 2</w:t>
      </w:r>
    </w:p>
    <w:p w14:paraId="0B8C4F10" w14:textId="77777777" w:rsidR="00EB7D10" w:rsidRDefault="00000000">
      <w:r>
        <w:t>Token: [u]xsori(!) - Frecuencia: 2</w:t>
      </w:r>
    </w:p>
    <w:p w14:paraId="20C1C1F3" w14:textId="77777777" w:rsidR="00EB7D10" w:rsidRDefault="00000000">
      <w:r>
        <w:t>Token: b(ene)f(icio) - Frecuencia: 2</w:t>
      </w:r>
    </w:p>
    <w:p w14:paraId="443A5667" w14:textId="77777777" w:rsidR="00EB7D10" w:rsidRDefault="00000000">
      <w:r>
        <w:t>Token: ratu[s] - Frecuencia: 2</w:t>
      </w:r>
    </w:p>
    <w:p w14:paraId="0D118011" w14:textId="77777777" w:rsidR="00EB7D10" w:rsidRDefault="00000000">
      <w:r>
        <w:t>Token: [t]ori - Frecuencia: 2</w:t>
      </w:r>
    </w:p>
    <w:p w14:paraId="736ACD10" w14:textId="77777777" w:rsidR="00EB7D10" w:rsidRDefault="00000000">
      <w:r>
        <w:t>Token: adiutoribus - Frecuencia: 2</w:t>
      </w:r>
    </w:p>
    <w:p w14:paraId="6349C430" w14:textId="77777777" w:rsidR="00EB7D10" w:rsidRDefault="00000000">
      <w:r>
        <w:t>Token: nostr(ae) - Frecuencia: 2</w:t>
      </w:r>
    </w:p>
    <w:p w14:paraId="1FF85C80" w14:textId="77777777" w:rsidR="00EB7D10" w:rsidRDefault="00000000">
      <w:r>
        <w:t>Token: nomi(ne) - Frecuencia: 2</w:t>
      </w:r>
    </w:p>
    <w:p w14:paraId="16016608" w14:textId="77777777" w:rsidR="00EB7D10" w:rsidRDefault="00000000">
      <w:r>
        <w:t>Token: Ono - Frecuencia: 2</w:t>
      </w:r>
    </w:p>
    <w:p w14:paraId="4EB3F7FA" w14:textId="77777777" w:rsidR="00EB7D10" w:rsidRDefault="00000000">
      <w:r>
        <w:t>Token: pacatori - Frecuencia: 2</w:t>
      </w:r>
    </w:p>
    <w:p w14:paraId="693D1F10" w14:textId="77777777" w:rsidR="00EB7D10" w:rsidRDefault="00000000">
      <w:r>
        <w:t>Token: Zos(imi) - Frecuencia: 2</w:t>
      </w:r>
    </w:p>
    <w:p w14:paraId="68DDA292" w14:textId="77777777" w:rsidR="00EB7D10" w:rsidRDefault="00000000">
      <w:r>
        <w:t>Token: Divixta - Frecuencia: 2</w:t>
      </w:r>
    </w:p>
    <w:p w14:paraId="19B29B40" w14:textId="77777777" w:rsidR="00EB7D10" w:rsidRDefault="00000000">
      <w:r>
        <w:t>Token: Litta - Frecuencia: 2</w:t>
      </w:r>
    </w:p>
    <w:p w14:paraId="73FAA26A" w14:textId="77777777" w:rsidR="00EB7D10" w:rsidRDefault="00000000">
      <w:r>
        <w:t>Token: [L]ucio - Frecuencia: 2</w:t>
      </w:r>
    </w:p>
    <w:p w14:paraId="7135B73D" w14:textId="77777777" w:rsidR="00EB7D10" w:rsidRDefault="00000000">
      <w:r>
        <w:t>Token: c(uraverunt)(?) - Frecuencia: 2</w:t>
      </w:r>
    </w:p>
    <w:p w14:paraId="34C38D61" w14:textId="77777777" w:rsidR="00EB7D10" w:rsidRDefault="00000000">
      <w:r>
        <w:t>Token: vover - Frecuencia: 2</w:t>
      </w:r>
    </w:p>
    <w:p w14:paraId="4D13A392" w14:textId="77777777" w:rsidR="00EB7D10" w:rsidRDefault="00000000">
      <w:r>
        <w:t>Token: rrae - Frecuencia: 2</w:t>
      </w:r>
    </w:p>
    <w:p w14:paraId="0576F002" w14:textId="77777777" w:rsidR="00EB7D10" w:rsidRDefault="00000000">
      <w:r>
        <w:t>Token: liberatoribus - Frecuencia: 2</w:t>
      </w:r>
    </w:p>
    <w:p w14:paraId="3EE239A5" w14:textId="77777777" w:rsidR="00EB7D10" w:rsidRDefault="00000000">
      <w:r>
        <w:lastRenderedPageBreak/>
        <w:t>Token: nobilissimi(!) - Frecuencia: 2</w:t>
      </w:r>
    </w:p>
    <w:p w14:paraId="07CA3C45" w14:textId="77777777" w:rsidR="00EB7D10" w:rsidRDefault="00000000">
      <w:r>
        <w:t>Token: Inv(icto)] - Frecuencia: 2</w:t>
      </w:r>
    </w:p>
    <w:p w14:paraId="7476E7EC" w14:textId="77777777" w:rsidR="00EB7D10" w:rsidRDefault="00000000">
      <w:r>
        <w:t>Token: dedic[avit - Frecuencia: 2</w:t>
      </w:r>
    </w:p>
    <w:p w14:paraId="10AC462B" w14:textId="77777777" w:rsidR="00EB7D10" w:rsidRDefault="00000000">
      <w:r>
        <w:t>Token: Vib[---] - Frecuencia: 2</w:t>
      </w:r>
    </w:p>
    <w:p w14:paraId="3C0C95CB" w14:textId="77777777" w:rsidR="00EB7D10" w:rsidRDefault="00000000">
      <w:r>
        <w:t>Token: P]ompeiano - Frecuencia: 2</w:t>
      </w:r>
    </w:p>
    <w:p w14:paraId="49DB7319" w14:textId="77777777" w:rsidR="00EB7D10" w:rsidRDefault="00000000">
      <w:r>
        <w:t>Token: vito - Frecuencia: 2</w:t>
      </w:r>
    </w:p>
    <w:p w14:paraId="02DB6492" w14:textId="77777777" w:rsidR="00EB7D10" w:rsidRDefault="00000000">
      <w:r>
        <w:t>Token: [civ]es - Frecuencia: 2</w:t>
      </w:r>
    </w:p>
    <w:p w14:paraId="35ADEA64" w14:textId="77777777" w:rsidR="00EB7D10" w:rsidRDefault="00000000">
      <w:r>
        <w:t>Token: Se[ptimi] - Frecuencia: 2</w:t>
      </w:r>
    </w:p>
    <w:p w14:paraId="6C05BE64" w14:textId="77777777" w:rsidR="00EB7D10" w:rsidRDefault="00000000">
      <w:r>
        <w:t>Token: Adelfio - Frecuencia: 2</w:t>
      </w:r>
    </w:p>
    <w:p w14:paraId="3365FEC9" w14:textId="77777777" w:rsidR="00EB7D10" w:rsidRDefault="00000000">
      <w:r>
        <w:t>Token: Aquinius - Frecuencia: 2</w:t>
      </w:r>
    </w:p>
    <w:p w14:paraId="6AEC339E" w14:textId="77777777" w:rsidR="00EB7D10" w:rsidRDefault="00000000">
      <w:r>
        <w:t>Token: Villa - Frecuencia: 2</w:t>
      </w:r>
    </w:p>
    <w:p w14:paraId="028522FF" w14:textId="77777777" w:rsidR="00EB7D10" w:rsidRDefault="00000000">
      <w:r>
        <w:t>Token: Mar]cellino - Frecuencia: 2</w:t>
      </w:r>
    </w:p>
    <w:p w14:paraId="489C4802" w14:textId="77777777" w:rsidR="00EB7D10" w:rsidRDefault="00000000">
      <w:r>
        <w:t>Token: Rhesio - Frecuencia: 2</w:t>
      </w:r>
    </w:p>
    <w:p w14:paraId="2E83577C" w14:textId="77777777" w:rsidR="00EB7D10" w:rsidRDefault="00000000">
      <w:r>
        <w:t>Token: Iust[o - Frecuencia: 2</w:t>
      </w:r>
    </w:p>
    <w:p w14:paraId="7FC009F5" w14:textId="77777777" w:rsidR="00EB7D10" w:rsidRDefault="00000000">
      <w:r>
        <w:t>Token: [XVvir]o - Frecuencia: 2</w:t>
      </w:r>
    </w:p>
    <w:p w14:paraId="054AFB03" w14:textId="77777777" w:rsidR="00EB7D10" w:rsidRDefault="00000000">
      <w:r>
        <w:t>Token: Ant[onin]i - Frecuencia: 2</w:t>
      </w:r>
    </w:p>
    <w:p w14:paraId="288C5112" w14:textId="77777777" w:rsidR="00EB7D10" w:rsidRDefault="00000000">
      <w:r>
        <w:t>Token: [aureis - Frecuencia: 2</w:t>
      </w:r>
    </w:p>
    <w:p w14:paraId="2A0EF51C" w14:textId="77777777" w:rsidR="00EB7D10" w:rsidRDefault="00000000">
      <w:r>
        <w:t>Token: [vallaribus - Frecuencia: 2</w:t>
      </w:r>
    </w:p>
    <w:p w14:paraId="1ADDF749" w14:textId="77777777" w:rsidR="00EB7D10" w:rsidRDefault="00000000">
      <w:r>
        <w:t>Token: pub]lica - Frecuencia: 2</w:t>
      </w:r>
    </w:p>
    <w:p w14:paraId="50646344" w14:textId="77777777" w:rsidR="00EB7D10" w:rsidRDefault="00000000">
      <w:r>
        <w:t>Token: In]victis - Frecuencia: 2</w:t>
      </w:r>
    </w:p>
    <w:p w14:paraId="364106F0" w14:textId="77777777" w:rsidR="00EB7D10" w:rsidRDefault="00000000">
      <w:r>
        <w:t>Token: expedi - Frecuencia: 2</w:t>
      </w:r>
    </w:p>
    <w:p w14:paraId="77B3F9DA" w14:textId="77777777" w:rsidR="00EB7D10" w:rsidRDefault="00000000">
      <w:r>
        <w:t>Token: [leg(ionum)] - Frecuencia: 2</w:t>
      </w:r>
    </w:p>
    <w:p w14:paraId="4E852A23" w14:textId="77777777" w:rsidR="00EB7D10" w:rsidRDefault="00000000">
      <w:r>
        <w:t>Token: ex[pe]ditione - Frecuencia: 2</w:t>
      </w:r>
    </w:p>
    <w:p w14:paraId="65AE69FD" w14:textId="77777777" w:rsidR="00EB7D10" w:rsidRDefault="00000000">
      <w:r>
        <w:t>Token: [ci]vitatis - Frecuencia: 2</w:t>
      </w:r>
    </w:p>
    <w:p w14:paraId="6F24F09D" w14:textId="77777777" w:rsidR="00EB7D10" w:rsidRDefault="00000000">
      <w:r>
        <w:t>Token: [ria] - Frecuencia: 2</w:t>
      </w:r>
    </w:p>
    <w:p w14:paraId="772FB1D7" w14:textId="77777777" w:rsidR="00EB7D10" w:rsidRDefault="00000000">
      <w:r>
        <w:t>Token: quinquagint - Frecuencia: 2</w:t>
      </w:r>
    </w:p>
    <w:p w14:paraId="7BC67A37" w14:textId="77777777" w:rsidR="00EB7D10" w:rsidRDefault="00000000">
      <w:r>
        <w:lastRenderedPageBreak/>
        <w:t>Token: ÎšÎ¿ÏÎ½Î·Î»á½·Î± - Frecuencia: 2</w:t>
      </w:r>
    </w:p>
    <w:p w14:paraId="084B8C97" w14:textId="77777777" w:rsidR="00EB7D10" w:rsidRDefault="00000000">
      <w:r>
        <w:t>Token: Ï‡Î±á¿–ÏÎµÎ‡ - Frecuencia: 2</w:t>
      </w:r>
    </w:p>
    <w:p w14:paraId="555D3307" w14:textId="77777777" w:rsidR="00EB7D10" w:rsidRDefault="00000000">
      <w:r>
        <w:t>Token: Î´á½±ÎºÏÏ…Î± - Frecuencia: 2</w:t>
      </w:r>
    </w:p>
    <w:p w14:paraId="737B79E4" w14:textId="77777777" w:rsidR="00EB7D10" w:rsidRDefault="00000000">
      <w:r>
        <w:t>Token: eg - Frecuencia: 2</w:t>
      </w:r>
    </w:p>
    <w:p w14:paraId="630024AD" w14:textId="77777777" w:rsidR="00EB7D10" w:rsidRDefault="00000000">
      <w:r>
        <w:t>Token: Rogatiani - Frecuencia: 2</w:t>
      </w:r>
    </w:p>
    <w:p w14:paraId="178BDCA3" w14:textId="77777777" w:rsidR="00EB7D10" w:rsidRDefault="00000000">
      <w:r>
        <w:t>Token: petra - Frecuencia: 2</w:t>
      </w:r>
    </w:p>
    <w:p w14:paraId="6B9C203F" w14:textId="77777777" w:rsidR="00EB7D10" w:rsidRDefault="00000000">
      <w:r>
        <w:t>Token: Siciliam - Frecuencia: 2</w:t>
      </w:r>
    </w:p>
    <w:p w14:paraId="5F8DF238" w14:textId="77777777" w:rsidR="00EB7D10" w:rsidRDefault="00000000">
      <w:r>
        <w:t>Token: Afric(am) - Frecuencia: 2</w:t>
      </w:r>
    </w:p>
    <w:p w14:paraId="63922662" w14:textId="77777777" w:rsidR="00EB7D10" w:rsidRDefault="00000000">
      <w:r>
        <w:t>Token: Mauret(aniam) - Frecuencia: 2</w:t>
      </w:r>
    </w:p>
    <w:p w14:paraId="78D767D9" w14:textId="77777777" w:rsidR="00EB7D10" w:rsidRDefault="00000000">
      <w:r>
        <w:t>Token: feriundo - Frecuencia: 2</w:t>
      </w:r>
    </w:p>
    <w:p w14:paraId="7AB7DF66" w14:textId="77777777" w:rsidR="00EB7D10" w:rsidRDefault="00000000">
      <w:r>
        <w:t>Token: [C]alpurn - Frecuencia: 2</w:t>
      </w:r>
    </w:p>
    <w:p w14:paraId="7B0237B9" w14:textId="77777777" w:rsidR="00EB7D10" w:rsidRDefault="00000000">
      <w:r>
        <w:t>Token: aes(timatione?) - Frecuencia: 2</w:t>
      </w:r>
    </w:p>
    <w:p w14:paraId="1F20B529" w14:textId="77777777" w:rsidR="00EB7D10" w:rsidRDefault="00000000">
      <w:r>
        <w:t>Token: [g(usti) - Frecuencia: 2</w:t>
      </w:r>
    </w:p>
    <w:p w14:paraId="44D2B099" w14:textId="77777777" w:rsidR="00EB7D10" w:rsidRDefault="00000000">
      <w:r>
        <w:t>Token: [p]os - Frecuencia: 2</w:t>
      </w:r>
    </w:p>
    <w:p w14:paraId="61CDBB17" w14:textId="77777777" w:rsidR="00EB7D10" w:rsidRDefault="00000000">
      <w:r>
        <w:t>Token: [uit] - Frecuencia: 2</w:t>
      </w:r>
    </w:p>
    <w:p w14:paraId="2C8F5592" w14:textId="77777777" w:rsidR="00EB7D10" w:rsidRDefault="00000000">
      <w:r>
        <w:t>Token: [c(onsulto)] - Frecuencia: 2</w:t>
      </w:r>
    </w:p>
    <w:p w14:paraId="11D29151" w14:textId="77777777" w:rsidR="00EB7D10" w:rsidRDefault="00000000">
      <w:r>
        <w:t>Token: agr - Frecuencia: 2</w:t>
      </w:r>
    </w:p>
    <w:p w14:paraId="561D8AA5" w14:textId="77777777" w:rsidR="00EB7D10" w:rsidRDefault="00000000">
      <w:r>
        <w:t>Token: Forensi - Frecuencia: 2</w:t>
      </w:r>
    </w:p>
    <w:p w14:paraId="465CBAF3" w14:textId="77777777" w:rsidR="00EB7D10" w:rsidRDefault="00000000">
      <w:r>
        <w:t>Token: {RE} - Frecuencia: 2</w:t>
      </w:r>
    </w:p>
    <w:p w14:paraId="6E7CE267" w14:textId="77777777" w:rsidR="00EB7D10" w:rsidRDefault="00000000">
      <w:r>
        <w:t>Token: lib(ertos) - Frecuencia: 2</w:t>
      </w:r>
    </w:p>
    <w:p w14:paraId="4806795C" w14:textId="77777777" w:rsidR="00EB7D10" w:rsidRDefault="00000000">
      <w:r>
        <w:t>Token: frater(!) - Frecuencia: 2</w:t>
      </w:r>
    </w:p>
    <w:p w14:paraId="3B6AA6A6" w14:textId="77777777" w:rsidR="00EB7D10" w:rsidRDefault="00000000">
      <w:r>
        <w:t>Token: Acid(a)e - Frecuencia: 2</w:t>
      </w:r>
    </w:p>
    <w:p w14:paraId="0587FB2F" w14:textId="77777777" w:rsidR="00EB7D10" w:rsidRDefault="00000000">
      <w:r>
        <w:t>Token: Heiuliae - Frecuencia: 2</w:t>
      </w:r>
    </w:p>
    <w:p w14:paraId="4CBBFB7C" w14:textId="77777777" w:rsidR="00EB7D10" w:rsidRDefault="00000000">
      <w:r>
        <w:t>Token: Albuci[o] - Frecuencia: 2</w:t>
      </w:r>
    </w:p>
    <w:p w14:paraId="62ABB3D7" w14:textId="77777777" w:rsidR="00EB7D10" w:rsidRDefault="00000000">
      <w:r>
        <w:t>Token: Severo]]] - Frecuencia: 2</w:t>
      </w:r>
    </w:p>
    <w:p w14:paraId="701F193E" w14:textId="77777777" w:rsidR="00EB7D10" w:rsidRDefault="00000000">
      <w:r>
        <w:t>Token: protec - Frecuencia: 2</w:t>
      </w:r>
    </w:p>
    <w:p w14:paraId="74184D11" w14:textId="77777777" w:rsidR="00EB7D10" w:rsidRDefault="00000000">
      <w:r>
        <w:lastRenderedPageBreak/>
        <w:t>Token: [Quir]ina - Frecuencia: 2</w:t>
      </w:r>
    </w:p>
    <w:p w14:paraId="63517498" w14:textId="77777777" w:rsidR="00EB7D10" w:rsidRDefault="00000000">
      <w:r>
        <w:t>Token: X[-]III - Frecuencia: 2</w:t>
      </w:r>
    </w:p>
    <w:p w14:paraId="46F2C8F4" w14:textId="77777777" w:rsidR="00EB7D10" w:rsidRDefault="00000000">
      <w:r>
        <w:t>Token: Sera] - Frecuencia: 2</w:t>
      </w:r>
    </w:p>
    <w:p w14:paraId="6B141B65" w14:textId="77777777" w:rsidR="00EB7D10" w:rsidRDefault="00000000">
      <w:r>
        <w:t>Token: di[is] - Frecuencia: 2</w:t>
      </w:r>
    </w:p>
    <w:p w14:paraId="7D6BDAF6" w14:textId="77777777" w:rsidR="00EB7D10" w:rsidRDefault="00000000">
      <w:r>
        <w:t>Token: deabusqu[e] - Frecuencia: 2</w:t>
      </w:r>
    </w:p>
    <w:p w14:paraId="2DBC1783" w14:textId="77777777" w:rsidR="00EB7D10" w:rsidRDefault="00000000">
      <w:r>
        <w:t>Token: IN(?)[---] - Frecuencia: 2</w:t>
      </w:r>
    </w:p>
    <w:p w14:paraId="23DED814" w14:textId="77777777" w:rsidR="00EB7D10" w:rsidRDefault="00000000">
      <w:r>
        <w:t>Token: Ma[ter] - Frecuencia: 2</w:t>
      </w:r>
    </w:p>
    <w:p w14:paraId="371448CA" w14:textId="77777777" w:rsidR="00EB7D10" w:rsidRDefault="00000000">
      <w:r>
        <w:t>Token: ux(ore) - Frecuencia: 2</w:t>
      </w:r>
    </w:p>
    <w:p w14:paraId="203938D6" w14:textId="77777777" w:rsidR="00EB7D10" w:rsidRDefault="00000000">
      <w:r>
        <w:t>Token: gravissimis - Frecuencia: 2</w:t>
      </w:r>
    </w:p>
    <w:p w14:paraId="4E464035" w14:textId="77777777" w:rsidR="00EB7D10" w:rsidRDefault="00000000">
      <w:r>
        <w:t>Token: Sem(pronius) - Frecuencia: 2</w:t>
      </w:r>
    </w:p>
    <w:p w14:paraId="781A229E" w14:textId="77777777" w:rsidR="00EB7D10" w:rsidRDefault="00000000">
      <w:r>
        <w:t>Token: Flav(us) - Frecuencia: 2</w:t>
      </w:r>
    </w:p>
    <w:p w14:paraId="1DAF00C9" w14:textId="77777777" w:rsidR="00EB7D10" w:rsidRDefault="00000000">
      <w:r>
        <w:t>Token: pultus - Frecuencia: 2</w:t>
      </w:r>
    </w:p>
    <w:p w14:paraId="5DBDDC62" w14:textId="77777777" w:rsidR="00EB7D10" w:rsidRDefault="00000000">
      <w:r>
        <w:t>Token: [a]n(ni) - Frecuencia: 2</w:t>
      </w:r>
    </w:p>
    <w:p w14:paraId="57BC92BD" w14:textId="77777777" w:rsidR="00EB7D10" w:rsidRDefault="00000000">
      <w:r>
        <w:t>Token: Aemili(us) - Frecuencia: 2</w:t>
      </w:r>
    </w:p>
    <w:p w14:paraId="78562F27" w14:textId="77777777" w:rsidR="00EB7D10" w:rsidRDefault="00000000">
      <w:r>
        <w:t>Token: ------]ES - Frecuencia: 2</w:t>
      </w:r>
    </w:p>
    <w:p w14:paraId="1D5BEAD9" w14:textId="77777777" w:rsidR="00EB7D10" w:rsidRDefault="00000000">
      <w:r>
        <w:t>Token: sacerdoti] - Frecuencia: 2</w:t>
      </w:r>
    </w:p>
    <w:p w14:paraId="6A4D4E16" w14:textId="77777777" w:rsidR="00EB7D10" w:rsidRDefault="00000000">
      <w:r>
        <w:t>Token: M[i] - Frecuencia: 2</w:t>
      </w:r>
    </w:p>
    <w:p w14:paraId="32B9983B" w14:textId="77777777" w:rsidR="00EB7D10" w:rsidRDefault="00000000">
      <w:r>
        <w:t>Token: se[p] - Frecuencia: 2</w:t>
      </w:r>
    </w:p>
    <w:p w14:paraId="1511DB0A" w14:textId="77777777" w:rsidR="00EB7D10" w:rsidRDefault="00000000">
      <w:r>
        <w:t>Token: [it! - Frecuencia: 2</w:t>
      </w:r>
    </w:p>
    <w:p w14:paraId="690CCCAC" w14:textId="77777777" w:rsidR="00EB7D10" w:rsidRDefault="00000000">
      <w:r>
        <w:t>Token: Aurelianum - Frecuencia: 2</w:t>
      </w:r>
    </w:p>
    <w:p w14:paraId="2B14CB9C" w14:textId="77777777" w:rsidR="00EB7D10" w:rsidRDefault="00000000">
      <w:r>
        <w:t>Token: desig(natum) - Frecuencia: 2</w:t>
      </w:r>
    </w:p>
    <w:p w14:paraId="57D3F371" w14:textId="77777777" w:rsidR="00EB7D10" w:rsidRDefault="00000000">
      <w:r>
        <w:t>Token: [fili] - Frecuencia: 2</w:t>
      </w:r>
    </w:p>
    <w:p w14:paraId="792F12BC" w14:textId="77777777" w:rsidR="00EB7D10" w:rsidRDefault="00000000">
      <w:r>
        <w:t>Token: Cirt(ensium) - Frecuencia: 2</w:t>
      </w:r>
    </w:p>
    <w:p w14:paraId="1DEEAA97" w14:textId="77777777" w:rsidR="00EB7D10" w:rsidRDefault="00000000">
      <w:r>
        <w:t>Token: v[et(eranus)] - Frecuencia: 2</w:t>
      </w:r>
    </w:p>
    <w:p w14:paraId="681312BC" w14:textId="77777777" w:rsidR="00EB7D10" w:rsidRDefault="00000000">
      <w:r>
        <w:t>Token: rinius - Frecuencia: 2</w:t>
      </w:r>
    </w:p>
    <w:p w14:paraId="3EC292C2" w14:textId="77777777" w:rsidR="00EB7D10" w:rsidRDefault="00000000">
      <w:r>
        <w:t>Token: tiones - Frecuencia: 2</w:t>
      </w:r>
    </w:p>
    <w:p w14:paraId="4984FBDC" w14:textId="77777777" w:rsidR="00EB7D10" w:rsidRDefault="00000000">
      <w:r>
        <w:lastRenderedPageBreak/>
        <w:t>Token: s(it)?] - Frecuencia: 2</w:t>
      </w:r>
    </w:p>
    <w:p w14:paraId="0DBF0988" w14:textId="77777777" w:rsidR="00EB7D10" w:rsidRDefault="00000000">
      <w:r>
        <w:t>Token: t(erra?) - Frecuencia: 2</w:t>
      </w:r>
    </w:p>
    <w:p w14:paraId="74DD5B61" w14:textId="77777777" w:rsidR="00EB7D10" w:rsidRDefault="00000000">
      <w:r>
        <w:t>Token: futurae - Frecuencia: 2</w:t>
      </w:r>
    </w:p>
    <w:p w14:paraId="6B07822F" w14:textId="77777777" w:rsidR="00EB7D10" w:rsidRDefault="00000000">
      <w:r>
        <w:t>Token: [Im]p(eratorum) - Frecuencia: 2</w:t>
      </w:r>
    </w:p>
    <w:p w14:paraId="1A1A3F49" w14:textId="77777777" w:rsidR="00EB7D10" w:rsidRDefault="00000000">
      <w:r>
        <w:t>Token: Ca]esarum - Frecuencia: 2</w:t>
      </w:r>
    </w:p>
    <w:p w14:paraId="7BFA90E2" w14:textId="77777777" w:rsidR="00EB7D10" w:rsidRDefault="00000000">
      <w:r>
        <w:t>Token: nepoti(s) - Frecuencia: 2</w:t>
      </w:r>
    </w:p>
    <w:p w14:paraId="5695253D" w14:textId="77777777" w:rsidR="00EB7D10" w:rsidRDefault="00000000">
      <w:r>
        <w:t>Token: Ae]milia - Frecuencia: 2</w:t>
      </w:r>
    </w:p>
    <w:p w14:paraId="32C267CF" w14:textId="77777777" w:rsidR="00EB7D10" w:rsidRDefault="00000000">
      <w:r>
        <w:t>Token: or[dinis? - Frecuencia: 2</w:t>
      </w:r>
    </w:p>
    <w:p w14:paraId="67153116" w14:textId="77777777" w:rsidR="00EB7D10" w:rsidRDefault="00000000">
      <w:r>
        <w:t>Token: Broc[---] - Frecuencia: 2</w:t>
      </w:r>
    </w:p>
    <w:p w14:paraId="3308FE5F" w14:textId="77777777" w:rsidR="00EB7D10" w:rsidRDefault="00000000">
      <w:r>
        <w:t>Token: [Cornelius - Frecuencia: 2</w:t>
      </w:r>
    </w:p>
    <w:p w14:paraId="7B135322" w14:textId="77777777" w:rsidR="00EB7D10" w:rsidRDefault="00000000">
      <w:r>
        <w:t>Token: domicil(io) - Frecuencia: 2</w:t>
      </w:r>
    </w:p>
    <w:p w14:paraId="2F692A47" w14:textId="77777777" w:rsidR="00EB7D10" w:rsidRDefault="00000000">
      <w:r>
        <w:t>Token: praetorio] - Frecuencia: 2</w:t>
      </w:r>
    </w:p>
    <w:p w14:paraId="7087A10F" w14:textId="77777777" w:rsidR="00EB7D10" w:rsidRDefault="00000000">
      <w:r>
        <w:t>Token: Hadri(a) - Frecuencia: 2</w:t>
      </w:r>
    </w:p>
    <w:p w14:paraId="1E3AB04A" w14:textId="77777777" w:rsidR="00EB7D10" w:rsidRDefault="00000000">
      <w:r>
        <w:t>Token: Rebur(r)us - Frecuencia: 2</w:t>
      </w:r>
    </w:p>
    <w:p w14:paraId="4C89D9D4" w14:textId="77777777" w:rsidR="00EB7D10" w:rsidRDefault="00000000">
      <w:r>
        <w:t>Token: Se]cund(us) - Frecuencia: 2</w:t>
      </w:r>
    </w:p>
    <w:p w14:paraId="5F7676C6" w14:textId="77777777" w:rsidR="00EB7D10" w:rsidRDefault="00000000">
      <w:r>
        <w:t>Token: Cele(ia) - Frecuencia: 2</w:t>
      </w:r>
    </w:p>
    <w:p w14:paraId="5EB7852F" w14:textId="77777777" w:rsidR="00EB7D10" w:rsidRDefault="00000000">
      <w:r>
        <w:t>Token: Grac[---] - Frecuencia: 2</w:t>
      </w:r>
    </w:p>
    <w:p w14:paraId="417D548F" w14:textId="77777777" w:rsidR="00EB7D10" w:rsidRDefault="00000000">
      <w:r>
        <w:t>Token: [A]lbanius - Frecuencia: 2</w:t>
      </w:r>
    </w:p>
    <w:p w14:paraId="0021CECA" w14:textId="77777777" w:rsidR="00EB7D10" w:rsidRDefault="00000000">
      <w:r>
        <w:t>Token: Iuva(vo) - Frecuencia: 2</w:t>
      </w:r>
    </w:p>
    <w:p w14:paraId="2C06D0E2" w14:textId="77777777" w:rsidR="00EB7D10" w:rsidRDefault="00000000">
      <w:r>
        <w:t>Token: act(arius) - Frecuencia: 2</w:t>
      </w:r>
    </w:p>
    <w:p w14:paraId="1C883C1B" w14:textId="77777777" w:rsidR="00EB7D10" w:rsidRDefault="00000000">
      <w:r>
        <w:t>Token: acil(---) - Frecuencia: 2</w:t>
      </w:r>
    </w:p>
    <w:p w14:paraId="31769D0B" w14:textId="77777777" w:rsidR="00EB7D10" w:rsidRDefault="00000000">
      <w:r>
        <w:t>Token: Rae(tus) - Frecuencia: 2</w:t>
      </w:r>
    </w:p>
    <w:p w14:paraId="2E73828B" w14:textId="77777777" w:rsidR="00EB7D10" w:rsidRDefault="00000000">
      <w:r>
        <w:t>Token: Agri(ppinensis) - Frecuencia: 2</w:t>
      </w:r>
    </w:p>
    <w:p w14:paraId="2063D648" w14:textId="77777777" w:rsidR="00EB7D10" w:rsidRDefault="00000000">
      <w:r>
        <w:t>Token: [---]en(---) - Frecuencia: 2</w:t>
      </w:r>
    </w:p>
    <w:p w14:paraId="31203C15" w14:textId="77777777" w:rsidR="00EB7D10" w:rsidRDefault="00000000">
      <w:r>
        <w:t>Token: Cas(---) - Frecuencia: 2</w:t>
      </w:r>
    </w:p>
    <w:p w14:paraId="3CADC6BF" w14:textId="77777777" w:rsidR="00EB7D10" w:rsidRDefault="00000000">
      <w:r>
        <w:t>Token: Lusit(anus) - Frecuencia: 2</w:t>
      </w:r>
    </w:p>
    <w:p w14:paraId="71AE7469" w14:textId="77777777" w:rsidR="00EB7D10" w:rsidRDefault="00000000">
      <w:r>
        <w:lastRenderedPageBreak/>
        <w:t>Token: Tic[---] - Frecuencia: 2</w:t>
      </w:r>
    </w:p>
    <w:p w14:paraId="4CB4D6FB" w14:textId="77777777" w:rsidR="00EB7D10" w:rsidRDefault="00000000">
      <w:r>
        <w:t>Token: Ani[---] - Frecuencia: 2</w:t>
      </w:r>
    </w:p>
    <w:p w14:paraId="50A83852" w14:textId="77777777" w:rsidR="00EB7D10" w:rsidRDefault="00000000">
      <w:r>
        <w:t>Token: Cres[centis?] - Frecuencia: 2</w:t>
      </w:r>
    </w:p>
    <w:p w14:paraId="60857329" w14:textId="77777777" w:rsidR="00EB7D10" w:rsidRDefault="00000000">
      <w:r>
        <w:t>Token: Amand[i - Frecuencia: 2</w:t>
      </w:r>
    </w:p>
    <w:p w14:paraId="7A9FCFC5" w14:textId="77777777" w:rsidR="00EB7D10" w:rsidRDefault="00000000">
      <w:r>
        <w:t>Token: Cel[---] - Frecuencia: 2</w:t>
      </w:r>
    </w:p>
    <w:p w14:paraId="5FF2BDA3" w14:textId="77777777" w:rsidR="00EB7D10" w:rsidRDefault="00000000">
      <w:r>
        <w:t>Token: [---]cer - Frecuencia: 2</w:t>
      </w:r>
    </w:p>
    <w:p w14:paraId="7E6206D4" w14:textId="77777777" w:rsidR="00EB7D10" w:rsidRDefault="00000000">
      <w:r>
        <w:t>Token: [---]ERV[---] - Frecuencia: 2</w:t>
      </w:r>
    </w:p>
    <w:p w14:paraId="11ACF372" w14:textId="77777777" w:rsidR="00EB7D10" w:rsidRDefault="00000000">
      <w:r>
        <w:t>Token: Asclep - Frecuencia: 2</w:t>
      </w:r>
    </w:p>
    <w:p w14:paraId="33041CC7" w14:textId="77777777" w:rsidR="00EB7D10" w:rsidRDefault="00000000">
      <w:r>
        <w:t>Token: [vetu]state - Frecuencia: 2</w:t>
      </w:r>
    </w:p>
    <w:p w14:paraId="3FD0D942" w14:textId="77777777" w:rsidR="00EB7D10" w:rsidRDefault="00000000">
      <w:r>
        <w:t>Token: ma[tri - Frecuencia: 2</w:t>
      </w:r>
    </w:p>
    <w:p w14:paraId="4A2B8015" w14:textId="77777777" w:rsidR="00EB7D10" w:rsidRDefault="00000000">
      <w:r>
        <w:t>Token: Tul(lia) - Frecuencia: 2</w:t>
      </w:r>
    </w:p>
    <w:p w14:paraId="01DD8DEF" w14:textId="77777777" w:rsidR="00EB7D10" w:rsidRDefault="00000000">
      <w:r>
        <w:t>Token: Pusina - Frecuencia: 2</w:t>
      </w:r>
    </w:p>
    <w:p w14:paraId="2B9AB74F" w14:textId="77777777" w:rsidR="00EB7D10" w:rsidRDefault="00000000">
      <w:r>
        <w:t>Token: pr(ocuratore) - Frecuencia: 2</w:t>
      </w:r>
    </w:p>
    <w:p w14:paraId="69770EFE" w14:textId="77777777" w:rsidR="00EB7D10" w:rsidRDefault="00000000">
      <w:r>
        <w:t>Token: dimis(s)is - Frecuencia: 2</w:t>
      </w:r>
    </w:p>
    <w:p w14:paraId="17870715" w14:textId="77777777" w:rsidR="00EB7D10" w:rsidRDefault="00000000">
      <w:r>
        <w:t>Token: Dubitato - Frecuencia: 2</w:t>
      </w:r>
    </w:p>
    <w:p w14:paraId="32277E2E" w14:textId="77777777" w:rsidR="00EB7D10" w:rsidRDefault="00000000">
      <w:r>
        <w:t>Token: Antoninus(!) - Frecuencia: 2</w:t>
      </w:r>
    </w:p>
    <w:p w14:paraId="3020847A" w14:textId="77777777" w:rsidR="00EB7D10" w:rsidRDefault="00000000">
      <w:r>
        <w:t>Token: militaveru(nt) - Frecuencia: 2</w:t>
      </w:r>
    </w:p>
    <w:p w14:paraId="6A870706" w14:textId="77777777" w:rsidR="00EB7D10" w:rsidRDefault="00000000">
      <w:r>
        <w:t>Token: [[[I(ovi) - Frecuencia: 2</w:t>
      </w:r>
    </w:p>
    <w:p w14:paraId="59254EB0" w14:textId="77777777" w:rsidR="00EB7D10" w:rsidRDefault="00000000">
      <w:r>
        <w:t>Token: aedil(icius) - Frecuencia: 2</w:t>
      </w:r>
    </w:p>
    <w:p w14:paraId="0748AA28" w14:textId="77777777" w:rsidR="00EB7D10" w:rsidRDefault="00000000">
      <w:r>
        <w:t>Token: Amaci - Frecuencia: 2</w:t>
      </w:r>
    </w:p>
    <w:p w14:paraId="09B46972" w14:textId="77777777" w:rsidR="00EB7D10" w:rsidRDefault="00000000">
      <w:r>
        <w:t>Token: sepultur[ae] - Frecuencia: 2</w:t>
      </w:r>
    </w:p>
    <w:p w14:paraId="693DF4A2" w14:textId="77777777" w:rsidR="00EB7D10" w:rsidRDefault="00000000">
      <w:r>
        <w:t>Token: Arimino - Frecuencia: 2</w:t>
      </w:r>
    </w:p>
    <w:p w14:paraId="08DEC9DD" w14:textId="77777777" w:rsidR="00EB7D10" w:rsidRDefault="00000000">
      <w:r>
        <w:t>Token: Epa - Frecuencia: 2</w:t>
      </w:r>
    </w:p>
    <w:p w14:paraId="65F2E30C" w14:textId="77777777" w:rsidR="00EB7D10" w:rsidRDefault="00000000">
      <w:r>
        <w:t>Token: an]no(rum) - Frecuencia: 2</w:t>
      </w:r>
    </w:p>
    <w:p w14:paraId="31FD334E" w14:textId="77777777" w:rsidR="00EB7D10" w:rsidRDefault="00000000">
      <w:r>
        <w:t>Token: XXX[---?] - Frecuencia: 2</w:t>
      </w:r>
    </w:p>
    <w:p w14:paraId="59A5F90C" w14:textId="77777777" w:rsidR="00EB7D10" w:rsidRDefault="00000000">
      <w:r>
        <w:t>Token: Brini - Frecuencia: 2</w:t>
      </w:r>
    </w:p>
    <w:p w14:paraId="4F5026A9" w14:textId="77777777" w:rsidR="00EB7D10" w:rsidRDefault="00000000">
      <w:r>
        <w:lastRenderedPageBreak/>
        <w:t>Token: Afr(---) - Frecuencia: 2</w:t>
      </w:r>
    </w:p>
    <w:p w14:paraId="50E81169" w14:textId="77777777" w:rsidR="00EB7D10" w:rsidRDefault="00000000">
      <w:r>
        <w:t>Token: s[itus] - Frecuencia: 2</w:t>
      </w:r>
    </w:p>
    <w:p w14:paraId="71F0D82F" w14:textId="77777777" w:rsidR="00EB7D10" w:rsidRDefault="00000000">
      <w:r>
        <w:t>Token: Sec(unda) - Frecuencia: 2</w:t>
      </w:r>
    </w:p>
    <w:p w14:paraId="3FA28A9F" w14:textId="77777777" w:rsidR="00EB7D10" w:rsidRDefault="00000000">
      <w:r>
        <w:t>Token: [---]C(?)I(?) - Frecuencia: 2</w:t>
      </w:r>
    </w:p>
    <w:p w14:paraId="59ACBFDD" w14:textId="77777777" w:rsidR="00EB7D10" w:rsidRDefault="00000000">
      <w:r>
        <w:t>Token: Tritia - Frecuencia: 2</w:t>
      </w:r>
    </w:p>
    <w:p w14:paraId="534973C6" w14:textId="77777777" w:rsidR="00EB7D10" w:rsidRDefault="00000000">
      <w:r>
        <w:t>Token: Ma(nius) - Frecuencia: 2</w:t>
      </w:r>
    </w:p>
    <w:p w14:paraId="43EB61C0" w14:textId="77777777" w:rsidR="00EB7D10" w:rsidRDefault="00000000">
      <w:r>
        <w:t>Token: Valer[ia? - Frecuencia: 2</w:t>
      </w:r>
    </w:p>
    <w:p w14:paraId="3811CF07" w14:textId="77777777" w:rsidR="00EB7D10" w:rsidRDefault="00000000">
      <w:r>
        <w:t>Token: Turre - Frecuencia: 2</w:t>
      </w:r>
    </w:p>
    <w:p w14:paraId="1E4015F0" w14:textId="77777777" w:rsidR="00EB7D10" w:rsidRDefault="00000000">
      <w:r>
        <w:t>Token: tegritatis - Frecuencia: 2</w:t>
      </w:r>
    </w:p>
    <w:p w14:paraId="1B965C3A" w14:textId="77777777" w:rsidR="00EB7D10" w:rsidRDefault="00000000">
      <w:r>
        <w:t>Token: I[uli] - Frecuencia: 2</w:t>
      </w:r>
    </w:p>
    <w:p w14:paraId="725CCDD9" w14:textId="77777777" w:rsidR="00EB7D10" w:rsidRDefault="00000000">
      <w:r>
        <w:t>Token: c[ol]oniae - Frecuencia: 2</w:t>
      </w:r>
    </w:p>
    <w:p w14:paraId="6D51E12F" w14:textId="77777777" w:rsidR="00EB7D10" w:rsidRDefault="00000000">
      <w:r>
        <w:t>Token: Marturius - Frecuencia: 2</w:t>
      </w:r>
    </w:p>
    <w:p w14:paraId="7938C2E1" w14:textId="77777777" w:rsidR="00EB7D10" w:rsidRDefault="00000000">
      <w:r>
        <w:t>Token: Processa - Frecuencia: 2</w:t>
      </w:r>
    </w:p>
    <w:p w14:paraId="119926DB" w14:textId="77777777" w:rsidR="00EB7D10" w:rsidRDefault="00000000">
      <w:r>
        <w:t>Token: Clodianus - Frecuencia: 2</w:t>
      </w:r>
    </w:p>
    <w:p w14:paraId="3B744F70" w14:textId="77777777" w:rsidR="00EB7D10" w:rsidRDefault="00000000">
      <w:r>
        <w:t>Token: orum(!) - Frecuencia: 2</w:t>
      </w:r>
    </w:p>
    <w:p w14:paraId="78185825" w14:textId="77777777" w:rsidR="00EB7D10" w:rsidRDefault="00000000">
      <w:r>
        <w:t>Token: Cila - Frecuencia: 2</w:t>
      </w:r>
    </w:p>
    <w:p w14:paraId="58FA8930" w14:textId="77777777" w:rsidR="00EB7D10" w:rsidRDefault="00000000">
      <w:r>
        <w:t>Token: [s]u - Frecuencia: 2</w:t>
      </w:r>
    </w:p>
    <w:p w14:paraId="1E6DD91F" w14:textId="77777777" w:rsidR="00EB7D10" w:rsidRDefault="00000000">
      <w:r>
        <w:t>Token: [n(umero)] - Frecuencia: 2</w:t>
      </w:r>
    </w:p>
    <w:p w14:paraId="772F3634" w14:textId="77777777" w:rsidR="00EB7D10" w:rsidRDefault="00000000">
      <w:r>
        <w:t>Token: [---]acer - Frecuencia: 2</w:t>
      </w:r>
    </w:p>
    <w:p w14:paraId="693F4EB7" w14:textId="77777777" w:rsidR="00EB7D10" w:rsidRDefault="00000000">
      <w:r>
        <w:t>Token: Gall[---] - Frecuencia: 2</w:t>
      </w:r>
    </w:p>
    <w:p w14:paraId="3CBBBCFD" w14:textId="77777777" w:rsidR="00EB7D10" w:rsidRDefault="00000000">
      <w:r>
        <w:t>Token: Deci]mus - Frecuencia: 2</w:t>
      </w:r>
    </w:p>
    <w:p w14:paraId="094E0F14" w14:textId="77777777" w:rsidR="00EB7D10" w:rsidRDefault="00000000">
      <w:r>
        <w:t>Token: h[onorem] - Frecuencia: 2</w:t>
      </w:r>
    </w:p>
    <w:p w14:paraId="12A52B97" w14:textId="77777777" w:rsidR="00EB7D10" w:rsidRDefault="00000000">
      <w:r>
        <w:t>Token: CO(?)[---] - Frecuencia: 2</w:t>
      </w:r>
    </w:p>
    <w:p w14:paraId="6585F19B" w14:textId="77777777" w:rsidR="00EB7D10" w:rsidRDefault="00000000">
      <w:r>
        <w:t>Token: Iovi] - Frecuencia: 2</w:t>
      </w:r>
    </w:p>
    <w:p w14:paraId="5E92B886" w14:textId="77777777" w:rsidR="00EB7D10" w:rsidRDefault="00000000">
      <w:r>
        <w:t>Token: [sum] - Frecuencia: 2</w:t>
      </w:r>
    </w:p>
    <w:p w14:paraId="3DBDD821" w14:textId="77777777" w:rsidR="00EB7D10" w:rsidRDefault="00000000">
      <w:r>
        <w:t>Token: Afr(ica) - Frecuencia: 2</w:t>
      </w:r>
    </w:p>
    <w:p w14:paraId="37192F99" w14:textId="77777777" w:rsidR="00EB7D10" w:rsidRDefault="00000000">
      <w:r>
        <w:lastRenderedPageBreak/>
        <w:t>Token: S]ervilius - Frecuencia: 2</w:t>
      </w:r>
    </w:p>
    <w:p w14:paraId="5C43D09B" w14:textId="77777777" w:rsidR="00EB7D10" w:rsidRDefault="00000000">
      <w:r>
        <w:t>Token: Meleager - Frecuencia: 2</w:t>
      </w:r>
    </w:p>
    <w:p w14:paraId="30A6A3D9" w14:textId="77777777" w:rsidR="00EB7D10" w:rsidRDefault="00000000">
      <w:r>
        <w:t>Token: inpensa[m] - Frecuencia: 2</w:t>
      </w:r>
    </w:p>
    <w:p w14:paraId="03E897FF" w14:textId="77777777" w:rsidR="00EB7D10" w:rsidRDefault="00000000">
      <w:r>
        <w:t>Token: artifices - Frecuencia: 2</w:t>
      </w:r>
    </w:p>
    <w:p w14:paraId="0D1BD527" w14:textId="77777777" w:rsidR="00EB7D10" w:rsidRDefault="00000000">
      <w:r>
        <w:t>Token: annor(um)] - Frecuencia: 2</w:t>
      </w:r>
    </w:p>
    <w:p w14:paraId="7FCCDF87" w14:textId="77777777" w:rsidR="00EB7D10" w:rsidRDefault="00000000">
      <w:r>
        <w:t>Token: Castulone - Frecuencia: 2</w:t>
      </w:r>
    </w:p>
    <w:p w14:paraId="71A83E3E" w14:textId="77777777" w:rsidR="00EB7D10" w:rsidRDefault="00000000">
      <w:r>
        <w:t>Token: meosque - Frecuencia: 2</w:t>
      </w:r>
    </w:p>
    <w:p w14:paraId="5E68C8A2" w14:textId="77777777" w:rsidR="00EB7D10" w:rsidRDefault="00000000">
      <w:r>
        <w:t>Token: q[uos - Frecuencia: 2</w:t>
      </w:r>
    </w:p>
    <w:p w14:paraId="74E5CF48" w14:textId="77777777" w:rsidR="00EB7D10" w:rsidRDefault="00000000">
      <w:r>
        <w:t>Token: marm[or---] - Frecuencia: 2</w:t>
      </w:r>
    </w:p>
    <w:p w14:paraId="2F4DF498" w14:textId="77777777" w:rsidR="00EB7D10" w:rsidRDefault="00000000">
      <w:r>
        <w:t>Token: C[-]S - Frecuencia: 2</w:t>
      </w:r>
    </w:p>
    <w:p w14:paraId="5CAD3360" w14:textId="77777777" w:rsidR="00EB7D10" w:rsidRDefault="00000000">
      <w:r>
        <w:t>Token: pra[et(oriae)] - Frecuencia: 2</w:t>
      </w:r>
    </w:p>
    <w:p w14:paraId="7B98C0A3" w14:textId="77777777" w:rsidR="00EB7D10" w:rsidRDefault="00000000">
      <w:r>
        <w:t>Token: Cornu - Frecuencia: 2</w:t>
      </w:r>
    </w:p>
    <w:p w14:paraId="2E233A75" w14:textId="77777777" w:rsidR="00EB7D10" w:rsidRDefault="00000000">
      <w:r>
        <w:t>Token: Caecili[o] - Frecuencia: 2</w:t>
      </w:r>
    </w:p>
    <w:p w14:paraId="18865D1E" w14:textId="77777777" w:rsidR="00EB7D10" w:rsidRDefault="00000000">
      <w:r>
        <w:t>Token: Anneius - Frecuencia: 2</w:t>
      </w:r>
    </w:p>
    <w:p w14:paraId="75AF0DBB" w14:textId="77777777" w:rsidR="00EB7D10" w:rsidRDefault="00000000">
      <w:r>
        <w:t>Token: piissumo(!) - Frecuencia: 2</w:t>
      </w:r>
    </w:p>
    <w:p w14:paraId="57AEA3DC" w14:textId="77777777" w:rsidR="00EB7D10" w:rsidRDefault="00000000">
      <w:r>
        <w:t>Token: Crep - Frecuencia: 2</w:t>
      </w:r>
    </w:p>
    <w:p w14:paraId="61D12289" w14:textId="77777777" w:rsidR="00EB7D10" w:rsidRDefault="00000000">
      <w:r>
        <w:t>Token: Proc(u) - Frecuencia: 2</w:t>
      </w:r>
    </w:p>
    <w:p w14:paraId="2F26C606" w14:textId="77777777" w:rsidR="00EB7D10" w:rsidRDefault="00000000">
      <w:r>
        <w:t>Token: Altus - Frecuencia: 2</w:t>
      </w:r>
    </w:p>
    <w:p w14:paraId="7D87AF5D" w14:textId="77777777" w:rsidR="00EB7D10" w:rsidRDefault="00000000">
      <w:r>
        <w:t>Token: firmarentur - Frecuencia: 2</w:t>
      </w:r>
    </w:p>
    <w:p w14:paraId="595F8529" w14:textId="77777777" w:rsidR="00EB7D10" w:rsidRDefault="00000000">
      <w:r>
        <w:t>Token: pontifi[ci - Frecuencia: 2</w:t>
      </w:r>
    </w:p>
    <w:p w14:paraId="408451D5" w14:textId="77777777" w:rsidR="00EB7D10" w:rsidRDefault="00000000">
      <w:r>
        <w:t>Token: Bu(---) - Frecuencia: 2</w:t>
      </w:r>
    </w:p>
    <w:p w14:paraId="2F442D59" w14:textId="77777777" w:rsidR="00EB7D10" w:rsidRDefault="00000000">
      <w:r>
        <w:t>Token: P(ontius) - Frecuencia: 2</w:t>
      </w:r>
    </w:p>
    <w:p w14:paraId="658C886B" w14:textId="77777777" w:rsidR="00EB7D10" w:rsidRDefault="00000000">
      <w:r>
        <w:t>Token: phruri - Frecuencia: 2</w:t>
      </w:r>
    </w:p>
    <w:p w14:paraId="5B5A6FF3" w14:textId="77777777" w:rsidR="00EB7D10" w:rsidRDefault="00000000">
      <w:r>
        <w:t>Token: [Pi]u[s - Frecuencia: 2</w:t>
      </w:r>
    </w:p>
    <w:p w14:paraId="37859984" w14:textId="77777777" w:rsidR="00EB7D10" w:rsidRDefault="00000000">
      <w:r>
        <w:t>Token: proco(n)s(ul)]] - Frecuencia: 2</w:t>
      </w:r>
    </w:p>
    <w:p w14:paraId="1B5F276F" w14:textId="77777777" w:rsidR="00EB7D10" w:rsidRDefault="00000000">
      <w:r>
        <w:t>Token: fir(mae) - Frecuencia: 2</w:t>
      </w:r>
    </w:p>
    <w:p w14:paraId="2C7895EE" w14:textId="77777777" w:rsidR="00EB7D10" w:rsidRDefault="00000000">
      <w:r>
        <w:lastRenderedPageBreak/>
        <w:t>Token: p[atriae] - Frecuencia: 2</w:t>
      </w:r>
    </w:p>
    <w:p w14:paraId="291CA5AD" w14:textId="77777777" w:rsidR="00EB7D10" w:rsidRDefault="00000000">
      <w:r>
        <w:t>Token: Clitus - Frecuencia: 2</w:t>
      </w:r>
    </w:p>
    <w:p w14:paraId="4B0CABFF" w14:textId="77777777" w:rsidR="00EB7D10" w:rsidRDefault="00000000">
      <w:r>
        <w:t>Token: Antenor - Frecuencia: 2</w:t>
      </w:r>
    </w:p>
    <w:p w14:paraId="402F40C9" w14:textId="77777777" w:rsidR="00EB7D10" w:rsidRDefault="00000000">
      <w:r>
        <w:t>Token: memoriae? - Frecuencia: 2</w:t>
      </w:r>
    </w:p>
    <w:p w14:paraId="6FD52F1E" w14:textId="77777777" w:rsidR="00EB7D10" w:rsidRDefault="00000000">
      <w:r>
        <w:t>Token: Au[rel(io)] - Frecuencia: 2</w:t>
      </w:r>
    </w:p>
    <w:p w14:paraId="607D7268" w14:textId="77777777" w:rsidR="00EB7D10" w:rsidRDefault="00000000">
      <w:r>
        <w:t>Token: {eius - Frecuencia: 2</w:t>
      </w:r>
    </w:p>
    <w:p w14:paraId="479AD7D2" w14:textId="77777777" w:rsidR="00EB7D10" w:rsidRDefault="00000000">
      <w:r>
        <w:t>Token: l(evis)(?) - Frecuencia: 2</w:t>
      </w:r>
    </w:p>
    <w:p w14:paraId="1A567D8A" w14:textId="77777777" w:rsidR="00EB7D10" w:rsidRDefault="00000000">
      <w:r>
        <w:t>Token: Focia - Frecuencia: 2</w:t>
      </w:r>
    </w:p>
    <w:p w14:paraId="031AE058" w14:textId="77777777" w:rsidR="00EB7D10" w:rsidRDefault="00000000">
      <w:r>
        <w:t>Token: In[v]ic(to) - Frecuencia: 2</w:t>
      </w:r>
    </w:p>
    <w:p w14:paraId="391D2ED7" w14:textId="77777777" w:rsidR="00EB7D10" w:rsidRDefault="00000000">
      <w:r>
        <w:t>Token: [[C[---]]] - Frecuencia: 2</w:t>
      </w:r>
    </w:p>
    <w:p w14:paraId="2F9AC1A7" w14:textId="77777777" w:rsidR="00EB7D10" w:rsidRDefault="00000000">
      <w:r>
        <w:t>Token: [deae] - Frecuencia: 2</w:t>
      </w:r>
    </w:p>
    <w:p w14:paraId="5F040273" w14:textId="77777777" w:rsidR="00EB7D10" w:rsidRDefault="00000000">
      <w:r>
        <w:t>Token: A[el(ius) - Frecuencia: 2</w:t>
      </w:r>
    </w:p>
    <w:p w14:paraId="37DEED5D" w14:textId="77777777" w:rsidR="00EB7D10" w:rsidRDefault="00000000">
      <w:r>
        <w:t>Token: [---]XXVI[---] - Frecuencia: 2</w:t>
      </w:r>
    </w:p>
    <w:p w14:paraId="7E44DEB9" w14:textId="77777777" w:rsidR="00EB7D10" w:rsidRDefault="00000000">
      <w:r>
        <w:t>Token: veteran]us - Frecuencia: 2</w:t>
      </w:r>
    </w:p>
    <w:p w14:paraId="33216C86" w14:textId="77777777" w:rsidR="00EB7D10" w:rsidRDefault="00000000">
      <w:r>
        <w:t>Token: praetor(ianorum) - Frecuencia: 2</w:t>
      </w:r>
    </w:p>
    <w:p w14:paraId="244D1A56" w14:textId="77777777" w:rsidR="00EB7D10" w:rsidRDefault="00000000">
      <w:r>
        <w:t>Token: marit]o - Frecuencia: 2</w:t>
      </w:r>
    </w:p>
    <w:p w14:paraId="3CF81DEC" w14:textId="77777777" w:rsidR="00EB7D10" w:rsidRDefault="00000000">
      <w:r>
        <w:t>Token: furta - Frecuencia: 2</w:t>
      </w:r>
    </w:p>
    <w:p w14:paraId="15A0C7EB" w14:textId="77777777" w:rsidR="00EB7D10" w:rsidRDefault="00000000">
      <w:r>
        <w:t>Token: fundere - Frecuencia: 2</w:t>
      </w:r>
    </w:p>
    <w:p w14:paraId="54224C66" w14:textId="77777777" w:rsidR="00EB7D10" w:rsidRDefault="00000000">
      <w:r>
        <w:t>Token: cisus - Frecuencia: 2</w:t>
      </w:r>
    </w:p>
    <w:p w14:paraId="42D9D094" w14:textId="77777777" w:rsidR="00EB7D10" w:rsidRDefault="00000000">
      <w:r>
        <w:t>Token: cepit] - Frecuencia: 2</w:t>
      </w:r>
    </w:p>
    <w:p w14:paraId="39238A58" w14:textId="77777777" w:rsidR="00EB7D10" w:rsidRDefault="00000000">
      <w:r>
        <w:t>Token: Valenti[---] - Frecuencia: 2</w:t>
      </w:r>
    </w:p>
    <w:p w14:paraId="237F1DE0" w14:textId="77777777" w:rsidR="00EB7D10" w:rsidRDefault="00000000">
      <w:r>
        <w:t>Token: [d]ec(urioni) - Frecuencia: 2</w:t>
      </w:r>
    </w:p>
    <w:p w14:paraId="5EA9CDED" w14:textId="77777777" w:rsidR="00EB7D10" w:rsidRDefault="00000000">
      <w:r>
        <w:t>Token: [patron]o - Frecuencia: 2</w:t>
      </w:r>
    </w:p>
    <w:p w14:paraId="334DD5BD" w14:textId="77777777" w:rsidR="00EB7D10" w:rsidRDefault="00000000">
      <w:r>
        <w:t>Token: Suriae(!) - Frecuencia: 2</w:t>
      </w:r>
    </w:p>
    <w:p w14:paraId="4C0D88EE" w14:textId="77777777" w:rsidR="00EB7D10" w:rsidRDefault="00000000">
      <w:r>
        <w:t>Token: [Lep]id[o] - Frecuencia: 2</w:t>
      </w:r>
    </w:p>
    <w:p w14:paraId="3E4AE110" w14:textId="77777777" w:rsidR="00EB7D10" w:rsidRDefault="00000000">
      <w:r>
        <w:t>Token: [pat]ro[no] - Frecuencia: 2</w:t>
      </w:r>
    </w:p>
    <w:p w14:paraId="59A8EB0B" w14:textId="77777777" w:rsidR="00EB7D10" w:rsidRDefault="00000000">
      <w:r>
        <w:lastRenderedPageBreak/>
        <w:t>Token: cu]rante - Frecuencia: 2</w:t>
      </w:r>
    </w:p>
    <w:p w14:paraId="404DE2BB" w14:textId="77777777" w:rsidR="00EB7D10" w:rsidRDefault="00000000">
      <w:r>
        <w:t>Token: bocem(!) - Frecuencia: 2</w:t>
      </w:r>
    </w:p>
    <w:p w14:paraId="070002B1" w14:textId="77777777" w:rsidR="00EB7D10" w:rsidRDefault="00000000">
      <w:r>
        <w:t>Token: [Imperatori] - Frecuencia: 2</w:t>
      </w:r>
    </w:p>
    <w:p w14:paraId="26740337" w14:textId="77777777" w:rsidR="00EB7D10" w:rsidRDefault="00000000">
      <w:r>
        <w:t>Token: Lon&amp;lt - Frecuencia: 2</w:t>
      </w:r>
    </w:p>
    <w:p w14:paraId="4BAC1053" w14:textId="77777777" w:rsidR="00EB7D10" w:rsidRDefault="00000000">
      <w:r>
        <w:t>Token: [H]eroni - Frecuencia: 2</w:t>
      </w:r>
    </w:p>
    <w:p w14:paraId="22FB1499" w14:textId="77777777" w:rsidR="00EB7D10" w:rsidRDefault="00000000">
      <w:r>
        <w:t>Token: Luca[nus] - Frecuencia: 2</w:t>
      </w:r>
    </w:p>
    <w:p w14:paraId="15520042" w14:textId="77777777" w:rsidR="00EB7D10" w:rsidRDefault="00000000">
      <w:r>
        <w:t>Token: Semper - Frecuencia: 2</w:t>
      </w:r>
    </w:p>
    <w:p w14:paraId="05E0B32E" w14:textId="77777777" w:rsidR="00EB7D10" w:rsidRDefault="00000000">
      <w:r>
        <w:t>Token: rogabis - Frecuencia: 2</w:t>
      </w:r>
    </w:p>
    <w:p w14:paraId="18469EF7" w14:textId="77777777" w:rsidR="00EB7D10" w:rsidRDefault="00000000">
      <w:r>
        <w:t>Token: Londini - Frecuencia: 2</w:t>
      </w:r>
    </w:p>
    <w:p w14:paraId="684D267F" w14:textId="77777777" w:rsidR="00EB7D10" w:rsidRDefault="00000000">
      <w:r>
        <w:t>Token: iter(um)] - Frecuencia: 2</w:t>
      </w:r>
    </w:p>
    <w:p w14:paraId="72CABBE3" w14:textId="77777777" w:rsidR="00EB7D10" w:rsidRDefault="00000000">
      <w:r>
        <w:t>Token: mentionem - Frecuencia: 2</w:t>
      </w:r>
    </w:p>
    <w:p w14:paraId="6696E6ED" w14:textId="77777777" w:rsidR="00EB7D10" w:rsidRDefault="00000000">
      <w:r>
        <w:t>Token: aliquotiens - Frecuencia: 2</w:t>
      </w:r>
    </w:p>
    <w:p w14:paraId="46260EDA" w14:textId="77777777" w:rsidR="00EB7D10" w:rsidRDefault="00000000">
      <w:r>
        <w:t>Token: dentur - Frecuencia: 2</w:t>
      </w:r>
    </w:p>
    <w:p w14:paraId="3D14AB98" w14:textId="77777777" w:rsidR="00EB7D10" w:rsidRDefault="00000000">
      <w:r>
        <w:t>Token: bracis - Frecuencia: 2</w:t>
      </w:r>
    </w:p>
    <w:p w14:paraId="5D07BD5C" w14:textId="77777777" w:rsidR="00EB7D10" w:rsidRDefault="00000000">
      <w:r>
        <w:t>Token: poss - Frecuencia: 2</w:t>
      </w:r>
    </w:p>
    <w:p w14:paraId="0CF855C8" w14:textId="77777777" w:rsidR="00EB7D10" w:rsidRDefault="00000000">
      <w:r>
        <w:t>Token: constituerat - Frecuencia: 2</w:t>
      </w:r>
    </w:p>
    <w:p w14:paraId="2DFF8797" w14:textId="77777777" w:rsidR="00EB7D10" w:rsidRDefault="00000000">
      <w:r>
        <w:t>Token: daret - Frecuencia: 2</w:t>
      </w:r>
    </w:p>
    <w:p w14:paraId="3F016C98" w14:textId="77777777" w:rsidR="00EB7D10" w:rsidRDefault="00000000">
      <w:r>
        <w:t>Token: Firmum - Frecuencia: 2</w:t>
      </w:r>
    </w:p>
    <w:p w14:paraId="34AFDAA9" w14:textId="77777777" w:rsidR="00EB7D10" w:rsidRDefault="00000000">
      <w:r>
        <w:t>Token: collegius(!) - Frecuencia: 2</w:t>
      </w:r>
    </w:p>
    <w:p w14:paraId="59645E42" w14:textId="77777777" w:rsidR="00EB7D10" w:rsidRDefault="00000000">
      <w:r>
        <w:t>Token: Iullius - Frecuencia: 2</w:t>
      </w:r>
    </w:p>
    <w:p w14:paraId="7A80F426" w14:textId="77777777" w:rsidR="00EB7D10" w:rsidRDefault="00000000">
      <w:r>
        <w:t>Token: Parucius - Frecuencia: 2</w:t>
      </w:r>
    </w:p>
    <w:p w14:paraId="40233E68" w14:textId="77777777" w:rsidR="00EB7D10" w:rsidRDefault="00000000">
      <w:r>
        <w:t>Token: Baliarum - Frecuencia: 2</w:t>
      </w:r>
    </w:p>
    <w:p w14:paraId="231DE523" w14:textId="77777777" w:rsidR="00EB7D10" w:rsidRDefault="00000000">
      <w:r>
        <w:t>Token: i]uridico - Frecuencia: 2</w:t>
      </w:r>
    </w:p>
    <w:p w14:paraId="4CEC42E3" w14:textId="77777777" w:rsidR="00EB7D10" w:rsidRDefault="00000000">
      <w:r>
        <w:t>Token: r(e)g(ione) - Frecuencia: 2</w:t>
      </w:r>
    </w:p>
    <w:p w14:paraId="1ECEC9C5" w14:textId="77777777" w:rsidR="00EB7D10" w:rsidRDefault="00000000">
      <w:r>
        <w:t>Token: IIIIIIvir(orum) - Frecuencia: 2</w:t>
      </w:r>
    </w:p>
    <w:p w14:paraId="7E1F5318" w14:textId="77777777" w:rsidR="00EB7D10" w:rsidRDefault="00000000">
      <w:r>
        <w:t>Token: [ob?] - Frecuencia: 2</w:t>
      </w:r>
    </w:p>
    <w:p w14:paraId="12C3B955" w14:textId="77777777" w:rsidR="00EB7D10" w:rsidRDefault="00000000">
      <w:r>
        <w:lastRenderedPageBreak/>
        <w:t>Token: quassa - Frecuencia: 2</w:t>
      </w:r>
    </w:p>
    <w:p w14:paraId="79A99DDC" w14:textId="77777777" w:rsidR="00EB7D10" w:rsidRDefault="00000000">
      <w:r>
        <w:t>Token: mortalis - Frecuencia: 2</w:t>
      </w:r>
    </w:p>
    <w:p w14:paraId="7B19F2A9" w14:textId="77777777" w:rsidR="00EB7D10" w:rsidRDefault="00000000">
      <w:r>
        <w:t>Token: dunc(!) - Frecuencia: 2</w:t>
      </w:r>
    </w:p>
    <w:p w14:paraId="2D7F3368" w14:textId="77777777" w:rsidR="00EB7D10" w:rsidRDefault="00000000">
      <w:r>
        <w:t>Token: colens - Frecuencia: 2</w:t>
      </w:r>
    </w:p>
    <w:p w14:paraId="03E3F9EC" w14:textId="77777777" w:rsidR="00EB7D10" w:rsidRDefault="00000000">
      <w:r>
        <w:t>Token: aura - Frecuencia: 2</w:t>
      </w:r>
    </w:p>
    <w:p w14:paraId="5BF77DBE" w14:textId="77777777" w:rsidR="00EB7D10" w:rsidRDefault="00000000">
      <w:r>
        <w:t>Token: cole - Frecuencia: 2</w:t>
      </w:r>
    </w:p>
    <w:p w14:paraId="409FC5E7" w14:textId="77777777" w:rsidR="00EB7D10" w:rsidRDefault="00000000">
      <w:r>
        <w:t>Token: Nemes[i] - Frecuencia: 2</w:t>
      </w:r>
    </w:p>
    <w:p w14:paraId="4C780DA0" w14:textId="77777777" w:rsidR="00EB7D10" w:rsidRDefault="00000000">
      <w:r>
        <w:t>Token: mu[l] - Frecuencia: 2</w:t>
      </w:r>
    </w:p>
    <w:p w14:paraId="34AFA3BE" w14:textId="77777777" w:rsidR="00EB7D10" w:rsidRDefault="00000000">
      <w:r>
        <w:t>Token: lib[e] - Frecuencia: 2</w:t>
      </w:r>
    </w:p>
    <w:p w14:paraId="51298A16" w14:textId="77777777" w:rsidR="00EB7D10" w:rsidRDefault="00000000">
      <w:r>
        <w:t>Token: pos(iti) - Frecuencia: 2</w:t>
      </w:r>
    </w:p>
    <w:p w14:paraId="41A35492" w14:textId="77777777" w:rsidR="00EB7D10" w:rsidRDefault="00000000">
      <w:r>
        <w:t>Token: adve - Frecuencia: 2</w:t>
      </w:r>
    </w:p>
    <w:p w14:paraId="31F03211" w14:textId="77777777" w:rsidR="00EB7D10" w:rsidRDefault="00000000">
      <w:r>
        <w:t>Token: Romul(ae) - Frecuencia: 2</w:t>
      </w:r>
    </w:p>
    <w:p w14:paraId="66BD8586" w14:textId="77777777" w:rsidR="00EB7D10" w:rsidRDefault="00000000">
      <w:r>
        <w:t>Token: perennem - Frecuencia: 2</w:t>
      </w:r>
    </w:p>
    <w:p w14:paraId="0FB84D3C" w14:textId="77777777" w:rsidR="00EB7D10" w:rsidRDefault="00000000">
      <w:r>
        <w:t>Token: culpa - Frecuencia: 2</w:t>
      </w:r>
    </w:p>
    <w:p w14:paraId="2C77AB53" w14:textId="77777777" w:rsidR="00EB7D10" w:rsidRDefault="00000000">
      <w:r>
        <w:t>Token: rami - Frecuencia: 2</w:t>
      </w:r>
    </w:p>
    <w:p w14:paraId="05F44F4B" w14:textId="77777777" w:rsidR="00EB7D10" w:rsidRDefault="00000000">
      <w:r>
        <w:t>Token: ministrat - Frecuencia: 2</w:t>
      </w:r>
    </w:p>
    <w:p w14:paraId="0892B64F" w14:textId="77777777" w:rsidR="00EB7D10" w:rsidRDefault="00000000">
      <w:r>
        <w:t>Token: opta - Frecuencia: 2</w:t>
      </w:r>
    </w:p>
    <w:p w14:paraId="7F68A1CD" w14:textId="77777777" w:rsidR="00EB7D10" w:rsidRDefault="00000000">
      <w:r>
        <w:t>Token: Murenae - Frecuencia: 2</w:t>
      </w:r>
    </w:p>
    <w:p w14:paraId="6C144303" w14:textId="77777777" w:rsidR="00EB7D10" w:rsidRDefault="00000000">
      <w:r>
        <w:t>Token: Coe] - Frecuencia: 2</w:t>
      </w:r>
    </w:p>
    <w:p w14:paraId="605BA893" w14:textId="77777777" w:rsidR="00EB7D10" w:rsidRDefault="00000000">
      <w:r>
        <w:t>Token: [cura]tori - Frecuencia: 2</w:t>
      </w:r>
    </w:p>
    <w:p w14:paraId="375EEB31" w14:textId="77777777" w:rsidR="00EB7D10" w:rsidRDefault="00000000">
      <w:r>
        <w:t>Token: Antonino(!) - Frecuencia: 2</w:t>
      </w:r>
    </w:p>
    <w:p w14:paraId="4F717DD5" w14:textId="77777777" w:rsidR="00EB7D10" w:rsidRDefault="00000000">
      <w:r>
        <w:t>Token: Narcissiano - Frecuencia: 2</w:t>
      </w:r>
    </w:p>
    <w:p w14:paraId="4FF535B6" w14:textId="77777777" w:rsidR="00EB7D10" w:rsidRDefault="00000000">
      <w:r>
        <w:t>Token: [[nus]] - Frecuencia: 2</w:t>
      </w:r>
    </w:p>
    <w:p w14:paraId="0D1A5F16" w14:textId="77777777" w:rsidR="00EB7D10" w:rsidRDefault="00000000">
      <w:r>
        <w:t>Token: Cintugnatus - Frecuencia: 2</w:t>
      </w:r>
    </w:p>
    <w:p w14:paraId="47BE8BE9" w14:textId="77777777" w:rsidR="00EB7D10" w:rsidRDefault="00000000">
      <w:r>
        <w:t>Token: Tetti(us) - Frecuencia: 2</w:t>
      </w:r>
    </w:p>
    <w:p w14:paraId="740A36F8" w14:textId="77777777" w:rsidR="00EB7D10" w:rsidRDefault="00000000">
      <w:r>
        <w:t>Token: procon(suli) - Frecuencia: 2</w:t>
      </w:r>
    </w:p>
    <w:p w14:paraId="46EBB351" w14:textId="77777777" w:rsidR="00EB7D10" w:rsidRDefault="00000000">
      <w:r>
        <w:lastRenderedPageBreak/>
        <w:t>Token: vexill(arius) - Frecuencia: 2</w:t>
      </w:r>
    </w:p>
    <w:p w14:paraId="5B4B0191" w14:textId="77777777" w:rsidR="00EB7D10" w:rsidRDefault="00000000">
      <w:r>
        <w:t>Token: Potita - Frecuencia: 2</w:t>
      </w:r>
    </w:p>
    <w:p w14:paraId="6787FB07" w14:textId="77777777" w:rsidR="00EB7D10" w:rsidRDefault="00000000">
      <w:r>
        <w:t>Token: Î“Ïá½±Î½Î¹Î¿Ï‚ - Frecuencia: 2</w:t>
      </w:r>
    </w:p>
    <w:p w14:paraId="66B63633" w14:textId="77777777" w:rsidR="00EB7D10" w:rsidRDefault="00000000">
      <w:r>
        <w:t>Token: Prepon - Frecuencia: 2</w:t>
      </w:r>
    </w:p>
    <w:p w14:paraId="774A29A0" w14:textId="77777777" w:rsidR="00EB7D10" w:rsidRDefault="00000000">
      <w:r>
        <w:t>Token: curialis - Frecuencia: 2</w:t>
      </w:r>
    </w:p>
    <w:p w14:paraId="732BDCED" w14:textId="77777777" w:rsidR="00EB7D10" w:rsidRDefault="00000000">
      <w:r>
        <w:t>Token: Eleusiniis - Frecuencia: 2</w:t>
      </w:r>
    </w:p>
    <w:p w14:paraId="74C76F66" w14:textId="77777777" w:rsidR="00EB7D10" w:rsidRDefault="00000000">
      <w:r>
        <w:t>Token: tauroboliatus - Frecuencia: 2</w:t>
      </w:r>
    </w:p>
    <w:p w14:paraId="22098D46" w14:textId="77777777" w:rsidR="00EB7D10" w:rsidRDefault="00000000">
      <w:r>
        <w:t>Token: ordinarius - Frecuencia: 2</w:t>
      </w:r>
    </w:p>
    <w:p w14:paraId="637D7B96" w14:textId="77777777" w:rsidR="00EB7D10" w:rsidRDefault="00000000">
      <w:r>
        <w:t>Token: conscia - Frecuencia: 2</w:t>
      </w:r>
    </w:p>
    <w:p w14:paraId="5FFB1C6E" w14:textId="77777777" w:rsidR="00EB7D10" w:rsidRDefault="00000000">
      <w:r>
        <w:t>Token: utilis - Frecuencia: 2</w:t>
      </w:r>
    </w:p>
    <w:p w14:paraId="3F7E9A3A" w14:textId="77777777" w:rsidR="00EB7D10" w:rsidRDefault="00000000">
      <w:r>
        <w:t>Token: arcana - Frecuencia: 2</w:t>
      </w:r>
    </w:p>
    <w:p w14:paraId="76EF7CFB" w14:textId="77777777" w:rsidR="00EB7D10" w:rsidRDefault="00000000">
      <w:r>
        <w:t>Token: credidi - Frecuencia: 2</w:t>
      </w:r>
    </w:p>
    <w:p w14:paraId="5C9AA830" w14:textId="77777777" w:rsidR="00EB7D10" w:rsidRDefault="00000000">
      <w:r>
        <w:t>Token: [se]d - Frecuencia: 2</w:t>
      </w:r>
    </w:p>
    <w:p w14:paraId="34330EC8" w14:textId="77777777" w:rsidR="00EB7D10" w:rsidRDefault="00000000">
      <w:r>
        <w:t>Token: germine - Frecuencia: 2</w:t>
      </w:r>
    </w:p>
    <w:p w14:paraId="25CAE43A" w14:textId="77777777" w:rsidR="00EB7D10" w:rsidRDefault="00000000">
      <w:r>
        <w:t>Token: nanctus - Frecuencia: 2</w:t>
      </w:r>
    </w:p>
    <w:p w14:paraId="73A2492D" w14:textId="77777777" w:rsidR="00EB7D10" w:rsidRDefault="00000000">
      <w:r>
        <w:t>Token: namque - Frecuencia: 2</w:t>
      </w:r>
    </w:p>
    <w:p w14:paraId="33DE47D2" w14:textId="77777777" w:rsidR="00EB7D10" w:rsidRDefault="00000000">
      <w:r>
        <w:t>Token: periti - Frecuencia: 2</w:t>
      </w:r>
    </w:p>
    <w:p w14:paraId="71762285" w14:textId="77777777" w:rsidR="00EB7D10" w:rsidRDefault="00000000">
      <w:r>
        <w:t>Token: vocibus - Frecuencia: 2</w:t>
      </w:r>
    </w:p>
    <w:p w14:paraId="5C174359" w14:textId="77777777" w:rsidR="00EB7D10" w:rsidRDefault="00000000">
      <w:r>
        <w:t>Token: Pantuleius - Frecuencia: 2</w:t>
      </w:r>
    </w:p>
    <w:p w14:paraId="037F9111" w14:textId="77777777" w:rsidR="00EB7D10" w:rsidRDefault="00000000">
      <w:r>
        <w:t>Token: Primig[enius] - Frecuencia: 2</w:t>
      </w:r>
    </w:p>
    <w:p w14:paraId="4FECE396" w14:textId="77777777" w:rsidR="00EB7D10" w:rsidRDefault="00000000">
      <w:r>
        <w:t>Token: iuv - Frecuencia: 2</w:t>
      </w:r>
    </w:p>
    <w:p w14:paraId="4DE3C3FD" w14:textId="77777777" w:rsidR="00EB7D10" w:rsidRDefault="00000000">
      <w:r>
        <w:t>Token: entutis - Frecuencia: 2</w:t>
      </w:r>
    </w:p>
    <w:p w14:paraId="35E29A3A" w14:textId="77777777" w:rsidR="00EB7D10" w:rsidRDefault="00000000">
      <w:r>
        <w:t>Token: Londinio - Frecuencia: 2</w:t>
      </w:r>
    </w:p>
    <w:p w14:paraId="51436A54" w14:textId="77777777" w:rsidR="00EB7D10" w:rsidRDefault="00000000">
      <w:r>
        <w:t>Token: Vital(---) - Frecuencia: 2</w:t>
      </w:r>
    </w:p>
    <w:p w14:paraId="2252E864" w14:textId="77777777" w:rsidR="00EB7D10" w:rsidRDefault="00000000">
      <w:r>
        <w:t>Token: Ad(---) - Frecuencia: 2</w:t>
      </w:r>
    </w:p>
    <w:p w14:paraId="61AA0FEE" w14:textId="77777777" w:rsidR="00EB7D10" w:rsidRDefault="00000000">
      <w:r>
        <w:t>Token: diligenter - Frecuencia: 2</w:t>
      </w:r>
    </w:p>
    <w:p w14:paraId="543201DD" w14:textId="77777777" w:rsidR="00EB7D10" w:rsidRDefault="00000000">
      <w:r>
        <w:lastRenderedPageBreak/>
        <w:t>Token: [---]f[---] - Frecuencia: 2</w:t>
      </w:r>
    </w:p>
    <w:p w14:paraId="1D7E6469" w14:textId="77777777" w:rsidR="00EB7D10" w:rsidRDefault="00000000">
      <w:r>
        <w:t>Token: [sic - Frecuencia: 2</w:t>
      </w:r>
    </w:p>
    <w:p w14:paraId="14DEE3EB" w14:textId="77777777" w:rsidR="00EB7D10" w:rsidRDefault="00000000">
      <w:r>
        <w:t>Token: Talas - Frecuencia: 2</w:t>
      </w:r>
    </w:p>
    <w:p w14:paraId="45DA64B2" w14:textId="77777777" w:rsidR="00EB7D10" w:rsidRDefault="00000000">
      <w:r>
        <w:t>Token: Aur(relius) - Frecuencia: 2</w:t>
      </w:r>
    </w:p>
    <w:p w14:paraId="6655CE96" w14:textId="77777777" w:rsidR="00EB7D10" w:rsidRDefault="00000000">
      <w:r>
        <w:t>Token: proco[(n)s(ul)] - Frecuencia: 2</w:t>
      </w:r>
    </w:p>
    <w:p w14:paraId="04E34D1A" w14:textId="77777777" w:rsidR="00EB7D10" w:rsidRDefault="00000000">
      <w:r>
        <w:t>Token: Procule - Frecuencia: 2</w:t>
      </w:r>
    </w:p>
    <w:p w14:paraId="1F11948C" w14:textId="77777777" w:rsidR="00EB7D10" w:rsidRDefault="00000000">
      <w:r>
        <w:t>Token: Rutilium - Frecuencia: 2</w:t>
      </w:r>
    </w:p>
    <w:p w14:paraId="007C77E2" w14:textId="77777777" w:rsidR="00EB7D10" w:rsidRDefault="00000000">
      <w:r>
        <w:t>Token: Mani(bu)s - Frecuencia: 2</w:t>
      </w:r>
    </w:p>
    <w:p w14:paraId="420FD558" w14:textId="77777777" w:rsidR="00EB7D10" w:rsidRDefault="00000000">
      <w:r>
        <w:t>Token: I(talica) - Frecuencia: 2</w:t>
      </w:r>
    </w:p>
    <w:p w14:paraId="74786C4E" w14:textId="77777777" w:rsidR="00EB7D10" w:rsidRDefault="00000000">
      <w:r>
        <w:t>Token: [Marti? - Frecuencia: 2</w:t>
      </w:r>
    </w:p>
    <w:p w14:paraId="4ADFE1C0" w14:textId="77777777" w:rsidR="00EB7D10" w:rsidRDefault="00000000">
      <w:r>
        <w:t>Token: Athen(a)eus - Frecuencia: 2</w:t>
      </w:r>
    </w:p>
    <w:p w14:paraId="09E44E82" w14:textId="77777777" w:rsidR="00EB7D10" w:rsidRDefault="00000000">
      <w:r>
        <w:t>Token: Dian[a]e - Frecuencia: 2</w:t>
      </w:r>
    </w:p>
    <w:p w14:paraId="16A476D8" w14:textId="77777777" w:rsidR="00EB7D10" w:rsidRDefault="00000000">
      <w:r>
        <w:t>Token: Hadria]no - Frecuencia: 2</w:t>
      </w:r>
    </w:p>
    <w:p w14:paraId="3E6FF6FD" w14:textId="77777777" w:rsidR="00EB7D10" w:rsidRDefault="00000000">
      <w:r>
        <w:t>Token: scaeni - Frecuencia: 2</w:t>
      </w:r>
    </w:p>
    <w:p w14:paraId="68631C6D" w14:textId="77777777" w:rsidR="00EB7D10" w:rsidRDefault="00000000">
      <w:r>
        <w:t>Token: [Si]lvani - Frecuencia: 2</w:t>
      </w:r>
    </w:p>
    <w:p w14:paraId="3D467D9B" w14:textId="77777777" w:rsidR="00EB7D10" w:rsidRDefault="00000000">
      <w:r>
        <w:t>Token: [pu]blic(a) - Frecuencia: 2</w:t>
      </w:r>
    </w:p>
    <w:p w14:paraId="544D6E63" w14:textId="77777777" w:rsidR="00EB7D10" w:rsidRDefault="00000000">
      <w:r>
        <w:t>Token: decr[e] - Frecuencia: 2</w:t>
      </w:r>
    </w:p>
    <w:p w14:paraId="3990A5F4" w14:textId="77777777" w:rsidR="00EB7D10" w:rsidRDefault="00000000">
      <w:r>
        <w:t>Token: [vi]t - Frecuencia: 2</w:t>
      </w:r>
    </w:p>
    <w:p w14:paraId="7D3B613F" w14:textId="77777777" w:rsidR="00EB7D10" w:rsidRDefault="00000000">
      <w:r>
        <w:t>Token: asci - Frecuencia: 2</w:t>
      </w:r>
    </w:p>
    <w:p w14:paraId="6A0EA565" w14:textId="77777777" w:rsidR="00EB7D10" w:rsidRDefault="00000000">
      <w:r>
        <w:t>Token: d(icavit) - Frecuencia: 2</w:t>
      </w:r>
    </w:p>
    <w:p w14:paraId="4EEC091A" w14:textId="77777777" w:rsidR="00EB7D10" w:rsidRDefault="00000000">
      <w:r>
        <w:t>Token: genii - Frecuencia: 2</w:t>
      </w:r>
    </w:p>
    <w:p w14:paraId="50261C7C" w14:textId="77777777" w:rsidR="00EB7D10" w:rsidRDefault="00000000">
      <w:r>
        <w:t>Token: Cispius - Frecuencia: 2</w:t>
      </w:r>
    </w:p>
    <w:p w14:paraId="611FAC6B" w14:textId="77777777" w:rsidR="00EB7D10" w:rsidRDefault="00000000">
      <w:r>
        <w:t>Token: Cispi - Frecuencia: 2</w:t>
      </w:r>
    </w:p>
    <w:p w14:paraId="172669E1" w14:textId="77777777" w:rsidR="00EB7D10" w:rsidRDefault="00000000">
      <w:r>
        <w:t>Token: pellantur - Frecuencia: 2</w:t>
      </w:r>
    </w:p>
    <w:p w14:paraId="37B88A85" w14:textId="77777777" w:rsidR="00EB7D10" w:rsidRDefault="00000000">
      <w:r>
        <w:t>Token: velox - Frecuencia: 2</w:t>
      </w:r>
    </w:p>
    <w:p w14:paraId="3DA6E97B" w14:textId="77777777" w:rsidR="00EB7D10" w:rsidRDefault="00000000">
      <w:r>
        <w:t>Token: Corsorum - Frecuencia: 2</w:t>
      </w:r>
    </w:p>
    <w:p w14:paraId="4757F35E" w14:textId="77777777" w:rsidR="00EB7D10" w:rsidRDefault="00000000">
      <w:r>
        <w:lastRenderedPageBreak/>
        <w:t>Token: Nurritanorum - Frecuencia: 2</w:t>
      </w:r>
    </w:p>
    <w:p w14:paraId="14203544" w14:textId="77777777" w:rsidR="00EB7D10" w:rsidRDefault="00000000">
      <w:r>
        <w:t>Token: Caesarensi - Frecuencia: 2</w:t>
      </w:r>
    </w:p>
    <w:p w14:paraId="32A83C8F" w14:textId="77777777" w:rsidR="00EB7D10" w:rsidRDefault="00000000">
      <w:r>
        <w:t>Token: Lovessio - Frecuencia: 2</w:t>
      </w:r>
    </w:p>
    <w:p w14:paraId="7B27FF08" w14:textId="77777777" w:rsidR="00EB7D10" w:rsidRDefault="00000000">
      <w:r>
        <w:t>Token: Bracar(o) - Frecuencia: 2</w:t>
      </w:r>
    </w:p>
    <w:p w14:paraId="486FC1E1" w14:textId="77777777" w:rsidR="00EB7D10" w:rsidRDefault="00000000">
      <w:r>
        <w:t>Token: lox - Frecuencia: 2</w:t>
      </w:r>
    </w:p>
    <w:p w14:paraId="026DA4D7" w14:textId="77777777" w:rsidR="00EB7D10" w:rsidRDefault="00000000">
      <w:r>
        <w:t>Token: miorum - Frecuencia: 2</w:t>
      </w:r>
    </w:p>
    <w:p w14:paraId="43598640" w14:textId="77777777" w:rsidR="00EB7D10" w:rsidRDefault="00000000">
      <w:r>
        <w:t>Token: uxorib[u]s - Frecuencia: 2</w:t>
      </w:r>
    </w:p>
    <w:p w14:paraId="5C801D4B" w14:textId="77777777" w:rsidR="00EB7D10" w:rsidRDefault="00000000">
      <w:r>
        <w:t>Token: llina - Frecuencia: 2</w:t>
      </w:r>
    </w:p>
    <w:p w14:paraId="39F0A123" w14:textId="77777777" w:rsidR="00EB7D10" w:rsidRDefault="00000000">
      <w:r>
        <w:t>Token: Kapitonis - Frecuencia: 2</w:t>
      </w:r>
    </w:p>
    <w:p w14:paraId="5F627BDA" w14:textId="77777777" w:rsidR="00EB7D10" w:rsidRDefault="00000000">
      <w:r>
        <w:t>Token: Mercato - Frecuencia: 2</w:t>
      </w:r>
    </w:p>
    <w:p w14:paraId="6036469D" w14:textId="77777777" w:rsidR="00EB7D10" w:rsidRDefault="00000000">
      <w:r>
        <w:t>Token: Iov(is) - Frecuencia: 2</w:t>
      </w:r>
    </w:p>
    <w:p w14:paraId="1D3FEEDF" w14:textId="77777777" w:rsidR="00EB7D10" w:rsidRDefault="00000000">
      <w:r>
        <w:t>Token: [cives? - Frecuencia: 2</w:t>
      </w:r>
    </w:p>
    <w:p w14:paraId="38BBA1D3" w14:textId="77777777" w:rsidR="00EB7D10" w:rsidRDefault="00000000">
      <w:r>
        <w:t>Token: A[f] - Frecuencia: 2</w:t>
      </w:r>
    </w:p>
    <w:p w14:paraId="113BFA11" w14:textId="77777777" w:rsidR="00EB7D10" w:rsidRDefault="00000000">
      <w:r>
        <w:t>Token: piissimum - Frecuencia: 2</w:t>
      </w:r>
    </w:p>
    <w:p w14:paraId="44F50C8E" w14:textId="77777777" w:rsidR="00EB7D10" w:rsidRDefault="00000000">
      <w:r>
        <w:t>Token: Impera - Frecuencia: 2</w:t>
      </w:r>
    </w:p>
    <w:p w14:paraId="07EF8E23" w14:textId="77777777" w:rsidR="00EB7D10" w:rsidRDefault="00000000">
      <w:r>
        <w:t>Token: Tillegus - Frecuencia: 2</w:t>
      </w:r>
    </w:p>
    <w:p w14:paraId="0C2C936F" w14:textId="77777777" w:rsidR="00EB7D10" w:rsidRDefault="00000000">
      <w:r>
        <w:t>Token: receperunt - Frecuencia: 2</w:t>
      </w:r>
    </w:p>
    <w:p w14:paraId="2520BE13" w14:textId="77777777" w:rsidR="00EB7D10" w:rsidRDefault="00000000">
      <w:r>
        <w:t>Token: aximo - Frecuencia: 2</w:t>
      </w:r>
    </w:p>
    <w:p w14:paraId="7428B3F1" w14:textId="77777777" w:rsidR="00EB7D10" w:rsidRDefault="00000000">
      <w:r>
        <w:t>Token: Aemerito(!) - Frecuencia: 2</w:t>
      </w:r>
    </w:p>
    <w:p w14:paraId="588C2AF9" w14:textId="77777777" w:rsidR="00EB7D10" w:rsidRDefault="00000000">
      <w:r>
        <w:t>Token: v[itam - Frecuencia: 2</w:t>
      </w:r>
    </w:p>
    <w:p w14:paraId="14596734" w14:textId="77777777" w:rsidR="00EB7D10" w:rsidRDefault="00000000">
      <w:r>
        <w:t>Token: gladiatorium - Frecuencia: 2</w:t>
      </w:r>
    </w:p>
    <w:p w14:paraId="44D8FA13" w14:textId="77777777" w:rsidR="00EB7D10" w:rsidRDefault="00000000">
      <w:r>
        <w:t>Token: aedilit(atis) - Frecuencia: 2</w:t>
      </w:r>
    </w:p>
    <w:p w14:paraId="52FE8FFB" w14:textId="77777777" w:rsidR="00EB7D10" w:rsidRDefault="00000000">
      <w:r>
        <w:t>Token: distribuit - Frecuencia: 2</w:t>
      </w:r>
    </w:p>
    <w:p w14:paraId="0AE66B4D" w14:textId="77777777" w:rsidR="00EB7D10" w:rsidRDefault="00000000">
      <w:r>
        <w:t>Token: Bales(!) - Frecuencia: 2</w:t>
      </w:r>
    </w:p>
    <w:p w14:paraId="44AF17A7" w14:textId="77777777" w:rsidR="00EB7D10" w:rsidRDefault="00000000">
      <w:r>
        <w:t>Token: clusus - Frecuencia: 2</w:t>
      </w:r>
    </w:p>
    <w:p w14:paraId="0C2B41BB" w14:textId="77777777" w:rsidR="00EB7D10" w:rsidRDefault="00000000">
      <w:r>
        <w:t>Token: sequitur - Frecuencia: 2</w:t>
      </w:r>
    </w:p>
    <w:p w14:paraId="72855129" w14:textId="77777777" w:rsidR="00EB7D10" w:rsidRDefault="00000000">
      <w:r>
        <w:lastRenderedPageBreak/>
        <w:t>Token: Serg(i) - Frecuencia: 2</w:t>
      </w:r>
    </w:p>
    <w:p w14:paraId="7F8794DE" w14:textId="77777777" w:rsidR="00EB7D10" w:rsidRDefault="00000000">
      <w:r>
        <w:t>Token: a[nn]orum - Frecuencia: 2</w:t>
      </w:r>
    </w:p>
    <w:p w14:paraId="0F66F5F9" w14:textId="77777777" w:rsidR="00EB7D10" w:rsidRDefault="00000000">
      <w:r>
        <w:t>Token: perfectae - Frecuencia: 2</w:t>
      </w:r>
    </w:p>
    <w:p w14:paraId="7BF70587" w14:textId="77777777" w:rsidR="00EB7D10" w:rsidRDefault="00000000">
      <w:r>
        <w:t>Token: Opt[a]tus - Frecuencia: 2</w:t>
      </w:r>
    </w:p>
    <w:p w14:paraId="4E9C1576" w14:textId="77777777" w:rsidR="00EB7D10" w:rsidRDefault="00000000">
      <w:r>
        <w:t>Token: curul(ium) - Frecuencia: 2</w:t>
      </w:r>
    </w:p>
    <w:p w14:paraId="54F02ECD" w14:textId="77777777" w:rsidR="00EB7D10" w:rsidRDefault="00000000">
      <w:r>
        <w:t>Token: valui - Frecuencia: 2</w:t>
      </w:r>
    </w:p>
    <w:p w14:paraId="1D404DA2" w14:textId="77777777" w:rsidR="00EB7D10" w:rsidRDefault="00000000">
      <w:r>
        <w:t>Token: Omnipoten - Frecuencia: 2</w:t>
      </w:r>
    </w:p>
    <w:p w14:paraId="46EF0D8D" w14:textId="77777777" w:rsidR="00EB7D10" w:rsidRDefault="00000000">
      <w:r>
        <w:t>Token: corpo]ra - Frecuencia: 2</w:t>
      </w:r>
    </w:p>
    <w:p w14:paraId="5BE7C1EC" w14:textId="77777777" w:rsidR="00EB7D10" w:rsidRDefault="00000000">
      <w:r>
        <w:t>Token: inf&amp;lt - Frecuencia: 2</w:t>
      </w:r>
    </w:p>
    <w:p w14:paraId="6507638F" w14:textId="77777777" w:rsidR="00EB7D10" w:rsidRDefault="00000000">
      <w:r>
        <w:t>Token: Aequitatis - Frecuencia: 2</w:t>
      </w:r>
    </w:p>
    <w:p w14:paraId="67834335" w14:textId="77777777" w:rsidR="00EB7D10" w:rsidRDefault="00000000">
      <w:r>
        <w:t>Token: Papir(ius) - Frecuencia: 2</w:t>
      </w:r>
    </w:p>
    <w:p w14:paraId="31B6356D" w14:textId="77777777" w:rsidR="00EB7D10" w:rsidRDefault="00000000">
      <w:r>
        <w:t>Token: o[ptimo - Frecuencia: 2</w:t>
      </w:r>
    </w:p>
    <w:p w14:paraId="362C6307" w14:textId="77777777" w:rsidR="00EB7D10" w:rsidRDefault="00000000">
      <w:r>
        <w:t>Token: Catienus - Frecuencia: 2</w:t>
      </w:r>
    </w:p>
    <w:p w14:paraId="5FDFC182" w14:textId="77777777" w:rsidR="00EB7D10" w:rsidRDefault="00000000">
      <w:r>
        <w:t>Token: Par[---] - Frecuencia: 2</w:t>
      </w:r>
    </w:p>
    <w:p w14:paraId="260F7A62" w14:textId="77777777" w:rsidR="00EB7D10" w:rsidRDefault="00000000">
      <w:r>
        <w:t>Token: [---]SI[------ - Frecuencia: 2</w:t>
      </w:r>
    </w:p>
    <w:p w14:paraId="3AD6D97E" w14:textId="77777777" w:rsidR="00EB7D10" w:rsidRDefault="00000000">
      <w:r>
        <w:t>Token: Durio - Frecuencia: 2</w:t>
      </w:r>
    </w:p>
    <w:p w14:paraId="5F629315" w14:textId="77777777" w:rsidR="00EB7D10" w:rsidRDefault="00000000">
      <w:r>
        <w:t>Token: puteum - Frecuencia: 2</w:t>
      </w:r>
    </w:p>
    <w:p w14:paraId="63B18470" w14:textId="77777777" w:rsidR="00EB7D10" w:rsidRDefault="00000000">
      <w:r>
        <w:t>Token: [viv(us) - Frecuencia: 2</w:t>
      </w:r>
    </w:p>
    <w:p w14:paraId="2C32A789" w14:textId="77777777" w:rsidR="00EB7D10" w:rsidRDefault="00000000">
      <w:r>
        <w:t>Token: Secund(ae) - Frecuencia: 2</w:t>
      </w:r>
    </w:p>
    <w:p w14:paraId="2E520D5C" w14:textId="77777777" w:rsidR="00EB7D10" w:rsidRDefault="00000000">
      <w:r>
        <w:t>Token: Deo?] - Frecuencia: 2</w:t>
      </w:r>
    </w:p>
    <w:p w14:paraId="1CD74D0E" w14:textId="77777777" w:rsidR="00EB7D10" w:rsidRDefault="00000000">
      <w:r>
        <w:t>Token: [U]lpio - Frecuencia: 2</w:t>
      </w:r>
    </w:p>
    <w:p w14:paraId="0AB3C245" w14:textId="77777777" w:rsidR="00EB7D10" w:rsidRDefault="00000000">
      <w:r>
        <w:t>Token: Lugduno - Frecuencia: 2</w:t>
      </w:r>
    </w:p>
    <w:p w14:paraId="2D307CAD" w14:textId="77777777" w:rsidR="00EB7D10" w:rsidRDefault="00000000">
      <w:r>
        <w:t>Token: [ornamentis - Frecuencia: 2</w:t>
      </w:r>
    </w:p>
    <w:p w14:paraId="382BC7BF" w14:textId="77777777" w:rsidR="00EB7D10" w:rsidRDefault="00000000">
      <w:r>
        <w:t>Token: Dom(i)ni - Frecuencia: 2</w:t>
      </w:r>
    </w:p>
    <w:p w14:paraId="029ACE7F" w14:textId="77777777" w:rsidR="00EB7D10" w:rsidRDefault="00000000">
      <w:r>
        <w:t>Token: Rixa - Frecuencia: 2</w:t>
      </w:r>
    </w:p>
    <w:p w14:paraId="07F08507" w14:textId="77777777" w:rsidR="00EB7D10" w:rsidRDefault="00000000">
      <w:r>
        <w:t>Token: Maceria - Frecuencia: 2</w:t>
      </w:r>
    </w:p>
    <w:p w14:paraId="312C1B70" w14:textId="77777777" w:rsidR="00EB7D10" w:rsidRDefault="00000000">
      <w:r>
        <w:lastRenderedPageBreak/>
        <w:t>Token: August(ales) - Frecuencia: 2</w:t>
      </w:r>
    </w:p>
    <w:p w14:paraId="04256382" w14:textId="77777777" w:rsidR="00EB7D10" w:rsidRDefault="00000000">
      <w:r>
        <w:t>Token: Procul[us - Frecuencia: 2</w:t>
      </w:r>
    </w:p>
    <w:p w14:paraId="296735ED" w14:textId="77777777" w:rsidR="00EB7D10" w:rsidRDefault="00000000">
      <w:r>
        <w:t>Token: Maturius - Frecuencia: 2</w:t>
      </w:r>
    </w:p>
    <w:p w14:paraId="778C900F" w14:textId="77777777" w:rsidR="00EB7D10" w:rsidRDefault="00000000">
      <w:r>
        <w:t>Token: epulavit - Frecuencia: 2</w:t>
      </w:r>
    </w:p>
    <w:p w14:paraId="667F9887" w14:textId="77777777" w:rsidR="00EB7D10" w:rsidRDefault="00000000">
      <w:r>
        <w:t>Token: Favorina - Frecuencia: 2</w:t>
      </w:r>
    </w:p>
    <w:p w14:paraId="480B6C0D" w14:textId="77777777" w:rsidR="00EB7D10" w:rsidRDefault="00000000">
      <w:r>
        <w:t>Token: [Armeniacus] - Frecuencia: 2</w:t>
      </w:r>
    </w:p>
    <w:p w14:paraId="793D15F8" w14:textId="77777777" w:rsidR="00EB7D10" w:rsidRDefault="00000000">
      <w:r>
        <w:t>Token: H[adriani] - Frecuencia: 2</w:t>
      </w:r>
    </w:p>
    <w:p w14:paraId="3780D6D6" w14:textId="77777777" w:rsidR="00EB7D10" w:rsidRDefault="00000000">
      <w:r>
        <w:t>Token: militaver[unt - Frecuencia: 2</w:t>
      </w:r>
    </w:p>
    <w:p w14:paraId="64BEA070" w14:textId="77777777" w:rsidR="00EB7D10" w:rsidRDefault="00000000">
      <w:r>
        <w:t>Token: Thr[ac(um) - Frecuencia: 2</w:t>
      </w:r>
    </w:p>
    <w:p w14:paraId="001DDA95" w14:textId="77777777" w:rsidR="00EB7D10" w:rsidRDefault="00000000">
      <w:r>
        <w:t>Token: vigin] - Frecuencia: 2</w:t>
      </w:r>
    </w:p>
    <w:p w14:paraId="14573D34" w14:textId="77777777" w:rsidR="00EB7D10" w:rsidRDefault="00000000">
      <w:r>
        <w:t>Token: Batav(orum)] - Frecuencia: 2</w:t>
      </w:r>
    </w:p>
    <w:p w14:paraId="71D3BAC6" w14:textId="77777777" w:rsidR="00EB7D10" w:rsidRDefault="00000000">
      <w:r>
        <w:t>Token: [proc(uratore)] - Frecuencia: 2</w:t>
      </w:r>
    </w:p>
    <w:p w14:paraId="62B11FB1" w14:textId="77777777" w:rsidR="00EB7D10" w:rsidRDefault="00000000">
      <w:r>
        <w:t>Token: stipe[nd(iis) - Frecuencia: 2</w:t>
      </w:r>
    </w:p>
    <w:p w14:paraId="4019AC95" w14:textId="77777777" w:rsidR="00EB7D10" w:rsidRDefault="00000000">
      <w:r>
        <w:t>Token: [missio]n(e) - Frecuencia: 2</w:t>
      </w:r>
    </w:p>
    <w:p w14:paraId="33FE9D75" w14:textId="77777777" w:rsidR="00EB7D10" w:rsidRDefault="00000000">
      <w:r>
        <w:t>Token: ensi - Frecuencia: 2</w:t>
      </w:r>
    </w:p>
    <w:p w14:paraId="49EB565D" w14:textId="77777777" w:rsidR="00EB7D10" w:rsidRDefault="00000000">
      <w:r>
        <w:t>Token: Peti - Frecuencia: 2</w:t>
      </w:r>
    </w:p>
    <w:p w14:paraId="645D04DA" w14:textId="77777777" w:rsidR="00EB7D10" w:rsidRDefault="00000000">
      <w:r>
        <w:t>Token: mandat - Frecuencia: 2</w:t>
      </w:r>
    </w:p>
    <w:p w14:paraId="5F8FFB95" w14:textId="77777777" w:rsidR="00EB7D10" w:rsidRDefault="00000000">
      <w:r>
        <w:t>Token: fortunas - Frecuencia: 2</w:t>
      </w:r>
    </w:p>
    <w:p w14:paraId="31B35B8C" w14:textId="77777777" w:rsidR="00EB7D10" w:rsidRDefault="00000000">
      <w:r>
        <w:t>Token: modi(!) - Frecuencia: 2</w:t>
      </w:r>
    </w:p>
    <w:p w14:paraId="48CBCA39" w14:textId="77777777" w:rsidR="00EB7D10" w:rsidRDefault="00000000">
      <w:r>
        <w:t>Token: fortunis - Frecuencia: 2</w:t>
      </w:r>
    </w:p>
    <w:p w14:paraId="4D19C7AB" w14:textId="77777777" w:rsidR="00EB7D10" w:rsidRDefault="00000000">
      <w:r>
        <w:t>Token: volenti - Frecuencia: 2</w:t>
      </w:r>
    </w:p>
    <w:p w14:paraId="710DD897" w14:textId="77777777" w:rsidR="00EB7D10" w:rsidRDefault="00000000">
      <w:r>
        <w:t>Token: p(ublicarum) - Frecuencia: 2</w:t>
      </w:r>
    </w:p>
    <w:p w14:paraId="3B3B0128" w14:textId="77777777" w:rsidR="00EB7D10" w:rsidRDefault="00000000">
      <w:r>
        <w:t>Token: Marc&amp;lt - Frecuencia: 2</w:t>
      </w:r>
    </w:p>
    <w:p w14:paraId="61A82F60" w14:textId="77777777" w:rsidR="00EB7D10" w:rsidRDefault="00000000">
      <w:r>
        <w:t>Token: gistratus - Frecuencia: 2</w:t>
      </w:r>
    </w:p>
    <w:p w14:paraId="0C2E5988" w14:textId="77777777" w:rsidR="00EB7D10" w:rsidRDefault="00000000">
      <w:r>
        <w:t>Token: Parth[ico - Frecuencia: 2</w:t>
      </w:r>
    </w:p>
    <w:p w14:paraId="692D8035" w14:textId="77777777" w:rsidR="00EB7D10" w:rsidRDefault="00000000">
      <w:r>
        <w:t>Token: innu - Frecuencia: 2</w:t>
      </w:r>
    </w:p>
    <w:p w14:paraId="119C6E3D" w14:textId="77777777" w:rsidR="00EB7D10" w:rsidRDefault="00000000">
      <w:r>
        <w:lastRenderedPageBreak/>
        <w:t>Token: aedi[l]i - Frecuencia: 2</w:t>
      </w:r>
    </w:p>
    <w:p w14:paraId="393DCCBD" w14:textId="77777777" w:rsidR="00EB7D10" w:rsidRDefault="00000000">
      <w:r>
        <w:t>Token: cimi - Frecuencia: 2</w:t>
      </w:r>
    </w:p>
    <w:p w14:paraId="12E43971" w14:textId="77777777" w:rsidR="00EB7D10" w:rsidRDefault="00000000">
      <w:r>
        <w:t>Token: criobolio - Frecuencia: 2</w:t>
      </w:r>
    </w:p>
    <w:p w14:paraId="587C622A" w14:textId="77777777" w:rsidR="00EB7D10" w:rsidRDefault="00000000">
      <w:r>
        <w:t>Token: consa - Frecuencia: 2</w:t>
      </w:r>
    </w:p>
    <w:p w14:paraId="36CED55A" w14:textId="77777777" w:rsidR="00EB7D10" w:rsidRDefault="00000000">
      <w:r>
        <w:t>Token: tradente - Frecuencia: 2</w:t>
      </w:r>
    </w:p>
    <w:p w14:paraId="37DBAD58" w14:textId="77777777" w:rsidR="00EB7D10" w:rsidRDefault="00000000">
      <w:r>
        <w:t>Token: [Alexa]ndro - Frecuencia: 2</w:t>
      </w:r>
    </w:p>
    <w:p w14:paraId="0195E609" w14:textId="77777777" w:rsidR="00EB7D10" w:rsidRDefault="00000000">
      <w:r>
        <w:t>Token: [---]A[--] - Frecuencia: 2</w:t>
      </w:r>
    </w:p>
    <w:p w14:paraId="6EA68B4F" w14:textId="77777777" w:rsidR="00EB7D10" w:rsidRDefault="00000000">
      <w:r>
        <w:t>Token: [S]abinianus - Frecuencia: 2</w:t>
      </w:r>
    </w:p>
    <w:p w14:paraId="063B3DB4" w14:textId="77777777" w:rsidR="00EB7D10" w:rsidRDefault="00000000">
      <w:r>
        <w:t>Token: rog(atus) - Frecuencia: 2</w:t>
      </w:r>
    </w:p>
    <w:p w14:paraId="29BAE5E7" w14:textId="77777777" w:rsidR="00EB7D10" w:rsidRDefault="00000000">
      <w:r>
        <w:t>Token: Zmar - Frecuencia: 2</w:t>
      </w:r>
    </w:p>
    <w:p w14:paraId="02129BA6" w14:textId="77777777" w:rsidR="00EB7D10" w:rsidRDefault="00000000">
      <w:r>
        <w:t>Token: agdus - Frecuencia: 2</w:t>
      </w:r>
    </w:p>
    <w:p w14:paraId="1EE9E2C8" w14:textId="77777777" w:rsidR="00EB7D10" w:rsidRDefault="00000000">
      <w:r>
        <w:t>Token: [sol(vit)] - Frecuencia: 2</w:t>
      </w:r>
    </w:p>
    <w:p w14:paraId="0DADE455" w14:textId="77777777" w:rsidR="00EB7D10" w:rsidRDefault="00000000">
      <w:r>
        <w:t>Token: Prisciani - Frecuencia: 2</w:t>
      </w:r>
    </w:p>
    <w:p w14:paraId="631D5AE8" w14:textId="77777777" w:rsidR="00EB7D10" w:rsidRDefault="00000000">
      <w:r>
        <w:t>Token: Spectatius - Frecuencia: 2</w:t>
      </w:r>
    </w:p>
    <w:p w14:paraId="783561CD" w14:textId="77777777" w:rsidR="00EB7D10" w:rsidRDefault="00000000">
      <w:r>
        <w:t>Token: Mati - Frecuencia: 2</w:t>
      </w:r>
    </w:p>
    <w:p w14:paraId="32F5E86A" w14:textId="77777777" w:rsidR="00EB7D10" w:rsidRDefault="00000000">
      <w:r>
        <w:t>Token: Cerv(a)e - Frecuencia: 2</w:t>
      </w:r>
    </w:p>
    <w:p w14:paraId="1EE1F690" w14:textId="77777777" w:rsidR="00EB7D10" w:rsidRDefault="00000000">
      <w:r>
        <w:t>Token: potest[a] - Frecuencia: 2</w:t>
      </w:r>
    </w:p>
    <w:p w14:paraId="5DBCB3CC" w14:textId="77777777" w:rsidR="00EB7D10" w:rsidRDefault="00000000">
      <w:r>
        <w:t>Token: IIIviris - Frecuencia: 2</w:t>
      </w:r>
    </w:p>
    <w:p w14:paraId="2B4A8FDF" w14:textId="77777777" w:rsidR="00EB7D10" w:rsidRDefault="00000000">
      <w:r>
        <w:t>Token: Fon[tibus] - Frecuencia: 2</w:t>
      </w:r>
    </w:p>
    <w:p w14:paraId="667E3407" w14:textId="77777777" w:rsidR="00EB7D10" w:rsidRDefault="00000000">
      <w:r>
        <w:t>Token: dedi[------ - Frecuencia: 2</w:t>
      </w:r>
    </w:p>
    <w:p w14:paraId="129EDE77" w14:textId="77777777" w:rsidR="00EB7D10" w:rsidRDefault="00000000">
      <w:r>
        <w:t>Token: Scae - Frecuencia: 2</w:t>
      </w:r>
    </w:p>
    <w:p w14:paraId="73C9409C" w14:textId="77777777" w:rsidR="00EB7D10" w:rsidRDefault="00000000">
      <w:r>
        <w:t>Token: red(i)e(n)s - Frecuencia: 2</w:t>
      </w:r>
    </w:p>
    <w:p w14:paraId="0AC0A885" w14:textId="77777777" w:rsidR="00EB7D10" w:rsidRDefault="00000000">
      <w:r>
        <w:t>Token: aedificari - Frecuencia: 2</w:t>
      </w:r>
    </w:p>
    <w:p w14:paraId="1C0DB5EF" w14:textId="77777777" w:rsidR="00EB7D10" w:rsidRDefault="00000000">
      <w:r>
        <w:t>Token: p(rincipe) - Frecuencia: 2</w:t>
      </w:r>
    </w:p>
    <w:p w14:paraId="55094D77" w14:textId="77777777" w:rsidR="00EB7D10" w:rsidRDefault="00000000">
      <w:r>
        <w:t>Token: VER[---] - Frecuencia: 2</w:t>
      </w:r>
    </w:p>
    <w:p w14:paraId="60EDBE8C" w14:textId="77777777" w:rsidR="00EB7D10" w:rsidRDefault="00000000">
      <w:r>
        <w:t>Token: [---]chus - Frecuencia: 2</w:t>
      </w:r>
    </w:p>
    <w:p w14:paraId="1BB3E56A" w14:textId="77777777" w:rsidR="00EB7D10" w:rsidRDefault="00000000">
      <w:r>
        <w:lastRenderedPageBreak/>
        <w:t>Token: Igaedit(anorum) - Frecuencia: 2</w:t>
      </w:r>
    </w:p>
    <w:p w14:paraId="5F74E434" w14:textId="77777777" w:rsidR="00EB7D10" w:rsidRDefault="00000000">
      <w:r>
        <w:t>Token: Capriolo - Frecuencia: 2</w:t>
      </w:r>
    </w:p>
    <w:p w14:paraId="226390C9" w14:textId="77777777" w:rsidR="00EB7D10" w:rsidRDefault="00000000">
      <w:r>
        <w:t>Token: burrus - Frecuencia: 2</w:t>
      </w:r>
    </w:p>
    <w:p w14:paraId="60B62617" w14:textId="77777777" w:rsidR="00EB7D10" w:rsidRDefault="00000000">
      <w:r>
        <w:t>Token: l(ici) - Frecuencia: 2</w:t>
      </w:r>
    </w:p>
    <w:p w14:paraId="46E02D9A" w14:textId="77777777" w:rsidR="00EB7D10" w:rsidRDefault="00000000">
      <w:r>
        <w:t>Token: Decmi - Frecuencia: 2</w:t>
      </w:r>
    </w:p>
    <w:p w14:paraId="21424058" w14:textId="77777777" w:rsidR="00EB7D10" w:rsidRDefault="00000000">
      <w:r>
        <w:t>Token: t(h)ico - Frecuencia: 2</w:t>
      </w:r>
    </w:p>
    <w:p w14:paraId="05AB29D1" w14:textId="77777777" w:rsidR="00EB7D10" w:rsidRDefault="00000000">
      <w:r>
        <w:t>Token: tanico - Frecuencia: 2</w:t>
      </w:r>
    </w:p>
    <w:p w14:paraId="126FF319" w14:textId="77777777" w:rsidR="00EB7D10" w:rsidRDefault="00000000">
      <w:r>
        <w:t>Token: Lambae - Frecuencia: 2</w:t>
      </w:r>
    </w:p>
    <w:p w14:paraId="6BCDB416" w14:textId="77777777" w:rsidR="00EB7D10" w:rsidRDefault="00000000">
      <w:r>
        <w:t>Token: PX(Chris)to - Frecuencia: 2</w:t>
      </w:r>
    </w:p>
    <w:p w14:paraId="4D829E10" w14:textId="77777777" w:rsidR="00EB7D10" w:rsidRDefault="00000000">
      <w:r>
        <w:t>Token: mac(ister)(!) - Frecuencia: 2</w:t>
      </w:r>
    </w:p>
    <w:p w14:paraId="26F69F36" w14:textId="77777777" w:rsidR="00EB7D10" w:rsidRDefault="00000000">
      <w:r>
        <w:t>Token: Olaur(ensis) - Frecuencia: 2</w:t>
      </w:r>
    </w:p>
    <w:p w14:paraId="5E469476" w14:textId="77777777" w:rsidR="00EB7D10" w:rsidRDefault="00000000">
      <w:r>
        <w:t>Token: Cyrinae - Frecuencia: 2</w:t>
      </w:r>
    </w:p>
    <w:p w14:paraId="54BA5566" w14:textId="77777777" w:rsidR="00EB7D10" w:rsidRDefault="00000000">
      <w:r>
        <w:t>Token: S]aturninus - Frecuencia: 2</w:t>
      </w:r>
    </w:p>
    <w:p w14:paraId="0B6AFE6D" w14:textId="77777777" w:rsidR="00EB7D10" w:rsidRDefault="00000000">
      <w:r>
        <w:t>Token: Laria - Frecuencia: 2</w:t>
      </w:r>
    </w:p>
    <w:p w14:paraId="22AF634E" w14:textId="77777777" w:rsidR="00EB7D10" w:rsidRDefault="00000000">
      <w:r>
        <w:t>Token: ration(is) - Frecuencia: 2</w:t>
      </w:r>
    </w:p>
    <w:p w14:paraId="3D817AA8" w14:textId="77777777" w:rsidR="00EB7D10" w:rsidRDefault="00000000">
      <w:r>
        <w:t>Token: pasiani - Frecuencia: 2</w:t>
      </w:r>
    </w:p>
    <w:p w14:paraId="2B4B5846" w14:textId="77777777" w:rsidR="00EB7D10" w:rsidRDefault="00000000">
      <w:r>
        <w:t>Token: pon(tifice) - Frecuencia: 2</w:t>
      </w:r>
    </w:p>
    <w:p w14:paraId="048635B9" w14:textId="77777777" w:rsidR="00EB7D10" w:rsidRDefault="00000000">
      <w:r>
        <w:t>Token: VII]]] - Frecuencia: 2</w:t>
      </w:r>
    </w:p>
    <w:p w14:paraId="2BC7A7D7" w14:textId="77777777" w:rsidR="00EB7D10" w:rsidRDefault="00000000">
      <w:r>
        <w:t>Token: [[leg(io) - Frecuencia: 2</w:t>
      </w:r>
    </w:p>
    <w:p w14:paraId="257EAE56" w14:textId="77777777" w:rsidR="00EB7D10" w:rsidRDefault="00000000">
      <w:r>
        <w:t>Token: [[fratri]] - Frecuencia: 2</w:t>
      </w:r>
    </w:p>
    <w:p w14:paraId="07F2DACF" w14:textId="77777777" w:rsidR="00EB7D10" w:rsidRDefault="00000000">
      <w:r>
        <w:t>Token: Obulcio - Frecuencia: 2</w:t>
      </w:r>
    </w:p>
    <w:p w14:paraId="0AC0E835" w14:textId="77777777" w:rsidR="00EB7D10" w:rsidRDefault="00000000">
      <w:r>
        <w:t>Token: |(centurionibus) - Frecuencia: 2</w:t>
      </w:r>
    </w:p>
    <w:p w14:paraId="2598E4CA" w14:textId="77777777" w:rsidR="00EB7D10" w:rsidRDefault="00000000">
      <w:r>
        <w:t>Token: Dianensium - Frecuencia: 2</w:t>
      </w:r>
    </w:p>
    <w:p w14:paraId="758DE150" w14:textId="77777777" w:rsidR="00EB7D10" w:rsidRDefault="00000000">
      <w:r>
        <w:t>Token: tutos - Frecuencia: 2</w:t>
      </w:r>
    </w:p>
    <w:p w14:paraId="5F09A249" w14:textId="77777777" w:rsidR="00EB7D10" w:rsidRDefault="00000000">
      <w:r>
        <w:t>Token: Theoderico - Frecuencia: 2</w:t>
      </w:r>
    </w:p>
    <w:p w14:paraId="0FA3BDD6" w14:textId="77777777" w:rsidR="00EB7D10" w:rsidRDefault="00000000">
      <w:r>
        <w:t>Token: Buzetius - Frecuencia: 2</w:t>
      </w:r>
    </w:p>
    <w:p w14:paraId="17B68320" w14:textId="77777777" w:rsidR="00EB7D10" w:rsidRDefault="00000000">
      <w:r>
        <w:lastRenderedPageBreak/>
        <w:t>Token: s(ororis?) - Frecuencia: 2</w:t>
      </w:r>
    </w:p>
    <w:p w14:paraId="4FD127EF" w14:textId="77777777" w:rsidR="00EB7D10" w:rsidRDefault="00000000">
      <w:r>
        <w:t>Token: inm - Frecuencia: 2</w:t>
      </w:r>
    </w:p>
    <w:p w14:paraId="25F5D657" w14:textId="77777777" w:rsidR="00EB7D10" w:rsidRDefault="00000000">
      <w:r>
        <w:t>Token: hopus(!) - Frecuencia: 2</w:t>
      </w:r>
    </w:p>
    <w:p w14:paraId="632C8B44" w14:textId="77777777" w:rsidR="00EB7D10" w:rsidRDefault="00000000">
      <w:r>
        <w:t>Token: haec(!) - Frecuencia: 2</w:t>
      </w:r>
    </w:p>
    <w:p w14:paraId="3EE78A5E" w14:textId="77777777" w:rsidR="00EB7D10" w:rsidRDefault="00000000">
      <w:r>
        <w:t>Token: casibus - Frecuencia: 2</w:t>
      </w:r>
    </w:p>
    <w:p w14:paraId="53B409BF" w14:textId="77777777" w:rsidR="00EB7D10" w:rsidRDefault="00000000">
      <w:r>
        <w:t>Token: plenos - Frecuencia: 2</w:t>
      </w:r>
    </w:p>
    <w:p w14:paraId="3CE6B6CF" w14:textId="77777777" w:rsidR="00EB7D10" w:rsidRDefault="00000000">
      <w:r>
        <w:t>Token: S(alonitanorum) - Frecuencia: 2</w:t>
      </w:r>
    </w:p>
    <w:p w14:paraId="79FFF58B" w14:textId="77777777" w:rsidR="00EB7D10" w:rsidRDefault="00000000">
      <w:r>
        <w:t>Token: Ber(o)ea - Frecuencia: 2</w:t>
      </w:r>
    </w:p>
    <w:p w14:paraId="6B7BC73C" w14:textId="77777777" w:rsidR="00EB7D10" w:rsidRDefault="00000000">
      <w:r>
        <w:t>Token: [max]imus - Frecuencia: 2</w:t>
      </w:r>
    </w:p>
    <w:p w14:paraId="06973ED0" w14:textId="77777777" w:rsidR="00EB7D10" w:rsidRDefault="00000000">
      <w:r>
        <w:t>Token: m(a)ximus - Frecuencia: 2</w:t>
      </w:r>
    </w:p>
    <w:p w14:paraId="73516855" w14:textId="77777777" w:rsidR="00EB7D10" w:rsidRDefault="00000000">
      <w:r>
        <w:t>Token: Septi]m[i - Frecuencia: 2</w:t>
      </w:r>
    </w:p>
    <w:p w14:paraId="151C7C9E" w14:textId="77777777" w:rsidR="00EB7D10" w:rsidRDefault="00000000">
      <w:r>
        <w:t>Token: Salonitan(a) - Frecuencia: 2</w:t>
      </w:r>
    </w:p>
    <w:p w14:paraId="00E57712" w14:textId="77777777" w:rsidR="00EB7D10" w:rsidRDefault="00000000">
      <w:r>
        <w:t>Token: passus(!) - Frecuencia: 2</w:t>
      </w:r>
    </w:p>
    <w:p w14:paraId="7E158D74" w14:textId="77777777" w:rsidR="00EB7D10" w:rsidRDefault="00000000">
      <w:r>
        <w:t>Token: id(emque) - Frecuencia: 2</w:t>
      </w:r>
    </w:p>
    <w:p w14:paraId="1BE0A9E2" w14:textId="77777777" w:rsidR="00EB7D10" w:rsidRDefault="00000000">
      <w:r>
        <w:t>Token: bitam(!) - Frecuencia: 2</w:t>
      </w:r>
    </w:p>
    <w:p w14:paraId="14E2032B" w14:textId="77777777" w:rsidR="00EB7D10" w:rsidRDefault="00000000">
      <w:r>
        <w:t>Token: Laet[o - Frecuencia: 2</w:t>
      </w:r>
    </w:p>
    <w:p w14:paraId="3DA047B6" w14:textId="77777777" w:rsidR="00EB7D10" w:rsidRDefault="00000000">
      <w:r>
        <w:t>Token: Donum - Frecuencia: 2</w:t>
      </w:r>
    </w:p>
    <w:p w14:paraId="48EBE8B5" w14:textId="77777777" w:rsidR="00EB7D10" w:rsidRDefault="00000000">
      <w:r>
        <w:t>Token: F[eli]x - Frecuencia: 2</w:t>
      </w:r>
    </w:p>
    <w:p w14:paraId="1D4B4E8F" w14:textId="77777777" w:rsidR="00EB7D10" w:rsidRDefault="00000000">
      <w:r>
        <w:t>Token: Maxi]mo - Frecuencia: 2</w:t>
      </w:r>
    </w:p>
    <w:p w14:paraId="6D117F84" w14:textId="77777777" w:rsidR="00EB7D10" w:rsidRDefault="00000000">
      <w:r>
        <w:t>Token: portic(us) - Frecuencia: 2</w:t>
      </w:r>
    </w:p>
    <w:p w14:paraId="5355D44D" w14:textId="77777777" w:rsidR="00EB7D10" w:rsidRDefault="00000000">
      <w:r>
        <w:t>Token: litate - Frecuencia: 2</w:t>
      </w:r>
    </w:p>
    <w:p w14:paraId="1EBE76CD" w14:textId="77777777" w:rsidR="00EB7D10" w:rsidRDefault="00000000">
      <w:r>
        <w:t>Token: tribuni[cia - Frecuencia: 2</w:t>
      </w:r>
    </w:p>
    <w:p w14:paraId="0BE04E5F" w14:textId="77777777" w:rsidR="00EB7D10" w:rsidRDefault="00000000">
      <w:r>
        <w:t>Token: stabula - Frecuencia: 2</w:t>
      </w:r>
    </w:p>
    <w:p w14:paraId="372B5952" w14:textId="77777777" w:rsidR="00EB7D10" w:rsidRDefault="00000000">
      <w:r>
        <w:t>Token: fabulas - Frecuencia: 2</w:t>
      </w:r>
    </w:p>
    <w:p w14:paraId="150E6B38" w14:textId="77777777" w:rsidR="00EB7D10" w:rsidRDefault="00000000">
      <w:r>
        <w:t>Token: gestu - Frecuencia: 2</w:t>
      </w:r>
    </w:p>
    <w:p w14:paraId="6534014F" w14:textId="77777777" w:rsidR="00EB7D10" w:rsidRDefault="00000000">
      <w:r>
        <w:t>Token: il(iis) - Frecuencia: 2</w:t>
      </w:r>
    </w:p>
    <w:p w14:paraId="172315DC" w14:textId="77777777" w:rsidR="00EB7D10" w:rsidRDefault="00000000">
      <w:r>
        <w:lastRenderedPageBreak/>
        <w:t>Token: putandas - Frecuencia: 2</w:t>
      </w:r>
    </w:p>
    <w:p w14:paraId="380A4A73" w14:textId="77777777" w:rsidR="00EB7D10" w:rsidRDefault="00000000">
      <w:r>
        <w:t>Token: kalend(arii) - Frecuencia: 2</w:t>
      </w:r>
    </w:p>
    <w:p w14:paraId="7DD6FA16" w14:textId="77777777" w:rsidR="00EB7D10" w:rsidRDefault="00000000">
      <w:r>
        <w:t>Token: Thevestinae - Frecuencia: 2</w:t>
      </w:r>
    </w:p>
    <w:p w14:paraId="3B4515CE" w14:textId="77777777" w:rsidR="00EB7D10" w:rsidRDefault="00000000">
      <w:r>
        <w:t>Token: epulis - Frecuencia: 2</w:t>
      </w:r>
    </w:p>
    <w:p w14:paraId="64624465" w14:textId="77777777" w:rsidR="00EB7D10" w:rsidRDefault="00000000">
      <w:r>
        <w:t>Token: Bolanius - Frecuencia: 2</w:t>
      </w:r>
    </w:p>
    <w:p w14:paraId="28E6B840" w14:textId="77777777" w:rsidR="00EB7D10" w:rsidRDefault="00000000">
      <w:r>
        <w:t>Token: foenix(!) - Frecuencia: 2</w:t>
      </w:r>
    </w:p>
    <w:p w14:paraId="363735C2" w14:textId="77777777" w:rsidR="00EB7D10" w:rsidRDefault="00000000">
      <w:r>
        <w:t>Token: sobrinus - Frecuencia: 2</w:t>
      </w:r>
    </w:p>
    <w:p w14:paraId="7F162A64" w14:textId="77777777" w:rsidR="00EB7D10" w:rsidRDefault="00000000">
      <w:r>
        <w:t>Token: ppo - Frecuencia: 2</w:t>
      </w:r>
    </w:p>
    <w:p w14:paraId="10653325" w14:textId="77777777" w:rsidR="00EB7D10" w:rsidRDefault="00000000">
      <w:r>
        <w:t>Token: Trophimianus - Frecuencia: 2</w:t>
      </w:r>
    </w:p>
    <w:p w14:paraId="1567CCD0" w14:textId="77777777" w:rsidR="00EB7D10" w:rsidRDefault="00000000">
      <w:r>
        <w:t>Token: aedilitate - Frecuencia: 2</w:t>
      </w:r>
    </w:p>
    <w:p w14:paraId="4A290E25" w14:textId="77777777" w:rsidR="00EB7D10" w:rsidRDefault="00000000">
      <w:r>
        <w:t>Token: Sept]imi - Frecuencia: 2</w:t>
      </w:r>
    </w:p>
    <w:p w14:paraId="24107F54" w14:textId="77777777" w:rsidR="00EB7D10" w:rsidRDefault="00000000">
      <w:r>
        <w:t>Token: actoris - Frecuencia: 2</w:t>
      </w:r>
    </w:p>
    <w:p w14:paraId="27F183D9" w14:textId="77777777" w:rsidR="00EB7D10" w:rsidRDefault="00000000">
      <w:r>
        <w:t>Token: labori - Frecuencia: 2</w:t>
      </w:r>
    </w:p>
    <w:p w14:paraId="775BD67F" w14:textId="77777777" w:rsidR="00EB7D10" w:rsidRDefault="00000000">
      <w:r>
        <w:t>Token: factus(!) - Frecuencia: 2</w:t>
      </w:r>
    </w:p>
    <w:p w14:paraId="1940CEF5" w14:textId="77777777" w:rsidR="00EB7D10" w:rsidRDefault="00000000">
      <w:r>
        <w:t>Token: collata - Frecuencia: 2</w:t>
      </w:r>
    </w:p>
    <w:p w14:paraId="66505A8D" w14:textId="77777777" w:rsidR="00EB7D10" w:rsidRDefault="00000000">
      <w:r>
        <w:t>Token: [C]olonia - Frecuencia: 2</w:t>
      </w:r>
    </w:p>
    <w:p w14:paraId="33AED35A" w14:textId="77777777" w:rsidR="00EB7D10" w:rsidRDefault="00000000">
      <w:r>
        <w:t>Token: ae(dili) - Frecuencia: 2</w:t>
      </w:r>
    </w:p>
    <w:p w14:paraId="54EEEE66" w14:textId="77777777" w:rsidR="00EB7D10" w:rsidRDefault="00000000">
      <w:r>
        <w:t>Token: doliar(e) - Frecuencia: 2</w:t>
      </w:r>
    </w:p>
    <w:p w14:paraId="6D3C9C90" w14:textId="77777777" w:rsidR="00EB7D10" w:rsidRDefault="00000000">
      <w:r>
        <w:t>Token: oblatum - Frecuencia: 2</w:t>
      </w:r>
    </w:p>
    <w:p w14:paraId="494F3487" w14:textId="77777777" w:rsidR="00EB7D10" w:rsidRDefault="00000000">
      <w:r>
        <w:t>Token: aerarium - Frecuencia: 2</w:t>
      </w:r>
    </w:p>
    <w:p w14:paraId="7E9EEE63" w14:textId="77777777" w:rsidR="00EB7D10" w:rsidRDefault="00000000">
      <w:r>
        <w:t>Token: Vatinio - Frecuencia: 2</w:t>
      </w:r>
    </w:p>
    <w:p w14:paraId="322C59E1" w14:textId="77777777" w:rsidR="00EB7D10" w:rsidRDefault="00000000">
      <w:r>
        <w:t>Token: Fla[vi]ae - Frecuencia: 2</w:t>
      </w:r>
    </w:p>
    <w:p w14:paraId="6A80E7C6" w14:textId="77777777" w:rsidR="00EB7D10" w:rsidRDefault="00000000">
      <w:r>
        <w:t>Token: Tabala - Frecuencia: 2</w:t>
      </w:r>
    </w:p>
    <w:p w14:paraId="6E488B5E" w14:textId="77777777" w:rsidR="00EB7D10" w:rsidRDefault="00000000">
      <w:r>
        <w:t>Token: Navis - Frecuencia: 2</w:t>
      </w:r>
    </w:p>
    <w:p w14:paraId="70177953" w14:textId="77777777" w:rsidR="00EB7D10" w:rsidRDefault="00000000">
      <w:r>
        <w:t>Token: Cimber - Frecuencia: 2</w:t>
      </w:r>
    </w:p>
    <w:p w14:paraId="4F965FCF" w14:textId="77777777" w:rsidR="00EB7D10" w:rsidRDefault="00000000">
      <w:r>
        <w:t>Token: f(aciendos) - Frecuencia: 2</w:t>
      </w:r>
    </w:p>
    <w:p w14:paraId="56E66F60" w14:textId="77777777" w:rsidR="00EB7D10" w:rsidRDefault="00000000">
      <w:r>
        <w:lastRenderedPageBreak/>
        <w:t>Token: obsidione - Frecuencia: 2</w:t>
      </w:r>
    </w:p>
    <w:p w14:paraId="614B9448" w14:textId="77777777" w:rsidR="00EB7D10" w:rsidRDefault="00000000">
      <w:r>
        <w:t>Token: [Aelio] - Frecuencia: 2</w:t>
      </w:r>
    </w:p>
    <w:p w14:paraId="2B848944" w14:textId="77777777" w:rsidR="00EB7D10" w:rsidRDefault="00000000">
      <w:r>
        <w:t>Token: Ilurbe - Frecuencia: 2</w:t>
      </w:r>
    </w:p>
    <w:p w14:paraId="1692B9E4" w14:textId="77777777" w:rsidR="00EB7D10" w:rsidRDefault="00000000">
      <w:r>
        <w:t>Token: [I]mperatoris - Frecuencia: 2</w:t>
      </w:r>
    </w:p>
    <w:p w14:paraId="15F21E8C" w14:textId="77777777" w:rsidR="00EB7D10" w:rsidRDefault="00000000">
      <w:r>
        <w:t>Token: Hirrus - Frecuencia: 2</w:t>
      </w:r>
    </w:p>
    <w:p w14:paraId="048A959D" w14:textId="77777777" w:rsidR="00EB7D10" w:rsidRDefault="00000000">
      <w:r>
        <w:t>Token: Patruin[us] - Frecuencia: 2</w:t>
      </w:r>
    </w:p>
    <w:p w14:paraId="539A56B7" w14:textId="77777777" w:rsidR="00EB7D10" w:rsidRDefault="00000000">
      <w:r>
        <w:t>Token: im[pen]sam - Frecuencia: 2</w:t>
      </w:r>
    </w:p>
    <w:p w14:paraId="62FD8A89" w14:textId="77777777" w:rsidR="00EB7D10" w:rsidRDefault="00000000">
      <w:r>
        <w:t>Token: Turullio - Frecuencia: 2</w:t>
      </w:r>
    </w:p>
    <w:p w14:paraId="33B8A4BA" w14:textId="77777777" w:rsidR="00EB7D10" w:rsidRDefault="00000000">
      <w:r>
        <w:t>Token: Pertenax(!) - Frecuencia: 2</w:t>
      </w:r>
    </w:p>
    <w:p w14:paraId="4D94502E" w14:textId="77777777" w:rsidR="00EB7D10" w:rsidRDefault="00000000">
      <w:r>
        <w:t>Token: Fan - Frecuencia: 2</w:t>
      </w:r>
    </w:p>
    <w:p w14:paraId="4DD4E208" w14:textId="77777777" w:rsidR="00EB7D10" w:rsidRDefault="00000000">
      <w:r>
        <w:t>Token: Drusillae - Frecuencia: 2</w:t>
      </w:r>
    </w:p>
    <w:p w14:paraId="7AF02744" w14:textId="77777777" w:rsidR="00EB7D10" w:rsidRDefault="00000000">
      <w:r>
        <w:t>Token: [q(uaestor)] - Frecuencia: 2</w:t>
      </w:r>
    </w:p>
    <w:p w14:paraId="6A1F5E27" w14:textId="77777777" w:rsidR="00EB7D10" w:rsidRDefault="00000000">
      <w:r>
        <w:t>Token: IIIIV - Frecuencia: 2</w:t>
      </w:r>
    </w:p>
    <w:p w14:paraId="506BE126" w14:textId="77777777" w:rsidR="00EB7D10" w:rsidRDefault="00000000">
      <w:r>
        <w:t>Token: bura - Frecuencia: 2</w:t>
      </w:r>
    </w:p>
    <w:p w14:paraId="55A9469F" w14:textId="77777777" w:rsidR="00EB7D10" w:rsidRDefault="00000000">
      <w:r>
        <w:t>Token: Sanuacae - Frecuencia: 2</w:t>
      </w:r>
    </w:p>
    <w:p w14:paraId="5A07171B" w14:textId="77777777" w:rsidR="00EB7D10" w:rsidRDefault="00000000">
      <w:r>
        <w:t>Token: Reve - Frecuencia: 2</w:t>
      </w:r>
    </w:p>
    <w:p w14:paraId="5D0E3C60" w14:textId="77777777" w:rsidR="00EB7D10" w:rsidRDefault="00000000">
      <w:r>
        <w:t>Token: Granni - Frecuencia: 2</w:t>
      </w:r>
    </w:p>
    <w:p w14:paraId="062F195A" w14:textId="77777777" w:rsidR="00EB7D10" w:rsidRDefault="00000000">
      <w:r>
        <w:t>Token: [L]ucanus - Frecuencia: 2</w:t>
      </w:r>
    </w:p>
    <w:p w14:paraId="57EC4971" w14:textId="77777777" w:rsidR="00EB7D10" w:rsidRDefault="00000000">
      <w:r>
        <w:t>Token: Adiei - Frecuencia: 2</w:t>
      </w:r>
    </w:p>
    <w:p w14:paraId="1ECA5349" w14:textId="77777777" w:rsidR="00EB7D10" w:rsidRDefault="00000000">
      <w:r>
        <w:t>Token: Scipionis - Frecuencia: 2</w:t>
      </w:r>
    </w:p>
    <w:p w14:paraId="52E9EC30" w14:textId="77777777" w:rsidR="00EB7D10" w:rsidRDefault="00000000">
      <w:r>
        <w:t>Token: R(omanorum)?] - Frecuencia: 2</w:t>
      </w:r>
    </w:p>
    <w:p w14:paraId="7316D104" w14:textId="77777777" w:rsidR="00EB7D10" w:rsidRDefault="00000000">
      <w:r>
        <w:t>Token: Flam[iniae - Frecuencia: 2</w:t>
      </w:r>
    </w:p>
    <w:p w14:paraId="4D5D6FA7" w14:textId="77777777" w:rsidR="00EB7D10" w:rsidRDefault="00000000">
      <w:r>
        <w:t>Token: Moritasgo - Frecuencia: 2</w:t>
      </w:r>
    </w:p>
    <w:p w14:paraId="14913469" w14:textId="77777777" w:rsidR="00EB7D10" w:rsidRDefault="00000000">
      <w:r>
        <w:t>Token: flamen?] - Frecuencia: 2</w:t>
      </w:r>
    </w:p>
    <w:p w14:paraId="21945259" w14:textId="77777777" w:rsidR="00EB7D10" w:rsidRDefault="00000000">
      <w:r>
        <w:t>Token: Cemeia(?) - Frecuencia: 2</w:t>
      </w:r>
    </w:p>
    <w:p w14:paraId="5227EEA2" w14:textId="77777777" w:rsidR="00EB7D10" w:rsidRDefault="00000000">
      <w:r>
        <w:t>Token: Fort(unatus?) - Frecuencia: 2</w:t>
      </w:r>
    </w:p>
    <w:p w14:paraId="60FA8F92" w14:textId="77777777" w:rsidR="00EB7D10" w:rsidRDefault="00000000">
      <w:r>
        <w:lastRenderedPageBreak/>
        <w:t>Token: Opti(mo) - Frecuencia: 2</w:t>
      </w:r>
    </w:p>
    <w:p w14:paraId="0762C243" w14:textId="77777777" w:rsidR="00EB7D10" w:rsidRDefault="00000000">
      <w:r>
        <w:t>Token: [Domino] - Frecuencia: 2</w:t>
      </w:r>
    </w:p>
    <w:p w14:paraId="72C33F3B" w14:textId="77777777" w:rsidR="00EB7D10" w:rsidRDefault="00000000">
      <w:r>
        <w:t>Token: eiusde[m] - Frecuencia: 2</w:t>
      </w:r>
    </w:p>
    <w:p w14:paraId="475DB1CB" w14:textId="77777777" w:rsidR="00EB7D10" w:rsidRDefault="00000000">
      <w:r>
        <w:t>Token: Col(l)yrium - Frecuencia: 2</w:t>
      </w:r>
    </w:p>
    <w:p w14:paraId="707AA038" w14:textId="77777777" w:rsidR="00EB7D10" w:rsidRDefault="00000000">
      <w:r>
        <w:t>Token: [[[pronepotis]]] - Frecuencia: 2</w:t>
      </w:r>
    </w:p>
    <w:p w14:paraId="2B617EA1" w14:textId="77777777" w:rsidR="00EB7D10" w:rsidRDefault="00000000">
      <w:r>
        <w:t>Token: Crocodes - Frecuencia: 2</w:t>
      </w:r>
    </w:p>
    <w:p w14:paraId="5643AABF" w14:textId="77777777" w:rsidR="00EB7D10" w:rsidRDefault="00000000">
      <w:r>
        <w:t>Token: CRO - Frecuencia: 2</w:t>
      </w:r>
    </w:p>
    <w:p w14:paraId="7CFA4D6E" w14:textId="77777777" w:rsidR="00EB7D10" w:rsidRDefault="00000000">
      <w:r>
        <w:t>Token: Antoniu[s - Frecuencia: 2</w:t>
      </w:r>
    </w:p>
    <w:p w14:paraId="29797251" w14:textId="77777777" w:rsidR="00EB7D10" w:rsidRDefault="00000000">
      <w:r>
        <w:t>Token: Prox(umis) - Frecuencia: 2</w:t>
      </w:r>
    </w:p>
    <w:p w14:paraId="332362EC" w14:textId="77777777" w:rsidR="00EB7D10" w:rsidRDefault="00000000">
      <w:r>
        <w:t>Token: Iullae - Frecuencia: 2</w:t>
      </w:r>
    </w:p>
    <w:p w14:paraId="6F96B4E0" w14:textId="77777777" w:rsidR="00EB7D10" w:rsidRDefault="00000000">
      <w:r>
        <w:t>Token: Atinas - Frecuencia: 2</w:t>
      </w:r>
    </w:p>
    <w:p w14:paraId="03A5D79C" w14:textId="77777777" w:rsidR="00EB7D10" w:rsidRDefault="00000000">
      <w:r>
        <w:t>Token: Ses(ti) - Frecuencia: 2</w:t>
      </w:r>
    </w:p>
    <w:p w14:paraId="0C4D343F" w14:textId="77777777" w:rsidR="00EB7D10" w:rsidRDefault="00000000">
      <w:r>
        <w:t>Token: Eumachi - Frecuencia: 2</w:t>
      </w:r>
    </w:p>
    <w:p w14:paraId="08DA0DB0" w14:textId="77777777" w:rsidR="00EB7D10" w:rsidRDefault="00000000">
      <w:r>
        <w:t>Token: iiacet(!) - Frecuencia: 2</w:t>
      </w:r>
    </w:p>
    <w:p w14:paraId="304BC047" w14:textId="77777777" w:rsidR="00EB7D10" w:rsidRDefault="00000000">
      <w:r>
        <w:t>Token: [c]o(n)iux - Frecuencia: 2</w:t>
      </w:r>
    </w:p>
    <w:p w14:paraId="651C2521" w14:textId="77777777" w:rsidR="00EB7D10" w:rsidRDefault="00000000">
      <w:r>
        <w:t>Token: Censo(ris) - Frecuencia: 2</w:t>
      </w:r>
    </w:p>
    <w:p w14:paraId="03C94BD1" w14:textId="77777777" w:rsidR="00EB7D10" w:rsidRDefault="00000000">
      <w:r>
        <w:t>Token: lenem(entum)(!) - Frecuencia: 2</w:t>
      </w:r>
    </w:p>
    <w:p w14:paraId="5C6E48D2" w14:textId="77777777" w:rsidR="00EB7D10" w:rsidRDefault="00000000">
      <w:r>
        <w:t>Token: Numini[bus] - Frecuencia: 2</w:t>
      </w:r>
    </w:p>
    <w:p w14:paraId="0DEC8D77" w14:textId="77777777" w:rsidR="00EB7D10" w:rsidRDefault="00000000">
      <w:r>
        <w:t>Token: Pr] - Frecuencia: 2</w:t>
      </w:r>
    </w:p>
    <w:p w14:paraId="46FBB44B" w14:textId="77777777" w:rsidR="00EB7D10" w:rsidRDefault="00000000">
      <w:r>
        <w:t>Token: Rasius - Frecuencia: 2</w:t>
      </w:r>
    </w:p>
    <w:p w14:paraId="41408593" w14:textId="77777777" w:rsidR="00EB7D10" w:rsidRDefault="00000000">
      <w:r>
        <w:t>Token: v]ivi - Frecuencia: 2</w:t>
      </w:r>
    </w:p>
    <w:p w14:paraId="63513A8E" w14:textId="77777777" w:rsidR="00EB7D10" w:rsidRDefault="00000000">
      <w:r>
        <w:t>Token: Iassio - Frecuencia: 2</w:t>
      </w:r>
    </w:p>
    <w:p w14:paraId="3E4057D7" w14:textId="77777777" w:rsidR="00EB7D10" w:rsidRDefault="00000000">
      <w:r>
        <w:t>Token: Suarica - Frecuencia: 2</w:t>
      </w:r>
    </w:p>
    <w:p w14:paraId="4576AF6B" w14:textId="77777777" w:rsidR="00EB7D10" w:rsidRDefault="00000000">
      <w:r>
        <w:t>Token: tribunatus - Frecuencia: 2</w:t>
      </w:r>
    </w:p>
    <w:p w14:paraId="75346D51" w14:textId="77777777" w:rsidR="00EB7D10" w:rsidRDefault="00000000">
      <w:r>
        <w:t>Token: conlatam - Frecuencia: 2</w:t>
      </w:r>
    </w:p>
    <w:p w14:paraId="7752A745" w14:textId="77777777" w:rsidR="00EB7D10" w:rsidRDefault="00000000">
      <w:r>
        <w:t>Token: Lucae - Frecuencia: 2</w:t>
      </w:r>
    </w:p>
    <w:p w14:paraId="38E8032B" w14:textId="77777777" w:rsidR="00EB7D10" w:rsidRDefault="00000000">
      <w:r>
        <w:lastRenderedPageBreak/>
        <w:t>Token: (H)esperii - Frecuencia: 2</w:t>
      </w:r>
    </w:p>
    <w:p w14:paraId="37CE6143" w14:textId="77777777" w:rsidR="00EB7D10" w:rsidRDefault="00000000">
      <w:r>
        <w:t>Token: Tit[us - Frecuencia: 2</w:t>
      </w:r>
    </w:p>
    <w:p w14:paraId="03761C9D" w14:textId="77777777" w:rsidR="00EB7D10" w:rsidRDefault="00000000">
      <w:r>
        <w:t>Token: l[eg(ionis)? - Frecuencia: 2</w:t>
      </w:r>
    </w:p>
    <w:p w14:paraId="65345B45" w14:textId="77777777" w:rsidR="00EB7D10" w:rsidRDefault="00000000">
      <w:r>
        <w:t>Token: Mer]curio - Frecuencia: 2</w:t>
      </w:r>
    </w:p>
    <w:p w14:paraId="249E54AA" w14:textId="77777777" w:rsidR="00EB7D10" w:rsidRDefault="00000000">
      <w:r>
        <w:t>Token: Mer[curio? - Frecuencia: 2</w:t>
      </w:r>
    </w:p>
    <w:p w14:paraId="6922B521" w14:textId="77777777" w:rsidR="00EB7D10" w:rsidRDefault="00000000">
      <w:r>
        <w:t>Token: p(ilus)] - Frecuencia: 2</w:t>
      </w:r>
    </w:p>
    <w:p w14:paraId="738B95BE" w14:textId="77777777" w:rsidR="00EB7D10" w:rsidRDefault="00000000">
      <w:r>
        <w:t>Token: Tr]aian[o] - Frecuencia: 2</w:t>
      </w:r>
    </w:p>
    <w:p w14:paraId="4CFC834C" w14:textId="77777777" w:rsidR="00EB7D10" w:rsidRDefault="00000000">
      <w:r>
        <w:t>Token: Ge[r(manico) - Frecuencia: 2</w:t>
      </w:r>
    </w:p>
    <w:p w14:paraId="0E45DC65" w14:textId="77777777" w:rsidR="00EB7D10" w:rsidRDefault="00000000">
      <w:r>
        <w:t>Token: [Parthi]co - Frecuencia: 2</w:t>
      </w:r>
    </w:p>
    <w:p w14:paraId="2924C3BE" w14:textId="77777777" w:rsidR="00EB7D10" w:rsidRDefault="00000000">
      <w:r>
        <w:t>Token: Car(vetiorum) - Frecuencia: 2</w:t>
      </w:r>
    </w:p>
    <w:p w14:paraId="02761A95" w14:textId="77777777" w:rsidR="00EB7D10" w:rsidRDefault="00000000">
      <w:r>
        <w:t>Token: ser(vitor) - Frecuencia: 2</w:t>
      </w:r>
    </w:p>
    <w:p w14:paraId="07E66F58" w14:textId="77777777" w:rsidR="00EB7D10" w:rsidRDefault="00000000">
      <w:r>
        <w:t>Token: deleta - Frecuencia: 2</w:t>
      </w:r>
    </w:p>
    <w:p w14:paraId="2E4A32B4" w14:textId="77777777" w:rsidR="00EB7D10" w:rsidRDefault="00000000">
      <w:r>
        <w:t>Token: Viduci - Frecuencia: 2</w:t>
      </w:r>
    </w:p>
    <w:p w14:paraId="6F87E28B" w14:textId="77777777" w:rsidR="00EB7D10" w:rsidRDefault="00000000">
      <w:r>
        <w:t>Token: Nov&amp;lt - Frecuencia: 2</w:t>
      </w:r>
    </w:p>
    <w:p w14:paraId="4B0AE42C" w14:textId="77777777" w:rsidR="00EB7D10" w:rsidRDefault="00000000">
      <w:r>
        <w:t>Token: h(onorem)?] - Frecuencia: 2</w:t>
      </w:r>
    </w:p>
    <w:p w14:paraId="7BE03CFB" w14:textId="77777777" w:rsidR="00EB7D10" w:rsidRDefault="00000000">
      <w:r>
        <w:t>Token: BE(?)[---] - Frecuencia: 2</w:t>
      </w:r>
    </w:p>
    <w:p w14:paraId="64905095" w14:textId="77777777" w:rsidR="00EB7D10" w:rsidRDefault="00000000">
      <w:r>
        <w:t>Token: [m]iliti - Frecuencia: 2</w:t>
      </w:r>
    </w:p>
    <w:p w14:paraId="0F705772" w14:textId="77777777" w:rsidR="00EB7D10" w:rsidRDefault="00000000">
      <w:r>
        <w:t>Token: [l]e[g(ionis)] - Frecuencia: 2</w:t>
      </w:r>
    </w:p>
    <w:p w14:paraId="63D778CB" w14:textId="77777777" w:rsidR="00EB7D10" w:rsidRDefault="00000000">
      <w:r>
        <w:t>Token: infelic[issimo] - Frecuencia: 2</w:t>
      </w:r>
    </w:p>
    <w:p w14:paraId="5C41EF6B" w14:textId="77777777" w:rsidR="00EB7D10" w:rsidRDefault="00000000">
      <w:r>
        <w:t>Token: vivo[s! - Frecuencia: 2</w:t>
      </w:r>
    </w:p>
    <w:p w14:paraId="688AB662" w14:textId="77777777" w:rsidR="00EB7D10" w:rsidRDefault="00000000">
      <w:r>
        <w:t>Token: I[m]p(erator) - Frecuencia: 2</w:t>
      </w:r>
    </w:p>
    <w:p w14:paraId="2C83B7A0" w14:textId="77777777" w:rsidR="00EB7D10" w:rsidRDefault="00000000">
      <w:r>
        <w:t>Token: ---]C - Frecuencia: 2</w:t>
      </w:r>
    </w:p>
    <w:p w14:paraId="54284FCA" w14:textId="77777777" w:rsidR="00EB7D10" w:rsidRDefault="00000000">
      <w:r>
        <w:t>Token: deabus] - Frecuencia: 2</w:t>
      </w:r>
    </w:p>
    <w:p w14:paraId="2989C9FB" w14:textId="77777777" w:rsidR="00EB7D10" w:rsidRDefault="00000000">
      <w:r>
        <w:t>Token: omnib[us] - Frecuencia: 2</w:t>
      </w:r>
    </w:p>
    <w:p w14:paraId="2616749B" w14:textId="77777777" w:rsidR="00EB7D10" w:rsidRDefault="00000000">
      <w:r>
        <w:t>Token: [ria]nae - Frecuencia: 2</w:t>
      </w:r>
    </w:p>
    <w:p w14:paraId="468430A8" w14:textId="77777777" w:rsidR="00EB7D10" w:rsidRDefault="00000000">
      <w:r>
        <w:t>Token: [salu]te - Frecuencia: 2</w:t>
      </w:r>
    </w:p>
    <w:p w14:paraId="584B6868" w14:textId="77777777" w:rsidR="00EB7D10" w:rsidRDefault="00000000">
      <w:r>
        <w:lastRenderedPageBreak/>
        <w:t>Token: [al(a) - Frecuencia: 2</w:t>
      </w:r>
    </w:p>
    <w:p w14:paraId="5FF153A4" w14:textId="77777777" w:rsidR="00EB7D10" w:rsidRDefault="00000000">
      <w:r>
        <w:t>Token: [Aurel(io) - Frecuencia: 2</w:t>
      </w:r>
    </w:p>
    <w:p w14:paraId="4822B011" w14:textId="77777777" w:rsidR="00EB7D10" w:rsidRDefault="00000000">
      <w:r>
        <w:t>Token: XI[I - Frecuencia: 2</w:t>
      </w:r>
    </w:p>
    <w:p w14:paraId="75C94ED2" w14:textId="77777777" w:rsidR="00EB7D10" w:rsidRDefault="00000000">
      <w:r>
        <w:t>Token: Raetiae] - Frecuencia: 2</w:t>
      </w:r>
    </w:p>
    <w:p w14:paraId="46E1B58A" w14:textId="77777777" w:rsidR="00EB7D10" w:rsidRDefault="00000000">
      <w:r>
        <w:t>Token: Conservatrici - Frecuencia: 2</w:t>
      </w:r>
    </w:p>
    <w:p w14:paraId="5BFE54A9" w14:textId="77777777" w:rsidR="00EB7D10" w:rsidRDefault="00000000">
      <w:r>
        <w:t>Token: Vitoriae - Frecuencia: 2</w:t>
      </w:r>
    </w:p>
    <w:p w14:paraId="4702B5F4" w14:textId="77777777" w:rsidR="00EB7D10" w:rsidRDefault="00000000">
      <w:r>
        <w:t>Token: Otiorix - Frecuencia: 2</w:t>
      </w:r>
    </w:p>
    <w:p w14:paraId="4E0B3452" w14:textId="77777777" w:rsidR="00EB7D10" w:rsidRDefault="00000000">
      <w:r>
        <w:t>Token: Aurus - Frecuencia: 2</w:t>
      </w:r>
    </w:p>
    <w:p w14:paraId="1EE31019" w14:textId="77777777" w:rsidR="00EB7D10" w:rsidRDefault="00000000">
      <w:r>
        <w:t>Token: Blaus - Frecuencia: 2</w:t>
      </w:r>
    </w:p>
    <w:p w14:paraId="07ED4E8D" w14:textId="77777777" w:rsidR="00EB7D10" w:rsidRDefault="00000000">
      <w:r>
        <w:t>Token: fil(ius)(?) - Frecuencia: 2</w:t>
      </w:r>
    </w:p>
    <w:p w14:paraId="35EB24EE" w14:textId="77777777" w:rsidR="00EB7D10" w:rsidRDefault="00000000">
      <w:r>
        <w:t>Token: Luriu - Frecuencia: 2</w:t>
      </w:r>
    </w:p>
    <w:p w14:paraId="18F490A9" w14:textId="77777777" w:rsidR="00EB7D10" w:rsidRDefault="00000000">
      <w:r>
        <w:t>Token: Romulensium - Frecuencia: 2</w:t>
      </w:r>
    </w:p>
    <w:p w14:paraId="795E60D5" w14:textId="77777777" w:rsidR="00EB7D10" w:rsidRDefault="00000000">
      <w:r>
        <w:t>Token: tri(buni) - Frecuencia: 2</w:t>
      </w:r>
    </w:p>
    <w:p w14:paraId="34B5C97C" w14:textId="77777777" w:rsidR="00EB7D10" w:rsidRDefault="00000000">
      <w:r>
        <w:t>Token: Polus - Frecuencia: 2</w:t>
      </w:r>
    </w:p>
    <w:p w14:paraId="3CFF687F" w14:textId="77777777" w:rsidR="00EB7D10" w:rsidRDefault="00000000">
      <w:r>
        <w:t>Token: Syriaco - Frecuencia: 2</w:t>
      </w:r>
    </w:p>
    <w:p w14:paraId="2D58B0CC" w14:textId="77777777" w:rsidR="00EB7D10" w:rsidRDefault="00000000">
      <w:r>
        <w:t>Token: Dalm - Frecuencia: 2</w:t>
      </w:r>
    </w:p>
    <w:p w14:paraId="3E8341B9" w14:textId="77777777" w:rsidR="00EB7D10" w:rsidRDefault="00000000">
      <w:r>
        <w:t>Token: Primigen(iae) - Frecuencia: 2</w:t>
      </w:r>
    </w:p>
    <w:p w14:paraId="4C7D3836" w14:textId="77777777" w:rsidR="00EB7D10" w:rsidRDefault="00000000">
      <w:r>
        <w:t>Token: sacramenti - Frecuencia: 2</w:t>
      </w:r>
    </w:p>
    <w:p w14:paraId="7AE25FEE" w14:textId="77777777" w:rsidR="00EB7D10" w:rsidRDefault="00000000">
      <w:r>
        <w:t>Token: [---]I(?)A(?) - Frecuencia: 2</w:t>
      </w:r>
    </w:p>
    <w:p w14:paraId="59873860" w14:textId="77777777" w:rsidR="00EB7D10" w:rsidRDefault="00000000">
      <w:r>
        <w:t>Token: Primi(geniae) - Frecuencia: 2</w:t>
      </w:r>
    </w:p>
    <w:p w14:paraId="338AB216" w14:textId="77777777" w:rsidR="00EB7D10" w:rsidRDefault="00000000">
      <w:r>
        <w:t>Token: Diadumenianus]] - Frecuencia: 2</w:t>
      </w:r>
    </w:p>
    <w:p w14:paraId="6ADECF74" w14:textId="77777777" w:rsidR="00EB7D10" w:rsidRDefault="00000000">
      <w:r>
        <w:t>Token: Tricciano]] - Frecuencia: 2</w:t>
      </w:r>
    </w:p>
    <w:p w14:paraId="00C990B4" w14:textId="77777777" w:rsidR="00EB7D10" w:rsidRDefault="00000000">
      <w:r>
        <w:t>Token: Galliana - Frecuencia: 2</w:t>
      </w:r>
    </w:p>
    <w:p w14:paraId="4FC0EABC" w14:textId="77777777" w:rsidR="00EB7D10" w:rsidRDefault="00000000">
      <w:r>
        <w:t>Token: [Felice - Frecuencia: 2</w:t>
      </w:r>
    </w:p>
    <w:p w14:paraId="36FA019F" w14:textId="77777777" w:rsidR="00EB7D10" w:rsidRDefault="00000000">
      <w:r>
        <w:t>Token: FAB - Frecuencia: 2</w:t>
      </w:r>
    </w:p>
    <w:p w14:paraId="301CEF1A" w14:textId="77777777" w:rsidR="00EB7D10" w:rsidRDefault="00000000">
      <w:r>
        <w:t>Token: Salon(itanus) - Frecuencia: 2</w:t>
      </w:r>
    </w:p>
    <w:p w14:paraId="610D9714" w14:textId="77777777" w:rsidR="00EB7D10" w:rsidRDefault="00000000">
      <w:r>
        <w:lastRenderedPageBreak/>
        <w:t>Token: Larib[us] - Frecuencia: 2</w:t>
      </w:r>
    </w:p>
    <w:p w14:paraId="6169C3EA" w14:textId="77777777" w:rsidR="00EB7D10" w:rsidRDefault="00000000">
      <w:r>
        <w:t>Token: [R]ufina - Frecuencia: 2</w:t>
      </w:r>
    </w:p>
    <w:p w14:paraId="318DC632" w14:textId="77777777" w:rsidR="00EB7D10" w:rsidRDefault="00000000">
      <w:r>
        <w:t>Token: mulie - Frecuencia: 2</w:t>
      </w:r>
    </w:p>
    <w:p w14:paraId="26F92C01" w14:textId="77777777" w:rsidR="00EB7D10" w:rsidRDefault="00000000">
      <w:r>
        <w:t>Token: Passus - Frecuencia: 2</w:t>
      </w:r>
    </w:p>
    <w:p w14:paraId="4019F2E9" w14:textId="77777777" w:rsidR="00EB7D10" w:rsidRDefault="00000000">
      <w:r>
        <w:t>Token: Illyricus - Frecuencia: 2</w:t>
      </w:r>
    </w:p>
    <w:p w14:paraId="3E88B899" w14:textId="77777777" w:rsidR="00EB7D10" w:rsidRDefault="00000000">
      <w:r>
        <w:t>Token: pont]if(---) - Frecuencia: 2</w:t>
      </w:r>
    </w:p>
    <w:p w14:paraId="1E1EAB43" w14:textId="77777777" w:rsidR="00EB7D10" w:rsidRDefault="00000000">
      <w:r>
        <w:t>Token: P(ost) - Frecuencia: 2</w:t>
      </w:r>
    </w:p>
    <w:p w14:paraId="199CEF7A" w14:textId="77777777" w:rsidR="00EB7D10" w:rsidRDefault="00000000">
      <w:r>
        <w:t>Token: Filippi - Frecuencia: 2</w:t>
      </w:r>
    </w:p>
    <w:p w14:paraId="349BCF66" w14:textId="77777777" w:rsidR="00EB7D10" w:rsidRDefault="00000000">
      <w:r>
        <w:t>Token: T(h)ra(cum) - Frecuencia: 2</w:t>
      </w:r>
    </w:p>
    <w:p w14:paraId="587038BF" w14:textId="77777777" w:rsidR="00EB7D10" w:rsidRDefault="00000000">
      <w:r>
        <w:t>Token: bum - Frecuencia: 2</w:t>
      </w:r>
    </w:p>
    <w:p w14:paraId="643DD62B" w14:textId="77777777" w:rsidR="00EB7D10" w:rsidRDefault="00000000">
      <w:r>
        <w:t>Token: c(urione) - Frecuencia: 2</w:t>
      </w:r>
    </w:p>
    <w:p w14:paraId="334E2735" w14:textId="77777777" w:rsidR="00EB7D10" w:rsidRDefault="00000000">
      <w:r>
        <w:t>Token: Gav[---] - Frecuencia: 2</w:t>
      </w:r>
    </w:p>
    <w:p w14:paraId="5842F232" w14:textId="77777777" w:rsidR="00EB7D10" w:rsidRDefault="00000000">
      <w:r>
        <w:t>Token: Even[tui] - Frecuencia: 2</w:t>
      </w:r>
    </w:p>
    <w:p w14:paraId="1B524F1E" w14:textId="77777777" w:rsidR="00EB7D10" w:rsidRDefault="00000000">
      <w:r>
        <w:t>Token: praesidatu - Frecuencia: 2</w:t>
      </w:r>
    </w:p>
    <w:p w14:paraId="3FB1FB67" w14:textId="77777777" w:rsidR="00EB7D10" w:rsidRDefault="00000000">
      <w:r>
        <w:t>Token: faciem? - Frecuencia: 2</w:t>
      </w:r>
    </w:p>
    <w:p w14:paraId="2A067F87" w14:textId="77777777" w:rsidR="00EB7D10" w:rsidRDefault="00000000">
      <w:r>
        <w:t>Token: [---]QVI[---] - Frecuencia: 2</w:t>
      </w:r>
    </w:p>
    <w:p w14:paraId="5657211A" w14:textId="77777777" w:rsidR="00EB7D10" w:rsidRDefault="00000000">
      <w:r>
        <w:t>Token: L(a)etorius - Frecuencia: 2</w:t>
      </w:r>
    </w:p>
    <w:p w14:paraId="679DD216" w14:textId="77777777" w:rsidR="00EB7D10" w:rsidRDefault="00000000">
      <w:r>
        <w:t>Token: salutiferas - Frecuencia: 2</w:t>
      </w:r>
    </w:p>
    <w:p w14:paraId="2C91888F" w14:textId="77777777" w:rsidR="00EB7D10" w:rsidRDefault="00000000">
      <w:r>
        <w:t>Token: Tricassium - Frecuencia: 2</w:t>
      </w:r>
    </w:p>
    <w:p w14:paraId="6630A55F" w14:textId="77777777" w:rsidR="00EB7D10" w:rsidRDefault="00000000">
      <w:r>
        <w:t>Token: Pro[culo - Frecuencia: 2</w:t>
      </w:r>
    </w:p>
    <w:p w14:paraId="73451C07" w14:textId="77777777" w:rsidR="00EB7D10" w:rsidRDefault="00000000">
      <w:r>
        <w:t>Token: Î£ÎµÎ²Î±Ïƒ[Ï„Î¿á¿¦ - Frecuencia: 2</w:t>
      </w:r>
    </w:p>
    <w:p w14:paraId="3D5135AC" w14:textId="77777777" w:rsidR="00EB7D10" w:rsidRDefault="00000000">
      <w:r>
        <w:t>Token: [---]Í´ - Frecuencia: 2</w:t>
      </w:r>
    </w:p>
    <w:p w14:paraId="6F84EE82" w14:textId="77777777" w:rsidR="00EB7D10" w:rsidRDefault="00000000">
      <w:r>
        <w:t>Token: Î“Î±á½·Î¿Ï‚ - Frecuencia: 2</w:t>
      </w:r>
    </w:p>
    <w:p w14:paraId="59BEE810" w14:textId="77777777" w:rsidR="00EB7D10" w:rsidRDefault="00000000">
      <w:r>
        <w:t>Token: Ïƒá½ºÎ½] - Frecuencia: 2</w:t>
      </w:r>
    </w:p>
    <w:p w14:paraId="0BD98AF4" w14:textId="77777777" w:rsidR="00EB7D10" w:rsidRDefault="00000000">
      <w:r>
        <w:t>Token: Î»Î¿Î¹Ï€Î¿á¿–Ï‚ - Frecuencia: 2</w:t>
      </w:r>
    </w:p>
    <w:p w14:paraId="33B45DA7" w14:textId="77777777" w:rsidR="00EB7D10" w:rsidRDefault="00000000">
      <w:r>
        <w:t>Token: á¼€Î½á½³Î¸Î·ÎºÎµÎ½] - Frecuencia: 2</w:t>
      </w:r>
    </w:p>
    <w:p w14:paraId="29798D30" w14:textId="77777777" w:rsidR="00EB7D10" w:rsidRDefault="00000000">
      <w:r>
        <w:lastRenderedPageBreak/>
        <w:t>Token: [[Severo]] - Frecuencia: 2</w:t>
      </w:r>
    </w:p>
    <w:p w14:paraId="372A22C9" w14:textId="77777777" w:rsidR="00EB7D10" w:rsidRDefault="00000000">
      <w:r>
        <w:t>Token: Prim&amp;lt - Frecuencia: 2</w:t>
      </w:r>
    </w:p>
    <w:p w14:paraId="66854345" w14:textId="77777777" w:rsidR="00EB7D10" w:rsidRDefault="00000000">
      <w:r>
        <w:t>Token: Fl(avius)(!) - Frecuencia: 2</w:t>
      </w:r>
    </w:p>
    <w:p w14:paraId="2172AE7F" w14:textId="77777777" w:rsidR="00EB7D10" w:rsidRDefault="00000000">
      <w:r>
        <w:t>Token: om[ni] - Frecuencia: 2</w:t>
      </w:r>
    </w:p>
    <w:p w14:paraId="479CFE5A" w14:textId="77777777" w:rsidR="00EB7D10" w:rsidRDefault="00000000">
      <w:r>
        <w:t>Token: [C]onstantinus - Frecuencia: 2</w:t>
      </w:r>
    </w:p>
    <w:p w14:paraId="6CD68FB8" w14:textId="77777777" w:rsidR="00EB7D10" w:rsidRDefault="00000000">
      <w:r>
        <w:t>Token: Anastasio - Frecuencia: 2</w:t>
      </w:r>
    </w:p>
    <w:p w14:paraId="7E547B8D" w14:textId="77777777" w:rsidR="00EB7D10" w:rsidRDefault="00000000">
      <w:r>
        <w:t>Token: triumfali - Frecuencia: 2</w:t>
      </w:r>
    </w:p>
    <w:p w14:paraId="0A14DE37" w14:textId="77777777" w:rsidR="00EB7D10" w:rsidRDefault="00000000">
      <w:r>
        <w:t>Token: larg(itionum) - Frecuencia: 2</w:t>
      </w:r>
    </w:p>
    <w:p w14:paraId="5D9D9F8C" w14:textId="77777777" w:rsidR="00EB7D10" w:rsidRDefault="00000000">
      <w:r>
        <w:t>Token: Con[s]tantio - Frecuencia: 2</w:t>
      </w:r>
    </w:p>
    <w:p w14:paraId="02FEA736" w14:textId="77777777" w:rsidR="00EB7D10" w:rsidRDefault="00000000">
      <w:r>
        <w:t>Token: coni(u)gi - Frecuencia: 2</w:t>
      </w:r>
    </w:p>
    <w:p w14:paraId="7E6184ED" w14:textId="77777777" w:rsidR="00EB7D10" w:rsidRDefault="00000000">
      <w:r>
        <w:t>Token: Prusia - Frecuencia: 2</w:t>
      </w:r>
    </w:p>
    <w:p w14:paraId="7E356EC8" w14:textId="77777777" w:rsidR="00EB7D10" w:rsidRDefault="00000000">
      <w:r>
        <w:t>Token: primipila - Frecuencia: 2</w:t>
      </w:r>
    </w:p>
    <w:p w14:paraId="62E7FB25" w14:textId="77777777" w:rsidR="00EB7D10" w:rsidRDefault="00000000">
      <w:r>
        <w:t>Token: Philocyrius - Frecuencia: 2</w:t>
      </w:r>
    </w:p>
    <w:p w14:paraId="789AAA75" w14:textId="77777777" w:rsidR="00EB7D10" w:rsidRDefault="00000000">
      <w:r>
        <w:t>Token: [regis - Frecuencia: 2</w:t>
      </w:r>
    </w:p>
    <w:p w14:paraId="608A398C" w14:textId="77777777" w:rsidR="00EB7D10" w:rsidRDefault="00000000">
      <w:r>
        <w:t>Token: [perato - Frecuencia: 2</w:t>
      </w:r>
    </w:p>
    <w:p w14:paraId="31CE9131" w14:textId="77777777" w:rsidR="00EB7D10" w:rsidRDefault="00000000">
      <w:r>
        <w:t>Token: fulgentem - Frecuencia: 2</w:t>
      </w:r>
    </w:p>
    <w:p w14:paraId="5CA4DCC4" w14:textId="77777777" w:rsidR="00EB7D10" w:rsidRDefault="00000000">
      <w:r>
        <w:t>Token: provi]dentia - Frecuencia: 2</w:t>
      </w:r>
    </w:p>
    <w:p w14:paraId="3BB62E7C" w14:textId="77777777" w:rsidR="00EB7D10" w:rsidRDefault="00000000">
      <w:r>
        <w:t>Token: Treb - Frecuencia: 2</w:t>
      </w:r>
    </w:p>
    <w:p w14:paraId="5722185F" w14:textId="77777777" w:rsidR="00EB7D10" w:rsidRDefault="00000000">
      <w:r>
        <w:t>Token: Sertorianus - Frecuencia: 2</w:t>
      </w:r>
    </w:p>
    <w:p w14:paraId="520DDFBC" w14:textId="77777777" w:rsidR="00EB7D10" w:rsidRDefault="00000000">
      <w:r>
        <w:t>Token: Laur(ens) - Frecuencia: 2</w:t>
      </w:r>
    </w:p>
    <w:p w14:paraId="794D065C" w14:textId="77777777" w:rsidR="00EB7D10" w:rsidRDefault="00000000">
      <w:r>
        <w:t>Token: Aure[l]i - Frecuencia: 2</w:t>
      </w:r>
    </w:p>
    <w:p w14:paraId="1AF9FA2D" w14:textId="77777777" w:rsidR="00EB7D10" w:rsidRDefault="00000000">
      <w:r>
        <w:t>Token: sacr[---] - Frecuencia: 2</w:t>
      </w:r>
    </w:p>
    <w:p w14:paraId="02FF427B" w14:textId="77777777" w:rsidR="00EB7D10" w:rsidRDefault="00000000">
      <w:r>
        <w:t>Token: abnepo[ti - Frecuencia: 2</w:t>
      </w:r>
    </w:p>
    <w:p w14:paraId="15A609A8" w14:textId="77777777" w:rsidR="00EB7D10" w:rsidRDefault="00000000">
      <w:r>
        <w:t>Token: Soliorum - Frecuencia: 2</w:t>
      </w:r>
    </w:p>
    <w:p w14:paraId="1DCD2284" w14:textId="77777777" w:rsidR="00EB7D10" w:rsidRDefault="00000000">
      <w:r>
        <w:t>Token: Audium - Frecuencia: 2</w:t>
      </w:r>
    </w:p>
    <w:p w14:paraId="61B1DA13" w14:textId="77777777" w:rsidR="00EB7D10" w:rsidRDefault="00000000">
      <w:r>
        <w:t>Token: Ï…á¼±&amp;lt - Frecuencia: 2</w:t>
      </w:r>
    </w:p>
    <w:p w14:paraId="7F07E69C" w14:textId="77777777" w:rsidR="00EB7D10" w:rsidRDefault="00000000">
      <w:r>
        <w:lastRenderedPageBreak/>
        <w:t>Token: Constanti]nus - Frecuencia: 2</w:t>
      </w:r>
    </w:p>
    <w:p w14:paraId="6D26FB76" w14:textId="77777777" w:rsidR="00EB7D10" w:rsidRDefault="00000000">
      <w:r>
        <w:t>Token: Consta] - Frecuencia: 2</w:t>
      </w:r>
    </w:p>
    <w:p w14:paraId="0B89C366" w14:textId="77777777" w:rsidR="00EB7D10" w:rsidRDefault="00000000">
      <w:r>
        <w:t>Token: Copria - Frecuencia: 2</w:t>
      </w:r>
    </w:p>
    <w:p w14:paraId="3F19D854" w14:textId="77777777" w:rsidR="00EB7D10" w:rsidRDefault="00000000">
      <w:r>
        <w:t>Token: cini - Frecuencia: 2</w:t>
      </w:r>
    </w:p>
    <w:p w14:paraId="5D8CD1CD" w14:textId="77777777" w:rsidR="00EB7D10" w:rsidRDefault="00000000">
      <w:r>
        <w:t>Token: liana - Frecuencia: 2</w:t>
      </w:r>
    </w:p>
    <w:p w14:paraId="7E5983A7" w14:textId="77777777" w:rsidR="00EB7D10" w:rsidRDefault="00000000">
      <w:r>
        <w:t>Token: Tauriana - Frecuencia: 2</w:t>
      </w:r>
    </w:p>
    <w:p w14:paraId="4B1CAA3C" w14:textId="77777777" w:rsidR="00EB7D10" w:rsidRDefault="00000000">
      <w:r>
        <w:t>Token: Pedo - Frecuencia: 2</w:t>
      </w:r>
    </w:p>
    <w:p w14:paraId="25BB9059" w14:textId="77777777" w:rsidR="00EB7D10" w:rsidRDefault="00000000">
      <w:r>
        <w:t>Token: sinisteriore - Frecuencia: 2</w:t>
      </w:r>
    </w:p>
    <w:p w14:paraId="279D63ED" w14:textId="77777777" w:rsidR="00EB7D10" w:rsidRDefault="00000000">
      <w:r>
        <w:t>Token: á¼”ÎºÎ³Î¿Î½Î¿Ï‚ - Frecuencia: 2</w:t>
      </w:r>
    </w:p>
    <w:p w14:paraId="5C0F3A69" w14:textId="77777777" w:rsidR="00EB7D10" w:rsidRDefault="00000000">
      <w:r>
        <w:t>Token: á¼€Ï€á½¹Î³Î¿Î½Î¿Ï‚ - Frecuencia: 2</w:t>
      </w:r>
    </w:p>
    <w:p w14:paraId="4F40BAA4" w14:textId="77777777" w:rsidR="00EB7D10" w:rsidRDefault="00000000">
      <w:r>
        <w:t>Token: Î“ÎµÏÎ¼Î±Î½Î¹Îºá½¸Ï‚ - Frecuencia: 2</w:t>
      </w:r>
    </w:p>
    <w:p w14:paraId="01450005" w14:textId="77777777" w:rsidR="00EB7D10" w:rsidRDefault="00000000">
      <w:r>
        <w:t>Token: Î£Î±ÏÎ¼Î±Ï„Î¹Îºá½¹Ï‚ - Frecuencia: 2</w:t>
      </w:r>
    </w:p>
    <w:p w14:paraId="4F1E7C82" w14:textId="77777777" w:rsidR="00EB7D10" w:rsidRDefault="00000000">
      <w:r>
        <w:t>Token: Ï€ÏÎ¿Ïƒá½µÎºÎµÎ¹Î½ - Frecuencia: 2</w:t>
      </w:r>
    </w:p>
    <w:p w14:paraId="5F9B6603" w14:textId="77777777" w:rsidR="00EB7D10" w:rsidRDefault="00000000">
      <w:r>
        <w:t>Token: Ïƒá½»Î³ÎºÎ»Î·Ï„Î¿Î½ - Frecuencia: 2</w:t>
      </w:r>
    </w:p>
    <w:p w14:paraId="67A55DC6" w14:textId="77777777" w:rsidR="00EB7D10" w:rsidRDefault="00000000">
      <w:r>
        <w:t>Token: Ï€Î¿Î¹á½µÏƒÎ±ÏƒÎ¸Î±Î¹ - Frecuencia: 2</w:t>
      </w:r>
    </w:p>
    <w:p w14:paraId="4E0B6938" w14:textId="77777777" w:rsidR="00EB7D10" w:rsidRDefault="00000000">
      <w:r>
        <w:t>Token: á¼€Î¾á½·Ï‰ÏƒÎ¹Î½ - Frecuencia: 2</w:t>
      </w:r>
    </w:p>
    <w:p w14:paraId="26D05F97" w14:textId="77777777" w:rsidR="00EB7D10" w:rsidRDefault="00000000">
      <w:r>
        <w:t>Token: Ï€Î¹á½±Î´Î·Ï‚ - Frecuencia: 2</w:t>
      </w:r>
    </w:p>
    <w:p w14:paraId="22EFD9F5" w14:textId="77777777" w:rsidR="00EB7D10" w:rsidRDefault="00000000">
      <w:r>
        <w:t>Token: Milesiorum - Frecuencia: 2</w:t>
      </w:r>
    </w:p>
    <w:p w14:paraId="66894506" w14:textId="77777777" w:rsidR="00EB7D10" w:rsidRDefault="00000000">
      <w:r>
        <w:t>Token: antiquitus - Frecuencia: 2</w:t>
      </w:r>
    </w:p>
    <w:p w14:paraId="3B29D9C9" w14:textId="77777777" w:rsidR="00EB7D10" w:rsidRDefault="00000000">
      <w:r>
        <w:t>Token: victores - Frecuencia: 2</w:t>
      </w:r>
    </w:p>
    <w:p w14:paraId="4F94CF5B" w14:textId="77777777" w:rsidR="00EB7D10" w:rsidRDefault="00000000">
      <w:r>
        <w:t>Token: reduces - Frecuencia: 2</w:t>
      </w:r>
    </w:p>
    <w:p w14:paraId="1AE3C003" w14:textId="77777777" w:rsidR="00EB7D10" w:rsidRDefault="00000000">
      <w:r>
        <w:t>Token: f[--] - Frecuencia: 2</w:t>
      </w:r>
    </w:p>
    <w:p w14:paraId="2E49E06C" w14:textId="77777777" w:rsidR="00EB7D10" w:rsidRDefault="00000000">
      <w:r>
        <w:t>Token: praestant - Frecuencia: 2</w:t>
      </w:r>
    </w:p>
    <w:p w14:paraId="633364F3" w14:textId="77777777" w:rsidR="00EB7D10" w:rsidRDefault="00000000">
      <w:r>
        <w:t>Token: Clod[i] - Frecuencia: 2</w:t>
      </w:r>
    </w:p>
    <w:p w14:paraId="45B4B6B0" w14:textId="77777777" w:rsidR="00EB7D10" w:rsidRDefault="00000000">
      <w:r>
        <w:t>Token: [[[L(uci) - Frecuencia: 2</w:t>
      </w:r>
    </w:p>
    <w:p w14:paraId="40D153CE" w14:textId="77777777" w:rsidR="00EB7D10" w:rsidRDefault="00000000">
      <w:r>
        <w:t>Token: ru[m - Frecuencia: 2</w:t>
      </w:r>
    </w:p>
    <w:p w14:paraId="3988E5D2" w14:textId="77777777" w:rsidR="00EB7D10" w:rsidRDefault="00000000">
      <w:r>
        <w:lastRenderedPageBreak/>
        <w:t>Token: [prov]inc(iae) - Frecuencia: 2</w:t>
      </w:r>
    </w:p>
    <w:p w14:paraId="53E576EA" w14:textId="77777777" w:rsidR="00EB7D10" w:rsidRDefault="00000000">
      <w:r>
        <w:t>Token: vinu(m) - Frecuencia: 2</w:t>
      </w:r>
    </w:p>
    <w:p w14:paraId="250FCFBE" w14:textId="77777777" w:rsidR="00EB7D10" w:rsidRDefault="00000000">
      <w:r>
        <w:t>Token: W - Frecuencia: 2</w:t>
      </w:r>
    </w:p>
    <w:p w14:paraId="6AA1729B" w14:textId="77777777" w:rsidR="00EB7D10" w:rsidRDefault="00000000">
      <w:r>
        <w:t>Token: [Q]uintilia - Frecuencia: 2</w:t>
      </w:r>
    </w:p>
    <w:p w14:paraId="4EB68231" w14:textId="77777777" w:rsidR="00EB7D10" w:rsidRDefault="00000000">
      <w:r>
        <w:t>Token: [f]idelis - Frecuencia: 2</w:t>
      </w:r>
    </w:p>
    <w:p w14:paraId="4AAD827E" w14:textId="77777777" w:rsidR="00EB7D10" w:rsidRDefault="00000000">
      <w:r>
        <w:t>Token: DEI(?)[---] - Frecuencia: 2</w:t>
      </w:r>
    </w:p>
    <w:p w14:paraId="7D73FCCD" w14:textId="77777777" w:rsidR="00EB7D10" w:rsidRDefault="00000000">
      <w:r>
        <w:t>Token: s(estertiis) - Frecuencia: 2</w:t>
      </w:r>
    </w:p>
    <w:p w14:paraId="65B64D4A" w14:textId="77777777" w:rsidR="00EB7D10" w:rsidRDefault="00000000">
      <w:r>
        <w:t>Token: Bul(lensium) - Frecuencia: 2</w:t>
      </w:r>
    </w:p>
    <w:p w14:paraId="1DC003CD" w14:textId="77777777" w:rsidR="00EB7D10" w:rsidRDefault="00000000">
      <w:r>
        <w:t>Token: Seiano - Frecuencia: 2</w:t>
      </w:r>
    </w:p>
    <w:p w14:paraId="6A5E82DF" w14:textId="77777777" w:rsidR="00EB7D10" w:rsidRDefault="00000000">
      <w:r>
        <w:t>Token: pat[e]r - Frecuencia: 2</w:t>
      </w:r>
    </w:p>
    <w:p w14:paraId="46CF9614" w14:textId="77777777" w:rsidR="00EB7D10" w:rsidRDefault="00000000">
      <w:r>
        <w:t>Token: iustissimi - Frecuencia: 2</w:t>
      </w:r>
    </w:p>
    <w:p w14:paraId="24BD5AC7" w14:textId="77777777" w:rsidR="00EB7D10" w:rsidRDefault="00000000">
      <w:r>
        <w:t>Token: [flamen] - Frecuencia: 2</w:t>
      </w:r>
    </w:p>
    <w:p w14:paraId="0F505226" w14:textId="77777777" w:rsidR="00EB7D10" w:rsidRDefault="00000000">
      <w:r>
        <w:t>Token: d[edicavit?] - Frecuencia: 2</w:t>
      </w:r>
    </w:p>
    <w:p w14:paraId="176C24B8" w14:textId="77777777" w:rsidR="00EB7D10" w:rsidRDefault="00000000">
      <w:r>
        <w:t>Token: col(---) - Frecuencia: 2</w:t>
      </w:r>
    </w:p>
    <w:p w14:paraId="2AC96111" w14:textId="77777777" w:rsidR="00EB7D10" w:rsidRDefault="00000000">
      <w:r>
        <w:t>Token: Epidiano - Frecuencia: 2</w:t>
      </w:r>
    </w:p>
    <w:p w14:paraId="0A9D81D3" w14:textId="77777777" w:rsidR="00EB7D10" w:rsidRDefault="00000000">
      <w:r>
        <w:t>Token: c(ontra) - Frecuencia: 2</w:t>
      </w:r>
    </w:p>
    <w:p w14:paraId="578A3B6A" w14:textId="77777777" w:rsidR="00EB7D10" w:rsidRDefault="00000000">
      <w:r>
        <w:t>Token: patronu[s] - Frecuencia: 2</w:t>
      </w:r>
    </w:p>
    <w:p w14:paraId="6D164173" w14:textId="77777777" w:rsidR="00EB7D10" w:rsidRDefault="00000000">
      <w:r>
        <w:t>Token: Lalo - Frecuencia: 2</w:t>
      </w:r>
    </w:p>
    <w:p w14:paraId="09D9C0DB" w14:textId="77777777" w:rsidR="00EB7D10" w:rsidRDefault="00000000">
      <w:r>
        <w:t>Token: of(fi)c(ina) - Frecuencia: 2</w:t>
      </w:r>
    </w:p>
    <w:p w14:paraId="01C85094" w14:textId="77777777" w:rsidR="00EB7D10" w:rsidRDefault="00000000">
      <w:r>
        <w:t>Token: M(ater)ni - Frecuencia: 2</w:t>
      </w:r>
    </w:p>
    <w:p w14:paraId="7CC7E806" w14:textId="77777777" w:rsidR="00EB7D10" w:rsidRDefault="00000000">
      <w:r>
        <w:t>Token: Apinosso - Frecuencia: 2</w:t>
      </w:r>
    </w:p>
    <w:p w14:paraId="1C1D191B" w14:textId="77777777" w:rsidR="00EB7D10" w:rsidRDefault="00000000">
      <w:r>
        <w:t>Token: Per[tinax] - Frecuencia: 2</w:t>
      </w:r>
    </w:p>
    <w:p w14:paraId="2358F302" w14:textId="77777777" w:rsidR="00EB7D10" w:rsidRDefault="00000000">
      <w:r>
        <w:t>Token: B(onis) - Frecuencia: 2</w:t>
      </w:r>
    </w:p>
    <w:p w14:paraId="266F512B" w14:textId="77777777" w:rsidR="00EB7D10" w:rsidRDefault="00000000">
      <w:r>
        <w:t>Token: ÎºÎ¿á¿¦ - Frecuencia: 2</w:t>
      </w:r>
    </w:p>
    <w:p w14:paraId="1789B65D" w14:textId="77777777" w:rsidR="00EB7D10" w:rsidRDefault="00000000">
      <w:r>
        <w:t>Token: Î¤ÏÎ±Î¹Î±Î½á½¸Ï‚ - Frecuencia: 2</w:t>
      </w:r>
    </w:p>
    <w:p w14:paraId="1925DC2A" w14:textId="77777777" w:rsidR="00EB7D10" w:rsidRDefault="00000000">
      <w:r>
        <w:t>Token: omni[b(us)] - Frecuencia: 2</w:t>
      </w:r>
    </w:p>
    <w:p w14:paraId="5C7BEA95" w14:textId="77777777" w:rsidR="00EB7D10" w:rsidRDefault="00000000">
      <w:r>
        <w:lastRenderedPageBreak/>
        <w:t>Token: Exomnae - Frecuencia: 2</w:t>
      </w:r>
    </w:p>
    <w:p w14:paraId="18E3403B" w14:textId="77777777" w:rsidR="00EB7D10" w:rsidRDefault="00000000">
      <w:r>
        <w:t>Token: Aquitan(orum)] - Frecuencia: 2</w:t>
      </w:r>
    </w:p>
    <w:p w14:paraId="6123D2B3" w14:textId="77777777" w:rsidR="00EB7D10" w:rsidRDefault="00000000">
      <w:r>
        <w:t>Token: Vari(o) - Frecuencia: 2</w:t>
      </w:r>
    </w:p>
    <w:p w14:paraId="365710DE" w14:textId="77777777" w:rsidR="00EB7D10" w:rsidRDefault="00000000">
      <w:r>
        <w:t>Token: vigin]ti - Frecuencia: 2</w:t>
      </w:r>
    </w:p>
    <w:p w14:paraId="452EE772" w14:textId="77777777" w:rsidR="00EB7D10" w:rsidRDefault="00000000">
      <w:r>
        <w:t>Token: qui[nque - Frecuencia: 2</w:t>
      </w:r>
    </w:p>
    <w:p w14:paraId="3371CF3D" w14:textId="77777777" w:rsidR="00EB7D10" w:rsidRDefault="00000000">
      <w:r>
        <w:t>Token: Martial(ius) - Frecuencia: 2</w:t>
      </w:r>
    </w:p>
    <w:p w14:paraId="3028344C" w14:textId="77777777" w:rsidR="00EB7D10" w:rsidRDefault="00000000">
      <w:r>
        <w:t>Token: sepu[lta - Frecuencia: 2</w:t>
      </w:r>
    </w:p>
    <w:p w14:paraId="116B18FC" w14:textId="77777777" w:rsidR="00EB7D10" w:rsidRDefault="00000000">
      <w:r>
        <w:t>Token: Basilisco - Frecuencia: 2</w:t>
      </w:r>
    </w:p>
    <w:p w14:paraId="54AA3910" w14:textId="77777777" w:rsidR="00EB7D10" w:rsidRDefault="00000000">
      <w:r>
        <w:t>Token: eorun - Frecuencia: 2</w:t>
      </w:r>
    </w:p>
    <w:p w14:paraId="215BF986" w14:textId="77777777" w:rsidR="00EB7D10" w:rsidRDefault="00000000">
      <w:r>
        <w:t>Token: Marsias - Frecuencia: 2</w:t>
      </w:r>
    </w:p>
    <w:p w14:paraId="608053EF" w14:textId="77777777" w:rsidR="00EB7D10" w:rsidRDefault="00000000">
      <w:r>
        <w:t>Token: Generosa - Frecuencia: 2</w:t>
      </w:r>
    </w:p>
    <w:p w14:paraId="3620D1E4" w14:textId="77777777" w:rsidR="00EB7D10" w:rsidRDefault="00000000">
      <w:r>
        <w:t>Token: dumta] - Frecuencia: 2</w:t>
      </w:r>
    </w:p>
    <w:p w14:paraId="2420D80B" w14:textId="77777777" w:rsidR="00EB7D10" w:rsidRDefault="00000000">
      <w:r>
        <w:t>Token: Herode - Frecuencia: 2</w:t>
      </w:r>
    </w:p>
    <w:p w14:paraId="1B0CEB06" w14:textId="77777777" w:rsidR="00EB7D10" w:rsidRDefault="00000000">
      <w:r>
        <w:t>Token: cerd(oti) - Frecuencia: 2</w:t>
      </w:r>
    </w:p>
    <w:p w14:paraId="59A11487" w14:textId="77777777" w:rsidR="00EB7D10" w:rsidRDefault="00000000">
      <w:r>
        <w:t>Token: [devo]tus - Frecuencia: 2</w:t>
      </w:r>
    </w:p>
    <w:p w14:paraId="139D6699" w14:textId="77777777" w:rsidR="00EB7D10" w:rsidRDefault="00000000">
      <w:r>
        <w:t>Token: m(aiestati)[que - Frecuencia: 2</w:t>
      </w:r>
    </w:p>
    <w:p w14:paraId="1875B01C" w14:textId="77777777" w:rsidR="00EB7D10" w:rsidRDefault="00000000">
      <w:r>
        <w:t>Token: Numid(arum)] - Frecuencia: 2</w:t>
      </w:r>
    </w:p>
    <w:p w14:paraId="75F1E24F" w14:textId="77777777" w:rsidR="00EB7D10" w:rsidRDefault="00000000">
      <w:r>
        <w:t>Token: Î´ÎµÏ…Ï„á½³ÏÎ±Ï‚ - Frecuencia: 2</w:t>
      </w:r>
    </w:p>
    <w:p w14:paraId="5B83DD1E" w14:textId="77777777" w:rsidR="00EB7D10" w:rsidRDefault="00000000">
      <w:r>
        <w:t>Token: [Cae]s(aris) - Frecuencia: 2</w:t>
      </w:r>
    </w:p>
    <w:p w14:paraId="6CC6C1CE" w14:textId="77777777" w:rsidR="00EB7D10" w:rsidRDefault="00000000">
      <w:r>
        <w:t>Token: Co(n)stan - Frecuencia: 2</w:t>
      </w:r>
    </w:p>
    <w:p w14:paraId="2005E9FC" w14:textId="77777777" w:rsidR="00EB7D10" w:rsidRDefault="00000000">
      <w:r>
        <w:t>Token: sign&amp;lt - Frecuencia: 2</w:t>
      </w:r>
    </w:p>
    <w:p w14:paraId="1DEE1CA0" w14:textId="77777777" w:rsidR="00EB7D10" w:rsidRDefault="00000000">
      <w:r>
        <w:t>Token: monymentum(!) - Frecuencia: 2</w:t>
      </w:r>
    </w:p>
    <w:p w14:paraId="52CCE2D1" w14:textId="77777777" w:rsidR="00EB7D10" w:rsidRDefault="00000000">
      <w:r>
        <w:t>Token: sepul[turae] - Frecuencia: 2</w:t>
      </w:r>
    </w:p>
    <w:p w14:paraId="19264AB6" w14:textId="77777777" w:rsidR="00EB7D10" w:rsidRDefault="00000000">
      <w:r>
        <w:t>Token: Corneli]ae - Frecuencia: 2</w:t>
      </w:r>
    </w:p>
    <w:p w14:paraId="6D0CF956" w14:textId="77777777" w:rsidR="00EB7D10" w:rsidRDefault="00000000">
      <w:r>
        <w:t>Token: Laeli - Frecuencia: 2</w:t>
      </w:r>
    </w:p>
    <w:p w14:paraId="25C6548D" w14:textId="77777777" w:rsidR="00EB7D10" w:rsidRDefault="00000000">
      <w:r>
        <w:t>Token: statorum - Frecuencia: 2</w:t>
      </w:r>
    </w:p>
    <w:p w14:paraId="44A665E3" w14:textId="77777777" w:rsidR="00EB7D10" w:rsidRDefault="00000000">
      <w:r>
        <w:lastRenderedPageBreak/>
        <w:t>Token: sacerd - Frecuencia: 2</w:t>
      </w:r>
    </w:p>
    <w:p w14:paraId="3E9F85F0" w14:textId="77777777" w:rsidR="00EB7D10" w:rsidRDefault="00000000">
      <w:r>
        <w:t>Token: MIL - Frecuencia: 2</w:t>
      </w:r>
    </w:p>
    <w:p w14:paraId="08E2252D" w14:textId="77777777" w:rsidR="00EB7D10" w:rsidRDefault="00000000">
      <w:r>
        <w:t>Token: extruxerunt - Frecuencia: 2</w:t>
      </w:r>
    </w:p>
    <w:p w14:paraId="66B8F2C8" w14:textId="77777777" w:rsidR="00EB7D10" w:rsidRDefault="00000000">
      <w:r>
        <w:t>Token: curanti - Frecuencia: 2</w:t>
      </w:r>
    </w:p>
    <w:p w14:paraId="6046CEC7" w14:textId="77777777" w:rsidR="00EB7D10" w:rsidRDefault="00000000">
      <w:r>
        <w:t>Token: q(uiescas) - Frecuencia: 2</w:t>
      </w:r>
    </w:p>
    <w:p w14:paraId="17778641" w14:textId="77777777" w:rsidR="00EB7D10" w:rsidRDefault="00000000">
      <w:r>
        <w:t>Token: Fl(aviae)] - Frecuencia: 2</w:t>
      </w:r>
    </w:p>
    <w:p w14:paraId="5F663CE9" w14:textId="77777777" w:rsidR="00EB7D10" w:rsidRDefault="00000000">
      <w:r>
        <w:t>Token: Britan(nicae) - Frecuencia: 2</w:t>
      </w:r>
    </w:p>
    <w:p w14:paraId="703B938E" w14:textId="77777777" w:rsidR="00EB7D10" w:rsidRDefault="00000000">
      <w:r>
        <w:t>Token: [---]tini - Frecuencia: 2</w:t>
      </w:r>
    </w:p>
    <w:p w14:paraId="3898916B" w14:textId="77777777" w:rsidR="00EB7D10" w:rsidRDefault="00000000">
      <w:r>
        <w:t>Token: Vic[tor? - Frecuencia: 2</w:t>
      </w:r>
    </w:p>
    <w:p w14:paraId="500F7FD3" w14:textId="77777777" w:rsidR="00EB7D10" w:rsidRDefault="00000000">
      <w:r>
        <w:t>Token: (h)omicida - Frecuencia: 2</w:t>
      </w:r>
    </w:p>
    <w:p w14:paraId="7DA7A634" w14:textId="77777777" w:rsidR="00EB7D10" w:rsidRDefault="00000000">
      <w:r>
        <w:t>Token: negotiatori - Frecuencia: 2</w:t>
      </w:r>
    </w:p>
    <w:p w14:paraId="23A00FF4" w14:textId="77777777" w:rsidR="00EB7D10" w:rsidRDefault="00000000">
      <w:r>
        <w:t>Token: Agrippi - Frecuencia: 2</w:t>
      </w:r>
    </w:p>
    <w:p w14:paraId="4E90CF3E" w14:textId="77777777" w:rsidR="00EB7D10" w:rsidRDefault="00000000">
      <w:r>
        <w:t>Token: Dolabellae - Frecuencia: 2</w:t>
      </w:r>
    </w:p>
    <w:p w14:paraId="246B61EE" w14:textId="77777777" w:rsidR="00EB7D10" w:rsidRDefault="00000000">
      <w:r>
        <w:t>Token: quinq(uennalis)] - Frecuencia: 2</w:t>
      </w:r>
    </w:p>
    <w:p w14:paraId="4698AA39" w14:textId="77777777" w:rsidR="00EB7D10" w:rsidRDefault="00000000">
      <w:r>
        <w:t>Token: [I]uni - Frecuencia: 2</w:t>
      </w:r>
    </w:p>
    <w:p w14:paraId="69C7207A" w14:textId="77777777" w:rsidR="00EB7D10" w:rsidRDefault="00000000">
      <w:r>
        <w:t>Token: Deboros(i) - Frecuencia: 2</w:t>
      </w:r>
    </w:p>
    <w:p w14:paraId="1735C502" w14:textId="77777777" w:rsidR="00EB7D10" w:rsidRDefault="00000000">
      <w:r>
        <w:t>Token: icata - Frecuencia: 2</w:t>
      </w:r>
    </w:p>
    <w:p w14:paraId="04D3ABA8" w14:textId="77777777" w:rsidR="00EB7D10" w:rsidRDefault="00000000">
      <w:r>
        <w:t>Token: vexatam - Frecuencia: 2</w:t>
      </w:r>
    </w:p>
    <w:p w14:paraId="476CFBE9" w14:textId="77777777" w:rsidR="00EB7D10" w:rsidRDefault="00000000">
      <w:r>
        <w:t>Token: Cilto - Frecuencia: 2</w:t>
      </w:r>
    </w:p>
    <w:p w14:paraId="3B08F61B" w14:textId="77777777" w:rsidR="00EB7D10" w:rsidRDefault="00000000">
      <w:r>
        <w:t>Token: Flavi(a)e - Frecuencia: 2</w:t>
      </w:r>
    </w:p>
    <w:p w14:paraId="61D64931" w14:textId="77777777" w:rsidR="00EB7D10" w:rsidRDefault="00000000">
      <w:r>
        <w:t>Token: Vici - Frecuencia: 2</w:t>
      </w:r>
    </w:p>
    <w:p w14:paraId="74C2BF67" w14:textId="77777777" w:rsidR="00EB7D10" w:rsidRDefault="00000000">
      <w:r>
        <w:t>Token: s[--- - Frecuencia: 2</w:t>
      </w:r>
    </w:p>
    <w:p w14:paraId="6E35D41E" w14:textId="77777777" w:rsidR="00EB7D10" w:rsidRDefault="00000000">
      <w:r>
        <w:t>Token: spectacula - Frecuencia: 2</w:t>
      </w:r>
    </w:p>
    <w:p w14:paraId="22176CED" w14:textId="77777777" w:rsidR="00EB7D10" w:rsidRDefault="00000000">
      <w:r>
        <w:t>Token: provecto - Frecuencia: 2</w:t>
      </w:r>
    </w:p>
    <w:p w14:paraId="77BA7478" w14:textId="77777777" w:rsidR="00EB7D10" w:rsidRDefault="00000000">
      <w:r>
        <w:t>Token: magn(a) - Frecuencia: 2</w:t>
      </w:r>
    </w:p>
    <w:p w14:paraId="47131E86" w14:textId="77777777" w:rsidR="00EB7D10" w:rsidRDefault="00000000">
      <w:r>
        <w:t>Token: ordinato - Frecuencia: 2</w:t>
      </w:r>
    </w:p>
    <w:p w14:paraId="4386C921" w14:textId="77777777" w:rsidR="00EB7D10" w:rsidRDefault="00000000">
      <w:r>
        <w:lastRenderedPageBreak/>
        <w:t>Token: Misen(ensi) - Frecuencia: 2</w:t>
      </w:r>
    </w:p>
    <w:p w14:paraId="24DED7A6" w14:textId="77777777" w:rsidR="00EB7D10" w:rsidRDefault="00000000">
      <w:r>
        <w:t>Token: con(u)b(ium) - Frecuencia: 2</w:t>
      </w:r>
    </w:p>
    <w:p w14:paraId="1403BAEC" w14:textId="77777777" w:rsidR="00EB7D10" w:rsidRDefault="00000000">
      <w:r>
        <w:t>Token: habu(issent) - Frecuencia: 2</w:t>
      </w:r>
    </w:p>
    <w:p w14:paraId="6E26AB60" w14:textId="77777777" w:rsidR="00EB7D10" w:rsidRDefault="00000000">
      <w:r>
        <w:t>Token: [Secu]ndi - Frecuencia: 2</w:t>
      </w:r>
    </w:p>
    <w:p w14:paraId="5C897231" w14:textId="77777777" w:rsidR="00EB7D10" w:rsidRDefault="00000000">
      <w:r>
        <w:t>Token: a(c) - Frecuencia: 2</w:t>
      </w:r>
    </w:p>
    <w:p w14:paraId="1FEEA66F" w14:textId="77777777" w:rsidR="00EB7D10" w:rsidRDefault="00000000">
      <w:r>
        <w:t>Token: habeto - Frecuencia: 2</w:t>
      </w:r>
    </w:p>
    <w:p w14:paraId="2173A1A1" w14:textId="77777777" w:rsidR="00EB7D10" w:rsidRDefault="00000000">
      <w:r>
        <w:t>Token: sperans - Frecuencia: 2</w:t>
      </w:r>
    </w:p>
    <w:p w14:paraId="6C0C64E5" w14:textId="77777777" w:rsidR="00EB7D10" w:rsidRDefault="00000000">
      <w:r>
        <w:t>Token: linquens - Frecuencia: 2</w:t>
      </w:r>
    </w:p>
    <w:p w14:paraId="32878301" w14:textId="77777777" w:rsidR="00EB7D10" w:rsidRDefault="00000000">
      <w:r>
        <w:t>Token: vicenos - Frecuencia: 2</w:t>
      </w:r>
    </w:p>
    <w:p w14:paraId="13B980BA" w14:textId="77777777" w:rsidR="00EB7D10" w:rsidRDefault="00000000">
      <w:r>
        <w:t>Token: ducere - Frecuencia: 2</w:t>
      </w:r>
    </w:p>
    <w:p w14:paraId="4E8C1E5C" w14:textId="77777777" w:rsidR="00EB7D10" w:rsidRDefault="00000000">
      <w:r>
        <w:t>Token: Redemp - Frecuencia: 2</w:t>
      </w:r>
    </w:p>
    <w:p w14:paraId="70759180" w14:textId="77777777" w:rsidR="00EB7D10" w:rsidRDefault="00000000">
      <w:r>
        <w:t>Token: Feliciss[imus] - Frecuencia: 2</w:t>
      </w:r>
    </w:p>
    <w:p w14:paraId="695BD2C9" w14:textId="77777777" w:rsidR="00EB7D10" w:rsidRDefault="00000000">
      <w:r>
        <w:t>Token: Rulius - Frecuencia: 2</w:t>
      </w:r>
    </w:p>
    <w:p w14:paraId="02B24975" w14:textId="77777777" w:rsidR="00EB7D10" w:rsidRDefault="00000000">
      <w:r>
        <w:t>Token: spatiis - Frecuencia: 2</w:t>
      </w:r>
    </w:p>
    <w:p w14:paraId="0CB8B837" w14:textId="77777777" w:rsidR="00EB7D10" w:rsidRDefault="00000000">
      <w:r>
        <w:t>Token: thalamo - Frecuencia: 2</w:t>
      </w:r>
    </w:p>
    <w:p w14:paraId="257FDDFE" w14:textId="77777777" w:rsidR="00EB7D10" w:rsidRDefault="00000000">
      <w:r>
        <w:t>Token: Gall - Frecuencia: 2</w:t>
      </w:r>
    </w:p>
    <w:p w14:paraId="357412BC" w14:textId="77777777" w:rsidR="00EB7D10" w:rsidRDefault="00000000">
      <w:r>
        <w:t>Token: Alfenius - Frecuencia: 2</w:t>
      </w:r>
    </w:p>
    <w:p w14:paraId="40FF8D1A" w14:textId="77777777" w:rsidR="00EB7D10" w:rsidRDefault="00000000">
      <w:r>
        <w:t>Token: I(nvicti) - Frecuencia: 2</w:t>
      </w:r>
    </w:p>
    <w:p w14:paraId="26D4F5AA" w14:textId="77777777" w:rsidR="00EB7D10" w:rsidRDefault="00000000">
      <w:r>
        <w:t>Token: car]mina - Frecuencia: 2</w:t>
      </w:r>
    </w:p>
    <w:p w14:paraId="52E13EB8" w14:textId="77777777" w:rsidR="00EB7D10" w:rsidRDefault="00000000">
      <w:r>
        <w:t>Token: perpetuas - Frecuencia: 2</w:t>
      </w:r>
    </w:p>
    <w:p w14:paraId="262FE905" w14:textId="77777777" w:rsidR="00EB7D10" w:rsidRDefault="00000000">
      <w:r>
        <w:t>Token: nalia - Frecuencia: 2</w:t>
      </w:r>
    </w:p>
    <w:p w14:paraId="170B25EF" w14:textId="77777777" w:rsidR="00EB7D10" w:rsidRDefault="00000000">
      <w:r>
        <w:t>Token: ---]NI - Frecuencia: 2</w:t>
      </w:r>
    </w:p>
    <w:p w14:paraId="21BAEF62" w14:textId="77777777" w:rsidR="00EB7D10" w:rsidRDefault="00000000">
      <w:r>
        <w:t>Token: es[sent] - Frecuencia: 2</w:t>
      </w:r>
    </w:p>
    <w:p w14:paraId="1B7E46DD" w14:textId="77777777" w:rsidR="00EB7D10" w:rsidRDefault="00000000">
      <w:r>
        <w:t>Token: C[assio - Frecuencia: 2</w:t>
      </w:r>
    </w:p>
    <w:p w14:paraId="567151F8" w14:textId="77777777" w:rsidR="00EB7D10" w:rsidRDefault="00000000">
      <w:r>
        <w:t>Token: Aven - Frecuencia: 2</w:t>
      </w:r>
    </w:p>
    <w:p w14:paraId="54626E16" w14:textId="77777777" w:rsidR="00EB7D10" w:rsidRDefault="00000000">
      <w:r>
        <w:t>Token: c[astr(is)?] - Frecuencia: 2</w:t>
      </w:r>
    </w:p>
    <w:p w14:paraId="5F261769" w14:textId="77777777" w:rsidR="00EB7D10" w:rsidRDefault="00000000">
      <w:r>
        <w:lastRenderedPageBreak/>
        <w:t>Token: Marce[llus] - Frecuencia: 2</w:t>
      </w:r>
    </w:p>
    <w:p w14:paraId="535CF3AE" w14:textId="77777777" w:rsidR="00EB7D10" w:rsidRDefault="00000000">
      <w:r>
        <w:t>Token: [---]ssa - Frecuencia: 2</w:t>
      </w:r>
    </w:p>
    <w:p w14:paraId="2FFD4090" w14:textId="77777777" w:rsidR="00EB7D10" w:rsidRDefault="00000000">
      <w:r>
        <w:t>Token: Iul[i------ - Frecuencia: 2</w:t>
      </w:r>
    </w:p>
    <w:p w14:paraId="21A2B2CD" w14:textId="77777777" w:rsidR="00EB7D10" w:rsidRDefault="00000000">
      <w:r>
        <w:t>Token: Nemesius - Frecuencia: 2</w:t>
      </w:r>
    </w:p>
    <w:p w14:paraId="79B217D2" w14:textId="77777777" w:rsidR="00EB7D10" w:rsidRDefault="00000000">
      <w:r>
        <w:t>Token: Rasinius - Frecuencia: 2</w:t>
      </w:r>
    </w:p>
    <w:p w14:paraId="4048B9B7" w14:textId="77777777" w:rsidR="00EB7D10" w:rsidRDefault="00000000">
      <w:r>
        <w:t>Token: Mad(auros) - Frecuencia: 2</w:t>
      </w:r>
    </w:p>
    <w:p w14:paraId="41098702" w14:textId="77777777" w:rsidR="00EB7D10" w:rsidRDefault="00000000">
      <w:r>
        <w:t>Token: [I]nvicti - Frecuencia: 2</w:t>
      </w:r>
    </w:p>
    <w:p w14:paraId="258D364A" w14:textId="77777777" w:rsidR="00EB7D10" w:rsidRDefault="00000000">
      <w:r>
        <w:t>Token: ulla] - Frecuencia: 2</w:t>
      </w:r>
    </w:p>
    <w:p w14:paraId="35687133" w14:textId="77777777" w:rsidR="00EB7D10" w:rsidRDefault="00000000">
      <w:r>
        <w:t>Token: longis - Frecuencia: 2</w:t>
      </w:r>
    </w:p>
    <w:p w14:paraId="02CB93D6" w14:textId="77777777" w:rsidR="00EB7D10" w:rsidRDefault="00000000">
      <w:r>
        <w:t>Token: Cerellius - Frecuencia: 2</w:t>
      </w:r>
    </w:p>
    <w:p w14:paraId="56F33835" w14:textId="77777777" w:rsidR="00EB7D10" w:rsidRDefault="00000000">
      <w:r>
        <w:t>Token: Gentius - Frecuencia: 2</w:t>
      </w:r>
    </w:p>
    <w:p w14:paraId="4BC01D53" w14:textId="77777777" w:rsidR="00EB7D10" w:rsidRDefault="00000000">
      <w:r>
        <w:t>Token: v(o)tum - Frecuencia: 2</w:t>
      </w:r>
    </w:p>
    <w:p w14:paraId="2431E25B" w14:textId="77777777" w:rsidR="00EB7D10" w:rsidRDefault="00000000">
      <w:r>
        <w:t>Token: cast(ris)] - Frecuencia: 2</w:t>
      </w:r>
    </w:p>
    <w:p w14:paraId="28C5716F" w14:textId="77777777" w:rsidR="00EB7D10" w:rsidRDefault="00000000">
      <w:r>
        <w:t>Token: Tipasa - Frecuencia: 2</w:t>
      </w:r>
    </w:p>
    <w:p w14:paraId="399D87E4" w14:textId="77777777" w:rsidR="00EB7D10" w:rsidRDefault="00000000">
      <w:r>
        <w:t>Token: cornicul(ariorum) - Frecuencia: 2</w:t>
      </w:r>
    </w:p>
    <w:p w14:paraId="6B730420" w14:textId="77777777" w:rsidR="00EB7D10" w:rsidRDefault="00000000">
      <w:r>
        <w:t>Token: Cluniensium - Frecuencia: 2</w:t>
      </w:r>
    </w:p>
    <w:p w14:paraId="367238B6" w14:textId="77777777" w:rsidR="00EB7D10" w:rsidRDefault="00000000">
      <w:r>
        <w:t>Token: ornament[is] - Frecuencia: 2</w:t>
      </w:r>
    </w:p>
    <w:p w14:paraId="56F665F9" w14:textId="77777777" w:rsidR="00EB7D10" w:rsidRDefault="00000000">
      <w:r>
        <w:t>Token: Term - Frecuencia: 2</w:t>
      </w:r>
    </w:p>
    <w:p w14:paraId="45B2E2B7" w14:textId="77777777" w:rsidR="00EB7D10" w:rsidRDefault="00000000">
      <w:r>
        <w:t>Token: tiusq(ue) - Frecuencia: 2</w:t>
      </w:r>
    </w:p>
    <w:p w14:paraId="7AB0577A" w14:textId="77777777" w:rsidR="00EB7D10" w:rsidRDefault="00000000">
      <w:r>
        <w:t>Token: crea - Frecuencia: 2</w:t>
      </w:r>
    </w:p>
    <w:p w14:paraId="5A18CAB8" w14:textId="77777777" w:rsidR="00EB7D10" w:rsidRDefault="00000000">
      <w:r>
        <w:t>Token: instan - Frecuencia: 2</w:t>
      </w:r>
    </w:p>
    <w:p w14:paraId="0425E82A" w14:textId="77777777" w:rsidR="00EB7D10" w:rsidRDefault="00000000">
      <w:r>
        <w:t>Token: here(des) - Frecuencia: 2</w:t>
      </w:r>
    </w:p>
    <w:p w14:paraId="3D483547" w14:textId="77777777" w:rsidR="00EB7D10" w:rsidRDefault="00000000">
      <w:r>
        <w:t>Token: imperatoribus - Frecuencia: 2</w:t>
      </w:r>
    </w:p>
    <w:p w14:paraId="1630AA1B" w14:textId="77777777" w:rsidR="00EB7D10" w:rsidRDefault="00000000">
      <w:r>
        <w:t>Token: vetustat]e - Frecuencia: 2</w:t>
      </w:r>
    </w:p>
    <w:p w14:paraId="63FA81F5" w14:textId="77777777" w:rsidR="00EB7D10" w:rsidRDefault="00000000">
      <w:r>
        <w:t>Token: conlabsam(!) - Frecuencia: 2</w:t>
      </w:r>
    </w:p>
    <w:p w14:paraId="1C587E08" w14:textId="77777777" w:rsidR="00EB7D10" w:rsidRDefault="00000000">
      <w:r>
        <w:t>Token: cl(arissimi) - Frecuencia: 2</w:t>
      </w:r>
    </w:p>
    <w:p w14:paraId="09E7AD36" w14:textId="77777777" w:rsidR="00EB7D10" w:rsidRDefault="00000000">
      <w:r>
        <w:lastRenderedPageBreak/>
        <w:t>Token: cura]vit - Frecuencia: 2</w:t>
      </w:r>
    </w:p>
    <w:p w14:paraId="17EC9BDB" w14:textId="77777777" w:rsidR="00EB7D10" w:rsidRDefault="00000000">
      <w:r>
        <w:t>Token: absolvit - Frecuencia: 2</w:t>
      </w:r>
    </w:p>
    <w:p w14:paraId="6B23CC9D" w14:textId="77777777" w:rsidR="00EB7D10" w:rsidRDefault="00000000">
      <w:r>
        <w:t>Token: expensa - Frecuencia: 2</w:t>
      </w:r>
    </w:p>
    <w:p w14:paraId="576D9BBE" w14:textId="77777777" w:rsidR="00EB7D10" w:rsidRDefault="00000000">
      <w:r>
        <w:t>Token: mirum - Frecuencia: 2</w:t>
      </w:r>
    </w:p>
    <w:p w14:paraId="22FCB9D7" w14:textId="77777777" w:rsidR="00EB7D10" w:rsidRDefault="00000000">
      <w:r>
        <w:t>Token: statu[am - Frecuencia: 2</w:t>
      </w:r>
    </w:p>
    <w:p w14:paraId="54724392" w14:textId="77777777" w:rsidR="00EB7D10" w:rsidRDefault="00000000">
      <w:r>
        <w:t>Token: legant - Frecuencia: 2</w:t>
      </w:r>
    </w:p>
    <w:p w14:paraId="3E972968" w14:textId="77777777" w:rsidR="00EB7D10" w:rsidRDefault="00000000">
      <w:r>
        <w:t>Token: Ier - Frecuencia: 2</w:t>
      </w:r>
    </w:p>
    <w:p w14:paraId="481C4DCD" w14:textId="77777777" w:rsidR="00EB7D10" w:rsidRDefault="00000000">
      <w:r>
        <w:t>Token: Grae(cus) - Frecuencia: 2</w:t>
      </w:r>
    </w:p>
    <w:p w14:paraId="00E19535" w14:textId="77777777" w:rsidR="00EB7D10" w:rsidRDefault="00000000">
      <w:r>
        <w:t>Token: pug(na) - Frecuencia: 2</w:t>
      </w:r>
    </w:p>
    <w:p w14:paraId="6925BCA9" w14:textId="77777777" w:rsidR="00EB7D10" w:rsidRDefault="00000000">
      <w:r>
        <w:t>Token: an(os) - Frecuencia: 2</w:t>
      </w:r>
    </w:p>
    <w:p w14:paraId="67C39841" w14:textId="77777777" w:rsidR="00EB7D10" w:rsidRDefault="00000000">
      <w:r>
        <w:t>Token: [[li - Frecuencia: 2</w:t>
      </w:r>
    </w:p>
    <w:p w14:paraId="55B4DA64" w14:textId="77777777" w:rsidR="00EB7D10" w:rsidRDefault="00000000">
      <w:r>
        <w:t>Token: ara]m(?) - Frecuencia: 2</w:t>
      </w:r>
    </w:p>
    <w:p w14:paraId="162B13EF" w14:textId="77777777" w:rsidR="00EB7D10" w:rsidRDefault="00000000">
      <w:r>
        <w:t>Token: [V]alerio - Frecuencia: 2</w:t>
      </w:r>
    </w:p>
    <w:p w14:paraId="0DA876FE" w14:textId="77777777" w:rsidR="00EB7D10" w:rsidRDefault="00000000">
      <w:r>
        <w:t>Token: [pr]aefecto - Frecuencia: 2</w:t>
      </w:r>
    </w:p>
    <w:p w14:paraId="12E9A679" w14:textId="77777777" w:rsidR="00EB7D10" w:rsidRDefault="00000000">
      <w:r>
        <w:t>Token: [V]ictor[iae] - Frecuencia: 2</w:t>
      </w:r>
    </w:p>
    <w:p w14:paraId="28A42C47" w14:textId="77777777" w:rsidR="00EB7D10" w:rsidRDefault="00000000">
      <w:r>
        <w:t>Token: verat - Frecuencia: 2</w:t>
      </w:r>
    </w:p>
    <w:p w14:paraId="3D435BBC" w14:textId="77777777" w:rsidR="00EB7D10" w:rsidRDefault="00000000">
      <w:r>
        <w:t>Token: Sidereus(!) - Frecuencia: 2</w:t>
      </w:r>
    </w:p>
    <w:p w14:paraId="5C23211F" w14:textId="77777777" w:rsidR="00EB7D10" w:rsidRDefault="00000000">
      <w:r>
        <w:t>Token: XS - Frecuencia: 2</w:t>
      </w:r>
    </w:p>
    <w:p w14:paraId="4ABA9CB2" w14:textId="77777777" w:rsidR="00EB7D10" w:rsidRDefault="00000000">
      <w:r>
        <w:t>Token: Arminius - Frecuencia: 2</w:t>
      </w:r>
    </w:p>
    <w:p w14:paraId="741A2ADC" w14:textId="77777777" w:rsidR="00EB7D10" w:rsidRDefault="00000000">
      <w:r>
        <w:t>Token: A[diabenico - Frecuencia: 2</w:t>
      </w:r>
    </w:p>
    <w:p w14:paraId="2AEB1DBA" w14:textId="77777777" w:rsidR="00EB7D10" w:rsidRDefault="00000000">
      <w:r>
        <w:t>Token: antea] - Frecuencia: 2</w:t>
      </w:r>
    </w:p>
    <w:p w14:paraId="18E04050" w14:textId="77777777" w:rsidR="00EB7D10" w:rsidRDefault="00000000">
      <w:r>
        <w:t>Token: averso - Frecuencia: 2</w:t>
      </w:r>
    </w:p>
    <w:p w14:paraId="6E100B6F" w14:textId="77777777" w:rsidR="00EB7D10" w:rsidRDefault="00000000">
      <w:r>
        <w:t>Token: Caeci[lius] - Frecuencia: 2</w:t>
      </w:r>
    </w:p>
    <w:p w14:paraId="7893A160" w14:textId="77777777" w:rsidR="00EB7D10" w:rsidRDefault="00000000">
      <w:r>
        <w:t>Token: Martial[is] - Frecuencia: 2</w:t>
      </w:r>
    </w:p>
    <w:p w14:paraId="52A2CA0C" w14:textId="77777777" w:rsidR="00EB7D10" w:rsidRDefault="00000000">
      <w:r>
        <w:t>Token: p[r]aef(ecto) - Frecuencia: 2</w:t>
      </w:r>
    </w:p>
    <w:p w14:paraId="4A2E1709" w14:textId="77777777" w:rsidR="00EB7D10" w:rsidRDefault="00000000">
      <w:r>
        <w:t>Token: Aem[i]lia - Frecuencia: 2</w:t>
      </w:r>
    </w:p>
    <w:p w14:paraId="65368497" w14:textId="77777777" w:rsidR="00EB7D10" w:rsidRDefault="00000000">
      <w:r>
        <w:lastRenderedPageBreak/>
        <w:t>Token: sobria - Frecuencia: 2</w:t>
      </w:r>
    </w:p>
    <w:p w14:paraId="77898A44" w14:textId="77777777" w:rsidR="00EB7D10" w:rsidRDefault="00000000">
      <w:r>
        <w:t>Token: [annonae - Frecuencia: 2</w:t>
      </w:r>
    </w:p>
    <w:p w14:paraId="728A44BE" w14:textId="77777777" w:rsidR="00EB7D10" w:rsidRDefault="00000000">
      <w:r>
        <w:t>Token: civitatiu[m] - Frecuencia: 2</w:t>
      </w:r>
    </w:p>
    <w:p w14:paraId="3D7C188C" w14:textId="77777777" w:rsidR="00EB7D10" w:rsidRDefault="00000000">
      <w:r>
        <w:t>Token: frunitus - Frecuencia: 2</w:t>
      </w:r>
    </w:p>
    <w:p w14:paraId="5CC67F82" w14:textId="77777777" w:rsidR="00EB7D10" w:rsidRDefault="00000000">
      <w:r>
        <w:t>Token: ta]ntum - Frecuencia: 2</w:t>
      </w:r>
    </w:p>
    <w:p w14:paraId="46169776" w14:textId="77777777" w:rsidR="00EB7D10" w:rsidRDefault="00000000">
      <w:r>
        <w:t>Token: esses - Frecuencia: 2</w:t>
      </w:r>
    </w:p>
    <w:p w14:paraId="6BBD5FA8" w14:textId="77777777" w:rsidR="00EB7D10" w:rsidRDefault="00000000">
      <w:r>
        <w:t>Token: utero - Frecuencia: 2</w:t>
      </w:r>
    </w:p>
    <w:p w14:paraId="5B0BAF68" w14:textId="77777777" w:rsidR="00EB7D10" w:rsidRDefault="00000000">
      <w:r>
        <w:t>Token: fertur - Frecuencia: 2</w:t>
      </w:r>
    </w:p>
    <w:p w14:paraId="6A5520E4" w14:textId="77777777" w:rsidR="00EB7D10" w:rsidRDefault="00000000">
      <w:r>
        <w:t>Token: Quint(iano) - Frecuencia: 2</w:t>
      </w:r>
    </w:p>
    <w:p w14:paraId="5EDBAB2F" w14:textId="77777777" w:rsidR="00EB7D10" w:rsidRDefault="00000000">
      <w:r>
        <w:t>Token: Aq[uinco] - Frecuencia: 2</w:t>
      </w:r>
    </w:p>
    <w:p w14:paraId="2C431A8B" w14:textId="77777777" w:rsidR="00EB7D10" w:rsidRDefault="00000000">
      <w:r>
        <w:t>Token: Au[gustae] - Frecuencia: 2</w:t>
      </w:r>
    </w:p>
    <w:p w14:paraId="255E12A0" w14:textId="77777777" w:rsidR="00EB7D10" w:rsidRDefault="00000000">
      <w:r>
        <w:t>Token: posuer(unt)?] - Frecuencia: 2</w:t>
      </w:r>
    </w:p>
    <w:p w14:paraId="24FD4C95" w14:textId="77777777" w:rsidR="00EB7D10" w:rsidRDefault="00000000">
      <w:r>
        <w:t>Token: statu]am - Frecuencia: 2</w:t>
      </w:r>
    </w:p>
    <w:p w14:paraId="246FBC68" w14:textId="77777777" w:rsidR="00EB7D10" w:rsidRDefault="00000000">
      <w:r>
        <w:t>Token: IIvir?] - Frecuencia: 2</w:t>
      </w:r>
    </w:p>
    <w:p w14:paraId="6D9BB82C" w14:textId="77777777" w:rsidR="00EB7D10" w:rsidRDefault="00000000">
      <w:r>
        <w:t>Token: [patris - Frecuencia: 2</w:t>
      </w:r>
    </w:p>
    <w:p w14:paraId="09F55A63" w14:textId="77777777" w:rsidR="00EB7D10" w:rsidRDefault="00000000">
      <w:r>
        <w:t>Token: Fab[ius] - Frecuencia: 2</w:t>
      </w:r>
    </w:p>
    <w:p w14:paraId="249938BF" w14:textId="77777777" w:rsidR="00EB7D10" w:rsidRDefault="00000000">
      <w:r>
        <w:t>Token: ego? - Frecuencia: 2</w:t>
      </w:r>
    </w:p>
    <w:p w14:paraId="2522B461" w14:textId="77777777" w:rsidR="00EB7D10" w:rsidRDefault="00000000">
      <w:r>
        <w:t>Token: reges - Frecuencia: 2</w:t>
      </w:r>
    </w:p>
    <w:p w14:paraId="3F6EC188" w14:textId="77777777" w:rsidR="00EB7D10" w:rsidRDefault="00000000">
      <w:r>
        <w:t>Token: [qu]em - Frecuencia: 2</w:t>
      </w:r>
    </w:p>
    <w:p w14:paraId="17036583" w14:textId="77777777" w:rsidR="00EB7D10" w:rsidRDefault="00000000">
      <w:r>
        <w:t>Token: propinquis - Frecuencia: 2</w:t>
      </w:r>
    </w:p>
    <w:p w14:paraId="785A03AA" w14:textId="77777777" w:rsidR="00EB7D10" w:rsidRDefault="00000000">
      <w:r>
        <w:t>Token: Tetric[o - Frecuencia: 2</w:t>
      </w:r>
    </w:p>
    <w:p w14:paraId="304B8FFD" w14:textId="77777777" w:rsidR="00EB7D10" w:rsidRDefault="00000000">
      <w:r>
        <w:t>Token: Marullinus - Frecuencia: 2</w:t>
      </w:r>
    </w:p>
    <w:p w14:paraId="5DDFA0DE" w14:textId="77777777" w:rsidR="00EB7D10" w:rsidRDefault="00000000">
      <w:r>
        <w:t>Token: do(mino) - Frecuencia: 2</w:t>
      </w:r>
    </w:p>
    <w:p w14:paraId="672B5B2F" w14:textId="77777777" w:rsidR="00EB7D10" w:rsidRDefault="00000000">
      <w:r>
        <w:t>Token: Acas[tus - Frecuencia: 2</w:t>
      </w:r>
    </w:p>
    <w:p w14:paraId="0556018E" w14:textId="77777777" w:rsidR="00EB7D10" w:rsidRDefault="00000000">
      <w:r>
        <w:t>Token: e[--- - Frecuencia: 2</w:t>
      </w:r>
    </w:p>
    <w:p w14:paraId="4F865224" w14:textId="77777777" w:rsidR="00EB7D10" w:rsidRDefault="00000000">
      <w:r>
        <w:t>Token: patro] - Frecuencia: 2</w:t>
      </w:r>
    </w:p>
    <w:p w14:paraId="6F0A19B3" w14:textId="77777777" w:rsidR="00EB7D10" w:rsidRDefault="00000000">
      <w:r>
        <w:lastRenderedPageBreak/>
        <w:t>Token: Voltin(ia) - Frecuencia: 2</w:t>
      </w:r>
    </w:p>
    <w:p w14:paraId="7188D412" w14:textId="77777777" w:rsidR="00EB7D10" w:rsidRDefault="00000000">
      <w:r>
        <w:t>Token: IIII(vir?) - Frecuencia: 2</w:t>
      </w:r>
    </w:p>
    <w:p w14:paraId="293CB40C" w14:textId="77777777" w:rsidR="00EB7D10" w:rsidRDefault="00000000">
      <w:r>
        <w:t>Token: Aburni - Frecuencia: 2</w:t>
      </w:r>
    </w:p>
    <w:p w14:paraId="18D3ED6E" w14:textId="77777777" w:rsidR="00EB7D10" w:rsidRDefault="00000000">
      <w:r>
        <w:t>Token: augure - Frecuencia: 2</w:t>
      </w:r>
    </w:p>
    <w:p w14:paraId="154849DD" w14:textId="77777777" w:rsidR="00EB7D10" w:rsidRDefault="00000000">
      <w:r>
        <w:t>Token: Marcelli] - Frecuencia: 2</w:t>
      </w:r>
    </w:p>
    <w:p w14:paraId="11465FE8" w14:textId="77777777" w:rsidR="00EB7D10" w:rsidRDefault="00000000">
      <w:r>
        <w:t>Token: Lo&amp;lt - Frecuencia: 2</w:t>
      </w:r>
    </w:p>
    <w:p w14:paraId="53D9F8BC" w14:textId="77777777" w:rsidR="00EB7D10" w:rsidRDefault="00000000">
      <w:r>
        <w:t>Token: [-]R[---] - Frecuencia: 2</w:t>
      </w:r>
    </w:p>
    <w:p w14:paraId="6C2819A3" w14:textId="77777777" w:rsidR="00EB7D10" w:rsidRDefault="00000000">
      <w:r>
        <w:t>Token: o[nis] - Frecuencia: 2</w:t>
      </w:r>
    </w:p>
    <w:p w14:paraId="596C7E25" w14:textId="77777777" w:rsidR="00EB7D10" w:rsidRDefault="00000000">
      <w:r>
        <w:t>Token: magus - Frecuencia: 2</w:t>
      </w:r>
    </w:p>
    <w:p w14:paraId="32303C11" w14:textId="77777777" w:rsidR="00EB7D10" w:rsidRDefault="00000000">
      <w:r>
        <w:t>Token: via]tor - Frecuencia: 2</w:t>
      </w:r>
    </w:p>
    <w:p w14:paraId="7F7D1DDB" w14:textId="77777777" w:rsidR="00EB7D10" w:rsidRDefault="00000000">
      <w:r>
        <w:t>Token: Sec]undae - Frecuencia: 2</w:t>
      </w:r>
    </w:p>
    <w:p w14:paraId="7DEF57E9" w14:textId="77777777" w:rsidR="00EB7D10" w:rsidRDefault="00000000">
      <w:r>
        <w:t>Token: Theopompi - Frecuencia: 2</w:t>
      </w:r>
    </w:p>
    <w:p w14:paraId="620C8180" w14:textId="77777777" w:rsidR="00EB7D10" w:rsidRDefault="00000000">
      <w:r>
        <w:t>Token: ÏƒÎ·Î¹ - Frecuencia: 2</w:t>
      </w:r>
    </w:p>
    <w:p w14:paraId="14D0EF15" w14:textId="77777777" w:rsidR="00EB7D10" w:rsidRDefault="00000000">
      <w:r>
        <w:t>Token: [I]ussu - Frecuencia: 2</w:t>
      </w:r>
    </w:p>
    <w:p w14:paraId="2E70BB77" w14:textId="77777777" w:rsidR="00EB7D10" w:rsidRDefault="00000000">
      <w:r>
        <w:t>Token: vicano[s] - Frecuencia: 2</w:t>
      </w:r>
    </w:p>
    <w:p w14:paraId="35D49EF8" w14:textId="77777777" w:rsidR="00EB7D10" w:rsidRDefault="00000000">
      <w:r>
        <w:t>Token: f[unctus - Frecuencia: 2</w:t>
      </w:r>
    </w:p>
    <w:p w14:paraId="38E368A9" w14:textId="77777777" w:rsidR="00EB7D10" w:rsidRDefault="00000000">
      <w:r>
        <w:t>Token: sp]ortulas - Frecuencia: 2</w:t>
      </w:r>
    </w:p>
    <w:p w14:paraId="0732E9B3" w14:textId="77777777" w:rsidR="00EB7D10" w:rsidRDefault="00000000">
      <w:r>
        <w:t>Token: [---]o[--- - Frecuencia: 2</w:t>
      </w:r>
    </w:p>
    <w:p w14:paraId="473C2463" w14:textId="77777777" w:rsidR="00EB7D10" w:rsidRDefault="00000000">
      <w:r>
        <w:t>Token: Q(uintionis) - Frecuencia: 2</w:t>
      </w:r>
    </w:p>
    <w:p w14:paraId="694CB1D2" w14:textId="77777777" w:rsidR="00EB7D10" w:rsidRDefault="00000000">
      <w:r>
        <w:t>Token: ve(terano) - Frecuencia: 2</w:t>
      </w:r>
    </w:p>
    <w:p w14:paraId="3E4EA68C" w14:textId="77777777" w:rsidR="00EB7D10" w:rsidRDefault="00000000">
      <w:r>
        <w:t>Token: Alexandrae - Frecuencia: 2</w:t>
      </w:r>
    </w:p>
    <w:p w14:paraId="6A5819DB" w14:textId="77777777" w:rsidR="00EB7D10" w:rsidRDefault="00000000">
      <w:r>
        <w:t>Token: le]g(ionem) - Frecuencia: 2</w:t>
      </w:r>
    </w:p>
    <w:p w14:paraId="50E4CDF5" w14:textId="77777777" w:rsidR="00EB7D10" w:rsidRDefault="00000000">
      <w:r>
        <w:t>Token: Pompeiiano(!) - Frecuencia: 2</w:t>
      </w:r>
    </w:p>
    <w:p w14:paraId="74BE2351" w14:textId="77777777" w:rsidR="00EB7D10" w:rsidRDefault="00000000">
      <w:r>
        <w:t>Token: ------]IM - Frecuencia: 2</w:t>
      </w:r>
    </w:p>
    <w:p w14:paraId="3D5DC92C" w14:textId="77777777" w:rsidR="00EB7D10" w:rsidRDefault="00000000">
      <w:r>
        <w:t>Token: Ma(cedonica) - Frecuencia: 2</w:t>
      </w:r>
    </w:p>
    <w:p w14:paraId="51FB6271" w14:textId="77777777" w:rsidR="00EB7D10" w:rsidRDefault="00000000">
      <w:r>
        <w:t>Token: [---]cti - Frecuencia: 2</w:t>
      </w:r>
    </w:p>
    <w:p w14:paraId="33FC7180" w14:textId="77777777" w:rsidR="00EB7D10" w:rsidRDefault="00000000">
      <w:r>
        <w:lastRenderedPageBreak/>
        <w:t>Token: Celtiberor(um) - Frecuencia: 2</w:t>
      </w:r>
    </w:p>
    <w:p w14:paraId="769B1D47" w14:textId="77777777" w:rsidR="00EB7D10" w:rsidRDefault="00000000">
      <w:r>
        <w:t>Token: [cenis - Frecuencia: 2</w:t>
      </w:r>
    </w:p>
    <w:p w14:paraId="37BF2E92" w14:textId="77777777" w:rsidR="00EB7D10" w:rsidRDefault="00000000">
      <w:r>
        <w:t>Token: h]onesta - Frecuencia: 2</w:t>
      </w:r>
    </w:p>
    <w:p w14:paraId="3C6A6198" w14:textId="77777777" w:rsidR="00EB7D10" w:rsidRDefault="00000000">
      <w:r>
        <w:t>Token: nomin]a - Frecuencia: 2</w:t>
      </w:r>
    </w:p>
    <w:p w14:paraId="582ED3CB" w14:textId="77777777" w:rsidR="00EB7D10" w:rsidRDefault="00000000">
      <w:r>
        <w:t>Token: leones - Frecuencia: 2</w:t>
      </w:r>
    </w:p>
    <w:p w14:paraId="177FE8D7" w14:textId="77777777" w:rsidR="00EB7D10" w:rsidRDefault="00000000">
      <w:r>
        <w:t>Token: consumimur - Frecuencia: 2</w:t>
      </w:r>
    </w:p>
    <w:p w14:paraId="21144EA2" w14:textId="77777777" w:rsidR="00EB7D10" w:rsidRDefault="00000000">
      <w:r>
        <w:t>Token: militave]runt - Frecuencia: 2</w:t>
      </w:r>
    </w:p>
    <w:p w14:paraId="23195E1E" w14:textId="77777777" w:rsidR="00EB7D10" w:rsidRDefault="00000000">
      <w:r>
        <w:t>Token: [Hamior(um) - Frecuencia: 2</w:t>
      </w:r>
    </w:p>
    <w:p w14:paraId="1F3C6065" w14:textId="77777777" w:rsidR="00EB7D10" w:rsidRDefault="00000000">
      <w:r>
        <w:t>Token: [Gallor(um) - Frecuencia: 2</w:t>
      </w:r>
    </w:p>
    <w:p w14:paraId="6A4ABEB5" w14:textId="77777777" w:rsidR="00EB7D10" w:rsidRDefault="00000000">
      <w:r>
        <w:t>Token: eme]ritis - Frecuencia: 2</w:t>
      </w:r>
    </w:p>
    <w:p w14:paraId="5083128D" w14:textId="77777777" w:rsidR="00EB7D10" w:rsidRDefault="00000000">
      <w:r>
        <w:t>Token: O(ptatianensium) - Frecuencia: 2</w:t>
      </w:r>
    </w:p>
    <w:p w14:paraId="4F6B7B2C" w14:textId="77777777" w:rsidR="00EB7D10" w:rsidRDefault="00000000">
      <w:r>
        <w:t>Token: Sarnus - Frecuencia: 2</w:t>
      </w:r>
    </w:p>
    <w:p w14:paraId="6961198E" w14:textId="77777777" w:rsidR="00EB7D10" w:rsidRDefault="00000000">
      <w:r>
        <w:t>Token: Ilauc - Frecuencia: 2</w:t>
      </w:r>
    </w:p>
    <w:p w14:paraId="4D1E3CDE" w14:textId="77777777" w:rsidR="00EB7D10" w:rsidRDefault="00000000">
      <w:r>
        <w:t>Token: d[[d]](ominorum) - Frecuencia: 2</w:t>
      </w:r>
    </w:p>
    <w:p w14:paraId="1C11FA26" w14:textId="77777777" w:rsidR="00EB7D10" w:rsidRDefault="00000000">
      <w:r>
        <w:t>Token: Dion[---] - Frecuencia: 2</w:t>
      </w:r>
    </w:p>
    <w:p w14:paraId="78B6540D" w14:textId="77777777" w:rsidR="00EB7D10" w:rsidRDefault="00000000">
      <w:r>
        <w:t>Token: Matuius - Frecuencia: 2</w:t>
      </w:r>
    </w:p>
    <w:p w14:paraId="05C3652C" w14:textId="77777777" w:rsidR="00EB7D10" w:rsidRDefault="00000000">
      <w:r>
        <w:t>Token: Sattius - Frecuencia: 2</w:t>
      </w:r>
    </w:p>
    <w:p w14:paraId="340CF292" w14:textId="77777777" w:rsidR="00EB7D10" w:rsidRDefault="00000000">
      <w:r>
        <w:t>Token: Stag(---) - Frecuencia: 2</w:t>
      </w:r>
    </w:p>
    <w:p w14:paraId="6FC29D9C" w14:textId="77777777" w:rsidR="00EB7D10" w:rsidRDefault="00000000">
      <w:r>
        <w:t>Token: magistrei - Frecuencia: 2</w:t>
      </w:r>
    </w:p>
    <w:p w14:paraId="182549F5" w14:textId="77777777" w:rsidR="00EB7D10" w:rsidRDefault="00000000">
      <w:r>
        <w:t>Token: peilam - Frecuencia: 2</w:t>
      </w:r>
    </w:p>
    <w:p w14:paraId="6992FF36" w14:textId="77777777" w:rsidR="00EB7D10" w:rsidRDefault="00000000">
      <w:r>
        <w:t>Token: exaggerandum - Frecuencia: 2</w:t>
      </w:r>
    </w:p>
    <w:p w14:paraId="4755B832" w14:textId="77777777" w:rsidR="00EB7D10" w:rsidRDefault="00000000">
      <w:r>
        <w:t>Token: Ancarius - Frecuencia: 2</w:t>
      </w:r>
    </w:p>
    <w:p w14:paraId="3E88407D" w14:textId="77777777" w:rsidR="00EB7D10" w:rsidRDefault="00000000">
      <w:r>
        <w:t>Token: cur(ator?) - Frecuencia: 2</w:t>
      </w:r>
    </w:p>
    <w:p w14:paraId="0C1ECB96" w14:textId="77777777" w:rsidR="00EB7D10" w:rsidRDefault="00000000">
      <w:r>
        <w:t>Token: Petellius - Frecuencia: 2</w:t>
      </w:r>
    </w:p>
    <w:p w14:paraId="1474FA9C" w14:textId="77777777" w:rsidR="00EB7D10" w:rsidRDefault="00000000">
      <w:r>
        <w:t>Token: exercitum] - Frecuencia: 2</w:t>
      </w:r>
    </w:p>
    <w:p w14:paraId="66BEE03A" w14:textId="77777777" w:rsidR="00EB7D10" w:rsidRDefault="00000000">
      <w:r>
        <w:t>Token: remq(ue) - Frecuencia: 2</w:t>
      </w:r>
    </w:p>
    <w:p w14:paraId="43ACFBB2" w14:textId="77777777" w:rsidR="00EB7D10" w:rsidRDefault="00000000">
      <w:r>
        <w:lastRenderedPageBreak/>
        <w:t>Token: liben - Frecuencia: 2</w:t>
      </w:r>
    </w:p>
    <w:p w14:paraId="5E40A159" w14:textId="77777777" w:rsidR="00EB7D10" w:rsidRDefault="00000000">
      <w:r>
        <w:t>Token: regrinus - Frecuencia: 2</w:t>
      </w:r>
    </w:p>
    <w:p w14:paraId="707AAA52" w14:textId="77777777" w:rsidR="00EB7D10" w:rsidRDefault="00000000">
      <w:r>
        <w:t>Token: Mammosa - Frecuencia: 2</w:t>
      </w:r>
    </w:p>
    <w:p w14:paraId="2CE50792" w14:textId="77777777" w:rsidR="00EB7D10" w:rsidRDefault="00000000">
      <w:r>
        <w:t>Token: VEI - Frecuencia: 2</w:t>
      </w:r>
    </w:p>
    <w:p w14:paraId="69604893" w14:textId="77777777" w:rsidR="00EB7D10" w:rsidRDefault="00000000">
      <w:r>
        <w:t>Token: ip] - Frecuencia: 2</w:t>
      </w:r>
    </w:p>
    <w:p w14:paraId="2DCD15C1" w14:textId="77777777" w:rsidR="00EB7D10" w:rsidRDefault="00000000">
      <w:r>
        <w:t>Token: [Ael(ium) - Frecuencia: 2</w:t>
      </w:r>
    </w:p>
    <w:p w14:paraId="2FC86B99" w14:textId="77777777" w:rsidR="00EB7D10" w:rsidRDefault="00000000">
      <w:r>
        <w:t>Token: CCCCXXX - Frecuencia: 2</w:t>
      </w:r>
    </w:p>
    <w:p w14:paraId="36D4A84C" w14:textId="77777777" w:rsidR="00EB7D10" w:rsidRDefault="00000000">
      <w:r>
        <w:t>Token: Rapido - Frecuencia: 2</w:t>
      </w:r>
    </w:p>
    <w:p w14:paraId="17492BAD" w14:textId="77777777" w:rsidR="00EB7D10" w:rsidRDefault="00000000">
      <w:r>
        <w:t>Token: famili(a)e - Frecuencia: 2</w:t>
      </w:r>
    </w:p>
    <w:p w14:paraId="6D1D4AEF" w14:textId="77777777" w:rsidR="00EB7D10" w:rsidRDefault="00000000">
      <w:r>
        <w:t>Token: [Au]r(elius)(?) - Frecuencia: 2</w:t>
      </w:r>
    </w:p>
    <w:p w14:paraId="17D0B0C8" w14:textId="77777777" w:rsidR="00EB7D10" w:rsidRDefault="00000000">
      <w:r>
        <w:t>Token: hono[re]m - Frecuencia: 2</w:t>
      </w:r>
    </w:p>
    <w:p w14:paraId="3C1AA92C" w14:textId="77777777" w:rsidR="00EB7D10" w:rsidRDefault="00000000">
      <w:r>
        <w:t>Token: ncialis - Frecuencia: 2</w:t>
      </w:r>
    </w:p>
    <w:p w14:paraId="65D8BF85" w14:textId="77777777" w:rsidR="00EB7D10" w:rsidRDefault="00000000">
      <w:r>
        <w:t>Token: lario - Frecuencia: 2</w:t>
      </w:r>
    </w:p>
    <w:p w14:paraId="4738368B" w14:textId="77777777" w:rsidR="00EB7D10" w:rsidRDefault="00000000">
      <w:r>
        <w:t>Token: Pa[rt(hici)] - Frecuencia: 2</w:t>
      </w:r>
    </w:p>
    <w:p w14:paraId="52915B8B" w14:textId="77777777" w:rsidR="00EB7D10" w:rsidRDefault="00000000">
      <w:r>
        <w:t>Token: Gnato - Frecuencia: 2</w:t>
      </w:r>
    </w:p>
    <w:p w14:paraId="2D71D6AA" w14:textId="77777777" w:rsidR="00EB7D10" w:rsidRDefault="00000000">
      <w:r>
        <w:t>Token: Leptim - Frecuencia: 2</w:t>
      </w:r>
    </w:p>
    <w:p w14:paraId="0344F235" w14:textId="77777777" w:rsidR="00EB7D10" w:rsidRDefault="00000000">
      <w:r>
        <w:t>Token: cedoni - Frecuencia: 2</w:t>
      </w:r>
    </w:p>
    <w:p w14:paraId="070C8272" w14:textId="77777777" w:rsidR="00EB7D10" w:rsidRDefault="00000000">
      <w:r>
        <w:t>Token: [l]ib(ens) - Frecuencia: 2</w:t>
      </w:r>
    </w:p>
    <w:p w14:paraId="05F502D2" w14:textId="77777777" w:rsidR="00EB7D10" w:rsidRDefault="00000000">
      <w:r>
        <w:t>Token: iac]et - Frecuencia: 2</w:t>
      </w:r>
    </w:p>
    <w:p w14:paraId="2379EDA0" w14:textId="77777777" w:rsidR="00EB7D10" w:rsidRDefault="00000000">
      <w:r>
        <w:t>Token: perdidit - Frecuencia: 2</w:t>
      </w:r>
    </w:p>
    <w:p w14:paraId="179DD851" w14:textId="77777777" w:rsidR="00EB7D10" w:rsidRDefault="00000000">
      <w:r>
        <w:t>Token: sacer(dotibus) - Frecuencia: 2</w:t>
      </w:r>
    </w:p>
    <w:p w14:paraId="1D80490F" w14:textId="77777777" w:rsidR="00EB7D10" w:rsidRDefault="00000000">
      <w:r>
        <w:t>Token: fratre[s] - Frecuencia: 2</w:t>
      </w:r>
    </w:p>
    <w:p w14:paraId="5D7F8FAD" w14:textId="77777777" w:rsidR="00EB7D10" w:rsidRDefault="00000000">
      <w:r>
        <w:t>Token: foeda - Frecuencia: 2</w:t>
      </w:r>
    </w:p>
    <w:p w14:paraId="01B7C7C7" w14:textId="77777777" w:rsidR="00EB7D10" w:rsidRDefault="00000000">
      <w:r>
        <w:t>Token: Apollon - Frecuencia: 2</w:t>
      </w:r>
    </w:p>
    <w:p w14:paraId="0277CE4D" w14:textId="77777777" w:rsidR="00EB7D10" w:rsidRDefault="00000000">
      <w:r>
        <w:t>Token: indulg(entissimo) - Frecuencia: 2</w:t>
      </w:r>
    </w:p>
    <w:p w14:paraId="49320B82" w14:textId="77777777" w:rsidR="00EB7D10" w:rsidRDefault="00000000">
      <w:r>
        <w:t>Token: Daeo(!) - Frecuencia: 2</w:t>
      </w:r>
    </w:p>
    <w:p w14:paraId="1FF05929" w14:textId="77777777" w:rsidR="00EB7D10" w:rsidRDefault="00000000">
      <w:r>
        <w:lastRenderedPageBreak/>
        <w:t>Token: advoc(ato) - Frecuencia: 2</w:t>
      </w:r>
    </w:p>
    <w:p w14:paraId="62992B0C" w14:textId="77777777" w:rsidR="00EB7D10" w:rsidRDefault="00000000">
      <w:r>
        <w:t>Token: suf(es) - Frecuencia: 2</w:t>
      </w:r>
    </w:p>
    <w:p w14:paraId="29154B32" w14:textId="77777777" w:rsidR="00EB7D10" w:rsidRDefault="00000000">
      <w:r>
        <w:t>Token: Spendontis - Frecuencia: 2</w:t>
      </w:r>
    </w:p>
    <w:p w14:paraId="30F27CDB" w14:textId="77777777" w:rsidR="00EB7D10" w:rsidRDefault="00000000">
      <w:r>
        <w:t>Token: Se?] - Frecuencia: 2</w:t>
      </w:r>
    </w:p>
    <w:p w14:paraId="61ACA02B" w14:textId="77777777" w:rsidR="00EB7D10" w:rsidRDefault="00000000">
      <w:r>
        <w:t>Token: pro[bavit] - Frecuencia: 2</w:t>
      </w:r>
    </w:p>
    <w:p w14:paraId="36897DD2" w14:textId="77777777" w:rsidR="00EB7D10" w:rsidRDefault="00000000">
      <w:r>
        <w:t>Token: Coso - Frecuencia: 2</w:t>
      </w:r>
    </w:p>
    <w:p w14:paraId="53AC9FDA" w14:textId="77777777" w:rsidR="00EB7D10" w:rsidRDefault="00000000">
      <w:r>
        <w:t>Token: M[art]i - Frecuencia: 2</w:t>
      </w:r>
    </w:p>
    <w:p w14:paraId="207D61BD" w14:textId="77777777" w:rsidR="00EB7D10" w:rsidRDefault="00000000">
      <w:r>
        <w:t>Token: lium - Frecuencia: 2</w:t>
      </w:r>
    </w:p>
    <w:p w14:paraId="051B4696" w14:textId="77777777" w:rsidR="00EB7D10" w:rsidRDefault="00000000">
      <w:r>
        <w:t>Token: Fulvus - Frecuencia: 2</w:t>
      </w:r>
    </w:p>
    <w:p w14:paraId="026FA171" w14:textId="77777777" w:rsidR="00EB7D10" w:rsidRDefault="00000000">
      <w:r>
        <w:t>Token: G(aia) - Frecuencia: 2</w:t>
      </w:r>
    </w:p>
    <w:p w14:paraId="0F912154" w14:textId="77777777" w:rsidR="00EB7D10" w:rsidRDefault="00000000">
      <w:r>
        <w:t>Token: Valentin[us - Frecuencia: 2</w:t>
      </w:r>
    </w:p>
    <w:p w14:paraId="4DB84C9D" w14:textId="77777777" w:rsidR="00EB7D10" w:rsidRDefault="00000000">
      <w:r>
        <w:t>Token: QVA[---] - Frecuencia: 2</w:t>
      </w:r>
    </w:p>
    <w:p w14:paraId="325FFD40" w14:textId="77777777" w:rsidR="00EB7D10" w:rsidRDefault="00000000">
      <w:r>
        <w:t>Token: ÎšÎ±á½·ÏƒÎ±] - Frecuencia: 2</w:t>
      </w:r>
    </w:p>
    <w:p w14:paraId="27834E67" w14:textId="77777777" w:rsidR="00EB7D10" w:rsidRDefault="00000000">
      <w:r>
        <w:t>Token: Î•á½ÏƒÎµ] - Frecuencia: 2</w:t>
      </w:r>
    </w:p>
    <w:p w14:paraId="73638A33" w14:textId="77777777" w:rsidR="00EB7D10" w:rsidRDefault="00000000">
      <w:r>
        <w:t>Token: Îºá½½] - Frecuencia: 2</w:t>
      </w:r>
    </w:p>
    <w:p w14:paraId="4CB9BCFD" w14:textId="77777777" w:rsidR="00EB7D10" w:rsidRDefault="00000000">
      <w:r>
        <w:t>Token: ÎºÎ±Ï„Î¿Î¹ÎºÎ¿á¿¦Î½Ï„ÎµÏ‚ - Frecuencia: 2</w:t>
      </w:r>
    </w:p>
    <w:p w14:paraId="0C94167F" w14:textId="77777777" w:rsidR="00EB7D10" w:rsidRDefault="00000000">
      <w:r>
        <w:t>Token: Îºá½½ - Frecuencia: 2</w:t>
      </w:r>
    </w:p>
    <w:p w14:paraId="282FBEC9" w14:textId="77777777" w:rsidR="00EB7D10" w:rsidRDefault="00000000">
      <w:r>
        <w:t>Token: Î´á½» - Frecuencia: 2</w:t>
      </w:r>
    </w:p>
    <w:p w14:paraId="4AB6E4C8" w14:textId="77777777" w:rsidR="00EB7D10" w:rsidRDefault="00000000">
      <w:r>
        <w:t>Token: Ï†Î¹Î»Î±Î½Î¸ÏÏ‰Ï€á½·Î±Ï‚ - Frecuencia: 2</w:t>
      </w:r>
    </w:p>
    <w:p w14:paraId="6573BC99" w14:textId="77777777" w:rsidR="00EB7D10" w:rsidRDefault="00000000">
      <w:r>
        <w:t>Token: Ï†á¿†Ï‚ - Frecuencia: 2</w:t>
      </w:r>
    </w:p>
    <w:p w14:paraId="241721A9" w14:textId="77777777" w:rsidR="00EB7D10" w:rsidRDefault="00000000">
      <w:r>
        <w:t>Token: leg[ati] - Frecuencia: 2</w:t>
      </w:r>
    </w:p>
    <w:p w14:paraId="26730F56" w14:textId="77777777" w:rsidR="00EB7D10" w:rsidRDefault="00000000">
      <w:r>
        <w:t>Token: á¼ˆÏá½·ÏƒÏ„Ï‰Î½Î¿Ï‚ - Frecuencia: 2</w:t>
      </w:r>
    </w:p>
    <w:p w14:paraId="27201FE6" w14:textId="77777777" w:rsidR="00EB7D10" w:rsidRDefault="00000000">
      <w:r>
        <w:t>Token: [decurionibus - Frecuencia: 2</w:t>
      </w:r>
    </w:p>
    <w:p w14:paraId="1674833D" w14:textId="77777777" w:rsidR="00EB7D10" w:rsidRDefault="00000000">
      <w:r>
        <w:t>Token: aram? - Frecuencia: 2</w:t>
      </w:r>
    </w:p>
    <w:p w14:paraId="0EDB75FB" w14:textId="77777777" w:rsidR="00EB7D10" w:rsidRDefault="00000000">
      <w:r>
        <w:t>Token: Nori(corum) - Frecuencia: 2</w:t>
      </w:r>
    </w:p>
    <w:p w14:paraId="1449E837" w14:textId="77777777" w:rsidR="00EB7D10" w:rsidRDefault="00000000">
      <w:r>
        <w:t>Token: Imperan - Frecuencia: 2</w:t>
      </w:r>
    </w:p>
    <w:p w14:paraId="725E4B23" w14:textId="77777777" w:rsidR="00EB7D10" w:rsidRDefault="00000000">
      <w:r>
        <w:lastRenderedPageBreak/>
        <w:t>Token: [Ale] - Frecuencia: 2</w:t>
      </w:r>
    </w:p>
    <w:p w14:paraId="267570A8" w14:textId="77777777" w:rsidR="00EB7D10" w:rsidRDefault="00000000">
      <w:r>
        <w:t>Token: Dion(e) - Frecuencia: 2</w:t>
      </w:r>
    </w:p>
    <w:p w14:paraId="026FA916" w14:textId="77777777" w:rsidR="00EB7D10" w:rsidRDefault="00000000">
      <w:r>
        <w:t>Token: Vit[alis] - Frecuencia: 2</w:t>
      </w:r>
    </w:p>
    <w:p w14:paraId="10B6727C" w14:textId="77777777" w:rsidR="00EB7D10" w:rsidRDefault="00000000">
      <w:r>
        <w:t>Token: [Of(ficina) - Frecuencia: 2</w:t>
      </w:r>
    </w:p>
    <w:p w14:paraId="4252A916" w14:textId="77777777" w:rsidR="00EB7D10" w:rsidRDefault="00000000">
      <w:r>
        <w:t>Token: Vind(obonensis) - Frecuencia: 2</w:t>
      </w:r>
    </w:p>
    <w:p w14:paraId="782D77A5" w14:textId="77777777" w:rsidR="00EB7D10" w:rsidRDefault="00000000">
      <w:r>
        <w:t>Token: [P]ublicius - Frecuencia: 2</w:t>
      </w:r>
    </w:p>
    <w:p w14:paraId="0354002A" w14:textId="77777777" w:rsidR="00EB7D10" w:rsidRDefault="00000000">
      <w:r>
        <w:t>Token: [habuis(sent) - Frecuencia: 2</w:t>
      </w:r>
    </w:p>
    <w:p w14:paraId="4896EB41" w14:textId="77777777" w:rsidR="00EB7D10" w:rsidRDefault="00000000">
      <w:r>
        <w:t>Token: cand(idato?) - Frecuencia: 2</w:t>
      </w:r>
    </w:p>
    <w:p w14:paraId="60CBE598" w14:textId="77777777" w:rsidR="00EB7D10" w:rsidRDefault="00000000">
      <w:r>
        <w:t>Token: Ucubi - Frecuencia: 2</w:t>
      </w:r>
    </w:p>
    <w:p w14:paraId="0933E5EB" w14:textId="77777777" w:rsidR="00EB7D10" w:rsidRDefault="00000000">
      <w:r>
        <w:t>Token: mitiae - Frecuencia: 2</w:t>
      </w:r>
    </w:p>
    <w:p w14:paraId="270818DA" w14:textId="77777777" w:rsidR="00EB7D10" w:rsidRDefault="00000000">
      <w:r>
        <w:t>Token: mele - Frecuencia: 2</w:t>
      </w:r>
    </w:p>
    <w:p w14:paraId="7CAE2AAC" w14:textId="77777777" w:rsidR="00EB7D10" w:rsidRDefault="00000000">
      <w:r>
        <w:t>Token: (h)arus - Frecuencia: 2</w:t>
      </w:r>
    </w:p>
    <w:p w14:paraId="40A813A0" w14:textId="77777777" w:rsidR="00EB7D10" w:rsidRDefault="00000000">
      <w:r>
        <w:t>Token: Saliorum - Frecuencia: 2</w:t>
      </w:r>
    </w:p>
    <w:p w14:paraId="0B05C6CE" w14:textId="77777777" w:rsidR="00EB7D10" w:rsidRDefault="00000000">
      <w:r>
        <w:t>Token: Naevianus - Frecuencia: 2</w:t>
      </w:r>
    </w:p>
    <w:p w14:paraId="77A892F7" w14:textId="77777777" w:rsidR="00EB7D10" w:rsidRDefault="00000000">
      <w:r>
        <w:t>Token: To - Frecuencia: 2</w:t>
      </w:r>
    </w:p>
    <w:p w14:paraId="191B0E89" w14:textId="77777777" w:rsidR="00EB7D10" w:rsidRDefault="00000000">
      <w:r>
        <w:t>Token: Ubius - Frecuencia: 2</w:t>
      </w:r>
    </w:p>
    <w:p w14:paraId="3E095A89" w14:textId="77777777" w:rsidR="00EB7D10" w:rsidRDefault="00000000">
      <w:r>
        <w:t>Token: Ner(onis) - Frecuencia: 2</w:t>
      </w:r>
    </w:p>
    <w:p w14:paraId="07E31F87" w14:textId="77777777" w:rsidR="00EB7D10" w:rsidRDefault="00000000">
      <w:r>
        <w:t>Token: Ca(esaris) - Frecuencia: 2</w:t>
      </w:r>
    </w:p>
    <w:p w14:paraId="2F3D24C8" w14:textId="77777777" w:rsidR="00EB7D10" w:rsidRDefault="00000000">
      <w:r>
        <w:t>Token: [Ner]onis - Frecuencia: 2</w:t>
      </w:r>
    </w:p>
    <w:p w14:paraId="57B8E2F9" w14:textId="77777777" w:rsidR="00EB7D10" w:rsidRDefault="00000000">
      <w:r>
        <w:t>Token: praestantem - Frecuencia: 2</w:t>
      </w:r>
    </w:p>
    <w:p w14:paraId="6AE84DE2" w14:textId="77777777" w:rsidR="00EB7D10" w:rsidRDefault="00000000">
      <w:r>
        <w:t>Token: Porfyrius - Frecuencia: 2</w:t>
      </w:r>
    </w:p>
    <w:p w14:paraId="6D00D8BA" w14:textId="77777777" w:rsidR="00EB7D10" w:rsidRDefault="00000000">
      <w:r>
        <w:t>Token: divos(!) - Frecuencia: 2</w:t>
      </w:r>
    </w:p>
    <w:p w14:paraId="54873AB3" w14:textId="77777777" w:rsidR="00EB7D10" w:rsidRDefault="00000000">
      <w:r>
        <w:t>Token: salarium - Frecuencia: 2</w:t>
      </w:r>
    </w:p>
    <w:p w14:paraId="62E3CADA" w14:textId="77777777" w:rsidR="00EB7D10" w:rsidRDefault="00000000">
      <w:r>
        <w:t>Token: quaesturae - Frecuencia: 2</w:t>
      </w:r>
    </w:p>
    <w:p w14:paraId="57EA07A1" w14:textId="77777777" w:rsidR="00EB7D10" w:rsidRDefault="00000000">
      <w:r>
        <w:t>Token: duplicavit - Frecuencia: 2</w:t>
      </w:r>
    </w:p>
    <w:p w14:paraId="48337DAF" w14:textId="77777777" w:rsidR="00EB7D10" w:rsidRDefault="00000000">
      <w:r>
        <w:t>Token: doctrinam - Frecuencia: 2</w:t>
      </w:r>
    </w:p>
    <w:p w14:paraId="7A698660" w14:textId="77777777" w:rsidR="00EB7D10" w:rsidRDefault="00000000">
      <w:r>
        <w:lastRenderedPageBreak/>
        <w:t>Token: Fat - Frecuencia: 2</w:t>
      </w:r>
    </w:p>
    <w:p w14:paraId="3D550EFB" w14:textId="77777777" w:rsidR="00EB7D10" w:rsidRDefault="00000000">
      <w:r>
        <w:t>Token: factae - Frecuencia: 2</w:t>
      </w:r>
    </w:p>
    <w:p w14:paraId="032C81A3" w14:textId="77777777" w:rsidR="00EB7D10" w:rsidRDefault="00000000">
      <w:r>
        <w:t>Token: ÏƒÎ¿Ï†á½·Î·Ï‚ - Frecuencia: 2</w:t>
      </w:r>
    </w:p>
    <w:p w14:paraId="5D760482" w14:textId="77777777" w:rsidR="00EB7D10" w:rsidRDefault="00000000">
      <w:r>
        <w:t>Token: Pellartius - Frecuencia: 2</w:t>
      </w:r>
    </w:p>
    <w:p w14:paraId="1397D536" w14:textId="77777777" w:rsidR="00EB7D10" w:rsidRDefault="00000000">
      <w:r>
        <w:t>Token: donatum(!) - Frecuencia: 2</w:t>
      </w:r>
    </w:p>
    <w:p w14:paraId="42DB24E6" w14:textId="77777777" w:rsidR="00EB7D10" w:rsidRDefault="00000000">
      <w:r>
        <w:t>Token: filiab(us) - Frecuencia: 2</w:t>
      </w:r>
    </w:p>
    <w:p w14:paraId="6C2372CE" w14:textId="77777777" w:rsidR="00EB7D10" w:rsidRDefault="00000000">
      <w:r>
        <w:t>Token: meatu - Frecuencia: 2</w:t>
      </w:r>
    </w:p>
    <w:p w14:paraId="26F82E37" w14:textId="77777777" w:rsidR="00EB7D10" w:rsidRDefault="00000000">
      <w:r>
        <w:t>Token: redditum - Frecuencia: 2</w:t>
      </w:r>
    </w:p>
    <w:p w14:paraId="1A11C4AE" w14:textId="77777777" w:rsidR="00EB7D10" w:rsidRDefault="00000000">
      <w:r>
        <w:t>Token: Volubil(itanorum) - Frecuencia: 2</w:t>
      </w:r>
    </w:p>
    <w:p w14:paraId="36B312BD" w14:textId="77777777" w:rsidR="00EB7D10" w:rsidRDefault="00000000">
      <w:r>
        <w:t>Token: nig(ra) - Frecuencia: 2</w:t>
      </w:r>
    </w:p>
    <w:p w14:paraId="0EE2BA19" w14:textId="77777777" w:rsidR="00EB7D10" w:rsidRDefault="00000000">
      <w:r>
        <w:t>Token: Caeciliana - Frecuencia: 2</w:t>
      </w:r>
    </w:p>
    <w:p w14:paraId="2B0A17F7" w14:textId="77777777" w:rsidR="00EB7D10" w:rsidRDefault="00000000">
      <w:r>
        <w:t>Token: Masonia - Frecuencia: 2</w:t>
      </w:r>
    </w:p>
    <w:p w14:paraId="3D463220" w14:textId="77777777" w:rsidR="00EB7D10" w:rsidRDefault="00000000">
      <w:r>
        <w:t>Token: Barbula - Frecuencia: 2</w:t>
      </w:r>
    </w:p>
    <w:p w14:paraId="48FDD5D5" w14:textId="77777777" w:rsidR="00EB7D10" w:rsidRDefault="00000000">
      <w:r>
        <w:t>Token: Punico - Frecuencia: 2</w:t>
      </w:r>
    </w:p>
    <w:p w14:paraId="4D012EE9" w14:textId="77777777" w:rsidR="00EB7D10" w:rsidRDefault="00000000">
      <w:r>
        <w:t>Token: praesi] - Frecuencia: 2</w:t>
      </w:r>
    </w:p>
    <w:p w14:paraId="41717504" w14:textId="77777777" w:rsidR="00EB7D10" w:rsidRDefault="00000000">
      <w:r>
        <w:t>Token: [A]esculapio - Frecuencia: 2</w:t>
      </w:r>
    </w:p>
    <w:p w14:paraId="38A2E229" w14:textId="77777777" w:rsidR="00EB7D10" w:rsidRDefault="00000000">
      <w:r>
        <w:t>Token: [li]anus - Frecuencia: 2</w:t>
      </w:r>
    </w:p>
    <w:p w14:paraId="5BCB1237" w14:textId="77777777" w:rsidR="00EB7D10" w:rsidRDefault="00000000">
      <w:r>
        <w:t>Token: [li]bens - Frecuencia: 2</w:t>
      </w:r>
    </w:p>
    <w:p w14:paraId="1886A139" w14:textId="77777777" w:rsidR="00EB7D10" w:rsidRDefault="00000000">
      <w:r>
        <w:t>Token: orare - Frecuencia: 2</w:t>
      </w:r>
    </w:p>
    <w:p w14:paraId="7FE3C7FE" w14:textId="77777777" w:rsidR="00EB7D10" w:rsidRDefault="00000000">
      <w:r>
        <w:t>Token: decurion(i) - Frecuencia: 2</w:t>
      </w:r>
    </w:p>
    <w:p w14:paraId="607C55A1" w14:textId="77777777" w:rsidR="00EB7D10" w:rsidRDefault="00000000">
      <w:r>
        <w:t>Token: m[e]a - Frecuencia: 2</w:t>
      </w:r>
    </w:p>
    <w:p w14:paraId="1CEDF328" w14:textId="77777777" w:rsidR="00EB7D10" w:rsidRDefault="00000000">
      <w:r>
        <w:t>Token: clupeum - Frecuencia: 2</w:t>
      </w:r>
    </w:p>
    <w:p w14:paraId="6F960E0F" w14:textId="77777777" w:rsidR="00EB7D10" w:rsidRDefault="00000000">
      <w:r>
        <w:t>Token: [sacerdos] - Frecuencia: 2</w:t>
      </w:r>
    </w:p>
    <w:p w14:paraId="6AA64F0E" w14:textId="77777777" w:rsidR="00EB7D10" w:rsidRDefault="00000000">
      <w:r>
        <w:t>Token: Papir[ia - Frecuencia: 2</w:t>
      </w:r>
    </w:p>
    <w:p w14:paraId="0933C4CD" w14:textId="77777777" w:rsidR="00EB7D10" w:rsidRDefault="00000000">
      <w:r>
        <w:t>Token: perp(etuo)] - Frecuencia: 2</w:t>
      </w:r>
    </w:p>
    <w:p w14:paraId="2211917D" w14:textId="77777777" w:rsidR="00EB7D10" w:rsidRDefault="00000000">
      <w:r>
        <w:t>Token: n(obilissimi) - Frecuencia: 2</w:t>
      </w:r>
    </w:p>
    <w:p w14:paraId="170737E9" w14:textId="77777777" w:rsidR="00EB7D10" w:rsidRDefault="00000000">
      <w:r>
        <w:lastRenderedPageBreak/>
        <w:t>Token: Ful(vius) - Frecuencia: 2</w:t>
      </w:r>
    </w:p>
    <w:p w14:paraId="0AF8B4C6" w14:textId="77777777" w:rsidR="00EB7D10" w:rsidRDefault="00000000">
      <w:r>
        <w:t>Token: [dedi]cavit - Frecuencia: 2</w:t>
      </w:r>
    </w:p>
    <w:p w14:paraId="023BBC37" w14:textId="77777777" w:rsidR="00EB7D10" w:rsidRDefault="00000000">
      <w:r>
        <w:t>Token: [decreto - Frecuencia: 2</w:t>
      </w:r>
    </w:p>
    <w:p w14:paraId="48B04ADE" w14:textId="77777777" w:rsidR="00EB7D10" w:rsidRDefault="00000000">
      <w:r>
        <w:t>Token: Tettiu[s - Frecuencia: 2</w:t>
      </w:r>
    </w:p>
    <w:p w14:paraId="2E350C08" w14:textId="77777777" w:rsidR="00EB7D10" w:rsidRDefault="00000000">
      <w:r>
        <w:t>Token: comitia - Frecuencia: 2</w:t>
      </w:r>
    </w:p>
    <w:p w14:paraId="441B502B" w14:textId="77777777" w:rsidR="00EB7D10" w:rsidRDefault="00000000">
      <w:r>
        <w:t>Token: honestatis - Frecuencia: 2</w:t>
      </w:r>
    </w:p>
    <w:p w14:paraId="66DF637A" w14:textId="77777777" w:rsidR="00EB7D10" w:rsidRDefault="00000000">
      <w:r>
        <w:t>Token: peritissimo - Frecuencia: 2</w:t>
      </w:r>
    </w:p>
    <w:p w14:paraId="22F821B4" w14:textId="77777777" w:rsidR="00EB7D10" w:rsidRDefault="00000000">
      <w:r>
        <w:t>Token: scientiae - Frecuencia: 2</w:t>
      </w:r>
    </w:p>
    <w:p w14:paraId="2431BCD3" w14:textId="77777777" w:rsidR="00EB7D10" w:rsidRDefault="00000000">
      <w:r>
        <w:t>Token: novitate - Frecuencia: 2</w:t>
      </w:r>
    </w:p>
    <w:p w14:paraId="2325BA9A" w14:textId="77777777" w:rsidR="00EB7D10" w:rsidRDefault="00000000">
      <w:r>
        <w:t>Token: Lepcimag(nensis) - Frecuencia: 2</w:t>
      </w:r>
    </w:p>
    <w:p w14:paraId="79747883" w14:textId="77777777" w:rsidR="00EB7D10" w:rsidRDefault="00000000">
      <w:r>
        <w:t>Token: sufragiis - Frecuencia: 2</w:t>
      </w:r>
    </w:p>
    <w:p w14:paraId="0440403D" w14:textId="77777777" w:rsidR="00EB7D10" w:rsidRDefault="00000000">
      <w:r>
        <w:t>Token: Crepereiu[s - Frecuencia: 2</w:t>
      </w:r>
    </w:p>
    <w:p w14:paraId="2FED275F" w14:textId="77777777" w:rsidR="00EB7D10" w:rsidRDefault="00000000">
      <w:r>
        <w:t>Token: o(rdini) - Frecuencia: 2</w:t>
      </w:r>
    </w:p>
    <w:p w14:paraId="380C3EBB" w14:textId="77777777" w:rsidR="00EB7D10" w:rsidRDefault="00000000">
      <w:r>
        <w:t>Token: s]tatua - Frecuencia: 2</w:t>
      </w:r>
    </w:p>
    <w:p w14:paraId="48CF4FE5" w14:textId="77777777" w:rsidR="00EB7D10" w:rsidRDefault="00000000">
      <w:r>
        <w:t>Token: Si[lvano] - Frecuencia: 2</w:t>
      </w:r>
    </w:p>
    <w:p w14:paraId="5438D45D" w14:textId="77777777" w:rsidR="00EB7D10" w:rsidRDefault="00000000">
      <w:r>
        <w:t>Token: [cohors - Frecuencia: 2</w:t>
      </w:r>
    </w:p>
    <w:p w14:paraId="2337DB43" w14:textId="77777777" w:rsidR="00EB7D10" w:rsidRDefault="00000000">
      <w:r>
        <w:t>Token: posituram - Frecuencia: 2</w:t>
      </w:r>
    </w:p>
    <w:p w14:paraId="30E36D43" w14:textId="77777777" w:rsidR="00EB7D10" w:rsidRDefault="00000000">
      <w:r>
        <w:t>Token: [a]m - Frecuencia: 2</w:t>
      </w:r>
    </w:p>
    <w:p w14:paraId="1FE3679A" w14:textId="77777777" w:rsidR="00EB7D10" w:rsidRDefault="00000000">
      <w:r>
        <w:t>Token: domino[rum - Frecuencia: 2</w:t>
      </w:r>
    </w:p>
    <w:p w14:paraId="720A44A0" w14:textId="77777777" w:rsidR="00EB7D10" w:rsidRDefault="00000000">
      <w:r>
        <w:t>Token: C(aium)] - Frecuencia: 2</w:t>
      </w:r>
    </w:p>
    <w:p w14:paraId="0EF7AB7C" w14:textId="77777777" w:rsidR="00EB7D10" w:rsidRDefault="00000000">
      <w:r>
        <w:t>Token: gg(ustorum) - Frecuencia: 2</w:t>
      </w:r>
    </w:p>
    <w:p w14:paraId="4E7A632D" w14:textId="77777777" w:rsidR="00EB7D10" w:rsidRDefault="00000000">
      <w:r>
        <w:t>Token: [C(aesar)] - Frecuencia: 2</w:t>
      </w:r>
    </w:p>
    <w:p w14:paraId="483B98DA" w14:textId="77777777" w:rsidR="00EB7D10" w:rsidRDefault="00000000">
      <w:r>
        <w:t>Token: ninu[s] - Frecuencia: 2</w:t>
      </w:r>
    </w:p>
    <w:p w14:paraId="3163C56D" w14:textId="77777777" w:rsidR="00EB7D10" w:rsidRDefault="00000000">
      <w:r>
        <w:t>Token: culturis - Frecuencia: 2</w:t>
      </w:r>
    </w:p>
    <w:p w14:paraId="5B99C575" w14:textId="77777777" w:rsidR="00EB7D10" w:rsidRDefault="00000000">
      <w:r>
        <w:t>Token: Mancianis - Frecuencia: 2</w:t>
      </w:r>
    </w:p>
    <w:p w14:paraId="3538F1B2" w14:textId="77777777" w:rsidR="00EB7D10" w:rsidRDefault="00000000">
      <w:r>
        <w:t>Token: Tuletianensis - Frecuencia: 2</w:t>
      </w:r>
    </w:p>
    <w:p w14:paraId="649D0B7C" w14:textId="77777777" w:rsidR="00EB7D10" w:rsidRDefault="00000000">
      <w:r>
        <w:lastRenderedPageBreak/>
        <w:t>Token: dominio - Frecuencia: 2</w:t>
      </w:r>
    </w:p>
    <w:p w14:paraId="77CE7B5F" w14:textId="77777777" w:rsidR="00EB7D10" w:rsidRDefault="00000000">
      <w:r>
        <w:t>Token: Vuresa - Frecuencia: 2</w:t>
      </w:r>
    </w:p>
    <w:p w14:paraId="475FD7DC" w14:textId="77777777" w:rsidR="00EB7D10" w:rsidRDefault="00000000">
      <w:r>
        <w:t>Token: folles - Frecuencia: 2</w:t>
      </w:r>
    </w:p>
    <w:p w14:paraId="42E8DF93" w14:textId="77777777" w:rsidR="00EB7D10" w:rsidRDefault="00000000">
      <w:r>
        <w:t>Token: coramque - Frecuencia: 2</w:t>
      </w:r>
    </w:p>
    <w:p w14:paraId="7AD5DD45" w14:textId="77777777" w:rsidR="00EB7D10" w:rsidRDefault="00000000">
      <w:r>
        <w:t>Token: respondiderunt(!) - Frecuencia: 2</w:t>
      </w:r>
    </w:p>
    <w:p w14:paraId="79969C38" w14:textId="77777777" w:rsidR="00EB7D10" w:rsidRDefault="00000000">
      <w:r>
        <w:t>Token: t(enuerunt) - Frecuencia: 2</w:t>
      </w:r>
    </w:p>
    <w:p w14:paraId="21F40FCD" w14:textId="77777777" w:rsidR="00EB7D10" w:rsidRDefault="00000000">
      <w:r>
        <w:t>Token: qu(a)estionem - Frecuencia: 2</w:t>
      </w:r>
    </w:p>
    <w:p w14:paraId="2B0EDDE7" w14:textId="77777777" w:rsidR="00EB7D10" w:rsidRDefault="00000000">
      <w:r>
        <w:t>Token: alterum - Frecuencia: 2</w:t>
      </w:r>
    </w:p>
    <w:p w14:paraId="7463A3C2" w14:textId="77777777" w:rsidR="00EB7D10" w:rsidRDefault="00000000">
      <w:r>
        <w:t>Token: aberit - Frecuencia: 2</w:t>
      </w:r>
    </w:p>
    <w:p w14:paraId="2D8E3633" w14:textId="77777777" w:rsidR="00EB7D10" w:rsidRDefault="00000000">
      <w:r>
        <w:t>Token: em(p)tores - Frecuencia: 2</w:t>
      </w:r>
    </w:p>
    <w:p w14:paraId="43C20B95" w14:textId="77777777" w:rsidR="00EB7D10" w:rsidRDefault="00000000">
      <w:r>
        <w:t>Token: iussu(m) - Frecuencia: 2</w:t>
      </w:r>
    </w:p>
    <w:p w14:paraId="064330CB" w14:textId="77777777" w:rsidR="00EB7D10" w:rsidRDefault="00000000">
      <w:r>
        <w:t>Token: instrumentum - Frecuencia: 2</w:t>
      </w:r>
    </w:p>
    <w:p w14:paraId="5AB3912B" w14:textId="77777777" w:rsidR="00EB7D10" w:rsidRDefault="00000000">
      <w:r>
        <w:t>Token: interfuit - Frecuencia: 2</w:t>
      </w:r>
    </w:p>
    <w:p w14:paraId="35D50C04" w14:textId="77777777" w:rsidR="00EB7D10" w:rsidRDefault="00000000">
      <w:r>
        <w:t>Token: i(n)strumentu(m) - Frecuencia: 2</w:t>
      </w:r>
    </w:p>
    <w:p w14:paraId="493AD6C9" w14:textId="77777777" w:rsidR="00EB7D10" w:rsidRDefault="00000000">
      <w:r>
        <w:t>Token: interfui - Frecuencia: 2</w:t>
      </w:r>
    </w:p>
    <w:p w14:paraId="714EB4FC" w14:textId="77777777" w:rsidR="00EB7D10" w:rsidRDefault="00000000">
      <w:r>
        <w:t>Token: nemus - Frecuencia: 2</w:t>
      </w:r>
    </w:p>
    <w:p w14:paraId="73820AD3" w14:textId="77777777" w:rsidR="00EB7D10" w:rsidRDefault="00000000">
      <w:r>
        <w:t>Token: Crescent(is) - Frecuencia: 2</w:t>
      </w:r>
    </w:p>
    <w:p w14:paraId="5EE6346A" w14:textId="77777777" w:rsidR="00EB7D10" w:rsidRDefault="00000000">
      <w:r>
        <w:t>Token: Iuventinus - Frecuencia: 2</w:t>
      </w:r>
    </w:p>
    <w:p w14:paraId="4075B8C6" w14:textId="77777777" w:rsidR="00EB7D10" w:rsidRDefault="00000000">
      <w:r>
        <w:t>Token: Î¦Ï‰ÏƒÏ†á½¹Ïá¿³ - Frecuencia: 2</w:t>
      </w:r>
    </w:p>
    <w:p w14:paraId="7F3E5DD7" w14:textId="77777777" w:rsidR="00EB7D10" w:rsidRDefault="00000000">
      <w:r>
        <w:t>Token: di(cundo) - Frecuencia: 2</w:t>
      </w:r>
    </w:p>
    <w:p w14:paraId="16A3001D" w14:textId="77777777" w:rsidR="00EB7D10" w:rsidRDefault="00000000">
      <w:r>
        <w:t>Token: qu[is] - Frecuencia: 2</w:t>
      </w:r>
    </w:p>
    <w:p w14:paraId="06480785" w14:textId="77777777" w:rsidR="00EB7D10" w:rsidRDefault="00000000">
      <w:r>
        <w:t>Token: Varenae - Frecuencia: 2</w:t>
      </w:r>
    </w:p>
    <w:p w14:paraId="14552886" w14:textId="77777777" w:rsidR="00EB7D10" w:rsidRDefault="00000000">
      <w:r>
        <w:t>Token: Ve[spasiani] - Frecuencia: 2</w:t>
      </w:r>
    </w:p>
    <w:p w14:paraId="220060CB" w14:textId="77777777" w:rsidR="00EB7D10" w:rsidRDefault="00000000">
      <w:r>
        <w:t>Token: muner(arius) - Frecuencia: 2</w:t>
      </w:r>
    </w:p>
    <w:p w14:paraId="038E037F" w14:textId="77777777" w:rsidR="00EB7D10" w:rsidRDefault="00000000">
      <w:r>
        <w:t>Token: Sitio - Frecuencia: 2</w:t>
      </w:r>
    </w:p>
    <w:p w14:paraId="7A28D801" w14:textId="77777777" w:rsidR="00EB7D10" w:rsidRDefault="00000000">
      <w:r>
        <w:t>Token: [F]irmo - Frecuencia: 2</w:t>
      </w:r>
    </w:p>
    <w:p w14:paraId="0BF39966" w14:textId="77777777" w:rsidR="00EB7D10" w:rsidRDefault="00000000">
      <w:r>
        <w:lastRenderedPageBreak/>
        <w:t>Token: [---]Ivir - Frecuencia: 2</w:t>
      </w:r>
    </w:p>
    <w:p w14:paraId="1B509B6C" w14:textId="77777777" w:rsidR="00EB7D10" w:rsidRDefault="00000000">
      <w:r>
        <w:t>Token: fla(men) - Frecuencia: 2</w:t>
      </w:r>
    </w:p>
    <w:p w14:paraId="7E674F01" w14:textId="77777777" w:rsidR="00EB7D10" w:rsidRDefault="00000000">
      <w:r>
        <w:t>Token: [[f(ilio) - Frecuencia: 2</w:t>
      </w:r>
    </w:p>
    <w:p w14:paraId="5C4ED239" w14:textId="77777777" w:rsidR="00EB7D10" w:rsidRDefault="00000000">
      <w:r>
        <w:t>Token: Silur - Frecuencia: 2</w:t>
      </w:r>
    </w:p>
    <w:p w14:paraId="56E3AE18" w14:textId="77777777" w:rsidR="00EB7D10" w:rsidRDefault="00000000">
      <w:r>
        <w:t>Token: em]erit(is) - Frecuencia: 2</w:t>
      </w:r>
    </w:p>
    <w:p w14:paraId="779AC34E" w14:textId="77777777" w:rsidR="00EB7D10" w:rsidRDefault="00000000">
      <w:r>
        <w:t>Token: civ]it(atem) - Frecuencia: 2</w:t>
      </w:r>
    </w:p>
    <w:p w14:paraId="07437975" w14:textId="77777777" w:rsidR="00EB7D10" w:rsidRDefault="00000000">
      <w:r>
        <w:t>Token: Apamenorum - Frecuencia: 2</w:t>
      </w:r>
    </w:p>
    <w:p w14:paraId="42972331" w14:textId="77777777" w:rsidR="00EB7D10" w:rsidRDefault="00000000">
      <w:r>
        <w:t>Token: Caerellio - Frecuencia: 2</w:t>
      </w:r>
    </w:p>
    <w:p w14:paraId="3B2DF6A7" w14:textId="77777777" w:rsidR="00EB7D10" w:rsidRDefault="00000000">
      <w:r>
        <w:t>Token: Prim[o - Frecuencia: 2</w:t>
      </w:r>
    </w:p>
    <w:p w14:paraId="6D5C3510" w14:textId="77777777" w:rsidR="00EB7D10" w:rsidRDefault="00000000">
      <w:r>
        <w:t>Token: BAR - Frecuencia: 2</w:t>
      </w:r>
    </w:p>
    <w:p w14:paraId="056CA333" w14:textId="77777777" w:rsidR="00EB7D10" w:rsidRDefault="00000000">
      <w:r>
        <w:t>Token: decorat - Frecuencia: 2</w:t>
      </w:r>
    </w:p>
    <w:p w14:paraId="33BD7CB9" w14:textId="77777777" w:rsidR="00EB7D10" w:rsidRDefault="00000000">
      <w:r>
        <w:t>Token: Aurea - Frecuencia: 2</w:t>
      </w:r>
    </w:p>
    <w:p w14:paraId="07668A98" w14:textId="77777777" w:rsidR="00EB7D10" w:rsidRDefault="00000000">
      <w:r>
        <w:t>Token: auro] - Frecuencia: 2</w:t>
      </w:r>
    </w:p>
    <w:p w14:paraId="03DFA457" w14:textId="77777777" w:rsidR="00EB7D10" w:rsidRDefault="00000000">
      <w:r>
        <w:t>Token: circumsaeptum - Frecuencia: 2</w:t>
      </w:r>
    </w:p>
    <w:p w14:paraId="35B05D25" w14:textId="77777777" w:rsidR="00EB7D10" w:rsidRDefault="00000000">
      <w:r>
        <w:t>Token: redegit - Frecuencia: 2</w:t>
      </w:r>
    </w:p>
    <w:p w14:paraId="49F22F7B" w14:textId="77777777" w:rsidR="00EB7D10" w:rsidRDefault="00000000">
      <w:r>
        <w:t>Token: populique - Frecuencia: 2</w:t>
      </w:r>
    </w:p>
    <w:p w14:paraId="6B144FC2" w14:textId="77777777" w:rsidR="00EB7D10" w:rsidRDefault="00000000">
      <w:r>
        <w:t>Token: [publicorum - Frecuencia: 2</w:t>
      </w:r>
    </w:p>
    <w:p w14:paraId="0544A9A9" w14:textId="77777777" w:rsidR="00EB7D10" w:rsidRDefault="00000000">
      <w:r>
        <w:t>Token: consentiente - Frecuencia: 2</w:t>
      </w:r>
    </w:p>
    <w:p w14:paraId="362D6654" w14:textId="77777777" w:rsidR="00EB7D10" w:rsidRDefault="00000000">
      <w:r>
        <w:t>Token: Boudus - Frecuencia: 2</w:t>
      </w:r>
    </w:p>
    <w:p w14:paraId="06BB6542" w14:textId="77777777" w:rsidR="00EB7D10" w:rsidRDefault="00000000">
      <w:r>
        <w:t>Token: Schinas - Frecuencia: 2</w:t>
      </w:r>
    </w:p>
    <w:p w14:paraId="5E28460E" w14:textId="77777777" w:rsidR="00EB7D10" w:rsidRDefault="00000000">
      <w:r>
        <w:t>Token: [Her]mas - Frecuencia: 2</w:t>
      </w:r>
    </w:p>
    <w:p w14:paraId="4A145FF3" w14:textId="77777777" w:rsidR="00EB7D10" w:rsidRDefault="00000000">
      <w:r>
        <w:t>Token: Î”Î¹Î¿Î´á½¹Ï„Î¿Ï… - Frecuencia: 2</w:t>
      </w:r>
    </w:p>
    <w:p w14:paraId="0AB1D774" w14:textId="77777777" w:rsidR="00EB7D10" w:rsidRDefault="00000000">
      <w:r>
        <w:t>Token: á¼ˆÏÎ¹ÏƒÏ„Î¿ÎºÎ»Îµá½·Î¿Ï…Ï‚ - Frecuencia: 2</w:t>
      </w:r>
    </w:p>
    <w:p w14:paraId="63A33F60" w14:textId="77777777" w:rsidR="00EB7D10" w:rsidRDefault="00000000">
      <w:r>
        <w:t>Token: ÎœÎ·Ï„ÏÎ¿Î´á½½ÏÎ¿Ï… - Frecuencia: 2</w:t>
      </w:r>
    </w:p>
    <w:p w14:paraId="08C33599" w14:textId="77777777" w:rsidR="00EB7D10" w:rsidRDefault="00000000">
      <w:r>
        <w:t>Token: á¼ˆÏá½·ÏƒÏ„Ï‰Î½ - Frecuencia: 2</w:t>
      </w:r>
    </w:p>
    <w:p w14:paraId="43EBDB64" w14:textId="77777777" w:rsidR="00EB7D10" w:rsidRDefault="00000000">
      <w:r>
        <w:t>Token: I[u]lio - Frecuencia: 2</w:t>
      </w:r>
    </w:p>
    <w:p w14:paraId="4A4C56A1" w14:textId="77777777" w:rsidR="00EB7D10" w:rsidRDefault="00000000">
      <w:r>
        <w:lastRenderedPageBreak/>
        <w:t>Token: Pacciu[s] - Frecuencia: 2</w:t>
      </w:r>
    </w:p>
    <w:p w14:paraId="6DA44D61" w14:textId="77777777" w:rsidR="00EB7D10" w:rsidRDefault="00000000">
      <w:r>
        <w:t>Token: Pac[ci] - Frecuencia: 2</w:t>
      </w:r>
    </w:p>
    <w:p w14:paraId="53397BD9" w14:textId="77777777" w:rsidR="00EB7D10" w:rsidRDefault="00000000">
      <w:r>
        <w:t>Token: [---]IIV - Frecuencia: 2</w:t>
      </w:r>
    </w:p>
    <w:p w14:paraId="5F51062D" w14:textId="77777777" w:rsidR="00EB7D10" w:rsidRDefault="00000000">
      <w:r>
        <w:t>Token: [---]onia[---] - Frecuencia: 2</w:t>
      </w:r>
    </w:p>
    <w:p w14:paraId="4266DE17" w14:textId="77777777" w:rsidR="00EB7D10" w:rsidRDefault="00000000">
      <w:r>
        <w:t>Token: e(xemplo) - Frecuencia: 2</w:t>
      </w:r>
    </w:p>
    <w:p w14:paraId="7F62E7DA" w14:textId="77777777" w:rsidR="00EB7D10" w:rsidRDefault="00000000">
      <w:r>
        <w:t>Token: Baro - Frecuencia: 2</w:t>
      </w:r>
    </w:p>
    <w:p w14:paraId="10658BB0" w14:textId="77777777" w:rsidR="00EB7D10" w:rsidRDefault="00000000">
      <w:r>
        <w:t>Token: simoque - Frecuencia: 2</w:t>
      </w:r>
    </w:p>
    <w:p w14:paraId="22AC8B39" w14:textId="77777777" w:rsidR="00EB7D10" w:rsidRDefault="00000000">
      <w:r>
        <w:t>Token: Apul(ensium) - Frecuencia: 2</w:t>
      </w:r>
    </w:p>
    <w:p w14:paraId="5065CA98" w14:textId="77777777" w:rsidR="00EB7D10" w:rsidRDefault="00000000">
      <w:r>
        <w:t>Token: militavi - Frecuencia: 2</w:t>
      </w:r>
    </w:p>
    <w:p w14:paraId="6C1A0E98" w14:textId="77777777" w:rsidR="00EB7D10" w:rsidRDefault="00000000">
      <w:r>
        <w:t>Token: legite - Frecuencia: 2</w:t>
      </w:r>
    </w:p>
    <w:p w14:paraId="3EAED435" w14:textId="77777777" w:rsidR="00EB7D10" w:rsidRDefault="00000000">
      <w:r>
        <w:t>Token: [d]i - Frecuencia: 2</w:t>
      </w:r>
    </w:p>
    <w:p w14:paraId="540FB9D0" w14:textId="77777777" w:rsidR="00EB7D10" w:rsidRDefault="00000000">
      <w:r>
        <w:t>Token: sec(und)us - Frecuencia: 2</w:t>
      </w:r>
    </w:p>
    <w:p w14:paraId="7A58421E" w14:textId="77777777" w:rsidR="00EB7D10" w:rsidRDefault="00000000">
      <w:r>
        <w:t>Token: Verulli - Frecuencia: 2</w:t>
      </w:r>
    </w:p>
    <w:p w14:paraId="26ED65C5" w14:textId="77777777" w:rsidR="00EB7D10" w:rsidRDefault="00000000">
      <w:r>
        <w:t>Token: ad[i(utricis) - Frecuencia: 2</w:t>
      </w:r>
    </w:p>
    <w:p w14:paraId="7C660D8E" w14:textId="77777777" w:rsidR="00EB7D10" w:rsidRDefault="00000000">
      <w:r>
        <w:t>Token: Optat(a)e - Frecuencia: 2</w:t>
      </w:r>
    </w:p>
    <w:p w14:paraId="7222FC5D" w14:textId="77777777" w:rsidR="00EB7D10" w:rsidRDefault="00000000">
      <w:r>
        <w:t>Token: Ael(io?) - Frecuencia: 2</w:t>
      </w:r>
    </w:p>
    <w:p w14:paraId="43387EAF" w14:textId="77777777" w:rsidR="00EB7D10" w:rsidRDefault="00000000">
      <w:r>
        <w:t>Token: Fini - Frecuencia: 2</w:t>
      </w:r>
    </w:p>
    <w:p w14:paraId="6960E600" w14:textId="77777777" w:rsidR="00EB7D10" w:rsidRDefault="00000000">
      <w:r>
        <w:t>Token: Per[ti] - Frecuencia: 2</w:t>
      </w:r>
    </w:p>
    <w:p w14:paraId="45647374" w14:textId="77777777" w:rsidR="00EB7D10" w:rsidRDefault="00000000">
      <w:r>
        <w:t>Token: certo - Frecuencia: 2</w:t>
      </w:r>
    </w:p>
    <w:p w14:paraId="39AE00BC" w14:textId="77777777" w:rsidR="00EB7D10" w:rsidRDefault="00000000">
      <w:r>
        <w:t>Token: tenent - Frecuencia: 2</w:t>
      </w:r>
    </w:p>
    <w:p w14:paraId="635EECBC" w14:textId="77777777" w:rsidR="00EB7D10" w:rsidRDefault="00000000">
      <w:r>
        <w:t>Token: ------]arcio - Frecuencia: 2</w:t>
      </w:r>
    </w:p>
    <w:p w14:paraId="4BACCA3A" w14:textId="77777777" w:rsidR="00EB7D10" w:rsidRDefault="00000000">
      <w:r>
        <w:t>Token: Matre(!) - Frecuencia: 2</w:t>
      </w:r>
    </w:p>
    <w:p w14:paraId="3ED6FC6B" w14:textId="77777777" w:rsidR="00EB7D10" w:rsidRDefault="00000000">
      <w:r>
        <w:t>Token: Mustio - Frecuencia: 2</w:t>
      </w:r>
    </w:p>
    <w:p w14:paraId="589E7D8B" w14:textId="77777777" w:rsidR="00EB7D10" w:rsidRDefault="00000000">
      <w:r>
        <w:t>Token: reddidi - Frecuencia: 2</w:t>
      </w:r>
    </w:p>
    <w:p w14:paraId="5343342F" w14:textId="77777777" w:rsidR="00EB7D10" w:rsidRDefault="00000000">
      <w:r>
        <w:t>Token: Aeli[us - Frecuencia: 2</w:t>
      </w:r>
    </w:p>
    <w:p w14:paraId="5435BE1F" w14:textId="77777777" w:rsidR="00EB7D10" w:rsidRDefault="00000000">
      <w:r>
        <w:t>Token: peditib(us)] - Frecuencia: 2</w:t>
      </w:r>
    </w:p>
    <w:p w14:paraId="2CCB9D4E" w14:textId="77777777" w:rsidR="00EB7D10" w:rsidRDefault="00000000">
      <w:r>
        <w:lastRenderedPageBreak/>
        <w:t>Token: s]ag(ittaria) - Frecuencia: 2</w:t>
      </w:r>
    </w:p>
    <w:p w14:paraId="1A5E7E59" w14:textId="77777777" w:rsidR="00EB7D10" w:rsidRDefault="00000000">
      <w:r>
        <w:t>Token: Propincus - Frecuencia: 2</w:t>
      </w:r>
    </w:p>
    <w:p w14:paraId="3621DAF9" w14:textId="77777777" w:rsidR="00EB7D10" w:rsidRDefault="00000000">
      <w:r>
        <w:t>Token: ES[--- - Frecuencia: 2</w:t>
      </w:r>
    </w:p>
    <w:p w14:paraId="4BDA569A" w14:textId="77777777" w:rsidR="00EB7D10" w:rsidRDefault="00000000">
      <w:r>
        <w:t>Token: Vespasia[nus - Frecuencia: 2</w:t>
      </w:r>
    </w:p>
    <w:p w14:paraId="12392B1D" w14:textId="77777777" w:rsidR="00EB7D10" w:rsidRDefault="00000000">
      <w:r>
        <w:t>Token: bent - Frecuencia: 2</w:t>
      </w:r>
    </w:p>
    <w:p w14:paraId="3637B0DB" w14:textId="77777777" w:rsidR="00EB7D10" w:rsidRDefault="00000000">
      <w:r>
        <w:t>Token: depositus] - Frecuencia: 2</w:t>
      </w:r>
    </w:p>
    <w:p w14:paraId="118899AD" w14:textId="77777777" w:rsidR="00EB7D10" w:rsidRDefault="00000000">
      <w:r>
        <w:t>Token: Ovi(us) - Frecuencia: 2</w:t>
      </w:r>
    </w:p>
    <w:p w14:paraId="407C4CB4" w14:textId="77777777" w:rsidR="00EB7D10" w:rsidRDefault="00000000">
      <w:r>
        <w:t>Token: P]rimus - Frecuencia: 2</w:t>
      </w:r>
    </w:p>
    <w:p w14:paraId="7B975A79" w14:textId="77777777" w:rsidR="00EB7D10" w:rsidRDefault="00000000">
      <w:r>
        <w:t>Token: Gudul - Frecuencia: 2</w:t>
      </w:r>
    </w:p>
    <w:p w14:paraId="7876BFED" w14:textId="77777777" w:rsidR="00EB7D10" w:rsidRDefault="00000000">
      <w:r>
        <w:t>Token: Cittin - Frecuencia: 2</w:t>
      </w:r>
    </w:p>
    <w:p w14:paraId="7EADDD8E" w14:textId="77777777" w:rsidR="00EB7D10" w:rsidRDefault="00000000">
      <w:r>
        <w:t>Token: Mitthun(?) - Frecuencia: 2</w:t>
      </w:r>
    </w:p>
    <w:p w14:paraId="6F199787" w14:textId="77777777" w:rsidR="00EB7D10" w:rsidRDefault="00000000">
      <w:r>
        <w:t>Token: Baliathon - Frecuencia: 2</w:t>
      </w:r>
    </w:p>
    <w:p w14:paraId="43D71B7E" w14:textId="77777777" w:rsidR="00EB7D10" w:rsidRDefault="00000000">
      <w:r>
        <w:t>Token: Mustu - Frecuencia: 2</w:t>
      </w:r>
    </w:p>
    <w:p w14:paraId="2E467795" w14:textId="77777777" w:rsidR="00EB7D10" w:rsidRDefault="00000000">
      <w:r>
        <w:t>Token: Baricbalis - Frecuencia: 2</w:t>
      </w:r>
    </w:p>
    <w:p w14:paraId="60665B8E" w14:textId="77777777" w:rsidR="00EB7D10" w:rsidRDefault="00000000">
      <w:r>
        <w:t>Token: Birzic - Frecuencia: 2</w:t>
      </w:r>
    </w:p>
    <w:p w14:paraId="51D33AEA" w14:textId="77777777" w:rsidR="00EB7D10" w:rsidRDefault="00000000">
      <w:r>
        <w:t>Token: Zrumai - Frecuencia: 2</w:t>
      </w:r>
    </w:p>
    <w:p w14:paraId="2F88052A" w14:textId="77777777" w:rsidR="00EB7D10" w:rsidRDefault="00000000">
      <w:r>
        <w:t>Token: paganis - Frecuencia: 2</w:t>
      </w:r>
    </w:p>
    <w:p w14:paraId="103AF427" w14:textId="77777777" w:rsidR="00EB7D10" w:rsidRDefault="00000000">
      <w:r>
        <w:t>Token: [cu]r(atori) - Frecuencia: 2</w:t>
      </w:r>
    </w:p>
    <w:p w14:paraId="40B5321E" w14:textId="77777777" w:rsidR="00EB7D10" w:rsidRDefault="00000000">
      <w:r>
        <w:t>Token: Fan(o) - Frecuencia: 2</w:t>
      </w:r>
    </w:p>
    <w:p w14:paraId="02507A59" w14:textId="77777777" w:rsidR="00EB7D10" w:rsidRDefault="00000000">
      <w:r>
        <w:t>Token: Istriae - Frecuencia: 2</w:t>
      </w:r>
    </w:p>
    <w:p w14:paraId="64726CD1" w14:textId="77777777" w:rsidR="00EB7D10" w:rsidRDefault="00000000">
      <w:r>
        <w:t>Token: proconsule(!) - Frecuencia: 2</w:t>
      </w:r>
    </w:p>
    <w:p w14:paraId="14C56885" w14:textId="77777777" w:rsidR="00EB7D10" w:rsidRDefault="00000000">
      <w:r>
        <w:t>Token: dedicavit]] - Frecuencia: 2</w:t>
      </w:r>
    </w:p>
    <w:p w14:paraId="74477195" w14:textId="77777777" w:rsidR="00EB7D10" w:rsidRDefault="00000000">
      <w:r>
        <w:t>Token: nepot[i]b(us) - Frecuencia: 2</w:t>
      </w:r>
    </w:p>
    <w:p w14:paraId="73DD54F7" w14:textId="77777777" w:rsidR="00EB7D10" w:rsidRDefault="00000000">
      <w:r>
        <w:t>Token: [e]q(uiti) - Frecuencia: 2</w:t>
      </w:r>
    </w:p>
    <w:p w14:paraId="0D11810B" w14:textId="77777777" w:rsidR="00EB7D10" w:rsidRDefault="00000000">
      <w:r>
        <w:t>Token: Rena - Frecuencia: 2</w:t>
      </w:r>
    </w:p>
    <w:p w14:paraId="73903977" w14:textId="77777777" w:rsidR="00EB7D10" w:rsidRDefault="00000000">
      <w:r>
        <w:t>Token: Maris - Frecuencia: 2</w:t>
      </w:r>
    </w:p>
    <w:p w14:paraId="7EF98C74" w14:textId="77777777" w:rsidR="00EB7D10" w:rsidRDefault="00000000">
      <w:r>
        <w:lastRenderedPageBreak/>
        <w:t>Token: pontifici(s) - Frecuencia: 2</w:t>
      </w:r>
    </w:p>
    <w:p w14:paraId="468E32A7" w14:textId="77777777" w:rsidR="00EB7D10" w:rsidRDefault="00000000">
      <w:r>
        <w:t>Token: statua[m] - Frecuencia: 2</w:t>
      </w:r>
    </w:p>
    <w:p w14:paraId="583A1BE4" w14:textId="77777777" w:rsidR="00EB7D10" w:rsidRDefault="00000000">
      <w:r>
        <w:t>Token: Sev[era] - Frecuencia: 2</w:t>
      </w:r>
    </w:p>
    <w:p w14:paraId="484CD0E5" w14:textId="77777777" w:rsidR="00EB7D10" w:rsidRDefault="00000000">
      <w:r>
        <w:t>Token: [p]r(aetor) - Frecuencia: 2</w:t>
      </w:r>
    </w:p>
    <w:p w14:paraId="45F6BD94" w14:textId="77777777" w:rsidR="00EB7D10" w:rsidRDefault="00000000">
      <w:r>
        <w:t>Token: deduxit] - Frecuencia: 2</w:t>
      </w:r>
    </w:p>
    <w:p w14:paraId="25D3AF2F" w14:textId="77777777" w:rsidR="00EB7D10" w:rsidRDefault="00000000">
      <w:r>
        <w:t>Token: dissimo - Frecuencia: 2</w:t>
      </w:r>
    </w:p>
    <w:p w14:paraId="44F45E70" w14:textId="77777777" w:rsidR="00EB7D10" w:rsidRDefault="00000000">
      <w:r>
        <w:t>Token: innocentissime - Frecuencia: 2</w:t>
      </w:r>
    </w:p>
    <w:p w14:paraId="6DD7C9A6" w14:textId="77777777" w:rsidR="00EB7D10" w:rsidRDefault="00000000">
      <w:r>
        <w:t>Token: uxoris(!) - Frecuencia: 2</w:t>
      </w:r>
    </w:p>
    <w:p w14:paraId="0A5FD2C7" w14:textId="77777777" w:rsidR="00EB7D10" w:rsidRDefault="00000000">
      <w:r>
        <w:t>Token: Adnamato - Frecuencia: 2</w:t>
      </w:r>
    </w:p>
    <w:p w14:paraId="1925DE4F" w14:textId="77777777" w:rsidR="00EB7D10" w:rsidRDefault="00000000">
      <w:r>
        <w:t>Token: Teurn(iae) - Frecuencia: 2</w:t>
      </w:r>
    </w:p>
    <w:p w14:paraId="5CCE3126" w14:textId="77777777" w:rsidR="00EB7D10" w:rsidRDefault="00000000">
      <w:r>
        <w:t>Token: respondere - Frecuencia: 2</w:t>
      </w:r>
    </w:p>
    <w:p w14:paraId="6D405E56" w14:textId="77777777" w:rsidR="00EB7D10" w:rsidRDefault="00000000">
      <w:r>
        <w:t>Token: celeberrimo - Frecuencia: 2</w:t>
      </w:r>
    </w:p>
    <w:p w14:paraId="596FF9C9" w14:textId="77777777" w:rsidR="00EB7D10" w:rsidRDefault="00000000">
      <w:r>
        <w:t>Token: inscribique - Frecuencia: 2</w:t>
      </w:r>
    </w:p>
    <w:p w14:paraId="37CE6744" w14:textId="77777777" w:rsidR="00EB7D10" w:rsidRDefault="00000000">
      <w:r>
        <w:t>Token: exque - Frecuencia: 2</w:t>
      </w:r>
    </w:p>
    <w:p w14:paraId="045C6DFA" w14:textId="77777777" w:rsidR="00EB7D10" w:rsidRDefault="00000000">
      <w:r>
        <w:t>Token: berae - Frecuencia: 2</w:t>
      </w:r>
    </w:p>
    <w:p w14:paraId="68F3D43A" w14:textId="77777777" w:rsidR="00EB7D10" w:rsidRDefault="00000000">
      <w:r>
        <w:t>Token: victimis - Frecuencia: 2</w:t>
      </w:r>
    </w:p>
    <w:p w14:paraId="6D21AF0D" w14:textId="77777777" w:rsidR="00EB7D10" w:rsidRDefault="00000000">
      <w:r>
        <w:t>Token: [civitatem] - Frecuencia: 2</w:t>
      </w:r>
    </w:p>
    <w:p w14:paraId="40457AD6" w14:textId="77777777" w:rsidR="00EB7D10" w:rsidRDefault="00000000">
      <w:r>
        <w:t>Token: erga] - Frecuencia: 2</w:t>
      </w:r>
    </w:p>
    <w:p w14:paraId="448639FC" w14:textId="77777777" w:rsidR="00EB7D10" w:rsidRDefault="00000000">
      <w:r>
        <w:t>Token: sionem - Frecuencia: 2</w:t>
      </w:r>
    </w:p>
    <w:p w14:paraId="6C6B5502" w14:textId="77777777" w:rsidR="00EB7D10" w:rsidRDefault="00000000">
      <w:r>
        <w:t>Token: IIviris] - Frecuencia: 2</w:t>
      </w:r>
    </w:p>
    <w:p w14:paraId="6CA90D1C" w14:textId="77777777" w:rsidR="00EB7D10" w:rsidRDefault="00000000">
      <w:r>
        <w:t>Token: poetae - Frecuencia: 2</w:t>
      </w:r>
    </w:p>
    <w:p w14:paraId="2C68CDDB" w14:textId="77777777" w:rsidR="00EB7D10" w:rsidRDefault="00000000">
      <w:r>
        <w:t>Token: b(oni?) - Frecuencia: 2</w:t>
      </w:r>
    </w:p>
    <w:p w14:paraId="4BAE0693" w14:textId="77777777" w:rsidR="00EB7D10" w:rsidRDefault="00000000">
      <w:r>
        <w:t>Token: Gradive - Frecuencia: 2</w:t>
      </w:r>
    </w:p>
    <w:p w14:paraId="6E3F2232" w14:textId="77777777" w:rsidR="00EB7D10" w:rsidRDefault="00000000">
      <w:r>
        <w:t>Token: Gennadius - Frecuencia: 2</w:t>
      </w:r>
    </w:p>
    <w:p w14:paraId="070FCE7B" w14:textId="77777777" w:rsidR="00EB7D10" w:rsidRDefault="00000000">
      <w:r>
        <w:t>Token: A]nt(onius) - Frecuencia: 2</w:t>
      </w:r>
    </w:p>
    <w:p w14:paraId="0470F0F8" w14:textId="77777777" w:rsidR="00EB7D10" w:rsidRDefault="00000000">
      <w:r>
        <w:t>Token: Iustitiae - Frecuencia: 2</w:t>
      </w:r>
    </w:p>
    <w:p w14:paraId="7BD91AFA" w14:textId="77777777" w:rsidR="00EB7D10" w:rsidRDefault="00000000">
      <w:r>
        <w:lastRenderedPageBreak/>
        <w:t>Token: Paenio - Frecuencia: 2</w:t>
      </w:r>
    </w:p>
    <w:p w14:paraId="52ECF490" w14:textId="77777777" w:rsidR="00EB7D10" w:rsidRDefault="00000000">
      <w:r>
        <w:t>Token: [f(astus)] - Frecuencia: 2</w:t>
      </w:r>
    </w:p>
    <w:p w14:paraId="676F0902" w14:textId="77777777" w:rsidR="00EB7D10" w:rsidRDefault="00000000">
      <w:r>
        <w:t>Token: praetor(iano) - Frecuencia: 2</w:t>
      </w:r>
    </w:p>
    <w:p w14:paraId="29B9839F" w14:textId="77777777" w:rsidR="00EB7D10" w:rsidRDefault="00000000">
      <w:r>
        <w:t>Token: caelatori - Frecuencia: 2</w:t>
      </w:r>
    </w:p>
    <w:p w14:paraId="4CFB21D5" w14:textId="77777777" w:rsidR="00EB7D10" w:rsidRDefault="00000000">
      <w:r>
        <w:t>Token: riosissimo - Frecuencia: 2</w:t>
      </w:r>
    </w:p>
    <w:p w14:paraId="594DD5A0" w14:textId="77777777" w:rsidR="00EB7D10" w:rsidRDefault="00000000">
      <w:r>
        <w:t>Token: [---]ONS[---] - Frecuencia: 2</w:t>
      </w:r>
    </w:p>
    <w:p w14:paraId="1A092E86" w14:textId="77777777" w:rsidR="00EB7D10" w:rsidRDefault="00000000">
      <w:r>
        <w:t>Token: vinariorum - Frecuencia: 2</w:t>
      </w:r>
    </w:p>
    <w:p w14:paraId="6D4A8486" w14:textId="77777777" w:rsidR="00EB7D10" w:rsidRDefault="00000000">
      <w:r>
        <w:t>Token: Mamu - Frecuencia: 2</w:t>
      </w:r>
    </w:p>
    <w:p w14:paraId="5ECAEB35" w14:textId="77777777" w:rsidR="00EB7D10" w:rsidRDefault="00000000">
      <w:r>
        <w:t>Token: [aedi]li - Frecuencia: 2</w:t>
      </w:r>
    </w:p>
    <w:p w14:paraId="29AE4B10" w14:textId="77777777" w:rsidR="00EB7D10" w:rsidRDefault="00000000">
      <w:r>
        <w:t>Token: [flam]ini - Frecuencia: 2</w:t>
      </w:r>
    </w:p>
    <w:p w14:paraId="1E82737D" w14:textId="77777777" w:rsidR="00EB7D10" w:rsidRDefault="00000000">
      <w:r>
        <w:t>Token: p[raetori] - Frecuencia: 2</w:t>
      </w:r>
    </w:p>
    <w:p w14:paraId="0D95519D" w14:textId="77777777" w:rsidR="00EB7D10" w:rsidRDefault="00000000">
      <w:r>
        <w:t>Token: cohort[is - Frecuencia: 2</w:t>
      </w:r>
    </w:p>
    <w:p w14:paraId="3468A74A" w14:textId="77777777" w:rsidR="00EB7D10" w:rsidRDefault="00000000">
      <w:r>
        <w:t>Token: leg[ato - Frecuencia: 2</w:t>
      </w:r>
    </w:p>
    <w:p w14:paraId="2DE67EA7" w14:textId="77777777" w:rsidR="00EB7D10" w:rsidRDefault="00000000">
      <w:r>
        <w:t>Token: A]cilio - Frecuencia: 2</w:t>
      </w:r>
    </w:p>
    <w:p w14:paraId="7E958C0E" w14:textId="77777777" w:rsidR="00EB7D10" w:rsidRDefault="00000000">
      <w:r>
        <w:t>Token: Dac(ico)] - Frecuencia: 2</w:t>
      </w:r>
    </w:p>
    <w:p w14:paraId="4A2AE88D" w14:textId="77777777" w:rsidR="00EB7D10" w:rsidRDefault="00000000">
      <w:r>
        <w:t>Token: Falerio - Frecuencia: 2</w:t>
      </w:r>
    </w:p>
    <w:p w14:paraId="6B283F9D" w14:textId="77777777" w:rsidR="00EB7D10" w:rsidRDefault="00000000">
      <w:r>
        <w:t>Token: decurione[s - Frecuencia: 2</w:t>
      </w:r>
    </w:p>
    <w:p w14:paraId="021D5470" w14:textId="77777777" w:rsidR="00EB7D10" w:rsidRDefault="00000000">
      <w:r>
        <w:t>Token: iei - Frecuencia: 2</w:t>
      </w:r>
    </w:p>
    <w:p w14:paraId="3A3CFD77" w14:textId="77777777" w:rsidR="00EB7D10" w:rsidRDefault="00000000">
      <w:r>
        <w:t>Token: Afr]icae - Frecuencia: 2</w:t>
      </w:r>
    </w:p>
    <w:p w14:paraId="50D4A196" w14:textId="77777777" w:rsidR="00EB7D10" w:rsidRDefault="00000000">
      <w:r>
        <w:t>Token: Plarianus - Frecuencia: 2</w:t>
      </w:r>
    </w:p>
    <w:p w14:paraId="0847E2CB" w14:textId="77777777" w:rsidR="00EB7D10" w:rsidRDefault="00000000">
      <w:r>
        <w:t>Token: [Ï‰Ï‚ - Frecuencia: 2</w:t>
      </w:r>
    </w:p>
    <w:p w14:paraId="48D43D6B" w14:textId="77777777" w:rsidR="00EB7D10" w:rsidRDefault="00000000">
      <w:r>
        <w:t>Token: Î¸Ï…Î³Î±Ï„Ïá½¹Ï‚ - Frecuencia: 2</w:t>
      </w:r>
    </w:p>
    <w:p w14:paraId="11450A24" w14:textId="77777777" w:rsidR="00EB7D10" w:rsidRDefault="00000000">
      <w:r>
        <w:t>Token: Saturn(i) - Frecuencia: 2</w:t>
      </w:r>
    </w:p>
    <w:p w14:paraId="20A2B982" w14:textId="77777777" w:rsidR="00EB7D10" w:rsidRDefault="00000000">
      <w:r>
        <w:t>Token: ÎŸá½Î±Î»ÎµÏá½·á¾³ - Frecuencia: 2</w:t>
      </w:r>
    </w:p>
    <w:p w14:paraId="1DB36D12" w14:textId="77777777" w:rsidR="00EB7D10" w:rsidRDefault="00000000">
      <w:r>
        <w:t>Token: á¼ˆÎ½Ï„á½·Î¿Ï‡Î¿Ï‚ - Frecuencia: 2</w:t>
      </w:r>
    </w:p>
    <w:p w14:paraId="076C11E7" w14:textId="77777777" w:rsidR="00EB7D10" w:rsidRDefault="00000000">
      <w:r>
        <w:t>Token: ÎšÎ±á½·Ïƒ(Î±ÏÎ¿Ï‚) - Frecuencia: 2</w:t>
      </w:r>
    </w:p>
    <w:p w14:paraId="57F76D89" w14:textId="77777777" w:rsidR="00EB7D10" w:rsidRDefault="00000000">
      <w:r>
        <w:lastRenderedPageBreak/>
        <w:t>Token: sacerd(oti)] - Frecuencia: 2</w:t>
      </w:r>
    </w:p>
    <w:p w14:paraId="4A31F776" w14:textId="77777777" w:rsidR="00EB7D10" w:rsidRDefault="00000000">
      <w:r>
        <w:t>Token: [colon(iae) - Frecuencia: 2</w:t>
      </w:r>
    </w:p>
    <w:p w14:paraId="79EF49C6" w14:textId="77777777" w:rsidR="00EB7D10" w:rsidRDefault="00000000">
      <w:r>
        <w:t>Token: [corpus - Frecuencia: 2</w:t>
      </w:r>
    </w:p>
    <w:p w14:paraId="6BEE1DF3" w14:textId="77777777" w:rsidR="00EB7D10" w:rsidRDefault="00000000">
      <w:r>
        <w:t>Token: l]icet - Frecuencia: 2</w:t>
      </w:r>
    </w:p>
    <w:p w14:paraId="28FFD835" w14:textId="77777777" w:rsidR="00EB7D10" w:rsidRDefault="00000000">
      <w:r>
        <w:t>Token: Î¤á½·(Ï„Î¿Ï‚) - Frecuencia: 2</w:t>
      </w:r>
    </w:p>
    <w:p w14:paraId="7A163680" w14:textId="77777777" w:rsidR="00EB7D10" w:rsidRDefault="00000000">
      <w:r>
        <w:t>Token: Î´Î·Ï‚ - Frecuencia: 2</w:t>
      </w:r>
    </w:p>
    <w:p w14:paraId="4135D71E" w14:textId="77777777" w:rsidR="00EB7D10" w:rsidRDefault="00000000">
      <w:r>
        <w:t>Token: Gavi[o] - Frecuencia: 2</w:t>
      </w:r>
    </w:p>
    <w:p w14:paraId="498A753C" w14:textId="77777777" w:rsidR="00EB7D10" w:rsidRDefault="00000000">
      <w:r>
        <w:t>Token: [fabrum - Frecuencia: 2</w:t>
      </w:r>
    </w:p>
    <w:p w14:paraId="5FC068BE" w14:textId="77777777" w:rsidR="00EB7D10" w:rsidRDefault="00000000">
      <w:r>
        <w:t>Token: Misenens(is) - Frecuencia: 2</w:t>
      </w:r>
    </w:p>
    <w:p w14:paraId="737F3B14" w14:textId="77777777" w:rsidR="00EB7D10" w:rsidRDefault="00000000">
      <w:r>
        <w:t>Token: libell(is) - Frecuencia: 2</w:t>
      </w:r>
    </w:p>
    <w:p w14:paraId="730A6A58" w14:textId="77777777" w:rsidR="00EB7D10" w:rsidRDefault="00000000">
      <w:r>
        <w:t>Token: pr(aefecto)] - Frecuencia: 2</w:t>
      </w:r>
    </w:p>
    <w:p w14:paraId="719EAA60" w14:textId="77777777" w:rsidR="00EB7D10" w:rsidRDefault="00000000">
      <w:r>
        <w:t>Token: class(icae) - Frecuencia: 2</w:t>
      </w:r>
    </w:p>
    <w:p w14:paraId="6EFB212E" w14:textId="77777777" w:rsidR="00EB7D10" w:rsidRDefault="00000000">
      <w:r>
        <w:t>Token: Ger[m(anici) - Frecuencia: 2</w:t>
      </w:r>
    </w:p>
    <w:p w14:paraId="3334C8BD" w14:textId="77777777" w:rsidR="00EB7D10" w:rsidRDefault="00000000">
      <w:r>
        <w:t>Token: quinquen(nalis) - Frecuencia: 2</w:t>
      </w:r>
    </w:p>
    <w:p w14:paraId="0B05CB36" w14:textId="77777777" w:rsidR="00EB7D10" w:rsidRDefault="00000000">
      <w:r>
        <w:t>Token: oppidani - Frecuencia: 2</w:t>
      </w:r>
    </w:p>
    <w:p w14:paraId="78519435" w14:textId="77777777" w:rsidR="00EB7D10" w:rsidRDefault="00000000">
      <w:r>
        <w:t>Token: praeposito(!) - Frecuencia: 2</w:t>
      </w:r>
    </w:p>
    <w:p w14:paraId="6CAF9AEE" w14:textId="77777777" w:rsidR="00EB7D10" w:rsidRDefault="00000000">
      <w:r>
        <w:t>Token: QI - Frecuencia: 2</w:t>
      </w:r>
    </w:p>
    <w:p w14:paraId="27D78909" w14:textId="77777777" w:rsidR="00EB7D10" w:rsidRDefault="00000000">
      <w:r>
        <w:t>Token: F(elices) - Frecuencia: 2</w:t>
      </w:r>
    </w:p>
    <w:p w14:paraId="12B0D964" w14:textId="77777777" w:rsidR="00EB7D10" w:rsidRDefault="00000000">
      <w:r>
        <w:t>Token: p(ontifices) - Frecuencia: 2</w:t>
      </w:r>
    </w:p>
    <w:p w14:paraId="259090DF" w14:textId="77777777" w:rsidR="00EB7D10" w:rsidRDefault="00000000">
      <w:r>
        <w:t>Token: Car(picus) - Frecuencia: 2</w:t>
      </w:r>
    </w:p>
    <w:p w14:paraId="36126FB0" w14:textId="77777777" w:rsidR="00EB7D10" w:rsidRDefault="00000000">
      <w:r>
        <w:t>Token: Ar(meniacus) - Frecuencia: 2</w:t>
      </w:r>
    </w:p>
    <w:p w14:paraId="7C538102" w14:textId="77777777" w:rsidR="00EB7D10" w:rsidRDefault="00000000">
      <w:r>
        <w:t>Token: Ad(iabenicus) - Frecuencia: 2</w:t>
      </w:r>
    </w:p>
    <w:p w14:paraId="2A893445" w14:textId="77777777" w:rsidR="00EB7D10" w:rsidRDefault="00000000">
      <w:r>
        <w:t>Token: Car(pici) - Frecuencia: 2</w:t>
      </w:r>
    </w:p>
    <w:p w14:paraId="6CA70F5C" w14:textId="77777777" w:rsidR="00EB7D10" w:rsidRDefault="00000000">
      <w:r>
        <w:t>Token: Ar(meniaci) - Frecuencia: 2</w:t>
      </w:r>
    </w:p>
    <w:p w14:paraId="60052386" w14:textId="77777777" w:rsidR="00EB7D10" w:rsidRDefault="00000000">
      <w:r>
        <w:t>Token: riparum] - Frecuencia: 2</w:t>
      </w:r>
    </w:p>
    <w:p w14:paraId="4030A31F" w14:textId="77777777" w:rsidR="00EB7D10" w:rsidRDefault="00000000">
      <w:r>
        <w:t>Token: lavare - Frecuencia: 2</w:t>
      </w:r>
    </w:p>
    <w:p w14:paraId="24EEB521" w14:textId="77777777" w:rsidR="00EB7D10" w:rsidRDefault="00000000">
      <w:r>
        <w:lastRenderedPageBreak/>
        <w:t>Token: Uri[---] - Frecuencia: 2</w:t>
      </w:r>
    </w:p>
    <w:p w14:paraId="74A776CC" w14:textId="77777777" w:rsidR="00EB7D10" w:rsidRDefault="00000000">
      <w:r>
        <w:t>Token: Clau(di) - Frecuencia: 2</w:t>
      </w:r>
    </w:p>
    <w:p w14:paraId="578558B5" w14:textId="77777777" w:rsidR="00EB7D10" w:rsidRDefault="00000000">
      <w:r>
        <w:t>Token: Verno - Frecuencia: 2</w:t>
      </w:r>
    </w:p>
    <w:p w14:paraId="31A90779" w14:textId="77777777" w:rsidR="00EB7D10" w:rsidRDefault="00000000">
      <w:r>
        <w:t>Token: ancill(ae) - Frecuencia: 2</w:t>
      </w:r>
    </w:p>
    <w:p w14:paraId="3C908021" w14:textId="77777777" w:rsidR="00EB7D10" w:rsidRDefault="00000000">
      <w:r>
        <w:t>Token: Sep(timus) - Frecuencia: 2</w:t>
      </w:r>
    </w:p>
    <w:p w14:paraId="0E903D4B" w14:textId="77777777" w:rsidR="00EB7D10" w:rsidRDefault="00000000">
      <w:r>
        <w:t>Token: Pi(us) - Frecuencia: 2</w:t>
      </w:r>
    </w:p>
    <w:p w14:paraId="4E8C2EC7" w14:textId="77777777" w:rsidR="00EB7D10" w:rsidRDefault="00000000">
      <w:r>
        <w:t>Token: FF - Frecuencia: 2</w:t>
      </w:r>
    </w:p>
    <w:p w14:paraId="72EB5B89" w14:textId="77777777" w:rsidR="00EB7D10" w:rsidRDefault="00000000">
      <w:r>
        <w:t>Token: reum - Frecuencia: 2</w:t>
      </w:r>
    </w:p>
    <w:p w14:paraId="4A238F67" w14:textId="77777777" w:rsidR="00EB7D10" w:rsidRDefault="00000000">
      <w:r>
        <w:t>Token: tr(ibunum) - Frecuencia: 2</w:t>
      </w:r>
    </w:p>
    <w:p w14:paraId="51414D57" w14:textId="77777777" w:rsidR="00EB7D10" w:rsidRDefault="00000000">
      <w:r>
        <w:t>Token: merent(ibus) - Frecuencia: 2</w:t>
      </w:r>
    </w:p>
    <w:p w14:paraId="5140E429" w14:textId="77777777" w:rsidR="00EB7D10" w:rsidRDefault="00000000">
      <w:r>
        <w:t>Token: Cor]neli - Frecuencia: 2</w:t>
      </w:r>
    </w:p>
    <w:p w14:paraId="417DE5C4" w14:textId="77777777" w:rsidR="00EB7D10" w:rsidRDefault="00000000">
      <w:r>
        <w:t>Token: Senec[io] - Frecuencia: 2</w:t>
      </w:r>
    </w:p>
    <w:p w14:paraId="15E4671F" w14:textId="77777777" w:rsidR="00EB7D10" w:rsidRDefault="00000000">
      <w:r>
        <w:t>Token: ul(tra) - Frecuencia: 2</w:t>
      </w:r>
    </w:p>
    <w:p w14:paraId="7654DEB5" w14:textId="77777777" w:rsidR="00EB7D10" w:rsidRDefault="00000000">
      <w:r>
        <w:t>Token: Tetius - Frecuencia: 2</w:t>
      </w:r>
    </w:p>
    <w:p w14:paraId="30F0CCC7" w14:textId="77777777" w:rsidR="00EB7D10" w:rsidRDefault="00000000">
      <w:r>
        <w:t>Token: Micia - Frecuencia: 2</w:t>
      </w:r>
    </w:p>
    <w:p w14:paraId="20ECAE0F" w14:textId="77777777" w:rsidR="00EB7D10" w:rsidRDefault="00000000">
      <w:r>
        <w:t>Token: [solo] - Frecuencia: 2</w:t>
      </w:r>
    </w:p>
    <w:p w14:paraId="32DE3F08" w14:textId="77777777" w:rsidR="00EB7D10" w:rsidRDefault="00000000">
      <w:r>
        <w:t>Token: XL] - Frecuencia: 2</w:t>
      </w:r>
    </w:p>
    <w:p w14:paraId="1324D79F" w14:textId="77777777" w:rsidR="00EB7D10" w:rsidRDefault="00000000">
      <w:r>
        <w:t>Token: [[[Philip]]] - Frecuencia: 2</w:t>
      </w:r>
    </w:p>
    <w:p w14:paraId="0770ADB5" w14:textId="77777777" w:rsidR="00EB7D10" w:rsidRDefault="00000000">
      <w:r>
        <w:t>Token: D[e]o - Frecuencia: 2</w:t>
      </w:r>
    </w:p>
    <w:p w14:paraId="08C49C0D" w14:textId="77777777" w:rsidR="00EB7D10" w:rsidRDefault="00000000">
      <w:r>
        <w:t>Token: argente - Frecuencia: 2</w:t>
      </w:r>
    </w:p>
    <w:p w14:paraId="79A34109" w14:textId="77777777" w:rsidR="00EB7D10" w:rsidRDefault="00000000">
      <w:r>
        <w:t>Token: [|(centurioni)] - Frecuencia: 2</w:t>
      </w:r>
    </w:p>
    <w:p w14:paraId="0702FDD2" w14:textId="77777777" w:rsidR="00EB7D10" w:rsidRDefault="00000000">
      <w:r>
        <w:t>Token: fr(umentario) - Frecuencia: 2</w:t>
      </w:r>
    </w:p>
    <w:p w14:paraId="18D00508" w14:textId="77777777" w:rsidR="00EB7D10" w:rsidRDefault="00000000">
      <w:r>
        <w:t>Token: [M(acedonicae)] - Frecuencia: 2</w:t>
      </w:r>
    </w:p>
    <w:p w14:paraId="7F5DD008" w14:textId="77777777" w:rsidR="00EB7D10" w:rsidRDefault="00000000">
      <w:r>
        <w:t>Token: Tertiu[s] - Frecuencia: 2</w:t>
      </w:r>
    </w:p>
    <w:p w14:paraId="4D02B1BA" w14:textId="77777777" w:rsidR="00EB7D10" w:rsidRDefault="00000000">
      <w:r>
        <w:t>Token: [c]ives - Frecuencia: 2</w:t>
      </w:r>
    </w:p>
    <w:p w14:paraId="7B68F8EB" w14:textId="77777777" w:rsidR="00EB7D10" w:rsidRDefault="00000000">
      <w:r>
        <w:t>Token: Gallis - Frecuencia: 2</w:t>
      </w:r>
    </w:p>
    <w:p w14:paraId="05225319" w14:textId="77777777" w:rsidR="00EB7D10" w:rsidRDefault="00000000">
      <w:r>
        <w:lastRenderedPageBreak/>
        <w:t>Token: allectis - Frecuencia: 2</w:t>
      </w:r>
    </w:p>
    <w:p w14:paraId="10DAA626" w14:textId="77777777" w:rsidR="00EB7D10" w:rsidRDefault="00000000">
      <w:r>
        <w:t>Token: [m]is - Frecuencia: 2</w:t>
      </w:r>
    </w:p>
    <w:p w14:paraId="2F24BEE5" w14:textId="77777777" w:rsidR="00EB7D10" w:rsidRDefault="00000000">
      <w:r>
        <w:t>Token: Aventinio - Frecuencia: 2</w:t>
      </w:r>
    </w:p>
    <w:p w14:paraId="2FBC2EC9" w14:textId="77777777" w:rsidR="00EB7D10" w:rsidRDefault="00000000">
      <w:r>
        <w:t>Token: Brigantiae - Frecuencia: 2</w:t>
      </w:r>
    </w:p>
    <w:p w14:paraId="615B9575" w14:textId="77777777" w:rsidR="00EB7D10" w:rsidRDefault="00000000">
      <w:r>
        <w:t>Token: Stat(io) - Frecuencia: 2</w:t>
      </w:r>
    </w:p>
    <w:p w14:paraId="11818B70" w14:textId="77777777" w:rsidR="00EB7D10" w:rsidRDefault="00000000">
      <w:r>
        <w:t>Token: [intra - Frecuencia: 2</w:t>
      </w:r>
    </w:p>
    <w:p w14:paraId="31CF0AAD" w14:textId="77777777" w:rsidR="00EB7D10" w:rsidRDefault="00000000">
      <w:r>
        <w:t>Token: provinc[ia - Frecuencia: 2</w:t>
      </w:r>
    </w:p>
    <w:p w14:paraId="6ED95128" w14:textId="77777777" w:rsidR="00EB7D10" w:rsidRDefault="00000000">
      <w:r>
        <w:t>Token: [ap]ud - Frecuencia: 2</w:t>
      </w:r>
    </w:p>
    <w:p w14:paraId="220B6238" w14:textId="77777777" w:rsidR="00EB7D10" w:rsidRDefault="00000000">
      <w:r>
        <w:t>Token: M(agnae)] - Frecuencia: 2</w:t>
      </w:r>
    </w:p>
    <w:p w14:paraId="29C3CD65" w14:textId="77777777" w:rsidR="00EB7D10" w:rsidRDefault="00000000">
      <w:r>
        <w:t>Token: [Leg(ionis) - Frecuencia: 2</w:t>
      </w:r>
    </w:p>
    <w:p w14:paraId="57AB675E" w14:textId="77777777" w:rsidR="00EB7D10" w:rsidRDefault="00000000">
      <w:r>
        <w:t>Token: vehic(ulorum) - Frecuencia: 2</w:t>
      </w:r>
    </w:p>
    <w:p w14:paraId="65A96C85" w14:textId="77777777" w:rsidR="00EB7D10" w:rsidRDefault="00000000">
      <w:r>
        <w:t>Token: Va[le]rius - Frecuencia: 2</w:t>
      </w:r>
    </w:p>
    <w:p w14:paraId="2FB50F52" w14:textId="77777777" w:rsidR="00EB7D10" w:rsidRDefault="00000000">
      <w:r>
        <w:t>Token: mil(itia) - Frecuencia: 2</w:t>
      </w:r>
    </w:p>
    <w:p w14:paraId="501990EF" w14:textId="77777777" w:rsidR="00EB7D10" w:rsidRDefault="00000000">
      <w:r>
        <w:t>Token: [nor]um - Frecuencia: 2</w:t>
      </w:r>
    </w:p>
    <w:p w14:paraId="7FD9F9FC" w14:textId="77777777" w:rsidR="00EB7D10" w:rsidRDefault="00000000">
      <w:r>
        <w:t>Token: Tri] - Frecuencia: 2</w:t>
      </w:r>
    </w:p>
    <w:p w14:paraId="68583E97" w14:textId="77777777" w:rsidR="00EB7D10" w:rsidRDefault="00000000">
      <w:r>
        <w:t>Token: pr[oc(uratori) - Frecuencia: 2</w:t>
      </w:r>
    </w:p>
    <w:p w14:paraId="1C662569" w14:textId="77777777" w:rsidR="00EB7D10" w:rsidRDefault="00000000">
      <w:r>
        <w:t>Token: F[l(avia)] - Frecuencia: 2</w:t>
      </w:r>
    </w:p>
    <w:p w14:paraId="15B5FEF8" w14:textId="77777777" w:rsidR="00EB7D10" w:rsidRDefault="00000000">
      <w:r>
        <w:t>Token: Caesaribus] - Frecuencia: 2</w:t>
      </w:r>
    </w:p>
    <w:p w14:paraId="02033110" w14:textId="77777777" w:rsidR="00EB7D10" w:rsidRDefault="00000000">
      <w:r>
        <w:t>Token: potestati]s - Frecuencia: 2</w:t>
      </w:r>
    </w:p>
    <w:p w14:paraId="4F7DD26E" w14:textId="77777777" w:rsidR="00EB7D10" w:rsidRDefault="00000000">
      <w:r>
        <w:t>Token: [vexillatio - Frecuencia: 2</w:t>
      </w:r>
    </w:p>
    <w:p w14:paraId="28FEB8D5" w14:textId="77777777" w:rsidR="00EB7D10" w:rsidRDefault="00000000">
      <w:r>
        <w:t>Token: Augustoru]m - Frecuencia: 2</w:t>
      </w:r>
    </w:p>
    <w:p w14:paraId="4F0578F4" w14:textId="77777777" w:rsidR="00EB7D10" w:rsidRDefault="00000000">
      <w:r>
        <w:t>Token: ---]diani - Frecuencia: 2</w:t>
      </w:r>
    </w:p>
    <w:p w14:paraId="1FFDFD9D" w14:textId="77777777" w:rsidR="00EB7D10" w:rsidRDefault="00000000">
      <w:r>
        <w:t>Token: XX? - Frecuencia: 2</w:t>
      </w:r>
    </w:p>
    <w:p w14:paraId="6DF722C2" w14:textId="77777777" w:rsidR="00EB7D10" w:rsidRDefault="00000000">
      <w:r>
        <w:t>Token: C]a - Frecuencia: 2</w:t>
      </w:r>
    </w:p>
    <w:p w14:paraId="3CFD6B8E" w14:textId="77777777" w:rsidR="00EB7D10" w:rsidRDefault="00000000">
      <w:r>
        <w:t>Token: Dasio - Frecuencia: 2</w:t>
      </w:r>
    </w:p>
    <w:p w14:paraId="611402D2" w14:textId="77777777" w:rsidR="00EB7D10" w:rsidRDefault="00000000">
      <w:r>
        <w:t>Token: pra[eest] - Frecuencia: 2</w:t>
      </w:r>
    </w:p>
    <w:p w14:paraId="57BD2321" w14:textId="77777777" w:rsidR="00EB7D10" w:rsidRDefault="00000000">
      <w:r>
        <w:lastRenderedPageBreak/>
        <w:t>Token: Heracl(eia) - Frecuencia: 2</w:t>
      </w:r>
    </w:p>
    <w:p w14:paraId="0DF997F6" w14:textId="77777777" w:rsidR="00EB7D10" w:rsidRDefault="00000000">
      <w:r>
        <w:t>Token: [ded(it)] - Frecuencia: 2</w:t>
      </w:r>
    </w:p>
    <w:p w14:paraId="3B476C38" w14:textId="77777777" w:rsidR="00EB7D10" w:rsidRDefault="00000000">
      <w:r>
        <w:t>Token: Simp - Frecuencia: 2</w:t>
      </w:r>
    </w:p>
    <w:p w14:paraId="3E0F6E7F" w14:textId="77777777" w:rsidR="00EB7D10" w:rsidRDefault="00000000">
      <w:r>
        <w:t>Token: publicae?) - Frecuencia: 2</w:t>
      </w:r>
    </w:p>
    <w:p w14:paraId="710EC2EB" w14:textId="77777777" w:rsidR="00EB7D10" w:rsidRDefault="00000000">
      <w:r>
        <w:t>Token: [colon]ia - Frecuencia: 2</w:t>
      </w:r>
    </w:p>
    <w:p w14:paraId="5E58A7D5" w14:textId="77777777" w:rsidR="00EB7D10" w:rsidRDefault="00000000">
      <w:r>
        <w:t>Token: f(i)l(io) - Frecuencia: 2</w:t>
      </w:r>
    </w:p>
    <w:p w14:paraId="0A2B76F7" w14:textId="77777777" w:rsidR="00EB7D10" w:rsidRDefault="00000000">
      <w:r>
        <w:t>Token: pr]onepoti - Frecuencia: 2</w:t>
      </w:r>
    </w:p>
    <w:p w14:paraId="407F9A60" w14:textId="77777777" w:rsidR="00EB7D10" w:rsidRDefault="00000000">
      <w:r>
        <w:t>Token: [coloni]a - Frecuencia: 2</w:t>
      </w:r>
    </w:p>
    <w:p w14:paraId="7A523B00" w14:textId="77777777" w:rsidR="00EB7D10" w:rsidRDefault="00000000">
      <w:r>
        <w:t>Token: Opp(ia) - Frecuencia: 2</w:t>
      </w:r>
    </w:p>
    <w:p w14:paraId="3FAE5EF1" w14:textId="77777777" w:rsidR="00EB7D10" w:rsidRDefault="00000000">
      <w:r>
        <w:t>Token: Sulpic(io) - Frecuencia: 2</w:t>
      </w:r>
    </w:p>
    <w:p w14:paraId="1F7D2BC7" w14:textId="77777777" w:rsidR="00EB7D10" w:rsidRDefault="00000000">
      <w:r>
        <w:t>Token: Celeriana - Frecuencia: 2</w:t>
      </w:r>
    </w:p>
    <w:p w14:paraId="20053E2C" w14:textId="77777777" w:rsidR="00EB7D10" w:rsidRDefault="00000000">
      <w:r>
        <w:t>Token: decretam - Frecuencia: 2</w:t>
      </w:r>
    </w:p>
    <w:p w14:paraId="042EDF67" w14:textId="77777777" w:rsidR="00EB7D10" w:rsidRDefault="00000000">
      <w:r>
        <w:t>Token: tor(i) - Frecuencia: 2</w:t>
      </w:r>
    </w:p>
    <w:p w14:paraId="153D157D" w14:textId="77777777" w:rsidR="00EB7D10" w:rsidRDefault="00000000">
      <w:r>
        <w:t>Token: exter - Frecuencia: 2</w:t>
      </w:r>
    </w:p>
    <w:p w14:paraId="636E102F" w14:textId="77777777" w:rsidR="00EB7D10" w:rsidRDefault="00000000">
      <w:r>
        <w:t>Token: demisit - Frecuencia: 2</w:t>
      </w:r>
    </w:p>
    <w:p w14:paraId="106FC89F" w14:textId="77777777" w:rsidR="00EB7D10" w:rsidRDefault="00000000">
      <w:r>
        <w:t>Token: VI[III - Frecuencia: 2</w:t>
      </w:r>
    </w:p>
    <w:p w14:paraId="2B7044AB" w14:textId="77777777" w:rsidR="00EB7D10" w:rsidRDefault="00000000">
      <w:r>
        <w:t>Token: lianus(!) - Frecuencia: 2</w:t>
      </w:r>
    </w:p>
    <w:p w14:paraId="0D0723D9" w14:textId="77777777" w:rsidR="00EB7D10" w:rsidRDefault="00000000">
      <w:r>
        <w:t>Token: Talabari - Frecuencia: 2</w:t>
      </w:r>
    </w:p>
    <w:p w14:paraId="65F6F97F" w14:textId="77777777" w:rsidR="00EB7D10" w:rsidRDefault="00000000">
      <w:r>
        <w:t>Token: T[r] - Frecuencia: 2</w:t>
      </w:r>
    </w:p>
    <w:p w14:paraId="4ECE69C8" w14:textId="77777777" w:rsidR="00EB7D10" w:rsidRDefault="00000000">
      <w:r>
        <w:t>Token: Aqui[s] - Frecuencia: 2</w:t>
      </w:r>
    </w:p>
    <w:p w14:paraId="5FBD0608" w14:textId="77777777" w:rsidR="00EB7D10" w:rsidRDefault="00000000">
      <w:r>
        <w:t>Token: admitti - Frecuencia: 2</w:t>
      </w:r>
    </w:p>
    <w:p w14:paraId="719D3BB7" w14:textId="77777777" w:rsidR="00EB7D10" w:rsidRDefault="00000000">
      <w:r>
        <w:t>Token: agentem - Frecuencia: 2</w:t>
      </w:r>
    </w:p>
    <w:p w14:paraId="3808E161" w14:textId="77777777" w:rsidR="00EB7D10" w:rsidRDefault="00000000">
      <w:r>
        <w:t>Token: suscipere - Frecuencia: 2</w:t>
      </w:r>
    </w:p>
    <w:p w14:paraId="47BB107E" w14:textId="77777777" w:rsidR="00EB7D10" w:rsidRDefault="00000000">
      <w:r>
        <w:t>Token: [victor - Frecuencia: 2</w:t>
      </w:r>
    </w:p>
    <w:p w14:paraId="6E748BD6" w14:textId="77777777" w:rsidR="00EB7D10" w:rsidRDefault="00000000">
      <w:r>
        <w:t>Token: pacato - Frecuencia: 2</w:t>
      </w:r>
    </w:p>
    <w:p w14:paraId="08257753" w14:textId="77777777" w:rsidR="00EB7D10" w:rsidRDefault="00000000">
      <w:r>
        <w:t>Token: bunicia - Frecuencia: 2</w:t>
      </w:r>
    </w:p>
    <w:p w14:paraId="205F51E4" w14:textId="77777777" w:rsidR="00EB7D10" w:rsidRDefault="00000000">
      <w:r>
        <w:lastRenderedPageBreak/>
        <w:t>Token: Male - Frecuencia: 2</w:t>
      </w:r>
    </w:p>
    <w:p w14:paraId="03D56E26" w14:textId="77777777" w:rsidR="00EB7D10" w:rsidRDefault="00000000">
      <w:r>
        <w:t>Token: Atteiani - Frecuencia: 2</w:t>
      </w:r>
    </w:p>
    <w:p w14:paraId="2DEF64DF" w14:textId="77777777" w:rsidR="00EB7D10" w:rsidRDefault="00000000">
      <w:r>
        <w:t>Token: Iuni] - Frecuencia: 2</w:t>
      </w:r>
    </w:p>
    <w:p w14:paraId="53FD9A46" w14:textId="77777777" w:rsidR="00EB7D10" w:rsidRDefault="00000000">
      <w:r>
        <w:t>Token: Exochus - Frecuencia: 2</w:t>
      </w:r>
    </w:p>
    <w:p w14:paraId="43145269" w14:textId="77777777" w:rsidR="00EB7D10" w:rsidRDefault="00000000">
      <w:r>
        <w:t>Token: mun(eris) - Frecuencia: 2</w:t>
      </w:r>
    </w:p>
    <w:p w14:paraId="7DAA5DF5" w14:textId="77777777" w:rsidR="00EB7D10" w:rsidRDefault="00000000">
      <w:r>
        <w:t>Token: Atisius - Frecuencia: 2</w:t>
      </w:r>
    </w:p>
    <w:p w14:paraId="0BE37BB7" w14:textId="77777777" w:rsidR="00EB7D10" w:rsidRDefault="00000000">
      <w:r>
        <w:t>Token: municip(ibus) - Frecuencia: 2</w:t>
      </w:r>
    </w:p>
    <w:p w14:paraId="310DCAC3" w14:textId="77777777" w:rsidR="00EB7D10" w:rsidRDefault="00000000">
      <w:r>
        <w:t>Token: Lepcitanae - Frecuencia: 2</w:t>
      </w:r>
    </w:p>
    <w:p w14:paraId="792865EA" w14:textId="77777777" w:rsidR="00EB7D10" w:rsidRDefault="00000000">
      <w:r>
        <w:t>Token: silic[e - Frecuencia: 2</w:t>
      </w:r>
    </w:p>
    <w:p w14:paraId="1DDAC25D" w14:textId="77777777" w:rsidR="00EB7D10" w:rsidRDefault="00000000">
      <w:r>
        <w:t>Token: l(ocavit)] - Frecuencia: 2</w:t>
      </w:r>
    </w:p>
    <w:p w14:paraId="6C5F231A" w14:textId="77777777" w:rsidR="00EB7D10" w:rsidRDefault="00000000">
      <w:r>
        <w:t>Token: Lepcitanis - Frecuencia: 2</w:t>
      </w:r>
    </w:p>
    <w:p w14:paraId="18D29AED" w14:textId="77777777" w:rsidR="00EB7D10" w:rsidRDefault="00000000">
      <w:r>
        <w:t>Token: ornament[is - Frecuencia: 2</w:t>
      </w:r>
    </w:p>
    <w:p w14:paraId="628E40F3" w14:textId="77777777" w:rsidR="00EB7D10" w:rsidRDefault="00000000">
      <w:r>
        <w:t>Token: sodal(is) - Frecuencia: 2</w:t>
      </w:r>
    </w:p>
    <w:p w14:paraId="065E95BA" w14:textId="77777777" w:rsidR="00EB7D10" w:rsidRDefault="00000000">
      <w:r>
        <w:t>Token: Hispan(iae) - Frecuencia: 2</w:t>
      </w:r>
    </w:p>
    <w:p w14:paraId="75A2C62D" w14:textId="77777777" w:rsidR="00EB7D10" w:rsidRDefault="00000000">
      <w:r>
        <w:t>Token: Bucci - Frecuencia: 2</w:t>
      </w:r>
    </w:p>
    <w:p w14:paraId="0099A2BD" w14:textId="77777777" w:rsidR="00EB7D10" w:rsidRDefault="00000000">
      <w:r>
        <w:t>Token: Forum - Frecuencia: 2</w:t>
      </w:r>
    </w:p>
    <w:p w14:paraId="2104DFD7" w14:textId="77777777" w:rsidR="00EB7D10" w:rsidRDefault="00000000">
      <w:r>
        <w:t>Token: vestiarium - Frecuencia: 2</w:t>
      </w:r>
    </w:p>
    <w:p w14:paraId="530BF0E8" w14:textId="77777777" w:rsidR="00EB7D10" w:rsidRDefault="00000000">
      <w:r>
        <w:t>Token: abnepote - Frecuencia: 2</w:t>
      </w:r>
    </w:p>
    <w:p w14:paraId="0C25C34C" w14:textId="77777777" w:rsidR="00EB7D10" w:rsidRDefault="00000000">
      <w:r>
        <w:t>Token: Nilii - Frecuencia: 2</w:t>
      </w:r>
    </w:p>
    <w:p w14:paraId="1FC1EFA9" w14:textId="77777777" w:rsidR="00EB7D10" w:rsidRDefault="00000000">
      <w:r>
        <w:t>Token: vigiliis - Frecuencia: 2</w:t>
      </w:r>
    </w:p>
    <w:p w14:paraId="6E13F0F2" w14:textId="77777777" w:rsidR="00EB7D10" w:rsidRDefault="00000000">
      <w:r>
        <w:t>Token: providentissimo - Frecuencia: 2</w:t>
      </w:r>
    </w:p>
    <w:p w14:paraId="0E0F69DB" w14:textId="77777777" w:rsidR="00EB7D10" w:rsidRDefault="00000000">
      <w:r>
        <w:t>Token: Archontio - Frecuencia: 2</w:t>
      </w:r>
    </w:p>
    <w:p w14:paraId="005CA671" w14:textId="77777777" w:rsidR="00EB7D10" w:rsidRDefault="00000000">
      <w:r>
        <w:t>Token: Nilo - Frecuencia: 2</w:t>
      </w:r>
    </w:p>
    <w:p w14:paraId="7D69F325" w14:textId="77777777" w:rsidR="00EB7D10" w:rsidRDefault="00000000">
      <w:r>
        <w:t>Token: secundam - Frecuencia: 2</w:t>
      </w:r>
    </w:p>
    <w:p w14:paraId="64A1D830" w14:textId="77777777" w:rsidR="00EB7D10" w:rsidRDefault="00000000">
      <w:r>
        <w:t>Token: sempiternam - Frecuencia: 2</w:t>
      </w:r>
    </w:p>
    <w:p w14:paraId="2FEF9A81" w14:textId="77777777" w:rsidR="00EB7D10" w:rsidRDefault="00000000">
      <w:r>
        <w:t>Token: Flavianii - Frecuencia: 2</w:t>
      </w:r>
    </w:p>
    <w:p w14:paraId="16072460" w14:textId="77777777" w:rsidR="00EB7D10" w:rsidRDefault="00000000">
      <w:r>
        <w:lastRenderedPageBreak/>
        <w:t>Token: vigente - Frecuencia: 2</w:t>
      </w:r>
    </w:p>
    <w:p w14:paraId="2B0B44BA" w14:textId="77777777" w:rsidR="00EB7D10" w:rsidRDefault="00000000">
      <w:r>
        <w:t>Token: Re[ginae - Frecuencia: 2</w:t>
      </w:r>
    </w:p>
    <w:p w14:paraId="6A5862D8" w14:textId="77777777" w:rsidR="00EB7D10" w:rsidRDefault="00000000">
      <w:r>
        <w:t>Token: instauratori - Frecuencia: 2</w:t>
      </w:r>
    </w:p>
    <w:p w14:paraId="5BD4D90D" w14:textId="77777777" w:rsidR="00EB7D10" w:rsidRDefault="00000000">
      <w:r>
        <w:t>Token: pr]ovincia - Frecuencia: 2</w:t>
      </w:r>
    </w:p>
    <w:p w14:paraId="0F97A6BC" w14:textId="77777777" w:rsidR="00EB7D10" w:rsidRDefault="00000000">
      <w:r>
        <w:t>Token: Cl(audiae?) - Frecuencia: 2</w:t>
      </w:r>
    </w:p>
    <w:p w14:paraId="47E43A10" w14:textId="77777777" w:rsidR="00EB7D10" w:rsidRDefault="00000000">
      <w:r>
        <w:t>Token: XII]I - Frecuencia: 2</w:t>
      </w:r>
    </w:p>
    <w:p w14:paraId="19944165" w14:textId="77777777" w:rsidR="00EB7D10" w:rsidRDefault="00000000">
      <w:r>
        <w:t>Token: XVvir(is) - Frecuencia: 2</w:t>
      </w:r>
    </w:p>
    <w:p w14:paraId="679D8167" w14:textId="77777777" w:rsidR="00EB7D10" w:rsidRDefault="00000000">
      <w:r>
        <w:t>Token: Himilis - Frecuencia: 2</w:t>
      </w:r>
    </w:p>
    <w:p w14:paraId="207A31B9" w14:textId="77777777" w:rsidR="00EB7D10" w:rsidRDefault="00000000">
      <w:r>
        <w:t>Token: Caphada - Frecuencia: 2</w:t>
      </w:r>
    </w:p>
    <w:p w14:paraId="0AD24FDD" w14:textId="77777777" w:rsidR="00EB7D10" w:rsidRDefault="00000000">
      <w:r>
        <w:t>Token: ereptum - Frecuencia: 2</w:t>
      </w:r>
    </w:p>
    <w:p w14:paraId="414E99F7" w14:textId="77777777" w:rsidR="00EB7D10" w:rsidRDefault="00000000">
      <w:r>
        <w:t>Token: Auzia - Frecuencia: 2</w:t>
      </w:r>
    </w:p>
    <w:p w14:paraId="7F7579E9" w14:textId="77777777" w:rsidR="00EB7D10" w:rsidRDefault="00000000">
      <w:r>
        <w:t>Token: public[e] - Frecuencia: 2</w:t>
      </w:r>
    </w:p>
    <w:p w14:paraId="58D2D009" w14:textId="77777777" w:rsidR="00EB7D10" w:rsidRDefault="00000000">
      <w:r>
        <w:t>Token: g]eminae - Frecuencia: 2</w:t>
      </w:r>
    </w:p>
    <w:p w14:paraId="2A83D4CB" w14:textId="77777777" w:rsidR="00EB7D10" w:rsidRDefault="00000000">
      <w:r>
        <w:t>Token: [q]uam - Frecuencia: 2</w:t>
      </w:r>
    </w:p>
    <w:p w14:paraId="1E873C53" w14:textId="77777777" w:rsidR="00EB7D10" w:rsidRDefault="00000000">
      <w:r>
        <w:t>Token: ubere - Frecuencia: 2</w:t>
      </w:r>
    </w:p>
    <w:p w14:paraId="4522080E" w14:textId="77777777" w:rsidR="00EB7D10" w:rsidRDefault="00000000">
      <w:r>
        <w:t>Token: ne(poti) - Frecuencia: 2</w:t>
      </w:r>
    </w:p>
    <w:p w14:paraId="459BDB00" w14:textId="77777777" w:rsidR="00EB7D10" w:rsidRDefault="00000000">
      <w:r>
        <w:t>Token: Lepcitanus - Frecuencia: 2</w:t>
      </w:r>
    </w:p>
    <w:p w14:paraId="072D67A5" w14:textId="77777777" w:rsidR="00EB7D10" w:rsidRDefault="00000000">
      <w:r>
        <w:t>Token: C(assianio) - Frecuencia: 2</w:t>
      </w:r>
    </w:p>
    <w:p w14:paraId="73EDD3D8" w14:textId="77777777" w:rsidR="00EB7D10" w:rsidRDefault="00000000">
      <w:r>
        <w:t>Token: tumo - Frecuencia: 2</w:t>
      </w:r>
    </w:p>
    <w:p w14:paraId="05E4FA70" w14:textId="77777777" w:rsidR="00EB7D10" w:rsidRDefault="00000000">
      <w:r>
        <w:t>Token: Cap(itolino) - Frecuencia: 2</w:t>
      </w:r>
    </w:p>
    <w:p w14:paraId="3C683CA1" w14:textId="77777777" w:rsidR="00EB7D10" w:rsidRDefault="00000000">
      <w:r>
        <w:t>Token: Optim[o] - Frecuencia: 2</w:t>
      </w:r>
    </w:p>
    <w:p w14:paraId="05EAD132" w14:textId="77777777" w:rsidR="00EB7D10" w:rsidRDefault="00000000">
      <w:r>
        <w:t>Token: ret(t)uli - Frecuencia: 2</w:t>
      </w:r>
    </w:p>
    <w:p w14:paraId="1C682370" w14:textId="77777777" w:rsidR="00EB7D10" w:rsidRDefault="00000000">
      <w:r>
        <w:t>Token: Ven(eria) - Frecuencia: 2</w:t>
      </w:r>
    </w:p>
    <w:p w14:paraId="622442F9" w14:textId="77777777" w:rsidR="00EB7D10" w:rsidRDefault="00000000">
      <w:r>
        <w:t>Token: nn[[[n]]](ostrorum) - Frecuencia: 2</w:t>
      </w:r>
    </w:p>
    <w:p w14:paraId="242A28A5" w14:textId="77777777" w:rsidR="00EB7D10" w:rsidRDefault="00000000">
      <w:r>
        <w:t>Token: [dr]i - Frecuencia: 2</w:t>
      </w:r>
    </w:p>
    <w:p w14:paraId="006601C9" w14:textId="77777777" w:rsidR="00EB7D10" w:rsidRDefault="00000000">
      <w:r>
        <w:t>Token: inventa - Frecuencia: 2</w:t>
      </w:r>
    </w:p>
    <w:p w14:paraId="645F2634" w14:textId="77777777" w:rsidR="00EB7D10" w:rsidRDefault="00000000">
      <w:r>
        <w:lastRenderedPageBreak/>
        <w:t>Token: ep(i)sc(o)pi - Frecuencia: 2</w:t>
      </w:r>
    </w:p>
    <w:p w14:paraId="31497CD9" w14:textId="77777777" w:rsidR="00EB7D10" w:rsidRDefault="00000000">
      <w:r>
        <w:t>Token: [---]N[--] - Frecuencia: 2</w:t>
      </w:r>
    </w:p>
    <w:p w14:paraId="6B475E88" w14:textId="77777777" w:rsidR="00EB7D10" w:rsidRDefault="00000000">
      <w:r>
        <w:t>Token: superficie - Frecuencia: 2</w:t>
      </w:r>
    </w:p>
    <w:p w14:paraId="2C026F1C" w14:textId="77777777" w:rsidR="00EB7D10" w:rsidRDefault="00000000">
      <w:r>
        <w:t>Token: Balitho - Frecuencia: 2</w:t>
      </w:r>
    </w:p>
    <w:p w14:paraId="746D47A1" w14:textId="77777777" w:rsidR="00EB7D10" w:rsidRDefault="00000000">
      <w:r>
        <w:t>Token: Thra[ca]rches - Frecuencia: 2</w:t>
      </w:r>
    </w:p>
    <w:p w14:paraId="1F61F01D" w14:textId="77777777" w:rsidR="00EB7D10" w:rsidRDefault="00000000">
      <w:r>
        <w:t>Token: Philipp(iensis) - Frecuencia: 2</w:t>
      </w:r>
    </w:p>
    <w:p w14:paraId="0B454F7F" w14:textId="77777777" w:rsidR="00EB7D10" w:rsidRDefault="00000000">
      <w:r>
        <w:t>Token: Dom(i)nus - Frecuencia: 2</w:t>
      </w:r>
    </w:p>
    <w:p w14:paraId="7D076F22" w14:textId="77777777" w:rsidR="00EB7D10" w:rsidRDefault="00000000">
      <w:r>
        <w:t>Token: Corn[e]lius - Frecuencia: 2</w:t>
      </w:r>
    </w:p>
    <w:p w14:paraId="213F6DCE" w14:textId="77777777" w:rsidR="00EB7D10" w:rsidRDefault="00000000">
      <w:r>
        <w:t>Token: Nab[---] - Frecuencia: 2</w:t>
      </w:r>
    </w:p>
    <w:p w14:paraId="19643475" w14:textId="77777777" w:rsidR="00EB7D10" w:rsidRDefault="00000000">
      <w:r>
        <w:t>Token: imperator] - Frecuencia: 2</w:t>
      </w:r>
    </w:p>
    <w:p w14:paraId="343D1DF5" w14:textId="77777777" w:rsidR="00EB7D10" w:rsidRDefault="00000000">
      <w:r>
        <w:t>Token: Suc(cusana) - Frecuencia: 2</w:t>
      </w:r>
    </w:p>
    <w:p w14:paraId="27B31559" w14:textId="77777777" w:rsidR="00EB7D10" w:rsidRDefault="00000000">
      <w:r>
        <w:t>Token: Aebuti(us) - Frecuencia: 2</w:t>
      </w:r>
    </w:p>
    <w:p w14:paraId="1C46CCE7" w14:textId="77777777" w:rsidR="00EB7D10" w:rsidRDefault="00000000">
      <w:r>
        <w:t>Token: Terenti(us) - Frecuencia: 2</w:t>
      </w:r>
    </w:p>
    <w:p w14:paraId="632F7E07" w14:textId="77777777" w:rsidR="00EB7D10" w:rsidRDefault="00000000">
      <w:r>
        <w:t>Token: dena - Frecuencia: 2</w:t>
      </w:r>
    </w:p>
    <w:p w14:paraId="3002B0A7" w14:textId="77777777" w:rsidR="00EB7D10" w:rsidRDefault="00000000">
      <w:r>
        <w:t>Token: d(edi) - Frecuencia: 2</w:t>
      </w:r>
    </w:p>
    <w:p w14:paraId="723FD5E6" w14:textId="77777777" w:rsidR="00EB7D10" w:rsidRDefault="00000000">
      <w:r>
        <w:t>Token: Haldaniae - Frecuencia: 2</w:t>
      </w:r>
    </w:p>
    <w:p w14:paraId="15FDD397" w14:textId="77777777" w:rsidR="00EB7D10" w:rsidRDefault="00000000">
      <w:r>
        <w:t>Token: X[X]XIII - Frecuencia: 2</w:t>
      </w:r>
    </w:p>
    <w:p w14:paraId="45AB0539" w14:textId="77777777" w:rsidR="00EB7D10" w:rsidRDefault="00000000">
      <w:r>
        <w:t>Token: S]aturni - Frecuencia: 2</w:t>
      </w:r>
    </w:p>
    <w:p w14:paraId="4CF42C7B" w14:textId="77777777" w:rsidR="00EB7D10" w:rsidRDefault="00000000">
      <w:r>
        <w:t>Token: Nodonti - Frecuencia: 2</w:t>
      </w:r>
    </w:p>
    <w:p w14:paraId="4E5B3D2E" w14:textId="77777777" w:rsidR="00EB7D10" w:rsidRDefault="00000000">
      <w:r>
        <w:t>Token: coll&amp;lt - Frecuencia: 2</w:t>
      </w:r>
    </w:p>
    <w:p w14:paraId="1D46E707" w14:textId="77777777" w:rsidR="00EB7D10" w:rsidRDefault="00000000">
      <w:r>
        <w:t>Token: Quintil[lus] - Frecuencia: 2</w:t>
      </w:r>
    </w:p>
    <w:p w14:paraId="4419BECD" w14:textId="77777777" w:rsidR="00EB7D10" w:rsidRDefault="00000000">
      <w:r>
        <w:t>Token: Sat[ur] - Frecuencia: 2</w:t>
      </w:r>
    </w:p>
    <w:p w14:paraId="2AB98E59" w14:textId="77777777" w:rsidR="00EB7D10" w:rsidRDefault="00000000">
      <w:r>
        <w:t>Token: p(ortorii)] - Frecuencia: 2</w:t>
      </w:r>
    </w:p>
    <w:p w14:paraId="2B96B7F0" w14:textId="77777777" w:rsidR="00EB7D10" w:rsidRDefault="00000000">
      <w:r>
        <w:t>Token: te]r - Frecuencia: 2</w:t>
      </w:r>
    </w:p>
    <w:p w14:paraId="501B303A" w14:textId="77777777" w:rsidR="00EB7D10" w:rsidRDefault="00000000">
      <w:r>
        <w:t>Token: aedem] - Frecuencia: 2</w:t>
      </w:r>
    </w:p>
    <w:p w14:paraId="3E160A32" w14:textId="77777777" w:rsidR="00EB7D10" w:rsidRDefault="00000000">
      <w:r>
        <w:t>Token: Caesoni - Frecuencia: 2</w:t>
      </w:r>
    </w:p>
    <w:p w14:paraId="6E91F3EE" w14:textId="77777777" w:rsidR="00EB7D10" w:rsidRDefault="00000000">
      <w:r>
        <w:lastRenderedPageBreak/>
        <w:t>Token: Bass[us] - Frecuencia: 2</w:t>
      </w:r>
    </w:p>
    <w:p w14:paraId="7047F482" w14:textId="77777777" w:rsidR="00EB7D10" w:rsidRDefault="00000000">
      <w:r>
        <w:t>Token: cc(uraverunt) - Frecuencia: 2</w:t>
      </w:r>
    </w:p>
    <w:p w14:paraId="137C1398" w14:textId="77777777" w:rsidR="00EB7D10" w:rsidRDefault="00000000">
      <w:r>
        <w:t>Token: sepulc(rum) - Frecuencia: 2</w:t>
      </w:r>
    </w:p>
    <w:p w14:paraId="1A086525" w14:textId="77777777" w:rsidR="00EB7D10" w:rsidRDefault="00000000">
      <w:r>
        <w:t>Token: Surino - Frecuencia: 2</w:t>
      </w:r>
    </w:p>
    <w:p w14:paraId="4F1CF563" w14:textId="77777777" w:rsidR="00EB7D10" w:rsidRDefault="00000000">
      <w:r>
        <w:t>Token: Coc(cei) - Frecuencia: 2</w:t>
      </w:r>
    </w:p>
    <w:p w14:paraId="24FEB29B" w14:textId="77777777" w:rsidR="00EB7D10" w:rsidRDefault="00000000">
      <w:r>
        <w:t>Token: Galeri[a - Frecuencia: 2</w:t>
      </w:r>
    </w:p>
    <w:p w14:paraId="5A169D67" w14:textId="77777777" w:rsidR="00EB7D10" w:rsidRDefault="00000000">
      <w:r>
        <w:t>Token: co[l(onia) - Frecuencia: 2</w:t>
      </w:r>
    </w:p>
    <w:p w14:paraId="30A161FE" w14:textId="77777777" w:rsidR="00EB7D10" w:rsidRDefault="00000000">
      <w:r>
        <w:t>Token: Copia] - Frecuencia: 2</w:t>
      </w:r>
    </w:p>
    <w:p w14:paraId="3A39247E" w14:textId="77777777" w:rsidR="00EB7D10" w:rsidRDefault="00000000">
      <w:r>
        <w:t>Token: Belatucadro - Frecuencia: 2</w:t>
      </w:r>
    </w:p>
    <w:p w14:paraId="3D39B9BC" w14:textId="77777777" w:rsidR="00EB7D10" w:rsidRDefault="00000000">
      <w:r>
        <w:t>Token: Sa[b] - Frecuencia: 2</w:t>
      </w:r>
    </w:p>
    <w:p w14:paraId="6A973178" w14:textId="77777777" w:rsidR="00EB7D10" w:rsidRDefault="00000000">
      <w:r>
        <w:t>Token: infirmitate - Frecuencia: 2</w:t>
      </w:r>
    </w:p>
    <w:p w14:paraId="4551B012" w14:textId="77777777" w:rsidR="00EB7D10" w:rsidRDefault="00000000">
      <w:r>
        <w:t>Token: Stephan(i) - Frecuencia: 2</w:t>
      </w:r>
    </w:p>
    <w:p w14:paraId="69DC7675" w14:textId="77777777" w:rsidR="00EB7D10" w:rsidRDefault="00000000">
      <w:r>
        <w:t>Token: V]aler(ius) - Frecuencia: 2</w:t>
      </w:r>
    </w:p>
    <w:p w14:paraId="49B95120" w14:textId="77777777" w:rsidR="00EB7D10" w:rsidRDefault="00000000">
      <w:r>
        <w:t>Token: designati - Frecuencia: 2</w:t>
      </w:r>
    </w:p>
    <w:p w14:paraId="656A24AB" w14:textId="77777777" w:rsidR="00EB7D10" w:rsidRDefault="00000000">
      <w:r>
        <w:t>Token: mai(ori) - Frecuencia: 2</w:t>
      </w:r>
    </w:p>
    <w:p w14:paraId="340DB17A" w14:textId="77777777" w:rsidR="00EB7D10" w:rsidRDefault="00000000">
      <w:r>
        <w:t>Token: Gemell(us) - Frecuencia: 2</w:t>
      </w:r>
    </w:p>
    <w:p w14:paraId="0C5E6ABE" w14:textId="77777777" w:rsidR="00EB7D10" w:rsidRDefault="00000000">
      <w:r>
        <w:t>Token: Alexan(der) - Frecuencia: 2</w:t>
      </w:r>
    </w:p>
    <w:p w14:paraId="1D31B133" w14:textId="77777777" w:rsidR="00EB7D10" w:rsidRDefault="00000000">
      <w:r>
        <w:t>Token: Tinei - Frecuencia: 2</w:t>
      </w:r>
    </w:p>
    <w:p w14:paraId="1667B185" w14:textId="77777777" w:rsidR="00EB7D10" w:rsidRDefault="00000000">
      <w:r>
        <w:t>Token: Pupieni - Frecuencia: 2</w:t>
      </w:r>
    </w:p>
    <w:p w14:paraId="2311F371" w14:textId="77777777" w:rsidR="00EB7D10" w:rsidRDefault="00000000">
      <w:r>
        <w:t>Token: A[el(ia) - Frecuencia: 2</w:t>
      </w:r>
    </w:p>
    <w:p w14:paraId="02B4EB67" w14:textId="77777777" w:rsidR="00EB7D10" w:rsidRDefault="00000000">
      <w:r>
        <w:t>Token: consi[s] - Frecuencia: 2</w:t>
      </w:r>
    </w:p>
    <w:p w14:paraId="71B78E7B" w14:textId="77777777" w:rsidR="00EB7D10" w:rsidRDefault="00000000">
      <w:r>
        <w:t>Token: tentes - Frecuencia: 2</w:t>
      </w:r>
    </w:p>
    <w:p w14:paraId="29E1EA24" w14:textId="77777777" w:rsidR="00EB7D10" w:rsidRDefault="00000000">
      <w:r>
        <w:t>Token: rib(unicia) - Frecuencia: 2</w:t>
      </w:r>
    </w:p>
    <w:p w14:paraId="5AE02F62" w14:textId="77777777" w:rsidR="00EB7D10" w:rsidRDefault="00000000">
      <w:r>
        <w:t>Token: casto - Frecuencia: 2</w:t>
      </w:r>
    </w:p>
    <w:p w14:paraId="6586A74E" w14:textId="77777777" w:rsidR="00EB7D10" w:rsidRDefault="00000000">
      <w:r>
        <w:t>Token: Rufilius - Frecuencia: 2</w:t>
      </w:r>
    </w:p>
    <w:p w14:paraId="79CD39F8" w14:textId="77777777" w:rsidR="00EB7D10" w:rsidRDefault="00000000">
      <w:r>
        <w:t>Token: Gratiae - Frecuencia: 2</w:t>
      </w:r>
    </w:p>
    <w:p w14:paraId="5135C8BE" w14:textId="77777777" w:rsidR="00EB7D10" w:rsidRDefault="00000000">
      <w:r>
        <w:lastRenderedPageBreak/>
        <w:t>Token: Ausoni - Frecuencia: 2</w:t>
      </w:r>
    </w:p>
    <w:p w14:paraId="1762FF5C" w14:textId="77777777" w:rsidR="00EB7D10" w:rsidRDefault="00000000">
      <w:r>
        <w:t>Token: Manlianus - Frecuencia: 2</w:t>
      </w:r>
    </w:p>
    <w:p w14:paraId="4BEB3A32" w14:textId="77777777" w:rsidR="00EB7D10" w:rsidRDefault="00000000">
      <w:r>
        <w:t>Token: Imp(eratoris)? - Frecuencia: 2</w:t>
      </w:r>
    </w:p>
    <w:p w14:paraId="1A247ED6" w14:textId="77777777" w:rsidR="00EB7D10" w:rsidRDefault="00000000">
      <w:r>
        <w:t>Token: I[uli - Frecuencia: 2</w:t>
      </w:r>
    </w:p>
    <w:p w14:paraId="05229616" w14:textId="77777777" w:rsidR="00EB7D10" w:rsidRDefault="00000000">
      <w:r>
        <w:t>Token: p]otesta[te - Frecuencia: 2</w:t>
      </w:r>
    </w:p>
    <w:p w14:paraId="1AE48244" w14:textId="77777777" w:rsidR="00EB7D10" w:rsidRDefault="00000000">
      <w:r>
        <w:t>Token: Glyceria - Frecuencia: 2</w:t>
      </w:r>
    </w:p>
    <w:p w14:paraId="4B662DFD" w14:textId="77777777" w:rsidR="00EB7D10" w:rsidRDefault="00000000">
      <w:r>
        <w:t>Token: secessit - Frecuencia: 2</w:t>
      </w:r>
    </w:p>
    <w:p w14:paraId="29FF2119" w14:textId="77777777" w:rsidR="00EB7D10" w:rsidRDefault="00000000">
      <w:r>
        <w:t>Token: burg(ariorum) - Frecuencia: 2</w:t>
      </w:r>
    </w:p>
    <w:p w14:paraId="3BA57BEC" w14:textId="77777777" w:rsidR="00EB7D10" w:rsidRDefault="00000000">
      <w:r>
        <w:t>Token: [S]arm(aticus) - Frecuencia: 2</w:t>
      </w:r>
    </w:p>
    <w:p w14:paraId="568FDD48" w14:textId="77777777" w:rsidR="00EB7D10" w:rsidRDefault="00000000">
      <w:r>
        <w:t>Token: turribus - Frecuencia: 2</w:t>
      </w:r>
    </w:p>
    <w:p w14:paraId="6828F71C" w14:textId="77777777" w:rsidR="00EB7D10" w:rsidRDefault="00000000">
      <w:r>
        <w:t>Token: fidel[is] - Frecuencia: 2</w:t>
      </w:r>
    </w:p>
    <w:p w14:paraId="069CD2DA" w14:textId="77777777" w:rsidR="00EB7D10" w:rsidRDefault="00000000">
      <w:r>
        <w:t>Token: nbres(!) - Frecuencia: 2</w:t>
      </w:r>
    </w:p>
    <w:p w14:paraId="4951BB54" w14:textId="77777777" w:rsidR="00EB7D10" w:rsidRDefault="00000000">
      <w:r>
        <w:t>Token: scriptu(m) - Frecuencia: 2</w:t>
      </w:r>
    </w:p>
    <w:p w14:paraId="5F8C5FF4" w14:textId="77777777" w:rsidR="00EB7D10" w:rsidRDefault="00000000">
      <w:r>
        <w:t>Token: Manchae(!) - Frecuencia: 2</w:t>
      </w:r>
    </w:p>
    <w:p w14:paraId="2749F6B3" w14:textId="77777777" w:rsidR="00EB7D10" w:rsidRDefault="00000000">
      <w:r>
        <w:t>Token: biginti(!) - Frecuencia: 2</w:t>
      </w:r>
    </w:p>
    <w:p w14:paraId="5B89E972" w14:textId="77777777" w:rsidR="00EB7D10" w:rsidRDefault="00000000">
      <w:r>
        <w:t>Token: cunctorum - Frecuencia: 2</w:t>
      </w:r>
    </w:p>
    <w:p w14:paraId="54CDB200" w14:textId="77777777" w:rsidR="00EB7D10" w:rsidRDefault="00000000">
      <w:r>
        <w:t>Token: ingenuus - Frecuencia: 2</w:t>
      </w:r>
    </w:p>
    <w:p w14:paraId="72327FF1" w14:textId="77777777" w:rsidR="00EB7D10" w:rsidRDefault="00000000">
      <w:r>
        <w:t>Token: divi]nae - Frecuencia: 2</w:t>
      </w:r>
    </w:p>
    <w:p w14:paraId="16632781" w14:textId="77777777" w:rsidR="00EB7D10" w:rsidRDefault="00000000">
      <w:r>
        <w:t>Token: feci]t(?) - Frecuencia: 2</w:t>
      </w:r>
    </w:p>
    <w:p w14:paraId="74EF4984" w14:textId="77777777" w:rsidR="00EB7D10" w:rsidRDefault="00000000">
      <w:r>
        <w:t>Token: Ge(h)on(!) - Frecuencia: 2</w:t>
      </w:r>
    </w:p>
    <w:p w14:paraId="1AE43C00" w14:textId="77777777" w:rsidR="00EB7D10" w:rsidRDefault="00000000">
      <w:r>
        <w:t>Token: Fison(!) - Frecuencia: 2</w:t>
      </w:r>
    </w:p>
    <w:p w14:paraId="40DE86F8" w14:textId="77777777" w:rsidR="00EB7D10" w:rsidRDefault="00000000">
      <w:r>
        <w:t>Token: Volusianus - Frecuencia: 2</w:t>
      </w:r>
    </w:p>
    <w:p w14:paraId="33ECB010" w14:textId="77777777" w:rsidR="00EB7D10" w:rsidRDefault="00000000">
      <w:r>
        <w:t>Token: [Larib]us - Frecuencia: 2</w:t>
      </w:r>
    </w:p>
    <w:p w14:paraId="1A2B12BB" w14:textId="77777777" w:rsidR="00EB7D10" w:rsidRDefault="00000000">
      <w:r>
        <w:t>Token: Matutae - Frecuencia: 2</w:t>
      </w:r>
    </w:p>
    <w:p w14:paraId="017A5D44" w14:textId="77777777" w:rsidR="00EB7D10" w:rsidRDefault="00000000">
      <w:r>
        <w:t>Token: cantor(um) - Frecuencia: 2</w:t>
      </w:r>
    </w:p>
    <w:p w14:paraId="4E589833" w14:textId="77777777" w:rsidR="00EB7D10" w:rsidRDefault="00000000">
      <w:r>
        <w:t>Token: cognitionib(us) - Frecuencia: 2</w:t>
      </w:r>
    </w:p>
    <w:p w14:paraId="37D3B399" w14:textId="77777777" w:rsidR="00EB7D10" w:rsidRDefault="00000000">
      <w:r>
        <w:lastRenderedPageBreak/>
        <w:t>Token: ptus - Frecuencia: 2</w:t>
      </w:r>
    </w:p>
    <w:p w14:paraId="4F9DB612" w14:textId="77777777" w:rsidR="00EB7D10" w:rsidRDefault="00000000">
      <w:r>
        <w:t>Token: dira - Frecuencia: 2</w:t>
      </w:r>
    </w:p>
    <w:p w14:paraId="705EA0EF" w14:textId="77777777" w:rsidR="00EB7D10" w:rsidRDefault="00000000">
      <w:r>
        <w:t>Token: a]cerbum - Frecuencia: 2</w:t>
      </w:r>
    </w:p>
    <w:p w14:paraId="7950ED34" w14:textId="77777777" w:rsidR="00EB7D10" w:rsidRDefault="00000000">
      <w:r>
        <w:t>Token: region(is) - Frecuencia: 2</w:t>
      </w:r>
    </w:p>
    <w:p w14:paraId="30A8D1D0" w14:textId="77777777" w:rsidR="00EB7D10" w:rsidRDefault="00000000">
      <w:r>
        <w:t>Token: viv(a) - Frecuencia: 2</w:t>
      </w:r>
    </w:p>
    <w:p w14:paraId="5785DE05" w14:textId="77777777" w:rsidR="00EB7D10" w:rsidRDefault="00000000">
      <w:r>
        <w:t>Token: Syntrophi - Frecuencia: 2</w:t>
      </w:r>
    </w:p>
    <w:p w14:paraId="45A34E44" w14:textId="77777777" w:rsidR="00EB7D10" w:rsidRDefault="00000000">
      <w:r>
        <w:t>Token: argen[tarius] - Frecuencia: 2</w:t>
      </w:r>
    </w:p>
    <w:p w14:paraId="24FE687D" w14:textId="77777777" w:rsidR="00EB7D10" w:rsidRDefault="00000000">
      <w:r>
        <w:t>Token: fideliss[imae] - Frecuencia: 2</w:t>
      </w:r>
    </w:p>
    <w:p w14:paraId="4EFB3875" w14:textId="77777777" w:rsidR="00EB7D10" w:rsidRDefault="00000000">
      <w:r>
        <w:t>Token: decur(ioni)] - Frecuencia: 2</w:t>
      </w:r>
    </w:p>
    <w:p w14:paraId="16B1D16C" w14:textId="77777777" w:rsidR="00EB7D10" w:rsidRDefault="00000000">
      <w:r>
        <w:t>Token: praef(ecto?) - Frecuencia: 2</w:t>
      </w:r>
    </w:p>
    <w:p w14:paraId="3EBBEBCF" w14:textId="77777777" w:rsidR="00EB7D10" w:rsidRDefault="00000000">
      <w:r>
        <w:t>Token: Regiorum - Frecuencia: 2</w:t>
      </w:r>
    </w:p>
    <w:p w14:paraId="4A523A4B" w14:textId="77777777" w:rsidR="00EB7D10" w:rsidRDefault="00000000">
      <w:r>
        <w:t>Token: co[loniae - Frecuencia: 2</w:t>
      </w:r>
    </w:p>
    <w:p w14:paraId="4F931DC5" w14:textId="77777777" w:rsidR="00EB7D10" w:rsidRDefault="00000000">
      <w:r>
        <w:t>Token: am]plius - Frecuencia: 2</w:t>
      </w:r>
    </w:p>
    <w:p w14:paraId="59E9F631" w14:textId="77777777" w:rsidR="00EB7D10" w:rsidRDefault="00000000">
      <w:r>
        <w:t>Token: decur(ialis) - Frecuencia: 2</w:t>
      </w:r>
    </w:p>
    <w:p w14:paraId="7F9697A7" w14:textId="77777777" w:rsidR="00EB7D10" w:rsidRDefault="00000000">
      <w:r>
        <w:t>Token: Asterionis - Frecuencia: 2</w:t>
      </w:r>
    </w:p>
    <w:p w14:paraId="4F44EA69" w14:textId="77777777" w:rsidR="00EB7D10" w:rsidRDefault="00000000">
      <w:r>
        <w:t>Token: psum - Frecuencia: 2</w:t>
      </w:r>
    </w:p>
    <w:p w14:paraId="21E1AB04" w14:textId="77777777" w:rsidR="00EB7D10" w:rsidRDefault="00000000">
      <w:r>
        <w:t>Token: restituer(e) - Frecuencia: 2</w:t>
      </w:r>
    </w:p>
    <w:p w14:paraId="696A8F5E" w14:textId="77777777" w:rsidR="00EB7D10" w:rsidRDefault="00000000">
      <w:r>
        <w:t>Token: Merqu - Frecuencia: 2</w:t>
      </w:r>
    </w:p>
    <w:p w14:paraId="380AFDF6" w14:textId="77777777" w:rsidR="00EB7D10" w:rsidRDefault="00000000">
      <w:r>
        <w:t>Token: [nibus - Frecuencia: 2</w:t>
      </w:r>
    </w:p>
    <w:p w14:paraId="18BDA707" w14:textId="77777777" w:rsidR="00EB7D10" w:rsidRDefault="00000000">
      <w:r>
        <w:t>Token: referendam - Frecuencia: 2</w:t>
      </w:r>
    </w:p>
    <w:p w14:paraId="3EBD7728" w14:textId="77777777" w:rsidR="00EB7D10" w:rsidRDefault="00000000">
      <w:r>
        <w:t>Token: Anatolius - Frecuencia: 2</w:t>
      </w:r>
    </w:p>
    <w:p w14:paraId="05911B8B" w14:textId="77777777" w:rsidR="00EB7D10" w:rsidRDefault="00000000">
      <w:r>
        <w:t>Token: niae(!) - Frecuencia: 2</w:t>
      </w:r>
    </w:p>
    <w:p w14:paraId="2ADA4717" w14:textId="77777777" w:rsidR="00EB7D10" w:rsidRDefault="00000000">
      <w:r>
        <w:t>Token: tacitae - Frecuencia: 2</w:t>
      </w:r>
    </w:p>
    <w:p w14:paraId="12E5FB8D" w14:textId="77777777" w:rsidR="00EB7D10" w:rsidRDefault="00000000">
      <w:r>
        <w:t>Token: volun[tarior(um)] - Frecuencia: 2</w:t>
      </w:r>
    </w:p>
    <w:p w14:paraId="1BEFFA8F" w14:textId="77777777" w:rsidR="00EB7D10" w:rsidRDefault="00000000">
      <w:r>
        <w:t>Token: Pannonicar(um) - Frecuencia: 2</w:t>
      </w:r>
    </w:p>
    <w:p w14:paraId="606C0B7A" w14:textId="77777777" w:rsidR="00EB7D10" w:rsidRDefault="00000000">
      <w:r>
        <w:t>Token: Caesariens(is) - Frecuencia: 2</w:t>
      </w:r>
    </w:p>
    <w:p w14:paraId="2C0124C2" w14:textId="77777777" w:rsidR="00EB7D10" w:rsidRDefault="00000000">
      <w:r>
        <w:lastRenderedPageBreak/>
        <w:t>Token: [[Cl(audius) - Frecuencia: 2</w:t>
      </w:r>
    </w:p>
    <w:p w14:paraId="42EBED5C" w14:textId="77777777" w:rsidR="00EB7D10" w:rsidRDefault="00000000">
      <w:r>
        <w:t>Token: quadringentis) - Frecuencia: 2</w:t>
      </w:r>
    </w:p>
    <w:p w14:paraId="6FFDB5D1" w14:textId="77777777" w:rsidR="00EB7D10" w:rsidRDefault="00000000">
      <w:r>
        <w:t>Token: taxaverat - Frecuencia: 2</w:t>
      </w:r>
    </w:p>
    <w:p w14:paraId="7334F322" w14:textId="77777777" w:rsidR="00EB7D10" w:rsidRDefault="00000000">
      <w:r>
        <w:t>Token: adiect(a) - Frecuencia: 2</w:t>
      </w:r>
    </w:p>
    <w:p w14:paraId="516041E2" w14:textId="77777777" w:rsidR="00EB7D10" w:rsidRDefault="00000000">
      <w:r>
        <w:t>Token: tinaci - Frecuencia: 2</w:t>
      </w:r>
    </w:p>
    <w:p w14:paraId="74CC4F8B" w14:textId="77777777" w:rsidR="00EB7D10" w:rsidRDefault="00000000">
      <w:r>
        <w:t>Token: lio(!) - Frecuencia: 2</w:t>
      </w:r>
    </w:p>
    <w:p w14:paraId="5D147C88" w14:textId="77777777" w:rsidR="00EB7D10" w:rsidRDefault="00000000">
      <w:r>
        <w:t>Token: Trachalo - Frecuencia: 2</w:t>
      </w:r>
    </w:p>
    <w:p w14:paraId="75FA631E" w14:textId="77777777" w:rsidR="00EB7D10" w:rsidRDefault="00000000">
      <w:r>
        <w:t>Token: [--]ia - Frecuencia: 2</w:t>
      </w:r>
    </w:p>
    <w:p w14:paraId="21B95D74" w14:textId="77777777" w:rsidR="00EB7D10" w:rsidRDefault="00000000">
      <w:r>
        <w:t>Token: relli(!) - Frecuencia: 2</w:t>
      </w:r>
    </w:p>
    <w:p w14:paraId="5F42DFD0" w14:textId="77777777" w:rsidR="00EB7D10" w:rsidRDefault="00000000">
      <w:r>
        <w:t>Token: patr(imonii) - Frecuencia: 2</w:t>
      </w:r>
    </w:p>
    <w:p w14:paraId="23912301" w14:textId="77777777" w:rsidR="00EB7D10" w:rsidRDefault="00000000">
      <w:r>
        <w:t>Token: praeposi - Frecuencia: 2</w:t>
      </w:r>
    </w:p>
    <w:p w14:paraId="11F89B2F" w14:textId="77777777" w:rsidR="00EB7D10" w:rsidRDefault="00000000">
      <w:r>
        <w:t>Token: Tiberini - Frecuencia: 2</w:t>
      </w:r>
    </w:p>
    <w:p w14:paraId="096607EF" w14:textId="77777777" w:rsidR="00EB7D10" w:rsidRDefault="00000000">
      <w:r>
        <w:t>Token: Parthi[ci - Frecuencia: 2</w:t>
      </w:r>
    </w:p>
    <w:p w14:paraId="2A4B1598" w14:textId="77777777" w:rsidR="00EB7D10" w:rsidRDefault="00000000">
      <w:r>
        <w:t>Token: stipen[diis - Frecuencia: 2</w:t>
      </w:r>
    </w:p>
    <w:p w14:paraId="1D8843C9" w14:textId="77777777" w:rsidR="00EB7D10" w:rsidRDefault="00000000">
      <w:r>
        <w:t>Token: eme] - Frecuencia: 2</w:t>
      </w:r>
    </w:p>
    <w:p w14:paraId="0F9D2826" w14:textId="77777777" w:rsidR="00EB7D10" w:rsidRDefault="00000000">
      <w:r>
        <w:t>Token: quo[rum] - Frecuencia: 2</w:t>
      </w:r>
    </w:p>
    <w:p w14:paraId="1B1A0124" w14:textId="77777777" w:rsidR="00EB7D10" w:rsidRDefault="00000000">
      <w:r>
        <w:t>Token: Timi - Frecuencia: 2</w:t>
      </w:r>
    </w:p>
    <w:p w14:paraId="4FAA728E" w14:textId="77777777" w:rsidR="00EB7D10" w:rsidRDefault="00000000">
      <w:r>
        <w:t>Token: simu - Frecuencia: 2</w:t>
      </w:r>
    </w:p>
    <w:p w14:paraId="58F99F6E" w14:textId="77777777" w:rsidR="00EB7D10" w:rsidRDefault="00000000">
      <w:r>
        <w:t>Token: MA(?) - Frecuencia: 2</w:t>
      </w:r>
    </w:p>
    <w:p w14:paraId="7B6623BC" w14:textId="77777777" w:rsidR="00EB7D10" w:rsidRDefault="00000000">
      <w:r>
        <w:t>Token: s[a]ris - Frecuencia: 2</w:t>
      </w:r>
    </w:p>
    <w:p w14:paraId="1875EF44" w14:textId="77777777" w:rsidR="00EB7D10" w:rsidRDefault="00000000">
      <w:r>
        <w:t>Token: [A]ug(ustalis) - Frecuencia: 2</w:t>
      </w:r>
    </w:p>
    <w:p w14:paraId="7F68C2DD" w14:textId="77777777" w:rsidR="00EB7D10" w:rsidRDefault="00000000">
      <w:r>
        <w:t>Token: a[d(iutricis)] - Frecuencia: 2</w:t>
      </w:r>
    </w:p>
    <w:p w14:paraId="71089D35" w14:textId="77777777" w:rsidR="00EB7D10" w:rsidRDefault="00000000">
      <w:r>
        <w:t>Token: cust(odiarum) - Frecuencia: 2</w:t>
      </w:r>
    </w:p>
    <w:p w14:paraId="7283DD15" w14:textId="77777777" w:rsidR="00EB7D10" w:rsidRDefault="00000000">
      <w:r>
        <w:t>Token: doleat - Frecuencia: 2</w:t>
      </w:r>
    </w:p>
    <w:p w14:paraId="47C55EF2" w14:textId="77777777" w:rsidR="00EB7D10" w:rsidRDefault="00000000">
      <w:r>
        <w:t>Token: Septi]mi - Frecuencia: 2</w:t>
      </w:r>
    </w:p>
    <w:p w14:paraId="79D84E8A" w14:textId="77777777" w:rsidR="00EB7D10" w:rsidRDefault="00000000">
      <w:r>
        <w:t>Token: sermo - Frecuencia: 2</w:t>
      </w:r>
    </w:p>
    <w:p w14:paraId="7A4A0229" w14:textId="77777777" w:rsidR="00EB7D10" w:rsidRDefault="00000000">
      <w:r>
        <w:lastRenderedPageBreak/>
        <w:t>Token: quam(!) - Frecuencia: 2</w:t>
      </w:r>
    </w:p>
    <w:p w14:paraId="0441CCD1" w14:textId="77777777" w:rsidR="00EB7D10" w:rsidRDefault="00000000">
      <w:r>
        <w:t>Token: itiano - Frecuencia: 2</w:t>
      </w:r>
    </w:p>
    <w:p w14:paraId="6B5B3362" w14:textId="77777777" w:rsidR="00EB7D10" w:rsidRDefault="00000000">
      <w:r>
        <w:t>Token: Thusdritano - Frecuencia: 2</w:t>
      </w:r>
    </w:p>
    <w:p w14:paraId="24CF1F0E" w14:textId="77777777" w:rsidR="00EB7D10" w:rsidRDefault="00000000">
      <w:r>
        <w:t>Token: centur - Frecuencia: 2</w:t>
      </w:r>
    </w:p>
    <w:p w14:paraId="38E717A8" w14:textId="77777777" w:rsidR="00EB7D10" w:rsidRDefault="00000000">
      <w:r>
        <w:t>Token: Helenius - Frecuencia: 2</w:t>
      </w:r>
    </w:p>
    <w:p w14:paraId="14834B05" w14:textId="77777777" w:rsidR="00EB7D10" w:rsidRDefault="00000000">
      <w:r>
        <w:t>Token: [Rom(ae) - Frecuencia: 2</w:t>
      </w:r>
    </w:p>
    <w:p w14:paraId="0BE1C122" w14:textId="77777777" w:rsidR="00EB7D10" w:rsidRDefault="00000000">
      <w:r>
        <w:t>Token: thermae - Frecuencia: 2</w:t>
      </w:r>
    </w:p>
    <w:p w14:paraId="6EBADF4F" w14:textId="77777777" w:rsidR="00EB7D10" w:rsidRDefault="00000000">
      <w:r>
        <w:t>Token: Tiberim - Frecuencia: 2</w:t>
      </w:r>
    </w:p>
    <w:p w14:paraId="1215CF1D" w14:textId="77777777" w:rsidR="00EB7D10" w:rsidRDefault="00000000">
      <w:r>
        <w:t>Token: pass(us) - Frecuencia: 2</w:t>
      </w:r>
    </w:p>
    <w:p w14:paraId="69B75749" w14:textId="77777777" w:rsidR="00EB7D10" w:rsidRDefault="00000000">
      <w:r>
        <w:t>Token: s]alu[te] - Frecuencia: 2</w:t>
      </w:r>
    </w:p>
    <w:p w14:paraId="399C7DDC" w14:textId="77777777" w:rsidR="00EB7D10" w:rsidRDefault="00000000">
      <w:r>
        <w:t>Token: ranu[s] - Frecuencia: 2</w:t>
      </w:r>
    </w:p>
    <w:p w14:paraId="439541CE" w14:textId="77777777" w:rsidR="00EB7D10" w:rsidRDefault="00000000">
      <w:r>
        <w:t>Token: benef(iciarii) - Frecuencia: 2</w:t>
      </w:r>
    </w:p>
    <w:p w14:paraId="500A505B" w14:textId="77777777" w:rsidR="00EB7D10" w:rsidRDefault="00000000">
      <w:r>
        <w:t>Token: Ca(lendas) - Frecuencia: 2</w:t>
      </w:r>
    </w:p>
    <w:p w14:paraId="36B988B4" w14:textId="77777777" w:rsidR="00EB7D10" w:rsidRDefault="00000000">
      <w:r>
        <w:t>Token: Monnica - Frecuencia: 2</w:t>
      </w:r>
    </w:p>
    <w:p w14:paraId="06BE2C79" w14:textId="77777777" w:rsidR="00EB7D10" w:rsidRDefault="00000000">
      <w:r>
        <w:t>Token: (H)adriani - Frecuencia: 2</w:t>
      </w:r>
    </w:p>
    <w:p w14:paraId="48BCD195" w14:textId="77777777" w:rsidR="00EB7D10" w:rsidRDefault="00000000">
      <w:r>
        <w:t>Token: Attiani - Frecuencia: 2</w:t>
      </w:r>
    </w:p>
    <w:p w14:paraId="0EC120BE" w14:textId="77777777" w:rsidR="00EB7D10" w:rsidRDefault="00000000">
      <w:r>
        <w:t>Token: m(e)m(oriae) - Frecuencia: 2</w:t>
      </w:r>
    </w:p>
    <w:p w14:paraId="2211C3CF" w14:textId="77777777" w:rsidR="00EB7D10" w:rsidRDefault="00000000">
      <w:r>
        <w:t>Token: Maspetia - Frecuencia: 2</w:t>
      </w:r>
    </w:p>
    <w:p w14:paraId="1E91AB2D" w14:textId="77777777" w:rsidR="00EB7D10" w:rsidRDefault="00000000">
      <w:r>
        <w:t>Token: ges - Frecuencia: 2</w:t>
      </w:r>
    </w:p>
    <w:p w14:paraId="5560A20E" w14:textId="77777777" w:rsidR="00EB7D10" w:rsidRDefault="00000000">
      <w:r>
        <w:t>Token: condicionem - Frecuencia: 2</w:t>
      </w:r>
    </w:p>
    <w:p w14:paraId="7735E294" w14:textId="77777777" w:rsidR="00EB7D10" w:rsidRDefault="00000000">
      <w:r>
        <w:t>Token: [Imperatoris] - Frecuencia: 2</w:t>
      </w:r>
    </w:p>
    <w:p w14:paraId="69422C64" w14:textId="77777777" w:rsidR="00EB7D10" w:rsidRDefault="00000000">
      <w:r>
        <w:t>Token: [[Germanici]] - Frecuencia: 2</w:t>
      </w:r>
    </w:p>
    <w:p w14:paraId="2AADF66F" w14:textId="77777777" w:rsidR="00EB7D10" w:rsidRDefault="00000000">
      <w:r>
        <w:t>Token: Tusculanus - Frecuencia: 2</w:t>
      </w:r>
    </w:p>
    <w:p w14:paraId="6ED3CEB2" w14:textId="77777777" w:rsidR="00EB7D10" w:rsidRDefault="00000000">
      <w:r>
        <w:t>Token: cent(ia) - Frecuencia: 2</w:t>
      </w:r>
    </w:p>
    <w:p w14:paraId="4EAD82B7" w14:textId="77777777" w:rsidR="00EB7D10" w:rsidRDefault="00000000">
      <w:r>
        <w:t>Token: li[b(erto)] - Frecuencia: 2</w:t>
      </w:r>
    </w:p>
    <w:p w14:paraId="717C90A7" w14:textId="77777777" w:rsidR="00EB7D10" w:rsidRDefault="00000000">
      <w:r>
        <w:t>Token: Cla] - Frecuencia: 2</w:t>
      </w:r>
    </w:p>
    <w:p w14:paraId="52C63F44" w14:textId="77777777" w:rsidR="00EB7D10" w:rsidRDefault="00000000">
      <w:r>
        <w:lastRenderedPageBreak/>
        <w:t>Token: Publeius - Frecuencia: 2</w:t>
      </w:r>
    </w:p>
    <w:p w14:paraId="1A76036C" w14:textId="77777777" w:rsidR="00EB7D10" w:rsidRDefault="00000000">
      <w:r>
        <w:t>Token: cor]pus - Frecuencia: 2</w:t>
      </w:r>
    </w:p>
    <w:p w14:paraId="3C6E1968" w14:textId="77777777" w:rsidR="00EB7D10" w:rsidRDefault="00000000">
      <w:r>
        <w:t>Token: l(ippitudinem) - Frecuencia: 2</w:t>
      </w:r>
    </w:p>
    <w:p w14:paraId="66D17615" w14:textId="77777777" w:rsidR="00EB7D10" w:rsidRDefault="00000000">
      <w:r>
        <w:t>Token: Divit(iensium) - Frecuencia: 2</w:t>
      </w:r>
    </w:p>
    <w:p w14:paraId="0CABF287" w14:textId="77777777" w:rsidR="00EB7D10" w:rsidRDefault="00000000">
      <w:r>
        <w:t>Token: Mat&amp;lt - Frecuencia: 2</w:t>
      </w:r>
    </w:p>
    <w:p w14:paraId="3B83D1ED" w14:textId="77777777" w:rsidR="00EB7D10" w:rsidRDefault="00000000">
      <w:r>
        <w:t>Token: [---]MVI[---] - Frecuencia: 2</w:t>
      </w:r>
    </w:p>
    <w:p w14:paraId="4B19435E" w14:textId="77777777" w:rsidR="00EB7D10" w:rsidRDefault="00000000">
      <w:r>
        <w:t>Token: [don]um - Frecuencia: 2</w:t>
      </w:r>
    </w:p>
    <w:p w14:paraId="233A57EC" w14:textId="77777777" w:rsidR="00EB7D10" w:rsidRDefault="00000000">
      <w:r>
        <w:t>Token: Marti[alis?] - Frecuencia: 2</w:t>
      </w:r>
    </w:p>
    <w:p w14:paraId="104BCC5C" w14:textId="77777777" w:rsidR="00EB7D10" w:rsidRDefault="00000000">
      <w:r>
        <w:t>Token: com]missum - Frecuencia: 2</w:t>
      </w:r>
    </w:p>
    <w:p w14:paraId="46EB8DCF" w14:textId="77777777" w:rsidR="00EB7D10" w:rsidRDefault="00000000">
      <w:r>
        <w:t>Token: [donum] - Frecuencia: 2</w:t>
      </w:r>
    </w:p>
    <w:p w14:paraId="55AC145E" w14:textId="77777777" w:rsidR="00EB7D10" w:rsidRDefault="00000000">
      <w:r>
        <w:t>Token: Lucanu - Frecuencia: 2</w:t>
      </w:r>
    </w:p>
    <w:p w14:paraId="45962FA4" w14:textId="77777777" w:rsidR="00EB7D10" w:rsidRDefault="00000000">
      <w:r>
        <w:t>Token: hered(is) - Frecuencia: 2</w:t>
      </w:r>
    </w:p>
    <w:p w14:paraId="2DAE8A16" w14:textId="77777777" w:rsidR="00EB7D10" w:rsidRDefault="00000000">
      <w:r>
        <w:t>Token: s]tation(is) - Frecuencia: 2</w:t>
      </w:r>
    </w:p>
    <w:p w14:paraId="1BF429DD" w14:textId="77777777" w:rsidR="00EB7D10" w:rsidRDefault="00000000">
      <w:r>
        <w:t>Token: Dom] - Frecuencia: 2</w:t>
      </w:r>
    </w:p>
    <w:p w14:paraId="00F6BBC9" w14:textId="77777777" w:rsidR="00EB7D10" w:rsidRDefault="00000000">
      <w:r>
        <w:t>Token: [cas] - Frecuencia: 2</w:t>
      </w:r>
    </w:p>
    <w:p w14:paraId="148EBFDA" w14:textId="77777777" w:rsidR="00EB7D10" w:rsidRDefault="00000000">
      <w:r>
        <w:t>Token: liis - Frecuencia: 2</w:t>
      </w:r>
    </w:p>
    <w:p w14:paraId="4362B9A8" w14:textId="77777777" w:rsidR="00EB7D10" w:rsidRDefault="00000000">
      <w:r>
        <w:t>Token: Nicon - Frecuencia: 2</w:t>
      </w:r>
    </w:p>
    <w:p w14:paraId="3D792E7F" w14:textId="77777777" w:rsidR="00EB7D10" w:rsidRDefault="00000000">
      <w:r>
        <w:t>Token: Part(h)ia - Frecuencia: 2</w:t>
      </w:r>
    </w:p>
    <w:p w14:paraId="6CF992CE" w14:textId="77777777" w:rsidR="00EB7D10" w:rsidRDefault="00000000">
      <w:r>
        <w:t>Token: Î•á½Ï„á½»Ï‡Î·Ï‚ - Frecuencia: 2</w:t>
      </w:r>
    </w:p>
    <w:p w14:paraId="3D81CC6B" w14:textId="77777777" w:rsidR="00EB7D10" w:rsidRDefault="00000000">
      <w:r>
        <w:t>Token: á¼€Î³Î±Î¸á½¸Î½ - Frecuencia: 2</w:t>
      </w:r>
    </w:p>
    <w:p w14:paraId="378BE7C8" w14:textId="77777777" w:rsidR="00EB7D10" w:rsidRDefault="00000000">
      <w:r>
        <w:t>Token: Î¼á¿†Î½Î±Ï‚ - Frecuencia: 2</w:t>
      </w:r>
    </w:p>
    <w:p w14:paraId="0D47C55E" w14:textId="77777777" w:rsidR="00EB7D10" w:rsidRDefault="00000000">
      <w:r>
        <w:t>Token: Î»á½³Î³ÎµÎ¹ - Frecuencia: 2</w:t>
      </w:r>
    </w:p>
    <w:p w14:paraId="156B553B" w14:textId="77777777" w:rsidR="00EB7D10" w:rsidRDefault="00000000">
      <w:r>
        <w:t>Token: Ï€á½±Ï„ÎµÏ - Frecuencia: 2</w:t>
      </w:r>
    </w:p>
    <w:p w14:paraId="51B1871C" w14:textId="77777777" w:rsidR="00EB7D10" w:rsidRDefault="00000000">
      <w:r>
        <w:t>Token: á½Î¼Î¿á¿¦ - Frecuencia: 2</w:t>
      </w:r>
    </w:p>
    <w:p w14:paraId="22990C60" w14:textId="77777777" w:rsidR="00EB7D10" w:rsidRDefault="00000000">
      <w:r>
        <w:t>Token: ÎºÎ±Î»á¿· - Frecuencia: 2</w:t>
      </w:r>
    </w:p>
    <w:p w14:paraId="647C7220" w14:textId="77777777" w:rsidR="00EB7D10" w:rsidRDefault="00000000">
      <w:r>
        <w:t>Token: á½„Ï†ÏÎ± - Frecuencia: 2</w:t>
      </w:r>
    </w:p>
    <w:p w14:paraId="153318C2" w14:textId="77777777" w:rsidR="00EB7D10" w:rsidRDefault="00000000">
      <w:r>
        <w:lastRenderedPageBreak/>
        <w:t>Token: Ï„á½±Î´Îµ - Frecuencia: 2</w:t>
      </w:r>
    </w:p>
    <w:p w14:paraId="644989DD" w14:textId="77777777" w:rsidR="00EB7D10" w:rsidRDefault="00000000">
      <w:r>
        <w:t>Token: á¼µÏ€Ï€á¿³ - Frecuencia: 2</w:t>
      </w:r>
    </w:p>
    <w:p w14:paraId="743AD6BF" w14:textId="77777777" w:rsidR="00EB7D10" w:rsidRDefault="00000000">
      <w:r>
        <w:t>Token: [dul]cissimo - Frecuencia: 2</w:t>
      </w:r>
    </w:p>
    <w:p w14:paraId="104D5A12" w14:textId="77777777" w:rsidR="00EB7D10" w:rsidRDefault="00000000">
      <w:r>
        <w:t>Token: He(mesenorum) - Frecuencia: 2</w:t>
      </w:r>
    </w:p>
    <w:p w14:paraId="0285219C" w14:textId="77777777" w:rsidR="00EB7D10" w:rsidRDefault="00000000">
      <w:r>
        <w:t>Token: labrum - Frecuencia: 2</w:t>
      </w:r>
    </w:p>
    <w:p w14:paraId="48671292" w14:textId="77777777" w:rsidR="00EB7D10" w:rsidRDefault="00000000">
      <w:r>
        <w:t>Token: Suetonio - Frecuencia: 2</w:t>
      </w:r>
    </w:p>
    <w:p w14:paraId="35404E06" w14:textId="77777777" w:rsidR="00EB7D10" w:rsidRDefault="00000000">
      <w:r>
        <w:t>Token: Exer(citus) - Frecuencia: 2</w:t>
      </w:r>
    </w:p>
    <w:p w14:paraId="7EFE04A2" w14:textId="77777777" w:rsidR="00EB7D10" w:rsidRDefault="00000000">
      <w:r>
        <w:t>Token: v(ilici) - Frecuencia: 2</w:t>
      </w:r>
    </w:p>
    <w:p w14:paraId="7204AD7D" w14:textId="77777777" w:rsidR="00EB7D10" w:rsidRDefault="00000000">
      <w:r>
        <w:t>Token: ig[nis - Frecuencia: 2</w:t>
      </w:r>
    </w:p>
    <w:p w14:paraId="38809151" w14:textId="77777777" w:rsidR="00EB7D10" w:rsidRDefault="00000000">
      <w:r>
        <w:t>Token: [---]cheriae - Frecuencia: 2</w:t>
      </w:r>
    </w:p>
    <w:p w14:paraId="3753A279" w14:textId="77777777" w:rsidR="00EB7D10" w:rsidRDefault="00000000">
      <w:r>
        <w:t>Token: imag(inum) - Frecuencia: 2</w:t>
      </w:r>
    </w:p>
    <w:p w14:paraId="1E8CD1D4" w14:textId="77777777" w:rsidR="00EB7D10" w:rsidRDefault="00000000">
      <w:r>
        <w:t>Token: marmorea(m) - Frecuencia: 2</w:t>
      </w:r>
    </w:p>
    <w:p w14:paraId="1B5A6BA3" w14:textId="77777777" w:rsidR="00EB7D10" w:rsidRDefault="00000000">
      <w:r>
        <w:t>Token: Septi[mi - Frecuencia: 2</w:t>
      </w:r>
    </w:p>
    <w:p w14:paraId="76E019D6" w14:textId="77777777" w:rsidR="00EB7D10" w:rsidRDefault="00000000">
      <w:r>
        <w:t>Token: Livineius - Frecuencia: 2</w:t>
      </w:r>
    </w:p>
    <w:p w14:paraId="0E4C2DD7" w14:textId="77777777" w:rsidR="00EB7D10" w:rsidRDefault="00000000">
      <w:r>
        <w:t>Token: humanitus - Frecuencia: 2</w:t>
      </w:r>
    </w:p>
    <w:p w14:paraId="1B8757C4" w14:textId="77777777" w:rsidR="00EB7D10" w:rsidRDefault="00000000">
      <w:r>
        <w:t>Token: con(iuge) - Frecuencia: 2</w:t>
      </w:r>
    </w:p>
    <w:p w14:paraId="323EB8B2" w14:textId="77777777" w:rsidR="00EB7D10" w:rsidRDefault="00000000">
      <w:r>
        <w:t>Token: torrentis - Frecuencia: 2</w:t>
      </w:r>
    </w:p>
    <w:p w14:paraId="2B404AE0" w14:textId="77777777" w:rsidR="00EB7D10" w:rsidRDefault="00000000">
      <w:r>
        <w:t>Token: pilarum - Frecuencia: 2</w:t>
      </w:r>
    </w:p>
    <w:p w14:paraId="5C852E6B" w14:textId="77777777" w:rsidR="00EB7D10" w:rsidRDefault="00000000">
      <w:r>
        <w:t>Token: quadra - Frecuencia: 2</w:t>
      </w:r>
    </w:p>
    <w:p w14:paraId="7C529DCD" w14:textId="77777777" w:rsidR="00EB7D10" w:rsidRDefault="00000000">
      <w:r>
        <w:t>Token: discipulis - Frecuencia: 2</w:t>
      </w:r>
    </w:p>
    <w:p w14:paraId="087CC700" w14:textId="77777777" w:rsidR="00EB7D10" w:rsidRDefault="00000000">
      <w:r>
        <w:t>Token: noba(!) - Frecuencia: 2</w:t>
      </w:r>
    </w:p>
    <w:p w14:paraId="35EAF27D" w14:textId="77777777" w:rsidR="00EB7D10" w:rsidRDefault="00000000">
      <w:r>
        <w:t>Token: Sutunurcensis - Frecuencia: 2</w:t>
      </w:r>
    </w:p>
    <w:p w14:paraId="116574B0" w14:textId="77777777" w:rsidR="00EB7D10" w:rsidRDefault="00000000">
      <w:r>
        <w:t>Token: Thermas - Frecuencia: 2</w:t>
      </w:r>
    </w:p>
    <w:p w14:paraId="7C3A3E27" w14:textId="77777777" w:rsidR="00EB7D10" w:rsidRDefault="00000000">
      <w:r>
        <w:t>Token: Claudianae - Frecuencia: 2</w:t>
      </w:r>
    </w:p>
    <w:p w14:paraId="616F638A" w14:textId="77777777" w:rsidR="00EB7D10" w:rsidRDefault="00000000">
      <w:r>
        <w:t>Token: [ma]gno - Frecuencia: 2</w:t>
      </w:r>
    </w:p>
    <w:p w14:paraId="094A8B44" w14:textId="77777777" w:rsidR="00EB7D10" w:rsidRDefault="00000000">
      <w:r>
        <w:t>Token: Go - Frecuencia: 2</w:t>
      </w:r>
    </w:p>
    <w:p w14:paraId="0BCD52EC" w14:textId="77777777" w:rsidR="00EB7D10" w:rsidRDefault="00000000">
      <w:r>
        <w:lastRenderedPageBreak/>
        <w:t>Token: p(er)[p(etui)] - Frecuencia: 2</w:t>
      </w:r>
    </w:p>
    <w:p w14:paraId="5EF2E972" w14:textId="77777777" w:rsidR="00EB7D10" w:rsidRDefault="00000000">
      <w:r>
        <w:t>Token: adnepot(i) - Frecuencia: 2</w:t>
      </w:r>
    </w:p>
    <w:p w14:paraId="27F29FB8" w14:textId="77777777" w:rsidR="00EB7D10" w:rsidRDefault="00000000">
      <w:r>
        <w:t>Token: min(oris) - Frecuencia: 2</w:t>
      </w:r>
    </w:p>
    <w:p w14:paraId="21E61F80" w14:textId="77777777" w:rsidR="00EB7D10" w:rsidRDefault="00000000">
      <w:r>
        <w:t>Token: CXXXVIIII - Frecuencia: 2</w:t>
      </w:r>
    </w:p>
    <w:p w14:paraId="14533A2F" w14:textId="77777777" w:rsidR="00EB7D10" w:rsidRDefault="00000000">
      <w:r>
        <w:t>Token: edio - Frecuencia: 2</w:t>
      </w:r>
    </w:p>
    <w:p w14:paraId="57EBD7E4" w14:textId="77777777" w:rsidR="00EB7D10" w:rsidRDefault="00000000">
      <w:r>
        <w:t>Token: Epicte - Frecuencia: 2</w:t>
      </w:r>
    </w:p>
    <w:p w14:paraId="0DC63639" w14:textId="77777777" w:rsidR="00EB7D10" w:rsidRDefault="00000000">
      <w:r>
        <w:t>Token: Lucensiu(m) - Frecuencia: 2</w:t>
      </w:r>
    </w:p>
    <w:p w14:paraId="081AEDDF" w14:textId="77777777" w:rsidR="00EB7D10" w:rsidRDefault="00000000">
      <w:r>
        <w:t>Token: antistitis - Frecuencia: 2</w:t>
      </w:r>
    </w:p>
    <w:p w14:paraId="0C242A3B" w14:textId="77777777" w:rsidR="00EB7D10" w:rsidRDefault="00000000">
      <w:r>
        <w:t>Token: Elei - Frecuencia: 2</w:t>
      </w:r>
    </w:p>
    <w:p w14:paraId="6274BEF9" w14:textId="77777777" w:rsidR="00EB7D10" w:rsidRDefault="00000000">
      <w:r>
        <w:t>Token: Campan(orum) - Frecuencia: 2</w:t>
      </w:r>
    </w:p>
    <w:p w14:paraId="33CF305F" w14:textId="77777777" w:rsidR="00EB7D10" w:rsidRDefault="00000000">
      <w:r>
        <w:t>Token: signat - Frecuencia: 2</w:t>
      </w:r>
    </w:p>
    <w:p w14:paraId="2E7F8527" w14:textId="77777777" w:rsidR="00EB7D10" w:rsidRDefault="00000000">
      <w:r>
        <w:t>Token: [crux - Frecuencia: 2</w:t>
      </w:r>
    </w:p>
    <w:p w14:paraId="6D23FE6F" w14:textId="77777777" w:rsidR="00EB7D10" w:rsidRDefault="00000000">
      <w:r>
        <w:t>Token: crux - Frecuencia: 2</w:t>
      </w:r>
    </w:p>
    <w:p w14:paraId="18E4DD4A" w14:textId="77777777" w:rsidR="00EB7D10" w:rsidRDefault="00000000">
      <w:r>
        <w:t>Token: reg(ionarius) - Frecuencia: 2</w:t>
      </w:r>
    </w:p>
    <w:p w14:paraId="1F0A2831" w14:textId="77777777" w:rsidR="00EB7D10" w:rsidRDefault="00000000">
      <w:r>
        <w:t>Token: Runa - Frecuencia: 2</w:t>
      </w:r>
    </w:p>
    <w:p w14:paraId="63B49E24" w14:textId="77777777" w:rsidR="00EB7D10" w:rsidRDefault="00000000">
      <w:r>
        <w:t>Token: Vict[orinus - Frecuencia: 2</w:t>
      </w:r>
    </w:p>
    <w:p w14:paraId="2323A9B7" w14:textId="77777777" w:rsidR="00EB7D10" w:rsidRDefault="00000000">
      <w:r>
        <w:t>Token: f]idelis - Frecuencia: 2</w:t>
      </w:r>
    </w:p>
    <w:p w14:paraId="2A3294C5" w14:textId="77777777" w:rsidR="00EB7D10" w:rsidRDefault="00000000">
      <w:r>
        <w:t>Token: Marcianu(s) - Frecuencia: 2</w:t>
      </w:r>
    </w:p>
    <w:p w14:paraId="71820163" w14:textId="77777777" w:rsidR="00EB7D10" w:rsidRDefault="00000000">
      <w:r>
        <w:t>Token: Celsinianus - Frecuencia: 2</w:t>
      </w:r>
    </w:p>
    <w:p w14:paraId="237C192B" w14:textId="77777777" w:rsidR="00EB7D10" w:rsidRDefault="00000000">
      <w:r>
        <w:t>Token: signorum - Frecuencia: 2</w:t>
      </w:r>
    </w:p>
    <w:p w14:paraId="6ADE572B" w14:textId="77777777" w:rsidR="00EB7D10" w:rsidRDefault="00000000">
      <w:r>
        <w:t>Token: deerat - Frecuencia: 2</w:t>
      </w:r>
    </w:p>
    <w:p w14:paraId="6EC2F093" w14:textId="77777777" w:rsidR="00EB7D10" w:rsidRDefault="00000000">
      <w:r>
        <w:t>Token: karissi(mae) - Frecuencia: 2</w:t>
      </w:r>
    </w:p>
    <w:p w14:paraId="47941D3B" w14:textId="77777777" w:rsidR="00EB7D10" w:rsidRDefault="00000000">
      <w:r>
        <w:t>Token: B(rigetionis) - Frecuencia: 2</w:t>
      </w:r>
    </w:p>
    <w:p w14:paraId="18323495" w14:textId="77777777" w:rsidR="00EB7D10" w:rsidRDefault="00000000">
      <w:r>
        <w:t>Token: [q]uaestori - Frecuencia: 2</w:t>
      </w:r>
    </w:p>
    <w:p w14:paraId="5917EAEE" w14:textId="77777777" w:rsidR="00EB7D10" w:rsidRDefault="00000000">
      <w:r>
        <w:t>Token: [Lavinatium - Frecuencia: 2</w:t>
      </w:r>
    </w:p>
    <w:p w14:paraId="059C8C26" w14:textId="77777777" w:rsidR="00EB7D10" w:rsidRDefault="00000000">
      <w:r>
        <w:t>Token: sol[vit - Frecuencia: 2</w:t>
      </w:r>
    </w:p>
    <w:p w14:paraId="61B93F8E" w14:textId="77777777" w:rsidR="00EB7D10" w:rsidRDefault="00000000">
      <w:r>
        <w:lastRenderedPageBreak/>
        <w:t>Token: sac[erdos] - Frecuencia: 2</w:t>
      </w:r>
    </w:p>
    <w:p w14:paraId="1AC81BCE" w14:textId="77777777" w:rsidR="00EB7D10" w:rsidRDefault="00000000">
      <w:r>
        <w:t>Token: canite - Frecuencia: 2</w:t>
      </w:r>
    </w:p>
    <w:p w14:paraId="09DF72EC" w14:textId="77777777" w:rsidR="00EB7D10" w:rsidRDefault="00000000">
      <w:r>
        <w:t>Token: epulas - Frecuencia: 2</w:t>
      </w:r>
    </w:p>
    <w:p w14:paraId="5C488D57" w14:textId="77777777" w:rsidR="00EB7D10" w:rsidRDefault="00000000">
      <w:r>
        <w:t>Token: Padum - Frecuencia: 2</w:t>
      </w:r>
    </w:p>
    <w:p w14:paraId="666338FD" w14:textId="77777777" w:rsidR="00EB7D10" w:rsidRDefault="00000000">
      <w:r>
        <w:t>Token: perque - Frecuencia: 2</w:t>
      </w:r>
    </w:p>
    <w:p w14:paraId="078E41D1" w14:textId="77777777" w:rsidR="00EB7D10" w:rsidRDefault="00000000">
      <w:r>
        <w:t>Token: Us - Frecuencia: 2</w:t>
      </w:r>
    </w:p>
    <w:p w14:paraId="777FA4B9" w14:textId="77777777" w:rsidR="00EB7D10" w:rsidRDefault="00000000">
      <w:r>
        <w:t>Token: [Cons]tantino - Frecuencia: 2</w:t>
      </w:r>
    </w:p>
    <w:p w14:paraId="76DF3714" w14:textId="77777777" w:rsidR="00EB7D10" w:rsidRDefault="00000000">
      <w:r>
        <w:t>Token: T(itia) - Frecuencia: 2</w:t>
      </w:r>
    </w:p>
    <w:p w14:paraId="6C50ED6E" w14:textId="77777777" w:rsidR="00EB7D10" w:rsidRDefault="00000000">
      <w:r>
        <w:t>Token: di(e) - Frecuencia: 2</w:t>
      </w:r>
    </w:p>
    <w:p w14:paraId="77B175D7" w14:textId="77777777" w:rsidR="00EB7D10" w:rsidRDefault="00000000">
      <w:r>
        <w:t>Token: Val(erio)]] - Frecuencia: 2</w:t>
      </w:r>
    </w:p>
    <w:p w14:paraId="6E02B40F" w14:textId="77777777" w:rsidR="00EB7D10" w:rsidRDefault="00000000">
      <w:r>
        <w:t>Token: [[Maximino]] - Frecuencia: 2</w:t>
      </w:r>
    </w:p>
    <w:p w14:paraId="78C2A67F" w14:textId="77777777" w:rsidR="00EB7D10" w:rsidRDefault="00000000">
      <w:r>
        <w:t>Token: PN - Frecuencia: 2</w:t>
      </w:r>
    </w:p>
    <w:p w14:paraId="5E7A4A80" w14:textId="77777777" w:rsidR="00EB7D10" w:rsidRDefault="00000000">
      <w:r>
        <w:t>Token: dup(lario) - Frecuencia: 2</w:t>
      </w:r>
    </w:p>
    <w:p w14:paraId="1488EDCA" w14:textId="77777777" w:rsidR="00EB7D10" w:rsidRDefault="00000000">
      <w:r>
        <w:t>Token: Imperatorib(us) - Frecuencia: 2</w:t>
      </w:r>
    </w:p>
    <w:p w14:paraId="64171754" w14:textId="77777777" w:rsidR="00EB7D10" w:rsidRDefault="00000000">
      <w:r>
        <w:t>Token: [Aug(ustis)] - Frecuencia: 2</w:t>
      </w:r>
    </w:p>
    <w:p w14:paraId="64E6CD27" w14:textId="77777777" w:rsidR="00EB7D10" w:rsidRDefault="00000000">
      <w:r>
        <w:t>Token: [---]nus(?) - Frecuencia: 2</w:t>
      </w:r>
    </w:p>
    <w:p w14:paraId="055930A1" w14:textId="77777777" w:rsidR="00EB7D10" w:rsidRDefault="00000000">
      <w:r>
        <w:t>Token: Bassu[s] - Frecuencia: 2</w:t>
      </w:r>
    </w:p>
    <w:p w14:paraId="49AB53B3" w14:textId="77777777" w:rsidR="00EB7D10" w:rsidRDefault="00000000">
      <w:r>
        <w:t>Token: Secund[inus] - Frecuencia: 2</w:t>
      </w:r>
    </w:p>
    <w:p w14:paraId="4CB6D13E" w14:textId="77777777" w:rsidR="00EB7D10" w:rsidRDefault="00000000">
      <w:r>
        <w:t>Token: M(onumentum?) - Frecuencia: 2</w:t>
      </w:r>
    </w:p>
    <w:p w14:paraId="1C8621D9" w14:textId="77777777" w:rsidR="00EB7D10" w:rsidRDefault="00000000">
      <w:r>
        <w:t>Token: VII(?) - Frecuencia: 2</w:t>
      </w:r>
    </w:p>
    <w:p w14:paraId="60CD5201" w14:textId="77777777" w:rsidR="00EB7D10" w:rsidRDefault="00000000">
      <w:r>
        <w:t>Token: Cautopa - Frecuencia: 2</w:t>
      </w:r>
    </w:p>
    <w:p w14:paraId="3FCFD7D7" w14:textId="77777777" w:rsidR="00EB7D10" w:rsidRDefault="00000000">
      <w:r>
        <w:t>Token: Kar - Frecuencia: 2</w:t>
      </w:r>
    </w:p>
    <w:p w14:paraId="23982707" w14:textId="77777777" w:rsidR="00EB7D10" w:rsidRDefault="00000000">
      <w:r>
        <w:t>Token: Aviania - Frecuencia: 2</w:t>
      </w:r>
    </w:p>
    <w:p w14:paraId="1F1DFBCE" w14:textId="77777777" w:rsidR="00EB7D10" w:rsidRDefault="00000000">
      <w:r>
        <w:t>Token: Castilla - Frecuencia: 2</w:t>
      </w:r>
    </w:p>
    <w:p w14:paraId="5C51D385" w14:textId="77777777" w:rsidR="00EB7D10" w:rsidRDefault="00000000">
      <w:r>
        <w:t>Token: Philume - Frecuencia: 2</w:t>
      </w:r>
    </w:p>
    <w:p w14:paraId="4A2C6C4F" w14:textId="77777777" w:rsidR="00EB7D10" w:rsidRDefault="00000000">
      <w:r>
        <w:t>Token: terminavitq(ue) - Frecuencia: 2</w:t>
      </w:r>
    </w:p>
    <w:p w14:paraId="2543E81F" w14:textId="77777777" w:rsidR="00EB7D10" w:rsidRDefault="00000000">
      <w:r>
        <w:lastRenderedPageBreak/>
        <w:t>Token: CIIX - Frecuencia: 2</w:t>
      </w:r>
    </w:p>
    <w:p w14:paraId="392CA370" w14:textId="77777777" w:rsidR="00EB7D10" w:rsidRDefault="00000000">
      <w:r>
        <w:t>Token: region(e) - Frecuencia: 2</w:t>
      </w:r>
    </w:p>
    <w:p w14:paraId="0086BFAE" w14:textId="77777777" w:rsidR="00EB7D10" w:rsidRDefault="00000000">
      <w:r>
        <w:t>Token: c(ornicularius) - Frecuencia: 2</w:t>
      </w:r>
    </w:p>
    <w:p w14:paraId="4C742E55" w14:textId="77777777" w:rsidR="00EB7D10" w:rsidRDefault="00000000">
      <w:r>
        <w:t>Token: Is - Frecuencia: 2</w:t>
      </w:r>
    </w:p>
    <w:p w14:paraId="20224E98" w14:textId="77777777" w:rsidR="00EB7D10" w:rsidRDefault="00000000">
      <w:r>
        <w:t>Token: Maio[r] - Frecuencia: 2</w:t>
      </w:r>
    </w:p>
    <w:p w14:paraId="5F2DE8BF" w14:textId="77777777" w:rsidR="00EB7D10" w:rsidRDefault="00000000">
      <w:r>
        <w:t>Token: Marin[us] - Frecuencia: 2</w:t>
      </w:r>
    </w:p>
    <w:p w14:paraId="7F46C4D2" w14:textId="77777777" w:rsidR="00EB7D10" w:rsidRDefault="00000000">
      <w:r>
        <w:t>Token: Corinthian(us) - Frecuencia: 2</w:t>
      </w:r>
    </w:p>
    <w:p w14:paraId="58F99989" w14:textId="77777777" w:rsidR="00EB7D10" w:rsidRDefault="00000000">
      <w:r>
        <w:t>Token: Ceria[lis] - Frecuencia: 2</w:t>
      </w:r>
    </w:p>
    <w:p w14:paraId="7A83F050" w14:textId="77777777" w:rsidR="00EB7D10" w:rsidRDefault="00000000">
      <w:r>
        <w:t>Token: Fortu[natus] - Frecuencia: 2</w:t>
      </w:r>
    </w:p>
    <w:p w14:paraId="32A71B35" w14:textId="77777777" w:rsidR="00EB7D10" w:rsidRDefault="00000000">
      <w:r>
        <w:t>Token: Campunn(ius) - Frecuencia: 2</w:t>
      </w:r>
    </w:p>
    <w:p w14:paraId="4FCB9AB1" w14:textId="77777777" w:rsidR="00EB7D10" w:rsidRDefault="00000000">
      <w:r>
        <w:t>Token: Bodonilur - Frecuencia: 2</w:t>
      </w:r>
    </w:p>
    <w:p w14:paraId="50FA5B5B" w14:textId="77777777" w:rsidR="00EB7D10" w:rsidRDefault="00000000">
      <w:r>
        <w:t>Token: Satyrus - Frecuencia: 2</w:t>
      </w:r>
    </w:p>
    <w:p w14:paraId="2F8F90D8" w14:textId="77777777" w:rsidR="00EB7D10" w:rsidRDefault="00000000">
      <w:r>
        <w:t>Token: mellus - Frecuencia: 2</w:t>
      </w:r>
    </w:p>
    <w:p w14:paraId="31B47FB1" w14:textId="77777777" w:rsidR="00EB7D10" w:rsidRDefault="00000000">
      <w:r>
        <w:t>Token: German(i) - Frecuencia: 2</w:t>
      </w:r>
    </w:p>
    <w:p w14:paraId="74937F3E" w14:textId="77777777" w:rsidR="00EB7D10" w:rsidRDefault="00000000">
      <w:r>
        <w:t>Token: imini - Frecuencia: 2</w:t>
      </w:r>
    </w:p>
    <w:p w14:paraId="59855479" w14:textId="77777777" w:rsidR="00EB7D10" w:rsidRDefault="00000000">
      <w:r>
        <w:t>Token: [Byzacenae] - Frecuencia: 2</w:t>
      </w:r>
    </w:p>
    <w:p w14:paraId="6B0695F9" w14:textId="77777777" w:rsidR="00EB7D10" w:rsidRDefault="00000000">
      <w:r>
        <w:t>Token: [sacr(um)] - Frecuencia: 2</w:t>
      </w:r>
    </w:p>
    <w:p w14:paraId="76B4607F" w14:textId="77777777" w:rsidR="00EB7D10" w:rsidRDefault="00000000">
      <w:r>
        <w:t>Token: Bassil&amp;lt - Frecuencia: 2</w:t>
      </w:r>
    </w:p>
    <w:p w14:paraId="00E6EFD6" w14:textId="77777777" w:rsidR="00EB7D10" w:rsidRDefault="00000000">
      <w:r>
        <w:t>Token: [---]SVS[---] - Frecuencia: 2</w:t>
      </w:r>
    </w:p>
    <w:p w14:paraId="368B966C" w14:textId="77777777" w:rsidR="00EB7D10" w:rsidRDefault="00000000">
      <w:r>
        <w:t>Token: resolvit - Frecuencia: 2</w:t>
      </w:r>
    </w:p>
    <w:p w14:paraId="2416711F" w14:textId="77777777" w:rsidR="00EB7D10" w:rsidRDefault="00000000">
      <w:r>
        <w:t>Token: miraris - Frecuencia: 2</w:t>
      </w:r>
    </w:p>
    <w:p w14:paraId="0BFE86EF" w14:textId="77777777" w:rsidR="00EB7D10" w:rsidRDefault="00000000">
      <w:r>
        <w:t>Token: iustus - Frecuencia: 2</w:t>
      </w:r>
    </w:p>
    <w:p w14:paraId="3E8B3C0B" w14:textId="77777777" w:rsidR="00EB7D10" w:rsidRDefault="00000000">
      <w:r>
        <w:t>Token: [---]VIOTI - Frecuencia: 2</w:t>
      </w:r>
    </w:p>
    <w:p w14:paraId="7E8B34D4" w14:textId="77777777" w:rsidR="00EB7D10" w:rsidRDefault="00000000">
      <w:r>
        <w:t>Token: El - Frecuencia: 2</w:t>
      </w:r>
    </w:p>
    <w:p w14:paraId="3D76AA1E" w14:textId="77777777" w:rsidR="00EB7D10" w:rsidRDefault="00000000">
      <w:r>
        <w:t>Token: Ann[i - Frecuencia: 2</w:t>
      </w:r>
    </w:p>
    <w:p w14:paraId="0C69198B" w14:textId="77777777" w:rsidR="00EB7D10" w:rsidRDefault="00000000">
      <w:r>
        <w:t>Token: fun]damentis - Frecuencia: 2</w:t>
      </w:r>
    </w:p>
    <w:p w14:paraId="37059867" w14:textId="77777777" w:rsidR="00EB7D10" w:rsidRDefault="00000000">
      <w:r>
        <w:lastRenderedPageBreak/>
        <w:t>Token: Sacratissi - Frecuencia: 2</w:t>
      </w:r>
    </w:p>
    <w:p w14:paraId="6CB47604" w14:textId="77777777" w:rsidR="00EB7D10" w:rsidRDefault="00000000">
      <w:r>
        <w:t>Token: Iovi(u)s - Frecuencia: 2</w:t>
      </w:r>
    </w:p>
    <w:p w14:paraId="6220660C" w14:textId="77777777" w:rsidR="00EB7D10" w:rsidRDefault="00000000">
      <w:r>
        <w:t>Token: [Iul]iano - Frecuencia: 2</w:t>
      </w:r>
    </w:p>
    <w:p w14:paraId="0FF7B819" w14:textId="77777777" w:rsidR="00EB7D10" w:rsidRDefault="00000000">
      <w:r>
        <w:t>Token: ve[tust(ate) - Frecuencia: 2</w:t>
      </w:r>
    </w:p>
    <w:p w14:paraId="2D5E537A" w14:textId="77777777" w:rsidR="00EB7D10" w:rsidRDefault="00000000">
      <w:r>
        <w:t>Token: lapsos - Frecuencia: 2</w:t>
      </w:r>
    </w:p>
    <w:p w14:paraId="16B5323C" w14:textId="77777777" w:rsidR="00EB7D10" w:rsidRDefault="00000000">
      <w:r>
        <w:t>Token: agen[ti - Frecuencia: 2</w:t>
      </w:r>
    </w:p>
    <w:p w14:paraId="4054E324" w14:textId="77777777" w:rsidR="00EB7D10" w:rsidRDefault="00000000">
      <w:r>
        <w:t>Token: Gem(ino) - Frecuencia: 2</w:t>
      </w:r>
    </w:p>
    <w:p w14:paraId="139AB086" w14:textId="77777777" w:rsidR="00EB7D10" w:rsidRDefault="00000000">
      <w:r>
        <w:t>Token: Pomp[onio - Frecuencia: 2</w:t>
      </w:r>
    </w:p>
    <w:p w14:paraId="3072D35B" w14:textId="77777777" w:rsidR="00EB7D10" w:rsidRDefault="00000000">
      <w:r>
        <w:t>Token: Itti - Frecuencia: 2</w:t>
      </w:r>
    </w:p>
    <w:p w14:paraId="40231942" w14:textId="77777777" w:rsidR="00EB7D10" w:rsidRDefault="00000000">
      <w:r>
        <w:t>Token: [filiis - Frecuencia: 2</w:t>
      </w:r>
    </w:p>
    <w:p w14:paraId="1D8CD298" w14:textId="77777777" w:rsidR="00EB7D10" w:rsidRDefault="00000000">
      <w:r>
        <w:t>Token: leg(atis) - Frecuencia: 2</w:t>
      </w:r>
    </w:p>
    <w:p w14:paraId="3E77CDFC" w14:textId="77777777" w:rsidR="00EB7D10" w:rsidRDefault="00000000">
      <w:r>
        <w:t>Token: picadi - Frecuencia: 2</w:t>
      </w:r>
    </w:p>
    <w:p w14:paraId="1526224D" w14:textId="77777777" w:rsidR="00EB7D10" w:rsidRDefault="00000000">
      <w:r>
        <w:t>Token: k(astelli) - Frecuencia: 2</w:t>
      </w:r>
    </w:p>
    <w:p w14:paraId="72FEB112" w14:textId="77777777" w:rsidR="00EB7D10" w:rsidRDefault="00000000">
      <w:r>
        <w:t>Token: Conserv - Frecuencia: 2</w:t>
      </w:r>
    </w:p>
    <w:p w14:paraId="2FDBFC39" w14:textId="77777777" w:rsidR="00EB7D10" w:rsidRDefault="00000000">
      <w:r>
        <w:t>Token: tiliano - Frecuencia: 2</w:t>
      </w:r>
    </w:p>
    <w:p w14:paraId="2567D3C7" w14:textId="77777777" w:rsidR="00EB7D10" w:rsidRDefault="00000000">
      <w:r>
        <w:t>Token: surgere - Frecuencia: 2</w:t>
      </w:r>
    </w:p>
    <w:p w14:paraId="1B342E32" w14:textId="77777777" w:rsidR="00EB7D10" w:rsidRDefault="00000000">
      <w:r>
        <w:t>Token: genitum - Frecuencia: 2</w:t>
      </w:r>
    </w:p>
    <w:p w14:paraId="3BDCF0C8" w14:textId="77777777" w:rsidR="00EB7D10" w:rsidRDefault="00000000">
      <w:r>
        <w:t>Token: vover(at) - Frecuencia: 2</w:t>
      </w:r>
    </w:p>
    <w:p w14:paraId="260E0079" w14:textId="77777777" w:rsidR="00EB7D10" w:rsidRDefault="00000000">
      <w:r>
        <w:t>Token: Mati[---] - Frecuencia: 2</w:t>
      </w:r>
    </w:p>
    <w:p w14:paraId="0234F74E" w14:textId="77777777" w:rsidR="00EB7D10" w:rsidRDefault="00000000">
      <w:r>
        <w:t>Token: sa[c]rum - Frecuencia: 2</w:t>
      </w:r>
    </w:p>
    <w:p w14:paraId="45001A8A" w14:textId="77777777" w:rsidR="00EB7D10" w:rsidRDefault="00000000">
      <w:r>
        <w:t>Token: pictori - Frecuencia: 2</w:t>
      </w:r>
    </w:p>
    <w:p w14:paraId="30070A9C" w14:textId="77777777" w:rsidR="00EB7D10" w:rsidRDefault="00000000">
      <w:r>
        <w:t>Token: [leg(atus)? - Frecuencia: 2</w:t>
      </w:r>
    </w:p>
    <w:p w14:paraId="192ED16D" w14:textId="77777777" w:rsidR="00EB7D10" w:rsidRDefault="00000000">
      <w:r>
        <w:t>Token: pr]o(?) - Frecuencia: 2</w:t>
      </w:r>
    </w:p>
    <w:p w14:paraId="3424F267" w14:textId="77777777" w:rsidR="00EB7D10" w:rsidRDefault="00000000">
      <w:r>
        <w:t>Token: Praedia - Frecuencia: 2</w:t>
      </w:r>
    </w:p>
    <w:p w14:paraId="08742EEA" w14:textId="77777777" w:rsidR="00EB7D10" w:rsidRDefault="00000000">
      <w:r>
        <w:t>Token: Pullaienorum - Frecuencia: 2</w:t>
      </w:r>
    </w:p>
    <w:p w14:paraId="6C388426" w14:textId="77777777" w:rsidR="00EB7D10" w:rsidRDefault="00000000">
      <w:r>
        <w:t>Token: Tit[i]niae - Frecuencia: 2</w:t>
      </w:r>
    </w:p>
    <w:p w14:paraId="4F328809" w14:textId="77777777" w:rsidR="00EB7D10" w:rsidRDefault="00000000">
      <w:r>
        <w:lastRenderedPageBreak/>
        <w:t>Token: F]laviae - Frecuencia: 2</w:t>
      </w:r>
    </w:p>
    <w:p w14:paraId="6099A034" w14:textId="77777777" w:rsidR="00EB7D10" w:rsidRDefault="00000000">
      <w:r>
        <w:t>Token: Iani(!) - Frecuencia: 2</w:t>
      </w:r>
    </w:p>
    <w:p w14:paraId="00A3CA0E" w14:textId="77777777" w:rsidR="00EB7D10" w:rsidRDefault="00000000">
      <w:r>
        <w:t>Token: Britan(nici) - Frecuencia: 2</w:t>
      </w:r>
    </w:p>
    <w:p w14:paraId="268B226D" w14:textId="77777777" w:rsidR="00EB7D10" w:rsidRDefault="00000000">
      <w:r>
        <w:t>Token: q(aestor) - Frecuencia: 2</w:t>
      </w:r>
    </w:p>
    <w:p w14:paraId="42B470F0" w14:textId="77777777" w:rsidR="00EB7D10" w:rsidRDefault="00000000">
      <w:r>
        <w:t>Token: pont[ifici] - Frecuencia: 2</w:t>
      </w:r>
    </w:p>
    <w:p w14:paraId="1F5D7527" w14:textId="77777777" w:rsidR="00EB7D10" w:rsidRDefault="00000000">
      <w:r>
        <w:t>Token: [---]llinis - Frecuencia: 2</w:t>
      </w:r>
    </w:p>
    <w:p w14:paraId="5F641FC0" w14:textId="77777777" w:rsidR="00EB7D10" w:rsidRDefault="00000000">
      <w:r>
        <w:t>Token: lippi - Frecuencia: 2</w:t>
      </w:r>
    </w:p>
    <w:p w14:paraId="1F22E6A3" w14:textId="77777777" w:rsidR="00EB7D10" w:rsidRDefault="00000000">
      <w:r>
        <w:t>Token: ca[str(orum)] - Frecuencia: 2</w:t>
      </w:r>
    </w:p>
    <w:p w14:paraId="18F6C58C" w14:textId="77777777" w:rsidR="00EB7D10" w:rsidRDefault="00000000">
      <w:r>
        <w:t>Token: Thamugadensium - Frecuencia: 2</w:t>
      </w:r>
    </w:p>
    <w:p w14:paraId="4E054687" w14:textId="77777777" w:rsidR="00EB7D10" w:rsidRDefault="00000000">
      <w:r>
        <w:t>Token: mentius - Frecuencia: 2</w:t>
      </w:r>
    </w:p>
    <w:p w14:paraId="3B6F8B80" w14:textId="77777777" w:rsidR="00EB7D10" w:rsidRDefault="00000000">
      <w:r>
        <w:t>Token: s[t(ipendiorum)] - Frecuencia: 2</w:t>
      </w:r>
    </w:p>
    <w:p w14:paraId="41477AE7" w14:textId="77777777" w:rsidR="00EB7D10" w:rsidRDefault="00000000">
      <w:r>
        <w:t>Token: Val(e)ns - Frecuencia: 2</w:t>
      </w:r>
    </w:p>
    <w:p w14:paraId="6E42BBBE" w14:textId="77777777" w:rsidR="00EB7D10" w:rsidRDefault="00000000">
      <w:r>
        <w:t>Token: pulchrius - Frecuencia: 2</w:t>
      </w:r>
    </w:p>
    <w:p w14:paraId="11296156" w14:textId="77777777" w:rsidR="00EB7D10" w:rsidRDefault="00000000">
      <w:r>
        <w:t>Token: cantu - Frecuencia: 2</w:t>
      </w:r>
    </w:p>
    <w:p w14:paraId="7B87D6B6" w14:textId="77777777" w:rsidR="00EB7D10" w:rsidRDefault="00000000">
      <w:r>
        <w:t>Token: parente - Frecuencia: 2</w:t>
      </w:r>
    </w:p>
    <w:p w14:paraId="25450658" w14:textId="77777777" w:rsidR="00EB7D10" w:rsidRDefault="00000000">
      <w:r>
        <w:t>Token: regre - Frecuencia: 2</w:t>
      </w:r>
    </w:p>
    <w:p w14:paraId="64112C1E" w14:textId="77777777" w:rsidR="00EB7D10" w:rsidRDefault="00000000">
      <w:r>
        <w:t>Token: f[ili--] - Frecuencia: 2</w:t>
      </w:r>
    </w:p>
    <w:p w14:paraId="01D6660D" w14:textId="77777777" w:rsidR="00EB7D10" w:rsidRDefault="00000000">
      <w:r>
        <w:t>Token: Fo[---] - Frecuencia: 2</w:t>
      </w:r>
    </w:p>
    <w:p w14:paraId="1915AA76" w14:textId="77777777" w:rsidR="00EB7D10" w:rsidRDefault="00000000">
      <w:r>
        <w:t>Token: habeatis - Frecuencia: 2</w:t>
      </w:r>
    </w:p>
    <w:p w14:paraId="6F392B03" w14:textId="77777777" w:rsidR="00EB7D10" w:rsidRDefault="00000000">
      <w:r>
        <w:t>Token: m(inus?) - Frecuencia: 2</w:t>
      </w:r>
    </w:p>
    <w:p w14:paraId="7F340121" w14:textId="77777777" w:rsidR="00EB7D10" w:rsidRDefault="00000000">
      <w:r>
        <w:t>Token: operibus - Frecuencia: 2</w:t>
      </w:r>
    </w:p>
    <w:p w14:paraId="091C56B0" w14:textId="77777777" w:rsidR="00EB7D10" w:rsidRDefault="00000000">
      <w:r>
        <w:t>Token: [For]tunae - Frecuencia: 2</w:t>
      </w:r>
    </w:p>
    <w:p w14:paraId="1F364F9E" w14:textId="77777777" w:rsidR="00EB7D10" w:rsidRDefault="00000000">
      <w:r>
        <w:t>Token: Extricati - Frecuencia: 2</w:t>
      </w:r>
    </w:p>
    <w:p w14:paraId="0199244A" w14:textId="77777777" w:rsidR="00EB7D10" w:rsidRDefault="00000000">
      <w:r>
        <w:t>Token: The[odosio - Frecuencia: 2</w:t>
      </w:r>
    </w:p>
    <w:p w14:paraId="6B11CDB9" w14:textId="77777777" w:rsidR="00EB7D10" w:rsidRDefault="00000000">
      <w:r>
        <w:t>Token: vic(toria) - Frecuencia: 2</w:t>
      </w:r>
    </w:p>
    <w:p w14:paraId="250E1DCF" w14:textId="77777777" w:rsidR="00EB7D10" w:rsidRDefault="00000000">
      <w:r>
        <w:t>Token: [---]OD[------ - Frecuencia: 2</w:t>
      </w:r>
    </w:p>
    <w:p w14:paraId="299A46EC" w14:textId="77777777" w:rsidR="00EB7D10" w:rsidRDefault="00000000">
      <w:r>
        <w:lastRenderedPageBreak/>
        <w:t>Token: S[ev]ero - Frecuencia: 2</w:t>
      </w:r>
    </w:p>
    <w:p w14:paraId="1E9F9278" w14:textId="77777777" w:rsidR="00EB7D10" w:rsidRDefault="00000000">
      <w:r>
        <w:t>Token: Brit(tanicus) - Frecuencia: 2</w:t>
      </w:r>
    </w:p>
    <w:p w14:paraId="6AC2CB0D" w14:textId="77777777" w:rsidR="00EB7D10" w:rsidRDefault="00000000">
      <w:r>
        <w:t>Token: [[Philippo]] - Frecuencia: 2</w:t>
      </w:r>
    </w:p>
    <w:p w14:paraId="4DF49A2C" w14:textId="77777777" w:rsidR="00EB7D10" w:rsidRDefault="00000000">
      <w:r>
        <w:t>Token: Pata(vio) - Frecuencia: 2</w:t>
      </w:r>
    </w:p>
    <w:p w14:paraId="3BCB6BC4" w14:textId="77777777" w:rsidR="00EB7D10" w:rsidRDefault="00000000">
      <w:r>
        <w:t>Token: Se]] - Frecuencia: 2</w:t>
      </w:r>
    </w:p>
    <w:p w14:paraId="05F2199F" w14:textId="77777777" w:rsidR="00EB7D10" w:rsidRDefault="00000000">
      <w:r>
        <w:t>Token: [[vero - Frecuencia: 2</w:t>
      </w:r>
    </w:p>
    <w:p w14:paraId="33CD8CF4" w14:textId="77777777" w:rsidR="00EB7D10" w:rsidRDefault="00000000">
      <w:r>
        <w:t>Token: l(oco?) - Frecuencia: 2</w:t>
      </w:r>
    </w:p>
    <w:p w14:paraId="6FA53C36" w14:textId="77777777" w:rsidR="00EB7D10" w:rsidRDefault="00000000">
      <w:r>
        <w:t>Token: [[liae - Frecuencia: 2</w:t>
      </w:r>
    </w:p>
    <w:p w14:paraId="3103E013" w14:textId="77777777" w:rsidR="00EB7D10" w:rsidRDefault="00000000">
      <w:r>
        <w:t>Token: lissimi - Frecuencia: 2</w:t>
      </w:r>
    </w:p>
    <w:p w14:paraId="7CB80780" w14:textId="77777777" w:rsidR="00EB7D10" w:rsidRDefault="00000000">
      <w:r>
        <w:t>Token: [[Iul(io) - Frecuencia: 2</w:t>
      </w:r>
    </w:p>
    <w:p w14:paraId="3B04A818" w14:textId="77777777" w:rsidR="00EB7D10" w:rsidRDefault="00000000">
      <w:r>
        <w:t>Token: Lingo - Frecuencia: 2</w:t>
      </w:r>
    </w:p>
    <w:p w14:paraId="3CB17E74" w14:textId="77777777" w:rsidR="00EB7D10" w:rsidRDefault="00000000">
      <w:r>
        <w:t>Token: co(m) - Frecuencia: 2</w:t>
      </w:r>
    </w:p>
    <w:p w14:paraId="004D0AE6" w14:textId="77777777" w:rsidR="00EB7D10" w:rsidRDefault="00000000">
      <w:r>
        <w:t>Token: militones - Frecuencia: 2</w:t>
      </w:r>
    </w:p>
    <w:p w14:paraId="26A7DC78" w14:textId="77777777" w:rsidR="00EB7D10" w:rsidRDefault="00000000">
      <w:r>
        <w:t>Token: sanctissimae]] - Frecuencia: 2</w:t>
      </w:r>
    </w:p>
    <w:p w14:paraId="10C1A2F1" w14:textId="77777777" w:rsidR="00EB7D10" w:rsidRDefault="00000000">
      <w:r>
        <w:t>Token: [[ti - Frecuencia: 2</w:t>
      </w:r>
    </w:p>
    <w:p w14:paraId="6F94B404" w14:textId="77777777" w:rsidR="00EB7D10" w:rsidRDefault="00000000">
      <w:r>
        <w:t>Token: Augg(ustorum)]] - Frecuencia: 2</w:t>
      </w:r>
    </w:p>
    <w:p w14:paraId="36CAEDB2" w14:textId="77777777" w:rsidR="00EB7D10" w:rsidRDefault="00000000">
      <w:r>
        <w:t>Token: quaeris - Frecuencia: 2</w:t>
      </w:r>
    </w:p>
    <w:p w14:paraId="220DA367" w14:textId="77777777" w:rsidR="00EB7D10" w:rsidRDefault="00000000">
      <w:r>
        <w:t>Token: origo - Frecuencia: 2</w:t>
      </w:r>
    </w:p>
    <w:p w14:paraId="004262D0" w14:textId="77777777" w:rsidR="00EB7D10" w:rsidRDefault="00000000">
      <w:r>
        <w:t>Token: Darnithithi - Frecuencia: 2</w:t>
      </w:r>
    </w:p>
    <w:p w14:paraId="0DD5887A" w14:textId="77777777" w:rsidR="00EB7D10" w:rsidRDefault="00000000">
      <w:r>
        <w:t>Token: fideliter - Frecuencia: 2</w:t>
      </w:r>
    </w:p>
    <w:p w14:paraId="53E16BAA" w14:textId="77777777" w:rsidR="00EB7D10" w:rsidRDefault="00000000">
      <w:r>
        <w:t>Token: peditione - Frecuencia: 2</w:t>
      </w:r>
    </w:p>
    <w:p w14:paraId="09EC3B93" w14:textId="77777777" w:rsidR="00EB7D10" w:rsidRDefault="00000000">
      <w:r>
        <w:t>Token: quat] - Frecuencia: 2</w:t>
      </w:r>
    </w:p>
    <w:p w14:paraId="46B621C9" w14:textId="77777777" w:rsidR="00EB7D10" w:rsidRDefault="00000000">
      <w:r>
        <w:t>Token: Bri[tannica - Frecuencia: 2</w:t>
      </w:r>
    </w:p>
    <w:p w14:paraId="543AFC60" w14:textId="77777777" w:rsidR="00EB7D10" w:rsidRDefault="00000000">
      <w:r>
        <w:t>Token: Pannonica - Frecuencia: 2</w:t>
      </w:r>
    </w:p>
    <w:p w14:paraId="75F0DF57" w14:textId="77777777" w:rsidR="00EB7D10" w:rsidRDefault="00000000">
      <w:r>
        <w:t>Token: Lingonum] - Frecuencia: 2</w:t>
      </w:r>
    </w:p>
    <w:p w14:paraId="34B4FF19" w14:textId="77777777" w:rsidR="00EB7D10" w:rsidRDefault="00000000">
      <w:r>
        <w:t>Token: e[merit]is - Frecuencia: 2</w:t>
      </w:r>
    </w:p>
    <w:p w14:paraId="1EAB2A8A" w14:textId="77777777" w:rsidR="00EB7D10" w:rsidRDefault="00000000">
      <w:r>
        <w:lastRenderedPageBreak/>
        <w:t>Token: hab[uiss]ent - Frecuencia: 2</w:t>
      </w:r>
    </w:p>
    <w:p w14:paraId="278BBC69" w14:textId="77777777" w:rsidR="00EB7D10" w:rsidRDefault="00000000">
      <w:r>
        <w:t>Token: ci[vitas - Frecuencia: 2</w:t>
      </w:r>
    </w:p>
    <w:p w14:paraId="36C7DE8A" w14:textId="77777777" w:rsidR="00EB7D10" w:rsidRDefault="00000000">
      <w:r>
        <w:t>Token: cae] - Frecuencia: 2</w:t>
      </w:r>
    </w:p>
    <w:p w14:paraId="2CB1182B" w14:textId="77777777" w:rsidR="00EB7D10" w:rsidRDefault="00000000">
      <w:r>
        <w:t>Token: Catilio - Frecuencia: 2</w:t>
      </w:r>
    </w:p>
    <w:p w14:paraId="20F900C4" w14:textId="77777777" w:rsidR="00EB7D10" w:rsidRDefault="00000000">
      <w:r>
        <w:t>Token: torquat(ae) - Frecuencia: 2</w:t>
      </w:r>
    </w:p>
    <w:p w14:paraId="0B9F1C33" w14:textId="77777777" w:rsidR="00EB7D10" w:rsidRDefault="00000000">
      <w:r>
        <w:t>Token: licor(um) - Frecuencia: 2</w:t>
      </w:r>
    </w:p>
    <w:p w14:paraId="72097E75" w14:textId="77777777" w:rsidR="00EB7D10" w:rsidRDefault="00000000">
      <w:r>
        <w:t>Token: [Antonio] - Frecuencia: 2</w:t>
      </w:r>
    </w:p>
    <w:p w14:paraId="7145359A" w14:textId="77777777" w:rsidR="00EB7D10" w:rsidRDefault="00000000">
      <w:r>
        <w:t>Token: Potenti[na] - Frecuencia: 2</w:t>
      </w:r>
    </w:p>
    <w:p w14:paraId="072652C1" w14:textId="77777777" w:rsidR="00EB7D10" w:rsidRDefault="00000000">
      <w:r>
        <w:t>Token: [---]A(?)N(?)[---] - Frecuencia: 2</w:t>
      </w:r>
    </w:p>
    <w:p w14:paraId="644168B0" w14:textId="77777777" w:rsidR="00EB7D10" w:rsidRDefault="00000000">
      <w:r>
        <w:t>Token: [dec(urio)?] - Frecuencia: 2</w:t>
      </w:r>
    </w:p>
    <w:p w14:paraId="3C5A1914" w14:textId="77777777" w:rsidR="00EB7D10" w:rsidRDefault="00000000">
      <w:r>
        <w:t>Token: fabr - Frecuencia: 2</w:t>
      </w:r>
    </w:p>
    <w:p w14:paraId="6780F8BE" w14:textId="77777777" w:rsidR="00EB7D10" w:rsidRDefault="00000000">
      <w:r>
        <w:t>Token: [l]ibe(n)s - Frecuencia: 2</w:t>
      </w:r>
    </w:p>
    <w:p w14:paraId="59D3811D" w14:textId="77777777" w:rsidR="00EB7D10" w:rsidRDefault="00000000">
      <w:r>
        <w:t>Token: Rustic[---] - Frecuencia: 2</w:t>
      </w:r>
    </w:p>
    <w:p w14:paraId="220D2B8D" w14:textId="77777777" w:rsidR="00EB7D10" w:rsidRDefault="00000000">
      <w:r>
        <w:t>Token: Satur] - Frecuencia: 2</w:t>
      </w:r>
    </w:p>
    <w:p w14:paraId="6E4C76EB" w14:textId="77777777" w:rsidR="00EB7D10" w:rsidRDefault="00000000">
      <w:r>
        <w:t>Token: sacer[dotem] - Frecuencia: 2</w:t>
      </w:r>
    </w:p>
    <w:p w14:paraId="067B0624" w14:textId="77777777" w:rsidR="00EB7D10" w:rsidRDefault="00000000">
      <w:r>
        <w:t>Token: Î³Ï…Î½á½µ - Frecuencia: 2</w:t>
      </w:r>
    </w:p>
    <w:p w14:paraId="38A754CA" w14:textId="77777777" w:rsidR="00EB7D10" w:rsidRDefault="00000000">
      <w:r>
        <w:t>Token: ÎšÏ…Ïá½·Î± - Frecuencia: 2</w:t>
      </w:r>
    </w:p>
    <w:p w14:paraId="066CAEB1" w14:textId="77777777" w:rsidR="00EB7D10" w:rsidRDefault="00000000">
      <w:r>
        <w:t>Token: [---]Î± - Frecuencia: 2</w:t>
      </w:r>
    </w:p>
    <w:p w14:paraId="12765F98" w14:textId="77777777" w:rsidR="00EB7D10" w:rsidRDefault="00000000">
      <w:r>
        <w:t>Token: Ï„Î±]á¿–Ï‚ - Frecuencia: 2</w:t>
      </w:r>
    </w:p>
    <w:p w14:paraId="623E12E6" w14:textId="77777777" w:rsidR="00EB7D10" w:rsidRDefault="00000000">
      <w:r>
        <w:t>Token: Cupitiae - Frecuencia: 2</w:t>
      </w:r>
    </w:p>
    <w:p w14:paraId="0267E2BE" w14:textId="77777777" w:rsidR="00EB7D10" w:rsidRDefault="00000000">
      <w:r>
        <w:t>Token: [---]villius - Frecuencia: 2</w:t>
      </w:r>
    </w:p>
    <w:p w14:paraId="667236B0" w14:textId="77777777" w:rsidR="00EB7D10" w:rsidRDefault="00000000">
      <w:r>
        <w:t>Token: Aemilianis - Frecuencia: 2</w:t>
      </w:r>
    </w:p>
    <w:p w14:paraId="46A8E976" w14:textId="77777777" w:rsidR="00EB7D10" w:rsidRDefault="00000000">
      <w:r>
        <w:t>Token: Legio(nis) - Frecuencia: 2</w:t>
      </w:r>
    </w:p>
    <w:p w14:paraId="59113772" w14:textId="77777777" w:rsidR="00EB7D10" w:rsidRDefault="00000000">
      <w:r>
        <w:t>Token: c(ura)] - Frecuencia: 2</w:t>
      </w:r>
    </w:p>
    <w:p w14:paraId="0488F99E" w14:textId="77777777" w:rsidR="00EB7D10" w:rsidRDefault="00000000">
      <w:r>
        <w:t>Token: [tianus - Frecuencia: 2</w:t>
      </w:r>
    </w:p>
    <w:p w14:paraId="15DCD6C7" w14:textId="77777777" w:rsidR="00EB7D10" w:rsidRDefault="00000000">
      <w:r>
        <w:t>Token: Germani] - Frecuencia: 2</w:t>
      </w:r>
    </w:p>
    <w:p w14:paraId="5428427E" w14:textId="77777777" w:rsidR="00EB7D10" w:rsidRDefault="00000000">
      <w:r>
        <w:lastRenderedPageBreak/>
        <w:t>Token: oper[ibus - Frecuencia: 2</w:t>
      </w:r>
    </w:p>
    <w:p w14:paraId="278BD070" w14:textId="77777777" w:rsidR="00EB7D10" w:rsidRDefault="00000000">
      <w:r>
        <w:t>Token: re[s] - Frecuencia: 2</w:t>
      </w:r>
    </w:p>
    <w:p w14:paraId="39C82B69" w14:textId="77777777" w:rsidR="00EB7D10" w:rsidRDefault="00000000">
      <w:r>
        <w:t>Token: titui[t - Frecuencia: 2</w:t>
      </w:r>
    </w:p>
    <w:p w14:paraId="4F362300" w14:textId="77777777" w:rsidR="00EB7D10" w:rsidRDefault="00000000">
      <w:r>
        <w:t>Token: nt(ariorum) - Frecuencia: 2</w:t>
      </w:r>
    </w:p>
    <w:p w14:paraId="6AE99841" w14:textId="77777777" w:rsidR="00EB7D10" w:rsidRDefault="00000000">
      <w:r>
        <w:t>Token: c(uram?) - Frecuencia: 2</w:t>
      </w:r>
    </w:p>
    <w:p w14:paraId="1E82ECFA" w14:textId="77777777" w:rsidR="00EB7D10" w:rsidRDefault="00000000">
      <w:r>
        <w:t>Token: Porfyri - Frecuencia: 2</w:t>
      </w:r>
    </w:p>
    <w:p w14:paraId="1FC9F3EF" w14:textId="77777777" w:rsidR="00EB7D10" w:rsidRDefault="00000000">
      <w:r>
        <w:t>Token: Marcana - Frecuencia: 2</w:t>
      </w:r>
    </w:p>
    <w:p w14:paraId="219FEBBF" w14:textId="77777777" w:rsidR="00EB7D10" w:rsidRDefault="00000000">
      <w:r>
        <w:t>Token: Aeq(uiculis) - Frecuencia: 2</w:t>
      </w:r>
    </w:p>
    <w:p w14:paraId="0F23C2A6" w14:textId="77777777" w:rsidR="00EB7D10" w:rsidRDefault="00000000">
      <w:r>
        <w:t>Token: Voltio - Frecuencia: 2</w:t>
      </w:r>
    </w:p>
    <w:p w14:paraId="69EF1FFC" w14:textId="77777777" w:rsidR="00EB7D10" w:rsidRDefault="00000000">
      <w:r>
        <w:t>Token: Venoleius - Frecuencia: 2</w:t>
      </w:r>
    </w:p>
    <w:p w14:paraId="15AB03E8" w14:textId="77777777" w:rsidR="00EB7D10" w:rsidRDefault="00000000">
      <w:r>
        <w:t>Token: Viseius - Frecuencia: 2</w:t>
      </w:r>
    </w:p>
    <w:p w14:paraId="5CC18A56" w14:textId="77777777" w:rsidR="00EB7D10" w:rsidRDefault="00000000">
      <w:r>
        <w:t>Token: ÎŸá½ÎµÎ½ÎµÎ»á½µÎ¹Î¿Ï‚ - Frecuencia: 2</w:t>
      </w:r>
    </w:p>
    <w:p w14:paraId="07E4E1C8" w14:textId="77777777" w:rsidR="00EB7D10" w:rsidRDefault="00000000">
      <w:r>
        <w:t>Token: á¼Ï€Î¹Î¼ÎµÎ»Î·Ï„Î¿á¿¦ - Frecuencia: 2</w:t>
      </w:r>
    </w:p>
    <w:p w14:paraId="72B675A4" w14:textId="77777777" w:rsidR="00EB7D10" w:rsidRDefault="00000000">
      <w:r>
        <w:t>Token: Civili - Frecuencia: 2</w:t>
      </w:r>
    </w:p>
    <w:p w14:paraId="5CCC196D" w14:textId="77777777" w:rsidR="00EB7D10" w:rsidRDefault="00000000">
      <w:r>
        <w:t>Token: Cirt(ae) - Frecuencia: 2</w:t>
      </w:r>
    </w:p>
    <w:p w14:paraId="1CF84663" w14:textId="77777777" w:rsidR="00EB7D10" w:rsidRDefault="00000000">
      <w:r>
        <w:t>Token: Si[lvano?] - Frecuencia: 2</w:t>
      </w:r>
    </w:p>
    <w:p w14:paraId="7BB10AFE" w14:textId="77777777" w:rsidR="00EB7D10" w:rsidRDefault="00000000">
      <w:r>
        <w:t>Token: s(olv---)] - Frecuencia: 2</w:t>
      </w:r>
    </w:p>
    <w:p w14:paraId="51FFB9F8" w14:textId="77777777" w:rsidR="00EB7D10" w:rsidRDefault="00000000">
      <w:r>
        <w:t>Token: [monumentum] - Frecuencia: 2</w:t>
      </w:r>
    </w:p>
    <w:p w14:paraId="5A8E3722" w14:textId="77777777" w:rsidR="00EB7D10" w:rsidRDefault="00000000">
      <w:r>
        <w:t>Token: ca[s] - Frecuencia: 2</w:t>
      </w:r>
    </w:p>
    <w:p w14:paraId="1CE5FD9A" w14:textId="77777777" w:rsidR="00EB7D10" w:rsidRDefault="00000000">
      <w:r>
        <w:t>Token: [t]rorum - Frecuencia: 2</w:t>
      </w:r>
    </w:p>
    <w:p w14:paraId="3E3EC627" w14:textId="77777777" w:rsidR="00EB7D10" w:rsidRDefault="00000000">
      <w:r>
        <w:t>Token: mi[l(ia)] - Frecuencia: 2</w:t>
      </w:r>
    </w:p>
    <w:p w14:paraId="09448B68" w14:textId="77777777" w:rsidR="00EB7D10" w:rsidRDefault="00000000">
      <w:r>
        <w:t>Token: isd(em) - Frecuencia: 2</w:t>
      </w:r>
    </w:p>
    <w:p w14:paraId="25A4C1F7" w14:textId="77777777" w:rsidR="00EB7D10" w:rsidRDefault="00000000">
      <w:r>
        <w:t>Token: Lamyri - Frecuencia: 2</w:t>
      </w:r>
    </w:p>
    <w:p w14:paraId="3CB1E883" w14:textId="77777777" w:rsidR="00EB7D10" w:rsidRDefault="00000000">
      <w:r>
        <w:t>Token: [[Fortissimo - Frecuencia: 2</w:t>
      </w:r>
    </w:p>
    <w:p w14:paraId="1031C3E2" w14:textId="77777777" w:rsidR="00EB7D10" w:rsidRDefault="00000000">
      <w:r>
        <w:t>Token: proco(n)s(uli)]] - Frecuencia: 2</w:t>
      </w:r>
    </w:p>
    <w:p w14:paraId="603463DB" w14:textId="77777777" w:rsidR="00EB7D10" w:rsidRDefault="00000000">
      <w:r>
        <w:t>Token: Postu[mi - Frecuencia: 2</w:t>
      </w:r>
    </w:p>
    <w:p w14:paraId="54E7AF96" w14:textId="77777777" w:rsidR="00EB7D10" w:rsidRDefault="00000000">
      <w:r>
        <w:lastRenderedPageBreak/>
        <w:t>Token: caliginem - Frecuencia: 2</w:t>
      </w:r>
    </w:p>
    <w:p w14:paraId="5747DDF7" w14:textId="77777777" w:rsidR="00EB7D10" w:rsidRDefault="00000000">
      <w:r>
        <w:t>Token: Cons[---] - Frecuencia: 2</w:t>
      </w:r>
    </w:p>
    <w:p w14:paraId="7B1B29B7" w14:textId="77777777" w:rsidR="00EB7D10" w:rsidRDefault="00000000">
      <w:r>
        <w:t>Token: CIN[---] - Frecuencia: 2</w:t>
      </w:r>
    </w:p>
    <w:p w14:paraId="5C1C3B47" w14:textId="77777777" w:rsidR="00EB7D10" w:rsidRDefault="00000000">
      <w:r>
        <w:t>Token: prin[cipum - Frecuencia: 2</w:t>
      </w:r>
    </w:p>
    <w:p w14:paraId="421AFEEA" w14:textId="77777777" w:rsidR="00EB7D10" w:rsidRDefault="00000000">
      <w:r>
        <w:t>Token: Theodosi] - Frecuencia: 2</w:t>
      </w:r>
    </w:p>
    <w:p w14:paraId="20B234F8" w14:textId="77777777" w:rsidR="00EB7D10" w:rsidRDefault="00000000">
      <w:r>
        <w:t>Token: p(ondera) - Frecuencia: 2</w:t>
      </w:r>
    </w:p>
    <w:p w14:paraId="6FA6DF63" w14:textId="77777777" w:rsidR="00EB7D10" w:rsidRDefault="00000000">
      <w:r>
        <w:t>Token: auctorit(ate) - Frecuencia: 2</w:t>
      </w:r>
    </w:p>
    <w:p w14:paraId="6FD4DC3D" w14:textId="77777777" w:rsidR="00EB7D10" w:rsidRDefault="00000000">
      <w:r>
        <w:t>Token: canae - Frecuencia: 2</w:t>
      </w:r>
    </w:p>
    <w:p w14:paraId="5411F2FD" w14:textId="77777777" w:rsidR="00EB7D10" w:rsidRDefault="00000000">
      <w:r>
        <w:t>Token: OLI - Frecuencia: 2</w:t>
      </w:r>
    </w:p>
    <w:p w14:paraId="4FA3C43A" w14:textId="77777777" w:rsidR="00EB7D10" w:rsidRDefault="00000000">
      <w:r>
        <w:t>Token: Servi]lius - Frecuencia: 2</w:t>
      </w:r>
    </w:p>
    <w:p w14:paraId="58ABC99F" w14:textId="77777777" w:rsidR="00EB7D10" w:rsidRDefault="00000000">
      <w:r>
        <w:t>Token: [epulon(um) - Frecuencia: 2</w:t>
      </w:r>
    </w:p>
    <w:p w14:paraId="5162CFD2" w14:textId="77777777" w:rsidR="00EB7D10" w:rsidRDefault="00000000">
      <w:r>
        <w:t>Token: eorum]]] - Frecuencia: 2</w:t>
      </w:r>
    </w:p>
    <w:p w14:paraId="56CB9D2E" w14:textId="77777777" w:rsidR="00EB7D10" w:rsidRDefault="00000000">
      <w:r>
        <w:t>Token: PLS - Frecuencia: 2</w:t>
      </w:r>
    </w:p>
    <w:p w14:paraId="5C59CB25" w14:textId="77777777" w:rsidR="00EB7D10" w:rsidRDefault="00000000">
      <w:r>
        <w:t>Token: [con(iugi) - Frecuencia: 2</w:t>
      </w:r>
    </w:p>
    <w:p w14:paraId="7BD337AF" w14:textId="77777777" w:rsidR="00EB7D10" w:rsidRDefault="00000000">
      <w:r>
        <w:t>Token: Calp(urnia) - Frecuencia: 2</w:t>
      </w:r>
    </w:p>
    <w:p w14:paraId="710C2E54" w14:textId="77777777" w:rsidR="00EB7D10" w:rsidRDefault="00000000">
      <w:r>
        <w:t>Token: i(udicantis) - Frecuencia: 2</w:t>
      </w:r>
    </w:p>
    <w:p w14:paraId="7B5A5329" w14:textId="77777777" w:rsidR="00EB7D10" w:rsidRDefault="00000000">
      <w:r>
        <w:t>Token: ritae(!) - Frecuencia: 2</w:t>
      </w:r>
    </w:p>
    <w:p w14:paraId="53353578" w14:textId="77777777" w:rsidR="00EB7D10" w:rsidRDefault="00000000">
      <w:r>
        <w:t>Token: Toranio - Frecuencia: 2</w:t>
      </w:r>
    </w:p>
    <w:p w14:paraId="3B5113E3" w14:textId="77777777" w:rsidR="00EB7D10" w:rsidRDefault="00000000">
      <w:r>
        <w:t>Token: a(v)unculus - Frecuencia: 2</w:t>
      </w:r>
    </w:p>
    <w:p w14:paraId="3074B665" w14:textId="77777777" w:rsidR="00EB7D10" w:rsidRDefault="00000000">
      <w:r>
        <w:t>Token: Nampamo - Frecuencia: 2</w:t>
      </w:r>
    </w:p>
    <w:p w14:paraId="08860CBF" w14:textId="77777777" w:rsidR="00EB7D10" w:rsidRDefault="00000000">
      <w:r>
        <w:t>Token: prone]poti - Frecuencia: 2</w:t>
      </w:r>
    </w:p>
    <w:p w14:paraId="19A3BCE0" w14:textId="77777777" w:rsidR="00EB7D10" w:rsidRDefault="00000000">
      <w:r>
        <w:t>Token: scamnu(m) - Frecuencia: 2</w:t>
      </w:r>
    </w:p>
    <w:p w14:paraId="3991ADC6" w14:textId="77777777" w:rsidR="00EB7D10" w:rsidRDefault="00000000">
      <w:r>
        <w:t>Token: Dat(um) - Frecuencia: 2</w:t>
      </w:r>
    </w:p>
    <w:p w14:paraId="24C45AF3" w14:textId="77777777" w:rsidR="00EB7D10" w:rsidRDefault="00000000">
      <w:r>
        <w:t>Token: do(navit) - Frecuencia: 2</w:t>
      </w:r>
    </w:p>
    <w:p w14:paraId="1BE1E3D6" w14:textId="77777777" w:rsidR="00EB7D10" w:rsidRDefault="00000000">
      <w:r>
        <w:t>Token: Primit(ivus) - Frecuencia: 2</w:t>
      </w:r>
    </w:p>
    <w:p w14:paraId="43EE4E20" w14:textId="77777777" w:rsidR="00EB7D10" w:rsidRDefault="00000000">
      <w:r>
        <w:t>Token: bell]o - Frecuencia: 2</w:t>
      </w:r>
    </w:p>
    <w:p w14:paraId="2838031C" w14:textId="77777777" w:rsidR="00EB7D10" w:rsidRDefault="00000000">
      <w:r>
        <w:lastRenderedPageBreak/>
        <w:t>Token: Maricae - Frecuencia: 2</w:t>
      </w:r>
    </w:p>
    <w:p w14:paraId="07DC08B7" w14:textId="77777777" w:rsidR="00EB7D10" w:rsidRDefault="00000000">
      <w:r>
        <w:t>Token: Deuteri - Frecuencia: 2</w:t>
      </w:r>
    </w:p>
    <w:p w14:paraId="1F470928" w14:textId="77777777" w:rsidR="00EB7D10" w:rsidRDefault="00000000">
      <w:r>
        <w:t>Token: Tapetius - Frecuencia: 2</w:t>
      </w:r>
    </w:p>
    <w:p w14:paraId="0337119C" w14:textId="77777777" w:rsidR="00EB7D10" w:rsidRDefault="00000000">
      <w:r>
        <w:t>Token: opt[imo - Frecuencia: 2</w:t>
      </w:r>
    </w:p>
    <w:p w14:paraId="72AB4B7C" w14:textId="77777777" w:rsidR="00EB7D10" w:rsidRDefault="00000000">
      <w:r>
        <w:t>Token: [diano - Frecuencia: 2</w:t>
      </w:r>
    </w:p>
    <w:p w14:paraId="307BCEA2" w14:textId="77777777" w:rsidR="00EB7D10" w:rsidRDefault="00000000">
      <w:r>
        <w:t>Token: Nicepor - Frecuencia: 2</w:t>
      </w:r>
    </w:p>
    <w:p w14:paraId="18B2EDB4" w14:textId="77777777" w:rsidR="00EB7D10" w:rsidRDefault="00000000">
      <w:r>
        <w:t>Token: coir(averunt) - Frecuencia: 2</w:t>
      </w:r>
    </w:p>
    <w:p w14:paraId="2355C57E" w14:textId="77777777" w:rsidR="00EB7D10" w:rsidRDefault="00000000">
      <w:r>
        <w:t>Token: Me(moria) - Frecuencia: 2</w:t>
      </w:r>
    </w:p>
    <w:p w14:paraId="2C8647F8" w14:textId="77777777" w:rsidR="00EB7D10" w:rsidRDefault="00000000">
      <w:r>
        <w:t>Token: animas - Frecuencia: 2</w:t>
      </w:r>
    </w:p>
    <w:p w14:paraId="3683BCBA" w14:textId="77777777" w:rsidR="00EB7D10" w:rsidRDefault="00000000">
      <w:r>
        <w:t>Token: fe[lix] - Frecuencia: 2</w:t>
      </w:r>
    </w:p>
    <w:p w14:paraId="76EBF7EB" w14:textId="77777777" w:rsidR="00EB7D10" w:rsidRDefault="00000000">
      <w:r>
        <w:t>Token: u[tere - Frecuencia: 2</w:t>
      </w:r>
    </w:p>
    <w:p w14:paraId="5592F618" w14:textId="77777777" w:rsidR="00EB7D10" w:rsidRDefault="00000000">
      <w:r>
        <w:t>Token: felix] - Frecuencia: 2</w:t>
      </w:r>
    </w:p>
    <w:p w14:paraId="01F7DD26" w14:textId="77777777" w:rsidR="00EB7D10" w:rsidRDefault="00000000">
      <w:r>
        <w:t>Token: pec - Frecuencia: 2</w:t>
      </w:r>
    </w:p>
    <w:p w14:paraId="1CEBB9E6" w14:textId="77777777" w:rsidR="00EB7D10" w:rsidRDefault="00000000">
      <w:r>
        <w:t>Token: presbiteri(!) - Frecuencia: 2</w:t>
      </w:r>
    </w:p>
    <w:p w14:paraId="1A475DCA" w14:textId="77777777" w:rsidR="00EB7D10" w:rsidRDefault="00000000">
      <w:r>
        <w:t>Token: mit - Frecuencia: 2</w:t>
      </w:r>
    </w:p>
    <w:p w14:paraId="3EE5BF76" w14:textId="77777777" w:rsidR="00EB7D10" w:rsidRDefault="00000000">
      <w:r>
        <w:t>Token: Asiniu[s - Frecuencia: 2</w:t>
      </w:r>
    </w:p>
    <w:p w14:paraId="0EEEEABC" w14:textId="77777777" w:rsidR="00EB7D10" w:rsidRDefault="00000000">
      <w:r>
        <w:t>Token: Decebalus - Frecuencia: 2</w:t>
      </w:r>
    </w:p>
    <w:p w14:paraId="7EAFF21A" w14:textId="77777777" w:rsidR="00EB7D10" w:rsidRDefault="00000000">
      <w:r>
        <w:t>Token: Flaccinius - Frecuencia: 2</w:t>
      </w:r>
    </w:p>
    <w:p w14:paraId="3EE7DE69" w14:textId="77777777" w:rsidR="00EB7D10" w:rsidRDefault="00000000">
      <w:r>
        <w:t>Token: Felici]s - Frecuencia: 2</w:t>
      </w:r>
    </w:p>
    <w:p w14:paraId="604C2B7F" w14:textId="77777777" w:rsidR="00EB7D10" w:rsidRDefault="00000000">
      <w:r>
        <w:t>Token: principe] - Frecuencia: 2</w:t>
      </w:r>
    </w:p>
    <w:p w14:paraId="652DA0AB" w14:textId="77777777" w:rsidR="00EB7D10" w:rsidRDefault="00000000">
      <w:r>
        <w:t>Token: [pacis - Frecuencia: 2</w:t>
      </w:r>
    </w:p>
    <w:p w14:paraId="2279B1CA" w14:textId="77777777" w:rsidR="00EB7D10" w:rsidRDefault="00000000">
      <w:r>
        <w:t>Token: Chryseroti - Frecuencia: 2</w:t>
      </w:r>
    </w:p>
    <w:p w14:paraId="31A65AEA" w14:textId="77777777" w:rsidR="00EB7D10" w:rsidRDefault="00000000">
      <w:r>
        <w:t>Token: [Nemesi - Frecuencia: 2</w:t>
      </w:r>
    </w:p>
    <w:p w14:paraId="55FA9641" w14:textId="77777777" w:rsidR="00EB7D10" w:rsidRDefault="00000000">
      <w:r>
        <w:t>Token: [Nem]esi - Frecuencia: 2</w:t>
      </w:r>
    </w:p>
    <w:p w14:paraId="09630DE3" w14:textId="77777777" w:rsidR="00EB7D10" w:rsidRDefault="00000000">
      <w:r>
        <w:t>Token: San[cto] - Frecuencia: 2</w:t>
      </w:r>
    </w:p>
    <w:p w14:paraId="381881E0" w14:textId="77777777" w:rsidR="00EB7D10" w:rsidRDefault="00000000">
      <w:r>
        <w:t>Token: [Trai(anae) - Frecuencia: 2</w:t>
      </w:r>
    </w:p>
    <w:p w14:paraId="1F3B41FF" w14:textId="77777777" w:rsidR="00EB7D10" w:rsidRDefault="00000000">
      <w:r>
        <w:lastRenderedPageBreak/>
        <w:t>Token: Sarm(izegetusae)] - Frecuencia: 2</w:t>
      </w:r>
    </w:p>
    <w:p w14:paraId="3F5FA263" w14:textId="77777777" w:rsidR="00EB7D10" w:rsidRDefault="00000000">
      <w:r>
        <w:t>Token: duobus) - Frecuencia: 2</w:t>
      </w:r>
    </w:p>
    <w:p w14:paraId="52E58622" w14:textId="77777777" w:rsidR="00EB7D10" w:rsidRDefault="00000000">
      <w:r>
        <w:t>Token: flame[n - Frecuencia: 2</w:t>
      </w:r>
    </w:p>
    <w:p w14:paraId="4A579BD8" w14:textId="77777777" w:rsidR="00EB7D10" w:rsidRDefault="00000000">
      <w:r>
        <w:t>Token: sariensis - Frecuencia: 2</w:t>
      </w:r>
    </w:p>
    <w:p w14:paraId="1E0290FA" w14:textId="77777777" w:rsidR="00EB7D10" w:rsidRDefault="00000000">
      <w:r>
        <w:t>Token: CCCCXVI - Frecuencia: 2</w:t>
      </w:r>
    </w:p>
    <w:p w14:paraId="638082B0" w14:textId="77777777" w:rsidR="00EB7D10" w:rsidRDefault="00000000">
      <w:r>
        <w:t>Token: At[t]ius - Frecuencia: 2</w:t>
      </w:r>
    </w:p>
    <w:p w14:paraId="542278CC" w14:textId="77777777" w:rsidR="00EB7D10" w:rsidRDefault="00000000">
      <w:r>
        <w:t>Token: pecuni - Frecuencia: 2</w:t>
      </w:r>
    </w:p>
    <w:p w14:paraId="4981024D" w14:textId="77777777" w:rsidR="00EB7D10" w:rsidRDefault="00000000">
      <w:r>
        <w:t>Token: A[nto] - Frecuencia: 2</w:t>
      </w:r>
    </w:p>
    <w:p w14:paraId="754215CB" w14:textId="77777777" w:rsidR="00EB7D10" w:rsidRDefault="00000000">
      <w:r>
        <w:t>Token: [[dro]] - Frecuencia: 2</w:t>
      </w:r>
    </w:p>
    <w:p w14:paraId="034AF414" w14:textId="77777777" w:rsidR="00EB7D10" w:rsidRDefault="00000000">
      <w:r>
        <w:t>Token: iuridic(o) - Frecuencia: 2</w:t>
      </w:r>
    </w:p>
    <w:p w14:paraId="6D8242F5" w14:textId="77777777" w:rsidR="00EB7D10" w:rsidRDefault="00000000">
      <w:r>
        <w:t>Token: universae - Frecuencia: 2</w:t>
      </w:r>
    </w:p>
    <w:p w14:paraId="394FAAD7" w14:textId="77777777" w:rsidR="00EB7D10" w:rsidRDefault="00000000">
      <w:r>
        <w:t>Token: foti - Frecuencia: 2</w:t>
      </w:r>
    </w:p>
    <w:p w14:paraId="4059D1FF" w14:textId="77777777" w:rsidR="00EB7D10" w:rsidRDefault="00000000">
      <w:r>
        <w:t>Token: [num(eri)] - Frecuencia: 2</w:t>
      </w:r>
    </w:p>
    <w:p w14:paraId="50D9FFF3" w14:textId="77777777" w:rsidR="00EB7D10" w:rsidRDefault="00000000">
      <w:r>
        <w:t>Token: Palm(yrenorum) - Frecuencia: 2</w:t>
      </w:r>
    </w:p>
    <w:p w14:paraId="563CDEB9" w14:textId="77777777" w:rsidR="00EB7D10" w:rsidRDefault="00000000">
      <w:r>
        <w:t>Token: Audentius - Frecuencia: 2</w:t>
      </w:r>
    </w:p>
    <w:p w14:paraId="78394A0D" w14:textId="77777777" w:rsidR="00EB7D10" w:rsidRDefault="00000000">
      <w:r>
        <w:t>Token: centillae - Frecuencia: 2</w:t>
      </w:r>
    </w:p>
    <w:p w14:paraId="48DAD5AD" w14:textId="77777777" w:rsidR="00EB7D10" w:rsidRDefault="00000000">
      <w:r>
        <w:t>Token: [Legio - Frecuencia: 2</w:t>
      </w:r>
    </w:p>
    <w:p w14:paraId="0E44188E" w14:textId="77777777" w:rsidR="00EB7D10" w:rsidRDefault="00000000">
      <w:r>
        <w:t>Token: [Caesari]s - Frecuencia: 2</w:t>
      </w:r>
    </w:p>
    <w:p w14:paraId="656EB6BB" w14:textId="77777777" w:rsidR="00EB7D10" w:rsidRDefault="00000000">
      <w:r>
        <w:t>Token: Sulpicio] - Frecuencia: 2</w:t>
      </w:r>
    </w:p>
    <w:p w14:paraId="63651825" w14:textId="77777777" w:rsidR="00EB7D10" w:rsidRDefault="00000000">
      <w:r>
        <w:t>Token: CCCLXX - Frecuencia: 2</w:t>
      </w:r>
    </w:p>
    <w:p w14:paraId="385C3914" w14:textId="77777777" w:rsidR="00EB7D10" w:rsidRDefault="00000000">
      <w:r>
        <w:t>Token: splendidissim(us) - Frecuencia: 2</w:t>
      </w:r>
    </w:p>
    <w:p w14:paraId="450694D9" w14:textId="77777777" w:rsidR="00EB7D10" w:rsidRDefault="00000000">
      <w:r>
        <w:t>Token: o[rdo - Frecuencia: 2</w:t>
      </w:r>
    </w:p>
    <w:p w14:paraId="288927D8" w14:textId="77777777" w:rsidR="00EB7D10" w:rsidRDefault="00000000">
      <w:r>
        <w:t>Token: au[---] - Frecuencia: 2</w:t>
      </w:r>
    </w:p>
    <w:p w14:paraId="30CA493C" w14:textId="77777777" w:rsidR="00EB7D10" w:rsidRDefault="00000000">
      <w:r>
        <w:t>Token: Meritus - Frecuencia: 2</w:t>
      </w:r>
    </w:p>
    <w:p w14:paraId="5B684C60" w14:textId="77777777" w:rsidR="00EB7D10" w:rsidRDefault="00000000">
      <w:r>
        <w:t>Token: Saturn[---] - Frecuencia: 2</w:t>
      </w:r>
    </w:p>
    <w:p w14:paraId="4B46E6F3" w14:textId="77777777" w:rsidR="00EB7D10" w:rsidRDefault="00000000">
      <w:r>
        <w:t>Token: Mercator(ius) - Frecuencia: 2</w:t>
      </w:r>
    </w:p>
    <w:p w14:paraId="7A16DD94" w14:textId="77777777" w:rsidR="00EB7D10" w:rsidRDefault="00000000">
      <w:r>
        <w:lastRenderedPageBreak/>
        <w:t>Token: Ner[---] - Frecuencia: 2</w:t>
      </w:r>
    </w:p>
    <w:p w14:paraId="5A3F66C8" w14:textId="77777777" w:rsidR="00EB7D10" w:rsidRDefault="00000000">
      <w:r>
        <w:t>Token: Messor(ius) - Frecuencia: 2</w:t>
      </w:r>
    </w:p>
    <w:p w14:paraId="4D56F5C6" w14:textId="77777777" w:rsidR="00EB7D10" w:rsidRDefault="00000000">
      <w:r>
        <w:t>Token: Victor(ius) - Frecuencia: 2</w:t>
      </w:r>
    </w:p>
    <w:p w14:paraId="1C1F9515" w14:textId="77777777" w:rsidR="00EB7D10" w:rsidRDefault="00000000">
      <w:r>
        <w:t>Token: Rustic(us) - Frecuencia: 2</w:t>
      </w:r>
    </w:p>
    <w:p w14:paraId="02A70C8B" w14:textId="77777777" w:rsidR="00EB7D10" w:rsidRDefault="00000000">
      <w:r>
        <w:t>Token: OI(?)I(?)[---] - Frecuencia: 2</w:t>
      </w:r>
    </w:p>
    <w:p w14:paraId="5D98CFAA" w14:textId="77777777" w:rsidR="00EB7D10" w:rsidRDefault="00000000">
      <w:r>
        <w:t>Token: sano - Frecuencia: 2</w:t>
      </w:r>
    </w:p>
    <w:p w14:paraId="4A639C2E" w14:textId="77777777" w:rsidR="00EB7D10" w:rsidRDefault="00000000">
      <w:r>
        <w:t>Token: agent(is) - Frecuencia: 2</w:t>
      </w:r>
    </w:p>
    <w:p w14:paraId="6A6B5F02" w14:textId="77777777" w:rsidR="00EB7D10" w:rsidRDefault="00000000">
      <w:r>
        <w:t>Token: limit(is) - Frecuencia: 2</w:t>
      </w:r>
    </w:p>
    <w:p w14:paraId="3428C8D0" w14:textId="77777777" w:rsidR="00EB7D10" w:rsidRDefault="00000000">
      <w:r>
        <w:t>Token: Magusano - Frecuencia: 2</w:t>
      </w:r>
    </w:p>
    <w:p w14:paraId="1BAC9B6C" w14:textId="77777777" w:rsidR="00EB7D10" w:rsidRDefault="00000000">
      <w:r>
        <w:t>Token: Getae? - Frecuencia: 2</w:t>
      </w:r>
    </w:p>
    <w:p w14:paraId="47D33921" w14:textId="77777777" w:rsidR="00EB7D10" w:rsidRDefault="00000000">
      <w:r>
        <w:t>Token: Caes(aris)?]]] - Frecuencia: 2</w:t>
      </w:r>
    </w:p>
    <w:p w14:paraId="0D4377FD" w14:textId="77777777" w:rsidR="00EB7D10" w:rsidRDefault="00000000">
      <w:r>
        <w:t>Token: Ba[t(avorum)] - Frecuencia: 2</w:t>
      </w:r>
    </w:p>
    <w:p w14:paraId="705EE5F2" w14:textId="77777777" w:rsidR="00EB7D10" w:rsidRDefault="00000000">
      <w:r>
        <w:t>Token: [G]erm(anicianorum) - Frecuencia: 2</w:t>
      </w:r>
    </w:p>
    <w:p w14:paraId="03A8683C" w14:textId="77777777" w:rsidR="00EB7D10" w:rsidRDefault="00000000">
      <w:r>
        <w:t>Token: Cam] - Frecuencia: 2</w:t>
      </w:r>
    </w:p>
    <w:p w14:paraId="6EB367E3" w14:textId="77777777" w:rsidR="00EB7D10" w:rsidRDefault="00000000">
      <w:r>
        <w:t>Token: num(eri) - Frecuencia: 2</w:t>
      </w:r>
    </w:p>
    <w:p w14:paraId="73A5621A" w14:textId="77777777" w:rsidR="00EB7D10" w:rsidRDefault="00000000">
      <w:r>
        <w:t>Token: potes]t(ate) - Frecuencia: 2</w:t>
      </w:r>
    </w:p>
    <w:p w14:paraId="2AB17C5A" w14:textId="77777777" w:rsidR="00EB7D10" w:rsidRDefault="00000000">
      <w:r>
        <w:t>Token: [sagit(taria) - Frecuencia: 2</w:t>
      </w:r>
    </w:p>
    <w:p w14:paraId="75FC5ABD" w14:textId="77777777" w:rsidR="00EB7D10" w:rsidRDefault="00000000">
      <w:r>
        <w:t>Token: Tingitan(a) - Frecuencia: 2</w:t>
      </w:r>
    </w:p>
    <w:p w14:paraId="6D3200E4" w14:textId="77777777" w:rsidR="00EB7D10" w:rsidRDefault="00000000">
      <w:r>
        <w:t>Token: nove]m - Frecuencia: 2</w:t>
      </w:r>
    </w:p>
    <w:p w14:paraId="32590AF6" w14:textId="77777777" w:rsidR="00EB7D10" w:rsidRDefault="00000000">
      <w:r>
        <w:t>Token: Delma(tarum) - Frecuencia: 2</w:t>
      </w:r>
    </w:p>
    <w:p w14:paraId="1D065B02" w14:textId="77777777" w:rsidR="00EB7D10" w:rsidRDefault="00000000">
      <w:r>
        <w:t>Token: Hisp]anor(um) - Frecuencia: 2</w:t>
      </w:r>
    </w:p>
    <w:p w14:paraId="17DE14D3" w14:textId="77777777" w:rsidR="00EB7D10" w:rsidRDefault="00000000">
      <w:r>
        <w:t>Token: Tin - Frecuencia: 2</w:t>
      </w:r>
    </w:p>
    <w:p w14:paraId="3DD1A5DD" w14:textId="77777777" w:rsidR="00EB7D10" w:rsidRDefault="00000000">
      <w:r>
        <w:t>Token: V[IIII] - Frecuencia: 2</w:t>
      </w:r>
    </w:p>
    <w:p w14:paraId="2ED4E681" w14:textId="77777777" w:rsidR="00EB7D10" w:rsidRDefault="00000000">
      <w:r>
        <w:t>Token: miss(is) - Frecuencia: 2</w:t>
      </w:r>
    </w:p>
    <w:p w14:paraId="389BA6D3" w14:textId="77777777" w:rsidR="00EB7D10" w:rsidRDefault="00000000">
      <w:r>
        <w:t>Token: gentique - Frecuencia: 2</w:t>
      </w:r>
    </w:p>
    <w:p w14:paraId="465BBCD3" w14:textId="77777777" w:rsidR="00EB7D10" w:rsidRDefault="00000000">
      <w:r>
        <w:t>Token: Sabadio(!) - Frecuencia: 2</w:t>
      </w:r>
    </w:p>
    <w:p w14:paraId="4867D221" w14:textId="77777777" w:rsidR="00EB7D10" w:rsidRDefault="00000000">
      <w:r>
        <w:lastRenderedPageBreak/>
        <w:t>Token: Cave - Frecuencia: 2</w:t>
      </w:r>
    </w:p>
    <w:p w14:paraId="51F50FE8" w14:textId="77777777" w:rsidR="00EB7D10" w:rsidRDefault="00000000">
      <w:r>
        <w:t>Token: REI[---] - Frecuencia: 2</w:t>
      </w:r>
    </w:p>
    <w:p w14:paraId="417021E8" w14:textId="77777777" w:rsidR="00EB7D10" w:rsidRDefault="00000000">
      <w:r>
        <w:t>Token: [p(erfectissimus) - Frecuencia: 2</w:t>
      </w:r>
    </w:p>
    <w:p w14:paraId="05D186F8" w14:textId="77777777" w:rsidR="00EB7D10" w:rsidRDefault="00000000">
      <w:r>
        <w:t>Token: [des]cript(um) - Frecuencia: 2</w:t>
      </w:r>
    </w:p>
    <w:p w14:paraId="523388B9" w14:textId="77777777" w:rsidR="00EB7D10" w:rsidRDefault="00000000">
      <w:r>
        <w:t>Token: p[ie] - Frecuencia: 2</w:t>
      </w:r>
    </w:p>
    <w:p w14:paraId="1E10F6A1" w14:textId="77777777" w:rsidR="00EB7D10" w:rsidRDefault="00000000">
      <w:r>
        <w:t>Token: Patriciensem - Frecuencia: 2</w:t>
      </w:r>
    </w:p>
    <w:p w14:paraId="0BD234AA" w14:textId="77777777" w:rsidR="00EB7D10" w:rsidRDefault="00000000">
      <w:r>
        <w:t>Token: d[ivo - Frecuencia: 2</w:t>
      </w:r>
    </w:p>
    <w:p w14:paraId="1A3B1DC0" w14:textId="77777777" w:rsidR="00EB7D10" w:rsidRDefault="00000000">
      <w:r>
        <w:t>Token: iuris] - Frecuencia: 2</w:t>
      </w:r>
    </w:p>
    <w:p w14:paraId="68F106DE" w14:textId="77777777" w:rsidR="00EB7D10" w:rsidRDefault="00000000">
      <w:r>
        <w:t>Token: scae - Frecuencia: 2</w:t>
      </w:r>
    </w:p>
    <w:p w14:paraId="01A174BA" w14:textId="77777777" w:rsidR="00EB7D10" w:rsidRDefault="00000000">
      <w:r>
        <w:t>Token: [descrip]tum - Frecuencia: 2</w:t>
      </w:r>
    </w:p>
    <w:p w14:paraId="2A07C3A3" w14:textId="77777777" w:rsidR="00EB7D10" w:rsidRDefault="00000000">
      <w:r>
        <w:t>Token: censo[r - Frecuencia: 2</w:t>
      </w:r>
    </w:p>
    <w:p w14:paraId="06E9034F" w14:textId="77777777" w:rsidR="00EB7D10" w:rsidRDefault="00000000">
      <w:r>
        <w:t>Token: tiris(!) - Frecuencia: 2</w:t>
      </w:r>
    </w:p>
    <w:p w14:paraId="3430AA6E" w14:textId="77777777" w:rsidR="00EB7D10" w:rsidRDefault="00000000">
      <w:r>
        <w:t>Token: Abudius - Frecuencia: 2</w:t>
      </w:r>
    </w:p>
    <w:p w14:paraId="4A070D0C" w14:textId="77777777" w:rsidR="00EB7D10" w:rsidRDefault="00000000">
      <w:r>
        <w:t>Token: Olus - Frecuencia: 2</w:t>
      </w:r>
    </w:p>
    <w:p w14:paraId="0B8C67B5" w14:textId="77777777" w:rsidR="00EB7D10" w:rsidRDefault="00000000">
      <w:r>
        <w:t>Token: Optat[us] - Frecuencia: 2</w:t>
      </w:r>
    </w:p>
    <w:p w14:paraId="24733A8F" w14:textId="77777777" w:rsidR="00EB7D10" w:rsidRDefault="00000000">
      <w:r>
        <w:t>Token: [cu] - Frecuencia: 2</w:t>
      </w:r>
    </w:p>
    <w:p w14:paraId="739A5571" w14:textId="77777777" w:rsidR="00EB7D10" w:rsidRDefault="00000000">
      <w:r>
        <w:t>Token: bonu(!) - Frecuencia: 2</w:t>
      </w:r>
    </w:p>
    <w:p w14:paraId="02CCB38F" w14:textId="77777777" w:rsidR="00EB7D10" w:rsidRDefault="00000000">
      <w:r>
        <w:t>Token: gloriemur - Frecuencia: 2</w:t>
      </w:r>
    </w:p>
    <w:p w14:paraId="021130D2" w14:textId="77777777" w:rsidR="00EB7D10" w:rsidRDefault="00000000">
      <w:r>
        <w:t>Token: promissam - Frecuencia: 2</w:t>
      </w:r>
    </w:p>
    <w:p w14:paraId="688AA0C9" w14:textId="77777777" w:rsidR="00EB7D10" w:rsidRDefault="00000000">
      <w:r>
        <w:t>Token: munificen - Frecuencia: 2</w:t>
      </w:r>
    </w:p>
    <w:p w14:paraId="29472E36" w14:textId="77777777" w:rsidR="00EB7D10" w:rsidRDefault="00000000">
      <w:r>
        <w:t>Token: [p(atris)] - Frecuencia: 2</w:t>
      </w:r>
    </w:p>
    <w:p w14:paraId="2AC48EBB" w14:textId="77777777" w:rsidR="00EB7D10" w:rsidRDefault="00000000">
      <w:r>
        <w:t>Token: Epaphrodi - Frecuencia: 2</w:t>
      </w:r>
    </w:p>
    <w:p w14:paraId="51A46FDA" w14:textId="77777777" w:rsidR="00EB7D10" w:rsidRDefault="00000000">
      <w:r>
        <w:t>Token: dotus - Frecuencia: 2</w:t>
      </w:r>
    </w:p>
    <w:p w14:paraId="2C63E8D2" w14:textId="77777777" w:rsidR="00EB7D10" w:rsidRDefault="00000000">
      <w:r>
        <w:t>Token: Asicia - Frecuencia: 2</w:t>
      </w:r>
    </w:p>
    <w:p w14:paraId="0FE785FA" w14:textId="77777777" w:rsidR="00EB7D10" w:rsidRDefault="00000000">
      <w:r>
        <w:t>Token: Banasit(ana) - Frecuencia: 2</w:t>
      </w:r>
    </w:p>
    <w:p w14:paraId="400B7873" w14:textId="77777777" w:rsidR="00EB7D10" w:rsidRDefault="00000000">
      <w:r>
        <w:t>Token: [p]ont(ificis) - Frecuencia: 2</w:t>
      </w:r>
    </w:p>
    <w:p w14:paraId="1318A933" w14:textId="77777777" w:rsidR="00EB7D10" w:rsidRDefault="00000000">
      <w:r>
        <w:lastRenderedPageBreak/>
        <w:t>Token: Nanneia - Frecuencia: 2</w:t>
      </w:r>
    </w:p>
    <w:p w14:paraId="341FBFB4" w14:textId="77777777" w:rsidR="00EB7D10" w:rsidRDefault="00000000">
      <w:r>
        <w:t>Token: [o]s - Frecuencia: 2</w:t>
      </w:r>
    </w:p>
    <w:p w14:paraId="410A1C61" w14:textId="77777777" w:rsidR="00EB7D10" w:rsidRDefault="00000000">
      <w:r>
        <w:t>Token: pr[o]miserat - Frecuencia: 2</w:t>
      </w:r>
    </w:p>
    <w:p w14:paraId="3BEF93B9" w14:textId="77777777" w:rsidR="00EB7D10" w:rsidRDefault="00000000">
      <w:r>
        <w:t>Token: Gallo(rum) - Frecuencia: 2</w:t>
      </w:r>
    </w:p>
    <w:p w14:paraId="7102FBEB" w14:textId="77777777" w:rsidR="00EB7D10" w:rsidRDefault="00000000">
      <w:r>
        <w:t>Token: vol(untariorum)] - Frecuencia: 2</w:t>
      </w:r>
    </w:p>
    <w:p w14:paraId="1A874CCD" w14:textId="77777777" w:rsidR="00EB7D10" w:rsidRDefault="00000000">
      <w:r>
        <w:t>Token: Î³ÎµÎ½á½¹Î¼ÎµÎ½Î¿Î¹ - Frecuencia: 2</w:t>
      </w:r>
    </w:p>
    <w:p w14:paraId="539A13A3" w14:textId="77777777" w:rsidR="00EB7D10" w:rsidRDefault="00000000">
      <w:r>
        <w:t>Token: mate[r? - Frecuencia: 2</w:t>
      </w:r>
    </w:p>
    <w:p w14:paraId="58F032C6" w14:textId="77777777" w:rsidR="00EB7D10" w:rsidRDefault="00000000">
      <w:r>
        <w:t>Token: Plancum - Frecuencia: 2</w:t>
      </w:r>
    </w:p>
    <w:p w14:paraId="11D8B89D" w14:textId="77777777" w:rsidR="00EB7D10" w:rsidRDefault="00000000">
      <w:r>
        <w:t>Token: Edessa - Frecuencia: 2</w:t>
      </w:r>
    </w:p>
    <w:p w14:paraId="422F1AFA" w14:textId="77777777" w:rsidR="00EB7D10" w:rsidRDefault="00000000">
      <w:r>
        <w:t>Token: [caris] - Frecuencia: 2</w:t>
      </w:r>
    </w:p>
    <w:p w14:paraId="242ACEA6" w14:textId="77777777" w:rsidR="00EB7D10" w:rsidRDefault="00000000">
      <w:r>
        <w:t>Token: qui? - Frecuencia: 2</w:t>
      </w:r>
    </w:p>
    <w:p w14:paraId="19468A60" w14:textId="77777777" w:rsidR="00EB7D10" w:rsidRDefault="00000000">
      <w:r>
        <w:t>Token: cohor] - Frecuencia: 2</w:t>
      </w:r>
    </w:p>
    <w:p w14:paraId="42375712" w14:textId="77777777" w:rsidR="00EB7D10" w:rsidRDefault="00000000">
      <w:r>
        <w:t>Token: [ve]ro - Frecuencia: 2</w:t>
      </w:r>
    </w:p>
    <w:p w14:paraId="60143158" w14:textId="77777777" w:rsidR="00EB7D10" w:rsidRDefault="00000000">
      <w:r>
        <w:t>Token: [XX]II - Frecuencia: 2</w:t>
      </w:r>
    </w:p>
    <w:p w14:paraId="01B5D4B7" w14:textId="77777777" w:rsidR="00EB7D10" w:rsidRDefault="00000000">
      <w:r>
        <w:t>Token: Heius - Frecuencia: 2</w:t>
      </w:r>
    </w:p>
    <w:p w14:paraId="37AE187E" w14:textId="77777777" w:rsidR="00EB7D10" w:rsidRDefault="00000000">
      <w:r>
        <w:t>Token: Comi[nio - Frecuencia: 2</w:t>
      </w:r>
    </w:p>
    <w:p w14:paraId="2CEE7377" w14:textId="77777777" w:rsidR="00EB7D10" w:rsidRDefault="00000000">
      <w:r>
        <w:t>Token: honorat(o) - Frecuencia: 2</w:t>
      </w:r>
    </w:p>
    <w:p w14:paraId="52D076F8" w14:textId="77777777" w:rsidR="00EB7D10" w:rsidRDefault="00000000">
      <w:r>
        <w:t>Token: e[q(uo) - Frecuencia: 2</w:t>
      </w:r>
    </w:p>
    <w:p w14:paraId="2270E0A9" w14:textId="77777777" w:rsidR="00EB7D10" w:rsidRDefault="00000000">
      <w:r>
        <w:t>Token: superficiem - Frecuencia: 2</w:t>
      </w:r>
    </w:p>
    <w:p w14:paraId="5F6781B1" w14:textId="77777777" w:rsidR="00EB7D10" w:rsidRDefault="00000000">
      <w:r>
        <w:t>Token: [---]VRA - Frecuencia: 2</w:t>
      </w:r>
    </w:p>
    <w:p w14:paraId="20E75C63" w14:textId="77777777" w:rsidR="00EB7D10" w:rsidRDefault="00000000">
      <w:r>
        <w:t>Token: ---]RIS - Frecuencia: 2</w:t>
      </w:r>
    </w:p>
    <w:p w14:paraId="66D009D2" w14:textId="77777777" w:rsidR="00EB7D10" w:rsidRDefault="00000000">
      <w:r>
        <w:t>Token: f]ieri - Frecuencia: 2</w:t>
      </w:r>
    </w:p>
    <w:p w14:paraId="56159E8C" w14:textId="77777777" w:rsidR="00EB7D10" w:rsidRDefault="00000000">
      <w:r>
        <w:t>Token: o]rdine - Frecuencia: 2</w:t>
      </w:r>
    </w:p>
    <w:p w14:paraId="167031DC" w14:textId="77777777" w:rsidR="00EB7D10" w:rsidRDefault="00000000">
      <w:r>
        <w:t>Token: condicionibus - Frecuencia: 2</w:t>
      </w:r>
    </w:p>
    <w:p w14:paraId="693585F5" w14:textId="77777777" w:rsidR="00EB7D10" w:rsidRDefault="00000000">
      <w:r>
        <w:t>Token: [---]SIS - Frecuencia: 2</w:t>
      </w:r>
    </w:p>
    <w:p w14:paraId="4560FB52" w14:textId="77777777" w:rsidR="00EB7D10" w:rsidRDefault="00000000">
      <w:r>
        <w:t>Token: dignissi - Frecuencia: 2</w:t>
      </w:r>
    </w:p>
    <w:p w14:paraId="3496412C" w14:textId="77777777" w:rsidR="00EB7D10" w:rsidRDefault="00000000">
      <w:r>
        <w:lastRenderedPageBreak/>
        <w:t>Token: gnata - Frecuencia: 2</w:t>
      </w:r>
    </w:p>
    <w:p w14:paraId="034EFA4C" w14:textId="77777777" w:rsidR="00EB7D10" w:rsidRDefault="00000000">
      <w:r>
        <w:t>Token: qua[s] - Frecuencia: 2</w:t>
      </w:r>
    </w:p>
    <w:p w14:paraId="07E4E9C3" w14:textId="77777777" w:rsidR="00EB7D10" w:rsidRDefault="00000000">
      <w:r>
        <w:t>Token: cinere[s] - Frecuencia: 2</w:t>
      </w:r>
    </w:p>
    <w:p w14:paraId="73E8A180" w14:textId="77777777" w:rsidR="00EB7D10" w:rsidRDefault="00000000">
      <w:r>
        <w:t>Token: Asdrubal - Frecuencia: 2</w:t>
      </w:r>
    </w:p>
    <w:p w14:paraId="3E889D28" w14:textId="77777777" w:rsidR="00EB7D10" w:rsidRDefault="00000000">
      <w:r>
        <w:t>Token: Rucem - Frecuencia: 2</w:t>
      </w:r>
    </w:p>
    <w:p w14:paraId="1A01E738" w14:textId="77777777" w:rsidR="00EB7D10" w:rsidRDefault="00000000">
      <w:r>
        <w:t>Token: Pescen]nius - Frecuencia: 2</w:t>
      </w:r>
    </w:p>
    <w:p w14:paraId="56100118" w14:textId="77777777" w:rsidR="00EB7D10" w:rsidRDefault="00000000">
      <w:r>
        <w:t>Token: vivi(?) - Frecuencia: 2</w:t>
      </w:r>
    </w:p>
    <w:p w14:paraId="3F06E6F0" w14:textId="77777777" w:rsidR="00EB7D10" w:rsidRDefault="00000000">
      <w:r>
        <w:t>Token: l(egionis)] - Frecuencia: 2</w:t>
      </w:r>
    </w:p>
    <w:p w14:paraId="06D64A46" w14:textId="77777777" w:rsidR="00EB7D10" w:rsidRDefault="00000000">
      <w:r>
        <w:t>Token: [os] - Frecuencia: 2</w:t>
      </w:r>
    </w:p>
    <w:p w14:paraId="65EC2509" w14:textId="77777777" w:rsidR="00EB7D10" w:rsidRDefault="00000000">
      <w:r>
        <w:t>Token: d]esig(natus) - Frecuencia: 2</w:t>
      </w:r>
    </w:p>
    <w:p w14:paraId="2F55C0A8" w14:textId="77777777" w:rsidR="00EB7D10" w:rsidRDefault="00000000">
      <w:r>
        <w:t>Token: [op]timo - Frecuencia: 2</w:t>
      </w:r>
    </w:p>
    <w:p w14:paraId="07CCC693" w14:textId="77777777" w:rsidR="00EB7D10" w:rsidRDefault="00000000">
      <w:r>
        <w:t>Token: cor[poris] - Frecuencia: 2</w:t>
      </w:r>
    </w:p>
    <w:p w14:paraId="55EAAB33" w14:textId="77777777" w:rsidR="00EB7D10" w:rsidRDefault="00000000">
      <w:r>
        <w:t>Token: balineu(m) - Frecuencia: 2</w:t>
      </w:r>
    </w:p>
    <w:p w14:paraId="26B6AD67" w14:textId="77777777" w:rsidR="00EB7D10" w:rsidRDefault="00000000">
      <w:r>
        <w:t>Token: epuloque - Frecuencia: 2</w:t>
      </w:r>
    </w:p>
    <w:p w14:paraId="49271525" w14:textId="77777777" w:rsidR="00EB7D10" w:rsidRDefault="00000000">
      <w:r>
        <w:t>Token: dedicari - Frecuencia: 2</w:t>
      </w:r>
    </w:p>
    <w:p w14:paraId="7B630647" w14:textId="77777777" w:rsidR="00EB7D10" w:rsidRDefault="00000000">
      <w:r>
        <w:t>Token: reg - Frecuencia: 2</w:t>
      </w:r>
    </w:p>
    <w:p w14:paraId="20F4C9D5" w14:textId="77777777" w:rsidR="00EB7D10" w:rsidRDefault="00000000">
      <w:r>
        <w:t>Token: aelemosinam(!) - Frecuencia: 2</w:t>
      </w:r>
    </w:p>
    <w:p w14:paraId="69EFA38D" w14:textId="77777777" w:rsidR="00EB7D10" w:rsidRDefault="00000000">
      <w:r>
        <w:t>Token: s[enatus - Frecuencia: 2</w:t>
      </w:r>
    </w:p>
    <w:p w14:paraId="29625AC0" w14:textId="77777777" w:rsidR="00EB7D10" w:rsidRDefault="00000000">
      <w:r>
        <w:t>Token: legatus] - Frecuencia: 2</w:t>
      </w:r>
    </w:p>
    <w:p w14:paraId="3D403B43" w14:textId="77777777" w:rsidR="00EB7D10" w:rsidRDefault="00000000">
      <w:r>
        <w:t>Token: caelis - Frecuencia: 2</w:t>
      </w:r>
    </w:p>
    <w:p w14:paraId="642E4611" w14:textId="77777777" w:rsidR="00EB7D10" w:rsidRDefault="00000000">
      <w:r>
        <w:t>Token: V]arius - Frecuencia: 2</w:t>
      </w:r>
    </w:p>
    <w:p w14:paraId="5E42D403" w14:textId="77777777" w:rsidR="00EB7D10" w:rsidRDefault="00000000">
      <w:r>
        <w:t>Token: O(u)fentina - Frecuencia: 2</w:t>
      </w:r>
    </w:p>
    <w:p w14:paraId="44CC6F20" w14:textId="77777777" w:rsidR="00EB7D10" w:rsidRDefault="00000000">
      <w:r>
        <w:t>Token: comm - Frecuencia: 2</w:t>
      </w:r>
    </w:p>
    <w:p w14:paraId="71CFF803" w14:textId="77777777" w:rsidR="00EB7D10" w:rsidRDefault="00000000">
      <w:r>
        <w:t>Token: Parthor(um) - Frecuencia: 2</w:t>
      </w:r>
    </w:p>
    <w:p w14:paraId="526A7FAD" w14:textId="77777777" w:rsidR="00EB7D10" w:rsidRDefault="00000000">
      <w:r>
        <w:t>Token: Î“á½±Î¼Î¿Ï‚ - Frecuencia: 2</w:t>
      </w:r>
    </w:p>
    <w:p w14:paraId="5AB101F6" w14:textId="77777777" w:rsidR="00EB7D10" w:rsidRDefault="00000000">
      <w:r>
        <w:t>Token: á¼€Ï€á½³Î´Ï‰ÎºÎµÎ½ - Frecuencia: 2</w:t>
      </w:r>
    </w:p>
    <w:p w14:paraId="53A52CB5" w14:textId="77777777" w:rsidR="00EB7D10" w:rsidRDefault="00000000">
      <w:r>
        <w:lastRenderedPageBreak/>
        <w:t>Token: á¼Î³ÎµÎ½Î½á½µÎ¸Î· - Frecuencia: 2</w:t>
      </w:r>
    </w:p>
    <w:p w14:paraId="02B0FCA4" w14:textId="77777777" w:rsidR="00EB7D10" w:rsidRDefault="00000000">
      <w:r>
        <w:t>Token: ortu - Frecuencia: 2</w:t>
      </w:r>
    </w:p>
    <w:p w14:paraId="5AD8CDBC" w14:textId="77777777" w:rsidR="00EB7D10" w:rsidRDefault="00000000">
      <w:r>
        <w:t>Token: Ae[m(ilia) - Frecuencia: 2</w:t>
      </w:r>
    </w:p>
    <w:p w14:paraId="4A597AF1" w14:textId="77777777" w:rsidR="00EB7D10" w:rsidRDefault="00000000">
      <w:r>
        <w:t>Token: iter[------ - Frecuencia: 2</w:t>
      </w:r>
    </w:p>
    <w:p w14:paraId="65CE51A1" w14:textId="77777777" w:rsidR="00EB7D10" w:rsidRDefault="00000000">
      <w:r>
        <w:t>Token: [amplissimus - Frecuencia: 2</w:t>
      </w:r>
    </w:p>
    <w:p w14:paraId="371E84C6" w14:textId="77777777" w:rsidR="00EB7D10" w:rsidRDefault="00000000">
      <w:r>
        <w:t>Token: [consors - Frecuencia: 2</w:t>
      </w:r>
    </w:p>
    <w:p w14:paraId="28D8805D" w14:textId="77777777" w:rsidR="00EB7D10" w:rsidRDefault="00000000">
      <w:r>
        <w:t>Token: [iuris - Frecuencia: 2</w:t>
      </w:r>
    </w:p>
    <w:p w14:paraId="14C140DC" w14:textId="77777777" w:rsidR="00EB7D10" w:rsidRDefault="00000000">
      <w:r>
        <w:t>Token: [proinde - Frecuencia: 2</w:t>
      </w:r>
    </w:p>
    <w:p w14:paraId="54E1FFED" w14:textId="77777777" w:rsidR="00EB7D10" w:rsidRDefault="00000000">
      <w:r>
        <w:t>Token: Alexander] - Frecuencia: 2</w:t>
      </w:r>
    </w:p>
    <w:p w14:paraId="7D24164A" w14:textId="77777777" w:rsidR="00EB7D10" w:rsidRDefault="00000000">
      <w:r>
        <w:t>Token: praet(oriis) - Frecuencia: 2</w:t>
      </w:r>
    </w:p>
    <w:p w14:paraId="6C780400" w14:textId="77777777" w:rsidR="00EB7D10" w:rsidRDefault="00000000">
      <w:r>
        <w:t>Token: decem] - Frecuencia: 2</w:t>
      </w:r>
    </w:p>
    <w:p w14:paraId="533E5C39" w14:textId="77777777" w:rsidR="00EB7D10" w:rsidRDefault="00000000">
      <w:r>
        <w:t>Token: matrimon[io - Frecuencia: 2</w:t>
      </w:r>
    </w:p>
    <w:p w14:paraId="1A64EA06" w14:textId="77777777" w:rsidR="00EB7D10" w:rsidRDefault="00000000">
      <w:r>
        <w:t>Token: duo] - Frecuencia: 2</w:t>
      </w:r>
    </w:p>
    <w:p w14:paraId="2C72B090" w14:textId="77777777" w:rsidR="00EB7D10" w:rsidRDefault="00000000">
      <w:r>
        <w:t>Token: orbis?] - Frecuencia: 2</w:t>
      </w:r>
    </w:p>
    <w:p w14:paraId="46EC499F" w14:textId="77777777" w:rsidR="00EB7D10" w:rsidRDefault="00000000">
      <w:r>
        <w:t>Token: potestatis] - Frecuencia: 2</w:t>
      </w:r>
    </w:p>
    <w:p w14:paraId="71D13346" w14:textId="77777777" w:rsidR="00EB7D10" w:rsidRDefault="00000000">
      <w:r>
        <w:t>Token: [[[Marcus]]] - Frecuencia: 2</w:t>
      </w:r>
    </w:p>
    <w:p w14:paraId="01A8EE75" w14:textId="77777777" w:rsidR="00EB7D10" w:rsidRDefault="00000000">
      <w:r>
        <w:t>Token: Decri - Frecuencia: 2</w:t>
      </w:r>
    </w:p>
    <w:p w14:paraId="48D0B2E1" w14:textId="77777777" w:rsidR="00EB7D10" w:rsidRDefault="00000000">
      <w:r>
        <w:t>Token: C[laudi] - Frecuencia: 2</w:t>
      </w:r>
    </w:p>
    <w:p w14:paraId="096B3A4F" w14:textId="77777777" w:rsidR="00EB7D10" w:rsidRDefault="00000000">
      <w:r>
        <w:t>Token: [ornato - Frecuencia: 2</w:t>
      </w:r>
    </w:p>
    <w:p w14:paraId="71A89C19" w14:textId="77777777" w:rsidR="00EB7D10" w:rsidRDefault="00000000">
      <w:r>
        <w:t>Token: cu[r(averunt)] - Frecuencia: 2</w:t>
      </w:r>
    </w:p>
    <w:p w14:paraId="6C795C25" w14:textId="77777777" w:rsidR="00EB7D10" w:rsidRDefault="00000000">
      <w:r>
        <w:t>Token: Gargil(ius) - Frecuencia: 2</w:t>
      </w:r>
    </w:p>
    <w:p w14:paraId="06D0FB65" w14:textId="77777777" w:rsidR="00EB7D10" w:rsidRDefault="00000000">
      <w:r>
        <w:t>Token: prae(fecti) - Frecuencia: 2</w:t>
      </w:r>
    </w:p>
    <w:p w14:paraId="1A490039" w14:textId="77777777" w:rsidR="00EB7D10" w:rsidRDefault="00000000">
      <w:r>
        <w:t>Token: tract(us) - Frecuencia: 2</w:t>
      </w:r>
    </w:p>
    <w:p w14:paraId="7D9A5CD3" w14:textId="77777777" w:rsidR="00EB7D10" w:rsidRDefault="00000000">
      <w:r>
        <w:t>Token: part(is) - Frecuencia: 2</w:t>
      </w:r>
    </w:p>
    <w:p w14:paraId="25E80DDB" w14:textId="77777777" w:rsidR="00EB7D10" w:rsidRDefault="00000000">
      <w:r>
        <w:t>Token: Aug(us)ti - Frecuencia: 2</w:t>
      </w:r>
    </w:p>
    <w:p w14:paraId="52684022" w14:textId="77777777" w:rsidR="00EB7D10" w:rsidRDefault="00000000">
      <w:r>
        <w:t>Token: nu[mini] - Frecuencia: 2</w:t>
      </w:r>
    </w:p>
    <w:p w14:paraId="04712D53" w14:textId="77777777" w:rsidR="00EB7D10" w:rsidRDefault="00000000">
      <w:r>
        <w:lastRenderedPageBreak/>
        <w:t>Token: flamin[i - Frecuencia: 2</w:t>
      </w:r>
    </w:p>
    <w:p w14:paraId="04E47BE2" w14:textId="77777777" w:rsidR="00EB7D10" w:rsidRDefault="00000000">
      <w:r>
        <w:t>Token: Tr(aiana) - Frecuencia: 2</w:t>
      </w:r>
    </w:p>
    <w:p w14:paraId="4C713F74" w14:textId="77777777" w:rsidR="00EB7D10" w:rsidRDefault="00000000">
      <w:r>
        <w:t>Token: dulcissi[m] - Frecuencia: 2</w:t>
      </w:r>
    </w:p>
    <w:p w14:paraId="2F9C2161" w14:textId="77777777" w:rsidR="00EB7D10" w:rsidRDefault="00000000">
      <w:r>
        <w:t>Token: [Fortun]ae - Frecuencia: 2</w:t>
      </w:r>
    </w:p>
    <w:p w14:paraId="13B950B8" w14:textId="77777777" w:rsidR="00EB7D10" w:rsidRDefault="00000000">
      <w:r>
        <w:t>Token: C[re] - Frecuencia: 2</w:t>
      </w:r>
    </w:p>
    <w:p w14:paraId="475A6B73" w14:textId="77777777" w:rsidR="00EB7D10" w:rsidRDefault="00000000">
      <w:r>
        <w:t>Token: datos - Frecuencia: 2</w:t>
      </w:r>
    </w:p>
    <w:p w14:paraId="72D8F4FD" w14:textId="77777777" w:rsidR="00EB7D10" w:rsidRDefault="00000000">
      <w:r>
        <w:t>Token: XXX[X---] - Frecuencia: 2</w:t>
      </w:r>
    </w:p>
    <w:p w14:paraId="083B826D" w14:textId="77777777" w:rsidR="00EB7D10" w:rsidRDefault="00000000">
      <w:r>
        <w:t>Token: popul[o] - Frecuencia: 2</w:t>
      </w:r>
    </w:p>
    <w:p w14:paraId="6E075474" w14:textId="77777777" w:rsidR="00EB7D10" w:rsidRDefault="00000000">
      <w:r>
        <w:t>Token: pr[on(epos)] - Frecuencia: 2</w:t>
      </w:r>
    </w:p>
    <w:p w14:paraId="2A3FE392" w14:textId="77777777" w:rsidR="00EB7D10" w:rsidRDefault="00000000">
      <w:r>
        <w:t>Token: hones(ta) - Frecuencia: 2</w:t>
      </w:r>
    </w:p>
    <w:p w14:paraId="700A3493" w14:textId="77777777" w:rsidR="00EB7D10" w:rsidRDefault="00000000">
      <w:r>
        <w:t>Token: duxer(int) - Frecuencia: 2</w:t>
      </w:r>
    </w:p>
    <w:p w14:paraId="528FD1C1" w14:textId="77777777" w:rsidR="00EB7D10" w:rsidRDefault="00000000">
      <w:r>
        <w:t>Token: Lucullo] - Frecuencia: 2</w:t>
      </w:r>
    </w:p>
    <w:p w14:paraId="726EB7BF" w14:textId="77777777" w:rsidR="00EB7D10" w:rsidRDefault="00000000">
      <w:r>
        <w:t>Token: [Ï…á¼±á¿·] - Frecuencia: 2</w:t>
      </w:r>
    </w:p>
    <w:p w14:paraId="1C8C040A" w14:textId="77777777" w:rsidR="00EB7D10" w:rsidRDefault="00000000">
      <w:r>
        <w:t>Token: [---]á¿³ - Frecuencia: 2</w:t>
      </w:r>
    </w:p>
    <w:p w14:paraId="4283AB9B" w14:textId="77777777" w:rsidR="00EB7D10" w:rsidRDefault="00000000">
      <w:r>
        <w:t>Token: Ingenu[---] - Frecuencia: 2</w:t>
      </w:r>
    </w:p>
    <w:p w14:paraId="505B2715" w14:textId="77777777" w:rsidR="00EB7D10" w:rsidRDefault="00000000">
      <w:r>
        <w:t>Token: carissim(is) - Frecuencia: 2</w:t>
      </w:r>
    </w:p>
    <w:p w14:paraId="53F73F4C" w14:textId="77777777" w:rsidR="00EB7D10" w:rsidRDefault="00000000">
      <w:r>
        <w:t>Token: odiosaque - Frecuencia: 2</w:t>
      </w:r>
    </w:p>
    <w:p w14:paraId="4F442B50" w14:textId="77777777" w:rsidR="00EB7D10" w:rsidRDefault="00000000">
      <w:r>
        <w:t>Token: differ - Frecuencia: 2</w:t>
      </w:r>
    </w:p>
    <w:p w14:paraId="053E7AB3" w14:textId="77777777" w:rsidR="00EB7D10" w:rsidRDefault="00000000">
      <w:r>
        <w:t>Token: gressus - Frecuencia: 2</w:t>
      </w:r>
    </w:p>
    <w:p w14:paraId="48F5E850" w14:textId="77777777" w:rsidR="00EB7D10" w:rsidRDefault="00000000">
      <w:r>
        <w:t>Token: blandos - Frecuencia: 2</w:t>
      </w:r>
    </w:p>
    <w:p w14:paraId="1CDE2340" w14:textId="77777777" w:rsidR="00EB7D10" w:rsidRDefault="00000000">
      <w:r>
        <w:t>Token: aufer - Frecuencia: 2</w:t>
      </w:r>
    </w:p>
    <w:p w14:paraId="10FB0E18" w14:textId="77777777" w:rsidR="00EB7D10" w:rsidRDefault="00000000">
      <w:r>
        <w:t>Token: ocellos - Frecuencia: 2</w:t>
      </w:r>
    </w:p>
    <w:p w14:paraId="0A5858E8" w14:textId="77777777" w:rsidR="00EB7D10" w:rsidRDefault="00000000">
      <w:r>
        <w:t>Token: detergeat - Frecuencia: 2</w:t>
      </w:r>
    </w:p>
    <w:p w14:paraId="7A5779DE" w14:textId="77777777" w:rsidR="00EB7D10" w:rsidRDefault="00000000">
      <w:r>
        <w:t>Token: udos - Frecuencia: 2</w:t>
      </w:r>
    </w:p>
    <w:p w14:paraId="08EB45B1" w14:textId="77777777" w:rsidR="00EB7D10" w:rsidRDefault="00000000">
      <w:r>
        <w:t>Token: mappa - Frecuencia: 2</w:t>
      </w:r>
    </w:p>
    <w:p w14:paraId="44DD5D82" w14:textId="77777777" w:rsidR="00EB7D10" w:rsidRDefault="00000000">
      <w:r>
        <w:t>Token: velet - Frecuencia: 2</w:t>
      </w:r>
    </w:p>
    <w:p w14:paraId="7B5925A1" w14:textId="77777777" w:rsidR="00EB7D10" w:rsidRDefault="00000000">
      <w:r>
        <w:lastRenderedPageBreak/>
        <w:t>Token: sen(iorum) - Frecuencia: 2</w:t>
      </w:r>
    </w:p>
    <w:p w14:paraId="260596CA" w14:textId="77777777" w:rsidR="00EB7D10" w:rsidRDefault="00000000">
      <w:r>
        <w:t>Token: relege - Frecuencia: 2</w:t>
      </w:r>
    </w:p>
    <w:p w14:paraId="3F767C41" w14:textId="77777777" w:rsidR="00EB7D10" w:rsidRDefault="00000000">
      <w:r>
        <w:t>Token: invito - Frecuencia: 2</w:t>
      </w:r>
    </w:p>
    <w:p w14:paraId="3F899E48" w14:textId="77777777" w:rsidR="00EB7D10" w:rsidRDefault="00000000">
      <w:r>
        <w:t>Token: Rom[a]e - Frecuencia: 2</w:t>
      </w:r>
    </w:p>
    <w:p w14:paraId="1D8A13BD" w14:textId="77777777" w:rsidR="00EB7D10" w:rsidRDefault="00000000">
      <w:r>
        <w:t>Token: teg(ula) - Frecuencia: 2</w:t>
      </w:r>
    </w:p>
    <w:p w14:paraId="5523FC7F" w14:textId="77777777" w:rsidR="00EB7D10" w:rsidRDefault="00000000">
      <w:r>
        <w:t>Token: Apr(o) - Frecuencia: 2</w:t>
      </w:r>
    </w:p>
    <w:p w14:paraId="609A6EE0" w14:textId="77777777" w:rsidR="00EB7D10" w:rsidRDefault="00000000">
      <w:r>
        <w:t>Token: [Attico - Frecuencia: 2</w:t>
      </w:r>
    </w:p>
    <w:p w14:paraId="1F9C5FF1" w14:textId="77777777" w:rsidR="00EB7D10" w:rsidRDefault="00000000">
      <w:r>
        <w:t>Token: argentiam - Frecuencia: 2</w:t>
      </w:r>
    </w:p>
    <w:p w14:paraId="4D196EDA" w14:textId="77777777" w:rsidR="00EB7D10" w:rsidRDefault="00000000">
      <w:r>
        <w:t>Token: Euhodu[s] - Frecuencia: 2</w:t>
      </w:r>
    </w:p>
    <w:p w14:paraId="63BE73EA" w14:textId="77777777" w:rsidR="00EB7D10" w:rsidRDefault="00000000">
      <w:r>
        <w:t>Token: Comm[odo] - Frecuencia: 2</w:t>
      </w:r>
    </w:p>
    <w:p w14:paraId="1C71C63B" w14:textId="77777777" w:rsidR="00EB7D10" w:rsidRDefault="00000000">
      <w:r>
        <w:t>Token: Lateran[o - Frecuencia: 2</w:t>
      </w:r>
    </w:p>
    <w:p w14:paraId="53CE8054" w14:textId="77777777" w:rsidR="00EB7D10" w:rsidRDefault="00000000">
      <w:r>
        <w:t>Token: bilissimus - Frecuencia: 2</w:t>
      </w:r>
    </w:p>
    <w:p w14:paraId="341DE784" w14:textId="77777777" w:rsidR="00EB7D10" w:rsidRDefault="00000000">
      <w:r>
        <w:t>Token: Augu(stalis) - Frecuencia: 2</w:t>
      </w:r>
    </w:p>
    <w:p w14:paraId="7A4773FD" w14:textId="77777777" w:rsidR="00EB7D10" w:rsidRDefault="00000000">
      <w:r>
        <w:t>Token: negotiantium] - Frecuencia: 2</w:t>
      </w:r>
    </w:p>
    <w:p w14:paraId="2239A43A" w14:textId="77777777" w:rsidR="00EB7D10" w:rsidRDefault="00000000">
      <w:r>
        <w:t>Token: Isaura - Frecuencia: 2</w:t>
      </w:r>
    </w:p>
    <w:p w14:paraId="185E0D87" w14:textId="77777777" w:rsidR="00EB7D10" w:rsidRDefault="00000000">
      <w:r>
        <w:t>Token: venum - Frecuencia: 2</w:t>
      </w:r>
    </w:p>
    <w:p w14:paraId="6B39C051" w14:textId="77777777" w:rsidR="00EB7D10" w:rsidRDefault="00000000">
      <w:r>
        <w:t>Token: Benedictus - Frecuencia: 2</w:t>
      </w:r>
    </w:p>
    <w:p w14:paraId="2193E02F" w14:textId="77777777" w:rsidR="00EB7D10" w:rsidRDefault="00000000">
      <w:r>
        <w:t>Token: Benedicto - Frecuencia: 2</w:t>
      </w:r>
    </w:p>
    <w:p w14:paraId="410C2F2F" w14:textId="77777777" w:rsidR="00EB7D10" w:rsidRDefault="00000000">
      <w:r>
        <w:t>Token: Marg(---) - Frecuencia: 2</w:t>
      </w:r>
    </w:p>
    <w:p w14:paraId="0B7AFC30" w14:textId="77777777" w:rsidR="00EB7D10" w:rsidRDefault="00000000">
      <w:r>
        <w:t>Token: [mo? - Frecuencia: 2</w:t>
      </w:r>
    </w:p>
    <w:p w14:paraId="08297650" w14:textId="77777777" w:rsidR="00EB7D10" w:rsidRDefault="00000000">
      <w:r>
        <w:t>Token: [[Domitiani]] - Frecuencia: 2</w:t>
      </w:r>
    </w:p>
    <w:p w14:paraId="39AC895E" w14:textId="77777777" w:rsidR="00EB7D10" w:rsidRDefault="00000000">
      <w:r>
        <w:t>Token: conven - Frecuencia: 2</w:t>
      </w:r>
    </w:p>
    <w:p w14:paraId="2B1EBEBB" w14:textId="77777777" w:rsidR="00EB7D10" w:rsidRDefault="00000000">
      <w:r>
        <w:t>Token: utrarumque - Frecuencia: 2</w:t>
      </w:r>
    </w:p>
    <w:p w14:paraId="5587CEC5" w14:textId="77777777" w:rsidR="00EB7D10" w:rsidRDefault="00000000">
      <w:r>
        <w:t>Token: [ti]mo - Frecuencia: 2</w:t>
      </w:r>
    </w:p>
    <w:p w14:paraId="5614364E" w14:textId="77777777" w:rsidR="00EB7D10" w:rsidRDefault="00000000">
      <w:r>
        <w:t>Token: metalli - Frecuencia: 2</w:t>
      </w:r>
    </w:p>
    <w:p w14:paraId="607426E6" w14:textId="77777777" w:rsidR="00EB7D10" w:rsidRDefault="00000000">
      <w:r>
        <w:t>Token: Sc[yt(hicae) - Frecuencia: 2</w:t>
      </w:r>
    </w:p>
    <w:p w14:paraId="63053A37" w14:textId="77777777" w:rsidR="00EB7D10" w:rsidRDefault="00000000">
      <w:r>
        <w:lastRenderedPageBreak/>
        <w:t>Token: librarii - Frecuencia: 2</w:t>
      </w:r>
    </w:p>
    <w:p w14:paraId="5A974910" w14:textId="77777777" w:rsidR="00EB7D10" w:rsidRDefault="00000000">
      <w:r>
        <w:t>Token: libraris - Frecuencia: 2</w:t>
      </w:r>
    </w:p>
    <w:p w14:paraId="78DAD907" w14:textId="77777777" w:rsidR="00EB7D10" w:rsidRDefault="00000000">
      <w:r>
        <w:t>Token: Iunone(!) - Frecuencia: 2</w:t>
      </w:r>
    </w:p>
    <w:p w14:paraId="7EC4E929" w14:textId="77777777" w:rsidR="00EB7D10" w:rsidRDefault="00000000">
      <w:r>
        <w:t>Token: donum(!) - Frecuencia: 2</w:t>
      </w:r>
    </w:p>
    <w:p w14:paraId="6331C167" w14:textId="77777777" w:rsidR="00EB7D10" w:rsidRDefault="00000000">
      <w:r>
        <w:t>Token: Acacium - Frecuencia: 2</w:t>
      </w:r>
    </w:p>
    <w:p w14:paraId="06D581D6" w14:textId="77777777" w:rsidR="00EB7D10" w:rsidRDefault="00000000">
      <w:r>
        <w:t>Token: Vi(bius) - Frecuencia: 2</w:t>
      </w:r>
    </w:p>
    <w:p w14:paraId="47E2940E" w14:textId="77777777" w:rsidR="00EB7D10" w:rsidRDefault="00000000">
      <w:r>
        <w:t>Token: Deuterius - Frecuencia: 2</w:t>
      </w:r>
    </w:p>
    <w:p w14:paraId="5A56C875" w14:textId="77777777" w:rsidR="00EB7D10" w:rsidRDefault="00000000">
      <w:r>
        <w:t>Token: parvis - Frecuencia: 2</w:t>
      </w:r>
    </w:p>
    <w:p w14:paraId="4E551582" w14:textId="77777777" w:rsidR="00EB7D10" w:rsidRDefault="00000000">
      <w:r>
        <w:t>Token: [---]CTV - Frecuencia: 2</w:t>
      </w:r>
    </w:p>
    <w:p w14:paraId="3126F05F" w14:textId="77777777" w:rsidR="00EB7D10" w:rsidRDefault="00000000">
      <w:r>
        <w:t>Token: potis - Frecuencia: 2</w:t>
      </w:r>
    </w:p>
    <w:p w14:paraId="3DE045AD" w14:textId="77777777" w:rsidR="00EB7D10" w:rsidRDefault="00000000">
      <w:r>
        <w:t>Token: candid(atus) - Frecuencia: 2</w:t>
      </w:r>
    </w:p>
    <w:p w14:paraId="5FDDDD88" w14:textId="77777777" w:rsidR="00EB7D10" w:rsidRDefault="00000000">
      <w:r>
        <w:t>Token: Hel(---) - Frecuencia: 2</w:t>
      </w:r>
    </w:p>
    <w:p w14:paraId="5D888285" w14:textId="77777777" w:rsidR="00EB7D10" w:rsidRDefault="00000000">
      <w:r>
        <w:t>Token: [toris - Frecuencia: 2</w:t>
      </w:r>
    </w:p>
    <w:p w14:paraId="59041988" w14:textId="77777777" w:rsidR="00EB7D10" w:rsidRDefault="00000000">
      <w:r>
        <w:t>Token: Licini] - Frecuencia: 2</w:t>
      </w:r>
    </w:p>
    <w:p w14:paraId="0D5461DB" w14:textId="77777777" w:rsidR="00EB7D10" w:rsidRDefault="00000000">
      <w:r>
        <w:t>Token: [divinae - Frecuencia: 2</w:t>
      </w:r>
    </w:p>
    <w:p w14:paraId="793AD42A" w14:textId="77777777" w:rsidR="00EB7D10" w:rsidRDefault="00000000">
      <w:r>
        <w:t>Token: Cuiculi - Frecuencia: 2</w:t>
      </w:r>
    </w:p>
    <w:p w14:paraId="60EA45A5" w14:textId="77777777" w:rsidR="00EB7D10" w:rsidRDefault="00000000">
      <w:r>
        <w:t>Token: plicata - Frecuencia: 2</w:t>
      </w:r>
    </w:p>
    <w:p w14:paraId="167EA47C" w14:textId="77777777" w:rsidR="00EB7D10" w:rsidRDefault="00000000">
      <w:r>
        <w:t>Token: [---]VMI[---] - Frecuencia: 2</w:t>
      </w:r>
    </w:p>
    <w:p w14:paraId="1378DED9" w14:textId="77777777" w:rsidR="00EB7D10" w:rsidRDefault="00000000">
      <w:r>
        <w:t>Token: o[mnium] - Frecuencia: 2</w:t>
      </w:r>
    </w:p>
    <w:p w14:paraId="1F09EE58" w14:textId="77777777" w:rsidR="00EB7D10" w:rsidRDefault="00000000">
      <w:r>
        <w:t>Token: omnipotenti - Frecuencia: 2</w:t>
      </w:r>
    </w:p>
    <w:p w14:paraId="5B0972B2" w14:textId="77777777" w:rsidR="00EB7D10" w:rsidRDefault="00000000">
      <w:r>
        <w:t>Token: Rutilis - Frecuencia: 2</w:t>
      </w:r>
    </w:p>
    <w:p w14:paraId="1481F082" w14:textId="77777777" w:rsidR="00EB7D10" w:rsidRDefault="00000000">
      <w:r>
        <w:t>Token: Ful(vio) - Frecuencia: 2</w:t>
      </w:r>
    </w:p>
    <w:p w14:paraId="57F45689" w14:textId="77777777" w:rsidR="00EB7D10" w:rsidRDefault="00000000">
      <w:r>
        <w:t>Token: qu(a)est(or) - Frecuencia: 2</w:t>
      </w:r>
    </w:p>
    <w:p w14:paraId="53A89F28" w14:textId="77777777" w:rsidR="00EB7D10" w:rsidRDefault="00000000">
      <w:r>
        <w:t>Token: inc]uria - Frecuencia: 2</w:t>
      </w:r>
    </w:p>
    <w:p w14:paraId="06EEB620" w14:textId="77777777" w:rsidR="00EB7D10" w:rsidRDefault="00000000">
      <w:r>
        <w:t>Token: for(tis) - Frecuencia: 2</w:t>
      </w:r>
    </w:p>
    <w:p w14:paraId="0ECD8F04" w14:textId="77777777" w:rsidR="00EB7D10" w:rsidRDefault="00000000">
      <w:r>
        <w:t>Token: Beryt(o) - Frecuencia: 2</w:t>
      </w:r>
    </w:p>
    <w:p w14:paraId="7EF4586D" w14:textId="77777777" w:rsidR="00EB7D10" w:rsidRDefault="00000000">
      <w:r>
        <w:lastRenderedPageBreak/>
        <w:t>Token: deposi[ta - Frecuencia: 2</w:t>
      </w:r>
    </w:p>
    <w:p w14:paraId="7EF154D7" w14:textId="77777777" w:rsidR="00EB7D10" w:rsidRDefault="00000000">
      <w:r>
        <w:t>Token: Fau]sto - Frecuencia: 2</w:t>
      </w:r>
    </w:p>
    <w:p w14:paraId="0B50B711" w14:textId="77777777" w:rsidR="00EB7D10" w:rsidRDefault="00000000">
      <w:r>
        <w:t>Token: A(gri) - Frecuencia: 2</w:t>
      </w:r>
    </w:p>
    <w:p w14:paraId="328BBD80" w14:textId="77777777" w:rsidR="00EB7D10" w:rsidRDefault="00000000">
      <w:r>
        <w:t>Token: [Dep]ositio - Frecuencia: 2</w:t>
      </w:r>
    </w:p>
    <w:p w14:paraId="35F1A56D" w14:textId="77777777" w:rsidR="00EB7D10" w:rsidRDefault="00000000">
      <w:r>
        <w:t>Token: Roman[i] - Frecuencia: 2</w:t>
      </w:r>
    </w:p>
    <w:p w14:paraId="12641CD8" w14:textId="77777777" w:rsidR="00EB7D10" w:rsidRDefault="00000000">
      <w:r>
        <w:t>Token: [die] - Frecuencia: 2</w:t>
      </w:r>
    </w:p>
    <w:p w14:paraId="25B34092" w14:textId="77777777" w:rsidR="00EB7D10" w:rsidRDefault="00000000">
      <w:r>
        <w:t>Token: Martia[s] - Frecuencia: 2</w:t>
      </w:r>
    </w:p>
    <w:p w14:paraId="68C0DA0F" w14:textId="77777777" w:rsidR="00EB7D10" w:rsidRDefault="00000000">
      <w:r>
        <w:t>Token: emit] - Frecuencia: 2</w:t>
      </w:r>
    </w:p>
    <w:p w14:paraId="497A540E" w14:textId="77777777" w:rsidR="00EB7D10" w:rsidRDefault="00000000">
      <w:r>
        <w:t>Token: [si]mul - Frecuencia: 2</w:t>
      </w:r>
    </w:p>
    <w:p w14:paraId="74F7786C" w14:textId="77777777" w:rsidR="00EB7D10" w:rsidRDefault="00000000">
      <w:r>
        <w:t>Token: [vixit?] - Frecuencia: 2</w:t>
      </w:r>
    </w:p>
    <w:p w14:paraId="54D3B12F" w14:textId="77777777" w:rsidR="00EB7D10" w:rsidRDefault="00000000">
      <w:r>
        <w:t>Token: aedificiorum - Frecuencia: 2</w:t>
      </w:r>
    </w:p>
    <w:p w14:paraId="58412BEB" w14:textId="77777777" w:rsidR="00EB7D10" w:rsidRDefault="00000000">
      <w:r>
        <w:t>Token: quive - Frecuencia: 2</w:t>
      </w:r>
    </w:p>
    <w:p w14:paraId="573EBA06" w14:textId="77777777" w:rsidR="00EB7D10" w:rsidRDefault="00000000">
      <w:r>
        <w:t>Token: eruntve - Frecuencia: 2</w:t>
      </w:r>
    </w:p>
    <w:p w14:paraId="1C73685A" w14:textId="77777777" w:rsidR="00EB7D10" w:rsidRDefault="00000000">
      <w:r>
        <w:t>Token: censore] - Frecuencia: 2</w:t>
      </w:r>
    </w:p>
    <w:p w14:paraId="1276F4F4" w14:textId="77777777" w:rsidR="00EB7D10" w:rsidRDefault="00000000">
      <w:r>
        <w:t>Token: d]edit - Frecuencia: 2</w:t>
      </w:r>
    </w:p>
    <w:p w14:paraId="789FE737" w14:textId="77777777" w:rsidR="00EB7D10" w:rsidRDefault="00000000">
      <w:r>
        <w:t>Token: Symposia - Frecuencia: 2</w:t>
      </w:r>
    </w:p>
    <w:p w14:paraId="29761A20" w14:textId="77777777" w:rsidR="00EB7D10" w:rsidRDefault="00000000">
      <w:r>
        <w:t>Token: Bucia - Frecuencia: 2</w:t>
      </w:r>
    </w:p>
    <w:p w14:paraId="32D4FBE4" w14:textId="77777777" w:rsidR="00EB7D10" w:rsidRDefault="00000000">
      <w:r>
        <w:t>Token: me[rita - Frecuencia: 2</w:t>
      </w:r>
    </w:p>
    <w:p w14:paraId="2FD0317F" w14:textId="77777777" w:rsidR="00EB7D10" w:rsidRDefault="00000000">
      <w:r>
        <w:t>Token: posuer[unt - Frecuencia: 2</w:t>
      </w:r>
    </w:p>
    <w:p w14:paraId="61079C8B" w14:textId="77777777" w:rsidR="00EB7D10" w:rsidRDefault="00000000">
      <w:r>
        <w:t>Token: d(ecreto)? - Frecuencia: 2</w:t>
      </w:r>
    </w:p>
    <w:p w14:paraId="7C0D5E4E" w14:textId="77777777" w:rsidR="00EB7D10" w:rsidRDefault="00000000">
      <w:r>
        <w:t>Token: sortito - Frecuencia: 2</w:t>
      </w:r>
    </w:p>
    <w:p w14:paraId="27E7C010" w14:textId="77777777" w:rsidR="00EB7D10" w:rsidRDefault="00000000">
      <w:r>
        <w:t>Token: XV[v]ir(o) - Frecuencia: 2</w:t>
      </w:r>
    </w:p>
    <w:p w14:paraId="00BFE4AE" w14:textId="77777777" w:rsidR="00EB7D10" w:rsidRDefault="00000000">
      <w:r>
        <w:t>Token: [cond(uctoris) - Frecuencia: 2</w:t>
      </w:r>
    </w:p>
    <w:p w14:paraId="5CB4A9E5" w14:textId="77777777" w:rsidR="00EB7D10" w:rsidRDefault="00000000">
      <w:r>
        <w:t>Token: Thraciae] - Frecuencia: 2</w:t>
      </w:r>
    </w:p>
    <w:p w14:paraId="19E6A95C" w14:textId="77777777" w:rsidR="00EB7D10" w:rsidRDefault="00000000">
      <w:r>
        <w:t>Token: Patruini - Frecuencia: 2</w:t>
      </w:r>
    </w:p>
    <w:p w14:paraId="40FBF455" w14:textId="77777777" w:rsidR="00EB7D10" w:rsidRDefault="00000000">
      <w:r>
        <w:t>Token: vehi - Frecuencia: 2</w:t>
      </w:r>
    </w:p>
    <w:p w14:paraId="1CD9266A" w14:textId="77777777" w:rsidR="00EB7D10" w:rsidRDefault="00000000">
      <w:r>
        <w:lastRenderedPageBreak/>
        <w:t>Token: Via(na) - Frecuencia: 2</w:t>
      </w:r>
    </w:p>
    <w:p w14:paraId="51A37990" w14:textId="77777777" w:rsidR="00EB7D10" w:rsidRDefault="00000000">
      <w:r>
        <w:t>Token: [M]a - Frecuencia: 2</w:t>
      </w:r>
    </w:p>
    <w:p w14:paraId="077B66FA" w14:textId="77777777" w:rsidR="00EB7D10" w:rsidRDefault="00000000">
      <w:r>
        <w:t>Token: candidat[o] - Frecuencia: 2</w:t>
      </w:r>
    </w:p>
    <w:p w14:paraId="242A3A3F" w14:textId="77777777" w:rsidR="00EB7D10" w:rsidRDefault="00000000">
      <w:r>
        <w:t>Token: socr[ui] - Frecuencia: 2</w:t>
      </w:r>
    </w:p>
    <w:p w14:paraId="030949EC" w14:textId="77777777" w:rsidR="00EB7D10" w:rsidRDefault="00000000">
      <w:r>
        <w:t>Token: Papiria] - Frecuencia: 2</w:t>
      </w:r>
    </w:p>
    <w:p w14:paraId="16659DB5" w14:textId="77777777" w:rsidR="00EB7D10" w:rsidRDefault="00000000">
      <w:r>
        <w:t>Token: ferarum - Frecuencia: 2</w:t>
      </w:r>
    </w:p>
    <w:p w14:paraId="535FDA5C" w14:textId="77777777" w:rsidR="00EB7D10" w:rsidRDefault="00000000">
      <w:r>
        <w:t>Token: cur[iis - Frecuencia: 2</w:t>
      </w:r>
    </w:p>
    <w:p w14:paraId="1F48CF58" w14:textId="77777777" w:rsidR="00EB7D10" w:rsidRDefault="00000000">
      <w:r>
        <w:t>Token: ded(icavit)] - Frecuencia: 2</w:t>
      </w:r>
    </w:p>
    <w:p w14:paraId="4747273A" w14:textId="77777777" w:rsidR="00EB7D10" w:rsidRDefault="00000000">
      <w:r>
        <w:t>Token: [conlapsum - Frecuencia: 2</w:t>
      </w:r>
    </w:p>
    <w:p w14:paraId="0FB8C81F" w14:textId="77777777" w:rsidR="00EB7D10" w:rsidRDefault="00000000">
      <w:r>
        <w:t>Token: maximae - Frecuencia: 2</w:t>
      </w:r>
    </w:p>
    <w:p w14:paraId="3EE1FDE4" w14:textId="77777777" w:rsidR="00EB7D10" w:rsidRDefault="00000000">
      <w:r>
        <w:t>Token: posivit(!) - Frecuencia: 2</w:t>
      </w:r>
    </w:p>
    <w:p w14:paraId="7ED5E93E" w14:textId="77777777" w:rsidR="00EB7D10" w:rsidRDefault="00000000">
      <w:r>
        <w:t>Token: Vangionum - Frecuencia: 2</w:t>
      </w:r>
    </w:p>
    <w:p w14:paraId="6F61F26C" w14:textId="77777777" w:rsidR="00EB7D10" w:rsidRDefault="00000000">
      <w:r>
        <w:t>Token: proco[nsulatu - Frecuencia: 2</w:t>
      </w:r>
    </w:p>
    <w:p w14:paraId="1B9DFFAA" w14:textId="77777777" w:rsidR="00EB7D10" w:rsidRDefault="00000000">
      <w:r>
        <w:t>Token: vy - Frecuencia: 2</w:t>
      </w:r>
    </w:p>
    <w:p w14:paraId="1765DBED" w14:textId="77777777" w:rsidR="00EB7D10" w:rsidRDefault="00000000">
      <w:r>
        <w:t>Token: Uchitanor(um) - Frecuencia: 2</w:t>
      </w:r>
    </w:p>
    <w:p w14:paraId="39B2CB4B" w14:textId="77777777" w:rsidR="00EB7D10" w:rsidRDefault="00000000">
      <w:r>
        <w:t>Token: darentur - Frecuencia: 2</w:t>
      </w:r>
    </w:p>
    <w:p w14:paraId="1B2DDEEE" w14:textId="77777777" w:rsidR="00EB7D10" w:rsidRDefault="00000000">
      <w:r>
        <w:t>Token: impetrato - Frecuencia: 2</w:t>
      </w:r>
    </w:p>
    <w:p w14:paraId="49CE0C67" w14:textId="77777777" w:rsidR="00EB7D10" w:rsidRDefault="00000000">
      <w:r>
        <w:t>Token: Tanusius - Frecuencia: 2</w:t>
      </w:r>
    </w:p>
    <w:p w14:paraId="00BEB140" w14:textId="77777777" w:rsidR="00EB7D10" w:rsidRDefault="00000000">
      <w:r>
        <w:t>Token: Ate(ste) - Frecuencia: 2</w:t>
      </w:r>
    </w:p>
    <w:p w14:paraId="2EA291F5" w14:textId="77777777" w:rsidR="00EB7D10" w:rsidRDefault="00000000">
      <w:r>
        <w:t>Token: Machrus - Frecuencia: 2</w:t>
      </w:r>
    </w:p>
    <w:p w14:paraId="2DC63634" w14:textId="77777777" w:rsidR="00EB7D10" w:rsidRDefault="00000000">
      <w:r>
        <w:t>Token: Runi - Frecuencia: 2</w:t>
      </w:r>
    </w:p>
    <w:p w14:paraId="281A31D6" w14:textId="77777777" w:rsidR="00EB7D10" w:rsidRDefault="00000000">
      <w:r>
        <w:t>Token: Vindelico(rum) - Frecuencia: 2</w:t>
      </w:r>
    </w:p>
    <w:p w14:paraId="0FF69EC6" w14:textId="77777777" w:rsidR="00EB7D10" w:rsidRDefault="00000000">
      <w:r>
        <w:t>Token: be]n - Frecuencia: 2</w:t>
      </w:r>
    </w:p>
    <w:p w14:paraId="0335BA5C" w14:textId="77777777" w:rsidR="00EB7D10" w:rsidRDefault="00000000">
      <w:r>
        <w:t>Token: adfectibus - Frecuencia: 2</w:t>
      </w:r>
    </w:p>
    <w:p w14:paraId="3F3AFB87" w14:textId="77777777" w:rsidR="00EB7D10" w:rsidRDefault="00000000">
      <w:r>
        <w:t>Token: Sterio - Frecuencia: 2</w:t>
      </w:r>
    </w:p>
    <w:p w14:paraId="54D050A9" w14:textId="77777777" w:rsidR="00EB7D10" w:rsidRDefault="00000000">
      <w:r>
        <w:t>Token: mos - Frecuencia: 2</w:t>
      </w:r>
    </w:p>
    <w:p w14:paraId="56B337B0" w14:textId="77777777" w:rsidR="00EB7D10" w:rsidRDefault="00000000">
      <w:r>
        <w:lastRenderedPageBreak/>
        <w:t>Token: com] - Frecuencia: 2</w:t>
      </w:r>
    </w:p>
    <w:p w14:paraId="346C420A" w14:textId="77777777" w:rsidR="00EB7D10" w:rsidRDefault="00000000">
      <w:r>
        <w:t>Token: VES - Frecuencia: 2</w:t>
      </w:r>
    </w:p>
    <w:p w14:paraId="382E5113" w14:textId="77777777" w:rsidR="00EB7D10" w:rsidRDefault="00000000">
      <w:r>
        <w:t>Token: Priore - Frecuencia: 2</w:t>
      </w:r>
    </w:p>
    <w:p w14:paraId="63E91EC4" w14:textId="77777777" w:rsidR="00EB7D10" w:rsidRDefault="00000000">
      <w:r>
        <w:t>Token: consu[latu - Frecuencia: 2</w:t>
      </w:r>
    </w:p>
    <w:p w14:paraId="014E2F61" w14:textId="77777777" w:rsidR="00EB7D10" w:rsidRDefault="00000000">
      <w:r>
        <w:t>Token: Fuc(enti) - Frecuencia: 2</w:t>
      </w:r>
    </w:p>
    <w:p w14:paraId="2F7C5E7A" w14:textId="77777777" w:rsidR="00EB7D10" w:rsidRDefault="00000000">
      <w:r>
        <w:t>Token: edideru[nt] - Frecuencia: 2</w:t>
      </w:r>
    </w:p>
    <w:p w14:paraId="514137AD" w14:textId="77777777" w:rsidR="00EB7D10" w:rsidRDefault="00000000">
      <w:r>
        <w:t>Token: g(ustus) - Frecuencia: 2</w:t>
      </w:r>
    </w:p>
    <w:p w14:paraId="4E01C685" w14:textId="77777777" w:rsidR="00EB7D10" w:rsidRDefault="00000000">
      <w:r>
        <w:t>Token: Verecundu[s] - Frecuencia: 2</w:t>
      </w:r>
    </w:p>
    <w:p w14:paraId="3529B63B" w14:textId="77777777" w:rsidR="00EB7D10" w:rsidRDefault="00000000">
      <w:r>
        <w:t>Token: ar(a)m - Frecuencia: 2</w:t>
      </w:r>
    </w:p>
    <w:p w14:paraId="1C40CE14" w14:textId="77777777" w:rsidR="00EB7D10" w:rsidRDefault="00000000">
      <w:r>
        <w:t>Token: obiter - Frecuencia: 2</w:t>
      </w:r>
    </w:p>
    <w:p w14:paraId="7D2E842B" w14:textId="77777777" w:rsidR="00EB7D10" w:rsidRDefault="00000000">
      <w:r>
        <w:t>Token: titu&amp;lt - Frecuencia: 2</w:t>
      </w:r>
    </w:p>
    <w:p w14:paraId="7C915A95" w14:textId="77777777" w:rsidR="00EB7D10" w:rsidRDefault="00000000">
      <w:r>
        <w:t>Token: legio]n(is) - Frecuencia: 2</w:t>
      </w:r>
    </w:p>
    <w:p w14:paraId="6F4CF4CC" w14:textId="77777777" w:rsidR="00EB7D10" w:rsidRDefault="00000000">
      <w:r>
        <w:t>Token: IIvir[o - Frecuencia: 2</w:t>
      </w:r>
    </w:p>
    <w:p w14:paraId="76581AE3" w14:textId="77777777" w:rsidR="00EB7D10" w:rsidRDefault="00000000">
      <w:r>
        <w:t>Token: victori[a] - Frecuencia: 2</w:t>
      </w:r>
    </w:p>
    <w:p w14:paraId="2D0C5C25" w14:textId="77777777" w:rsidR="00EB7D10" w:rsidRDefault="00000000">
      <w:r>
        <w:t>Token: c]o(n)s(ulis) - Frecuencia: 2</w:t>
      </w:r>
    </w:p>
    <w:p w14:paraId="4E37BDA6" w14:textId="77777777" w:rsidR="00EB7D10" w:rsidRDefault="00000000">
      <w:r>
        <w:t>Token: V]aleriani - Frecuencia: 2</w:t>
      </w:r>
    </w:p>
    <w:p w14:paraId="4B736AB6" w14:textId="77777777" w:rsidR="00EB7D10" w:rsidRDefault="00000000">
      <w:r>
        <w:t>Token: Procilius - Frecuencia: 2</w:t>
      </w:r>
    </w:p>
    <w:p w14:paraId="25D1A70E" w14:textId="77777777" w:rsidR="00EB7D10" w:rsidRDefault="00000000">
      <w:r>
        <w:t>Token: M]arcello - Frecuencia: 2</w:t>
      </w:r>
    </w:p>
    <w:p w14:paraId="77027CE1" w14:textId="77777777" w:rsidR="00EB7D10" w:rsidRDefault="00000000">
      <w:r>
        <w:t>Token: M(auretania) - Frecuencia: 2</w:t>
      </w:r>
    </w:p>
    <w:p w14:paraId="357DB7CE" w14:textId="77777777" w:rsidR="00EB7D10" w:rsidRDefault="00000000">
      <w:r>
        <w:t>Token: tes(serario) - Frecuencia: 2</w:t>
      </w:r>
    </w:p>
    <w:p w14:paraId="33011B40" w14:textId="77777777" w:rsidR="00EB7D10" w:rsidRDefault="00000000">
      <w:r>
        <w:t>Token: Niso - Frecuencia: 2</w:t>
      </w:r>
    </w:p>
    <w:p w14:paraId="4C7F2FAE" w14:textId="77777777" w:rsidR="00EB7D10" w:rsidRDefault="00000000">
      <w:r>
        <w:t>Token: Mal(agbelo) - Frecuencia: 2</w:t>
      </w:r>
    </w:p>
    <w:p w14:paraId="4655005A" w14:textId="77777777" w:rsidR="00EB7D10" w:rsidRDefault="00000000">
      <w:r>
        <w:t>Token: [[Mamae]] - Frecuencia: 2</w:t>
      </w:r>
    </w:p>
    <w:p w14:paraId="45FB43E1" w14:textId="77777777" w:rsidR="00EB7D10" w:rsidRDefault="00000000">
      <w:r>
        <w:t>Token: Sisciae - Frecuencia: 2</w:t>
      </w:r>
    </w:p>
    <w:p w14:paraId="5367D7A5" w14:textId="77777777" w:rsidR="00EB7D10" w:rsidRDefault="00000000">
      <w:r>
        <w:t>Token: num[ini - Frecuencia: 2</w:t>
      </w:r>
    </w:p>
    <w:p w14:paraId="51C8A4AA" w14:textId="77777777" w:rsidR="00EB7D10" w:rsidRDefault="00000000">
      <w:r>
        <w:t>Token: Bononius - Frecuencia: 2</w:t>
      </w:r>
    </w:p>
    <w:p w14:paraId="1961F1CA" w14:textId="77777777" w:rsidR="00EB7D10" w:rsidRDefault="00000000">
      <w:r>
        <w:lastRenderedPageBreak/>
        <w:t>Token: [p]r[o] - Frecuencia: 2</w:t>
      </w:r>
    </w:p>
    <w:p w14:paraId="5D8598AA" w14:textId="77777777" w:rsidR="00EB7D10" w:rsidRDefault="00000000">
      <w:r>
        <w:t>Token: Sev[e]r[i] - Frecuencia: 2</w:t>
      </w:r>
    </w:p>
    <w:p w14:paraId="693E9A21" w14:textId="77777777" w:rsidR="00EB7D10" w:rsidRDefault="00000000">
      <w:r>
        <w:t>Token: matr[is - Frecuencia: 2</w:t>
      </w:r>
    </w:p>
    <w:p w14:paraId="21ABE52B" w14:textId="77777777" w:rsidR="00EB7D10" w:rsidRDefault="00000000">
      <w:r>
        <w:t>Token: [[[xandrianae]]] - Frecuencia: 2</w:t>
      </w:r>
    </w:p>
    <w:p w14:paraId="5A835BCA" w14:textId="77777777" w:rsidR="00EB7D10" w:rsidRDefault="00000000">
      <w:r>
        <w:t>Token: castel(lo) - Frecuencia: 2</w:t>
      </w:r>
    </w:p>
    <w:p w14:paraId="7C6544EC" w14:textId="77777777" w:rsidR="00EB7D10" w:rsidRDefault="00000000">
      <w:r>
        <w:t>Token: Dimm(idi) - Frecuencia: 2</w:t>
      </w:r>
    </w:p>
    <w:p w14:paraId="54120B31" w14:textId="77777777" w:rsidR="00EB7D10" w:rsidRDefault="00000000">
      <w:r>
        <w:t>Token: Cerei - Frecuencia: 2</w:t>
      </w:r>
    </w:p>
    <w:p w14:paraId="53444193" w14:textId="77777777" w:rsidR="00EB7D10" w:rsidRDefault="00000000">
      <w:r>
        <w:t>Token: [[minianae]] - Frecuencia: 2</w:t>
      </w:r>
    </w:p>
    <w:p w14:paraId="7C947805" w14:textId="77777777" w:rsidR="00EB7D10" w:rsidRDefault="00000000">
      <w:r>
        <w:t>Token: eius[dem - Frecuencia: 2</w:t>
      </w:r>
    </w:p>
    <w:p w14:paraId="66CD4CED" w14:textId="77777777" w:rsidR="00EB7D10" w:rsidRDefault="00000000">
      <w:r>
        <w:t>Token: [Maias] - Frecuencia: 2</w:t>
      </w:r>
    </w:p>
    <w:p w14:paraId="6D0D1CB3" w14:textId="77777777" w:rsidR="00EB7D10" w:rsidRDefault="00000000">
      <w:r>
        <w:t>Token: [mens]ibus - Frecuencia: 2</w:t>
      </w:r>
    </w:p>
    <w:p w14:paraId="2B1301DB" w14:textId="77777777" w:rsidR="00EB7D10" w:rsidRDefault="00000000">
      <w:r>
        <w:t>Token: s(i)t(us) - Frecuencia: 2</w:t>
      </w:r>
    </w:p>
    <w:p w14:paraId="133AE7BB" w14:textId="77777777" w:rsidR="00EB7D10" w:rsidRDefault="00000000">
      <w:r>
        <w:t>Token: Augg[[[g]]](ustorum) - Frecuencia: 2</w:t>
      </w:r>
    </w:p>
    <w:p w14:paraId="55D8BB1D" w14:textId="77777777" w:rsidR="00EB7D10" w:rsidRDefault="00000000">
      <w:r>
        <w:t>Token: Cris[pino] - Frecuencia: 2</w:t>
      </w:r>
    </w:p>
    <w:p w14:paraId="768F1AA1" w14:textId="77777777" w:rsidR="00EB7D10" w:rsidRDefault="00000000">
      <w:r>
        <w:t>Token: [Gordianorum - Frecuencia: 2</w:t>
      </w:r>
    </w:p>
    <w:p w14:paraId="6AFD7D2F" w14:textId="77777777" w:rsidR="00EB7D10" w:rsidRDefault="00000000">
      <w:r>
        <w:t>Token: Sitif(ensis) - Frecuencia: 2</w:t>
      </w:r>
    </w:p>
    <w:p w14:paraId="19B86718" w14:textId="77777777" w:rsidR="00EB7D10" w:rsidRDefault="00000000">
      <w:r>
        <w:t>Token: latae - Frecuencia: 2</w:t>
      </w:r>
    </w:p>
    <w:p w14:paraId="5257B04D" w14:textId="77777777" w:rsidR="00EB7D10" w:rsidRDefault="00000000">
      <w:r>
        <w:t>Token: Portu - Frecuencia: 2</w:t>
      </w:r>
    </w:p>
    <w:p w14:paraId="091356BD" w14:textId="77777777" w:rsidR="00EB7D10" w:rsidRDefault="00000000">
      <w:r>
        <w:t>Token: Moe] - Frecuencia: 2</w:t>
      </w:r>
    </w:p>
    <w:p w14:paraId="45F33F31" w14:textId="77777777" w:rsidR="00EB7D10" w:rsidRDefault="00000000">
      <w:r>
        <w:t>Token: Anton(io) - Frecuencia: 2</w:t>
      </w:r>
    </w:p>
    <w:p w14:paraId="1FCC0CED" w14:textId="77777777" w:rsidR="00EB7D10" w:rsidRDefault="00000000">
      <w:r>
        <w:t>Token: Z[o] - Frecuencia: 2</w:t>
      </w:r>
    </w:p>
    <w:p w14:paraId="72189691" w14:textId="77777777" w:rsidR="00EB7D10" w:rsidRDefault="00000000">
      <w:r>
        <w:t>Token: SCRO[---](?) - Frecuencia: 2</w:t>
      </w:r>
    </w:p>
    <w:p w14:paraId="34553AE7" w14:textId="77777777" w:rsidR="00EB7D10" w:rsidRDefault="00000000">
      <w:r>
        <w:t>Token: Dago - Frecuencia: 2</w:t>
      </w:r>
    </w:p>
    <w:p w14:paraId="44C17E11" w14:textId="77777777" w:rsidR="00EB7D10" w:rsidRDefault="00000000">
      <w:r>
        <w:t>Token: [---]MER[---] - Frecuencia: 2</w:t>
      </w:r>
    </w:p>
    <w:p w14:paraId="4E0E3D53" w14:textId="77777777" w:rsidR="00EB7D10" w:rsidRDefault="00000000">
      <w:r>
        <w:t>Token: turrem - Frecuencia: 2</w:t>
      </w:r>
    </w:p>
    <w:p w14:paraId="13536941" w14:textId="77777777" w:rsidR="00EB7D10" w:rsidRDefault="00000000">
      <w:r>
        <w:t>Token: C(onstantis) - Frecuencia: 2</w:t>
      </w:r>
    </w:p>
    <w:p w14:paraId="01F99CC3" w14:textId="77777777" w:rsidR="00EB7D10" w:rsidRDefault="00000000">
      <w:r>
        <w:lastRenderedPageBreak/>
        <w:t>Token: [N]eptun[o] - Frecuencia: 2</w:t>
      </w:r>
    </w:p>
    <w:p w14:paraId="5FFF9684" w14:textId="77777777" w:rsidR="00EB7D10" w:rsidRDefault="00000000">
      <w:r>
        <w:t>Token: C]ommodo - Frecuencia: 2</w:t>
      </w:r>
    </w:p>
    <w:p w14:paraId="6B3E3034" w14:textId="77777777" w:rsidR="00EB7D10" w:rsidRDefault="00000000">
      <w:r>
        <w:t>Token: S]eptimi - Frecuencia: 2</w:t>
      </w:r>
    </w:p>
    <w:p w14:paraId="4BCC1B19" w14:textId="77777777" w:rsidR="00EB7D10" w:rsidRDefault="00000000">
      <w:r>
        <w:t>Token: pollicitatione - Frecuencia: 2</w:t>
      </w:r>
    </w:p>
    <w:p w14:paraId="7038709C" w14:textId="77777777" w:rsidR="00EB7D10" w:rsidRDefault="00000000">
      <w:r>
        <w:t>Token: Sc(ythicae) - Frecuencia: 2</w:t>
      </w:r>
    </w:p>
    <w:p w14:paraId="40450B68" w14:textId="77777777" w:rsidR="00EB7D10" w:rsidRDefault="00000000">
      <w:r>
        <w:t>Token: Magonis - Frecuencia: 2</w:t>
      </w:r>
    </w:p>
    <w:p w14:paraId="33D35CA3" w14:textId="77777777" w:rsidR="00EB7D10" w:rsidRDefault="00000000">
      <w:r>
        <w:t>Token: Aes[---] - Frecuencia: 2</w:t>
      </w:r>
    </w:p>
    <w:p w14:paraId="4E95BA79" w14:textId="77777777" w:rsidR="00EB7D10" w:rsidRDefault="00000000">
      <w:r>
        <w:t>Token: MILI[---] - Frecuencia: 2</w:t>
      </w:r>
    </w:p>
    <w:p w14:paraId="611F84F4" w14:textId="77777777" w:rsidR="00EB7D10" w:rsidRDefault="00000000">
      <w:r>
        <w:t>Token: Cy[r(enaicae)] - Frecuencia: 2</w:t>
      </w:r>
    </w:p>
    <w:p w14:paraId="113C6C0B" w14:textId="77777777" w:rsidR="00EB7D10" w:rsidRDefault="00000000">
      <w:r>
        <w:t>Token: iu[ventutis] - Frecuencia: 2</w:t>
      </w:r>
    </w:p>
    <w:p w14:paraId="5609AEF2" w14:textId="77777777" w:rsidR="00EB7D10" w:rsidRDefault="00000000">
      <w:r>
        <w:t>Token: Faustiniana - Frecuencia: 2</w:t>
      </w:r>
    </w:p>
    <w:p w14:paraId="4C8968A8" w14:textId="77777777" w:rsidR="00EB7D10" w:rsidRDefault="00000000">
      <w:r>
        <w:t>Token: sepulturam - Frecuencia: 2</w:t>
      </w:r>
    </w:p>
    <w:p w14:paraId="4E80E0B4" w14:textId="77777777" w:rsidR="00EB7D10" w:rsidRDefault="00000000">
      <w:r>
        <w:t>Token: Fratres - Frecuencia: 2</w:t>
      </w:r>
    </w:p>
    <w:p w14:paraId="413933E7" w14:textId="77777777" w:rsidR="00EB7D10" w:rsidRDefault="00000000">
      <w:r>
        <w:t>Token: celerius - Frecuencia: 2</w:t>
      </w:r>
    </w:p>
    <w:p w14:paraId="4A890EF1" w14:textId="77777777" w:rsidR="00EB7D10" w:rsidRDefault="00000000">
      <w:r>
        <w:t>Token: Falernum - Frecuencia: 2</w:t>
      </w:r>
    </w:p>
    <w:p w14:paraId="070F0E38" w14:textId="77777777" w:rsidR="00EB7D10" w:rsidRDefault="00000000">
      <w:r>
        <w:t>Token: eiius - Frecuencia: 2</w:t>
      </w:r>
    </w:p>
    <w:p w14:paraId="67A12593" w14:textId="77777777" w:rsidR="00EB7D10" w:rsidRDefault="00000000">
      <w:r>
        <w:t>Token: dispo - Frecuencia: 2</w:t>
      </w:r>
    </w:p>
    <w:p w14:paraId="2C2B7130" w14:textId="77777777" w:rsidR="00EB7D10" w:rsidRDefault="00000000">
      <w:r>
        <w:t>Token: peditumque - Frecuencia: 2</w:t>
      </w:r>
    </w:p>
    <w:p w14:paraId="19A210C9" w14:textId="77777777" w:rsidR="00EB7D10" w:rsidRDefault="00000000">
      <w:r>
        <w:t>Token: Aureliani]] - Frecuencia: 2</w:t>
      </w:r>
    </w:p>
    <w:p w14:paraId="796ABA65" w14:textId="77777777" w:rsidR="00EB7D10" w:rsidRDefault="00000000">
      <w:r>
        <w:t>Token: Era - Frecuencia: 2</w:t>
      </w:r>
    </w:p>
    <w:p w14:paraId="0E7DAA8F" w14:textId="77777777" w:rsidR="00EB7D10" w:rsidRDefault="00000000">
      <w:r>
        <w:t>Token: Mythr(ae)(!) - Frecuencia: 2</w:t>
      </w:r>
    </w:p>
    <w:p w14:paraId="0604D8CA" w14:textId="77777777" w:rsidR="00EB7D10" w:rsidRDefault="00000000">
      <w:r>
        <w:t>Token: p(ropio) - Frecuencia: 2</w:t>
      </w:r>
    </w:p>
    <w:p w14:paraId="02FD70A3" w14:textId="77777777" w:rsidR="00EB7D10" w:rsidRDefault="00000000">
      <w:r>
        <w:t>Token: Aug[[g(ustis)]] - Frecuencia: 2</w:t>
      </w:r>
    </w:p>
    <w:p w14:paraId="4FD6D9FB" w14:textId="77777777" w:rsidR="00EB7D10" w:rsidRDefault="00000000">
      <w:r>
        <w:t>Token: Blaesi - Frecuencia: 2</w:t>
      </w:r>
    </w:p>
    <w:p w14:paraId="007557F1" w14:textId="77777777" w:rsidR="00EB7D10" w:rsidRDefault="00000000">
      <w:r>
        <w:t>Token: e[xustum - Frecuencia: 2</w:t>
      </w:r>
    </w:p>
    <w:p w14:paraId="30BB764B" w14:textId="77777777" w:rsidR="00EB7D10" w:rsidRDefault="00000000">
      <w:r>
        <w:t>Token: Caen - Frecuencia: 2</w:t>
      </w:r>
    </w:p>
    <w:p w14:paraId="22B5E880" w14:textId="77777777" w:rsidR="00EB7D10" w:rsidRDefault="00000000">
      <w:r>
        <w:lastRenderedPageBreak/>
        <w:t>Token: Docio - Frecuencia: 2</w:t>
      </w:r>
    </w:p>
    <w:p w14:paraId="37A53FE5" w14:textId="77777777" w:rsidR="00EB7D10" w:rsidRDefault="00000000">
      <w:r>
        <w:t>Token: Cluentius - Frecuencia: 2</w:t>
      </w:r>
    </w:p>
    <w:p w14:paraId="5990F7AA" w14:textId="77777777" w:rsidR="00EB7D10" w:rsidRDefault="00000000">
      <w:r>
        <w:t>Token: Anecili - Frecuencia: 2</w:t>
      </w:r>
    </w:p>
    <w:p w14:paraId="297A1139" w14:textId="77777777" w:rsidR="00EB7D10" w:rsidRDefault="00000000">
      <w:r>
        <w:t>Token: Severinum - Frecuencia: 2</w:t>
      </w:r>
    </w:p>
    <w:p w14:paraId="4AF370BA" w14:textId="77777777" w:rsidR="00EB7D10" w:rsidRDefault="00000000">
      <w:r>
        <w:t>Token: iustius - Frecuencia: 2</w:t>
      </w:r>
    </w:p>
    <w:p w14:paraId="7838722C" w14:textId="77777777" w:rsidR="00EB7D10" w:rsidRDefault="00000000">
      <w:r>
        <w:t>Token: isset - Frecuencia: 2</w:t>
      </w:r>
    </w:p>
    <w:p w14:paraId="288103B0" w14:textId="77777777" w:rsidR="00EB7D10" w:rsidRDefault="00000000">
      <w:r>
        <w:t>Token: domos - Frecuencia: 2</w:t>
      </w:r>
    </w:p>
    <w:p w14:paraId="78773A98" w14:textId="77777777" w:rsidR="00EB7D10" w:rsidRDefault="00000000">
      <w:r>
        <w:t>Token: Ger(mani) - Frecuencia: 2</w:t>
      </w:r>
    </w:p>
    <w:p w14:paraId="110FDA40" w14:textId="77777777" w:rsidR="00EB7D10" w:rsidRDefault="00000000">
      <w:r>
        <w:t>Token: abini - Frecuencia: 2</w:t>
      </w:r>
    </w:p>
    <w:p w14:paraId="283474A3" w14:textId="77777777" w:rsidR="00EB7D10" w:rsidRDefault="00000000">
      <w:r>
        <w:t>Token: Calp[urnio] - Frecuencia: 2</w:t>
      </w:r>
    </w:p>
    <w:p w14:paraId="7F6B4B35" w14:textId="77777777" w:rsidR="00EB7D10" w:rsidRDefault="00000000">
      <w:r>
        <w:t>Token: [Frontino] - Frecuencia: 2</w:t>
      </w:r>
    </w:p>
    <w:p w14:paraId="523120B8" w14:textId="77777777" w:rsidR="00EB7D10" w:rsidRDefault="00000000">
      <w:r>
        <w:t>Token: [f(lando) - Frecuencia: 2</w:t>
      </w:r>
    </w:p>
    <w:p w14:paraId="41C12569" w14:textId="77777777" w:rsidR="00EB7D10" w:rsidRDefault="00000000">
      <w:r>
        <w:t>Token: can[didato] - Frecuencia: 2</w:t>
      </w:r>
    </w:p>
    <w:p w14:paraId="29C4FC92" w14:textId="77777777" w:rsidR="00EB7D10" w:rsidRDefault="00000000">
      <w:r>
        <w:t>Token: sacerdo[ti] - Frecuencia: 2</w:t>
      </w:r>
    </w:p>
    <w:p w14:paraId="051A3533" w14:textId="77777777" w:rsidR="00EB7D10" w:rsidRDefault="00000000">
      <w:r>
        <w:t>Token: fec(to) - Frecuencia: 2</w:t>
      </w:r>
    </w:p>
    <w:p w14:paraId="597795EE" w14:textId="77777777" w:rsidR="00EB7D10" w:rsidRDefault="00000000">
      <w:r>
        <w:t>Token: soda - Frecuencia: 2</w:t>
      </w:r>
    </w:p>
    <w:p w14:paraId="5BBFB256" w14:textId="77777777" w:rsidR="00EB7D10" w:rsidRDefault="00000000">
      <w:r>
        <w:t>Token: censoria - Frecuencia: 2</w:t>
      </w:r>
    </w:p>
    <w:p w14:paraId="64297624" w14:textId="77777777" w:rsidR="00EB7D10" w:rsidRDefault="00000000">
      <w:r>
        <w:t>Token: lapidum - Frecuencia: 2</w:t>
      </w:r>
    </w:p>
    <w:p w14:paraId="25A6284F" w14:textId="77777777" w:rsidR="00EB7D10" w:rsidRDefault="00000000">
      <w:r>
        <w:t>Token: Sardor(um) - Frecuencia: 2</w:t>
      </w:r>
    </w:p>
    <w:p w14:paraId="72652162" w14:textId="77777777" w:rsidR="00EB7D10" w:rsidRDefault="00000000">
      <w:r>
        <w:t>Token: virumq(ue) - Frecuencia: 2</w:t>
      </w:r>
    </w:p>
    <w:p w14:paraId="2CBE9FC5" w14:textId="77777777" w:rsidR="00EB7D10" w:rsidRDefault="00000000">
      <w:r>
        <w:t>Token: s[i]b[i] - Frecuencia: 2</w:t>
      </w:r>
    </w:p>
    <w:p w14:paraId="28040316" w14:textId="77777777" w:rsidR="00EB7D10" w:rsidRDefault="00000000">
      <w:r>
        <w:t>Token: pantheum - Frecuencia: 2</w:t>
      </w:r>
    </w:p>
    <w:p w14:paraId="3CF73783" w14:textId="77777777" w:rsidR="00EB7D10" w:rsidRDefault="00000000">
      <w:r>
        <w:t>Token: Vetur(ia) - Frecuencia: 2</w:t>
      </w:r>
    </w:p>
    <w:p w14:paraId="7319723B" w14:textId="77777777" w:rsidR="00EB7D10" w:rsidRDefault="00000000">
      <w:r>
        <w:t>Token: [---]tate - Frecuencia: 2</w:t>
      </w:r>
    </w:p>
    <w:p w14:paraId="324032E0" w14:textId="77777777" w:rsidR="00EB7D10" w:rsidRDefault="00000000">
      <w:r>
        <w:t>Token: Alexa(nder) - Frecuencia: 2</w:t>
      </w:r>
    </w:p>
    <w:p w14:paraId="63EC9583" w14:textId="77777777" w:rsidR="00EB7D10" w:rsidRDefault="00000000">
      <w:r>
        <w:t>Token: [V]ictoriae - Frecuencia: 2</w:t>
      </w:r>
    </w:p>
    <w:p w14:paraId="0630B024" w14:textId="77777777" w:rsidR="00EB7D10" w:rsidRDefault="00000000">
      <w:r>
        <w:lastRenderedPageBreak/>
        <w:t>Token: Victri - Frecuencia: 2</w:t>
      </w:r>
    </w:p>
    <w:p w14:paraId="14E1F79F" w14:textId="77777777" w:rsidR="00EB7D10" w:rsidRDefault="00000000">
      <w:r>
        <w:t>Token: tror(um) - Frecuencia: 2</w:t>
      </w:r>
    </w:p>
    <w:p w14:paraId="3BE55E7C" w14:textId="77777777" w:rsidR="00EB7D10" w:rsidRDefault="00000000">
      <w:r>
        <w:t>Token: fortissimor(um) - Frecuencia: 2</w:t>
      </w:r>
    </w:p>
    <w:p w14:paraId="69669F13" w14:textId="77777777" w:rsidR="00EB7D10" w:rsidRDefault="00000000">
      <w:r>
        <w:t>Token: bas(i) - Frecuencia: 2</w:t>
      </w:r>
    </w:p>
    <w:p w14:paraId="20F1888D" w14:textId="77777777" w:rsidR="00EB7D10" w:rsidRDefault="00000000">
      <w:r>
        <w:t>Token: Postumium - Frecuencia: 2</w:t>
      </w:r>
    </w:p>
    <w:p w14:paraId="6D104B3B" w14:textId="77777777" w:rsidR="00EB7D10" w:rsidRDefault="00000000">
      <w:r>
        <w:t>Token: o(rat) - Frecuencia: 2</w:t>
      </w:r>
    </w:p>
    <w:p w14:paraId="2523179D" w14:textId="77777777" w:rsidR="00EB7D10" w:rsidRDefault="00000000">
      <w:r>
        <w:t>Token: fr]ater - Frecuencia: 2</w:t>
      </w:r>
    </w:p>
    <w:p w14:paraId="4E4D9B34" w14:textId="77777777" w:rsidR="00EB7D10" w:rsidRDefault="00000000">
      <w:r>
        <w:t>Token: d(ignos) - Frecuencia: 2</w:t>
      </w:r>
    </w:p>
    <w:p w14:paraId="12480A70" w14:textId="77777777" w:rsidR="00EB7D10" w:rsidRDefault="00000000">
      <w:r>
        <w:t>Token: Mome - Frecuencia: 2</w:t>
      </w:r>
    </w:p>
    <w:p w14:paraId="70C5176B" w14:textId="77777777" w:rsidR="00EB7D10" w:rsidRDefault="00000000">
      <w:r>
        <w:t>Token: Mithr(ae) - Frecuencia: 2</w:t>
      </w:r>
    </w:p>
    <w:p w14:paraId="54204E91" w14:textId="77777777" w:rsidR="00EB7D10" w:rsidRDefault="00000000">
      <w:r>
        <w:t>Token: cippos - Frecuencia: 2</w:t>
      </w:r>
    </w:p>
    <w:p w14:paraId="767303B0" w14:textId="77777777" w:rsidR="00EB7D10" w:rsidRDefault="00000000">
      <w:r>
        <w:t>Token: prae[fect---] - Frecuencia: 2</w:t>
      </w:r>
    </w:p>
    <w:p w14:paraId="3561702C" w14:textId="77777777" w:rsidR="00EB7D10" w:rsidRDefault="00000000">
      <w:r>
        <w:t>Token: v(icit) - Frecuencia: 2</w:t>
      </w:r>
    </w:p>
    <w:p w14:paraId="76191DED" w14:textId="77777777" w:rsidR="00EB7D10" w:rsidRDefault="00000000">
      <w:r>
        <w:t>Token: appellatus - Frecuencia: 2</w:t>
      </w:r>
    </w:p>
    <w:p w14:paraId="3C9DF40D" w14:textId="77777777" w:rsidR="00EB7D10" w:rsidRDefault="00000000">
      <w:r>
        <w:t>Token: riarum - Frecuencia: 2</w:t>
      </w:r>
    </w:p>
    <w:p w14:paraId="12A86061" w14:textId="77777777" w:rsidR="00EB7D10" w:rsidRDefault="00000000">
      <w:r>
        <w:t>Token: Papilio - Frecuencia: 2</w:t>
      </w:r>
    </w:p>
    <w:p w14:paraId="608631EB" w14:textId="77777777" w:rsidR="00EB7D10" w:rsidRDefault="00000000">
      <w:r>
        <w:t>Token: d(edicavitque?) - Frecuencia: 2</w:t>
      </w:r>
    </w:p>
    <w:p w14:paraId="1735E58E" w14:textId="77777777" w:rsidR="00EB7D10" w:rsidRDefault="00000000">
      <w:r>
        <w:t>Token: exemplar - Frecuencia: 2</w:t>
      </w:r>
    </w:p>
    <w:p w14:paraId="09B4429E" w14:textId="77777777" w:rsidR="00EB7D10" w:rsidRDefault="00000000">
      <w:r>
        <w:t>Token: Pompili - Frecuencia: 2</w:t>
      </w:r>
    </w:p>
    <w:p w14:paraId="636C6C8E" w14:textId="77777777" w:rsidR="00EB7D10" w:rsidRDefault="00000000">
      <w:r>
        <w:t>Token: necessarium - Frecuencia: 2</w:t>
      </w:r>
    </w:p>
    <w:p w14:paraId="518D7686" w14:textId="77777777" w:rsidR="00EB7D10" w:rsidRDefault="00000000">
      <w:r>
        <w:t>Token: conservatorem - Frecuencia: 2</w:t>
      </w:r>
    </w:p>
    <w:p w14:paraId="3B08E4F2" w14:textId="77777777" w:rsidR="00EB7D10" w:rsidRDefault="00000000">
      <w:r>
        <w:t>Token: honorat(us) - Frecuencia: 2</w:t>
      </w:r>
    </w:p>
    <w:p w14:paraId="5F43F1D4" w14:textId="77777777" w:rsidR="00EB7D10" w:rsidRDefault="00000000">
      <w:r>
        <w:t>Token: Casticius - Frecuencia: 2</w:t>
      </w:r>
    </w:p>
    <w:p w14:paraId="4CA12AA8" w14:textId="77777777" w:rsidR="00EB7D10" w:rsidRDefault="00000000">
      <w:r>
        <w:t>Token: Seno - Frecuencia: 2</w:t>
      </w:r>
    </w:p>
    <w:p w14:paraId="5DEE444C" w14:textId="77777777" w:rsidR="00EB7D10" w:rsidRDefault="00000000">
      <w:r>
        <w:t>Token: havetis - Frecuencia: 2</w:t>
      </w:r>
    </w:p>
    <w:p w14:paraId="18BF0C93" w14:textId="77777777" w:rsidR="00EB7D10" w:rsidRDefault="00000000">
      <w:r>
        <w:t>Token: t(ignariorum) - Frecuencia: 2</w:t>
      </w:r>
    </w:p>
    <w:p w14:paraId="74522BA1" w14:textId="77777777" w:rsidR="00EB7D10" w:rsidRDefault="00000000">
      <w:r>
        <w:lastRenderedPageBreak/>
        <w:t>Token: Cerer(i) - Frecuencia: 2</w:t>
      </w:r>
    </w:p>
    <w:p w14:paraId="0F60C397" w14:textId="77777777" w:rsidR="00EB7D10" w:rsidRDefault="00000000">
      <w:r>
        <w:t>Token: [Nomina - Frecuencia: 2</w:t>
      </w:r>
    </w:p>
    <w:p w14:paraId="0E3C3453" w14:textId="77777777" w:rsidR="00EB7D10" w:rsidRDefault="00000000">
      <w:r>
        <w:t>Token: [---]i(us) - Frecuencia: 2</w:t>
      </w:r>
    </w:p>
    <w:p w14:paraId="36B01E08" w14:textId="77777777" w:rsidR="00EB7D10" w:rsidRDefault="00000000">
      <w:r>
        <w:t>Token: Ru[fu]s - Frecuencia: 2</w:t>
      </w:r>
    </w:p>
    <w:p w14:paraId="1D7CF67E" w14:textId="77777777" w:rsidR="00EB7D10" w:rsidRDefault="00000000">
      <w:r>
        <w:t>Token: Appul(eius) - Frecuencia: 2</w:t>
      </w:r>
    </w:p>
    <w:p w14:paraId="5E091497" w14:textId="77777777" w:rsidR="00EB7D10" w:rsidRDefault="00000000">
      <w:r>
        <w:t>Token: Primig(enius) - Frecuencia: 2</w:t>
      </w:r>
    </w:p>
    <w:p w14:paraId="1D67D660" w14:textId="77777777" w:rsidR="00EB7D10" w:rsidRDefault="00000000">
      <w:r>
        <w:t>Token: Fl[avius? - Frecuencia: 2</w:t>
      </w:r>
    </w:p>
    <w:p w14:paraId="3397DB78" w14:textId="77777777" w:rsidR="00EB7D10" w:rsidRDefault="00000000">
      <w:r>
        <w:t>Token: lib(ertus)? - Frecuencia: 2</w:t>
      </w:r>
    </w:p>
    <w:p w14:paraId="63CB6614" w14:textId="77777777" w:rsidR="00EB7D10" w:rsidRDefault="00000000">
      <w:r>
        <w:t>Token: cusati - Frecuencia: 2</w:t>
      </w:r>
    </w:p>
    <w:p w14:paraId="0D180528" w14:textId="77777777" w:rsidR="00EB7D10" w:rsidRDefault="00000000">
      <w:r>
        <w:t>Token: Thimili - Frecuencia: 2</w:t>
      </w:r>
    </w:p>
    <w:p w14:paraId="6D8A749E" w14:textId="77777777" w:rsidR="00EB7D10" w:rsidRDefault="00000000">
      <w:r>
        <w:t>Token: Agdibil - Frecuencia: 2</w:t>
      </w:r>
    </w:p>
    <w:p w14:paraId="73A8CE3A" w14:textId="77777777" w:rsidR="00EB7D10" w:rsidRDefault="00000000">
      <w:r>
        <w:t>Token: Boncarth - Frecuencia: 2</w:t>
      </w:r>
    </w:p>
    <w:p w14:paraId="2DFC7897" w14:textId="77777777" w:rsidR="00EB7D10" w:rsidRDefault="00000000">
      <w:r>
        <w:t>Token: [A]nno - Frecuencia: 2</w:t>
      </w:r>
    </w:p>
    <w:p w14:paraId="49AAF386" w14:textId="77777777" w:rsidR="00EB7D10" w:rsidRDefault="00000000">
      <w:r>
        <w:t>Token: argentum - Frecuencia: 2</w:t>
      </w:r>
    </w:p>
    <w:p w14:paraId="3E4D3E23" w14:textId="77777777" w:rsidR="00EB7D10" w:rsidRDefault="00000000">
      <w:r>
        <w:t>Token: cete - Frecuencia: 2</w:t>
      </w:r>
    </w:p>
    <w:p w14:paraId="3455921E" w14:textId="77777777" w:rsidR="00EB7D10" w:rsidRDefault="00000000">
      <w:r>
        <w:t>Token: ordinandae - Frecuencia: 2</w:t>
      </w:r>
    </w:p>
    <w:p w14:paraId="51D354BA" w14:textId="77777777" w:rsidR="00EB7D10" w:rsidRDefault="00000000">
      <w:r>
        <w:t>Token: Calvus - Frecuencia: 2</w:t>
      </w:r>
    </w:p>
    <w:p w14:paraId="33663684" w14:textId="77777777" w:rsidR="00EB7D10" w:rsidRDefault="00000000">
      <w:r>
        <w:t>Token: Senex - Frecuencia: 2</w:t>
      </w:r>
    </w:p>
    <w:p w14:paraId="734642B6" w14:textId="77777777" w:rsidR="00EB7D10" w:rsidRDefault="00000000">
      <w:r>
        <w:t>Token: Maxentius - Frecuencia: 2</w:t>
      </w:r>
    </w:p>
    <w:p w14:paraId="697A3B5F" w14:textId="77777777" w:rsidR="00EB7D10" w:rsidRDefault="00000000">
      <w:r>
        <w:t>Token: sodalium - Frecuencia: 2</w:t>
      </w:r>
    </w:p>
    <w:p w14:paraId="1144A413" w14:textId="77777777" w:rsidR="00EB7D10" w:rsidRDefault="00000000">
      <w:r>
        <w:t>Token: inpen[sa - Frecuencia: 2</w:t>
      </w:r>
    </w:p>
    <w:p w14:paraId="11572A59" w14:textId="77777777" w:rsidR="00EB7D10" w:rsidRDefault="00000000">
      <w:r>
        <w:t>Token: ne]que - Frecuencia: 2</w:t>
      </w:r>
    </w:p>
    <w:p w14:paraId="580049B5" w14:textId="77777777" w:rsidR="00EB7D10" w:rsidRDefault="00000000">
      <w:r>
        <w:t>Token: libens? - Frecuencia: 2</w:t>
      </w:r>
    </w:p>
    <w:p w14:paraId="1E18997F" w14:textId="77777777" w:rsidR="00EB7D10" w:rsidRDefault="00000000">
      <w:r>
        <w:t>Token: consumptum - Frecuencia: 2</w:t>
      </w:r>
    </w:p>
    <w:p w14:paraId="30C55077" w14:textId="77777777" w:rsidR="00EB7D10" w:rsidRDefault="00000000">
      <w:r>
        <w:t>Token: pronepo - Frecuencia: 2</w:t>
      </w:r>
    </w:p>
    <w:p w14:paraId="1CACA8F8" w14:textId="77777777" w:rsidR="00EB7D10" w:rsidRDefault="00000000">
      <w:r>
        <w:t>Token: Siron(a)e - Frecuencia: 2</w:t>
      </w:r>
    </w:p>
    <w:p w14:paraId="26DAED5D" w14:textId="77777777" w:rsidR="00EB7D10" w:rsidRDefault="00000000">
      <w:r>
        <w:lastRenderedPageBreak/>
        <w:t>Token: Maiiae(!) - Frecuencia: 2</w:t>
      </w:r>
    </w:p>
    <w:p w14:paraId="37D0D643" w14:textId="77777777" w:rsidR="00EB7D10" w:rsidRDefault="00000000">
      <w:r>
        <w:t>Token: [Germa]nico - Frecuencia: 2</w:t>
      </w:r>
    </w:p>
    <w:p w14:paraId="61B89B22" w14:textId="77777777" w:rsidR="00EB7D10" w:rsidRDefault="00000000">
      <w:r>
        <w:t>Token: I]Ivir - Frecuencia: 2</w:t>
      </w:r>
    </w:p>
    <w:p w14:paraId="02245C8B" w14:textId="77777777" w:rsidR="00EB7D10" w:rsidRDefault="00000000">
      <w:r>
        <w:t>Token: Iulio[---] - Frecuencia: 2</w:t>
      </w:r>
    </w:p>
    <w:p w14:paraId="47FEF745" w14:textId="77777777" w:rsidR="00EB7D10" w:rsidRDefault="00000000">
      <w:r>
        <w:t>Token: Faustianus - Frecuencia: 2</w:t>
      </w:r>
    </w:p>
    <w:p w14:paraId="1B60E372" w14:textId="77777777" w:rsidR="00EB7D10" w:rsidRDefault="00000000">
      <w:r>
        <w:t>Token: nerti - Frecuencia: 2</w:t>
      </w:r>
    </w:p>
    <w:p w14:paraId="6F023A91" w14:textId="77777777" w:rsidR="00EB7D10" w:rsidRDefault="00000000">
      <w:r>
        <w:t>Token: [l]ianus - Frecuencia: 2</w:t>
      </w:r>
    </w:p>
    <w:p w14:paraId="438DC8AF" w14:textId="77777777" w:rsidR="00EB7D10" w:rsidRDefault="00000000">
      <w:r>
        <w:t>Token: d[edit] - Frecuencia: 2</w:t>
      </w:r>
    </w:p>
    <w:p w14:paraId="3158ACBB" w14:textId="77777777" w:rsidR="00EB7D10" w:rsidRDefault="00000000">
      <w:r>
        <w:t>Token: [Ant]oninus - Frecuencia: 2</w:t>
      </w:r>
    </w:p>
    <w:p w14:paraId="31E73C87" w14:textId="77777777" w:rsidR="00EB7D10" w:rsidRDefault="00000000">
      <w:r>
        <w:t>Token: [Ve]rus - Frecuencia: 2</w:t>
      </w:r>
    </w:p>
    <w:p w14:paraId="0F09E289" w14:textId="77777777" w:rsidR="00EB7D10" w:rsidRDefault="00000000">
      <w:r>
        <w:t>Token: termino - Frecuencia: 2</w:t>
      </w:r>
    </w:p>
    <w:p w14:paraId="09444CEF" w14:textId="77777777" w:rsidR="00EB7D10" w:rsidRDefault="00000000">
      <w:r>
        <w:t>Token: [[ac - Frecuencia: 2</w:t>
      </w:r>
    </w:p>
    <w:p w14:paraId="1C4811EB" w14:textId="77777777" w:rsidR="00EB7D10" w:rsidRDefault="00000000">
      <w:r>
        <w:t>Token: dilapsos - Frecuencia: 2</w:t>
      </w:r>
    </w:p>
    <w:p w14:paraId="13E4147A" w14:textId="77777777" w:rsidR="00EB7D10" w:rsidRDefault="00000000">
      <w:r>
        <w:t>Token: Co[mmodi] - Frecuencia: 2</w:t>
      </w:r>
    </w:p>
    <w:p w14:paraId="2FF25753" w14:textId="77777777" w:rsidR="00EB7D10" w:rsidRDefault="00000000">
      <w:r>
        <w:t>Token: a]bnepoti - Frecuencia: 2</w:t>
      </w:r>
    </w:p>
    <w:p w14:paraId="7F0CDE2B" w14:textId="77777777" w:rsidR="00EB7D10" w:rsidRDefault="00000000">
      <w:r>
        <w:t>Token: liber(orum)q(ue) - Frecuencia: 2</w:t>
      </w:r>
    </w:p>
    <w:p w14:paraId="2BB421B7" w14:textId="77777777" w:rsidR="00EB7D10" w:rsidRDefault="00000000">
      <w:r>
        <w:t>Token: Sept[imi - Frecuencia: 2</w:t>
      </w:r>
    </w:p>
    <w:p w14:paraId="387E3A54" w14:textId="77777777" w:rsidR="00EB7D10" w:rsidRDefault="00000000">
      <w:r>
        <w:t>Token: abnepot(i) - Frecuencia: 2</w:t>
      </w:r>
    </w:p>
    <w:p w14:paraId="5D9081FB" w14:textId="77777777" w:rsidR="00EB7D10" w:rsidRDefault="00000000">
      <w:r>
        <w:t>Token: Ara[bici - Frecuencia: 2</w:t>
      </w:r>
    </w:p>
    <w:p w14:paraId="0BD74F61" w14:textId="77777777" w:rsidR="00EB7D10" w:rsidRDefault="00000000">
      <w:r>
        <w:t>Token: Aure[li - Frecuencia: 2</w:t>
      </w:r>
    </w:p>
    <w:p w14:paraId="5E0D03DE" w14:textId="77777777" w:rsidR="00EB7D10" w:rsidRDefault="00000000">
      <w:r>
        <w:t>Token: Ant]onin[i - Frecuencia: 2</w:t>
      </w:r>
    </w:p>
    <w:p w14:paraId="345A4E5D" w14:textId="77777777" w:rsidR="00EB7D10" w:rsidRDefault="00000000">
      <w:r>
        <w:t>Token: la[---] - Frecuencia: 2</w:t>
      </w:r>
    </w:p>
    <w:p w14:paraId="077D2326" w14:textId="77777777" w:rsidR="00EB7D10" w:rsidRDefault="00000000">
      <w:r>
        <w:t>Token: Sedio - Frecuencia: 2</w:t>
      </w:r>
    </w:p>
    <w:p w14:paraId="66BA28B7" w14:textId="77777777" w:rsidR="00EB7D10" w:rsidRDefault="00000000">
      <w:r>
        <w:t>Token: declaratum - Frecuencia: 2</w:t>
      </w:r>
    </w:p>
    <w:p w14:paraId="0EB8F25D" w14:textId="77777777" w:rsidR="00EB7D10" w:rsidRDefault="00000000">
      <w:r>
        <w:t>Token: f(idelis)]] - Frecuencia: 2</w:t>
      </w:r>
    </w:p>
    <w:p w14:paraId="68369341" w14:textId="77777777" w:rsidR="00EB7D10" w:rsidRDefault="00000000">
      <w:r>
        <w:t>Token: castel(li) - Frecuencia: 2</w:t>
      </w:r>
    </w:p>
    <w:p w14:paraId="10BC0AAB" w14:textId="77777777" w:rsidR="00EB7D10" w:rsidRDefault="00000000">
      <w:r>
        <w:lastRenderedPageBreak/>
        <w:t>Token: indolem - Frecuencia: 2</w:t>
      </w:r>
    </w:p>
    <w:p w14:paraId="18F204BC" w14:textId="77777777" w:rsidR="00EB7D10" w:rsidRDefault="00000000">
      <w:r>
        <w:t>Token: respondens - Frecuencia: 2</w:t>
      </w:r>
    </w:p>
    <w:p w14:paraId="17AC6622" w14:textId="77777777" w:rsidR="00EB7D10" w:rsidRDefault="00000000">
      <w:r>
        <w:t>Token: Florio - Frecuencia: 2</w:t>
      </w:r>
    </w:p>
    <w:p w14:paraId="4BD6E4EB" w14:textId="77777777" w:rsidR="00EB7D10" w:rsidRDefault="00000000">
      <w:r>
        <w:t>Token: benefic(iarius) - Frecuencia: 2</w:t>
      </w:r>
    </w:p>
    <w:p w14:paraId="0E18D88D" w14:textId="77777777" w:rsidR="00EB7D10" w:rsidRDefault="00000000">
      <w:r>
        <w:t>Token: funda] - Frecuencia: 2</w:t>
      </w:r>
    </w:p>
    <w:p w14:paraId="6A385025" w14:textId="77777777" w:rsidR="00EB7D10" w:rsidRDefault="00000000">
      <w:r>
        <w:t>Token: men[tis - Frecuencia: 2</w:t>
      </w:r>
    </w:p>
    <w:p w14:paraId="0D677AC1" w14:textId="77777777" w:rsidR="00EB7D10" w:rsidRDefault="00000000">
      <w:r>
        <w:t>Token: @(Obitus) - Frecuencia: 2</w:t>
      </w:r>
    </w:p>
    <w:p w14:paraId="55DCF363" w14:textId="77777777" w:rsidR="00EB7D10" w:rsidRDefault="00000000">
      <w:r>
        <w:t>Token: uxs(or)(!) - Frecuencia: 2</w:t>
      </w:r>
    </w:p>
    <w:p w14:paraId="1871FC6D" w14:textId="77777777" w:rsidR="00EB7D10" w:rsidRDefault="00000000">
      <w:r>
        <w:t>Token: Im(peratoris) - Frecuencia: 2</w:t>
      </w:r>
    </w:p>
    <w:p w14:paraId="67EDA4CE" w14:textId="77777777" w:rsidR="00EB7D10" w:rsidRDefault="00000000">
      <w:r>
        <w:t>Token: Patientia - Frecuencia: 2</w:t>
      </w:r>
    </w:p>
    <w:p w14:paraId="22D8706B" w14:textId="77777777" w:rsidR="00EB7D10" w:rsidRDefault="00000000">
      <w:r>
        <w:t>Token: amus - Frecuencia: 2</w:t>
      </w:r>
    </w:p>
    <w:p w14:paraId="645D7CD4" w14:textId="77777777" w:rsidR="00EB7D10" w:rsidRDefault="00000000">
      <w:r>
        <w:t>Token: favor - Frecuencia: 2</w:t>
      </w:r>
    </w:p>
    <w:p w14:paraId="718AC78D" w14:textId="77777777" w:rsidR="00EB7D10" w:rsidRDefault="00000000">
      <w:r>
        <w:t>Token: T[i(berius)] - Frecuencia: 2</w:t>
      </w:r>
    </w:p>
    <w:p w14:paraId="741653B2" w14:textId="77777777" w:rsidR="00EB7D10" w:rsidRDefault="00000000">
      <w:r>
        <w:t>Token: falsa - Frecuencia: 2</w:t>
      </w:r>
    </w:p>
    <w:p w14:paraId="1795CE06" w14:textId="77777777" w:rsidR="00EB7D10" w:rsidRDefault="00000000">
      <w:r>
        <w:t>Token: turo - Frecuencia: 2</w:t>
      </w:r>
    </w:p>
    <w:p w14:paraId="690D877B" w14:textId="77777777" w:rsidR="00EB7D10" w:rsidRDefault="00000000">
      <w:r>
        <w:t>Token: Eglectus - Frecuencia: 2</w:t>
      </w:r>
    </w:p>
    <w:p w14:paraId="47136894" w14:textId="77777777" w:rsidR="00EB7D10" w:rsidRDefault="00000000">
      <w:r>
        <w:t>Token: Sex(t--) - Frecuencia: 2</w:t>
      </w:r>
    </w:p>
    <w:p w14:paraId="4E9FC903" w14:textId="77777777" w:rsidR="00EB7D10" w:rsidRDefault="00000000">
      <w:r>
        <w:t>Token: [av]e - Frecuencia: 2</w:t>
      </w:r>
    </w:p>
    <w:p w14:paraId="62EF4A5C" w14:textId="77777777" w:rsidR="00EB7D10" w:rsidRDefault="00000000">
      <w:r>
        <w:t>Token: [I(n)] - Frecuencia: 2</w:t>
      </w:r>
    </w:p>
    <w:p w14:paraId="11049633" w14:textId="77777777" w:rsidR="00EB7D10" w:rsidRDefault="00000000">
      <w:r>
        <w:t>Token: Invidia - Frecuencia: 2</w:t>
      </w:r>
    </w:p>
    <w:p w14:paraId="7802CFC8" w14:textId="77777777" w:rsidR="00EB7D10" w:rsidRDefault="00000000">
      <w:r>
        <w:t>Token: invict(o) - Frecuencia: 2</w:t>
      </w:r>
    </w:p>
    <w:p w14:paraId="1EEA20C6" w14:textId="77777777" w:rsidR="00EB7D10" w:rsidRDefault="00000000">
      <w:r>
        <w:t>Token: Tuccit(anorum) - Frecuencia: 2</w:t>
      </w:r>
    </w:p>
    <w:p w14:paraId="16F7FBD0" w14:textId="77777777" w:rsidR="00EB7D10" w:rsidRDefault="00000000">
      <w:r>
        <w:t>Token: Benniae - Frecuencia: 2</w:t>
      </w:r>
    </w:p>
    <w:p w14:paraId="428410A9" w14:textId="77777777" w:rsidR="00EB7D10" w:rsidRDefault="00000000">
      <w:r>
        <w:t>Token: Neriti - Frecuencia: 2</w:t>
      </w:r>
    </w:p>
    <w:p w14:paraId="5F8002C7" w14:textId="77777777" w:rsidR="00EB7D10" w:rsidRDefault="00000000">
      <w:r>
        <w:t>Token: no[rum - Frecuencia: 2</w:t>
      </w:r>
    </w:p>
    <w:p w14:paraId="4CF76EE6" w14:textId="77777777" w:rsidR="00EB7D10" w:rsidRDefault="00000000">
      <w:r>
        <w:t>Token: flaminib(us) - Frecuencia: 2</w:t>
      </w:r>
    </w:p>
    <w:p w14:paraId="4B6648E4" w14:textId="77777777" w:rsidR="00EB7D10" w:rsidRDefault="00000000">
      <w:r>
        <w:lastRenderedPageBreak/>
        <w:t>Token: idem[que] - Frecuencia: 2</w:t>
      </w:r>
    </w:p>
    <w:p w14:paraId="2E073CC7" w14:textId="77777777" w:rsidR="00EB7D10" w:rsidRDefault="00000000">
      <w:r>
        <w:t>Token: Gaii - Frecuencia: 2</w:t>
      </w:r>
    </w:p>
    <w:p w14:paraId="66B371FC" w14:textId="77777777" w:rsidR="00EB7D10" w:rsidRDefault="00000000">
      <w:r>
        <w:t>Token: Caesa[r]i - Frecuencia: 2</w:t>
      </w:r>
    </w:p>
    <w:p w14:paraId="0D28CCA2" w14:textId="77777777" w:rsidR="00EB7D10" w:rsidRDefault="00000000">
      <w:r>
        <w:t>Token: Marica - Frecuencia: 2</w:t>
      </w:r>
    </w:p>
    <w:p w14:paraId="713F0E88" w14:textId="77777777" w:rsidR="00EB7D10" w:rsidRDefault="00000000">
      <w:r>
        <w:t>Token: promiscue - Frecuencia: 2</w:t>
      </w:r>
    </w:p>
    <w:p w14:paraId="1B1D73A4" w14:textId="77777777" w:rsidR="00EB7D10" w:rsidRDefault="00000000">
      <w:r>
        <w:t>Token: villa - Frecuencia: 2</w:t>
      </w:r>
    </w:p>
    <w:p w14:paraId="53EA1459" w14:textId="77777777" w:rsidR="00EB7D10" w:rsidRDefault="00000000">
      <w:r>
        <w:t>Token: posterum - Frecuencia: 2</w:t>
      </w:r>
    </w:p>
    <w:p w14:paraId="561B75E5" w14:textId="77777777" w:rsidR="00EB7D10" w:rsidRDefault="00000000">
      <w:r>
        <w:t>Token: angeli - Frecuencia: 2</w:t>
      </w:r>
    </w:p>
    <w:p w14:paraId="7686AAAE" w14:textId="77777777" w:rsidR="00EB7D10" w:rsidRDefault="00000000">
      <w:r>
        <w:t>Token: (ha)ec - Frecuencia: 2</w:t>
      </w:r>
    </w:p>
    <w:p w14:paraId="274EC2E8" w14:textId="77777777" w:rsidR="00EB7D10" w:rsidRDefault="00000000">
      <w:r>
        <w:t>Token: V(adimonium) - Frecuencia: 2</w:t>
      </w:r>
    </w:p>
    <w:p w14:paraId="13981520" w14:textId="77777777" w:rsidR="00EB7D10" w:rsidRDefault="00000000">
      <w:r>
        <w:t>Token: [ipsi] - Frecuencia: 2</w:t>
      </w:r>
    </w:p>
    <w:p w14:paraId="4C6F341B" w14:textId="77777777" w:rsidR="00EB7D10" w:rsidRDefault="00000000">
      <w:r>
        <w:t>Token: [II]vir(i) - Frecuencia: 2</w:t>
      </w:r>
    </w:p>
    <w:p w14:paraId="612ED496" w14:textId="77777777" w:rsidR="00EB7D10" w:rsidRDefault="00000000">
      <w:r>
        <w:t>Token: Petro] - Frecuencia: 2</w:t>
      </w:r>
    </w:p>
    <w:p w14:paraId="5C9E6418" w14:textId="77777777" w:rsidR="00EB7D10" w:rsidRDefault="00000000">
      <w:r>
        <w:t>Token: Petr[onius - Frecuencia: 2</w:t>
      </w:r>
    </w:p>
    <w:p w14:paraId="4372D23F" w14:textId="77777777" w:rsidR="00EB7D10" w:rsidRDefault="00000000">
      <w:r>
        <w:t>Token: Ser(gia)] - Frecuencia: 2</w:t>
      </w:r>
    </w:p>
    <w:p w14:paraId="26F89973" w14:textId="77777777" w:rsidR="00EB7D10" w:rsidRDefault="00000000">
      <w:r>
        <w:t>Token: adfuisse - Frecuencia: 2</w:t>
      </w:r>
    </w:p>
    <w:p w14:paraId="2A238D19" w14:textId="77777777" w:rsidR="00EB7D10" w:rsidRDefault="00000000">
      <w:r>
        <w:t>Token: Themide - Frecuencia: 2</w:t>
      </w:r>
    </w:p>
    <w:p w14:paraId="30E8B407" w14:textId="77777777" w:rsidR="00EB7D10" w:rsidRDefault="00000000">
      <w:r>
        <w:t>Token: audisse - Frecuencia: 2</w:t>
      </w:r>
    </w:p>
    <w:p w14:paraId="6A4F3001" w14:textId="77777777" w:rsidR="00EB7D10" w:rsidRDefault="00000000">
      <w:r>
        <w:t>Token: invides - Frecuencia: 2</w:t>
      </w:r>
    </w:p>
    <w:p w14:paraId="7AF190CB" w14:textId="77777777" w:rsidR="00EB7D10" w:rsidRDefault="00000000">
      <w:r>
        <w:t>Token: ingenuam - Frecuencia: 2</w:t>
      </w:r>
    </w:p>
    <w:p w14:paraId="204CB44F" w14:textId="77777777" w:rsidR="00EB7D10" w:rsidRDefault="00000000">
      <w:r>
        <w:t>Token: Petronium - Frecuencia: 2</w:t>
      </w:r>
    </w:p>
    <w:p w14:paraId="39ADF837" w14:textId="77777777" w:rsidR="00EB7D10" w:rsidRDefault="00000000">
      <w:r>
        <w:t>Token: [d(ivi) - Frecuencia: 2</w:t>
      </w:r>
    </w:p>
    <w:p w14:paraId="621834B0" w14:textId="77777777" w:rsidR="00EB7D10" w:rsidRDefault="00000000">
      <w:r>
        <w:t>Token: [p]ontif[ici - Frecuencia: 2</w:t>
      </w:r>
    </w:p>
    <w:p w14:paraId="55AA348E" w14:textId="77777777" w:rsidR="00EB7D10" w:rsidRDefault="00000000">
      <w:r>
        <w:t>Token: immu - Frecuencia: 2</w:t>
      </w:r>
    </w:p>
    <w:p w14:paraId="7DAF05A5" w14:textId="77777777" w:rsidR="00EB7D10" w:rsidRDefault="00000000">
      <w:r>
        <w:t>Token: litatem - Frecuencia: 2</w:t>
      </w:r>
    </w:p>
    <w:p w14:paraId="3E7897E2" w14:textId="77777777" w:rsidR="00EB7D10" w:rsidRDefault="00000000">
      <w:r>
        <w:t>Token: (a)etern - Frecuencia: 2</w:t>
      </w:r>
    </w:p>
    <w:p w14:paraId="33678634" w14:textId="77777777" w:rsidR="00EB7D10" w:rsidRDefault="00000000">
      <w:r>
        <w:lastRenderedPageBreak/>
        <w:t>Token: Vol[t(inia)] - Frecuencia: 2</w:t>
      </w:r>
    </w:p>
    <w:p w14:paraId="25944F36" w14:textId="77777777" w:rsidR="00EB7D10" w:rsidRDefault="00000000">
      <w:r>
        <w:t>Token: pr(a)efec - Frecuencia: 2</w:t>
      </w:r>
    </w:p>
    <w:p w14:paraId="45AF87AF" w14:textId="77777777" w:rsidR="00EB7D10" w:rsidRDefault="00000000">
      <w:r>
        <w:t>Token: auctori] - Frecuencia: 2</w:t>
      </w:r>
    </w:p>
    <w:p w14:paraId="79F51FD5" w14:textId="77777777" w:rsidR="00EB7D10" w:rsidRDefault="00000000">
      <w:r>
        <w:t>Token: s(eparati) - Frecuencia: 2</w:t>
      </w:r>
    </w:p>
    <w:p w14:paraId="4BD337B9" w14:textId="77777777" w:rsidR="00EB7D10" w:rsidRDefault="00000000">
      <w:r>
        <w:t>Token: e]]]t - Frecuencia: 2</w:t>
      </w:r>
    </w:p>
    <w:p w14:paraId="010D8C1A" w14:textId="77777777" w:rsidR="00EB7D10" w:rsidRDefault="00000000">
      <w:r>
        <w:t>Token: Brixtae - Frecuencia: 2</w:t>
      </w:r>
    </w:p>
    <w:p w14:paraId="7FC47764" w14:textId="77777777" w:rsidR="00EB7D10" w:rsidRDefault="00000000">
      <w:r>
        <w:t>Token: agnum - Frecuencia: 2</w:t>
      </w:r>
    </w:p>
    <w:p w14:paraId="2F252F24" w14:textId="77777777" w:rsidR="00EB7D10" w:rsidRDefault="00000000">
      <w:r>
        <w:t>Token: [Nu]minib(us) - Frecuencia: 2</w:t>
      </w:r>
    </w:p>
    <w:p w14:paraId="408E482D" w14:textId="77777777" w:rsidR="00EB7D10" w:rsidRDefault="00000000">
      <w:r>
        <w:t>Token: Vale[ri - Frecuencia: 2</w:t>
      </w:r>
    </w:p>
    <w:p w14:paraId="2D73C6DB" w14:textId="77777777" w:rsidR="00EB7D10" w:rsidRDefault="00000000">
      <w:r>
        <w:t>Token: Muntanus - Frecuencia: 2</w:t>
      </w:r>
    </w:p>
    <w:p w14:paraId="4DA09799" w14:textId="77777777" w:rsidR="00EB7D10" w:rsidRDefault="00000000">
      <w:r>
        <w:t>Token: lus(?) - Frecuencia: 2</w:t>
      </w:r>
    </w:p>
    <w:p w14:paraId="24E4B2D5" w14:textId="77777777" w:rsidR="00EB7D10" w:rsidRDefault="00000000">
      <w:r>
        <w:t>Token: suscep - Frecuencia: 2</w:t>
      </w:r>
    </w:p>
    <w:p w14:paraId="74AD5E95" w14:textId="77777777" w:rsidR="00EB7D10" w:rsidRDefault="00000000">
      <w:r>
        <w:t>Token: otes - Frecuencia: 2</w:t>
      </w:r>
    </w:p>
    <w:p w14:paraId="3A1265BA" w14:textId="77777777" w:rsidR="00EB7D10" w:rsidRDefault="00000000">
      <w:r>
        <w:t>Token: tergo - Frecuencia: 2</w:t>
      </w:r>
    </w:p>
    <w:p w14:paraId="6ED5641D" w14:textId="77777777" w:rsidR="00EB7D10" w:rsidRDefault="00000000">
      <w:r>
        <w:t>Token: portum - Frecuencia: 2</w:t>
      </w:r>
    </w:p>
    <w:p w14:paraId="0B6E9AAF" w14:textId="77777777" w:rsidR="00EB7D10" w:rsidRDefault="00000000">
      <w:r>
        <w:t>Token: pericula - Frecuencia: 2</w:t>
      </w:r>
    </w:p>
    <w:p w14:paraId="2D30DFA7" w14:textId="77777777" w:rsidR="00EB7D10" w:rsidRDefault="00000000">
      <w:r>
        <w:t>Token: pelagi - Frecuencia: 2</w:t>
      </w:r>
    </w:p>
    <w:p w14:paraId="4700C65C" w14:textId="77777777" w:rsidR="00EB7D10" w:rsidRDefault="00000000">
      <w:r>
        <w:t>Token: pelagus - Frecuencia: 2</w:t>
      </w:r>
    </w:p>
    <w:p w14:paraId="03C69636" w14:textId="77777777" w:rsidR="00EB7D10" w:rsidRDefault="00000000">
      <w:r>
        <w:t>Token: [transtu]lit - Frecuencia: 2</w:t>
      </w:r>
    </w:p>
    <w:p w14:paraId="747D4079" w14:textId="77777777" w:rsidR="00EB7D10" w:rsidRDefault="00000000">
      <w:r>
        <w:t>Token: amissum - Frecuencia: 2</w:t>
      </w:r>
    </w:p>
    <w:p w14:paraId="041F5E44" w14:textId="77777777" w:rsidR="00EB7D10" w:rsidRDefault="00000000">
      <w:r>
        <w:t>Token: densium - Frecuencia: 2</w:t>
      </w:r>
    </w:p>
    <w:p w14:paraId="4270175E" w14:textId="77777777" w:rsidR="00EB7D10" w:rsidRDefault="00000000">
      <w:r>
        <w:t>Token: commentar(iis) - Frecuencia: 2</w:t>
      </w:r>
    </w:p>
    <w:p w14:paraId="613D419F" w14:textId="77777777" w:rsidR="00EB7D10" w:rsidRDefault="00000000">
      <w:r>
        <w:t>Token: hereditat(ium) - Frecuencia: 2</w:t>
      </w:r>
    </w:p>
    <w:p w14:paraId="060B4DC0" w14:textId="77777777" w:rsidR="00EB7D10" w:rsidRDefault="00000000">
      <w:r>
        <w:t>Token: spo - Frecuencia: 2</w:t>
      </w:r>
    </w:p>
    <w:p w14:paraId="7AB2822F" w14:textId="77777777" w:rsidR="00EB7D10" w:rsidRDefault="00000000">
      <w:r>
        <w:t>Token: [p]rimo - Frecuencia: 2</w:t>
      </w:r>
    </w:p>
    <w:p w14:paraId="2D393132" w14:textId="77777777" w:rsidR="00EB7D10" w:rsidRDefault="00000000">
      <w:r>
        <w:t>Token: VEV - Frecuencia: 2</w:t>
      </w:r>
    </w:p>
    <w:p w14:paraId="06212934" w14:textId="77777777" w:rsidR="00EB7D10" w:rsidRDefault="00000000">
      <w:r>
        <w:lastRenderedPageBreak/>
        <w:t>Token: ambrosium - Frecuencia: 2</w:t>
      </w:r>
    </w:p>
    <w:p w14:paraId="413661CB" w14:textId="77777777" w:rsidR="00EB7D10" w:rsidRDefault="00000000">
      <w:r>
        <w:t>Token: Rossio - Frecuencia: 2</w:t>
      </w:r>
    </w:p>
    <w:p w14:paraId="5E528189" w14:textId="77777777" w:rsidR="00EB7D10" w:rsidRDefault="00000000">
      <w:r>
        <w:t>Token: Gall(icam) - Frecuencia: 2</w:t>
      </w:r>
    </w:p>
    <w:p w14:paraId="1E4047FA" w14:textId="77777777" w:rsidR="00EB7D10" w:rsidRDefault="00000000">
      <w:r>
        <w:t>Token: Venetiae - Frecuencia: 2</w:t>
      </w:r>
    </w:p>
    <w:p w14:paraId="2316082E" w14:textId="77777777" w:rsidR="00EB7D10" w:rsidRDefault="00000000">
      <w:r>
        <w:t>Token: fatium - Frecuencia: 2</w:t>
      </w:r>
    </w:p>
    <w:p w14:paraId="1F4495B2" w14:textId="77777777" w:rsidR="00EB7D10" w:rsidRDefault="00000000">
      <w:r>
        <w:t>Token: opt(ionis) - Frecuencia: 2</w:t>
      </w:r>
    </w:p>
    <w:p w14:paraId="252F7DFF" w14:textId="77777777" w:rsidR="00EB7D10" w:rsidRDefault="00000000">
      <w:r>
        <w:t>Token: Titian[o] - Frecuencia: 2</w:t>
      </w:r>
    </w:p>
    <w:p w14:paraId="2A01592F" w14:textId="77777777" w:rsidR="00EB7D10" w:rsidRDefault="00000000">
      <w:r>
        <w:t>Token: exheres - Frecuencia: 2</w:t>
      </w:r>
    </w:p>
    <w:p w14:paraId="10C726BC" w14:textId="77777777" w:rsidR="00EB7D10" w:rsidRDefault="00000000">
      <w:r>
        <w:t>Token: Ma(tri) - Frecuencia: 2</w:t>
      </w:r>
    </w:p>
    <w:p w14:paraId="4325B8CA" w14:textId="77777777" w:rsidR="00EB7D10" w:rsidRDefault="00000000">
      <w:r>
        <w:t>Token: Tingitan(ae)] - Frecuencia: 2</w:t>
      </w:r>
    </w:p>
    <w:p w14:paraId="192EE398" w14:textId="77777777" w:rsidR="00EB7D10" w:rsidRDefault="00000000">
      <w:r>
        <w:t>Token: minas - Frecuencia: 2</w:t>
      </w:r>
    </w:p>
    <w:p w14:paraId="36DDF943" w14:textId="77777777" w:rsidR="00EB7D10" w:rsidRDefault="00000000">
      <w:r>
        <w:t>Token: iunxer(int) - Frecuencia: 2</w:t>
      </w:r>
    </w:p>
    <w:p w14:paraId="7CB05E45" w14:textId="77777777" w:rsidR="00EB7D10" w:rsidRDefault="00000000">
      <w:r>
        <w:t>Token: Euplu(s) - Frecuencia: 2</w:t>
      </w:r>
    </w:p>
    <w:p w14:paraId="151D8297" w14:textId="77777777" w:rsidR="00EB7D10" w:rsidRDefault="00000000">
      <w:r>
        <w:t>Token: eminus - Frecuencia: 2</w:t>
      </w:r>
    </w:p>
    <w:p w14:paraId="2827A8B5" w14:textId="77777777" w:rsidR="00EB7D10" w:rsidRDefault="00000000">
      <w:r>
        <w:t>Token: Bos[p(oranorum)] - Frecuencia: 2</w:t>
      </w:r>
    </w:p>
    <w:p w14:paraId="147FF708" w14:textId="77777777" w:rsidR="00EB7D10" w:rsidRDefault="00000000">
      <w:r>
        <w:t>Token: Quirini - Frecuencia: 2</w:t>
      </w:r>
    </w:p>
    <w:p w14:paraId="0C34A821" w14:textId="77777777" w:rsidR="00EB7D10" w:rsidRDefault="00000000">
      <w:r>
        <w:t>Token: propitia - Frecuencia: 2</w:t>
      </w:r>
    </w:p>
    <w:p w14:paraId="5B22B2A2" w14:textId="77777777" w:rsidR="00EB7D10" w:rsidRDefault="00000000">
      <w:r>
        <w:t>Token: quo(d) - Frecuencia: 2</w:t>
      </w:r>
    </w:p>
    <w:p w14:paraId="5D2BD6FA" w14:textId="77777777" w:rsidR="00EB7D10" w:rsidRDefault="00000000">
      <w:r>
        <w:t>Token: victimam - Frecuencia: 2</w:t>
      </w:r>
    </w:p>
    <w:p w14:paraId="75E324C3" w14:textId="77777777" w:rsidR="00EB7D10" w:rsidRDefault="00000000">
      <w:r>
        <w:t>Token: Euplus - Frecuencia: 2</w:t>
      </w:r>
    </w:p>
    <w:p w14:paraId="260634EB" w14:textId="77777777" w:rsidR="00EB7D10" w:rsidRDefault="00000000">
      <w:r>
        <w:t>Token: pr[aef(ecto)] - Frecuencia: 2</w:t>
      </w:r>
    </w:p>
    <w:p w14:paraId="5728DA62" w14:textId="77777777" w:rsidR="00EB7D10" w:rsidRDefault="00000000">
      <w:r>
        <w:t>Token: tribunic(ios) - Frecuencia: 2</w:t>
      </w:r>
    </w:p>
    <w:p w14:paraId="554ED896" w14:textId="77777777" w:rsidR="00EB7D10" w:rsidRDefault="00000000">
      <w:r>
        <w:t>Token: promoto - Frecuencia: 2</w:t>
      </w:r>
    </w:p>
    <w:p w14:paraId="4CD7DD6A" w14:textId="77777777" w:rsidR="00EB7D10" w:rsidRDefault="00000000">
      <w:r>
        <w:t>Token: Bithyn(iae) - Frecuencia: 2</w:t>
      </w:r>
    </w:p>
    <w:p w14:paraId="10560D11" w14:textId="77777777" w:rsidR="00EB7D10" w:rsidRDefault="00000000">
      <w:r>
        <w:t>Token: phyliae - Frecuencia: 2</w:t>
      </w:r>
    </w:p>
    <w:p w14:paraId="50400BAF" w14:textId="77777777" w:rsidR="00EB7D10" w:rsidRDefault="00000000">
      <w:r>
        <w:t>Token: purnianus - Frecuencia: 2</w:t>
      </w:r>
    </w:p>
    <w:p w14:paraId="440D0F7E" w14:textId="77777777" w:rsidR="00EB7D10" w:rsidRDefault="00000000">
      <w:r>
        <w:lastRenderedPageBreak/>
        <w:t>Token: moderatio - Frecuencia: 2</w:t>
      </w:r>
    </w:p>
    <w:p w14:paraId="44182339" w14:textId="77777777" w:rsidR="00EB7D10" w:rsidRDefault="00000000">
      <w:r>
        <w:t>Token: adven - Frecuencia: 2</w:t>
      </w:r>
    </w:p>
    <w:p w14:paraId="6D0C225D" w14:textId="77777777" w:rsidR="00EB7D10" w:rsidRDefault="00000000">
      <w:r>
        <w:t>Token: Im]p(eratore) - Frecuencia: 2</w:t>
      </w:r>
    </w:p>
    <w:p w14:paraId="058F2FC4" w14:textId="77777777" w:rsidR="00EB7D10" w:rsidRDefault="00000000">
      <w:r>
        <w:t>Token: titiae - Frecuencia: 2</w:t>
      </w:r>
    </w:p>
    <w:p w14:paraId="61282DEB" w14:textId="77777777" w:rsidR="00EB7D10" w:rsidRDefault="00000000">
      <w:r>
        <w:t>Token: statu[am] - Frecuencia: 2</w:t>
      </w:r>
    </w:p>
    <w:p w14:paraId="5D7687A8" w14:textId="77777777" w:rsidR="00EB7D10" w:rsidRDefault="00000000">
      <w:r>
        <w:t>Token: r(ei)] - Frecuencia: 2</w:t>
      </w:r>
    </w:p>
    <w:p w14:paraId="273F1877" w14:textId="77777777" w:rsidR="00EB7D10" w:rsidRDefault="00000000">
      <w:r>
        <w:t>Token: magnitudine - Frecuencia: 2</w:t>
      </w:r>
    </w:p>
    <w:p w14:paraId="3A9A5E4E" w14:textId="77777777" w:rsidR="00EB7D10" w:rsidRDefault="00000000">
      <w:r>
        <w:t>Token: dddd(ominorum)] - Frecuencia: 2</w:t>
      </w:r>
    </w:p>
    <w:p w14:paraId="4F209E57" w14:textId="77777777" w:rsidR="00EB7D10" w:rsidRDefault="00000000">
      <w:r>
        <w:t>Token: M]arci - Frecuencia: 2</w:t>
      </w:r>
    </w:p>
    <w:p w14:paraId="31675ECD" w14:textId="77777777" w:rsidR="00EB7D10" w:rsidRDefault="00000000">
      <w:r>
        <w:t>Token: colo] - Frecuencia: 2</w:t>
      </w:r>
    </w:p>
    <w:p w14:paraId="65ACA73A" w14:textId="77777777" w:rsidR="00EB7D10" w:rsidRDefault="00000000">
      <w:r>
        <w:t>Token: Sentilius - Frecuencia: 2</w:t>
      </w:r>
    </w:p>
    <w:p w14:paraId="2B984439" w14:textId="77777777" w:rsidR="00EB7D10" w:rsidRDefault="00000000">
      <w:r>
        <w:t>Token: cine[res - Frecuencia: 2</w:t>
      </w:r>
    </w:p>
    <w:p w14:paraId="0B7E049E" w14:textId="77777777" w:rsidR="00EB7D10" w:rsidRDefault="00000000">
      <w:r>
        <w:t>Token: gestorum - Frecuencia: 2</w:t>
      </w:r>
    </w:p>
    <w:p w14:paraId="7C83E6EE" w14:textId="77777777" w:rsidR="00EB7D10" w:rsidRDefault="00000000">
      <w:r>
        <w:t>Token: stac - Frecuencia: 2</w:t>
      </w:r>
    </w:p>
    <w:p w14:paraId="6B3F27E1" w14:textId="77777777" w:rsidR="00EB7D10" w:rsidRDefault="00000000">
      <w:r>
        <w:t>Token: claritat(em) - Frecuencia: 2</w:t>
      </w:r>
    </w:p>
    <w:p w14:paraId="70E9C079" w14:textId="77777777" w:rsidR="00EB7D10" w:rsidRDefault="00000000">
      <w:r>
        <w:t>Token: Longin(i) - Frecuencia: 2</w:t>
      </w:r>
    </w:p>
    <w:p w14:paraId="5289C4C9" w14:textId="77777777" w:rsidR="00EB7D10" w:rsidRDefault="00000000">
      <w:r>
        <w:t>Token: á¼€Î³[Î±Î¸á½´] - Frecuencia: 2</w:t>
      </w:r>
    </w:p>
    <w:p w14:paraId="0A4F4357" w14:textId="77777777" w:rsidR="00EB7D10" w:rsidRDefault="00000000">
      <w:r>
        <w:t>Token: [Ï„á½»Ï‡Î·] - Frecuencia: 2</w:t>
      </w:r>
    </w:p>
    <w:p w14:paraId="1DD71ECC" w14:textId="77777777" w:rsidR="00EB7D10" w:rsidRDefault="00000000">
      <w:r>
        <w:t>Token: Clusinorum - Frecuencia: 2</w:t>
      </w:r>
    </w:p>
    <w:p w14:paraId="60C548CE" w14:textId="77777777" w:rsidR="00EB7D10" w:rsidRDefault="00000000">
      <w:r>
        <w:t>Token: feros - Frecuencia: 2</w:t>
      </w:r>
    </w:p>
    <w:p w14:paraId="0B86F8BB" w14:textId="77777777" w:rsidR="00EB7D10" w:rsidRDefault="00000000">
      <w:r>
        <w:t>Token: Meno[------ - Frecuencia: 2</w:t>
      </w:r>
    </w:p>
    <w:p w14:paraId="5400D501" w14:textId="77777777" w:rsidR="00EB7D10" w:rsidRDefault="00000000">
      <w:r>
        <w:t>Token: ------]nia - Frecuencia: 2</w:t>
      </w:r>
    </w:p>
    <w:p w14:paraId="3EF8749C" w14:textId="77777777" w:rsidR="00EB7D10" w:rsidRDefault="00000000">
      <w:r>
        <w:t>Token: [---]QVO[---] - Frecuencia: 2</w:t>
      </w:r>
    </w:p>
    <w:p w14:paraId="5C9E5811" w14:textId="77777777" w:rsidR="00EB7D10" w:rsidRDefault="00000000">
      <w:r>
        <w:t>Token: Fla]viae - Frecuencia: 2</w:t>
      </w:r>
    </w:p>
    <w:p w14:paraId="41A56462" w14:textId="77777777" w:rsidR="00EB7D10" w:rsidRDefault="00000000">
      <w:r>
        <w:t>Token: Arellia - Frecuencia: 2</w:t>
      </w:r>
    </w:p>
    <w:p w14:paraId="0108E623" w14:textId="77777777" w:rsidR="00EB7D10" w:rsidRDefault="00000000">
      <w:r>
        <w:t>Token: ingenuis - Frecuencia: 2</w:t>
      </w:r>
    </w:p>
    <w:p w14:paraId="4D717AB8" w14:textId="77777777" w:rsidR="00EB7D10" w:rsidRDefault="00000000">
      <w:r>
        <w:lastRenderedPageBreak/>
        <w:t>Token: Aloni - Frecuencia: 2</w:t>
      </w:r>
    </w:p>
    <w:p w14:paraId="157DD2EB" w14:textId="77777777" w:rsidR="00EB7D10" w:rsidRDefault="00000000">
      <w:r>
        <w:t>Token: Euporiae - Frecuencia: 2</w:t>
      </w:r>
    </w:p>
    <w:p w14:paraId="171139CC" w14:textId="77777777" w:rsidR="00EB7D10" w:rsidRDefault="00000000">
      <w:r>
        <w:t>Token: Allei - Frecuencia: 2</w:t>
      </w:r>
    </w:p>
    <w:p w14:paraId="0AE2F1F9" w14:textId="77777777" w:rsidR="00EB7D10" w:rsidRDefault="00000000">
      <w:r>
        <w:t>Token: [doti - Frecuencia: 2</w:t>
      </w:r>
    </w:p>
    <w:p w14:paraId="3F698D09" w14:textId="77777777" w:rsidR="00EB7D10" w:rsidRDefault="00000000">
      <w:r>
        <w:t>Token: Sebaste - Frecuencia: 2</w:t>
      </w:r>
    </w:p>
    <w:p w14:paraId="4F547938" w14:textId="77777777" w:rsidR="00EB7D10" w:rsidRDefault="00000000">
      <w:r>
        <w:t>Token: Erudino - Frecuencia: 2</w:t>
      </w:r>
    </w:p>
    <w:p w14:paraId="76BB4935" w14:textId="77777777" w:rsidR="00EB7D10" w:rsidRDefault="00000000">
      <w:r>
        <w:t>Token: Augu(stis) - Frecuencia: 2</w:t>
      </w:r>
    </w:p>
    <w:p w14:paraId="09F47DBA" w14:textId="77777777" w:rsidR="00EB7D10" w:rsidRDefault="00000000">
      <w:r>
        <w:t>Token: Div[---] - Frecuencia: 2</w:t>
      </w:r>
    </w:p>
    <w:p w14:paraId="03880BA3" w14:textId="77777777" w:rsidR="00EB7D10" w:rsidRDefault="00000000">
      <w:r>
        <w:t>Token: Agathias - Frecuencia: 2</w:t>
      </w:r>
    </w:p>
    <w:p w14:paraId="15330F22" w14:textId="77777777" w:rsidR="00EB7D10" w:rsidRDefault="00000000">
      <w:r>
        <w:t>Token: puram - Frecuencia: 2</w:t>
      </w:r>
    </w:p>
    <w:p w14:paraId="62D8578D" w14:textId="77777777" w:rsidR="00EB7D10" w:rsidRDefault="00000000">
      <w:r>
        <w:t>Token: adiecto - Frecuencia: 2</w:t>
      </w:r>
    </w:p>
    <w:p w14:paraId="20A3B203" w14:textId="77777777" w:rsidR="00EB7D10" w:rsidRDefault="00000000">
      <w:r>
        <w:t>Token: fortis(simo) - Frecuencia: 2</w:t>
      </w:r>
    </w:p>
    <w:p w14:paraId="42F0E53F" w14:textId="77777777" w:rsidR="00EB7D10" w:rsidRDefault="00000000">
      <w:r>
        <w:t>Token: nostri(!) - Frecuencia: 2</w:t>
      </w:r>
    </w:p>
    <w:p w14:paraId="2E9778A8" w14:textId="77777777" w:rsidR="00EB7D10" w:rsidRDefault="00000000">
      <w:r>
        <w:t>Token: [---]NDI - Frecuencia: 2</w:t>
      </w:r>
    </w:p>
    <w:p w14:paraId="03FC858C" w14:textId="77777777" w:rsidR="00EB7D10" w:rsidRDefault="00000000">
      <w:r>
        <w:t>Token: Iuvavo] - Frecuencia: 2</w:t>
      </w:r>
    </w:p>
    <w:p w14:paraId="099C0E66" w14:textId="77777777" w:rsidR="00EB7D10" w:rsidRDefault="00000000">
      <w:r>
        <w:t>Token: Brix(ia) - Frecuencia: 2</w:t>
      </w:r>
    </w:p>
    <w:p w14:paraId="42E11DEB" w14:textId="77777777" w:rsidR="00EB7D10" w:rsidRDefault="00000000">
      <w:r>
        <w:t>Token: d(e)c(urio) - Frecuencia: 2</w:t>
      </w:r>
    </w:p>
    <w:p w14:paraId="5145A96B" w14:textId="77777777" w:rsidR="00EB7D10" w:rsidRDefault="00000000">
      <w:r>
        <w:t>Token: sa[cr]um - Frecuencia: 2</w:t>
      </w:r>
    </w:p>
    <w:p w14:paraId="78816108" w14:textId="77777777" w:rsidR="00EB7D10" w:rsidRDefault="00000000">
      <w:r>
        <w:t>Token: Fulg(ur) - Frecuencia: 2</w:t>
      </w:r>
    </w:p>
    <w:p w14:paraId="16747714" w14:textId="77777777" w:rsidR="00EB7D10" w:rsidRDefault="00000000">
      <w:r>
        <w:t>Token: condit(um) - Frecuencia: 2</w:t>
      </w:r>
    </w:p>
    <w:p w14:paraId="0D0907D2" w14:textId="77777777" w:rsidR="00EB7D10" w:rsidRDefault="00000000">
      <w:r>
        <w:t>Token: Summa - Frecuencia: 2</w:t>
      </w:r>
    </w:p>
    <w:p w14:paraId="2E7DB6B1" w14:textId="77777777" w:rsidR="00EB7D10" w:rsidRDefault="00000000">
      <w:r>
        <w:t>Token: pi(i)s(simo) - Frecuencia: 2</w:t>
      </w:r>
    </w:p>
    <w:p w14:paraId="27D66F02" w14:textId="77777777" w:rsidR="00EB7D10" w:rsidRDefault="00000000">
      <w:r>
        <w:t>Token: Helice - Frecuencia: 2</w:t>
      </w:r>
    </w:p>
    <w:p w14:paraId="686D56DF" w14:textId="77777777" w:rsidR="00EB7D10" w:rsidRDefault="00000000">
      <w:r>
        <w:t>Token: [principibus] - Frecuencia: 2</w:t>
      </w:r>
    </w:p>
    <w:p w14:paraId="45AA9D3A" w14:textId="77777777" w:rsidR="00EB7D10" w:rsidRDefault="00000000">
      <w:r>
        <w:t>Token: stantia - Frecuencia: 2</w:t>
      </w:r>
    </w:p>
    <w:p w14:paraId="3D5E8958" w14:textId="77777777" w:rsidR="00EB7D10" w:rsidRDefault="00000000">
      <w:r>
        <w:t>Token: Pannunia(!) - Frecuencia: 2</w:t>
      </w:r>
    </w:p>
    <w:p w14:paraId="6EC7D58C" w14:textId="77777777" w:rsidR="00EB7D10" w:rsidRDefault="00000000">
      <w:r>
        <w:lastRenderedPageBreak/>
        <w:t>Token: [rei? - Frecuencia: 2</w:t>
      </w:r>
    </w:p>
    <w:p w14:paraId="0358613C" w14:textId="77777777" w:rsidR="00EB7D10" w:rsidRDefault="00000000">
      <w:r>
        <w:t>Token: p(ublicae)?] - Frecuencia: 2</w:t>
      </w:r>
    </w:p>
    <w:p w14:paraId="7096FA8F" w14:textId="77777777" w:rsidR="00EB7D10" w:rsidRDefault="00000000">
      <w:r>
        <w:t>Token: [Aug(usta)? - Frecuencia: 2</w:t>
      </w:r>
    </w:p>
    <w:p w14:paraId="6B172FE4" w14:textId="77777777" w:rsidR="00EB7D10" w:rsidRDefault="00000000">
      <w:r>
        <w:t>Token: col[onia - Frecuencia: 2</w:t>
      </w:r>
    </w:p>
    <w:p w14:paraId="7395260D" w14:textId="77777777" w:rsidR="00EB7D10" w:rsidRDefault="00000000">
      <w:r>
        <w:t>Token: ornata] - Frecuencia: 2</w:t>
      </w:r>
    </w:p>
    <w:p w14:paraId="3BE1B40A" w14:textId="77777777" w:rsidR="00EB7D10" w:rsidRDefault="00000000">
      <w:r>
        <w:t>Token: Neuna - Frecuencia: 2</w:t>
      </w:r>
    </w:p>
    <w:p w14:paraId="5CC4AC16" w14:textId="77777777" w:rsidR="00EB7D10" w:rsidRDefault="00000000">
      <w:r>
        <w:t>Token: Odess(itanorum) - Frecuencia: 2</w:t>
      </w:r>
    </w:p>
    <w:p w14:paraId="000ABAA3" w14:textId="77777777" w:rsidR="00EB7D10" w:rsidRDefault="00000000">
      <w:r>
        <w:t>Token: dono(m) - Frecuencia: 2</w:t>
      </w:r>
    </w:p>
    <w:p w14:paraId="36A6AF3F" w14:textId="77777777" w:rsidR="00EB7D10" w:rsidRDefault="00000000">
      <w:r>
        <w:t>Token: [ximi - Frecuencia: 2</w:t>
      </w:r>
    </w:p>
    <w:p w14:paraId="339DC7ED" w14:textId="77777777" w:rsidR="00EB7D10" w:rsidRDefault="00000000">
      <w:r>
        <w:t>Token: no]bilissimi - Frecuencia: 2</w:t>
      </w:r>
    </w:p>
    <w:p w14:paraId="470B8D83" w14:textId="77777777" w:rsidR="00EB7D10" w:rsidRDefault="00000000">
      <w:r>
        <w:t>Token: stip[endiis - Frecuencia: 2</w:t>
      </w:r>
    </w:p>
    <w:p w14:paraId="2140C032" w14:textId="77777777" w:rsidR="00EB7D10" w:rsidRDefault="00000000">
      <w:r>
        <w:t>Token: optiones - Frecuencia: 2</w:t>
      </w:r>
    </w:p>
    <w:p w14:paraId="4C19FD54" w14:textId="77777777" w:rsidR="00EB7D10" w:rsidRDefault="00000000">
      <w:r>
        <w:t>Token: [v(indicis) - Frecuencia: 2</w:t>
      </w:r>
    </w:p>
    <w:p w14:paraId="1C185E14" w14:textId="77777777" w:rsidR="00EB7D10" w:rsidRDefault="00000000">
      <w:r>
        <w:t>Token: dimittentur - Frecuencia: 2</w:t>
      </w:r>
    </w:p>
    <w:p w14:paraId="6DDDE195" w14:textId="77777777" w:rsidR="00EB7D10" w:rsidRDefault="00000000">
      <w:r>
        <w:t>Token: scamnari - Frecuencia: 2</w:t>
      </w:r>
    </w:p>
    <w:p w14:paraId="7423F36F" w14:textId="77777777" w:rsidR="00EB7D10" w:rsidRDefault="00000000">
      <w:r>
        <w:t>Token: Pal(atinae) - Frecuencia: 2</w:t>
      </w:r>
    </w:p>
    <w:p w14:paraId="223ECF27" w14:textId="77777777" w:rsidR="00EB7D10" w:rsidRDefault="00000000">
      <w:r>
        <w:t>Token: libr(is) - Frecuencia: 2</w:t>
      </w:r>
    </w:p>
    <w:p w14:paraId="5E9DDF50" w14:textId="77777777" w:rsidR="00EB7D10" w:rsidRDefault="00000000">
      <w:r>
        <w:t>Token: [tri]bu[s - Frecuencia: 2</w:t>
      </w:r>
    </w:p>
    <w:p w14:paraId="698CD93A" w14:textId="77777777" w:rsidR="00EB7D10" w:rsidRDefault="00000000">
      <w:r>
        <w:t>Token: Maniliorum - Frecuencia: 2</w:t>
      </w:r>
    </w:p>
    <w:p w14:paraId="5B7665C1" w14:textId="77777777" w:rsidR="00EB7D10" w:rsidRDefault="00000000">
      <w:r>
        <w:t>Token: vivant - Frecuencia: 2</w:t>
      </w:r>
    </w:p>
    <w:p w14:paraId="682A753A" w14:textId="77777777" w:rsidR="00EB7D10" w:rsidRDefault="00000000">
      <w:r>
        <w:t>Token: cellas - Frecuencia: 2</w:t>
      </w:r>
    </w:p>
    <w:p w14:paraId="3FE0234A" w14:textId="77777777" w:rsidR="00EB7D10" w:rsidRDefault="00000000">
      <w:r>
        <w:t>Token: excoluerunt - Frecuencia: 2</w:t>
      </w:r>
    </w:p>
    <w:p w14:paraId="14B692F8" w14:textId="77777777" w:rsidR="00EB7D10" w:rsidRDefault="00000000">
      <w:r>
        <w:t>Token: dio(!) - Frecuencia: 2</w:t>
      </w:r>
    </w:p>
    <w:p w14:paraId="3B30F9B4" w14:textId="77777777" w:rsidR="00EB7D10" w:rsidRDefault="00000000">
      <w:r>
        <w:t>Token: mune - Frecuencia: 2</w:t>
      </w:r>
    </w:p>
    <w:p w14:paraId="60E83E6A" w14:textId="77777777" w:rsidR="00EB7D10" w:rsidRDefault="00000000">
      <w:r>
        <w:t>Token: cluet - Frecuencia: 2</w:t>
      </w:r>
    </w:p>
    <w:p w14:paraId="48AF420C" w14:textId="77777777" w:rsidR="00EB7D10" w:rsidRDefault="00000000">
      <w:r>
        <w:t>Token: rnorum - Frecuencia: 2</w:t>
      </w:r>
    </w:p>
    <w:p w14:paraId="0685A286" w14:textId="77777777" w:rsidR="00EB7D10" w:rsidRDefault="00000000">
      <w:r>
        <w:lastRenderedPageBreak/>
        <w:t>Token: Acherusia - Frecuencia: 2</w:t>
      </w:r>
    </w:p>
    <w:p w14:paraId="4FB8B230" w14:textId="77777777" w:rsidR="00EB7D10" w:rsidRDefault="00000000">
      <w:r>
        <w:t>Token: secure - Frecuencia: 2</w:t>
      </w:r>
    </w:p>
    <w:p w14:paraId="7B98CE86" w14:textId="77777777" w:rsidR="00EB7D10" w:rsidRDefault="00000000">
      <w:r>
        <w:t>Token: videt - Frecuencia: 2</w:t>
      </w:r>
    </w:p>
    <w:p w14:paraId="3037EAE2" w14:textId="77777777" w:rsidR="00EB7D10" w:rsidRDefault="00000000">
      <w:r>
        <w:t>Token: teneo - Frecuencia: 2</w:t>
      </w:r>
    </w:p>
    <w:p w14:paraId="6C3AB1D9" w14:textId="77777777" w:rsidR="00EB7D10" w:rsidRDefault="00000000">
      <w:r>
        <w:t>Token: Proserpin - Frecuencia: 2</w:t>
      </w:r>
    </w:p>
    <w:p w14:paraId="22C5B231" w14:textId="77777777" w:rsidR="00EB7D10" w:rsidRDefault="00000000">
      <w:r>
        <w:t>Token: Benenata - Frecuencia: 2</w:t>
      </w:r>
    </w:p>
    <w:p w14:paraId="1551CC0F" w14:textId="77777777" w:rsidR="00EB7D10" w:rsidRDefault="00000000">
      <w:r>
        <w:t>Token: noniorum - Frecuencia: 2</w:t>
      </w:r>
    </w:p>
    <w:p w14:paraId="7E0E0F25" w14:textId="77777777" w:rsidR="00EB7D10" w:rsidRDefault="00000000">
      <w:r>
        <w:t>Token: Scrib(oniani) - Frecuencia: 2</w:t>
      </w:r>
    </w:p>
    <w:p w14:paraId="7C680B61" w14:textId="77777777" w:rsidR="00EB7D10" w:rsidRDefault="00000000">
      <w:r>
        <w:t>Token: pr[aefectus - Frecuencia: 2</w:t>
      </w:r>
    </w:p>
    <w:p w14:paraId="3E897BB4" w14:textId="77777777" w:rsidR="00EB7D10" w:rsidRDefault="00000000">
      <w:r>
        <w:t>Token: cons] - Frecuencia: 2</w:t>
      </w:r>
    </w:p>
    <w:p w14:paraId="3B5B7EC9" w14:textId="77777777" w:rsidR="00EB7D10" w:rsidRDefault="00000000">
      <w:r>
        <w:t>Token: Thomas - Frecuencia: 2</w:t>
      </w:r>
    </w:p>
    <w:p w14:paraId="401BA90E" w14:textId="77777777" w:rsidR="00EB7D10" w:rsidRDefault="00000000">
      <w:r>
        <w:t>Token: addens - Frecuencia: 2</w:t>
      </w:r>
    </w:p>
    <w:p w14:paraId="0031553B" w14:textId="77777777" w:rsidR="00EB7D10" w:rsidRDefault="00000000">
      <w:r>
        <w:t>Token: [Auggg(ustorum)] - Frecuencia: 2</w:t>
      </w:r>
    </w:p>
    <w:p w14:paraId="7F9F756C" w14:textId="77777777" w:rsidR="00EB7D10" w:rsidRDefault="00000000">
      <w:r>
        <w:t>Token: Doiderus - Frecuencia: 2</w:t>
      </w:r>
    </w:p>
    <w:p w14:paraId="2368AAE5" w14:textId="77777777" w:rsidR="00EB7D10" w:rsidRDefault="00000000">
      <w:r>
        <w:t>Token: [tico - Frecuencia: 2</w:t>
      </w:r>
    </w:p>
    <w:p w14:paraId="0170E265" w14:textId="77777777" w:rsidR="00EB7D10" w:rsidRDefault="00000000">
      <w:r>
        <w:t>Token: Cappa - Frecuencia: 2</w:t>
      </w:r>
    </w:p>
    <w:p w14:paraId="62A9EFF1" w14:textId="77777777" w:rsidR="00EB7D10" w:rsidRDefault="00000000">
      <w:r>
        <w:t>Token: Nostro - Frecuencia: 2</w:t>
      </w:r>
    </w:p>
    <w:p w14:paraId="2C66D3AF" w14:textId="77777777" w:rsidR="00EB7D10" w:rsidRDefault="00000000">
      <w:r>
        <w:t>Token: Vascon(um) - Frecuencia: 2</w:t>
      </w:r>
    </w:p>
    <w:p w14:paraId="7FD3AB6D" w14:textId="77777777" w:rsidR="00EB7D10" w:rsidRDefault="00000000">
      <w:r>
        <w:t>Token: nom[ina] - Frecuencia: 2</w:t>
      </w:r>
    </w:p>
    <w:p w14:paraId="7664600B" w14:textId="77777777" w:rsidR="00EB7D10" w:rsidRDefault="00000000">
      <w:r>
        <w:t>Token: ne]] - Frecuencia: 2</w:t>
      </w:r>
    </w:p>
    <w:p w14:paraId="03C5721F" w14:textId="77777777" w:rsidR="00EB7D10" w:rsidRDefault="00000000">
      <w:r>
        <w:t>Token: ru[nt] - Frecuencia: 2</w:t>
      </w:r>
    </w:p>
    <w:p w14:paraId="48B7C6EF" w14:textId="77777777" w:rsidR="00EB7D10" w:rsidRDefault="00000000">
      <w:r>
        <w:t>Token: f(ilio)]] - Frecuencia: 2</w:t>
      </w:r>
    </w:p>
    <w:p w14:paraId="4D579717" w14:textId="77777777" w:rsidR="00EB7D10" w:rsidRDefault="00000000">
      <w:r>
        <w:t>Token: patrocinium - Frecuencia: 2</w:t>
      </w:r>
    </w:p>
    <w:p w14:paraId="344C2626" w14:textId="77777777" w:rsidR="00EB7D10" w:rsidRDefault="00000000">
      <w:r>
        <w:t>Token: quo]s - Frecuencia: 2</w:t>
      </w:r>
    </w:p>
    <w:p w14:paraId="68603CA5" w14:textId="77777777" w:rsidR="00EB7D10" w:rsidRDefault="00000000">
      <w:r>
        <w:t>Token: diversis - Frecuencia: 2</w:t>
      </w:r>
    </w:p>
    <w:p w14:paraId="4F0372A9" w14:textId="77777777" w:rsidR="00EB7D10" w:rsidRDefault="00000000">
      <w:r>
        <w:t>Token: capere - Frecuencia: 2</w:t>
      </w:r>
    </w:p>
    <w:p w14:paraId="5252ACBD" w14:textId="77777777" w:rsidR="00EB7D10" w:rsidRDefault="00000000">
      <w:r>
        <w:lastRenderedPageBreak/>
        <w:t>Token: foedo - Frecuencia: 2</w:t>
      </w:r>
    </w:p>
    <w:p w14:paraId="48B9A55A" w14:textId="77777777" w:rsidR="00EB7D10" w:rsidRDefault="00000000">
      <w:r>
        <w:t>Token: squalore - Frecuencia: 2</w:t>
      </w:r>
    </w:p>
    <w:p w14:paraId="15094D9B" w14:textId="77777777" w:rsidR="00EB7D10" w:rsidRDefault="00000000">
      <w:r>
        <w:t>Token: [[Caro - Frecuencia: 2</w:t>
      </w:r>
    </w:p>
    <w:p w14:paraId="20F2F9F8" w14:textId="77777777" w:rsidR="00EB7D10" w:rsidRDefault="00000000">
      <w:r>
        <w:t>Token: col(oniae)]] - Frecuencia: 2</w:t>
      </w:r>
    </w:p>
    <w:p w14:paraId="246C5D96" w14:textId="77777777" w:rsidR="00EB7D10" w:rsidRDefault="00000000">
      <w:r>
        <w:t>Token: Porphyrius - Frecuencia: 2</w:t>
      </w:r>
    </w:p>
    <w:p w14:paraId="6C4F09B3" w14:textId="77777777" w:rsidR="00EB7D10" w:rsidRDefault="00000000">
      <w:r>
        <w:t>Token: Cessius - Frecuencia: 2</w:t>
      </w:r>
    </w:p>
    <w:p w14:paraId="2F33F96F" w14:textId="77777777" w:rsidR="00EB7D10" w:rsidRDefault="00000000">
      <w:r>
        <w:t>Token: Trigetius - Frecuencia: 2</w:t>
      </w:r>
    </w:p>
    <w:p w14:paraId="77F4F641" w14:textId="77777777" w:rsidR="00EB7D10" w:rsidRDefault="00000000">
      <w:r>
        <w:t>Token: Corfidius - Frecuencia: 2</w:t>
      </w:r>
    </w:p>
    <w:p w14:paraId="0B982124" w14:textId="77777777" w:rsidR="00EB7D10" w:rsidRDefault="00000000">
      <w:r>
        <w:t>Token: Grasidius - Frecuencia: 2</w:t>
      </w:r>
    </w:p>
    <w:p w14:paraId="663C0990" w14:textId="77777777" w:rsidR="00EB7D10" w:rsidRDefault="00000000">
      <w:r>
        <w:t>Token: ex(a)ct(or) - Frecuencia: 2</w:t>
      </w:r>
    </w:p>
    <w:p w14:paraId="2847CEF4" w14:textId="77777777" w:rsidR="00EB7D10" w:rsidRDefault="00000000">
      <w:r>
        <w:t>Token: Pr(a)etextatus - Frecuencia: 2</w:t>
      </w:r>
    </w:p>
    <w:p w14:paraId="65DB20DC" w14:textId="77777777" w:rsidR="00EB7D10" w:rsidRDefault="00000000">
      <w:r>
        <w:t>Token: Calventianus - Frecuencia: 2</w:t>
      </w:r>
    </w:p>
    <w:p w14:paraId="228876EF" w14:textId="77777777" w:rsidR="00EB7D10" w:rsidRDefault="00000000">
      <w:r>
        <w:t>Token: Vaterius - Frecuencia: 2</w:t>
      </w:r>
    </w:p>
    <w:p w14:paraId="68476E96" w14:textId="77777777" w:rsidR="00EB7D10" w:rsidRDefault="00000000">
      <w:r>
        <w:t>Token: [Claudius - Frecuencia: 2</w:t>
      </w:r>
    </w:p>
    <w:p w14:paraId="176A6070" w14:textId="77777777" w:rsidR="00EB7D10" w:rsidRDefault="00000000">
      <w:r>
        <w:t>Token: Liberali[s] - Frecuencia: 2</w:t>
      </w:r>
    </w:p>
    <w:p w14:paraId="67026A66" w14:textId="77777777" w:rsidR="00EB7D10" w:rsidRDefault="00000000">
      <w:r>
        <w:t>Token: [Po]mpe(i)us - Frecuencia: 2</w:t>
      </w:r>
    </w:p>
    <w:p w14:paraId="62B8B05B" w14:textId="77777777" w:rsidR="00EB7D10" w:rsidRDefault="00000000">
      <w:r>
        <w:t>Token: (A)emilianus - Frecuencia: 2</w:t>
      </w:r>
    </w:p>
    <w:p w14:paraId="62528313" w14:textId="77777777" w:rsidR="00EB7D10" w:rsidRDefault="00000000">
      <w:r>
        <w:t>Token: Paetius - Frecuencia: 2</w:t>
      </w:r>
    </w:p>
    <w:p w14:paraId="127B5EF3" w14:textId="77777777" w:rsidR="00EB7D10" w:rsidRDefault="00000000">
      <w:r>
        <w:t>Token: Peducaei - Frecuencia: 2</w:t>
      </w:r>
    </w:p>
    <w:p w14:paraId="21F64B19" w14:textId="77777777" w:rsidR="00EB7D10" w:rsidRDefault="00000000">
      <w:r>
        <w:t>Token: domus? - Frecuencia: 2</w:t>
      </w:r>
    </w:p>
    <w:p w14:paraId="00ABC81E" w14:textId="77777777" w:rsidR="00EB7D10" w:rsidRDefault="00000000">
      <w:r>
        <w:t>Token: divinae? - Frecuencia: 2</w:t>
      </w:r>
    </w:p>
    <w:p w14:paraId="5928C5B1" w14:textId="77777777" w:rsidR="00EB7D10" w:rsidRDefault="00000000">
      <w:r>
        <w:t>Token: Co[m(magenorum)] - Frecuencia: 2</w:t>
      </w:r>
    </w:p>
    <w:p w14:paraId="0C350A3F" w14:textId="77777777" w:rsidR="00EB7D10" w:rsidRDefault="00000000">
      <w:r>
        <w:t>Token: Domi[ti] - Frecuencia: 2</w:t>
      </w:r>
    </w:p>
    <w:p w14:paraId="69D6C3E3" w14:textId="77777777" w:rsidR="00EB7D10" w:rsidRDefault="00000000">
      <w:r>
        <w:t>Token: frugalitate - Frecuencia: 2</w:t>
      </w:r>
    </w:p>
    <w:p w14:paraId="6F25D3B9" w14:textId="77777777" w:rsidR="00EB7D10" w:rsidRDefault="00000000">
      <w:r>
        <w:t>Token: constitutus - Frecuencia: 2</w:t>
      </w:r>
    </w:p>
    <w:p w14:paraId="19384E81" w14:textId="77777777" w:rsidR="00EB7D10" w:rsidRDefault="00000000">
      <w:r>
        <w:t>Token: valet - Frecuencia: 2</w:t>
      </w:r>
    </w:p>
    <w:p w14:paraId="20286CBA" w14:textId="77777777" w:rsidR="00EB7D10" w:rsidRDefault="00000000">
      <w:r>
        <w:lastRenderedPageBreak/>
        <w:t>Token: vernulis - Frecuencia: 2</w:t>
      </w:r>
    </w:p>
    <w:p w14:paraId="49DFE872" w14:textId="77777777" w:rsidR="00EB7D10" w:rsidRDefault="00000000">
      <w:r>
        <w:t>Token: aequaliter - Frecuencia: 2</w:t>
      </w:r>
    </w:p>
    <w:p w14:paraId="2DE54531" w14:textId="77777777" w:rsidR="00EB7D10" w:rsidRDefault="00000000">
      <w:r>
        <w:t>Token: meritos - Frecuencia: 2</w:t>
      </w:r>
    </w:p>
    <w:p w14:paraId="4F9C323B" w14:textId="77777777" w:rsidR="00EB7D10" w:rsidRDefault="00000000">
      <w:r>
        <w:t>Token: vocatus - Frecuencia: 2</w:t>
      </w:r>
    </w:p>
    <w:p w14:paraId="363FDB93" w14:textId="77777777" w:rsidR="00EB7D10" w:rsidRDefault="00000000">
      <w:r>
        <w:t>Token: Hercu[lis - Frecuencia: 2</w:t>
      </w:r>
    </w:p>
    <w:p w14:paraId="4AD75D95" w14:textId="77777777" w:rsidR="00EB7D10" w:rsidRDefault="00000000">
      <w:r>
        <w:t>Token: [o]rum - Frecuencia: 2</w:t>
      </w:r>
    </w:p>
    <w:p w14:paraId="432E0C66" w14:textId="77777777" w:rsidR="00EB7D10" w:rsidRDefault="00000000">
      <w:r>
        <w:t>Token: cru(m) - Frecuencia: 2</w:t>
      </w:r>
    </w:p>
    <w:p w14:paraId="589E74C7" w14:textId="77777777" w:rsidR="00EB7D10" w:rsidRDefault="00000000">
      <w:r>
        <w:t>Token: iugu(m) - Frecuencia: 2</w:t>
      </w:r>
    </w:p>
    <w:p w14:paraId="51F2DA52" w14:textId="77777777" w:rsidR="00EB7D10" w:rsidRDefault="00000000">
      <w:r>
        <w:t>Token: muros] - Frecuencia: 2</w:t>
      </w:r>
    </w:p>
    <w:p w14:paraId="6CAE686F" w14:textId="77777777" w:rsidR="00EB7D10" w:rsidRDefault="00000000">
      <w:r>
        <w:t>Token: Vari(niae) - Frecuencia: 2</w:t>
      </w:r>
    </w:p>
    <w:p w14:paraId="79E952B2" w14:textId="77777777" w:rsidR="00EB7D10" w:rsidRDefault="00000000">
      <w:r>
        <w:t>Token: [d]ei - Frecuencia: 2</w:t>
      </w:r>
    </w:p>
    <w:p w14:paraId="071677EB" w14:textId="77777777" w:rsidR="00EB7D10" w:rsidRDefault="00000000">
      <w:r>
        <w:t>Token: pr(a)esentis - Frecuencia: 2</w:t>
      </w:r>
    </w:p>
    <w:p w14:paraId="04033297" w14:textId="77777777" w:rsidR="00EB7D10" w:rsidRDefault="00000000">
      <w:r>
        <w:t>Token: deser - Frecuencia: 2</w:t>
      </w:r>
    </w:p>
    <w:p w14:paraId="09B87186" w14:textId="77777777" w:rsidR="00EB7D10" w:rsidRDefault="00000000">
      <w:r>
        <w:t>Token: CCCXV - Frecuencia: 2</w:t>
      </w:r>
    </w:p>
    <w:p w14:paraId="03E7CAAB" w14:textId="77777777" w:rsidR="00EB7D10" w:rsidRDefault="00000000">
      <w:r>
        <w:t>Token: vitamque - Frecuencia: 2</w:t>
      </w:r>
    </w:p>
    <w:p w14:paraId="6E56C34E" w14:textId="77777777" w:rsidR="00EB7D10" w:rsidRDefault="00000000">
      <w:r>
        <w:t>Token: placidam - Frecuencia: 2</w:t>
      </w:r>
    </w:p>
    <w:p w14:paraId="118F8897" w14:textId="77777777" w:rsidR="00EB7D10" w:rsidRDefault="00000000">
      <w:r>
        <w:t>Token: pr(aefectum) - Frecuencia: 2</w:t>
      </w:r>
    </w:p>
    <w:p w14:paraId="4A77C912" w14:textId="77777777" w:rsidR="00EB7D10" w:rsidRDefault="00000000">
      <w:r>
        <w:t>Token: quaestio - Frecuencia: 2</w:t>
      </w:r>
    </w:p>
    <w:p w14:paraId="70698490" w14:textId="77777777" w:rsidR="00EB7D10" w:rsidRDefault="00000000">
      <w:r>
        <w:t>Token: detolerit - Frecuencia: 2</w:t>
      </w:r>
    </w:p>
    <w:p w14:paraId="1B0F7E07" w14:textId="77777777" w:rsidR="00EB7D10" w:rsidRDefault="00000000">
      <w:r>
        <w:t>Token: n(ato)] - Frecuencia: 2</w:t>
      </w:r>
    </w:p>
    <w:p w14:paraId="3C6293CE" w14:textId="77777777" w:rsidR="00EB7D10" w:rsidRDefault="00000000">
      <w:r>
        <w:t>Token: gau - Frecuencia: 2</w:t>
      </w:r>
    </w:p>
    <w:p w14:paraId="2CCD27B2" w14:textId="77777777" w:rsidR="00EB7D10" w:rsidRDefault="00000000">
      <w:r>
        <w:t>Token: Cn(a)eo - Frecuencia: 2</w:t>
      </w:r>
    </w:p>
    <w:p w14:paraId="557893AE" w14:textId="77777777" w:rsidR="00EB7D10" w:rsidRDefault="00000000">
      <w:r>
        <w:t>Token: ferrat(ae) - Frecuencia: 2</w:t>
      </w:r>
    </w:p>
    <w:p w14:paraId="0DC66703" w14:textId="77777777" w:rsidR="00EB7D10" w:rsidRDefault="00000000">
      <w:r>
        <w:t>Token: [[Antoninianae]] - Frecuencia: 2</w:t>
      </w:r>
    </w:p>
    <w:p w14:paraId="0F6A87AE" w14:textId="77777777" w:rsidR="00EB7D10" w:rsidRDefault="00000000">
      <w:r>
        <w:t>Token: Hi[---] - Frecuencia: 2</w:t>
      </w:r>
    </w:p>
    <w:p w14:paraId="04E3CA6C" w14:textId="77777777" w:rsidR="00EB7D10" w:rsidRDefault="00000000">
      <w:r>
        <w:t>Token: á¼Î½Î¸á½±Î´â€™ - Frecuencia: 2</w:t>
      </w:r>
    </w:p>
    <w:p w14:paraId="31D94B28" w14:textId="77777777" w:rsidR="00EB7D10" w:rsidRDefault="00000000">
      <w:r>
        <w:lastRenderedPageBreak/>
        <w:t>Token: Ï„á½±Ï†Î¿Ï‚ - Frecuencia: 2</w:t>
      </w:r>
    </w:p>
    <w:p w14:paraId="782500AA" w14:textId="77777777" w:rsidR="00EB7D10" w:rsidRDefault="00000000">
      <w:r>
        <w:t>Token: Î¿á½—Ï„Î¿Ï‚ - Frecuencia: 2</w:t>
      </w:r>
    </w:p>
    <w:p w14:paraId="3E97705F" w14:textId="77777777" w:rsidR="00EB7D10" w:rsidRDefault="00000000">
      <w:r>
        <w:t>Token: á¼”Î²Î· - Frecuencia: 2</w:t>
      </w:r>
    </w:p>
    <w:p w14:paraId="52BEB4AB" w14:textId="77777777" w:rsidR="00EB7D10" w:rsidRDefault="00000000">
      <w:r>
        <w:t>Token: Ï„Î¿á½”Î½Î¿Î¼Î± - Frecuencia: 2</w:t>
      </w:r>
    </w:p>
    <w:p w14:paraId="7925DAE3" w14:textId="77777777" w:rsidR="00EB7D10" w:rsidRDefault="00000000">
      <w:r>
        <w:t>Token: Î”Î¹á½¹ÏƒÎºÎ¿ÏÎ¿Ï‚ - Frecuencia: 2</w:t>
      </w:r>
    </w:p>
    <w:p w14:paraId="3C4B1D58" w14:textId="77777777" w:rsidR="00EB7D10" w:rsidRDefault="00000000">
      <w:r>
        <w:t>Token: Ï€á½±Ï„ÏÎ·Ï‚ - Frecuencia: 2</w:t>
      </w:r>
    </w:p>
    <w:p w14:paraId="28B17B95" w14:textId="77777777" w:rsidR="00EB7D10" w:rsidRDefault="00000000">
      <w:r>
        <w:t>Token: dulcior - Frecuencia: 2</w:t>
      </w:r>
    </w:p>
    <w:p w14:paraId="3BDEC8F6" w14:textId="77777777" w:rsidR="00EB7D10" w:rsidRDefault="00000000">
      <w:r>
        <w:t>Token: C(onstantiniana) - Frecuencia: 2</w:t>
      </w:r>
    </w:p>
    <w:p w14:paraId="6CD06A4B" w14:textId="77777777" w:rsidR="00EB7D10" w:rsidRDefault="00000000">
      <w:r>
        <w:t>Token: cur(andarum)] - Frecuencia: 2</w:t>
      </w:r>
    </w:p>
    <w:p w14:paraId="128AB2CA" w14:textId="77777777" w:rsidR="00EB7D10" w:rsidRDefault="00000000">
      <w:r>
        <w:t>Token: Feli]] - Frecuencia: 2</w:t>
      </w:r>
    </w:p>
    <w:p w14:paraId="6DF9A674" w14:textId="77777777" w:rsidR="00EB7D10" w:rsidRDefault="00000000">
      <w:r>
        <w:t>Token: c(i) - Frecuencia: 2</w:t>
      </w:r>
    </w:p>
    <w:p w14:paraId="1D739D63" w14:textId="77777777" w:rsidR="00EB7D10" w:rsidRDefault="00000000">
      <w:r>
        <w:t>Token: [F(oro)cl(audienses)] - Frecuencia: 2</w:t>
      </w:r>
    </w:p>
    <w:p w14:paraId="7769B282" w14:textId="77777777" w:rsidR="00EB7D10" w:rsidRDefault="00000000">
      <w:r>
        <w:t>Token: transire - Frecuencia: 2</w:t>
      </w:r>
    </w:p>
    <w:p w14:paraId="2CF2135F" w14:textId="77777777" w:rsidR="00EB7D10" w:rsidRDefault="00000000">
      <w:r>
        <w:t>Token: queive - Frecuencia: 2</w:t>
      </w:r>
    </w:p>
    <w:p w14:paraId="5DDDFDF3" w14:textId="77777777" w:rsidR="00EB7D10" w:rsidRDefault="00000000">
      <w:r>
        <w:t>Token: Ga[llus] - Frecuencia: 2</w:t>
      </w:r>
    </w:p>
    <w:p w14:paraId="28643656" w14:textId="77777777" w:rsidR="00EB7D10" w:rsidRDefault="00000000">
      <w:r>
        <w:t>Token: dictator - Frecuencia: 2</w:t>
      </w:r>
    </w:p>
    <w:p w14:paraId="278539AA" w14:textId="77777777" w:rsidR="00EB7D10" w:rsidRDefault="00000000">
      <w:r>
        <w:t>Token: c(onductori) - Frecuencia: 2</w:t>
      </w:r>
    </w:p>
    <w:p w14:paraId="3D01FFFB" w14:textId="77777777" w:rsidR="00EB7D10" w:rsidRDefault="00000000">
      <w:r>
        <w:t>Token: Illyric(i) - Frecuencia: 2</w:t>
      </w:r>
    </w:p>
    <w:p w14:paraId="10C61621" w14:textId="77777777" w:rsidR="00EB7D10" w:rsidRDefault="00000000">
      <w:r>
        <w:t>Token: decuriona - Frecuencia: 2</w:t>
      </w:r>
    </w:p>
    <w:p w14:paraId="1A4BB094" w14:textId="77777777" w:rsidR="00EB7D10" w:rsidRDefault="00000000">
      <w:r>
        <w:t>Token: Dolic(h)en[o] - Frecuencia: 2</w:t>
      </w:r>
    </w:p>
    <w:p w14:paraId="64C1E745" w14:textId="77777777" w:rsidR="00EB7D10" w:rsidRDefault="00000000">
      <w:r>
        <w:t>Token: sac(erdotem) - Frecuencia: 2</w:t>
      </w:r>
    </w:p>
    <w:p w14:paraId="7DD2232C" w14:textId="77777777" w:rsidR="00EB7D10" w:rsidRDefault="00000000">
      <w:r>
        <w:t>Token: culpam - Frecuencia: 2</w:t>
      </w:r>
    </w:p>
    <w:p w14:paraId="019C386A" w14:textId="77777777" w:rsidR="00EB7D10" w:rsidRDefault="00000000">
      <w:r>
        <w:t>Token: pi[a] - Frecuencia: 2</w:t>
      </w:r>
    </w:p>
    <w:p w14:paraId="612CDD7F" w14:textId="77777777" w:rsidR="00EB7D10" w:rsidRDefault="00000000">
      <w:r>
        <w:t>Token: exheredes - Frecuencia: 2</w:t>
      </w:r>
    </w:p>
    <w:p w14:paraId="113A4AAD" w14:textId="77777777" w:rsidR="00EB7D10" w:rsidRDefault="00000000">
      <w:r>
        <w:t>Token: Thermutha(e) - Frecuencia: 2</w:t>
      </w:r>
    </w:p>
    <w:p w14:paraId="044F7F41" w14:textId="77777777" w:rsidR="00EB7D10" w:rsidRDefault="00000000">
      <w:r>
        <w:t>Token: heredi(s) - Frecuencia: 2</w:t>
      </w:r>
    </w:p>
    <w:p w14:paraId="78D1A120" w14:textId="77777777" w:rsidR="00EB7D10" w:rsidRDefault="00000000">
      <w:r>
        <w:lastRenderedPageBreak/>
        <w:t>Token: servet - Frecuencia: 2</w:t>
      </w:r>
    </w:p>
    <w:p w14:paraId="1D1F3187" w14:textId="77777777" w:rsidR="00EB7D10" w:rsidRDefault="00000000">
      <w:r>
        <w:t>Token: [C]laudiae - Frecuencia: 2</w:t>
      </w:r>
    </w:p>
    <w:p w14:paraId="50BBC6E8" w14:textId="77777777" w:rsidR="00EB7D10" w:rsidRDefault="00000000">
      <w:r>
        <w:t>Token: ponio - Frecuencia: 2</w:t>
      </w:r>
    </w:p>
    <w:p w14:paraId="4ECA9B55" w14:textId="77777777" w:rsidR="00EB7D10" w:rsidRDefault="00000000">
      <w:r>
        <w:t>Token: ct(o) - Frecuencia: 2</w:t>
      </w:r>
    </w:p>
    <w:p w14:paraId="4DB5D8AE" w14:textId="77777777" w:rsidR="00EB7D10" w:rsidRDefault="00000000">
      <w:r>
        <w:t>Token: Auxentius - Frecuencia: 2</w:t>
      </w:r>
    </w:p>
    <w:p w14:paraId="54466C04" w14:textId="77777777" w:rsidR="00EB7D10" w:rsidRDefault="00000000">
      <w:r>
        <w:t>Token: imentum(!) - Frecuencia: 2</w:t>
      </w:r>
    </w:p>
    <w:p w14:paraId="2CAAC95E" w14:textId="77777777" w:rsidR="00EB7D10" w:rsidRDefault="00000000">
      <w:r>
        <w:t>Token: [d(atus)] - Frecuencia: 2</w:t>
      </w:r>
    </w:p>
    <w:p w14:paraId="2EFBF4EA" w14:textId="77777777" w:rsidR="00EB7D10" w:rsidRDefault="00000000">
      <w:r>
        <w:t>Token: Respeccto(!) - Frecuencia: 2</w:t>
      </w:r>
    </w:p>
    <w:p w14:paraId="12EF7FB7" w14:textId="77777777" w:rsidR="00EB7D10" w:rsidRDefault="00000000">
      <w:r>
        <w:t>Token: inferna - Frecuencia: 2</w:t>
      </w:r>
    </w:p>
    <w:p w14:paraId="090346A2" w14:textId="77777777" w:rsidR="00EB7D10" w:rsidRDefault="00000000">
      <w:r>
        <w:t>Token: scribtum(!) - Frecuencia: 2</w:t>
      </w:r>
    </w:p>
    <w:p w14:paraId="5DB95C56" w14:textId="77777777" w:rsidR="00EB7D10" w:rsidRDefault="00000000">
      <w:r>
        <w:t>Token: Pompeianis - Frecuencia: 2</w:t>
      </w:r>
    </w:p>
    <w:p w14:paraId="2B1844E2" w14:textId="77777777" w:rsidR="00EB7D10" w:rsidRDefault="00000000">
      <w:r>
        <w:t>Token: amore(m) - Frecuencia: 2</w:t>
      </w:r>
    </w:p>
    <w:p w14:paraId="5D174C52" w14:textId="77777777" w:rsidR="00EB7D10" w:rsidRDefault="00000000">
      <w:r>
        <w:t>Token: Vitalinis - Frecuencia: 2</w:t>
      </w:r>
    </w:p>
    <w:p w14:paraId="61D7C4CC" w14:textId="77777777" w:rsidR="00EB7D10" w:rsidRDefault="00000000">
      <w:r>
        <w:t>Token: tenses - Frecuencia: 2</w:t>
      </w:r>
    </w:p>
    <w:p w14:paraId="2DA5AC3D" w14:textId="77777777" w:rsidR="00EB7D10" w:rsidRDefault="00000000">
      <w:r>
        <w:t>Token: eor(u)m - Frecuencia: 2</w:t>
      </w:r>
    </w:p>
    <w:p w14:paraId="47CD69BD" w14:textId="77777777" w:rsidR="00EB7D10" w:rsidRDefault="00000000">
      <w:r>
        <w:t>Token: Baudo - Frecuencia: 2</w:t>
      </w:r>
    </w:p>
    <w:p w14:paraId="2E5E5FBD" w14:textId="77777777" w:rsidR="00EB7D10" w:rsidRDefault="00000000">
      <w:r>
        <w:t>Token: midi - Frecuencia: 2</w:t>
      </w:r>
    </w:p>
    <w:p w14:paraId="758B9499" w14:textId="77777777" w:rsidR="00EB7D10" w:rsidRDefault="00000000">
      <w:r>
        <w:t>Token: consecratam - Frecuencia: 2</w:t>
      </w:r>
    </w:p>
    <w:p w14:paraId="06D0A19B" w14:textId="77777777" w:rsidR="00EB7D10" w:rsidRDefault="00000000">
      <w:r>
        <w:t>Token: sculp(sit) - Frecuencia: 2</w:t>
      </w:r>
    </w:p>
    <w:p w14:paraId="0CD459B4" w14:textId="77777777" w:rsidR="00EB7D10" w:rsidRDefault="00000000">
      <w:r>
        <w:t>Token: Namphamo - Frecuencia: 2</w:t>
      </w:r>
    </w:p>
    <w:p w14:paraId="4982102D" w14:textId="77777777" w:rsidR="00EB7D10" w:rsidRDefault="00000000">
      <w:r>
        <w:t>Token: po[su] - Frecuencia: 2</w:t>
      </w:r>
    </w:p>
    <w:p w14:paraId="1DB37A9F" w14:textId="77777777" w:rsidR="00EB7D10" w:rsidRDefault="00000000">
      <w:r>
        <w:t>Token: Honorio(!) - Frecuencia: 2</w:t>
      </w:r>
    </w:p>
    <w:p w14:paraId="0973EB4D" w14:textId="77777777" w:rsidR="00EB7D10" w:rsidRDefault="00000000">
      <w:r>
        <w:t>Token: pr(a)ep(ositus) - Frecuencia: 2</w:t>
      </w:r>
    </w:p>
    <w:p w14:paraId="3F168BAA" w14:textId="77777777" w:rsidR="00EB7D10" w:rsidRDefault="00000000">
      <w:r>
        <w:t>Token: Ar[ab(ico) - Frecuencia: 2</w:t>
      </w:r>
    </w:p>
    <w:p w14:paraId="5EF8D66B" w14:textId="77777777" w:rsidR="00EB7D10" w:rsidRDefault="00000000">
      <w:r>
        <w:t>Token: ala(m) - Frecuencia: 2</w:t>
      </w:r>
    </w:p>
    <w:p w14:paraId="0B46A2A9" w14:textId="77777777" w:rsidR="00EB7D10" w:rsidRDefault="00000000">
      <w:r>
        <w:t>Token: pr(imam) - Frecuencia: 2</w:t>
      </w:r>
    </w:p>
    <w:p w14:paraId="2FDAF46E" w14:textId="77777777" w:rsidR="00EB7D10" w:rsidRDefault="00000000">
      <w:r>
        <w:lastRenderedPageBreak/>
        <w:t>Token: [c(ui)] - Frecuencia: 2</w:t>
      </w:r>
    </w:p>
    <w:p w14:paraId="7DDFDAED" w14:textId="77777777" w:rsidR="00EB7D10" w:rsidRDefault="00000000">
      <w:r>
        <w:t>Token: Adi]ab(enico) - Frecuencia: 2</w:t>
      </w:r>
    </w:p>
    <w:p w14:paraId="0FDEB46E" w14:textId="77777777" w:rsidR="00EB7D10" w:rsidRDefault="00000000">
      <w:r>
        <w:t>Token: co(n)s(ul)? - Frecuencia: 2</w:t>
      </w:r>
    </w:p>
    <w:p w14:paraId="6DBC9D06" w14:textId="77777777" w:rsidR="00EB7D10" w:rsidRDefault="00000000">
      <w:r>
        <w:t>Token: [tionem - Frecuencia: 2</w:t>
      </w:r>
    </w:p>
    <w:p w14:paraId="77E0F0CD" w14:textId="77777777" w:rsidR="00EB7D10" w:rsidRDefault="00000000">
      <w:r>
        <w:t>Token: [vix]sit(!) - Frecuencia: 2</w:t>
      </w:r>
    </w:p>
    <w:p w14:paraId="0B82F1F8" w14:textId="77777777" w:rsidR="00EB7D10" w:rsidRDefault="00000000">
      <w:r>
        <w:t>Token: D[ac(icus) - Frecuencia: 2</w:t>
      </w:r>
    </w:p>
    <w:p w14:paraId="3989768F" w14:textId="77777777" w:rsidR="00EB7D10" w:rsidRDefault="00000000">
      <w:r>
        <w:t>Token: Dimmidi - Frecuencia: 2</w:t>
      </w:r>
    </w:p>
    <w:p w14:paraId="69962004" w14:textId="77777777" w:rsidR="00EB7D10" w:rsidRDefault="00000000">
      <w:r>
        <w:t>Token: M[arti] - Frecuencia: 2</w:t>
      </w:r>
    </w:p>
    <w:p w14:paraId="3F573203" w14:textId="77777777" w:rsidR="00EB7D10" w:rsidRDefault="00000000">
      <w:r>
        <w:t>Token: capitulum - Frecuencia: 2</w:t>
      </w:r>
    </w:p>
    <w:p w14:paraId="0F2680E6" w14:textId="77777777" w:rsidR="00EB7D10" w:rsidRDefault="00000000">
      <w:r>
        <w:t>Token: sol(um) - Frecuencia: 2</w:t>
      </w:r>
    </w:p>
    <w:p w14:paraId="532BA8EE" w14:textId="77777777" w:rsidR="00EB7D10" w:rsidRDefault="00000000">
      <w:r>
        <w:t>Token: Pe]rtinacis - Frecuencia: 2</w:t>
      </w:r>
    </w:p>
    <w:p w14:paraId="4CFCA733" w14:textId="77777777" w:rsidR="00EB7D10" w:rsidRDefault="00000000">
      <w:r>
        <w:t>Token: domu]s - Frecuencia: 2</w:t>
      </w:r>
    </w:p>
    <w:p w14:paraId="13A72938" w14:textId="77777777" w:rsidR="00EB7D10" w:rsidRDefault="00000000">
      <w:r>
        <w:t>Token: Docnim - Frecuencia: 2</w:t>
      </w:r>
    </w:p>
    <w:p w14:paraId="0EE50D15" w14:textId="77777777" w:rsidR="00EB7D10" w:rsidRDefault="00000000">
      <w:r>
        <w:t>Token: Lucaniam - Frecuencia: 2</w:t>
      </w:r>
    </w:p>
    <w:p w14:paraId="043399E7" w14:textId="77777777" w:rsidR="00EB7D10" w:rsidRDefault="00000000">
      <w:r>
        <w:t>Token: Ilipensis - Frecuencia: 2</w:t>
      </w:r>
    </w:p>
    <w:p w14:paraId="4AA3DA08" w14:textId="77777777" w:rsidR="00EB7D10" w:rsidRDefault="00000000">
      <w:r>
        <w:t>Token: Masculiniae - Frecuencia: 2</w:t>
      </w:r>
    </w:p>
    <w:p w14:paraId="0AF037B5" w14:textId="77777777" w:rsidR="00EB7D10" w:rsidRDefault="00000000">
      <w:r>
        <w:t>Token: Baetic(am) - Frecuencia: 2</w:t>
      </w:r>
    </w:p>
    <w:p w14:paraId="3C95C337" w14:textId="77777777" w:rsidR="00EB7D10" w:rsidRDefault="00000000">
      <w:r>
        <w:t>Token: Veget(ianum) - Frecuencia: 2</w:t>
      </w:r>
    </w:p>
    <w:p w14:paraId="586EF21D" w14:textId="77777777" w:rsidR="00EB7D10" w:rsidRDefault="00000000">
      <w:r>
        <w:t>Token: Acili(a) - Frecuencia: 2</w:t>
      </w:r>
    </w:p>
    <w:p w14:paraId="334B3A46" w14:textId="77777777" w:rsidR="00EB7D10" w:rsidRDefault="00000000">
      <w:r>
        <w:t>Token: Au[g]usti - Frecuencia: 2</w:t>
      </w:r>
    </w:p>
    <w:p w14:paraId="68074CF2" w14:textId="77777777" w:rsidR="00EB7D10" w:rsidRDefault="00000000">
      <w:r>
        <w:t>Token: Cordino - Frecuencia: 2</w:t>
      </w:r>
    </w:p>
    <w:p w14:paraId="7B1FBE9F" w14:textId="77777777" w:rsidR="00EB7D10" w:rsidRDefault="00000000">
      <w:r>
        <w:t>Token: M(aias) - Frecuencia: 2</w:t>
      </w:r>
    </w:p>
    <w:p w14:paraId="0BE0CA62" w14:textId="77777777" w:rsidR="00EB7D10" w:rsidRDefault="00000000">
      <w:r>
        <w:t>Token: casam - Frecuencia: 2</w:t>
      </w:r>
    </w:p>
    <w:p w14:paraId="49C0C560" w14:textId="77777777" w:rsidR="00EB7D10" w:rsidRDefault="00000000">
      <w:r>
        <w:t>Token: Cucias - Frecuencia: 2</w:t>
      </w:r>
    </w:p>
    <w:p w14:paraId="0360E16D" w14:textId="77777777" w:rsidR="00EB7D10" w:rsidRDefault="00000000">
      <w:r>
        <w:t>Token: levor - Frecuencia: 2</w:t>
      </w:r>
    </w:p>
    <w:p w14:paraId="36B4B524" w14:textId="77777777" w:rsidR="00EB7D10" w:rsidRDefault="00000000">
      <w:r>
        <w:t>Token: laudas - Frecuencia: 2</w:t>
      </w:r>
    </w:p>
    <w:p w14:paraId="4D95F5CD" w14:textId="77777777" w:rsidR="00EB7D10" w:rsidRDefault="00000000">
      <w:r>
        <w:lastRenderedPageBreak/>
        <w:t>Token: tuperas - Frecuencia: 2</w:t>
      </w:r>
    </w:p>
    <w:p w14:paraId="0D039D81" w14:textId="77777777" w:rsidR="00EB7D10" w:rsidRDefault="00000000">
      <w:r>
        <w:t>Token: sudas - Frecuencia: 2</w:t>
      </w:r>
    </w:p>
    <w:p w14:paraId="5EBE2425" w14:textId="77777777" w:rsidR="00EB7D10" w:rsidRDefault="00000000">
      <w:r>
        <w:t>Token: Charmides - Frecuencia: 2</w:t>
      </w:r>
    </w:p>
    <w:p w14:paraId="3F7D87D1" w14:textId="77777777" w:rsidR="00EB7D10" w:rsidRDefault="00000000">
      <w:r>
        <w:t>Token: Maleus - Frecuencia: 2</w:t>
      </w:r>
    </w:p>
    <w:p w14:paraId="4DD037BD" w14:textId="77777777" w:rsidR="00EB7D10" w:rsidRDefault="00000000">
      <w:r>
        <w:t>Token: Decidia - Frecuencia: 2</w:t>
      </w:r>
    </w:p>
    <w:p w14:paraId="47F72D32" w14:textId="77777777" w:rsidR="00EB7D10" w:rsidRDefault="00000000">
      <w:r>
        <w:t>Token: Minervius - Frecuencia: 2</w:t>
      </w:r>
    </w:p>
    <w:p w14:paraId="708DA157" w14:textId="77777777" w:rsidR="00EB7D10" w:rsidRDefault="00000000">
      <w:r>
        <w:t>Token: Anconius - Frecuencia: 2</w:t>
      </w:r>
    </w:p>
    <w:p w14:paraId="04738011" w14:textId="77777777" w:rsidR="00EB7D10" w:rsidRDefault="00000000">
      <w:r>
        <w:t>Token: contubernalis - Frecuencia: 2</w:t>
      </w:r>
    </w:p>
    <w:p w14:paraId="5E04D095" w14:textId="77777777" w:rsidR="00EB7D10" w:rsidRDefault="00000000">
      <w:r>
        <w:t>Token: m[is - Frecuencia: 2</w:t>
      </w:r>
    </w:p>
    <w:p w14:paraId="79C2DE1C" w14:textId="77777777" w:rsidR="00EB7D10" w:rsidRDefault="00000000">
      <w:r>
        <w:t>Token: munes - Frecuencia: 2</w:t>
      </w:r>
    </w:p>
    <w:p w14:paraId="43CFCD49" w14:textId="77777777" w:rsidR="00EB7D10" w:rsidRDefault="00000000">
      <w:r>
        <w:t>Token: Venantio - Frecuencia: 2</w:t>
      </w:r>
    </w:p>
    <w:p w14:paraId="16033FC4" w14:textId="77777777" w:rsidR="00EB7D10" w:rsidRDefault="00000000">
      <w:r>
        <w:t>Token: aereum - Frecuencia: 2</w:t>
      </w:r>
    </w:p>
    <w:p w14:paraId="15B1F84E" w14:textId="77777777" w:rsidR="00EB7D10" w:rsidRDefault="00000000">
      <w:r>
        <w:t>Token: Uno - Frecuencia: 2</w:t>
      </w:r>
    </w:p>
    <w:p w14:paraId="678F815B" w14:textId="77777777" w:rsidR="00EB7D10" w:rsidRDefault="00000000">
      <w:r>
        <w:t>Token: du(u)mviro - Frecuencia: 2</w:t>
      </w:r>
    </w:p>
    <w:p w14:paraId="076262AB" w14:textId="77777777" w:rsidR="00EB7D10" w:rsidRDefault="00000000">
      <w:r>
        <w:t>Token: Lepcimagn(ensium) - Frecuencia: 2</w:t>
      </w:r>
    </w:p>
    <w:p w14:paraId="646FEF18" w14:textId="77777777" w:rsidR="00EB7D10" w:rsidRDefault="00000000">
      <w:r>
        <w:t>Token: Laur(entium) - Frecuencia: 2</w:t>
      </w:r>
    </w:p>
    <w:p w14:paraId="353455AB" w14:textId="77777777" w:rsidR="00EB7D10" w:rsidRDefault="00000000">
      <w:r>
        <w:t>Token: Hyla(s) - Frecuencia: 2</w:t>
      </w:r>
    </w:p>
    <w:p w14:paraId="33C754D1" w14:textId="77777777" w:rsidR="00EB7D10" w:rsidRDefault="00000000">
      <w:r>
        <w:t>Token: secundas - Frecuencia: 2</w:t>
      </w:r>
    </w:p>
    <w:p w14:paraId="010DABA6" w14:textId="77777777" w:rsidR="00EB7D10" w:rsidRDefault="00000000">
      <w:r>
        <w:t>Token: tertias - Frecuencia: 2</w:t>
      </w:r>
    </w:p>
    <w:p w14:paraId="047EAAFE" w14:textId="77777777" w:rsidR="00EB7D10" w:rsidRDefault="00000000">
      <w:r>
        <w:t>Token: Faus[t] - Frecuencia: 2</w:t>
      </w:r>
    </w:p>
    <w:p w14:paraId="0A7281C8" w14:textId="77777777" w:rsidR="00EB7D10" w:rsidRDefault="00000000">
      <w:r>
        <w:t>Token: [i]na - Frecuencia: 2</w:t>
      </w:r>
    </w:p>
    <w:p w14:paraId="65E99AC5" w14:textId="77777777" w:rsidR="00EB7D10" w:rsidRDefault="00000000">
      <w:r>
        <w:t>Token: Arrunt(io) - Frecuencia: 2</w:t>
      </w:r>
    </w:p>
    <w:p w14:paraId="4DE37294" w14:textId="77777777" w:rsidR="00EB7D10" w:rsidRDefault="00000000">
      <w:r>
        <w:t>Token: lla(!) - Frecuencia: 2</w:t>
      </w:r>
    </w:p>
    <w:p w14:paraId="29AF8337" w14:textId="77777777" w:rsidR="00EB7D10" w:rsidRDefault="00000000">
      <w:r>
        <w:t>Token: pet(uo) - Frecuencia: 2</w:t>
      </w:r>
    </w:p>
    <w:p w14:paraId="4D499A97" w14:textId="77777777" w:rsidR="00EB7D10" w:rsidRDefault="00000000">
      <w:r>
        <w:t>Token: á¼°Î´á½·Ï‰Î½] - Frecuencia: 2</w:t>
      </w:r>
    </w:p>
    <w:p w14:paraId="1BBC62E2" w14:textId="77777777" w:rsidR="00EB7D10" w:rsidRDefault="00000000">
      <w:r>
        <w:t>Token: [---]tiorem - Frecuencia: 2</w:t>
      </w:r>
    </w:p>
    <w:p w14:paraId="252A2B48" w14:textId="77777777" w:rsidR="00EB7D10" w:rsidRDefault="00000000">
      <w:r>
        <w:lastRenderedPageBreak/>
        <w:t>Token: Latobici - Frecuencia: 2</w:t>
      </w:r>
    </w:p>
    <w:p w14:paraId="5DCB1EF4" w14:textId="77777777" w:rsidR="00EB7D10" w:rsidRDefault="00000000">
      <w:r>
        <w:t>Token: per(petuo) - Frecuencia: 2</w:t>
      </w:r>
    </w:p>
    <w:p w14:paraId="546F6083" w14:textId="77777777" w:rsidR="00EB7D10" w:rsidRDefault="00000000">
      <w:r>
        <w:t>Token: [curia - Frecuencia: 2</w:t>
      </w:r>
    </w:p>
    <w:p w14:paraId="4FD674AE" w14:textId="77777777" w:rsidR="00EB7D10" w:rsidRDefault="00000000">
      <w:r>
        <w:t>Token: [ma]gistro - Frecuencia: 2</w:t>
      </w:r>
    </w:p>
    <w:p w14:paraId="7147110C" w14:textId="77777777" w:rsidR="00EB7D10" w:rsidRDefault="00000000">
      <w:r>
        <w:t>Token: piiss[imo - Frecuencia: 2</w:t>
      </w:r>
    </w:p>
    <w:p w14:paraId="4E65F165" w14:textId="77777777" w:rsidR="00EB7D10" w:rsidRDefault="00000000">
      <w:r>
        <w:t>Token: Nertomarus - Frecuencia: 2</w:t>
      </w:r>
    </w:p>
    <w:p w14:paraId="37EA893B" w14:textId="77777777" w:rsidR="00EB7D10" w:rsidRDefault="00000000">
      <w:r>
        <w:t>Token: Tempestiva - Frecuencia: 2</w:t>
      </w:r>
    </w:p>
    <w:p w14:paraId="3B9F7899" w14:textId="77777777" w:rsidR="00EB7D10" w:rsidRDefault="00000000">
      <w:r>
        <w:t>Token: abusq - Frecuencia: 2</w:t>
      </w:r>
    </w:p>
    <w:p w14:paraId="6FE24917" w14:textId="77777777" w:rsidR="00EB7D10" w:rsidRDefault="00000000">
      <w:r>
        <w:t>Token: Ver]i - Frecuencia: 2</w:t>
      </w:r>
    </w:p>
    <w:p w14:paraId="571AEA72" w14:textId="77777777" w:rsidR="00EB7D10" w:rsidRDefault="00000000">
      <w:r>
        <w:t>Token: T[rai]ani - Frecuencia: 2</w:t>
      </w:r>
    </w:p>
    <w:p w14:paraId="3EA0F141" w14:textId="77777777" w:rsidR="00EB7D10" w:rsidRDefault="00000000">
      <w:r>
        <w:t>Token: m[a]x(imi) - Frecuencia: 2</w:t>
      </w:r>
    </w:p>
    <w:p w14:paraId="3F541C49" w14:textId="77777777" w:rsidR="00EB7D10" w:rsidRDefault="00000000">
      <w:r>
        <w:t>Token: [[Alexandri - Frecuencia: 2</w:t>
      </w:r>
    </w:p>
    <w:p w14:paraId="18CDF5E9" w14:textId="77777777" w:rsidR="00EB7D10" w:rsidRDefault="00000000">
      <w:r>
        <w:t>Token: Felicis]] - Frecuencia: 2</w:t>
      </w:r>
    </w:p>
    <w:p w14:paraId="305FB9DF" w14:textId="77777777" w:rsidR="00EB7D10" w:rsidRDefault="00000000">
      <w:r>
        <w:t>Token: sac[erdoti] - Frecuencia: 2</w:t>
      </w:r>
    </w:p>
    <w:p w14:paraId="636A6BC3" w14:textId="77777777" w:rsidR="00EB7D10" w:rsidRDefault="00000000">
      <w:r>
        <w:t>Token: Afri[cae] - Frecuencia: 2</w:t>
      </w:r>
    </w:p>
    <w:p w14:paraId="04B50A2F" w14:textId="77777777" w:rsidR="00EB7D10" w:rsidRDefault="00000000">
      <w:r>
        <w:t>Token: consulatum(!) - Frecuencia: 2</w:t>
      </w:r>
    </w:p>
    <w:p w14:paraId="30546798" w14:textId="77777777" w:rsidR="00EB7D10" w:rsidRDefault="00000000">
      <w:r>
        <w:t>Token: Qu]ir(ina) - Frecuencia: 2</w:t>
      </w:r>
    </w:p>
    <w:p w14:paraId="311706BD" w14:textId="77777777" w:rsidR="00EB7D10" w:rsidRDefault="00000000">
      <w:r>
        <w:t>Token: o[rnato] - Frecuencia: 2</w:t>
      </w:r>
    </w:p>
    <w:p w14:paraId="5B6A564D" w14:textId="77777777" w:rsidR="00EB7D10" w:rsidRDefault="00000000">
      <w:r>
        <w:t>Token: pont(ifici)]]] - Frecuencia: 2</w:t>
      </w:r>
    </w:p>
    <w:p w14:paraId="197DB96B" w14:textId="77777777" w:rsidR="00EB7D10" w:rsidRDefault="00000000">
      <w:r>
        <w:t>Token: sufeti - Frecuencia: 2</w:t>
      </w:r>
    </w:p>
    <w:p w14:paraId="073EF180" w14:textId="77777777" w:rsidR="00EB7D10" w:rsidRDefault="00000000">
      <w:r>
        <w:t>Token: f(ecto) - Frecuencia: 2</w:t>
      </w:r>
    </w:p>
    <w:p w14:paraId="14C374C0" w14:textId="77777777" w:rsidR="00EB7D10" w:rsidRDefault="00000000">
      <w:r>
        <w:t>Token: creato - Frecuencia: 2</w:t>
      </w:r>
    </w:p>
    <w:p w14:paraId="29629489" w14:textId="77777777" w:rsidR="00EB7D10" w:rsidRDefault="00000000">
      <w:r>
        <w:t>Token: iudicavit - Frecuencia: 2</w:t>
      </w:r>
    </w:p>
    <w:p w14:paraId="45E91ABE" w14:textId="77777777" w:rsidR="00EB7D10" w:rsidRDefault="00000000">
      <w:r>
        <w:t>Token: dom[us - Frecuencia: 2</w:t>
      </w:r>
    </w:p>
    <w:p w14:paraId="1AB3D619" w14:textId="77777777" w:rsidR="00EB7D10" w:rsidRDefault="00000000">
      <w:r>
        <w:t>Token: S(dextantem) - Frecuencia: 2</w:t>
      </w:r>
    </w:p>
    <w:p w14:paraId="00294637" w14:textId="77777777" w:rsidR="00EB7D10" w:rsidRDefault="00000000">
      <w:r>
        <w:t>Token: |(semunciam) - Frecuencia: 2</w:t>
      </w:r>
    </w:p>
    <w:p w14:paraId="4A776A3F" w14:textId="77777777" w:rsidR="00EB7D10" w:rsidRDefault="00000000">
      <w:r>
        <w:lastRenderedPageBreak/>
        <w:t>Token: PL(---) - Frecuencia: 2</w:t>
      </w:r>
    </w:p>
    <w:p w14:paraId="6233CA8D" w14:textId="77777777" w:rsidR="00EB7D10" w:rsidRDefault="00000000">
      <w:r>
        <w:t>Token: nost]ro - Frecuencia: 2</w:t>
      </w:r>
    </w:p>
    <w:p w14:paraId="77EE7F60" w14:textId="77777777" w:rsidR="00EB7D10" w:rsidRDefault="00000000">
      <w:r>
        <w:t>Token: [u]xoris - Frecuencia: 2</w:t>
      </w:r>
    </w:p>
    <w:p w14:paraId="13998542" w14:textId="77777777" w:rsidR="00EB7D10" w:rsidRDefault="00000000">
      <w:r>
        <w:t>Token: Rusic(ade) - Frecuencia: 2</w:t>
      </w:r>
    </w:p>
    <w:p w14:paraId="0399E05D" w14:textId="77777777" w:rsidR="00EB7D10" w:rsidRDefault="00000000">
      <w:r>
        <w:t>Token: pr[o]co(n)s(uli) - Frecuencia: 2</w:t>
      </w:r>
    </w:p>
    <w:p w14:paraId="414109C8" w14:textId="77777777" w:rsidR="00EB7D10" w:rsidRDefault="00000000">
      <w:r>
        <w:t>Token: Per]tinacis - Frecuencia: 2</w:t>
      </w:r>
    </w:p>
    <w:p w14:paraId="772107C2" w14:textId="77777777" w:rsidR="00EB7D10" w:rsidRDefault="00000000">
      <w:r>
        <w:t>Token: [ma]ximi - Frecuencia: 2</w:t>
      </w:r>
    </w:p>
    <w:p w14:paraId="49338FF7" w14:textId="77777777" w:rsidR="00EB7D10" w:rsidRDefault="00000000">
      <w:r>
        <w:t>Token: scri(p)si - Frecuencia: 2</w:t>
      </w:r>
    </w:p>
    <w:p w14:paraId="5A26E58C" w14:textId="77777777" w:rsidR="00EB7D10" w:rsidRDefault="00000000">
      <w:r>
        <w:t>Token: Graeco - Frecuencia: 2</w:t>
      </w:r>
    </w:p>
    <w:p w14:paraId="21411E80" w14:textId="77777777" w:rsidR="00EB7D10" w:rsidRDefault="00000000">
      <w:r>
        <w:t>Token: Metrae - Frecuencia: 2</w:t>
      </w:r>
    </w:p>
    <w:p w14:paraId="5A3BEAE4" w14:textId="77777777" w:rsidR="00EB7D10" w:rsidRDefault="00000000">
      <w:r>
        <w:t>Token: c[on(iugi) - Frecuencia: 2</w:t>
      </w:r>
    </w:p>
    <w:p w14:paraId="47AF173A" w14:textId="77777777" w:rsidR="00EB7D10" w:rsidRDefault="00000000">
      <w:r>
        <w:t>Token: mer] - Frecuencia: 2</w:t>
      </w:r>
    </w:p>
    <w:p w14:paraId="231AE337" w14:textId="77777777" w:rsidR="00EB7D10" w:rsidRDefault="00000000">
      <w:r>
        <w:t>Token: Milesius - Frecuencia: 2</w:t>
      </w:r>
    </w:p>
    <w:p w14:paraId="598B71F9" w14:textId="77777777" w:rsidR="00EB7D10" w:rsidRDefault="00000000">
      <w:r>
        <w:t>Token: [Depo]sitio - Frecuencia: 2</w:t>
      </w:r>
    </w:p>
    <w:p w14:paraId="55A031C0" w14:textId="77777777" w:rsidR="00EB7D10" w:rsidRDefault="00000000">
      <w:r>
        <w:t>Token: burdo - Frecuencia: 2</w:t>
      </w:r>
    </w:p>
    <w:p w14:paraId="7DA179D9" w14:textId="77777777" w:rsidR="00EB7D10" w:rsidRDefault="00000000">
      <w:r>
        <w:t>Token: burdonariu(s)(!) - Frecuencia: 2</w:t>
      </w:r>
    </w:p>
    <w:p w14:paraId="36CC77A3" w14:textId="77777777" w:rsidR="00EB7D10" w:rsidRDefault="00000000">
      <w:r>
        <w:t>Token: [asinus - Frecuencia: 2</w:t>
      </w:r>
    </w:p>
    <w:p w14:paraId="5D168127" w14:textId="77777777" w:rsidR="00EB7D10" w:rsidRDefault="00000000">
      <w:r>
        <w:t>Token: asinario - Frecuencia: 2</w:t>
      </w:r>
    </w:p>
    <w:p w14:paraId="4365A64F" w14:textId="77777777" w:rsidR="00EB7D10" w:rsidRDefault="00000000">
      <w:r>
        <w:t>Token: l[ib(ens)] - Frecuencia: 2</w:t>
      </w:r>
    </w:p>
    <w:p w14:paraId="2DAA092E" w14:textId="77777777" w:rsidR="00EB7D10" w:rsidRDefault="00000000">
      <w:r>
        <w:t>Token: mata - Frecuencia: 2</w:t>
      </w:r>
    </w:p>
    <w:p w14:paraId="6F2EF370" w14:textId="77777777" w:rsidR="00EB7D10" w:rsidRDefault="00000000">
      <w:r>
        <w:t>Token: Heliodori - Frecuencia: 2</w:t>
      </w:r>
    </w:p>
    <w:p w14:paraId="773E05B2" w14:textId="77777777" w:rsidR="00EB7D10" w:rsidRDefault="00000000">
      <w:r>
        <w:t>Token: h(ora) - Frecuencia: 2</w:t>
      </w:r>
    </w:p>
    <w:p w14:paraId="216D812A" w14:textId="77777777" w:rsidR="00EB7D10" w:rsidRDefault="00000000">
      <w:r>
        <w:t>Token: familia[e] - Frecuencia: 2</w:t>
      </w:r>
    </w:p>
    <w:p w14:paraId="0100F9B6" w14:textId="77777777" w:rsidR="00EB7D10" w:rsidRDefault="00000000">
      <w:r>
        <w:t>Token: Bull(ensium) - Frecuencia: 2</w:t>
      </w:r>
    </w:p>
    <w:p w14:paraId="1D78593E" w14:textId="77777777" w:rsidR="00EB7D10" w:rsidRDefault="00000000">
      <w:r>
        <w:t>Token: [Opellius] - Frecuencia: 2</w:t>
      </w:r>
    </w:p>
    <w:p w14:paraId="2D0453C0" w14:textId="77777777" w:rsidR="00EB7D10" w:rsidRDefault="00000000">
      <w:r>
        <w:t>Token: Decria - Frecuencia: 2</w:t>
      </w:r>
    </w:p>
    <w:p w14:paraId="1A0DC2E2" w14:textId="77777777" w:rsidR="00EB7D10" w:rsidRDefault="00000000">
      <w:r>
        <w:lastRenderedPageBreak/>
        <w:t>Token: [---]NV(?)[---] - Frecuencia: 2</w:t>
      </w:r>
    </w:p>
    <w:p w14:paraId="1CFA16EE" w14:textId="77777777" w:rsidR="00EB7D10" w:rsidRDefault="00000000">
      <w:r>
        <w:t>Token: Celsiniani - Frecuencia: 2</w:t>
      </w:r>
    </w:p>
    <w:p w14:paraId="414E7AD8" w14:textId="77777777" w:rsidR="00EB7D10" w:rsidRDefault="00000000">
      <w:r>
        <w:t>Token: [po]ni - Frecuencia: 2</w:t>
      </w:r>
    </w:p>
    <w:p w14:paraId="7ACB9282" w14:textId="77777777" w:rsidR="00EB7D10" w:rsidRDefault="00000000">
      <w:r>
        <w:t>Token: i[ussit - Frecuencia: 2</w:t>
      </w:r>
    </w:p>
    <w:p w14:paraId="6EC08C3F" w14:textId="77777777" w:rsidR="00EB7D10" w:rsidRDefault="00000000">
      <w:r>
        <w:t>Token: testate - Frecuencia: 2</w:t>
      </w:r>
    </w:p>
    <w:p w14:paraId="6BD13303" w14:textId="77777777" w:rsidR="00EB7D10" w:rsidRDefault="00000000">
      <w:r>
        <w:t>Token: duodecies - Frecuencia: 2</w:t>
      </w:r>
    </w:p>
    <w:p w14:paraId="539EEA1B" w14:textId="77777777" w:rsidR="00EB7D10" w:rsidRDefault="00000000">
      <w:r>
        <w:t>Token: cohortem - Frecuencia: 2</w:t>
      </w:r>
    </w:p>
    <w:p w14:paraId="1287FCEE" w14:textId="77777777" w:rsidR="00EB7D10" w:rsidRDefault="00000000">
      <w:r>
        <w:t>Token: Tolonio(s) - Frecuencia: 2</w:t>
      </w:r>
    </w:p>
    <w:p w14:paraId="05FEF840" w14:textId="77777777" w:rsidR="00EB7D10" w:rsidRDefault="00000000">
      <w:r>
        <w:t>Token: Pa[r] - Frecuencia: 2</w:t>
      </w:r>
    </w:p>
    <w:p w14:paraId="21867529" w14:textId="77777777" w:rsidR="00EB7D10" w:rsidRDefault="00000000">
      <w:r>
        <w:t>Token: Crust(umina) - Frecuencia: 2</w:t>
      </w:r>
    </w:p>
    <w:p w14:paraId="3E496B6E" w14:textId="77777777" w:rsidR="00EB7D10" w:rsidRDefault="00000000">
      <w:r>
        <w:t>Token: Î Ïá½¹ÎºÎ»á¿³ - Frecuencia: 2</w:t>
      </w:r>
    </w:p>
    <w:p w14:paraId="21AB2405" w14:textId="77777777" w:rsidR="00EB7D10" w:rsidRDefault="00000000">
      <w:r>
        <w:t>Token: Î¼á¿†Î½(Î±Ï‚) - Frecuencia: 2</w:t>
      </w:r>
    </w:p>
    <w:p w14:paraId="3D918B1D" w14:textId="77777777" w:rsidR="00EB7D10" w:rsidRDefault="00000000">
      <w:r>
        <w:t>Token: á¼¡Î¼(á½³ÏÎ±Ï‚) - Frecuencia: 2</w:t>
      </w:r>
    </w:p>
    <w:p w14:paraId="1392B353" w14:textId="77777777" w:rsidR="00EB7D10" w:rsidRDefault="00000000">
      <w:r>
        <w:t>Token: ÎºÎ·Í´ - Frecuencia: 2</w:t>
      </w:r>
    </w:p>
    <w:p w14:paraId="7DF63E2E" w14:textId="77777777" w:rsidR="00EB7D10" w:rsidRDefault="00000000">
      <w:r>
        <w:t>Token: Petao - Frecuencia: 2</w:t>
      </w:r>
    </w:p>
    <w:p w14:paraId="6ABC7267" w14:textId="77777777" w:rsidR="00EB7D10" w:rsidRDefault="00000000">
      <w:r>
        <w:t>Token: Tingi(tana) - Frecuencia: 2</w:t>
      </w:r>
    </w:p>
    <w:p w14:paraId="5A7DD7D2" w14:textId="77777777" w:rsidR="00EB7D10" w:rsidRDefault="00000000">
      <w:r>
        <w:t>Token: class - Frecuencia: 2</w:t>
      </w:r>
    </w:p>
    <w:p w14:paraId="28CD7D8A" w14:textId="77777777" w:rsidR="00EB7D10" w:rsidRDefault="00000000">
      <w:r>
        <w:t>Token: [lapsam - Frecuencia: 2</w:t>
      </w:r>
    </w:p>
    <w:p w14:paraId="6E55E056" w14:textId="77777777" w:rsidR="00EB7D10" w:rsidRDefault="00000000">
      <w:r>
        <w:t>Token: utque - Frecuencia: 2</w:t>
      </w:r>
    </w:p>
    <w:p w14:paraId="6F8C2ED6" w14:textId="77777777" w:rsidR="00EB7D10" w:rsidRDefault="00000000">
      <w:r>
        <w:t>Token: spelaeum - Frecuencia: 2</w:t>
      </w:r>
    </w:p>
    <w:p w14:paraId="6FEDC1A6" w14:textId="77777777" w:rsidR="00EB7D10" w:rsidRDefault="00000000">
      <w:r>
        <w:t>Token: celeri - Frecuencia: 2</w:t>
      </w:r>
    </w:p>
    <w:p w14:paraId="0F2AEB87" w14:textId="77777777" w:rsidR="00EB7D10" w:rsidRDefault="00000000">
      <w:r>
        <w:t>Token: auspicio - Frecuencia: 2</w:t>
      </w:r>
    </w:p>
    <w:p w14:paraId="7C9A5502" w14:textId="77777777" w:rsidR="00EB7D10" w:rsidRDefault="00000000">
      <w:r>
        <w:t>Token: aevom - Frecuencia: 2</w:t>
      </w:r>
    </w:p>
    <w:p w14:paraId="47BC2C0E" w14:textId="77777777" w:rsidR="00EB7D10" w:rsidRDefault="00000000">
      <w:r>
        <w:t>Token: ips(arum)] - Frecuencia: 2</w:t>
      </w:r>
    </w:p>
    <w:p w14:paraId="18F2F885" w14:textId="77777777" w:rsidR="00EB7D10" w:rsidRDefault="00000000">
      <w:r>
        <w:t>Token: Aniceti - Frecuencia: 2</w:t>
      </w:r>
    </w:p>
    <w:p w14:paraId="3C34BB37" w14:textId="77777777" w:rsidR="00EB7D10" w:rsidRDefault="00000000">
      <w:r>
        <w:t>Token: [d]eo - Frecuencia: 2</w:t>
      </w:r>
    </w:p>
    <w:p w14:paraId="4DFF0FF6" w14:textId="77777777" w:rsidR="00EB7D10" w:rsidRDefault="00000000">
      <w:r>
        <w:lastRenderedPageBreak/>
        <w:t>Token: pro(nepoti) - Frecuencia: 2</w:t>
      </w:r>
    </w:p>
    <w:p w14:paraId="4D14282F" w14:textId="77777777" w:rsidR="00EB7D10" w:rsidRDefault="00000000">
      <w:r>
        <w:t>Token: [[Gallieno - Frecuencia: 2</w:t>
      </w:r>
    </w:p>
    <w:p w14:paraId="1956686C" w14:textId="77777777" w:rsidR="00EB7D10" w:rsidRDefault="00000000">
      <w:r>
        <w:t>Token: Saloniniani - Frecuencia: 2</w:t>
      </w:r>
    </w:p>
    <w:p w14:paraId="22F0A671" w14:textId="77777777" w:rsidR="00EB7D10" w:rsidRDefault="00000000">
      <w:r>
        <w:t>Token: Sept(imiani) - Frecuencia: 2</w:t>
      </w:r>
    </w:p>
    <w:p w14:paraId="052E012A" w14:textId="77777777" w:rsidR="00EB7D10" w:rsidRDefault="00000000">
      <w:r>
        <w:t>Token: per(?) - Frecuencia: 2</w:t>
      </w:r>
    </w:p>
    <w:p w14:paraId="50EF6001" w14:textId="77777777" w:rsidR="00EB7D10" w:rsidRDefault="00000000">
      <w:r>
        <w:t>Token: Mancian(a)e - Frecuencia: 2</w:t>
      </w:r>
    </w:p>
    <w:p w14:paraId="0A42E59A" w14:textId="77777777" w:rsidR="00EB7D10" w:rsidRDefault="00000000">
      <w:r>
        <w:t>Token: magg(istrorum) - Frecuencia: 2</w:t>
      </w:r>
    </w:p>
    <w:p w14:paraId="436EF340" w14:textId="77777777" w:rsidR="00EB7D10" w:rsidRDefault="00000000">
      <w:r>
        <w:t>Token: Cl[audio] - Frecuencia: 2</w:t>
      </w:r>
    </w:p>
    <w:p w14:paraId="1276C1D5" w14:textId="77777777" w:rsidR="00EB7D10" w:rsidRDefault="00000000">
      <w:r>
        <w:t>Token: Pauli]no - Frecuencia: 2</w:t>
      </w:r>
    </w:p>
    <w:p w14:paraId="70F6CB36" w14:textId="77777777" w:rsidR="00EB7D10" w:rsidRDefault="00000000">
      <w:r>
        <w:t>Token: Dellius - Frecuencia: 2</w:t>
      </w:r>
    </w:p>
    <w:p w14:paraId="46DED7B8" w14:textId="77777777" w:rsidR="00EB7D10" w:rsidRDefault="00000000">
      <w:r>
        <w:t>Token: coniugium - Frecuencia: 2</w:t>
      </w:r>
    </w:p>
    <w:p w14:paraId="6E06867B" w14:textId="77777777" w:rsidR="00EB7D10" w:rsidRDefault="00000000">
      <w:r>
        <w:t>Token: omnipotens - Frecuencia: 2</w:t>
      </w:r>
    </w:p>
    <w:p w14:paraId="0B621852" w14:textId="77777777" w:rsidR="00EB7D10" w:rsidRDefault="00000000">
      <w:r>
        <w:t>Token: d(o)m(in)i - Frecuencia: 2</w:t>
      </w:r>
    </w:p>
    <w:p w14:paraId="4D4BAA2D" w14:textId="77777777" w:rsidR="00EB7D10" w:rsidRDefault="00000000">
      <w:r>
        <w:t>Token: vel(l)a - Frecuencia: 2</w:t>
      </w:r>
    </w:p>
    <w:p w14:paraId="6ACC5683" w14:textId="77777777" w:rsidR="00EB7D10" w:rsidRDefault="00000000">
      <w:r>
        <w:t>Token: Sutugio - Frecuencia: 2</w:t>
      </w:r>
    </w:p>
    <w:p w14:paraId="3C1FDB72" w14:textId="77777777" w:rsidR="00EB7D10" w:rsidRDefault="00000000">
      <w:r>
        <w:t>Token: Serapias - Frecuencia: 2</w:t>
      </w:r>
    </w:p>
    <w:p w14:paraId="2D3287FF" w14:textId="77777777" w:rsidR="00EB7D10" w:rsidRDefault="00000000">
      <w:r>
        <w:t>Token: procuratore(m) - Frecuencia: 2</w:t>
      </w:r>
    </w:p>
    <w:p w14:paraId="0698047A" w14:textId="77777777" w:rsidR="00EB7D10" w:rsidRDefault="00000000">
      <w:r>
        <w:t>Token: testam(enti) - Frecuencia: 2</w:t>
      </w:r>
    </w:p>
    <w:p w14:paraId="10F070B3" w14:textId="77777777" w:rsidR="00EB7D10" w:rsidRDefault="00000000">
      <w:r>
        <w:t>Token: Antinois - Frecuencia: 2</w:t>
      </w:r>
    </w:p>
    <w:p w14:paraId="7320353A" w14:textId="77777777" w:rsidR="00EB7D10" w:rsidRDefault="00000000">
      <w:r>
        <w:t>Token: Lucretiano(!) - Frecuencia: 2</w:t>
      </w:r>
    </w:p>
    <w:p w14:paraId="35A6E6BC" w14:textId="77777777" w:rsidR="00EB7D10" w:rsidRDefault="00000000">
      <w:r>
        <w:t>Token: Antinoensio(!) - Frecuencia: 2</w:t>
      </w:r>
    </w:p>
    <w:p w14:paraId="5EEE8D17" w14:textId="77777777" w:rsidR="00EB7D10" w:rsidRDefault="00000000">
      <w:r>
        <w:t>Token: tri(!) - Frecuencia: 2</w:t>
      </w:r>
    </w:p>
    <w:p w14:paraId="00A7A08C" w14:textId="77777777" w:rsidR="00EB7D10" w:rsidRDefault="00000000">
      <w:r>
        <w:t>Token: Mansu - Frecuencia: 2</w:t>
      </w:r>
    </w:p>
    <w:p w14:paraId="39C6D1A2" w14:textId="77777777" w:rsidR="00EB7D10" w:rsidRDefault="00000000">
      <w:r>
        <w:t>Token: adi(i)sse - Frecuencia: 2</w:t>
      </w:r>
    </w:p>
    <w:p w14:paraId="1B65053A" w14:textId="77777777" w:rsidR="00EB7D10" w:rsidRDefault="00000000">
      <w:r>
        <w:t>Token: procura - Frecuencia: 2</w:t>
      </w:r>
    </w:p>
    <w:p w14:paraId="0D864B0E" w14:textId="77777777" w:rsidR="00EB7D10" w:rsidRDefault="00000000">
      <w:r>
        <w:t>Token: Ptolemai - Frecuencia: 2</w:t>
      </w:r>
    </w:p>
    <w:p w14:paraId="73FA0869" w14:textId="77777777" w:rsidR="00EB7D10" w:rsidRDefault="00000000">
      <w:r>
        <w:lastRenderedPageBreak/>
        <w:t>Token: Lucretiani - Frecuencia: 2</w:t>
      </w:r>
    </w:p>
    <w:p w14:paraId="5A21AA6A" w14:textId="77777777" w:rsidR="00EB7D10" w:rsidRDefault="00000000">
      <w:r>
        <w:t>Token: Nicae(!) - Frecuencia: 2</w:t>
      </w:r>
    </w:p>
    <w:p w14:paraId="58939187" w14:textId="77777777" w:rsidR="00EB7D10" w:rsidRDefault="00000000">
      <w:r>
        <w:t>Token: [fe]c(it) - Frecuencia: 2</w:t>
      </w:r>
    </w:p>
    <w:p w14:paraId="3042CCE6" w14:textId="77777777" w:rsidR="00EB7D10" w:rsidRDefault="00000000">
      <w:r>
        <w:t>Token: Le&amp;lt - Frecuencia: 2</w:t>
      </w:r>
    </w:p>
    <w:p w14:paraId="0DBB59C4" w14:textId="77777777" w:rsidR="00EB7D10" w:rsidRDefault="00000000">
      <w:r>
        <w:t>Token: epiph(oras) - Frecuencia: 2</w:t>
      </w:r>
    </w:p>
    <w:p w14:paraId="676F6F3F" w14:textId="77777777" w:rsidR="00EB7D10" w:rsidRDefault="00000000">
      <w:r>
        <w:t>Token: p[otestate] - Frecuencia: 2</w:t>
      </w:r>
    </w:p>
    <w:p w14:paraId="390BA2D2" w14:textId="77777777" w:rsidR="00EB7D10" w:rsidRDefault="00000000">
      <w:r>
        <w:t>Token: Cethe[gi] - Frecuencia: 2</w:t>
      </w:r>
    </w:p>
    <w:p w14:paraId="0E723174" w14:textId="77777777" w:rsidR="00EB7D10" w:rsidRDefault="00000000">
      <w:r>
        <w:t>Token: pu(blice) - Frecuencia: 2</w:t>
      </w:r>
    </w:p>
    <w:p w14:paraId="4DDFD67A" w14:textId="77777777" w:rsidR="00EB7D10" w:rsidRDefault="00000000">
      <w:r>
        <w:t>Token: r(apax) - Frecuencia: 2</w:t>
      </w:r>
    </w:p>
    <w:p w14:paraId="1F33EE06" w14:textId="77777777" w:rsidR="00EB7D10" w:rsidRDefault="00000000">
      <w:r>
        <w:t>Token: dilecto - Frecuencia: 2</w:t>
      </w:r>
    </w:p>
    <w:p w14:paraId="263F1EA5" w14:textId="77777777" w:rsidR="00EB7D10" w:rsidRDefault="00000000">
      <w:r>
        <w:t>Token: occissus(!) - Frecuencia: 2</w:t>
      </w:r>
    </w:p>
    <w:p w14:paraId="5E8757D6" w14:textId="77777777" w:rsidR="00EB7D10" w:rsidRDefault="00000000">
      <w:r>
        <w:t>Token: Solliae - Frecuencia: 2</w:t>
      </w:r>
    </w:p>
    <w:p w14:paraId="094199EB" w14:textId="77777777" w:rsidR="00EB7D10" w:rsidRDefault="00000000">
      <w:r>
        <w:t>Token: tunis - Frecuencia: 2</w:t>
      </w:r>
    </w:p>
    <w:p w14:paraId="34BA7270" w14:textId="77777777" w:rsidR="00EB7D10" w:rsidRDefault="00000000">
      <w:r>
        <w:t>Token: ficus - Frecuencia: 2</w:t>
      </w:r>
    </w:p>
    <w:p w14:paraId="6FC4F0A7" w14:textId="77777777" w:rsidR="00EB7D10" w:rsidRDefault="00000000">
      <w:r>
        <w:t>Token: Petron[ius - Frecuencia: 2</w:t>
      </w:r>
    </w:p>
    <w:p w14:paraId="715118D2" w14:textId="77777777" w:rsidR="00EB7D10" w:rsidRDefault="00000000">
      <w:r>
        <w:t>Token: prae[f(ecti)] - Frecuencia: 2</w:t>
      </w:r>
    </w:p>
    <w:p w14:paraId="4F322EB1" w14:textId="77777777" w:rsidR="00EB7D10" w:rsidRDefault="00000000">
      <w:r>
        <w:t>Token: [quinq(uennali)] - Frecuencia: 2</w:t>
      </w:r>
    </w:p>
    <w:p w14:paraId="533626A0" w14:textId="77777777" w:rsidR="00EB7D10" w:rsidRDefault="00000000">
      <w:r>
        <w:t>Token: V(eneri)] - Frecuencia: 2</w:t>
      </w:r>
    </w:p>
    <w:p w14:paraId="5F74984C" w14:textId="77777777" w:rsidR="00EB7D10" w:rsidRDefault="00000000">
      <w:r>
        <w:t>Token: Heliupol(itanis)(!) - Frecuencia: 2</w:t>
      </w:r>
    </w:p>
    <w:p w14:paraId="17038317" w14:textId="77777777" w:rsidR="00EB7D10" w:rsidRDefault="00000000">
      <w:r>
        <w:t>Token: Gall(icae)]] - Frecuencia: 2</w:t>
      </w:r>
    </w:p>
    <w:p w14:paraId="7CC8B6E9" w14:textId="77777777" w:rsidR="00EB7D10" w:rsidRDefault="00000000">
      <w:r>
        <w:t>Token: inluminata - Frecuencia: 2</w:t>
      </w:r>
    </w:p>
    <w:p w14:paraId="3B1DF345" w14:textId="77777777" w:rsidR="00EB7D10" w:rsidRDefault="00000000">
      <w:r>
        <w:t>Token: mil(ite) - Frecuencia: 2</w:t>
      </w:r>
    </w:p>
    <w:p w14:paraId="070A63D4" w14:textId="77777777" w:rsidR="00EB7D10" w:rsidRDefault="00000000">
      <w:r>
        <w:t>Token: Artema - Frecuencia: 2</w:t>
      </w:r>
    </w:p>
    <w:p w14:paraId="34A4739D" w14:textId="77777777" w:rsidR="00EB7D10" w:rsidRDefault="00000000">
      <w:r>
        <w:t>Token: Iu(liae) - Frecuencia: 2</w:t>
      </w:r>
    </w:p>
    <w:p w14:paraId="23F41F56" w14:textId="77777777" w:rsidR="00EB7D10" w:rsidRDefault="00000000">
      <w:r>
        <w:t>Token: bot - Frecuencia: 2</w:t>
      </w:r>
    </w:p>
    <w:p w14:paraId="6762DCCA" w14:textId="77777777" w:rsidR="00EB7D10" w:rsidRDefault="00000000">
      <w:r>
        <w:t>Token: [d]ominor(um) - Frecuencia: 2</w:t>
      </w:r>
    </w:p>
    <w:p w14:paraId="56BD1436" w14:textId="77777777" w:rsidR="00EB7D10" w:rsidRDefault="00000000">
      <w:r>
        <w:lastRenderedPageBreak/>
        <w:t>Token: cremantur - Frecuencia: 2</w:t>
      </w:r>
    </w:p>
    <w:p w14:paraId="2EBD4BDC" w14:textId="77777777" w:rsidR="00EB7D10" w:rsidRDefault="00000000">
      <w:r>
        <w:t>Token: p]raes(es) - Frecuencia: 2</w:t>
      </w:r>
    </w:p>
    <w:p w14:paraId="2F141482" w14:textId="77777777" w:rsidR="00EB7D10" w:rsidRDefault="00000000">
      <w:r>
        <w:t>Token: F[e]lici - Frecuencia: 2</w:t>
      </w:r>
    </w:p>
    <w:p w14:paraId="3063940C" w14:textId="77777777" w:rsidR="00EB7D10" w:rsidRDefault="00000000">
      <w:r>
        <w:t>Token: Tre(verorum) - Frecuencia: 2</w:t>
      </w:r>
    </w:p>
    <w:p w14:paraId="77335B82" w14:textId="77777777" w:rsidR="00EB7D10" w:rsidRDefault="00000000">
      <w:r>
        <w:t>Token: Treverorum - Frecuencia: 2</w:t>
      </w:r>
    </w:p>
    <w:p w14:paraId="084A918D" w14:textId="77777777" w:rsidR="00EB7D10" w:rsidRDefault="00000000">
      <w:r>
        <w:t>Token: inst(ante) - Frecuencia: 2</w:t>
      </w:r>
    </w:p>
    <w:p w14:paraId="2FBE837F" w14:textId="77777777" w:rsidR="00EB7D10" w:rsidRDefault="00000000">
      <w:r>
        <w:t>Token: ri(s) - Frecuencia: 2</w:t>
      </w:r>
    </w:p>
    <w:p w14:paraId="3AC77E99" w14:textId="77777777" w:rsidR="00EB7D10" w:rsidRDefault="00000000">
      <w:r>
        <w:t>Token: mem] - Frecuencia: 2</w:t>
      </w:r>
    </w:p>
    <w:p w14:paraId="125076CC" w14:textId="77777777" w:rsidR="00EB7D10" w:rsidRDefault="00000000">
      <w:r>
        <w:t>Token: pue[lla - Frecuencia: 2</w:t>
      </w:r>
    </w:p>
    <w:p w14:paraId="33EA20F7" w14:textId="77777777" w:rsidR="00EB7D10" w:rsidRDefault="00000000">
      <w:r>
        <w:t>Token: proba] - Frecuencia: 2</w:t>
      </w:r>
    </w:p>
    <w:p w14:paraId="37FF67B1" w14:textId="77777777" w:rsidR="00EB7D10" w:rsidRDefault="00000000">
      <w:r>
        <w:t>Token: Adiabe] - Frecuencia: 2</w:t>
      </w:r>
    </w:p>
    <w:p w14:paraId="5C39C179" w14:textId="77777777" w:rsidR="00EB7D10" w:rsidRDefault="00000000">
      <w:r>
        <w:t>Token: [po]testatis - Frecuencia: 2</w:t>
      </w:r>
    </w:p>
    <w:p w14:paraId="2EC0266F" w14:textId="77777777" w:rsidR="00EB7D10" w:rsidRDefault="00000000">
      <w:r>
        <w:t>Token: hortulo - Frecuencia: 2</w:t>
      </w:r>
    </w:p>
    <w:p w14:paraId="1C8F443F" w14:textId="77777777" w:rsidR="00EB7D10" w:rsidRDefault="00000000">
      <w:r>
        <w:t>Token: iudic(i) - Frecuencia: 2</w:t>
      </w:r>
    </w:p>
    <w:p w14:paraId="3F39E926" w14:textId="77777777" w:rsidR="00EB7D10" w:rsidRDefault="00000000">
      <w:r>
        <w:t>Token: [r]oniae - Frecuencia: 2</w:t>
      </w:r>
    </w:p>
    <w:p w14:paraId="2BB21C7D" w14:textId="77777777" w:rsidR="00EB7D10" w:rsidRDefault="00000000">
      <w:r>
        <w:t>Token: Pr(aedia) - Frecuencia: 2</w:t>
      </w:r>
    </w:p>
    <w:p w14:paraId="6AFBBE66" w14:textId="77777777" w:rsidR="00EB7D10" w:rsidRDefault="00000000">
      <w:r>
        <w:t>Token: Blen - Frecuencia: 2</w:t>
      </w:r>
    </w:p>
    <w:p w14:paraId="56C44AD6" w14:textId="77777777" w:rsidR="00EB7D10" w:rsidRDefault="00000000">
      <w:r>
        <w:t>Token: adiut(oris) - Frecuencia: 2</w:t>
      </w:r>
    </w:p>
    <w:p w14:paraId="4377D047" w14:textId="77777777" w:rsidR="00EB7D10" w:rsidRDefault="00000000">
      <w:r>
        <w:t>Token: Oesco - Frecuencia: 2</w:t>
      </w:r>
    </w:p>
    <w:p w14:paraId="667E1A25" w14:textId="77777777" w:rsidR="00EB7D10" w:rsidRDefault="00000000">
      <w:r>
        <w:t>Token: Campus - Frecuencia: 2</w:t>
      </w:r>
    </w:p>
    <w:p w14:paraId="0EBDDBEE" w14:textId="77777777" w:rsidR="00EB7D10" w:rsidRDefault="00000000">
      <w:r>
        <w:t>Token: melin(um) - Frecuencia: 2</w:t>
      </w:r>
    </w:p>
    <w:p w14:paraId="24AAEED0" w14:textId="77777777" w:rsidR="00EB7D10" w:rsidRDefault="00000000">
      <w:r>
        <w:t>Token: Me[------ - Frecuencia: 2</w:t>
      </w:r>
    </w:p>
    <w:p w14:paraId="4C9861A0" w14:textId="77777777" w:rsidR="00EB7D10" w:rsidRDefault="00000000">
      <w:r>
        <w:t>Token: Sil[vano - Frecuencia: 2</w:t>
      </w:r>
    </w:p>
    <w:p w14:paraId="0CE61C95" w14:textId="77777777" w:rsidR="00EB7D10" w:rsidRDefault="00000000">
      <w:r>
        <w:t>Token: cohortibu[s - Frecuencia: 2</w:t>
      </w:r>
    </w:p>
    <w:p w14:paraId="72E3315B" w14:textId="77777777" w:rsidR="00EB7D10" w:rsidRDefault="00000000">
      <w:r>
        <w:t>Token: Pa[nnonia - Frecuencia: 2</w:t>
      </w:r>
    </w:p>
    <w:p w14:paraId="10E956DD" w14:textId="77777777" w:rsidR="00EB7D10" w:rsidRDefault="00000000">
      <w:r>
        <w:t>Token: Atiu[s] - Frecuencia: 2</w:t>
      </w:r>
    </w:p>
    <w:p w14:paraId="62B617DA" w14:textId="77777777" w:rsidR="00EB7D10" w:rsidRDefault="00000000">
      <w:r>
        <w:lastRenderedPageBreak/>
        <w:t>Token: Castu[s] - Frecuencia: 2</w:t>
      </w:r>
    </w:p>
    <w:p w14:paraId="7EBDEF8A" w14:textId="77777777" w:rsidR="00EB7D10" w:rsidRDefault="00000000">
      <w:r>
        <w:t>Token: N[epote] - Frecuencia: 2</w:t>
      </w:r>
    </w:p>
    <w:p w14:paraId="579B902B" w14:textId="77777777" w:rsidR="00EB7D10" w:rsidRDefault="00000000">
      <w:r>
        <w:t>Token: sol[o] - Frecuencia: 2</w:t>
      </w:r>
    </w:p>
    <w:p w14:paraId="05F6B863" w14:textId="77777777" w:rsidR="00EB7D10" w:rsidRDefault="00000000">
      <w:r>
        <w:t>Token: Erasino - Frecuencia: 2</w:t>
      </w:r>
    </w:p>
    <w:p w14:paraId="650C5D9E" w14:textId="77777777" w:rsidR="00EB7D10" w:rsidRDefault="00000000">
      <w:r>
        <w:t>Token: Bane - Frecuencia: 2</w:t>
      </w:r>
    </w:p>
    <w:p w14:paraId="26706452" w14:textId="77777777" w:rsidR="00EB7D10" w:rsidRDefault="00000000">
      <w:r>
        <w:t>Token: XIIII{I} - Frecuencia: 2</w:t>
      </w:r>
    </w:p>
    <w:p w14:paraId="40C5632C" w14:textId="77777777" w:rsidR="00EB7D10" w:rsidRDefault="00000000">
      <w:r>
        <w:t>Token: [[o - Frecuencia: 2</w:t>
      </w:r>
    </w:p>
    <w:p w14:paraId="6F7A7077" w14:textId="77777777" w:rsidR="00EB7D10" w:rsidRDefault="00000000">
      <w:r>
        <w:t>Token: noscere - Frecuencia: 2</w:t>
      </w:r>
    </w:p>
    <w:p w14:paraId="47396B22" w14:textId="77777777" w:rsidR="00EB7D10" w:rsidRDefault="00000000">
      <w:r>
        <w:t>Token: Vegetinus - Frecuencia: 2</w:t>
      </w:r>
    </w:p>
    <w:p w14:paraId="00CFD265" w14:textId="77777777" w:rsidR="00EB7D10" w:rsidRDefault="00000000">
      <w:r>
        <w:t>Token: salt(us) - Frecuencia: 2</w:t>
      </w:r>
    </w:p>
    <w:p w14:paraId="3FC71467" w14:textId="77777777" w:rsidR="00EB7D10" w:rsidRDefault="00000000">
      <w:r>
        <w:t>Token: aequo - Frecuencia: 2</w:t>
      </w:r>
    </w:p>
    <w:p w14:paraId="53669799" w14:textId="77777777" w:rsidR="00EB7D10" w:rsidRDefault="00000000">
      <w:r>
        <w:t>Token: magnos - Frecuencia: 2</w:t>
      </w:r>
    </w:p>
    <w:p w14:paraId="21D2A845" w14:textId="77777777" w:rsidR="00EB7D10" w:rsidRDefault="00000000">
      <w:r>
        <w:t>Token: canibus - Frecuencia: 2</w:t>
      </w:r>
    </w:p>
    <w:p w14:paraId="298E10D2" w14:textId="77777777" w:rsidR="00EB7D10" w:rsidRDefault="00000000">
      <w:r>
        <w:t>Token: proavo - Frecuencia: 2</w:t>
      </w:r>
    </w:p>
    <w:p w14:paraId="4A281324" w14:textId="77777777" w:rsidR="00EB7D10" w:rsidRDefault="00000000">
      <w:r>
        <w:t>Token: testantes - Frecuencia: 2</w:t>
      </w:r>
    </w:p>
    <w:p w14:paraId="7E733786" w14:textId="77777777" w:rsidR="00EB7D10" w:rsidRDefault="00000000">
      <w:r>
        <w:t>Token: misi - Frecuencia: 2</w:t>
      </w:r>
    </w:p>
    <w:p w14:paraId="2525FBA7" w14:textId="77777777" w:rsidR="00EB7D10" w:rsidRDefault="00000000">
      <w:r>
        <w:t>Token: [suoru]m - Frecuencia: 2</w:t>
      </w:r>
    </w:p>
    <w:p w14:paraId="3D3405C4" w14:textId="77777777" w:rsidR="00EB7D10" w:rsidRDefault="00000000">
      <w:r>
        <w:t>Token: Augus[t(alis)] - Frecuencia: 2</w:t>
      </w:r>
    </w:p>
    <w:p w14:paraId="0FCE10B7" w14:textId="77777777" w:rsidR="00EB7D10" w:rsidRDefault="00000000">
      <w:r>
        <w:t>Token: minum - Frecuencia: 2</w:t>
      </w:r>
    </w:p>
    <w:p w14:paraId="6F63EE28" w14:textId="77777777" w:rsidR="00EB7D10" w:rsidRDefault="00000000">
      <w:r>
        <w:t>Token: Plura - Frecuencia: 2</w:t>
      </w:r>
    </w:p>
    <w:p w14:paraId="67B45EC7" w14:textId="77777777" w:rsidR="00EB7D10" w:rsidRDefault="00000000">
      <w:r>
        <w:t>Token: dedicetis - Frecuencia: 2</w:t>
      </w:r>
    </w:p>
    <w:p w14:paraId="0DA4E804" w14:textId="77777777" w:rsidR="00EB7D10" w:rsidRDefault="00000000">
      <w:r>
        <w:t>Token: po(testate) - Frecuencia: 2</w:t>
      </w:r>
    </w:p>
    <w:p w14:paraId="0A658E44" w14:textId="77777777" w:rsidR="00EB7D10" w:rsidRDefault="00000000">
      <w:r>
        <w:t>Token: Quar[---] - Frecuencia: 2</w:t>
      </w:r>
    </w:p>
    <w:p w14:paraId="750F6BA4" w14:textId="77777777" w:rsidR="00EB7D10" w:rsidRDefault="00000000">
      <w:r>
        <w:t>Token: Bussulli - Frecuencia: 2</w:t>
      </w:r>
    </w:p>
    <w:p w14:paraId="6BA16178" w14:textId="77777777" w:rsidR="00EB7D10" w:rsidRDefault="00000000">
      <w:r>
        <w:t>Token: subdiaconus - Frecuencia: 2</w:t>
      </w:r>
    </w:p>
    <w:p w14:paraId="29253234" w14:textId="77777777" w:rsidR="00EB7D10" w:rsidRDefault="00000000">
      <w:r>
        <w:t>Token: Minthonius - Frecuencia: 2</w:t>
      </w:r>
    </w:p>
    <w:p w14:paraId="1303C73D" w14:textId="77777777" w:rsidR="00EB7D10" w:rsidRDefault="00000000">
      <w:r>
        <w:lastRenderedPageBreak/>
        <w:t>Token: AES - Frecuencia: 2</w:t>
      </w:r>
    </w:p>
    <w:p w14:paraId="12FF3A8B" w14:textId="77777777" w:rsidR="00EB7D10" w:rsidRDefault="00000000">
      <w:r>
        <w:t>Token: Prim(um) - Frecuencia: 2</w:t>
      </w:r>
    </w:p>
    <w:p w14:paraId="64758FA1" w14:textId="77777777" w:rsidR="00EB7D10" w:rsidRDefault="00000000">
      <w:r>
        <w:t>Token: ione - Frecuencia: 2</w:t>
      </w:r>
    </w:p>
    <w:p w14:paraId="0D1408FB" w14:textId="77777777" w:rsidR="00EB7D10" w:rsidRDefault="00000000">
      <w:r>
        <w:t>Token: Hipp(oniensium) - Frecuencia: 2</w:t>
      </w:r>
    </w:p>
    <w:p w14:paraId="54A93177" w14:textId="77777777" w:rsidR="00EB7D10" w:rsidRDefault="00000000">
      <w:r>
        <w:t>Token: p[at]ro - Frecuencia: 2</w:t>
      </w:r>
    </w:p>
    <w:p w14:paraId="79DB897A" w14:textId="77777777" w:rsidR="00EB7D10" w:rsidRDefault="00000000">
      <w:r>
        <w:t>Token: [ria - Frecuencia: 2</w:t>
      </w:r>
    </w:p>
    <w:p w14:paraId="7636190F" w14:textId="77777777" w:rsidR="00EB7D10" w:rsidRDefault="00000000">
      <w:r>
        <w:t>Token: IS(?) - Frecuencia: 2</w:t>
      </w:r>
    </w:p>
    <w:p w14:paraId="146C4B83" w14:textId="77777777" w:rsidR="00EB7D10" w:rsidRDefault="00000000">
      <w:r>
        <w:t>Token: Iun(ias?) - Frecuencia: 2</w:t>
      </w:r>
    </w:p>
    <w:p w14:paraId="1999AC32" w14:textId="77777777" w:rsidR="00EB7D10" w:rsidRDefault="00000000">
      <w:r>
        <w:t>Token: Nacol(ensium) - Frecuencia: 2</w:t>
      </w:r>
    </w:p>
    <w:p w14:paraId="376FB835" w14:textId="77777777" w:rsidR="00EB7D10" w:rsidRDefault="00000000">
      <w:r>
        <w:t>Token: [co]hortis - Frecuencia: 2</w:t>
      </w:r>
    </w:p>
    <w:p w14:paraId="53FA8C04" w14:textId="77777777" w:rsidR="00EB7D10" w:rsidRDefault="00000000">
      <w:r>
        <w:t>Token: Sev[er]i - Frecuencia: 2</w:t>
      </w:r>
    </w:p>
    <w:p w14:paraId="4DDA4939" w14:textId="77777777" w:rsidR="00EB7D10" w:rsidRDefault="00000000">
      <w:r>
        <w:t>Token: Septimii] - Frecuencia: 2</w:t>
      </w:r>
    </w:p>
    <w:p w14:paraId="4A37EC65" w14:textId="77777777" w:rsidR="00EB7D10" w:rsidRDefault="00000000">
      <w:r>
        <w:t>Token: Adsallutae - Frecuencia: 2</w:t>
      </w:r>
    </w:p>
    <w:p w14:paraId="5E74AC9E" w14:textId="77777777" w:rsidR="00EB7D10" w:rsidRDefault="00000000">
      <w:r>
        <w:t>Token: erectus - Frecuencia: 2</w:t>
      </w:r>
    </w:p>
    <w:p w14:paraId="3D0EFFA4" w14:textId="77777777" w:rsidR="00EB7D10" w:rsidRDefault="00000000">
      <w:r>
        <w:t>Token: S(avo) - Frecuencia: 2</w:t>
      </w:r>
    </w:p>
    <w:p w14:paraId="0372130B" w14:textId="77777777" w:rsidR="00EB7D10" w:rsidRDefault="00000000">
      <w:r>
        <w:t>Token: Adsallut(ae) - Frecuencia: 2</w:t>
      </w:r>
    </w:p>
    <w:p w14:paraId="4A514604" w14:textId="77777777" w:rsidR="00EB7D10" w:rsidRDefault="00000000">
      <w:r>
        <w:t>Token: bas - Frecuencia: 2</w:t>
      </w:r>
    </w:p>
    <w:p w14:paraId="2AF7EA0F" w14:textId="77777777" w:rsidR="00EB7D10" w:rsidRDefault="00000000">
      <w:r>
        <w:t>Token: (h)anc - Frecuencia: 2</w:t>
      </w:r>
    </w:p>
    <w:p w14:paraId="03DB1CCA" w14:textId="77777777" w:rsidR="00EB7D10" w:rsidRDefault="00000000">
      <w:r>
        <w:t>Token: sumere - Frecuencia: 2</w:t>
      </w:r>
    </w:p>
    <w:p w14:paraId="07EC34F9" w14:textId="77777777" w:rsidR="00EB7D10" w:rsidRDefault="00000000">
      <w:r>
        <w:t>Token: Muste - Frecuencia: 2</w:t>
      </w:r>
    </w:p>
    <w:p w14:paraId="0BB8E1CB" w14:textId="77777777" w:rsidR="00EB7D10" w:rsidRDefault="00000000">
      <w:r>
        <w:t>Token: m(a)g(ister) - Frecuencia: 2</w:t>
      </w:r>
    </w:p>
    <w:p w14:paraId="4EBAD81A" w14:textId="77777777" w:rsidR="00EB7D10" w:rsidRDefault="00000000">
      <w:r>
        <w:t>Token: vectigal(is) - Frecuencia: 2</w:t>
      </w:r>
    </w:p>
    <w:p w14:paraId="71012F7D" w14:textId="77777777" w:rsidR="00EB7D10" w:rsidRDefault="00000000">
      <w:r>
        <w:t>Token: Ill - Frecuencia: 2</w:t>
      </w:r>
    </w:p>
    <w:p w14:paraId="5587CAA4" w14:textId="77777777" w:rsidR="00EB7D10" w:rsidRDefault="00000000">
      <w:r>
        <w:t>Token: Pedi - Frecuencia: 2</w:t>
      </w:r>
    </w:p>
    <w:p w14:paraId="5575D5B6" w14:textId="77777777" w:rsidR="00EB7D10" w:rsidRDefault="00000000">
      <w:r>
        <w:t>Token: lonae - Frecuencia: 2</w:t>
      </w:r>
    </w:p>
    <w:p w14:paraId="249482AE" w14:textId="77777777" w:rsidR="00EB7D10" w:rsidRDefault="00000000">
      <w:r>
        <w:t>Token: lecti - Frecuencia: 2</w:t>
      </w:r>
    </w:p>
    <w:p w14:paraId="706625B3" w14:textId="77777777" w:rsidR="00EB7D10" w:rsidRDefault="00000000">
      <w:r>
        <w:lastRenderedPageBreak/>
        <w:t>Token: Avianus - Frecuencia: 2</w:t>
      </w:r>
    </w:p>
    <w:p w14:paraId="19C131BA" w14:textId="77777777" w:rsidR="00EB7D10" w:rsidRDefault="00000000">
      <w:r>
        <w:t>Token: (h)onor(em) - Frecuencia: 2</w:t>
      </w:r>
    </w:p>
    <w:p w14:paraId="239D5D0D" w14:textId="77777777" w:rsidR="00EB7D10" w:rsidRDefault="00000000">
      <w:r>
        <w:t>Token: honor(em)] - Frecuencia: 2</w:t>
      </w:r>
    </w:p>
    <w:p w14:paraId="67078334" w14:textId="77777777" w:rsidR="00EB7D10" w:rsidRDefault="00000000">
      <w:r>
        <w:t>Token: Cla[udi] - Frecuencia: 2</w:t>
      </w:r>
    </w:p>
    <w:p w14:paraId="264146AC" w14:textId="77777777" w:rsidR="00EB7D10" w:rsidRDefault="00000000">
      <w:r>
        <w:t>Token: Sodali - Frecuencia: 2</w:t>
      </w:r>
    </w:p>
    <w:p w14:paraId="3140F3BA" w14:textId="77777777" w:rsidR="00EB7D10" w:rsidRDefault="00000000">
      <w:r>
        <w:t>Token: avonculus(!) - Frecuencia: 2</w:t>
      </w:r>
    </w:p>
    <w:p w14:paraId="23D2E5BD" w14:textId="77777777" w:rsidR="00EB7D10" w:rsidRDefault="00000000">
      <w:r>
        <w:t>Token: Fabriciu[s - Frecuencia: 2</w:t>
      </w:r>
    </w:p>
    <w:p w14:paraId="6CC43BDB" w14:textId="77777777" w:rsidR="00EB7D10" w:rsidRDefault="00000000">
      <w:r>
        <w:t>Token: titutae - Frecuencia: 2</w:t>
      </w:r>
    </w:p>
    <w:p w14:paraId="3F39233D" w14:textId="77777777" w:rsidR="00EB7D10" w:rsidRDefault="00000000">
      <w:r>
        <w:t>Token: Seren[us] - Frecuencia: 2</w:t>
      </w:r>
    </w:p>
    <w:p w14:paraId="0E09BD8B" w14:textId="77777777" w:rsidR="00EB7D10" w:rsidRDefault="00000000">
      <w:r>
        <w:t>Token: Ce[r]eri - Frecuencia: 2</w:t>
      </w:r>
    </w:p>
    <w:p w14:paraId="26B943EE" w14:textId="77777777" w:rsidR="00EB7D10" w:rsidRDefault="00000000">
      <w:r>
        <w:t>Token: tellius - Frecuencia: 2</w:t>
      </w:r>
    </w:p>
    <w:p w14:paraId="2C6FD169" w14:textId="77777777" w:rsidR="00EB7D10" w:rsidRDefault="00000000">
      <w:r>
        <w:t>Token: A]gricola - Frecuencia: 2</w:t>
      </w:r>
    </w:p>
    <w:p w14:paraId="58C17BB7" w14:textId="77777777" w:rsidR="00EB7D10" w:rsidRDefault="00000000">
      <w:r>
        <w:t>Token: libe[ralitate - Frecuencia: 2</w:t>
      </w:r>
    </w:p>
    <w:p w14:paraId="11B3FBC4" w14:textId="77777777" w:rsidR="00EB7D10" w:rsidRDefault="00000000">
      <w:r>
        <w:t>Token: [t]r(ibuno) - Frecuencia: 2</w:t>
      </w:r>
    </w:p>
    <w:p w14:paraId="40CE5157" w14:textId="77777777" w:rsidR="00EB7D10" w:rsidRDefault="00000000">
      <w:r>
        <w:t>Token: infer(r)i - Frecuencia: 2</w:t>
      </w:r>
    </w:p>
    <w:p w14:paraId="461346DB" w14:textId="77777777" w:rsidR="00EB7D10" w:rsidRDefault="00000000">
      <w:r>
        <w:t>Token: publ(icam) - Frecuencia: 2</w:t>
      </w:r>
    </w:p>
    <w:p w14:paraId="6C9207A3" w14:textId="77777777" w:rsidR="00EB7D10" w:rsidRDefault="00000000">
      <w:r>
        <w:t>Token: [Ï„á½»Ï‡Î·Î¹] - Frecuencia: 2</w:t>
      </w:r>
    </w:p>
    <w:p w14:paraId="393BEE61" w14:textId="77777777" w:rsidR="00EB7D10" w:rsidRDefault="00000000">
      <w:r>
        <w:t>Token: [s]acra - Frecuencia: 2</w:t>
      </w:r>
    </w:p>
    <w:p w14:paraId="4B34C3F2" w14:textId="77777777" w:rsidR="00EB7D10" w:rsidRDefault="00000000">
      <w:r>
        <w:t>Token: Euanthes - Frecuencia: 2</w:t>
      </w:r>
    </w:p>
    <w:p w14:paraId="424E0A68" w14:textId="77777777" w:rsidR="00EB7D10" w:rsidRDefault="00000000">
      <w:r>
        <w:t>Token: Lacon - Frecuencia: 2</w:t>
      </w:r>
    </w:p>
    <w:p w14:paraId="46F21C69" w14:textId="77777777" w:rsidR="00EB7D10" w:rsidRDefault="00000000">
      <w:r>
        <w:t>Token: [---]tion - Frecuencia: 2</w:t>
      </w:r>
    </w:p>
    <w:p w14:paraId="5138BFCF" w14:textId="77777777" w:rsidR="00EB7D10" w:rsidRDefault="00000000">
      <w:r>
        <w:t>Token: posterior?) - Frecuencia: 2</w:t>
      </w:r>
    </w:p>
    <w:p w14:paraId="092355F9" w14:textId="77777777" w:rsidR="00EB7D10" w:rsidRDefault="00000000">
      <w:r>
        <w:t>Token: |(hastatus - Frecuencia: 2</w:t>
      </w:r>
    </w:p>
    <w:p w14:paraId="2BA5E8E8" w14:textId="77777777" w:rsidR="00EB7D10" w:rsidRDefault="00000000">
      <w:r>
        <w:t>Token: [|(princeps - Frecuencia: 2</w:t>
      </w:r>
    </w:p>
    <w:p w14:paraId="16E4CFA5" w14:textId="77777777" w:rsidR="00EB7D10" w:rsidRDefault="00000000">
      <w:r>
        <w:t>Token: prior?)] - Frecuencia: 2</w:t>
      </w:r>
    </w:p>
    <w:p w14:paraId="62FEABBB" w14:textId="77777777" w:rsidR="00EB7D10" w:rsidRDefault="00000000">
      <w:r>
        <w:t>Token: Volus(ius) - Frecuencia: 2</w:t>
      </w:r>
    </w:p>
    <w:p w14:paraId="5F0F0703" w14:textId="77777777" w:rsidR="00EB7D10" w:rsidRDefault="00000000">
      <w:r>
        <w:lastRenderedPageBreak/>
        <w:t>Token: Hispan(us) - Frecuencia: 2</w:t>
      </w:r>
    </w:p>
    <w:p w14:paraId="5E8CF560" w14:textId="77777777" w:rsidR="00EB7D10" w:rsidRDefault="00000000">
      <w:r>
        <w:t>Token: chloron - Frecuencia: 2</w:t>
      </w:r>
    </w:p>
    <w:p w14:paraId="60AE444E" w14:textId="77777777" w:rsidR="00EB7D10" w:rsidRDefault="00000000">
      <w:r>
        <w:t>Token: Ho(ratia) - Frecuencia: 2</w:t>
      </w:r>
    </w:p>
    <w:p w14:paraId="187F5BC6" w14:textId="77777777" w:rsidR="00EB7D10" w:rsidRDefault="00000000">
      <w:r>
        <w:t>Token: fl(a)m(en) - Frecuencia: 2</w:t>
      </w:r>
    </w:p>
    <w:p w14:paraId="68F082EF" w14:textId="77777777" w:rsidR="00EB7D10" w:rsidRDefault="00000000">
      <w:r>
        <w:t>Token: eius]dem - Frecuencia: 2</w:t>
      </w:r>
    </w:p>
    <w:p w14:paraId="6DDBFA04" w14:textId="77777777" w:rsidR="00EB7D10" w:rsidRDefault="00000000">
      <w:r>
        <w:t>Token: N(idensium?) - Frecuencia: 2</w:t>
      </w:r>
    </w:p>
    <w:p w14:paraId="2B135A93" w14:textId="77777777" w:rsidR="00EB7D10" w:rsidRDefault="00000000">
      <w:r>
        <w:t>Token: vicina - Frecuencia: 2</w:t>
      </w:r>
    </w:p>
    <w:p w14:paraId="20867B44" w14:textId="77777777" w:rsidR="00EB7D10" w:rsidRDefault="00000000">
      <w:r>
        <w:t>Token: A[---?] - Frecuencia: 2</w:t>
      </w:r>
    </w:p>
    <w:p w14:paraId="6233AC94" w14:textId="77777777" w:rsidR="00EB7D10" w:rsidRDefault="00000000">
      <w:r>
        <w:t>Token: tri&amp;lt - Frecuencia: 2</w:t>
      </w:r>
    </w:p>
    <w:p w14:paraId="7370918A" w14:textId="77777777" w:rsidR="00EB7D10" w:rsidRDefault="00000000">
      <w:r>
        <w:t>Token: genui - Frecuencia: 2</w:t>
      </w:r>
    </w:p>
    <w:p w14:paraId="408C4AED" w14:textId="77777777" w:rsidR="00EB7D10" w:rsidRDefault="00000000">
      <w:r>
        <w:t>Token: auctus - Frecuencia: 2</w:t>
      </w:r>
    </w:p>
    <w:p w14:paraId="6123403C" w14:textId="77777777" w:rsidR="00EB7D10" w:rsidRDefault="00000000">
      <w:r>
        <w:t>Token: Sextinae - Frecuencia: 2</w:t>
      </w:r>
    </w:p>
    <w:p w14:paraId="20642B58" w14:textId="77777777" w:rsidR="00EB7D10" w:rsidRDefault="00000000">
      <w:r>
        <w:t>Token: Alexandro]]] - Frecuencia: 2</w:t>
      </w:r>
    </w:p>
    <w:p w14:paraId="3DDF97E0" w14:textId="77777777" w:rsidR="00EB7D10" w:rsidRDefault="00000000">
      <w:r>
        <w:t>Token: pr(aesidis) - Frecuencia: 2</w:t>
      </w:r>
    </w:p>
    <w:p w14:paraId="45D23C19" w14:textId="77777777" w:rsidR="00EB7D10" w:rsidRDefault="00000000">
      <w:r>
        <w:t>Token: duumviris - Frecuencia: 2</w:t>
      </w:r>
    </w:p>
    <w:p w14:paraId="2D586F1D" w14:textId="77777777" w:rsidR="00EB7D10" w:rsidRDefault="00000000">
      <w:r>
        <w:t>Token: Bel(lunatorum) - Frecuencia: 2</w:t>
      </w:r>
    </w:p>
    <w:p w14:paraId="34AB71D2" w14:textId="77777777" w:rsidR="00EB7D10" w:rsidRDefault="00000000">
      <w:r>
        <w:t>Token: Aimilius - Frecuencia: 2</w:t>
      </w:r>
    </w:p>
    <w:p w14:paraId="303A474D" w14:textId="77777777" w:rsidR="00EB7D10" w:rsidRDefault="00000000">
      <w:r>
        <w:t>Token: Perse - Frecuencia: 2</w:t>
      </w:r>
    </w:p>
    <w:p w14:paraId="46CE2FC9" w14:textId="77777777" w:rsidR="00EB7D10" w:rsidRDefault="00000000">
      <w:r>
        <w:t>Token: Îµá½ÏƒÎµÎ²á¿¶Ï‚ - Frecuencia: 2</w:t>
      </w:r>
    </w:p>
    <w:p w14:paraId="6F0C118D" w14:textId="77777777" w:rsidR="00EB7D10" w:rsidRDefault="00000000">
      <w:r>
        <w:t>Token: Î´Î¹Î±ÎºÎµá½·Î¼ÎµÎ½Î¿Ï‚ - Frecuencia: 2</w:t>
      </w:r>
    </w:p>
    <w:p w14:paraId="3D0A3EC4" w14:textId="77777777" w:rsidR="00EB7D10" w:rsidRDefault="00000000">
      <w:r>
        <w:t>Token: Îµá½Î½Î¿ÏŠÎºá¿¶Ï‚ - Frecuencia: 2</w:t>
      </w:r>
    </w:p>
    <w:p w14:paraId="4D16B873" w14:textId="77777777" w:rsidR="00EB7D10" w:rsidRDefault="00000000">
      <w:r>
        <w:t>Token: [Î´]á½² - Frecuencia: 2</w:t>
      </w:r>
    </w:p>
    <w:p w14:paraId="7BAEE60C" w14:textId="77777777" w:rsidR="00EB7D10" w:rsidRDefault="00000000">
      <w:r>
        <w:t>Token: Ï€Î¿Î»Î¹Ï„á¾¶Î½, - Frecuencia: 2</w:t>
      </w:r>
    </w:p>
    <w:p w14:paraId="7FBC4521" w14:textId="77777777" w:rsidR="00EB7D10" w:rsidRDefault="00000000">
      <w:r>
        <w:t>Token: Ï†Î¹Î»Î¿Ï„Î¹Î¼á½·Î±Ï‚ - Frecuencia: 2</w:t>
      </w:r>
    </w:p>
    <w:p w14:paraId="74B4FD0B" w14:textId="77777777" w:rsidR="00EB7D10" w:rsidRDefault="00000000">
      <w:r>
        <w:t>Token: Î¿á½Î¸á½²Î½ - Frecuencia: 2</w:t>
      </w:r>
    </w:p>
    <w:p w14:paraId="5E5C8B27" w14:textId="77777777" w:rsidR="00EB7D10" w:rsidRDefault="00000000">
      <w:r>
        <w:t>Token: Ï†Î±á½·Î½Î·Ï„Î±Î¹ - Frecuencia: 2</w:t>
      </w:r>
    </w:p>
    <w:p w14:paraId="1F533043" w14:textId="77777777" w:rsidR="00EB7D10" w:rsidRDefault="00000000">
      <w:r>
        <w:lastRenderedPageBreak/>
        <w:t>Token: á¼€Î¾á½·Î¿Ï…Ï‚ - Frecuencia: 2</w:t>
      </w:r>
    </w:p>
    <w:p w14:paraId="556F2CB1" w14:textId="77777777" w:rsidR="00EB7D10" w:rsidRDefault="00000000">
      <w:r>
        <w:t>Token: á¼€Î³Î±Î¸á¾¶Î¹ - Frecuencia: 2</w:t>
      </w:r>
    </w:p>
    <w:p w14:paraId="25125E8A" w14:textId="77777777" w:rsidR="00EB7D10" w:rsidRDefault="00000000">
      <w:r>
        <w:t>Token: Îº[Î±]á½¶ - Frecuencia: 2</w:t>
      </w:r>
    </w:p>
    <w:p w14:paraId="4CC19E9C" w14:textId="77777777" w:rsidR="00EB7D10" w:rsidRDefault="00000000">
      <w:r>
        <w:t>Token: [Max]imo - Frecuencia: 2</w:t>
      </w:r>
    </w:p>
    <w:p w14:paraId="3AEEB5A4" w14:textId="77777777" w:rsidR="00EB7D10" w:rsidRDefault="00000000">
      <w:r>
        <w:t>Token: Victorinu(s) - Frecuencia: 2</w:t>
      </w:r>
    </w:p>
    <w:p w14:paraId="72BB2ECA" w14:textId="77777777" w:rsidR="00EB7D10" w:rsidRDefault="00000000">
      <w:r>
        <w:t>Token: orationis - Frecuencia: 2</w:t>
      </w:r>
    </w:p>
    <w:p w14:paraId="11FEEFE6" w14:textId="77777777" w:rsidR="00EB7D10" w:rsidRDefault="00000000">
      <w:r>
        <w:t>Token: asp[r(itudines)] - Frecuencia: 2</w:t>
      </w:r>
    </w:p>
    <w:p w14:paraId="7C460F69" w14:textId="77777777" w:rsidR="00EB7D10" w:rsidRDefault="00000000">
      <w:r>
        <w:t>Token: [Salvi]s - Frecuencia: 2</w:t>
      </w:r>
    </w:p>
    <w:p w14:paraId="26CA2C94" w14:textId="77777777" w:rsidR="00EB7D10" w:rsidRDefault="00000000">
      <w:r>
        <w:t>Token: g(ustis) - Frecuencia: 2</w:t>
      </w:r>
    </w:p>
    <w:p w14:paraId="351CDFF1" w14:textId="77777777" w:rsidR="00EB7D10" w:rsidRDefault="00000000">
      <w:r>
        <w:t>Token: contingant - Frecuencia: 2</w:t>
      </w:r>
    </w:p>
    <w:p w14:paraId="2FC7E08A" w14:textId="77777777" w:rsidR="00EB7D10" w:rsidRDefault="00000000">
      <w:r>
        <w:t>Token: Bali - Frecuencia: 2</w:t>
      </w:r>
    </w:p>
    <w:p w14:paraId="21FDEC9F" w14:textId="77777777" w:rsidR="00EB7D10" w:rsidRDefault="00000000">
      <w:r>
        <w:t>Token: Vag - Frecuencia: 2</w:t>
      </w:r>
    </w:p>
    <w:p w14:paraId="256B451D" w14:textId="77777777" w:rsidR="00EB7D10" w:rsidRDefault="00000000">
      <w:r>
        <w:t>Token: e(n)sis - Frecuencia: 2</w:t>
      </w:r>
    </w:p>
    <w:p w14:paraId="1F47299A" w14:textId="77777777" w:rsidR="00EB7D10" w:rsidRDefault="00000000">
      <w:r>
        <w:t>Token: ------]ori - Frecuencia: 2</w:t>
      </w:r>
    </w:p>
    <w:p w14:paraId="0813B80A" w14:textId="77777777" w:rsidR="00EB7D10" w:rsidRDefault="00000000">
      <w:r>
        <w:t>Token: k(apita?) - Frecuencia: 2</w:t>
      </w:r>
    </w:p>
    <w:p w14:paraId="778808DC" w14:textId="77777777" w:rsidR="00EB7D10" w:rsidRDefault="00000000">
      <w:r>
        <w:t>Token: Forenses - Frecuencia: 2</w:t>
      </w:r>
    </w:p>
    <w:p w14:paraId="38C8C6B9" w14:textId="77777777" w:rsidR="00EB7D10" w:rsidRDefault="00000000">
      <w:r>
        <w:t>Token: M(agno?) - Frecuencia: 2</w:t>
      </w:r>
    </w:p>
    <w:p w14:paraId="097C8924" w14:textId="77777777" w:rsidR="00EB7D10" w:rsidRDefault="00000000">
      <w:r>
        <w:t>Token: administrati - Frecuencia: 2</w:t>
      </w:r>
    </w:p>
    <w:p w14:paraId="09A5ED11" w14:textId="77777777" w:rsidR="00EB7D10" w:rsidRDefault="00000000">
      <w:r>
        <w:t>Token: [Con]stantini - Frecuencia: 2</w:t>
      </w:r>
    </w:p>
    <w:p w14:paraId="3D84677D" w14:textId="77777777" w:rsidR="00EB7D10" w:rsidRDefault="00000000">
      <w:r>
        <w:t>Token: sollicitudinem - Frecuencia: 2</w:t>
      </w:r>
    </w:p>
    <w:p w14:paraId="1B82F6BC" w14:textId="77777777" w:rsidR="00EB7D10" w:rsidRDefault="00000000">
      <w:r>
        <w:t>Token: oriente - Frecuencia: 2</w:t>
      </w:r>
    </w:p>
    <w:p w14:paraId="0A40595A" w14:textId="77777777" w:rsidR="00EB7D10" w:rsidRDefault="00000000">
      <w:r>
        <w:t>Token: urni - Frecuencia: 2</w:t>
      </w:r>
    </w:p>
    <w:p w14:paraId="61B07702" w14:textId="77777777" w:rsidR="00EB7D10" w:rsidRDefault="00000000">
      <w:r>
        <w:t>Token: C(ornelius) - Frecuencia: 2</w:t>
      </w:r>
    </w:p>
    <w:p w14:paraId="49D27319" w14:textId="77777777" w:rsidR="00EB7D10" w:rsidRDefault="00000000">
      <w:r>
        <w:t>Token: imper(ator) - Frecuencia: 2</w:t>
      </w:r>
    </w:p>
    <w:p w14:paraId="29966B16" w14:textId="77777777" w:rsidR="00EB7D10" w:rsidRDefault="00000000">
      <w:r>
        <w:t>Token: [vol(untariorum)] - Frecuencia: 2</w:t>
      </w:r>
    </w:p>
    <w:p w14:paraId="0A96FF24" w14:textId="77777777" w:rsidR="00EB7D10" w:rsidRDefault="00000000">
      <w:r>
        <w:t>Token: Dinis - Frecuencia: 2</w:t>
      </w:r>
    </w:p>
    <w:p w14:paraId="5DC6BAE1" w14:textId="77777777" w:rsidR="00EB7D10" w:rsidRDefault="00000000">
      <w:r>
        <w:lastRenderedPageBreak/>
        <w:t>Token: tri[bu] - Frecuencia: 2</w:t>
      </w:r>
    </w:p>
    <w:p w14:paraId="2BFC296C" w14:textId="77777777" w:rsidR="00EB7D10" w:rsidRDefault="00000000">
      <w:r>
        <w:t>Token: liberalitatibus - Frecuencia: 2</w:t>
      </w:r>
    </w:p>
    <w:p w14:paraId="03CDEC5B" w14:textId="77777777" w:rsidR="00EB7D10" w:rsidRDefault="00000000">
      <w:r>
        <w:t>Token: cornicular(ius) - Frecuencia: 2</w:t>
      </w:r>
    </w:p>
    <w:p w14:paraId="0DF1038D" w14:textId="77777777" w:rsidR="00EB7D10" w:rsidRDefault="00000000">
      <w:r>
        <w:t>Token: sollemnitatem - Frecuencia: 2</w:t>
      </w:r>
    </w:p>
    <w:p w14:paraId="7221FD4E" w14:textId="77777777" w:rsidR="00EB7D10" w:rsidRDefault="00000000">
      <w:r>
        <w:t>Token: corniculari - Frecuencia: 2</w:t>
      </w:r>
    </w:p>
    <w:p w14:paraId="1CFF854F" w14:textId="77777777" w:rsidR="00EB7D10" w:rsidRDefault="00000000">
      <w:r>
        <w:t>Token: accipiat - Frecuencia: 2</w:t>
      </w:r>
    </w:p>
    <w:p w14:paraId="11A9F7CD" w14:textId="77777777" w:rsidR="00EB7D10" w:rsidRDefault="00000000">
      <w:r>
        <w:t>Token: Tonneius - Frecuencia: 2</w:t>
      </w:r>
    </w:p>
    <w:p w14:paraId="40942D9E" w14:textId="77777777" w:rsidR="00EB7D10" w:rsidRDefault="00000000">
      <w:r>
        <w:t>Token: Arri[o] - Frecuencia: 2</w:t>
      </w:r>
    </w:p>
    <w:p w14:paraId="0FA6DE71" w14:textId="77777777" w:rsidR="00EB7D10" w:rsidRDefault="00000000">
      <w:r>
        <w:t>Token: Karthagi - Frecuencia: 2</w:t>
      </w:r>
    </w:p>
    <w:p w14:paraId="0FB058F0" w14:textId="77777777" w:rsidR="00EB7D10" w:rsidRDefault="00000000">
      <w:r>
        <w:t>Token: [Iu?]nius - Frecuencia: 2</w:t>
      </w:r>
    </w:p>
    <w:p w14:paraId="7B50B864" w14:textId="77777777" w:rsidR="00EB7D10" w:rsidRDefault="00000000">
      <w:r>
        <w:t>Token: Bassia - Frecuencia: 2</w:t>
      </w:r>
    </w:p>
    <w:p w14:paraId="62BEBFEC" w14:textId="77777777" w:rsidR="00EB7D10" w:rsidRDefault="00000000">
      <w:r>
        <w:t>Token: Cavarius - Frecuencia: 2</w:t>
      </w:r>
    </w:p>
    <w:p w14:paraId="4AD5BAA4" w14:textId="77777777" w:rsidR="00EB7D10" w:rsidRDefault="00000000">
      <w:r>
        <w:t>Token: Vespasian(o) - Frecuencia: 2</w:t>
      </w:r>
    </w:p>
    <w:p w14:paraId="046613BA" w14:textId="77777777" w:rsidR="00EB7D10" w:rsidRDefault="00000000">
      <w:r>
        <w:t>Token: Constanti(no) - Frecuencia: 2</w:t>
      </w:r>
    </w:p>
    <w:p w14:paraId="5B0F7A7F" w14:textId="77777777" w:rsidR="00EB7D10" w:rsidRDefault="00000000">
      <w:r>
        <w:t>Token: vitque - Frecuencia: 2</w:t>
      </w:r>
    </w:p>
    <w:p w14:paraId="7BDB2F40" w14:textId="77777777" w:rsidR="00EB7D10" w:rsidRDefault="00000000">
      <w:r>
        <w:t>Token: Liberatori - Frecuencia: 2</w:t>
      </w:r>
    </w:p>
    <w:p w14:paraId="22B0B7A4" w14:textId="77777777" w:rsidR="00EB7D10" w:rsidRDefault="00000000">
      <w:r>
        <w:t>Token: eorum(!) - Frecuencia: 2</w:t>
      </w:r>
    </w:p>
    <w:p w14:paraId="7081DF20" w14:textId="77777777" w:rsidR="00EB7D10" w:rsidRDefault="00000000">
      <w:r>
        <w:t>Token: pir(!) - Frecuencia: 2</w:t>
      </w:r>
    </w:p>
    <w:p w14:paraId="4159B294" w14:textId="77777777" w:rsidR="00EB7D10" w:rsidRDefault="00000000">
      <w:r>
        <w:t>Token: accipiendis - Frecuencia: 2</w:t>
      </w:r>
    </w:p>
    <w:p w14:paraId="2924BD98" w14:textId="77777777" w:rsidR="00EB7D10" w:rsidRDefault="00000000">
      <w:r>
        <w:t>Token: Cethegi - Frecuencia: 2</w:t>
      </w:r>
    </w:p>
    <w:p w14:paraId="018A444B" w14:textId="77777777" w:rsidR="00EB7D10" w:rsidRDefault="00000000">
      <w:r>
        <w:t>Token: Folni - Frecuencia: 2</w:t>
      </w:r>
    </w:p>
    <w:p w14:paraId="306A9D15" w14:textId="77777777" w:rsidR="00EB7D10" w:rsidRDefault="00000000">
      <w:r>
        <w:t>Token: Aethiopiae - Frecuencia: 2</w:t>
      </w:r>
    </w:p>
    <w:p w14:paraId="0518EC13" w14:textId="77777777" w:rsidR="00EB7D10" w:rsidRDefault="00000000">
      <w:r>
        <w:t>Token: Innocen - Frecuencia: 2</w:t>
      </w:r>
    </w:p>
    <w:p w14:paraId="282551C9" w14:textId="77777777" w:rsidR="00EB7D10" w:rsidRDefault="00000000">
      <w:r>
        <w:t>Token: b]is - Frecuencia: 2</w:t>
      </w:r>
    </w:p>
    <w:p w14:paraId="3ABF42AE" w14:textId="77777777" w:rsidR="00EB7D10" w:rsidRDefault="00000000">
      <w:r>
        <w:t>Token: cogni - Frecuencia: 2</w:t>
      </w:r>
    </w:p>
    <w:p w14:paraId="566DE750" w14:textId="77777777" w:rsidR="00EB7D10" w:rsidRDefault="00000000">
      <w:r>
        <w:t>Token: Sigeri - Frecuencia: 2</w:t>
      </w:r>
    </w:p>
    <w:p w14:paraId="514FBEFB" w14:textId="77777777" w:rsidR="00EB7D10" w:rsidRDefault="00000000">
      <w:r>
        <w:lastRenderedPageBreak/>
        <w:t>Token: sod(ales) - Frecuencia: 2</w:t>
      </w:r>
    </w:p>
    <w:p w14:paraId="7B5E71A1" w14:textId="77777777" w:rsidR="00EB7D10" w:rsidRDefault="00000000">
      <w:r>
        <w:t>Token: Aquilin(i) - Frecuencia: 2</w:t>
      </w:r>
    </w:p>
    <w:p w14:paraId="713A3482" w14:textId="77777777" w:rsidR="00EB7D10" w:rsidRDefault="00000000">
      <w:r>
        <w:t>Token: liber(tae) - Frecuencia: 2</w:t>
      </w:r>
    </w:p>
    <w:p w14:paraId="60FD455A" w14:textId="77777777" w:rsidR="00EB7D10" w:rsidRDefault="00000000">
      <w:r>
        <w:t>Token: Cottiar(um) - Frecuencia: 2</w:t>
      </w:r>
    </w:p>
    <w:p w14:paraId="6F5A7DB6" w14:textId="77777777" w:rsidR="00EB7D10" w:rsidRDefault="00000000">
      <w:r>
        <w:t>Token: pur(a) - Frecuencia: 2</w:t>
      </w:r>
    </w:p>
    <w:p w14:paraId="7D959E28" w14:textId="77777777" w:rsidR="00EB7D10" w:rsidRDefault="00000000">
      <w:r>
        <w:t>Token: tricis - Frecuencia: 2</w:t>
      </w:r>
    </w:p>
    <w:p w14:paraId="6FE16C39" w14:textId="77777777" w:rsidR="00EB7D10" w:rsidRDefault="00000000">
      <w:r>
        <w:t>Token: armillatae - Frecuencia: 2</w:t>
      </w:r>
    </w:p>
    <w:p w14:paraId="3601C51D" w14:textId="77777777" w:rsidR="00EB7D10" w:rsidRDefault="00000000">
      <w:r>
        <w:t>Token: concordiam - Frecuencia: 2</w:t>
      </w:r>
    </w:p>
    <w:p w14:paraId="7CF3AD7E" w14:textId="77777777" w:rsidR="00EB7D10" w:rsidRDefault="00000000">
      <w:r>
        <w:t>Token: Crescentiani - Frecuencia: 2</w:t>
      </w:r>
    </w:p>
    <w:p w14:paraId="2B53B150" w14:textId="77777777" w:rsidR="00EB7D10" w:rsidRDefault="00000000">
      <w:r>
        <w:t>Token: institor - Frecuencia: 2</w:t>
      </w:r>
    </w:p>
    <w:p w14:paraId="44C60B53" w14:textId="77777777" w:rsidR="00EB7D10" w:rsidRDefault="00000000">
      <w:r>
        <w:t>Token: ereptus - Frecuencia: 2</w:t>
      </w:r>
    </w:p>
    <w:p w14:paraId="7CAD5101" w14:textId="77777777" w:rsidR="00EB7D10" w:rsidRDefault="00000000">
      <w:r>
        <w:t>Token: Ve[--- - Frecuencia: 2</w:t>
      </w:r>
    </w:p>
    <w:p w14:paraId="20099C1C" w14:textId="77777777" w:rsidR="00EB7D10" w:rsidRDefault="00000000">
      <w:r>
        <w:t>Token: curan[te - Frecuencia: 2</w:t>
      </w:r>
    </w:p>
    <w:p w14:paraId="2BB6A4AE" w14:textId="77777777" w:rsidR="00EB7D10" w:rsidRDefault="00000000">
      <w:r>
        <w:t>Token: tiniani - Frecuencia: 2</w:t>
      </w:r>
    </w:p>
    <w:p w14:paraId="18D87E21" w14:textId="77777777" w:rsidR="00EB7D10" w:rsidRDefault="00000000">
      <w:r>
        <w:t>Token: damentis - Frecuencia: 2</w:t>
      </w:r>
    </w:p>
    <w:p w14:paraId="446B8670" w14:textId="77777777" w:rsidR="00EB7D10" w:rsidRDefault="00000000">
      <w:r>
        <w:t>Token: cavitque - Frecuencia: 2</w:t>
      </w:r>
    </w:p>
    <w:p w14:paraId="6C115758" w14:textId="77777777" w:rsidR="00EB7D10" w:rsidRDefault="00000000">
      <w:r>
        <w:t>Token: f(eliciter?) - Frecuencia: 2</w:t>
      </w:r>
    </w:p>
    <w:p w14:paraId="7050B0F2" w14:textId="77777777" w:rsidR="00EB7D10" w:rsidRDefault="00000000">
      <w:r>
        <w:t>Token: C(a)ecilio - Frecuencia: 2</w:t>
      </w:r>
    </w:p>
    <w:p w14:paraId="62A115FE" w14:textId="77777777" w:rsidR="00EB7D10" w:rsidRDefault="00000000">
      <w:r>
        <w:t>Token: Tul(l)io - Frecuencia: 2</w:t>
      </w:r>
    </w:p>
    <w:p w14:paraId="58D5A8A2" w14:textId="77777777" w:rsidR="00EB7D10" w:rsidRDefault="00000000">
      <w:r>
        <w:t>Token: [anni]s - Frecuencia: 2</w:t>
      </w:r>
    </w:p>
    <w:p w14:paraId="17B33641" w14:textId="77777777" w:rsidR="00EB7D10" w:rsidRDefault="00000000">
      <w:r>
        <w:t>Token: locandumque - Frecuencia: 2</w:t>
      </w:r>
    </w:p>
    <w:p w14:paraId="51352890" w14:textId="77777777" w:rsidR="00EB7D10" w:rsidRDefault="00000000">
      <w:r>
        <w:t>Token: ex[truxit - Frecuencia: 2</w:t>
      </w:r>
    </w:p>
    <w:p w14:paraId="7F620B0E" w14:textId="77777777" w:rsidR="00EB7D10" w:rsidRDefault="00000000">
      <w:r>
        <w:t>Token: dedicavitque] - Frecuencia: 2</w:t>
      </w:r>
    </w:p>
    <w:p w14:paraId="6F4F03C1" w14:textId="77777777" w:rsidR="00EB7D10" w:rsidRDefault="00000000">
      <w:r>
        <w:t>Token: Eg - Frecuencia: 2</w:t>
      </w:r>
    </w:p>
    <w:p w14:paraId="45500411" w14:textId="77777777" w:rsidR="00EB7D10" w:rsidRDefault="00000000">
      <w:r>
        <w:t>Token: adiu[t(or)] - Frecuencia: 2</w:t>
      </w:r>
    </w:p>
    <w:p w14:paraId="29B8CAE2" w14:textId="77777777" w:rsidR="00EB7D10" w:rsidRDefault="00000000">
      <w:r>
        <w:t>Token: [l(ibens)](?) - Frecuencia: 2</w:t>
      </w:r>
    </w:p>
    <w:p w14:paraId="314BF740" w14:textId="77777777" w:rsidR="00EB7D10" w:rsidRDefault="00000000">
      <w:r>
        <w:lastRenderedPageBreak/>
        <w:t>Token: Var(inia) - Frecuencia: 2</w:t>
      </w:r>
    </w:p>
    <w:p w14:paraId="4A59201A" w14:textId="77777777" w:rsidR="00EB7D10" w:rsidRDefault="00000000">
      <w:r>
        <w:t>Token: summi - Frecuencia: 2</w:t>
      </w:r>
    </w:p>
    <w:p w14:paraId="583154B8" w14:textId="77777777" w:rsidR="00EB7D10" w:rsidRDefault="00000000">
      <w:r>
        <w:t>Token: ra(!) - Frecuencia: 2</w:t>
      </w:r>
    </w:p>
    <w:p w14:paraId="778BF76C" w14:textId="77777777" w:rsidR="00EB7D10" w:rsidRDefault="00000000">
      <w:r>
        <w:t>Token: adiect(am) - Frecuencia: 2</w:t>
      </w:r>
    </w:p>
    <w:p w14:paraId="4F9FEF9B" w14:textId="77777777" w:rsidR="00EB7D10" w:rsidRDefault="00000000">
      <w:r>
        <w:t>Token: Tertull[a] - Frecuencia: 2</w:t>
      </w:r>
    </w:p>
    <w:p w14:paraId="45B7F370" w14:textId="77777777" w:rsidR="00EB7D10" w:rsidRDefault="00000000">
      <w:r>
        <w:t>Token: crede - Frecuencia: 2</w:t>
      </w:r>
    </w:p>
    <w:p w14:paraId="3D02D945" w14:textId="77777777" w:rsidR="00EB7D10" w:rsidRDefault="00000000">
      <w:r>
        <w:t>Token: sextarios - Frecuencia: 2</w:t>
      </w:r>
    </w:p>
    <w:p w14:paraId="3155EDC8" w14:textId="77777777" w:rsidR="00EB7D10" w:rsidRDefault="00000000">
      <w:r>
        <w:t>Token: liben(tes) - Frecuencia: 2</w:t>
      </w:r>
    </w:p>
    <w:p w14:paraId="488FD099" w14:textId="77777777" w:rsidR="00EB7D10" w:rsidRDefault="00000000">
      <w:r>
        <w:t>Token: B(a)eb(ius) - Frecuencia: 2</w:t>
      </w:r>
    </w:p>
    <w:p w14:paraId="5042473C" w14:textId="77777777" w:rsidR="00EB7D10" w:rsidRDefault="00000000">
      <w:r>
        <w:t>Token: Caliope - Frecuencia: 2</w:t>
      </w:r>
    </w:p>
    <w:p w14:paraId="19B3B7D8" w14:textId="77777777" w:rsidR="00EB7D10" w:rsidRDefault="00000000">
      <w:r>
        <w:t>Token: poni] - Frecuencia: 2</w:t>
      </w:r>
    </w:p>
    <w:p w14:paraId="1EA0944A" w14:textId="77777777" w:rsidR="00EB7D10" w:rsidRDefault="00000000">
      <w:r>
        <w:t>Token: Sambatis - Frecuencia: 2</w:t>
      </w:r>
    </w:p>
    <w:p w14:paraId="1165A4EA" w14:textId="77777777" w:rsidR="00EB7D10" w:rsidRDefault="00000000">
      <w:r>
        <w:t>Token: (h)abens - Frecuencia: 2</w:t>
      </w:r>
    </w:p>
    <w:p w14:paraId="03746A2C" w14:textId="77777777" w:rsidR="00EB7D10" w:rsidRDefault="00000000">
      <w:r>
        <w:t>Token: Veci - Frecuencia: 2</w:t>
      </w:r>
    </w:p>
    <w:p w14:paraId="2419C033" w14:textId="77777777" w:rsidR="00EB7D10" w:rsidRDefault="00000000">
      <w:r>
        <w:t>Token: ci(i) - Frecuencia: 2</w:t>
      </w:r>
    </w:p>
    <w:p w14:paraId="0AEF306F" w14:textId="77777777" w:rsidR="00EB7D10" w:rsidRDefault="00000000">
      <w:r>
        <w:t>Token: conpari(!) - Frecuencia: 2</w:t>
      </w:r>
    </w:p>
    <w:p w14:paraId="1521C5E1" w14:textId="77777777" w:rsidR="00EB7D10" w:rsidRDefault="00000000">
      <w:r>
        <w:t>Token: ÎŸá½Î±Î»(á½³ÏÎ¹Î¿Ï‚) - Frecuencia: 2</w:t>
      </w:r>
    </w:p>
    <w:p w14:paraId="4BB0FB04" w14:textId="77777777" w:rsidR="00EB7D10" w:rsidRDefault="00000000">
      <w:r>
        <w:t>Token: Î¼ÎµÍ´ - Frecuencia: 2</w:t>
      </w:r>
    </w:p>
    <w:p w14:paraId="5F9A9DB8" w14:textId="77777777" w:rsidR="00EB7D10" w:rsidRDefault="00000000">
      <w:r>
        <w:t>Token: [---]stor - Frecuencia: 2</w:t>
      </w:r>
    </w:p>
    <w:p w14:paraId="49A190CE" w14:textId="77777777" w:rsidR="00EB7D10" w:rsidRDefault="00000000">
      <w:r>
        <w:t>Token: Nepotianus - Frecuencia: 2</w:t>
      </w:r>
    </w:p>
    <w:p w14:paraId="563D1D6E" w14:textId="77777777" w:rsidR="00EB7D10" w:rsidRDefault="00000000">
      <w:r>
        <w:t>Token: fabricavit - Frecuencia: 2</w:t>
      </w:r>
    </w:p>
    <w:p w14:paraId="019EE2B3" w14:textId="77777777" w:rsidR="00EB7D10" w:rsidRDefault="00000000">
      <w:r>
        <w:t>Token: tur(iae) - Frecuencia: 2</w:t>
      </w:r>
    </w:p>
    <w:p w14:paraId="476BA96B" w14:textId="77777777" w:rsidR="00EB7D10" w:rsidRDefault="00000000">
      <w:r>
        <w:t>Token: Î¿á¼´ÎºÎ¿Ï…Ï‚ - Frecuencia: 2</w:t>
      </w:r>
    </w:p>
    <w:p w14:paraId="084F5726" w14:textId="77777777" w:rsidR="00EB7D10" w:rsidRDefault="00000000">
      <w:r>
        <w:t>Token: Ï†Î¹Î»Î¿Ï„Îµá½·Î¼Ï‰Ï‚ - Frecuencia: 2</w:t>
      </w:r>
    </w:p>
    <w:p w14:paraId="66CF139C" w14:textId="77777777" w:rsidR="00EB7D10" w:rsidRDefault="00000000">
      <w:r>
        <w:t>Token: Î´Î¿á¿¦Î½Î±Î¹ - Frecuencia: 2</w:t>
      </w:r>
    </w:p>
    <w:p w14:paraId="31303A77" w14:textId="77777777" w:rsidR="00EB7D10" w:rsidRDefault="00000000">
      <w:r>
        <w:t>Token: á¼‘Îºá½±ÏƒÏ„á¿³ - Frecuencia: 2</w:t>
      </w:r>
    </w:p>
    <w:p w14:paraId="223FA533" w14:textId="77777777" w:rsidR="00EB7D10" w:rsidRDefault="00000000">
      <w:r>
        <w:lastRenderedPageBreak/>
        <w:t>Token: Ï„á¿‡Î´Îµ - Frecuencia: 2</w:t>
      </w:r>
    </w:p>
    <w:p w14:paraId="7EB15151" w14:textId="77777777" w:rsidR="00EB7D10" w:rsidRDefault="00000000">
      <w:r>
        <w:t>Token: Î±á¼±Ïá½³ÏƒÎ¹ - Frecuencia: 2</w:t>
      </w:r>
    </w:p>
    <w:p w14:paraId="73898EAD" w14:textId="77777777" w:rsidR="00EB7D10" w:rsidRDefault="00000000">
      <w:r>
        <w:t>Token: Î¼á½³Î½Ï„Î¿Î¹ - Frecuencia: 2</w:t>
      </w:r>
    </w:p>
    <w:p w14:paraId="7F338598" w14:textId="77777777" w:rsidR="00EB7D10" w:rsidRDefault="00000000">
      <w:r>
        <w:t>Token: ÎºÎ±Î¹Ïá½¸Î½ - Frecuencia: 2</w:t>
      </w:r>
    </w:p>
    <w:p w14:paraId="76991712" w14:textId="77777777" w:rsidR="00EB7D10" w:rsidRDefault="00000000">
      <w:r>
        <w:t>Token: á¼Î¾Î¿Ï…Ïƒá½·Î±Î½ - Frecuencia: 2</w:t>
      </w:r>
    </w:p>
    <w:p w14:paraId="6A16FB4F" w14:textId="77777777" w:rsidR="00EB7D10" w:rsidRDefault="00000000">
      <w:r>
        <w:t>Token: á¼Î½Ï„á½¸Ï‚ - Frecuencia: 2</w:t>
      </w:r>
    </w:p>
    <w:p w14:paraId="0EB3E396" w14:textId="77777777" w:rsidR="00EB7D10" w:rsidRDefault="00000000">
      <w:r>
        <w:t>Token: á¼”Î½Î³Î¹ÏƒÏ„Î± - Frecuencia: 2</w:t>
      </w:r>
    </w:p>
    <w:p w14:paraId="262EBBD3" w14:textId="77777777" w:rsidR="00EB7D10" w:rsidRDefault="00000000">
      <w:r>
        <w:t>Token: Îµá½”Ï‡Î¿Î¼Î±Î¹ - Frecuencia: 2</w:t>
      </w:r>
    </w:p>
    <w:p w14:paraId="69E84852" w14:textId="77777777" w:rsidR="00EB7D10" w:rsidRDefault="00000000">
      <w:r>
        <w:t>Token: rostris - Frecuencia: 2</w:t>
      </w:r>
    </w:p>
    <w:p w14:paraId="0F2B5440" w14:textId="77777777" w:rsidR="00EB7D10" w:rsidRDefault="00000000">
      <w:r>
        <w:t>Token: iudican - Frecuencia: 2</w:t>
      </w:r>
    </w:p>
    <w:p w14:paraId="0C4BC24B" w14:textId="77777777" w:rsidR="00EB7D10" w:rsidRDefault="00000000">
      <w:r>
        <w:t>Token: ferioris - Frecuencia: 2</w:t>
      </w:r>
    </w:p>
    <w:p w14:paraId="51695CB6" w14:textId="77777777" w:rsidR="00EB7D10" w:rsidRDefault="00000000">
      <w:r>
        <w:t>Token: nun(dinae) - Frecuencia: 2</w:t>
      </w:r>
    </w:p>
    <w:p w14:paraId="52168510" w14:textId="77777777" w:rsidR="00EB7D10" w:rsidRDefault="00000000">
      <w:r>
        <w:t>Token: [dedit? - Frecuencia: 2</w:t>
      </w:r>
    </w:p>
    <w:p w14:paraId="44FB9393" w14:textId="77777777" w:rsidR="00EB7D10" w:rsidRDefault="00000000">
      <w:r>
        <w:t>Token: pr]oc(urator) - Frecuencia: 2</w:t>
      </w:r>
    </w:p>
    <w:p w14:paraId="0259434D" w14:textId="77777777" w:rsidR="00EB7D10" w:rsidRDefault="00000000">
      <w:r>
        <w:t>Token: Cocillus - Frecuencia: 2</w:t>
      </w:r>
    </w:p>
    <w:p w14:paraId="35778CBB" w14:textId="77777777" w:rsidR="00EB7D10" w:rsidRDefault="00000000">
      <w:r>
        <w:t>Token: c(onsecravit) - Frecuencia: 2</w:t>
      </w:r>
    </w:p>
    <w:p w14:paraId="465EBEC6" w14:textId="77777777" w:rsidR="00EB7D10" w:rsidRDefault="00000000">
      <w:r>
        <w:t>Token: Achillaeus - Frecuencia: 2</w:t>
      </w:r>
    </w:p>
    <w:p w14:paraId="3BC97E6F" w14:textId="77777777" w:rsidR="00EB7D10" w:rsidRDefault="00000000">
      <w:r>
        <w:t>Token: bu - Frecuencia: 2</w:t>
      </w:r>
    </w:p>
    <w:p w14:paraId="3C042D42" w14:textId="77777777" w:rsidR="00EB7D10" w:rsidRDefault="00000000">
      <w:r>
        <w:t>Token: Philippopoli - Frecuencia: 2</w:t>
      </w:r>
    </w:p>
    <w:p w14:paraId="07491B04" w14:textId="77777777" w:rsidR="00EB7D10" w:rsidRDefault="00000000">
      <w:r>
        <w:t>Token: Dacus(!) - Frecuencia: 2</w:t>
      </w:r>
    </w:p>
    <w:p w14:paraId="1A9E1A5C" w14:textId="77777777" w:rsidR="00EB7D10" w:rsidRDefault="00000000">
      <w:r>
        <w:t>Token: augustanorum - Frecuencia: 2</w:t>
      </w:r>
    </w:p>
    <w:p w14:paraId="3E65EDD9" w14:textId="77777777" w:rsidR="00EB7D10" w:rsidRDefault="00000000">
      <w:r>
        <w:t>Token: Callae - Frecuencia: 2</w:t>
      </w:r>
    </w:p>
    <w:p w14:paraId="67628109" w14:textId="77777777" w:rsidR="00EB7D10" w:rsidRDefault="00000000">
      <w:r>
        <w:t>Token: X]XXXV - Frecuencia: 2</w:t>
      </w:r>
    </w:p>
    <w:p w14:paraId="48FD22FE" w14:textId="77777777" w:rsidR="00EB7D10" w:rsidRDefault="00000000">
      <w:r>
        <w:t>Token: [nescis] - Frecuencia: 2</w:t>
      </w:r>
    </w:p>
    <w:p w14:paraId="32343341" w14:textId="77777777" w:rsidR="00EB7D10" w:rsidRDefault="00000000">
      <w:r>
        <w:t>Token: [s(an)c(t)i] - Frecuencia: 2</w:t>
      </w:r>
    </w:p>
    <w:p w14:paraId="179F1B4F" w14:textId="77777777" w:rsidR="00EB7D10" w:rsidRDefault="00000000">
      <w:r>
        <w:t>Token: s(an)[c(t)i - Frecuencia: 2</w:t>
      </w:r>
    </w:p>
    <w:p w14:paraId="4DE75F3E" w14:textId="77777777" w:rsidR="00EB7D10" w:rsidRDefault="00000000">
      <w:r>
        <w:lastRenderedPageBreak/>
        <w:t>Token: dicatiss(imus) - Frecuencia: 2</w:t>
      </w:r>
    </w:p>
    <w:p w14:paraId="403DBA8B" w14:textId="77777777" w:rsidR="00EB7D10" w:rsidRDefault="00000000">
      <w:r>
        <w:t>Token: gemitus - Frecuencia: 2</w:t>
      </w:r>
    </w:p>
    <w:p w14:paraId="1B2A4B5A" w14:textId="77777777" w:rsidR="00EB7D10" w:rsidRDefault="00000000">
      <w:r>
        <w:t>Token: incipit - Frecuencia: 2</w:t>
      </w:r>
    </w:p>
    <w:p w14:paraId="409981E7" w14:textId="77777777" w:rsidR="00EB7D10" w:rsidRDefault="00000000">
      <w:r>
        <w:t>Token: i(n)scr(i)b - Frecuencia: 2</w:t>
      </w:r>
    </w:p>
    <w:p w14:paraId="5C195C53" w14:textId="77777777" w:rsidR="00EB7D10" w:rsidRDefault="00000000">
      <w:r>
        <w:t>Token: tura(!) - Frecuencia: 2</w:t>
      </w:r>
    </w:p>
    <w:p w14:paraId="53F7BB16" w14:textId="77777777" w:rsidR="00EB7D10" w:rsidRDefault="00000000">
      <w:r>
        <w:t>Token: grandine(m) - Frecuencia: 2</w:t>
      </w:r>
    </w:p>
    <w:p w14:paraId="61D11A26" w14:textId="77777777" w:rsidR="00EB7D10" w:rsidRDefault="00000000">
      <w:r>
        <w:t>Token: nobis(!) - Frecuencia: 2</w:t>
      </w:r>
    </w:p>
    <w:p w14:paraId="2DE517DF" w14:textId="77777777" w:rsidR="00EB7D10" w:rsidRDefault="00000000">
      <w:r>
        <w:t>Token: bitis(!) - Frecuencia: 2</w:t>
      </w:r>
    </w:p>
    <w:p w14:paraId="48D18759" w14:textId="77777777" w:rsidR="00EB7D10" w:rsidRDefault="00000000">
      <w:r>
        <w:t>Token: gran - Frecuencia: 2</w:t>
      </w:r>
    </w:p>
    <w:p w14:paraId="29424A29" w14:textId="77777777" w:rsidR="00EB7D10" w:rsidRDefault="00000000">
      <w:r>
        <w:t>Token: siccitas - Frecuencia: 2</w:t>
      </w:r>
    </w:p>
    <w:p w14:paraId="6F23BECA" w14:textId="77777777" w:rsidR="00EB7D10" w:rsidRDefault="00000000">
      <w:r>
        <w:t>Token: nulla(!) - Frecuencia: 2</w:t>
      </w:r>
    </w:p>
    <w:p w14:paraId="495B388E" w14:textId="77777777" w:rsidR="00EB7D10" w:rsidRDefault="00000000">
      <w:r>
        <w:t>Token: fontis(!) - Frecuencia: 2</w:t>
      </w:r>
    </w:p>
    <w:p w14:paraId="4B956C16" w14:textId="77777777" w:rsidR="00EB7D10" w:rsidRDefault="00000000">
      <w:r>
        <w:t>Token: (h)abebat - Frecuencia: 2</w:t>
      </w:r>
    </w:p>
    <w:p w14:paraId="3E60734A" w14:textId="77777777" w:rsidR="00EB7D10" w:rsidRDefault="00000000">
      <w:r>
        <w:t>Token: serpis(!) - Frecuencia: 2</w:t>
      </w:r>
    </w:p>
    <w:p w14:paraId="1533BBEC" w14:textId="77777777" w:rsidR="00EB7D10" w:rsidRDefault="00000000">
      <w:r>
        <w:t>Token: solberet(!) - Frecuencia: 2</w:t>
      </w:r>
    </w:p>
    <w:p w14:paraId="7CBCFEA2" w14:textId="77777777" w:rsidR="00EB7D10" w:rsidRDefault="00000000">
      <w:r>
        <w:t>Token: (h)omuncio - Frecuencia: 2</w:t>
      </w:r>
    </w:p>
    <w:p w14:paraId="79818C00" w14:textId="77777777" w:rsidR="00EB7D10" w:rsidRDefault="00000000">
      <w:r>
        <w:t>Token: BIRACTIMATIS - Frecuencia: 2</w:t>
      </w:r>
    </w:p>
    <w:p w14:paraId="79E4E5A4" w14:textId="77777777" w:rsidR="00EB7D10" w:rsidRDefault="00000000">
      <w:r>
        <w:t>Token: BALORENV - Frecuencia: 2</w:t>
      </w:r>
    </w:p>
    <w:p w14:paraId="5D4AB857" w14:textId="77777777" w:rsidR="00EB7D10" w:rsidRDefault="00000000">
      <w:r>
        <w:t>Token: SENTV - Frecuencia: 2</w:t>
      </w:r>
    </w:p>
    <w:p w14:paraId="168ED3E0" w14:textId="77777777" w:rsidR="00EB7D10" w:rsidRDefault="00000000">
      <w:r>
        <w:t>Token: MAXIMV - Frecuencia: 2</w:t>
      </w:r>
    </w:p>
    <w:p w14:paraId="0062EBEE" w14:textId="77777777" w:rsidR="00EB7D10" w:rsidRDefault="00000000">
      <w:r>
        <w:t>Token: CAPRARA - Frecuencia: 2</w:t>
      </w:r>
    </w:p>
    <w:p w14:paraId="6E01BBBC" w14:textId="77777777" w:rsidR="00EB7D10" w:rsidRDefault="00000000">
      <w:r>
        <w:t>Token: MAMVNASSEN - Frecuencia: 2</w:t>
      </w:r>
    </w:p>
    <w:p w14:paraId="538C16EE" w14:textId="77777777" w:rsidR="00EB7D10" w:rsidRDefault="00000000">
      <w:r>
        <w:t>Token: BILLA - Frecuencia: 2</w:t>
      </w:r>
    </w:p>
    <w:p w14:paraId="40588572" w14:textId="77777777" w:rsidR="00EB7D10" w:rsidRDefault="00000000">
      <w:r>
        <w:t>Token: ingiret(!) - Frecuencia: 2</w:t>
      </w:r>
    </w:p>
    <w:p w14:paraId="1F045037" w14:textId="77777777" w:rsidR="00EB7D10" w:rsidRDefault="00000000">
      <w:r>
        <w:t>Token: grando - Frecuencia: 2</w:t>
      </w:r>
    </w:p>
    <w:p w14:paraId="038613BE" w14:textId="77777777" w:rsidR="00EB7D10" w:rsidRDefault="00000000">
      <w:r>
        <w:t>Token: bineas(!) - Frecuencia: 2</w:t>
      </w:r>
    </w:p>
    <w:p w14:paraId="49B0179F" w14:textId="77777777" w:rsidR="00EB7D10" w:rsidRDefault="00000000">
      <w:r>
        <w:lastRenderedPageBreak/>
        <w:t>Token: poma(!) - Frecuencia: 2</w:t>
      </w:r>
    </w:p>
    <w:p w14:paraId="03870010" w14:textId="77777777" w:rsidR="00EB7D10" w:rsidRDefault="00000000">
      <w:r>
        <w:t>Token: iliceta(!) - Frecuencia: 2</w:t>
      </w:r>
    </w:p>
    <w:p w14:paraId="6D1A1C5C" w14:textId="77777777" w:rsidR="00EB7D10" w:rsidRDefault="00000000">
      <w:r>
        <w:t>Token: oliba(!) - Frecuencia: 2</w:t>
      </w:r>
    </w:p>
    <w:p w14:paraId="1DBED841" w14:textId="77777777" w:rsidR="00EB7D10" w:rsidRDefault="00000000">
      <w:r>
        <w:t>Token: quia(!) - Frecuencia: 2</w:t>
      </w:r>
    </w:p>
    <w:p w14:paraId="3D7AFF91" w14:textId="77777777" w:rsidR="00EB7D10" w:rsidRDefault="00000000">
      <w:r>
        <w:t>Token: baleat(!) - Frecuencia: 2</w:t>
      </w:r>
    </w:p>
    <w:p w14:paraId="32AB423B" w14:textId="77777777" w:rsidR="00EB7D10" w:rsidRDefault="00000000">
      <w:r>
        <w:t>Token: incento(!) - Frecuencia: 2</w:t>
      </w:r>
    </w:p>
    <w:p w14:paraId="6F18A221" w14:textId="77777777" w:rsidR="00EB7D10" w:rsidRDefault="00000000">
      <w:r>
        <w:t>Token: eme(n!) - Frecuencia: 2</w:t>
      </w:r>
    </w:p>
    <w:p w14:paraId="1F10BDE2" w14:textId="77777777" w:rsidR="00EB7D10" w:rsidRDefault="00000000">
      <w:r>
        <w:t>Token: dom(i)ne - Frecuencia: 2</w:t>
      </w:r>
    </w:p>
    <w:p w14:paraId="60513E2C" w14:textId="77777777" w:rsidR="00EB7D10" w:rsidRDefault="00000000">
      <w:r>
        <w:t>Token: POSSA(?) - Frecuencia: 2</w:t>
      </w:r>
    </w:p>
    <w:p w14:paraId="27CB0B3B" w14:textId="77777777" w:rsidR="00EB7D10" w:rsidRDefault="00000000">
      <w:r>
        <w:t>Token: cundino - Frecuencia: 2</w:t>
      </w:r>
    </w:p>
    <w:p w14:paraId="337AA9D4" w14:textId="77777777" w:rsidR="00EB7D10" w:rsidRDefault="00000000">
      <w:r>
        <w:t>Token: omn[i] - Frecuencia: 2</w:t>
      </w:r>
    </w:p>
    <w:p w14:paraId="03D20A3A" w14:textId="77777777" w:rsidR="00EB7D10" w:rsidRDefault="00000000">
      <w:r>
        <w:t>Token: eiiu[s](!) - Frecuencia: 2</w:t>
      </w:r>
    </w:p>
    <w:p w14:paraId="2BDF0F3D" w14:textId="77777777" w:rsidR="00EB7D10" w:rsidRDefault="00000000">
      <w:r>
        <w:t>Token: missici - Frecuencia: 2</w:t>
      </w:r>
    </w:p>
    <w:p w14:paraId="27586B88" w14:textId="77777777" w:rsidR="00EB7D10" w:rsidRDefault="00000000">
      <w:r>
        <w:t>Token: mul(ieris) - Frecuencia: 2</w:t>
      </w:r>
    </w:p>
    <w:p w14:paraId="0622081E" w14:textId="77777777" w:rsidR="00EB7D10" w:rsidRDefault="00000000">
      <w:r>
        <w:t>Token: Caeliano - Frecuencia: 2</w:t>
      </w:r>
    </w:p>
    <w:p w14:paraId="629E13DB" w14:textId="77777777" w:rsidR="00EB7D10" w:rsidRDefault="00000000">
      <w:r>
        <w:t>Token: Auribus - Frecuencia: 2</w:t>
      </w:r>
    </w:p>
    <w:p w14:paraId="656C91CC" w14:textId="77777777" w:rsidR="00EB7D10" w:rsidRDefault="00000000">
      <w:r>
        <w:t>Token: faba - Frecuencia: 2</w:t>
      </w:r>
    </w:p>
    <w:p w14:paraId="112225C4" w14:textId="77777777" w:rsidR="00EB7D10" w:rsidRDefault="00000000">
      <w:r>
        <w:t>Token: Mappalia - Frecuencia: 2</w:t>
      </w:r>
    </w:p>
    <w:p w14:paraId="660F7DD5" w14:textId="77777777" w:rsidR="00EB7D10" w:rsidRDefault="00000000">
      <w:r>
        <w:t>Token: Siga - Frecuencia: 2</w:t>
      </w:r>
    </w:p>
    <w:p w14:paraId="7B5B45F8" w14:textId="77777777" w:rsidR="00EB7D10" w:rsidRDefault="00000000">
      <w:r>
        <w:t>Token: excolere - Frecuencia: 2</w:t>
      </w:r>
    </w:p>
    <w:p w14:paraId="77982304" w14:textId="77777777" w:rsidR="00EB7D10" w:rsidRDefault="00000000">
      <w:r>
        <w:t>Token: Manciana - Frecuencia: 2</w:t>
      </w:r>
    </w:p>
    <w:p w14:paraId="22844E43" w14:textId="77777777" w:rsidR="00EB7D10" w:rsidRDefault="00000000">
      <w:r>
        <w:t>Token: vilicisve(!) - Frecuencia: 2</w:t>
      </w:r>
    </w:p>
    <w:p w14:paraId="48BB12EB" w14:textId="77777777" w:rsidR="00EB7D10" w:rsidRDefault="00000000">
      <w:r>
        <w:t>Token: Manciane(!) - Frecuencia: 2</w:t>
      </w:r>
    </w:p>
    <w:p w14:paraId="4BD18C26" w14:textId="77777777" w:rsidR="00EB7D10" w:rsidRDefault="00000000">
      <w:r>
        <w:t>Token: aream(!) - Frecuencia: 2</w:t>
      </w:r>
    </w:p>
    <w:p w14:paraId="40FA7249" w14:textId="77777777" w:rsidR="00EB7D10" w:rsidRDefault="00000000">
      <w:r>
        <w:t>Token: [is] - Frecuencia: 2</w:t>
      </w:r>
    </w:p>
    <w:p w14:paraId="62FF243F" w14:textId="77777777" w:rsidR="00EB7D10" w:rsidRDefault="00000000">
      <w:r>
        <w:t>Token: Birzilis - Frecuencia: 2</w:t>
      </w:r>
    </w:p>
    <w:p w14:paraId="711E7AE5" w14:textId="77777777" w:rsidR="00EB7D10" w:rsidRDefault="00000000">
      <w:r>
        <w:lastRenderedPageBreak/>
        <w:t>Token: alveos - Frecuencia: 2</w:t>
      </w:r>
    </w:p>
    <w:p w14:paraId="395DA69E" w14:textId="77777777" w:rsidR="00EB7D10" w:rsidRDefault="00000000">
      <w:r>
        <w:t>Token: vin] - Frecuencia: 2</w:t>
      </w:r>
    </w:p>
    <w:p w14:paraId="58CDC5F3" w14:textId="77777777" w:rsidR="00EB7D10" w:rsidRDefault="00000000">
      <w:r>
        <w:t>Token: examina - Frecuencia: 2</w:t>
      </w:r>
    </w:p>
    <w:p w14:paraId="692FF136" w14:textId="77777777" w:rsidR="00EB7D10" w:rsidRDefault="00000000">
      <w:r>
        <w:t>Token: eis(!) - Frecuencia: 2</w:t>
      </w:r>
    </w:p>
    <w:p w14:paraId="6F45A112" w14:textId="77777777" w:rsidR="00EB7D10" w:rsidRDefault="00000000">
      <w:r>
        <w:t>Token: aride - Frecuencia: 2</w:t>
      </w:r>
    </w:p>
    <w:p w14:paraId="5D41246D" w14:textId="77777777" w:rsidR="00EB7D10" w:rsidRDefault="00000000">
      <w:r>
        <w:t>Token: ---]que - Frecuencia: 2</w:t>
      </w:r>
    </w:p>
    <w:p w14:paraId="271F513A" w14:textId="77777777" w:rsidR="00EB7D10" w:rsidRDefault="00000000">
      <w:r>
        <w:t>Token: ---]at - Frecuencia: 2</w:t>
      </w:r>
    </w:p>
    <w:p w14:paraId="777BD98F" w14:textId="77777777" w:rsidR="00EB7D10" w:rsidRDefault="00000000">
      <w:r>
        <w:t>Token: ve[te] - Frecuencia: 2</w:t>
      </w:r>
    </w:p>
    <w:p w14:paraId="65564BB1" w14:textId="77777777" w:rsidR="00EB7D10" w:rsidRDefault="00000000">
      <w:r>
        <w:t>Token: serere - Frecuencia: 2</w:t>
      </w:r>
    </w:p>
    <w:p w14:paraId="3AA2B22C" w14:textId="77777777" w:rsidR="00EB7D10" w:rsidRDefault="00000000">
      <w:r>
        <w:t>Token: satione - Frecuencia: 2</w:t>
      </w:r>
    </w:p>
    <w:p w14:paraId="0E9A18E8" w14:textId="77777777" w:rsidR="00EB7D10" w:rsidRDefault="00000000">
      <w:r>
        <w:t>Token: conduc - Frecuencia: 2</w:t>
      </w:r>
    </w:p>
    <w:p w14:paraId="48BA245E" w14:textId="77777777" w:rsidR="00EB7D10" w:rsidRDefault="00000000">
      <w:r>
        <w:t>Token: olivationes - Frecuencia: 2</w:t>
      </w:r>
    </w:p>
    <w:p w14:paraId="28120ACF" w14:textId="77777777" w:rsidR="00EB7D10" w:rsidRDefault="00000000">
      <w:r>
        <w:t>Token: qui]nque - Frecuencia: 2</w:t>
      </w:r>
    </w:p>
    <w:p w14:paraId="573566D0" w14:textId="77777777" w:rsidR="00EB7D10" w:rsidRDefault="00000000">
      <w:r>
        <w:t>Token: sive] - Frecuencia: 2</w:t>
      </w:r>
    </w:p>
    <w:p w14:paraId="36B61B92" w14:textId="77777777" w:rsidR="00EB7D10" w:rsidRDefault="00000000">
      <w:r>
        <w:t>Token: eos] - Frecuencia: 2</w:t>
      </w:r>
    </w:p>
    <w:p w14:paraId="034C79FF" w14:textId="77777777" w:rsidR="00EB7D10" w:rsidRDefault="00000000">
      <w:r>
        <w:t>Token: uus - Frecuencia: 2</w:t>
      </w:r>
    </w:p>
    <w:p w14:paraId="27F0E9D4" w14:textId="77777777" w:rsidR="00EB7D10" w:rsidRDefault="00000000">
      <w:r>
        <w:t>Token: custodes - Frecuencia: 2</w:t>
      </w:r>
    </w:p>
    <w:p w14:paraId="60473AB7" w14:textId="77777777" w:rsidR="00EB7D10" w:rsidRDefault="00000000">
      <w:r>
        <w:t>Token: minorum - Frecuencia: 2</w:t>
      </w:r>
    </w:p>
    <w:p w14:paraId="27A46103" w14:textId="77777777" w:rsidR="00EB7D10" w:rsidRDefault="00000000">
      <w:r>
        <w:t>Token: relinquere - Frecuencia: 2</w:t>
      </w:r>
    </w:p>
    <w:p w14:paraId="682A8475" w14:textId="77777777" w:rsidR="00EB7D10" w:rsidRDefault="00000000">
      <w:r>
        <w:t>Token: inculto - Frecuencia: 2</w:t>
      </w:r>
    </w:p>
    <w:p w14:paraId="42286A93" w14:textId="77777777" w:rsidR="00EB7D10" w:rsidRDefault="00000000">
      <w:r>
        <w:t>Token: coli - Frecuencia: 2</w:t>
      </w:r>
    </w:p>
    <w:p w14:paraId="238D5CBA" w14:textId="77777777" w:rsidR="00EB7D10" w:rsidRDefault="00000000">
      <w:r>
        <w:t>Token: superficies - Frecuencia: 2</w:t>
      </w:r>
    </w:p>
    <w:p w14:paraId="012AFE73" w14:textId="77777777" w:rsidR="00EB7D10" w:rsidRDefault="00000000">
      <w:r>
        <w:t>Token: culta - Frecuencia: 2</w:t>
      </w:r>
    </w:p>
    <w:p w14:paraId="69704210" w14:textId="77777777" w:rsidR="00EB7D10" w:rsidRDefault="00000000">
      <w:r>
        <w:t>Token: vilicusve - Frecuencia: 2</w:t>
      </w:r>
    </w:p>
    <w:p w14:paraId="12A35A2D" w14:textId="77777777" w:rsidR="00EB7D10" w:rsidRDefault="00000000">
      <w:r>
        <w:t>Token: denuntiationem - Frecuencia: 2</w:t>
      </w:r>
    </w:p>
    <w:p w14:paraId="1FC720AE" w14:textId="77777777" w:rsidR="00EB7D10" w:rsidRDefault="00000000">
      <w:r>
        <w:t>Token: nautarum - Frecuencia: 2</w:t>
      </w:r>
    </w:p>
    <w:p w14:paraId="353D6CC2" w14:textId="77777777" w:rsidR="00EB7D10" w:rsidRDefault="00000000">
      <w:r>
        <w:lastRenderedPageBreak/>
        <w:t>Token: Glanici - Frecuencia: 2</w:t>
      </w:r>
    </w:p>
    <w:p w14:paraId="10821523" w14:textId="77777777" w:rsidR="00EB7D10" w:rsidRDefault="00000000">
      <w:r>
        <w:t>Token: defendere - Frecuencia: 2</w:t>
      </w:r>
    </w:p>
    <w:p w14:paraId="69719E34" w14:textId="77777777" w:rsidR="00EB7D10" w:rsidRDefault="00000000">
      <w:r>
        <w:t>Token: il(l)os - Frecuencia: 2</w:t>
      </w:r>
    </w:p>
    <w:p w14:paraId="46CF1D76" w14:textId="77777777" w:rsidR="00EB7D10" w:rsidRDefault="00000000">
      <w:r>
        <w:t>Token: Thaumasti - Frecuencia: 2</w:t>
      </w:r>
    </w:p>
    <w:p w14:paraId="12AA1947" w14:textId="77777777" w:rsidR="00EB7D10" w:rsidRDefault="00000000">
      <w:r>
        <w:t>Token: Ap(p)uleio - Frecuencia: 2</w:t>
      </w:r>
    </w:p>
    <w:p w14:paraId="2298715E" w14:textId="77777777" w:rsidR="00EB7D10" w:rsidRDefault="00000000">
      <w:r>
        <w:t>Token: [T]errae - Frecuencia: 2</w:t>
      </w:r>
    </w:p>
    <w:p w14:paraId="4D41DBF2" w14:textId="77777777" w:rsidR="00EB7D10" w:rsidRDefault="00000000">
      <w:r>
        <w:t>Token: [t]erraeq(ue) - Frecuencia: 2</w:t>
      </w:r>
    </w:p>
    <w:p w14:paraId="729FA09D" w14:textId="77777777" w:rsidR="00EB7D10" w:rsidRDefault="00000000">
      <w:r>
        <w:t>Token: Dioscoro - Frecuencia: 2</w:t>
      </w:r>
    </w:p>
    <w:p w14:paraId="70E18EBC" w14:textId="77777777" w:rsidR="00EB7D10" w:rsidRDefault="00000000">
      <w:r>
        <w:t>Token: leiberteis - Frecuencia: 2</w:t>
      </w:r>
    </w:p>
    <w:p w14:paraId="182DAB20" w14:textId="77777777" w:rsidR="00EB7D10" w:rsidRDefault="00000000">
      <w:r>
        <w:t>Token: leibertorum - Frecuencia: 2</w:t>
      </w:r>
    </w:p>
    <w:p w14:paraId="2B0AA299" w14:textId="77777777" w:rsidR="00EB7D10" w:rsidRDefault="00000000">
      <w:r>
        <w:t>Token: inferri - Frecuencia: 2</w:t>
      </w:r>
    </w:p>
    <w:p w14:paraId="520C955B" w14:textId="77777777" w:rsidR="00EB7D10" w:rsidRDefault="00000000">
      <w:r>
        <w:t>Token: prohibuerit - Frecuencia: 2</w:t>
      </w:r>
    </w:p>
    <w:p w14:paraId="47CAB2BA" w14:textId="77777777" w:rsidR="00EB7D10" w:rsidRDefault="00000000">
      <w:r>
        <w:t>Token: potestasque - Frecuencia: 2</w:t>
      </w:r>
    </w:p>
    <w:p w14:paraId="46376E46" w14:textId="77777777" w:rsidR="00EB7D10" w:rsidRDefault="00000000">
      <w:r>
        <w:t>Token: Lutevi - Frecuencia: 2</w:t>
      </w:r>
    </w:p>
    <w:p w14:paraId="578E5210" w14:textId="77777777" w:rsidR="00EB7D10" w:rsidRDefault="00000000">
      <w:r>
        <w:t>Token: Tellurensis - Frecuencia: 2</w:t>
      </w:r>
    </w:p>
    <w:p w14:paraId="09EF1977" w14:textId="77777777" w:rsidR="00EB7D10" w:rsidRDefault="00000000">
      <w:r>
        <w:t>Token: specialiter - Frecuencia: 2</w:t>
      </w:r>
    </w:p>
    <w:p w14:paraId="34B0A20E" w14:textId="77777777" w:rsidR="00EB7D10" w:rsidRDefault="00000000">
      <w:r>
        <w:t>Token: Platoni - Frecuencia: 2</w:t>
      </w:r>
    </w:p>
    <w:p w14:paraId="7745B2EC" w14:textId="77777777" w:rsidR="00EB7D10" w:rsidRDefault="00000000">
      <w:r>
        <w:t>Token: nn(ostri)(!) - Frecuencia: 2</w:t>
      </w:r>
    </w:p>
    <w:p w14:paraId="47EDFEA5" w14:textId="77777777" w:rsidR="00EB7D10" w:rsidRDefault="00000000">
      <w:r>
        <w:t>Token: Syagrio] - Frecuencia: 2</w:t>
      </w:r>
    </w:p>
    <w:p w14:paraId="104EE3F9" w14:textId="77777777" w:rsidR="00EB7D10" w:rsidRDefault="00000000">
      <w:r>
        <w:t>Token: VIvi[ro - Frecuencia: 2</w:t>
      </w:r>
    </w:p>
    <w:p w14:paraId="3D8C8DBE" w14:textId="77777777" w:rsidR="00EB7D10" w:rsidRDefault="00000000">
      <w:r>
        <w:t>Token: L(atinorum) - Frecuencia: 2</w:t>
      </w:r>
    </w:p>
    <w:p w14:paraId="54267409" w14:textId="77777777" w:rsidR="00EB7D10" w:rsidRDefault="00000000">
      <w:r>
        <w:t>Token: Ï€á½±Î½Ï„ÎµÏ‚ - Frecuencia: 2</w:t>
      </w:r>
    </w:p>
    <w:p w14:paraId="623E5815" w14:textId="77777777" w:rsidR="00EB7D10" w:rsidRDefault="00000000">
      <w:r>
        <w:t>Token: Discip(linae) - Frecuencia: 2</w:t>
      </w:r>
    </w:p>
    <w:p w14:paraId="0CC5FD2A" w14:textId="77777777" w:rsidR="00EB7D10" w:rsidRDefault="00000000">
      <w:r>
        <w:t>Token: Mercuris - Frecuencia: 2</w:t>
      </w:r>
    </w:p>
    <w:p w14:paraId="228DFE70" w14:textId="77777777" w:rsidR="00EB7D10" w:rsidRDefault="00000000">
      <w:r>
        <w:t>Token: limen - Frecuencia: 2</w:t>
      </w:r>
    </w:p>
    <w:p w14:paraId="3C66E1C9" w14:textId="77777777" w:rsidR="00EB7D10" w:rsidRDefault="00000000">
      <w:r>
        <w:t>Token: sino - Frecuencia: 2</w:t>
      </w:r>
    </w:p>
    <w:p w14:paraId="51F0A05A" w14:textId="77777777" w:rsidR="00EB7D10" w:rsidRDefault="00000000">
      <w:r>
        <w:lastRenderedPageBreak/>
        <w:t>Token: [Au]&amp;lt - Frecuencia: 2</w:t>
      </w:r>
    </w:p>
    <w:p w14:paraId="17448FB7" w14:textId="77777777" w:rsidR="00EB7D10" w:rsidRDefault="00000000">
      <w:r>
        <w:t>Token: [IIII? - Frecuencia: 2</w:t>
      </w:r>
    </w:p>
    <w:p w14:paraId="3C4A0BFD" w14:textId="77777777" w:rsidR="00EB7D10" w:rsidRDefault="00000000">
      <w:r>
        <w:t>Token: m[er(ito)] - Frecuencia: 2</w:t>
      </w:r>
    </w:p>
    <w:p w14:paraId="7FBABEB3" w14:textId="77777777" w:rsidR="00EB7D10" w:rsidRDefault="00000000">
      <w:r>
        <w:t>Token: Neptu(no) - Frecuencia: 2</w:t>
      </w:r>
    </w:p>
    <w:p w14:paraId="3A32D868" w14:textId="77777777" w:rsidR="00EB7D10" w:rsidRDefault="00000000">
      <w:r>
        <w:t>Token: [ia]ni - Frecuencia: 2</w:t>
      </w:r>
    </w:p>
    <w:p w14:paraId="4BA4DF87" w14:textId="77777777" w:rsidR="00EB7D10" w:rsidRDefault="00000000">
      <w:r>
        <w:t>Token: Marcianum - Frecuencia: 2</w:t>
      </w:r>
    </w:p>
    <w:p w14:paraId="0F201E67" w14:textId="77777777" w:rsidR="00EB7D10" w:rsidRDefault="00000000">
      <w:r>
        <w:t>Token: assi - Frecuencia: 2</w:t>
      </w:r>
    </w:p>
    <w:p w14:paraId="5E3B1F85" w14:textId="77777777" w:rsidR="00EB7D10" w:rsidRDefault="00000000">
      <w:r>
        <w:t>Token: X(Christo) - Frecuencia: 2</w:t>
      </w:r>
    </w:p>
    <w:p w14:paraId="1D3523CF" w14:textId="77777777" w:rsidR="00EB7D10" w:rsidRDefault="00000000">
      <w:r>
        <w:t>Token: Vib - Frecuencia: 2</w:t>
      </w:r>
    </w:p>
    <w:p w14:paraId="1AAB84A8" w14:textId="77777777" w:rsidR="00EB7D10" w:rsidRDefault="00000000">
      <w:r>
        <w:t>Token: [in]ter - Frecuencia: 2</w:t>
      </w:r>
    </w:p>
    <w:p w14:paraId="410CED4F" w14:textId="77777777" w:rsidR="00EB7D10" w:rsidRDefault="00000000">
      <w:r>
        <w:t>Token: [Fl]orus - Frecuencia: 2</w:t>
      </w:r>
    </w:p>
    <w:p w14:paraId="27F8C618" w14:textId="77777777" w:rsidR="00EB7D10" w:rsidRDefault="00000000">
      <w:r>
        <w:t>Token: Epo[nae] - Frecuencia: 2</w:t>
      </w:r>
    </w:p>
    <w:p w14:paraId="0DD44AC2" w14:textId="77777777" w:rsidR="00EB7D10" w:rsidRDefault="00000000">
      <w:r>
        <w:t>Token: domuit - Frecuencia: 2</w:t>
      </w:r>
    </w:p>
    <w:p w14:paraId="2444A542" w14:textId="77777777" w:rsidR="00EB7D10" w:rsidRDefault="00000000">
      <w:r>
        <w:t>Token: m]axi - Frecuencia: 2</w:t>
      </w:r>
    </w:p>
    <w:p w14:paraId="788491F7" w14:textId="77777777" w:rsidR="00EB7D10" w:rsidRDefault="00000000">
      <w:r>
        <w:t>Token: civitat[is] - Frecuencia: 2</w:t>
      </w:r>
    </w:p>
    <w:p w14:paraId="10E0AB64" w14:textId="77777777" w:rsidR="00EB7D10" w:rsidRDefault="00000000">
      <w:r>
        <w:t>Token: Iu[l] - Frecuencia: 2</w:t>
      </w:r>
    </w:p>
    <w:p w14:paraId="161BDC25" w14:textId="77777777" w:rsidR="00EB7D10" w:rsidRDefault="00000000">
      <w:r>
        <w:t>Token: IIvi(ro) - Frecuencia: 2</w:t>
      </w:r>
    </w:p>
    <w:p w14:paraId="45D92F7D" w14:textId="77777777" w:rsidR="00EB7D10" w:rsidRDefault="00000000">
      <w:r>
        <w:t>Token: Liccaius - Frecuencia: 2</w:t>
      </w:r>
    </w:p>
    <w:p w14:paraId="37FFA328" w14:textId="77777777" w:rsidR="00EB7D10" w:rsidRDefault="00000000">
      <w:r>
        <w:t>Token: splendid(issimo) - Frecuencia: 2</w:t>
      </w:r>
    </w:p>
    <w:p w14:paraId="6522F9B7" w14:textId="77777777" w:rsidR="00EB7D10" w:rsidRDefault="00000000">
      <w:r>
        <w:t>Token: [Res - Frecuencia: 2</w:t>
      </w:r>
    </w:p>
    <w:p w14:paraId="09D2C690" w14:textId="77777777" w:rsidR="00EB7D10" w:rsidRDefault="00000000">
      <w:r>
        <w:t>Token: p]ublica - Frecuencia: 2</w:t>
      </w:r>
    </w:p>
    <w:p w14:paraId="7618370F" w14:textId="77777777" w:rsidR="00EB7D10" w:rsidRDefault="00000000">
      <w:r>
        <w:t>Token: curatione - Frecuencia: 2</w:t>
      </w:r>
    </w:p>
    <w:p w14:paraId="1A0535DC" w14:textId="77777777" w:rsidR="00EB7D10" w:rsidRDefault="00000000">
      <w:r>
        <w:t>Token: Arabic[i - Frecuencia: 2</w:t>
      </w:r>
    </w:p>
    <w:p w14:paraId="54EFF2B1" w14:textId="77777777" w:rsidR="00EB7D10" w:rsidRDefault="00000000">
      <w:r>
        <w:t>Token: vico] - Frecuencia: 2</w:t>
      </w:r>
    </w:p>
    <w:p w14:paraId="143E4BDE" w14:textId="77777777" w:rsidR="00EB7D10" w:rsidRDefault="00000000">
      <w:r>
        <w:t>Token: collapsam - Frecuencia: 2</w:t>
      </w:r>
    </w:p>
    <w:p w14:paraId="34F135C7" w14:textId="77777777" w:rsidR="00EB7D10" w:rsidRDefault="00000000">
      <w:r>
        <w:t>Token: hon(orato) - Frecuencia: 2</w:t>
      </w:r>
    </w:p>
    <w:p w14:paraId="24A8DAA0" w14:textId="77777777" w:rsidR="00EB7D10" w:rsidRDefault="00000000">
      <w:r>
        <w:lastRenderedPageBreak/>
        <w:t>Token: A(ntoniniana) - Frecuencia: 2</w:t>
      </w:r>
    </w:p>
    <w:p w14:paraId="7CD802F7" w14:textId="77777777" w:rsidR="00EB7D10" w:rsidRDefault="00000000">
      <w:r>
        <w:t>Token: Glaucia - Frecuencia: 2</w:t>
      </w:r>
    </w:p>
    <w:p w14:paraId="05F6AB94" w14:textId="77777777" w:rsidR="00EB7D10" w:rsidRDefault="00000000">
      <w:r>
        <w:t>Token: Ïá¾³ - Frecuencia: 2</w:t>
      </w:r>
    </w:p>
    <w:p w14:paraId="63210B54" w14:textId="77777777" w:rsidR="00EB7D10" w:rsidRDefault="00000000">
      <w:r>
        <w:t>Token: Cae[sa]r - Frecuencia: 2</w:t>
      </w:r>
    </w:p>
    <w:p w14:paraId="05BC890F" w14:textId="77777777" w:rsidR="00EB7D10" w:rsidRDefault="00000000">
      <w:r>
        <w:t>Token: T(uribrigensi) - Frecuencia: 2</w:t>
      </w:r>
    </w:p>
    <w:p w14:paraId="2CE2BB60" w14:textId="77777777" w:rsidR="00EB7D10" w:rsidRDefault="00000000">
      <w:r>
        <w:t>Token: á¼Ï€Î¿á½·Î·ÏƒÎ±Î½ - Frecuencia: 2</w:t>
      </w:r>
    </w:p>
    <w:p w14:paraId="113B0AD3" w14:textId="77777777" w:rsidR="00EB7D10" w:rsidRDefault="00000000">
      <w:r>
        <w:t>Token: Delphius - Frecuencia: 2</w:t>
      </w:r>
    </w:p>
    <w:p w14:paraId="211AF5EE" w14:textId="77777777" w:rsidR="00EB7D10" w:rsidRDefault="00000000">
      <w:r>
        <w:t>Token: Hadri[a]no - Frecuencia: 2</w:t>
      </w:r>
    </w:p>
    <w:p w14:paraId="2259648F" w14:textId="77777777" w:rsidR="00EB7D10" w:rsidRDefault="00000000">
      <w:r>
        <w:t>Token: thiasus - Frecuencia: 2</w:t>
      </w:r>
    </w:p>
    <w:p w14:paraId="5A738529" w14:textId="77777777" w:rsidR="00EB7D10" w:rsidRDefault="00000000">
      <w:r>
        <w:t>Token: orio - Frecuencia: 2</w:t>
      </w:r>
    </w:p>
    <w:p w14:paraId="1CC84D1D" w14:textId="77777777" w:rsidR="00EB7D10" w:rsidRDefault="00000000">
      <w:r>
        <w:t>Token: lu(s) - Frecuencia: 2</w:t>
      </w:r>
    </w:p>
    <w:p w14:paraId="4B43157F" w14:textId="77777777" w:rsidR="00EB7D10" w:rsidRDefault="00000000">
      <w:r>
        <w:t>Token: public[a - Frecuencia: 2</w:t>
      </w:r>
    </w:p>
    <w:p w14:paraId="679C794F" w14:textId="77777777" w:rsidR="00EB7D10" w:rsidRDefault="00000000">
      <w:r>
        <w:t>Token: Lusitan[iae - Frecuencia: 2</w:t>
      </w:r>
    </w:p>
    <w:p w14:paraId="78E6B32C" w14:textId="77777777" w:rsidR="00EB7D10" w:rsidRDefault="00000000">
      <w:r>
        <w:t>Token: Marroni - Frecuencia: 2</w:t>
      </w:r>
    </w:p>
    <w:p w14:paraId="45749944" w14:textId="77777777" w:rsidR="00EB7D10" w:rsidRDefault="00000000">
      <w:r>
        <w:t>Token: provi]nc(iae) - Frecuencia: 2</w:t>
      </w:r>
    </w:p>
    <w:p w14:paraId="2528B054" w14:textId="77777777" w:rsidR="00EB7D10" w:rsidRDefault="00000000">
      <w:r>
        <w:t>Token: Sic(iliae) - Frecuencia: 2</w:t>
      </w:r>
    </w:p>
    <w:p w14:paraId="25014C33" w14:textId="77777777" w:rsidR="00EB7D10" w:rsidRDefault="00000000">
      <w:r>
        <w:t>Token: IIIv[ir - Frecuencia: 2</w:t>
      </w:r>
    </w:p>
    <w:p w14:paraId="3DD51785" w14:textId="77777777" w:rsidR="00EB7D10" w:rsidRDefault="00000000">
      <w:r>
        <w:t>Token: Pisidia - Frecuencia: 2</w:t>
      </w:r>
    </w:p>
    <w:p w14:paraId="32F41EBC" w14:textId="77777777" w:rsidR="00EB7D10" w:rsidRDefault="00000000">
      <w:r>
        <w:t>Token: totiusqu[e - Frecuencia: 2</w:t>
      </w:r>
    </w:p>
    <w:p w14:paraId="5A4BEED5" w14:textId="77777777" w:rsidR="00EB7D10" w:rsidRDefault="00000000">
      <w:r>
        <w:t>Token: O(?)V[---] - Frecuencia: 2</w:t>
      </w:r>
    </w:p>
    <w:p w14:paraId="2E1647BB" w14:textId="77777777" w:rsidR="00EB7D10" w:rsidRDefault="00000000">
      <w:r>
        <w:t>Token: Aeliu[s] - Frecuencia: 2</w:t>
      </w:r>
    </w:p>
    <w:p w14:paraId="27CAAF6C" w14:textId="77777777" w:rsidR="00EB7D10" w:rsidRDefault="00000000">
      <w:r>
        <w:t>Token: Ant(iana) - Frecuencia: 2</w:t>
      </w:r>
    </w:p>
    <w:p w14:paraId="25B87796" w14:textId="77777777" w:rsidR="00EB7D10" w:rsidRDefault="00000000">
      <w:r>
        <w:t>Token: gem(ella) - Frecuencia: 2</w:t>
      </w:r>
    </w:p>
    <w:p w14:paraId="30D0758F" w14:textId="77777777" w:rsidR="00EB7D10" w:rsidRDefault="00000000">
      <w:r>
        <w:t>Token: Amatianus - Frecuencia: 2</w:t>
      </w:r>
    </w:p>
    <w:p w14:paraId="483AAE0A" w14:textId="77777777" w:rsidR="00EB7D10" w:rsidRDefault="00000000">
      <w:r>
        <w:t>Token: Br(acaraugustanorum) - Frecuencia: 2</w:t>
      </w:r>
    </w:p>
    <w:p w14:paraId="0E338D3A" w14:textId="77777777" w:rsidR="00EB7D10" w:rsidRDefault="00000000">
      <w:r>
        <w:t>Token: Atilian(o) - Frecuencia: 2</w:t>
      </w:r>
    </w:p>
    <w:p w14:paraId="6ABDAA82" w14:textId="77777777" w:rsidR="00EB7D10" w:rsidRDefault="00000000">
      <w:r>
        <w:lastRenderedPageBreak/>
        <w:t>Token: t(unc) - Frecuencia: 2</w:t>
      </w:r>
    </w:p>
    <w:p w14:paraId="09431F29" w14:textId="77777777" w:rsidR="00EB7D10" w:rsidRDefault="00000000">
      <w:r>
        <w:t>Token: ullius - Frecuencia: 2</w:t>
      </w:r>
    </w:p>
    <w:p w14:paraId="6F0F2AE1" w14:textId="77777777" w:rsidR="00EB7D10" w:rsidRDefault="00000000">
      <w:r>
        <w:t>Token: chensium - Frecuencia: 2</w:t>
      </w:r>
    </w:p>
    <w:p w14:paraId="33ECE26A" w14:textId="77777777" w:rsidR="00EB7D10" w:rsidRDefault="00000000">
      <w:r>
        <w:t>Token: indicat - Frecuencia: 2</w:t>
      </w:r>
    </w:p>
    <w:p w14:paraId="21B6CCE8" w14:textId="77777777" w:rsidR="00EB7D10" w:rsidRDefault="00000000">
      <w:r>
        <w:t>Token: dicant - Frecuencia: 2</w:t>
      </w:r>
    </w:p>
    <w:p w14:paraId="7CDFB64C" w14:textId="77777777" w:rsidR="00EB7D10" w:rsidRDefault="00000000">
      <w:r>
        <w:t>Token: Tinuleius - Frecuencia: 2</w:t>
      </w:r>
    </w:p>
    <w:p w14:paraId="2D616F88" w14:textId="77777777" w:rsidR="00EB7D10" w:rsidRDefault="00000000">
      <w:r>
        <w:t>Token: maestis - Frecuencia: 2</w:t>
      </w:r>
    </w:p>
    <w:p w14:paraId="0E0079DE" w14:textId="77777777" w:rsidR="00EB7D10" w:rsidRDefault="00000000">
      <w:r>
        <w:t>Token: Nicanoris - Frecuencia: 2</w:t>
      </w:r>
    </w:p>
    <w:p w14:paraId="434FFBBC" w14:textId="77777777" w:rsidR="00EB7D10" w:rsidRDefault="00000000">
      <w:r>
        <w:t>Token: sanct(issimo) - Frecuencia: 2</w:t>
      </w:r>
    </w:p>
    <w:p w14:paraId="6E793D13" w14:textId="77777777" w:rsidR="00EB7D10" w:rsidRDefault="00000000">
      <w:r>
        <w:t>Token: vican(is) - Frecuencia: 2</w:t>
      </w:r>
    </w:p>
    <w:p w14:paraId="3C2903AE" w14:textId="77777777" w:rsidR="00EB7D10" w:rsidRDefault="00000000">
      <w:r>
        <w:t>Token: tempor(e) - Frecuencia: 2</w:t>
      </w:r>
    </w:p>
    <w:p w14:paraId="0C7EF4C5" w14:textId="77777777" w:rsidR="00EB7D10" w:rsidRDefault="00000000">
      <w:r>
        <w:t>Token: urban(a) - Frecuencia: 2</w:t>
      </w:r>
    </w:p>
    <w:p w14:paraId="7D80D2C6" w14:textId="77777777" w:rsidR="00EB7D10" w:rsidRDefault="00000000">
      <w:r>
        <w:t>Token: Trionis - Frecuencia: 2</w:t>
      </w:r>
    </w:p>
    <w:p w14:paraId="5222F263" w14:textId="77777777" w:rsidR="00EB7D10" w:rsidRDefault="00000000">
      <w:r>
        <w:t>Token: [datus - Frecuencia: 2</w:t>
      </w:r>
    </w:p>
    <w:p w14:paraId="21B98E91" w14:textId="77777777" w:rsidR="00EB7D10" w:rsidRDefault="00000000">
      <w:r>
        <w:t>Token: Imp[p(eratoribus) - Frecuencia: 2</w:t>
      </w:r>
    </w:p>
    <w:p w14:paraId="669F18E8" w14:textId="77777777" w:rsidR="00EB7D10" w:rsidRDefault="00000000">
      <w:r>
        <w:t>Token: pe[cunia] - Frecuencia: 2</w:t>
      </w:r>
    </w:p>
    <w:p w14:paraId="008B5A05" w14:textId="77777777" w:rsidR="00EB7D10" w:rsidRDefault="00000000">
      <w:r>
        <w:t>Token: suscept[o] - Frecuencia: 2</w:t>
      </w:r>
    </w:p>
    <w:p w14:paraId="7D092E35" w14:textId="77777777" w:rsidR="00EB7D10" w:rsidRDefault="00000000">
      <w:r>
        <w:t>Token: Ul]pio - Frecuencia: 2</w:t>
      </w:r>
    </w:p>
    <w:p w14:paraId="643E9087" w14:textId="77777777" w:rsidR="00EB7D10" w:rsidRDefault="00000000">
      <w:r>
        <w:t>Token: ||(centurionibus) - Frecuencia: 2</w:t>
      </w:r>
    </w:p>
    <w:p w14:paraId="4F3B785D" w14:textId="77777777" w:rsidR="00EB7D10" w:rsidRDefault="00000000">
      <w:r>
        <w:t>Token: Mustius - Frecuencia: 2</w:t>
      </w:r>
    </w:p>
    <w:p w14:paraId="37856226" w14:textId="77777777" w:rsidR="00EB7D10" w:rsidRDefault="00000000">
      <w:r>
        <w:t>Token: s[ine] - Frecuencia: 2</w:t>
      </w:r>
    </w:p>
    <w:p w14:paraId="131327E5" w14:textId="77777777" w:rsidR="00EB7D10" w:rsidRDefault="00000000">
      <w:r>
        <w:t>Token: optionis - Frecuencia: 2</w:t>
      </w:r>
    </w:p>
    <w:p w14:paraId="60EE38BB" w14:textId="77777777" w:rsidR="00EB7D10" w:rsidRDefault="00000000">
      <w:r>
        <w:t>Token: Iove - Frecuencia: 2</w:t>
      </w:r>
    </w:p>
    <w:p w14:paraId="2E035525" w14:textId="77777777" w:rsidR="00EB7D10" w:rsidRDefault="00000000">
      <w:r>
        <w:t>Token: [---]S[-]D - Frecuencia: 2</w:t>
      </w:r>
    </w:p>
    <w:p w14:paraId="50E645E8" w14:textId="77777777" w:rsidR="00EB7D10" w:rsidRDefault="00000000">
      <w:r>
        <w:t>Token: Atinia - Frecuencia: 2</w:t>
      </w:r>
    </w:p>
    <w:p w14:paraId="2D14AA7A" w14:textId="77777777" w:rsidR="00EB7D10" w:rsidRDefault="00000000">
      <w:r>
        <w:t>Token: decurrere - Frecuencia: 2</w:t>
      </w:r>
    </w:p>
    <w:p w14:paraId="0CDCD1F5" w14:textId="77777777" w:rsidR="00EB7D10" w:rsidRDefault="00000000">
      <w:r>
        <w:lastRenderedPageBreak/>
        <w:t>Token: [---]ione - Frecuencia: 2</w:t>
      </w:r>
    </w:p>
    <w:p w14:paraId="0E6F49FF" w14:textId="77777777" w:rsidR="00EB7D10" w:rsidRDefault="00000000">
      <w:r>
        <w:t>Token: inta - Frecuencia: 2</w:t>
      </w:r>
    </w:p>
    <w:p w14:paraId="5E7672A2" w14:textId="77777777" w:rsidR="00EB7D10" w:rsidRDefault="00000000">
      <w:r>
        <w:t>Token: Iunii - Frecuencia: 2</w:t>
      </w:r>
    </w:p>
    <w:p w14:paraId="01189722" w14:textId="77777777" w:rsidR="00EB7D10" w:rsidRDefault="00000000">
      <w:r>
        <w:t>Token: s(is) - Frecuencia: 2</w:t>
      </w:r>
    </w:p>
    <w:p w14:paraId="276AA482" w14:textId="77777777" w:rsidR="00EB7D10" w:rsidRDefault="00000000">
      <w:r>
        <w:t>Token: offic(iis) - Frecuencia: 2</w:t>
      </w:r>
    </w:p>
    <w:p w14:paraId="4135C8B3" w14:textId="77777777" w:rsidR="00EB7D10" w:rsidRDefault="00000000">
      <w:r>
        <w:t>Token: cont(ubernales) - Frecuencia: 2</w:t>
      </w:r>
    </w:p>
    <w:p w14:paraId="47614638" w14:textId="77777777" w:rsidR="00EB7D10" w:rsidRDefault="00000000">
      <w:r>
        <w:t>Token: f(ilius)]] - Frecuencia: 2</w:t>
      </w:r>
    </w:p>
    <w:p w14:paraId="79CFA390" w14:textId="77777777" w:rsidR="00EB7D10" w:rsidRDefault="00000000">
      <w:r>
        <w:t>Token: (a)eternam - Frecuencia: 2</w:t>
      </w:r>
    </w:p>
    <w:p w14:paraId="2DC2C79F" w14:textId="77777777" w:rsidR="00EB7D10" w:rsidRDefault="00000000">
      <w:r>
        <w:t>Token: Sem[---] - Frecuencia: 2</w:t>
      </w:r>
    </w:p>
    <w:p w14:paraId="2470DF6D" w14:textId="77777777" w:rsidR="00EB7D10" w:rsidRDefault="00000000">
      <w:r>
        <w:t>Token: So] - Frecuencia: 2</w:t>
      </w:r>
    </w:p>
    <w:p w14:paraId="19382913" w14:textId="77777777" w:rsidR="00EB7D10" w:rsidRDefault="00000000">
      <w:r>
        <w:t>Token: [X]XX - Frecuencia: 2</w:t>
      </w:r>
    </w:p>
    <w:p w14:paraId="1A8C7487" w14:textId="77777777" w:rsidR="00EB7D10" w:rsidRDefault="00000000">
      <w:r>
        <w:t>Token: [pr(aetoriae) - Frecuencia: 2</w:t>
      </w:r>
    </w:p>
    <w:p w14:paraId="195F227B" w14:textId="77777777" w:rsidR="00EB7D10" w:rsidRDefault="00000000">
      <w:r>
        <w:t>Token: Catur(igi) - Frecuencia: 2</w:t>
      </w:r>
    </w:p>
    <w:p w14:paraId="71BA8E70" w14:textId="77777777" w:rsidR="00EB7D10" w:rsidRDefault="00000000">
      <w:r>
        <w:t>Token: praeto(riae) - Frecuencia: 2</w:t>
      </w:r>
    </w:p>
    <w:p w14:paraId="1CF76303" w14:textId="77777777" w:rsidR="00EB7D10" w:rsidRDefault="00000000">
      <w:r>
        <w:t>Token: c[lassis] - Frecuencia: 2</w:t>
      </w:r>
    </w:p>
    <w:p w14:paraId="599E3B89" w14:textId="77777777" w:rsidR="00EB7D10" w:rsidRDefault="00000000">
      <w:r>
        <w:t>Token: [classi]s - Frecuencia: 2</w:t>
      </w:r>
    </w:p>
    <w:p w14:paraId="265EE19F" w14:textId="77777777" w:rsidR="00EB7D10" w:rsidRDefault="00000000">
      <w:r>
        <w:t>Token: rinis - Frecuencia: 2</w:t>
      </w:r>
    </w:p>
    <w:p w14:paraId="210244FD" w14:textId="77777777" w:rsidR="00EB7D10" w:rsidRDefault="00000000">
      <w:r>
        <w:t>Token: herede[s - Frecuencia: 2</w:t>
      </w:r>
    </w:p>
    <w:p w14:paraId="6F1D6889" w14:textId="77777777" w:rsidR="00EB7D10" w:rsidRDefault="00000000">
      <w:r>
        <w:t>Token: karis(s)imo - Frecuencia: 2</w:t>
      </w:r>
    </w:p>
    <w:p w14:paraId="56404CAD" w14:textId="77777777" w:rsidR="00EB7D10" w:rsidRDefault="00000000">
      <w:r>
        <w:t>Token: Camulatus - Frecuencia: 2</w:t>
      </w:r>
    </w:p>
    <w:p w14:paraId="7BCA5AE4" w14:textId="77777777" w:rsidR="00EB7D10" w:rsidRDefault="00000000">
      <w:r>
        <w:t>Token: Tocc[a - Frecuencia: 2</w:t>
      </w:r>
    </w:p>
    <w:p w14:paraId="1D0DD910" w14:textId="77777777" w:rsidR="00EB7D10" w:rsidRDefault="00000000">
      <w:r>
        <w:t>Token: Tertuli - Frecuencia: 2</w:t>
      </w:r>
    </w:p>
    <w:p w14:paraId="374CF495" w14:textId="77777777" w:rsidR="00EB7D10" w:rsidRDefault="00000000">
      <w:r>
        <w:t>Token: I]uli(us) - Frecuencia: 2</w:t>
      </w:r>
    </w:p>
    <w:p w14:paraId="1E4FD3B2" w14:textId="77777777" w:rsidR="00EB7D10" w:rsidRDefault="00000000">
      <w:r>
        <w:t>Token: Iulianu[s - Frecuencia: 2</w:t>
      </w:r>
    </w:p>
    <w:p w14:paraId="777905CA" w14:textId="77777777" w:rsidR="00EB7D10" w:rsidRDefault="00000000">
      <w:r>
        <w:t>Token: Leubius - Frecuencia: 2</w:t>
      </w:r>
    </w:p>
    <w:p w14:paraId="78E00413" w14:textId="77777777" w:rsidR="00EB7D10" w:rsidRDefault="00000000">
      <w:r>
        <w:t>Token: Napoc(ae) - Frecuencia: 2</w:t>
      </w:r>
    </w:p>
    <w:p w14:paraId="45094A1C" w14:textId="77777777" w:rsidR="00EB7D10" w:rsidRDefault="00000000">
      <w:r>
        <w:lastRenderedPageBreak/>
        <w:t>Token: iuventuti[s] - Frecuencia: 2</w:t>
      </w:r>
    </w:p>
    <w:p w14:paraId="106CDBBB" w14:textId="77777777" w:rsidR="00EB7D10" w:rsidRDefault="00000000">
      <w:r>
        <w:t>Token: Tanicius - Frecuencia: 2</w:t>
      </w:r>
    </w:p>
    <w:p w14:paraId="3B365A51" w14:textId="77777777" w:rsidR="00EB7D10" w:rsidRDefault="00000000">
      <w:r>
        <w:t>Token: p(ecunia)(?) - Frecuencia: 2</w:t>
      </w:r>
    </w:p>
    <w:p w14:paraId="2F33B6E9" w14:textId="77777777" w:rsidR="00EB7D10" w:rsidRDefault="00000000">
      <w:r>
        <w:t>Token: M]ontanus - Frecuencia: 2</w:t>
      </w:r>
    </w:p>
    <w:p w14:paraId="6DFCC82E" w14:textId="77777777" w:rsidR="00EB7D10" w:rsidRDefault="00000000">
      <w:r>
        <w:t>Token: [dio? - Frecuencia: 2</w:t>
      </w:r>
    </w:p>
    <w:p w14:paraId="15988E1D" w14:textId="77777777" w:rsidR="00EB7D10" w:rsidRDefault="00000000">
      <w:r>
        <w:t>Token: Suleis - Frecuencia: 2</w:t>
      </w:r>
    </w:p>
    <w:p w14:paraId="1890BCB0" w14:textId="77777777" w:rsidR="00EB7D10" w:rsidRDefault="00000000">
      <w:r>
        <w:t>Token: agunt - Frecuencia: 2</w:t>
      </w:r>
    </w:p>
    <w:p w14:paraId="03A370BA" w14:textId="77777777" w:rsidR="00EB7D10" w:rsidRDefault="00000000">
      <w:r>
        <w:t>Token: Constanti[o - Frecuencia: 2</w:t>
      </w:r>
    </w:p>
    <w:p w14:paraId="3028394F" w14:textId="77777777" w:rsidR="00EB7D10" w:rsidRDefault="00000000">
      <w:r>
        <w:t>Token: prae[ses - Frecuencia: 2</w:t>
      </w:r>
    </w:p>
    <w:p w14:paraId="122B45D9" w14:textId="77777777" w:rsidR="00EB7D10" w:rsidRDefault="00000000">
      <w:r>
        <w:t>Token: Lillus - Frecuencia: 2</w:t>
      </w:r>
    </w:p>
    <w:p w14:paraId="21234783" w14:textId="77777777" w:rsidR="00EB7D10" w:rsidRDefault="00000000">
      <w:r>
        <w:t>Token: Garv - Frecuencia: 2</w:t>
      </w:r>
    </w:p>
    <w:p w14:paraId="617B3079" w14:textId="77777777" w:rsidR="00EB7D10" w:rsidRDefault="00000000">
      <w:r>
        <w:t>Token: f(i)l(i) - Frecuencia: 2</w:t>
      </w:r>
    </w:p>
    <w:p w14:paraId="4DFF8186" w14:textId="77777777" w:rsidR="00EB7D10" w:rsidRDefault="00000000">
      <w:r>
        <w:t>Token: Mainius - Frecuencia: 2</w:t>
      </w:r>
    </w:p>
    <w:p w14:paraId="5E18DD46" w14:textId="77777777" w:rsidR="00EB7D10" w:rsidRDefault="00000000">
      <w:r>
        <w:t>Token: maxim(o)] - Frecuencia: 2</w:t>
      </w:r>
    </w:p>
    <w:p w14:paraId="7AEDC056" w14:textId="77777777" w:rsidR="00EB7D10" w:rsidRDefault="00000000">
      <w:r>
        <w:t>Token: pont]if(ici) - Frecuencia: 2</w:t>
      </w:r>
    </w:p>
    <w:p w14:paraId="0DF89164" w14:textId="77777777" w:rsidR="00EB7D10" w:rsidRDefault="00000000">
      <w:r>
        <w:t>Token: [X?] - Frecuencia: 2</w:t>
      </w:r>
    </w:p>
    <w:p w14:paraId="13EE5D68" w14:textId="77777777" w:rsidR="00EB7D10" w:rsidRDefault="00000000">
      <w:r>
        <w:t>Token: Gabinis - Frecuencia: 2</w:t>
      </w:r>
    </w:p>
    <w:p w14:paraId="3A821B79" w14:textId="77777777" w:rsidR="00EB7D10" w:rsidRDefault="00000000">
      <w:r>
        <w:t>Token: Eplectus - Frecuencia: 2</w:t>
      </w:r>
    </w:p>
    <w:p w14:paraId="2C64CFBE" w14:textId="77777777" w:rsidR="00EB7D10" w:rsidRDefault="00000000">
      <w:r>
        <w:t>Token: u[t? - Frecuencia: 2</w:t>
      </w:r>
    </w:p>
    <w:p w14:paraId="32827D3F" w14:textId="77777777" w:rsidR="00EB7D10" w:rsidRDefault="00000000">
      <w:r>
        <w:t>Token: Sautran(e) - Frecuencia: 2</w:t>
      </w:r>
    </w:p>
    <w:p w14:paraId="530BAFD4" w14:textId="77777777" w:rsidR="00EB7D10" w:rsidRDefault="00000000">
      <w:r>
        <w:t>Token: rotas - Frecuencia: 2</w:t>
      </w:r>
    </w:p>
    <w:p w14:paraId="02653EF9" w14:textId="77777777" w:rsidR="00EB7D10" w:rsidRDefault="00000000">
      <w:r>
        <w:t>Token: Off(icina) - Frecuencia: 2</w:t>
      </w:r>
    </w:p>
    <w:p w14:paraId="012D799A" w14:textId="77777777" w:rsidR="00EB7D10" w:rsidRDefault="00000000">
      <w:r>
        <w:t>Token: equit[um - Frecuencia: 2</w:t>
      </w:r>
    </w:p>
    <w:p w14:paraId="489EC3B1" w14:textId="77777777" w:rsidR="00EB7D10" w:rsidRDefault="00000000">
      <w:r>
        <w:t>Token: ult(erioris) - Frecuencia: 2</w:t>
      </w:r>
    </w:p>
    <w:p w14:paraId="0DC6375D" w14:textId="77777777" w:rsidR="00EB7D10" w:rsidRDefault="00000000">
      <w:r>
        <w:t>Token: Baeticae] - Frecuencia: 2</w:t>
      </w:r>
    </w:p>
    <w:p w14:paraId="084697E5" w14:textId="77777777" w:rsidR="00EB7D10" w:rsidRDefault="00000000">
      <w:r>
        <w:t>Token: storis - Frecuencia: 2</w:t>
      </w:r>
    </w:p>
    <w:p w14:paraId="173DED02" w14:textId="77777777" w:rsidR="00EB7D10" w:rsidRDefault="00000000">
      <w:r>
        <w:lastRenderedPageBreak/>
        <w:t>Token: Decidi - Frecuencia: 2</w:t>
      </w:r>
    </w:p>
    <w:p w14:paraId="3DBA1DC6" w14:textId="77777777" w:rsidR="00EB7D10" w:rsidRDefault="00000000">
      <w:r>
        <w:t>Token: procuratoris - Frecuencia: 2</w:t>
      </w:r>
    </w:p>
    <w:p w14:paraId="281509AD" w14:textId="77777777" w:rsidR="00EB7D10" w:rsidRDefault="00000000">
      <w:r>
        <w:t>Token: crorum - Frecuencia: 2</w:t>
      </w:r>
    </w:p>
    <w:p w14:paraId="4A20F608" w14:textId="77777777" w:rsidR="00EB7D10" w:rsidRDefault="00000000">
      <w:r>
        <w:t>Token: ret(t)ulit - Frecuencia: 2</w:t>
      </w:r>
    </w:p>
    <w:p w14:paraId="6D8B75FB" w14:textId="77777777" w:rsidR="00EB7D10" w:rsidRDefault="00000000">
      <w:r>
        <w:t>Token: CCXVIII - Frecuencia: 2</w:t>
      </w:r>
    </w:p>
    <w:p w14:paraId="1A3A1FAA" w14:textId="77777777" w:rsidR="00EB7D10" w:rsidRDefault="00000000">
      <w:r>
        <w:t>Token: XX[I] - Frecuencia: 2</w:t>
      </w:r>
    </w:p>
    <w:p w14:paraId="42DD6B70" w14:textId="77777777" w:rsidR="00EB7D10" w:rsidRDefault="00000000">
      <w:r>
        <w:t>Token: [i]mi - Frecuencia: 2</w:t>
      </w:r>
    </w:p>
    <w:p w14:paraId="436F87BF" w14:textId="77777777" w:rsidR="00EB7D10" w:rsidRDefault="00000000">
      <w:r>
        <w:t>Token: [tr]ib(uno) - Frecuencia: 2</w:t>
      </w:r>
    </w:p>
    <w:p w14:paraId="28B77EFC" w14:textId="77777777" w:rsidR="00EB7D10" w:rsidRDefault="00000000">
      <w:r>
        <w:t>Token: Fretensis - Frecuencia: 2</w:t>
      </w:r>
    </w:p>
    <w:p w14:paraId="228F3FCC" w14:textId="77777777" w:rsidR="00EB7D10" w:rsidRDefault="00000000">
      <w:r>
        <w:t>Token: ariorum - Frecuencia: 2</w:t>
      </w:r>
    </w:p>
    <w:p w14:paraId="6C8F3C10" w14:textId="77777777" w:rsidR="00EB7D10" w:rsidRDefault="00000000">
      <w:r>
        <w:t>Token: prato - Frecuencia: 2</w:t>
      </w:r>
    </w:p>
    <w:p w14:paraId="4E00328A" w14:textId="77777777" w:rsidR="00EB7D10" w:rsidRDefault="00000000">
      <w:r>
        <w:t>Token: magistris - Frecuencia: 2</w:t>
      </w:r>
    </w:p>
    <w:p w14:paraId="789FB45E" w14:textId="77777777" w:rsidR="00EB7D10" w:rsidRDefault="00000000">
      <w:r>
        <w:t>Token: B(ata)b(orum)(!) - Frecuencia: 2</w:t>
      </w:r>
    </w:p>
    <w:p w14:paraId="21D76AFE" w14:textId="77777777" w:rsidR="00EB7D10" w:rsidRDefault="00000000">
      <w:r>
        <w:t>Token: Iuli(ano) - Frecuencia: 2</w:t>
      </w:r>
    </w:p>
    <w:p w14:paraId="60305B07" w14:textId="77777777" w:rsidR="00EB7D10" w:rsidRDefault="00000000">
      <w:r>
        <w:t>Token: Vitalina - Frecuencia: 2</w:t>
      </w:r>
    </w:p>
    <w:p w14:paraId="3A2103B2" w14:textId="77777777" w:rsidR="00EB7D10" w:rsidRDefault="00000000">
      <w:r>
        <w:t>Token: mim - Frecuencia: 2</w:t>
      </w:r>
    </w:p>
    <w:p w14:paraId="1F978993" w14:textId="77777777" w:rsidR="00EB7D10" w:rsidRDefault="00000000">
      <w:r>
        <w:t>Token: fecer(un)t - Frecuencia: 2</w:t>
      </w:r>
    </w:p>
    <w:p w14:paraId="138591F0" w14:textId="77777777" w:rsidR="00EB7D10" w:rsidRDefault="00000000">
      <w:r>
        <w:t>Token: Sileni - Frecuencia: 2</w:t>
      </w:r>
    </w:p>
    <w:p w14:paraId="063C6D3F" w14:textId="77777777" w:rsidR="00EB7D10" w:rsidRDefault="00000000">
      <w:r>
        <w:t>Token: Minturnens(es) - Frecuencia: 2</w:t>
      </w:r>
    </w:p>
    <w:p w14:paraId="5737C12F" w14:textId="77777777" w:rsidR="00EB7D10" w:rsidRDefault="00000000">
      <w:r>
        <w:t>Token: vitae] - Frecuencia: 2</w:t>
      </w:r>
    </w:p>
    <w:p w14:paraId="10FB03DD" w14:textId="77777777" w:rsidR="00EB7D10" w:rsidRDefault="00000000">
      <w:r>
        <w:t>Token: ducentorum - Frecuencia: 2</w:t>
      </w:r>
    </w:p>
    <w:p w14:paraId="08CFFC52" w14:textId="77777777" w:rsidR="00EB7D10" w:rsidRDefault="00000000">
      <w:r>
        <w:t>Token: triere - Frecuencia: 2</w:t>
      </w:r>
    </w:p>
    <w:p w14:paraId="2E0F90C2" w14:textId="77777777" w:rsidR="00EB7D10" w:rsidRDefault="00000000">
      <w:r>
        <w:t>Token: Fabul - Frecuencia: 2</w:t>
      </w:r>
    </w:p>
    <w:p w14:paraId="26313A72" w14:textId="77777777" w:rsidR="00EB7D10" w:rsidRDefault="00000000">
      <w:r>
        <w:t>Token: Fabullio - Frecuencia: 2</w:t>
      </w:r>
    </w:p>
    <w:p w14:paraId="499BE455" w14:textId="77777777" w:rsidR="00EB7D10" w:rsidRDefault="00000000">
      <w:r>
        <w:t>Token: Abbam - Frecuencia: 2</w:t>
      </w:r>
    </w:p>
    <w:p w14:paraId="7C935E34" w14:textId="77777777" w:rsidR="00EB7D10" w:rsidRDefault="00000000">
      <w:r>
        <w:t>Token: cepi - Frecuencia: 2</w:t>
      </w:r>
    </w:p>
    <w:p w14:paraId="3C91DC1D" w14:textId="77777777" w:rsidR="00EB7D10" w:rsidRDefault="00000000">
      <w:r>
        <w:lastRenderedPageBreak/>
        <w:t>Token: suboptio - Frecuencia: 2</w:t>
      </w:r>
    </w:p>
    <w:p w14:paraId="42B61BAD" w14:textId="77777777" w:rsidR="00EB7D10" w:rsidRDefault="00000000">
      <w:r>
        <w:t>Token: Flavi(o) - Frecuencia: 2</w:t>
      </w:r>
    </w:p>
    <w:p w14:paraId="5F509F33" w14:textId="77777777" w:rsidR="00EB7D10" w:rsidRDefault="00000000">
      <w:r>
        <w:t>Token: Apri(les) - Frecuencia: 2</w:t>
      </w:r>
    </w:p>
    <w:p w14:paraId="32F86230" w14:textId="77777777" w:rsidR="00EB7D10" w:rsidRDefault="00000000">
      <w:r>
        <w:t>Token: c(ivem?) - Frecuencia: 2</w:t>
      </w:r>
    </w:p>
    <w:p w14:paraId="7DDB8C2C" w14:textId="77777777" w:rsidR="00EB7D10" w:rsidRDefault="00000000">
      <w:r>
        <w:t>Token: R(omanam?) - Frecuencia: 2</w:t>
      </w:r>
    </w:p>
    <w:p w14:paraId="6A9D71C9" w14:textId="77777777" w:rsidR="00EB7D10" w:rsidRDefault="00000000">
      <w:r>
        <w:t>Token: C[a]esare - Frecuencia: 2</w:t>
      </w:r>
    </w:p>
    <w:p w14:paraId="35232B53" w14:textId="77777777" w:rsidR="00EB7D10" w:rsidRDefault="00000000">
      <w:r>
        <w:t>Token: Cornel]i[u]s - Frecuencia: 2</w:t>
      </w:r>
    </w:p>
    <w:p w14:paraId="2141D9EF" w14:textId="77777777" w:rsidR="00EB7D10" w:rsidRDefault="00000000">
      <w:r>
        <w:t>Token: Herade - Frecuencia: 2</w:t>
      </w:r>
    </w:p>
    <w:p w14:paraId="765263F0" w14:textId="77777777" w:rsidR="00EB7D10" w:rsidRDefault="00000000">
      <w:r>
        <w:t>Token: Thessal(onica) - Frecuencia: 2</w:t>
      </w:r>
    </w:p>
    <w:p w14:paraId="51D0DE48" w14:textId="77777777" w:rsidR="00EB7D10" w:rsidRDefault="00000000">
      <w:r>
        <w:t>Token: Athyr - Frecuencia: 2</w:t>
      </w:r>
    </w:p>
    <w:p w14:paraId="54EC3FCE" w14:textId="77777777" w:rsidR="00EB7D10" w:rsidRDefault="00000000">
      <w:r>
        <w:t>Token: Dioscurides - Frecuencia: 2</w:t>
      </w:r>
    </w:p>
    <w:p w14:paraId="06589EE7" w14:textId="77777777" w:rsidR="00EB7D10" w:rsidRDefault="00000000">
      <w:r>
        <w:t>Token: Ammonario - Frecuencia: 2</w:t>
      </w:r>
    </w:p>
    <w:p w14:paraId="10D4A7F6" w14:textId="77777777" w:rsidR="00EB7D10" w:rsidRDefault="00000000">
      <w:r>
        <w:t>Token: c(ivem) - Frecuencia: 2</w:t>
      </w:r>
    </w:p>
    <w:p w14:paraId="493C4A01" w14:textId="77777777" w:rsidR="00EB7D10" w:rsidRDefault="00000000">
      <w:r>
        <w:t>Token: Novem - Frecuencia: 2</w:t>
      </w:r>
    </w:p>
    <w:p w14:paraId="28EFE6B3" w14:textId="77777777" w:rsidR="00EB7D10" w:rsidRDefault="00000000">
      <w:r>
        <w:t>Token: recogni - Frecuencia: 2</w:t>
      </w:r>
    </w:p>
    <w:p w14:paraId="16722ECE" w14:textId="77777777" w:rsidR="00EB7D10" w:rsidRDefault="00000000">
      <w:r>
        <w:t>Token: pagina - Frecuencia: 2</w:t>
      </w:r>
    </w:p>
    <w:p w14:paraId="357A5D25" w14:textId="77777777" w:rsidR="00EB7D10" w:rsidRDefault="00000000">
      <w:r>
        <w:t>Token: c(oire) - Frecuencia: 2</w:t>
      </w:r>
    </w:p>
    <w:p w14:paraId="325412C8" w14:textId="77777777" w:rsidR="00EB7D10" w:rsidRDefault="00000000">
      <w:r>
        <w:t>Token: l(icet) - Frecuencia: 2</w:t>
      </w:r>
    </w:p>
    <w:p w14:paraId="5E61614A" w14:textId="77777777" w:rsidR="00EB7D10" w:rsidRDefault="00000000">
      <w:r>
        <w:t>Token: (centuria) - Frecuencia: 2</w:t>
      </w:r>
    </w:p>
    <w:p w14:paraId="58DE3D88" w14:textId="77777777" w:rsidR="00EB7D10" w:rsidRDefault="00000000">
      <w:r>
        <w:t>Token: Vestinus - Frecuencia: 2</w:t>
      </w:r>
    </w:p>
    <w:p w14:paraId="60EB6897" w14:textId="77777777" w:rsidR="00EB7D10" w:rsidRDefault="00000000">
      <w:r>
        <w:t>Token: Sosii - Frecuencia: 2</w:t>
      </w:r>
    </w:p>
    <w:p w14:paraId="42184F0F" w14:textId="77777777" w:rsidR="00EB7D10" w:rsidRDefault="00000000">
      <w:r>
        <w:t>Token: Falconis - Frecuencia: 2</w:t>
      </w:r>
    </w:p>
    <w:p w14:paraId="399DC2FF" w14:textId="77777777" w:rsidR="00EB7D10" w:rsidRDefault="00000000">
      <w:r>
        <w:t>Token: professionum - Frecuencia: 2</w:t>
      </w:r>
    </w:p>
    <w:p w14:paraId="744E9497" w14:textId="77777777" w:rsidR="00EB7D10" w:rsidRDefault="00000000">
      <w:r>
        <w:t>Token: Lollia[no - Frecuencia: 2</w:t>
      </w:r>
    </w:p>
    <w:p w14:paraId="05A74A89" w14:textId="77777777" w:rsidR="00EB7D10" w:rsidRDefault="00000000">
      <w:r>
        <w:t>Token: rudi - Frecuencia: 2</w:t>
      </w:r>
    </w:p>
    <w:p w14:paraId="7DE32FF9" w14:textId="77777777" w:rsidR="00EB7D10" w:rsidRDefault="00000000">
      <w:r>
        <w:t>Token: t(utore) - Frecuencia: 2</w:t>
      </w:r>
    </w:p>
    <w:p w14:paraId="0FB46B3B" w14:textId="77777777" w:rsidR="00EB7D10" w:rsidRDefault="00000000">
      <w:r>
        <w:lastRenderedPageBreak/>
        <w:t>Token: a(uctore) - Frecuencia: 2</w:t>
      </w:r>
    </w:p>
    <w:p w14:paraId="17826F02" w14:textId="77777777" w:rsidR="00EB7D10" w:rsidRDefault="00000000">
      <w:r>
        <w:t>Token: signaturi - Frecuencia: 2</w:t>
      </w:r>
    </w:p>
    <w:p w14:paraId="01E95887" w14:textId="77777777" w:rsidR="00EB7D10" w:rsidRDefault="00000000">
      <w:r>
        <w:t>Token: masculinos - Frecuencia: 2</w:t>
      </w:r>
    </w:p>
    <w:p w14:paraId="6FF5DA61" w14:textId="77777777" w:rsidR="00EB7D10" w:rsidRDefault="00000000">
      <w:r>
        <w:t>Token: g[e] - Frecuencia: 2</w:t>
      </w:r>
    </w:p>
    <w:p w14:paraId="45C7A2F1" w14:textId="77777777" w:rsidR="00EB7D10" w:rsidRDefault="00000000">
      <w:r>
        <w:t>Token: Socrationem - Frecuencia: 2</w:t>
      </w:r>
    </w:p>
    <w:p w14:paraId="16C2D118" w14:textId="77777777" w:rsidR="00EB7D10" w:rsidRDefault="00000000">
      <w:r>
        <w:t>Token: testationes - Frecuencia: 2</w:t>
      </w:r>
    </w:p>
    <w:p w14:paraId="4ADC3B84" w14:textId="77777777" w:rsidR="00EB7D10" w:rsidRDefault="00000000">
      <w:r>
        <w:t>Token: interposuisse - Frecuencia: 2</w:t>
      </w:r>
    </w:p>
    <w:p w14:paraId="7DE420D3" w14:textId="77777777" w:rsidR="00EB7D10" w:rsidRDefault="00000000">
      <w:r>
        <w:t>Token: spuriasve - Frecuencia: 2</w:t>
      </w:r>
    </w:p>
    <w:p w14:paraId="33CC31BE" w14:textId="77777777" w:rsidR="00EB7D10" w:rsidRDefault="00000000">
      <w:r>
        <w:t>Token: albo - Frecuencia: 2</w:t>
      </w:r>
    </w:p>
    <w:p w14:paraId="3B9D1FDD" w14:textId="77777777" w:rsidR="00EB7D10" w:rsidRDefault="00000000">
      <w:r>
        <w:t>Token: Ca]esa[re - Frecuencia: 2</w:t>
      </w:r>
    </w:p>
    <w:p w14:paraId="15DC32F6" w14:textId="77777777" w:rsidR="00EB7D10" w:rsidRDefault="00000000">
      <w:r>
        <w:t>Token: balneas - Frecuencia: 2</w:t>
      </w:r>
    </w:p>
    <w:p w14:paraId="3B9BBA65" w14:textId="77777777" w:rsidR="00EB7D10" w:rsidRDefault="00000000">
      <w:r>
        <w:t>Token: CC(aesarum) - Frecuencia: 2</w:t>
      </w:r>
    </w:p>
    <w:p w14:paraId="604A82EA" w14:textId="77777777" w:rsidR="00EB7D10" w:rsidRDefault="00000000">
      <w:r>
        <w:t>Token: CXXXIII - Frecuencia: 2</w:t>
      </w:r>
    </w:p>
    <w:p w14:paraId="258D3D20" w14:textId="77777777" w:rsidR="00EB7D10" w:rsidRDefault="00000000">
      <w:r>
        <w:t>Token: antistiti - Frecuencia: 2</w:t>
      </w:r>
    </w:p>
    <w:p w14:paraId="366EC09A" w14:textId="77777777" w:rsidR="00EB7D10" w:rsidRDefault="00000000">
      <w:r>
        <w:t>Token: Pientius - Frecuencia: 2</w:t>
      </w:r>
    </w:p>
    <w:p w14:paraId="51DFB4D4" w14:textId="77777777" w:rsidR="00EB7D10" w:rsidRDefault="00000000">
      <w:r>
        <w:t>Token: Caereris(!) - Frecuencia: 2</w:t>
      </w:r>
    </w:p>
    <w:p w14:paraId="0E28FD8A" w14:textId="77777777" w:rsidR="00EB7D10" w:rsidRDefault="00000000">
      <w:r>
        <w:t>Token: Lartidia - Frecuencia: 2</w:t>
      </w:r>
    </w:p>
    <w:p w14:paraId="55934669" w14:textId="77777777" w:rsidR="00EB7D10" w:rsidRDefault="00000000">
      <w:r>
        <w:t>Token: municeps - Frecuencia: 2</w:t>
      </w:r>
    </w:p>
    <w:p w14:paraId="0E011B97" w14:textId="77777777" w:rsidR="00EB7D10" w:rsidRDefault="00000000">
      <w:r>
        <w:t>Token: Tarius - Frecuencia: 2</w:t>
      </w:r>
    </w:p>
    <w:p w14:paraId="5B8C237B" w14:textId="77777777" w:rsidR="00EB7D10" w:rsidRDefault="00000000">
      <w:r>
        <w:t>Token: Vitrasium - Frecuencia: 2</w:t>
      </w:r>
    </w:p>
    <w:p w14:paraId="2A3A054B" w14:textId="77777777" w:rsidR="00EB7D10" w:rsidRDefault="00000000">
      <w:r>
        <w:t>Token: Berenicianus - Frecuencia: 2</w:t>
      </w:r>
    </w:p>
    <w:p w14:paraId="0EE9DF66" w14:textId="77777777" w:rsidR="00EB7D10" w:rsidRDefault="00000000">
      <w:r>
        <w:t>Token: [[Anniae - Frecuencia: 2</w:t>
      </w:r>
    </w:p>
    <w:p w14:paraId="3D2BF4AB" w14:textId="77777777" w:rsidR="00EB7D10" w:rsidRDefault="00000000">
      <w:r>
        <w:t>Token: Volubilit(anorum) - Frecuencia: 2</w:t>
      </w:r>
    </w:p>
    <w:p w14:paraId="5A5608D4" w14:textId="77777777" w:rsidR="00EB7D10" w:rsidRDefault="00000000">
      <w:r>
        <w:t>Token: Heliodorum - Frecuencia: 2</w:t>
      </w:r>
    </w:p>
    <w:p w14:paraId="319D9C83" w14:textId="77777777" w:rsidR="00EB7D10" w:rsidRDefault="00000000">
      <w:r>
        <w:t>Token: [D]omitius - Frecuencia: 2</w:t>
      </w:r>
    </w:p>
    <w:p w14:paraId="068A0BDC" w14:textId="77777777" w:rsidR="00EB7D10" w:rsidRDefault="00000000">
      <w:r>
        <w:t>Token: eq]ues - Frecuencia: 2</w:t>
      </w:r>
    </w:p>
    <w:p w14:paraId="78F5A839" w14:textId="77777777" w:rsidR="00EB7D10" w:rsidRDefault="00000000">
      <w:r>
        <w:lastRenderedPageBreak/>
        <w:t>Token: devictos - Frecuencia: 2</w:t>
      </w:r>
    </w:p>
    <w:p w14:paraId="0343807B" w14:textId="77777777" w:rsidR="00EB7D10" w:rsidRDefault="00000000">
      <w:r>
        <w:t>Token: ducibus - Frecuencia: 2</w:t>
      </w:r>
    </w:p>
    <w:p w14:paraId="4FA4A634" w14:textId="77777777" w:rsidR="00EB7D10" w:rsidRDefault="00000000">
      <w:r>
        <w:t>Token: Nili - Frecuencia: 2</w:t>
      </w:r>
    </w:p>
    <w:p w14:paraId="7A890995" w14:textId="77777777" w:rsidR="00EB7D10" w:rsidRDefault="00000000">
      <w:r>
        <w:t>Token: formidine - Frecuencia: 2</w:t>
      </w:r>
    </w:p>
    <w:p w14:paraId="76419129" w14:textId="77777777" w:rsidR="00EB7D10" w:rsidRDefault="00000000">
      <w:r>
        <w:t>Token: Nil[o - Frecuencia: 2</w:t>
      </w:r>
    </w:p>
    <w:p w14:paraId="4C6AD1CC" w14:textId="77777777" w:rsidR="00EB7D10" w:rsidRDefault="00000000">
      <w:r>
        <w:t>Token: [Î“]á½±ÏŠÎ¿Ï‚ - Frecuencia: 2</w:t>
      </w:r>
    </w:p>
    <w:p w14:paraId="38FF5B59" w14:textId="77777777" w:rsidR="00EB7D10" w:rsidRDefault="00000000">
      <w:r>
        <w:t>Token: Î²Î±ÏƒÎ¹Î»á½³Ï‰Î½ - Frecuencia: 2</w:t>
      </w:r>
    </w:p>
    <w:p w14:paraId="37602FD0" w14:textId="77777777" w:rsidR="00EB7D10" w:rsidRDefault="00000000">
      <w:r>
        <w:t>Token: Î˜Î·Î²Î±á¿“Î´Î± - Frecuencia: 2</w:t>
      </w:r>
    </w:p>
    <w:p w14:paraId="0017072C" w14:textId="77777777" w:rsidR="00EB7D10" w:rsidRDefault="00000000">
      <w:r>
        <w:t>Token: Ï€ÎµÎ½Ï„ÎµÎºÎ±á½·Î´ÎµÎºÎ± - Frecuencia: 2</w:t>
      </w:r>
    </w:p>
    <w:p w14:paraId="0E7AD6D7" w14:textId="77777777" w:rsidR="00EB7D10" w:rsidRDefault="00000000">
      <w:r>
        <w:t>Token: ÎºÏá½±Ï„Î¿Ï‚ - Frecuencia: 2</w:t>
      </w:r>
    </w:p>
    <w:p w14:paraId="19909DE5" w14:textId="77777777" w:rsidR="00EB7D10" w:rsidRDefault="00000000">
      <w:r>
        <w:t>Token: Î½Î¹Îºá½µÏƒÎ±Ï‚ - Frecuencia: 2</w:t>
      </w:r>
    </w:p>
    <w:p w14:paraId="5C062CA1" w14:textId="77777777" w:rsidR="00EB7D10" w:rsidRDefault="00000000">
      <w:r>
        <w:t>Token: Î³ÎµÎ½Î¿Î¼á½³Î½Î·Ï‚ - Frecuencia: 2</w:t>
      </w:r>
    </w:p>
    <w:p w14:paraId="73EB0D59" w14:textId="77777777" w:rsidR="00EB7D10" w:rsidRDefault="00000000">
      <w:r>
        <w:t>Token: Î²Î±ÏƒÎ¹Î»Îµá¿¦ÏƒÎ¹Î½ - Frecuencia: 2</w:t>
      </w:r>
    </w:p>
    <w:p w14:paraId="1B6BF670" w14:textId="77777777" w:rsidR="00EB7D10" w:rsidRDefault="00000000">
      <w:r>
        <w:t>Token: Ï€ÏÎ¿Î¾ÎµÎ½á½·Î±Î½ - Frecuencia: 2</w:t>
      </w:r>
    </w:p>
    <w:p w14:paraId="17D9D7C5" w14:textId="77777777" w:rsidR="00EB7D10" w:rsidRDefault="00000000">
      <w:r>
        <w:t>Token: sumptib(us) - Frecuencia: 2</w:t>
      </w:r>
    </w:p>
    <w:p w14:paraId="1B375312" w14:textId="77777777" w:rsidR="00EB7D10" w:rsidRDefault="00000000">
      <w:r>
        <w:t>Token: S]arm(atico) - Frecuencia: 2</w:t>
      </w:r>
    </w:p>
    <w:p w14:paraId="347A9D5A" w14:textId="77777777" w:rsidR="00EB7D10" w:rsidRDefault="00000000">
      <w:r>
        <w:t>Token: poten[s - Frecuencia: 2</w:t>
      </w:r>
    </w:p>
    <w:p w14:paraId="5EF347EE" w14:textId="77777777" w:rsidR="00EB7D10" w:rsidRDefault="00000000">
      <w:r>
        <w:t>Token: {R} - Frecuencia: 2</w:t>
      </w:r>
    </w:p>
    <w:p w14:paraId="361B652E" w14:textId="77777777" w:rsidR="00EB7D10" w:rsidRDefault="00000000">
      <w:r>
        <w:t>Token: po[s](u)it - Frecuencia: 2</w:t>
      </w:r>
    </w:p>
    <w:p w14:paraId="540568E1" w14:textId="77777777" w:rsidR="00EB7D10" w:rsidRDefault="00000000">
      <w:r>
        <w:t>Token: Postimus - Frecuencia: 2</w:t>
      </w:r>
    </w:p>
    <w:p w14:paraId="6E957167" w14:textId="77777777" w:rsidR="00EB7D10" w:rsidRDefault="00000000">
      <w:r>
        <w:t>Token: Sep[t(imius)] - Frecuencia: 2</w:t>
      </w:r>
    </w:p>
    <w:p w14:paraId="762C6B4F" w14:textId="77777777" w:rsidR="00EB7D10" w:rsidRDefault="00000000">
      <w:r>
        <w:t>Token: [Ar]ab(icus) - Frecuencia: 2</w:t>
      </w:r>
    </w:p>
    <w:p w14:paraId="211DAF4F" w14:textId="77777777" w:rsidR="00EB7D10" w:rsidRDefault="00000000">
      <w:r>
        <w:t>Token: vo[tum - Frecuencia: 2</w:t>
      </w:r>
    </w:p>
    <w:p w14:paraId="0ADB3C0D" w14:textId="77777777" w:rsidR="00EB7D10" w:rsidRDefault="00000000">
      <w:r>
        <w:t>Token: leve(m) - Frecuencia: 2</w:t>
      </w:r>
    </w:p>
    <w:p w14:paraId="179B63BD" w14:textId="77777777" w:rsidR="00EB7D10" w:rsidRDefault="00000000">
      <w:r>
        <w:t>Token: prin[ceps - Frecuencia: 2</w:t>
      </w:r>
    </w:p>
    <w:p w14:paraId="3F4E1929" w14:textId="77777777" w:rsidR="00EB7D10" w:rsidRDefault="00000000">
      <w:r>
        <w:t>Token: re[s - Frecuencia: 2</w:t>
      </w:r>
    </w:p>
    <w:p w14:paraId="32280905" w14:textId="77777777" w:rsidR="00EB7D10" w:rsidRDefault="00000000">
      <w:r>
        <w:lastRenderedPageBreak/>
        <w:t>Token: co[lo]niae - Frecuencia: 2</w:t>
      </w:r>
    </w:p>
    <w:p w14:paraId="44EED776" w14:textId="77777777" w:rsidR="00EB7D10" w:rsidRDefault="00000000">
      <w:r>
        <w:t>Token: [murum - Frecuencia: 2</w:t>
      </w:r>
    </w:p>
    <w:p w14:paraId="19CCB11F" w14:textId="77777777" w:rsidR="00EB7D10" w:rsidRDefault="00000000">
      <w:r>
        <w:t>Token: fie - Frecuencia: 2</w:t>
      </w:r>
    </w:p>
    <w:p w14:paraId="5CB3B146" w14:textId="77777777" w:rsidR="00EB7D10" w:rsidRDefault="00000000">
      <w:r>
        <w:t>Token: [rigore - Frecuencia: 2</w:t>
      </w:r>
    </w:p>
    <w:p w14:paraId="74A4C16A" w14:textId="77777777" w:rsidR="00EB7D10" w:rsidRDefault="00000000">
      <w:r>
        <w:t>Token: lap - Frecuencia: 2</w:t>
      </w:r>
    </w:p>
    <w:p w14:paraId="6F9CEA6E" w14:textId="77777777" w:rsidR="00EB7D10" w:rsidRDefault="00000000">
      <w:r>
        <w:t>Token: [An]nius - Frecuencia: 2</w:t>
      </w:r>
    </w:p>
    <w:p w14:paraId="71DA5F97" w14:textId="77777777" w:rsidR="00EB7D10" w:rsidRDefault="00000000">
      <w:r>
        <w:t>Token: pr(a)epositus - Frecuencia: 2</w:t>
      </w:r>
    </w:p>
    <w:p w14:paraId="619217C5" w14:textId="77777777" w:rsidR="00EB7D10" w:rsidRDefault="00000000">
      <w:r>
        <w:t>Token: ficio - Frecuencia: 2</w:t>
      </w:r>
    </w:p>
    <w:p w14:paraId="3CA6BA68" w14:textId="77777777" w:rsidR="00EB7D10" w:rsidRDefault="00000000">
      <w:r>
        <w:t>Token: sepultur(a)e - Frecuencia: 2</w:t>
      </w:r>
    </w:p>
    <w:p w14:paraId="6349F974" w14:textId="77777777" w:rsidR="00EB7D10" w:rsidRDefault="00000000">
      <w:r>
        <w:t>Token: tantummodo - Frecuencia: 2</w:t>
      </w:r>
    </w:p>
    <w:p w14:paraId="27F3B088" w14:textId="77777777" w:rsidR="00EB7D10" w:rsidRDefault="00000000">
      <w:r>
        <w:t>Token: M]emmio - Frecuencia: 2</w:t>
      </w:r>
    </w:p>
    <w:p w14:paraId="4AC81FA2" w14:textId="77777777" w:rsidR="00EB7D10" w:rsidRDefault="00000000">
      <w:r>
        <w:t>Token: cipis - Frecuencia: 2</w:t>
      </w:r>
    </w:p>
    <w:p w14:paraId="7A72559A" w14:textId="77777777" w:rsidR="00EB7D10" w:rsidRDefault="00000000">
      <w:r>
        <w:t>Token: San(c)to - Frecuencia: 2</w:t>
      </w:r>
    </w:p>
    <w:p w14:paraId="0F4AE74A" w14:textId="77777777" w:rsidR="00EB7D10" w:rsidRDefault="00000000">
      <w:r>
        <w:t>Token: Bolano - Frecuencia: 2</w:t>
      </w:r>
    </w:p>
    <w:p w14:paraId="4797BC8D" w14:textId="77777777" w:rsidR="00EB7D10" w:rsidRDefault="00000000">
      <w:r>
        <w:t>Token: CCCCXXXV - Frecuencia: 2</w:t>
      </w:r>
    </w:p>
    <w:p w14:paraId="23294FAE" w14:textId="77777777" w:rsidR="00EB7D10" w:rsidRDefault="00000000">
      <w:r>
        <w:t>Token: civitat]is - Frecuencia: 2</w:t>
      </w:r>
    </w:p>
    <w:p w14:paraId="02E2939E" w14:textId="77777777" w:rsidR="00EB7D10" w:rsidRDefault="00000000">
      <w:r>
        <w:t>Token: sequ[---] - Frecuencia: 2</w:t>
      </w:r>
    </w:p>
    <w:p w14:paraId="4945B9DD" w14:textId="77777777" w:rsidR="00EB7D10" w:rsidRDefault="00000000">
      <w:r>
        <w:t>Token: miscel(lanea) - Frecuencia: 2</w:t>
      </w:r>
    </w:p>
    <w:p w14:paraId="12F8263C" w14:textId="77777777" w:rsidR="00EB7D10" w:rsidRDefault="00000000">
      <w:r>
        <w:t>Token: Antioc(hensium) - Frecuencia: 2</w:t>
      </w:r>
    </w:p>
    <w:p w14:paraId="54DF9932" w14:textId="77777777" w:rsidR="00EB7D10" w:rsidRDefault="00000000">
      <w:r>
        <w:t>Token: di[missis - Frecuencia: 2</w:t>
      </w:r>
    </w:p>
    <w:p w14:paraId="2105055B" w14:textId="77777777" w:rsidR="00EB7D10" w:rsidRDefault="00000000">
      <w:r>
        <w:t>Token: [VII]II - Frecuencia: 2</w:t>
      </w:r>
    </w:p>
    <w:p w14:paraId="58AB4701" w14:textId="77777777" w:rsidR="00EB7D10" w:rsidRDefault="00000000">
      <w:r>
        <w:t>Token: Î ÎµÏÏ„á½·Î½Î±Î¾ - Frecuencia: 2</w:t>
      </w:r>
    </w:p>
    <w:p w14:paraId="3DCFCE20" w14:textId="77777777" w:rsidR="00EB7D10" w:rsidRDefault="00000000">
      <w:r>
        <w:t>Token: á¼€ÏÏ‡Î¹ - Frecuencia: 2</w:t>
      </w:r>
    </w:p>
    <w:p w14:paraId="68237684" w14:textId="77777777" w:rsidR="00EB7D10" w:rsidRDefault="00000000">
      <w:r>
        <w:t>Token: Î”á½¹Î¼Î½Î± - Frecuencia: 2</w:t>
      </w:r>
    </w:p>
    <w:p w14:paraId="33869E70" w14:textId="77777777" w:rsidR="00EB7D10" w:rsidRDefault="00000000">
      <w:r>
        <w:t>Token: á¼˜Ï†á½³ÏƒÎ¿Ï… - Frecuencia: 2</w:t>
      </w:r>
    </w:p>
    <w:p w14:paraId="4E790B86" w14:textId="77777777" w:rsidR="00EB7D10" w:rsidRDefault="00000000">
      <w:r>
        <w:t>Token: á½Î´Î¿á½¶ - Frecuencia: 2</w:t>
      </w:r>
    </w:p>
    <w:p w14:paraId="14BBEF8B" w14:textId="77777777" w:rsidR="00EB7D10" w:rsidRDefault="00000000">
      <w:r>
        <w:lastRenderedPageBreak/>
        <w:t>Token: á¼€Ï€Î¿ÎºÎ±Ï„ÎµÏƒÏ„á½±Î¸Î·ÏƒÎ±Î½ - Frecuencia: 2</w:t>
      </w:r>
    </w:p>
    <w:p w14:paraId="08E17580" w14:textId="77777777" w:rsidR="00EB7D10" w:rsidRDefault="00000000">
      <w:r>
        <w:t>Token: Î›Î¿Î»Î»Î¹Î±Î½Î¿á¿¦ - Frecuencia: 2</w:t>
      </w:r>
    </w:p>
    <w:p w14:paraId="4C656659" w14:textId="77777777" w:rsidR="00EB7D10" w:rsidRDefault="00000000">
      <w:r>
        <w:t>Token: consumptam - Frecuencia: 2</w:t>
      </w:r>
    </w:p>
    <w:p w14:paraId="69143CAC" w14:textId="77777777" w:rsidR="00EB7D10" w:rsidRDefault="00000000">
      <w:r>
        <w:t>Token: Numidicas - Frecuencia: 2</w:t>
      </w:r>
    </w:p>
    <w:p w14:paraId="4868723E" w14:textId="77777777" w:rsidR="00EB7D10" w:rsidRDefault="00000000">
      <w:r>
        <w:t>Token: fastigium - Frecuencia: 2</w:t>
      </w:r>
    </w:p>
    <w:p w14:paraId="69F3939B" w14:textId="77777777" w:rsidR="00EB7D10" w:rsidRDefault="00000000">
      <w:r>
        <w:t>Token: sanct(i) - Frecuencia: 2</w:t>
      </w:r>
    </w:p>
    <w:p w14:paraId="40728E68" w14:textId="77777777" w:rsidR="00EB7D10" w:rsidRDefault="00000000">
      <w:r>
        <w:t>Token: Thomae - Frecuencia: 2</w:t>
      </w:r>
    </w:p>
    <w:p w14:paraId="05CDF13E" w14:textId="77777777" w:rsidR="00EB7D10" w:rsidRDefault="00000000">
      <w:r>
        <w:t>Token: ep(iscopi) - Frecuencia: 2</w:t>
      </w:r>
    </w:p>
    <w:p w14:paraId="48AC999C" w14:textId="77777777" w:rsidR="00EB7D10" w:rsidRDefault="00000000">
      <w:r>
        <w:t>Token: m(issione)] - Frecuencia: 2</w:t>
      </w:r>
    </w:p>
    <w:p w14:paraId="208DD775" w14:textId="77777777" w:rsidR="00EB7D10" w:rsidRDefault="00000000">
      <w:r>
        <w:t>Token: veterinarius - Frecuencia: 2</w:t>
      </w:r>
    </w:p>
    <w:p w14:paraId="7C8F588D" w14:textId="77777777" w:rsidR="00EB7D10" w:rsidRDefault="00000000">
      <w:r>
        <w:t>Token: Prosostus - Frecuencia: 2</w:t>
      </w:r>
    </w:p>
    <w:p w14:paraId="22450A24" w14:textId="77777777" w:rsidR="00EB7D10" w:rsidRDefault="00000000">
      <w:r>
        <w:t>Token: Lici] - Frecuencia: 2</w:t>
      </w:r>
    </w:p>
    <w:p w14:paraId="4DA2D6BA" w14:textId="77777777" w:rsidR="00EB7D10" w:rsidRDefault="00000000">
      <w:r>
        <w:t>Token: L(aurentium) - Frecuencia: 2</w:t>
      </w:r>
    </w:p>
    <w:p w14:paraId="7B147AA1" w14:textId="77777777" w:rsidR="00EB7D10" w:rsidRDefault="00000000">
      <w:r>
        <w:t>Token: L(avinatium) - Frecuencia: 2</w:t>
      </w:r>
    </w:p>
    <w:p w14:paraId="5BB16341" w14:textId="77777777" w:rsidR="00EB7D10" w:rsidRDefault="00000000">
      <w:r>
        <w:t>Token: P]ar - Frecuencia: 2</w:t>
      </w:r>
    </w:p>
    <w:p w14:paraId="3F399CB0" w14:textId="77777777" w:rsidR="00EB7D10" w:rsidRDefault="00000000">
      <w:r>
        <w:t>Token: [[Carini - Frecuencia: 2</w:t>
      </w:r>
    </w:p>
    <w:p w14:paraId="203CF13E" w14:textId="77777777" w:rsidR="00EB7D10" w:rsidRDefault="00000000">
      <w:r>
        <w:t>Token: h(e)redes - Frecuencia: 2</w:t>
      </w:r>
    </w:p>
    <w:p w14:paraId="5CFFA12D" w14:textId="77777777" w:rsidR="00EB7D10" w:rsidRDefault="00000000">
      <w:r>
        <w:t>Token: [memo] - Frecuencia: 2</w:t>
      </w:r>
    </w:p>
    <w:p w14:paraId="55D72A64" w14:textId="77777777" w:rsidR="00EB7D10" w:rsidRDefault="00000000">
      <w:r>
        <w:t>Token: fidelium - Frecuencia: 2</w:t>
      </w:r>
    </w:p>
    <w:p w14:paraId="3A821F83" w14:textId="77777777" w:rsidR="00EB7D10" w:rsidRDefault="00000000">
      <w:r>
        <w:t>Token: duode - Frecuencia: 2</w:t>
      </w:r>
    </w:p>
    <w:p w14:paraId="2CFFAE9F" w14:textId="77777777" w:rsidR="00EB7D10" w:rsidRDefault="00000000">
      <w:r>
        <w:t>Token: praebere - Frecuencia: 2</w:t>
      </w:r>
    </w:p>
    <w:p w14:paraId="67DACEEB" w14:textId="77777777" w:rsidR="00EB7D10" w:rsidRDefault="00000000">
      <w:r>
        <w:t>Token: liquorem - Frecuencia: 2</w:t>
      </w:r>
    </w:p>
    <w:p w14:paraId="5041004F" w14:textId="77777777" w:rsidR="00EB7D10" w:rsidRDefault="00000000">
      <w:r>
        <w:t>Token: vic] - Frecuencia: 2</w:t>
      </w:r>
    </w:p>
    <w:p w14:paraId="68B5C8F6" w14:textId="77777777" w:rsidR="00EB7D10" w:rsidRDefault="00000000">
      <w:r>
        <w:t>Token: prom(oto) - Frecuencia: 2</w:t>
      </w:r>
    </w:p>
    <w:p w14:paraId="20EB85A6" w14:textId="77777777" w:rsidR="00EB7D10" w:rsidRDefault="00000000">
      <w:r>
        <w:t>Token: Ka(---) - Frecuencia: 2</w:t>
      </w:r>
    </w:p>
    <w:p w14:paraId="0672E396" w14:textId="77777777" w:rsidR="00EB7D10" w:rsidRDefault="00000000">
      <w:r>
        <w:t>Token: inp(ensa) - Frecuencia: 2</w:t>
      </w:r>
    </w:p>
    <w:p w14:paraId="0091A067" w14:textId="77777777" w:rsidR="00EB7D10" w:rsidRDefault="00000000">
      <w:r>
        <w:lastRenderedPageBreak/>
        <w:t>Token: ips(e) - Frecuencia: 2</w:t>
      </w:r>
    </w:p>
    <w:p w14:paraId="6DC337A7" w14:textId="77777777" w:rsidR="00EB7D10" w:rsidRDefault="00000000">
      <w:r>
        <w:t>Token: Flabi(!) - Frecuencia: 2</w:t>
      </w:r>
    </w:p>
    <w:p w14:paraId="753AF043" w14:textId="77777777" w:rsidR="00EB7D10" w:rsidRDefault="00000000">
      <w:r>
        <w:t>Token: ad(iutrice) - Frecuencia: 2</w:t>
      </w:r>
    </w:p>
    <w:p w14:paraId="7120239D" w14:textId="77777777" w:rsidR="00EB7D10" w:rsidRDefault="00000000">
      <w:r>
        <w:t>Token: Farsulei - Frecuencia: 2</w:t>
      </w:r>
    </w:p>
    <w:p w14:paraId="79031FD0" w14:textId="77777777" w:rsidR="00EB7D10" w:rsidRDefault="00000000">
      <w:r>
        <w:t>Token: naturalem - Frecuencia: 2</w:t>
      </w:r>
    </w:p>
    <w:p w14:paraId="07E8706B" w14:textId="77777777" w:rsidR="00EB7D10" w:rsidRDefault="00000000">
      <w:r>
        <w:t>Token: [Armeniac(us) - Frecuencia: 2</w:t>
      </w:r>
    </w:p>
    <w:p w14:paraId="7B2D641A" w14:textId="77777777" w:rsidR="00EB7D10" w:rsidRDefault="00000000">
      <w:r>
        <w:t>Token: d(omi)no - Frecuencia: 2</w:t>
      </w:r>
    </w:p>
    <w:p w14:paraId="1766323C" w14:textId="77777777" w:rsidR="00EB7D10" w:rsidRDefault="00000000">
      <w:r>
        <w:t>Token: Cypria - Frecuencia: 2</w:t>
      </w:r>
    </w:p>
    <w:p w14:paraId="46A1D3C8" w14:textId="77777777" w:rsidR="00EB7D10" w:rsidRDefault="00000000">
      <w:r>
        <w:t>Token: Mallus - Frecuencia: 2</w:t>
      </w:r>
    </w:p>
    <w:p w14:paraId="49466B09" w14:textId="77777777" w:rsidR="00EB7D10" w:rsidRDefault="00000000">
      <w:r>
        <w:t>Token: Aquil(a)e - Frecuencia: 2</w:t>
      </w:r>
    </w:p>
    <w:p w14:paraId="2D8507C5" w14:textId="77777777" w:rsidR="00EB7D10" w:rsidRDefault="00000000">
      <w:r>
        <w:t>Token: [pi]ae - Frecuencia: 2</w:t>
      </w:r>
    </w:p>
    <w:p w14:paraId="6387DFB0" w14:textId="77777777" w:rsidR="00EB7D10" w:rsidRDefault="00000000">
      <w:r>
        <w:t>Token: Mahlinehis - Frecuencia: 2</w:t>
      </w:r>
    </w:p>
    <w:p w14:paraId="6E9D5BF2" w14:textId="77777777" w:rsidR="00EB7D10" w:rsidRDefault="00000000">
      <w:r>
        <w:t>Token: Lellua - Frecuencia: 2</w:t>
      </w:r>
    </w:p>
    <w:p w14:paraId="25DD3A2B" w14:textId="77777777" w:rsidR="00EB7D10" w:rsidRDefault="00000000">
      <w:r>
        <w:t>Token: sal[u] - Frecuencia: 2</w:t>
      </w:r>
    </w:p>
    <w:p w14:paraId="330D42C9" w14:textId="77777777" w:rsidR="00EB7D10" w:rsidRDefault="00000000">
      <w:r>
        <w:t>Token: Censore - Frecuencia: 2</w:t>
      </w:r>
    </w:p>
    <w:p w14:paraId="1EC7F795" w14:textId="77777777" w:rsidR="00EB7D10" w:rsidRDefault="00000000">
      <w:r>
        <w:t>Token: gustas - Frecuencia: 2</w:t>
      </w:r>
    </w:p>
    <w:p w14:paraId="7871CB71" w14:textId="77777777" w:rsidR="00EB7D10" w:rsidRDefault="00000000">
      <w:r>
        <w:t>Token: bibes - Frecuencia: 2</w:t>
      </w:r>
    </w:p>
    <w:p w14:paraId="4096B6B8" w14:textId="77777777" w:rsidR="00EB7D10" w:rsidRDefault="00000000">
      <w:r>
        <w:t>Token: Decci - Frecuencia: 2</w:t>
      </w:r>
    </w:p>
    <w:p w14:paraId="70EC96AB" w14:textId="77777777" w:rsidR="00EB7D10" w:rsidRDefault="00000000">
      <w:r>
        <w:t>Token: Fruendi - Frecuencia: 2</w:t>
      </w:r>
    </w:p>
    <w:p w14:paraId="3F5D188E" w14:textId="77777777" w:rsidR="00EB7D10" w:rsidRDefault="00000000">
      <w:r>
        <w:t>Token: neptia - Frecuencia: 2</w:t>
      </w:r>
    </w:p>
    <w:p w14:paraId="7183D1EE" w14:textId="77777777" w:rsidR="00EB7D10" w:rsidRDefault="00000000">
      <w:r>
        <w:t>Token: Boudill(i) - Frecuencia: 2</w:t>
      </w:r>
    </w:p>
    <w:p w14:paraId="69198933" w14:textId="77777777" w:rsidR="00EB7D10" w:rsidRDefault="00000000">
      <w:r>
        <w:t>Token: Catte - Frecuencia: 2</w:t>
      </w:r>
    </w:p>
    <w:p w14:paraId="13B15F8B" w14:textId="77777777" w:rsidR="00EB7D10" w:rsidRDefault="00000000">
      <w:r>
        <w:t>Token: CE[------ - Frecuencia: 2</w:t>
      </w:r>
    </w:p>
    <w:p w14:paraId="16AB0E32" w14:textId="77777777" w:rsidR="00EB7D10" w:rsidRDefault="00000000">
      <w:r>
        <w:t>Token: Meddu(s) - Frecuencia: 2</w:t>
      </w:r>
    </w:p>
    <w:p w14:paraId="3B4C5E92" w14:textId="77777777" w:rsidR="00EB7D10" w:rsidRDefault="00000000">
      <w:r>
        <w:t>Token: Port(u) - Frecuencia: 2</w:t>
      </w:r>
    </w:p>
    <w:p w14:paraId="7BD4C8AC" w14:textId="77777777" w:rsidR="00EB7D10" w:rsidRDefault="00000000">
      <w:r>
        <w:t>Token: Tocci - Frecuencia: 2</w:t>
      </w:r>
    </w:p>
    <w:p w14:paraId="2D23732F" w14:textId="77777777" w:rsidR="00EB7D10" w:rsidRDefault="00000000">
      <w:r>
        <w:lastRenderedPageBreak/>
        <w:t>Token: Coni - Frecuencia: 2</w:t>
      </w:r>
    </w:p>
    <w:p w14:paraId="44069FED" w14:textId="77777777" w:rsidR="00EB7D10" w:rsidRDefault="00000000">
      <w:r>
        <w:t>Token: IIv(irum) - Frecuencia: 2</w:t>
      </w:r>
    </w:p>
    <w:p w14:paraId="4D32165F" w14:textId="77777777" w:rsidR="00EB7D10" w:rsidRDefault="00000000">
      <w:r>
        <w:t>Token: cognominatus - Frecuencia: 2</w:t>
      </w:r>
    </w:p>
    <w:p w14:paraId="15911B19" w14:textId="77777777" w:rsidR="00EB7D10" w:rsidRDefault="00000000">
      <w:r>
        <w:t>Token: Gallo[rum] - Frecuencia: 2</w:t>
      </w:r>
    </w:p>
    <w:p w14:paraId="7AC946B9" w14:textId="77777777" w:rsidR="00EB7D10" w:rsidRDefault="00000000">
      <w:r>
        <w:t>Token: tractu - Frecuencia: 2</w:t>
      </w:r>
    </w:p>
    <w:p w14:paraId="16AB33B3" w14:textId="77777777" w:rsidR="00EB7D10" w:rsidRDefault="00000000">
      <w:r>
        <w:t>Token: [Xv]ir(o) - Frecuencia: 2</w:t>
      </w:r>
    </w:p>
    <w:p w14:paraId="40EB23AF" w14:textId="77777777" w:rsidR="00EB7D10" w:rsidRDefault="00000000">
      <w:r>
        <w:t>Token: vestiar(ius) - Frecuencia: 2</w:t>
      </w:r>
    </w:p>
    <w:p w14:paraId="17C4B942" w14:textId="77777777" w:rsidR="00EB7D10" w:rsidRDefault="00000000">
      <w:r>
        <w:t>Token: [---]EM - Frecuencia: 2</w:t>
      </w:r>
    </w:p>
    <w:p w14:paraId="7103D3CB" w14:textId="77777777" w:rsidR="00EB7D10" w:rsidRDefault="00000000">
      <w:r>
        <w:t>Token: G(levensis) - Frecuencia: 2</w:t>
      </w:r>
    </w:p>
    <w:p w14:paraId="3AE10324" w14:textId="77777777" w:rsidR="00EB7D10" w:rsidRDefault="00000000">
      <w:r>
        <w:t>Token: Faber - Frecuencia: 2</w:t>
      </w:r>
    </w:p>
    <w:p w14:paraId="6542413C" w14:textId="77777777" w:rsidR="00EB7D10" w:rsidRDefault="00000000">
      <w:r>
        <w:t>Token: Caspo - Frecuencia: 2</w:t>
      </w:r>
    </w:p>
    <w:p w14:paraId="39CD8DBD" w14:textId="77777777" w:rsidR="00EB7D10" w:rsidRDefault="00000000">
      <w:r>
        <w:t>Token: Burro - Frecuencia: 2</w:t>
      </w:r>
    </w:p>
    <w:p w14:paraId="1DC35791" w14:textId="77777777" w:rsidR="00EB7D10" w:rsidRDefault="00000000">
      <w:r>
        <w:t>Token: [ornamenti]s - Frecuencia: 2</w:t>
      </w:r>
    </w:p>
    <w:p w14:paraId="6A030939" w14:textId="77777777" w:rsidR="00EB7D10" w:rsidRDefault="00000000">
      <w:r>
        <w:t>Token: salinar(um) - Frecuencia: 2</w:t>
      </w:r>
    </w:p>
    <w:p w14:paraId="1185CEB7" w14:textId="77777777" w:rsidR="00EB7D10" w:rsidRDefault="00000000">
      <w:r>
        <w:t>Token: Caesaris(?) - Frecuencia: 2</w:t>
      </w:r>
    </w:p>
    <w:p w14:paraId="5557F162" w14:textId="77777777" w:rsidR="00EB7D10" w:rsidRDefault="00000000">
      <w:r>
        <w:t>Token: r(e)l(i)q(uia)e - Frecuencia: 2</w:t>
      </w:r>
    </w:p>
    <w:p w14:paraId="29D43191" w14:textId="77777777" w:rsidR="00EB7D10" w:rsidRDefault="00000000">
      <w:r>
        <w:t>Token: s(ancto)r(u)m - Frecuencia: 2</w:t>
      </w:r>
    </w:p>
    <w:p w14:paraId="4C7E4FE8" w14:textId="77777777" w:rsidR="00EB7D10" w:rsidRDefault="00000000">
      <w:r>
        <w:t>Token: Maiias(!) - Frecuencia: 2</w:t>
      </w:r>
    </w:p>
    <w:p w14:paraId="24CC5505" w14:textId="77777777" w:rsidR="00EB7D10" w:rsidRDefault="00000000">
      <w:r>
        <w:t>Token: propris - Frecuencia: 2</w:t>
      </w:r>
    </w:p>
    <w:p w14:paraId="4DE65D35" w14:textId="77777777" w:rsidR="00EB7D10" w:rsidRDefault="00000000">
      <w:r>
        <w:t>Token: d(o)m(i)no - Frecuencia: 2</w:t>
      </w:r>
    </w:p>
    <w:p w14:paraId="1992A388" w14:textId="77777777" w:rsidR="00EB7D10" w:rsidRDefault="00000000">
      <w:r>
        <w:t>Token: S(an)c(t)a - Frecuencia: 2</w:t>
      </w:r>
    </w:p>
    <w:p w14:paraId="299853C0" w14:textId="77777777" w:rsidR="00EB7D10" w:rsidRDefault="00000000">
      <w:r>
        <w:t>Token: [---]upi - Frecuencia: 2</w:t>
      </w:r>
    </w:p>
    <w:p w14:paraId="53D1C131" w14:textId="77777777" w:rsidR="00EB7D10" w:rsidRDefault="00000000">
      <w:r>
        <w:t>Token: ter(?) - Frecuencia: 2</w:t>
      </w:r>
    </w:p>
    <w:p w14:paraId="30ED69D7" w14:textId="77777777" w:rsidR="00EB7D10" w:rsidRDefault="00000000">
      <w:r>
        <w:t>Token: Bavaribus - Frecuencia: 2</w:t>
      </w:r>
    </w:p>
    <w:p w14:paraId="1F022C4F" w14:textId="77777777" w:rsidR="00EB7D10" w:rsidRDefault="00000000">
      <w:r>
        <w:t>Token: ducatu - Frecuencia: 2</w:t>
      </w:r>
    </w:p>
    <w:p w14:paraId="316A85F4" w14:textId="77777777" w:rsidR="00EB7D10" w:rsidRDefault="00000000">
      <w:r>
        <w:t>Token: pr(es)b(ytero) - Frecuencia: 2</w:t>
      </w:r>
    </w:p>
    <w:p w14:paraId="5EA19E68" w14:textId="77777777" w:rsidR="00EB7D10" w:rsidRDefault="00000000">
      <w:r>
        <w:lastRenderedPageBreak/>
        <w:t>Token: [imperii] - Frecuencia: 2</w:t>
      </w:r>
    </w:p>
    <w:p w14:paraId="7946E188" w14:textId="77777777" w:rsidR="00EB7D10" w:rsidRDefault="00000000">
      <w:r>
        <w:t>Token: mur(um?) - Frecuencia: 2</w:t>
      </w:r>
    </w:p>
    <w:p w14:paraId="2F4711DF" w14:textId="77777777" w:rsidR="00EB7D10" w:rsidRDefault="00000000">
      <w:r>
        <w:t>Token: [v(irum) - Frecuencia: 2</w:t>
      </w:r>
    </w:p>
    <w:p w14:paraId="54856E67" w14:textId="77777777" w:rsidR="00EB7D10" w:rsidRDefault="00000000">
      <w:r>
        <w:t>Token: [---]iu[s - Frecuencia: 2</w:t>
      </w:r>
    </w:p>
    <w:p w14:paraId="1DE94FD2" w14:textId="77777777" w:rsidR="00EB7D10" w:rsidRDefault="00000000">
      <w:r>
        <w:t>Token: M]ar - Frecuencia: 2</w:t>
      </w:r>
    </w:p>
    <w:p w14:paraId="1AA7DC12" w14:textId="77777777" w:rsidR="00EB7D10" w:rsidRDefault="00000000">
      <w:r>
        <w:t>Token: mulacrum - Frecuencia: 2</w:t>
      </w:r>
    </w:p>
    <w:p w14:paraId="34B25B88" w14:textId="77777777" w:rsidR="00EB7D10" w:rsidRDefault="00000000">
      <w:r>
        <w:t>Token: cocorum - Frecuencia: 2</w:t>
      </w:r>
    </w:p>
    <w:p w14:paraId="396E44B4" w14:textId="77777777" w:rsidR="00EB7D10" w:rsidRDefault="00000000">
      <w:r>
        <w:t>Token: Novatiano - Frecuencia: 2</w:t>
      </w:r>
    </w:p>
    <w:p w14:paraId="564E6E21" w14:textId="77777777" w:rsidR="00EB7D10" w:rsidRDefault="00000000">
      <w:r>
        <w:t>Token: Sept[im]i - Frecuencia: 2</w:t>
      </w:r>
    </w:p>
    <w:p w14:paraId="19E3BF6F" w14:textId="77777777" w:rsidR="00EB7D10" w:rsidRDefault="00000000">
      <w:r>
        <w:t>Token: Aristia - Frecuencia: 2</w:t>
      </w:r>
    </w:p>
    <w:p w14:paraId="5133B7D3" w14:textId="77777777" w:rsidR="00EB7D10" w:rsidRDefault="00000000">
      <w:r>
        <w:t>Token: Iul]iani - Frecuencia: 2</w:t>
      </w:r>
    </w:p>
    <w:p w14:paraId="482003D3" w14:textId="77777777" w:rsidR="00EB7D10" w:rsidRDefault="00000000">
      <w:r>
        <w:t>Token: [---]REC[---] - Frecuencia: 2</w:t>
      </w:r>
    </w:p>
    <w:p w14:paraId="0F3F9E41" w14:textId="77777777" w:rsidR="00EB7D10" w:rsidRDefault="00000000">
      <w:r>
        <w:t>Token: Terentina - Frecuencia: 2</w:t>
      </w:r>
    </w:p>
    <w:p w14:paraId="16A6ECF9" w14:textId="77777777" w:rsidR="00EB7D10" w:rsidRDefault="00000000">
      <w:r>
        <w:t>Token: Crescen[---] - Frecuencia: 2</w:t>
      </w:r>
    </w:p>
    <w:p w14:paraId="1CDDB944" w14:textId="77777777" w:rsidR="00EB7D10" w:rsidRDefault="00000000">
      <w:r>
        <w:t>Token: Antiochiano - Frecuencia: 2</w:t>
      </w:r>
    </w:p>
    <w:p w14:paraId="01193103" w14:textId="77777777" w:rsidR="00EB7D10" w:rsidRDefault="00000000">
      <w:r>
        <w:t>Token: pudicitia - Frecuencia: 2</w:t>
      </w:r>
    </w:p>
    <w:p w14:paraId="3E79E242" w14:textId="77777777" w:rsidR="00EB7D10" w:rsidRDefault="00000000">
      <w:r>
        <w:t>Token: pr(a)efecti - Frecuencia: 2</w:t>
      </w:r>
    </w:p>
    <w:p w14:paraId="64E9D139" w14:textId="77777777" w:rsidR="00EB7D10" w:rsidRDefault="00000000">
      <w:r>
        <w:t>Token: Perti(nacis) - Frecuencia: 2</w:t>
      </w:r>
    </w:p>
    <w:p w14:paraId="790C5570" w14:textId="77777777" w:rsidR="00EB7D10" w:rsidRDefault="00000000">
      <w:r>
        <w:t>Token: Col(legium) - Frecuencia: 2</w:t>
      </w:r>
    </w:p>
    <w:p w14:paraId="6936B2CE" w14:textId="77777777" w:rsidR="00EB7D10" w:rsidRDefault="00000000">
      <w:r>
        <w:t>Token: Septumus - Frecuencia: 2</w:t>
      </w:r>
    </w:p>
    <w:p w14:paraId="72767242" w14:textId="77777777" w:rsidR="00EB7D10" w:rsidRDefault="00000000">
      <w:r>
        <w:t>Token: b(ene)f(icario) - Frecuencia: 2</w:t>
      </w:r>
    </w:p>
    <w:p w14:paraId="450A3D9F" w14:textId="77777777" w:rsidR="00EB7D10" w:rsidRDefault="00000000">
      <w:r>
        <w:t>Token: Crautani - Frecuencia: 2</w:t>
      </w:r>
    </w:p>
    <w:p w14:paraId="34EAC91D" w14:textId="77777777" w:rsidR="00EB7D10" w:rsidRDefault="00000000">
      <w:r>
        <w:t>Token: Eudoxus - Frecuencia: 2</w:t>
      </w:r>
    </w:p>
    <w:p w14:paraId="2E323AE6" w14:textId="77777777" w:rsidR="00EB7D10" w:rsidRDefault="00000000">
      <w:r>
        <w:t>Token: libro - Frecuencia: 2</w:t>
      </w:r>
    </w:p>
    <w:p w14:paraId="580A4978" w14:textId="77777777" w:rsidR="00EB7D10" w:rsidRDefault="00000000">
      <w:r>
        <w:t>Token: sen - Frecuencia: 2</w:t>
      </w:r>
    </w:p>
    <w:p w14:paraId="1DB1581D" w14:textId="77777777" w:rsidR="00EB7D10" w:rsidRDefault="00000000">
      <w:r>
        <w:t>Token: desiderio - Frecuencia: 2</w:t>
      </w:r>
    </w:p>
    <w:p w14:paraId="378E0A02" w14:textId="77777777" w:rsidR="00EB7D10" w:rsidRDefault="00000000">
      <w:r>
        <w:lastRenderedPageBreak/>
        <w:t>Token: Beguensi - Frecuencia: 2</w:t>
      </w:r>
    </w:p>
    <w:p w14:paraId="5F22AE6A" w14:textId="77777777" w:rsidR="00EB7D10" w:rsidRDefault="00000000">
      <w:r>
        <w:t>Token: Casas - Frecuencia: 2</w:t>
      </w:r>
    </w:p>
    <w:p w14:paraId="508A017B" w14:textId="77777777" w:rsidR="00EB7D10" w:rsidRDefault="00000000">
      <w:r>
        <w:t>Token: vicinis - Frecuencia: 2</w:t>
      </w:r>
    </w:p>
    <w:p w14:paraId="5967B7E1" w14:textId="77777777" w:rsidR="00EB7D10" w:rsidRDefault="00000000">
      <w:r>
        <w:t>Token: commodo - Frecuencia: 2</w:t>
      </w:r>
    </w:p>
    <w:p w14:paraId="7B0617AA" w14:textId="77777777" w:rsidR="00EB7D10" w:rsidRDefault="00000000">
      <w:r>
        <w:t>Token: signatae - Frecuencia: 2</w:t>
      </w:r>
    </w:p>
    <w:p w14:paraId="33C6C84C" w14:textId="77777777" w:rsidR="00EB7D10" w:rsidRDefault="00000000">
      <w:r>
        <w:t>Token: Euhelpisti - Frecuencia: 2</w:t>
      </w:r>
    </w:p>
    <w:p w14:paraId="6BFEE90B" w14:textId="77777777" w:rsidR="00EB7D10" w:rsidRDefault="00000000">
      <w:r>
        <w:t>Token: Appuleiu[s - Frecuencia: 2</w:t>
      </w:r>
    </w:p>
    <w:p w14:paraId="2D3F383E" w14:textId="77777777" w:rsidR="00EB7D10" w:rsidRDefault="00000000">
      <w:r>
        <w:t>Token: flamen] - Frecuencia: 2</w:t>
      </w:r>
    </w:p>
    <w:p w14:paraId="6D5D7611" w14:textId="77777777" w:rsidR="00EB7D10" w:rsidRDefault="00000000">
      <w:r>
        <w:t>Token: [decem - Frecuencia: 2</w:t>
      </w:r>
    </w:p>
    <w:p w14:paraId="35875852" w14:textId="77777777" w:rsidR="00EB7D10" w:rsidRDefault="00000000">
      <w:r>
        <w:t>Token: prim[is - Frecuencia: 2</w:t>
      </w:r>
    </w:p>
    <w:p w14:paraId="24541C3B" w14:textId="77777777" w:rsidR="00EB7D10" w:rsidRDefault="00000000">
      <w:r>
        <w:t>Token: D[acici] - Frecuencia: 2</w:t>
      </w:r>
    </w:p>
    <w:p w14:paraId="49CBC020" w14:textId="77777777" w:rsidR="00EB7D10" w:rsidRDefault="00000000">
      <w:r>
        <w:t>Token: [inter] - Frecuencia: 2</w:t>
      </w:r>
    </w:p>
    <w:p w14:paraId="28966A69" w14:textId="77777777" w:rsidR="00EB7D10" w:rsidRDefault="00000000">
      <w:r>
        <w:t>Token: Meliori - Frecuencia: 2</w:t>
      </w:r>
    </w:p>
    <w:p w14:paraId="2D7D0F5E" w14:textId="77777777" w:rsidR="00EB7D10" w:rsidRDefault="00000000">
      <w:r>
        <w:t>Token: Vindius - Frecuencia: 2</w:t>
      </w:r>
    </w:p>
    <w:p w14:paraId="31C35F18" w14:textId="77777777" w:rsidR="00EB7D10" w:rsidRDefault="00000000">
      <w:r>
        <w:t>Token: Ap]ollini - Frecuencia: 2</w:t>
      </w:r>
    </w:p>
    <w:p w14:paraId="2F23DC4F" w14:textId="77777777" w:rsidR="00EB7D10" w:rsidRDefault="00000000">
      <w:r>
        <w:t>Token: Cereale - Frecuencia: 2</w:t>
      </w:r>
    </w:p>
    <w:p w14:paraId="0DC78C35" w14:textId="77777777" w:rsidR="00EB7D10" w:rsidRDefault="00000000">
      <w:r>
        <w:t>Token: ma]rmoribus - Frecuencia: 2</w:t>
      </w:r>
    </w:p>
    <w:p w14:paraId="3B5A8800" w14:textId="77777777" w:rsidR="00EB7D10" w:rsidRDefault="00000000">
      <w:r>
        <w:t>Token: albario - Frecuencia: 2</w:t>
      </w:r>
    </w:p>
    <w:p w14:paraId="1B202B10" w14:textId="77777777" w:rsidR="00EB7D10" w:rsidRDefault="00000000">
      <w:r>
        <w:t>Token: de(signato) - Frecuencia: 2</w:t>
      </w:r>
    </w:p>
    <w:p w14:paraId="3C20CE18" w14:textId="77777777" w:rsidR="00EB7D10" w:rsidRDefault="00000000">
      <w:r>
        <w:t>Token: e[q(uitum)] - Frecuencia: 2</w:t>
      </w:r>
    </w:p>
    <w:p w14:paraId="518F3AEC" w14:textId="77777777" w:rsidR="00EB7D10" w:rsidRDefault="00000000">
      <w:r>
        <w:t>Token: Venusius - Frecuencia: 2</w:t>
      </w:r>
    </w:p>
    <w:p w14:paraId="7ED43F28" w14:textId="77777777" w:rsidR="00EB7D10" w:rsidRDefault="00000000">
      <w:r>
        <w:t>Token: testame]nto - Frecuencia: 2</w:t>
      </w:r>
    </w:p>
    <w:p w14:paraId="2F87D00D" w14:textId="77777777" w:rsidR="00EB7D10" w:rsidRDefault="00000000">
      <w:r>
        <w:t>Token: diruta - Frecuencia: 2</w:t>
      </w:r>
    </w:p>
    <w:p w14:paraId="08455991" w14:textId="77777777" w:rsidR="00EB7D10" w:rsidRDefault="00000000">
      <w:r>
        <w:t>Token: [Matribu]s - Frecuencia: 2</w:t>
      </w:r>
    </w:p>
    <w:p w14:paraId="6789D728" w14:textId="77777777" w:rsidR="00EB7D10" w:rsidRDefault="00000000">
      <w:r>
        <w:t>Token: á½…ÏƒÏ„Î¹Ï‚ - Frecuencia: 2</w:t>
      </w:r>
    </w:p>
    <w:p w14:paraId="2E0FFE50" w14:textId="77777777" w:rsidR="00EB7D10" w:rsidRDefault="00000000">
      <w:r>
        <w:t>Token: conatus - Frecuencia: 2</w:t>
      </w:r>
    </w:p>
    <w:p w14:paraId="369C024E" w14:textId="77777777" w:rsidR="00EB7D10" w:rsidRDefault="00000000">
      <w:r>
        <w:lastRenderedPageBreak/>
        <w:t>Token: Isthmum - Frecuencia: 2</w:t>
      </w:r>
    </w:p>
    <w:p w14:paraId="1A112981" w14:textId="77777777" w:rsidR="00EB7D10" w:rsidRDefault="00000000">
      <w:r>
        <w:t>Token: pr(a)e(toriae) - Frecuencia: 2</w:t>
      </w:r>
    </w:p>
    <w:p w14:paraId="1F71F210" w14:textId="77777777" w:rsidR="00EB7D10" w:rsidRDefault="00000000">
      <w:r>
        <w:t>Token: tuere - Frecuencia: 2</w:t>
      </w:r>
    </w:p>
    <w:p w14:paraId="71600C21" w14:textId="77777777" w:rsidR="00EB7D10" w:rsidRDefault="00000000">
      <w:r>
        <w:t>Token: metum - Frecuencia: 2</w:t>
      </w:r>
    </w:p>
    <w:p w14:paraId="0CBE304C" w14:textId="77777777" w:rsidR="00EB7D10" w:rsidRDefault="00000000">
      <w:r>
        <w:t>Token: deb[---] - Frecuencia: 2</w:t>
      </w:r>
    </w:p>
    <w:p w14:paraId="774F9312" w14:textId="77777777" w:rsidR="00EB7D10" w:rsidRDefault="00000000">
      <w:r>
        <w:t>Token: propriam - Frecuencia: 2</w:t>
      </w:r>
    </w:p>
    <w:p w14:paraId="42CA13F9" w14:textId="77777777" w:rsidR="00EB7D10" w:rsidRDefault="00000000">
      <w:r>
        <w:t>Token: passu(um) - Frecuencia: 2</w:t>
      </w:r>
    </w:p>
    <w:p w14:paraId="5D6D09CD" w14:textId="77777777" w:rsidR="00EB7D10" w:rsidRDefault="00000000">
      <w:r>
        <w:t>Token: ÏÎµ - Frecuencia: 2</w:t>
      </w:r>
    </w:p>
    <w:p w14:paraId="3B1DEF37" w14:textId="77777777" w:rsidR="00EB7D10" w:rsidRDefault="00000000">
      <w:r>
        <w:t>Token: Î¸(Îµá½¸)Ï‚ - Frecuencia: 2</w:t>
      </w:r>
    </w:p>
    <w:p w14:paraId="066EE07C" w14:textId="77777777" w:rsidR="00EB7D10" w:rsidRDefault="00000000">
      <w:r>
        <w:t>Token: T[i(berio)] - Frecuencia: 2</w:t>
      </w:r>
    </w:p>
    <w:p w14:paraId="66A69DCE" w14:textId="77777777" w:rsidR="00EB7D10" w:rsidRDefault="00000000">
      <w:r>
        <w:t>Token: Tertiano - Frecuencia: 2</w:t>
      </w:r>
    </w:p>
    <w:p w14:paraId="2100E0D9" w14:textId="77777777" w:rsidR="00EB7D10" w:rsidRDefault="00000000">
      <w:r>
        <w:t>Token: fr[a]t(ri) - Frecuencia: 2</w:t>
      </w:r>
    </w:p>
    <w:p w14:paraId="39BEA5B8" w14:textId="77777777" w:rsidR="00EB7D10" w:rsidRDefault="00000000">
      <w:r>
        <w:t>Token: Marsianos - Frecuencia: 2</w:t>
      </w:r>
    </w:p>
    <w:p w14:paraId="61E86938" w14:textId="77777777" w:rsidR="00EB7D10" w:rsidRDefault="00000000">
      <w:r>
        <w:t>Token: Privatianu - Frecuencia: 2</w:t>
      </w:r>
    </w:p>
    <w:p w14:paraId="2C198055" w14:textId="77777777" w:rsidR="00EB7D10" w:rsidRDefault="00000000">
      <w:r>
        <w:t>Token: Surdu - Frecuencia: 2</w:t>
      </w:r>
    </w:p>
    <w:p w14:paraId="695D0170" w14:textId="77777777" w:rsidR="00EB7D10" w:rsidRDefault="00000000">
      <w:r>
        <w:t>Token: Centauru - Frecuencia: 2</w:t>
      </w:r>
    </w:p>
    <w:p w14:paraId="300D073F" w14:textId="77777777" w:rsidR="00EB7D10" w:rsidRDefault="00000000">
      <w:r>
        <w:t>Token: Celestinu - Frecuencia: 2</w:t>
      </w:r>
    </w:p>
    <w:p w14:paraId="7EDBC264" w14:textId="77777777" w:rsidR="00EB7D10" w:rsidRDefault="00000000">
      <w:r>
        <w:t>Token: Eolu - Frecuencia: 2</w:t>
      </w:r>
    </w:p>
    <w:p w14:paraId="4FBD739C" w14:textId="77777777" w:rsidR="00EB7D10" w:rsidRDefault="00000000">
      <w:r>
        <w:t>Token: Igneu - Frecuencia: 2</w:t>
      </w:r>
    </w:p>
    <w:p w14:paraId="3208F61F" w14:textId="77777777" w:rsidR="00EB7D10" w:rsidRDefault="00000000">
      <w:r>
        <w:t>Token: Decore - Frecuencia: 2</w:t>
      </w:r>
    </w:p>
    <w:p w14:paraId="1CD6E3EC" w14:textId="77777777" w:rsidR="00EB7D10" w:rsidRDefault="00000000">
      <w:r>
        <w:t>Token: Oceanu - Frecuencia: 2</w:t>
      </w:r>
    </w:p>
    <w:p w14:paraId="7AF29458" w14:textId="77777777" w:rsidR="00EB7D10" w:rsidRDefault="00000000">
      <w:r>
        <w:t>Token: Garulu - Frecuencia: 2</w:t>
      </w:r>
    </w:p>
    <w:p w14:paraId="4731FC57" w14:textId="77777777" w:rsidR="00EB7D10" w:rsidRDefault="00000000">
      <w:r>
        <w:t>Token: Eburnu - Frecuencia: 2</w:t>
      </w:r>
    </w:p>
    <w:p w14:paraId="63AA5F8F" w14:textId="77777777" w:rsidR="00EB7D10" w:rsidRDefault="00000000">
      <w:r>
        <w:t>Token: Verbosu - Frecuencia: 2</w:t>
      </w:r>
    </w:p>
    <w:p w14:paraId="1A20D581" w14:textId="77777777" w:rsidR="00EB7D10" w:rsidRDefault="00000000">
      <w:r>
        <w:t>Token: Germanicu - Frecuencia: 2</w:t>
      </w:r>
    </w:p>
    <w:p w14:paraId="78AB868F" w14:textId="77777777" w:rsidR="00EB7D10" w:rsidRDefault="00000000">
      <w:r>
        <w:t>Token: Eminente - Frecuencia: 2</w:t>
      </w:r>
    </w:p>
    <w:p w14:paraId="67560DD7" w14:textId="77777777" w:rsidR="00EB7D10" w:rsidRDefault="00000000">
      <w:r>
        <w:lastRenderedPageBreak/>
        <w:t>Token: Tagu - Frecuencia: 2</w:t>
      </w:r>
    </w:p>
    <w:p w14:paraId="6B5DCE8A" w14:textId="77777777" w:rsidR="00EB7D10" w:rsidRDefault="00000000">
      <w:r>
        <w:t>Token: Voluptate - Frecuencia: 2</w:t>
      </w:r>
    </w:p>
    <w:p w14:paraId="08C97162" w14:textId="77777777" w:rsidR="00EB7D10" w:rsidRDefault="00000000">
      <w:r>
        <w:t>Token: Capriolu - Frecuencia: 2</w:t>
      </w:r>
    </w:p>
    <w:p w14:paraId="330F69C9" w14:textId="77777777" w:rsidR="00EB7D10" w:rsidRDefault="00000000">
      <w:r>
        <w:t>Token: Securu - Frecuencia: 2</w:t>
      </w:r>
    </w:p>
    <w:p w14:paraId="715A0BCC" w14:textId="77777777" w:rsidR="00EB7D10" w:rsidRDefault="00000000">
      <w:r>
        <w:t>Token: Maguriu - Frecuencia: 2</w:t>
      </w:r>
    </w:p>
    <w:p w14:paraId="268391C3" w14:textId="77777777" w:rsidR="00EB7D10" w:rsidRDefault="00000000">
      <w:r>
        <w:t>Token: Audace - Frecuencia: 2</w:t>
      </w:r>
    </w:p>
    <w:p w14:paraId="207BBB09" w14:textId="77777777" w:rsidR="00EB7D10" w:rsidRDefault="00000000">
      <w:r>
        <w:t>Token: Arbustu - Frecuencia: 2</w:t>
      </w:r>
    </w:p>
    <w:p w14:paraId="45C30FE7" w14:textId="77777777" w:rsidR="00EB7D10" w:rsidRDefault="00000000">
      <w:r>
        <w:t>Token: Placidu - Frecuencia: 2</w:t>
      </w:r>
    </w:p>
    <w:p w14:paraId="6745DD45" w14:textId="77777777" w:rsidR="00EB7D10" w:rsidRDefault="00000000">
      <w:r>
        <w:t>Token: Linceu - Frecuencia: 2</w:t>
      </w:r>
    </w:p>
    <w:p w14:paraId="7E467D6C" w14:textId="77777777" w:rsidR="00EB7D10" w:rsidRDefault="00000000">
      <w:r>
        <w:t>Token: Percussore - Frecuencia: 2</w:t>
      </w:r>
    </w:p>
    <w:p w14:paraId="7146A4DF" w14:textId="77777777" w:rsidR="00EB7D10" w:rsidRDefault="00000000">
      <w:r>
        <w:t>Token: Aliatore - Frecuencia: 2</w:t>
      </w:r>
    </w:p>
    <w:p w14:paraId="3E2FFCF7" w14:textId="77777777" w:rsidR="00EB7D10" w:rsidRDefault="00000000">
      <w:r>
        <w:t>Token: Decoratu - Frecuencia: 2</w:t>
      </w:r>
    </w:p>
    <w:p w14:paraId="5208769B" w14:textId="77777777" w:rsidR="00EB7D10" w:rsidRDefault="00000000">
      <w:r>
        <w:t>Token: Elegante - Frecuencia: 2</w:t>
      </w:r>
    </w:p>
    <w:p w14:paraId="29BB0136" w14:textId="77777777" w:rsidR="00EB7D10" w:rsidRDefault="00000000">
      <w:r>
        <w:t>Token: Corentu - Frecuencia: 2</w:t>
      </w:r>
    </w:p>
    <w:p w14:paraId="062A337C" w14:textId="77777777" w:rsidR="00EB7D10" w:rsidRDefault="00000000">
      <w:r>
        <w:t>Token: Derisore - Frecuencia: 2</w:t>
      </w:r>
    </w:p>
    <w:p w14:paraId="1C05DEBC" w14:textId="77777777" w:rsidR="00EB7D10" w:rsidRDefault="00000000">
      <w:r>
        <w:t>Token: Prevalente - Frecuencia: 2</w:t>
      </w:r>
    </w:p>
    <w:p w14:paraId="283E9F1A" w14:textId="77777777" w:rsidR="00EB7D10" w:rsidRDefault="00000000">
      <w:r>
        <w:t>Token: Aureu - Frecuencia: 2</w:t>
      </w:r>
    </w:p>
    <w:p w14:paraId="056A62E5" w14:textId="77777777" w:rsidR="00EB7D10" w:rsidRDefault="00000000">
      <w:r>
        <w:t>Token: gurent - Frecuencia: 2</w:t>
      </w:r>
    </w:p>
    <w:p w14:paraId="5D609261" w14:textId="77777777" w:rsidR="00EB7D10" w:rsidRDefault="00000000">
      <w:r>
        <w:t>Token: lora - Frecuencia: 2</w:t>
      </w:r>
    </w:p>
    <w:p w14:paraId="5CDC6D00" w14:textId="77777777" w:rsidR="00EB7D10" w:rsidRDefault="00000000">
      <w:r>
        <w:t>Token: videant - Frecuencia: 2</w:t>
      </w:r>
    </w:p>
    <w:p w14:paraId="0F4E8A12" w14:textId="77777777" w:rsidR="00EB7D10" w:rsidRDefault="00000000">
      <w:r>
        <w:t>Token: dis[---] - Frecuencia: 2</w:t>
      </w:r>
    </w:p>
    <w:p w14:paraId="53138BAF" w14:textId="77777777" w:rsidR="00EB7D10" w:rsidRDefault="00000000">
      <w:r>
        <w:t>Token: int - Frecuencia: 2</w:t>
      </w:r>
    </w:p>
    <w:p w14:paraId="2FE2ACCA" w14:textId="77777777" w:rsidR="00EB7D10" w:rsidRDefault="00000000">
      <w:r>
        <w:t>Token: n]e - Frecuencia: 2</w:t>
      </w:r>
    </w:p>
    <w:p w14:paraId="260B90A9" w14:textId="77777777" w:rsidR="00EB7D10" w:rsidRDefault="00000000">
      <w:r>
        <w:t>Token: disfrangantur - Frecuencia: 2</w:t>
      </w:r>
    </w:p>
    <w:p w14:paraId="24B95D9E" w14:textId="77777777" w:rsidR="00EB7D10" w:rsidRDefault="00000000">
      <w:r>
        <w:t>Token: tant - Frecuencia: 2</w:t>
      </w:r>
    </w:p>
    <w:p w14:paraId="76492F0B" w14:textId="77777777" w:rsidR="00EB7D10" w:rsidRDefault="00000000">
      <w:r>
        <w:t>Token: Veg(etius) - Frecuencia: 2</w:t>
      </w:r>
    </w:p>
    <w:p w14:paraId="709E9F1F" w14:textId="77777777" w:rsidR="00EB7D10" w:rsidRDefault="00000000">
      <w:r>
        <w:lastRenderedPageBreak/>
        <w:t>Token: region[e - Frecuencia: 2</w:t>
      </w:r>
    </w:p>
    <w:p w14:paraId="104B5848" w14:textId="77777777" w:rsidR="00EB7D10" w:rsidRDefault="00000000">
      <w:r>
        <w:t>Token: Audrinehis - Frecuencia: 2</w:t>
      </w:r>
    </w:p>
    <w:p w14:paraId="35868AEA" w14:textId="77777777" w:rsidR="00EB7D10" w:rsidRDefault="00000000">
      <w:r>
        <w:t>Token: Iucundinius - Frecuencia: 2</w:t>
      </w:r>
    </w:p>
    <w:p w14:paraId="058BF4CC" w14:textId="77777777" w:rsidR="00EB7D10" w:rsidRDefault="00000000">
      <w:r>
        <w:t>Token: her]es - Frecuencia: 2</w:t>
      </w:r>
    </w:p>
    <w:p w14:paraId="653AFC04" w14:textId="77777777" w:rsidR="00EB7D10" w:rsidRDefault="00000000">
      <w:r>
        <w:t>Token: Au[g(ustorum) - Frecuencia: 2</w:t>
      </w:r>
    </w:p>
    <w:p w14:paraId="22E3115A" w14:textId="77777777" w:rsidR="00EB7D10" w:rsidRDefault="00000000">
      <w:r>
        <w:t>Token: Cond - Frecuencia: 2</w:t>
      </w:r>
    </w:p>
    <w:p w14:paraId="7C1D72BF" w14:textId="77777777" w:rsidR="00EB7D10" w:rsidRDefault="00000000">
      <w:r>
        <w:t>Token: d(e)d(erunt) - Frecuencia: 2</w:t>
      </w:r>
    </w:p>
    <w:p w14:paraId="10C80D6A" w14:textId="77777777" w:rsidR="00EB7D10" w:rsidRDefault="00000000">
      <w:r>
        <w:t>Token: MV(?) - Frecuencia: 2</w:t>
      </w:r>
    </w:p>
    <w:p w14:paraId="65B75114" w14:textId="77777777" w:rsidR="00EB7D10" w:rsidRDefault="00000000">
      <w:r>
        <w:t>Token: decurionibus] - Frecuencia: 2</w:t>
      </w:r>
    </w:p>
    <w:p w14:paraId="44AE6799" w14:textId="77777777" w:rsidR="00EB7D10" w:rsidRDefault="00000000">
      <w:r>
        <w:t>Token: dene - Frecuencia: 2</w:t>
      </w:r>
    </w:p>
    <w:p w14:paraId="71C931AB" w14:textId="77777777" w:rsidR="00EB7D10" w:rsidRDefault="00000000">
      <w:r>
        <w:t>Token: l(ubens) - Frecuencia: 2</w:t>
      </w:r>
    </w:p>
    <w:p w14:paraId="4E836C33" w14:textId="77777777" w:rsidR="00EB7D10" w:rsidRDefault="00000000">
      <w:r>
        <w:t>Token: Caelestino - Frecuencia: 2</w:t>
      </w:r>
    </w:p>
    <w:p w14:paraId="22DABCC4" w14:textId="77777777" w:rsidR="00EB7D10" w:rsidRDefault="00000000">
      <w:r>
        <w:t>Token: Hosidi]o - Frecuencia: 2</w:t>
      </w:r>
    </w:p>
    <w:p w14:paraId="3C8875AF" w14:textId="77777777" w:rsidR="00EB7D10" w:rsidRDefault="00000000">
      <w:r>
        <w:t>Token: [Satur]no - Frecuencia: 2</w:t>
      </w:r>
    </w:p>
    <w:p w14:paraId="5A17832E" w14:textId="77777777" w:rsidR="00EB7D10" w:rsidRDefault="00000000">
      <w:r>
        <w:t>Token: nonis - Frecuencia: 2</w:t>
      </w:r>
    </w:p>
    <w:p w14:paraId="531055EC" w14:textId="77777777" w:rsidR="00EB7D10" w:rsidRDefault="00000000">
      <w:r>
        <w:t>Token: [---]nses - Frecuencia: 2</w:t>
      </w:r>
    </w:p>
    <w:p w14:paraId="34BD3340" w14:textId="77777777" w:rsidR="00EB7D10" w:rsidRDefault="00000000">
      <w:r>
        <w:t>Token: Cassi(o) - Frecuencia: 2</w:t>
      </w:r>
    </w:p>
    <w:p w14:paraId="5963E308" w14:textId="77777777" w:rsidR="00EB7D10" w:rsidRDefault="00000000">
      <w:r>
        <w:t>Token: honestae - Frecuencia: 2</w:t>
      </w:r>
    </w:p>
    <w:p w14:paraId="6809A05E" w14:textId="77777777" w:rsidR="00EB7D10" w:rsidRDefault="00000000">
      <w:r>
        <w:t>Token: adfectio - Frecuencia: 2</w:t>
      </w:r>
    </w:p>
    <w:p w14:paraId="545A16A8" w14:textId="77777777" w:rsidR="00EB7D10" w:rsidRDefault="00000000">
      <w:r>
        <w:t>Token: mun[i] - Frecuencia: 2</w:t>
      </w:r>
    </w:p>
    <w:p w14:paraId="1F240313" w14:textId="77777777" w:rsidR="00EB7D10" w:rsidRDefault="00000000">
      <w:r>
        <w:t>Token: Mur(sa) - Frecuencia: 2</w:t>
      </w:r>
    </w:p>
    <w:p w14:paraId="4396B3CA" w14:textId="77777777" w:rsidR="00EB7D10" w:rsidRDefault="00000000">
      <w:r>
        <w:t>Token: Î£Ï„Îµ - Frecuencia: 2</w:t>
      </w:r>
    </w:p>
    <w:p w14:paraId="077C1597" w14:textId="77777777" w:rsidR="00EB7D10" w:rsidRDefault="00000000">
      <w:r>
        <w:t>Token: Ï†á½± - Frecuencia: 2</w:t>
      </w:r>
    </w:p>
    <w:p w14:paraId="3E550717" w14:textId="77777777" w:rsidR="00EB7D10" w:rsidRDefault="00000000">
      <w:r>
        <w:t>Token: Î›Ï…Îºá½· - Frecuencia: 2</w:t>
      </w:r>
    </w:p>
    <w:p w14:paraId="5EFDD0E6" w14:textId="77777777" w:rsidR="00EB7D10" w:rsidRDefault="00000000">
      <w:r>
        <w:t>Token: ÎºÎ¹Ï„Îµ - Frecuencia: 2</w:t>
      </w:r>
    </w:p>
    <w:p w14:paraId="4A43F5B3" w14:textId="77777777" w:rsidR="00EB7D10" w:rsidRDefault="00000000">
      <w:r>
        <w:t>Token: Italic(a) - Frecuencia: 2</w:t>
      </w:r>
    </w:p>
    <w:p w14:paraId="2C35AE51" w14:textId="77777777" w:rsidR="00EB7D10" w:rsidRDefault="00000000">
      <w:r>
        <w:lastRenderedPageBreak/>
        <w:t>Token: marit(um) - Frecuencia: 2</w:t>
      </w:r>
    </w:p>
    <w:p w14:paraId="226D2E8C" w14:textId="77777777" w:rsidR="00EB7D10" w:rsidRDefault="00000000">
      <w:r>
        <w:t>Token: Apisius - Frecuencia: 2</w:t>
      </w:r>
    </w:p>
    <w:p w14:paraId="519F7186" w14:textId="77777777" w:rsidR="00EB7D10" w:rsidRDefault="00000000">
      <w:r>
        <w:t>Token: he(redes) - Frecuencia: 2</w:t>
      </w:r>
    </w:p>
    <w:p w14:paraId="6CD2F226" w14:textId="77777777" w:rsidR="00EB7D10" w:rsidRDefault="00000000">
      <w:r>
        <w:t>Token: aetern - Frecuencia: 2</w:t>
      </w:r>
    </w:p>
    <w:p w14:paraId="73A09F27" w14:textId="77777777" w:rsidR="00EB7D10" w:rsidRDefault="00000000">
      <w:r>
        <w:t>Token: Viventius - Frecuencia: 2</w:t>
      </w:r>
    </w:p>
    <w:p w14:paraId="7406850A" w14:textId="77777777" w:rsidR="00EB7D10" w:rsidRDefault="00000000">
      <w:r>
        <w:t>Token: Barci - Frecuencia: 2</w:t>
      </w:r>
    </w:p>
    <w:p w14:paraId="392AC3CC" w14:textId="77777777" w:rsidR="00EB7D10" w:rsidRDefault="00000000">
      <w:r>
        <w:t>Token: fedeli(!) - Frecuencia: 2</w:t>
      </w:r>
    </w:p>
    <w:p w14:paraId="38A649FE" w14:textId="77777777" w:rsidR="00EB7D10" w:rsidRDefault="00000000">
      <w:r>
        <w:t>Token: tenui - Frecuencia: 2</w:t>
      </w:r>
    </w:p>
    <w:p w14:paraId="5E7169CB" w14:textId="77777777" w:rsidR="00EB7D10" w:rsidRDefault="00000000">
      <w:r>
        <w:t>Token: sedi - Frecuencia: 2</w:t>
      </w:r>
    </w:p>
    <w:p w14:paraId="3FF46664" w14:textId="77777777" w:rsidR="00EB7D10" w:rsidRDefault="00000000">
      <w:r>
        <w:t>Token: triumphos - Frecuencia: 2</w:t>
      </w:r>
    </w:p>
    <w:p w14:paraId="1E08D569" w14:textId="77777777" w:rsidR="00EB7D10" w:rsidRDefault="00000000">
      <w:r>
        <w:t>Token: optavi - Frecuencia: 2</w:t>
      </w:r>
    </w:p>
    <w:p w14:paraId="53EFD0C5" w14:textId="77777777" w:rsidR="00EB7D10" w:rsidRDefault="00000000">
      <w:r>
        <w:t>Token: Tonanti - Frecuencia: 2</w:t>
      </w:r>
    </w:p>
    <w:p w14:paraId="3228F52D" w14:textId="77777777" w:rsidR="00EB7D10" w:rsidRDefault="00000000">
      <w:r>
        <w:t>Token: proles - Frecuencia: 2</w:t>
      </w:r>
    </w:p>
    <w:p w14:paraId="6852907E" w14:textId="77777777" w:rsidR="00EB7D10" w:rsidRDefault="00000000">
      <w:r>
        <w:t>Token: diva - Frecuencia: 2</w:t>
      </w:r>
    </w:p>
    <w:p w14:paraId="427E271C" w14:textId="77777777" w:rsidR="00EB7D10" w:rsidRDefault="00000000">
      <w:r>
        <w:t>Token: alacer - Frecuencia: 2</w:t>
      </w:r>
    </w:p>
    <w:p w14:paraId="7CAF483E" w14:textId="77777777" w:rsidR="00EB7D10" w:rsidRDefault="00000000">
      <w:r>
        <w:t>Token: Maiulus - Frecuencia: 2</w:t>
      </w:r>
    </w:p>
    <w:p w14:paraId="6B736204" w14:textId="77777777" w:rsidR="00EB7D10" w:rsidRDefault="00000000">
      <w:r>
        <w:t>Token: aversa - Frecuencia: 2</w:t>
      </w:r>
    </w:p>
    <w:p w14:paraId="44841815" w14:textId="77777777" w:rsidR="00EB7D10" w:rsidRDefault="00000000">
      <w:r>
        <w:t>Token: Firminam - Frecuencia: 2</w:t>
      </w:r>
    </w:p>
    <w:p w14:paraId="1A9CB55F" w14:textId="77777777" w:rsidR="00EB7D10" w:rsidRDefault="00000000">
      <w:r>
        <w:t>Token: V[icto] - Frecuencia: 2</w:t>
      </w:r>
    </w:p>
    <w:p w14:paraId="08E6CBE4" w14:textId="77777777" w:rsidR="00EB7D10" w:rsidRDefault="00000000">
      <w:r>
        <w:t>Token: [-]A(?)[---] - Frecuencia: 2</w:t>
      </w:r>
    </w:p>
    <w:p w14:paraId="19289D28" w14:textId="77777777" w:rsidR="00EB7D10" w:rsidRDefault="00000000">
      <w:r>
        <w:t>Token: Mil(itari) - Frecuencia: 2</w:t>
      </w:r>
    </w:p>
    <w:p w14:paraId="4621CB44" w14:textId="77777777" w:rsidR="00EB7D10" w:rsidRDefault="00000000">
      <w:r>
        <w:t>Token: In(victus) - Frecuencia: 2</w:t>
      </w:r>
    </w:p>
    <w:p w14:paraId="197FD156" w14:textId="77777777" w:rsidR="00EB7D10" w:rsidRDefault="00000000">
      <w:r>
        <w:t>Token: p(ro)co(n)s{s}(ul) - Frecuencia: 2</w:t>
      </w:r>
    </w:p>
    <w:p w14:paraId="578E9DB8" w14:textId="77777777" w:rsidR="00EB7D10" w:rsidRDefault="00000000">
      <w:r>
        <w:t>Token: consultum - Frecuencia: 2</w:t>
      </w:r>
    </w:p>
    <w:p w14:paraId="15456EA4" w14:textId="77777777" w:rsidR="00EB7D10" w:rsidRDefault="00000000">
      <w:r>
        <w:t>Token: consulendum - Frecuencia: 2</w:t>
      </w:r>
    </w:p>
    <w:p w14:paraId="23B25868" w14:textId="77777777" w:rsidR="00EB7D10" w:rsidRDefault="00000000">
      <w:r>
        <w:t>Token: intuentes - Frecuencia: 2</w:t>
      </w:r>
    </w:p>
    <w:p w14:paraId="0BF6448F" w14:textId="77777777" w:rsidR="00EB7D10" w:rsidRDefault="00000000">
      <w:r>
        <w:lastRenderedPageBreak/>
        <w:t>Token: discursibus - Frecuencia: 2</w:t>
      </w:r>
    </w:p>
    <w:p w14:paraId="01B0CCF6" w14:textId="77777777" w:rsidR="00EB7D10" w:rsidRDefault="00000000">
      <w:r>
        <w:t>Token: sustinent - Frecuencia: 2</w:t>
      </w:r>
    </w:p>
    <w:p w14:paraId="76B3B6E1" w14:textId="77777777" w:rsidR="00EB7D10" w:rsidRDefault="00000000">
      <w:r>
        <w:t>Token: providendum - Frecuencia: 2</w:t>
      </w:r>
    </w:p>
    <w:p w14:paraId="677BDAD0" w14:textId="77777777" w:rsidR="00EB7D10" w:rsidRDefault="00000000">
      <w:r>
        <w:t>Token: disponendum - Frecuencia: 2</w:t>
      </w:r>
    </w:p>
    <w:p w14:paraId="15863EE6" w14:textId="77777777" w:rsidR="00EB7D10" w:rsidRDefault="00000000">
      <w:r>
        <w:t>Token: securitate - Frecuencia: 2</w:t>
      </w:r>
    </w:p>
    <w:p w14:paraId="5A27AF28" w14:textId="77777777" w:rsidR="00EB7D10" w:rsidRDefault="00000000">
      <w:r>
        <w:t>Token: gatus - Frecuencia: 2</w:t>
      </w:r>
    </w:p>
    <w:p w14:paraId="3F7774D0" w14:textId="77777777" w:rsidR="00EB7D10" w:rsidRDefault="00000000">
      <w:r>
        <w:t>Token: Fab[i] - Frecuencia: 2</w:t>
      </w:r>
    </w:p>
    <w:p w14:paraId="64C91CE3" w14:textId="77777777" w:rsidR="00EB7D10" w:rsidRDefault="00000000">
      <w:r>
        <w:t>Token: c]astr(orum) - Frecuencia: 2</w:t>
      </w:r>
    </w:p>
    <w:p w14:paraId="12661BB1" w14:textId="77777777" w:rsidR="00EB7D10" w:rsidRDefault="00000000">
      <w:r>
        <w:t>Token: instante] - Frecuencia: 2</w:t>
      </w:r>
    </w:p>
    <w:p w14:paraId="72410600" w14:textId="77777777" w:rsidR="00EB7D10" w:rsidRDefault="00000000">
      <w:r>
        <w:t>Token: [me - Frecuencia: 2</w:t>
      </w:r>
    </w:p>
    <w:p w14:paraId="439030C0" w14:textId="77777777" w:rsidR="00EB7D10" w:rsidRDefault="00000000">
      <w:r>
        <w:t>Token: Regilla - Frecuencia: 2</w:t>
      </w:r>
    </w:p>
    <w:p w14:paraId="0DAB0E3E" w14:textId="77777777" w:rsidR="00EB7D10" w:rsidRDefault="00000000">
      <w:r>
        <w:t>Token: quisquam - Frecuencia: 2</w:t>
      </w:r>
    </w:p>
    <w:p w14:paraId="764E27DA" w14:textId="77777777" w:rsidR="00EB7D10" w:rsidRDefault="00000000">
      <w:r>
        <w:t>Token: desinite - Frecuencia: 2</w:t>
      </w:r>
    </w:p>
    <w:p w14:paraId="2F5BD367" w14:textId="77777777" w:rsidR="00EB7D10" w:rsidRDefault="00000000">
      <w:r>
        <w:t>Token: cerne - Frecuencia: 2</w:t>
      </w:r>
    </w:p>
    <w:p w14:paraId="70C9DDF9" w14:textId="77777777" w:rsidR="00EB7D10" w:rsidRDefault="00000000">
      <w:r>
        <w:t>Token: Petale - Frecuencia: 2</w:t>
      </w:r>
    </w:p>
    <w:p w14:paraId="0B558535" w14:textId="77777777" w:rsidR="00EB7D10" w:rsidRDefault="00000000">
      <w:r>
        <w:t>Token: fors - Frecuencia: 2</w:t>
      </w:r>
    </w:p>
    <w:p w14:paraId="6AE3FD85" w14:textId="77777777" w:rsidR="00EB7D10" w:rsidRDefault="00000000">
      <w:r>
        <w:t>Token: noluit - Frecuencia: 2</w:t>
      </w:r>
    </w:p>
    <w:p w14:paraId="4781CB28" w14:textId="77777777" w:rsidR="00EB7D10" w:rsidRDefault="00000000">
      <w:r>
        <w:t>Token: Minerv - Frecuencia: 2</w:t>
      </w:r>
    </w:p>
    <w:p w14:paraId="595B907A" w14:textId="77777777" w:rsidR="00EB7D10" w:rsidRDefault="00000000">
      <w:r>
        <w:t>Token: I(sidi) - Frecuencia: 2</w:t>
      </w:r>
    </w:p>
    <w:p w14:paraId="28C27515" w14:textId="77777777" w:rsidR="00EB7D10" w:rsidRDefault="00000000">
      <w:r>
        <w:t>Token: V(ictrici) - Frecuencia: 2</w:t>
      </w:r>
    </w:p>
    <w:p w14:paraId="47127B86" w14:textId="77777777" w:rsidR="00EB7D10" w:rsidRDefault="00000000">
      <w:r>
        <w:t>Token: Faustinae] - Frecuencia: 2</w:t>
      </w:r>
    </w:p>
    <w:p w14:paraId="2B1995CD" w14:textId="77777777" w:rsidR="00EB7D10" w:rsidRDefault="00000000">
      <w:r>
        <w:t>Token: exor[navit] - Frecuencia: 2</w:t>
      </w:r>
    </w:p>
    <w:p w14:paraId="0F94B650" w14:textId="77777777" w:rsidR="00EB7D10" w:rsidRDefault="00000000">
      <w:r>
        <w:t>Token: ÎšÎ±á½·ÏƒÎ±ÏÎ¹] - Frecuencia: 2</w:t>
      </w:r>
    </w:p>
    <w:p w14:paraId="5722D08F" w14:textId="77777777" w:rsidR="00EB7D10" w:rsidRDefault="00000000">
      <w:r>
        <w:t>Token: Î´Î·]Î¼Î±ÏÏ‡Î¹Îºá¿†Ï‚ - Frecuencia: 2</w:t>
      </w:r>
    </w:p>
    <w:p w14:paraId="6DA7F24F" w14:textId="77777777" w:rsidR="00EB7D10" w:rsidRDefault="00000000">
      <w:r>
        <w:t>Token: [Î¤á½·Ï„Î¿Ï… - Frecuencia: 2</w:t>
      </w:r>
    </w:p>
    <w:p w14:paraId="5F07C446" w14:textId="77777777" w:rsidR="00EB7D10" w:rsidRDefault="00000000">
      <w:r>
        <w:t>Token: ÎŸá½Î¹] - Frecuencia: 2</w:t>
      </w:r>
    </w:p>
    <w:p w14:paraId="480189C5" w14:textId="77777777" w:rsidR="00EB7D10" w:rsidRDefault="00000000">
      <w:r>
        <w:lastRenderedPageBreak/>
        <w:t>Token: á¼€Î½Ï„Î¹ÏƒÏ„ÏÎ±Ï„á½µÎ³Î¿Ï…, - Frecuencia: 2</w:t>
      </w:r>
    </w:p>
    <w:p w14:paraId="7E0F2A52" w14:textId="77777777" w:rsidR="00EB7D10" w:rsidRDefault="00000000">
      <w:r>
        <w:t>Token: Ï€á½¹Î»Î¹Ï‚] - Frecuencia: 2</w:t>
      </w:r>
    </w:p>
    <w:p w14:paraId="26D7913D" w14:textId="77777777" w:rsidR="00EB7D10" w:rsidRDefault="00000000">
      <w:r>
        <w:t>Token: Sal(l)usti - Frecuencia: 2</w:t>
      </w:r>
    </w:p>
    <w:p w14:paraId="36EB97F8" w14:textId="77777777" w:rsidR="00EB7D10" w:rsidRDefault="00000000">
      <w:r>
        <w:t>Token: Invi[c]to - Frecuencia: 2</w:t>
      </w:r>
    </w:p>
    <w:p w14:paraId="0731D186" w14:textId="77777777" w:rsidR="00EB7D10" w:rsidRDefault="00000000">
      <w:r>
        <w:t>Token: Malli - Frecuencia: 2</w:t>
      </w:r>
    </w:p>
    <w:p w14:paraId="1D3FBFA6" w14:textId="77777777" w:rsidR="00EB7D10" w:rsidRDefault="00000000">
      <w:r>
        <w:t>Token: collibus - Frecuencia: 2</w:t>
      </w:r>
    </w:p>
    <w:p w14:paraId="31A7FF19" w14:textId="77777777" w:rsidR="00EB7D10" w:rsidRDefault="00000000">
      <w:r>
        <w:t>Token: [Q(uintum) - Frecuencia: 2</w:t>
      </w:r>
    </w:p>
    <w:p w14:paraId="14F239FA" w14:textId="77777777" w:rsidR="00EB7D10" w:rsidRDefault="00000000">
      <w:r>
        <w:t>Token: Iuli]um - Frecuencia: 2</w:t>
      </w:r>
    </w:p>
    <w:p w14:paraId="2BA6E1C5" w14:textId="77777777" w:rsidR="00EB7D10" w:rsidRDefault="00000000">
      <w:r>
        <w:t>Token: Palladio - Frecuencia: 2</w:t>
      </w:r>
    </w:p>
    <w:p w14:paraId="3C301404" w14:textId="77777777" w:rsidR="00EB7D10" w:rsidRDefault="00000000">
      <w:r>
        <w:t>Token: avorum - Frecuencia: 2</w:t>
      </w:r>
    </w:p>
    <w:p w14:paraId="1B7CA1F1" w14:textId="77777777" w:rsidR="00EB7D10" w:rsidRDefault="00000000">
      <w:r>
        <w:t>Token: gresso - Frecuencia: 2</w:t>
      </w:r>
    </w:p>
    <w:p w14:paraId="175D4EC7" w14:textId="77777777" w:rsidR="00EB7D10" w:rsidRDefault="00000000">
      <w:r>
        <w:t>Token: Caesara(!) - Frecuencia: 2</w:t>
      </w:r>
    </w:p>
    <w:p w14:paraId="71A3F2EB" w14:textId="77777777" w:rsidR="00EB7D10" w:rsidRDefault="00000000">
      <w:r>
        <w:t>Token: P(ium) - Frecuencia: 2</w:t>
      </w:r>
    </w:p>
    <w:p w14:paraId="39AB1E47" w14:textId="77777777" w:rsidR="00EB7D10" w:rsidRDefault="00000000">
      <w:r>
        <w:t>Token: [exornaverunt] - Frecuencia: 2</w:t>
      </w:r>
    </w:p>
    <w:p w14:paraId="74B55BD6" w14:textId="77777777" w:rsidR="00EB7D10" w:rsidRDefault="00000000">
      <w:r>
        <w:t>Token: locus] - Frecuencia: 2</w:t>
      </w:r>
    </w:p>
    <w:p w14:paraId="6C911CF9" w14:textId="77777777" w:rsidR="00EB7D10" w:rsidRDefault="00000000">
      <w:r>
        <w:t>Token: odeum - Frecuencia: 2</w:t>
      </w:r>
    </w:p>
    <w:p w14:paraId="16115C98" w14:textId="77777777" w:rsidR="00EB7D10" w:rsidRDefault="00000000">
      <w:r>
        <w:t>Token: Rusticu[s - Frecuencia: 2</w:t>
      </w:r>
    </w:p>
    <w:p w14:paraId="3319E87E" w14:textId="77777777" w:rsidR="00EB7D10" w:rsidRDefault="00000000">
      <w:r>
        <w:t>Token: longitudinis - Frecuencia: 2</w:t>
      </w:r>
    </w:p>
    <w:p w14:paraId="03F9093C" w14:textId="77777777" w:rsidR="00EB7D10" w:rsidRDefault="00000000">
      <w:r>
        <w:t>Token: Bospor(anorum) - Frecuencia: 2</w:t>
      </w:r>
    </w:p>
    <w:p w14:paraId="03E40603" w14:textId="77777777" w:rsidR="00EB7D10" w:rsidRDefault="00000000">
      <w:r>
        <w:t>Token: Tittia - Frecuencia: 2</w:t>
      </w:r>
    </w:p>
    <w:p w14:paraId="5DC751F1" w14:textId="77777777" w:rsidR="00EB7D10" w:rsidRDefault="00000000">
      <w:r>
        <w:t>Token: Dura - Frecuencia: 2</w:t>
      </w:r>
    </w:p>
    <w:p w14:paraId="429F74E0" w14:textId="77777777" w:rsidR="00EB7D10" w:rsidRDefault="00000000">
      <w:r>
        <w:t>Token: col(lega) - Frecuencia: 2</w:t>
      </w:r>
    </w:p>
    <w:p w14:paraId="7A53858C" w14:textId="77777777" w:rsidR="00EB7D10" w:rsidRDefault="00000000">
      <w:r>
        <w:t>Token: nost(ri) - Frecuencia: 2</w:t>
      </w:r>
    </w:p>
    <w:p w14:paraId="71373355" w14:textId="77777777" w:rsidR="00EB7D10" w:rsidRDefault="00000000">
      <w:r>
        <w:t>Token: Miciae - Frecuencia: 2</w:t>
      </w:r>
    </w:p>
    <w:p w14:paraId="6DB93E3C" w14:textId="77777777" w:rsidR="00EB7D10" w:rsidRDefault="00000000">
      <w:r>
        <w:t>Token: Stratonicus - Frecuencia: 2</w:t>
      </w:r>
    </w:p>
    <w:p w14:paraId="76957576" w14:textId="77777777" w:rsidR="00EB7D10" w:rsidRDefault="00000000">
      <w:r>
        <w:t>Token: Me[r]curio - Frecuencia: 2</w:t>
      </w:r>
    </w:p>
    <w:p w14:paraId="5EC81ED6" w14:textId="77777777" w:rsidR="00EB7D10" w:rsidRDefault="00000000">
      <w:r>
        <w:lastRenderedPageBreak/>
        <w:t>Token: ---]ani - Frecuencia: 2</w:t>
      </w:r>
    </w:p>
    <w:p w14:paraId="3E53D208" w14:textId="77777777" w:rsidR="00EB7D10" w:rsidRDefault="00000000">
      <w:r>
        <w:t>Token: [|(centurio?)] - Frecuencia: 2</w:t>
      </w:r>
    </w:p>
    <w:p w14:paraId="30AD5207" w14:textId="77777777" w:rsidR="00EB7D10" w:rsidRDefault="00000000">
      <w:r>
        <w:t>Token: Met(t)ius - Frecuencia: 2</w:t>
      </w:r>
    </w:p>
    <w:p w14:paraId="04309736" w14:textId="77777777" w:rsidR="00EB7D10" w:rsidRDefault="00000000">
      <w:r>
        <w:t>Token: Cassian(us) - Frecuencia: 2</w:t>
      </w:r>
    </w:p>
    <w:p w14:paraId="57259CBA" w14:textId="77777777" w:rsidR="00EB7D10" w:rsidRDefault="00000000">
      <w:r>
        <w:t>Token: victoriarum - Frecuencia: 2</w:t>
      </w:r>
    </w:p>
    <w:p w14:paraId="58FA688E" w14:textId="77777777" w:rsidR="00EB7D10" w:rsidRDefault="00000000">
      <w:r>
        <w:t>Token: of(f)i - Frecuencia: 2</w:t>
      </w:r>
    </w:p>
    <w:p w14:paraId="1989F963" w14:textId="77777777" w:rsidR="00EB7D10" w:rsidRDefault="00000000">
      <w:r>
        <w:t>Token: Ecce - Frecuencia: 2</w:t>
      </w:r>
    </w:p>
    <w:p w14:paraId="5D3110B9" w14:textId="77777777" w:rsidR="00EB7D10" w:rsidRDefault="00000000">
      <w:r>
        <w:t>Token: d(omi)n(u)m - Frecuencia: 2</w:t>
      </w:r>
    </w:p>
    <w:p w14:paraId="3E5B672B" w14:textId="77777777" w:rsidR="00EB7D10" w:rsidRDefault="00000000">
      <w:r>
        <w:t>Token: Chr(ist)e - Frecuencia: 2</w:t>
      </w:r>
    </w:p>
    <w:p w14:paraId="5391ADEB" w14:textId="77777777" w:rsidR="00EB7D10" w:rsidRDefault="00000000">
      <w:r>
        <w:t>Token: vaso - Frecuencia: 2</w:t>
      </w:r>
    </w:p>
    <w:p w14:paraId="16C9ED49" w14:textId="77777777" w:rsidR="00EB7D10" w:rsidRDefault="00000000">
      <w:r>
        <w:t>Token: Ï€á½¹Î¸Î¿Ï‚ - Frecuencia: 2</w:t>
      </w:r>
    </w:p>
    <w:p w14:paraId="5BA0C5FC" w14:textId="77777777" w:rsidR="00EB7D10" w:rsidRDefault="00000000">
      <w:r>
        <w:t>Token: á¼ÏƒÏ„á½¶ - Frecuencia: 2</w:t>
      </w:r>
    </w:p>
    <w:p w14:paraId="41D844CA" w14:textId="77777777" w:rsidR="00EB7D10" w:rsidRDefault="00000000">
      <w:r>
        <w:t>Token: Zora - Frecuencia: 2</w:t>
      </w:r>
    </w:p>
    <w:p w14:paraId="20D3D6F8" w14:textId="77777777" w:rsidR="00EB7D10" w:rsidRDefault="00000000">
      <w:r>
        <w:t>Token: Sanctissimae - Frecuencia: 2</w:t>
      </w:r>
    </w:p>
    <w:p w14:paraId="79EABCE9" w14:textId="77777777" w:rsidR="00EB7D10" w:rsidRDefault="00000000">
      <w:r>
        <w:t>Token: Pompeianae - Frecuencia: 2</w:t>
      </w:r>
    </w:p>
    <w:p w14:paraId="3D5E2829" w14:textId="77777777" w:rsidR="00EB7D10" w:rsidRDefault="00000000">
      <w:r>
        <w:t>Token: Kappianus - Frecuencia: 2</w:t>
      </w:r>
    </w:p>
    <w:p w14:paraId="60378DED" w14:textId="77777777" w:rsidR="00EB7D10" w:rsidRDefault="00000000">
      <w:r>
        <w:t>Token: professus - Frecuencia: 2</w:t>
      </w:r>
    </w:p>
    <w:p w14:paraId="4E4C9F8E" w14:textId="77777777" w:rsidR="00EB7D10" w:rsidRDefault="00000000">
      <w:r>
        <w:t>Token: Titiseno - Frecuencia: 2</w:t>
      </w:r>
    </w:p>
    <w:p w14:paraId="6C91D7FC" w14:textId="77777777" w:rsidR="00EB7D10" w:rsidRDefault="00000000">
      <w:r>
        <w:t>Token: Ampelio - Frecuencia: 2</w:t>
      </w:r>
    </w:p>
    <w:p w14:paraId="3217D0BD" w14:textId="77777777" w:rsidR="00EB7D10" w:rsidRDefault="00000000">
      <w:r>
        <w:t>Token: [Numidiae - Frecuencia: 2</w:t>
      </w:r>
    </w:p>
    <w:p w14:paraId="56AFB59B" w14:textId="77777777" w:rsidR="00EB7D10" w:rsidRDefault="00000000">
      <w:r>
        <w:t>Token: ann]us(!) - Frecuencia: 2</w:t>
      </w:r>
    </w:p>
    <w:p w14:paraId="2DD6D812" w14:textId="77777777" w:rsidR="00EB7D10" w:rsidRDefault="00000000">
      <w:r>
        <w:t>Token: [ses - Frecuencia: 2</w:t>
      </w:r>
    </w:p>
    <w:p w14:paraId="262BFF6F" w14:textId="77777777" w:rsidR="00EB7D10" w:rsidRDefault="00000000">
      <w:r>
        <w:t>Token: [Utere - Frecuencia: 2</w:t>
      </w:r>
    </w:p>
    <w:p w14:paraId="00F31773" w14:textId="77777777" w:rsidR="00EB7D10" w:rsidRDefault="00000000">
      <w:r>
        <w:t>Token: eq(uis) - Frecuencia: 2</w:t>
      </w:r>
    </w:p>
    <w:p w14:paraId="08D74D41" w14:textId="77777777" w:rsidR="00EB7D10" w:rsidRDefault="00000000">
      <w:r>
        <w:t>Token: X[VII] - Frecuencia: 2</w:t>
      </w:r>
    </w:p>
    <w:p w14:paraId="46BB6C1D" w14:textId="77777777" w:rsidR="00EB7D10" w:rsidRDefault="00000000">
      <w:r>
        <w:t>Token: Iacu - Frecuencia: 2</w:t>
      </w:r>
    </w:p>
    <w:p w14:paraId="1F2F6E0A" w14:textId="77777777" w:rsidR="00EB7D10" w:rsidRDefault="00000000">
      <w:r>
        <w:lastRenderedPageBreak/>
        <w:t>Token: p(res)b(yter) - Frecuencia: 2</w:t>
      </w:r>
    </w:p>
    <w:p w14:paraId="799D3B2A" w14:textId="77777777" w:rsidR="00EB7D10" w:rsidRDefault="00000000">
      <w:r>
        <w:t>Token: aec(c)l(esiae)(!) - Frecuencia: 2</w:t>
      </w:r>
    </w:p>
    <w:p w14:paraId="1FF3A9AE" w14:textId="77777777" w:rsidR="00EB7D10" w:rsidRDefault="00000000">
      <w:r>
        <w:t>Token: Salonini - Frecuencia: 2</w:t>
      </w:r>
    </w:p>
    <w:p w14:paraId="61C12F95" w14:textId="77777777" w:rsidR="00EB7D10" w:rsidRDefault="00000000">
      <w:r>
        <w:t>Token: Me&amp;lt - Frecuencia: 2</w:t>
      </w:r>
    </w:p>
    <w:p w14:paraId="4B4B49E2" w14:textId="77777777" w:rsidR="00EB7D10" w:rsidRDefault="00000000">
      <w:r>
        <w:t>Token: me[r(enti)?] - Frecuencia: 2</w:t>
      </w:r>
    </w:p>
    <w:p w14:paraId="225E4C61" w14:textId="77777777" w:rsidR="00EB7D10" w:rsidRDefault="00000000">
      <w:r>
        <w:t>Token: vot[---] - Frecuencia: 2</w:t>
      </w:r>
    </w:p>
    <w:p w14:paraId="16A4E096" w14:textId="77777777" w:rsidR="00EB7D10" w:rsidRDefault="00000000">
      <w:r>
        <w:t>Token: DVI[---] - Frecuencia: 2</w:t>
      </w:r>
    </w:p>
    <w:p w14:paraId="4E488893" w14:textId="77777777" w:rsidR="00EB7D10" w:rsidRDefault="00000000">
      <w:r>
        <w:t>Token: Appianus - Frecuencia: 2</w:t>
      </w:r>
    </w:p>
    <w:p w14:paraId="4FAC3E14" w14:textId="77777777" w:rsidR="00EB7D10" w:rsidRDefault="00000000">
      <w:r>
        <w:t>Token: Calp(ius) - Frecuencia: 2</w:t>
      </w:r>
    </w:p>
    <w:p w14:paraId="1DD65478" w14:textId="77777777" w:rsidR="00EB7D10" w:rsidRDefault="00000000">
      <w:r>
        <w:t>Token: Ploti(us) - Frecuencia: 2</w:t>
      </w:r>
    </w:p>
    <w:p w14:paraId="427332D8" w14:textId="77777777" w:rsidR="00EB7D10" w:rsidRDefault="00000000">
      <w:r>
        <w:t>Token: Bitalis(!) - Frecuencia: 2</w:t>
      </w:r>
    </w:p>
    <w:p w14:paraId="58726B99" w14:textId="77777777" w:rsidR="00EB7D10" w:rsidRDefault="00000000">
      <w:r>
        <w:t>Token: Rubri(us) - Frecuencia: 2</w:t>
      </w:r>
    </w:p>
    <w:p w14:paraId="3896B256" w14:textId="77777777" w:rsidR="00EB7D10" w:rsidRDefault="00000000">
      <w:r>
        <w:t>Token: Calpurnian(us) - Frecuencia: 2</w:t>
      </w:r>
    </w:p>
    <w:p w14:paraId="08445A59" w14:textId="77777777" w:rsidR="00EB7D10" w:rsidRDefault="00000000">
      <w:r>
        <w:t>Token: Atili(us) - Frecuencia: 2</w:t>
      </w:r>
    </w:p>
    <w:p w14:paraId="414AB849" w14:textId="77777777" w:rsidR="00EB7D10" w:rsidRDefault="00000000">
      <w:r>
        <w:t>Token: Eu(h)odus - Frecuencia: 2</w:t>
      </w:r>
    </w:p>
    <w:p w14:paraId="6A8CABF2" w14:textId="77777777" w:rsidR="00EB7D10" w:rsidRDefault="00000000">
      <w:r>
        <w:t>Token: Vivi(us) - Frecuencia: 2</w:t>
      </w:r>
    </w:p>
    <w:p w14:paraId="31AD648B" w14:textId="77777777" w:rsidR="00EB7D10" w:rsidRDefault="00000000">
      <w:r>
        <w:t>Token: Livi(us) - Frecuencia: 2</w:t>
      </w:r>
    </w:p>
    <w:p w14:paraId="63F6E51C" w14:textId="77777777" w:rsidR="00EB7D10" w:rsidRDefault="00000000">
      <w:r>
        <w:t>Token: Laeli(us) - Frecuencia: 2</w:t>
      </w:r>
    </w:p>
    <w:p w14:paraId="11C0615B" w14:textId="77777777" w:rsidR="00EB7D10" w:rsidRDefault="00000000">
      <w:r>
        <w:t>Token: Filiscus(!) - Frecuencia: 2</w:t>
      </w:r>
    </w:p>
    <w:p w14:paraId="1C638F0B" w14:textId="77777777" w:rsidR="00EB7D10" w:rsidRDefault="00000000">
      <w:r>
        <w:t>Token: Laber(ius) - Frecuencia: 2</w:t>
      </w:r>
    </w:p>
    <w:p w14:paraId="32734834" w14:textId="77777777" w:rsidR="00EB7D10" w:rsidRDefault="00000000">
      <w:r>
        <w:t>Token: Ampliat(us) - Frecuencia: 2</w:t>
      </w:r>
    </w:p>
    <w:p w14:paraId="0BA5B701" w14:textId="77777777" w:rsidR="00EB7D10" w:rsidRDefault="00000000">
      <w:r>
        <w:t>Token: Augurin(us) - Frecuencia: 2</w:t>
      </w:r>
    </w:p>
    <w:p w14:paraId="6F6A591B" w14:textId="77777777" w:rsidR="00EB7D10" w:rsidRDefault="00000000">
      <w:r>
        <w:t>Token: Geni[---] - Frecuencia: 2</w:t>
      </w:r>
    </w:p>
    <w:p w14:paraId="5DE96667" w14:textId="77777777" w:rsidR="00EB7D10" w:rsidRDefault="00000000">
      <w:r>
        <w:t>Token: Malli(us) - Frecuencia: 2</w:t>
      </w:r>
    </w:p>
    <w:p w14:paraId="5E0A7886" w14:textId="77777777" w:rsidR="00EB7D10" w:rsidRDefault="00000000">
      <w:r>
        <w:t>Token: Oclat(ius) - Frecuencia: 2</w:t>
      </w:r>
    </w:p>
    <w:p w14:paraId="52BE973A" w14:textId="77777777" w:rsidR="00EB7D10" w:rsidRDefault="00000000">
      <w:r>
        <w:t>Token: Asellus - Frecuencia: 2</w:t>
      </w:r>
    </w:p>
    <w:p w14:paraId="74BC7125" w14:textId="77777777" w:rsidR="00EB7D10" w:rsidRDefault="00000000">
      <w:r>
        <w:lastRenderedPageBreak/>
        <w:t>Token: Crescent(---) - Frecuencia: 2</w:t>
      </w:r>
    </w:p>
    <w:p w14:paraId="7C4D99EA" w14:textId="77777777" w:rsidR="00EB7D10" w:rsidRDefault="00000000">
      <w:r>
        <w:t>Token: Tadi(us) - Frecuencia: 2</w:t>
      </w:r>
    </w:p>
    <w:p w14:paraId="4816A16A" w14:textId="77777777" w:rsidR="00EB7D10" w:rsidRDefault="00000000">
      <w:r>
        <w:t>Token: Ianuari(us) - Frecuencia: 2</w:t>
      </w:r>
    </w:p>
    <w:p w14:paraId="273B3FA5" w14:textId="77777777" w:rsidR="00EB7D10" w:rsidRDefault="00000000">
      <w:r>
        <w:t>Token: Bictor(!) - Frecuencia: 2</w:t>
      </w:r>
    </w:p>
    <w:p w14:paraId="27055224" w14:textId="77777777" w:rsidR="00EB7D10" w:rsidRDefault="00000000">
      <w:r>
        <w:t>Token: Heren(nius) - Frecuencia: 2</w:t>
      </w:r>
    </w:p>
    <w:p w14:paraId="122D0792" w14:textId="77777777" w:rsidR="00EB7D10" w:rsidRDefault="00000000">
      <w:r>
        <w:t>Token: Magn(---) - Frecuencia: 2</w:t>
      </w:r>
    </w:p>
    <w:p w14:paraId="6488335E" w14:textId="77777777" w:rsidR="00EB7D10" w:rsidRDefault="00000000">
      <w:r>
        <w:t>Token: Liberal(is) - Frecuencia: 2</w:t>
      </w:r>
    </w:p>
    <w:p w14:paraId="58279A5A" w14:textId="77777777" w:rsidR="00EB7D10" w:rsidRDefault="00000000">
      <w:r>
        <w:t>Token: Caetr(onius?) - Frecuencia: 2</w:t>
      </w:r>
    </w:p>
    <w:p w14:paraId="02595C8B" w14:textId="77777777" w:rsidR="00EB7D10" w:rsidRDefault="00000000">
      <w:r>
        <w:t>Token: Sitti(us) - Frecuencia: 2</w:t>
      </w:r>
    </w:p>
    <w:p w14:paraId="393FFEE9" w14:textId="77777777" w:rsidR="00EB7D10" w:rsidRDefault="00000000">
      <w:r>
        <w:t>Token: Cat(ius?) - Frecuencia: 2</w:t>
      </w:r>
    </w:p>
    <w:p w14:paraId="6723163F" w14:textId="77777777" w:rsidR="00EB7D10" w:rsidRDefault="00000000">
      <w:r>
        <w:t>Token: Pont(ius) - Frecuencia: 2</w:t>
      </w:r>
    </w:p>
    <w:p w14:paraId="48196B6B" w14:textId="77777777" w:rsidR="00EB7D10" w:rsidRDefault="00000000">
      <w:r>
        <w:t>Token: Fortunat[us] - Frecuencia: 2</w:t>
      </w:r>
    </w:p>
    <w:p w14:paraId="123ABD5E" w14:textId="77777777" w:rsidR="00EB7D10" w:rsidRDefault="00000000">
      <w:r>
        <w:t>Token: Calendio - Frecuencia: 2</w:t>
      </w:r>
    </w:p>
    <w:p w14:paraId="727F7C4A" w14:textId="77777777" w:rsidR="00EB7D10" w:rsidRDefault="00000000">
      <w:r>
        <w:t>Token: Trebi(us) - Frecuencia: 2</w:t>
      </w:r>
    </w:p>
    <w:p w14:paraId="1FD0051E" w14:textId="77777777" w:rsidR="00EB7D10" w:rsidRDefault="00000000">
      <w:r>
        <w:t>Token: s[al]ute - Frecuencia: 2</w:t>
      </w:r>
    </w:p>
    <w:p w14:paraId="0A610879" w14:textId="77777777" w:rsidR="00EB7D10" w:rsidRDefault="00000000">
      <w:r>
        <w:t>Token: An[t] - Frecuencia: 2</w:t>
      </w:r>
    </w:p>
    <w:p w14:paraId="478EC2C1" w14:textId="77777777" w:rsidR="00EB7D10" w:rsidRDefault="00000000">
      <w:r>
        <w:t>Token: tr[is - Frecuencia: 2</w:t>
      </w:r>
    </w:p>
    <w:p w14:paraId="4AD233D0" w14:textId="77777777" w:rsidR="00EB7D10" w:rsidRDefault="00000000">
      <w:r>
        <w:t>Token: senorum - Frecuencia: 2</w:t>
      </w:r>
    </w:p>
    <w:p w14:paraId="7D1A9A43" w14:textId="77777777" w:rsidR="00EB7D10" w:rsidRDefault="00000000">
      <w:r>
        <w:t>Token: [[Iulio - Frecuencia: 2</w:t>
      </w:r>
    </w:p>
    <w:p w14:paraId="009CE52B" w14:textId="77777777" w:rsidR="00EB7D10" w:rsidRDefault="00000000">
      <w:r>
        <w:t>Token: [pr(aefecto) - Frecuencia: 2</w:t>
      </w:r>
    </w:p>
    <w:p w14:paraId="1E105A98" w14:textId="77777777" w:rsidR="00EB7D10" w:rsidRDefault="00000000">
      <w:r>
        <w:t>Token: [P]rimi - Frecuencia: 2</w:t>
      </w:r>
    </w:p>
    <w:p w14:paraId="747046FE" w14:textId="77777777" w:rsidR="00EB7D10" w:rsidRDefault="00000000">
      <w:r>
        <w:t>Token: [---]estus - Frecuencia: 2</w:t>
      </w:r>
    </w:p>
    <w:p w14:paraId="12607872" w14:textId="77777777" w:rsidR="00EB7D10" w:rsidRDefault="00000000">
      <w:r>
        <w:t>Token: CC(---) - Frecuencia: 2</w:t>
      </w:r>
    </w:p>
    <w:p w14:paraId="19F97A85" w14:textId="77777777" w:rsidR="00EB7D10" w:rsidRDefault="00000000">
      <w:r>
        <w:t>Token: C(aio)(!) - Frecuencia: 2</w:t>
      </w:r>
    </w:p>
    <w:p w14:paraId="12DDF046" w14:textId="77777777" w:rsidR="00EB7D10" w:rsidRDefault="00000000">
      <w:r>
        <w:t>Token: [---]atore - Frecuencia: 2</w:t>
      </w:r>
    </w:p>
    <w:p w14:paraId="67576A7F" w14:textId="77777777" w:rsidR="00EB7D10" w:rsidRDefault="00000000">
      <w:r>
        <w:t>Token: [---]XXVIII - Frecuencia: 2</w:t>
      </w:r>
    </w:p>
    <w:p w14:paraId="1F9D6567" w14:textId="77777777" w:rsidR="00EB7D10" w:rsidRDefault="00000000">
      <w:r>
        <w:lastRenderedPageBreak/>
        <w:t>Token: tempulum(!) - Frecuencia: 2</w:t>
      </w:r>
    </w:p>
    <w:p w14:paraId="7447DD08" w14:textId="77777777" w:rsidR="00EB7D10" w:rsidRDefault="00000000">
      <w:r>
        <w:t>Token: Invicti?] - Frecuencia: 2</w:t>
      </w:r>
    </w:p>
    <w:p w14:paraId="03F77A17" w14:textId="77777777" w:rsidR="00EB7D10" w:rsidRDefault="00000000">
      <w:r>
        <w:t>Token: Inbide(!) - Frecuencia: 2</w:t>
      </w:r>
    </w:p>
    <w:p w14:paraId="48137356" w14:textId="77777777" w:rsidR="00EB7D10" w:rsidRDefault="00000000">
      <w:r>
        <w:t>Token: balneu[m - Frecuencia: 2</w:t>
      </w:r>
    </w:p>
    <w:p w14:paraId="2D3C7FD0" w14:textId="77777777" w:rsidR="00EB7D10" w:rsidRDefault="00000000">
      <w:r>
        <w:t>Token: praebetur - Frecuencia: 2</w:t>
      </w:r>
    </w:p>
    <w:p w14:paraId="050012AD" w14:textId="77777777" w:rsidR="00EB7D10" w:rsidRDefault="00000000">
      <w:r>
        <w:t>Token: prostrata - Frecuencia: 2</w:t>
      </w:r>
    </w:p>
    <w:p w14:paraId="6ED92E97" w14:textId="77777777" w:rsidR="00EB7D10" w:rsidRDefault="00000000">
      <w:r>
        <w:t>Token: interfectis - Frecuencia: 2</w:t>
      </w:r>
    </w:p>
    <w:p w14:paraId="1CDD5C75" w14:textId="77777777" w:rsidR="00EB7D10" w:rsidRDefault="00000000">
      <w:r>
        <w:t>Token: abne] - Frecuencia: 2</w:t>
      </w:r>
    </w:p>
    <w:p w14:paraId="7330A2E2" w14:textId="77777777" w:rsidR="00EB7D10" w:rsidRDefault="00000000">
      <w:r>
        <w:t>Token: nobilissim[o - Frecuencia: 2</w:t>
      </w:r>
    </w:p>
    <w:p w14:paraId="2BE5A2A7" w14:textId="77777777" w:rsidR="00EB7D10" w:rsidRDefault="00000000">
      <w:r>
        <w:t>Token: nominatus - Frecuencia: 2</w:t>
      </w:r>
    </w:p>
    <w:p w14:paraId="239D9F89" w14:textId="77777777" w:rsidR="00EB7D10" w:rsidRDefault="00000000">
      <w:r>
        <w:t>Token: patr(io) - Frecuencia: 2</w:t>
      </w:r>
    </w:p>
    <w:p w14:paraId="70FE0D74" w14:textId="77777777" w:rsidR="00EB7D10" w:rsidRDefault="00000000">
      <w:r>
        <w:t>Token: colleg]i - Frecuencia: 2</w:t>
      </w:r>
    </w:p>
    <w:p w14:paraId="5D570E4E" w14:textId="77777777" w:rsidR="00EB7D10" w:rsidRDefault="00000000">
      <w:r>
        <w:t>Token: tignuariorum - Frecuencia: 2</w:t>
      </w:r>
    </w:p>
    <w:p w14:paraId="6FCCA737" w14:textId="77777777" w:rsidR="00EB7D10" w:rsidRDefault="00000000">
      <w:r>
        <w:t>Token: f(abri) - Frecuencia: 2</w:t>
      </w:r>
    </w:p>
    <w:p w14:paraId="1937E3DE" w14:textId="77777777" w:rsidR="00EB7D10" w:rsidRDefault="00000000">
      <w:r>
        <w:t>Token: ianua - Frecuencia: 2</w:t>
      </w:r>
    </w:p>
    <w:p w14:paraId="102D6AEE" w14:textId="77777777" w:rsidR="00EB7D10" w:rsidRDefault="00000000">
      <w:r>
        <w:t>Token: exiat(!) - Frecuencia: 2</w:t>
      </w:r>
    </w:p>
    <w:p w14:paraId="396BF78A" w14:textId="77777777" w:rsidR="00EB7D10" w:rsidRDefault="00000000">
      <w:r>
        <w:t>Token: posuisse - Frecuencia: 2</w:t>
      </w:r>
    </w:p>
    <w:p w14:paraId="7E04431E" w14:textId="77777777" w:rsidR="00EB7D10" w:rsidRDefault="00000000">
      <w:r>
        <w:t>Token: mancipare - Frecuencia: 2</w:t>
      </w:r>
    </w:p>
    <w:p w14:paraId="048FDBE0" w14:textId="77777777" w:rsidR="00EB7D10" w:rsidRDefault="00000000">
      <w:r>
        <w:t>Token: fr&amp;lt - Frecuencia: 2</w:t>
      </w:r>
    </w:p>
    <w:p w14:paraId="1DF2CB29" w14:textId="77777777" w:rsidR="00EB7D10" w:rsidRDefault="00000000">
      <w:r>
        <w:t>Token: raro - Frecuencia: 2</w:t>
      </w:r>
    </w:p>
    <w:p w14:paraId="0668B2DF" w14:textId="77777777" w:rsidR="00EB7D10" w:rsidRDefault="00000000">
      <w:r>
        <w:t>Token: Tr(aiano) - Frecuencia: 2</w:t>
      </w:r>
    </w:p>
    <w:p w14:paraId="79A2D9B8" w14:textId="77777777" w:rsidR="00EB7D10" w:rsidRDefault="00000000">
      <w:r>
        <w:t>Token: C(a)elius - Frecuencia: 2</w:t>
      </w:r>
    </w:p>
    <w:p w14:paraId="77875755" w14:textId="77777777" w:rsidR="00EB7D10" w:rsidRDefault="00000000">
      <w:r>
        <w:t>Token: Nu]midiae - Frecuencia: 2</w:t>
      </w:r>
    </w:p>
    <w:p w14:paraId="1E2E62E0" w14:textId="77777777" w:rsidR="00EB7D10" w:rsidRDefault="00000000">
      <w:r>
        <w:t>Token: |(novem) - Frecuencia: 2</w:t>
      </w:r>
    </w:p>
    <w:p w14:paraId="7493DCC0" w14:textId="77777777" w:rsidR="00EB7D10" w:rsidRDefault="00000000">
      <w:r>
        <w:t>Token: novem) - Frecuencia: 2</w:t>
      </w:r>
    </w:p>
    <w:p w14:paraId="6788A67C" w14:textId="77777777" w:rsidR="00EB7D10" w:rsidRDefault="00000000">
      <w:r>
        <w:t>Token: paritor - Frecuencia: 2</w:t>
      </w:r>
    </w:p>
    <w:p w14:paraId="0067E341" w14:textId="77777777" w:rsidR="00EB7D10" w:rsidRDefault="00000000">
      <w:r>
        <w:lastRenderedPageBreak/>
        <w:t>Token: Thracicae - Frecuencia: 2</w:t>
      </w:r>
    </w:p>
    <w:p w14:paraId="2C85DFEC" w14:textId="77777777" w:rsidR="00EB7D10" w:rsidRDefault="00000000">
      <w:r>
        <w:t>Token: Veistinius - Frecuencia: 2</w:t>
      </w:r>
    </w:p>
    <w:p w14:paraId="26EC3A21" w14:textId="77777777" w:rsidR="00EB7D10" w:rsidRDefault="00000000">
      <w:r>
        <w:t>Token: [s]anctis - Frecuencia: 2</w:t>
      </w:r>
    </w:p>
    <w:p w14:paraId="4F7EBA3C" w14:textId="77777777" w:rsidR="00EB7D10" w:rsidRDefault="00000000">
      <w:r>
        <w:t>Token: It&amp;lt - Frecuencia: 2</w:t>
      </w:r>
    </w:p>
    <w:p w14:paraId="4BBB7D1E" w14:textId="77777777" w:rsidR="00EB7D10" w:rsidRDefault="00000000">
      <w:r>
        <w:t>Token: aer(arum) - Frecuencia: 2</w:t>
      </w:r>
    </w:p>
    <w:p w14:paraId="72BBC242" w14:textId="77777777" w:rsidR="00EB7D10" w:rsidRDefault="00000000">
      <w:r>
        <w:t>Token: Ruphi - Frecuencia: 2</w:t>
      </w:r>
    </w:p>
    <w:p w14:paraId="2818606E" w14:textId="77777777" w:rsidR="00EB7D10" w:rsidRDefault="00000000">
      <w:r>
        <w:t>Token: [[Domi]] - Frecuencia: 2</w:t>
      </w:r>
    </w:p>
    <w:p w14:paraId="4A381894" w14:textId="77777777" w:rsidR="00EB7D10" w:rsidRDefault="00000000">
      <w:r>
        <w:t>Token: Alaman(nico) - Frecuencia: 2</w:t>
      </w:r>
    </w:p>
    <w:p w14:paraId="6513BD94" w14:textId="77777777" w:rsidR="00EB7D10" w:rsidRDefault="00000000">
      <w:r>
        <w:t>Token: p[ot]est(ate) - Frecuencia: 2</w:t>
      </w:r>
    </w:p>
    <w:p w14:paraId="415CD279" w14:textId="77777777" w:rsidR="00EB7D10" w:rsidRDefault="00000000">
      <w:r>
        <w:t>Token: Domit[ius - Frecuencia: 2</w:t>
      </w:r>
    </w:p>
    <w:p w14:paraId="21034187" w14:textId="77777777" w:rsidR="00EB7D10" w:rsidRDefault="00000000">
      <w:r>
        <w:t>Token: hono[rem] - Frecuencia: 2</w:t>
      </w:r>
    </w:p>
    <w:p w14:paraId="14F59C28" w14:textId="77777777" w:rsidR="00EB7D10" w:rsidRDefault="00000000">
      <w:r>
        <w:t>Token: vestram - Frecuencia: 2</w:t>
      </w:r>
    </w:p>
    <w:p w14:paraId="2D746248" w14:textId="77777777" w:rsidR="00EB7D10" w:rsidRDefault="00000000">
      <w:r>
        <w:t>Token: paludibus - Frecuencia: 2</w:t>
      </w:r>
    </w:p>
    <w:p w14:paraId="64EB1D06" w14:textId="77777777" w:rsidR="00EB7D10" w:rsidRDefault="00000000">
      <w:r>
        <w:t>Token: Herenniu[s - Frecuencia: 2</w:t>
      </w:r>
    </w:p>
    <w:p w14:paraId="2AC56A37" w14:textId="77777777" w:rsidR="00EB7D10" w:rsidRDefault="00000000">
      <w:r>
        <w:t>Token: Cnoso - Frecuencia: 2</w:t>
      </w:r>
    </w:p>
    <w:p w14:paraId="72887D32" w14:textId="77777777" w:rsidR="00EB7D10" w:rsidRDefault="00000000">
      <w:r>
        <w:t>Token: phaler(is) - Frecuencia: 2</w:t>
      </w:r>
    </w:p>
    <w:p w14:paraId="7937D05C" w14:textId="77777777" w:rsidR="00EB7D10" w:rsidRDefault="00000000">
      <w:r>
        <w:t>Token: peregrinorum - Frecuencia: 2</w:t>
      </w:r>
    </w:p>
    <w:p w14:paraId="6D415A85" w14:textId="77777777" w:rsidR="00EB7D10" w:rsidRDefault="00000000">
      <w:r>
        <w:t>Token: Arn(ensis)] - Frecuencia: 2</w:t>
      </w:r>
    </w:p>
    <w:p w14:paraId="7F3A9F51" w14:textId="77777777" w:rsidR="00EB7D10" w:rsidRDefault="00000000">
      <w:r>
        <w:t>Token: Ï€ÎµÏ - Frecuencia: 2</w:t>
      </w:r>
    </w:p>
    <w:p w14:paraId="06FEE223" w14:textId="77777777" w:rsidR="00EB7D10" w:rsidRDefault="00000000">
      <w:r>
        <w:t>Token: Securius - Frecuencia: 2</w:t>
      </w:r>
    </w:p>
    <w:p w14:paraId="7B3607FE" w14:textId="77777777" w:rsidR="00EB7D10" w:rsidRDefault="00000000">
      <w:r>
        <w:t>Token: August&amp;lt - Frecuencia: 2</w:t>
      </w:r>
    </w:p>
    <w:p w14:paraId="62DD8CB7" w14:textId="77777777" w:rsidR="00EB7D10" w:rsidRDefault="00000000">
      <w:r>
        <w:t>Token: f(idelis)]]] - Frecuencia: 2</w:t>
      </w:r>
    </w:p>
    <w:p w14:paraId="686C229E" w14:textId="77777777" w:rsidR="00EB7D10" w:rsidRDefault="00000000">
      <w:r>
        <w:t>Token: sar(is) - Frecuencia: 2</w:t>
      </w:r>
    </w:p>
    <w:p w14:paraId="1778F4F2" w14:textId="77777777" w:rsidR="00EB7D10" w:rsidRDefault="00000000">
      <w:r>
        <w:t>Token: Î Î±Î½Î´Ï…Ïƒá¿–Î½Î¿Ï‚ - Frecuencia: 2</w:t>
      </w:r>
    </w:p>
    <w:p w14:paraId="1659B0D2" w14:textId="77777777" w:rsidR="00EB7D10" w:rsidRDefault="00000000">
      <w:r>
        <w:t>Token: Îá½·ÎºÎ±Ï‚ - Frecuencia: 2</w:t>
      </w:r>
    </w:p>
    <w:p w14:paraId="09E13804" w14:textId="77777777" w:rsidR="00EB7D10" w:rsidRDefault="00000000">
      <w:r>
        <w:t>Token: á¼œÏÏ‰Ï„Î±Ï‚ - Frecuencia: 2</w:t>
      </w:r>
    </w:p>
    <w:p w14:paraId="202EAF1F" w14:textId="77777777" w:rsidR="00EB7D10" w:rsidRDefault="00000000">
      <w:r>
        <w:lastRenderedPageBreak/>
        <w:t>Token: á¼ˆÎ½Ï„á½³ÏÏ‰Ï„Î±Ï‚ - Frecuencia: 2</w:t>
      </w:r>
    </w:p>
    <w:p w14:paraId="3A00FE8C" w14:textId="77777777" w:rsidR="00EB7D10" w:rsidRDefault="00000000">
      <w:r>
        <w:t>Token: á¼ˆÎ¼Ï†Î¹Ï„Ïá½·Ï„Î·Î¹ - Frecuencia: 2</w:t>
      </w:r>
    </w:p>
    <w:p w14:paraId="533202DF" w14:textId="77777777" w:rsidR="00EB7D10" w:rsidRDefault="00000000">
      <w:r>
        <w:t>Token: [orname]ntis - Frecuencia: 2</w:t>
      </w:r>
    </w:p>
    <w:p w14:paraId="40A4FFD3" w14:textId="77777777" w:rsidR="00EB7D10" w:rsidRDefault="00000000">
      <w:r>
        <w:t>Token: [sius - Frecuencia: 2</w:t>
      </w:r>
    </w:p>
    <w:p w14:paraId="14F72130" w14:textId="77777777" w:rsidR="00EB7D10" w:rsidRDefault="00000000">
      <w:r>
        <w:t>Token: [verunt - Frecuencia: 2</w:t>
      </w:r>
    </w:p>
    <w:p w14:paraId="67C0F89D" w14:textId="77777777" w:rsidR="00EB7D10" w:rsidRDefault="00000000">
      <w:r>
        <w:t>Token: m]unimentum(!) - Frecuencia: 2</w:t>
      </w:r>
    </w:p>
    <w:p w14:paraId="710E987E" w14:textId="77777777" w:rsidR="00EB7D10" w:rsidRDefault="00000000">
      <w:r>
        <w:t>Token: [donavit - Frecuencia: 2</w:t>
      </w:r>
    </w:p>
    <w:p w14:paraId="57FD0478" w14:textId="77777777" w:rsidR="00EB7D10" w:rsidRDefault="00000000">
      <w:r>
        <w:t>Token: divii(!) - Frecuencia: 2</w:t>
      </w:r>
    </w:p>
    <w:p w14:paraId="20A1629C" w14:textId="77777777" w:rsidR="00EB7D10" w:rsidRDefault="00000000">
      <w:r>
        <w:t>Token: CCLXXI - Frecuencia: 2</w:t>
      </w:r>
    </w:p>
    <w:p w14:paraId="6A50CD8A" w14:textId="77777777" w:rsidR="00EB7D10" w:rsidRDefault="00000000">
      <w:r>
        <w:t>Token: CCCC(quadringenta - Frecuencia: 2</w:t>
      </w:r>
    </w:p>
    <w:p w14:paraId="38EA234A" w14:textId="77777777" w:rsidR="00EB7D10" w:rsidRDefault="00000000">
      <w:r>
        <w:t>Token: prae(diis) - Frecuencia: 2</w:t>
      </w:r>
    </w:p>
    <w:p w14:paraId="0958A6E7" w14:textId="77777777" w:rsidR="00EB7D10" w:rsidRDefault="00000000">
      <w:r>
        <w:t>Token: Fruendus - Frecuencia: 2</w:t>
      </w:r>
    </w:p>
    <w:p w14:paraId="2907974E" w14:textId="77777777" w:rsidR="00EB7D10" w:rsidRDefault="00000000">
      <w:r>
        <w:t>Token: Vicina - Frecuencia: 2</w:t>
      </w:r>
    </w:p>
    <w:p w14:paraId="23444555" w14:textId="77777777" w:rsidR="00EB7D10" w:rsidRDefault="00000000">
      <w:r>
        <w:t>Token: usq[ue - Frecuencia: 2</w:t>
      </w:r>
    </w:p>
    <w:p w14:paraId="0D2497FD" w14:textId="77777777" w:rsidR="00EB7D10" w:rsidRDefault="00000000">
      <w:r>
        <w:t>Token: [a(nnos)? - Frecuencia: 2</w:t>
      </w:r>
    </w:p>
    <w:p w14:paraId="4FE76AAC" w14:textId="77777777" w:rsidR="00EB7D10" w:rsidRDefault="00000000">
      <w:r>
        <w:t>Token: Egnatuleio - Frecuencia: 2</w:t>
      </w:r>
    </w:p>
    <w:p w14:paraId="7BF4374D" w14:textId="77777777" w:rsidR="00EB7D10" w:rsidRDefault="00000000">
      <w:r>
        <w:t>Token: Sempr(onia) - Frecuencia: 2</w:t>
      </w:r>
    </w:p>
    <w:p w14:paraId="62FA779C" w14:textId="77777777" w:rsidR="00EB7D10" w:rsidRDefault="00000000">
      <w:r>
        <w:t>Token: indulgentissim(o) - Frecuencia: 2</w:t>
      </w:r>
    </w:p>
    <w:p w14:paraId="3DCB9894" w14:textId="77777777" w:rsidR="00EB7D10" w:rsidRDefault="00000000">
      <w:r>
        <w:t>Token: Lascivae - Frecuencia: 2</w:t>
      </w:r>
    </w:p>
    <w:p w14:paraId="46A937BD" w14:textId="77777777" w:rsidR="00EB7D10" w:rsidRDefault="00000000">
      <w:r>
        <w:t>Token: Celerae - Frecuencia: 2</w:t>
      </w:r>
    </w:p>
    <w:p w14:paraId="64CC1C8F" w14:textId="77777777" w:rsidR="00EB7D10" w:rsidRDefault="00000000">
      <w:r>
        <w:t>Token: Genavae - Frecuencia: 2</w:t>
      </w:r>
    </w:p>
    <w:p w14:paraId="05707E0F" w14:textId="77777777" w:rsidR="00EB7D10" w:rsidRDefault="00000000">
      <w:r>
        <w:t>Token: Tarrac(onensi) - Frecuencia: 2</w:t>
      </w:r>
    </w:p>
    <w:p w14:paraId="47A0AC56" w14:textId="77777777" w:rsidR="00EB7D10" w:rsidRDefault="00000000">
      <w:r>
        <w:t>Token: custos(!) - Frecuencia: 2</w:t>
      </w:r>
    </w:p>
    <w:p w14:paraId="7A00437E" w14:textId="77777777" w:rsidR="00EB7D10" w:rsidRDefault="00000000">
      <w:r>
        <w:t>Token: sepul(crum) - Frecuencia: 2</w:t>
      </w:r>
    </w:p>
    <w:p w14:paraId="772A3A52" w14:textId="77777777" w:rsidR="00EB7D10" w:rsidRDefault="00000000">
      <w:r>
        <w:t>Token: Augentius - Frecuencia: 2</w:t>
      </w:r>
    </w:p>
    <w:p w14:paraId="2A0C5E3E" w14:textId="77777777" w:rsidR="00EB7D10" w:rsidRDefault="00000000">
      <w:r>
        <w:t>Token: dedic(ationem)] - Frecuencia: 2</w:t>
      </w:r>
    </w:p>
    <w:p w14:paraId="37882D24" w14:textId="77777777" w:rsidR="00EB7D10" w:rsidRDefault="00000000">
      <w:r>
        <w:lastRenderedPageBreak/>
        <w:t>Token: ll(aeti) - Frecuencia: 2</w:t>
      </w:r>
    </w:p>
    <w:p w14:paraId="7E3895E4" w14:textId="77777777" w:rsidR="00EB7D10" w:rsidRDefault="00000000">
      <w:r>
        <w:t>Token: scutario - Frecuencia: 2</w:t>
      </w:r>
    </w:p>
    <w:p w14:paraId="5BDB4789" w14:textId="77777777" w:rsidR="00EB7D10" w:rsidRDefault="00000000">
      <w:r>
        <w:t>Token: Vindonio - Frecuencia: 2</w:t>
      </w:r>
    </w:p>
    <w:p w14:paraId="0654286B" w14:textId="77777777" w:rsidR="00EB7D10" w:rsidRDefault="00000000">
      <w:r>
        <w:t>Token: Nymphicus - Frecuencia: 2</w:t>
      </w:r>
    </w:p>
    <w:p w14:paraId="659F3596" w14:textId="77777777" w:rsidR="00EB7D10" w:rsidRDefault="00000000">
      <w:r>
        <w:t>Token: sagitta - Frecuencia: 2</w:t>
      </w:r>
    </w:p>
    <w:p w14:paraId="27D7957C" w14:textId="77777777" w:rsidR="00EB7D10" w:rsidRDefault="00000000">
      <w:r>
        <w:t>Token: p(atrum) - Frecuencia: 2</w:t>
      </w:r>
    </w:p>
    <w:p w14:paraId="148E6F4C" w14:textId="77777777" w:rsidR="00EB7D10" w:rsidRDefault="00000000">
      <w:r>
        <w:t>Token: pr(aetoribus) - Frecuencia: 2</w:t>
      </w:r>
    </w:p>
    <w:p w14:paraId="37506165" w14:textId="77777777" w:rsidR="00EB7D10" w:rsidRDefault="00000000">
      <w:r>
        <w:t>Token: apparuit - Frecuencia: 2</w:t>
      </w:r>
    </w:p>
    <w:p w14:paraId="21B52EAB" w14:textId="77777777" w:rsidR="00EB7D10" w:rsidRDefault="00000000">
      <w:r>
        <w:t>Token: Sabin[us - Frecuencia: 2</w:t>
      </w:r>
    </w:p>
    <w:p w14:paraId="3ECC1AD5" w14:textId="77777777" w:rsidR="00EB7D10" w:rsidRDefault="00000000">
      <w:r>
        <w:t>Token: d(e)?] - Frecuencia: 2</w:t>
      </w:r>
    </w:p>
    <w:p w14:paraId="372E2683" w14:textId="77777777" w:rsidR="00EB7D10" w:rsidRDefault="00000000">
      <w:r>
        <w:t>Token: p(rinceps) - Frecuencia: 2</w:t>
      </w:r>
    </w:p>
    <w:p w14:paraId="00882DDC" w14:textId="77777777" w:rsidR="00EB7D10" w:rsidRDefault="00000000">
      <w:r>
        <w:t>Token: Tituri - Frecuencia: 2</w:t>
      </w:r>
    </w:p>
    <w:p w14:paraId="0354023B" w14:textId="77777777" w:rsidR="00EB7D10" w:rsidRDefault="00000000">
      <w:r>
        <w:t>Token: invictissi] - Frecuencia: 2</w:t>
      </w:r>
    </w:p>
    <w:p w14:paraId="48E6327A" w14:textId="77777777" w:rsidR="00EB7D10" w:rsidRDefault="00000000">
      <w:r>
        <w:t>Token: piscinalem - Frecuencia: 2</w:t>
      </w:r>
    </w:p>
    <w:p w14:paraId="422B5BA1" w14:textId="77777777" w:rsidR="00EB7D10" w:rsidRDefault="00000000">
      <w:r>
        <w:t>Token: caloris - Frecuencia: 2</w:t>
      </w:r>
    </w:p>
    <w:p w14:paraId="146710E6" w14:textId="77777777" w:rsidR="00EB7D10" w:rsidRDefault="00000000">
      <w:r>
        <w:t>Token: omnino - Frecuencia: 2</w:t>
      </w:r>
    </w:p>
    <w:p w14:paraId="51000020" w14:textId="77777777" w:rsidR="00EB7D10" w:rsidRDefault="00000000">
      <w:r>
        <w:t>Token: promiserat] - Frecuencia: 2</w:t>
      </w:r>
    </w:p>
    <w:p w14:paraId="0811AACA" w14:textId="77777777" w:rsidR="00EB7D10" w:rsidRDefault="00000000">
      <w:r>
        <w:t>Token: eiusdem] - Frecuencia: 2</w:t>
      </w:r>
    </w:p>
    <w:p w14:paraId="28D1AEB9" w14:textId="77777777" w:rsidR="00EB7D10" w:rsidRDefault="00000000">
      <w:r>
        <w:t>Token: Vard(ullorum) - Frecuencia: 2</w:t>
      </w:r>
    </w:p>
    <w:p w14:paraId="0F28B08C" w14:textId="77777777" w:rsidR="00EB7D10" w:rsidRDefault="00000000">
      <w:r>
        <w:t>Token: Ollototis - Frecuencia: 2</w:t>
      </w:r>
    </w:p>
    <w:p w14:paraId="2709AD53" w14:textId="77777777" w:rsidR="00EB7D10" w:rsidRDefault="00000000">
      <w:r>
        <w:t>Token: [[Opelli - Frecuencia: 2</w:t>
      </w:r>
    </w:p>
    <w:p w14:paraId="394B010D" w14:textId="77777777" w:rsidR="00EB7D10" w:rsidRDefault="00000000">
      <w:r>
        <w:t>Token: An]tonin[i - Frecuencia: 2</w:t>
      </w:r>
    </w:p>
    <w:p w14:paraId="0D741689" w14:textId="77777777" w:rsidR="00EB7D10" w:rsidRDefault="00000000">
      <w:r>
        <w:t>Token: [opus - Frecuencia: 2</w:t>
      </w:r>
    </w:p>
    <w:p w14:paraId="39912BD5" w14:textId="77777777" w:rsidR="00EB7D10" w:rsidRDefault="00000000">
      <w:r>
        <w:t>Token: signis? - Frecuencia: 2</w:t>
      </w:r>
    </w:p>
    <w:p w14:paraId="114B6EB6" w14:textId="77777777" w:rsidR="00EB7D10" w:rsidRDefault="00000000">
      <w:r>
        <w:t>Token: ornamen[tis - Frecuencia: 2</w:t>
      </w:r>
    </w:p>
    <w:p w14:paraId="15E2F7EA" w14:textId="77777777" w:rsidR="00EB7D10" w:rsidRDefault="00000000">
      <w:r>
        <w:t>Token: Virgini - Frecuencia: 2</w:t>
      </w:r>
    </w:p>
    <w:p w14:paraId="3F4D7D89" w14:textId="77777777" w:rsidR="00EB7D10" w:rsidRDefault="00000000">
      <w:r>
        <w:lastRenderedPageBreak/>
        <w:t>Token: diami - Frecuencia: 2</w:t>
      </w:r>
    </w:p>
    <w:p w14:paraId="1AD5CD15" w14:textId="77777777" w:rsidR="00EB7D10" w:rsidRDefault="00000000">
      <w:r>
        <w:t>Token: diathes(es) - Frecuencia: 2</w:t>
      </w:r>
    </w:p>
    <w:p w14:paraId="17297014" w14:textId="77777777" w:rsidR="00EB7D10" w:rsidRDefault="00000000">
      <w:r>
        <w:t>Token: genses - Frecuencia: 2</w:t>
      </w:r>
    </w:p>
    <w:p w14:paraId="2BBD73C0" w14:textId="77777777" w:rsidR="00EB7D10" w:rsidRDefault="00000000">
      <w:r>
        <w:t>Token: [ami] - Frecuencia: 2</w:t>
      </w:r>
    </w:p>
    <w:p w14:paraId="1E0E6757" w14:textId="77777777" w:rsidR="00EB7D10" w:rsidRDefault="00000000">
      <w:r>
        <w:t>Token: citia - Frecuencia: 2</w:t>
      </w:r>
    </w:p>
    <w:p w14:paraId="299F3F3C" w14:textId="77777777" w:rsidR="00EB7D10" w:rsidRDefault="00000000">
      <w:r>
        <w:t>Token: peritus - Frecuencia: 2</w:t>
      </w:r>
    </w:p>
    <w:p w14:paraId="5D49B756" w14:textId="77777777" w:rsidR="00EB7D10" w:rsidRDefault="00000000">
      <w:r>
        <w:t>Token: [Augus] - Frecuencia: 2</w:t>
      </w:r>
    </w:p>
    <w:p w14:paraId="700B5693" w14:textId="77777777" w:rsidR="00EB7D10" w:rsidRDefault="00000000">
      <w:r>
        <w:t>Token: Aug[ustus - Frecuencia: 2</w:t>
      </w:r>
    </w:p>
    <w:p w14:paraId="7E053AA9" w14:textId="77777777" w:rsidR="00EB7D10" w:rsidRDefault="00000000">
      <w:r>
        <w:t>Token: p[ius - Frecuencia: 2</w:t>
      </w:r>
    </w:p>
    <w:p w14:paraId="29A86FF0" w14:textId="77777777" w:rsidR="00EB7D10" w:rsidRDefault="00000000">
      <w:r>
        <w:t>Token: [---]I(?)SED[---] - Frecuencia: 2</w:t>
      </w:r>
    </w:p>
    <w:p w14:paraId="3DDB1E7B" w14:textId="77777777" w:rsidR="00EB7D10" w:rsidRDefault="00000000">
      <w:r>
        <w:t>Token: ptio - Frecuencia: 2</w:t>
      </w:r>
    </w:p>
    <w:p w14:paraId="1A2D3BCA" w14:textId="77777777" w:rsidR="00EB7D10" w:rsidRDefault="00000000">
      <w:r>
        <w:t>Token: Tarentum - Frecuencia: 2</w:t>
      </w:r>
    </w:p>
    <w:p w14:paraId="545B6576" w14:textId="77777777" w:rsidR="00EB7D10" w:rsidRDefault="00000000">
      <w:r>
        <w:t>Token: IIIIvir(um) - Frecuencia: 2</w:t>
      </w:r>
    </w:p>
    <w:p w14:paraId="515038BB" w14:textId="77777777" w:rsidR="00EB7D10" w:rsidRDefault="00000000">
      <w:r>
        <w:t>Token: pervenerit - Frecuencia: 2</w:t>
      </w:r>
    </w:p>
    <w:p w14:paraId="0D9D481C" w14:textId="77777777" w:rsidR="00EB7D10" w:rsidRDefault="00000000">
      <w:r>
        <w:t>Token: pequni[a]m - Frecuencia: 2</w:t>
      </w:r>
    </w:p>
    <w:p w14:paraId="65E41C68" w14:textId="77777777" w:rsidR="00EB7D10" w:rsidRDefault="00000000">
      <w:r>
        <w:t>Token: salvam - Frecuencia: 2</w:t>
      </w:r>
    </w:p>
    <w:p w14:paraId="7B22B17F" w14:textId="77777777" w:rsidR="00EB7D10" w:rsidRDefault="00000000">
      <w:r>
        <w:t>Token: antequam - Frecuencia: 2</w:t>
      </w:r>
    </w:p>
    <w:p w14:paraId="7D004EAB" w14:textId="77777777" w:rsidR="00EB7D10" w:rsidRDefault="00000000">
      <w:r>
        <w:t>Token: quemque - Frecuencia: 2</w:t>
      </w:r>
    </w:p>
    <w:p w14:paraId="0FD6E7F1" w14:textId="77777777" w:rsidR="00EB7D10" w:rsidRDefault="00000000">
      <w:r>
        <w:t>Token: petent - Frecuencia: 2</w:t>
      </w:r>
    </w:p>
    <w:p w14:paraId="428CB8BB" w14:textId="77777777" w:rsidR="00EB7D10" w:rsidRDefault="00000000">
      <w:r>
        <w:t>Token: negotive - Frecuencia: 2</w:t>
      </w:r>
    </w:p>
    <w:p w14:paraId="2B97AFE8" w14:textId="77777777" w:rsidR="00EB7D10" w:rsidRDefault="00000000">
      <w:r>
        <w:t>Token: publica[m - Frecuencia: 2</w:t>
      </w:r>
    </w:p>
    <w:p w14:paraId="7544262E" w14:textId="77777777" w:rsidR="00EB7D10" w:rsidRDefault="00000000">
      <w:r>
        <w:t>Token: fineis - Frecuencia: 2</w:t>
      </w:r>
    </w:p>
    <w:p w14:paraId="527996D0" w14:textId="77777777" w:rsidR="00EB7D10" w:rsidRDefault="00000000">
      <w:r>
        <w:t>Token: emerit - Frecuencia: 2</w:t>
      </w:r>
    </w:p>
    <w:p w14:paraId="1D9B9D2E" w14:textId="77777777" w:rsidR="00EB7D10" w:rsidRDefault="00000000">
      <w:r>
        <w:t>Token: detegito - Frecuencia: 2</w:t>
      </w:r>
    </w:p>
    <w:p w14:paraId="75E9AB99" w14:textId="77777777" w:rsidR="00EB7D10" w:rsidRDefault="00000000">
      <w:r>
        <w:t>Token: nisei - Frecuencia: 2</w:t>
      </w:r>
    </w:p>
    <w:p w14:paraId="20690E23" w14:textId="77777777" w:rsidR="00EB7D10" w:rsidRDefault="00000000">
      <w:r>
        <w:t>Token: dimidium - Frecuencia: 2</w:t>
      </w:r>
    </w:p>
    <w:p w14:paraId="79500A6F" w14:textId="77777777" w:rsidR="00EB7D10" w:rsidRDefault="00000000">
      <w:r>
        <w:lastRenderedPageBreak/>
        <w:t>Token: referto - Frecuencia: 2</w:t>
      </w:r>
    </w:p>
    <w:p w14:paraId="0EAD4D99" w14:textId="77777777" w:rsidR="00EB7D10" w:rsidRDefault="00000000">
      <w:r>
        <w:t>Token: facie[t] - Frecuencia: 2</w:t>
      </w:r>
    </w:p>
    <w:p w14:paraId="29869111" w14:textId="77777777" w:rsidR="00EB7D10" w:rsidRDefault="00000000">
      <w:r>
        <w:t>Token: f(raude) - Frecuencia: 2</w:t>
      </w:r>
    </w:p>
    <w:p w14:paraId="2A7812A4" w14:textId="77777777" w:rsidR="00EB7D10" w:rsidRDefault="00000000">
      <w:r>
        <w:t>Token: fossas - Frecuencia: 2</w:t>
      </w:r>
    </w:p>
    <w:p w14:paraId="5B6FF2C5" w14:textId="77777777" w:rsidR="00EB7D10" w:rsidRDefault="00000000">
      <w:r>
        <w:t>Token: vid[---] - Frecuencia: 2</w:t>
      </w:r>
    </w:p>
    <w:p w14:paraId="70C15D8F" w14:textId="77777777" w:rsidR="00EB7D10" w:rsidRDefault="00000000">
      <w:r>
        <w:t>Token: mort[---] - Frecuencia: 2</w:t>
      </w:r>
    </w:p>
    <w:p w14:paraId="452F29AA" w14:textId="77777777" w:rsidR="00EB7D10" w:rsidRDefault="00000000">
      <w:r>
        <w:t>Token: Ap[ollini] - Frecuencia: 2</w:t>
      </w:r>
    </w:p>
    <w:p w14:paraId="3D5E3C32" w14:textId="77777777" w:rsidR="00EB7D10" w:rsidRDefault="00000000">
      <w:r>
        <w:t>Token: patron[us] - Frecuencia: 2</w:t>
      </w:r>
    </w:p>
    <w:p w14:paraId="6338110B" w14:textId="77777777" w:rsidR="00EB7D10" w:rsidRDefault="00000000">
      <w:r>
        <w:t>Token: [Usibus] - Frecuencia: 2</w:t>
      </w:r>
    </w:p>
    <w:p w14:paraId="78F2CCC0" w14:textId="77777777" w:rsidR="00EB7D10" w:rsidRDefault="00000000">
      <w:r>
        <w:t>Token: Pompe(iorum) - Frecuencia: 2</w:t>
      </w:r>
    </w:p>
    <w:p w14:paraId="15A5E853" w14:textId="77777777" w:rsidR="00EB7D10" w:rsidRDefault="00000000">
      <w:r>
        <w:t>Token: augu[ri] - Frecuencia: 2</w:t>
      </w:r>
    </w:p>
    <w:p w14:paraId="18CE7453" w14:textId="77777777" w:rsidR="00EB7D10" w:rsidRDefault="00000000">
      <w:r>
        <w:t>Token: colentes - Frecuencia: 2</w:t>
      </w:r>
    </w:p>
    <w:p w14:paraId="43514229" w14:textId="77777777" w:rsidR="00EB7D10" w:rsidRDefault="00000000">
      <w:r>
        <w:t>Token: subie - Frecuencia: 2</w:t>
      </w:r>
    </w:p>
    <w:p w14:paraId="1F63E69A" w14:textId="77777777" w:rsidR="00EB7D10" w:rsidRDefault="00000000">
      <w:r>
        <w:t>Token: [m]inus - Frecuencia: 2</w:t>
      </w:r>
    </w:p>
    <w:p w14:paraId="56927544" w14:textId="77777777" w:rsidR="00EB7D10" w:rsidRDefault="00000000">
      <w:r>
        <w:t>Token: accipias - Frecuencia: 2</w:t>
      </w:r>
    </w:p>
    <w:p w14:paraId="4BA98AF1" w14:textId="77777777" w:rsidR="00EB7D10" w:rsidRDefault="00000000">
      <w:r>
        <w:t>Token: Astur - Frecuencia: 2</w:t>
      </w:r>
    </w:p>
    <w:p w14:paraId="42442634" w14:textId="77777777" w:rsidR="00EB7D10" w:rsidRDefault="00000000">
      <w:r>
        <w:t>Token: saepta - Frecuencia: 2</w:t>
      </w:r>
    </w:p>
    <w:p w14:paraId="4B7A6CE3" w14:textId="77777777" w:rsidR="00EB7D10" w:rsidRDefault="00000000">
      <w:r>
        <w:t>Token: Augustalib(us) - Frecuencia: 2</w:t>
      </w:r>
    </w:p>
    <w:p w14:paraId="32B00BB2" w14:textId="77777777" w:rsidR="00EB7D10" w:rsidRDefault="00000000">
      <w:r>
        <w:t>Token: posuimus - Frecuencia: 2</w:t>
      </w:r>
    </w:p>
    <w:p w14:paraId="26BD6D3A" w14:textId="77777777" w:rsidR="00EB7D10" w:rsidRDefault="00000000">
      <w:r>
        <w:t>Token: q]uondam - Frecuencia: 2</w:t>
      </w:r>
    </w:p>
    <w:p w14:paraId="4C142170" w14:textId="77777777" w:rsidR="00EB7D10" w:rsidRDefault="00000000">
      <w:r>
        <w:t>Token: terani - Frecuencia: 2</w:t>
      </w:r>
    </w:p>
    <w:p w14:paraId="3B539796" w14:textId="77777777" w:rsidR="00EB7D10" w:rsidRDefault="00000000">
      <w:r>
        <w:t>Token: Vexilla - Frecuencia: 2</w:t>
      </w:r>
    </w:p>
    <w:p w14:paraId="10EB1D6D" w14:textId="77777777" w:rsidR="00EB7D10" w:rsidRDefault="00000000">
      <w:r>
        <w:t>Token: Valent(ini) - Frecuencia: 2</w:t>
      </w:r>
    </w:p>
    <w:p w14:paraId="26D4A076" w14:textId="77777777" w:rsidR="00EB7D10" w:rsidRDefault="00000000">
      <w:r>
        <w:t>Token: Apr[---] - Frecuencia: 2</w:t>
      </w:r>
    </w:p>
    <w:p w14:paraId="461C9BBE" w14:textId="77777777" w:rsidR="00EB7D10" w:rsidRDefault="00000000">
      <w:r>
        <w:t>Token: trib(un--) - Frecuencia: 2</w:t>
      </w:r>
    </w:p>
    <w:p w14:paraId="528FAFCC" w14:textId="77777777" w:rsidR="00EB7D10" w:rsidRDefault="00000000">
      <w:r>
        <w:t>Token: legionis] - Frecuencia: 2</w:t>
      </w:r>
    </w:p>
    <w:p w14:paraId="6D5814E6" w14:textId="77777777" w:rsidR="00EB7D10" w:rsidRDefault="00000000">
      <w:r>
        <w:lastRenderedPageBreak/>
        <w:t>Token: Pr[obo] - Frecuencia: 2</w:t>
      </w:r>
    </w:p>
    <w:p w14:paraId="6726BC0E" w14:textId="77777777" w:rsidR="00EB7D10" w:rsidRDefault="00000000">
      <w:r>
        <w:t>Token: iur(idicus) - Frecuencia: 2</w:t>
      </w:r>
    </w:p>
    <w:p w14:paraId="540952B5" w14:textId="77777777" w:rsidR="00EB7D10" w:rsidRDefault="00000000">
      <w:r>
        <w:t>Token: tector - Frecuencia: 2</w:t>
      </w:r>
    </w:p>
    <w:p w14:paraId="04B6B9A2" w14:textId="77777777" w:rsidR="00EB7D10" w:rsidRDefault="00000000">
      <w:r>
        <w:t>Token: [---]mum - Frecuencia: 2</w:t>
      </w:r>
    </w:p>
    <w:p w14:paraId="70FC2117" w14:textId="77777777" w:rsidR="00EB7D10" w:rsidRDefault="00000000">
      <w:r>
        <w:t>Token: ala[e] - Frecuencia: 2</w:t>
      </w:r>
    </w:p>
    <w:p w14:paraId="138E53C3" w14:textId="77777777" w:rsidR="00EB7D10" w:rsidRDefault="00000000">
      <w:r>
        <w:t>Token: Iuli(u)s - Frecuencia: 2</w:t>
      </w:r>
    </w:p>
    <w:p w14:paraId="5630229A" w14:textId="77777777" w:rsidR="00EB7D10" w:rsidRDefault="00000000">
      <w:r>
        <w:t>Token: Cla]udiae - Frecuencia: 2</w:t>
      </w:r>
    </w:p>
    <w:p w14:paraId="0FAC41B8" w14:textId="77777777" w:rsidR="00EB7D10" w:rsidRDefault="00000000">
      <w:r>
        <w:t>Token: funeris] - Frecuencia: 2</w:t>
      </w:r>
    </w:p>
    <w:p w14:paraId="5E61E62A" w14:textId="77777777" w:rsidR="00EB7D10" w:rsidRDefault="00000000">
      <w:r>
        <w:t>Token: MCON[---] - Frecuencia: 2</w:t>
      </w:r>
    </w:p>
    <w:p w14:paraId="6CC7CD8B" w14:textId="77777777" w:rsidR="00EB7D10" w:rsidRDefault="00000000">
      <w:r>
        <w:t>Token: Tarsae - Frecuencia: 2</w:t>
      </w:r>
    </w:p>
    <w:p w14:paraId="48254A1A" w14:textId="77777777" w:rsidR="00EB7D10" w:rsidRDefault="00000000">
      <w:r>
        <w:t>Token: nomini(!) - Frecuencia: 2</w:t>
      </w:r>
    </w:p>
    <w:p w14:paraId="5998A3FB" w14:textId="77777777" w:rsidR="00EB7D10" w:rsidRDefault="00000000">
      <w:r>
        <w:t>Token: san(c)ti - Frecuencia: 2</w:t>
      </w:r>
    </w:p>
    <w:p w14:paraId="4FD7BA89" w14:textId="77777777" w:rsidR="00EB7D10" w:rsidRDefault="00000000">
      <w:r>
        <w:t>Token: Rubriu[s] - Frecuencia: 2</w:t>
      </w:r>
    </w:p>
    <w:p w14:paraId="221BF842" w14:textId="77777777" w:rsidR="00EB7D10" w:rsidRDefault="00000000">
      <w:r>
        <w:t>Token: (h)ok(!) - Frecuencia: 2</w:t>
      </w:r>
    </w:p>
    <w:p w14:paraId="260FB154" w14:textId="77777777" w:rsidR="00EB7D10" w:rsidRDefault="00000000">
      <w:r>
        <w:t>Token: korpus - Frecuencia: 2</w:t>
      </w:r>
    </w:p>
    <w:p w14:paraId="4312A394" w14:textId="77777777" w:rsidR="00EB7D10" w:rsidRDefault="00000000">
      <w:r>
        <w:t>Token: Î¤ÎµÏ - Frecuencia: 2</w:t>
      </w:r>
    </w:p>
    <w:p w14:paraId="3D1A4A38" w14:textId="77777777" w:rsidR="00EB7D10" w:rsidRDefault="00000000">
      <w:r>
        <w:t>Token: KÎ± - Frecuencia: 2</w:t>
      </w:r>
    </w:p>
    <w:p w14:paraId="349E1DF0" w14:textId="77777777" w:rsidR="00EB7D10" w:rsidRDefault="00000000">
      <w:r>
        <w:t>Token: CXL - Frecuencia: 2</w:t>
      </w:r>
    </w:p>
    <w:p w14:paraId="30EF40A1" w14:textId="77777777" w:rsidR="00EB7D10" w:rsidRDefault="00000000">
      <w:r>
        <w:t>Token: Iustiniani - Frecuencia: 2</w:t>
      </w:r>
    </w:p>
    <w:p w14:paraId="658F1C0E" w14:textId="77777777" w:rsidR="00EB7D10" w:rsidRDefault="00000000">
      <w:r>
        <w:t>Token: portione - Frecuencia: 2</w:t>
      </w:r>
    </w:p>
    <w:p w14:paraId="3E342E70" w14:textId="77777777" w:rsidR="00EB7D10" w:rsidRDefault="00000000">
      <w:r>
        <w:t>Token: Callirhoe - Frecuencia: 2</w:t>
      </w:r>
    </w:p>
    <w:p w14:paraId="72E640FF" w14:textId="77777777" w:rsidR="00EB7D10" w:rsidRDefault="00000000">
      <w:r>
        <w:t>Token: Ï…Ï‡ - Frecuencia: 2</w:t>
      </w:r>
    </w:p>
    <w:p w14:paraId="06586D54" w14:textId="77777777" w:rsidR="00EB7D10" w:rsidRDefault="00000000">
      <w:r>
        <w:t>Token: accedat - Frecuencia: 2</w:t>
      </w:r>
    </w:p>
    <w:p w14:paraId="0966D835" w14:textId="77777777" w:rsidR="00EB7D10" w:rsidRDefault="00000000">
      <w:r>
        <w:t>Token: Draconis - Frecuencia: 2</w:t>
      </w:r>
    </w:p>
    <w:p w14:paraId="49810E91" w14:textId="77777777" w:rsidR="00EB7D10" w:rsidRDefault="00000000">
      <w:r>
        <w:t>Token: Herennio] - Frecuencia: 2</w:t>
      </w:r>
    </w:p>
    <w:p w14:paraId="7718BC0C" w14:textId="77777777" w:rsidR="00EB7D10" w:rsidRDefault="00000000">
      <w:r>
        <w:t>Token: Myt(h)rae(!) - Frecuencia: 2</w:t>
      </w:r>
    </w:p>
    <w:p w14:paraId="0AF2FD5E" w14:textId="77777777" w:rsidR="00EB7D10" w:rsidRDefault="00000000">
      <w:r>
        <w:lastRenderedPageBreak/>
        <w:t>Token: X]I - Frecuencia: 2</w:t>
      </w:r>
    </w:p>
    <w:p w14:paraId="26EEACEE" w14:textId="77777777" w:rsidR="00EB7D10" w:rsidRDefault="00000000">
      <w:r>
        <w:t>Token: milia(ria) - Frecuencia: 2</w:t>
      </w:r>
    </w:p>
    <w:p w14:paraId="2D6CFFA1" w14:textId="77777777" w:rsidR="00EB7D10" w:rsidRDefault="00000000">
      <w:r>
        <w:t>Token: metro - Frecuencia: 2</w:t>
      </w:r>
    </w:p>
    <w:p w14:paraId="49977CCF" w14:textId="77777777" w:rsidR="00EB7D10" w:rsidRDefault="00000000">
      <w:r>
        <w:t>Token: c[uratori] - Frecuencia: 2</w:t>
      </w:r>
    </w:p>
    <w:p w14:paraId="539BE950" w14:textId="77777777" w:rsidR="00EB7D10" w:rsidRDefault="00000000">
      <w:r>
        <w:t>Token: [v]iarum - Frecuencia: 2</w:t>
      </w:r>
    </w:p>
    <w:p w14:paraId="1F529348" w14:textId="77777777" w:rsidR="00EB7D10" w:rsidRDefault="00000000">
      <w:r>
        <w:t>Token: Traianarum - Frecuencia: 2</w:t>
      </w:r>
    </w:p>
    <w:p w14:paraId="3DE8F63E" w14:textId="77777777" w:rsidR="00EB7D10" w:rsidRDefault="00000000">
      <w:r>
        <w:t>Token: pr[ovin] - Frecuencia: 2</w:t>
      </w:r>
    </w:p>
    <w:p w14:paraId="2D3B6E22" w14:textId="77777777" w:rsidR="00EB7D10" w:rsidRDefault="00000000">
      <w:r>
        <w:t>Token: dedi[t] - Frecuencia: 2</w:t>
      </w:r>
    </w:p>
    <w:p w14:paraId="5BFCDE60" w14:textId="77777777" w:rsidR="00EB7D10" w:rsidRDefault="00000000">
      <w:r>
        <w:t>Token: nib[us] - Frecuencia: 2</w:t>
      </w:r>
    </w:p>
    <w:p w14:paraId="0EEBE26B" w14:textId="77777777" w:rsidR="00EB7D10" w:rsidRDefault="00000000">
      <w:r>
        <w:t>Token: Herma[---] - Frecuencia: 2</w:t>
      </w:r>
    </w:p>
    <w:p w14:paraId="0A59D8AC" w14:textId="77777777" w:rsidR="00EB7D10" w:rsidRDefault="00000000">
      <w:r>
        <w:t>Token: ponti[fi] - Frecuencia: 2</w:t>
      </w:r>
    </w:p>
    <w:p w14:paraId="33DA01FF" w14:textId="77777777" w:rsidR="00EB7D10" w:rsidRDefault="00000000">
      <w:r>
        <w:t>Token: Andronico - Frecuencia: 2</w:t>
      </w:r>
    </w:p>
    <w:p w14:paraId="4D8B605D" w14:textId="77777777" w:rsidR="00EB7D10" w:rsidRDefault="00000000">
      <w:r>
        <w:t>Token: praetor(io) - Frecuencia: 2</w:t>
      </w:r>
    </w:p>
    <w:p w14:paraId="76FCA99F" w14:textId="77777777" w:rsidR="00EB7D10" w:rsidRDefault="00000000">
      <w:r>
        <w:t>Token: Protis - Frecuencia: 2</w:t>
      </w:r>
    </w:p>
    <w:p w14:paraId="560430CC" w14:textId="77777777" w:rsidR="00EB7D10" w:rsidRDefault="00000000">
      <w:r>
        <w:t>Token: [---]E(?)I(?)[---] - Frecuencia: 2</w:t>
      </w:r>
    </w:p>
    <w:p w14:paraId="79D0DBA5" w14:textId="77777777" w:rsidR="00EB7D10" w:rsidRDefault="00000000">
      <w:r>
        <w:t>Token: [Alexandri] - Frecuencia: 2</w:t>
      </w:r>
    </w:p>
    <w:p w14:paraId="5C874B77" w14:textId="77777777" w:rsidR="00EB7D10" w:rsidRDefault="00000000">
      <w:r>
        <w:t>Token: mil(itare) - Frecuencia: 2</w:t>
      </w:r>
    </w:p>
    <w:p w14:paraId="4D66FE41" w14:textId="77777777" w:rsidR="00EB7D10" w:rsidRDefault="00000000">
      <w:r>
        <w:t>Token: Î¦Î»(Î±Î²á½·á¿³) - Frecuencia: 2</w:t>
      </w:r>
    </w:p>
    <w:p w14:paraId="0334DE48" w14:textId="77777777" w:rsidR="00EB7D10" w:rsidRDefault="00000000">
      <w:r>
        <w:t>Token: Cas(si) - Frecuencia: 2</w:t>
      </w:r>
    </w:p>
    <w:p w14:paraId="1E401B64" w14:textId="77777777" w:rsidR="00EB7D10" w:rsidRDefault="00000000">
      <w:r>
        <w:t>Token: u[xor - Frecuencia: 2</w:t>
      </w:r>
    </w:p>
    <w:p w14:paraId="1C679DC1" w14:textId="77777777" w:rsidR="00EB7D10" w:rsidRDefault="00000000">
      <w:r>
        <w:t>Token: Faus] - Frecuencia: 2</w:t>
      </w:r>
    </w:p>
    <w:p w14:paraId="4E1BB819" w14:textId="77777777" w:rsidR="00EB7D10" w:rsidRDefault="00000000">
      <w:r>
        <w:t>Token: Aesc(u)lapio - Frecuencia: 2</w:t>
      </w:r>
    </w:p>
    <w:p w14:paraId="18727FC2" w14:textId="77777777" w:rsidR="00EB7D10" w:rsidRDefault="00000000">
      <w:r>
        <w:t>Token: ben(e - Frecuencia: 2</w:t>
      </w:r>
    </w:p>
    <w:p w14:paraId="7B9C05CC" w14:textId="77777777" w:rsidR="00EB7D10" w:rsidRDefault="00000000">
      <w:r>
        <w:t>Token: Petillia - Frecuencia: 2</w:t>
      </w:r>
    </w:p>
    <w:p w14:paraId="2B975886" w14:textId="77777777" w:rsidR="00EB7D10" w:rsidRDefault="00000000">
      <w:r>
        <w:t>Token: Volsini(i)s - Frecuencia: 2</w:t>
      </w:r>
    </w:p>
    <w:p w14:paraId="682BD86E" w14:textId="77777777" w:rsidR="00EB7D10" w:rsidRDefault="00000000">
      <w:r>
        <w:t>Token: [[Severus - Frecuencia: 2</w:t>
      </w:r>
    </w:p>
    <w:p w14:paraId="751AE64C" w14:textId="77777777" w:rsidR="00EB7D10" w:rsidRDefault="00000000">
      <w:r>
        <w:lastRenderedPageBreak/>
        <w:t>Token: perp(etuis) - Frecuencia: 2</w:t>
      </w:r>
    </w:p>
    <w:p w14:paraId="2401F8DB" w14:textId="77777777" w:rsidR="00EB7D10" w:rsidRDefault="00000000">
      <w:r>
        <w:t>Token: f[und] - Frecuencia: 2</w:t>
      </w:r>
    </w:p>
    <w:p w14:paraId="7AB4BE26" w14:textId="77777777" w:rsidR="00EB7D10" w:rsidRDefault="00000000">
      <w:r>
        <w:t>Token: [a]mentis - Frecuencia: 2</w:t>
      </w:r>
    </w:p>
    <w:p w14:paraId="02EFBAC9" w14:textId="77777777" w:rsidR="00EB7D10" w:rsidRDefault="00000000">
      <w:r>
        <w:t>Token: cibitas(!) - Frecuencia: 2</w:t>
      </w:r>
    </w:p>
    <w:p w14:paraId="41DD519D" w14:textId="77777777" w:rsidR="00EB7D10" w:rsidRDefault="00000000">
      <w:r>
        <w:t>Token: T(h)amogadiensis(!) - Frecuencia: 2</w:t>
      </w:r>
    </w:p>
    <w:p w14:paraId="6290CE66" w14:textId="77777777" w:rsidR="00EB7D10" w:rsidRDefault="00000000">
      <w:r>
        <w:t>Token: probidentia(!) - Frecuencia: 2</w:t>
      </w:r>
    </w:p>
    <w:p w14:paraId="684B1224" w14:textId="77777777" w:rsidR="00EB7D10" w:rsidRDefault="00000000">
      <w:r>
        <w:t>Token: Indi - Frecuencia: 2</w:t>
      </w:r>
    </w:p>
    <w:p w14:paraId="2303EF48" w14:textId="77777777" w:rsidR="00EB7D10" w:rsidRDefault="00000000">
      <w:r>
        <w:t>Token: Ad&amp;lt - Frecuencia: 2</w:t>
      </w:r>
    </w:p>
    <w:p w14:paraId="68FF6ED3" w14:textId="77777777" w:rsidR="00EB7D10" w:rsidRDefault="00000000">
      <w:r>
        <w:t>Token: Riccia - Frecuencia: 2</w:t>
      </w:r>
    </w:p>
    <w:p w14:paraId="2A4B9468" w14:textId="77777777" w:rsidR="00EB7D10" w:rsidRDefault="00000000">
      <w:r>
        <w:t>Token: Tangi - Frecuencia: 2</w:t>
      </w:r>
    </w:p>
    <w:p w14:paraId="30892802" w14:textId="77777777" w:rsidR="00EB7D10" w:rsidRDefault="00000000">
      <w:r>
        <w:t>Token: Cro - Frecuencia: 2</w:t>
      </w:r>
    </w:p>
    <w:p w14:paraId="18D0A07B" w14:textId="77777777" w:rsidR="00EB7D10" w:rsidRDefault="00000000">
      <w:r>
        <w:t>Token: fari - Frecuencia: 2</w:t>
      </w:r>
    </w:p>
    <w:p w14:paraId="16A95AAA" w14:textId="77777777" w:rsidR="00EB7D10" w:rsidRDefault="00000000">
      <w:r>
        <w:t>Token: [---]T(?)us - Frecuencia: 2</w:t>
      </w:r>
    </w:p>
    <w:p w14:paraId="7A07E646" w14:textId="77777777" w:rsidR="00EB7D10" w:rsidRDefault="00000000">
      <w:r>
        <w:t>Token: veneratione - Frecuencia: 2</w:t>
      </w:r>
    </w:p>
    <w:p w14:paraId="1C1A0651" w14:textId="77777777" w:rsidR="00EB7D10" w:rsidRDefault="00000000">
      <w:r>
        <w:t>Token: delata - Frecuencia: 2</w:t>
      </w:r>
    </w:p>
    <w:p w14:paraId="2D7100B5" w14:textId="77777777" w:rsidR="00EB7D10" w:rsidRDefault="00000000">
      <w:r>
        <w:t>Token: piscatores - Frecuencia: 2</w:t>
      </w:r>
    </w:p>
    <w:p w14:paraId="6334EAD5" w14:textId="77777777" w:rsidR="00EB7D10" w:rsidRDefault="00000000">
      <w:r>
        <w:t>Token: p[ublico - Frecuencia: 2</w:t>
      </w:r>
    </w:p>
    <w:p w14:paraId="0021C75F" w14:textId="77777777" w:rsidR="00EB7D10" w:rsidRDefault="00000000">
      <w:r>
        <w:t>Token: nobilissimi] - Frecuencia: 2</w:t>
      </w:r>
    </w:p>
    <w:p w14:paraId="2AEA40C2" w14:textId="77777777" w:rsidR="00EB7D10" w:rsidRDefault="00000000">
      <w:r>
        <w:t>Token: constituerunt] - Frecuencia: 2</w:t>
      </w:r>
    </w:p>
    <w:p w14:paraId="77C3239F" w14:textId="77777777" w:rsidR="00EB7D10" w:rsidRDefault="00000000">
      <w:r>
        <w:t>Token: [san] - Frecuencia: 2</w:t>
      </w:r>
    </w:p>
    <w:p w14:paraId="143A8E7D" w14:textId="77777777" w:rsidR="00EB7D10" w:rsidRDefault="00000000">
      <w:r>
        <w:t>Token: Lartidi - Frecuencia: 2</w:t>
      </w:r>
    </w:p>
    <w:p w14:paraId="2579117A" w14:textId="77777777" w:rsidR="00EB7D10" w:rsidRDefault="00000000">
      <w:r>
        <w:t>Token: [patri? - Frecuencia: 2</w:t>
      </w:r>
    </w:p>
    <w:p w14:paraId="30A03469" w14:textId="77777777" w:rsidR="00EB7D10" w:rsidRDefault="00000000">
      <w:r>
        <w:t>Token: salariarius - Frecuencia: 2</w:t>
      </w:r>
    </w:p>
    <w:p w14:paraId="0D0777BD" w14:textId="77777777" w:rsidR="00EB7D10" w:rsidRDefault="00000000">
      <w:r>
        <w:t>Token: T(raianae)] - Frecuencia: 2</w:t>
      </w:r>
    </w:p>
    <w:p w14:paraId="72894E19" w14:textId="77777777" w:rsidR="00EB7D10" w:rsidRDefault="00000000">
      <w:r>
        <w:t>Token: domes - Frecuencia: 2</w:t>
      </w:r>
    </w:p>
    <w:p w14:paraId="1885F704" w14:textId="77777777" w:rsidR="00EB7D10" w:rsidRDefault="00000000">
      <w:r>
        <w:t>Token: X?]XXV - Frecuencia: 2</w:t>
      </w:r>
    </w:p>
    <w:p w14:paraId="66621783" w14:textId="77777777" w:rsidR="00EB7D10" w:rsidRDefault="00000000">
      <w:r>
        <w:lastRenderedPageBreak/>
        <w:t>Token: tae(!) - Frecuencia: 2</w:t>
      </w:r>
    </w:p>
    <w:p w14:paraId="5C2CEC3B" w14:textId="77777777" w:rsidR="00EB7D10" w:rsidRDefault="00000000">
      <w:r>
        <w:t>Token: Gallicum - Frecuencia: 2</w:t>
      </w:r>
    </w:p>
    <w:p w14:paraId="426F8600" w14:textId="77777777" w:rsidR="00EB7D10" w:rsidRDefault="00000000">
      <w:r>
        <w:t>Token: no&amp;lt - Frecuencia: 2</w:t>
      </w:r>
    </w:p>
    <w:p w14:paraId="4B747D6C" w14:textId="77777777" w:rsidR="00EB7D10" w:rsidRDefault="00000000">
      <w:r>
        <w:t>Token: [fec(erunt)] - Frecuencia: 2</w:t>
      </w:r>
    </w:p>
    <w:p w14:paraId="4EFC86C1" w14:textId="77777777" w:rsidR="00EB7D10" w:rsidRDefault="00000000">
      <w:r>
        <w:t>Token: [---]ram[---] - Frecuencia: 2</w:t>
      </w:r>
    </w:p>
    <w:p w14:paraId="48CA70E1" w14:textId="77777777" w:rsidR="00EB7D10" w:rsidRDefault="00000000">
      <w:r>
        <w:t>Token: bonitati - Frecuencia: 2</w:t>
      </w:r>
    </w:p>
    <w:p w14:paraId="19594E9E" w14:textId="77777777" w:rsidR="00EB7D10" w:rsidRDefault="00000000">
      <w:r>
        <w:t>Token: aequitatis - Frecuencia: 2</w:t>
      </w:r>
    </w:p>
    <w:p w14:paraId="1229C5F0" w14:textId="77777777" w:rsidR="00EB7D10" w:rsidRDefault="00000000">
      <w:r>
        <w:t>Token: entem - Frecuencia: 2</w:t>
      </w:r>
    </w:p>
    <w:p w14:paraId="679B470D" w14:textId="77777777" w:rsidR="00EB7D10" w:rsidRDefault="00000000">
      <w:r>
        <w:t>Token: dignationem - Frecuencia: 2</w:t>
      </w:r>
    </w:p>
    <w:p w14:paraId="4B01A6C6" w14:textId="77777777" w:rsidR="00EB7D10" w:rsidRDefault="00000000">
      <w:r>
        <w:t>Token: fundatoribus - Frecuencia: 2</w:t>
      </w:r>
    </w:p>
    <w:p w14:paraId="1967C6BC" w14:textId="77777777" w:rsidR="00EB7D10" w:rsidRDefault="00000000">
      <w:r>
        <w:t>Token: mini(!) - Frecuencia: 2</w:t>
      </w:r>
    </w:p>
    <w:p w14:paraId="3D3FD4BE" w14:textId="77777777" w:rsidR="00EB7D10" w:rsidRDefault="00000000">
      <w:r>
        <w:t>Token: tradere - Frecuencia: 2</w:t>
      </w:r>
    </w:p>
    <w:p w14:paraId="54D14A93" w14:textId="77777777" w:rsidR="00EB7D10" w:rsidRDefault="00000000">
      <w:r>
        <w:t>Token: cunctos - Frecuencia: 2</w:t>
      </w:r>
    </w:p>
    <w:p w14:paraId="7C26C32A" w14:textId="77777777" w:rsidR="00EB7D10" w:rsidRDefault="00000000">
      <w:r>
        <w:t>Token: Î¤ÏÎ±ÏŠÎ±Î½á½¸Ï‚ - Frecuencia: 2</w:t>
      </w:r>
    </w:p>
    <w:p w14:paraId="761A1352" w14:textId="77777777" w:rsidR="00EB7D10" w:rsidRDefault="00000000">
      <w:r>
        <w:t>Token: [á½•Ï€Î±Ï„Î¿Ï‚ - Frecuencia: 2</w:t>
      </w:r>
    </w:p>
    <w:p w14:paraId="616434BC" w14:textId="77777777" w:rsidR="00EB7D10" w:rsidRDefault="00000000">
      <w:r>
        <w:t>Token: Ï€[á½¹Î»ÎµÎ¹ - Frecuencia: 2</w:t>
      </w:r>
    </w:p>
    <w:p w14:paraId="5C480B8D" w14:textId="77777777" w:rsidR="00EB7D10" w:rsidRDefault="00000000">
      <w:r>
        <w:t>Token: Lind(ensis) - Frecuencia: 2</w:t>
      </w:r>
    </w:p>
    <w:p w14:paraId="52F018B5" w14:textId="77777777" w:rsidR="00EB7D10" w:rsidRDefault="00000000">
      <w:r>
        <w:t>Token: nostri]] - Frecuencia: 2</w:t>
      </w:r>
    </w:p>
    <w:p w14:paraId="5FF0B497" w14:textId="77777777" w:rsidR="00EB7D10" w:rsidRDefault="00000000">
      <w:r>
        <w:t>Token: sorini - Frecuencia: 2</w:t>
      </w:r>
    </w:p>
    <w:p w14:paraId="304CE0B8" w14:textId="77777777" w:rsidR="00EB7D10" w:rsidRDefault="00000000">
      <w:r>
        <w:t>Token: Macedoniam - Frecuencia: 2</w:t>
      </w:r>
    </w:p>
    <w:p w14:paraId="1055C0D9" w14:textId="77777777" w:rsidR="00EB7D10" w:rsidRDefault="00000000">
      <w:r>
        <w:t>Token: [b(ene)]f(iciarii) - Frecuencia: 2</w:t>
      </w:r>
    </w:p>
    <w:p w14:paraId="44D3FBAE" w14:textId="77777777" w:rsidR="00EB7D10" w:rsidRDefault="00000000">
      <w:r>
        <w:t>Token: merent - Frecuencia: 2</w:t>
      </w:r>
    </w:p>
    <w:p w14:paraId="136B1A8E" w14:textId="77777777" w:rsidR="00EB7D10" w:rsidRDefault="00000000">
      <w:r>
        <w:t>Token: sacer[dos] - Frecuencia: 2</w:t>
      </w:r>
    </w:p>
    <w:p w14:paraId="0EE672FC" w14:textId="77777777" w:rsidR="00EB7D10" w:rsidRDefault="00000000">
      <w:r>
        <w:t>Token: virgines - Frecuencia: 2</w:t>
      </w:r>
    </w:p>
    <w:p w14:paraId="39D5E645" w14:textId="77777777" w:rsidR="00EB7D10" w:rsidRDefault="00000000">
      <w:r>
        <w:t>Token: profutura - Frecuencia: 2</w:t>
      </w:r>
    </w:p>
    <w:p w14:paraId="5DEFABCC" w14:textId="77777777" w:rsidR="00EB7D10" w:rsidRDefault="00000000">
      <w:r>
        <w:t>Token: miro - Frecuencia: 2</w:t>
      </w:r>
    </w:p>
    <w:p w14:paraId="4E9E9CEE" w14:textId="77777777" w:rsidR="00EB7D10" w:rsidRDefault="00000000">
      <w:r>
        <w:lastRenderedPageBreak/>
        <w:t>Token: repperit - Frecuencia: 2</w:t>
      </w:r>
    </w:p>
    <w:p w14:paraId="35F73EE9" w14:textId="77777777" w:rsidR="00EB7D10" w:rsidRDefault="00000000">
      <w:r>
        <w:t>Token: antestis(!) - Frecuencia: 2</w:t>
      </w:r>
    </w:p>
    <w:p w14:paraId="6935526C" w14:textId="77777777" w:rsidR="00EB7D10" w:rsidRDefault="00000000">
      <w:r>
        <w:t>Token: nempe - Frecuencia: 2</w:t>
      </w:r>
    </w:p>
    <w:p w14:paraId="3DA7FB03" w14:textId="77777777" w:rsidR="00EB7D10" w:rsidRDefault="00000000">
      <w:r>
        <w:t>Token: in[--- - Frecuencia: 2</w:t>
      </w:r>
    </w:p>
    <w:p w14:paraId="70556CA4" w14:textId="77777777" w:rsidR="00EB7D10" w:rsidRDefault="00000000">
      <w:r>
        <w:t>Token: tumul[o - Frecuencia: 2</w:t>
      </w:r>
    </w:p>
    <w:p w14:paraId="1835C585" w14:textId="77777777" w:rsidR="00EB7D10" w:rsidRDefault="00000000">
      <w:r>
        <w:t>Token: beatissimus - Frecuencia: 2</w:t>
      </w:r>
    </w:p>
    <w:p w14:paraId="61E72F32" w14:textId="77777777" w:rsidR="00EB7D10" w:rsidRDefault="00000000">
      <w:r>
        <w:t>Token: ann(is)? - Frecuencia: 2</w:t>
      </w:r>
    </w:p>
    <w:p w14:paraId="7D0A6D9F" w14:textId="77777777" w:rsidR="00EB7D10" w:rsidRDefault="00000000">
      <w:r>
        <w:t>Token: mor(um) - Frecuencia: 2</w:t>
      </w:r>
    </w:p>
    <w:p w14:paraId="141C7283" w14:textId="77777777" w:rsidR="00EB7D10" w:rsidRDefault="00000000">
      <w:r>
        <w:t>Token: Gallienarum - Frecuencia: 2</w:t>
      </w:r>
    </w:p>
    <w:p w14:paraId="2261C7E9" w14:textId="77777777" w:rsidR="00EB7D10" w:rsidRDefault="00000000">
      <w:r>
        <w:t>Token: librariorum - Frecuencia: 2</w:t>
      </w:r>
    </w:p>
    <w:p w14:paraId="1C3EF197" w14:textId="77777777" w:rsidR="00EB7D10" w:rsidRDefault="00000000">
      <w:r>
        <w:t>Token: [pra]epositus - Frecuencia: 2</w:t>
      </w:r>
    </w:p>
    <w:p w14:paraId="35C6ED52" w14:textId="77777777" w:rsidR="00EB7D10" w:rsidRDefault="00000000">
      <w:r>
        <w:t>Token: [Aurel]io - Frecuencia: 2</w:t>
      </w:r>
    </w:p>
    <w:p w14:paraId="2B8B36DC" w14:textId="77777777" w:rsidR="00EB7D10" w:rsidRDefault="00000000">
      <w:r>
        <w:t>Token: mar[ito? - Frecuencia: 2</w:t>
      </w:r>
    </w:p>
    <w:p w14:paraId="16C4681F" w14:textId="77777777" w:rsidR="00EB7D10" w:rsidRDefault="00000000">
      <w:r>
        <w:t>Token: Max[imiani] - Frecuencia: 2</w:t>
      </w:r>
    </w:p>
    <w:p w14:paraId="07DB2AB5" w14:textId="77777777" w:rsidR="00EB7D10" w:rsidRDefault="00000000">
      <w:r>
        <w:t>Token: Cresce[ns] - Frecuencia: 2</w:t>
      </w:r>
    </w:p>
    <w:p w14:paraId="7E021321" w14:textId="77777777" w:rsidR="00EB7D10" w:rsidRDefault="00000000">
      <w:r>
        <w:t>Token: [---]VIV[---] - Frecuencia: 2</w:t>
      </w:r>
    </w:p>
    <w:p w14:paraId="30A4CDBA" w14:textId="77777777" w:rsidR="00EB7D10" w:rsidRDefault="00000000">
      <w:r>
        <w:t>Token: ux[o]ri - Frecuencia: 2</w:t>
      </w:r>
    </w:p>
    <w:p w14:paraId="3D753269" w14:textId="77777777" w:rsidR="00EB7D10" w:rsidRDefault="00000000">
      <w:r>
        <w:t>Token: pientis[si] - Frecuencia: 2</w:t>
      </w:r>
    </w:p>
    <w:p w14:paraId="541BB7D1" w14:textId="77777777" w:rsidR="00EB7D10" w:rsidRDefault="00000000">
      <w:r>
        <w:t>Token: curavi[t] - Frecuencia: 2</w:t>
      </w:r>
    </w:p>
    <w:p w14:paraId="4667A651" w14:textId="77777777" w:rsidR="00EB7D10" w:rsidRDefault="00000000">
      <w:r>
        <w:t>Token: Baetulonenses - Frecuencia: 2</w:t>
      </w:r>
    </w:p>
    <w:p w14:paraId="11643FA7" w14:textId="77777777" w:rsidR="00EB7D10" w:rsidRDefault="00000000">
      <w:r>
        <w:t>Token: Festio - Frecuencia: 2</w:t>
      </w:r>
    </w:p>
    <w:p w14:paraId="4DEAB56C" w14:textId="77777777" w:rsidR="00EB7D10" w:rsidRDefault="00000000">
      <w:r>
        <w:t>Token: Dac[icus - Frecuencia: 2</w:t>
      </w:r>
    </w:p>
    <w:p w14:paraId="403EBC36" w14:textId="77777777" w:rsidR="00EB7D10" w:rsidRDefault="00000000">
      <w:r>
        <w:t>Token: [alis] - Frecuencia: 2</w:t>
      </w:r>
    </w:p>
    <w:p w14:paraId="41C74480" w14:textId="77777777" w:rsidR="00EB7D10" w:rsidRDefault="00000000">
      <w:r>
        <w:t>Token: ux(oris) - Frecuencia: 2</w:t>
      </w:r>
    </w:p>
    <w:p w14:paraId="149BB706" w14:textId="77777777" w:rsidR="00EB7D10" w:rsidRDefault="00000000">
      <w:r>
        <w:t>Token: Zenae - Frecuencia: 2</w:t>
      </w:r>
    </w:p>
    <w:p w14:paraId="34C91076" w14:textId="77777777" w:rsidR="00EB7D10" w:rsidRDefault="00000000">
      <w:r>
        <w:t>Token: sub]scripta - Frecuencia: 2</w:t>
      </w:r>
    </w:p>
    <w:p w14:paraId="208949F3" w14:textId="77777777" w:rsidR="00EB7D10" w:rsidRDefault="00000000">
      <w:r>
        <w:lastRenderedPageBreak/>
        <w:t>Token: Iul]io - Frecuencia: 2</w:t>
      </w:r>
    </w:p>
    <w:p w14:paraId="4DE6A2E7" w14:textId="77777777" w:rsidR="00EB7D10" w:rsidRDefault="00000000">
      <w:r>
        <w:t>Token: Î›Ï…Ï‡Î½Î¹Î´Î¿á¿¦ - Frecuencia: 2</w:t>
      </w:r>
    </w:p>
    <w:p w14:paraId="24045787" w14:textId="77777777" w:rsidR="00EB7D10" w:rsidRDefault="00000000">
      <w:r>
        <w:t>Token: miana - Frecuencia: 2</w:t>
      </w:r>
    </w:p>
    <w:p w14:paraId="559EA730" w14:textId="77777777" w:rsidR="00EB7D10" w:rsidRDefault="00000000">
      <w:r>
        <w:t>Token: Aug[g(ustis)] - Frecuencia: 2</w:t>
      </w:r>
    </w:p>
    <w:p w14:paraId="4280D1C6" w14:textId="77777777" w:rsidR="00EB7D10" w:rsidRDefault="00000000">
      <w:r>
        <w:t>Token: Iulius(!) - Frecuencia: 2</w:t>
      </w:r>
    </w:p>
    <w:p w14:paraId="62FC8400" w14:textId="77777777" w:rsidR="00EB7D10" w:rsidRDefault="00000000">
      <w:r>
        <w:t>Token: principi(s) - Frecuencia: 2</w:t>
      </w:r>
    </w:p>
    <w:p w14:paraId="0C60E37F" w14:textId="77777777" w:rsidR="00EB7D10" w:rsidRDefault="00000000">
      <w:r>
        <w:t>Token: eosve - Frecuencia: 2</w:t>
      </w:r>
    </w:p>
    <w:p w14:paraId="7C043D66" w14:textId="77777777" w:rsidR="00EB7D10" w:rsidRDefault="00000000">
      <w:r>
        <w:t>Token: reli&amp;lt - Frecuencia: 2</w:t>
      </w:r>
    </w:p>
    <w:p w14:paraId="49B47015" w14:textId="77777777" w:rsidR="00EB7D10" w:rsidRDefault="00000000">
      <w:r>
        <w:t>Token: [sa]cerdos - Frecuencia: 2</w:t>
      </w:r>
    </w:p>
    <w:p w14:paraId="2A3CC38D" w14:textId="77777777" w:rsidR="00EB7D10" w:rsidRDefault="00000000">
      <w:r>
        <w:t>Token: D(extra) - Frecuencia: 2</w:t>
      </w:r>
    </w:p>
    <w:p w14:paraId="7826BD9A" w14:textId="77777777" w:rsidR="00EB7D10" w:rsidRDefault="00000000">
      <w:r>
        <w:t>Token: CCXXXV - Frecuencia: 2</w:t>
      </w:r>
    </w:p>
    <w:p w14:paraId="0144C4CB" w14:textId="77777777" w:rsidR="00EB7D10" w:rsidRDefault="00000000">
      <w:r>
        <w:t>Token: Tam - Frecuencia: 2</w:t>
      </w:r>
    </w:p>
    <w:p w14:paraId="463E5F5C" w14:textId="77777777" w:rsidR="00EB7D10" w:rsidRDefault="00000000">
      <w:r>
        <w:t>Token: Funisulani - Frecuencia: 2</w:t>
      </w:r>
    </w:p>
    <w:p w14:paraId="61DD2E6D" w14:textId="77777777" w:rsidR="00EB7D10" w:rsidRDefault="00000000">
      <w:r>
        <w:t>Token: Vettoniani - Frecuencia: 2</w:t>
      </w:r>
    </w:p>
    <w:p w14:paraId="7D4B0760" w14:textId="77777777" w:rsidR="00EB7D10" w:rsidRDefault="00000000">
      <w:r>
        <w:t>Token: Dedicat(a) - Frecuencia: 2</w:t>
      </w:r>
    </w:p>
    <w:p w14:paraId="4266F0C6" w14:textId="77777777" w:rsidR="00EB7D10" w:rsidRDefault="00000000">
      <w:r>
        <w:t>Token: [Albino] - Frecuencia: 2</w:t>
      </w:r>
    </w:p>
    <w:p w14:paraId="022FC25C" w14:textId="77777777" w:rsidR="00EB7D10" w:rsidRDefault="00000000">
      <w:r>
        <w:t>Token: V[---]I - Frecuencia: 2</w:t>
      </w:r>
    </w:p>
    <w:p w14:paraId="7D400282" w14:textId="77777777" w:rsidR="00EB7D10" w:rsidRDefault="00000000">
      <w:r>
        <w:t>Token: sententia] - Frecuencia: 2</w:t>
      </w:r>
    </w:p>
    <w:p w14:paraId="1BAD3330" w14:textId="77777777" w:rsidR="00EB7D10" w:rsidRDefault="00000000">
      <w:r>
        <w:t>Token: Ulattia - Frecuencia: 2</w:t>
      </w:r>
    </w:p>
    <w:p w14:paraId="5E916984" w14:textId="77777777" w:rsidR="00EB7D10" w:rsidRDefault="00000000">
      <w:r>
        <w:t>Token: opti[mae] - Frecuencia: 2</w:t>
      </w:r>
    </w:p>
    <w:p w14:paraId="0B89C5D2" w14:textId="77777777" w:rsidR="00EB7D10" w:rsidRDefault="00000000">
      <w:r>
        <w:t>Token: [plurib(us)ve - Frecuencia: 2</w:t>
      </w:r>
    </w:p>
    <w:p w14:paraId="3F76CD19" w14:textId="77777777" w:rsidR="00EB7D10" w:rsidRDefault="00000000">
      <w:r>
        <w:t>Token: mag(istratus?) - Frecuencia: 2</w:t>
      </w:r>
    </w:p>
    <w:p w14:paraId="4BA720AE" w14:textId="77777777" w:rsidR="00EB7D10" w:rsidRDefault="00000000">
      <w:r>
        <w:t>Token: Apio - Frecuencia: 2</w:t>
      </w:r>
    </w:p>
    <w:p w14:paraId="659DA2ED" w14:textId="77777777" w:rsidR="00EB7D10" w:rsidRDefault="00000000">
      <w:r>
        <w:t>Token: [---]num - Frecuencia: 2</w:t>
      </w:r>
    </w:p>
    <w:p w14:paraId="6B8057A1" w14:textId="77777777" w:rsidR="00EB7D10" w:rsidRDefault="00000000">
      <w:r>
        <w:t>Token: Regi[nae] - Frecuencia: 2</w:t>
      </w:r>
    </w:p>
    <w:p w14:paraId="35AEAD28" w14:textId="77777777" w:rsidR="00EB7D10" w:rsidRDefault="00000000">
      <w:r>
        <w:t>Token: Melpomene - Frecuencia: 2</w:t>
      </w:r>
    </w:p>
    <w:p w14:paraId="0935A024" w14:textId="77777777" w:rsidR="00EB7D10" w:rsidRDefault="00000000">
      <w:r>
        <w:lastRenderedPageBreak/>
        <w:t>Token: conparabit(!) - Frecuencia: 2</w:t>
      </w:r>
    </w:p>
    <w:p w14:paraId="694D38ED" w14:textId="77777777" w:rsidR="00EB7D10" w:rsidRDefault="00000000">
      <w:r>
        <w:t>Token: domum(!) - Frecuencia: 2</w:t>
      </w:r>
    </w:p>
    <w:p w14:paraId="528DD09C" w14:textId="77777777" w:rsidR="00EB7D10" w:rsidRDefault="00000000">
      <w:r>
        <w:t>Token: Ianuconius - Frecuencia: 2</w:t>
      </w:r>
    </w:p>
    <w:p w14:paraId="2588DBD2" w14:textId="77777777" w:rsidR="00EB7D10" w:rsidRDefault="00000000">
      <w:r>
        <w:t>Token: Vinco - Frecuencia: 2</w:t>
      </w:r>
    </w:p>
    <w:p w14:paraId="0E65D764" w14:textId="77777777" w:rsidR="00EB7D10" w:rsidRDefault="00000000">
      <w:r>
        <w:t>Token: fabru]m - Frecuencia: 2</w:t>
      </w:r>
    </w:p>
    <w:p w14:paraId="7404D178" w14:textId="77777777" w:rsidR="00EB7D10" w:rsidRDefault="00000000">
      <w:r>
        <w:t>Token: Novembres(!) - Frecuencia: 2</w:t>
      </w:r>
    </w:p>
    <w:p w14:paraId="77E4E6FF" w14:textId="77777777" w:rsidR="00EB7D10" w:rsidRDefault="00000000">
      <w:r>
        <w:t>Token: [Patri] - Frecuencia: 2</w:t>
      </w:r>
    </w:p>
    <w:p w14:paraId="237EAEF6" w14:textId="77777777" w:rsidR="00EB7D10" w:rsidRDefault="00000000">
      <w:r>
        <w:t>Token: Titianae - Frecuencia: 2</w:t>
      </w:r>
    </w:p>
    <w:p w14:paraId="4E0AE39D" w14:textId="77777777" w:rsidR="00EB7D10" w:rsidRDefault="00000000">
      <w:r>
        <w:t>Token: disciplinam - Frecuencia: 2</w:t>
      </w:r>
    </w:p>
    <w:p w14:paraId="12CAEC7C" w14:textId="77777777" w:rsidR="00EB7D10" w:rsidRDefault="00000000">
      <w:r>
        <w:t>Token: humanitatis - Frecuencia: 2</w:t>
      </w:r>
    </w:p>
    <w:p w14:paraId="0DDEFA7C" w14:textId="77777777" w:rsidR="00EB7D10" w:rsidRDefault="00000000">
      <w:r>
        <w:t>Token: [A]rabico - Frecuencia: 2</w:t>
      </w:r>
    </w:p>
    <w:p w14:paraId="3E3C2BAE" w14:textId="77777777" w:rsidR="00EB7D10" w:rsidRDefault="00000000">
      <w:r>
        <w:t>Token: cauro - Frecuencia: 2</w:t>
      </w:r>
    </w:p>
    <w:p w14:paraId="25649ABD" w14:textId="77777777" w:rsidR="00EB7D10" w:rsidRDefault="00000000">
      <w:r>
        <w:t>Token: priusquam - Frecuencia: 2</w:t>
      </w:r>
    </w:p>
    <w:p w14:paraId="1F91070D" w14:textId="77777777" w:rsidR="00EB7D10" w:rsidRDefault="00000000">
      <w:r>
        <w:t>Token: SVC[---] - Frecuencia: 2</w:t>
      </w:r>
    </w:p>
    <w:p w14:paraId="19C82EA7" w14:textId="77777777" w:rsidR="00EB7D10" w:rsidRDefault="00000000">
      <w:r>
        <w:t>Token: [C]rescenti - Frecuencia: 2</w:t>
      </w:r>
    </w:p>
    <w:p w14:paraId="2FB28799" w14:textId="77777777" w:rsidR="00EB7D10" w:rsidRDefault="00000000">
      <w:r>
        <w:t>Token: vo[tum? - Frecuencia: 2</w:t>
      </w:r>
    </w:p>
    <w:p w14:paraId="6F08C4A2" w14:textId="77777777" w:rsidR="00EB7D10" w:rsidRDefault="00000000">
      <w:r>
        <w:t>Token: Germanic[us - Frecuencia: 2</w:t>
      </w:r>
    </w:p>
    <w:p w14:paraId="3E6C62B4" w14:textId="77777777" w:rsidR="00EB7D10" w:rsidRDefault="00000000">
      <w:r>
        <w:t>Token: vid - Frecuencia: 2</w:t>
      </w:r>
    </w:p>
    <w:p w14:paraId="5F1363F0" w14:textId="77777777" w:rsidR="00EB7D10" w:rsidRDefault="00000000">
      <w:r>
        <w:t>Token: Lam - Frecuencia: 2</w:t>
      </w:r>
    </w:p>
    <w:p w14:paraId="05EDD225" w14:textId="77777777" w:rsidR="00EB7D10" w:rsidRDefault="00000000">
      <w:r>
        <w:t>Token: consacratus - Frecuencia: 2</w:t>
      </w:r>
    </w:p>
    <w:p w14:paraId="0FA394C2" w14:textId="77777777" w:rsidR="00EB7D10" w:rsidRDefault="00000000">
      <w:r>
        <w:t>Token: [h]unc - Frecuencia: 2</w:t>
      </w:r>
    </w:p>
    <w:p w14:paraId="118E9C9D" w14:textId="77777777" w:rsidR="00EB7D10" w:rsidRDefault="00000000">
      <w:r>
        <w:t>Token: [c]aelesti - Frecuencia: 2</w:t>
      </w:r>
    </w:p>
    <w:p w14:paraId="271AE71D" w14:textId="77777777" w:rsidR="00EB7D10" w:rsidRDefault="00000000">
      <w:r>
        <w:t>Token: Crisp(us) - Frecuencia: 2</w:t>
      </w:r>
    </w:p>
    <w:p w14:paraId="4E21003A" w14:textId="77777777" w:rsidR="00EB7D10" w:rsidRDefault="00000000">
      <w:r>
        <w:t>Token: s(ecundus?) - Frecuencia: 2</w:t>
      </w:r>
    </w:p>
    <w:p w14:paraId="63128FDA" w14:textId="77777777" w:rsidR="00EB7D10" w:rsidRDefault="00000000">
      <w:r>
        <w:t>Token: marmora(rius) - Frecuencia: 2</w:t>
      </w:r>
    </w:p>
    <w:p w14:paraId="5A2595C8" w14:textId="77777777" w:rsidR="00EB7D10" w:rsidRDefault="00000000">
      <w:r>
        <w:t>Token: fil(ia)(?) - Frecuencia: 2</w:t>
      </w:r>
    </w:p>
    <w:p w14:paraId="6EEFEF99" w14:textId="77777777" w:rsidR="00EB7D10" w:rsidRDefault="00000000">
      <w:r>
        <w:lastRenderedPageBreak/>
        <w:t>Token: Serapion - Frecuencia: 2</w:t>
      </w:r>
    </w:p>
    <w:p w14:paraId="05C7A78A" w14:textId="77777777" w:rsidR="00EB7D10" w:rsidRDefault="00000000">
      <w:r>
        <w:t>Token: manip(ularis) - Frecuencia: 2</w:t>
      </w:r>
    </w:p>
    <w:p w14:paraId="5772FC6C" w14:textId="77777777" w:rsidR="00EB7D10" w:rsidRDefault="00000000">
      <w:r>
        <w:t>Token: Ves(ta) - Frecuencia: 2</w:t>
      </w:r>
    </w:p>
    <w:p w14:paraId="714AAA47" w14:textId="77777777" w:rsidR="00EB7D10" w:rsidRDefault="00000000">
      <w:r>
        <w:t>Token: Aug[u]stus - Frecuencia: 2</w:t>
      </w:r>
    </w:p>
    <w:p w14:paraId="587346F9" w14:textId="77777777" w:rsidR="00EB7D10" w:rsidRDefault="00000000">
      <w:r>
        <w:t>Token: L(icinia) - Frecuencia: 2</w:t>
      </w:r>
    </w:p>
    <w:p w14:paraId="5976AEEC" w14:textId="77777777" w:rsidR="00EB7D10" w:rsidRDefault="00000000">
      <w:r>
        <w:t>Token: ver[na] - Frecuencia: 2</w:t>
      </w:r>
    </w:p>
    <w:p w14:paraId="3921863A" w14:textId="77777777" w:rsidR="00EB7D10" w:rsidRDefault="00000000">
      <w:r>
        <w:t>Token: Ruti]lio - Frecuencia: 2</w:t>
      </w:r>
    </w:p>
    <w:p w14:paraId="56272786" w14:textId="77777777" w:rsidR="00EB7D10" w:rsidRDefault="00000000">
      <w:r>
        <w:t>Token: Marcian[o] - Frecuencia: 2</w:t>
      </w:r>
    </w:p>
    <w:p w14:paraId="37243252" w14:textId="77777777" w:rsidR="00EB7D10" w:rsidRDefault="00000000">
      <w:r>
        <w:t>Token: Ce]riali - Frecuencia: 2</w:t>
      </w:r>
    </w:p>
    <w:p w14:paraId="02AB4A2F" w14:textId="77777777" w:rsidR="00EB7D10" w:rsidRDefault="00000000">
      <w:r>
        <w:t>Token: c(urandarum) - Frecuencia: 2</w:t>
      </w:r>
    </w:p>
    <w:p w14:paraId="0049B11D" w14:textId="77777777" w:rsidR="00EB7D10" w:rsidRDefault="00000000">
      <w:r>
        <w:t>Token: feriarum - Frecuencia: 2</w:t>
      </w:r>
    </w:p>
    <w:p w14:paraId="261C5651" w14:textId="77777777" w:rsidR="00EB7D10" w:rsidRDefault="00000000">
      <w:r>
        <w:t>Token: Imperatorum] - Frecuencia: 2</w:t>
      </w:r>
    </w:p>
    <w:p w14:paraId="2828356B" w14:textId="77777777" w:rsidR="00EB7D10" w:rsidRDefault="00000000">
      <w:r>
        <w:t>Token: p(raefecti?) - Frecuencia: 2</w:t>
      </w:r>
    </w:p>
    <w:p w14:paraId="299604D7" w14:textId="77777777" w:rsidR="00EB7D10" w:rsidRDefault="00000000">
      <w:r>
        <w:t>Token: castissi - Frecuencia: 2</w:t>
      </w:r>
    </w:p>
    <w:p w14:paraId="7B448411" w14:textId="77777777" w:rsidR="00EB7D10" w:rsidRDefault="00000000">
      <w:r>
        <w:t>Token: Silanius - Frecuencia: 2</w:t>
      </w:r>
    </w:p>
    <w:p w14:paraId="0E8B89D3" w14:textId="77777777" w:rsidR="00EB7D10" w:rsidRDefault="00000000">
      <w:r>
        <w:t>Token: IIIIIIv[iro - Frecuencia: 2</w:t>
      </w:r>
    </w:p>
    <w:p w14:paraId="1A330AB1" w14:textId="77777777" w:rsidR="00EB7D10" w:rsidRDefault="00000000">
      <w:r>
        <w:t>Token: causari - Frecuencia: 2</w:t>
      </w:r>
    </w:p>
    <w:p w14:paraId="332DF421" w14:textId="77777777" w:rsidR="00EB7D10" w:rsidRDefault="00000000">
      <w:r>
        <w:t>Token: exauctorati - Frecuencia: 2</w:t>
      </w:r>
    </w:p>
    <w:p w14:paraId="04FB68F0" w14:textId="77777777" w:rsidR="00EB7D10" w:rsidRDefault="00000000">
      <w:r>
        <w:t>Token: Dule - Frecuencia: 2</w:t>
      </w:r>
    </w:p>
    <w:p w14:paraId="3BF57596" w14:textId="77777777" w:rsidR="00EB7D10" w:rsidRDefault="00000000">
      <w:r>
        <w:t>Token: Datui - Frecuencia: 2</w:t>
      </w:r>
    </w:p>
    <w:p w14:paraId="52ACD063" w14:textId="77777777" w:rsidR="00EB7D10" w:rsidRDefault="00000000">
      <w:r>
        <w:t>Token: gnum - Frecuencia: 2</w:t>
      </w:r>
    </w:p>
    <w:p w14:paraId="4AC33816" w14:textId="77777777" w:rsidR="00EB7D10" w:rsidRDefault="00000000">
      <w:r>
        <w:t>Token: lippiensis - Frecuencia: 2</w:t>
      </w:r>
    </w:p>
    <w:p w14:paraId="3E4B80D4" w14:textId="77777777" w:rsidR="00EB7D10" w:rsidRDefault="00000000">
      <w:r>
        <w:t>Token: Philippiensis - Frecuencia: 2</w:t>
      </w:r>
    </w:p>
    <w:p w14:paraId="719A20E0" w14:textId="77777777" w:rsidR="00EB7D10" w:rsidRDefault="00000000">
      <w:r>
        <w:t>Token: X[X]II - Frecuencia: 2</w:t>
      </w:r>
    </w:p>
    <w:p w14:paraId="40EC25BD" w14:textId="77777777" w:rsidR="00EB7D10" w:rsidRDefault="00000000">
      <w:r>
        <w:t>Token: testa[m(ento)] - Frecuencia: 2</w:t>
      </w:r>
    </w:p>
    <w:p w14:paraId="3E70A0F2" w14:textId="77777777" w:rsidR="00EB7D10" w:rsidRDefault="00000000">
      <w:r>
        <w:t>Token: L(imes) - Frecuencia: 2</w:t>
      </w:r>
    </w:p>
    <w:p w14:paraId="01DB433A" w14:textId="77777777" w:rsidR="00EB7D10" w:rsidRDefault="00000000">
      <w:r>
        <w:lastRenderedPageBreak/>
        <w:t>Token: Cun(!) - Frecuencia: 2</w:t>
      </w:r>
    </w:p>
    <w:p w14:paraId="53AEBD58" w14:textId="77777777" w:rsidR="00EB7D10" w:rsidRDefault="00000000">
      <w:r>
        <w:t>Token: decla - Frecuencia: 2</w:t>
      </w:r>
    </w:p>
    <w:p w14:paraId="71A2B86D" w14:textId="77777777" w:rsidR="00EB7D10" w:rsidRDefault="00000000">
      <w:r>
        <w:t>Token: studis - Frecuencia: 2</w:t>
      </w:r>
    </w:p>
    <w:p w14:paraId="0A8A2E2E" w14:textId="77777777" w:rsidR="00EB7D10" w:rsidRDefault="00000000">
      <w:r>
        <w:t>Token: Artemis - Frecuencia: 2</w:t>
      </w:r>
    </w:p>
    <w:p w14:paraId="721A427F" w14:textId="77777777" w:rsidR="00EB7D10" w:rsidRDefault="00000000">
      <w:r>
        <w:t>Token: Apta - Frecuencia: 2</w:t>
      </w:r>
    </w:p>
    <w:p w14:paraId="7475ED48" w14:textId="77777777" w:rsidR="00EB7D10" w:rsidRDefault="00000000">
      <w:r>
        <w:t>Token: pulcrum - Frecuencia: 2</w:t>
      </w:r>
    </w:p>
    <w:p w14:paraId="6B1CD9C4" w14:textId="77777777" w:rsidR="00EB7D10" w:rsidRDefault="00000000">
      <w:r>
        <w:t>Token: Tempestivo - Frecuencia: 2</w:t>
      </w:r>
    </w:p>
    <w:p w14:paraId="4CDB22B9" w14:textId="77777777" w:rsidR="00EB7D10" w:rsidRDefault="00000000">
      <w:r>
        <w:t>Token: Pompeiia(!) - Frecuencia: 2</w:t>
      </w:r>
    </w:p>
    <w:p w14:paraId="0DCFEA0D" w14:textId="77777777" w:rsidR="00EB7D10" w:rsidRDefault="00000000">
      <w:r>
        <w:t>Token: Sossiani - Frecuencia: 2</w:t>
      </w:r>
    </w:p>
    <w:p w14:paraId="7C52BC33" w14:textId="77777777" w:rsidR="00EB7D10" w:rsidRDefault="00000000">
      <w:r>
        <w:t>Token: Celsil - Frecuencia: 2</w:t>
      </w:r>
    </w:p>
    <w:p w14:paraId="0D0AFBAC" w14:textId="77777777" w:rsidR="00EB7D10" w:rsidRDefault="00000000">
      <w:r>
        <w:t>Token: [la] - Frecuencia: 2</w:t>
      </w:r>
    </w:p>
    <w:p w14:paraId="7965B4CC" w14:textId="77777777" w:rsidR="00EB7D10" w:rsidRDefault="00000000">
      <w:r>
        <w:t>Token: V(o)l(tinia) - Frecuencia: 2</w:t>
      </w:r>
    </w:p>
    <w:p w14:paraId="4DD5E29B" w14:textId="77777777" w:rsidR="00EB7D10" w:rsidRDefault="00000000">
      <w:r>
        <w:t>Token: Av&amp;lt - Frecuencia: 2</w:t>
      </w:r>
    </w:p>
    <w:p w14:paraId="21632EC0" w14:textId="77777777" w:rsidR="00EB7D10" w:rsidRDefault="00000000">
      <w:r>
        <w:t>Token: Cor[nelius - Frecuencia: 2</w:t>
      </w:r>
    </w:p>
    <w:p w14:paraId="75053870" w14:textId="77777777" w:rsidR="00EB7D10" w:rsidRDefault="00000000">
      <w:r>
        <w:t>Token: Reg(inae)?] - Frecuencia: 2</w:t>
      </w:r>
    </w:p>
    <w:p w14:paraId="645325D5" w14:textId="77777777" w:rsidR="00EB7D10" w:rsidRDefault="00000000">
      <w:r>
        <w:t>Token: [d]is - Frecuencia: 2</w:t>
      </w:r>
    </w:p>
    <w:p w14:paraId="64DF540A" w14:textId="77777777" w:rsidR="00EB7D10" w:rsidRDefault="00000000">
      <w:r>
        <w:t>Token: [e]nto - Frecuencia: 2</w:t>
      </w:r>
    </w:p>
    <w:p w14:paraId="66A7E08B" w14:textId="77777777" w:rsidR="00EB7D10" w:rsidRDefault="00000000">
      <w:r>
        <w:t>Token: [Mercu] - Frecuencia: 2</w:t>
      </w:r>
    </w:p>
    <w:p w14:paraId="515E1753" w14:textId="77777777" w:rsidR="00EB7D10" w:rsidRDefault="00000000">
      <w:r>
        <w:t>Token: sus[cepto - Frecuencia: 2</w:t>
      </w:r>
    </w:p>
    <w:p w14:paraId="21B1BB66" w14:textId="77777777" w:rsidR="00EB7D10" w:rsidRDefault="00000000">
      <w:r>
        <w:t>Token: Dom[itiae] - Frecuencia: 2</w:t>
      </w:r>
    </w:p>
    <w:p w14:paraId="3A6EEF47" w14:textId="77777777" w:rsidR="00EB7D10" w:rsidRDefault="00000000">
      <w:r>
        <w:t>Token: M(ogontiaci) - Frecuencia: 2</w:t>
      </w:r>
    </w:p>
    <w:p w14:paraId="4CDE4B9D" w14:textId="77777777" w:rsidR="00EB7D10" w:rsidRDefault="00000000">
      <w:r>
        <w:t>Token: Aptae - Frecuencia: 2</w:t>
      </w:r>
    </w:p>
    <w:p w14:paraId="07079131" w14:textId="77777777" w:rsidR="00EB7D10" w:rsidRDefault="00000000">
      <w:r>
        <w:t>Token: s[u]ae - Frecuencia: 2</w:t>
      </w:r>
    </w:p>
    <w:p w14:paraId="4859BF65" w14:textId="77777777" w:rsidR="00EB7D10" w:rsidRDefault="00000000">
      <w:r>
        <w:t>Token: [Li]cinia - Frecuencia: 2</w:t>
      </w:r>
    </w:p>
    <w:p w14:paraId="3610612E" w14:textId="77777777" w:rsidR="00EB7D10" w:rsidRDefault="00000000">
      <w:r>
        <w:t>Token: chelidon(ium) - Frecuencia: 2</w:t>
      </w:r>
    </w:p>
    <w:p w14:paraId="2D6CF33C" w14:textId="77777777" w:rsidR="00EB7D10" w:rsidRDefault="00000000">
      <w:r>
        <w:t>Token: viv] - Frecuencia: 2</w:t>
      </w:r>
    </w:p>
    <w:p w14:paraId="47BC1040" w14:textId="77777777" w:rsidR="00EB7D10" w:rsidRDefault="00000000">
      <w:r>
        <w:lastRenderedPageBreak/>
        <w:t>Token: Cyr(rh)o - Frecuencia: 2</w:t>
      </w:r>
    </w:p>
    <w:p w14:paraId="14C83DB8" w14:textId="77777777" w:rsidR="00EB7D10" w:rsidRDefault="00000000">
      <w:r>
        <w:t>Token: c(u)r(averunt) - Frecuencia: 2</w:t>
      </w:r>
    </w:p>
    <w:p w14:paraId="60F486D8" w14:textId="77777777" w:rsidR="00EB7D10" w:rsidRDefault="00000000">
      <w:r>
        <w:t>Token: minius - Frecuencia: 2</w:t>
      </w:r>
    </w:p>
    <w:p w14:paraId="1FE605DB" w14:textId="77777777" w:rsidR="00EB7D10" w:rsidRDefault="00000000">
      <w:r>
        <w:t>Token: [---]tiva - Frecuencia: 2</w:t>
      </w:r>
    </w:p>
    <w:p w14:paraId="567B5FEC" w14:textId="77777777" w:rsidR="00EB7D10" w:rsidRDefault="00000000">
      <w:r>
        <w:t>Token: Apris - Frecuencia: 2</w:t>
      </w:r>
    </w:p>
    <w:p w14:paraId="561BD7DF" w14:textId="77777777" w:rsidR="00EB7D10" w:rsidRDefault="00000000">
      <w:r>
        <w:t>Token: Anton(i)us - Frecuencia: 2</w:t>
      </w:r>
    </w:p>
    <w:p w14:paraId="05355883" w14:textId="77777777" w:rsidR="00EB7D10" w:rsidRDefault="00000000">
      <w:r>
        <w:t>Token: Euthe - Frecuencia: 2</w:t>
      </w:r>
    </w:p>
    <w:p w14:paraId="6A914C8A" w14:textId="77777777" w:rsidR="00EB7D10" w:rsidRDefault="00000000">
      <w:r>
        <w:t>Token: Sava(ria) - Frecuencia: 2</w:t>
      </w:r>
    </w:p>
    <w:p w14:paraId="633237C0" w14:textId="77777777" w:rsidR="00EB7D10" w:rsidRDefault="00000000">
      <w:r>
        <w:t>Token: harus(pex) - Frecuencia: 2</w:t>
      </w:r>
    </w:p>
    <w:p w14:paraId="1891B6FD" w14:textId="77777777" w:rsidR="00EB7D10" w:rsidRDefault="00000000">
      <w:r>
        <w:t>Token: [---]AEI(?)[---] - Frecuencia: 2</w:t>
      </w:r>
    </w:p>
    <w:p w14:paraId="2925D384" w14:textId="77777777" w:rsidR="00EB7D10" w:rsidRDefault="00000000">
      <w:r>
        <w:t>Token: Lamp(onius) - Frecuencia: 2</w:t>
      </w:r>
    </w:p>
    <w:p w14:paraId="2B302CFF" w14:textId="77777777" w:rsidR="00EB7D10" w:rsidRDefault="00000000">
      <w:r>
        <w:t>Token: [Fi]nis - Frecuencia: 2</w:t>
      </w:r>
    </w:p>
    <w:p w14:paraId="723AF565" w14:textId="77777777" w:rsidR="00EB7D10" w:rsidRDefault="00000000">
      <w:r>
        <w:t>Token: p(ublici?) - Frecuencia: 2</w:t>
      </w:r>
    </w:p>
    <w:p w14:paraId="5AE51DD3" w14:textId="77777777" w:rsidR="00EB7D10" w:rsidRDefault="00000000">
      <w:r>
        <w:t>Token: Butto - Frecuencia: 2</w:t>
      </w:r>
    </w:p>
    <w:p w14:paraId="22B6047E" w14:textId="77777777" w:rsidR="00EB7D10" w:rsidRDefault="00000000">
      <w:r>
        <w:t>Token: Suadulla - Frecuencia: 2</w:t>
      </w:r>
    </w:p>
    <w:p w14:paraId="3BD70B46" w14:textId="77777777" w:rsidR="00EB7D10" w:rsidRDefault="00000000">
      <w:r>
        <w:t>Token: Viri(---) - Frecuencia: 2</w:t>
      </w:r>
    </w:p>
    <w:p w14:paraId="43D84A6E" w14:textId="77777777" w:rsidR="00EB7D10" w:rsidRDefault="00000000">
      <w:r>
        <w:t>Token: Verec(undus) - Frecuencia: 2</w:t>
      </w:r>
    </w:p>
    <w:p w14:paraId="5BAC3B2C" w14:textId="77777777" w:rsidR="00EB7D10" w:rsidRDefault="00000000">
      <w:r>
        <w:t>Token: Tra(iana) - Frecuencia: 2</w:t>
      </w:r>
    </w:p>
    <w:p w14:paraId="7966DF52" w14:textId="77777777" w:rsidR="00EB7D10" w:rsidRDefault="00000000">
      <w:r>
        <w:t>Token: nat[is - Frecuencia: 2</w:t>
      </w:r>
    </w:p>
    <w:p w14:paraId="7A9252E8" w14:textId="77777777" w:rsidR="00EB7D10" w:rsidRDefault="00000000">
      <w:r>
        <w:t>Token: p(osteris) - Frecuencia: 2</w:t>
      </w:r>
    </w:p>
    <w:p w14:paraId="5A8393E1" w14:textId="77777777" w:rsidR="00EB7D10" w:rsidRDefault="00000000">
      <w:r>
        <w:t>Token: utaris - Frecuencia: 2</w:t>
      </w:r>
    </w:p>
    <w:p w14:paraId="04CCF37C" w14:textId="77777777" w:rsidR="00EB7D10" w:rsidRDefault="00000000">
      <w:r>
        <w:t>Token: undae - Frecuencia: 2</w:t>
      </w:r>
    </w:p>
    <w:p w14:paraId="45A5A03B" w14:textId="77777777" w:rsidR="00EB7D10" w:rsidRDefault="00000000">
      <w:r>
        <w:t>Token: vivi?] - Frecuencia: 2</w:t>
      </w:r>
    </w:p>
    <w:p w14:paraId="7E00DC82" w14:textId="77777777" w:rsidR="00EB7D10" w:rsidRDefault="00000000">
      <w:r>
        <w:t>Token: N(emesi) - Frecuencia: 2</w:t>
      </w:r>
    </w:p>
    <w:p w14:paraId="021868B5" w14:textId="77777777" w:rsidR="00EB7D10" w:rsidRDefault="00000000">
      <w:r>
        <w:t>Token: K(arnuntini) - Frecuencia: 2</w:t>
      </w:r>
    </w:p>
    <w:p w14:paraId="7D75966E" w14:textId="77777777" w:rsidR="00EB7D10" w:rsidRDefault="00000000">
      <w:r>
        <w:t>Token: Petrianae - Frecuencia: 2</w:t>
      </w:r>
    </w:p>
    <w:p w14:paraId="23190063" w14:textId="77777777" w:rsidR="00EB7D10" w:rsidRDefault="00000000">
      <w:r>
        <w:lastRenderedPageBreak/>
        <w:t>Token: vis{s}u - Frecuencia: 2</w:t>
      </w:r>
    </w:p>
    <w:p w14:paraId="11309B47" w14:textId="77777777" w:rsidR="00EB7D10" w:rsidRDefault="00000000">
      <w:r>
        <w:t>Token: lana - Frecuencia: 2</w:t>
      </w:r>
    </w:p>
    <w:p w14:paraId="10C1A6F2" w14:textId="77777777" w:rsidR="00EB7D10" w:rsidRDefault="00000000">
      <w:r>
        <w:t>Token: sibi(?) - Frecuencia: 2</w:t>
      </w:r>
    </w:p>
    <w:p w14:paraId="702E5592" w14:textId="77777777" w:rsidR="00EB7D10" w:rsidRDefault="00000000">
      <w:r>
        <w:t>Token: Maximian[us - Frecuencia: 2</w:t>
      </w:r>
    </w:p>
    <w:p w14:paraId="3C95C311" w14:textId="77777777" w:rsidR="00EB7D10" w:rsidRDefault="00000000">
      <w:r>
        <w:t>Token: Funda - Frecuencia: 2</w:t>
      </w:r>
    </w:p>
    <w:p w14:paraId="586934EC" w14:textId="77777777" w:rsidR="00EB7D10" w:rsidRDefault="00000000">
      <w:r>
        <w:t>Token: pitae - Frecuencia: 2</w:t>
      </w:r>
    </w:p>
    <w:p w14:paraId="57202217" w14:textId="77777777" w:rsidR="00EB7D10" w:rsidRDefault="00000000">
      <w:r>
        <w:t>Token: agonothet(ae) - Frecuencia: 2</w:t>
      </w:r>
    </w:p>
    <w:p w14:paraId="06C8BCD4" w14:textId="77777777" w:rsidR="00EB7D10" w:rsidRDefault="00000000">
      <w:r>
        <w:t>Token: fla(mini) - Frecuencia: 2</w:t>
      </w:r>
    </w:p>
    <w:p w14:paraId="5E00B6C7" w14:textId="77777777" w:rsidR="00EB7D10" w:rsidRDefault="00000000">
      <w:r>
        <w:t>Token: Urb[---] - Frecuencia: 2</w:t>
      </w:r>
    </w:p>
    <w:p w14:paraId="5C70DF1C" w14:textId="77777777" w:rsidR="00EB7D10" w:rsidRDefault="00000000">
      <w:r>
        <w:t>Token: archieri - Frecuencia: 2</w:t>
      </w:r>
    </w:p>
    <w:p w14:paraId="712C27CF" w14:textId="77777777" w:rsidR="00EB7D10" w:rsidRDefault="00000000">
      <w:r>
        <w:t>Token: Boionius - Frecuencia: 2</w:t>
      </w:r>
    </w:p>
    <w:p w14:paraId="46002CF4" w14:textId="77777777" w:rsidR="00EB7D10" w:rsidRDefault="00000000">
      <w:r>
        <w:t>Token: potesta[t(e) - Frecuencia: 2</w:t>
      </w:r>
    </w:p>
    <w:p w14:paraId="0FC9771E" w14:textId="77777777" w:rsidR="00EB7D10" w:rsidRDefault="00000000">
      <w:r>
        <w:t>Token: praetor[ia - Frecuencia: 2</w:t>
      </w:r>
    </w:p>
    <w:p w14:paraId="3EEB71A5" w14:textId="77777777" w:rsidR="00EB7D10" w:rsidRDefault="00000000">
      <w:r>
        <w:t>Token: RIM[---] - Frecuencia: 2</w:t>
      </w:r>
    </w:p>
    <w:p w14:paraId="6973A62C" w14:textId="77777777" w:rsidR="00EB7D10" w:rsidRDefault="00000000">
      <w:r>
        <w:t>Token: XXX[--] - Frecuencia: 2</w:t>
      </w:r>
    </w:p>
    <w:p w14:paraId="14BAE105" w14:textId="77777777" w:rsidR="00EB7D10" w:rsidRDefault="00000000">
      <w:r>
        <w:t>Token: [Quin] - Frecuencia: 2</w:t>
      </w:r>
    </w:p>
    <w:p w14:paraId="60573A08" w14:textId="77777777" w:rsidR="00EB7D10" w:rsidRDefault="00000000">
      <w:r>
        <w:t>Token: [---]fius - Frecuencia: 2</w:t>
      </w:r>
    </w:p>
    <w:p w14:paraId="0D5A2E1C" w14:textId="77777777" w:rsidR="00EB7D10" w:rsidRDefault="00000000">
      <w:r>
        <w:t>Token: [---]TEM - Frecuencia: 2</w:t>
      </w:r>
    </w:p>
    <w:p w14:paraId="57A79C8C" w14:textId="77777777" w:rsidR="00EB7D10" w:rsidRDefault="00000000">
      <w:r>
        <w:t>Token: canebat - Frecuencia: 2</w:t>
      </w:r>
    </w:p>
    <w:p w14:paraId="542D7F6C" w14:textId="77777777" w:rsidR="00EB7D10" w:rsidRDefault="00000000">
      <w:r>
        <w:t>Token: Itala - Frecuencia: 2</w:t>
      </w:r>
    </w:p>
    <w:p w14:paraId="707E46E5" w14:textId="77777777" w:rsidR="00EB7D10" w:rsidRDefault="00000000">
      <w:r>
        <w:t>Token: Pom[pei - Frecuencia: 2</w:t>
      </w:r>
    </w:p>
    <w:p w14:paraId="3772B847" w14:textId="77777777" w:rsidR="00EB7D10" w:rsidRDefault="00000000">
      <w:r>
        <w:t>Token: vice]nis - Frecuencia: 2</w:t>
      </w:r>
    </w:p>
    <w:p w14:paraId="471443A6" w14:textId="77777777" w:rsidR="00EB7D10" w:rsidRDefault="00000000">
      <w:r>
        <w:t>Token: emerit(is)] - Frecuencia: 2</w:t>
      </w:r>
    </w:p>
    <w:p w14:paraId="6F74188F" w14:textId="77777777" w:rsidR="00EB7D10" w:rsidRDefault="00000000">
      <w:r>
        <w:t>Token: [honest(a) - Frecuencia: 2</w:t>
      </w:r>
    </w:p>
    <w:p w14:paraId="53DF1D4F" w14:textId="77777777" w:rsidR="00EB7D10" w:rsidRDefault="00000000">
      <w:r>
        <w:t>Token: He[rculi - Frecuencia: 2</w:t>
      </w:r>
    </w:p>
    <w:p w14:paraId="3174472D" w14:textId="77777777" w:rsidR="00EB7D10" w:rsidRDefault="00000000">
      <w:r>
        <w:t>Token: Decembris(!) - Frecuencia: 2</w:t>
      </w:r>
    </w:p>
    <w:p w14:paraId="54DB5D44" w14:textId="77777777" w:rsidR="00EB7D10" w:rsidRDefault="00000000">
      <w:r>
        <w:lastRenderedPageBreak/>
        <w:t>Token: Repen - Frecuencia: 2</w:t>
      </w:r>
    </w:p>
    <w:p w14:paraId="7E95E453" w14:textId="77777777" w:rsidR="00EB7D10" w:rsidRDefault="00000000">
      <w:r>
        <w:t>Token: Sil(anis) - Frecuencia: 2</w:t>
      </w:r>
    </w:p>
    <w:p w14:paraId="57653033" w14:textId="77777777" w:rsidR="00EB7D10" w:rsidRDefault="00000000">
      <w:r>
        <w:t>Token: rula - Frecuencia: 2</w:t>
      </w:r>
    </w:p>
    <w:p w14:paraId="5FF6EBAB" w14:textId="77777777" w:rsidR="00EB7D10" w:rsidRDefault="00000000">
      <w:r>
        <w:t>Token: Ur[s]a - Frecuencia: 2</w:t>
      </w:r>
    </w:p>
    <w:p w14:paraId="1EBBE27A" w14:textId="77777777" w:rsidR="00EB7D10" w:rsidRDefault="00000000">
      <w:r>
        <w:t>Token: ream - Frecuencia: 2</w:t>
      </w:r>
    </w:p>
    <w:p w14:paraId="28EC369E" w14:textId="77777777" w:rsidR="00EB7D10" w:rsidRDefault="00000000">
      <w:r>
        <w:t>Token: adornat - Frecuencia: 2</w:t>
      </w:r>
    </w:p>
    <w:p w14:paraId="08F80C24" w14:textId="77777777" w:rsidR="00EB7D10" w:rsidRDefault="00000000">
      <w:r>
        <w:t>Token: conmendat(!) - Frecuencia: 2</w:t>
      </w:r>
    </w:p>
    <w:p w14:paraId="2EF67228" w14:textId="77777777" w:rsidR="00EB7D10" w:rsidRDefault="00000000">
      <w:r>
        <w:t>Token: Vic]toria - Frecuencia: 2</w:t>
      </w:r>
    </w:p>
    <w:p w14:paraId="3F864166" w14:textId="77777777" w:rsidR="00EB7D10" w:rsidRDefault="00000000">
      <w:r>
        <w:t>Token: Do[mnae - Frecuencia: 2</w:t>
      </w:r>
    </w:p>
    <w:p w14:paraId="1C87A9DE" w14:textId="77777777" w:rsidR="00EB7D10" w:rsidRDefault="00000000">
      <w:r>
        <w:t>Token: [Div]ae - Frecuencia: 2</w:t>
      </w:r>
    </w:p>
    <w:p w14:paraId="1B8C6BE3" w14:textId="77777777" w:rsidR="00EB7D10" w:rsidRDefault="00000000">
      <w:r>
        <w:t>Token: l(ocum?) - Frecuencia: 2</w:t>
      </w:r>
    </w:p>
    <w:p w14:paraId="7513ACD1" w14:textId="77777777" w:rsidR="00EB7D10" w:rsidRDefault="00000000">
      <w:r>
        <w:t>Token: Vol(ubilitano) - Frecuencia: 2</w:t>
      </w:r>
    </w:p>
    <w:p w14:paraId="0ED9C776" w14:textId="77777777" w:rsidR="00EB7D10" w:rsidRDefault="00000000">
      <w:r>
        <w:t>Token: tubicines - Frecuencia: 2</w:t>
      </w:r>
    </w:p>
    <w:p w14:paraId="53C5C552" w14:textId="77777777" w:rsidR="00EB7D10" w:rsidRDefault="00000000">
      <w:r>
        <w:t>Token: cornicines - Frecuencia: 2</w:t>
      </w:r>
    </w:p>
    <w:p w14:paraId="652FB141" w14:textId="77777777" w:rsidR="00EB7D10" w:rsidRDefault="00000000">
      <w:r>
        <w:t>Token: tribuum] - Frecuencia: 2</w:t>
      </w:r>
    </w:p>
    <w:p w14:paraId="71AFFBFA" w14:textId="77777777" w:rsidR="00EB7D10" w:rsidRDefault="00000000">
      <w:r>
        <w:t>Token: [idemque - Frecuencia: 2</w:t>
      </w:r>
    </w:p>
    <w:p w14:paraId="07629F35" w14:textId="77777777" w:rsidR="00EB7D10" w:rsidRDefault="00000000">
      <w:r>
        <w:t>Token: Dalmat(a)e - Frecuencia: 2</w:t>
      </w:r>
    </w:p>
    <w:p w14:paraId="6D82719E" w14:textId="77777777" w:rsidR="00EB7D10" w:rsidRDefault="00000000">
      <w:r>
        <w:t>Token: Baronius - Frecuencia: 2</w:t>
      </w:r>
    </w:p>
    <w:p w14:paraId="404DB189" w14:textId="77777777" w:rsidR="00EB7D10" w:rsidRDefault="00000000">
      <w:r>
        <w:t>Token: [Marc]ello - Frecuencia: 2</w:t>
      </w:r>
    </w:p>
    <w:p w14:paraId="7FA0A769" w14:textId="77777777" w:rsidR="00EB7D10" w:rsidRDefault="00000000">
      <w:r>
        <w:t>Token: mort(em) - Frecuencia: 2</w:t>
      </w:r>
    </w:p>
    <w:p w14:paraId="514374C2" w14:textId="77777777" w:rsidR="00EB7D10" w:rsidRDefault="00000000">
      <w:r>
        <w:t>Token: Mau(rorum) - Frecuencia: 2</w:t>
      </w:r>
    </w:p>
    <w:p w14:paraId="23E31C02" w14:textId="77777777" w:rsidR="00EB7D10" w:rsidRDefault="00000000">
      <w:r>
        <w:t>Token: con[iu]gi - Frecuencia: 2</w:t>
      </w:r>
    </w:p>
    <w:p w14:paraId="5AB630EC" w14:textId="77777777" w:rsidR="00EB7D10" w:rsidRDefault="00000000">
      <w:r>
        <w:t>Token: milito - Frecuencia: 2</w:t>
      </w:r>
    </w:p>
    <w:p w14:paraId="1A7FB06B" w14:textId="77777777" w:rsidR="00EB7D10" w:rsidRDefault="00000000">
      <w:r>
        <w:t>Token: Gallici - Frecuencia: 2</w:t>
      </w:r>
    </w:p>
    <w:p w14:paraId="2F9FB4D1" w14:textId="77777777" w:rsidR="00EB7D10" w:rsidRDefault="00000000">
      <w:r>
        <w:t>Token: Calp - Frecuencia: 2</w:t>
      </w:r>
    </w:p>
    <w:p w14:paraId="1CE87564" w14:textId="77777777" w:rsidR="00EB7D10" w:rsidRDefault="00000000">
      <w:r>
        <w:t>Token: niorum - Frecuencia: 2</w:t>
      </w:r>
    </w:p>
    <w:p w14:paraId="1CEC5166" w14:textId="77777777" w:rsidR="00EB7D10" w:rsidRDefault="00000000">
      <w:r>
        <w:lastRenderedPageBreak/>
        <w:t>Token: m(aiestati)[q(ue) - Frecuencia: 2</w:t>
      </w:r>
    </w:p>
    <w:p w14:paraId="30FB8841" w14:textId="77777777" w:rsidR="00EB7D10" w:rsidRDefault="00000000">
      <w:r>
        <w:t>Token: norum(!) - Frecuencia: 2</w:t>
      </w:r>
    </w:p>
    <w:p w14:paraId="3CA6E30E" w14:textId="77777777" w:rsidR="00EB7D10" w:rsidRDefault="00000000">
      <w:r>
        <w:t>Token: quem] - Frecuencia: 2</w:t>
      </w:r>
    </w:p>
    <w:p w14:paraId="696167D3" w14:textId="77777777" w:rsidR="00EB7D10" w:rsidRDefault="00000000">
      <w:r>
        <w:t>Token: desig(nato)] - Frecuencia: 2</w:t>
      </w:r>
    </w:p>
    <w:p w14:paraId="58D8FE64" w14:textId="77777777" w:rsidR="00EB7D10" w:rsidRDefault="00000000">
      <w:r>
        <w:t>Token: salutae(!) - Frecuencia: 2</w:t>
      </w:r>
    </w:p>
    <w:p w14:paraId="17A41C05" w14:textId="77777777" w:rsidR="00EB7D10" w:rsidRDefault="00000000">
      <w:r>
        <w:t>Token: e]sset - Frecuencia: 2</w:t>
      </w:r>
    </w:p>
    <w:p w14:paraId="0DD3AF8E" w14:textId="77777777" w:rsidR="00EB7D10" w:rsidRDefault="00000000">
      <w:r>
        <w:t>Token: Orfitiano - Frecuencia: 2</w:t>
      </w:r>
    </w:p>
    <w:p w14:paraId="0D0295DC" w14:textId="77777777" w:rsidR="00EB7D10" w:rsidRDefault="00000000">
      <w:r>
        <w:t>Token: A[ur(elia)] - Frecuencia: 2</w:t>
      </w:r>
    </w:p>
    <w:p w14:paraId="373BC009" w14:textId="77777777" w:rsidR="00EB7D10" w:rsidRDefault="00000000">
      <w:r>
        <w:t>Token: Aveorum - Frecuencia: 2</w:t>
      </w:r>
    </w:p>
    <w:p w14:paraId="0A42EC12" w14:textId="77777777" w:rsidR="00EB7D10" w:rsidRDefault="00000000">
      <w:r>
        <w:t>Token: [D]ean(a)e - Frecuencia: 2</w:t>
      </w:r>
    </w:p>
    <w:p w14:paraId="44671700" w14:textId="77777777" w:rsidR="00EB7D10" w:rsidRDefault="00000000">
      <w:r>
        <w:t>Token: Ansis - Frecuencia: 2</w:t>
      </w:r>
    </w:p>
    <w:p w14:paraId="41EA3823" w14:textId="77777777" w:rsidR="00EB7D10" w:rsidRDefault="00000000">
      <w:r>
        <w:t>Token: [Ne]roni - Frecuencia: 2</w:t>
      </w:r>
    </w:p>
    <w:p w14:paraId="51786816" w14:textId="77777777" w:rsidR="00EB7D10" w:rsidRDefault="00000000">
      <w:r>
        <w:t>Token: Ant]on[ini - Frecuencia: 2</w:t>
      </w:r>
    </w:p>
    <w:p w14:paraId="133DF7E0" w14:textId="77777777" w:rsidR="00EB7D10" w:rsidRDefault="00000000">
      <w:r>
        <w:t>Token: Sev(eri)] - Frecuencia: 2</w:t>
      </w:r>
    </w:p>
    <w:p w14:paraId="4B5B04B9" w14:textId="77777777" w:rsidR="00EB7D10" w:rsidRDefault="00000000">
      <w:r>
        <w:t>Token: [Augus]ti - Frecuencia: 2</w:t>
      </w:r>
    </w:p>
    <w:p w14:paraId="7DD0F775" w14:textId="77777777" w:rsidR="00EB7D10" w:rsidRDefault="00000000">
      <w:r>
        <w:t>Token: m(ino) - Frecuencia: 2</w:t>
      </w:r>
    </w:p>
    <w:p w14:paraId="54B243EE" w14:textId="77777777" w:rsidR="00EB7D10" w:rsidRDefault="00000000">
      <w:r>
        <w:t>Token: manubiis - Frecuencia: 2</w:t>
      </w:r>
    </w:p>
    <w:p w14:paraId="55E4E830" w14:textId="77777777" w:rsidR="00EB7D10" w:rsidRDefault="00000000">
      <w:r>
        <w:t>Token: [moriam - Frecuencia: 2</w:t>
      </w:r>
    </w:p>
    <w:p w14:paraId="49AC5466" w14:textId="77777777" w:rsidR="00EB7D10" w:rsidRDefault="00000000">
      <w:r>
        <w:t>Token: posueru[nt - Frecuencia: 2</w:t>
      </w:r>
    </w:p>
    <w:p w14:paraId="732EBA86" w14:textId="77777777" w:rsidR="00EB7D10" w:rsidRDefault="00000000">
      <w:r>
        <w:t>Token: consis - Frecuencia: 2</w:t>
      </w:r>
    </w:p>
    <w:p w14:paraId="62B68EFA" w14:textId="77777777" w:rsidR="00EB7D10" w:rsidRDefault="00000000">
      <w:r>
        <w:t>Token: Bonoso - Frecuencia: 2</w:t>
      </w:r>
    </w:p>
    <w:p w14:paraId="10980708" w14:textId="77777777" w:rsidR="00EB7D10" w:rsidRDefault="00000000">
      <w:r>
        <w:t>Token: [Romanus] - Frecuencia: 2</w:t>
      </w:r>
    </w:p>
    <w:p w14:paraId="33527B33" w14:textId="77777777" w:rsidR="00EB7D10" w:rsidRDefault="00000000">
      <w:r>
        <w:t>Token: Aquinae - Frecuencia: 2</w:t>
      </w:r>
    </w:p>
    <w:p w14:paraId="7E4D1D54" w14:textId="77777777" w:rsidR="00EB7D10" w:rsidRDefault="00000000">
      <w:r>
        <w:t>Token: nummularius - Frecuencia: 2</w:t>
      </w:r>
    </w:p>
    <w:p w14:paraId="6F6B1C7E" w14:textId="77777777" w:rsidR="00EB7D10" w:rsidRDefault="00000000">
      <w:r>
        <w:t>Token: Pusionis - Frecuencia: 2</w:t>
      </w:r>
    </w:p>
    <w:p w14:paraId="7B310D13" w14:textId="77777777" w:rsidR="00EB7D10" w:rsidRDefault="00000000">
      <w:r>
        <w:t>Token: [signo] - Frecuencia: 2</w:t>
      </w:r>
    </w:p>
    <w:p w14:paraId="23CF831F" w14:textId="77777777" w:rsidR="00EB7D10" w:rsidRDefault="00000000">
      <w:r>
        <w:lastRenderedPageBreak/>
        <w:t>Token: senatores - Frecuencia: 2</w:t>
      </w:r>
    </w:p>
    <w:p w14:paraId="6AE6016B" w14:textId="77777777" w:rsidR="00EB7D10" w:rsidRDefault="00000000">
      <w:r>
        <w:t>Token: con[sules - Frecuencia: 2</w:t>
      </w:r>
    </w:p>
    <w:p w14:paraId="14D158D0" w14:textId="77777777" w:rsidR="00EB7D10" w:rsidRDefault="00000000">
      <w:r>
        <w:t>Token: Cilices - Frecuencia: 2</w:t>
      </w:r>
    </w:p>
    <w:p w14:paraId="3E48EF9D" w14:textId="77777777" w:rsidR="00EB7D10" w:rsidRDefault="00000000">
      <w:r>
        <w:t>Token: R[at(iariae)] - Frecuencia: 2</w:t>
      </w:r>
    </w:p>
    <w:p w14:paraId="0F1D41E4" w14:textId="77777777" w:rsidR="00EB7D10" w:rsidRDefault="00000000">
      <w:r>
        <w:t>Token: Prot[---] - Frecuencia: 2</w:t>
      </w:r>
    </w:p>
    <w:p w14:paraId="707571DC" w14:textId="77777777" w:rsidR="00EB7D10" w:rsidRDefault="00000000">
      <w:r>
        <w:t>Token: virtu[tis] - Frecuencia: 2</w:t>
      </w:r>
    </w:p>
    <w:p w14:paraId="649E014D" w14:textId="77777777" w:rsidR="00EB7D10" w:rsidRDefault="00000000">
      <w:r>
        <w:t>Token: l[e] - Frecuencia: 2</w:t>
      </w:r>
    </w:p>
    <w:p w14:paraId="1CA4D4E5" w14:textId="77777777" w:rsidR="00EB7D10" w:rsidRDefault="00000000">
      <w:r>
        <w:t>Token: Gal(l)or(um) - Frecuencia: 2</w:t>
      </w:r>
    </w:p>
    <w:p w14:paraId="7A881A92" w14:textId="77777777" w:rsidR="00EB7D10" w:rsidRDefault="00000000">
      <w:r>
        <w:t>Token: ag(ente)] - Frecuencia: 2</w:t>
      </w:r>
    </w:p>
    <w:p w14:paraId="52705AE2" w14:textId="77777777" w:rsidR="00EB7D10" w:rsidRDefault="00000000">
      <w:r>
        <w:t>Token: [soda]li - Frecuencia: 2</w:t>
      </w:r>
    </w:p>
    <w:p w14:paraId="3B5B7614" w14:textId="77777777" w:rsidR="00EB7D10" w:rsidRDefault="00000000">
      <w:r>
        <w:t>Token: po]t[est(ate) - Frecuencia: 2</w:t>
      </w:r>
    </w:p>
    <w:p w14:paraId="3ECDBF46" w14:textId="77777777" w:rsidR="00EB7D10" w:rsidRDefault="00000000">
      <w:r>
        <w:t>Token: fil(ii)] - Frecuencia: 2</w:t>
      </w:r>
    </w:p>
    <w:p w14:paraId="762FAA62" w14:textId="77777777" w:rsidR="00EB7D10" w:rsidRDefault="00000000">
      <w:r>
        <w:t>Token: Phoenices - Frecuencia: 2</w:t>
      </w:r>
    </w:p>
    <w:p w14:paraId="1DA85628" w14:textId="77777777" w:rsidR="00EB7D10" w:rsidRDefault="00000000">
      <w:r>
        <w:t>Token: genor(um) - Frecuencia: 2</w:t>
      </w:r>
    </w:p>
    <w:p w14:paraId="5DFE0D61" w14:textId="77777777" w:rsidR="00EB7D10" w:rsidRDefault="00000000">
      <w:r>
        <w:t>Token: Campestris - Frecuencia: 2</w:t>
      </w:r>
    </w:p>
    <w:p w14:paraId="76541BB3" w14:textId="77777777" w:rsidR="00EB7D10" w:rsidRDefault="00000000">
      <w:r>
        <w:t>Token: [dimi]ssis - Frecuencia: 2</w:t>
      </w:r>
    </w:p>
    <w:p w14:paraId="13B79D96" w14:textId="77777777" w:rsidR="00EB7D10" w:rsidRDefault="00000000">
      <w:r>
        <w:t>Token: mi[ss]ione - Frecuencia: 2</w:t>
      </w:r>
    </w:p>
    <w:p w14:paraId="06254B34" w14:textId="77777777" w:rsidR="00EB7D10" w:rsidRDefault="00000000">
      <w:r>
        <w:t>Token: u[xori - Frecuencia: 2</w:t>
      </w:r>
    </w:p>
    <w:p w14:paraId="5FC2B6D9" w14:textId="77777777" w:rsidR="00EB7D10" w:rsidRDefault="00000000">
      <w:r>
        <w:t>Token: Carpinio - Frecuencia: 2</w:t>
      </w:r>
    </w:p>
    <w:p w14:paraId="4BED7C12" w14:textId="77777777" w:rsidR="00EB7D10" w:rsidRDefault="00000000">
      <w:r>
        <w:t>Token: recognitu[m - Frecuencia: 2</w:t>
      </w:r>
    </w:p>
    <w:p w14:paraId="70BDA530" w14:textId="77777777" w:rsidR="00EB7D10" w:rsidRDefault="00000000">
      <w:r>
        <w:t>Token: tabu] - Frecuencia: 2</w:t>
      </w:r>
    </w:p>
    <w:p w14:paraId="36771CCC" w14:textId="77777777" w:rsidR="00EB7D10" w:rsidRDefault="00000000">
      <w:r>
        <w:t>Token: Cassi[ae] - Frecuencia: 2</w:t>
      </w:r>
    </w:p>
    <w:p w14:paraId="1298896A" w14:textId="77777777" w:rsidR="00EB7D10" w:rsidRDefault="00000000">
      <w:r>
        <w:t>Token: Brut - Frecuencia: 2</w:t>
      </w:r>
    </w:p>
    <w:p w14:paraId="00DC700B" w14:textId="77777777" w:rsidR="00EB7D10" w:rsidRDefault="00000000">
      <w:r>
        <w:t>Token: Tusculanor(um) - Frecuencia: 2</w:t>
      </w:r>
    </w:p>
    <w:p w14:paraId="23C302E1" w14:textId="77777777" w:rsidR="00EB7D10" w:rsidRDefault="00000000">
      <w:r>
        <w:t>Token: celebrantur - Frecuencia: 2</w:t>
      </w:r>
    </w:p>
    <w:p w14:paraId="0B524404" w14:textId="77777777" w:rsidR="00EB7D10" w:rsidRDefault="00000000">
      <w:r>
        <w:t>Token: auxilis - Frecuencia: 2</w:t>
      </w:r>
    </w:p>
    <w:p w14:paraId="6E07F700" w14:textId="77777777" w:rsidR="00EB7D10" w:rsidRDefault="00000000">
      <w:r>
        <w:lastRenderedPageBreak/>
        <w:t>Token: En] - Frecuencia: 2</w:t>
      </w:r>
    </w:p>
    <w:p w14:paraId="429B9D45" w14:textId="77777777" w:rsidR="00EB7D10" w:rsidRDefault="00000000">
      <w:r>
        <w:t>Token: actuar(ius) - Frecuencia: 2</w:t>
      </w:r>
    </w:p>
    <w:p w14:paraId="66ED2F43" w14:textId="77777777" w:rsidR="00EB7D10" w:rsidRDefault="00000000">
      <w:r>
        <w:t>Token: T[---?] - Frecuencia: 2</w:t>
      </w:r>
    </w:p>
    <w:p w14:paraId="343B1D52" w14:textId="77777777" w:rsidR="00EB7D10" w:rsidRDefault="00000000">
      <w:r>
        <w:t>Token: Vale[ns] - Frecuencia: 2</w:t>
      </w:r>
    </w:p>
    <w:p w14:paraId="5AE08F8E" w14:textId="77777777" w:rsidR="00EB7D10" w:rsidRDefault="00000000">
      <w:r>
        <w:t>Token: [A]sclepio - Frecuencia: 2</w:t>
      </w:r>
    </w:p>
    <w:p w14:paraId="73F02056" w14:textId="77777777" w:rsidR="00EB7D10" w:rsidRDefault="00000000">
      <w:r>
        <w:t>Token: [v]ex(illationis) - Frecuencia: 2</w:t>
      </w:r>
    </w:p>
    <w:p w14:paraId="5E1576B5" w14:textId="77777777" w:rsidR="00EB7D10" w:rsidRDefault="00000000">
      <w:r>
        <w:t>Token: ara[m? - Frecuencia: 2</w:t>
      </w:r>
    </w:p>
    <w:p w14:paraId="7877D425" w14:textId="77777777" w:rsidR="00EB7D10" w:rsidRDefault="00000000">
      <w:r>
        <w:t>Token: Pontii - Frecuencia: 2</w:t>
      </w:r>
    </w:p>
    <w:p w14:paraId="281279D7" w14:textId="77777777" w:rsidR="00EB7D10" w:rsidRDefault="00000000">
      <w:r>
        <w:t>Token: fulg(ur) - Frecuencia: 2</w:t>
      </w:r>
    </w:p>
    <w:p w14:paraId="67D9043F" w14:textId="77777777" w:rsidR="00EB7D10" w:rsidRDefault="00000000">
      <w:r>
        <w:t>Token: Q[uir(ina)? - Frecuencia: 2</w:t>
      </w:r>
    </w:p>
    <w:p w14:paraId="0B84C83F" w14:textId="77777777" w:rsidR="00EB7D10" w:rsidRDefault="00000000">
      <w:r>
        <w:t>Token: port[icum - Frecuencia: 2</w:t>
      </w:r>
    </w:p>
    <w:p w14:paraId="0002C6D2" w14:textId="77777777" w:rsidR="00EB7D10" w:rsidRDefault="00000000">
      <w:r>
        <w:t>Token: totius[q(ue) - Frecuencia: 2</w:t>
      </w:r>
    </w:p>
    <w:p w14:paraId="05922708" w14:textId="77777777" w:rsidR="00EB7D10" w:rsidRDefault="00000000">
      <w:r>
        <w:t>Token: Atianus - Frecuencia: 2</w:t>
      </w:r>
    </w:p>
    <w:p w14:paraId="52F00EFC" w14:textId="77777777" w:rsidR="00EB7D10" w:rsidRDefault="00000000">
      <w:r>
        <w:t>Token: P[ertinax] - Frecuencia: 2</w:t>
      </w:r>
    </w:p>
    <w:p w14:paraId="5E7BC03E" w14:textId="77777777" w:rsidR="00EB7D10" w:rsidRDefault="00000000">
      <w:r>
        <w:t>Token: Sebastopoli - Frecuencia: 2</w:t>
      </w:r>
    </w:p>
    <w:p w14:paraId="4C8B046E" w14:textId="77777777" w:rsidR="00EB7D10" w:rsidRDefault="00000000">
      <w:r>
        <w:t>Token: A]ug[usti - Frecuencia: 2</w:t>
      </w:r>
    </w:p>
    <w:p w14:paraId="0C35DE1C" w14:textId="77777777" w:rsidR="00EB7D10" w:rsidRDefault="00000000">
      <w:r>
        <w:t>Token: posterior - Frecuencia: 2</w:t>
      </w:r>
    </w:p>
    <w:p w14:paraId="09968C1A" w14:textId="77777777" w:rsidR="00EB7D10" w:rsidRDefault="00000000">
      <w:r>
        <w:t>Token: deivi(!) - Frecuencia: 2</w:t>
      </w:r>
    </w:p>
    <w:p w14:paraId="6F897033" w14:textId="77777777" w:rsidR="00EB7D10" w:rsidRDefault="00000000">
      <w:r>
        <w:t>Token: aternus - Frecuencia: 2</w:t>
      </w:r>
    </w:p>
    <w:p w14:paraId="06A23B8F" w14:textId="77777777" w:rsidR="00EB7D10" w:rsidRDefault="00000000">
      <w:r>
        <w:t>Token: po]testa[te - Frecuencia: 2</w:t>
      </w:r>
    </w:p>
    <w:p w14:paraId="18D38723" w14:textId="77777777" w:rsidR="00EB7D10" w:rsidRDefault="00000000">
      <w:r>
        <w:t>Token: hon(ori) - Frecuencia: 2</w:t>
      </w:r>
    </w:p>
    <w:p w14:paraId="05F4074F" w14:textId="77777777" w:rsidR="00EB7D10" w:rsidRDefault="00000000">
      <w:r>
        <w:t>Token: s]tatuas - Frecuencia: 2</w:t>
      </w:r>
    </w:p>
    <w:p w14:paraId="7DC92103" w14:textId="77777777" w:rsidR="00EB7D10" w:rsidRDefault="00000000">
      <w:r>
        <w:t>Token: Sept[imi] - Frecuencia: 2</w:t>
      </w:r>
    </w:p>
    <w:p w14:paraId="28045C96" w14:textId="77777777" w:rsidR="00EB7D10" w:rsidRDefault="00000000">
      <w:r>
        <w:t>Token: Pop(lio)(!) - Frecuencia: 2</w:t>
      </w:r>
    </w:p>
    <w:p w14:paraId="4A60C0EE" w14:textId="77777777" w:rsidR="00EB7D10" w:rsidRDefault="00000000">
      <w:r>
        <w:t>Token: stituta - Frecuencia: 2</w:t>
      </w:r>
    </w:p>
    <w:p w14:paraId="7CD64D83" w14:textId="77777777" w:rsidR="00EB7D10" w:rsidRDefault="00000000">
      <w:r>
        <w:t>Token: Melito - Frecuencia: 2</w:t>
      </w:r>
    </w:p>
    <w:p w14:paraId="44689FBD" w14:textId="77777777" w:rsidR="00EB7D10" w:rsidRDefault="00000000">
      <w:r>
        <w:lastRenderedPageBreak/>
        <w:t>Token: marmo - Frecuencia: 2</w:t>
      </w:r>
    </w:p>
    <w:p w14:paraId="7CC4E6F4" w14:textId="77777777" w:rsidR="00EB7D10" w:rsidRDefault="00000000">
      <w:r>
        <w:t>Token: ei(u)s - Frecuencia: 2</w:t>
      </w:r>
    </w:p>
    <w:p w14:paraId="28DD21EB" w14:textId="77777777" w:rsidR="00EB7D10" w:rsidRDefault="00000000">
      <w:r>
        <w:t>Token: op(!) - Frecuencia: 2</w:t>
      </w:r>
    </w:p>
    <w:p w14:paraId="466AF0D7" w14:textId="77777777" w:rsidR="00EB7D10" w:rsidRDefault="00000000">
      <w:r>
        <w:t>Token: consistent - Frecuencia: 2</w:t>
      </w:r>
    </w:p>
    <w:p w14:paraId="0FA631FD" w14:textId="77777777" w:rsidR="00EB7D10" w:rsidRDefault="00000000">
      <w:r>
        <w:t>Token: PON[---] - Frecuencia: 2</w:t>
      </w:r>
    </w:p>
    <w:p w14:paraId="75D86E21" w14:textId="77777777" w:rsidR="00EB7D10" w:rsidRDefault="00000000">
      <w:r>
        <w:t>Token: peren - Frecuencia: 2</w:t>
      </w:r>
    </w:p>
    <w:p w14:paraId="0B05E32D" w14:textId="77777777" w:rsidR="00EB7D10" w:rsidRDefault="00000000">
      <w:r>
        <w:t>Token: culmina - Frecuencia: 2</w:t>
      </w:r>
    </w:p>
    <w:p w14:paraId="7BE8DA22" w14:textId="77777777" w:rsidR="00EB7D10" w:rsidRDefault="00000000">
      <w:r>
        <w:t>Token: rectoris - Frecuencia: 2</w:t>
      </w:r>
    </w:p>
    <w:p w14:paraId="2F0551AC" w14:textId="77777777" w:rsidR="00EB7D10" w:rsidRDefault="00000000">
      <w:r>
        <w:t>Token: gaudent - Frecuencia: 2</w:t>
      </w:r>
    </w:p>
    <w:p w14:paraId="7A1B0F1E" w14:textId="77777777" w:rsidR="00EB7D10" w:rsidRDefault="00000000">
      <w:r>
        <w:t>Token: cat(h)olica - Frecuencia: 2</w:t>
      </w:r>
    </w:p>
    <w:p w14:paraId="7B1FF7B8" w14:textId="77777777" w:rsidR="00EB7D10" w:rsidRDefault="00000000">
      <w:r>
        <w:t>Token: innumera - Frecuencia: 2</w:t>
      </w:r>
    </w:p>
    <w:p w14:paraId="146F3792" w14:textId="77777777" w:rsidR="00EB7D10" w:rsidRDefault="00000000">
      <w:r>
        <w:t>Token: resurrectione(m) - Frecuencia: 2</w:t>
      </w:r>
    </w:p>
    <w:p w14:paraId="09B39AE8" w14:textId="77777777" w:rsidR="00EB7D10" w:rsidRDefault="00000000">
      <w:r>
        <w:t>Token: Hedio - Frecuencia: 2</w:t>
      </w:r>
    </w:p>
    <w:p w14:paraId="4A4A78F8" w14:textId="77777777" w:rsidR="00EB7D10" w:rsidRDefault="00000000">
      <w:r>
        <w:t>Token: maximi]] - Frecuencia: 2</w:t>
      </w:r>
    </w:p>
    <w:p w14:paraId="260F8EE6" w14:textId="77777777" w:rsidR="00EB7D10" w:rsidRDefault="00000000">
      <w:r>
        <w:t>Token: [C]onstantio - Frecuencia: 2</w:t>
      </w:r>
    </w:p>
    <w:p w14:paraId="3DE9C800" w14:textId="77777777" w:rsidR="00EB7D10" w:rsidRDefault="00000000">
      <w:r>
        <w:t>Token: Scipioni - Frecuencia: 2</w:t>
      </w:r>
    </w:p>
    <w:p w14:paraId="4CAA758D" w14:textId="77777777" w:rsidR="00EB7D10" w:rsidRDefault="00000000">
      <w:r>
        <w:t>Token: [rni]nus - Frecuencia: 2</w:t>
      </w:r>
    </w:p>
    <w:p w14:paraId="426C7BFD" w14:textId="77777777" w:rsidR="00EB7D10" w:rsidRDefault="00000000">
      <w:r>
        <w:t>Token: Gal(eria)? - Frecuencia: 2</w:t>
      </w:r>
    </w:p>
    <w:p w14:paraId="56DD639D" w14:textId="77777777" w:rsidR="00EB7D10" w:rsidRDefault="00000000">
      <w:r>
        <w:t>Token: ponti[fici] - Frecuencia: 2</w:t>
      </w:r>
    </w:p>
    <w:p w14:paraId="06435B8D" w14:textId="77777777" w:rsidR="00EB7D10" w:rsidRDefault="00000000">
      <w:r>
        <w:t>Token: [VIIviro] - Frecuencia: 2</w:t>
      </w:r>
    </w:p>
    <w:p w14:paraId="611BD7B5" w14:textId="77777777" w:rsidR="00EB7D10" w:rsidRDefault="00000000">
      <w:r>
        <w:t>Token: C]orne[lio - Frecuencia: 2</w:t>
      </w:r>
    </w:p>
    <w:p w14:paraId="042F3065" w14:textId="77777777" w:rsidR="00EB7D10" w:rsidRDefault="00000000">
      <w:r>
        <w:t>Token: fil(--) - Frecuencia: 2</w:t>
      </w:r>
    </w:p>
    <w:p w14:paraId="21604CEA" w14:textId="77777777" w:rsidR="00EB7D10" w:rsidRDefault="00000000">
      <w:r>
        <w:t>Token: princi]pis - Frecuencia: 2</w:t>
      </w:r>
    </w:p>
    <w:p w14:paraId="067365A8" w14:textId="77777777" w:rsidR="00EB7D10" w:rsidRDefault="00000000">
      <w:r>
        <w:t>Token: nobelissimo(!) - Frecuencia: 2</w:t>
      </w:r>
    </w:p>
    <w:p w14:paraId="140F9DCC" w14:textId="77777777" w:rsidR="00EB7D10" w:rsidRDefault="00000000">
      <w:r>
        <w:t>Token: Marcian[us - Frecuencia: 2</w:t>
      </w:r>
    </w:p>
    <w:p w14:paraId="362564B1" w14:textId="77777777" w:rsidR="00EB7D10" w:rsidRDefault="00000000">
      <w:r>
        <w:t>Token: Crescen[s - Frecuencia: 2</w:t>
      </w:r>
    </w:p>
    <w:p w14:paraId="53949C03" w14:textId="77777777" w:rsidR="00EB7D10" w:rsidRDefault="00000000">
      <w:r>
        <w:lastRenderedPageBreak/>
        <w:t>Token: tr[ibuno - Frecuencia: 2</w:t>
      </w:r>
    </w:p>
    <w:p w14:paraId="07320466" w14:textId="77777777" w:rsidR="00EB7D10" w:rsidRDefault="00000000">
      <w:r>
        <w:t>Token: [bonae - Frecuencia: 2</w:t>
      </w:r>
    </w:p>
    <w:p w14:paraId="24DF6059" w14:textId="77777777" w:rsidR="00EB7D10" w:rsidRDefault="00000000">
      <w:r>
        <w:t>Token: voluntatis] - Frecuencia: 2</w:t>
      </w:r>
    </w:p>
    <w:p w14:paraId="287FFF04" w14:textId="77777777" w:rsidR="00EB7D10" w:rsidRDefault="00000000">
      <w:r>
        <w:t>Token: [Brit(annici) - Frecuencia: 2</w:t>
      </w:r>
    </w:p>
    <w:p w14:paraId="5166F745" w14:textId="77777777" w:rsidR="00EB7D10" w:rsidRDefault="00000000">
      <w:r>
        <w:t>Token: nep(otum) - Frecuencia: 2</w:t>
      </w:r>
    </w:p>
    <w:p w14:paraId="76290275" w14:textId="77777777" w:rsidR="00EB7D10" w:rsidRDefault="00000000">
      <w:r>
        <w:t>Token: Robus - Frecuencia: 2</w:t>
      </w:r>
    </w:p>
    <w:p w14:paraId="1E502E07" w14:textId="77777777" w:rsidR="00EB7D10" w:rsidRDefault="00000000">
      <w:r>
        <w:t>Token: c(rum) - Frecuencia: 2</w:t>
      </w:r>
    </w:p>
    <w:p w14:paraId="05028F33" w14:textId="77777777" w:rsidR="00EB7D10" w:rsidRDefault="00000000">
      <w:r>
        <w:t>Token: nerius - Frecuencia: 2</w:t>
      </w:r>
    </w:p>
    <w:p w14:paraId="4E3C4409" w14:textId="77777777" w:rsidR="00EB7D10" w:rsidRDefault="00000000">
      <w:r>
        <w:t>Token: cut - Frecuencia: 2</w:t>
      </w:r>
    </w:p>
    <w:p w14:paraId="790AE30F" w14:textId="77777777" w:rsidR="00EB7D10" w:rsidRDefault="00000000">
      <w:r>
        <w:t>Token: merum - Frecuencia: 2</w:t>
      </w:r>
    </w:p>
    <w:p w14:paraId="31B5B5D4" w14:textId="77777777" w:rsidR="00EB7D10" w:rsidRDefault="00000000">
      <w:r>
        <w:t>Token: [V]alentiniano - Frecuencia: 2</w:t>
      </w:r>
    </w:p>
    <w:p w14:paraId="230D57C4" w14:textId="77777777" w:rsidR="00EB7D10" w:rsidRDefault="00000000">
      <w:r>
        <w:t>Token: pabula - Frecuencia: 2</w:t>
      </w:r>
    </w:p>
    <w:p w14:paraId="51ECB432" w14:textId="77777777" w:rsidR="00EB7D10" w:rsidRDefault="00000000">
      <w:r>
        <w:t>Token: nu]merum - Frecuencia: 2</w:t>
      </w:r>
    </w:p>
    <w:p w14:paraId="00C9D2A3" w14:textId="77777777" w:rsidR="00EB7D10" w:rsidRDefault="00000000">
      <w:r>
        <w:t>Token: Sep[timius] - Frecuencia: 2</w:t>
      </w:r>
    </w:p>
    <w:p w14:paraId="59A25CFA" w14:textId="77777777" w:rsidR="00EB7D10" w:rsidRDefault="00000000">
      <w:r>
        <w:t>Token: Ge]rm(anicus) - Frecuencia: 2</w:t>
      </w:r>
    </w:p>
    <w:p w14:paraId="44D5D1A4" w14:textId="77777777" w:rsidR="00EB7D10" w:rsidRDefault="00000000">
      <w:r>
        <w:t>Token: [[[leg(ionis)]] - Frecuencia: 2</w:t>
      </w:r>
    </w:p>
    <w:p w14:paraId="59D85851" w14:textId="77777777" w:rsidR="00EB7D10" w:rsidRDefault="00000000">
      <w:r>
        <w:t>Token: put(estate)(!) - Frecuencia: 2</w:t>
      </w:r>
    </w:p>
    <w:p w14:paraId="5BC1102A" w14:textId="77777777" w:rsidR="00EB7D10" w:rsidRDefault="00000000">
      <w:r>
        <w:t>Token: totiusq]ue - Frecuencia: 2</w:t>
      </w:r>
    </w:p>
    <w:p w14:paraId="1895F4F3" w14:textId="77777777" w:rsidR="00EB7D10" w:rsidRDefault="00000000">
      <w:r>
        <w:t>Token: Elaesus - Frecuencia: 2</w:t>
      </w:r>
    </w:p>
    <w:p w14:paraId="4BE2D203" w14:textId="77777777" w:rsidR="00EB7D10" w:rsidRDefault="00000000">
      <w:r>
        <w:t>Token: cyra - Frecuencia: 2</w:t>
      </w:r>
    </w:p>
    <w:p w14:paraId="579F9EB8" w14:textId="77777777" w:rsidR="00EB7D10" w:rsidRDefault="00000000">
      <w:r>
        <w:t>Token: Sentii - Frecuencia: 2</w:t>
      </w:r>
    </w:p>
    <w:p w14:paraId="2198ECAF" w14:textId="77777777" w:rsidR="00EB7D10" w:rsidRDefault="00000000">
      <w:r>
        <w:t>Token: Q&amp;lt - Frecuencia: 2</w:t>
      </w:r>
    </w:p>
    <w:p w14:paraId="02BCC860" w14:textId="77777777" w:rsidR="00EB7D10" w:rsidRDefault="00000000">
      <w:r>
        <w:t>Token: R[ufo] - Frecuencia: 2</w:t>
      </w:r>
    </w:p>
    <w:p w14:paraId="1F5FB357" w14:textId="77777777" w:rsidR="00EB7D10" w:rsidRDefault="00000000">
      <w:r>
        <w:t>Token: pon[tifici] - Frecuencia: 2</w:t>
      </w:r>
    </w:p>
    <w:p w14:paraId="356FC762" w14:textId="77777777" w:rsidR="00EB7D10" w:rsidRDefault="00000000">
      <w:r>
        <w:t>Token: Ruf[us?] - Frecuencia: 2</w:t>
      </w:r>
    </w:p>
    <w:p w14:paraId="1C40BC9E" w14:textId="77777777" w:rsidR="00EB7D10" w:rsidRDefault="00000000">
      <w:r>
        <w:t>Token: Valerio(!) - Frecuencia: 2</w:t>
      </w:r>
    </w:p>
    <w:p w14:paraId="7A90ADD8" w14:textId="77777777" w:rsidR="00EB7D10" w:rsidRDefault="00000000">
      <w:r>
        <w:lastRenderedPageBreak/>
        <w:t>Token: Valeria[n] - Frecuencia: 2</w:t>
      </w:r>
    </w:p>
    <w:p w14:paraId="1B6A3D5E" w14:textId="77777777" w:rsidR="00EB7D10" w:rsidRDefault="00000000">
      <w:r>
        <w:t>Token: Iuni[s] - Frecuencia: 2</w:t>
      </w:r>
    </w:p>
    <w:p w14:paraId="55C10967" w14:textId="77777777" w:rsidR="00EB7D10" w:rsidRDefault="00000000">
      <w:r>
        <w:t>Token: vir[i] - Frecuencia: 2</w:t>
      </w:r>
    </w:p>
    <w:p w14:paraId="69928E7B" w14:textId="77777777" w:rsidR="00EB7D10" w:rsidRDefault="00000000">
      <w:r>
        <w:t>Token: Badi - Frecuencia: 2</w:t>
      </w:r>
    </w:p>
    <w:p w14:paraId="3670EB43" w14:textId="77777777" w:rsidR="00EB7D10" w:rsidRDefault="00000000">
      <w:r>
        <w:t>Token: Ulmeto - Frecuencia: 2</w:t>
      </w:r>
    </w:p>
    <w:p w14:paraId="24FE365E" w14:textId="77777777" w:rsidR="00EB7D10" w:rsidRDefault="00000000">
      <w:r>
        <w:t>Token: F]ulvia - Frecuencia: 2</w:t>
      </w:r>
    </w:p>
    <w:p w14:paraId="4778837F" w14:textId="77777777" w:rsidR="00EB7D10" w:rsidRDefault="00000000">
      <w:r>
        <w:t>Token: nautar(um) - Frecuencia: 2</w:t>
      </w:r>
    </w:p>
    <w:p w14:paraId="755986AF" w14:textId="77777777" w:rsidR="00EB7D10" w:rsidRDefault="00000000">
      <w:r>
        <w:t>Token: decurio[ni] - Frecuencia: 2</w:t>
      </w:r>
    </w:p>
    <w:p w14:paraId="0690E8D4" w14:textId="77777777" w:rsidR="00EB7D10" w:rsidRDefault="00000000">
      <w:r>
        <w:t>Token: Faustiani - Frecuencia: 2</w:t>
      </w:r>
    </w:p>
    <w:p w14:paraId="0040CD3C" w14:textId="77777777" w:rsidR="00EB7D10" w:rsidRDefault="00000000">
      <w:r>
        <w:t>Token: restauravit - Frecuencia: 2</w:t>
      </w:r>
    </w:p>
    <w:p w14:paraId="510E1D76" w14:textId="77777777" w:rsidR="00EB7D10" w:rsidRDefault="00000000">
      <w:r>
        <w:t>Token: Brittann(orum) - Frecuencia: 2</w:t>
      </w:r>
    </w:p>
    <w:p w14:paraId="258D0738" w14:textId="77777777" w:rsidR="00EB7D10" w:rsidRDefault="00000000">
      <w:r>
        <w:t>Token: peditibu[s - Frecuencia: 2</w:t>
      </w:r>
    </w:p>
    <w:p w14:paraId="2E5ABEEB" w14:textId="77777777" w:rsidR="00EB7D10" w:rsidRDefault="00000000">
      <w:r>
        <w:t>Token: leg[ato] - Frecuencia: 2</w:t>
      </w:r>
    </w:p>
    <w:p w14:paraId="6A5B1376" w14:textId="77777777" w:rsidR="00EB7D10" w:rsidRDefault="00000000">
      <w:r>
        <w:t>Token: Papuleio - Frecuencia: 2</w:t>
      </w:r>
    </w:p>
    <w:p w14:paraId="43068AC1" w14:textId="77777777" w:rsidR="00EB7D10" w:rsidRDefault="00000000">
      <w:r>
        <w:t>Token: Ovius - Frecuencia: 2</w:t>
      </w:r>
    </w:p>
    <w:p w14:paraId="6D05F5BD" w14:textId="77777777" w:rsidR="00EB7D10" w:rsidRDefault="00000000">
      <w:r>
        <w:t>Token: Viscius - Frecuencia: 2</w:t>
      </w:r>
    </w:p>
    <w:p w14:paraId="18B13585" w14:textId="77777777" w:rsidR="00EB7D10" w:rsidRDefault="00000000">
      <w:r>
        <w:t>Token: Galb(ae) - Frecuencia: 2</w:t>
      </w:r>
    </w:p>
    <w:p w14:paraId="615EEB7B" w14:textId="77777777" w:rsidR="00EB7D10" w:rsidRDefault="00000000">
      <w:r>
        <w:t>Token: ludos] - Frecuencia: 2</w:t>
      </w:r>
    </w:p>
    <w:p w14:paraId="117CC86B" w14:textId="77777777" w:rsidR="00EB7D10" w:rsidRDefault="00000000">
      <w:r>
        <w:t>Token: h(ereditatium) - Frecuencia: 2</w:t>
      </w:r>
    </w:p>
    <w:p w14:paraId="7B217893" w14:textId="77777777" w:rsidR="00EB7D10" w:rsidRDefault="00000000">
      <w:r>
        <w:t>Token: invictissimorum - Frecuencia: 2</w:t>
      </w:r>
    </w:p>
    <w:p w14:paraId="4E1B9916" w14:textId="77777777" w:rsidR="00EB7D10" w:rsidRDefault="00000000">
      <w:r>
        <w:t>Token: confre - Frecuencia: 2</w:t>
      </w:r>
    </w:p>
    <w:p w14:paraId="13CCBA3C" w14:textId="77777777" w:rsidR="00EB7D10" w:rsidRDefault="00000000">
      <w:r>
        <w:t>Token: dedic(atus) - Frecuencia: 2</w:t>
      </w:r>
    </w:p>
    <w:p w14:paraId="30115016" w14:textId="77777777" w:rsidR="00EB7D10" w:rsidRDefault="00000000">
      <w:r>
        <w:t>Token: cu[l] - Frecuencia: 2</w:t>
      </w:r>
    </w:p>
    <w:p w14:paraId="233A2FFD" w14:textId="77777777" w:rsidR="00EB7D10" w:rsidRDefault="00000000">
      <w:r>
        <w:t>Token: religi - Frecuencia: 2</w:t>
      </w:r>
    </w:p>
    <w:p w14:paraId="0A4FC824" w14:textId="77777777" w:rsidR="00EB7D10" w:rsidRDefault="00000000">
      <w:r>
        <w:t>Token: [e]tiam - Frecuencia: 2</w:t>
      </w:r>
    </w:p>
    <w:p w14:paraId="31BDCEA4" w14:textId="77777777" w:rsidR="00EB7D10" w:rsidRDefault="00000000">
      <w:r>
        <w:t>Token: Tibereon - Frecuencia: 2</w:t>
      </w:r>
    </w:p>
    <w:p w14:paraId="59AD40F1" w14:textId="77777777" w:rsidR="00EB7D10" w:rsidRDefault="00000000">
      <w:r>
        <w:lastRenderedPageBreak/>
        <w:t>Token: Pontian(us) - Frecuencia: 2</w:t>
      </w:r>
    </w:p>
    <w:p w14:paraId="66A155CF" w14:textId="77777777" w:rsidR="00EB7D10" w:rsidRDefault="00000000">
      <w:r>
        <w:t>Token: Seio(s) - Frecuencia: 2</w:t>
      </w:r>
    </w:p>
    <w:p w14:paraId="5665D47E" w14:textId="77777777" w:rsidR="00EB7D10" w:rsidRDefault="00000000">
      <w:r>
        <w:t>Token: Seve[r]o - Frecuencia: 2</w:t>
      </w:r>
    </w:p>
    <w:p w14:paraId="1B95CE00" w14:textId="77777777" w:rsidR="00EB7D10" w:rsidRDefault="00000000">
      <w:r>
        <w:t>Token: nense - Frecuencia: 2</w:t>
      </w:r>
    </w:p>
    <w:p w14:paraId="5D0CA2E0" w14:textId="77777777" w:rsidR="00EB7D10" w:rsidRDefault="00000000">
      <w:r>
        <w:t>Token: Popidius - Frecuencia: 2</w:t>
      </w:r>
    </w:p>
    <w:p w14:paraId="48D15327" w14:textId="77777777" w:rsidR="00EB7D10" w:rsidRDefault="00000000">
      <w:r>
        <w:t>Token: Ven(eri) - Frecuencia: 2</w:t>
      </w:r>
    </w:p>
    <w:p w14:paraId="216FC89A" w14:textId="77777777" w:rsidR="00EB7D10" w:rsidRDefault="00000000">
      <w:r>
        <w:t>Token: BI[---] - Frecuencia: 2</w:t>
      </w:r>
    </w:p>
    <w:p w14:paraId="586F6FB8" w14:textId="77777777" w:rsidR="00EB7D10" w:rsidRDefault="00000000">
      <w:r>
        <w:t>Token: [me]rit(a)e - Frecuencia: 2</w:t>
      </w:r>
    </w:p>
    <w:p w14:paraId="461DD364" w14:textId="77777777" w:rsidR="00EB7D10" w:rsidRDefault="00000000">
      <w:r>
        <w:t>Token: Gayri - Frecuencia: 2</w:t>
      </w:r>
    </w:p>
    <w:p w14:paraId="01436C3D" w14:textId="77777777" w:rsidR="00EB7D10" w:rsidRDefault="00000000">
      <w:r>
        <w:t>Token: PRI[---] - Frecuencia: 2</w:t>
      </w:r>
    </w:p>
    <w:p w14:paraId="129C0986" w14:textId="77777777" w:rsidR="00EB7D10" w:rsidRDefault="00000000">
      <w:r>
        <w:t>Token: Prosius - Frecuencia: 2</w:t>
      </w:r>
    </w:p>
    <w:p w14:paraId="0726175A" w14:textId="77777777" w:rsidR="00EB7D10" w:rsidRDefault="00000000">
      <w:r>
        <w:t>Token: omesticis - Frecuencia: 2</w:t>
      </w:r>
    </w:p>
    <w:p w14:paraId="5B5A831D" w14:textId="77777777" w:rsidR="00EB7D10" w:rsidRDefault="00000000">
      <w:r>
        <w:t>Token: [---]EV - Frecuencia: 2</w:t>
      </w:r>
    </w:p>
    <w:p w14:paraId="3A64E68F" w14:textId="77777777" w:rsidR="00EB7D10" w:rsidRDefault="00000000">
      <w:r>
        <w:t>Token: Id(uum) - Frecuencia: 2</w:t>
      </w:r>
    </w:p>
    <w:p w14:paraId="4BEDD736" w14:textId="77777777" w:rsidR="00EB7D10" w:rsidRDefault="00000000">
      <w:r>
        <w:t>Token: Capo - Frecuencia: 2</w:t>
      </w:r>
    </w:p>
    <w:p w14:paraId="7E661598" w14:textId="77777777" w:rsidR="00EB7D10" w:rsidRDefault="00000000">
      <w:r>
        <w:t>Token: egit] - Frecuencia: 2</w:t>
      </w:r>
    </w:p>
    <w:p w14:paraId="2D576666" w14:textId="77777777" w:rsidR="00EB7D10" w:rsidRDefault="00000000">
      <w:r>
        <w:t>Token: mesticis - Frecuencia: 2</w:t>
      </w:r>
    </w:p>
    <w:p w14:paraId="0D002C67" w14:textId="77777777" w:rsidR="00EB7D10" w:rsidRDefault="00000000">
      <w:r>
        <w:t>Token: Baebiu[s - Frecuencia: 2</w:t>
      </w:r>
    </w:p>
    <w:p w14:paraId="5AB41A9F" w14:textId="77777777" w:rsidR="00EB7D10" w:rsidRDefault="00000000">
      <w:r>
        <w:t>Token: Nerati - Frecuencia: 2</w:t>
      </w:r>
    </w:p>
    <w:p w14:paraId="4A6E303C" w14:textId="77777777" w:rsidR="00EB7D10" w:rsidRDefault="00000000">
      <w:r>
        <w:t>Token: praetor(ium) - Frecuencia: 2</w:t>
      </w:r>
    </w:p>
    <w:p w14:paraId="003D4BE9" w14:textId="77777777" w:rsidR="00EB7D10" w:rsidRDefault="00000000">
      <w:r>
        <w:t>Token: Musis - Frecuencia: 2</w:t>
      </w:r>
    </w:p>
    <w:p w14:paraId="4A95E284" w14:textId="77777777" w:rsidR="00EB7D10" w:rsidRDefault="00000000">
      <w:r>
        <w:t>Token: corda - Frecuencia: 2</w:t>
      </w:r>
    </w:p>
    <w:p w14:paraId="731FB69F" w14:textId="77777777" w:rsidR="00EB7D10" w:rsidRDefault="00000000">
      <w:r>
        <w:t>Token: Nerviorum - Frecuencia: 2</w:t>
      </w:r>
    </w:p>
    <w:p w14:paraId="22ADE3BB" w14:textId="77777777" w:rsidR="00EB7D10" w:rsidRDefault="00000000">
      <w:r>
        <w:t>Token: R(omam) - Frecuencia: 2</w:t>
      </w:r>
    </w:p>
    <w:p w14:paraId="04063B0E" w14:textId="77777777" w:rsidR="00EB7D10" w:rsidRDefault="00000000">
      <w:r>
        <w:t>Token: c(onditam) - Frecuencia: 2</w:t>
      </w:r>
    </w:p>
    <w:p w14:paraId="7E142B73" w14:textId="77777777" w:rsidR="00EB7D10" w:rsidRDefault="00000000">
      <w:r>
        <w:t>Token: [---]CM[------ - Frecuencia: 2</w:t>
      </w:r>
    </w:p>
    <w:p w14:paraId="66D3D0CA" w14:textId="77777777" w:rsidR="00EB7D10" w:rsidRDefault="00000000">
      <w:r>
        <w:lastRenderedPageBreak/>
        <w:t>Token: Tribocus - Frecuencia: 2</w:t>
      </w:r>
    </w:p>
    <w:p w14:paraId="66FDB284" w14:textId="77777777" w:rsidR="00EB7D10" w:rsidRDefault="00000000">
      <w:r>
        <w:t>Token: [L?] - Frecuencia: 2</w:t>
      </w:r>
    </w:p>
    <w:p w14:paraId="2DB669B1" w14:textId="77777777" w:rsidR="00EB7D10" w:rsidRDefault="00000000">
      <w:r>
        <w:t>Token: XXV(viginti - Frecuencia: 2</w:t>
      </w:r>
    </w:p>
    <w:p w14:paraId="4A0168D1" w14:textId="77777777" w:rsidR="00EB7D10" w:rsidRDefault="00000000">
      <w:r>
        <w:t>Token: Varronio - Frecuencia: 2</w:t>
      </w:r>
    </w:p>
    <w:p w14:paraId="331EF8A3" w14:textId="77777777" w:rsidR="00EB7D10" w:rsidRDefault="00000000">
      <w:r>
        <w:t>Token: Baebi[---] - Frecuencia: 2</w:t>
      </w:r>
    </w:p>
    <w:p w14:paraId="46354F78" w14:textId="77777777" w:rsidR="00EB7D10" w:rsidRDefault="00000000">
      <w:r>
        <w:t>Token: [c]arissimis - Frecuencia: 2</w:t>
      </w:r>
    </w:p>
    <w:p w14:paraId="063688A9" w14:textId="77777777" w:rsidR="00EB7D10" w:rsidRDefault="00000000">
      <w:r>
        <w:t>Token: [B]aebia - Frecuencia: 2</w:t>
      </w:r>
    </w:p>
    <w:p w14:paraId="75257B9B" w14:textId="77777777" w:rsidR="00EB7D10" w:rsidRDefault="00000000">
      <w:r>
        <w:t>Token: C[n(aei) - Frecuencia: 2</w:t>
      </w:r>
    </w:p>
    <w:p w14:paraId="3A03DCB3" w14:textId="77777777" w:rsidR="00EB7D10" w:rsidRDefault="00000000">
      <w:r>
        <w:t>Token: [Sept]imi - Frecuencia: 2</w:t>
      </w:r>
    </w:p>
    <w:p w14:paraId="41368E60" w14:textId="77777777" w:rsidR="00EB7D10" w:rsidRDefault="00000000">
      <w:r>
        <w:t>Token: Megale - Frecuencia: 2</w:t>
      </w:r>
    </w:p>
    <w:p w14:paraId="6500E06D" w14:textId="77777777" w:rsidR="00EB7D10" w:rsidRDefault="00000000">
      <w:r>
        <w:t>Token: Vinnius - Frecuencia: 2</w:t>
      </w:r>
    </w:p>
    <w:p w14:paraId="6DAE907C" w14:textId="77777777" w:rsidR="00EB7D10" w:rsidRDefault="00000000">
      <w:r>
        <w:t>Token: Saufeio - Frecuencia: 2</w:t>
      </w:r>
    </w:p>
    <w:p w14:paraId="5CE9CB8C" w14:textId="77777777" w:rsidR="00EB7D10" w:rsidRDefault="00000000">
      <w:r>
        <w:t>Token: ae[d(ili)] - Frecuencia: 2</w:t>
      </w:r>
    </w:p>
    <w:p w14:paraId="1032A649" w14:textId="77777777" w:rsidR="00EB7D10" w:rsidRDefault="00000000">
      <w:r>
        <w:t>Token: proce - Frecuencia: 2</w:t>
      </w:r>
    </w:p>
    <w:p w14:paraId="0221EBA1" w14:textId="77777777" w:rsidR="00EB7D10" w:rsidRDefault="00000000">
      <w:r>
        <w:t>Token: p[opulus - Frecuencia: 2</w:t>
      </w:r>
    </w:p>
    <w:p w14:paraId="6A59404D" w14:textId="77777777" w:rsidR="00EB7D10" w:rsidRDefault="00000000">
      <w:r>
        <w:t>Token: [Caeciliae - Frecuencia: 2</w:t>
      </w:r>
    </w:p>
    <w:p w14:paraId="7D04A862" w14:textId="77777777" w:rsidR="00EB7D10" w:rsidRDefault="00000000">
      <w:r>
        <w:t>Token: egerunt(!) - Frecuencia: 2</w:t>
      </w:r>
    </w:p>
    <w:p w14:paraId="36BCA359" w14:textId="77777777" w:rsidR="00EB7D10" w:rsidRDefault="00000000">
      <w:r>
        <w:t>Token: [Val]entina - Frecuencia: 2</w:t>
      </w:r>
    </w:p>
    <w:p w14:paraId="7DD36EF6" w14:textId="77777777" w:rsidR="00EB7D10" w:rsidRDefault="00000000">
      <w:r>
        <w:t>Token: leimitavit(!) - Frecuencia: 2</w:t>
      </w:r>
    </w:p>
    <w:p w14:paraId="3354C735" w14:textId="77777777" w:rsidR="00EB7D10" w:rsidRDefault="00000000">
      <w:r>
        <w:t>Token: CCLXXX - Frecuencia: 2</w:t>
      </w:r>
    </w:p>
    <w:p w14:paraId="566B0F33" w14:textId="77777777" w:rsidR="00EB7D10" w:rsidRDefault="00000000">
      <w:r>
        <w:t>Token: [[Domitia[nus]]] - Frecuencia: 2</w:t>
      </w:r>
    </w:p>
    <w:p w14:paraId="6432F449" w14:textId="77777777" w:rsidR="00EB7D10" w:rsidRDefault="00000000">
      <w:r>
        <w:t>Token: Manertus - Frecuencia: 2</w:t>
      </w:r>
    </w:p>
    <w:p w14:paraId="11D28FC8" w14:textId="77777777" w:rsidR="00EB7D10" w:rsidRDefault="00000000">
      <w:r>
        <w:t>Token: [do]no - Frecuencia: 2</w:t>
      </w:r>
    </w:p>
    <w:p w14:paraId="55E2976A" w14:textId="77777777" w:rsidR="00EB7D10" w:rsidRDefault="00000000">
      <w:r>
        <w:t>Token: [Q]uod - Frecuencia: 2</w:t>
      </w:r>
    </w:p>
    <w:p w14:paraId="70D79A57" w14:textId="77777777" w:rsidR="00EB7D10" w:rsidRDefault="00000000">
      <w:r>
        <w:t>Token: fact - Frecuencia: 2</w:t>
      </w:r>
    </w:p>
    <w:p w14:paraId="1A48FDD5" w14:textId="77777777" w:rsidR="00EB7D10" w:rsidRDefault="00000000">
      <w:r>
        <w:t>Token: nocturnum - Frecuencia: 2</w:t>
      </w:r>
    </w:p>
    <w:p w14:paraId="7D3EA287" w14:textId="77777777" w:rsidR="00EB7D10" w:rsidRDefault="00000000">
      <w:r>
        <w:lastRenderedPageBreak/>
        <w:t>Token: [li]us(?) - Frecuencia: 2</w:t>
      </w:r>
    </w:p>
    <w:p w14:paraId="66EE0030" w14:textId="77777777" w:rsidR="00EB7D10" w:rsidRDefault="00000000">
      <w:r>
        <w:t>Token: [---?]us - Frecuencia: 2</w:t>
      </w:r>
    </w:p>
    <w:p w14:paraId="538A280C" w14:textId="77777777" w:rsidR="00EB7D10" w:rsidRDefault="00000000">
      <w:r>
        <w:t>Token: f(austum) - Frecuencia: 2</w:t>
      </w:r>
    </w:p>
    <w:p w14:paraId="762F42CD" w14:textId="77777777" w:rsidR="00EB7D10" w:rsidRDefault="00000000">
      <w:r>
        <w:t>Token: sang(uine) - Frecuencia: 2</w:t>
      </w:r>
    </w:p>
    <w:p w14:paraId="0E22A8A3" w14:textId="77777777" w:rsidR="00EB7D10" w:rsidRDefault="00000000">
      <w:r>
        <w:t>Token: [---]RAI[---] - Frecuencia: 2</w:t>
      </w:r>
    </w:p>
    <w:p w14:paraId="62AC39EC" w14:textId="77777777" w:rsidR="00EB7D10" w:rsidRDefault="00000000">
      <w:r>
        <w:t>Token: [---]que[---] - Frecuencia: 2</w:t>
      </w:r>
    </w:p>
    <w:p w14:paraId="0437023B" w14:textId="77777777" w:rsidR="00EB7D10" w:rsidRDefault="00000000">
      <w:r>
        <w:t>Token: li[b(erti) - Frecuencia: 2</w:t>
      </w:r>
    </w:p>
    <w:p w14:paraId="4D5D4FB3" w14:textId="77777777" w:rsidR="00EB7D10" w:rsidRDefault="00000000">
      <w:r>
        <w:t>Token: [Sep]timius - Frecuencia: 2</w:t>
      </w:r>
    </w:p>
    <w:p w14:paraId="0FC75DB2" w14:textId="77777777" w:rsidR="00EB7D10" w:rsidRDefault="00000000">
      <w:r>
        <w:t>Token: Augus[tus] - Frecuencia: 2</w:t>
      </w:r>
    </w:p>
    <w:p w14:paraId="6E623D11" w14:textId="77777777" w:rsidR="00EB7D10" w:rsidRDefault="00000000">
      <w:r>
        <w:t>Token: Gemini[---] - Frecuencia: 2</w:t>
      </w:r>
    </w:p>
    <w:p w14:paraId="49CDB959" w14:textId="77777777" w:rsidR="00EB7D10" w:rsidRDefault="00000000">
      <w:r>
        <w:t>Token: {AVR} - Frecuencia: 2</w:t>
      </w:r>
    </w:p>
    <w:p w14:paraId="744C750E" w14:textId="77777777" w:rsidR="00EB7D10" w:rsidRDefault="00000000">
      <w:r>
        <w:t>Token: quaestoris - Frecuencia: 2</w:t>
      </w:r>
    </w:p>
    <w:p w14:paraId="34337F3D" w14:textId="77777777" w:rsidR="00EB7D10" w:rsidRDefault="00000000">
      <w:r>
        <w:t>Token: Iunonib(us) - Frecuencia: 2</w:t>
      </w:r>
    </w:p>
    <w:p w14:paraId="36A52964" w14:textId="77777777" w:rsidR="00EB7D10" w:rsidRDefault="00000000">
      <w:r>
        <w:t>Token: [Agrippae - Frecuencia: 2</w:t>
      </w:r>
    </w:p>
    <w:p w14:paraId="7931C02F" w14:textId="77777777" w:rsidR="00EB7D10" w:rsidRDefault="00000000">
      <w:r>
        <w:t>Token: nep]tis - Frecuencia: 2</w:t>
      </w:r>
    </w:p>
    <w:p w14:paraId="04A6C9A2" w14:textId="77777777" w:rsidR="00EB7D10" w:rsidRDefault="00000000">
      <w:r>
        <w:t>Token: Choeac - Frecuencia: 2</w:t>
      </w:r>
    </w:p>
    <w:p w14:paraId="0D91F763" w14:textId="77777777" w:rsidR="00EB7D10" w:rsidRDefault="00000000">
      <w:r>
        <w:t>Token: [d]ri - Frecuencia: 2</w:t>
      </w:r>
    </w:p>
    <w:p w14:paraId="33CC58E6" w14:textId="77777777" w:rsidR="00EB7D10" w:rsidRDefault="00000000">
      <w:r>
        <w:t>Token: hospitae - Frecuencia: 2</w:t>
      </w:r>
    </w:p>
    <w:p w14:paraId="417B316B" w14:textId="77777777" w:rsidR="00EB7D10" w:rsidRDefault="00000000">
      <w:r>
        <w:t>Token: Octavio] - Frecuencia: 2</w:t>
      </w:r>
    </w:p>
    <w:p w14:paraId="2E23A2C0" w14:textId="77777777" w:rsidR="00EB7D10" w:rsidRDefault="00000000">
      <w:r>
        <w:t>Token: Ge[r(manici) - Frecuencia: 2</w:t>
      </w:r>
    </w:p>
    <w:p w14:paraId="2827612A" w14:textId="77777777" w:rsidR="00EB7D10" w:rsidRDefault="00000000">
      <w:r>
        <w:t>Token: descriptum] - Frecuencia: 2</w:t>
      </w:r>
    </w:p>
    <w:p w14:paraId="09C751B1" w14:textId="77777777" w:rsidR="00EB7D10" w:rsidRDefault="00000000">
      <w:r>
        <w:t>Token: scrip[tum - Frecuencia: 2</w:t>
      </w:r>
    </w:p>
    <w:p w14:paraId="3E95A714" w14:textId="77777777" w:rsidR="00EB7D10" w:rsidRDefault="00000000">
      <w:r>
        <w:t>Token: professio - Frecuencia: 2</w:t>
      </w:r>
    </w:p>
    <w:p w14:paraId="0E377173" w14:textId="77777777" w:rsidR="00EB7D10" w:rsidRDefault="00000000">
      <w:r>
        <w:t>Token: Gall[i]a - Frecuencia: 2</w:t>
      </w:r>
    </w:p>
    <w:p w14:paraId="000811B0" w14:textId="77777777" w:rsidR="00EB7D10" w:rsidRDefault="00000000">
      <w:r>
        <w:t>Token: [Su]lpicio - Frecuencia: 2</w:t>
      </w:r>
    </w:p>
    <w:p w14:paraId="509B364C" w14:textId="77777777" w:rsidR="00EB7D10" w:rsidRDefault="00000000">
      <w:r>
        <w:t>Token: Septembr(ibus) - Frecuencia: 2</w:t>
      </w:r>
    </w:p>
    <w:p w14:paraId="6D7EE5A3" w14:textId="77777777" w:rsidR="00EB7D10" w:rsidRDefault="00000000">
      <w:r>
        <w:lastRenderedPageBreak/>
        <w:t>Token: cre(scentes) - Frecuencia: 2</w:t>
      </w:r>
    </w:p>
    <w:p w14:paraId="383C9880" w14:textId="77777777" w:rsidR="00EB7D10" w:rsidRDefault="00000000">
      <w:r>
        <w:t>Token: paruit - Frecuencia: 2</w:t>
      </w:r>
    </w:p>
    <w:p w14:paraId="07B32AC3" w14:textId="77777777" w:rsidR="00EB7D10" w:rsidRDefault="00000000">
      <w:r>
        <w:t>Token: [---]ELL[---] - Frecuencia: 2</w:t>
      </w:r>
    </w:p>
    <w:p w14:paraId="7F7C4085" w14:textId="77777777" w:rsidR="00EB7D10" w:rsidRDefault="00000000">
      <w:r>
        <w:t>Token: Castra - Frecuencia: 2</w:t>
      </w:r>
    </w:p>
    <w:p w14:paraId="5CC42BAC" w14:textId="77777777" w:rsidR="00EB7D10" w:rsidRDefault="00000000">
      <w:r>
        <w:t>Token: II(iterum) - Frecuencia: 2</w:t>
      </w:r>
    </w:p>
    <w:p w14:paraId="6CCC3AFA" w14:textId="77777777" w:rsidR="00EB7D10" w:rsidRDefault="00000000">
      <w:r>
        <w:t>Token: Scaevini - Frecuencia: 2</w:t>
      </w:r>
    </w:p>
    <w:p w14:paraId="71FF6C53" w14:textId="77777777" w:rsidR="00EB7D10" w:rsidRDefault="00000000">
      <w:r>
        <w:t>Token: Î› - Frecuencia: 2</w:t>
      </w:r>
    </w:p>
    <w:p w14:paraId="6EEB8E61" w14:textId="77777777" w:rsidR="00EB7D10" w:rsidRDefault="00000000">
      <w:r>
        <w:t>Token: ÎµÏ„ - Frecuencia: 2</w:t>
      </w:r>
    </w:p>
    <w:p w14:paraId="5DC22489" w14:textId="77777777" w:rsidR="00EB7D10" w:rsidRDefault="00000000">
      <w:r>
        <w:t>Token: Aesc(h)ine(!) - Frecuencia: 2</w:t>
      </w:r>
    </w:p>
    <w:p w14:paraId="7C007B00" w14:textId="77777777" w:rsidR="00EB7D10" w:rsidRDefault="00000000">
      <w:r>
        <w:t>Token: vi(i)s - Frecuencia: 2</w:t>
      </w:r>
    </w:p>
    <w:p w14:paraId="397BAA08" w14:textId="77777777" w:rsidR="00EB7D10" w:rsidRDefault="00000000">
      <w:r>
        <w:t>Token: [Germani]co - Frecuencia: 2</w:t>
      </w:r>
    </w:p>
    <w:p w14:paraId="5836D8A2" w14:textId="77777777" w:rsidR="00EB7D10" w:rsidRDefault="00000000">
      <w:r>
        <w:t>Token: Germa[nico] - Frecuencia: 2</w:t>
      </w:r>
    </w:p>
    <w:p w14:paraId="4B21B5FD" w14:textId="77777777" w:rsidR="00EB7D10" w:rsidRDefault="00000000">
      <w:r>
        <w:t>Token: susc(epto) - Frecuencia: 2</w:t>
      </w:r>
    </w:p>
    <w:p w14:paraId="674F7D67" w14:textId="77777777" w:rsidR="00EB7D10" w:rsidRDefault="00000000">
      <w:r>
        <w:t>Token: exstructum - Frecuencia: 2</w:t>
      </w:r>
    </w:p>
    <w:p w14:paraId="6F8AD818" w14:textId="77777777" w:rsidR="00EB7D10" w:rsidRDefault="00000000">
      <w:r>
        <w:t>Token: XXII? - Frecuencia: 2</w:t>
      </w:r>
    </w:p>
    <w:p w14:paraId="3C90FE57" w14:textId="77777777" w:rsidR="00EB7D10" w:rsidRDefault="00000000">
      <w:r>
        <w:t>Token: Ro[manus - Frecuencia: 2</w:t>
      </w:r>
    </w:p>
    <w:p w14:paraId="217A1F8E" w14:textId="77777777" w:rsidR="00EB7D10" w:rsidRDefault="00000000">
      <w:r>
        <w:t>Token: sinist(ra) - Frecuencia: 2</w:t>
      </w:r>
    </w:p>
    <w:p w14:paraId="65195D28" w14:textId="77777777" w:rsidR="00EB7D10" w:rsidRDefault="00000000">
      <w:r>
        <w:t>Token: Ter]tullo - Frecuencia: 2</w:t>
      </w:r>
    </w:p>
    <w:p w14:paraId="1917A7D1" w14:textId="77777777" w:rsidR="00EB7D10" w:rsidRDefault="00000000">
      <w:r>
        <w:t>Token: n(umerum) - Frecuencia: 2</w:t>
      </w:r>
    </w:p>
    <w:p w14:paraId="3B8DC010" w14:textId="77777777" w:rsidR="00EB7D10" w:rsidRDefault="00000000">
      <w:r>
        <w:t>Token: solo] - Frecuencia: 2</w:t>
      </w:r>
    </w:p>
    <w:p w14:paraId="480DF60F" w14:textId="77777777" w:rsidR="00EB7D10" w:rsidRDefault="00000000">
      <w:r>
        <w:t>Token: [castr(orum) - Frecuencia: 2</w:t>
      </w:r>
    </w:p>
    <w:p w14:paraId="5AA58BE4" w14:textId="77777777" w:rsidR="00EB7D10" w:rsidRDefault="00000000">
      <w:r>
        <w:t>Token: [posit]us - Frecuencia: 2</w:t>
      </w:r>
    </w:p>
    <w:p w14:paraId="1BF49FFE" w14:textId="77777777" w:rsidR="00EB7D10" w:rsidRDefault="00000000">
      <w:r>
        <w:t>Token: Tutel[ae] - Frecuencia: 2</w:t>
      </w:r>
    </w:p>
    <w:p w14:paraId="12AA97E9" w14:textId="77777777" w:rsidR="00EB7D10" w:rsidRDefault="00000000">
      <w:r>
        <w:t>Token: pereg(rino) - Frecuencia: 2</w:t>
      </w:r>
    </w:p>
    <w:p w14:paraId="359287CF" w14:textId="77777777" w:rsidR="00EB7D10" w:rsidRDefault="00000000">
      <w:r>
        <w:t>Token: Pharmuthi - Frecuencia: 2</w:t>
      </w:r>
    </w:p>
    <w:p w14:paraId="5170D296" w14:textId="77777777" w:rsidR="00EB7D10" w:rsidRDefault="00000000">
      <w:r>
        <w:t>Token: CCCLXXV(trecentis - Frecuencia: 2</w:t>
      </w:r>
    </w:p>
    <w:p w14:paraId="704B9BC8" w14:textId="77777777" w:rsidR="00EB7D10" w:rsidRDefault="00000000">
      <w:r>
        <w:lastRenderedPageBreak/>
        <w:t>Token: c(ontuli) - Frecuencia: 2</w:t>
      </w:r>
    </w:p>
    <w:p w14:paraId="1FA438F3" w14:textId="77777777" w:rsidR="00EB7D10" w:rsidRDefault="00000000">
      <w:r>
        <w:t>Token: r(ecognovi)(?) - Frecuencia: 2</w:t>
      </w:r>
    </w:p>
    <w:p w14:paraId="7A298E54" w14:textId="77777777" w:rsidR="00EB7D10" w:rsidRDefault="00000000">
      <w:r>
        <w:t>Token: k(artam) - Frecuencia: 2</w:t>
      </w:r>
    </w:p>
    <w:p w14:paraId="2746145E" w14:textId="77777777" w:rsidR="00EB7D10" w:rsidRDefault="00000000">
      <w:r>
        <w:t>Token: cin - Frecuencia: 2</w:t>
      </w:r>
    </w:p>
    <w:p w14:paraId="46882AB2" w14:textId="77777777" w:rsidR="00EB7D10" w:rsidRDefault="00000000">
      <w:r>
        <w:t>Token: naminum - Frecuencia: 2</w:t>
      </w:r>
    </w:p>
    <w:p w14:paraId="70DAD29E" w14:textId="77777777" w:rsidR="00EB7D10" w:rsidRDefault="00000000">
      <w:r>
        <w:t>Token: Cla[udius - Frecuencia: 2</w:t>
      </w:r>
    </w:p>
    <w:p w14:paraId="15CEDD14" w14:textId="77777777" w:rsidR="00EB7D10" w:rsidRDefault="00000000">
      <w:r>
        <w:t>Token: Ge[rmanicus] - Frecuencia: 2</w:t>
      </w:r>
    </w:p>
    <w:p w14:paraId="3C040E79" w14:textId="77777777" w:rsidR="00EB7D10" w:rsidRDefault="00000000">
      <w:r>
        <w:t>Token: cali(ginem) - Frecuencia: 2</w:t>
      </w:r>
    </w:p>
    <w:p w14:paraId="02AC195E" w14:textId="77777777" w:rsidR="00EB7D10" w:rsidRDefault="00000000">
      <w:r>
        <w:t>Token: psoricum - Frecuencia: 2</w:t>
      </w:r>
    </w:p>
    <w:p w14:paraId="1F55E3B9" w14:textId="77777777" w:rsidR="00EB7D10" w:rsidRDefault="00000000">
      <w:r>
        <w:t>Token: Pert[inax - Frecuencia: 2</w:t>
      </w:r>
    </w:p>
    <w:p w14:paraId="3D0DE901" w14:textId="77777777" w:rsidR="00EB7D10" w:rsidRDefault="00000000">
      <w:r>
        <w:t>Token: pontif]ex - Frecuencia: 2</w:t>
      </w:r>
    </w:p>
    <w:p w14:paraId="59B0B011" w14:textId="77777777" w:rsidR="00EB7D10" w:rsidRDefault="00000000">
      <w:r>
        <w:t>Token: decem(!) - Frecuencia: 2</w:t>
      </w:r>
    </w:p>
    <w:p w14:paraId="6A5F5ACF" w14:textId="77777777" w:rsidR="00EB7D10" w:rsidRDefault="00000000">
      <w:r>
        <w:t>Token: B]rita[nnici - Frecuencia: 2</w:t>
      </w:r>
    </w:p>
    <w:p w14:paraId="672BA0D9" w14:textId="77777777" w:rsidR="00EB7D10" w:rsidRDefault="00000000">
      <w:r>
        <w:t>Token: u(!) - Frecuencia: 2</w:t>
      </w:r>
    </w:p>
    <w:p w14:paraId="0FC68305" w14:textId="77777777" w:rsidR="00EB7D10" w:rsidRDefault="00000000">
      <w:r>
        <w:t>Token: [Cae]s(ari)]] - Frecuencia: 2</w:t>
      </w:r>
    </w:p>
    <w:p w14:paraId="4D9D16A8" w14:textId="77777777" w:rsidR="00EB7D10" w:rsidRDefault="00000000">
      <w:r>
        <w:t>Token: propterea - Frecuencia: 2</w:t>
      </w:r>
    </w:p>
    <w:p w14:paraId="1E7AFB95" w14:textId="77777777" w:rsidR="00EB7D10" w:rsidRDefault="00000000">
      <w:r>
        <w:t>Token: annona[e] - Frecuencia: 2</w:t>
      </w:r>
    </w:p>
    <w:p w14:paraId="6F1240B8" w14:textId="77777777" w:rsidR="00EB7D10" w:rsidRDefault="00000000">
      <w:r>
        <w:t>Token: [---]diae - Frecuencia: 2</w:t>
      </w:r>
    </w:p>
    <w:p w14:paraId="2A49B886" w14:textId="77777777" w:rsidR="00EB7D10" w:rsidRDefault="00000000">
      <w:r>
        <w:t>Token: Vespasianu[s - Frecuencia: 2</w:t>
      </w:r>
    </w:p>
    <w:p w14:paraId="6938B2E3" w14:textId="77777777" w:rsidR="00EB7D10" w:rsidRDefault="00000000">
      <w:r>
        <w:t>Token: Arri[o - Frecuencia: 2</w:t>
      </w:r>
    </w:p>
    <w:p w14:paraId="3F338FDF" w14:textId="77777777" w:rsidR="00EB7D10" w:rsidRDefault="00000000">
      <w:r>
        <w:t>Token: [c]o(n)s(ulari) - Frecuencia: 2</w:t>
      </w:r>
    </w:p>
    <w:p w14:paraId="38233CF2" w14:textId="77777777" w:rsidR="00EB7D10" w:rsidRDefault="00000000">
      <w:r>
        <w:t>Token: [Au]g(usta) - Frecuencia: 2</w:t>
      </w:r>
    </w:p>
    <w:p w14:paraId="3AE5EF13" w14:textId="77777777" w:rsidR="00EB7D10" w:rsidRDefault="00000000">
      <w:r>
        <w:t>Token: Cassiana - Frecuencia: 2</w:t>
      </w:r>
    </w:p>
    <w:p w14:paraId="2211799B" w14:textId="77777777" w:rsidR="00EB7D10" w:rsidRDefault="00000000">
      <w:r>
        <w:t>Token: ardeat - Frecuencia: 2</w:t>
      </w:r>
    </w:p>
    <w:p w14:paraId="1372F0A6" w14:textId="77777777" w:rsidR="00EB7D10" w:rsidRDefault="00000000">
      <w:r>
        <w:t>Token: Boccius - Frecuencia: 2</w:t>
      </w:r>
    </w:p>
    <w:p w14:paraId="3B86D2C4" w14:textId="77777777" w:rsidR="00EB7D10" w:rsidRDefault="00000000">
      <w:r>
        <w:t>Token: Ma]rcus - Frecuencia: 2</w:t>
      </w:r>
    </w:p>
    <w:p w14:paraId="3E508777" w14:textId="77777777" w:rsidR="00EB7D10" w:rsidRDefault="00000000">
      <w:r>
        <w:lastRenderedPageBreak/>
        <w:t>Token: [secum - Frecuencia: 2</w:t>
      </w:r>
    </w:p>
    <w:p w14:paraId="3269A70A" w14:textId="77777777" w:rsidR="00EB7D10" w:rsidRDefault="00000000">
      <w:r>
        <w:t>Token: conu]bium - Frecuencia: 2</w:t>
      </w:r>
    </w:p>
    <w:p w14:paraId="1A39F710" w14:textId="77777777" w:rsidR="00EB7D10" w:rsidRDefault="00000000">
      <w:r>
        <w:t>Token: duxi]ssent - Frecuencia: 2</w:t>
      </w:r>
    </w:p>
    <w:p w14:paraId="3CC7DEC7" w14:textId="77777777" w:rsidR="00EB7D10" w:rsidRDefault="00000000">
      <w:r>
        <w:t>Token: Misenensi] - Frecuencia: 2</w:t>
      </w:r>
    </w:p>
    <w:p w14:paraId="5ABA5A73" w14:textId="77777777" w:rsidR="00EB7D10" w:rsidRDefault="00000000">
      <w:r>
        <w:t>Token: mulie[ribus - Frecuencia: 2</w:t>
      </w:r>
    </w:p>
    <w:p w14:paraId="3A2CC5AB" w14:textId="77777777" w:rsidR="00EB7D10" w:rsidRDefault="00000000">
      <w:r>
        <w:t>Token: conubi] - Frecuencia: 2</w:t>
      </w:r>
    </w:p>
    <w:p w14:paraId="62A80D6E" w14:textId="77777777" w:rsidR="00EB7D10" w:rsidRDefault="00000000">
      <w:r>
        <w:t>Token: dumt[axat - Frecuencia: 2</w:t>
      </w:r>
    </w:p>
    <w:p w14:paraId="64182CC5" w14:textId="77777777" w:rsidR="00EB7D10" w:rsidRDefault="00000000">
      <w:r>
        <w:t>Token: C]aesar[i] - Frecuencia: 2</w:t>
      </w:r>
    </w:p>
    <w:p w14:paraId="0E7A6C6B" w14:textId="77777777" w:rsidR="00EB7D10" w:rsidRDefault="00000000">
      <w:r>
        <w:t>Token: Britan] - Frecuencia: 2</w:t>
      </w:r>
    </w:p>
    <w:p w14:paraId="099DF91A" w14:textId="77777777" w:rsidR="00EB7D10" w:rsidRDefault="00000000">
      <w:r>
        <w:t>Token: statis - Frecuencia: 2</w:t>
      </w:r>
    </w:p>
    <w:p w14:paraId="0C69FEB7" w14:textId="77777777" w:rsidR="00EB7D10" w:rsidRDefault="00000000">
      <w:r>
        <w:t>Token: Adia] - Frecuencia: 2</w:t>
      </w:r>
    </w:p>
    <w:p w14:paraId="595D62A8" w14:textId="77777777" w:rsidR="00EB7D10" w:rsidRDefault="00000000">
      <w:r>
        <w:t>Token: [Parthicus] - Frecuencia: 2</w:t>
      </w:r>
    </w:p>
    <w:p w14:paraId="6E9EBF5D" w14:textId="77777777" w:rsidR="00EB7D10" w:rsidRDefault="00000000">
      <w:r>
        <w:t>Token: pote] - Frecuencia: 2</w:t>
      </w:r>
    </w:p>
    <w:p w14:paraId="5B20480C" w14:textId="77777777" w:rsidR="00EB7D10" w:rsidRDefault="00000000">
      <w:r>
        <w:t>Token: Aventiae - Frecuencia: 2</w:t>
      </w:r>
    </w:p>
    <w:p w14:paraId="0078D88B" w14:textId="77777777" w:rsidR="00EB7D10" w:rsidRDefault="00000000">
      <w:r>
        <w:t>Token: I[mp(erator)] - Frecuencia: 2</w:t>
      </w:r>
    </w:p>
    <w:p w14:paraId="3717FA5A" w14:textId="77777777" w:rsidR="00EB7D10" w:rsidRDefault="00000000">
      <w:r>
        <w:t>Token: Vespasi[anus - Frecuencia: 2</w:t>
      </w:r>
    </w:p>
    <w:p w14:paraId="2DEC2ED5" w14:textId="77777777" w:rsidR="00EB7D10" w:rsidRDefault="00000000">
      <w:r>
        <w:t>Token: amphitheatru[m - Frecuencia: 2</w:t>
      </w:r>
    </w:p>
    <w:p w14:paraId="58CD620A" w14:textId="77777777" w:rsidR="00EB7D10" w:rsidRDefault="00000000">
      <w:r>
        <w:t>Token: novum?] - Frecuencia: 2</w:t>
      </w:r>
    </w:p>
    <w:p w14:paraId="5A371078" w14:textId="77777777" w:rsidR="00EB7D10" w:rsidRDefault="00000000">
      <w:r>
        <w:t>Token: manubi(i)s - Frecuencia: 2</w:t>
      </w:r>
    </w:p>
    <w:p w14:paraId="0D7FA895" w14:textId="77777777" w:rsidR="00EB7D10" w:rsidRDefault="00000000">
      <w:r>
        <w:t>Token: reparatis - Frecuencia: 2</w:t>
      </w:r>
    </w:p>
    <w:p w14:paraId="75731F90" w14:textId="77777777" w:rsidR="00EB7D10" w:rsidRDefault="00000000">
      <w:r>
        <w:t>Token: Eximiae - Frecuencia: 2</w:t>
      </w:r>
    </w:p>
    <w:p w14:paraId="5C8EC36F" w14:textId="77777777" w:rsidR="00EB7D10" w:rsidRDefault="00000000">
      <w:r>
        <w:t>Token: prudentiae - Frecuencia: 2</w:t>
      </w:r>
    </w:p>
    <w:p w14:paraId="6BEC575B" w14:textId="77777777" w:rsidR="00EB7D10" w:rsidRDefault="00000000">
      <w:r>
        <w:t>Token: s(ive)] - Frecuencia: 2</w:t>
      </w:r>
    </w:p>
    <w:p w14:paraId="64E03CAF" w14:textId="77777777" w:rsidR="00EB7D10" w:rsidRDefault="00000000">
      <w:r>
        <w:t>Token: e(orum?) - Frecuencia: 2</w:t>
      </w:r>
    </w:p>
    <w:p w14:paraId="098504E2" w14:textId="77777777" w:rsidR="00EB7D10" w:rsidRDefault="00000000">
      <w:r>
        <w:t>Token: armoru(m) - Frecuencia: 2</w:t>
      </w:r>
    </w:p>
    <w:p w14:paraId="4F18F684" w14:textId="77777777" w:rsidR="00EB7D10" w:rsidRDefault="00000000">
      <w:r>
        <w:t>Token: IIvira(lis) - Frecuencia: 2</w:t>
      </w:r>
    </w:p>
    <w:p w14:paraId="0BB60A6F" w14:textId="77777777" w:rsidR="00EB7D10" w:rsidRDefault="00000000">
      <w:r>
        <w:lastRenderedPageBreak/>
        <w:t>Token: tipater - Frecuencia: 2</w:t>
      </w:r>
    </w:p>
    <w:p w14:paraId="61BB0E0D" w14:textId="77777777" w:rsidR="00EB7D10" w:rsidRDefault="00000000">
      <w:r>
        <w:t>Token: Antipatri - Frecuencia: 2</w:t>
      </w:r>
    </w:p>
    <w:p w14:paraId="6016FEBC" w14:textId="77777777" w:rsidR="00EB7D10" w:rsidRDefault="00000000">
      <w:r>
        <w:t>Token: G[er(manicus)] - Frecuencia: 2</w:t>
      </w:r>
    </w:p>
    <w:p w14:paraId="6D374F5B" w14:textId="77777777" w:rsidR="00EB7D10" w:rsidRDefault="00000000">
      <w:r>
        <w:t>Token: probati - Frecuencia: 2</w:t>
      </w:r>
    </w:p>
    <w:p w14:paraId="7DEC46D2" w14:textId="77777777" w:rsidR="00EB7D10" w:rsidRDefault="00000000">
      <w:r>
        <w:t>Token: N[epote - Frecuencia: 2</w:t>
      </w:r>
    </w:p>
    <w:p w14:paraId="6C65F4BA" w14:textId="77777777" w:rsidR="00EB7D10" w:rsidRDefault="00000000">
      <w:r>
        <w:t>Token: F(ortunae?) - Frecuencia: 2</w:t>
      </w:r>
    </w:p>
    <w:p w14:paraId="1E6A68F3" w14:textId="77777777" w:rsidR="00EB7D10" w:rsidRDefault="00000000">
      <w:r>
        <w:t>Token: DLXX[---] - Frecuencia: 2</w:t>
      </w:r>
    </w:p>
    <w:p w14:paraId="734902F9" w14:textId="77777777" w:rsidR="00EB7D10" w:rsidRDefault="00000000">
      <w:r>
        <w:t>Token: [Im]p(erator-) - Frecuencia: 2</w:t>
      </w:r>
    </w:p>
    <w:p w14:paraId="5303FC59" w14:textId="77777777" w:rsidR="00EB7D10" w:rsidRDefault="00000000">
      <w:r>
        <w:t>Token: Ca[es- - Frecuencia: 2</w:t>
      </w:r>
    </w:p>
    <w:p w14:paraId="5AF4BFC4" w14:textId="77777777" w:rsidR="00EB7D10" w:rsidRDefault="00000000">
      <w:r>
        <w:t>Token: [meo - Frecuencia: 2</w:t>
      </w:r>
    </w:p>
    <w:p w14:paraId="7A6DAF72" w14:textId="77777777" w:rsidR="00EB7D10" w:rsidRDefault="00000000">
      <w:r>
        <w:t>Token: sin]gulis - Frecuencia: 2</w:t>
      </w:r>
    </w:p>
    <w:p w14:paraId="5CF0A22C" w14:textId="77777777" w:rsidR="00EB7D10" w:rsidRDefault="00000000">
      <w:r>
        <w:t>Token: Aufania - Frecuencia: 2</w:t>
      </w:r>
    </w:p>
    <w:p w14:paraId="168A5245" w14:textId="77777777" w:rsidR="00EB7D10" w:rsidRDefault="00000000">
      <w:r>
        <w:t>Token: purnius - Frecuencia: 2</w:t>
      </w:r>
    </w:p>
    <w:p w14:paraId="5382E434" w14:textId="77777777" w:rsidR="00EB7D10" w:rsidRDefault="00000000">
      <w:r>
        <w:t>Token: Tauricius - Frecuencia: 2</w:t>
      </w:r>
    </w:p>
    <w:p w14:paraId="5F796F23" w14:textId="77777777" w:rsidR="00EB7D10" w:rsidRDefault="00000000">
      <w:r>
        <w:t>Token: iussi[t] - Frecuencia: 2</w:t>
      </w:r>
    </w:p>
    <w:p w14:paraId="50A98029" w14:textId="77777777" w:rsidR="00EB7D10" w:rsidRDefault="00000000">
      <w:r>
        <w:t>Token: niarum - Frecuencia: 2</w:t>
      </w:r>
    </w:p>
    <w:p w14:paraId="11A674B2" w14:textId="77777777" w:rsidR="00EB7D10" w:rsidRDefault="00000000">
      <w:r>
        <w:t>Token: Cirtensium - Frecuencia: 2</w:t>
      </w:r>
    </w:p>
    <w:p w14:paraId="39D7954D" w14:textId="77777777" w:rsidR="00EB7D10" w:rsidRDefault="00000000">
      <w:r>
        <w:t>Token: disciplina - Frecuencia: 2</w:t>
      </w:r>
    </w:p>
    <w:p w14:paraId="1E876D23" w14:textId="77777777" w:rsidR="00EB7D10" w:rsidRDefault="00000000">
      <w:r>
        <w:t>Token: [Dacic(o) - Frecuencia: 2</w:t>
      </w:r>
    </w:p>
    <w:p w14:paraId="4C729A1A" w14:textId="77777777" w:rsidR="00EB7D10" w:rsidRDefault="00000000">
      <w:r>
        <w:t>Token: Aufaniis - Frecuencia: 2</w:t>
      </w:r>
    </w:p>
    <w:p w14:paraId="638EAEBC" w14:textId="77777777" w:rsidR="00EB7D10" w:rsidRDefault="00000000">
      <w:r>
        <w:t>Token: mer[ito] - Frecuencia: 2</w:t>
      </w:r>
    </w:p>
    <w:p w14:paraId="73D25396" w14:textId="77777777" w:rsidR="00EB7D10" w:rsidRDefault="00000000">
      <w:r>
        <w:t>Token: max(imo)?] - Frecuencia: 2</w:t>
      </w:r>
    </w:p>
    <w:p w14:paraId="66DD93E8" w14:textId="77777777" w:rsidR="00EB7D10" w:rsidRDefault="00000000">
      <w:r>
        <w:t>Token: [fortissimo? - Frecuencia: 2</w:t>
      </w:r>
    </w:p>
    <w:p w14:paraId="5D801335" w14:textId="77777777" w:rsidR="00EB7D10" w:rsidRDefault="00000000">
      <w:r>
        <w:t>Token: locupletatori - Frecuencia: 2</w:t>
      </w:r>
    </w:p>
    <w:p w14:paraId="156DAFA0" w14:textId="77777777" w:rsidR="00EB7D10" w:rsidRDefault="00000000">
      <w:r>
        <w:t>Token: Infernis - Frecuencia: 2</w:t>
      </w:r>
    </w:p>
    <w:p w14:paraId="2BF738A9" w14:textId="77777777" w:rsidR="00EB7D10" w:rsidRDefault="00000000">
      <w:r>
        <w:t>Token: antiquis - Frecuencia: 2</w:t>
      </w:r>
    </w:p>
    <w:p w14:paraId="46457353" w14:textId="77777777" w:rsidR="00EB7D10" w:rsidRDefault="00000000">
      <w:r>
        <w:lastRenderedPageBreak/>
        <w:t>Token: Ne[r]vae - Frecuencia: 2</w:t>
      </w:r>
    </w:p>
    <w:p w14:paraId="71661F60" w14:textId="77777777" w:rsidR="00EB7D10" w:rsidRDefault="00000000">
      <w:r>
        <w:t>Token: fig(linarius) - Frecuencia: 2</w:t>
      </w:r>
    </w:p>
    <w:p w14:paraId="75CE991D" w14:textId="77777777" w:rsidR="00EB7D10" w:rsidRDefault="00000000">
      <w:r>
        <w:t>Token: No(stro) - Frecuencia: 2</w:t>
      </w:r>
    </w:p>
    <w:p w14:paraId="11D4D577" w14:textId="77777777" w:rsidR="00EB7D10" w:rsidRDefault="00000000">
      <w:r>
        <w:t>Token: Traia[n- - Frecuencia: 2</w:t>
      </w:r>
    </w:p>
    <w:p w14:paraId="2D0DE74F" w14:textId="77777777" w:rsidR="00EB7D10" w:rsidRDefault="00000000">
      <w:r>
        <w:t>Token: Picentiana - Frecuencia: 2</w:t>
      </w:r>
    </w:p>
    <w:p w14:paraId="096F9A91" w14:textId="77777777" w:rsidR="00EB7D10" w:rsidRDefault="00000000">
      <w:r>
        <w:t>Token: classiana - Frecuencia: 2</w:t>
      </w:r>
    </w:p>
    <w:p w14:paraId="1989707D" w14:textId="77777777" w:rsidR="00EB7D10" w:rsidRDefault="00000000">
      <w:r>
        <w:t>Token: sagitt(aria) - Frecuencia: 2</w:t>
      </w:r>
    </w:p>
    <w:p w14:paraId="48AD2DA6" w14:textId="77777777" w:rsidR="00EB7D10" w:rsidRDefault="00000000">
      <w:r>
        <w:t>Token: Morin(orum) - Frecuencia: 2</w:t>
      </w:r>
    </w:p>
    <w:p w14:paraId="36BD02A9" w14:textId="77777777" w:rsidR="00EB7D10" w:rsidRDefault="00000000">
      <w:r>
        <w:t>Token: Britan - Frecuencia: 2</w:t>
      </w:r>
    </w:p>
    <w:p w14:paraId="0C1BE092" w14:textId="77777777" w:rsidR="00EB7D10" w:rsidRDefault="00000000">
      <w:r>
        <w:t>Token: Tampianae - Frecuencia: 2</w:t>
      </w:r>
    </w:p>
    <w:p w14:paraId="2482E5FB" w14:textId="77777777" w:rsidR="00EB7D10" w:rsidRDefault="00000000">
      <w:r>
        <w:t>Token: sesquiplicario - Frecuencia: 2</w:t>
      </w:r>
    </w:p>
    <w:p w14:paraId="4CBD96B7" w14:textId="77777777" w:rsidR="00EB7D10" w:rsidRDefault="00000000">
      <w:r>
        <w:t>Token: Breuci - Frecuencia: 2</w:t>
      </w:r>
    </w:p>
    <w:p w14:paraId="204BBDBA" w14:textId="77777777" w:rsidR="00EB7D10" w:rsidRDefault="00000000">
      <w:r>
        <w:t>Token: civiu(m) - Frecuencia: 2</w:t>
      </w:r>
    </w:p>
    <w:p w14:paraId="14BA5AD8" w14:textId="77777777" w:rsidR="00EB7D10" w:rsidRDefault="00000000">
      <w:r>
        <w:t>Token: Vettonum - Frecuencia: 2</w:t>
      </w:r>
    </w:p>
    <w:p w14:paraId="4C3BD4E1" w14:textId="77777777" w:rsidR="00EB7D10" w:rsidRDefault="00000000">
      <w:r>
        <w:t>Token: M(i) - Frecuencia: 2</w:t>
      </w:r>
    </w:p>
    <w:p w14:paraId="2E628F5C" w14:textId="77777777" w:rsidR="00EB7D10" w:rsidRDefault="00000000">
      <w:r>
        <w:t>Token: Sammonis - Frecuencia: 2</w:t>
      </w:r>
    </w:p>
    <w:p w14:paraId="16228B2D" w14:textId="77777777" w:rsidR="00EB7D10" w:rsidRDefault="00000000">
      <w:r>
        <w:t>Token: Carantillus - Frecuencia: 2</w:t>
      </w:r>
    </w:p>
    <w:p w14:paraId="4641ED27" w14:textId="77777777" w:rsidR="00EB7D10" w:rsidRDefault="00000000">
      <w:r>
        <w:t>Token: Carantodi - Frecuencia: 2</w:t>
      </w:r>
    </w:p>
    <w:p w14:paraId="6A33C6A9" w14:textId="77777777" w:rsidR="00EB7D10" w:rsidRDefault="00000000">
      <w:r>
        <w:t>Token: Caratus - Frecuencia: 2</w:t>
      </w:r>
    </w:p>
    <w:p w14:paraId="5F5924E6" w14:textId="77777777" w:rsidR="00EB7D10" w:rsidRDefault="00000000">
      <w:r>
        <w:t>Token: Stat]io - Frecuencia: 2</w:t>
      </w:r>
    </w:p>
    <w:p w14:paraId="79E96DC8" w14:textId="77777777" w:rsidR="00EB7D10" w:rsidRDefault="00000000">
      <w:r>
        <w:t>Token: Cursi - Frecuencia: 2</w:t>
      </w:r>
    </w:p>
    <w:p w14:paraId="0B2596E2" w14:textId="77777777" w:rsidR="00EB7D10" w:rsidRDefault="00000000">
      <w:r>
        <w:t>Token: Mit - Frecuencia: 2</w:t>
      </w:r>
    </w:p>
    <w:p w14:paraId="3C1A0E14" w14:textId="77777777" w:rsidR="00EB7D10" w:rsidRDefault="00000000">
      <w:r>
        <w:t>Token: Hadr[iano - Frecuencia: 2</w:t>
      </w:r>
    </w:p>
    <w:p w14:paraId="4E9AF506" w14:textId="77777777" w:rsidR="00EB7D10" w:rsidRDefault="00000000">
      <w:r>
        <w:t>Token: [per]missu - Frecuencia: 2</w:t>
      </w:r>
    </w:p>
    <w:p w14:paraId="29B6C644" w14:textId="77777777" w:rsidR="00EB7D10" w:rsidRDefault="00000000">
      <w:r>
        <w:t>Token: [---]SO - Frecuencia: 2</w:t>
      </w:r>
    </w:p>
    <w:p w14:paraId="63E0E56F" w14:textId="77777777" w:rsidR="00EB7D10" w:rsidRDefault="00000000">
      <w:r>
        <w:t>Token: Augustanorum - Frecuencia: 2</w:t>
      </w:r>
    </w:p>
    <w:p w14:paraId="45CEBF25" w14:textId="77777777" w:rsidR="00EB7D10" w:rsidRDefault="00000000">
      <w:r>
        <w:lastRenderedPageBreak/>
        <w:t>Token: decuriarum - Frecuencia: 2</w:t>
      </w:r>
    </w:p>
    <w:p w14:paraId="2787D6E5" w14:textId="77777777" w:rsidR="00EB7D10" w:rsidRDefault="00000000">
      <w:r>
        <w:t>Token: aedilium - Frecuencia: 2</w:t>
      </w:r>
    </w:p>
    <w:p w14:paraId="214BCA9D" w14:textId="77777777" w:rsidR="00EB7D10" w:rsidRDefault="00000000">
      <w:r>
        <w:t>Token: entia - Frecuencia: 2</w:t>
      </w:r>
    </w:p>
    <w:p w14:paraId="73A89E15" w14:textId="77777777" w:rsidR="00EB7D10" w:rsidRDefault="00000000">
      <w:r>
        <w:t>Token: Titonius - Frecuencia: 2</w:t>
      </w:r>
    </w:p>
    <w:p w14:paraId="26C57C8C" w14:textId="77777777" w:rsidR="00EB7D10" w:rsidRDefault="00000000">
      <w:r>
        <w:t>Token: lavisse - Frecuencia: 2</w:t>
      </w:r>
    </w:p>
    <w:p w14:paraId="0147D683" w14:textId="77777777" w:rsidR="00EB7D10" w:rsidRDefault="00000000">
      <w:r>
        <w:t>Token: [I]sidi - Frecuencia: 2</w:t>
      </w:r>
    </w:p>
    <w:p w14:paraId="3BFD164A" w14:textId="77777777" w:rsidR="00EB7D10" w:rsidRDefault="00000000">
      <w:r>
        <w:t>Token: Mofius - Frecuencia: 2</w:t>
      </w:r>
    </w:p>
    <w:p w14:paraId="774CDF49" w14:textId="77777777" w:rsidR="00EB7D10" w:rsidRDefault="00000000">
      <w:r>
        <w:t>Token: [d]ivo - Frecuencia: 2</w:t>
      </w:r>
    </w:p>
    <w:p w14:paraId="5B1EE6FC" w14:textId="77777777" w:rsidR="00EB7D10" w:rsidRDefault="00000000">
      <w:r>
        <w:t>Token: [S(enatus)] - Frecuencia: 2</w:t>
      </w:r>
    </w:p>
    <w:p w14:paraId="4B9027F0" w14:textId="77777777" w:rsidR="00EB7D10" w:rsidRDefault="00000000">
      <w:r>
        <w:t>Token: s[olvit] - Frecuencia: 2</w:t>
      </w:r>
    </w:p>
    <w:p w14:paraId="74590C95" w14:textId="77777777" w:rsidR="00EB7D10" w:rsidRDefault="00000000">
      <w:r>
        <w:t>Token: dat[o - Frecuencia: 2</w:t>
      </w:r>
    </w:p>
    <w:p w14:paraId="1744ADA3" w14:textId="77777777" w:rsidR="00EB7D10" w:rsidRDefault="00000000">
      <w:r>
        <w:t>Token: s(enatus)? - Frecuencia: 2</w:t>
      </w:r>
    </w:p>
    <w:p w14:paraId="40C60348" w14:textId="77777777" w:rsidR="00EB7D10" w:rsidRDefault="00000000">
      <w:r>
        <w:t>Token: tarde - Frecuencia: 2</w:t>
      </w:r>
    </w:p>
    <w:p w14:paraId="0778BC6C" w14:textId="77777777" w:rsidR="00EB7D10" w:rsidRDefault="00000000">
      <w:r>
        <w:t>Token: Musarum - Frecuencia: 2</w:t>
      </w:r>
    </w:p>
    <w:p w14:paraId="3DE137DA" w14:textId="77777777" w:rsidR="00EB7D10" w:rsidRDefault="00000000">
      <w:r>
        <w:t>Token: fatali - Frecuencia: 2</w:t>
      </w:r>
    </w:p>
    <w:p w14:paraId="04287E04" w14:textId="77777777" w:rsidR="00EB7D10" w:rsidRDefault="00000000">
      <w:r>
        <w:t>Token: fefellit - Frecuencia: 2</w:t>
      </w:r>
    </w:p>
    <w:p w14:paraId="20770E6F" w14:textId="77777777" w:rsidR="00EB7D10" w:rsidRDefault="00000000">
      <w:r>
        <w:t>Token: mortalia - Frecuencia: 2</w:t>
      </w:r>
    </w:p>
    <w:p w14:paraId="12718DE5" w14:textId="77777777" w:rsidR="00EB7D10" w:rsidRDefault="00000000">
      <w:r>
        <w:t>Token: pectora - Frecuencia: 2</w:t>
      </w:r>
    </w:p>
    <w:p w14:paraId="295D4E4E" w14:textId="77777777" w:rsidR="00EB7D10" w:rsidRDefault="00000000">
      <w:r>
        <w:t>Token: quiescant - Frecuencia: 2</w:t>
      </w:r>
    </w:p>
    <w:p w14:paraId="7B91BE14" w14:textId="77777777" w:rsidR="00EB7D10" w:rsidRDefault="00000000">
      <w:r>
        <w:t>Token: diebus(!) - Frecuencia: 2</w:t>
      </w:r>
    </w:p>
    <w:p w14:paraId="21360ADD" w14:textId="77777777" w:rsidR="00EB7D10" w:rsidRDefault="00000000">
      <w:r>
        <w:t>Token: quat]tuor - Frecuencia: 2</w:t>
      </w:r>
    </w:p>
    <w:p w14:paraId="314B9508" w14:textId="77777777" w:rsidR="00EB7D10" w:rsidRDefault="00000000">
      <w:r>
        <w:t>Token: Eutych[es - Frecuencia: 2</w:t>
      </w:r>
    </w:p>
    <w:p w14:paraId="3BA11817" w14:textId="77777777" w:rsidR="00EB7D10" w:rsidRDefault="00000000">
      <w:r>
        <w:t>Token: Philiscus - Frecuencia: 2</w:t>
      </w:r>
    </w:p>
    <w:p w14:paraId="2E260F6F" w14:textId="77777777" w:rsidR="00EB7D10" w:rsidRDefault="00000000">
      <w:r>
        <w:t>Token: ma[rmora]rius - Frecuencia: 2</w:t>
      </w:r>
    </w:p>
    <w:p w14:paraId="052AF071" w14:textId="77777777" w:rsidR="00EB7D10" w:rsidRDefault="00000000">
      <w:r>
        <w:t>Token: ronum - Frecuencia: 2</w:t>
      </w:r>
    </w:p>
    <w:p w14:paraId="5B56CDBB" w14:textId="77777777" w:rsidR="00EB7D10" w:rsidRDefault="00000000">
      <w:r>
        <w:t>Token: cohort(i) - Frecuencia: 2</w:t>
      </w:r>
    </w:p>
    <w:p w14:paraId="2C1F5EFE" w14:textId="77777777" w:rsidR="00EB7D10" w:rsidRDefault="00000000">
      <w:r>
        <w:lastRenderedPageBreak/>
        <w:t>Token: Seppienus - Frecuencia: 2</w:t>
      </w:r>
    </w:p>
    <w:p w14:paraId="4A8C0ADE" w14:textId="77777777" w:rsidR="00EB7D10" w:rsidRDefault="00000000">
      <w:r>
        <w:t>Token: Perasi - Frecuencia: 2</w:t>
      </w:r>
    </w:p>
    <w:p w14:paraId="7989C342" w14:textId="77777777" w:rsidR="00EB7D10" w:rsidRDefault="00000000">
      <w:r>
        <w:t>Token: Aeg(is) - Frecuencia: 2</w:t>
      </w:r>
    </w:p>
    <w:p w14:paraId="3514A84C" w14:textId="77777777" w:rsidR="00EB7D10" w:rsidRDefault="00000000">
      <w:r>
        <w:t>Token: pitolio - Frecuencia: 2</w:t>
      </w:r>
    </w:p>
    <w:p w14:paraId="7489460C" w14:textId="77777777" w:rsidR="00EB7D10" w:rsidRDefault="00000000">
      <w:r>
        <w:t>Token: Crescen&amp;lt - Frecuencia: 2</w:t>
      </w:r>
    </w:p>
    <w:p w14:paraId="51511D6A" w14:textId="77777777" w:rsidR="00EB7D10" w:rsidRDefault="00000000">
      <w:r>
        <w:t>Token: gul(i) - Frecuencia: 2</w:t>
      </w:r>
    </w:p>
    <w:p w14:paraId="2FE24A71" w14:textId="77777777" w:rsidR="00EB7D10" w:rsidRDefault="00000000">
      <w:r>
        <w:t>Token: Tutio - Frecuencia: 2</w:t>
      </w:r>
    </w:p>
    <w:p w14:paraId="174EB036" w14:textId="77777777" w:rsidR="00EB7D10" w:rsidRDefault="00000000">
      <w:r>
        <w:t>Token: exteriore - Frecuencia: 2</w:t>
      </w:r>
    </w:p>
    <w:p w14:paraId="40CAD551" w14:textId="77777777" w:rsidR="00EB7D10" w:rsidRDefault="00000000">
      <w:r>
        <w:t>Token: proco - Frecuencia: 2</w:t>
      </w:r>
    </w:p>
    <w:p w14:paraId="40666C20" w14:textId="77777777" w:rsidR="00EB7D10" w:rsidRDefault="00000000">
      <w:r>
        <w:t>Token: [Imp(eratores) - Frecuencia: 2</w:t>
      </w:r>
    </w:p>
    <w:p w14:paraId="344EF073" w14:textId="77777777" w:rsidR="00EB7D10" w:rsidRDefault="00000000">
      <w:r>
        <w:t>Token: For(tunatus) - Frecuencia: 2</w:t>
      </w:r>
    </w:p>
    <w:p w14:paraId="536B4A09" w14:textId="77777777" w:rsidR="00EB7D10" w:rsidRDefault="00000000">
      <w:r>
        <w:t>Token: Timonianus - Frecuencia: 2</w:t>
      </w:r>
    </w:p>
    <w:p w14:paraId="56042870" w14:textId="77777777" w:rsidR="00EB7D10" w:rsidRDefault="00000000">
      <w:r>
        <w:t>Token: [rissimi - Frecuencia: 2</w:t>
      </w:r>
    </w:p>
    <w:p w14:paraId="78904379" w14:textId="77777777" w:rsidR="00EB7D10" w:rsidRDefault="00000000">
      <w:r>
        <w:t>Token: Had]rian[i - Frecuencia: 2</w:t>
      </w:r>
    </w:p>
    <w:p w14:paraId="517983A6" w14:textId="77777777" w:rsidR="00EB7D10" w:rsidRDefault="00000000">
      <w:r>
        <w:t>Token: fr]atri - Frecuencia: 2</w:t>
      </w:r>
    </w:p>
    <w:p w14:paraId="3DBC5989" w14:textId="77777777" w:rsidR="00EB7D10" w:rsidRDefault="00000000">
      <w:r>
        <w:t>Token: Bassaei - Frecuencia: 2</w:t>
      </w:r>
    </w:p>
    <w:p w14:paraId="7DC3BBA0" w14:textId="77777777" w:rsidR="00EB7D10" w:rsidRDefault="00000000">
      <w:r>
        <w:t>Token: R]ufi - Frecuencia: 2</w:t>
      </w:r>
    </w:p>
    <w:p w14:paraId="5901E7AD" w14:textId="77777777" w:rsidR="00EB7D10" w:rsidRDefault="00000000">
      <w:r>
        <w:t>Token: bel(!) - Frecuencia: 2</w:t>
      </w:r>
    </w:p>
    <w:p w14:paraId="3921D01C" w14:textId="77777777" w:rsidR="00EB7D10" w:rsidRDefault="00000000">
      <w:r>
        <w:t>Token: [Armen(iaco) - Frecuencia: 2</w:t>
      </w:r>
    </w:p>
    <w:p w14:paraId="61398A1A" w14:textId="77777777" w:rsidR="00EB7D10" w:rsidRDefault="00000000">
      <w:r>
        <w:t>Token: Dec(ius) - Frecuencia: 2</w:t>
      </w:r>
    </w:p>
    <w:p w14:paraId="7773EFAB" w14:textId="77777777" w:rsidR="00EB7D10" w:rsidRDefault="00000000">
      <w:r>
        <w:t>Token: Succes(s)ianus - Frecuencia: 2</w:t>
      </w:r>
    </w:p>
    <w:p w14:paraId="35BE665D" w14:textId="77777777" w:rsidR="00EB7D10" w:rsidRDefault="00000000">
      <w:r>
        <w:t>Token: Masculina - Frecuencia: 2</w:t>
      </w:r>
    </w:p>
    <w:p w14:paraId="6469BF58" w14:textId="77777777" w:rsidR="00EB7D10" w:rsidRDefault="00000000">
      <w:r>
        <w:t>Token: pron[epoti - Frecuencia: 2</w:t>
      </w:r>
    </w:p>
    <w:p w14:paraId="47DE90B3" w14:textId="77777777" w:rsidR="00EB7D10" w:rsidRDefault="00000000">
      <w:r>
        <w:t>Token: XX--- - Frecuencia: 2</w:t>
      </w:r>
    </w:p>
    <w:p w14:paraId="4061F4ED" w14:textId="77777777" w:rsidR="00EB7D10" w:rsidRDefault="00000000">
      <w:r>
        <w:t>Token: Î“Î±á½·Ï‰ - Frecuencia: 2</w:t>
      </w:r>
    </w:p>
    <w:p w14:paraId="08FDF008" w14:textId="77777777" w:rsidR="00EB7D10" w:rsidRDefault="00000000">
      <w:r>
        <w:t>Token: Ger]manici - Frecuencia: 2</w:t>
      </w:r>
    </w:p>
    <w:p w14:paraId="10EE24C5" w14:textId="77777777" w:rsidR="00EB7D10" w:rsidRDefault="00000000">
      <w:r>
        <w:lastRenderedPageBreak/>
        <w:t>Token: [Sar] - Frecuencia: 2</w:t>
      </w:r>
    </w:p>
    <w:p w14:paraId="1B056672" w14:textId="77777777" w:rsidR="00EB7D10" w:rsidRDefault="00000000">
      <w:r>
        <w:t>Token: torq(uatae) - Frecuencia: 2</w:t>
      </w:r>
    </w:p>
    <w:p w14:paraId="3937E4D4" w14:textId="77777777" w:rsidR="00EB7D10" w:rsidRDefault="00000000">
      <w:r>
        <w:t>Token: Augu]stus - Frecuencia: 2</w:t>
      </w:r>
    </w:p>
    <w:p w14:paraId="30526272" w14:textId="77777777" w:rsidR="00EB7D10" w:rsidRDefault="00000000">
      <w:r>
        <w:t>Token: La[e] - Frecuencia: 2</w:t>
      </w:r>
    </w:p>
    <w:p w14:paraId="6397898D" w14:textId="77777777" w:rsidR="00EB7D10" w:rsidRDefault="00000000">
      <w:r>
        <w:t>Token: [abnepoti - Frecuencia: 2</w:t>
      </w:r>
    </w:p>
    <w:p w14:paraId="4784D3C5" w14:textId="77777777" w:rsidR="00EB7D10" w:rsidRDefault="00000000">
      <w:r>
        <w:t>Token: bicae - Frecuencia: 2</w:t>
      </w:r>
    </w:p>
    <w:p w14:paraId="4DBCF579" w14:textId="77777777" w:rsidR="00EB7D10" w:rsidRDefault="00000000">
      <w:r>
        <w:t>Token: Syagrio - Frecuencia: 2</w:t>
      </w:r>
    </w:p>
    <w:p w14:paraId="6521F2AE" w14:textId="77777777" w:rsidR="00EB7D10" w:rsidRDefault="00000000">
      <w:r>
        <w:t>Token: consuli(!) - Frecuencia: 2</w:t>
      </w:r>
    </w:p>
    <w:p w14:paraId="6267E13D" w14:textId="77777777" w:rsidR="00EB7D10" w:rsidRDefault="00000000">
      <w:r>
        <w:t>Token: H]adrian[i - Frecuencia: 2</w:t>
      </w:r>
    </w:p>
    <w:p w14:paraId="4638CDCE" w14:textId="77777777" w:rsidR="00EB7D10" w:rsidRDefault="00000000">
      <w:r>
        <w:t>Token: [provi]nciae - Frecuencia: 2</w:t>
      </w:r>
    </w:p>
    <w:p w14:paraId="0C3C4037" w14:textId="77777777" w:rsidR="00EB7D10" w:rsidRDefault="00000000">
      <w:r>
        <w:t>Token: Apo[---] - Frecuencia: 2</w:t>
      </w:r>
    </w:p>
    <w:p w14:paraId="7E78326D" w14:textId="77777777" w:rsidR="00EB7D10" w:rsidRDefault="00000000">
      <w:r>
        <w:t>Token: Faust[ino - Frecuencia: 2</w:t>
      </w:r>
    </w:p>
    <w:p w14:paraId="6433857E" w14:textId="77777777" w:rsidR="00EB7D10" w:rsidRDefault="00000000">
      <w:r>
        <w:t>Token: testam(ento)] - Frecuencia: 2</w:t>
      </w:r>
    </w:p>
    <w:p w14:paraId="27952364" w14:textId="77777777" w:rsidR="00EB7D10" w:rsidRDefault="00000000">
      <w:r>
        <w:t>Token: relictum - Frecuencia: 2</w:t>
      </w:r>
    </w:p>
    <w:p w14:paraId="1F7B8D65" w14:textId="77777777" w:rsidR="00EB7D10" w:rsidRDefault="00000000">
      <w:r>
        <w:t>Token: Tyran(n)us - Frecuencia: 2</w:t>
      </w:r>
    </w:p>
    <w:p w14:paraId="61EC1BE7" w14:textId="77777777" w:rsidR="00EB7D10" w:rsidRDefault="00000000">
      <w:r>
        <w:t>Token: Cicereius - Frecuencia: 2</w:t>
      </w:r>
    </w:p>
    <w:p w14:paraId="39F7604F" w14:textId="77777777" w:rsidR="00EB7D10" w:rsidRDefault="00000000">
      <w:r>
        <w:t>Token: defictus - Frecuencia: 2</w:t>
      </w:r>
    </w:p>
    <w:p w14:paraId="6236860C" w14:textId="77777777" w:rsidR="00EB7D10" w:rsidRDefault="00000000">
      <w:r>
        <w:t>Token: humo - Frecuencia: 2</w:t>
      </w:r>
    </w:p>
    <w:p w14:paraId="60C161E9" w14:textId="77777777" w:rsidR="00EB7D10" w:rsidRDefault="00000000">
      <w:r>
        <w:t>Token: luso[ri - Frecuencia: 2</w:t>
      </w:r>
    </w:p>
    <w:p w14:paraId="75D60288" w14:textId="77777777" w:rsidR="00EB7D10" w:rsidRDefault="00000000">
      <w:r>
        <w:t>Token: locu(m)] - Frecuencia: 2</w:t>
      </w:r>
    </w:p>
    <w:p w14:paraId="2E2C01E9" w14:textId="77777777" w:rsidR="00EB7D10" w:rsidRDefault="00000000">
      <w:r>
        <w:t>Token: fletus - Frecuencia: 2</w:t>
      </w:r>
    </w:p>
    <w:p w14:paraId="69520DB3" w14:textId="77777777" w:rsidR="00EB7D10" w:rsidRDefault="00000000">
      <w:r>
        <w:t>Token: [plebs - Frecuencia: 2</w:t>
      </w:r>
    </w:p>
    <w:p w14:paraId="0BE485DD" w14:textId="77777777" w:rsidR="00EB7D10" w:rsidRDefault="00000000">
      <w:r>
        <w:t>Token: cr - Frecuencia: 2</w:t>
      </w:r>
    </w:p>
    <w:p w14:paraId="58F03019" w14:textId="77777777" w:rsidR="00EB7D10" w:rsidRDefault="00000000">
      <w:r>
        <w:t>Token: puteal - Frecuencia: 2</w:t>
      </w:r>
    </w:p>
    <w:p w14:paraId="11720D7F" w14:textId="77777777" w:rsidR="00EB7D10" w:rsidRDefault="00000000">
      <w:r>
        <w:t>Token: Pollioni[s - Frecuencia: 2</w:t>
      </w:r>
    </w:p>
    <w:p w14:paraId="5F7C6F84" w14:textId="77777777" w:rsidR="00EB7D10" w:rsidRDefault="00000000">
      <w:r>
        <w:t>Token: itianus - Frecuencia: 2</w:t>
      </w:r>
    </w:p>
    <w:p w14:paraId="43CF0580" w14:textId="77777777" w:rsidR="00EB7D10" w:rsidRDefault="00000000">
      <w:r>
        <w:lastRenderedPageBreak/>
        <w:t>Token: pedum - Frecuencia: 2</w:t>
      </w:r>
    </w:p>
    <w:p w14:paraId="7812E493" w14:textId="77777777" w:rsidR="00EB7D10" w:rsidRDefault="00000000">
      <w:r>
        <w:t>Token: penicillum - Frecuencia: 2</w:t>
      </w:r>
    </w:p>
    <w:p w14:paraId="07D7DCE2" w14:textId="77777777" w:rsidR="00EB7D10" w:rsidRDefault="00000000">
      <w:r>
        <w:t>Token: Sar]m(atici) - Frecuencia: 2</w:t>
      </w:r>
    </w:p>
    <w:p w14:paraId="7F4178C7" w14:textId="77777777" w:rsidR="00EB7D10" w:rsidRDefault="00000000">
      <w:r>
        <w:t>Token: pr[onep(oti) - Frecuencia: 2</w:t>
      </w:r>
    </w:p>
    <w:p w14:paraId="0DC370B8" w14:textId="77777777" w:rsidR="00EB7D10" w:rsidRDefault="00000000">
      <w:r>
        <w:t>Token: Tr[ai]anus - Frecuencia: 2</w:t>
      </w:r>
    </w:p>
    <w:p w14:paraId="1DC7F13A" w14:textId="77777777" w:rsidR="00EB7D10" w:rsidRDefault="00000000">
      <w:r>
        <w:t>Token: [ve]tustate - Frecuencia: 2</w:t>
      </w:r>
    </w:p>
    <w:p w14:paraId="1A7E0242" w14:textId="77777777" w:rsidR="00EB7D10" w:rsidRDefault="00000000">
      <w:r>
        <w:t>Token: amis - Frecuencia: 2</w:t>
      </w:r>
    </w:p>
    <w:p w14:paraId="6F295CB0" w14:textId="77777777" w:rsidR="00EB7D10" w:rsidRDefault="00000000">
      <w:r>
        <w:t>Token: CLXXIIII - Frecuencia: 2</w:t>
      </w:r>
    </w:p>
    <w:p w14:paraId="20D5CD6A" w14:textId="77777777" w:rsidR="00EB7D10" w:rsidRDefault="00000000">
      <w:r>
        <w:t>Token: ert(a)e - Frecuencia: 2</w:t>
      </w:r>
    </w:p>
    <w:p w14:paraId="4536308D" w14:textId="77777777" w:rsidR="00EB7D10" w:rsidRDefault="00000000">
      <w:r>
        <w:t>Token: Casca - Frecuencia: 2</w:t>
      </w:r>
    </w:p>
    <w:p w14:paraId="4AF17148" w14:textId="77777777" w:rsidR="00EB7D10" w:rsidRDefault="00000000">
      <w:r>
        <w:t>Token: Lo(n)g(us) - Frecuencia: 2</w:t>
      </w:r>
    </w:p>
    <w:p w14:paraId="2B93ABC0" w14:textId="77777777" w:rsidR="00EB7D10" w:rsidRDefault="00000000">
      <w:r>
        <w:t>Token: Long(us) - Frecuencia: 2</w:t>
      </w:r>
    </w:p>
    <w:p w14:paraId="5B30C15C" w14:textId="77777777" w:rsidR="00EB7D10" w:rsidRDefault="00000000">
      <w:r>
        <w:t>Token: Commodi] - Frecuencia: 2</w:t>
      </w:r>
    </w:p>
    <w:p w14:paraId="7876D3BD" w14:textId="77777777" w:rsidR="00EB7D10" w:rsidRDefault="00000000">
      <w:r>
        <w:t>Token: MMM(triginta - Frecuencia: 2</w:t>
      </w:r>
    </w:p>
    <w:p w14:paraId="01A5FA64" w14:textId="77777777" w:rsidR="00EB7D10" w:rsidRDefault="00000000">
      <w:r>
        <w:t>Token: quadrigam - Frecuencia: 2</w:t>
      </w:r>
    </w:p>
    <w:p w14:paraId="57838433" w14:textId="77777777" w:rsidR="00EB7D10" w:rsidRDefault="00000000">
      <w:r>
        <w:t>Token: Pertinac[is - Frecuencia: 2</w:t>
      </w:r>
    </w:p>
    <w:p w14:paraId="6B73895E" w14:textId="77777777" w:rsidR="00EB7D10" w:rsidRDefault="00000000">
      <w:r>
        <w:t>Token: [nobilissimi - Frecuencia: 2</w:t>
      </w:r>
    </w:p>
    <w:p w14:paraId="4A69D595" w14:textId="77777777" w:rsidR="00EB7D10" w:rsidRDefault="00000000">
      <w:r>
        <w:t>Token: [---]XXII - Frecuencia: 2</w:t>
      </w:r>
    </w:p>
    <w:p w14:paraId="59338779" w14:textId="77777777" w:rsidR="00EB7D10" w:rsidRDefault="00000000">
      <w:r>
        <w:t>Token: Plotiano - Frecuencia: 2</w:t>
      </w:r>
    </w:p>
    <w:p w14:paraId="28E11EB3" w14:textId="77777777" w:rsidR="00EB7D10" w:rsidRDefault="00000000">
      <w:r>
        <w:t>Token: [B]rit(annicus) - Frecuencia: 2</w:t>
      </w:r>
    </w:p>
    <w:p w14:paraId="5F638886" w14:textId="77777777" w:rsidR="00EB7D10" w:rsidRDefault="00000000">
      <w:r>
        <w:t>Token: Iun[on]i - Frecuencia: 2</w:t>
      </w:r>
    </w:p>
    <w:p w14:paraId="0879722C" w14:textId="77777777" w:rsidR="00EB7D10" w:rsidRDefault="00000000">
      <w:r>
        <w:t>Token: unic(ipii) - Frecuencia: 2</w:t>
      </w:r>
    </w:p>
    <w:p w14:paraId="361DAE45" w14:textId="77777777" w:rsidR="00EB7D10" w:rsidRDefault="00000000">
      <w:r>
        <w:t>Token: Ad[iabenicus - Frecuencia: 2</w:t>
      </w:r>
    </w:p>
    <w:p w14:paraId="2BB34DF5" w14:textId="77777777" w:rsidR="00EB7D10" w:rsidRDefault="00000000">
      <w:r>
        <w:t>Token: Valgio - Frecuencia: 2</w:t>
      </w:r>
    </w:p>
    <w:p w14:paraId="18C26F05" w14:textId="77777777" w:rsidR="00EB7D10" w:rsidRDefault="00000000">
      <w:r>
        <w:t>Token: Boncar - Frecuencia: 2</w:t>
      </w:r>
    </w:p>
    <w:p w14:paraId="7629E370" w14:textId="77777777" w:rsidR="00EB7D10" w:rsidRDefault="00000000">
      <w:r>
        <w:t>Token: [fortissimo - Frecuencia: 2</w:t>
      </w:r>
    </w:p>
    <w:p w14:paraId="40072A9C" w14:textId="77777777" w:rsidR="00EB7D10" w:rsidRDefault="00000000">
      <w:r>
        <w:lastRenderedPageBreak/>
        <w:t>Token: Novati - Frecuencia: 2</w:t>
      </w:r>
    </w:p>
    <w:p w14:paraId="6DFA844D" w14:textId="77777777" w:rsidR="00EB7D10" w:rsidRDefault="00000000">
      <w:r>
        <w:t>Token: [[L(uci) - Frecuencia: 2</w:t>
      </w:r>
    </w:p>
    <w:p w14:paraId="3EB271D0" w14:textId="77777777" w:rsidR="00EB7D10" w:rsidRDefault="00000000">
      <w:r>
        <w:t>Token: Ara[b(ico) - Frecuencia: 2</w:t>
      </w:r>
    </w:p>
    <w:p w14:paraId="5EC50B82" w14:textId="77777777" w:rsidR="00EB7D10" w:rsidRDefault="00000000">
      <w:r>
        <w:t>Token: ma]xim[o - Frecuencia: 2</w:t>
      </w:r>
    </w:p>
    <w:p w14:paraId="485756FD" w14:textId="77777777" w:rsidR="00EB7D10" w:rsidRDefault="00000000">
      <w:r>
        <w:t>Token: conparis - Frecuencia: 2</w:t>
      </w:r>
    </w:p>
    <w:p w14:paraId="59B0FCCD" w14:textId="77777777" w:rsidR="00EB7D10" w:rsidRDefault="00000000">
      <w:r>
        <w:t>Token: Adiabenic(o)] - Frecuencia: 2</w:t>
      </w:r>
    </w:p>
    <w:p w14:paraId="75DF3CF4" w14:textId="77777777" w:rsidR="00EB7D10" w:rsidRDefault="00000000">
      <w:r>
        <w:t>Token: [Parthic(o) - Frecuencia: 2</w:t>
      </w:r>
    </w:p>
    <w:p w14:paraId="10325FD8" w14:textId="77777777" w:rsidR="00EB7D10" w:rsidRDefault="00000000">
      <w:r>
        <w:t>Token: Cal(ceo) - Frecuencia: 2</w:t>
      </w:r>
    </w:p>
    <w:p w14:paraId="7793970A" w14:textId="77777777" w:rsidR="00EB7D10" w:rsidRDefault="00000000">
      <w:r>
        <w:t>Token: victoria] - Frecuencia: 2</w:t>
      </w:r>
    </w:p>
    <w:p w14:paraId="741655F6" w14:textId="77777777" w:rsidR="00EB7D10" w:rsidRDefault="00000000">
      <w:r>
        <w:t>Token: decurion(es) - Frecuencia: 2</w:t>
      </w:r>
    </w:p>
    <w:p w14:paraId="17ECBDF9" w14:textId="77777777" w:rsidR="00EB7D10" w:rsidRDefault="00000000">
      <w:r>
        <w:t>Token: Ant(iochensis) - Frecuencia: 2</w:t>
      </w:r>
    </w:p>
    <w:p w14:paraId="7040B9D1" w14:textId="77777777" w:rsidR="00EB7D10" w:rsidRDefault="00000000">
      <w:r>
        <w:t>Token: hiemis - Frecuencia: 2</w:t>
      </w:r>
    </w:p>
    <w:p w14:paraId="7E258840" w14:textId="77777777" w:rsidR="00EB7D10" w:rsidRDefault="00000000">
      <w:r>
        <w:t>Token: b(ona?) - Frecuencia: 2</w:t>
      </w:r>
    </w:p>
    <w:p w14:paraId="00E8ECE0" w14:textId="77777777" w:rsidR="00EB7D10" w:rsidRDefault="00000000">
      <w:r>
        <w:t>Token: cons&amp;lt - Frecuencia: 2</w:t>
      </w:r>
    </w:p>
    <w:p w14:paraId="02D3F6F7" w14:textId="77777777" w:rsidR="00EB7D10" w:rsidRDefault="00000000">
      <w:r>
        <w:t>Token: Arabic(i)] - Frecuencia: 2</w:t>
      </w:r>
    </w:p>
    <w:p w14:paraId="18B60DF1" w14:textId="77777777" w:rsidR="00EB7D10" w:rsidRDefault="00000000">
      <w:r>
        <w:t>Token: [Adiabenic(i) - Frecuencia: 2</w:t>
      </w:r>
    </w:p>
    <w:p w14:paraId="1B419BF9" w14:textId="77777777" w:rsidR="00EB7D10" w:rsidRDefault="00000000">
      <w:r>
        <w:t>Token: A]ntonin[i - Frecuencia: 2</w:t>
      </w:r>
    </w:p>
    <w:p w14:paraId="3F095A3D" w14:textId="77777777" w:rsidR="00EB7D10" w:rsidRDefault="00000000">
      <w:r>
        <w:t>Token: ab]nep(oti) - Frecuencia: 2</w:t>
      </w:r>
    </w:p>
    <w:p w14:paraId="64D7AFE3" w14:textId="77777777" w:rsidR="00EB7D10" w:rsidRDefault="00000000">
      <w:r>
        <w:t>Token: adnep[oti] - Frecuencia: 2</w:t>
      </w:r>
    </w:p>
    <w:p w14:paraId="418371D4" w14:textId="77777777" w:rsidR="00EB7D10" w:rsidRDefault="00000000">
      <w:r>
        <w:t>Token: nu[mini - Frecuencia: 2</w:t>
      </w:r>
    </w:p>
    <w:p w14:paraId="6AB2AE1A" w14:textId="77777777" w:rsidR="00EB7D10" w:rsidRDefault="00000000">
      <w:r>
        <w:t>Token: Thu[gg(ensium)] - Frecuencia: 2</w:t>
      </w:r>
    </w:p>
    <w:p w14:paraId="63CDFE59" w14:textId="77777777" w:rsidR="00EB7D10" w:rsidRDefault="00000000">
      <w:r>
        <w:t>Token: forti[ssimo - Frecuencia: 2</w:t>
      </w:r>
    </w:p>
    <w:p w14:paraId="70A3938A" w14:textId="77777777" w:rsidR="00EB7D10" w:rsidRDefault="00000000">
      <w:r>
        <w:t>Token: felicissimo] - Frecuencia: 2</w:t>
      </w:r>
    </w:p>
    <w:p w14:paraId="4E6014F6" w14:textId="77777777" w:rsidR="00EB7D10" w:rsidRDefault="00000000">
      <w:r>
        <w:t>Token: fatoque - Frecuencia: 2</w:t>
      </w:r>
    </w:p>
    <w:p w14:paraId="5710F6B6" w14:textId="77777777" w:rsidR="00EB7D10" w:rsidRDefault="00000000">
      <w:r>
        <w:t>Token: vider[e] - Frecuencia: 2</w:t>
      </w:r>
    </w:p>
    <w:p w14:paraId="40D579B0" w14:textId="77777777" w:rsidR="00EB7D10" w:rsidRDefault="00000000">
      <w:r>
        <w:t>Token: tributa - Frecuencia: 2</w:t>
      </w:r>
    </w:p>
    <w:p w14:paraId="58AA190C" w14:textId="77777777" w:rsidR="00EB7D10" w:rsidRDefault="00000000">
      <w:r>
        <w:lastRenderedPageBreak/>
        <w:t>Token: Adiabenic(o) - Frecuencia: 2</w:t>
      </w:r>
    </w:p>
    <w:p w14:paraId="108FBF79" w14:textId="77777777" w:rsidR="00EB7D10" w:rsidRDefault="00000000">
      <w:r>
        <w:t>Token: Britannic(o) - Frecuencia: 2</w:t>
      </w:r>
    </w:p>
    <w:p w14:paraId="75B13DD3" w14:textId="77777777" w:rsidR="00EB7D10" w:rsidRDefault="00000000">
      <w:r>
        <w:t>Token: Pollent(ia) - Frecuencia: 2</w:t>
      </w:r>
    </w:p>
    <w:p w14:paraId="2B9DC2B0" w14:textId="77777777" w:rsidR="00EB7D10" w:rsidRDefault="00000000">
      <w:r>
        <w:t>Token: Cuicu - Frecuencia: 2</w:t>
      </w:r>
    </w:p>
    <w:p w14:paraId="5E42974D" w14:textId="77777777" w:rsidR="00EB7D10" w:rsidRDefault="00000000">
      <w:r>
        <w:t>Token: litanor(um) - Frecuencia: 2</w:t>
      </w:r>
    </w:p>
    <w:p w14:paraId="3BB35C1C" w14:textId="77777777" w:rsidR="00EB7D10" w:rsidRDefault="00000000">
      <w:r>
        <w:t>Token: Altino - Frecuencia: 2</w:t>
      </w:r>
    </w:p>
    <w:p w14:paraId="6AE170AA" w14:textId="77777777" w:rsidR="00EB7D10" w:rsidRDefault="00000000">
      <w:r>
        <w:t>Token: maxi[mi - Frecuencia: 2</w:t>
      </w:r>
    </w:p>
    <w:p w14:paraId="65AC296F" w14:textId="77777777" w:rsidR="00EB7D10" w:rsidRDefault="00000000">
      <w:r>
        <w:t>Token: [blico - Frecuencia: 2</w:t>
      </w:r>
    </w:p>
    <w:p w14:paraId="18BE74F2" w14:textId="77777777" w:rsidR="00EB7D10" w:rsidRDefault="00000000">
      <w:r>
        <w:t>Token: perp(etui)] - Frecuencia: 2</w:t>
      </w:r>
    </w:p>
    <w:p w14:paraId="5D9937C9" w14:textId="77777777" w:rsidR="00EB7D10" w:rsidRDefault="00000000">
      <w:r>
        <w:t>Token: d[ec(urioni)] - Frecuencia: 2</w:t>
      </w:r>
    </w:p>
    <w:p w14:paraId="59FE0BFC" w14:textId="77777777" w:rsidR="00EB7D10" w:rsidRDefault="00000000">
      <w:r>
        <w:t>Token: Sirm(iensium) - Frecuencia: 2</w:t>
      </w:r>
    </w:p>
    <w:p w14:paraId="021EA6F4" w14:textId="77777777" w:rsidR="00EB7D10" w:rsidRDefault="00000000">
      <w:r>
        <w:t>Token: dedicavitq[ue] - Frecuencia: 2</w:t>
      </w:r>
    </w:p>
    <w:p w14:paraId="6CF7A166" w14:textId="77777777" w:rsidR="00EB7D10" w:rsidRDefault="00000000">
      <w:r>
        <w:t>Token: tia(?) - Frecuencia: 2</w:t>
      </w:r>
    </w:p>
    <w:p w14:paraId="72F7C030" w14:textId="77777777" w:rsidR="00EB7D10" w:rsidRDefault="00000000">
      <w:r>
        <w:t>Token: [dec]urioni - Frecuencia: 2</w:t>
      </w:r>
    </w:p>
    <w:p w14:paraId="2594E534" w14:textId="77777777" w:rsidR="00EB7D10" w:rsidRDefault="00000000">
      <w:r>
        <w:t>Token: mari]to - Frecuencia: 2</w:t>
      </w:r>
    </w:p>
    <w:p w14:paraId="5C29C7CB" w14:textId="77777777" w:rsidR="00EB7D10" w:rsidRDefault="00000000">
      <w:r>
        <w:t>Token: honore[m] - Frecuencia: 2</w:t>
      </w:r>
    </w:p>
    <w:p w14:paraId="49E290A9" w14:textId="77777777" w:rsidR="00EB7D10" w:rsidRDefault="00000000">
      <w:r>
        <w:t>Token: [---]avi[---] - Frecuencia: 2</w:t>
      </w:r>
    </w:p>
    <w:p w14:paraId="13D47C0A" w14:textId="77777777" w:rsidR="00EB7D10" w:rsidRDefault="00000000">
      <w:r>
        <w:t>Token: [[simo - Frecuencia: 2</w:t>
      </w:r>
    </w:p>
    <w:p w14:paraId="59A73A89" w14:textId="77777777" w:rsidR="00EB7D10" w:rsidRDefault="00000000">
      <w:r>
        <w:t>Token: [[Aurel(io) - Frecuencia: 2</w:t>
      </w:r>
    </w:p>
    <w:p w14:paraId="7F7D8EBB" w14:textId="77777777" w:rsidR="00EB7D10" w:rsidRDefault="00000000">
      <w:r>
        <w:t>Token: [[miano - Frecuencia: 2</w:t>
      </w:r>
    </w:p>
    <w:p w14:paraId="0ED98A88" w14:textId="77777777" w:rsidR="00EB7D10" w:rsidRDefault="00000000">
      <w:r>
        <w:t>Token: praett(orio) - Frecuencia: 2</w:t>
      </w:r>
    </w:p>
    <w:p w14:paraId="4AA43AC7" w14:textId="77777777" w:rsidR="00EB7D10" w:rsidRDefault="00000000">
      <w:r>
        <w:t>Token: [f(ilium) - Frecuencia: 2</w:t>
      </w:r>
    </w:p>
    <w:p w14:paraId="196FC70D" w14:textId="77777777" w:rsidR="00EB7D10" w:rsidRDefault="00000000">
      <w:r>
        <w:t>Token: Mariis - Frecuencia: 2</w:t>
      </w:r>
    </w:p>
    <w:p w14:paraId="703400A2" w14:textId="77777777" w:rsidR="00EB7D10" w:rsidRDefault="00000000">
      <w:r>
        <w:t>Token: Pisoni - Frecuencia: 2</w:t>
      </w:r>
    </w:p>
    <w:p w14:paraId="16092890" w14:textId="77777777" w:rsidR="00EB7D10" w:rsidRDefault="00000000">
      <w:r>
        <w:t>Token: Iuvenco - Frecuencia: 2</w:t>
      </w:r>
    </w:p>
    <w:p w14:paraId="7865CA64" w14:textId="77777777" w:rsidR="00EB7D10" w:rsidRDefault="00000000">
      <w:r>
        <w:t>Token: Isthmia - Frecuencia: 2</w:t>
      </w:r>
    </w:p>
    <w:p w14:paraId="7412535D" w14:textId="77777777" w:rsidR="00EB7D10" w:rsidRDefault="00000000">
      <w:r>
        <w:lastRenderedPageBreak/>
        <w:t>Token: Diocletiano]] - Frecuencia: 2</w:t>
      </w:r>
    </w:p>
    <w:p w14:paraId="7E150C7E" w14:textId="77777777" w:rsidR="00EB7D10" w:rsidRDefault="00000000">
      <w:r>
        <w:t>Token: Virrius - Frecuencia: 2</w:t>
      </w:r>
    </w:p>
    <w:p w14:paraId="088D4BC4" w14:textId="77777777" w:rsidR="00EB7D10" w:rsidRDefault="00000000">
      <w:r>
        <w:t>Token: veteran(orum) - Frecuencia: 2</w:t>
      </w:r>
    </w:p>
    <w:p w14:paraId="2FA059C6" w14:textId="77777777" w:rsidR="00EB7D10" w:rsidRDefault="00000000">
      <w:r>
        <w:t>Token: [------]? - Frecuencia: 2</w:t>
      </w:r>
    </w:p>
    <w:p w14:paraId="35A0C3EB" w14:textId="77777777" w:rsidR="00EB7D10" w:rsidRDefault="00000000">
      <w:r>
        <w:t>Token: Augg[g](ustorum) - Frecuencia: 2</w:t>
      </w:r>
    </w:p>
    <w:p w14:paraId="7388D0AE" w14:textId="77777777" w:rsidR="00EB7D10" w:rsidRDefault="00000000">
      <w:r>
        <w:t>Token: Subatiani - Frecuencia: 2</w:t>
      </w:r>
    </w:p>
    <w:p w14:paraId="62BA99E5" w14:textId="77777777" w:rsidR="00EB7D10" w:rsidRDefault="00000000">
      <w:r>
        <w:t>Token: Xanthus - Frecuencia: 2</w:t>
      </w:r>
    </w:p>
    <w:p w14:paraId="2BAEDB9B" w14:textId="77777777" w:rsidR="00EB7D10" w:rsidRDefault="00000000">
      <w:r>
        <w:t>Token: Com(moda) - Frecuencia: 2</w:t>
      </w:r>
    </w:p>
    <w:p w14:paraId="6E2B94FC" w14:textId="77777777" w:rsidR="00EB7D10" w:rsidRDefault="00000000">
      <w:r>
        <w:t>Token: expos - Frecuencia: 2</w:t>
      </w:r>
    </w:p>
    <w:p w14:paraId="18FF72EC" w14:textId="77777777" w:rsidR="00EB7D10" w:rsidRDefault="00000000">
      <w:r>
        <w:t>Token: conten - Frecuencia: 2</w:t>
      </w:r>
    </w:p>
    <w:p w14:paraId="1AE88674" w14:textId="77777777" w:rsidR="00EB7D10" w:rsidRDefault="00000000">
      <w:r>
        <w:t>Token: reverentis - Frecuencia: 2</w:t>
      </w:r>
    </w:p>
    <w:p w14:paraId="657AC4E3" w14:textId="77777777" w:rsidR="00EB7D10" w:rsidRDefault="00000000">
      <w:r>
        <w:t>Token: [Ma]ximo - Frecuencia: 2</w:t>
      </w:r>
    </w:p>
    <w:p w14:paraId="31E033DF" w14:textId="77777777" w:rsidR="00EB7D10" w:rsidRDefault="00000000">
      <w:r>
        <w:t>Token: magnu[s] - Frecuencia: 2</w:t>
      </w:r>
    </w:p>
    <w:p w14:paraId="0132D213" w14:textId="77777777" w:rsidR="00EB7D10" w:rsidRDefault="00000000">
      <w:r>
        <w:t>Token: Maurussum - Frecuencia: 2</w:t>
      </w:r>
    </w:p>
    <w:p w14:paraId="15B1D123" w14:textId="77777777" w:rsidR="00EB7D10" w:rsidRDefault="00000000">
      <w:r>
        <w:t>Token: somnum - Frecuencia: 2</w:t>
      </w:r>
    </w:p>
    <w:p w14:paraId="61B0E1F6" w14:textId="77777777" w:rsidR="00EB7D10" w:rsidRDefault="00000000">
      <w:r>
        <w:t>Token: Tartareas - Frecuencia: 2</w:t>
      </w:r>
    </w:p>
    <w:p w14:paraId="59D99330" w14:textId="77777777" w:rsidR="00EB7D10" w:rsidRDefault="00000000">
      <w:r>
        <w:t>Token: (H)ispani - Frecuencia: 2</w:t>
      </w:r>
    </w:p>
    <w:p w14:paraId="0AF0817E" w14:textId="77777777" w:rsidR="00EB7D10" w:rsidRDefault="00000000">
      <w:r>
        <w:t>Token: [---]etis - Frecuencia: 2</w:t>
      </w:r>
    </w:p>
    <w:p w14:paraId="47A46536" w14:textId="77777777" w:rsidR="00EB7D10" w:rsidRDefault="00000000">
      <w:r>
        <w:t>Token: quinq(ennalis) - Frecuencia: 2</w:t>
      </w:r>
    </w:p>
    <w:p w14:paraId="08CBA96E" w14:textId="77777777" w:rsidR="00EB7D10" w:rsidRDefault="00000000">
      <w:r>
        <w:t>Token: liosa - Frecuencia: 2</w:t>
      </w:r>
    </w:p>
    <w:p w14:paraId="082F8827" w14:textId="77777777" w:rsidR="00EB7D10" w:rsidRDefault="00000000">
      <w:r>
        <w:t>Token: [dos - Frecuencia: 2</w:t>
      </w:r>
    </w:p>
    <w:p w14:paraId="2286F392" w14:textId="77777777" w:rsidR="00EB7D10" w:rsidRDefault="00000000">
      <w:r>
        <w:t>Token: ref(ecit) - Frecuencia: 2</w:t>
      </w:r>
    </w:p>
    <w:p w14:paraId="2E3AF2BE" w14:textId="77777777" w:rsidR="00EB7D10" w:rsidRDefault="00000000">
      <w:r>
        <w:t>Token: [sui] - Frecuencia: 2</w:t>
      </w:r>
    </w:p>
    <w:p w14:paraId="267F4089" w14:textId="77777777" w:rsidR="00EB7D10" w:rsidRDefault="00000000">
      <w:r>
        <w:t>Token: Augustae]]] - Frecuencia: 2</w:t>
      </w:r>
    </w:p>
    <w:p w14:paraId="7ADB959E" w14:textId="77777777" w:rsidR="00EB7D10" w:rsidRDefault="00000000">
      <w:r>
        <w:t>Token: LV(?) - Frecuencia: 2</w:t>
      </w:r>
    </w:p>
    <w:p w14:paraId="5507C409" w14:textId="77777777" w:rsidR="00EB7D10" w:rsidRDefault="00000000">
      <w:r>
        <w:t>Token: auxilior(um) - Frecuencia: 2</w:t>
      </w:r>
    </w:p>
    <w:p w14:paraId="25F86E01" w14:textId="77777777" w:rsidR="00EB7D10" w:rsidRDefault="00000000">
      <w:r>
        <w:lastRenderedPageBreak/>
        <w:t>Token: Izeltae - Frecuencia: 2</w:t>
      </w:r>
    </w:p>
    <w:p w14:paraId="46A0E2F2" w14:textId="77777777" w:rsidR="00EB7D10" w:rsidRDefault="00000000">
      <w:r>
        <w:t>Token: l(ibert---) - Frecuencia: 2</w:t>
      </w:r>
    </w:p>
    <w:p w14:paraId="252F3BCD" w14:textId="77777777" w:rsidR="00EB7D10" w:rsidRDefault="00000000">
      <w:r>
        <w:t>Token: Birae - Frecuencia: 2</w:t>
      </w:r>
    </w:p>
    <w:p w14:paraId="2015F1CE" w14:textId="77777777" w:rsidR="00EB7D10" w:rsidRDefault="00000000">
      <w:r>
        <w:t>Token: Lucre[tius] - Frecuencia: 2</w:t>
      </w:r>
    </w:p>
    <w:p w14:paraId="04EA2682" w14:textId="77777777" w:rsidR="00EB7D10" w:rsidRDefault="00000000">
      <w:r>
        <w:t>Token: commi - Frecuencia: 2</w:t>
      </w:r>
    </w:p>
    <w:p w14:paraId="25D40552" w14:textId="77777777" w:rsidR="00EB7D10" w:rsidRDefault="00000000">
      <w:r>
        <w:t>Token: sin(gulares) - Frecuencia: 2</w:t>
      </w:r>
    </w:p>
    <w:p w14:paraId="51DCE830" w14:textId="77777777" w:rsidR="00EB7D10" w:rsidRDefault="00000000">
      <w:r>
        <w:t>Token: Furium - Frecuencia: 2</w:t>
      </w:r>
    </w:p>
    <w:p w14:paraId="22C46BA1" w14:textId="77777777" w:rsidR="00EB7D10" w:rsidRDefault="00000000">
      <w:r>
        <w:t>Token: sacroru - Frecuencia: 2</w:t>
      </w:r>
    </w:p>
    <w:p w14:paraId="6461D26F" w14:textId="77777777" w:rsidR="00EB7D10" w:rsidRDefault="00000000">
      <w:r>
        <w:t>Token: Privati(i) - Frecuencia: 2</w:t>
      </w:r>
    </w:p>
    <w:p w14:paraId="17D2C917" w14:textId="77777777" w:rsidR="00EB7D10" w:rsidRDefault="00000000">
      <w:r>
        <w:t>Token: Eustasius - Frecuencia: 2</w:t>
      </w:r>
    </w:p>
    <w:p w14:paraId="0C7925E4" w14:textId="77777777" w:rsidR="00EB7D10" w:rsidRDefault="00000000">
      <w:r>
        <w:t>Token: [s]tat(ionis) - Frecuencia: 2</w:t>
      </w:r>
    </w:p>
    <w:p w14:paraId="1EAF4797" w14:textId="77777777" w:rsidR="00EB7D10" w:rsidRDefault="00000000">
      <w:r>
        <w:t>Token: artes - Frecuencia: 2</w:t>
      </w:r>
    </w:p>
    <w:p w14:paraId="455A2254" w14:textId="77777777" w:rsidR="00EB7D10" w:rsidRDefault="00000000">
      <w:r>
        <w:t>Token: flamma - Frecuencia: 2</w:t>
      </w:r>
    </w:p>
    <w:p w14:paraId="2DE3CC61" w14:textId="77777777" w:rsidR="00EB7D10" w:rsidRDefault="00000000">
      <w:r>
        <w:t>Token: preces - Frecuencia: 2</w:t>
      </w:r>
    </w:p>
    <w:p w14:paraId="1724733E" w14:textId="77777777" w:rsidR="00EB7D10" w:rsidRDefault="00000000">
      <w:r>
        <w:t>Token: formata - Frecuencia: 2</w:t>
      </w:r>
    </w:p>
    <w:p w14:paraId="6C65C85E" w14:textId="77777777" w:rsidR="00EB7D10" w:rsidRDefault="00000000">
      <w:r>
        <w:t>Token: pudore - Frecuencia: 2</w:t>
      </w:r>
    </w:p>
    <w:p w14:paraId="17C4BCDB" w14:textId="77777777" w:rsidR="00EB7D10" w:rsidRDefault="00000000">
      <w:r>
        <w:t>Token: om(nium) - Frecuencia: 2</w:t>
      </w:r>
    </w:p>
    <w:p w14:paraId="718DD707" w14:textId="77777777" w:rsidR="00EB7D10" w:rsidRDefault="00000000">
      <w:r>
        <w:t>Token: Antigonae - Frecuencia: 2</w:t>
      </w:r>
    </w:p>
    <w:p w14:paraId="697F0D98" w14:textId="77777777" w:rsidR="00EB7D10" w:rsidRDefault="00000000">
      <w:r>
        <w:t>Token: [c]ivitatis - Frecuencia: 2</w:t>
      </w:r>
    </w:p>
    <w:p w14:paraId="4A396958" w14:textId="77777777" w:rsidR="00EB7D10" w:rsidRDefault="00000000">
      <w:r>
        <w:t>Token: Sabello - Frecuencia: 2</w:t>
      </w:r>
    </w:p>
    <w:p w14:paraId="178B28BE" w14:textId="77777777" w:rsidR="00EB7D10" w:rsidRDefault="00000000">
      <w:r>
        <w:t>Token: pig(neratore) - Frecuencia: 2</w:t>
      </w:r>
    </w:p>
    <w:p w14:paraId="50A6B759" w14:textId="77777777" w:rsidR="00EB7D10" w:rsidRDefault="00000000">
      <w:r>
        <w:t>Token: h(ominum) - Frecuencia: 2</w:t>
      </w:r>
    </w:p>
    <w:p w14:paraId="26D49F42" w14:textId="77777777" w:rsidR="00EB7D10" w:rsidRDefault="00000000">
      <w:r>
        <w:t>Token: op(eris) - Frecuencia: 2</w:t>
      </w:r>
    </w:p>
    <w:p w14:paraId="45EE7D38" w14:textId="77777777" w:rsidR="00EB7D10" w:rsidRDefault="00000000">
      <w:r>
        <w:t>Token: milium - Frecuencia: 2</w:t>
      </w:r>
    </w:p>
    <w:p w14:paraId="6946A9CE" w14:textId="77777777" w:rsidR="00EB7D10" w:rsidRDefault="00000000">
      <w:r>
        <w:t>Token: coll(egium?) - Frecuencia: 2</w:t>
      </w:r>
    </w:p>
    <w:p w14:paraId="56ED2338" w14:textId="77777777" w:rsidR="00EB7D10" w:rsidRDefault="00000000">
      <w:r>
        <w:t>Token: finisque - Frecuencia: 2</w:t>
      </w:r>
    </w:p>
    <w:p w14:paraId="626CFDF3" w14:textId="77777777" w:rsidR="00EB7D10" w:rsidRDefault="00000000">
      <w:r>
        <w:lastRenderedPageBreak/>
        <w:t>Token: Pardalas - Frecuencia: 2</w:t>
      </w:r>
    </w:p>
    <w:p w14:paraId="0A572E9E" w14:textId="77777777" w:rsidR="00EB7D10" w:rsidRDefault="00000000">
      <w:r>
        <w:t>Token: Apolausti - Frecuencia: 2</w:t>
      </w:r>
    </w:p>
    <w:p w14:paraId="4DA426FC" w14:textId="77777777" w:rsidR="00EB7D10" w:rsidRDefault="00000000">
      <w:r>
        <w:t>Token: legeris - Frecuencia: 2</w:t>
      </w:r>
    </w:p>
    <w:p w14:paraId="2D78653E" w14:textId="77777777" w:rsidR="00EB7D10" w:rsidRDefault="00000000">
      <w:r>
        <w:t>Token: Faltoniae - Frecuencia: 2</w:t>
      </w:r>
    </w:p>
    <w:p w14:paraId="7ED0D13D" w14:textId="77777777" w:rsidR="00EB7D10" w:rsidRDefault="00000000">
      <w:r>
        <w:t>Token: Bio - Frecuencia: 2</w:t>
      </w:r>
    </w:p>
    <w:p w14:paraId="2BF80992" w14:textId="77777777" w:rsidR="00EB7D10" w:rsidRDefault="00000000">
      <w:r>
        <w:t>Token: [---]amus - Frecuencia: 2</w:t>
      </w:r>
    </w:p>
    <w:p w14:paraId="6593FBFB" w14:textId="77777777" w:rsidR="00EB7D10" w:rsidRDefault="00000000">
      <w:r>
        <w:t>Token: Nephele - Frecuencia: 2</w:t>
      </w:r>
    </w:p>
    <w:p w14:paraId="7936B322" w14:textId="77777777" w:rsidR="00EB7D10" w:rsidRDefault="00000000">
      <w:r>
        <w:t>Token: materiarius - Frecuencia: 2</w:t>
      </w:r>
    </w:p>
    <w:p w14:paraId="42830F38" w14:textId="77777777" w:rsidR="00EB7D10" w:rsidRDefault="00000000">
      <w:r>
        <w:t>Token: Sami - Frecuencia: 2</w:t>
      </w:r>
    </w:p>
    <w:p w14:paraId="38EBB887" w14:textId="77777777" w:rsidR="00EB7D10" w:rsidRDefault="00000000">
      <w:r>
        <w:t>Token: [[[fratri]]] - Frecuencia: 2</w:t>
      </w:r>
    </w:p>
    <w:p w14:paraId="4612DD12" w14:textId="77777777" w:rsidR="00EB7D10" w:rsidRDefault="00000000">
      <w:r>
        <w:t>Token: ---]II[------ - Frecuencia: 2</w:t>
      </w:r>
    </w:p>
    <w:p w14:paraId="5CB7E70F" w14:textId="77777777" w:rsidR="00EB7D10" w:rsidRDefault="00000000">
      <w:r>
        <w:t>Token: veritate - Frecuencia: 2</w:t>
      </w:r>
    </w:p>
    <w:p w14:paraId="16281D64" w14:textId="77777777" w:rsidR="00EB7D10" w:rsidRDefault="00000000">
      <w:r>
        <w:t>Token: amabilis - Frecuencia: 2</w:t>
      </w:r>
    </w:p>
    <w:p w14:paraId="1BFC513C" w14:textId="77777777" w:rsidR="00EB7D10" w:rsidRDefault="00000000">
      <w:r>
        <w:t>Token: vita] - Frecuencia: 2</w:t>
      </w:r>
    </w:p>
    <w:p w14:paraId="39C51E59" w14:textId="77777777" w:rsidR="00EB7D10" w:rsidRDefault="00000000">
      <w:r>
        <w:t>Token: pr(e)sb(yter) - Frecuencia: 2</w:t>
      </w:r>
    </w:p>
    <w:p w14:paraId="5A2A14F9" w14:textId="77777777" w:rsidR="00EB7D10" w:rsidRDefault="00000000">
      <w:r>
        <w:t>Token: Nonnius - Frecuencia: 2</w:t>
      </w:r>
    </w:p>
    <w:p w14:paraId="1B7369BA" w14:textId="77777777" w:rsidR="00EB7D10" w:rsidRDefault="00000000">
      <w:r>
        <w:t>Token: Voc(onius) - Frecuencia: 2</w:t>
      </w:r>
    </w:p>
    <w:p w14:paraId="35ABD32C" w14:textId="77777777" w:rsidR="00EB7D10" w:rsidRDefault="00000000">
      <w:r>
        <w:t>Token: [---]canus - Frecuencia: 2</w:t>
      </w:r>
    </w:p>
    <w:p w14:paraId="1BD10738" w14:textId="77777777" w:rsidR="00EB7D10" w:rsidRDefault="00000000">
      <w:r>
        <w:t>Token: Volubilitanorum - Frecuencia: 2</w:t>
      </w:r>
    </w:p>
    <w:p w14:paraId="3D0EA6B7" w14:textId="77777777" w:rsidR="00EB7D10" w:rsidRDefault="00000000">
      <w:r>
        <w:t>Token: Nammi - Frecuencia: 2</w:t>
      </w:r>
    </w:p>
    <w:p w14:paraId="761E9D3C" w14:textId="77777777" w:rsidR="00EB7D10" w:rsidRDefault="00000000">
      <w:r>
        <w:t>Token: [---]ime - Frecuencia: 2</w:t>
      </w:r>
    </w:p>
    <w:p w14:paraId="0F82F013" w14:textId="77777777" w:rsidR="00EB7D10" w:rsidRDefault="00000000">
      <w:r>
        <w:t>Token: [---]per - Frecuencia: 2</w:t>
      </w:r>
    </w:p>
    <w:p w14:paraId="2D40C452" w14:textId="77777777" w:rsidR="00EB7D10" w:rsidRDefault="00000000">
      <w:r>
        <w:t>Token: IIII]] - Frecuencia: 2</w:t>
      </w:r>
    </w:p>
    <w:p w14:paraId="28B85934" w14:textId="77777777" w:rsidR="00EB7D10" w:rsidRDefault="00000000">
      <w:r>
        <w:t>Token: [infel]ix - Frecuencia: 2</w:t>
      </w:r>
    </w:p>
    <w:p w14:paraId="4342EA72" w14:textId="77777777" w:rsidR="00EB7D10" w:rsidRDefault="00000000">
      <w:r>
        <w:t>Token: Beatissimis - Frecuencia: 2</w:t>
      </w:r>
    </w:p>
    <w:p w14:paraId="7928E6FC" w14:textId="77777777" w:rsidR="00EB7D10" w:rsidRDefault="00000000">
      <w:r>
        <w:t>Token: ximo(!) - Frecuencia: 2</w:t>
      </w:r>
    </w:p>
    <w:p w14:paraId="31324E01" w14:textId="77777777" w:rsidR="00EB7D10" w:rsidRDefault="00000000">
      <w:r>
        <w:lastRenderedPageBreak/>
        <w:t>Token: titulisq(ue) - Frecuencia: 2</w:t>
      </w:r>
    </w:p>
    <w:p w14:paraId="71E74AF6" w14:textId="77777777" w:rsidR="00EB7D10" w:rsidRDefault="00000000">
      <w:r>
        <w:t>Token: Gordian[us - Frecuencia: 2</w:t>
      </w:r>
    </w:p>
    <w:p w14:paraId="5133ADF6" w14:textId="77777777" w:rsidR="00EB7D10" w:rsidRDefault="00000000">
      <w:r>
        <w:t>Token: [summa - Frecuencia: 2</w:t>
      </w:r>
    </w:p>
    <w:p w14:paraId="46A5941A" w14:textId="77777777" w:rsidR="00EB7D10" w:rsidRDefault="00000000">
      <w:r>
        <w:t>Token: [fines - Frecuencia: 2</w:t>
      </w:r>
    </w:p>
    <w:p w14:paraId="592F8C33" w14:textId="77777777" w:rsidR="00EB7D10" w:rsidRDefault="00000000">
      <w:r>
        <w:t>Token: conserva&amp;lt - Frecuencia: 2</w:t>
      </w:r>
    </w:p>
    <w:p w14:paraId="102269CE" w14:textId="77777777" w:rsidR="00EB7D10" w:rsidRDefault="00000000">
      <w:r>
        <w:t>Token: filia[---] - Frecuencia: 2</w:t>
      </w:r>
    </w:p>
    <w:p w14:paraId="1341BF2F" w14:textId="77777777" w:rsidR="00EB7D10" w:rsidRDefault="00000000">
      <w:r>
        <w:t>Token: tr[ib(uniciae) - Frecuencia: 2</w:t>
      </w:r>
    </w:p>
    <w:p w14:paraId="5C501C27" w14:textId="77777777" w:rsidR="00EB7D10" w:rsidRDefault="00000000">
      <w:r>
        <w:t>Token: [A]ur[elio - Frecuencia: 2</w:t>
      </w:r>
    </w:p>
    <w:p w14:paraId="0854F936" w14:textId="77777777" w:rsidR="00EB7D10" w:rsidRDefault="00000000">
      <w:r>
        <w:t>Token: Pa[rth(ico)] - Frecuencia: 2</w:t>
      </w:r>
    </w:p>
    <w:p w14:paraId="3EE93574" w14:textId="77777777" w:rsidR="00EB7D10" w:rsidRDefault="00000000">
      <w:r>
        <w:t>Token: Vo[lubil]itanoru[m - Frecuencia: 2</w:t>
      </w:r>
    </w:p>
    <w:p w14:paraId="13B47CC2" w14:textId="77777777" w:rsidR="00EB7D10" w:rsidRDefault="00000000">
      <w:r>
        <w:t>Token: [erg]a - Frecuencia: 2</w:t>
      </w:r>
    </w:p>
    <w:p w14:paraId="0E22DB3F" w14:textId="77777777" w:rsidR="00EB7D10" w:rsidRDefault="00000000">
      <w:r>
        <w:t>Token: prin]cipes - Frecuencia: 2</w:t>
      </w:r>
    </w:p>
    <w:p w14:paraId="6A41BF46" w14:textId="77777777" w:rsidR="00EB7D10" w:rsidRDefault="00000000">
      <w:r>
        <w:t>Token: indu[lgenti]am - Frecuencia: 2</w:t>
      </w:r>
    </w:p>
    <w:p w14:paraId="7753D3E4" w14:textId="77777777" w:rsidR="00EB7D10" w:rsidRDefault="00000000">
      <w:r>
        <w:t>Token: orname]ntis - Frecuencia: 2</w:t>
      </w:r>
    </w:p>
    <w:p w14:paraId="65F4CE82" w14:textId="77777777" w:rsidR="00EB7D10" w:rsidRDefault="00000000">
      <w:r>
        <w:t>Token: in[cohant]e - Frecuencia: 2</w:t>
      </w:r>
    </w:p>
    <w:p w14:paraId="7BA334A7" w14:textId="77777777" w:rsidR="00EB7D10" w:rsidRDefault="00000000">
      <w:r>
        <w:t>Token: dedica[nte - Frecuencia: 2</w:t>
      </w:r>
    </w:p>
    <w:p w14:paraId="3F27EC4B" w14:textId="77777777" w:rsidR="00EB7D10" w:rsidRDefault="00000000">
      <w:r>
        <w:t>Token: Sebasteno - Frecuencia: 2</w:t>
      </w:r>
    </w:p>
    <w:p w14:paraId="79A0DC5F" w14:textId="77777777" w:rsidR="00EB7D10" w:rsidRDefault="00000000">
      <w:r>
        <w:t>Token: pr[oc(uratore) - Frecuencia: 2</w:t>
      </w:r>
    </w:p>
    <w:p w14:paraId="2B3334A1" w14:textId="77777777" w:rsidR="00EB7D10" w:rsidRDefault="00000000">
      <w:r>
        <w:t>Token: d]evotissimo - Frecuencia: 2</w:t>
      </w:r>
    </w:p>
    <w:p w14:paraId="6676D1BD" w14:textId="77777777" w:rsidR="00EB7D10" w:rsidRDefault="00000000">
      <w:r>
        <w:t>Token: fa[ciendu]m - Frecuencia: 2</w:t>
      </w:r>
    </w:p>
    <w:p w14:paraId="775923E9" w14:textId="77777777" w:rsidR="00EB7D10" w:rsidRDefault="00000000">
      <w:r>
        <w:t>Token: [tiqu]e - Frecuencia: 2</w:t>
      </w:r>
    </w:p>
    <w:p w14:paraId="31C3A332" w14:textId="77777777" w:rsidR="00EB7D10" w:rsidRDefault="00000000">
      <w:r>
        <w:t>Token: Probo]] - Frecuencia: 2</w:t>
      </w:r>
    </w:p>
    <w:p w14:paraId="39589140" w14:textId="77777777" w:rsidR="00EB7D10" w:rsidRDefault="00000000">
      <w:r>
        <w:t>Token: Zenodoro - Frecuencia: 2</w:t>
      </w:r>
    </w:p>
    <w:p w14:paraId="15C92729" w14:textId="77777777" w:rsidR="00EB7D10" w:rsidRDefault="00000000">
      <w:r>
        <w:t>Token: gur - Frecuencia: 2</w:t>
      </w:r>
    </w:p>
    <w:p w14:paraId="60EFFA61" w14:textId="77777777" w:rsidR="00EB7D10" w:rsidRDefault="00000000">
      <w:r>
        <w:t>Token: Tritos - Frecuencia: 2</w:t>
      </w:r>
    </w:p>
    <w:p w14:paraId="716534B3" w14:textId="77777777" w:rsidR="00EB7D10" w:rsidRDefault="00000000">
      <w:r>
        <w:t>Token: Privatos - Frecuencia: 2</w:t>
      </w:r>
    </w:p>
    <w:p w14:paraId="52A3B295" w14:textId="77777777" w:rsidR="00EB7D10" w:rsidRDefault="00000000">
      <w:r>
        <w:lastRenderedPageBreak/>
        <w:t>Token: paradixi - Frecuencia: 2</w:t>
      </w:r>
    </w:p>
    <w:p w14:paraId="6D06EC32" w14:textId="77777777" w:rsidR="00EB7D10" w:rsidRDefault="00000000">
      <w:r>
        <w:t>Token: Vindulus - Frecuencia: 2</w:t>
      </w:r>
    </w:p>
    <w:p w14:paraId="3DA033D9" w14:textId="77777777" w:rsidR="00EB7D10" w:rsidRDefault="00000000">
      <w:r>
        <w:t>Token: acitabli - Frecuencia: 2</w:t>
      </w:r>
    </w:p>
    <w:p w14:paraId="45F1E512" w14:textId="77777777" w:rsidR="00EB7D10" w:rsidRDefault="00000000">
      <w:r>
        <w:t>Token: catinos - Frecuencia: 2</w:t>
      </w:r>
    </w:p>
    <w:p w14:paraId="6BEDCA30" w14:textId="77777777" w:rsidR="00EB7D10" w:rsidRDefault="00000000">
      <w:r>
        <w:t>Token: pedalis - Frecuencia: 2</w:t>
      </w:r>
    </w:p>
    <w:p w14:paraId="1C728DCC" w14:textId="77777777" w:rsidR="00EB7D10" w:rsidRDefault="00000000">
      <w:r>
        <w:t>Token: Pomponiani - Frecuencia: 2</w:t>
      </w:r>
    </w:p>
    <w:p w14:paraId="71B69669" w14:textId="77777777" w:rsidR="00EB7D10" w:rsidRDefault="00000000">
      <w:r>
        <w:t>Token: [Latinio] - Frecuencia: 2</w:t>
      </w:r>
    </w:p>
    <w:p w14:paraId="04B5290B" w14:textId="77777777" w:rsidR="00EB7D10" w:rsidRDefault="00000000">
      <w:r>
        <w:t>Token: [Postumo] - Frecuencia: 2</w:t>
      </w:r>
    </w:p>
    <w:p w14:paraId="34F437E1" w14:textId="77777777" w:rsidR="00EB7D10" w:rsidRDefault="00000000">
      <w:r>
        <w:t>Token: [Sal]vis - Frecuencia: 2</w:t>
      </w:r>
    </w:p>
    <w:p w14:paraId="18108503" w14:textId="77777777" w:rsidR="00EB7D10" w:rsidRDefault="00000000">
      <w:r>
        <w:t>Token: meru[---] - Frecuencia: 2</w:t>
      </w:r>
    </w:p>
    <w:p w14:paraId="4CCB8880" w14:textId="77777777" w:rsidR="00EB7D10" w:rsidRDefault="00000000">
      <w:r>
        <w:t>Token: domi(nis) - Frecuencia: 2</w:t>
      </w:r>
    </w:p>
    <w:p w14:paraId="37406A1F" w14:textId="77777777" w:rsidR="00EB7D10" w:rsidRDefault="00000000">
      <w:r>
        <w:t>Token: [Dacorum - Frecuencia: 2</w:t>
      </w:r>
    </w:p>
    <w:p w14:paraId="3D33F603" w14:textId="77777777" w:rsidR="00EB7D10" w:rsidRDefault="00000000">
      <w:r>
        <w:t>Token: [---]ion - Frecuencia: 2</w:t>
      </w:r>
    </w:p>
    <w:p w14:paraId="0D71A743" w14:textId="77777777" w:rsidR="00EB7D10" w:rsidRDefault="00000000">
      <w:r>
        <w:t>Token: quisq(uis) - Frecuencia: 2</w:t>
      </w:r>
    </w:p>
    <w:p w14:paraId="5C2A6478" w14:textId="77777777" w:rsidR="00EB7D10" w:rsidRDefault="00000000">
      <w:r>
        <w:t>Token: bali - Frecuencia: 2</w:t>
      </w:r>
    </w:p>
    <w:p w14:paraId="615D3319" w14:textId="77777777" w:rsidR="00EB7D10" w:rsidRDefault="00000000">
      <w:r>
        <w:t>Token: commu - Frecuencia: 2</w:t>
      </w:r>
    </w:p>
    <w:p w14:paraId="4F7E2850" w14:textId="77777777" w:rsidR="00EB7D10" w:rsidRDefault="00000000">
      <w:r>
        <w:t>Token: Aug(sto) - Frecuencia: 2</w:t>
      </w:r>
    </w:p>
    <w:p w14:paraId="35DD63EC" w14:textId="77777777" w:rsidR="00EB7D10" w:rsidRDefault="00000000">
      <w:r>
        <w:t>Token: Lux] - Frecuencia: 2</w:t>
      </w:r>
    </w:p>
    <w:p w14:paraId="094F2CEE" w14:textId="77777777" w:rsidR="00EB7D10" w:rsidRDefault="00000000">
      <w:r>
        <w:t>Token: p(lebis) - Frecuencia: 2</w:t>
      </w:r>
    </w:p>
    <w:p w14:paraId="3D7B51EB" w14:textId="77777777" w:rsidR="00EB7D10" w:rsidRDefault="00000000">
      <w:r>
        <w:t>Token: Aranto - Frecuencia: 2</w:t>
      </w:r>
    </w:p>
    <w:p w14:paraId="3F028BB3" w14:textId="77777777" w:rsidR="00EB7D10" w:rsidRDefault="00000000">
      <w:r>
        <w:t>Token: [---]NE(?)[---] - Frecuencia: 2</w:t>
      </w:r>
    </w:p>
    <w:p w14:paraId="5FB61802" w14:textId="77777777" w:rsidR="00EB7D10" w:rsidRDefault="00000000">
      <w:r>
        <w:t>Token: intende - Frecuencia: 2</w:t>
      </w:r>
    </w:p>
    <w:p w14:paraId="67C3F797" w14:textId="77777777" w:rsidR="00EB7D10" w:rsidRDefault="00000000">
      <w:r>
        <w:t>Token: m[ari]to - Frecuencia: 2</w:t>
      </w:r>
    </w:p>
    <w:p w14:paraId="63FE4727" w14:textId="77777777" w:rsidR="00EB7D10" w:rsidRDefault="00000000">
      <w:r>
        <w:t>Token: Iassus - Frecuencia: 2</w:t>
      </w:r>
    </w:p>
    <w:p w14:paraId="2CFC8134" w14:textId="77777777" w:rsidR="00EB7D10" w:rsidRDefault="00000000">
      <w:r>
        <w:t>Token: Parthic[us] - Frecuencia: 2</w:t>
      </w:r>
    </w:p>
    <w:p w14:paraId="6DF58027" w14:textId="77777777" w:rsidR="00EB7D10" w:rsidRDefault="00000000">
      <w:r>
        <w:t>Token: tuendos - Frecuencia: 2</w:t>
      </w:r>
    </w:p>
    <w:p w14:paraId="7E425751" w14:textId="77777777" w:rsidR="00EB7D10" w:rsidRDefault="00000000">
      <w:r>
        <w:lastRenderedPageBreak/>
        <w:t>Token: o[m]nium - Frecuencia: 2</w:t>
      </w:r>
    </w:p>
    <w:p w14:paraId="521CC811" w14:textId="77777777" w:rsidR="00EB7D10" w:rsidRDefault="00000000">
      <w:r>
        <w:t>Token: Ape - Frecuencia: 2</w:t>
      </w:r>
    </w:p>
    <w:p w14:paraId="353427F1" w14:textId="77777777" w:rsidR="00EB7D10" w:rsidRDefault="00000000">
      <w:r>
        <w:t>Token: rienses - Frecuencia: 2</w:t>
      </w:r>
    </w:p>
    <w:p w14:paraId="2CED1461" w14:textId="77777777" w:rsidR="00EB7D10" w:rsidRDefault="00000000">
      <w:r>
        <w:t>Token: Neroneon - Frecuencia: 2</w:t>
      </w:r>
    </w:p>
    <w:p w14:paraId="1E33A030" w14:textId="77777777" w:rsidR="00EB7D10" w:rsidRDefault="00000000">
      <w:r>
        <w:t>Token: [Philippo - Frecuencia: 2</w:t>
      </w:r>
    </w:p>
    <w:p w14:paraId="3D9507D6" w14:textId="77777777" w:rsidR="00EB7D10" w:rsidRDefault="00000000">
      <w:r>
        <w:t>Token: Fo[n] - Frecuencia: 2</w:t>
      </w:r>
    </w:p>
    <w:p w14:paraId="195A71A3" w14:textId="77777777" w:rsidR="00EB7D10" w:rsidRDefault="00000000">
      <w:r>
        <w:t>Token: Thugg(ensium) - Frecuencia: 2</w:t>
      </w:r>
    </w:p>
    <w:p w14:paraId="3DC64C56" w14:textId="77777777" w:rsidR="00EB7D10" w:rsidRDefault="00000000">
      <w:r>
        <w:t>Token: augur[i] - Frecuencia: 2</w:t>
      </w:r>
    </w:p>
    <w:p w14:paraId="7B6B5C13" w14:textId="77777777" w:rsidR="00EB7D10" w:rsidRDefault="00000000">
      <w:r>
        <w:t>Token: [adlecto] - Frecuencia: 2</w:t>
      </w:r>
    </w:p>
    <w:p w14:paraId="60B84720" w14:textId="77777777" w:rsidR="00EB7D10" w:rsidRDefault="00000000">
      <w:r>
        <w:t>Token: VIC(---) - Frecuencia: 2</w:t>
      </w:r>
    </w:p>
    <w:p w14:paraId="188D8B24" w14:textId="77777777" w:rsidR="00EB7D10" w:rsidRDefault="00000000">
      <w:r>
        <w:t>Token: inbicta(!) - Frecuencia: 2</w:t>
      </w:r>
    </w:p>
    <w:p w14:paraId="091FA8DE" w14:textId="77777777" w:rsidR="00EB7D10" w:rsidRDefault="00000000">
      <w:r>
        <w:t>Token: q(u) - Frecuencia: 2</w:t>
      </w:r>
    </w:p>
    <w:p w14:paraId="1E9DF663" w14:textId="77777777" w:rsidR="00EB7D10" w:rsidRDefault="00000000">
      <w:r>
        <w:t>Token: tribus(!) - Frecuencia: 2</w:t>
      </w:r>
    </w:p>
    <w:p w14:paraId="2D01EE1C" w14:textId="77777777" w:rsidR="00EB7D10" w:rsidRDefault="00000000">
      <w:r>
        <w:t>Token: Rafael - Frecuencia: 2</w:t>
      </w:r>
    </w:p>
    <w:p w14:paraId="3E188037" w14:textId="77777777" w:rsidR="00EB7D10" w:rsidRDefault="00000000">
      <w:r>
        <w:t>Token: qu[am - Frecuencia: 2</w:t>
      </w:r>
    </w:p>
    <w:p w14:paraId="4CFB81DD" w14:textId="77777777" w:rsidR="00EB7D10" w:rsidRDefault="00000000">
      <w:r>
        <w:t>Token: Tertu[llus - Frecuencia: 2</w:t>
      </w:r>
    </w:p>
    <w:p w14:paraId="67B1EADA" w14:textId="77777777" w:rsidR="00EB7D10" w:rsidRDefault="00000000">
      <w:r>
        <w:t>Token: Piorum - Frecuencia: 2</w:t>
      </w:r>
    </w:p>
    <w:p w14:paraId="2F8B98CB" w14:textId="77777777" w:rsidR="00EB7D10" w:rsidRDefault="00000000">
      <w:r>
        <w:t>Token: Cornelia[e - Frecuencia: 2</w:t>
      </w:r>
    </w:p>
    <w:p w14:paraId="1971774B" w14:textId="77777777" w:rsidR="00EB7D10" w:rsidRDefault="00000000">
      <w:r>
        <w:t>Token: Thub(urbo) - Frecuencia: 2</w:t>
      </w:r>
    </w:p>
    <w:p w14:paraId="30FA4007" w14:textId="77777777" w:rsidR="00EB7D10" w:rsidRDefault="00000000">
      <w:r>
        <w:t>Token: pon[tifex] - Frecuencia: 2</w:t>
      </w:r>
    </w:p>
    <w:p w14:paraId="0B7726D6" w14:textId="77777777" w:rsidR="00EB7D10" w:rsidRDefault="00000000">
      <w:r>
        <w:t>Token: gr - Frecuencia: 2</w:t>
      </w:r>
    </w:p>
    <w:p w14:paraId="75198E7F" w14:textId="77777777" w:rsidR="00EB7D10" w:rsidRDefault="00000000">
      <w:r>
        <w:t>Token: pii[s] - Frecuencia: 2</w:t>
      </w:r>
    </w:p>
    <w:p w14:paraId="707C8529" w14:textId="77777777" w:rsidR="00EB7D10" w:rsidRDefault="00000000">
      <w:r>
        <w:t>Token: Cat(ius) - Frecuencia: 2</w:t>
      </w:r>
    </w:p>
    <w:p w14:paraId="740D6CCE" w14:textId="77777777" w:rsidR="00EB7D10" w:rsidRDefault="00000000">
      <w:r>
        <w:t>Token: salvos - Frecuencia: 2</w:t>
      </w:r>
    </w:p>
    <w:p w14:paraId="4213FEDE" w14:textId="77777777" w:rsidR="00EB7D10" w:rsidRDefault="00000000">
      <w:r>
        <w:t>Token: Atiari - Frecuencia: 2</w:t>
      </w:r>
    </w:p>
    <w:p w14:paraId="14255102" w14:textId="77777777" w:rsidR="00EB7D10" w:rsidRDefault="00000000">
      <w:r>
        <w:t>Token: [---]VCO[---] - Frecuencia: 2</w:t>
      </w:r>
    </w:p>
    <w:p w14:paraId="76A182B4" w14:textId="77777777" w:rsidR="00EB7D10" w:rsidRDefault="00000000">
      <w:r>
        <w:lastRenderedPageBreak/>
        <w:t>Token: curaveru[nt] - Frecuencia: 2</w:t>
      </w:r>
    </w:p>
    <w:p w14:paraId="2D203073" w14:textId="77777777" w:rsidR="00EB7D10" w:rsidRDefault="00000000">
      <w:r>
        <w:t>Token: [---]ticius - Frecuencia: 2</w:t>
      </w:r>
    </w:p>
    <w:p w14:paraId="46EF6566" w14:textId="77777777" w:rsidR="00EB7D10" w:rsidRDefault="00000000">
      <w:r>
        <w:t>Token: Va[l(eri) - Frecuencia: 2</w:t>
      </w:r>
    </w:p>
    <w:p w14:paraId="6911C7AE" w14:textId="77777777" w:rsidR="00EB7D10" w:rsidRDefault="00000000">
      <w:r>
        <w:t>Token: [---]ORI[---] - Frecuencia: 2</w:t>
      </w:r>
    </w:p>
    <w:p w14:paraId="6A263EF1" w14:textId="77777777" w:rsidR="00EB7D10" w:rsidRDefault="00000000">
      <w:r>
        <w:t>Token: [---]GER[---] - Frecuencia: 2</w:t>
      </w:r>
    </w:p>
    <w:p w14:paraId="5849907F" w14:textId="77777777" w:rsidR="00EB7D10" w:rsidRDefault="00000000">
      <w:r>
        <w:t>Token: XIII(tredecim - Frecuencia: 2</w:t>
      </w:r>
    </w:p>
    <w:p w14:paraId="19393606" w14:textId="77777777" w:rsidR="00EB7D10" w:rsidRDefault="00000000">
      <w:r>
        <w:t>Token: Î‘á½Ï„Î¿ÎºÏÎ±Ï„á½¹ÏÎ¿Ï…Ï‚ - Frecuencia: 2</w:t>
      </w:r>
    </w:p>
    <w:p w14:paraId="42DA4E82" w14:textId="77777777" w:rsidR="00EB7D10" w:rsidRDefault="00000000">
      <w:r>
        <w:t>Token: Î£ÎµÎ²(Î±ÏƒÏ„Î¿á½ºÏ‚) - Frecuencia: 2</w:t>
      </w:r>
    </w:p>
    <w:p w14:paraId="4C02B242" w14:textId="77777777" w:rsidR="00EB7D10" w:rsidRDefault="00000000">
      <w:r>
        <w:t>Token: Î±Î»(á½³ÏÎ¹Î¿Î½) - Frecuencia: 2</w:t>
      </w:r>
    </w:p>
    <w:p w14:paraId="1E7D706F" w14:textId="77777777" w:rsidR="00EB7D10" w:rsidRDefault="00000000">
      <w:r>
        <w:t>Token: Nu] - Frecuencia: 2</w:t>
      </w:r>
    </w:p>
    <w:p w14:paraId="4D4F1FBA" w14:textId="77777777" w:rsidR="00EB7D10" w:rsidRDefault="00000000">
      <w:r>
        <w:t>Token: {ci} - Frecuencia: 2</w:t>
      </w:r>
    </w:p>
    <w:p w14:paraId="6F80EE65" w14:textId="77777777" w:rsidR="00EB7D10" w:rsidRDefault="00000000">
      <w:r>
        <w:t>Token: Tr[ai] - Frecuencia: 2</w:t>
      </w:r>
    </w:p>
    <w:p w14:paraId="40469200" w14:textId="77777777" w:rsidR="00EB7D10" w:rsidRDefault="00000000">
      <w:r>
        <w:t>Token: pot[e] - Frecuencia: 2</w:t>
      </w:r>
    </w:p>
    <w:p w14:paraId="6E5BE6D5" w14:textId="77777777" w:rsidR="00EB7D10" w:rsidRDefault="00000000">
      <w:r>
        <w:t>Token: Basilla - Frecuencia: 2</w:t>
      </w:r>
    </w:p>
    <w:p w14:paraId="56B37B9A" w14:textId="77777777" w:rsidR="00EB7D10" w:rsidRDefault="00000000">
      <w:r>
        <w:t>Token: aeternumque - Frecuencia: 2</w:t>
      </w:r>
    </w:p>
    <w:p w14:paraId="3E99B776" w14:textId="77777777" w:rsidR="00EB7D10" w:rsidRDefault="00000000">
      <w:r>
        <w:t>Token: lissima - Frecuencia: 2</w:t>
      </w:r>
    </w:p>
    <w:p w14:paraId="2A1FEEA7" w14:textId="77777777" w:rsidR="00EB7D10" w:rsidRDefault="00000000">
      <w:r>
        <w:t>Token: [---]XI(?)[---] - Frecuencia: 2</w:t>
      </w:r>
    </w:p>
    <w:p w14:paraId="26134CC5" w14:textId="77777777" w:rsidR="00EB7D10" w:rsidRDefault="00000000">
      <w:r>
        <w:t>Token: Cir - Frecuencia: 2</w:t>
      </w:r>
    </w:p>
    <w:p w14:paraId="4D74DBB6" w14:textId="77777777" w:rsidR="00EB7D10" w:rsidRDefault="00000000">
      <w:r>
        <w:t>Token: Vint(iensis) - Frecuencia: 2</w:t>
      </w:r>
    </w:p>
    <w:p w14:paraId="171DAD29" w14:textId="77777777" w:rsidR="00EB7D10" w:rsidRDefault="00000000">
      <w:r>
        <w:t>Token: inposuit - Frecuencia: 2</w:t>
      </w:r>
    </w:p>
    <w:p w14:paraId="6888C1C7" w14:textId="77777777" w:rsidR="00EB7D10" w:rsidRDefault="00000000">
      <w:r>
        <w:t>Token: Martial - Frecuencia: 2</w:t>
      </w:r>
    </w:p>
    <w:p w14:paraId="617EDEDC" w14:textId="77777777" w:rsidR="00EB7D10" w:rsidRDefault="00000000">
      <w:r>
        <w:t>Token: Front(---) - Frecuencia: 2</w:t>
      </w:r>
    </w:p>
    <w:p w14:paraId="5B388984" w14:textId="77777777" w:rsidR="00EB7D10" w:rsidRDefault="00000000">
      <w:r>
        <w:t>Token: Camia - Frecuencia: 2</w:t>
      </w:r>
    </w:p>
    <w:p w14:paraId="230086DD" w14:textId="77777777" w:rsidR="00EB7D10" w:rsidRDefault="00000000">
      <w:r>
        <w:t>Token: [Philippus - Frecuencia: 2</w:t>
      </w:r>
    </w:p>
    <w:p w14:paraId="66429410" w14:textId="77777777" w:rsidR="00EB7D10" w:rsidRDefault="00000000">
      <w:r>
        <w:t>Token: fle - Frecuencia: 2</w:t>
      </w:r>
    </w:p>
    <w:p w14:paraId="23372A77" w14:textId="77777777" w:rsidR="00EB7D10" w:rsidRDefault="00000000">
      <w:r>
        <w:t>Token: munic(ipium) - Frecuencia: 2</w:t>
      </w:r>
    </w:p>
    <w:p w14:paraId="1664EC5A" w14:textId="77777777" w:rsidR="00EB7D10" w:rsidRDefault="00000000">
      <w:r>
        <w:lastRenderedPageBreak/>
        <w:t>Token: R(omana) - Frecuencia: 2</w:t>
      </w:r>
    </w:p>
    <w:p w14:paraId="38CBF95C" w14:textId="77777777" w:rsidR="00EB7D10" w:rsidRDefault="00000000">
      <w:r>
        <w:t>Token: nctis - Frecuencia: 2</w:t>
      </w:r>
    </w:p>
    <w:p w14:paraId="042A0EE6" w14:textId="77777777" w:rsidR="00EB7D10" w:rsidRDefault="00000000">
      <w:r>
        <w:t>Token: Ur[bano - Frecuencia: 2</w:t>
      </w:r>
    </w:p>
    <w:p w14:paraId="5C8A442D" w14:textId="77777777" w:rsidR="00EB7D10" w:rsidRDefault="00000000">
      <w:r>
        <w:t>Token: func(tus) - Frecuencia: 2</w:t>
      </w:r>
    </w:p>
    <w:p w14:paraId="3F665C26" w14:textId="77777777" w:rsidR="00EB7D10" w:rsidRDefault="00000000">
      <w:r>
        <w:t>Token: honorariis - Frecuencia: 2</w:t>
      </w:r>
    </w:p>
    <w:p w14:paraId="54E9E390" w14:textId="77777777" w:rsidR="00EB7D10" w:rsidRDefault="00000000">
      <w:r>
        <w:t>Token: [In]victi - Frecuencia: 2</w:t>
      </w:r>
    </w:p>
    <w:p w14:paraId="2BCBE946" w14:textId="77777777" w:rsidR="00EB7D10" w:rsidRDefault="00000000">
      <w:r>
        <w:t>Token: [victoriosissimo - Frecuencia: 2</w:t>
      </w:r>
    </w:p>
    <w:p w14:paraId="48C0F3BA" w14:textId="77777777" w:rsidR="00EB7D10" w:rsidRDefault="00000000">
      <w:r>
        <w:t>Token: Gordia[no - Frecuencia: 2</w:t>
      </w:r>
    </w:p>
    <w:p w14:paraId="2D53037C" w14:textId="77777777" w:rsidR="00EB7D10" w:rsidRDefault="00000000">
      <w:r>
        <w:t>Token: soda[li] - Frecuencia: 2</w:t>
      </w:r>
    </w:p>
    <w:p w14:paraId="64B96883" w14:textId="77777777" w:rsidR="00EB7D10" w:rsidRDefault="00000000">
      <w:r>
        <w:t>Token: Barari - Frecuencia: 2</w:t>
      </w:r>
    </w:p>
    <w:p w14:paraId="37EB59D5" w14:textId="77777777" w:rsidR="00EB7D10" w:rsidRDefault="00000000">
      <w:r>
        <w:t>Token: mas(?) - Frecuencia: 2</w:t>
      </w:r>
    </w:p>
    <w:p w14:paraId="5AE21DF7" w14:textId="77777777" w:rsidR="00EB7D10" w:rsidRDefault="00000000">
      <w:r>
        <w:t>Token: lucorum - Frecuencia: 2</w:t>
      </w:r>
    </w:p>
    <w:p w14:paraId="2FA4618D" w14:textId="77777777" w:rsidR="00EB7D10" w:rsidRDefault="00000000">
      <w:r>
        <w:t>Token: [rumque - Frecuencia: 2</w:t>
      </w:r>
    </w:p>
    <w:p w14:paraId="503F2960" w14:textId="77777777" w:rsidR="00EB7D10" w:rsidRDefault="00000000">
      <w:r>
        <w:t>Token: hasta] - Frecuencia: 2</w:t>
      </w:r>
    </w:p>
    <w:p w14:paraId="222328D6" w14:textId="77777777" w:rsidR="00EB7D10" w:rsidRDefault="00000000">
      <w:r>
        <w:t>Token: C]eleri - Frecuencia: 2</w:t>
      </w:r>
    </w:p>
    <w:p w14:paraId="39E24EDE" w14:textId="77777777" w:rsidR="00EB7D10" w:rsidRDefault="00000000">
      <w:r>
        <w:t>Token: duum - Frecuencia: 2</w:t>
      </w:r>
    </w:p>
    <w:p w14:paraId="39F86C2C" w14:textId="77777777" w:rsidR="00EB7D10" w:rsidRDefault="00000000">
      <w:r>
        <w:t>Token: [---]ura - Frecuencia: 2</w:t>
      </w:r>
    </w:p>
    <w:p w14:paraId="0A5A9F71" w14:textId="77777777" w:rsidR="00EB7D10" w:rsidRDefault="00000000">
      <w:r>
        <w:t>Token: vass(ella) - Frecuencia: 2</w:t>
      </w:r>
    </w:p>
    <w:p w14:paraId="51A36227" w14:textId="77777777" w:rsidR="00EB7D10" w:rsidRDefault="00000000">
      <w:r>
        <w:t>Token: CCXXX - Frecuencia: 2</w:t>
      </w:r>
    </w:p>
    <w:p w14:paraId="03F9638A" w14:textId="77777777" w:rsidR="00EB7D10" w:rsidRDefault="00000000">
      <w:r>
        <w:t>Token: D[-] - Frecuencia: 2</w:t>
      </w:r>
    </w:p>
    <w:p w14:paraId="116C51CB" w14:textId="77777777" w:rsidR="00EB7D10" w:rsidRDefault="00000000">
      <w:r>
        <w:t>Token: superioris] - Frecuencia: 2</w:t>
      </w:r>
    </w:p>
    <w:p w14:paraId="038A961E" w14:textId="77777777" w:rsidR="00EB7D10" w:rsidRDefault="00000000">
      <w:r>
        <w:t>Token: at[---] - Frecuencia: 2</w:t>
      </w:r>
    </w:p>
    <w:p w14:paraId="76ADA74E" w14:textId="77777777" w:rsidR="00EB7D10" w:rsidRDefault="00000000">
      <w:r>
        <w:t>Token: Minervalis - Frecuencia: 2</w:t>
      </w:r>
    </w:p>
    <w:p w14:paraId="7EF85431" w14:textId="77777777" w:rsidR="00EB7D10" w:rsidRDefault="00000000">
      <w:r>
        <w:t>Token: tian(a) - Frecuencia: 2</w:t>
      </w:r>
    </w:p>
    <w:p w14:paraId="17C2DB8E" w14:textId="77777777" w:rsidR="00EB7D10" w:rsidRDefault="00000000">
      <w:r>
        <w:t>Token: fec(e)r(unt) - Frecuencia: 2</w:t>
      </w:r>
    </w:p>
    <w:p w14:paraId="296DA4E3" w14:textId="77777777" w:rsidR="00EB7D10" w:rsidRDefault="00000000">
      <w:r>
        <w:t>Token: Aet(erno) - Frecuencia: 2</w:t>
      </w:r>
    </w:p>
    <w:p w14:paraId="6E5B6B2F" w14:textId="77777777" w:rsidR="00EB7D10" w:rsidRDefault="00000000">
      <w:r>
        <w:lastRenderedPageBreak/>
        <w:t>Token: Gal(eria)(?) - Frecuencia: 2</w:t>
      </w:r>
    </w:p>
    <w:p w14:paraId="442BD84B" w14:textId="77777777" w:rsidR="00EB7D10" w:rsidRDefault="00000000">
      <w:r>
        <w:t>Token: EST - Frecuencia: 2</w:t>
      </w:r>
    </w:p>
    <w:p w14:paraId="61159694" w14:textId="77777777" w:rsidR="00EB7D10" w:rsidRDefault="00000000">
      <w:r>
        <w:t>Token: B(aebio) - Frecuencia: 2</w:t>
      </w:r>
    </w:p>
    <w:p w14:paraId="143E83BC" w14:textId="77777777" w:rsidR="00EB7D10" w:rsidRDefault="00000000">
      <w:r>
        <w:t>Token: mere[ntibus] - Frecuencia: 2</w:t>
      </w:r>
    </w:p>
    <w:p w14:paraId="3D508037" w14:textId="77777777" w:rsidR="00EB7D10" w:rsidRDefault="00000000">
      <w:r>
        <w:t>Token: Fulv[ia] - Frecuencia: 2</w:t>
      </w:r>
    </w:p>
    <w:p w14:paraId="54538B4E" w14:textId="77777777" w:rsidR="00EB7D10" w:rsidRDefault="00000000">
      <w:r>
        <w:t>Token: Acc[eptus? - Frecuencia: 2</w:t>
      </w:r>
    </w:p>
    <w:p w14:paraId="24141A8F" w14:textId="77777777" w:rsidR="00EB7D10" w:rsidRDefault="00000000">
      <w:r>
        <w:t>Token: Octobre(s) - Frecuencia: 2</w:t>
      </w:r>
    </w:p>
    <w:p w14:paraId="324BB704" w14:textId="77777777" w:rsidR="00EB7D10" w:rsidRDefault="00000000">
      <w:r>
        <w:t>Token: d]epos - Frecuencia: 2</w:t>
      </w:r>
    </w:p>
    <w:p w14:paraId="1DB8F0D8" w14:textId="77777777" w:rsidR="00EB7D10" w:rsidRDefault="00000000">
      <w:r>
        <w:t>Token: C(?)[-] - Frecuencia: 2</w:t>
      </w:r>
    </w:p>
    <w:p w14:paraId="5AFC4085" w14:textId="77777777" w:rsidR="00EB7D10" w:rsidRDefault="00000000">
      <w:r>
        <w:t>Token: [Imperatore] - Frecuencia: 2</w:t>
      </w:r>
    </w:p>
    <w:p w14:paraId="1A44150C" w14:textId="77777777" w:rsidR="00EB7D10" w:rsidRDefault="00000000">
      <w:r>
        <w:t>Token: c(onsulto?) - Frecuencia: 2</w:t>
      </w:r>
    </w:p>
    <w:p w14:paraId="40E821F6" w14:textId="77777777" w:rsidR="00EB7D10" w:rsidRDefault="00000000">
      <w:r>
        <w:t>Token: Lepi - Frecuencia: 2</w:t>
      </w:r>
    </w:p>
    <w:p w14:paraId="246BA17A" w14:textId="77777777" w:rsidR="00EB7D10" w:rsidRDefault="00000000">
      <w:r>
        <w:t>Token: privasti - Frecuencia: 2</w:t>
      </w:r>
    </w:p>
    <w:p w14:paraId="501E8742" w14:textId="77777777" w:rsidR="00EB7D10" w:rsidRDefault="00000000">
      <w:r>
        <w:t>Token: Cerberus - Frecuencia: 2</w:t>
      </w:r>
    </w:p>
    <w:p w14:paraId="3E37C2D2" w14:textId="77777777" w:rsidR="00EB7D10" w:rsidRDefault="00000000">
      <w:r>
        <w:t>Token: decoratus - Frecuencia: 2</w:t>
      </w:r>
    </w:p>
    <w:p w14:paraId="7C39D5F1" w14:textId="77777777" w:rsidR="00EB7D10" w:rsidRDefault="00000000">
      <w:r>
        <w:t>Token: niveo - Frecuencia: 2</w:t>
      </w:r>
    </w:p>
    <w:p w14:paraId="51D16EB8" w14:textId="77777777" w:rsidR="00EB7D10" w:rsidRDefault="00000000">
      <w:r>
        <w:t>Token: luxuriae - Frecuencia: 2</w:t>
      </w:r>
    </w:p>
    <w:p w14:paraId="6A915F89" w14:textId="77777777" w:rsidR="00EB7D10" w:rsidRDefault="00000000">
      <w:r>
        <w:t>Token: maesta - Frecuencia: 2</w:t>
      </w:r>
    </w:p>
    <w:p w14:paraId="660AEAAD" w14:textId="77777777" w:rsidR="00EB7D10" w:rsidRDefault="00000000">
      <w:r>
        <w:t>Token: Heras - Frecuencia: 2</w:t>
      </w:r>
    </w:p>
    <w:p w14:paraId="4BD9DBDE" w14:textId="77777777" w:rsidR="00EB7D10" w:rsidRDefault="00000000">
      <w:r>
        <w:t>Token: rabilis - Frecuencia: 2</w:t>
      </w:r>
    </w:p>
    <w:p w14:paraId="7FD4B880" w14:textId="77777777" w:rsidR="00EB7D10" w:rsidRDefault="00000000">
      <w:r>
        <w:t>Token: integri - Frecuencia: 2</w:t>
      </w:r>
    </w:p>
    <w:p w14:paraId="1EB6F313" w14:textId="77777777" w:rsidR="00EB7D10" w:rsidRDefault="00000000">
      <w:r>
        <w:t>Token: ocular(ius) - Frecuencia: 2</w:t>
      </w:r>
    </w:p>
    <w:p w14:paraId="6B97DB05" w14:textId="77777777" w:rsidR="00EB7D10" w:rsidRDefault="00000000">
      <w:r>
        <w:t>Token: Seneciano - Frecuencia: 2</w:t>
      </w:r>
    </w:p>
    <w:p w14:paraId="3BBA34B8" w14:textId="77777777" w:rsidR="00EB7D10" w:rsidRDefault="00000000">
      <w:r>
        <w:t>Token: Baeb(ia) - Frecuencia: 2</w:t>
      </w:r>
    </w:p>
    <w:p w14:paraId="718551E1" w14:textId="77777777" w:rsidR="00EB7D10" w:rsidRDefault="00000000">
      <w:r>
        <w:t>Token: Piseni - Frecuencia: 2</w:t>
      </w:r>
    </w:p>
    <w:p w14:paraId="22A3192E" w14:textId="77777777" w:rsidR="00EB7D10" w:rsidRDefault="00000000">
      <w:r>
        <w:t>Token: necioni - Frecuencia: 2</w:t>
      </w:r>
    </w:p>
    <w:p w14:paraId="6609B7AD" w14:textId="77777777" w:rsidR="00EB7D10" w:rsidRDefault="00000000">
      <w:r>
        <w:lastRenderedPageBreak/>
        <w:t>Token: splendidissim(a)e - Frecuencia: 2</w:t>
      </w:r>
    </w:p>
    <w:p w14:paraId="1DD84A02" w14:textId="77777777" w:rsidR="00EB7D10" w:rsidRDefault="00000000">
      <w:r>
        <w:t>Token: fun[cto - Frecuencia: 2</w:t>
      </w:r>
    </w:p>
    <w:p w14:paraId="0D9BE042" w14:textId="77777777" w:rsidR="00EB7D10" w:rsidRDefault="00000000">
      <w:r>
        <w:t>Token: Auspi - Frecuencia: 2</w:t>
      </w:r>
    </w:p>
    <w:p w14:paraId="2FF6F9ED" w14:textId="77777777" w:rsidR="00EB7D10" w:rsidRDefault="00000000">
      <w:r>
        <w:t>Token: prin[cipi - Frecuencia: 2</w:t>
      </w:r>
    </w:p>
    <w:p w14:paraId="30DECA8C" w14:textId="77777777" w:rsidR="00EB7D10" w:rsidRDefault="00000000">
      <w:r>
        <w:t>Token: v[ictori - Frecuencia: 2</w:t>
      </w:r>
    </w:p>
    <w:p w14:paraId="6E0D2157" w14:textId="77777777" w:rsidR="00EB7D10" w:rsidRDefault="00000000">
      <w:r>
        <w:t>Token: devotu[s - Frecuencia: 2</w:t>
      </w:r>
    </w:p>
    <w:p w14:paraId="08C50790" w14:textId="77777777" w:rsidR="00EB7D10" w:rsidRDefault="00000000">
      <w:r>
        <w:t>Token: Thug(gensis) - Frecuencia: 2</w:t>
      </w:r>
    </w:p>
    <w:p w14:paraId="09BFC3A8" w14:textId="77777777" w:rsidR="00EB7D10" w:rsidRDefault="00000000">
      <w:r>
        <w:t>Token: [H]erennia - Frecuencia: 2</w:t>
      </w:r>
    </w:p>
    <w:p w14:paraId="1CC1BB2E" w14:textId="77777777" w:rsidR="00EB7D10" w:rsidRDefault="00000000">
      <w:r>
        <w:t>Token: Li(bero) - Frecuencia: 2</w:t>
      </w:r>
    </w:p>
    <w:p w14:paraId="4F36A190" w14:textId="77777777" w:rsidR="00EB7D10" w:rsidRDefault="00000000">
      <w:r>
        <w:t>Token: multarum - Frecuencia: 2</w:t>
      </w:r>
    </w:p>
    <w:p w14:paraId="7DE0E095" w14:textId="77777777" w:rsidR="00EB7D10" w:rsidRDefault="00000000">
      <w:r>
        <w:t>Token: ducen(arius) - Frecuencia: 2</w:t>
      </w:r>
    </w:p>
    <w:p w14:paraId="3714BB13" w14:textId="77777777" w:rsidR="00EB7D10" w:rsidRDefault="00000000">
      <w:r>
        <w:t>Token: S(olis) - Frecuencia: 2</w:t>
      </w:r>
    </w:p>
    <w:p w14:paraId="3159A6FD" w14:textId="77777777" w:rsidR="00EB7D10" w:rsidRDefault="00000000">
      <w:r>
        <w:t>Token: dial - Frecuencia: 2</w:t>
      </w:r>
    </w:p>
    <w:p w14:paraId="5767FEA4" w14:textId="77777777" w:rsidR="00EB7D10" w:rsidRDefault="00000000">
      <w:r>
        <w:t>Token: aspritudine(s) - Frecuencia: 2</w:t>
      </w:r>
    </w:p>
    <w:p w14:paraId="4BA0C566" w14:textId="77777777" w:rsidR="00EB7D10" w:rsidRDefault="00000000">
      <w:r>
        <w:t>Token: lippit(udinis) - Frecuencia: 2</w:t>
      </w:r>
    </w:p>
    <w:p w14:paraId="71C1C281" w14:textId="77777777" w:rsidR="00EB7D10" w:rsidRDefault="00000000">
      <w:r>
        <w:t>Token: suppurat(iones) - Frecuencia: 2</w:t>
      </w:r>
    </w:p>
    <w:p w14:paraId="314FB0A5" w14:textId="77777777" w:rsidR="00EB7D10" w:rsidRDefault="00000000">
      <w:r>
        <w:t>Token: bur - Frecuencia: 2</w:t>
      </w:r>
    </w:p>
    <w:p w14:paraId="5938856D" w14:textId="77777777" w:rsidR="00EB7D10" w:rsidRDefault="00000000">
      <w:r>
        <w:t>Token: p(atronus?) - Frecuencia: 2</w:t>
      </w:r>
    </w:p>
    <w:p w14:paraId="68639E7B" w14:textId="77777777" w:rsidR="00EB7D10" w:rsidRDefault="00000000">
      <w:r>
        <w:t>Token: pridiae(!) - Frecuencia: 2</w:t>
      </w:r>
    </w:p>
    <w:p w14:paraId="50C3C680" w14:textId="77777777" w:rsidR="00EB7D10" w:rsidRDefault="00000000">
      <w:r>
        <w:t>Token: re]tro - Frecuencia: 2</w:t>
      </w:r>
    </w:p>
    <w:p w14:paraId="01A2F2F9" w14:textId="77777777" w:rsidR="00EB7D10" w:rsidRDefault="00000000">
      <w:r>
        <w:t>Token: gravibus - Frecuencia: 2</w:t>
      </w:r>
    </w:p>
    <w:p w14:paraId="634FDF18" w14:textId="77777777" w:rsidR="00EB7D10" w:rsidRDefault="00000000">
      <w:r>
        <w:t>Token: idonitate - Frecuencia: 2</w:t>
      </w:r>
    </w:p>
    <w:p w14:paraId="0A2E951B" w14:textId="77777777" w:rsidR="00EB7D10" w:rsidRDefault="00000000">
      <w:r>
        <w:t>Token: pondere - Frecuencia: 2</w:t>
      </w:r>
    </w:p>
    <w:p w14:paraId="381AF5A4" w14:textId="77777777" w:rsidR="00EB7D10" w:rsidRDefault="00000000">
      <w:r>
        <w:t>Token: quo&amp;lt - Frecuencia: 2</w:t>
      </w:r>
    </w:p>
    <w:p w14:paraId="7D4E5D55" w14:textId="77777777" w:rsidR="00EB7D10" w:rsidRDefault="00000000">
      <w:r>
        <w:t>Token: corpus?] - Frecuencia: 2</w:t>
      </w:r>
    </w:p>
    <w:p w14:paraId="425F6E08" w14:textId="77777777" w:rsidR="00EB7D10" w:rsidRDefault="00000000">
      <w:r>
        <w:t>Token: [---]B(?)A[---] - Frecuencia: 2</w:t>
      </w:r>
    </w:p>
    <w:p w14:paraId="620CEEF6" w14:textId="77777777" w:rsidR="00EB7D10" w:rsidRDefault="00000000">
      <w:r>
        <w:lastRenderedPageBreak/>
        <w:t>Token: Di(a)e(!) - Frecuencia: 2</w:t>
      </w:r>
    </w:p>
    <w:p w14:paraId="25384D34" w14:textId="77777777" w:rsidR="00EB7D10" w:rsidRDefault="00000000">
      <w:r>
        <w:t>Token: req]uiescit - Frecuencia: 2</w:t>
      </w:r>
    </w:p>
    <w:p w14:paraId="7BF684B3" w14:textId="77777777" w:rsidR="00EB7D10" w:rsidRDefault="00000000">
      <w:r>
        <w:t>Token: [Ianu]aria - Frecuencia: 2</w:t>
      </w:r>
    </w:p>
    <w:p w14:paraId="3B4DCBCD" w14:textId="77777777" w:rsidR="00EB7D10" w:rsidRDefault="00000000">
      <w:r>
        <w:t>Token: protec(tor) - Frecuencia: 2</w:t>
      </w:r>
    </w:p>
    <w:p w14:paraId="32904C38" w14:textId="77777777" w:rsidR="00EB7D10" w:rsidRDefault="00000000">
      <w:r>
        <w:t>Token: ma[t]ri - Frecuencia: 2</w:t>
      </w:r>
    </w:p>
    <w:p w14:paraId="64C8C487" w14:textId="77777777" w:rsidR="00EB7D10" w:rsidRDefault="00000000">
      <w:r>
        <w:t>Token: o[mnibus - Frecuencia: 2</w:t>
      </w:r>
    </w:p>
    <w:p w14:paraId="05285420" w14:textId="77777777" w:rsidR="00EB7D10" w:rsidRDefault="00000000">
      <w:r>
        <w:t>Token: [---]IC(?)[---] - Frecuencia: 2</w:t>
      </w:r>
    </w:p>
    <w:p w14:paraId="7730045F" w14:textId="77777777" w:rsidR="00EB7D10" w:rsidRDefault="00000000">
      <w:r>
        <w:t>Token: vict[o] - Frecuencia: 2</w:t>
      </w:r>
    </w:p>
    <w:p w14:paraId="0824ABEC" w14:textId="77777777" w:rsidR="00EB7D10" w:rsidRDefault="00000000">
      <w:r>
        <w:t>Token: centu(m) - Frecuencia: 2</w:t>
      </w:r>
    </w:p>
    <w:p w14:paraId="01E43682" w14:textId="77777777" w:rsidR="00EB7D10" w:rsidRDefault="00000000">
      <w:r>
        <w:t>Token: virumque - Frecuencia: 2</w:t>
      </w:r>
    </w:p>
    <w:p w14:paraId="2B0BCE6D" w14:textId="77777777" w:rsidR="00EB7D10" w:rsidRDefault="00000000">
      <w:r>
        <w:t>Token: con(sistentes) - Frecuencia: 2</w:t>
      </w:r>
    </w:p>
    <w:p w14:paraId="7EFB0416" w14:textId="77777777" w:rsidR="00EB7D10" w:rsidRDefault="00000000">
      <w:r>
        <w:t>Token: Octo[b(res)] - Frecuencia: 2</w:t>
      </w:r>
    </w:p>
    <w:p w14:paraId="7ED8C4B0" w14:textId="77777777" w:rsidR="00EB7D10" w:rsidRDefault="00000000">
      <w:r>
        <w:t>Token: Bes(si) - Frecuencia: 2</w:t>
      </w:r>
    </w:p>
    <w:p w14:paraId="5CFE8826" w14:textId="77777777" w:rsidR="00EB7D10" w:rsidRDefault="00000000">
      <w:r>
        <w:t>Token: n(sistentes) - Frecuencia: 2</w:t>
      </w:r>
    </w:p>
    <w:p w14:paraId="2BBA0F85" w14:textId="77777777" w:rsidR="00EB7D10" w:rsidRDefault="00000000">
      <w:r>
        <w:t>Token: Quin(tionis) - Frecuencia: 2</w:t>
      </w:r>
    </w:p>
    <w:p w14:paraId="1BF22282" w14:textId="77777777" w:rsidR="00EB7D10" w:rsidRDefault="00000000">
      <w:r>
        <w:t>Token: [---]VS[---?] - Frecuencia: 2</w:t>
      </w:r>
    </w:p>
    <w:p w14:paraId="332289C1" w14:textId="77777777" w:rsidR="00EB7D10" w:rsidRDefault="00000000">
      <w:r>
        <w:t>Token: Bit(i) - Frecuencia: 2</w:t>
      </w:r>
    </w:p>
    <w:p w14:paraId="4F0B7140" w14:textId="77777777" w:rsidR="00EB7D10" w:rsidRDefault="00000000">
      <w:r>
        <w:t>Token: Regin - Frecuencia: 2</w:t>
      </w:r>
    </w:p>
    <w:p w14:paraId="050490AD" w14:textId="77777777" w:rsidR="00EB7D10" w:rsidRDefault="00000000">
      <w:r>
        <w:t>Token: Philostorgus - Frecuencia: 2</w:t>
      </w:r>
    </w:p>
    <w:p w14:paraId="1B2EE9F5" w14:textId="77777777" w:rsidR="00EB7D10" w:rsidRDefault="00000000">
      <w:r>
        <w:t>Token: [[I(ovi) - Frecuencia: 2</w:t>
      </w:r>
    </w:p>
    <w:p w14:paraId="71D21CD0" w14:textId="77777777" w:rsidR="00EB7D10" w:rsidRDefault="00000000">
      <w:r>
        <w:t>Token: fugio - Frecuencia: 2</w:t>
      </w:r>
    </w:p>
    <w:p w14:paraId="24A85C56" w14:textId="77777777" w:rsidR="00EB7D10" w:rsidRDefault="00000000">
      <w:r>
        <w:t>Token: tendit - Frecuencia: 2</w:t>
      </w:r>
    </w:p>
    <w:p w14:paraId="69EB23FC" w14:textId="77777777" w:rsidR="00EB7D10" w:rsidRDefault="00000000">
      <w:r>
        <w:t>Token: tribunatu - Frecuencia: 2</w:t>
      </w:r>
    </w:p>
    <w:p w14:paraId="7CD06517" w14:textId="77777777" w:rsidR="00EB7D10" w:rsidRDefault="00000000">
      <w:r>
        <w:t>Token: XXXV[---?] - Frecuencia: 2</w:t>
      </w:r>
    </w:p>
    <w:p w14:paraId="61C32ECC" w14:textId="77777777" w:rsidR="00EB7D10" w:rsidRDefault="00000000">
      <w:r>
        <w:t>Token: [I]Ivir(o) - Frecuencia: 2</w:t>
      </w:r>
    </w:p>
    <w:p w14:paraId="17E7234D" w14:textId="77777777" w:rsidR="00EB7D10" w:rsidRDefault="00000000">
      <w:r>
        <w:t>Token: Varvia - Frecuencia: 2</w:t>
      </w:r>
    </w:p>
    <w:p w14:paraId="1941F6A0" w14:textId="77777777" w:rsidR="00EB7D10" w:rsidRDefault="00000000">
      <w:r>
        <w:lastRenderedPageBreak/>
        <w:t>Token: Baebianus - Frecuencia: 2</w:t>
      </w:r>
    </w:p>
    <w:p w14:paraId="129F0DB4" w14:textId="77777777" w:rsidR="00EB7D10" w:rsidRDefault="00000000">
      <w:r>
        <w:t>Token: securitatis - Frecuencia: 2</w:t>
      </w:r>
    </w:p>
    <w:p w14:paraId="7ADD60FE" w14:textId="77777777" w:rsidR="00EB7D10" w:rsidRDefault="00000000">
      <w:r>
        <w:t>Token: Gal(erium) - Frecuencia: 2</w:t>
      </w:r>
    </w:p>
    <w:p w14:paraId="19DEEFBB" w14:textId="77777777" w:rsidR="00EB7D10" w:rsidRDefault="00000000">
      <w:r>
        <w:t>Token: sequatur - Frecuencia: 2</w:t>
      </w:r>
    </w:p>
    <w:p w14:paraId="189F8B5D" w14:textId="77777777" w:rsidR="00EB7D10" w:rsidRDefault="00000000">
      <w:r>
        <w:t>Token: Quinctionis - Frecuencia: 2</w:t>
      </w:r>
    </w:p>
    <w:p w14:paraId="3BB22BA1" w14:textId="77777777" w:rsidR="00EB7D10" w:rsidRDefault="00000000">
      <w:r>
        <w:t>Token: Priscia - Frecuencia: 2</w:t>
      </w:r>
    </w:p>
    <w:p w14:paraId="3D4085D9" w14:textId="77777777" w:rsidR="00EB7D10" w:rsidRDefault="00000000">
      <w:r>
        <w:t>Token: Sc - Frecuencia: 2</w:t>
      </w:r>
    </w:p>
    <w:p w14:paraId="6F5B9ECF" w14:textId="77777777" w:rsidR="00EB7D10" w:rsidRDefault="00000000">
      <w:r>
        <w:t>Token: Turciano - Frecuencia: 2</w:t>
      </w:r>
    </w:p>
    <w:p w14:paraId="28E86842" w14:textId="77777777" w:rsidR="00EB7D10" w:rsidRDefault="00000000">
      <w:r>
        <w:t>Token: [Xvir(o)] - Frecuencia: 2</w:t>
      </w:r>
    </w:p>
    <w:p w14:paraId="76F46598" w14:textId="77777777" w:rsidR="00EB7D10" w:rsidRDefault="00000000">
      <w:r>
        <w:t>Token: [[XXI - Frecuencia: 2</w:t>
      </w:r>
    </w:p>
    <w:p w14:paraId="18EA6C36" w14:textId="77777777" w:rsidR="00EB7D10" w:rsidRDefault="00000000">
      <w:r>
        <w:t>Token: rapax]]] - Frecuencia: 2</w:t>
      </w:r>
    </w:p>
    <w:p w14:paraId="74460DFC" w14:textId="77777777" w:rsidR="00EB7D10" w:rsidRDefault="00000000">
      <w:r>
        <w:t>Token: Celtius - Frecuencia: 2</w:t>
      </w:r>
    </w:p>
    <w:p w14:paraId="3E93697E" w14:textId="77777777" w:rsidR="00EB7D10" w:rsidRDefault="00000000">
      <w:r>
        <w:t>Token: Cispuleio - Frecuencia: 2</w:t>
      </w:r>
    </w:p>
    <w:p w14:paraId="3842E4CF" w14:textId="77777777" w:rsidR="00EB7D10" w:rsidRDefault="00000000">
      <w:r>
        <w:t>Token: Dionisia(!) - Frecuencia: 2</w:t>
      </w:r>
    </w:p>
    <w:p w14:paraId="7950B176" w14:textId="77777777" w:rsidR="00EB7D10" w:rsidRDefault="00000000">
      <w:r>
        <w:t>Token: á½ÏÎ¿Î¸ÎµÏƒá½·Î± - Frecuencia: 2</w:t>
      </w:r>
    </w:p>
    <w:p w14:paraId="27B4FB06" w14:textId="77777777" w:rsidR="00EB7D10" w:rsidRDefault="00000000">
      <w:r>
        <w:t>Token: Î›Î±Î²ÎµÏá½·Î¿Ï… - Frecuencia: 2</w:t>
      </w:r>
    </w:p>
    <w:p w14:paraId="650ED218" w14:textId="77777777" w:rsidR="00EB7D10" w:rsidRDefault="00000000">
      <w:r>
        <w:t>Token: Picusculi - Frecuencia: 2</w:t>
      </w:r>
    </w:p>
    <w:p w14:paraId="049ED669" w14:textId="77777777" w:rsidR="00EB7D10" w:rsidRDefault="00000000">
      <w:r>
        <w:t>Token: Gabrano - Frecuencia: 2</w:t>
      </w:r>
    </w:p>
    <w:p w14:paraId="5C943F01" w14:textId="77777777" w:rsidR="00EB7D10" w:rsidRDefault="00000000">
      <w:r>
        <w:t>Token: rivum] - Frecuencia: 2</w:t>
      </w:r>
    </w:p>
    <w:p w14:paraId="3E41E06E" w14:textId="77777777" w:rsidR="00EB7D10" w:rsidRDefault="00000000">
      <w:r>
        <w:t>Token: rivum - Frecuencia: 2</w:t>
      </w:r>
    </w:p>
    <w:p w14:paraId="004BB85A" w14:textId="77777777" w:rsidR="00EB7D10" w:rsidRDefault="00000000">
      <w:r>
        <w:t>Token: rivo - Frecuencia: 2</w:t>
      </w:r>
    </w:p>
    <w:p w14:paraId="73EC06BF" w14:textId="77777777" w:rsidR="00EB7D10" w:rsidRDefault="00000000">
      <w:r>
        <w:t>Token: Î£Î±Î²Îµá½·Î½Î¿Ï… - Frecuencia: 2</w:t>
      </w:r>
    </w:p>
    <w:p w14:paraId="40CBB41D" w14:textId="77777777" w:rsidR="00EB7D10" w:rsidRDefault="00000000">
      <w:r>
        <w:t>Token: Î£Î±Î²Îµá¿–Î½Î¿Ï‚ - Frecuencia: 2</w:t>
      </w:r>
    </w:p>
    <w:p w14:paraId="61C9A5F5" w14:textId="77777777" w:rsidR="00EB7D10" w:rsidRDefault="00000000">
      <w:r>
        <w:t>Token: Î Îµá½»ÎºÎ·Î½ - Frecuencia: 2</w:t>
      </w:r>
    </w:p>
    <w:p w14:paraId="0FF097A6" w14:textId="77777777" w:rsidR="00EB7D10" w:rsidRDefault="00000000">
      <w:r>
        <w:t>Token: á¼€Îºá½³ÏÎ±Î¹Î¿Î½ - Frecuencia: 2</w:t>
      </w:r>
    </w:p>
    <w:p w14:paraId="1BF68782" w14:textId="77777777" w:rsidR="00EB7D10" w:rsidRDefault="00000000">
      <w:r>
        <w:t>Token: Î¦Î»á½±Î¼[Î¼á¾³ - Frecuencia: 2</w:t>
      </w:r>
    </w:p>
    <w:p w14:paraId="5BB955A6" w14:textId="77777777" w:rsidR="00EB7D10" w:rsidRDefault="00000000">
      <w:r>
        <w:lastRenderedPageBreak/>
        <w:t>Token: Ï„Ï‰Ï‚ - Frecuencia: 2</w:t>
      </w:r>
    </w:p>
    <w:p w14:paraId="7017AFD2" w14:textId="77777777" w:rsidR="00EB7D10" w:rsidRDefault="00000000">
      <w:r>
        <w:t>Token: Ï€Î±Î½Ï„ÎµÎ»á½²Ï‚ - Frecuencia: 2</w:t>
      </w:r>
    </w:p>
    <w:p w14:paraId="57C1086B" w14:textId="77777777" w:rsidR="00EB7D10" w:rsidRDefault="00000000">
      <w:r>
        <w:t>Token: á¼„ÏÏ‡Î¿Ï…ÏƒÎ¹Î½ - Frecuencia: 2</w:t>
      </w:r>
    </w:p>
    <w:p w14:paraId="236CD7E6" w14:textId="77777777" w:rsidR="00EB7D10" w:rsidRDefault="00000000">
      <w:r>
        <w:t>Token: Î¼á½³Ï‡ÏÎ¹Ï‚ - Frecuencia: 2</w:t>
      </w:r>
    </w:p>
    <w:p w14:paraId="21A36308" w14:textId="77777777" w:rsidR="00EB7D10" w:rsidRDefault="00000000">
      <w:r>
        <w:t>Token: Ï„Î¿] - Frecuencia: 2</w:t>
      </w:r>
    </w:p>
    <w:p w14:paraId="141AE088" w14:textId="77777777" w:rsidR="00EB7D10" w:rsidRDefault="00000000">
      <w:r>
        <w:t>Token: Î¼á½¹Î½Î·Î½ - Frecuencia: 2</w:t>
      </w:r>
    </w:p>
    <w:p w14:paraId="662484D7" w14:textId="77777777" w:rsidR="00EB7D10" w:rsidRDefault="00000000">
      <w:r>
        <w:t>Token: Î´Îµá¿–Î½ - Frecuencia: 2</w:t>
      </w:r>
    </w:p>
    <w:p w14:paraId="2209183B" w14:textId="77777777" w:rsidR="00EB7D10" w:rsidRDefault="00000000">
      <w:r>
        <w:t>Token: [á½‘Î¼Îµá¿–Î½ - Frecuencia: 2</w:t>
      </w:r>
    </w:p>
    <w:p w14:paraId="51F34708" w14:textId="77777777" w:rsidR="00EB7D10" w:rsidRDefault="00000000">
      <w:r>
        <w:t>Token: Î Îµá½»ÎºÎ·Ï‚ - Frecuencia: 2</w:t>
      </w:r>
    </w:p>
    <w:p w14:paraId="7CF8CF33" w14:textId="77777777" w:rsidR="00EB7D10" w:rsidRDefault="00000000">
      <w:r>
        <w:t>Token: Ï€ÎµÏá½¶] - Frecuencia: 2</w:t>
      </w:r>
    </w:p>
    <w:p w14:paraId="7031DACD" w14:textId="77777777" w:rsidR="00EB7D10" w:rsidRDefault="00000000">
      <w:r>
        <w:t>Token: á¼”Ï‡ÎµÏ„Îµ - Frecuencia: 2</w:t>
      </w:r>
    </w:p>
    <w:p w14:paraId="43A3CD4E" w14:textId="77777777" w:rsidR="00EB7D10" w:rsidRDefault="00000000">
      <w:r>
        <w:t>Token: [Î²Î¿Ï…Î»á¿‡ - Frecuencia: 2</w:t>
      </w:r>
    </w:p>
    <w:p w14:paraId="7E07F349" w14:textId="77777777" w:rsidR="00EB7D10" w:rsidRDefault="00000000">
      <w:r>
        <w:t>Token: Ï‡Î±á½·ÏÎµÎ¹Î½] - Frecuencia: 2</w:t>
      </w:r>
    </w:p>
    <w:p w14:paraId="120D4271" w14:textId="77777777" w:rsidR="00EB7D10" w:rsidRDefault="00000000">
      <w:r>
        <w:t>Token: Ï€ÏÎ¿Î½Î¿á½·Î±Ï‚ - Frecuencia: 2</w:t>
      </w:r>
    </w:p>
    <w:p w14:paraId="21BA938A" w14:textId="77777777" w:rsidR="00EB7D10" w:rsidRDefault="00000000">
      <w:r>
        <w:t>Token: [ÎšÎ±á½·ÏƒÎ±ÏÎ¿Ï‚ - Frecuencia: 2</w:t>
      </w:r>
    </w:p>
    <w:p w14:paraId="0DBAC83D" w14:textId="77777777" w:rsidR="00EB7D10" w:rsidRDefault="00000000">
      <w:r>
        <w:t>Token: Ï€Ïá½¹ÏƒÎ¿Î´Î¿Î½ - Frecuencia: 2</w:t>
      </w:r>
    </w:p>
    <w:p w14:paraId="51A07AFD" w14:textId="77777777" w:rsidR="00EB7D10" w:rsidRDefault="00000000">
      <w:r>
        <w:t>Token: Î£ÎµÎ²Î±ÏƒÏ„á¿¶Î½] - Frecuencia: 2</w:t>
      </w:r>
    </w:p>
    <w:p w14:paraId="149B29E8" w14:textId="77777777" w:rsidR="00EB7D10" w:rsidRDefault="00000000">
      <w:r>
        <w:t>Token: Î£Î±Î²Îµá½·Î½á¿³ - Frecuencia: 2</w:t>
      </w:r>
    </w:p>
    <w:p w14:paraId="1FA375A3" w14:textId="77777777" w:rsidR="00EB7D10" w:rsidRDefault="00000000">
      <w:r>
        <w:t>Token: Î´á½·ÎºÎ±Î¹Î±Î‡ - Frecuencia: 2</w:t>
      </w:r>
    </w:p>
    <w:p w14:paraId="5CE4A536" w14:textId="77777777" w:rsidR="00EB7D10" w:rsidRDefault="00000000">
      <w:r>
        <w:t>Token: Num(isiorum) - Frecuencia: 2</w:t>
      </w:r>
    </w:p>
    <w:p w14:paraId="4AA2EEE5" w14:textId="77777777" w:rsidR="00EB7D10" w:rsidRDefault="00000000">
      <w:r>
        <w:t>Token: Vitrasius - Frecuencia: 2</w:t>
      </w:r>
    </w:p>
    <w:p w14:paraId="67B39EB5" w14:textId="77777777" w:rsidR="00EB7D10" w:rsidRDefault="00000000">
      <w:r>
        <w:t>Token: Î½Îµá½·Î½á¿³ - Frecuencia: 2</w:t>
      </w:r>
    </w:p>
    <w:p w14:paraId="70DC6596" w14:textId="77777777" w:rsidR="00EB7D10" w:rsidRDefault="00000000">
      <w:r>
        <w:t>Token: Ï€ÏÎ¿Î½Î¿Î·ÏƒÎ±Î¼á½³Î½Î¿Ï… - Frecuencia: 2</w:t>
      </w:r>
    </w:p>
    <w:p w14:paraId="5232118B" w14:textId="77777777" w:rsidR="00EB7D10" w:rsidRDefault="00000000">
      <w:r>
        <w:t>Token: Î³ÎµÎ½á½³ÏƒÎ¸Î±Î¹ - Frecuencia: 2</w:t>
      </w:r>
    </w:p>
    <w:p w14:paraId="65D7EA9E" w14:textId="77777777" w:rsidR="00EB7D10" w:rsidRDefault="00000000">
      <w:r>
        <w:t>Token: II[I]I - Frecuencia: 2</w:t>
      </w:r>
    </w:p>
    <w:p w14:paraId="2750A989" w14:textId="77777777" w:rsidR="00EB7D10" w:rsidRDefault="00000000">
      <w:r>
        <w:t>Token: p(atri)(?) - Frecuencia: 2</w:t>
      </w:r>
    </w:p>
    <w:p w14:paraId="5C84A317" w14:textId="77777777" w:rsidR="00EB7D10" w:rsidRDefault="00000000">
      <w:r>
        <w:lastRenderedPageBreak/>
        <w:t>Token: Lavinatium - Frecuencia: 2</w:t>
      </w:r>
    </w:p>
    <w:p w14:paraId="67719DA4" w14:textId="77777777" w:rsidR="00EB7D10" w:rsidRDefault="00000000">
      <w:r>
        <w:t>Token: gentibus - Frecuencia: 2</w:t>
      </w:r>
    </w:p>
    <w:p w14:paraId="0CB99930" w14:textId="77777777" w:rsidR="00EB7D10" w:rsidRDefault="00000000">
      <w:r>
        <w:t>Token: magistra - Frecuencia: 2</w:t>
      </w:r>
    </w:p>
    <w:p w14:paraId="47367C89" w14:textId="77777777" w:rsidR="00EB7D10" w:rsidRDefault="00000000">
      <w:r>
        <w:t>Token: ------]IIV[---] - Frecuencia: 2</w:t>
      </w:r>
    </w:p>
    <w:p w14:paraId="10547328" w14:textId="77777777" w:rsidR="00EB7D10" w:rsidRDefault="00000000">
      <w:r>
        <w:t>Token: Faustin(a)e - Frecuencia: 2</w:t>
      </w:r>
    </w:p>
    <w:p w14:paraId="12D281C7" w14:textId="77777777" w:rsidR="00EB7D10" w:rsidRDefault="00000000">
      <w:r>
        <w:t>Token: [ave] - Frecuencia: 2</w:t>
      </w:r>
    </w:p>
    <w:p w14:paraId="30C96445" w14:textId="77777777" w:rsidR="00EB7D10" w:rsidRDefault="00000000">
      <w:r>
        <w:t>Token: Vallis - Frecuencia: 2</w:t>
      </w:r>
    </w:p>
    <w:p w14:paraId="39186EA7" w14:textId="77777777" w:rsidR="00EB7D10" w:rsidRDefault="00000000">
      <w:r>
        <w:t>Token: [numi] - Frecuencia: 2</w:t>
      </w:r>
    </w:p>
    <w:p w14:paraId="7959D05C" w14:textId="77777777" w:rsidR="00EB7D10" w:rsidRDefault="00000000">
      <w:r>
        <w:t>Token: Ap[ollini](?) - Frecuencia: 2</w:t>
      </w:r>
    </w:p>
    <w:p w14:paraId="059B5582" w14:textId="77777777" w:rsidR="00EB7D10" w:rsidRDefault="00000000">
      <w:r>
        <w:t>Token: [milita]vit - Frecuencia: 2</w:t>
      </w:r>
    </w:p>
    <w:p w14:paraId="332C07E9" w14:textId="77777777" w:rsidR="00EB7D10" w:rsidRDefault="00000000">
      <w:r>
        <w:t>Token: Aurel(ianus?) - Frecuencia: 2</w:t>
      </w:r>
    </w:p>
    <w:p w14:paraId="3B384B83" w14:textId="77777777" w:rsidR="00EB7D10" w:rsidRDefault="00000000">
      <w:r>
        <w:t>Token: Mam(a)e - Frecuencia: 2</w:t>
      </w:r>
    </w:p>
    <w:p w14:paraId="79B5C092" w14:textId="77777777" w:rsidR="00EB7D10" w:rsidRDefault="00000000">
      <w:r>
        <w:t>Token: sta[tuas - Frecuencia: 2</w:t>
      </w:r>
    </w:p>
    <w:p w14:paraId="4CA99507" w14:textId="77777777" w:rsidR="00EB7D10" w:rsidRDefault="00000000">
      <w:r>
        <w:t>Token: [---O] - Frecuencia: 2</w:t>
      </w:r>
    </w:p>
    <w:p w14:paraId="20C70E47" w14:textId="77777777" w:rsidR="00EB7D10" w:rsidRDefault="00000000">
      <w:r>
        <w:t>Token: Gloriosissimis - Frecuencia: 2</w:t>
      </w:r>
    </w:p>
    <w:p w14:paraId="0F7B8061" w14:textId="77777777" w:rsidR="00EB7D10" w:rsidRDefault="00000000">
      <w:r>
        <w:t>Token: beatissimisq(ue) - Frecuencia: 2</w:t>
      </w:r>
    </w:p>
    <w:p w14:paraId="0FF8C0C3" w14:textId="77777777" w:rsidR="00EB7D10" w:rsidRDefault="00000000">
      <w:r>
        <w:t>Token: cui(!) - Frecuencia: 2</w:t>
      </w:r>
    </w:p>
    <w:p w14:paraId="5507C32B" w14:textId="77777777" w:rsidR="00EB7D10" w:rsidRDefault="00000000">
      <w:r>
        <w:t>Token: divinitus - Frecuencia: 2</w:t>
      </w:r>
    </w:p>
    <w:p w14:paraId="25D729A8" w14:textId="77777777" w:rsidR="00EB7D10" w:rsidRDefault="00000000">
      <w:r>
        <w:t>Token: inspirare - Frecuencia: 2</w:t>
      </w:r>
    </w:p>
    <w:p w14:paraId="4A65CE20" w14:textId="77777777" w:rsidR="00EB7D10" w:rsidRDefault="00000000">
      <w:r>
        <w:t>Token: anaclitis(!) - Frecuencia: 2</w:t>
      </w:r>
    </w:p>
    <w:p w14:paraId="3EA16F07" w14:textId="77777777" w:rsidR="00EB7D10" w:rsidRDefault="00000000">
      <w:r>
        <w:t>Token: lapideis(!) - Frecuencia: 2</w:t>
      </w:r>
    </w:p>
    <w:p w14:paraId="522D2B5F" w14:textId="77777777" w:rsidR="00EB7D10" w:rsidRDefault="00000000">
      <w:r>
        <w:t>Token: conclusit - Frecuencia: 2</w:t>
      </w:r>
    </w:p>
    <w:p w14:paraId="29E5AE76" w14:textId="77777777" w:rsidR="00EB7D10" w:rsidRDefault="00000000">
      <w:r>
        <w:t>Token: exoptata - Frecuencia: 2</w:t>
      </w:r>
    </w:p>
    <w:p w14:paraId="6B629B43" w14:textId="77777777" w:rsidR="00EB7D10" w:rsidRDefault="00000000">
      <w:r>
        <w:t>Token: intentissime - Frecuencia: 2</w:t>
      </w:r>
    </w:p>
    <w:p w14:paraId="40EB5499" w14:textId="77777777" w:rsidR="00EB7D10" w:rsidRDefault="00000000">
      <w:r>
        <w:t>Token: Dionusiario(!) - Frecuencia: 2</w:t>
      </w:r>
    </w:p>
    <w:p w14:paraId="1F1943C8" w14:textId="77777777" w:rsidR="00EB7D10" w:rsidRDefault="00000000">
      <w:r>
        <w:t>Token: d(escriptum?) - Frecuencia: 2</w:t>
      </w:r>
    </w:p>
    <w:p w14:paraId="274A0D19" w14:textId="77777777" w:rsidR="00EB7D10" w:rsidRDefault="00000000">
      <w:r>
        <w:lastRenderedPageBreak/>
        <w:t>Token: e(xemplo?) - Frecuencia: 2</w:t>
      </w:r>
    </w:p>
    <w:p w14:paraId="5EE54FD2" w14:textId="77777777" w:rsidR="00EB7D10" w:rsidRDefault="00000000">
      <w:r>
        <w:t>Token: s(cripto?) - Frecuencia: 2</w:t>
      </w:r>
    </w:p>
    <w:p w14:paraId="1E342008" w14:textId="77777777" w:rsidR="00EB7D10" w:rsidRDefault="00000000">
      <w:r>
        <w:t>Token: Sarapammo - Frecuencia: 2</w:t>
      </w:r>
    </w:p>
    <w:p w14:paraId="50BD863B" w14:textId="77777777" w:rsidR="00EB7D10" w:rsidRDefault="00000000">
      <w:r>
        <w:t>Token: legib(us) - Frecuencia: 2</w:t>
      </w:r>
    </w:p>
    <w:p w14:paraId="11D36F89" w14:textId="77777777" w:rsidR="00EB7D10" w:rsidRDefault="00000000">
      <w:r>
        <w:t>Token: t(um) - Frecuencia: 2</w:t>
      </w:r>
    </w:p>
    <w:p w14:paraId="776A9609" w14:textId="77777777" w:rsidR="00EB7D10" w:rsidRDefault="00000000">
      <w:r>
        <w:t>Token: Terent(iae) - Frecuencia: 2</w:t>
      </w:r>
    </w:p>
    <w:p w14:paraId="4F0ACB1C" w14:textId="77777777" w:rsidR="00EB7D10" w:rsidRDefault="00000000">
      <w:r>
        <w:t>Token: X[---](?) - Frecuencia: 2</w:t>
      </w:r>
    </w:p>
    <w:p w14:paraId="6C1EC41D" w14:textId="77777777" w:rsidR="00EB7D10" w:rsidRDefault="00000000">
      <w:r>
        <w:t>Token: Decim - Frecuencia: 2</w:t>
      </w:r>
    </w:p>
    <w:p w14:paraId="73568FA8" w14:textId="77777777" w:rsidR="00EB7D10" w:rsidRDefault="00000000">
      <w:r>
        <w:t>Token: p]ietatis - Frecuencia: 2</w:t>
      </w:r>
    </w:p>
    <w:p w14:paraId="5AD21B70" w14:textId="77777777" w:rsidR="00EB7D10" w:rsidRDefault="00000000">
      <w:r>
        <w:t>Token: eti[am - Frecuencia: 2</w:t>
      </w:r>
    </w:p>
    <w:p w14:paraId="497377D2" w14:textId="77777777" w:rsidR="00EB7D10" w:rsidRDefault="00000000">
      <w:r>
        <w:t>Token: prop[---] - Frecuencia: 2</w:t>
      </w:r>
    </w:p>
    <w:p w14:paraId="6DC88ED9" w14:textId="77777777" w:rsidR="00EB7D10" w:rsidRDefault="00000000">
      <w:r>
        <w:t>Token: protinus - Frecuencia: 2</w:t>
      </w:r>
    </w:p>
    <w:p w14:paraId="421D19B0" w14:textId="77777777" w:rsidR="00EB7D10" w:rsidRDefault="00000000">
      <w:r>
        <w:t>Token: nn[n(ostris) - Frecuencia: 2</w:t>
      </w:r>
    </w:p>
    <w:p w14:paraId="716F3C57" w14:textId="77777777" w:rsidR="00EB7D10" w:rsidRDefault="00000000">
      <w:r>
        <w:t>Token: C[---]nius - Frecuencia: 2</w:t>
      </w:r>
    </w:p>
    <w:p w14:paraId="536AD9C7" w14:textId="77777777" w:rsidR="00EB7D10" w:rsidRDefault="00000000">
      <w:r>
        <w:t>Token: Long - Frecuencia: 2</w:t>
      </w:r>
    </w:p>
    <w:p w14:paraId="45319104" w14:textId="77777777" w:rsidR="00EB7D10" w:rsidRDefault="00000000">
      <w:r>
        <w:t>Token: amanti[ssimae] - Frecuencia: 2</w:t>
      </w:r>
    </w:p>
    <w:p w14:paraId="19952B9C" w14:textId="77777777" w:rsidR="00EB7D10" w:rsidRDefault="00000000">
      <w:r>
        <w:t>Token: Philipp(ensium)] - Frecuencia: 2</w:t>
      </w:r>
    </w:p>
    <w:p w14:paraId="0AB6BB65" w14:textId="77777777" w:rsidR="00EB7D10" w:rsidRDefault="00000000">
      <w:r>
        <w:t>Token: resti]tuit - Frecuencia: 2</w:t>
      </w:r>
    </w:p>
    <w:p w14:paraId="1F3FBC41" w14:textId="77777777" w:rsidR="00EB7D10" w:rsidRDefault="00000000">
      <w:r>
        <w:t>Token: Pard - Frecuencia: 2</w:t>
      </w:r>
    </w:p>
    <w:p w14:paraId="6B25C3AE" w14:textId="77777777" w:rsidR="00EB7D10" w:rsidRDefault="00000000">
      <w:r>
        <w:t>Token: funde - Frecuencia: 2</w:t>
      </w:r>
    </w:p>
    <w:p w14:paraId="22D0E1A6" w14:textId="77777777" w:rsidR="00EB7D10" w:rsidRDefault="00000000">
      <w:r>
        <w:t>Token: rapiens - Frecuencia: 2</w:t>
      </w:r>
    </w:p>
    <w:p w14:paraId="426D6576" w14:textId="77777777" w:rsidR="00EB7D10" w:rsidRDefault="00000000">
      <w:r>
        <w:t>Token: inquisitione - Frecuencia: 2</w:t>
      </w:r>
    </w:p>
    <w:p w14:paraId="79DA36A2" w14:textId="77777777" w:rsidR="00EB7D10" w:rsidRDefault="00000000">
      <w:r>
        <w:t>Token: splendissimus - Frecuencia: 2</w:t>
      </w:r>
    </w:p>
    <w:p w14:paraId="436ECBBA" w14:textId="77777777" w:rsidR="00EB7D10" w:rsidRDefault="00000000">
      <w:r>
        <w:t>Token: Eulogia - Frecuencia: 2</w:t>
      </w:r>
    </w:p>
    <w:p w14:paraId="0C8A878C" w14:textId="77777777" w:rsidR="00EB7D10" w:rsidRDefault="00000000">
      <w:r>
        <w:t>Token: pecun[i]a - Frecuencia: 2</w:t>
      </w:r>
    </w:p>
    <w:p w14:paraId="397ECBB1" w14:textId="77777777" w:rsidR="00EB7D10" w:rsidRDefault="00000000">
      <w:r>
        <w:t>Token: curialibus - Frecuencia: 2</w:t>
      </w:r>
    </w:p>
    <w:p w14:paraId="50592A3B" w14:textId="77777777" w:rsidR="00EB7D10" w:rsidRDefault="00000000">
      <w:r>
        <w:lastRenderedPageBreak/>
        <w:t>Token: ---]orum - Frecuencia: 2</w:t>
      </w:r>
    </w:p>
    <w:p w14:paraId="07B5E69D" w14:textId="77777777" w:rsidR="00EB7D10" w:rsidRDefault="00000000">
      <w:r>
        <w:t>Token: V]ol(tinia) - Frecuencia: 2</w:t>
      </w:r>
    </w:p>
    <w:p w14:paraId="685CCBF5" w14:textId="77777777" w:rsidR="00EB7D10" w:rsidRDefault="00000000">
      <w:r>
        <w:t>Token: Secundiae - Frecuencia: 2</w:t>
      </w:r>
    </w:p>
    <w:p w14:paraId="4B095550" w14:textId="77777777" w:rsidR="00EB7D10" w:rsidRDefault="00000000">
      <w:r>
        <w:t>Token: Gabiniano - Frecuencia: 2</w:t>
      </w:r>
    </w:p>
    <w:p w14:paraId="401AB9B3" w14:textId="77777777" w:rsidR="00EB7D10" w:rsidRDefault="00000000">
      <w:r>
        <w:t>Token: Amitae - Frecuencia: 2</w:t>
      </w:r>
    </w:p>
    <w:p w14:paraId="5C52E77C" w14:textId="77777777" w:rsidR="00EB7D10" w:rsidRDefault="00000000">
      <w:r>
        <w:t>Token: finiano - Frecuencia: 2</w:t>
      </w:r>
    </w:p>
    <w:p w14:paraId="7387699E" w14:textId="77777777" w:rsidR="00EB7D10" w:rsidRDefault="00000000">
      <w:r>
        <w:t>Token: tillus - Frecuencia: 2</w:t>
      </w:r>
    </w:p>
    <w:p w14:paraId="2CEBCFFB" w14:textId="77777777" w:rsidR="00EB7D10" w:rsidRDefault="00000000">
      <w:r>
        <w:t>Token: [---]VMO - Frecuencia: 2</w:t>
      </w:r>
    </w:p>
    <w:p w14:paraId="6D969424" w14:textId="77777777" w:rsidR="00EB7D10" w:rsidRDefault="00000000">
      <w:r>
        <w:t>Token: Crementius - Frecuencia: 2</w:t>
      </w:r>
    </w:p>
    <w:p w14:paraId="44BE1F9D" w14:textId="77777777" w:rsidR="00EB7D10" w:rsidRDefault="00000000">
      <w:r>
        <w:t>Token: [Te]rentia - Frecuencia: 2</w:t>
      </w:r>
    </w:p>
    <w:p w14:paraId="4CCFB1A9" w14:textId="77777777" w:rsidR="00EB7D10" w:rsidRDefault="00000000">
      <w:r>
        <w:t>Token: cat(h)olic(a)e - Frecuencia: 2</w:t>
      </w:r>
    </w:p>
    <w:p w14:paraId="56DF8240" w14:textId="77777777" w:rsidR="00EB7D10" w:rsidRDefault="00000000">
      <w:r>
        <w:t>Token: PX(Christi) - Frecuencia: 2</w:t>
      </w:r>
    </w:p>
    <w:p w14:paraId="5794B3A1" w14:textId="77777777" w:rsidR="00EB7D10" w:rsidRDefault="00000000">
      <w:r>
        <w:t>Token: Aemiliana - Frecuencia: 2</w:t>
      </w:r>
    </w:p>
    <w:p w14:paraId="7EBC1448" w14:textId="77777777" w:rsidR="00EB7D10" w:rsidRDefault="00000000">
      <w:r>
        <w:t>Token: ur[b(anae)] - Frecuencia: 2</w:t>
      </w:r>
    </w:p>
    <w:p w14:paraId="10630479" w14:textId="77777777" w:rsidR="00EB7D10" w:rsidRDefault="00000000">
      <w:r>
        <w:t>Token: Iovi[s] - Frecuencia: 2</w:t>
      </w:r>
    </w:p>
    <w:p w14:paraId="41AF423D" w14:textId="77777777" w:rsidR="00EB7D10" w:rsidRDefault="00000000">
      <w:r>
        <w:t>Token: Crispin(us) - Frecuencia: 2</w:t>
      </w:r>
    </w:p>
    <w:p w14:paraId="7B8D0568" w14:textId="77777777" w:rsidR="00EB7D10" w:rsidRDefault="00000000">
      <w:r>
        <w:t>Token: Valeria[e] - Frecuencia: 2</w:t>
      </w:r>
    </w:p>
    <w:p w14:paraId="6C157285" w14:textId="77777777" w:rsidR="00EB7D10" w:rsidRDefault="00000000">
      <w:r>
        <w:t>Token: Nammo - Frecuencia: 2</w:t>
      </w:r>
    </w:p>
    <w:p w14:paraId="0DD74F61" w14:textId="77777777" w:rsidR="00EB7D10" w:rsidRDefault="00000000">
      <w:r>
        <w:t>Token: Cul(minali) - Frecuencia: 2</w:t>
      </w:r>
    </w:p>
    <w:p w14:paraId="180D07D8" w14:textId="77777777" w:rsidR="00EB7D10" w:rsidRDefault="00000000">
      <w:r>
        <w:t>Token: Achillis - Frecuencia: 2</w:t>
      </w:r>
    </w:p>
    <w:p w14:paraId="46F2A782" w14:textId="77777777" w:rsidR="00EB7D10" w:rsidRDefault="00000000">
      <w:r>
        <w:t>Token: I(?)[-]I(?)[---] - Frecuencia: 2</w:t>
      </w:r>
    </w:p>
    <w:p w14:paraId="66110F59" w14:textId="77777777" w:rsidR="00EB7D10" w:rsidRDefault="00000000">
      <w:r>
        <w:t>Token: Prov[---] - Frecuencia: 2</w:t>
      </w:r>
    </w:p>
    <w:p w14:paraId="3786C377" w14:textId="77777777" w:rsidR="00EB7D10" w:rsidRDefault="00000000">
      <w:r>
        <w:t>Token: Lascivo - Frecuencia: 2</w:t>
      </w:r>
    </w:p>
    <w:p w14:paraId="480588EB" w14:textId="77777777" w:rsidR="00EB7D10" w:rsidRDefault="00000000">
      <w:r>
        <w:t>Token: gonum - Frecuencia: 2</w:t>
      </w:r>
    </w:p>
    <w:p w14:paraId="17626D4D" w14:textId="77777777" w:rsidR="00EB7D10" w:rsidRDefault="00000000">
      <w:r>
        <w:t>Token: c[uram - Frecuencia: 2</w:t>
      </w:r>
    </w:p>
    <w:p w14:paraId="3607D2DA" w14:textId="77777777" w:rsidR="00EB7D10" w:rsidRDefault="00000000">
      <w:r>
        <w:t>Token: publ(ic-) - Frecuencia: 2</w:t>
      </w:r>
    </w:p>
    <w:p w14:paraId="6530D1A8" w14:textId="77777777" w:rsidR="00EB7D10" w:rsidRDefault="00000000">
      <w:r>
        <w:lastRenderedPageBreak/>
        <w:t>Token: IIIIIIviris - Frecuencia: 2</w:t>
      </w:r>
    </w:p>
    <w:p w14:paraId="1CE7F96B" w14:textId="77777777" w:rsidR="00EB7D10" w:rsidRDefault="00000000">
      <w:r>
        <w:t>Token: Paul[---] - Frecuencia: 2</w:t>
      </w:r>
    </w:p>
    <w:p w14:paraId="0A583A1E" w14:textId="77777777" w:rsidR="00EB7D10" w:rsidRDefault="00000000">
      <w:r>
        <w:t>Token: quaginta - Frecuencia: 2</w:t>
      </w:r>
    </w:p>
    <w:p w14:paraId="75BA45DF" w14:textId="77777777" w:rsidR="00EB7D10" w:rsidRDefault="00000000">
      <w:r>
        <w:t>Token: vi[xi] - Frecuencia: 2</w:t>
      </w:r>
    </w:p>
    <w:p w14:paraId="061765F7" w14:textId="77777777" w:rsidR="00EB7D10" w:rsidRDefault="00000000">
      <w:r>
        <w:t>Token: t(erra)? - Frecuencia: 2</w:t>
      </w:r>
    </w:p>
    <w:p w14:paraId="4AAF6236" w14:textId="77777777" w:rsidR="00EB7D10" w:rsidRDefault="00000000">
      <w:r>
        <w:t>Token: l(evis)?] - Frecuencia: 2</w:t>
      </w:r>
    </w:p>
    <w:p w14:paraId="45579546" w14:textId="77777777" w:rsidR="00EB7D10" w:rsidRDefault="00000000">
      <w:r>
        <w:t>Token: Faventini - Frecuencia: 2</w:t>
      </w:r>
    </w:p>
    <w:p w14:paraId="4C06683C" w14:textId="77777777" w:rsidR="00EB7D10" w:rsidRDefault="00000000">
      <w:r>
        <w:t>Token: Aprul - Frecuencia: 2</w:t>
      </w:r>
    </w:p>
    <w:p w14:paraId="2CD99C6A" w14:textId="77777777" w:rsidR="00EB7D10" w:rsidRDefault="00000000">
      <w:r>
        <w:t>Token: [Commodi] - Frecuencia: 2</w:t>
      </w:r>
    </w:p>
    <w:p w14:paraId="33526773" w14:textId="77777777" w:rsidR="00EB7D10" w:rsidRDefault="00000000">
      <w:r>
        <w:t>Token: f(uncto) - Frecuencia: 2</w:t>
      </w:r>
    </w:p>
    <w:p w14:paraId="7B57718D" w14:textId="77777777" w:rsidR="00EB7D10" w:rsidRDefault="00000000">
      <w:r>
        <w:t>Token: Hedychrus - Frecuencia: 2</w:t>
      </w:r>
    </w:p>
    <w:p w14:paraId="64AC3910" w14:textId="77777777" w:rsidR="00EB7D10" w:rsidRDefault="00000000">
      <w:r>
        <w:t>Token: [---]VITA - Frecuencia: 2</w:t>
      </w:r>
    </w:p>
    <w:p w14:paraId="3E160AFB" w14:textId="77777777" w:rsidR="00EB7D10" w:rsidRDefault="00000000">
      <w:r>
        <w:t>Token: Te(---) - Frecuencia: 2</w:t>
      </w:r>
    </w:p>
    <w:p w14:paraId="6EB015CC" w14:textId="77777777" w:rsidR="00EB7D10" w:rsidRDefault="00000000">
      <w:r>
        <w:t>Token: [C]oncordiae - Frecuencia: 2</w:t>
      </w:r>
    </w:p>
    <w:p w14:paraId="74413269" w14:textId="77777777" w:rsidR="00EB7D10" w:rsidRDefault="00000000">
      <w:r>
        <w:t>Token: arg(enteas) - Frecuencia: 2</w:t>
      </w:r>
    </w:p>
    <w:p w14:paraId="0437D75D" w14:textId="77777777" w:rsidR="00EB7D10" w:rsidRDefault="00000000">
      <w:r>
        <w:t>Token: et(a)e - Frecuencia: 2</w:t>
      </w:r>
    </w:p>
    <w:p w14:paraId="6D4DCFF1" w14:textId="77777777" w:rsidR="00EB7D10" w:rsidRDefault="00000000">
      <w:r>
        <w:t>Token: [d]escriptum - Frecuencia: 2</w:t>
      </w:r>
    </w:p>
    <w:p w14:paraId="5D2F437D" w14:textId="77777777" w:rsidR="00EB7D10" w:rsidRDefault="00000000">
      <w:r>
        <w:t>Token: Dubitatius - Frecuencia: 2</w:t>
      </w:r>
    </w:p>
    <w:p w14:paraId="793D04D3" w14:textId="77777777" w:rsidR="00EB7D10" w:rsidRDefault="00000000">
      <w:r>
        <w:t>Token: Satur]ninus - Frecuencia: 2</w:t>
      </w:r>
    </w:p>
    <w:p w14:paraId="34EEFA81" w14:textId="77777777" w:rsidR="00EB7D10" w:rsidRDefault="00000000">
      <w:r>
        <w:t>Token: [militi - Frecuencia: 2</w:t>
      </w:r>
    </w:p>
    <w:p w14:paraId="4F0CF769" w14:textId="77777777" w:rsidR="00EB7D10" w:rsidRDefault="00000000">
      <w:r>
        <w:t>Token: Î¿á½ÎµÏ„ÏÎ±Î½á½¸Ï‚ - Frecuencia: 2</w:t>
      </w:r>
    </w:p>
    <w:p w14:paraId="3F7C5B19" w14:textId="77777777" w:rsidR="00EB7D10" w:rsidRDefault="00000000">
      <w:r>
        <w:t>Token: [á¼‘Î±Ï…Ï„á¿· - Frecuencia: 2</w:t>
      </w:r>
    </w:p>
    <w:p w14:paraId="20BFB3C3" w14:textId="77777777" w:rsidR="00EB7D10" w:rsidRDefault="00000000">
      <w:r>
        <w:t>Token: ÏƒÏ„ÏÎ±Ï„Î¹á½½Ï„á¿ƒ - Frecuencia: 2</w:t>
      </w:r>
    </w:p>
    <w:p w14:paraId="756005F8" w14:textId="77777777" w:rsidR="00EB7D10" w:rsidRDefault="00000000">
      <w:r>
        <w:t>Token: Ï„[á¿· - Frecuencia: 2</w:t>
      </w:r>
    </w:p>
    <w:p w14:paraId="7FD1FBE4" w14:textId="77777777" w:rsidR="00EB7D10" w:rsidRDefault="00000000">
      <w:r>
        <w:t>Token: Avitio - Frecuencia: 2</w:t>
      </w:r>
    </w:p>
    <w:p w14:paraId="35B96353" w14:textId="77777777" w:rsidR="00EB7D10" w:rsidRDefault="00000000">
      <w:r>
        <w:t>Token: Au(li) - Frecuencia: 2</w:t>
      </w:r>
    </w:p>
    <w:p w14:paraId="2424269E" w14:textId="77777777" w:rsidR="00EB7D10" w:rsidRDefault="00000000">
      <w:r>
        <w:lastRenderedPageBreak/>
        <w:t>Token: Lambaesis - Frecuencia: 2</w:t>
      </w:r>
    </w:p>
    <w:p w14:paraId="19EA4F78" w14:textId="77777777" w:rsidR="00EB7D10" w:rsidRDefault="00000000">
      <w:r>
        <w:t>Token: ne(m) - Frecuencia: 2</w:t>
      </w:r>
    </w:p>
    <w:p w14:paraId="4CF780CA" w14:textId="77777777" w:rsidR="00EB7D10" w:rsidRDefault="00000000">
      <w:r>
        <w:t>Token: Par[th(ico)] - Frecuencia: 2</w:t>
      </w:r>
    </w:p>
    <w:p w14:paraId="4E14A930" w14:textId="77777777" w:rsidR="00EB7D10" w:rsidRDefault="00000000">
      <w:r>
        <w:t>Token: administrantibus - Frecuencia: 2</w:t>
      </w:r>
    </w:p>
    <w:p w14:paraId="09AB6E2F" w14:textId="77777777" w:rsidR="00EB7D10" w:rsidRDefault="00000000">
      <w:r>
        <w:t>Token: cellam] - Frecuencia: 2</w:t>
      </w:r>
    </w:p>
    <w:p w14:paraId="10AEA917" w14:textId="77777777" w:rsidR="00EB7D10" w:rsidRDefault="00000000">
      <w:r>
        <w:t>Token: carnes - Frecuencia: 2</w:t>
      </w:r>
    </w:p>
    <w:p w14:paraId="17998AAF" w14:textId="77777777" w:rsidR="00EB7D10" w:rsidRDefault="00000000">
      <w:r>
        <w:t>Token: berbecinas - Frecuencia: 2</w:t>
      </w:r>
    </w:p>
    <w:p w14:paraId="786A1F4E" w14:textId="77777777" w:rsidR="00EB7D10" w:rsidRDefault="00000000">
      <w:r>
        <w:t>Token: Collino - Frecuencia: 2</w:t>
      </w:r>
    </w:p>
    <w:p w14:paraId="1A3FFB55" w14:textId="77777777" w:rsidR="00EB7D10" w:rsidRDefault="00000000">
      <w:r>
        <w:t>Token: [---]ENO - Frecuencia: 2</w:t>
      </w:r>
    </w:p>
    <w:p w14:paraId="2399B96F" w14:textId="77777777" w:rsidR="00EB7D10" w:rsidRDefault="00000000">
      <w:r>
        <w:t>Token: TL - Frecuencia: 2</w:t>
      </w:r>
    </w:p>
    <w:p w14:paraId="5B6B8AB9" w14:textId="77777777" w:rsidR="00EB7D10" w:rsidRDefault="00000000">
      <w:r>
        <w:t>Token: á¼€Î½á½± - Frecuencia: 2</w:t>
      </w:r>
    </w:p>
    <w:p w14:paraId="47B5CC46" w14:textId="77777777" w:rsidR="00EB7D10" w:rsidRDefault="00000000">
      <w:r>
        <w:t>Token: [á¼”Ï„Î· - Frecuencia: 2</w:t>
      </w:r>
    </w:p>
    <w:p w14:paraId="246A76F1" w14:textId="77777777" w:rsidR="00EB7D10" w:rsidRDefault="00000000">
      <w:r>
        <w:t>Token: facundissimo - Frecuencia: 2</w:t>
      </w:r>
    </w:p>
    <w:p w14:paraId="2361C967" w14:textId="77777777" w:rsidR="00EB7D10" w:rsidRDefault="00000000">
      <w:r>
        <w:t>Token: s(epulturae)] - Frecuencia: 2</w:t>
      </w:r>
    </w:p>
    <w:p w14:paraId="797843B0" w14:textId="77777777" w:rsidR="00EB7D10" w:rsidRDefault="00000000">
      <w:r>
        <w:t>Token: tentus - Frecuencia: 2</w:t>
      </w:r>
    </w:p>
    <w:p w14:paraId="15C9BDE3" w14:textId="77777777" w:rsidR="00EB7D10" w:rsidRDefault="00000000">
      <w:r>
        <w:t>Token: Amantes - Frecuencia: 2</w:t>
      </w:r>
    </w:p>
    <w:p w14:paraId="7786662F" w14:textId="77777777" w:rsidR="00EB7D10" w:rsidRDefault="00000000">
      <w:r>
        <w:t>Token: Albinu[s - Frecuencia: 2</w:t>
      </w:r>
    </w:p>
    <w:p w14:paraId="7A0B062B" w14:textId="77777777" w:rsidR="00EB7D10" w:rsidRDefault="00000000">
      <w:r>
        <w:t>Token: ruperunt - Frecuencia: 2</w:t>
      </w:r>
    </w:p>
    <w:p w14:paraId="13F88B72" w14:textId="77777777" w:rsidR="00EB7D10" w:rsidRDefault="00000000">
      <w:r>
        <w:t>Token: exercuit - Frecuencia: 2</w:t>
      </w:r>
    </w:p>
    <w:p w14:paraId="410A5693" w14:textId="77777777" w:rsidR="00EB7D10" w:rsidRDefault="00000000">
      <w:r>
        <w:t>Token: torrens - Frecuencia: 2</w:t>
      </w:r>
    </w:p>
    <w:p w14:paraId="44A82E27" w14:textId="77777777" w:rsidR="00EB7D10" w:rsidRDefault="00000000">
      <w:r>
        <w:t>Token: splendida - Frecuencia: 2</w:t>
      </w:r>
    </w:p>
    <w:p w14:paraId="02FF6577" w14:textId="77777777" w:rsidR="00EB7D10" w:rsidRDefault="00000000">
      <w:r>
        <w:t>Token: deserta - Frecuencia: 2</w:t>
      </w:r>
    </w:p>
    <w:p w14:paraId="1AE42ACC" w14:textId="77777777" w:rsidR="00EB7D10" w:rsidRDefault="00000000">
      <w:r>
        <w:t>Token: lapsa - Frecuencia: 2</w:t>
      </w:r>
    </w:p>
    <w:p w14:paraId="3E4AA02A" w14:textId="77777777" w:rsidR="00EB7D10" w:rsidRDefault="00000000">
      <w:r>
        <w:t>Token: instituto - Frecuencia: 2</w:t>
      </w:r>
    </w:p>
    <w:p w14:paraId="4FEF43BF" w14:textId="77777777" w:rsidR="00EB7D10" w:rsidRDefault="00000000">
      <w:r>
        <w:t>Token: peregrinas - Frecuencia: 2</w:t>
      </w:r>
    </w:p>
    <w:p w14:paraId="2906E415" w14:textId="77777777" w:rsidR="00EB7D10" w:rsidRDefault="00000000">
      <w:r>
        <w:t>Token: pressit - Frecuencia: 2</w:t>
      </w:r>
    </w:p>
    <w:p w14:paraId="0868D079" w14:textId="77777777" w:rsidR="00EB7D10" w:rsidRDefault="00000000">
      <w:r>
        <w:lastRenderedPageBreak/>
        <w:t>Token: Traian(a)e - Frecuencia: 2</w:t>
      </w:r>
    </w:p>
    <w:p w14:paraId="38127970" w14:textId="77777777" w:rsidR="00EB7D10" w:rsidRDefault="00000000">
      <w:r>
        <w:t>Token: reparationem - Frecuencia: 2</w:t>
      </w:r>
    </w:p>
    <w:p w14:paraId="37C9A278" w14:textId="77777777" w:rsidR="00EB7D10" w:rsidRDefault="00000000">
      <w:r>
        <w:t>Token: [Aureli] - Frecuencia: 2</w:t>
      </w:r>
    </w:p>
    <w:p w14:paraId="4D6A94D5" w14:textId="77777777" w:rsidR="00EB7D10" w:rsidRDefault="00000000">
      <w:r>
        <w:t>Token: Mutiliae - Frecuencia: 2</w:t>
      </w:r>
    </w:p>
    <w:p w14:paraId="0CDC94E9" w14:textId="77777777" w:rsidR="00EB7D10" w:rsidRDefault="00000000">
      <w:r>
        <w:t>Token: [p]erpetuo - Frecuencia: 2</w:t>
      </w:r>
    </w:p>
    <w:p w14:paraId="054966D8" w14:textId="77777777" w:rsidR="00EB7D10" w:rsidRDefault="00000000">
      <w:r>
        <w:t>Token: [regnavit - Frecuencia: 2</w:t>
      </w:r>
    </w:p>
    <w:p w14:paraId="6BFB28C9" w14:textId="77777777" w:rsidR="00EB7D10" w:rsidRDefault="00000000">
      <w:r>
        <w:t>Token: An]ton[ino - Frecuencia: 2</w:t>
      </w:r>
    </w:p>
    <w:p w14:paraId="1D588954" w14:textId="77777777" w:rsidR="00EB7D10" w:rsidRDefault="00000000">
      <w:r>
        <w:t>Token: inven - Frecuencia: 2</w:t>
      </w:r>
    </w:p>
    <w:p w14:paraId="68991AFA" w14:textId="77777777" w:rsidR="00EB7D10" w:rsidRDefault="00000000">
      <w:r>
        <w:t>Token: [---]VNI - Frecuencia: 2</w:t>
      </w:r>
    </w:p>
    <w:p w14:paraId="54ACE341" w14:textId="77777777" w:rsidR="00EB7D10" w:rsidRDefault="00000000">
      <w:r>
        <w:t>Token: I]nvicti - Frecuencia: 2</w:t>
      </w:r>
    </w:p>
    <w:p w14:paraId="079706D0" w14:textId="77777777" w:rsidR="00EB7D10" w:rsidRDefault="00000000">
      <w:r>
        <w:t>Token: leg(io---)] - Frecuencia: 2</w:t>
      </w:r>
    </w:p>
    <w:p w14:paraId="47ED1701" w14:textId="77777777" w:rsidR="00EB7D10" w:rsidRDefault="00000000">
      <w:r>
        <w:t>Token: U(ltori) - Frecuencia: 2</w:t>
      </w:r>
    </w:p>
    <w:p w14:paraId="6D98591A" w14:textId="77777777" w:rsidR="00EB7D10" w:rsidRDefault="00000000">
      <w:r>
        <w:t>Token: Ummid[ius] - Frecuencia: 2</w:t>
      </w:r>
    </w:p>
    <w:p w14:paraId="089F2F30" w14:textId="77777777" w:rsidR="00EB7D10" w:rsidRDefault="00000000">
      <w:r>
        <w:t>Token: [eodem - Frecuencia: 2</w:t>
      </w:r>
    </w:p>
    <w:p w14:paraId="5DE1F7E9" w14:textId="77777777" w:rsidR="00EB7D10" w:rsidRDefault="00000000">
      <w:r>
        <w:t>Token: auctore] - Frecuencia: 2</w:t>
      </w:r>
    </w:p>
    <w:p w14:paraId="40F09DAE" w14:textId="77777777" w:rsidR="00EB7D10" w:rsidRDefault="00000000">
      <w:r>
        <w:t>Token: [---]OM(?)[---] - Frecuencia: 2</w:t>
      </w:r>
    </w:p>
    <w:p w14:paraId="69DDF599" w14:textId="77777777" w:rsidR="00EB7D10" w:rsidRDefault="00000000">
      <w:r>
        <w:t>Token: constantia - Frecuencia: 2</w:t>
      </w:r>
    </w:p>
    <w:p w14:paraId="0323E32D" w14:textId="77777777" w:rsidR="00EB7D10" w:rsidRDefault="00000000">
      <w:r>
        <w:t>Token: cand(idato)?] - Frecuencia: 2</w:t>
      </w:r>
    </w:p>
    <w:p w14:paraId="12CEDABD" w14:textId="77777777" w:rsidR="00EB7D10" w:rsidRDefault="00000000">
      <w:r>
        <w:t>Token: sublimi - Frecuencia: 2</w:t>
      </w:r>
    </w:p>
    <w:p w14:paraId="24AA50A4" w14:textId="77777777" w:rsidR="00EB7D10" w:rsidRDefault="00000000">
      <w:r>
        <w:t>Token: Invicti] - Frecuencia: 2</w:t>
      </w:r>
    </w:p>
    <w:p w14:paraId="34E4751A" w14:textId="77777777" w:rsidR="00EB7D10" w:rsidRDefault="00000000">
      <w:r>
        <w:t>Token: pro[ - Frecuencia: 2</w:t>
      </w:r>
    </w:p>
    <w:p w14:paraId="3B6D31E6" w14:textId="77777777" w:rsidR="00EB7D10" w:rsidRDefault="00000000">
      <w:r>
        <w:t>Token: Ber(---) - Frecuencia: 2</w:t>
      </w:r>
    </w:p>
    <w:p w14:paraId="67201B05" w14:textId="77777777" w:rsidR="00EB7D10" w:rsidRDefault="00000000">
      <w:r>
        <w:t>Token: (h)abes - Frecuencia: 2</w:t>
      </w:r>
    </w:p>
    <w:p w14:paraId="55B9802F" w14:textId="77777777" w:rsidR="00EB7D10" w:rsidRDefault="00000000">
      <w:r>
        <w:t>Token: [castrorum] - Frecuencia: 2</w:t>
      </w:r>
    </w:p>
    <w:p w14:paraId="48775E18" w14:textId="77777777" w:rsidR="00EB7D10" w:rsidRDefault="00000000">
      <w:r>
        <w:t>Token: [m]ilites - Frecuencia: 2</w:t>
      </w:r>
    </w:p>
    <w:p w14:paraId="2661A273" w14:textId="77777777" w:rsidR="00EB7D10" w:rsidRDefault="00000000">
      <w:r>
        <w:t>Token: in[d(ictione) - Frecuencia: 2</w:t>
      </w:r>
    </w:p>
    <w:p w14:paraId="0AA1E68E" w14:textId="77777777" w:rsidR="00EB7D10" w:rsidRDefault="00000000">
      <w:r>
        <w:lastRenderedPageBreak/>
        <w:t>Token: u(n)t - Frecuencia: 2</w:t>
      </w:r>
    </w:p>
    <w:p w14:paraId="001681B9" w14:textId="77777777" w:rsidR="00EB7D10" w:rsidRDefault="00000000">
      <w:r>
        <w:t>Token: Iustu - Frecuencia: 2</w:t>
      </w:r>
    </w:p>
    <w:p w14:paraId="7A7B4928" w14:textId="77777777" w:rsidR="00EB7D10" w:rsidRDefault="00000000">
      <w:r>
        <w:t>Token: curatoribus] - Frecuencia: 2</w:t>
      </w:r>
    </w:p>
    <w:p w14:paraId="66B27127" w14:textId="77777777" w:rsidR="00EB7D10" w:rsidRDefault="00000000">
      <w:r>
        <w:t>Token: [dedic(at-) - Frecuencia: 2</w:t>
      </w:r>
    </w:p>
    <w:p w14:paraId="66ABC2C0" w14:textId="77777777" w:rsidR="00EB7D10" w:rsidRDefault="00000000">
      <w:r>
        <w:t>Token: An]toni[no - Frecuencia: 2</w:t>
      </w:r>
    </w:p>
    <w:p w14:paraId="665B3AEE" w14:textId="77777777" w:rsidR="00EB7D10" w:rsidRDefault="00000000">
      <w:r>
        <w:t>Token: [Bonae] - Frecuencia: 2</w:t>
      </w:r>
    </w:p>
    <w:p w14:paraId="54F0ADFA" w14:textId="77777777" w:rsidR="00EB7D10" w:rsidRDefault="00000000">
      <w:r>
        <w:t>Token: cc(larissimorum)] - Frecuencia: 2</w:t>
      </w:r>
    </w:p>
    <w:p w14:paraId="304F30C7" w14:textId="77777777" w:rsidR="00EB7D10" w:rsidRDefault="00000000">
      <w:r>
        <w:t>Token: principi?] - Frecuencia: 2</w:t>
      </w:r>
    </w:p>
    <w:p w14:paraId="690F1DC7" w14:textId="77777777" w:rsidR="00EB7D10" w:rsidRDefault="00000000">
      <w:r>
        <w:t>Token: Marti[s] - Frecuencia: 2</w:t>
      </w:r>
    </w:p>
    <w:p w14:paraId="03F6532F" w14:textId="77777777" w:rsidR="00EB7D10" w:rsidRDefault="00000000">
      <w:r>
        <w:t>Token: senat[us] - Frecuencia: 2</w:t>
      </w:r>
    </w:p>
    <w:p w14:paraId="1BE1D72B" w14:textId="77777777" w:rsidR="00EB7D10" w:rsidRDefault="00000000">
      <w:r>
        <w:t>Token: totiusque] - Frecuencia: 2</w:t>
      </w:r>
    </w:p>
    <w:p w14:paraId="42083CBA" w14:textId="77777777" w:rsidR="00EB7D10" w:rsidRDefault="00000000">
      <w:r>
        <w:t>Token: Adia]b(enici) - Frecuencia: 2</w:t>
      </w:r>
    </w:p>
    <w:p w14:paraId="510E7693" w14:textId="77777777" w:rsidR="00EB7D10" w:rsidRDefault="00000000">
      <w:r>
        <w:t>Token: dedi]cavit - Frecuencia: 2</w:t>
      </w:r>
    </w:p>
    <w:p w14:paraId="32E7B86D" w14:textId="77777777" w:rsidR="00EB7D10" w:rsidRDefault="00000000">
      <w:r>
        <w:t>Token: Saturni]nus - Frecuencia: 2</w:t>
      </w:r>
    </w:p>
    <w:p w14:paraId="7E9AEAF6" w14:textId="77777777" w:rsidR="00EB7D10" w:rsidRDefault="00000000">
      <w:r>
        <w:t>Token: Passienus - Frecuencia: 2</w:t>
      </w:r>
    </w:p>
    <w:p w14:paraId="1834D682" w14:textId="77777777" w:rsidR="00EB7D10" w:rsidRDefault="00000000">
      <w:r>
        <w:t>Token: fortiss[imi - Frecuencia: 2</w:t>
      </w:r>
    </w:p>
    <w:p w14:paraId="3E15E582" w14:textId="77777777" w:rsidR="00EB7D10" w:rsidRDefault="00000000">
      <w:r>
        <w:t>Token: rectore - Frecuencia: 2</w:t>
      </w:r>
    </w:p>
    <w:p w14:paraId="6912937A" w14:textId="77777777" w:rsidR="00EB7D10" w:rsidRDefault="00000000">
      <w:r>
        <w:t>Token: fecta - Frecuencia: 2</w:t>
      </w:r>
    </w:p>
    <w:p w14:paraId="08B094B4" w14:textId="77777777" w:rsidR="00EB7D10" w:rsidRDefault="00000000">
      <w:r>
        <w:t>Token: nius(!) - Frecuencia: 2</w:t>
      </w:r>
    </w:p>
    <w:p w14:paraId="794567A6" w14:textId="77777777" w:rsidR="00EB7D10" w:rsidRDefault="00000000">
      <w:r>
        <w:t>Token: redemit - Frecuencia: 2</w:t>
      </w:r>
    </w:p>
    <w:p w14:paraId="76A63639" w14:textId="77777777" w:rsidR="00EB7D10" w:rsidRDefault="00000000">
      <w:r>
        <w:t>Token: sepulcr - Frecuencia: 2</w:t>
      </w:r>
    </w:p>
    <w:p w14:paraId="617B30B3" w14:textId="77777777" w:rsidR="00EB7D10" w:rsidRDefault="00000000">
      <w:r>
        <w:t>Token: [pat]ronus - Frecuencia: 2</w:t>
      </w:r>
    </w:p>
    <w:p w14:paraId="4E0836F1" w14:textId="77777777" w:rsidR="00EB7D10" w:rsidRDefault="00000000">
      <w:r>
        <w:t>Token: Ad[iabenici - Frecuencia: 2</w:t>
      </w:r>
    </w:p>
    <w:p w14:paraId="2C309551" w14:textId="77777777" w:rsidR="00EB7D10" w:rsidRDefault="00000000">
      <w:r>
        <w:t>Token: ---]P[---] - Frecuencia: 2</w:t>
      </w:r>
    </w:p>
    <w:p w14:paraId="5EDD0F21" w14:textId="77777777" w:rsidR="00EB7D10" w:rsidRDefault="00000000">
      <w:r>
        <w:t>Token: Proshod(us) - Frecuencia: 2</w:t>
      </w:r>
    </w:p>
    <w:p w14:paraId="619A427F" w14:textId="77777777" w:rsidR="00EB7D10" w:rsidRDefault="00000000">
      <w:r>
        <w:t>Token: Logism(us) - Frecuencia: 2</w:t>
      </w:r>
    </w:p>
    <w:p w14:paraId="75F5F659" w14:textId="77777777" w:rsidR="00EB7D10" w:rsidRDefault="00000000">
      <w:r>
        <w:lastRenderedPageBreak/>
        <w:t>Token: Signius - Frecuencia: 2</w:t>
      </w:r>
    </w:p>
    <w:p w14:paraId="77F8A9F7" w14:textId="77777777" w:rsidR="00EB7D10" w:rsidRDefault="00000000">
      <w:r>
        <w:t>Token: principes] - Frecuencia: 2</w:t>
      </w:r>
    </w:p>
    <w:p w14:paraId="199D6FD4" w14:textId="77777777" w:rsidR="00EB7D10" w:rsidRDefault="00000000">
      <w:r>
        <w:t>Token: Flamin(iae) - Frecuencia: 2</w:t>
      </w:r>
    </w:p>
    <w:p w14:paraId="47D7DEAC" w14:textId="77777777" w:rsidR="00EB7D10" w:rsidRDefault="00000000">
      <w:r>
        <w:t>Token: Vatercius - Frecuencia: 2</w:t>
      </w:r>
    </w:p>
    <w:p w14:paraId="3F865157" w14:textId="77777777" w:rsidR="00EB7D10" w:rsidRDefault="00000000">
      <w:r>
        <w:t>Token: Kania - Frecuencia: 2</w:t>
      </w:r>
    </w:p>
    <w:p w14:paraId="1EEB3CD1" w14:textId="77777777" w:rsidR="00EB7D10" w:rsidRDefault="00000000">
      <w:r>
        <w:t>Token: Flavi[a - Frecuencia: 2</w:t>
      </w:r>
    </w:p>
    <w:p w14:paraId="4188D8F8" w14:textId="77777777" w:rsidR="00EB7D10" w:rsidRDefault="00000000">
      <w:r>
        <w:t>Token: Tric(orni) - Frecuencia: 2</w:t>
      </w:r>
    </w:p>
    <w:p w14:paraId="39F88107" w14:textId="77777777" w:rsidR="00EB7D10" w:rsidRDefault="00000000">
      <w:r>
        <w:t>Token: Crispinius - Frecuencia: 2</w:t>
      </w:r>
    </w:p>
    <w:p w14:paraId="0D7AC8B5" w14:textId="77777777" w:rsidR="00EB7D10" w:rsidRDefault="00000000">
      <w:r>
        <w:t>Token: p(rae)p(ositus)] - Frecuencia: 2</w:t>
      </w:r>
    </w:p>
    <w:p w14:paraId="3A726F18" w14:textId="77777777" w:rsidR="00EB7D10" w:rsidRDefault="00000000">
      <w:r>
        <w:t>Token: [[[nobilissimo - Frecuencia: 2</w:t>
      </w:r>
    </w:p>
    <w:p w14:paraId="531CAD0E" w14:textId="77777777" w:rsidR="00EB7D10" w:rsidRDefault="00000000">
      <w:r>
        <w:t>Token: Cod(---) - Frecuencia: 2</w:t>
      </w:r>
    </w:p>
    <w:p w14:paraId="0E27DAEA" w14:textId="77777777" w:rsidR="00EB7D10" w:rsidRDefault="00000000">
      <w:r>
        <w:t>Token: D(ar)d(anorum) - Frecuencia: 2</w:t>
      </w:r>
    </w:p>
    <w:p w14:paraId="2A05FAE8" w14:textId="77777777" w:rsidR="00EB7D10" w:rsidRDefault="00000000">
      <w:r>
        <w:t>Token: Septumiae(!) - Frecuencia: 2</w:t>
      </w:r>
    </w:p>
    <w:p w14:paraId="42775D17" w14:textId="77777777" w:rsidR="00EB7D10" w:rsidRDefault="00000000">
      <w:r>
        <w:t>Token: Vib[ius] - Frecuencia: 2</w:t>
      </w:r>
    </w:p>
    <w:p w14:paraId="783B07C7" w14:textId="77777777" w:rsidR="00EB7D10" w:rsidRDefault="00000000">
      <w:r>
        <w:t>Token: COR(---) - Frecuencia: 2</w:t>
      </w:r>
    </w:p>
    <w:p w14:paraId="0BA667FD" w14:textId="77777777" w:rsidR="00EB7D10" w:rsidRDefault="00000000">
      <w:r>
        <w:t>Token: sidonius - Frecuencia: 2</w:t>
      </w:r>
    </w:p>
    <w:p w14:paraId="09F010C8" w14:textId="77777777" w:rsidR="00EB7D10" w:rsidRDefault="00000000">
      <w:r>
        <w:t>Token: Piae] - Frecuencia: 2</w:t>
      </w:r>
    </w:p>
    <w:p w14:paraId="59C08127" w14:textId="77777777" w:rsidR="00EB7D10" w:rsidRDefault="00000000">
      <w:r>
        <w:t>Token: m[atri - Frecuencia: 2</w:t>
      </w:r>
    </w:p>
    <w:p w14:paraId="49278D5C" w14:textId="77777777" w:rsidR="00EB7D10" w:rsidRDefault="00000000">
      <w:r>
        <w:t>Token: Aug[ustae] - Frecuencia: 2</w:t>
      </w:r>
    </w:p>
    <w:p w14:paraId="0D66D43F" w14:textId="77777777" w:rsidR="00EB7D10" w:rsidRDefault="00000000">
      <w:r>
        <w:t>Token: Aure]li - Frecuencia: 2</w:t>
      </w:r>
    </w:p>
    <w:p w14:paraId="3CE935DA" w14:textId="77777777" w:rsidR="00EB7D10" w:rsidRDefault="00000000">
      <w:r>
        <w:t>Token: [filius] - Frecuencia: 2</w:t>
      </w:r>
    </w:p>
    <w:p w14:paraId="59C3B22D" w14:textId="77777777" w:rsidR="00EB7D10" w:rsidRDefault="00000000">
      <w:r>
        <w:t>Token: An]toninu[s - Frecuencia: 2</w:t>
      </w:r>
    </w:p>
    <w:p w14:paraId="43975B36" w14:textId="77777777" w:rsidR="00EB7D10" w:rsidRDefault="00000000">
      <w:r>
        <w:t>Token: Maesae - Frecuencia: 2</w:t>
      </w:r>
    </w:p>
    <w:p w14:paraId="209311EB" w14:textId="77777777" w:rsidR="00EB7D10" w:rsidRDefault="00000000">
      <w:r>
        <w:t>Token: [i]mmortalibus - Frecuencia: 2</w:t>
      </w:r>
    </w:p>
    <w:p w14:paraId="45231C0B" w14:textId="77777777" w:rsidR="00EB7D10" w:rsidRDefault="00000000">
      <w:r>
        <w:t>Token: M(a)ximina - Frecuencia: 2</w:t>
      </w:r>
    </w:p>
    <w:p w14:paraId="6EF7AA42" w14:textId="77777777" w:rsidR="00EB7D10" w:rsidRDefault="00000000">
      <w:r>
        <w:t>Token: Valen[t---] - Frecuencia: 2</w:t>
      </w:r>
    </w:p>
    <w:p w14:paraId="2E4BA522" w14:textId="77777777" w:rsidR="00EB7D10" w:rsidRDefault="00000000">
      <w:r>
        <w:lastRenderedPageBreak/>
        <w:t>Token: legion[is - Frecuencia: 2</w:t>
      </w:r>
    </w:p>
    <w:p w14:paraId="270AC645" w14:textId="77777777" w:rsidR="00EB7D10" w:rsidRDefault="00000000">
      <w:r>
        <w:t>Token: al[vei - Frecuencia: 2</w:t>
      </w:r>
    </w:p>
    <w:p w14:paraId="63651264" w14:textId="77777777" w:rsidR="00EB7D10" w:rsidRDefault="00000000">
      <w:r>
        <w:t>Token: devoto - Frecuencia: 2</w:t>
      </w:r>
    </w:p>
    <w:p w14:paraId="377F718D" w14:textId="77777777" w:rsidR="00EB7D10" w:rsidRDefault="00000000">
      <w:r>
        <w:t>Token: Herculan[us] - Frecuencia: 2</w:t>
      </w:r>
    </w:p>
    <w:p w14:paraId="2F34054A" w14:textId="77777777" w:rsidR="00EB7D10" w:rsidRDefault="00000000">
      <w:r>
        <w:t>Token: Hostili]ano - Frecuencia: 2</w:t>
      </w:r>
    </w:p>
    <w:p w14:paraId="79BBC444" w14:textId="77777777" w:rsidR="00EB7D10" w:rsidRDefault="00000000">
      <w:r>
        <w:t>Token: Deci] - Frecuencia: 2</w:t>
      </w:r>
    </w:p>
    <w:p w14:paraId="3365637C" w14:textId="77777777" w:rsidR="00EB7D10" w:rsidRDefault="00000000">
      <w:r>
        <w:t>Token: p]atriae - Frecuencia: 2</w:t>
      </w:r>
    </w:p>
    <w:p w14:paraId="53A64C69" w14:textId="77777777" w:rsidR="00EB7D10" w:rsidRDefault="00000000">
      <w:r>
        <w:t>Token: sermone - Frecuencia: 2</w:t>
      </w:r>
    </w:p>
    <w:p w14:paraId="2DCE331C" w14:textId="77777777" w:rsidR="00EB7D10" w:rsidRDefault="00000000">
      <w:r>
        <w:t>Token: permansit - Frecuencia: 2</w:t>
      </w:r>
    </w:p>
    <w:p w14:paraId="5A8B8047" w14:textId="77777777" w:rsidR="00EB7D10" w:rsidRDefault="00000000">
      <w:r>
        <w:t>Token: qualem - Frecuencia: 2</w:t>
      </w:r>
    </w:p>
    <w:p w14:paraId="34C50C18" w14:textId="77777777" w:rsidR="00EB7D10" w:rsidRDefault="00000000">
      <w:r>
        <w:t>Token: nullam - Frecuencia: 2</w:t>
      </w:r>
    </w:p>
    <w:p w14:paraId="066DC891" w14:textId="77777777" w:rsidR="00EB7D10" w:rsidRDefault="00000000">
      <w:r>
        <w:t>Token: ferunt - Frecuencia: 2</w:t>
      </w:r>
    </w:p>
    <w:p w14:paraId="3CB41FF8" w14:textId="77777777" w:rsidR="00EB7D10" w:rsidRDefault="00000000">
      <w:r>
        <w:t>Token: duris - Frecuencia: 2</w:t>
      </w:r>
    </w:p>
    <w:p w14:paraId="653B36E5" w14:textId="77777777" w:rsidR="00EB7D10" w:rsidRDefault="00000000">
      <w:r>
        <w:t>Token: forsan - Frecuencia: 2</w:t>
      </w:r>
    </w:p>
    <w:p w14:paraId="2BB5EC2C" w14:textId="77777777" w:rsidR="00EB7D10" w:rsidRDefault="00000000">
      <w:r>
        <w:t>Token: amissae - Frecuencia: 2</w:t>
      </w:r>
    </w:p>
    <w:p w14:paraId="7D322CEC" w14:textId="77777777" w:rsidR="00EB7D10" w:rsidRDefault="00000000">
      <w:r>
        <w:t>Token: sors - Frecuencia: 2</w:t>
      </w:r>
    </w:p>
    <w:p w14:paraId="08F24AE1" w14:textId="77777777" w:rsidR="00EB7D10" w:rsidRDefault="00000000">
      <w:r>
        <w:t>Token: ausus - Frecuencia: 2</w:t>
      </w:r>
    </w:p>
    <w:p w14:paraId="522F5801" w14:textId="77777777" w:rsidR="00EB7D10" w:rsidRDefault="00000000">
      <w:r>
        <w:t>Token: pientes - Frecuencia: 2</w:t>
      </w:r>
    </w:p>
    <w:p w14:paraId="7D4FF607" w14:textId="77777777" w:rsidR="00EB7D10" w:rsidRDefault="00000000">
      <w:r>
        <w:t>Token: Kapitoni - Frecuencia: 2</w:t>
      </w:r>
    </w:p>
    <w:p w14:paraId="7F9E584F" w14:textId="77777777" w:rsidR="00EB7D10" w:rsidRDefault="00000000">
      <w:r>
        <w:t>Token: M[essio - Frecuencia: 2</w:t>
      </w:r>
    </w:p>
    <w:p w14:paraId="78AED2F2" w14:textId="77777777" w:rsidR="00EB7D10" w:rsidRDefault="00000000">
      <w:r>
        <w:t>Token: ristus - Frecuencia: 2</w:t>
      </w:r>
    </w:p>
    <w:p w14:paraId="65DF7EAE" w14:textId="77777777" w:rsidR="00EB7D10" w:rsidRDefault="00000000">
      <w:r>
        <w:t>Token: Corneliu]s - Frecuencia: 2</w:t>
      </w:r>
    </w:p>
    <w:p w14:paraId="4A0BC149" w14:textId="77777777" w:rsidR="00EB7D10" w:rsidRDefault="00000000">
      <w:r>
        <w:t>Token: Vettium - Frecuencia: 2</w:t>
      </w:r>
    </w:p>
    <w:p w14:paraId="4002F2D3" w14:textId="77777777" w:rsidR="00EB7D10" w:rsidRDefault="00000000">
      <w:r>
        <w:t>Token: maiestatiq(ue)] - Frecuencia: 2</w:t>
      </w:r>
    </w:p>
    <w:p w14:paraId="4C2A524E" w14:textId="77777777" w:rsidR="00EB7D10" w:rsidRDefault="00000000">
      <w:r>
        <w:t>Token: Invicto? - Frecuencia: 2</w:t>
      </w:r>
    </w:p>
    <w:p w14:paraId="0EA46962" w14:textId="77777777" w:rsidR="00EB7D10" w:rsidRDefault="00000000">
      <w:r>
        <w:t>Token: I[nvicto - Frecuencia: 2</w:t>
      </w:r>
    </w:p>
    <w:p w14:paraId="546B8F6B" w14:textId="77777777" w:rsidR="00EB7D10" w:rsidRDefault="00000000">
      <w:r>
        <w:lastRenderedPageBreak/>
        <w:t>Token: [---i]ssimo - Frecuencia: 2</w:t>
      </w:r>
    </w:p>
    <w:p w14:paraId="3D69EC44" w14:textId="77777777" w:rsidR="00EB7D10" w:rsidRDefault="00000000">
      <w:r>
        <w:t>Token: Sul(l)a - Frecuencia: 2</w:t>
      </w:r>
    </w:p>
    <w:p w14:paraId="2399B1DD" w14:textId="77777777" w:rsidR="00EB7D10" w:rsidRDefault="00000000">
      <w:r>
        <w:t>Token: V[alerio - Frecuencia: 2</w:t>
      </w:r>
    </w:p>
    <w:p w14:paraId="5A4937DC" w14:textId="77777777" w:rsidR="00EB7D10" w:rsidRDefault="00000000">
      <w:r>
        <w:t>Token: Felici?] - Frecuencia: 2</w:t>
      </w:r>
    </w:p>
    <w:p w14:paraId="45F0E530" w14:textId="77777777" w:rsidR="00EB7D10" w:rsidRDefault="00000000">
      <w:r>
        <w:t>Token: XLV[---] - Frecuencia: 2</w:t>
      </w:r>
    </w:p>
    <w:p w14:paraId="45953C5A" w14:textId="77777777" w:rsidR="00EB7D10" w:rsidRDefault="00000000">
      <w:r>
        <w:t>Token: [[D(ecimi) - Frecuencia: 2</w:t>
      </w:r>
    </w:p>
    <w:p w14:paraId="09392157" w14:textId="77777777" w:rsidR="00EB7D10" w:rsidRDefault="00000000">
      <w:r>
        <w:t>Token: triumphalibus - Frecuencia: 2</w:t>
      </w:r>
    </w:p>
    <w:p w14:paraId="6FC0B582" w14:textId="77777777" w:rsidR="00EB7D10" w:rsidRDefault="00000000">
      <w:r>
        <w:t>Token: Di[ocletianus - Frecuencia: 2</w:t>
      </w:r>
    </w:p>
    <w:p w14:paraId="4F003130" w14:textId="77777777" w:rsidR="00EB7D10" w:rsidRDefault="00000000">
      <w:r>
        <w:t>Token: Cypaerus - Frecuencia: 2</w:t>
      </w:r>
    </w:p>
    <w:p w14:paraId="556BED1B" w14:textId="77777777" w:rsidR="00EB7D10" w:rsidRDefault="00000000">
      <w:r>
        <w:t>Token: Lugdunens(is) - Frecuencia: 2</w:t>
      </w:r>
    </w:p>
    <w:p w14:paraId="28740984" w14:textId="77777777" w:rsidR="00EB7D10" w:rsidRDefault="00000000">
      <w:r>
        <w:t>Token: itavit - Frecuencia: 2</w:t>
      </w:r>
    </w:p>
    <w:p w14:paraId="069DC53A" w14:textId="77777777" w:rsidR="00EB7D10" w:rsidRDefault="00000000">
      <w:r>
        <w:t>Token: splend(idissimae) - Frecuencia: 2</w:t>
      </w:r>
    </w:p>
    <w:p w14:paraId="6DA4055A" w14:textId="77777777" w:rsidR="00EB7D10" w:rsidRDefault="00000000">
      <w:r>
        <w:t>Token: stationes - Frecuencia: 2</w:t>
      </w:r>
    </w:p>
    <w:p w14:paraId="486E523E" w14:textId="77777777" w:rsidR="00EB7D10" w:rsidRDefault="00000000">
      <w:r>
        <w:t>Token: Her&amp;lt - Frecuencia: 2</w:t>
      </w:r>
    </w:p>
    <w:p w14:paraId="4B55FACD" w14:textId="77777777" w:rsidR="00EB7D10" w:rsidRDefault="00000000">
      <w:r>
        <w:t>Token: Silva[n(o)] - Frecuencia: 2</w:t>
      </w:r>
    </w:p>
    <w:p w14:paraId="3C8361FD" w14:textId="77777777" w:rsidR="00EB7D10" w:rsidRDefault="00000000">
      <w:r>
        <w:t>Token: resti[t(uit)] - Frecuencia: 2</w:t>
      </w:r>
    </w:p>
    <w:p w14:paraId="175306BF" w14:textId="77777777" w:rsidR="00EB7D10" w:rsidRDefault="00000000">
      <w:r>
        <w:t>Token: no[stro] - Frecuencia: 2</w:t>
      </w:r>
    </w:p>
    <w:p w14:paraId="67368D13" w14:textId="77777777" w:rsidR="00EB7D10" w:rsidRDefault="00000000">
      <w:r>
        <w:t>Token: [M]aximiano - Frecuencia: 2</w:t>
      </w:r>
    </w:p>
    <w:p w14:paraId="32CEFAE1" w14:textId="77777777" w:rsidR="00EB7D10" w:rsidRDefault="00000000">
      <w:r>
        <w:t>Token: c(larissimus)?] - Frecuencia: 2</w:t>
      </w:r>
    </w:p>
    <w:p w14:paraId="497B4F92" w14:textId="77777777" w:rsidR="00EB7D10" w:rsidRDefault="00000000">
      <w:r>
        <w:t>Token: Auggg(ustis)] - Frecuencia: 2</w:t>
      </w:r>
    </w:p>
    <w:p w14:paraId="1AA878F8" w14:textId="77777777" w:rsidR="00EB7D10" w:rsidRDefault="00000000">
      <w:r>
        <w:t>Token: Ven(etiae) - Frecuencia: 2</w:t>
      </w:r>
    </w:p>
    <w:p w14:paraId="4C358F45" w14:textId="77777777" w:rsidR="00EB7D10" w:rsidRDefault="00000000">
      <w:r>
        <w:t>Token: [Ne]ptuno - Frecuencia: 2</w:t>
      </w:r>
    </w:p>
    <w:p w14:paraId="3DC6275A" w14:textId="77777777" w:rsidR="00EB7D10" w:rsidRDefault="00000000">
      <w:r>
        <w:t>Token: Cons[tantio - Frecuencia: 2</w:t>
      </w:r>
    </w:p>
    <w:p w14:paraId="75E08700" w14:textId="77777777" w:rsidR="00EB7D10" w:rsidRDefault="00000000">
      <w:r>
        <w:t>Token: [su]a - Frecuencia: 2</w:t>
      </w:r>
    </w:p>
    <w:p w14:paraId="41A80D00" w14:textId="77777777" w:rsidR="00EB7D10" w:rsidRDefault="00000000">
      <w:r>
        <w:t>Token: suoru[m - Frecuencia: 2</w:t>
      </w:r>
    </w:p>
    <w:p w14:paraId="67079888" w14:textId="77777777" w:rsidR="00EB7D10" w:rsidRDefault="00000000">
      <w:r>
        <w:t>Token: im[perii - Frecuencia: 2</w:t>
      </w:r>
    </w:p>
    <w:p w14:paraId="297389F3" w14:textId="77777777" w:rsidR="00EB7D10" w:rsidRDefault="00000000">
      <w:r>
        <w:lastRenderedPageBreak/>
        <w:t>Token: summar(um) - Frecuencia: 2</w:t>
      </w:r>
    </w:p>
    <w:p w14:paraId="5080025F" w14:textId="77777777" w:rsidR="00EB7D10" w:rsidRDefault="00000000">
      <w:r>
        <w:t>Token: [Do]mino - Frecuencia: 2</w:t>
      </w:r>
    </w:p>
    <w:p w14:paraId="59E7E135" w14:textId="77777777" w:rsidR="00EB7D10" w:rsidRDefault="00000000">
      <w:r>
        <w:t>Token: [Marc]o - Frecuencia: 2</w:t>
      </w:r>
    </w:p>
    <w:p w14:paraId="2FB7A145" w14:textId="77777777" w:rsidR="00EB7D10" w:rsidRDefault="00000000">
      <w:r>
        <w:t>Token: [consuli] - Frecuencia: 2</w:t>
      </w:r>
    </w:p>
    <w:p w14:paraId="32B2A6F0" w14:textId="77777777" w:rsidR="00EB7D10" w:rsidRDefault="00000000">
      <w:r>
        <w:t>Token: [pr(aefectus) - Frecuencia: 2</w:t>
      </w:r>
    </w:p>
    <w:p w14:paraId="0ABB1AFC" w14:textId="77777777" w:rsidR="00EB7D10" w:rsidRDefault="00000000">
      <w:r>
        <w:t>Token: [Ca]esaris - Frecuencia: 2</w:t>
      </w:r>
    </w:p>
    <w:p w14:paraId="4706E833" w14:textId="77777777" w:rsidR="00EB7D10" w:rsidRDefault="00000000">
      <w:r>
        <w:t>Token: pec(unia)? - Frecuencia: 2</w:t>
      </w:r>
    </w:p>
    <w:p w14:paraId="6F06BE46" w14:textId="77777777" w:rsidR="00EB7D10" w:rsidRDefault="00000000">
      <w:r>
        <w:t>Token: gem[inae] - Frecuencia: 2</w:t>
      </w:r>
    </w:p>
    <w:p w14:paraId="70BE63C9" w14:textId="77777777" w:rsidR="00EB7D10" w:rsidRDefault="00000000">
      <w:r>
        <w:t>Token: Gorgia - Frecuencia: 2</w:t>
      </w:r>
    </w:p>
    <w:p w14:paraId="530706A3" w14:textId="77777777" w:rsidR="00EB7D10" w:rsidRDefault="00000000">
      <w:r>
        <w:t>Token: Calidi - Frecuencia: 2</w:t>
      </w:r>
    </w:p>
    <w:p w14:paraId="4F96755A" w14:textId="77777777" w:rsidR="00EB7D10" w:rsidRDefault="00000000">
      <w:r>
        <w:t>Token: Cae(---) - Frecuencia: 2</w:t>
      </w:r>
    </w:p>
    <w:p w14:paraId="5A20EB3D" w14:textId="77777777" w:rsidR="00EB7D10" w:rsidRDefault="00000000">
      <w:r>
        <w:t>Token: Inv]ictus - Frecuencia: 2</w:t>
      </w:r>
    </w:p>
    <w:p w14:paraId="3BED726E" w14:textId="77777777" w:rsidR="00EB7D10" w:rsidRDefault="00000000">
      <w:r>
        <w:t>Token: mag(istrae) - Frecuencia: 2</w:t>
      </w:r>
    </w:p>
    <w:p w14:paraId="1F4BB5B0" w14:textId="77777777" w:rsidR="00EB7D10" w:rsidRDefault="00000000">
      <w:r>
        <w:t>Token: Primigenia(e) - Frecuencia: 2</w:t>
      </w:r>
    </w:p>
    <w:p w14:paraId="3685DE9B" w14:textId="77777777" w:rsidR="00EB7D10" w:rsidRDefault="00000000">
      <w:r>
        <w:t>Token: Pu(bli) - Frecuencia: 2</w:t>
      </w:r>
    </w:p>
    <w:p w14:paraId="48B9A697" w14:textId="77777777" w:rsidR="00EB7D10" w:rsidRDefault="00000000">
      <w:r>
        <w:t>Token: [---]tori - Frecuencia: 2</w:t>
      </w:r>
    </w:p>
    <w:p w14:paraId="1538D73C" w14:textId="77777777" w:rsidR="00EB7D10" w:rsidRDefault="00000000">
      <w:r>
        <w:t>Token: Orbis - Frecuencia: 2</w:t>
      </w:r>
    </w:p>
    <w:p w14:paraId="40A5CD3F" w14:textId="77777777" w:rsidR="00EB7D10" w:rsidRDefault="00000000">
      <w:r>
        <w:t>Token: [ti]tuit - Frecuencia: 2</w:t>
      </w:r>
    </w:p>
    <w:p w14:paraId="33BFC96C" w14:textId="77777777" w:rsidR="00EB7D10" w:rsidRDefault="00000000">
      <w:r>
        <w:t>Token: devotissimae - Frecuencia: 2</w:t>
      </w:r>
    </w:p>
    <w:p w14:paraId="5F9EFE69" w14:textId="77777777" w:rsidR="00EB7D10" w:rsidRDefault="00000000">
      <w:r>
        <w:t>Token: hortum - Frecuencia: 2</w:t>
      </w:r>
    </w:p>
    <w:p w14:paraId="7192FB9A" w14:textId="77777777" w:rsidR="00EB7D10" w:rsidRDefault="00000000">
      <w:r>
        <w:t>Token: [[[ÎºÎ±á½¶ - Frecuencia: 2</w:t>
      </w:r>
    </w:p>
    <w:p w14:paraId="2ECB2DA5" w14:textId="77777777" w:rsidR="00EB7D10" w:rsidRDefault="00000000">
      <w:r>
        <w:t>Token: Î³ÏÎ±Ï†Î¿Î¼á½³Î½Ï‰Î½ - Frecuencia: 2</w:t>
      </w:r>
    </w:p>
    <w:p w14:paraId="43A2DF98" w14:textId="77777777" w:rsidR="00EB7D10" w:rsidRDefault="00000000">
      <w:r>
        <w:t>Token: Ï€Î±Ïá¿†ÏƒÎ±Î½ - Frecuencia: 2</w:t>
      </w:r>
    </w:p>
    <w:p w14:paraId="5A689D17" w14:textId="77777777" w:rsidR="00EB7D10" w:rsidRDefault="00000000">
      <w:r>
        <w:t>Token: Manti - Frecuencia: 2</w:t>
      </w:r>
    </w:p>
    <w:p w14:paraId="7A5F5125" w14:textId="77777777" w:rsidR="00EB7D10" w:rsidRDefault="00000000">
      <w:r>
        <w:t>Token: dicatus] - Frecuencia: 2</w:t>
      </w:r>
    </w:p>
    <w:p w14:paraId="35B8F7D2" w14:textId="77777777" w:rsidR="00EB7D10" w:rsidRDefault="00000000">
      <w:r>
        <w:t>Token: Gnata - Frecuencia: 2</w:t>
      </w:r>
    </w:p>
    <w:p w14:paraId="1408050A" w14:textId="77777777" w:rsidR="00EB7D10" w:rsidRDefault="00000000">
      <w:r>
        <w:lastRenderedPageBreak/>
        <w:t>Token: [mile]s - Frecuencia: 2</w:t>
      </w:r>
    </w:p>
    <w:p w14:paraId="12B60AA1" w14:textId="77777777" w:rsidR="00EB7D10" w:rsidRDefault="00000000">
      <w:r>
        <w:t>Token: [domini - Frecuencia: 2</w:t>
      </w:r>
    </w:p>
    <w:p w14:paraId="6CC28C97" w14:textId="77777777" w:rsidR="00EB7D10" w:rsidRDefault="00000000">
      <w:r>
        <w:t>Token: [---]AET - Frecuencia: 2</w:t>
      </w:r>
    </w:p>
    <w:p w14:paraId="7E986F58" w14:textId="77777777" w:rsidR="00EB7D10" w:rsidRDefault="00000000">
      <w:r>
        <w:t>Token: cular(ius) - Frecuencia: 2</w:t>
      </w:r>
    </w:p>
    <w:p w14:paraId="38F471CA" w14:textId="77777777" w:rsidR="00EB7D10" w:rsidRDefault="00000000">
      <w:r>
        <w:t>Token: [c]iae - Frecuencia: 2</w:t>
      </w:r>
    </w:p>
    <w:p w14:paraId="14BE1EBD" w14:textId="77777777" w:rsidR="00EB7D10" w:rsidRDefault="00000000">
      <w:r>
        <w:t>Token: Apo[l(linaris) - Frecuencia: 2</w:t>
      </w:r>
    </w:p>
    <w:p w14:paraId="5CADEFA8" w14:textId="77777777" w:rsidR="00EB7D10" w:rsidRDefault="00000000">
      <w:r>
        <w:t>Token: Maurum - Frecuencia: 2</w:t>
      </w:r>
    </w:p>
    <w:p w14:paraId="17CFE650" w14:textId="77777777" w:rsidR="00EB7D10" w:rsidRDefault="00000000">
      <w:r>
        <w:t>Token: Consta]ntino - Frecuencia: 2</w:t>
      </w:r>
    </w:p>
    <w:p w14:paraId="1DC33C38" w14:textId="77777777" w:rsidR="00EB7D10" w:rsidRDefault="00000000">
      <w:r>
        <w:t>Token: col]oniae - Frecuencia: 2</w:t>
      </w:r>
    </w:p>
    <w:p w14:paraId="65E9E9D0" w14:textId="77777777" w:rsidR="00EB7D10" w:rsidRDefault="00000000">
      <w:r>
        <w:t>Token: [atque - Frecuencia: 2</w:t>
      </w:r>
    </w:p>
    <w:p w14:paraId="59BBB69D" w14:textId="77777777" w:rsidR="00EB7D10" w:rsidRDefault="00000000">
      <w:r>
        <w:t>Token: Crispum - Frecuencia: 2</w:t>
      </w:r>
    </w:p>
    <w:p w14:paraId="11598E03" w14:textId="77777777" w:rsidR="00EB7D10" w:rsidRDefault="00000000">
      <w:r>
        <w:t>Token: VL[---] - Frecuencia: 2</w:t>
      </w:r>
    </w:p>
    <w:p w14:paraId="33A9CEED" w14:textId="77777777" w:rsidR="00EB7D10" w:rsidRDefault="00000000">
      <w:r>
        <w:t>Token: Theod[ora] - Frecuencia: 2</w:t>
      </w:r>
    </w:p>
    <w:p w14:paraId="147418AA" w14:textId="77777777" w:rsidR="00EB7D10" w:rsidRDefault="00000000">
      <w:r>
        <w:t>Token: Hele[na] - Frecuencia: 2</w:t>
      </w:r>
    </w:p>
    <w:p w14:paraId="44E2FEEF" w14:textId="77777777" w:rsidR="00EB7D10" w:rsidRDefault="00000000">
      <w:r>
        <w:t>Token: [Bono - Frecuencia: 2</w:t>
      </w:r>
    </w:p>
    <w:p w14:paraId="535AF41C" w14:textId="77777777" w:rsidR="00EB7D10" w:rsidRDefault="00000000">
      <w:r>
        <w:t>Token: [Herculi - Frecuencia: 2</w:t>
      </w:r>
    </w:p>
    <w:p w14:paraId="6353B57B" w14:textId="77777777" w:rsidR="00EB7D10" w:rsidRDefault="00000000">
      <w:r>
        <w:t>Token: uxor(is) - Frecuencia: 2</w:t>
      </w:r>
    </w:p>
    <w:p w14:paraId="1D660B53" w14:textId="77777777" w:rsidR="00EB7D10" w:rsidRDefault="00000000">
      <w:r>
        <w:t>Token: prom(isit) - Frecuencia: 2</w:t>
      </w:r>
    </w:p>
    <w:p w14:paraId="6ECD283F" w14:textId="77777777" w:rsidR="00EB7D10" w:rsidRDefault="00000000">
      <w:r>
        <w:t>Token: Co]nstant[i---] - Frecuencia: 2</w:t>
      </w:r>
    </w:p>
    <w:p w14:paraId="4F8DE276" w14:textId="77777777" w:rsidR="00EB7D10" w:rsidRDefault="00000000">
      <w:r>
        <w:t>Token: Maxi[mo - Frecuencia: 2</w:t>
      </w:r>
    </w:p>
    <w:p w14:paraId="1135A029" w14:textId="77777777" w:rsidR="00EB7D10" w:rsidRDefault="00000000">
      <w:r>
        <w:t>Token: ornati - Frecuencia: 2</w:t>
      </w:r>
    </w:p>
    <w:p w14:paraId="514E0FD2" w14:textId="77777777" w:rsidR="00EB7D10" w:rsidRDefault="00000000">
      <w:r>
        <w:t>Token: faustis - Frecuencia: 2</w:t>
      </w:r>
    </w:p>
    <w:p w14:paraId="3AC1DDB5" w14:textId="77777777" w:rsidR="00EB7D10" w:rsidRDefault="00000000">
      <w:r>
        <w:t>Token: Lybiae - Frecuencia: 2</w:t>
      </w:r>
    </w:p>
    <w:p w14:paraId="3A632A3E" w14:textId="77777777" w:rsidR="00EB7D10" w:rsidRDefault="00000000">
      <w:r>
        <w:t>Token: Scyth(icae)] - Frecuencia: 2</w:t>
      </w:r>
    </w:p>
    <w:p w14:paraId="09585CED" w14:textId="77777777" w:rsidR="00EB7D10" w:rsidRDefault="00000000">
      <w:r>
        <w:t>Token: Antonin[iana] - Frecuencia: 2</w:t>
      </w:r>
    </w:p>
    <w:p w14:paraId="1DF19FC1" w14:textId="77777777" w:rsidR="00EB7D10" w:rsidRDefault="00000000">
      <w:r>
        <w:t>Token: s(ub)pr(aefecto) - Frecuencia: 2</w:t>
      </w:r>
    </w:p>
    <w:p w14:paraId="598A76AB" w14:textId="77777777" w:rsidR="00EB7D10" w:rsidRDefault="00000000">
      <w:r>
        <w:lastRenderedPageBreak/>
        <w:t>Token: bl(ico) - Frecuencia: 2</w:t>
      </w:r>
    </w:p>
    <w:p w14:paraId="2FF769DF" w14:textId="77777777" w:rsidR="00EB7D10" w:rsidRDefault="00000000">
      <w:r>
        <w:t>Token: sequio - Frecuencia: 2</w:t>
      </w:r>
    </w:p>
    <w:p w14:paraId="41A54B21" w14:textId="77777777" w:rsidR="00EB7D10" w:rsidRDefault="00000000">
      <w:r>
        <w:t>Token: Donnio - Frecuencia: 2</w:t>
      </w:r>
    </w:p>
    <w:p w14:paraId="7D4016E3" w14:textId="77777777" w:rsidR="00EB7D10" w:rsidRDefault="00000000">
      <w:r>
        <w:t>Token: beatis[simo] - Frecuencia: 2</w:t>
      </w:r>
    </w:p>
    <w:p w14:paraId="1EBB03DE" w14:textId="77777777" w:rsidR="00EB7D10" w:rsidRDefault="00000000">
      <w:r>
        <w:t>Token: [---]ian[us - Frecuencia: 2</w:t>
      </w:r>
    </w:p>
    <w:p w14:paraId="079029CD" w14:textId="77777777" w:rsidR="00EB7D10" w:rsidRDefault="00000000">
      <w:r>
        <w:t>Token: vir[o - Frecuencia: 2</w:t>
      </w:r>
    </w:p>
    <w:p w14:paraId="40A06242" w14:textId="77777777" w:rsidR="00EB7D10" w:rsidRDefault="00000000">
      <w:r>
        <w:t>Token: [vice - Frecuencia: 2</w:t>
      </w:r>
    </w:p>
    <w:p w14:paraId="63E64E13" w14:textId="77777777" w:rsidR="00EB7D10" w:rsidRDefault="00000000">
      <w:r>
        <w:t>Token: prin]]] - Frecuencia: 2</w:t>
      </w:r>
    </w:p>
    <w:p w14:paraId="154E0F6A" w14:textId="77777777" w:rsidR="00EB7D10" w:rsidRDefault="00000000">
      <w:r>
        <w:t>Token: Constanti]]] - Frecuencia: 2</w:t>
      </w:r>
    </w:p>
    <w:p w14:paraId="6EB2072F" w14:textId="77777777" w:rsidR="00EB7D10" w:rsidRDefault="00000000">
      <w:r>
        <w:t>Token: [[[---]O[---]]] - Frecuencia: 2</w:t>
      </w:r>
    </w:p>
    <w:p w14:paraId="3ECA8053" w14:textId="77777777" w:rsidR="00EB7D10" w:rsidRDefault="00000000">
      <w:r>
        <w:t>Token: Grati[ano - Frecuencia: 2</w:t>
      </w:r>
    </w:p>
    <w:p w14:paraId="79A9B981" w14:textId="77777777" w:rsidR="00EB7D10" w:rsidRDefault="00000000">
      <w:r>
        <w:t>Token: Dia[---] - Frecuencia: 2</w:t>
      </w:r>
    </w:p>
    <w:p w14:paraId="7F3E8365" w14:textId="77777777" w:rsidR="00EB7D10" w:rsidRDefault="00000000">
      <w:r>
        <w:t>Token: patron[us - Frecuencia: 2</w:t>
      </w:r>
    </w:p>
    <w:p w14:paraId="1C43AB83" w14:textId="77777777" w:rsidR="00EB7D10" w:rsidRDefault="00000000">
      <w:r>
        <w:t>Token: Utic(ensis) - Frecuencia: 2</w:t>
      </w:r>
    </w:p>
    <w:p w14:paraId="6B1770C4" w14:textId="77777777" w:rsidR="00EB7D10" w:rsidRDefault="00000000">
      <w:r>
        <w:t>Token: Macedonio - Frecuencia: 2</w:t>
      </w:r>
    </w:p>
    <w:p w14:paraId="7D4E0789" w14:textId="77777777" w:rsidR="00EB7D10" w:rsidRDefault="00000000">
      <w:r>
        <w:t>Token: iuventute - Frecuencia: 2</w:t>
      </w:r>
    </w:p>
    <w:p w14:paraId="3584082F" w14:textId="77777777" w:rsidR="00EB7D10" w:rsidRDefault="00000000">
      <w:r>
        <w:t>Token: dom(i) - Frecuencia: 2</w:t>
      </w:r>
    </w:p>
    <w:p w14:paraId="253ABED4" w14:textId="77777777" w:rsidR="00EB7D10" w:rsidRDefault="00000000">
      <w:r>
        <w:t>Token: p[r]aef(ectus) - Frecuencia: 2</w:t>
      </w:r>
    </w:p>
    <w:p w14:paraId="59B796FE" w14:textId="77777777" w:rsidR="00EB7D10" w:rsidRDefault="00000000">
      <w:r>
        <w:t>Token: G[etae]]] - Frecuencia: 2</w:t>
      </w:r>
    </w:p>
    <w:p w14:paraId="73286F27" w14:textId="77777777" w:rsidR="00EB7D10" w:rsidRDefault="00000000">
      <w:r>
        <w:t>Token: culmen - Frecuencia: 2</w:t>
      </w:r>
    </w:p>
    <w:p w14:paraId="713D260C" w14:textId="77777777" w:rsidR="00EB7D10" w:rsidRDefault="00000000">
      <w:r>
        <w:t>Token: Cresce[nti] - Frecuencia: 2</w:t>
      </w:r>
    </w:p>
    <w:p w14:paraId="51E9965D" w14:textId="77777777" w:rsidR="00EB7D10" w:rsidRDefault="00000000">
      <w:r>
        <w:t>Token: Aescul - Frecuencia: 2</w:t>
      </w:r>
    </w:p>
    <w:p w14:paraId="093A5F4E" w14:textId="77777777" w:rsidR="00EB7D10" w:rsidRDefault="00000000">
      <w:r>
        <w:t>Token: [vic]tori - Frecuencia: 2</w:t>
      </w:r>
    </w:p>
    <w:p w14:paraId="1F66EDEF" w14:textId="77777777" w:rsidR="00EB7D10" w:rsidRDefault="00000000">
      <w:r>
        <w:t>Token: atqu[e - Frecuencia: 2</w:t>
      </w:r>
    </w:p>
    <w:p w14:paraId="4AC29EF3" w14:textId="77777777" w:rsidR="00EB7D10" w:rsidRDefault="00000000">
      <w:r>
        <w:t>Token: [p]ecunia - Frecuencia: 2</w:t>
      </w:r>
    </w:p>
    <w:p w14:paraId="2758A1CD" w14:textId="77777777" w:rsidR="00EB7D10" w:rsidRDefault="00000000">
      <w:r>
        <w:t>Token: u]rbi - Frecuencia: 2</w:t>
      </w:r>
    </w:p>
    <w:p w14:paraId="0E4400EE" w14:textId="77777777" w:rsidR="00EB7D10" w:rsidRDefault="00000000">
      <w:r>
        <w:lastRenderedPageBreak/>
        <w:t>Token: Karthag(inis) - Frecuencia: 2</w:t>
      </w:r>
    </w:p>
    <w:p w14:paraId="61E45A90" w14:textId="77777777" w:rsidR="00EB7D10" w:rsidRDefault="00000000">
      <w:r>
        <w:t>Token: l]ibertatis - Frecuencia: 2</w:t>
      </w:r>
    </w:p>
    <w:p w14:paraId="107337AF" w14:textId="77777777" w:rsidR="00EB7D10" w:rsidRDefault="00000000">
      <w:r>
        <w:t>Token: Geni(i) - Frecuencia: 2</w:t>
      </w:r>
    </w:p>
    <w:p w14:paraId="2F2BE13C" w14:textId="77777777" w:rsidR="00EB7D10" w:rsidRDefault="00000000">
      <w:r>
        <w:t>Token: frum(entariorum) - Frecuencia: 2</w:t>
      </w:r>
    </w:p>
    <w:p w14:paraId="416C782A" w14:textId="77777777" w:rsidR="00EB7D10" w:rsidRDefault="00000000">
      <w:r>
        <w:t>Token: adl]ecto - Frecuencia: 2</w:t>
      </w:r>
    </w:p>
    <w:p w14:paraId="794AB407" w14:textId="77777777" w:rsidR="00EB7D10" w:rsidRDefault="00000000">
      <w:r>
        <w:t>Token: [quaesto]ri - Frecuencia: 2</w:t>
      </w:r>
    </w:p>
    <w:p w14:paraId="41E96967" w14:textId="77777777" w:rsidR="00EB7D10" w:rsidRDefault="00000000">
      <w:r>
        <w:t>Token: p[e]rp(etuus) - Frecuencia: 2</w:t>
      </w:r>
    </w:p>
    <w:p w14:paraId="327D6DCF" w14:textId="77777777" w:rsidR="00EB7D10" w:rsidRDefault="00000000">
      <w:r>
        <w:t>Token: bicsit(!) - Frecuencia: 2</w:t>
      </w:r>
    </w:p>
    <w:p w14:paraId="10EA6C6D" w14:textId="77777777" w:rsidR="00EB7D10" w:rsidRDefault="00000000">
      <w:r>
        <w:t>Token: huma]ni - Frecuencia: 2</w:t>
      </w:r>
    </w:p>
    <w:p w14:paraId="0C4E5D5B" w14:textId="77777777" w:rsidR="00EB7D10" w:rsidRDefault="00000000">
      <w:r>
        <w:t>Token: prim[a - Frecuencia: 2</w:t>
      </w:r>
    </w:p>
    <w:p w14:paraId="356011AC" w14:textId="77777777" w:rsidR="00EB7D10" w:rsidRDefault="00000000">
      <w:r>
        <w:t>Token: vic]tori - Frecuencia: 2</w:t>
      </w:r>
    </w:p>
    <w:p w14:paraId="4192D45E" w14:textId="77777777" w:rsidR="00EB7D10" w:rsidRDefault="00000000">
      <w:r>
        <w:t>Token: Nymphodoto - Frecuencia: 2</w:t>
      </w:r>
    </w:p>
    <w:p w14:paraId="38E9EEAB" w14:textId="77777777" w:rsidR="00EB7D10" w:rsidRDefault="00000000">
      <w:r>
        <w:t>Token: subolis - Frecuencia: 2</w:t>
      </w:r>
    </w:p>
    <w:p w14:paraId="0175EBC5" w14:textId="77777777" w:rsidR="00EB7D10" w:rsidRDefault="00000000">
      <w:r>
        <w:t>Token: sac]ra - Frecuencia: 2</w:t>
      </w:r>
    </w:p>
    <w:p w14:paraId="23E28949" w14:textId="77777777" w:rsidR="00EB7D10" w:rsidRDefault="00000000">
      <w:r>
        <w:t>Token: urbi?] - Frecuencia: 2</w:t>
      </w:r>
    </w:p>
    <w:p w14:paraId="44B96925" w14:textId="77777777" w:rsidR="00EB7D10" w:rsidRDefault="00000000">
      <w:r>
        <w:t>Token: CLIIX - Frecuencia: 2</w:t>
      </w:r>
    </w:p>
    <w:p w14:paraId="18039B8E" w14:textId="77777777" w:rsidR="00EB7D10" w:rsidRDefault="00000000">
      <w:r>
        <w:t>Token: Rufrenus - Frecuencia: 2</w:t>
      </w:r>
    </w:p>
    <w:p w14:paraId="5D734FFB" w14:textId="77777777" w:rsidR="00EB7D10" w:rsidRDefault="00000000">
      <w:r>
        <w:t>Token: i(n)stantia(m) - Frecuencia: 2</w:t>
      </w:r>
    </w:p>
    <w:p w14:paraId="2BD02F45" w14:textId="77777777" w:rsidR="00EB7D10" w:rsidRDefault="00000000">
      <w:r>
        <w:t>Token: negotiantes - Frecuencia: 2</w:t>
      </w:r>
    </w:p>
    <w:p w14:paraId="6CB230CC" w14:textId="77777777" w:rsidR="00EB7D10" w:rsidRDefault="00000000">
      <w:r>
        <w:t>Token: Navicul(arii) - Frecuencia: 2</w:t>
      </w:r>
    </w:p>
    <w:p w14:paraId="0B06EDEF" w14:textId="77777777" w:rsidR="00EB7D10" w:rsidRDefault="00000000">
      <w:r>
        <w:t>Token: sac[ru]m - Frecuencia: 2</w:t>
      </w:r>
    </w:p>
    <w:p w14:paraId="23E2ABFD" w14:textId="77777777" w:rsidR="00EB7D10" w:rsidRDefault="00000000">
      <w:r>
        <w:t>Token: A[---]I - Frecuencia: 2</w:t>
      </w:r>
    </w:p>
    <w:p w14:paraId="49ECCB4C" w14:textId="77777777" w:rsidR="00EB7D10" w:rsidRDefault="00000000">
      <w:r>
        <w:t>Token: Primum - Frecuencia: 2</w:t>
      </w:r>
    </w:p>
    <w:p w14:paraId="1C3FF9E7" w14:textId="77777777" w:rsidR="00EB7D10" w:rsidRDefault="00000000">
      <w:r>
        <w:t>Token: Comitibus - Frecuencia: 2</w:t>
      </w:r>
    </w:p>
    <w:p w14:paraId="5D62DDD8" w14:textId="77777777" w:rsidR="00EB7D10" w:rsidRDefault="00000000">
      <w:r>
        <w:t>Token: Sev(e)ri - Frecuencia: 2</w:t>
      </w:r>
    </w:p>
    <w:p w14:paraId="34E599E3" w14:textId="77777777" w:rsidR="00EB7D10" w:rsidRDefault="00000000">
      <w:r>
        <w:t>Token: teste - Frecuencia: 2</w:t>
      </w:r>
    </w:p>
    <w:p w14:paraId="674D5AF3" w14:textId="77777777" w:rsidR="00EB7D10" w:rsidRDefault="00000000">
      <w:r>
        <w:lastRenderedPageBreak/>
        <w:t>Token: c(enturion)i - Frecuencia: 2</w:t>
      </w:r>
    </w:p>
    <w:p w14:paraId="1DA7130B" w14:textId="77777777" w:rsidR="00EB7D10" w:rsidRDefault="00000000">
      <w:r>
        <w:t>Token: r(ebus) - Frecuencia: 2</w:t>
      </w:r>
    </w:p>
    <w:p w14:paraId="2D923CA7" w14:textId="77777777" w:rsidR="00EB7D10" w:rsidRDefault="00000000">
      <w:r>
        <w:t>Token: Ursiae - Frecuencia: 2</w:t>
      </w:r>
    </w:p>
    <w:p w14:paraId="5E2D9A39" w14:textId="77777777" w:rsidR="00EB7D10" w:rsidRDefault="00000000">
      <w:r>
        <w:t>Token: M]arcius - Frecuencia: 2</w:t>
      </w:r>
    </w:p>
    <w:p w14:paraId="16826875" w14:textId="77777777" w:rsidR="00EB7D10" w:rsidRDefault="00000000">
      <w:r>
        <w:t>Token: a[b] - Frecuencia: 2</w:t>
      </w:r>
    </w:p>
    <w:p w14:paraId="23EE0BA0" w14:textId="77777777" w:rsidR="00EB7D10" w:rsidRDefault="00000000">
      <w:r>
        <w:t>Token: T(ito)(!) - Frecuencia: 2</w:t>
      </w:r>
    </w:p>
    <w:p w14:paraId="7E40B8A9" w14:textId="77777777" w:rsidR="00EB7D10" w:rsidRDefault="00000000">
      <w:r>
        <w:t>Token: [A]lbino - Frecuencia: 2</w:t>
      </w:r>
    </w:p>
    <w:p w14:paraId="13F92CCC" w14:textId="77777777" w:rsidR="00EB7D10" w:rsidRDefault="00000000">
      <w:r>
        <w:t>Token: vex(illariorum) - Frecuencia: 2</w:t>
      </w:r>
    </w:p>
    <w:p w14:paraId="59385C42" w14:textId="77777777" w:rsidR="00EB7D10" w:rsidRDefault="00000000">
      <w:r>
        <w:t>Token: pont[if(ex) - Frecuencia: 2</w:t>
      </w:r>
    </w:p>
    <w:p w14:paraId="62383B1F" w14:textId="77777777" w:rsidR="00EB7D10" w:rsidRDefault="00000000">
      <w:r>
        <w:t>Token: [L]ucrio - Frecuencia: 2</w:t>
      </w:r>
    </w:p>
    <w:p w14:paraId="22410ABA" w14:textId="77777777" w:rsidR="00EB7D10" w:rsidRDefault="00000000">
      <w:r>
        <w:t>Token: max(im-) - Frecuencia: 2</w:t>
      </w:r>
    </w:p>
    <w:p w14:paraId="34453BB7" w14:textId="77777777" w:rsidR="00EB7D10" w:rsidRDefault="00000000">
      <w:r>
        <w:t>Token: nive - Frecuencia: 2</w:t>
      </w:r>
    </w:p>
    <w:p w14:paraId="5F10B385" w14:textId="77777777" w:rsidR="00EB7D10" w:rsidRDefault="00000000">
      <w:r>
        <w:t>Token: Ofalius - Frecuencia: 2</w:t>
      </w:r>
    </w:p>
    <w:p w14:paraId="1EC3DF91" w14:textId="77777777" w:rsidR="00EB7D10" w:rsidRDefault="00000000">
      <w:r>
        <w:t>Token: T[ra]ianus - Frecuencia: 2</w:t>
      </w:r>
    </w:p>
    <w:p w14:paraId="5B6486E1" w14:textId="77777777" w:rsidR="00EB7D10" w:rsidRDefault="00000000">
      <w:r>
        <w:t>Token: vicum - Frecuencia: 2</w:t>
      </w:r>
    </w:p>
    <w:p w14:paraId="3A975156" w14:textId="77777777" w:rsidR="00EB7D10" w:rsidRDefault="00000000">
      <w:r>
        <w:t>Token: am?]ore - Frecuencia: 2</w:t>
      </w:r>
    </w:p>
    <w:p w14:paraId="5A1823C9" w14:textId="77777777" w:rsidR="00EB7D10" w:rsidRDefault="00000000">
      <w:r>
        <w:t>Token: tanto - Frecuencia: 2</w:t>
      </w:r>
    </w:p>
    <w:p w14:paraId="6B21C429" w14:textId="77777777" w:rsidR="00EB7D10" w:rsidRDefault="00000000">
      <w:r>
        <w:t>Token: Reginis - Frecuencia: 2</w:t>
      </w:r>
    </w:p>
    <w:p w14:paraId="096F598D" w14:textId="77777777" w:rsidR="00EB7D10" w:rsidRDefault="00000000">
      <w:r>
        <w:t>Token: Af[ri]cae - Frecuencia: 2</w:t>
      </w:r>
    </w:p>
    <w:p w14:paraId="0FCB250E" w14:textId="77777777" w:rsidR="00EB7D10" w:rsidRDefault="00000000">
      <w:r>
        <w:t>Token: As]iae - Frecuencia: 2</w:t>
      </w:r>
    </w:p>
    <w:p w14:paraId="7F5951B7" w14:textId="77777777" w:rsidR="00EB7D10" w:rsidRDefault="00000000">
      <w:r>
        <w:t>Token: pop(uli) - Frecuencia: 2</w:t>
      </w:r>
    </w:p>
    <w:p w14:paraId="20A0CC33" w14:textId="77777777" w:rsidR="00EB7D10" w:rsidRDefault="00000000">
      <w:r>
        <w:t>Token: Senilla - Frecuencia: 2</w:t>
      </w:r>
    </w:p>
    <w:p w14:paraId="53C67799" w14:textId="77777777" w:rsidR="00EB7D10" w:rsidRDefault="00000000">
      <w:r>
        <w:t>Token: Hermodo(rus) - Frecuencia: 2</w:t>
      </w:r>
    </w:p>
    <w:p w14:paraId="7FE715D3" w14:textId="77777777" w:rsidR="00EB7D10" w:rsidRDefault="00000000">
      <w:r>
        <w:t>Token: cal(igines) - Frecuencia: 2</w:t>
      </w:r>
    </w:p>
    <w:p w14:paraId="5F3D3969" w14:textId="77777777" w:rsidR="00EB7D10" w:rsidRDefault="00000000">
      <w:r>
        <w:t>Token: [---]Î£[---] - Frecuencia: 2</w:t>
      </w:r>
    </w:p>
    <w:p w14:paraId="4AD0516D" w14:textId="77777777" w:rsidR="00EB7D10" w:rsidRDefault="00000000">
      <w:r>
        <w:t>Token: [pos]t - Frecuencia: 2</w:t>
      </w:r>
    </w:p>
    <w:p w14:paraId="34D0AC19" w14:textId="77777777" w:rsidR="00EB7D10" w:rsidRDefault="00000000">
      <w:r>
        <w:lastRenderedPageBreak/>
        <w:t>Token: Lani - Frecuencia: 2</w:t>
      </w:r>
    </w:p>
    <w:p w14:paraId="44670B55" w14:textId="77777777" w:rsidR="00EB7D10" w:rsidRDefault="00000000">
      <w:r>
        <w:t>Token: Parma - Frecuencia: 2</w:t>
      </w:r>
    </w:p>
    <w:p w14:paraId="402A83F6" w14:textId="77777777" w:rsidR="00EB7D10" w:rsidRDefault="00000000">
      <w:r>
        <w:t>Token: Umma - Frecuencia: 2</w:t>
      </w:r>
    </w:p>
    <w:p w14:paraId="3A15442B" w14:textId="77777777" w:rsidR="00EB7D10" w:rsidRDefault="00000000">
      <w:r>
        <w:t>Token: Dansala - Frecuencia: 2</w:t>
      </w:r>
    </w:p>
    <w:p w14:paraId="5CE4EA41" w14:textId="77777777" w:rsidR="00EB7D10" w:rsidRDefault="00000000">
      <w:r>
        <w:t>Token: Delphis - Frecuencia: 2</w:t>
      </w:r>
    </w:p>
    <w:p w14:paraId="54FBA823" w14:textId="77777777" w:rsidR="00EB7D10" w:rsidRDefault="00000000">
      <w:r>
        <w:t>Token: Flavia(?) - Frecuencia: 2</w:t>
      </w:r>
    </w:p>
    <w:p w14:paraId="556E2F77" w14:textId="77777777" w:rsidR="00EB7D10" w:rsidRDefault="00000000">
      <w:r>
        <w:t>Token: Asturi - Frecuencia: 2</w:t>
      </w:r>
    </w:p>
    <w:p w14:paraId="7F1FBF85" w14:textId="77777777" w:rsidR="00EB7D10" w:rsidRDefault="00000000">
      <w:r>
        <w:t>Token: Euge - Frecuencia: 2</w:t>
      </w:r>
    </w:p>
    <w:p w14:paraId="0003429D" w14:textId="77777777" w:rsidR="00EB7D10" w:rsidRDefault="00000000">
      <w:r>
        <w:t>Token: iu[s]su - Frecuencia: 2</w:t>
      </w:r>
    </w:p>
    <w:p w14:paraId="181F26BA" w14:textId="77777777" w:rsidR="00EB7D10" w:rsidRDefault="00000000">
      <w:r>
        <w:t>Token: Se[--] - Frecuencia: 2</w:t>
      </w:r>
    </w:p>
    <w:p w14:paraId="7E1D6F0E" w14:textId="77777777" w:rsidR="00EB7D10" w:rsidRDefault="00000000">
      <w:r>
        <w:t>Token: stlit(ibus)] - Frecuencia: 2</w:t>
      </w:r>
    </w:p>
    <w:p w14:paraId="4A3A70AC" w14:textId="77777777" w:rsidR="00EB7D10" w:rsidRDefault="00000000">
      <w:r>
        <w:t>Token: [tri]b(uno) - Frecuencia: 2</w:t>
      </w:r>
    </w:p>
    <w:p w14:paraId="3F014D07" w14:textId="77777777" w:rsidR="00EB7D10" w:rsidRDefault="00000000">
      <w:r>
        <w:t>Token: A(elia) - Frecuencia: 2</w:t>
      </w:r>
    </w:p>
    <w:p w14:paraId="2FF4D784" w14:textId="77777777" w:rsidR="00EB7D10" w:rsidRDefault="00000000">
      <w:r>
        <w:t>Token: fuimus - Frecuencia: 2</w:t>
      </w:r>
    </w:p>
    <w:p w14:paraId="5EFCB1DA" w14:textId="77777777" w:rsidR="00EB7D10" w:rsidRDefault="00000000">
      <w:r>
        <w:t>Token: ir(r)umo - Frecuencia: 2</w:t>
      </w:r>
    </w:p>
    <w:p w14:paraId="1F3FDC4D" w14:textId="77777777" w:rsidR="00EB7D10" w:rsidRDefault="00000000">
      <w:r>
        <w:t>Token: convixi - Frecuencia: 2</w:t>
      </w:r>
    </w:p>
    <w:p w14:paraId="6FF34339" w14:textId="77777777" w:rsidR="00EB7D10" w:rsidRDefault="00000000">
      <w:r>
        <w:t>Token: querela - Frecuencia: 2</w:t>
      </w:r>
    </w:p>
    <w:p w14:paraId="6266C5F6" w14:textId="77777777" w:rsidR="00EB7D10" w:rsidRDefault="00000000">
      <w:r>
        <w:t>Token: agr(is) - Frecuencia: 2</w:t>
      </w:r>
    </w:p>
    <w:p w14:paraId="1BC549B5" w14:textId="77777777" w:rsidR="00EB7D10" w:rsidRDefault="00000000">
      <w:r>
        <w:t>Token: dand(is) - Frecuencia: 2</w:t>
      </w:r>
    </w:p>
    <w:p w14:paraId="7AA96856" w14:textId="77777777" w:rsidR="00EB7D10" w:rsidRDefault="00000000">
      <w:r>
        <w:t>Token: adtr(ibuendis) - Frecuencia: 2</w:t>
      </w:r>
    </w:p>
    <w:p w14:paraId="5014A54D" w14:textId="77777777" w:rsidR="00EB7D10" w:rsidRDefault="00000000">
      <w:r>
        <w:t>Token: Magn[us] - Frecuencia: 2</w:t>
      </w:r>
    </w:p>
    <w:p w14:paraId="431650C4" w14:textId="77777777" w:rsidR="00EB7D10" w:rsidRDefault="00000000">
      <w:r>
        <w:t>Token: Magn(ae) - Frecuencia: 2</w:t>
      </w:r>
    </w:p>
    <w:p w14:paraId="4A254838" w14:textId="77777777" w:rsidR="00EB7D10" w:rsidRDefault="00000000">
      <w:r>
        <w:t>Token: ---]RO[---] - Frecuencia: 2</w:t>
      </w:r>
    </w:p>
    <w:p w14:paraId="13505E18" w14:textId="77777777" w:rsidR="00EB7D10" w:rsidRDefault="00000000">
      <w:r>
        <w:t>Token: lu]di - Frecuencia: 2</w:t>
      </w:r>
    </w:p>
    <w:p w14:paraId="0D3678B7" w14:textId="77777777" w:rsidR="00EB7D10" w:rsidRDefault="00000000">
      <w:r>
        <w:t>Token: no(n)dum - Frecuencia: 2</w:t>
      </w:r>
    </w:p>
    <w:p w14:paraId="7DC1CE95" w14:textId="77777777" w:rsidR="00EB7D10" w:rsidRDefault="00000000">
      <w:r>
        <w:t>Token: [bis?] - Frecuencia: 2</w:t>
      </w:r>
    </w:p>
    <w:p w14:paraId="0F1F1C9F" w14:textId="77777777" w:rsidR="00EB7D10" w:rsidRDefault="00000000">
      <w:r>
        <w:lastRenderedPageBreak/>
        <w:t>Token: inn - Frecuencia: 2</w:t>
      </w:r>
    </w:p>
    <w:p w14:paraId="3799C838" w14:textId="77777777" w:rsidR="00EB7D10" w:rsidRDefault="00000000">
      <w:r>
        <w:t>Token: nepotum - Frecuencia: 2</w:t>
      </w:r>
    </w:p>
    <w:p w14:paraId="21A2D89F" w14:textId="77777777" w:rsidR="00EB7D10" w:rsidRDefault="00000000">
      <w:r>
        <w:t>Token: totius]que - Frecuencia: 2</w:t>
      </w:r>
    </w:p>
    <w:p w14:paraId="7F5D2227" w14:textId="77777777" w:rsidR="00EB7D10" w:rsidRDefault="00000000">
      <w:r>
        <w:t>Token: A]ugus[t---] - Frecuencia: 2</w:t>
      </w:r>
    </w:p>
    <w:p w14:paraId="32F41C91" w14:textId="77777777" w:rsidR="00EB7D10" w:rsidRDefault="00000000">
      <w:r>
        <w:t>Token: o(ramus) - Frecuencia: 2</w:t>
      </w:r>
    </w:p>
    <w:p w14:paraId="59F8BDD1" w14:textId="77777777" w:rsidR="00EB7D10" w:rsidRDefault="00000000">
      <w:r>
        <w:t>Token: [---]oria - Frecuencia: 2</w:t>
      </w:r>
    </w:p>
    <w:p w14:paraId="3696DE48" w14:textId="77777777" w:rsidR="00EB7D10" w:rsidRDefault="00000000">
      <w:r>
        <w:t>Token: a]ugur - Frecuencia: 2</w:t>
      </w:r>
    </w:p>
    <w:p w14:paraId="54DA4473" w14:textId="77777777" w:rsidR="00EB7D10" w:rsidRDefault="00000000">
      <w:r>
        <w:t>Token: Sym - Frecuencia: 2</w:t>
      </w:r>
    </w:p>
    <w:p w14:paraId="5480D6E1" w14:textId="77777777" w:rsidR="00EB7D10" w:rsidRDefault="00000000">
      <w:r>
        <w:t>Token: collegas - Frecuencia: 2</w:t>
      </w:r>
    </w:p>
    <w:p w14:paraId="6DC04D2D" w14:textId="77777777" w:rsidR="00EB7D10" w:rsidRDefault="00000000">
      <w:r>
        <w:t>Token: huiius(!) - Frecuencia: 2</w:t>
      </w:r>
    </w:p>
    <w:p w14:paraId="055DB694" w14:textId="77777777" w:rsidR="00EB7D10" w:rsidRDefault="00000000">
      <w:r>
        <w:t>Token: (s)ibi - Frecuencia: 2</w:t>
      </w:r>
    </w:p>
    <w:p w14:paraId="77320FB9" w14:textId="77777777" w:rsidR="00EB7D10" w:rsidRDefault="00000000">
      <w:r>
        <w:t>Token: Rogatiano - Frecuencia: 2</w:t>
      </w:r>
    </w:p>
    <w:p w14:paraId="569222BE" w14:textId="77777777" w:rsidR="00EB7D10" w:rsidRDefault="00000000">
      <w:r>
        <w:t>Token: intret - Frecuencia: 2</w:t>
      </w:r>
    </w:p>
    <w:p w14:paraId="3F4BBAA6" w14:textId="77777777" w:rsidR="00EB7D10" w:rsidRDefault="00000000">
      <w:r>
        <w:t>Token: Umbricia - Frecuencia: 2</w:t>
      </w:r>
    </w:p>
    <w:p w14:paraId="57445429" w14:textId="77777777" w:rsidR="00EB7D10" w:rsidRDefault="00000000">
      <w:r>
        <w:t>Token: actus - Frecuencia: 2</w:t>
      </w:r>
    </w:p>
    <w:p w14:paraId="735D8B46" w14:textId="77777777" w:rsidR="00EB7D10" w:rsidRDefault="00000000">
      <w:r>
        <w:t>Token: religiosi - Frecuencia: 2</w:t>
      </w:r>
    </w:p>
    <w:p w14:paraId="66B4E939" w14:textId="77777777" w:rsidR="00EB7D10" w:rsidRDefault="00000000">
      <w:r>
        <w:t>Token: presbyteri - Frecuencia: 2</w:t>
      </w:r>
    </w:p>
    <w:p w14:paraId="45642605" w14:textId="77777777" w:rsidR="00EB7D10" w:rsidRDefault="00000000">
      <w:r>
        <w:t>Token: [adl]ecto - Frecuencia: 2</w:t>
      </w:r>
    </w:p>
    <w:p w14:paraId="2E136064" w14:textId="77777777" w:rsidR="00EB7D10" w:rsidRDefault="00000000">
      <w:r>
        <w:t>Token: Crescentiano - Frecuencia: 2</w:t>
      </w:r>
    </w:p>
    <w:p w14:paraId="38659640" w14:textId="77777777" w:rsidR="00EB7D10" w:rsidRDefault="00000000">
      <w:r>
        <w:t>Token: CAV - Frecuencia: 2</w:t>
      </w:r>
    </w:p>
    <w:p w14:paraId="2C41D863" w14:textId="77777777" w:rsidR="00EB7D10" w:rsidRDefault="00000000">
      <w:r>
        <w:t>Token: Nerv(iana) - Frecuencia: 2</w:t>
      </w:r>
    </w:p>
    <w:p w14:paraId="75171E36" w14:textId="77777777" w:rsidR="00EB7D10" w:rsidRDefault="00000000">
      <w:r>
        <w:t>Token: Arelate(n)s - Frecuencia: 2</w:t>
      </w:r>
    </w:p>
    <w:p w14:paraId="12EEEC11" w14:textId="77777777" w:rsidR="00EB7D10" w:rsidRDefault="00000000">
      <w:r>
        <w:t>Token: Vitaliano - Frecuencia: 2</w:t>
      </w:r>
    </w:p>
    <w:p w14:paraId="72E2F1C2" w14:textId="77777777" w:rsidR="00EB7D10" w:rsidRDefault="00000000">
      <w:r>
        <w:t>Token: Cap - Frecuencia: 2</w:t>
      </w:r>
    </w:p>
    <w:p w14:paraId="0761986A" w14:textId="77777777" w:rsidR="00EB7D10" w:rsidRDefault="00000000">
      <w:r>
        <w:t>Token: Vadini - Frecuencia: 2</w:t>
      </w:r>
    </w:p>
    <w:p w14:paraId="4620D494" w14:textId="77777777" w:rsidR="00EB7D10" w:rsidRDefault="00000000">
      <w:r>
        <w:t>Token: prin]cipi - Frecuencia: 2</w:t>
      </w:r>
    </w:p>
    <w:p w14:paraId="748802D6" w14:textId="77777777" w:rsidR="00EB7D10" w:rsidRDefault="00000000">
      <w:r>
        <w:lastRenderedPageBreak/>
        <w:t>Token: urinam - Frecuencia: 2</w:t>
      </w:r>
    </w:p>
    <w:p w14:paraId="20E1BA1D" w14:textId="77777777" w:rsidR="00EB7D10" w:rsidRDefault="00000000">
      <w:r>
        <w:t>Token: Martem - Frecuencia: 2</w:t>
      </w:r>
    </w:p>
    <w:p w14:paraId="0EADB372" w14:textId="77777777" w:rsidR="00EB7D10" w:rsidRDefault="00000000">
      <w:r>
        <w:t>Token: iratum - Frecuencia: 2</w:t>
      </w:r>
    </w:p>
    <w:p w14:paraId="38C9C5C6" w14:textId="77777777" w:rsidR="00EB7D10" w:rsidRDefault="00000000">
      <w:r>
        <w:t>Token: pat(ronis) - Frecuencia: 2</w:t>
      </w:r>
    </w:p>
    <w:p w14:paraId="2FB520F6" w14:textId="77777777" w:rsidR="00EB7D10" w:rsidRDefault="00000000">
      <w:r>
        <w:t>Token: h(orarum) - Frecuencia: 2</w:t>
      </w:r>
    </w:p>
    <w:p w14:paraId="52BE43A6" w14:textId="77777777" w:rsidR="00EB7D10" w:rsidRDefault="00000000">
      <w:r>
        <w:t>Token: adnepos] - Frecuencia: 2</w:t>
      </w:r>
    </w:p>
    <w:p w14:paraId="68361FAD" w14:textId="77777777" w:rsidR="00EB7D10" w:rsidRDefault="00000000">
      <w:r>
        <w:t>Token: Eutiches(!) - Frecuencia: 2</w:t>
      </w:r>
    </w:p>
    <w:p w14:paraId="7F6A3105" w14:textId="77777777" w:rsidR="00EB7D10" w:rsidRDefault="00000000">
      <w:r>
        <w:t>Token: Carata - Frecuencia: 2</w:t>
      </w:r>
    </w:p>
    <w:p w14:paraId="27E792B7" w14:textId="77777777" w:rsidR="00EB7D10" w:rsidRDefault="00000000">
      <w:r>
        <w:t>Token: Chobae - Frecuencia: 2</w:t>
      </w:r>
    </w:p>
    <w:p w14:paraId="79F440BB" w14:textId="77777777" w:rsidR="00EB7D10" w:rsidRDefault="00000000">
      <w:r>
        <w:t>Token: Gna - Frecuencia: 2</w:t>
      </w:r>
    </w:p>
    <w:p w14:paraId="2A64465D" w14:textId="77777777" w:rsidR="00EB7D10" w:rsidRDefault="00000000">
      <w:r>
        <w:t>Token: Triumphalis - Frecuencia: 2</w:t>
      </w:r>
    </w:p>
    <w:p w14:paraId="63EC1E26" w14:textId="77777777" w:rsidR="00EB7D10" w:rsidRDefault="00000000">
      <w:r>
        <w:t>Token: [---]IIvir - Frecuencia: 2</w:t>
      </w:r>
    </w:p>
    <w:p w14:paraId="744D72C4" w14:textId="77777777" w:rsidR="00EB7D10" w:rsidRDefault="00000000">
      <w:r>
        <w:t>Token: ci(vi)t(atis) - Frecuencia: 2</w:t>
      </w:r>
    </w:p>
    <w:p w14:paraId="5A38B6AC" w14:textId="77777777" w:rsidR="00EB7D10" w:rsidRDefault="00000000">
      <w:r>
        <w:t>Token: Dyscoli - Frecuencia: 2</w:t>
      </w:r>
    </w:p>
    <w:p w14:paraId="4CC4CCDC" w14:textId="77777777" w:rsidR="00EB7D10" w:rsidRDefault="00000000">
      <w:r>
        <w:t>Token: Iria - Frecuencia: 2</w:t>
      </w:r>
    </w:p>
    <w:p w14:paraId="34F3EEBC" w14:textId="77777777" w:rsidR="00EB7D10" w:rsidRDefault="00000000">
      <w:r>
        <w:t>Token: Vico - Frecuencia: 2</w:t>
      </w:r>
    </w:p>
    <w:p w14:paraId="0D1A81D5" w14:textId="77777777" w:rsidR="00EB7D10" w:rsidRDefault="00000000">
      <w:r>
        <w:t>Token: Cae[cil---] - Frecuencia: 2</w:t>
      </w:r>
    </w:p>
    <w:p w14:paraId="4CF3928F" w14:textId="77777777" w:rsidR="00EB7D10" w:rsidRDefault="00000000">
      <w:r>
        <w:t>Token: Navina - Frecuencia: 2</w:t>
      </w:r>
    </w:p>
    <w:p w14:paraId="374A4B0C" w14:textId="77777777" w:rsidR="00EB7D10" w:rsidRDefault="00000000">
      <w:r>
        <w:t>Token: co](n)s(ul) - Frecuencia: 2</w:t>
      </w:r>
    </w:p>
    <w:p w14:paraId="382DCFB2" w14:textId="77777777" w:rsidR="00EB7D10" w:rsidRDefault="00000000">
      <w:r>
        <w:t>Token: Taur(iana) - Frecuencia: 2</w:t>
      </w:r>
    </w:p>
    <w:p w14:paraId="5085AC51" w14:textId="77777777" w:rsidR="00EB7D10" w:rsidRDefault="00000000">
      <w:r>
        <w:t>Token: quin(que) - Frecuencia: 2</w:t>
      </w:r>
    </w:p>
    <w:p w14:paraId="3330724C" w14:textId="77777777" w:rsidR="00EB7D10" w:rsidRDefault="00000000">
      <w:r>
        <w:t>Token: Cloutius - Frecuencia: 2</w:t>
      </w:r>
    </w:p>
    <w:p w14:paraId="649DA366" w14:textId="77777777" w:rsidR="00EB7D10" w:rsidRDefault="00000000">
      <w:r>
        <w:t>Token: Monimentum(!) - Frecuencia: 2</w:t>
      </w:r>
    </w:p>
    <w:p w14:paraId="0E927F70" w14:textId="77777777" w:rsidR="00EB7D10" w:rsidRDefault="00000000">
      <w:r>
        <w:t>Token: Baiano - Frecuencia: 2</w:t>
      </w:r>
    </w:p>
    <w:p w14:paraId="252F9713" w14:textId="77777777" w:rsidR="00EB7D10" w:rsidRDefault="00000000">
      <w:r>
        <w:t>Token: Sacratus - Frecuencia: 2</w:t>
      </w:r>
    </w:p>
    <w:p w14:paraId="2DC36DE6" w14:textId="77777777" w:rsidR="00EB7D10" w:rsidRDefault="00000000">
      <w:r>
        <w:t>Token: Seppia - Frecuencia: 2</w:t>
      </w:r>
    </w:p>
    <w:p w14:paraId="3D5BDAA9" w14:textId="77777777" w:rsidR="00EB7D10" w:rsidRDefault="00000000">
      <w:r>
        <w:lastRenderedPageBreak/>
        <w:t>Token: Tabula - Frecuencia: 2</w:t>
      </w:r>
    </w:p>
    <w:p w14:paraId="07E05187" w14:textId="77777777" w:rsidR="00EB7D10" w:rsidRDefault="00000000">
      <w:r>
        <w:t>Token: recede - Frecuencia: 2</w:t>
      </w:r>
    </w:p>
    <w:p w14:paraId="43A44A23" w14:textId="77777777" w:rsidR="00EB7D10" w:rsidRDefault="00000000">
      <w:r>
        <w:t>Token: Venaecius - Frecuencia: 2</w:t>
      </w:r>
    </w:p>
    <w:p w14:paraId="10BCECFF" w14:textId="77777777" w:rsidR="00EB7D10" w:rsidRDefault="00000000">
      <w:r>
        <w:t>Token: [p(ondo) - Frecuencia: 2</w:t>
      </w:r>
    </w:p>
    <w:p w14:paraId="3ADCA2AB" w14:textId="77777777" w:rsidR="00EB7D10" w:rsidRDefault="00000000">
      <w:r>
        <w:t>Token: [designato] - Frecuencia: 2</w:t>
      </w:r>
    </w:p>
    <w:p w14:paraId="3D593E28" w14:textId="77777777" w:rsidR="00EB7D10" w:rsidRDefault="00000000">
      <w:r>
        <w:t>Token: dimissus - Frecuencia: 2</w:t>
      </w:r>
    </w:p>
    <w:p w14:paraId="23B25BAD" w14:textId="77777777" w:rsidR="00EB7D10" w:rsidRDefault="00000000">
      <w:r>
        <w:t>Token: A[ug(usti)]]] - Frecuencia: 2</w:t>
      </w:r>
    </w:p>
    <w:p w14:paraId="0C73B8D8" w14:textId="77777777" w:rsidR="00EB7D10" w:rsidRDefault="00000000">
      <w:r>
        <w:t>Token: ostiario - Frecuencia: 2</w:t>
      </w:r>
    </w:p>
    <w:p w14:paraId="4E86E466" w14:textId="77777777" w:rsidR="00EB7D10" w:rsidRDefault="00000000">
      <w:r>
        <w:t>Token: lentiam - Frecuencia: 2</w:t>
      </w:r>
    </w:p>
    <w:p w14:paraId="27F50428" w14:textId="77777777" w:rsidR="00EB7D10" w:rsidRDefault="00000000">
      <w:r>
        <w:t>Token: Thuggen(sis) - Frecuencia: 2</w:t>
      </w:r>
    </w:p>
    <w:p w14:paraId="7DAD49F8" w14:textId="77777777" w:rsidR="00EB7D10" w:rsidRDefault="00000000">
      <w:r>
        <w:t>Token: [---]CIT - Frecuencia: 2</w:t>
      </w:r>
    </w:p>
    <w:p w14:paraId="7BFBAE52" w14:textId="77777777" w:rsidR="00EB7D10" w:rsidRDefault="00000000">
      <w:r>
        <w:t>Token: Erriappo - Frecuencia: 2</w:t>
      </w:r>
    </w:p>
    <w:p w14:paraId="015B6A1E" w14:textId="77777777" w:rsidR="00EB7D10" w:rsidRDefault="00000000">
      <w:r>
        <w:t>Token: Secundi(---) - Frecuencia: 2</w:t>
      </w:r>
    </w:p>
    <w:p w14:paraId="2B02AAC9" w14:textId="77777777" w:rsidR="00EB7D10" w:rsidRDefault="00000000">
      <w:r>
        <w:t>Token: hiemalium - Frecuencia: 2</w:t>
      </w:r>
    </w:p>
    <w:p w14:paraId="205EA91B" w14:textId="77777777" w:rsidR="00EB7D10" w:rsidRDefault="00000000">
      <w:r>
        <w:t>Token: NIO[---] - Frecuencia: 2</w:t>
      </w:r>
    </w:p>
    <w:p w14:paraId="6A8A25BE" w14:textId="77777777" w:rsidR="00EB7D10" w:rsidRDefault="00000000">
      <w:r>
        <w:t>Token: omnibu[s - Frecuencia: 2</w:t>
      </w:r>
    </w:p>
    <w:p w14:paraId="50D6E3AB" w14:textId="77777777" w:rsidR="00EB7D10" w:rsidRDefault="00000000">
      <w:r>
        <w:t>Token: [---]A(?)E - Frecuencia: 2</w:t>
      </w:r>
    </w:p>
    <w:p w14:paraId="5EE90005" w14:textId="77777777" w:rsidR="00EB7D10" w:rsidRDefault="00000000">
      <w:r>
        <w:t>Token: [---]REDE[---] - Frecuencia: 2</w:t>
      </w:r>
    </w:p>
    <w:p w14:paraId="2BB2A50C" w14:textId="77777777" w:rsidR="00EB7D10" w:rsidRDefault="00000000">
      <w:r>
        <w:t>Token: Regillum - Frecuencia: 2</w:t>
      </w:r>
    </w:p>
    <w:p w14:paraId="7F72800B" w14:textId="77777777" w:rsidR="00EB7D10" w:rsidRDefault="00000000">
      <w:r>
        <w:t>Token: pronius - Frecuencia: 2</w:t>
      </w:r>
    </w:p>
    <w:p w14:paraId="66A71929" w14:textId="77777777" w:rsidR="00EB7D10" w:rsidRDefault="00000000">
      <w:r>
        <w:t>Token: f]ratres - Frecuencia: 2</w:t>
      </w:r>
    </w:p>
    <w:p w14:paraId="337D1AC7" w14:textId="77777777" w:rsidR="00EB7D10" w:rsidRDefault="00000000">
      <w:r>
        <w:t>Token: I[mp(erator) - Frecuencia: 2</w:t>
      </w:r>
    </w:p>
    <w:p w14:paraId="617918CF" w14:textId="77777777" w:rsidR="00EB7D10" w:rsidRDefault="00000000">
      <w:r>
        <w:t>Token: f]ecerat - Frecuencia: 2</w:t>
      </w:r>
    </w:p>
    <w:p w14:paraId="7DB9B934" w14:textId="77777777" w:rsidR="00EB7D10" w:rsidRDefault="00000000">
      <w:r>
        <w:t>Token: [---]curator - Frecuencia: 2</w:t>
      </w:r>
    </w:p>
    <w:p w14:paraId="5902F155" w14:textId="77777777" w:rsidR="00EB7D10" w:rsidRDefault="00000000">
      <w:r>
        <w:t>Token: adsessor - Frecuencia: 2</w:t>
      </w:r>
    </w:p>
    <w:p w14:paraId="60F12404" w14:textId="77777777" w:rsidR="00EB7D10" w:rsidRDefault="00000000">
      <w:r>
        <w:t>Token: Erriape - Frecuencia: 2</w:t>
      </w:r>
    </w:p>
    <w:p w14:paraId="1DFF9B00" w14:textId="77777777" w:rsidR="00EB7D10" w:rsidRDefault="00000000">
      <w:r>
        <w:lastRenderedPageBreak/>
        <w:t>Token: Obulconensis - Frecuencia: 2</w:t>
      </w:r>
    </w:p>
    <w:p w14:paraId="71EA17E7" w14:textId="77777777" w:rsidR="00EB7D10" w:rsidRDefault="00000000">
      <w:r>
        <w:t>Token: Perpetu - Frecuencia: 2</w:t>
      </w:r>
    </w:p>
    <w:p w14:paraId="3CA3EF01" w14:textId="77777777" w:rsidR="00EB7D10" w:rsidRDefault="00000000">
      <w:r>
        <w:t>Token: Tauriscus - Frecuencia: 2</w:t>
      </w:r>
    </w:p>
    <w:p w14:paraId="7814DD64" w14:textId="77777777" w:rsidR="00EB7D10" w:rsidRDefault="00000000">
      <w:r>
        <w:t>Token: [M]arciani - Frecuencia: 2</w:t>
      </w:r>
    </w:p>
    <w:p w14:paraId="537E31F9" w14:textId="77777777" w:rsidR="00EB7D10" w:rsidRDefault="00000000">
      <w:r>
        <w:t>Token: com(!) - Frecuencia: 2</w:t>
      </w:r>
    </w:p>
    <w:p w14:paraId="2B5005FC" w14:textId="77777777" w:rsidR="00EB7D10" w:rsidRDefault="00000000">
      <w:r>
        <w:t>Token: Kanius - Frecuencia: 2</w:t>
      </w:r>
    </w:p>
    <w:p w14:paraId="380256EF" w14:textId="77777777" w:rsidR="00EB7D10" w:rsidRDefault="00000000">
      <w:r>
        <w:t>Token: Scitae - Frecuencia: 2</w:t>
      </w:r>
    </w:p>
    <w:p w14:paraId="4CCDE61D" w14:textId="77777777" w:rsidR="00EB7D10" w:rsidRDefault="00000000">
      <w:r>
        <w:t>Token: ------]g(---) - Frecuencia: 2</w:t>
      </w:r>
    </w:p>
    <w:p w14:paraId="1201D7D4" w14:textId="77777777" w:rsidR="00EB7D10" w:rsidRDefault="00000000">
      <w:r>
        <w:t>Token: podi(um) - Frecuencia: 2</w:t>
      </w:r>
    </w:p>
    <w:p w14:paraId="6BC1AC11" w14:textId="77777777" w:rsidR="00EB7D10" w:rsidRDefault="00000000">
      <w:r>
        <w:t>Token: Teutonorum - Frecuencia: 2</w:t>
      </w:r>
    </w:p>
    <w:p w14:paraId="7FF2F006" w14:textId="77777777" w:rsidR="00EB7D10" w:rsidRDefault="00000000">
      <w:r>
        <w:t>Token: turbatam - Frecuencia: 2</w:t>
      </w:r>
    </w:p>
    <w:p w14:paraId="25EF0D18" w14:textId="77777777" w:rsidR="00EB7D10" w:rsidRDefault="00000000">
      <w:r>
        <w:t>Token: armati - Frecuencia: 2</w:t>
      </w:r>
    </w:p>
    <w:p w14:paraId="5ED60F62" w14:textId="77777777" w:rsidR="00EB7D10" w:rsidRDefault="00000000">
      <w:r>
        <w:t>Token: vindicavit - Frecuencia: 2</w:t>
      </w:r>
    </w:p>
    <w:p w14:paraId="55190F3F" w14:textId="77777777" w:rsidR="00EB7D10" w:rsidRDefault="00000000">
      <w:r>
        <w:t>Token: [u]rbis - Frecuencia: 2</w:t>
      </w:r>
    </w:p>
    <w:p w14:paraId="3D6ACC43" w14:textId="77777777" w:rsidR="00EB7D10" w:rsidRDefault="00000000">
      <w:r>
        <w:t>Token: qu(o)d - Frecuencia: 2</w:t>
      </w:r>
    </w:p>
    <w:p w14:paraId="452B0127" w14:textId="77777777" w:rsidR="00EB7D10" w:rsidRDefault="00000000">
      <w:r>
        <w:t>Token: volitet - Frecuencia: 2</w:t>
      </w:r>
    </w:p>
    <w:p w14:paraId="1DD814B4" w14:textId="77777777" w:rsidR="00EB7D10" w:rsidRDefault="00000000">
      <w:r>
        <w:t>Token: tegant - Frecuencia: 2</w:t>
      </w:r>
    </w:p>
    <w:p w14:paraId="059F0793" w14:textId="77777777" w:rsidR="00EB7D10" w:rsidRDefault="00000000">
      <w:r>
        <w:t>Token: vertit - Frecuencia: 2</w:t>
      </w:r>
    </w:p>
    <w:p w14:paraId="40F23F23" w14:textId="77777777" w:rsidR="00EB7D10" w:rsidRDefault="00000000">
      <w:r>
        <w:t>Token: num]ini - Frecuencia: 2</w:t>
      </w:r>
    </w:p>
    <w:p w14:paraId="286CE60D" w14:textId="77777777" w:rsidR="00EB7D10" w:rsidRDefault="00000000">
      <w:r>
        <w:t>Token: Gradivo - Frecuencia: 2</w:t>
      </w:r>
    </w:p>
    <w:p w14:paraId="74C24D5F" w14:textId="77777777" w:rsidR="00EB7D10" w:rsidRDefault="00000000">
      <w:r>
        <w:t>Token: Cl(audiam) - Frecuencia: 2</w:t>
      </w:r>
    </w:p>
    <w:p w14:paraId="5D1F2EBF" w14:textId="77777777" w:rsidR="00EB7D10" w:rsidRDefault="00000000">
      <w:r>
        <w:t>Token: acie - Frecuencia: 2</w:t>
      </w:r>
    </w:p>
    <w:p w14:paraId="10512B55" w14:textId="77777777" w:rsidR="00EB7D10" w:rsidRDefault="00000000">
      <w:r>
        <w:t>Token: arg(entarius) - Frecuencia: 2</w:t>
      </w:r>
    </w:p>
    <w:p w14:paraId="14F81C78" w14:textId="77777777" w:rsidR="00EB7D10" w:rsidRDefault="00000000">
      <w:r>
        <w:t>Token: [Ca]ess(aribus) - Frecuencia: 2</w:t>
      </w:r>
    </w:p>
    <w:p w14:paraId="0D68F11A" w14:textId="77777777" w:rsidR="00EB7D10" w:rsidRDefault="00000000">
      <w:r>
        <w:t>Token: Succes - Frecuencia: 2</w:t>
      </w:r>
    </w:p>
    <w:p w14:paraId="0DF62D31" w14:textId="77777777" w:rsidR="00EB7D10" w:rsidRDefault="00000000">
      <w:r>
        <w:t>Token: soluta - Frecuencia: 2</w:t>
      </w:r>
    </w:p>
    <w:p w14:paraId="383073DD" w14:textId="77777777" w:rsidR="00EB7D10" w:rsidRDefault="00000000">
      <w:r>
        <w:lastRenderedPageBreak/>
        <w:t>Token: ni&amp;lt - Frecuencia: 2</w:t>
      </w:r>
    </w:p>
    <w:p w14:paraId="35D9AE91" w14:textId="77777777" w:rsidR="00EB7D10" w:rsidRDefault="00000000">
      <w:r>
        <w:t>Token: equestres - Frecuencia: 2</w:t>
      </w:r>
    </w:p>
    <w:p w14:paraId="7B0ABCE0" w14:textId="77777777" w:rsidR="00EB7D10" w:rsidRDefault="00000000">
      <w:r>
        <w:t>Token: p]raetoria - Frecuencia: 2</w:t>
      </w:r>
    </w:p>
    <w:p w14:paraId="65FCD329" w14:textId="77777777" w:rsidR="00EB7D10" w:rsidRDefault="00000000">
      <w:r>
        <w:t>Token: vicen[is - Frecuencia: 2</w:t>
      </w:r>
    </w:p>
    <w:p w14:paraId="2F3DBA6A" w14:textId="77777777" w:rsidR="00EB7D10" w:rsidRDefault="00000000">
      <w:r>
        <w:t>Token: vix[isse - Frecuencia: 2</w:t>
      </w:r>
    </w:p>
    <w:p w14:paraId="6E254B46" w14:textId="77777777" w:rsidR="00EB7D10" w:rsidRDefault="00000000">
      <w:r>
        <w:t>Token: iisde]m - Frecuencia: 2</w:t>
      </w:r>
    </w:p>
    <w:p w14:paraId="27C5A34F" w14:textId="77777777" w:rsidR="00EB7D10" w:rsidRDefault="00000000">
      <w:r>
        <w:t>Token: habuiss[ent - Frecuencia: 2</w:t>
      </w:r>
    </w:p>
    <w:p w14:paraId="6416D04F" w14:textId="77777777" w:rsidR="00EB7D10" w:rsidRDefault="00000000">
      <w:r>
        <w:t>Token: civi]tas - Frecuencia: 2</w:t>
      </w:r>
    </w:p>
    <w:p w14:paraId="5A4252E5" w14:textId="77777777" w:rsidR="00EB7D10" w:rsidRDefault="00000000">
      <w:r>
        <w:t>Token: duxis[sent - Frecuencia: 2</w:t>
      </w:r>
    </w:p>
    <w:p w14:paraId="3D73001F" w14:textId="77777777" w:rsidR="00EB7D10" w:rsidRDefault="00000000">
      <w:r>
        <w:t>Token: [rea - Frecuencia: 2</w:t>
      </w:r>
    </w:p>
    <w:p w14:paraId="7FD8726F" w14:textId="77777777" w:rsidR="00EB7D10" w:rsidRDefault="00000000">
      <w:r>
        <w:t>Token: c]oh(ortibus) - Frecuencia: 2</w:t>
      </w:r>
    </w:p>
    <w:p w14:paraId="2DAB0FFA" w14:textId="77777777" w:rsidR="00EB7D10" w:rsidRDefault="00000000">
      <w:r>
        <w:t>Token: Secundo(s)(!) - Frecuencia: 2</w:t>
      </w:r>
    </w:p>
    <w:p w14:paraId="1690A2D8" w14:textId="77777777" w:rsidR="00EB7D10" w:rsidRDefault="00000000">
      <w:r>
        <w:t>Token: pare(nti) - Frecuencia: 2</w:t>
      </w:r>
    </w:p>
    <w:p w14:paraId="45C3F4B6" w14:textId="77777777" w:rsidR="00EB7D10" w:rsidRDefault="00000000">
      <w:r>
        <w:t>Token: Procul[i - Frecuencia: 2</w:t>
      </w:r>
    </w:p>
    <w:p w14:paraId="098FC575" w14:textId="77777777" w:rsidR="00EB7D10" w:rsidRDefault="00000000">
      <w:r>
        <w:t>Token: Tere[ntius] - Frecuencia: 2</w:t>
      </w:r>
    </w:p>
    <w:p w14:paraId="6B96DD16" w14:textId="77777777" w:rsidR="00EB7D10" w:rsidRDefault="00000000">
      <w:r>
        <w:t>Token: (sex - Frecuencia: 2</w:t>
      </w:r>
    </w:p>
    <w:p w14:paraId="15AC8F0E" w14:textId="77777777" w:rsidR="00EB7D10" w:rsidRDefault="00000000">
      <w:r>
        <w:t>Token: monim[entum] - Frecuencia: 2</w:t>
      </w:r>
    </w:p>
    <w:p w14:paraId="17F8BB85" w14:textId="77777777" w:rsidR="00EB7D10" w:rsidRDefault="00000000">
      <w:r>
        <w:t>Token: numi[ni] - Frecuencia: 2</w:t>
      </w:r>
    </w:p>
    <w:p w14:paraId="3C3E8FF8" w14:textId="77777777" w:rsidR="00EB7D10" w:rsidRDefault="00000000">
      <w:r>
        <w:t>Token: trium]] - Frecuencia: 2</w:t>
      </w:r>
    </w:p>
    <w:p w14:paraId="4725EED7" w14:textId="77777777" w:rsidR="00EB7D10" w:rsidRDefault="00000000">
      <w:r>
        <w:t>Token: a(ram)(?) - Frecuencia: 2</w:t>
      </w:r>
    </w:p>
    <w:p w14:paraId="15488E77" w14:textId="77777777" w:rsidR="00EB7D10" w:rsidRDefault="00000000">
      <w:r>
        <w:t>Token: [mu]nicipium - Frecuencia: 2</w:t>
      </w:r>
    </w:p>
    <w:p w14:paraId="1B8E3556" w14:textId="77777777" w:rsidR="00EB7D10" w:rsidRDefault="00000000">
      <w:r>
        <w:t>Token: Equa - Frecuencia: 2</w:t>
      </w:r>
    </w:p>
    <w:p w14:paraId="39A0F05F" w14:textId="77777777" w:rsidR="00EB7D10" w:rsidRDefault="00000000">
      <w:r>
        <w:t>Token: victori(a) - Frecuencia: 2</w:t>
      </w:r>
    </w:p>
    <w:p w14:paraId="6E3234F7" w14:textId="77777777" w:rsidR="00EB7D10" w:rsidRDefault="00000000">
      <w:r>
        <w:t>Token: Maevi - Frecuencia: 2</w:t>
      </w:r>
    </w:p>
    <w:p w14:paraId="1726DA60" w14:textId="77777777" w:rsidR="00EB7D10" w:rsidRDefault="00000000">
      <w:r>
        <w:t>Token: lat(iclavii) - Frecuencia: 2</w:t>
      </w:r>
    </w:p>
    <w:p w14:paraId="4894450E" w14:textId="77777777" w:rsidR="00EB7D10" w:rsidRDefault="00000000">
      <w:r>
        <w:t>Token: Ele - Frecuencia: 2</w:t>
      </w:r>
    </w:p>
    <w:p w14:paraId="7B29FC0E" w14:textId="77777777" w:rsidR="00EB7D10" w:rsidRDefault="00000000">
      <w:r>
        <w:lastRenderedPageBreak/>
        <w:t>Token: imm - Frecuencia: 2</w:t>
      </w:r>
    </w:p>
    <w:p w14:paraId="14B79A5A" w14:textId="77777777" w:rsidR="00EB7D10" w:rsidRDefault="00000000">
      <w:r>
        <w:t>Token: regressus - Frecuencia: 2</w:t>
      </w:r>
    </w:p>
    <w:p w14:paraId="62A92C82" w14:textId="77777777" w:rsidR="00EB7D10" w:rsidRDefault="00000000">
      <w:r>
        <w:t>Token: u[xori?] - Frecuencia: 2</w:t>
      </w:r>
    </w:p>
    <w:p w14:paraId="0F1D71D0" w14:textId="77777777" w:rsidR="00EB7D10" w:rsidRDefault="00000000">
      <w:r>
        <w:t>Token: [[[ti - Frecuencia: 2</w:t>
      </w:r>
    </w:p>
    <w:p w14:paraId="77A3F254" w14:textId="77777777" w:rsidR="00EB7D10" w:rsidRDefault="00000000">
      <w:r>
        <w:t>Token: Pom(---) - Frecuencia: 2</w:t>
      </w:r>
    </w:p>
    <w:p w14:paraId="67948270" w14:textId="77777777" w:rsidR="00EB7D10" w:rsidRDefault="00000000">
      <w:r>
        <w:t>Token: DC[---] - Frecuencia: 2</w:t>
      </w:r>
    </w:p>
    <w:p w14:paraId="475D01B1" w14:textId="77777777" w:rsidR="00EB7D10" w:rsidRDefault="00000000">
      <w:r>
        <w:t>Token: [[[d(omini) - Frecuencia: 2</w:t>
      </w:r>
    </w:p>
    <w:p w14:paraId="5616B891" w14:textId="77777777" w:rsidR="00EB7D10" w:rsidRDefault="00000000">
      <w:r>
        <w:t>Token: Alexandri]]] - Frecuencia: 2</w:t>
      </w:r>
    </w:p>
    <w:p w14:paraId="40B387A4" w14:textId="77777777" w:rsidR="00EB7D10" w:rsidRDefault="00000000">
      <w:r>
        <w:t>Token: susceperat - Frecuencia: 2</w:t>
      </w:r>
    </w:p>
    <w:p w14:paraId="426766CF" w14:textId="77777777" w:rsidR="00EB7D10" w:rsidRDefault="00000000">
      <w:r>
        <w:t>Token: se&amp;lt - Frecuencia: 2</w:t>
      </w:r>
    </w:p>
    <w:p w14:paraId="13DFF0F0" w14:textId="77777777" w:rsidR="00EB7D10" w:rsidRDefault="00000000">
      <w:r>
        <w:t>Token: ingeni - Frecuencia: 2</w:t>
      </w:r>
    </w:p>
    <w:p w14:paraId="112AE395" w14:textId="77777777" w:rsidR="00EB7D10" w:rsidRDefault="00000000">
      <w:r>
        <w:t>Token: Iul(iis)] - Frecuencia: 2</w:t>
      </w:r>
    </w:p>
    <w:p w14:paraId="35698E0A" w14:textId="77777777" w:rsidR="00EB7D10" w:rsidRDefault="00000000">
      <w:r>
        <w:t>Token: his] - Frecuencia: 2</w:t>
      </w:r>
    </w:p>
    <w:p w14:paraId="2D7AF757" w14:textId="77777777" w:rsidR="00EB7D10" w:rsidRDefault="00000000">
      <w:r>
        <w:t>Token: [Memoriae - Frecuencia: 2</w:t>
      </w:r>
    </w:p>
    <w:p w14:paraId="616F990C" w14:textId="77777777" w:rsidR="00EB7D10" w:rsidRDefault="00000000">
      <w:r>
        <w:t>Token: dec&amp;lt - Frecuencia: 2</w:t>
      </w:r>
    </w:p>
    <w:p w14:paraId="114F5667" w14:textId="77777777" w:rsidR="00EB7D10" w:rsidRDefault="00000000">
      <w:r>
        <w:t>Token: Moschi - Frecuencia: 2</w:t>
      </w:r>
    </w:p>
    <w:p w14:paraId="2BB25641" w14:textId="77777777" w:rsidR="00EB7D10" w:rsidRDefault="00000000">
      <w:r>
        <w:t>Token: |(signa - Frecuencia: 2</w:t>
      </w:r>
    </w:p>
    <w:p w14:paraId="73A3D53A" w14:textId="77777777" w:rsidR="00EB7D10" w:rsidRDefault="00000000">
      <w:r>
        <w:t>Token: incertae - Frecuencia: 2</w:t>
      </w:r>
    </w:p>
    <w:p w14:paraId="6F37F533" w14:textId="77777777" w:rsidR="00EB7D10" w:rsidRDefault="00000000">
      <w:r>
        <w:t>Token: significationis) - Frecuencia: 2</w:t>
      </w:r>
    </w:p>
    <w:p w14:paraId="50C68B5B" w14:textId="77777777" w:rsidR="00EB7D10" w:rsidRDefault="00000000">
      <w:r>
        <w:t>Token: speciem - Frecuencia: 2</w:t>
      </w:r>
    </w:p>
    <w:p w14:paraId="6BDCF633" w14:textId="77777777" w:rsidR="00EB7D10" w:rsidRDefault="00000000">
      <w:r>
        <w:t>Token: vicus(!) - Frecuencia: 2</w:t>
      </w:r>
    </w:p>
    <w:p w14:paraId="16DE020F" w14:textId="77777777" w:rsidR="00EB7D10" w:rsidRDefault="00000000">
      <w:r>
        <w:t>Token: D(almatiae) - Frecuencia: 2</w:t>
      </w:r>
    </w:p>
    <w:p w14:paraId="5E01B2EB" w14:textId="77777777" w:rsidR="00EB7D10" w:rsidRDefault="00000000">
      <w:r>
        <w:t>Token: Tarc(onius) - Frecuencia: 2</w:t>
      </w:r>
    </w:p>
    <w:p w14:paraId="0239C76D" w14:textId="77777777" w:rsidR="00EB7D10" w:rsidRDefault="00000000">
      <w:r>
        <w:t>Token: [Med(ico) - Frecuencia: 2</w:t>
      </w:r>
    </w:p>
    <w:p w14:paraId="7DA46335" w14:textId="77777777" w:rsidR="00EB7D10" w:rsidRDefault="00000000">
      <w:r>
        <w:t>Token: MMMMMMMMMMM(undecim - Frecuencia: 2</w:t>
      </w:r>
    </w:p>
    <w:p w14:paraId="267ED474" w14:textId="77777777" w:rsidR="00EB7D10" w:rsidRDefault="00000000">
      <w:r>
        <w:t>Token: volvere - Frecuencia: 2</w:t>
      </w:r>
    </w:p>
    <w:p w14:paraId="6AA93BC8" w14:textId="77777777" w:rsidR="00EB7D10" w:rsidRDefault="00000000">
      <w:r>
        <w:lastRenderedPageBreak/>
        <w:t>Token: [[ordo - Frecuencia: 2</w:t>
      </w:r>
    </w:p>
    <w:p w14:paraId="79675918" w14:textId="77777777" w:rsidR="00EB7D10" w:rsidRDefault="00000000">
      <w:r>
        <w:t>Token: [[ob - Frecuencia: 2</w:t>
      </w:r>
    </w:p>
    <w:p w14:paraId="0CD1EE13" w14:textId="77777777" w:rsidR="00EB7D10" w:rsidRDefault="00000000">
      <w:r>
        <w:t>Token: Do(mitius) - Frecuencia: 2</w:t>
      </w:r>
    </w:p>
    <w:p w14:paraId="6CA70838" w14:textId="77777777" w:rsidR="00EB7D10" w:rsidRDefault="00000000">
      <w:r>
        <w:t>Token: pont(ificatus) - Frecuencia: 2</w:t>
      </w:r>
    </w:p>
    <w:p w14:paraId="5EF34AD2" w14:textId="77777777" w:rsidR="00EB7D10" w:rsidRDefault="00000000">
      <w:r>
        <w:t>Token: s(erv-) - Frecuencia: 2</w:t>
      </w:r>
    </w:p>
    <w:p w14:paraId="368A4B82" w14:textId="77777777" w:rsidR="00EB7D10" w:rsidRDefault="00000000">
      <w:r>
        <w:t>Token: Viventi - Frecuencia: 2</w:t>
      </w:r>
    </w:p>
    <w:p w14:paraId="727F7F4F" w14:textId="77777777" w:rsidR="00EB7D10" w:rsidRDefault="00000000">
      <w:r>
        <w:t>Token: innocentissi - Frecuencia: 2</w:t>
      </w:r>
    </w:p>
    <w:p w14:paraId="2043E5AC" w14:textId="77777777" w:rsidR="00EB7D10" w:rsidRDefault="00000000">
      <w:r>
        <w:t>Token: IIICC - Frecuencia: 2</w:t>
      </w:r>
    </w:p>
    <w:p w14:paraId="67CEC795" w14:textId="77777777" w:rsidR="00EB7D10" w:rsidRDefault="00000000">
      <w:r>
        <w:t>Token: [decrevit] - Frecuencia: 2</w:t>
      </w:r>
    </w:p>
    <w:p w14:paraId="02CB7FA4" w14:textId="77777777" w:rsidR="00EB7D10" w:rsidRDefault="00000000">
      <w:r>
        <w:t>Token: quias - Frecuencia: 2</w:t>
      </w:r>
    </w:p>
    <w:p w14:paraId="53EC6841" w14:textId="77777777" w:rsidR="00EB7D10" w:rsidRDefault="00000000">
      <w:r>
        <w:t>Token: [nin]o - Frecuencia: 2</w:t>
      </w:r>
    </w:p>
    <w:p w14:paraId="2F686FDE" w14:textId="77777777" w:rsidR="00EB7D10" w:rsidRDefault="00000000">
      <w:r>
        <w:t>Token: Gargiliae - Frecuencia: 2</w:t>
      </w:r>
    </w:p>
    <w:p w14:paraId="5498517E" w14:textId="77777777" w:rsidR="00EB7D10" w:rsidRDefault="00000000">
      <w:r>
        <w:t>Token: aug]ur - Frecuencia: 2</w:t>
      </w:r>
    </w:p>
    <w:p w14:paraId="727B314D" w14:textId="77777777" w:rsidR="00EB7D10" w:rsidRDefault="00000000">
      <w:r>
        <w:t>Token: tullina - Frecuencia: 2</w:t>
      </w:r>
    </w:p>
    <w:p w14:paraId="7B1F51B4" w14:textId="77777777" w:rsidR="00EB7D10" w:rsidRDefault="00000000">
      <w:r>
        <w:t>Token: Fato - Frecuencia: 2</w:t>
      </w:r>
    </w:p>
    <w:p w14:paraId="7B8E549B" w14:textId="77777777" w:rsidR="00EB7D10" w:rsidRDefault="00000000">
      <w:r>
        <w:t>Token: Geru - Frecuencia: 2</w:t>
      </w:r>
    </w:p>
    <w:p w14:paraId="1E50C602" w14:textId="77777777" w:rsidR="00EB7D10" w:rsidRDefault="00000000">
      <w:r>
        <w:t>Token: (a)nn(os) - Frecuencia: 2</w:t>
      </w:r>
    </w:p>
    <w:p w14:paraId="1BC8EC68" w14:textId="77777777" w:rsidR="00EB7D10" w:rsidRDefault="00000000">
      <w:r>
        <w:t>Token: [M]a[xi]mo - Frecuencia: 2</w:t>
      </w:r>
    </w:p>
    <w:p w14:paraId="062215AC" w14:textId="77777777" w:rsidR="00EB7D10" w:rsidRDefault="00000000">
      <w:r>
        <w:t>Token: Ve[ri] - Frecuencia: 2</w:t>
      </w:r>
    </w:p>
    <w:p w14:paraId="64A60A53" w14:textId="77777777" w:rsidR="00EB7D10" w:rsidRDefault="00000000">
      <w:r>
        <w:t>Token: [di]v[i] - Frecuencia: 2</w:t>
      </w:r>
    </w:p>
    <w:p w14:paraId="50E6FDC0" w14:textId="77777777" w:rsidR="00EB7D10" w:rsidRDefault="00000000">
      <w:r>
        <w:t>Token: leg(ato)? - Frecuencia: 2</w:t>
      </w:r>
    </w:p>
    <w:p w14:paraId="48A1824B" w14:textId="77777777" w:rsidR="00EB7D10" w:rsidRDefault="00000000">
      <w:r>
        <w:t>Token: (a)edilicio - Frecuencia: 2</w:t>
      </w:r>
    </w:p>
    <w:p w14:paraId="77106563" w14:textId="77777777" w:rsidR="00EB7D10" w:rsidRDefault="00000000">
      <w:r>
        <w:t>Token: suis(?) - Frecuencia: 2</w:t>
      </w:r>
    </w:p>
    <w:p w14:paraId="4B0E879E" w14:textId="77777777" w:rsidR="00EB7D10" w:rsidRDefault="00000000">
      <w:r>
        <w:t>Token: Maximinianis - Frecuencia: 2</w:t>
      </w:r>
    </w:p>
    <w:p w14:paraId="07758D98" w14:textId="77777777" w:rsidR="00EB7D10" w:rsidRDefault="00000000">
      <w:r>
        <w:t>Token: singular(es) - Frecuencia: 2</w:t>
      </w:r>
    </w:p>
    <w:p w14:paraId="43C5C7DA" w14:textId="77777777" w:rsidR="00EB7D10" w:rsidRDefault="00000000">
      <w:r>
        <w:t>Token: plu(ribusve) - Frecuencia: 2</w:t>
      </w:r>
    </w:p>
    <w:p w14:paraId="1590C28D" w14:textId="77777777" w:rsidR="00EB7D10" w:rsidRDefault="00000000">
      <w:r>
        <w:lastRenderedPageBreak/>
        <w:t>Token: Valen[ti - Frecuencia: 2</w:t>
      </w:r>
    </w:p>
    <w:p w14:paraId="6D845238" w14:textId="77777777" w:rsidR="00EB7D10" w:rsidRDefault="00000000">
      <w:r>
        <w:t>Token: Gratiano] - Frecuencia: 2</w:t>
      </w:r>
    </w:p>
    <w:p w14:paraId="085314A0" w14:textId="77777777" w:rsidR="00EB7D10" w:rsidRDefault="00000000">
      <w:r>
        <w:t>Token: Co]nstanti - Frecuencia: 2</w:t>
      </w:r>
    </w:p>
    <w:p w14:paraId="764AEF5A" w14:textId="77777777" w:rsidR="00EB7D10" w:rsidRDefault="00000000">
      <w:r>
        <w:t>Token: offector - Frecuencia: 2</w:t>
      </w:r>
    </w:p>
    <w:p w14:paraId="33CD367F" w14:textId="77777777" w:rsidR="00EB7D10" w:rsidRDefault="00000000">
      <w:r>
        <w:t>Token: sepelire - Frecuencia: 2</w:t>
      </w:r>
    </w:p>
    <w:p w14:paraId="62B08811" w14:textId="77777777" w:rsidR="00EB7D10" w:rsidRDefault="00000000">
      <w:r>
        <w:t>Token: arce - Frecuencia: 2</w:t>
      </w:r>
    </w:p>
    <w:p w14:paraId="2960DD87" w14:textId="77777777" w:rsidR="00EB7D10" w:rsidRDefault="00000000">
      <w:r>
        <w:t>Token: rapto - Frecuencia: 2</w:t>
      </w:r>
    </w:p>
    <w:p w14:paraId="041F465C" w14:textId="77777777" w:rsidR="00EB7D10" w:rsidRDefault="00000000">
      <w:r>
        <w:t>Token: Vic(toria?) - Frecuencia: 2</w:t>
      </w:r>
    </w:p>
    <w:p w14:paraId="3EDAE162" w14:textId="77777777" w:rsidR="00EB7D10" w:rsidRDefault="00000000">
      <w:r>
        <w:t>Token: Q(intus) - Frecuencia: 2</w:t>
      </w:r>
    </w:p>
    <w:p w14:paraId="6E053BA6" w14:textId="77777777" w:rsidR="00EB7D10" w:rsidRDefault="00000000">
      <w:r>
        <w:t>Token: [[[---]V]] - Frecuencia: 2</w:t>
      </w:r>
    </w:p>
    <w:p w14:paraId="59CE4158" w14:textId="77777777" w:rsidR="00EB7D10" w:rsidRDefault="00000000">
      <w:r>
        <w:t>Token: potuisti - Frecuencia: 2</w:t>
      </w:r>
    </w:p>
    <w:p w14:paraId="58ADB87D" w14:textId="77777777" w:rsidR="00EB7D10" w:rsidRDefault="00000000">
      <w:r>
        <w:t>Token: G(enio?) - Frecuencia: 2</w:t>
      </w:r>
    </w:p>
    <w:p w14:paraId="1B8B865A" w14:textId="77777777" w:rsidR="00EB7D10" w:rsidRDefault="00000000">
      <w:r>
        <w:t>Token: Aurgit(anus) - Frecuencia: 2</w:t>
      </w:r>
    </w:p>
    <w:p w14:paraId="52ADF699" w14:textId="77777777" w:rsidR="00EB7D10" w:rsidRDefault="00000000">
      <w:r>
        <w:t>Token: secutori - Frecuencia: 2</w:t>
      </w:r>
    </w:p>
    <w:p w14:paraId="76DA257E" w14:textId="77777777" w:rsidR="00EB7D10" w:rsidRDefault="00000000">
      <w:r>
        <w:t>Token: annum(!) - Frecuencia: 2</w:t>
      </w:r>
    </w:p>
    <w:p w14:paraId="29DD51C7" w14:textId="77777777" w:rsidR="00EB7D10" w:rsidRDefault="00000000">
      <w:r>
        <w:t>Token: Olybri - Frecuencia: 2</w:t>
      </w:r>
    </w:p>
    <w:p w14:paraId="2A9714A3" w14:textId="77777777" w:rsidR="00EB7D10" w:rsidRDefault="00000000">
      <w:r>
        <w:t>Token: DEO - Frecuencia: 2</w:t>
      </w:r>
    </w:p>
    <w:p w14:paraId="00FF86CA" w14:textId="77777777" w:rsidR="00EB7D10" w:rsidRDefault="00000000">
      <w:r>
        <w:t>Token: ANVS - Frecuencia: 2</w:t>
      </w:r>
    </w:p>
    <w:p w14:paraId="65E29121" w14:textId="77777777" w:rsidR="00EB7D10" w:rsidRDefault="00000000">
      <w:r>
        <w:t>Token: XXII[--- - Frecuencia: 2</w:t>
      </w:r>
    </w:p>
    <w:p w14:paraId="3FE67D1A" w14:textId="77777777" w:rsidR="00EB7D10" w:rsidRDefault="00000000">
      <w:r>
        <w:t>Token: Igabrens(is) - Frecuencia: 2</w:t>
      </w:r>
    </w:p>
    <w:p w14:paraId="085A12C9" w14:textId="77777777" w:rsidR="00EB7D10" w:rsidRDefault="00000000">
      <w:r>
        <w:t>Token: Corne[lius - Frecuencia: 2</w:t>
      </w:r>
    </w:p>
    <w:p w14:paraId="028F4F50" w14:textId="77777777" w:rsidR="00EB7D10" w:rsidRDefault="00000000">
      <w:r>
        <w:t>Token: lac[us - Frecuencia: 2</w:t>
      </w:r>
    </w:p>
    <w:p w14:paraId="4EE25C92" w14:textId="77777777" w:rsidR="00EB7D10" w:rsidRDefault="00000000">
      <w:r>
        <w:t>Token: aheneas - Frecuencia: 2</w:t>
      </w:r>
    </w:p>
    <w:p w14:paraId="5D0622D5" w14:textId="77777777" w:rsidR="00EB7D10" w:rsidRDefault="00000000">
      <w:r>
        <w:t>Token: Lugduni - Frecuencia: 2</w:t>
      </w:r>
    </w:p>
    <w:p w14:paraId="4F733565" w14:textId="77777777" w:rsidR="00EB7D10" w:rsidRDefault="00000000">
      <w:r>
        <w:t>Token: Num[is]io - Frecuencia: 2</w:t>
      </w:r>
    </w:p>
    <w:p w14:paraId="11D452BD" w14:textId="77777777" w:rsidR="00EB7D10" w:rsidRDefault="00000000">
      <w:r>
        <w:t>Token: dot&amp;lt - Frecuencia: 2</w:t>
      </w:r>
    </w:p>
    <w:p w14:paraId="1976D77B" w14:textId="77777777" w:rsidR="00EB7D10" w:rsidRDefault="00000000">
      <w:r>
        <w:lastRenderedPageBreak/>
        <w:t>Token: omnes(!) - Frecuencia: 2</w:t>
      </w:r>
    </w:p>
    <w:p w14:paraId="7F3553B6" w14:textId="77777777" w:rsidR="00EB7D10" w:rsidRDefault="00000000">
      <w:r>
        <w:t>Token: reddide - Frecuencia: 2</w:t>
      </w:r>
    </w:p>
    <w:p w14:paraId="3BD958A4" w14:textId="77777777" w:rsidR="00EB7D10" w:rsidRDefault="00000000">
      <w:r>
        <w:t>Token: Perelius - Frecuencia: 2</w:t>
      </w:r>
    </w:p>
    <w:p w14:paraId="1C2A583B" w14:textId="77777777" w:rsidR="00EB7D10" w:rsidRDefault="00000000">
      <w:r>
        <w:t>Token: militans - Frecuencia: 2</w:t>
      </w:r>
    </w:p>
    <w:p w14:paraId="1F87A24E" w14:textId="77777777" w:rsidR="00EB7D10" w:rsidRDefault="00000000">
      <w:r>
        <w:t>Token: rettulit - Frecuencia: 2</w:t>
      </w:r>
    </w:p>
    <w:p w14:paraId="316A6021" w14:textId="77777777" w:rsidR="00EB7D10" w:rsidRDefault="00000000">
      <w:r>
        <w:t>Token: ---]CC - Frecuencia: 2</w:t>
      </w:r>
    </w:p>
    <w:p w14:paraId="58F6AB00" w14:textId="77777777" w:rsidR="00EB7D10" w:rsidRDefault="00000000">
      <w:r>
        <w:t>Token: pr(a)etoria - Frecuencia: 2</w:t>
      </w:r>
    </w:p>
    <w:p w14:paraId="0A0B171D" w14:textId="77777777" w:rsidR="00EB7D10" w:rsidRDefault="00000000">
      <w:r>
        <w:t>Token: prone[poti] - Frecuencia: 2</w:t>
      </w:r>
    </w:p>
    <w:p w14:paraId="66826D87" w14:textId="77777777" w:rsidR="00EB7D10" w:rsidRDefault="00000000">
      <w:r>
        <w:t>Token: Hadri[ano] - Frecuencia: 2</w:t>
      </w:r>
    </w:p>
    <w:p w14:paraId="34B0C483" w14:textId="77777777" w:rsidR="00EB7D10" w:rsidRDefault="00000000">
      <w:r>
        <w:t>Token: victor[i] - Frecuencia: 2</w:t>
      </w:r>
    </w:p>
    <w:p w14:paraId="7C6FA1B7" w14:textId="77777777" w:rsidR="00EB7D10" w:rsidRDefault="00000000">
      <w:r>
        <w:t>Token: tauribolium - Frecuencia: 2</w:t>
      </w:r>
    </w:p>
    <w:p w14:paraId="619BD84C" w14:textId="77777777" w:rsidR="00EB7D10" w:rsidRDefault="00000000">
      <w:r>
        <w:t>Token: adstante - Frecuencia: 2</w:t>
      </w:r>
    </w:p>
    <w:p w14:paraId="32C5CE53" w14:textId="77777777" w:rsidR="00EB7D10" w:rsidRDefault="00000000">
      <w:r>
        <w:t>Token: tig(nariorum) - Frecuencia: 2</w:t>
      </w:r>
    </w:p>
    <w:p w14:paraId="69892383" w14:textId="77777777" w:rsidR="00EB7D10" w:rsidRDefault="00000000">
      <w:r>
        <w:t>Token: III(?)[---] - Frecuencia: 2</w:t>
      </w:r>
    </w:p>
    <w:p w14:paraId="4D243EDE" w14:textId="77777777" w:rsidR="00EB7D10" w:rsidRDefault="00000000">
      <w:r>
        <w:t>Token: Clementinae - Frecuencia: 2</w:t>
      </w:r>
    </w:p>
    <w:p w14:paraId="028CA22B" w14:textId="77777777" w:rsidR="00EB7D10" w:rsidRDefault="00000000">
      <w:r>
        <w:t>Token: Figulus - Frecuencia: 2</w:t>
      </w:r>
    </w:p>
    <w:p w14:paraId="68360517" w14:textId="77777777" w:rsidR="00EB7D10" w:rsidRDefault="00000000">
      <w:r>
        <w:t>Token: notarii - Frecuencia: 2</w:t>
      </w:r>
    </w:p>
    <w:p w14:paraId="7B6E2968" w14:textId="77777777" w:rsidR="00EB7D10" w:rsidRDefault="00000000">
      <w:r>
        <w:t>Token: comp - Frecuencia: 2</w:t>
      </w:r>
    </w:p>
    <w:p w14:paraId="4C377AC2" w14:textId="77777777" w:rsidR="00EB7D10" w:rsidRDefault="00000000">
      <w:r>
        <w:t>Token: Ar(r)unti - Frecuencia: 2</w:t>
      </w:r>
    </w:p>
    <w:p w14:paraId="076D479C" w14:textId="77777777" w:rsidR="00EB7D10" w:rsidRDefault="00000000">
      <w:r>
        <w:t>Token: Margulas - Frecuencia: 2</w:t>
      </w:r>
    </w:p>
    <w:p w14:paraId="0660EB11" w14:textId="77777777" w:rsidR="00EB7D10" w:rsidRDefault="00000000">
      <w:r>
        <w:t>Token: Dac[or(um)] - Frecuencia: 2</w:t>
      </w:r>
    </w:p>
    <w:p w14:paraId="4F2691EA" w14:textId="77777777" w:rsidR="00EB7D10" w:rsidRDefault="00000000">
      <w:r>
        <w:t>Token: desciderunt - Frecuencia: 2</w:t>
      </w:r>
    </w:p>
    <w:p w14:paraId="15B89454" w14:textId="77777777" w:rsidR="00EB7D10" w:rsidRDefault="00000000">
      <w:r>
        <w:t>Token: Albanio - Frecuencia: 2</w:t>
      </w:r>
    </w:p>
    <w:p w14:paraId="651F1795" w14:textId="77777777" w:rsidR="00EB7D10" w:rsidRDefault="00000000">
      <w:r>
        <w:t>Token: [---]tione - Frecuencia: 2</w:t>
      </w:r>
    </w:p>
    <w:p w14:paraId="74D88A63" w14:textId="77777777" w:rsidR="00EB7D10" w:rsidRDefault="00000000">
      <w:r>
        <w:t>Token: Secun(---) - Frecuencia: 2</w:t>
      </w:r>
    </w:p>
    <w:p w14:paraId="3242014F" w14:textId="77777777" w:rsidR="00EB7D10" w:rsidRDefault="00000000">
      <w:r>
        <w:t>Token: modis - Frecuencia: 2</w:t>
      </w:r>
    </w:p>
    <w:p w14:paraId="29390B98" w14:textId="77777777" w:rsidR="00EB7D10" w:rsidRDefault="00000000">
      <w:r>
        <w:lastRenderedPageBreak/>
        <w:t>Token: Bacc(h)ius - Frecuencia: 2</w:t>
      </w:r>
    </w:p>
    <w:p w14:paraId="0C7E7C2C" w14:textId="77777777" w:rsidR="00EB7D10" w:rsidRDefault="00000000">
      <w:r>
        <w:t>Token: suppr(a)efecto(!) - Frecuencia: 2</w:t>
      </w:r>
    </w:p>
    <w:p w14:paraId="6B6E4F11" w14:textId="77777777" w:rsidR="00EB7D10" w:rsidRDefault="00000000">
      <w:r>
        <w:t>Token: inspectis - Frecuencia: 2</w:t>
      </w:r>
    </w:p>
    <w:p w14:paraId="01DC2A07" w14:textId="77777777" w:rsidR="00EB7D10" w:rsidRDefault="00000000">
      <w:r>
        <w:t>Token: di[xit - Frecuencia: 2</w:t>
      </w:r>
    </w:p>
    <w:p w14:paraId="764502EA" w14:textId="77777777" w:rsidR="00EB7D10" w:rsidRDefault="00000000">
      <w:r>
        <w:t>Token: leg(ionis)]] - Frecuencia: 2</w:t>
      </w:r>
    </w:p>
    <w:p w14:paraId="508DC9F0" w14:textId="77777777" w:rsidR="00EB7D10" w:rsidRDefault="00000000">
      <w:r>
        <w:t>Token: militares - Frecuencia: 2</w:t>
      </w:r>
    </w:p>
    <w:p w14:paraId="6A88E190" w14:textId="77777777" w:rsidR="00EB7D10" w:rsidRDefault="00000000">
      <w:r>
        <w:t>Token: quit - Frecuencia: 2</w:t>
      </w:r>
    </w:p>
    <w:p w14:paraId="2042484D" w14:textId="77777777" w:rsidR="00EB7D10" w:rsidRDefault="00000000">
      <w:r>
        <w:t>Token: gratiae - Frecuencia: 2</w:t>
      </w:r>
    </w:p>
    <w:p w14:paraId="29DC7689" w14:textId="77777777" w:rsidR="00EB7D10" w:rsidRDefault="00000000">
      <w:r>
        <w:t>Token: immo - Frecuencia: 2</w:t>
      </w:r>
    </w:p>
    <w:p w14:paraId="09BC20F7" w14:textId="77777777" w:rsidR="00EB7D10" w:rsidRDefault="00000000">
      <w:r>
        <w:t>Token: [---]ALII[---] - Frecuencia: 2</w:t>
      </w:r>
    </w:p>
    <w:p w14:paraId="11496A3E" w14:textId="77777777" w:rsidR="00EB7D10" w:rsidRDefault="00000000">
      <w:r>
        <w:t>Token: mansuris - Frecuencia: 2</w:t>
      </w:r>
    </w:p>
    <w:p w14:paraId="487D7D14" w14:textId="77777777" w:rsidR="00EB7D10" w:rsidRDefault="00000000">
      <w:r>
        <w:t>Token: diutius - Frecuencia: 2</w:t>
      </w:r>
    </w:p>
    <w:p w14:paraId="113436B8" w14:textId="77777777" w:rsidR="00EB7D10" w:rsidRDefault="00000000">
      <w:r>
        <w:t>Token: vehitur - Frecuencia: 2</w:t>
      </w:r>
    </w:p>
    <w:p w14:paraId="1B23EB24" w14:textId="77777777" w:rsidR="00EB7D10" w:rsidRDefault="00000000">
      <w:r>
        <w:t>Token: levem - Frecuencia: 2</w:t>
      </w:r>
    </w:p>
    <w:p w14:paraId="4C0083B1" w14:textId="77777777" w:rsidR="00EB7D10" w:rsidRDefault="00000000">
      <w:r>
        <w:t>Token: raptim - Frecuencia: 2</w:t>
      </w:r>
    </w:p>
    <w:p w14:paraId="4AC8FF4F" w14:textId="77777777" w:rsidR="00EB7D10" w:rsidRDefault="00000000">
      <w:r>
        <w:t>Token: equitem - Frecuencia: 2</w:t>
      </w:r>
    </w:p>
    <w:p w14:paraId="1BF743A8" w14:textId="77777777" w:rsidR="00EB7D10" w:rsidRDefault="00000000">
      <w:r>
        <w:t>Token: has[tis - Frecuencia: 2</w:t>
      </w:r>
    </w:p>
    <w:p w14:paraId="77EB4238" w14:textId="77777777" w:rsidR="00EB7D10" w:rsidRDefault="00000000">
      <w:r>
        <w:t>Token: campi - Frecuencia: 2</w:t>
      </w:r>
    </w:p>
    <w:p w14:paraId="17585568" w14:textId="77777777" w:rsidR="00EB7D10" w:rsidRDefault="00000000">
      <w:r>
        <w:t>Token: cultus - Frecuencia: 2</w:t>
      </w:r>
    </w:p>
    <w:p w14:paraId="32D14263" w14:textId="77777777" w:rsidR="00EB7D10" w:rsidRDefault="00000000">
      <w:r>
        <w:t>Token: stipendi(i) - Frecuencia: 2</w:t>
      </w:r>
    </w:p>
    <w:p w14:paraId="20EC8E02" w14:textId="77777777" w:rsidR="00EB7D10" w:rsidRDefault="00000000">
      <w:r>
        <w:t>Token: strenue - Frecuencia: 2</w:t>
      </w:r>
    </w:p>
    <w:p w14:paraId="2E10A57D" w14:textId="77777777" w:rsidR="00EB7D10" w:rsidRDefault="00000000">
      <w:r>
        <w:t>Token: mih[i - Frecuencia: 2</w:t>
      </w:r>
    </w:p>
    <w:p w14:paraId="4FA9802E" w14:textId="77777777" w:rsidR="00EB7D10" w:rsidRDefault="00000000">
      <w:r>
        <w:t>Token: nisi] - Frecuencia: 2</w:t>
      </w:r>
    </w:p>
    <w:p w14:paraId="34A74166" w14:textId="77777777" w:rsidR="00EB7D10" w:rsidRDefault="00000000">
      <w:r>
        <w:t>Token: Fl(aviae)? - Frecuencia: 2</w:t>
      </w:r>
    </w:p>
    <w:p w14:paraId="0F84B3FC" w14:textId="77777777" w:rsidR="00EB7D10" w:rsidRDefault="00000000">
      <w:r>
        <w:t>Token: RV[------ - Frecuencia: 2</w:t>
      </w:r>
    </w:p>
    <w:p w14:paraId="70F97A6C" w14:textId="77777777" w:rsidR="00EB7D10" w:rsidRDefault="00000000">
      <w:r>
        <w:t>Token: COR[---] - Frecuencia: 2</w:t>
      </w:r>
    </w:p>
    <w:p w14:paraId="2DDA8410" w14:textId="77777777" w:rsidR="00EB7D10" w:rsidRDefault="00000000">
      <w:r>
        <w:lastRenderedPageBreak/>
        <w:t>Token: sit[us] - Frecuencia: 2</w:t>
      </w:r>
    </w:p>
    <w:p w14:paraId="330912FC" w14:textId="77777777" w:rsidR="00EB7D10" w:rsidRDefault="00000000">
      <w:r>
        <w:t>Token: exiguus - Frecuencia: 2</w:t>
      </w:r>
    </w:p>
    <w:p w14:paraId="7E2A17B9" w14:textId="77777777" w:rsidR="00EB7D10" w:rsidRDefault="00000000">
      <w:r>
        <w:t>Token: Luc(io) - Frecuencia: 2</w:t>
      </w:r>
    </w:p>
    <w:p w14:paraId="2FDD0DAB" w14:textId="77777777" w:rsidR="00EB7D10" w:rsidRDefault="00000000">
      <w:r>
        <w:t>Token: M[aximiani] - Frecuencia: 2</w:t>
      </w:r>
    </w:p>
    <w:p w14:paraId="4E621D88" w14:textId="77777777" w:rsidR="00EB7D10" w:rsidRDefault="00000000">
      <w:r>
        <w:t>Token: [nob]b(ilissimorum) - Frecuencia: 2</w:t>
      </w:r>
    </w:p>
    <w:p w14:paraId="2513BE07" w14:textId="77777777" w:rsidR="00EB7D10" w:rsidRDefault="00000000">
      <w:r>
        <w:t>Token: [[Felicis]] - Frecuencia: 2</w:t>
      </w:r>
    </w:p>
    <w:p w14:paraId="016DE14C" w14:textId="77777777" w:rsidR="00EB7D10" w:rsidRDefault="00000000">
      <w:r>
        <w:t>Token: profundi - Frecuencia: 2</w:t>
      </w:r>
    </w:p>
    <w:p w14:paraId="6F68D069" w14:textId="77777777" w:rsidR="00EB7D10" w:rsidRDefault="00000000">
      <w:r>
        <w:t>Token: [civi]tas - Frecuencia: 2</w:t>
      </w:r>
    </w:p>
    <w:p w14:paraId="23104801" w14:textId="77777777" w:rsidR="00EB7D10" w:rsidRDefault="00000000">
      <w:r>
        <w:t>Token: Cre(mona) - Frecuencia: 2</w:t>
      </w:r>
    </w:p>
    <w:p w14:paraId="42A7171E" w14:textId="77777777" w:rsidR="00EB7D10" w:rsidRDefault="00000000">
      <w:r>
        <w:t>Token: Vindelicorum - Frecuencia: 2</w:t>
      </w:r>
    </w:p>
    <w:p w14:paraId="1F2EC20D" w14:textId="77777777" w:rsidR="00EB7D10" w:rsidRDefault="00000000">
      <w:r>
        <w:t>Token: Alp[in(orum)] - Frecuencia: 2</w:t>
      </w:r>
    </w:p>
    <w:p w14:paraId="5FD732A1" w14:textId="77777777" w:rsidR="00EB7D10" w:rsidRDefault="00000000">
      <w:r>
        <w:t>Token: Ias(orum) - Frecuencia: 2</w:t>
      </w:r>
    </w:p>
    <w:p w14:paraId="5DBE3662" w14:textId="77777777" w:rsidR="00EB7D10" w:rsidRDefault="00000000">
      <w:r>
        <w:t>Token: gl(oriosi) - Frecuencia: 2</w:t>
      </w:r>
    </w:p>
    <w:p w14:paraId="65393D05" w14:textId="77777777" w:rsidR="00EB7D10" w:rsidRDefault="00000000">
      <w:r>
        <w:t>Token: S(ilvani?) - Frecuencia: 2</w:t>
      </w:r>
    </w:p>
    <w:p w14:paraId="5FE6C67A" w14:textId="77777777" w:rsidR="00EB7D10" w:rsidRDefault="00000000">
      <w:r>
        <w:t>Token: i]m[p(erator) - Frecuencia: 2</w:t>
      </w:r>
    </w:p>
    <w:p w14:paraId="3359121C" w14:textId="77777777" w:rsidR="00EB7D10" w:rsidRDefault="00000000">
      <w:r>
        <w:t>Token: tradas - Frecuencia: 2</w:t>
      </w:r>
    </w:p>
    <w:p w14:paraId="7B188333" w14:textId="77777777" w:rsidR="00EB7D10" w:rsidRDefault="00000000">
      <w:r>
        <w:t>Token: nigrum - Frecuencia: 2</w:t>
      </w:r>
    </w:p>
    <w:p w14:paraId="766E4338" w14:textId="77777777" w:rsidR="00EB7D10" w:rsidRDefault="00000000">
      <w:r>
        <w:t>Token: Sa[lvia - Frecuencia: 2</w:t>
      </w:r>
    </w:p>
    <w:p w14:paraId="7F15B9BF" w14:textId="77777777" w:rsidR="00EB7D10" w:rsidRDefault="00000000">
      <w:r>
        <w:t>Token: venter - Frecuencia: 2</w:t>
      </w:r>
    </w:p>
    <w:p w14:paraId="7F83BEB5" w14:textId="77777777" w:rsidR="00EB7D10" w:rsidRDefault="00000000">
      <w:r>
        <w:t>Token: [fem]ina - Frecuencia: 2</w:t>
      </w:r>
    </w:p>
    <w:p w14:paraId="7C381C5D" w14:textId="77777777" w:rsidR="00EB7D10" w:rsidRDefault="00000000">
      <w:r>
        <w:t>Token: scripsit] - Frecuencia: 2</w:t>
      </w:r>
    </w:p>
    <w:p w14:paraId="0FA50A4F" w14:textId="77777777" w:rsidR="00EB7D10" w:rsidRDefault="00000000">
      <w:r>
        <w:t>Token: seic(!) - Frecuencia: 2</w:t>
      </w:r>
    </w:p>
    <w:p w14:paraId="4989292D" w14:textId="77777777" w:rsidR="00EB7D10" w:rsidRDefault="00000000">
      <w:r>
        <w:t>Token: ullum - Frecuencia: 2</w:t>
      </w:r>
    </w:p>
    <w:p w14:paraId="2DFD9132" w14:textId="77777777" w:rsidR="00EB7D10" w:rsidRDefault="00000000">
      <w:r>
        <w:t>Token: frugalitatis - Frecuencia: 2</w:t>
      </w:r>
    </w:p>
    <w:p w14:paraId="73B7E994" w14:textId="77777777" w:rsidR="00EB7D10" w:rsidRDefault="00000000">
      <w:r>
        <w:t>Token: [norum - Frecuencia: 2</w:t>
      </w:r>
    </w:p>
    <w:p w14:paraId="7188B85E" w14:textId="77777777" w:rsidR="00EB7D10" w:rsidRDefault="00000000">
      <w:r>
        <w:t>Token: v(inciae) - Frecuencia: 2</w:t>
      </w:r>
    </w:p>
    <w:p w14:paraId="2515D3AE" w14:textId="77777777" w:rsidR="00EB7D10" w:rsidRDefault="00000000">
      <w:r>
        <w:lastRenderedPageBreak/>
        <w:t>Token: [qua] - Frecuencia: 2</w:t>
      </w:r>
    </w:p>
    <w:p w14:paraId="5166727B" w14:textId="77777777" w:rsidR="00EB7D10" w:rsidRDefault="00000000">
      <w:r>
        <w:t>Token: fu] - Frecuencia: 2</w:t>
      </w:r>
    </w:p>
    <w:p w14:paraId="6242C255" w14:textId="77777777" w:rsidR="00EB7D10" w:rsidRDefault="00000000">
      <w:r>
        <w:t>Token: leg(atos) - Frecuencia: 2</w:t>
      </w:r>
    </w:p>
    <w:p w14:paraId="36261511" w14:textId="77777777" w:rsidR="00EB7D10" w:rsidRDefault="00000000">
      <w:r>
        <w:t>Token: Domionis - Frecuencia: 2</w:t>
      </w:r>
    </w:p>
    <w:p w14:paraId="6E02ED03" w14:textId="77777777" w:rsidR="00EB7D10" w:rsidRDefault="00000000">
      <w:r>
        <w:t>Token: provinc[i] - Frecuencia: 2</w:t>
      </w:r>
    </w:p>
    <w:p w14:paraId="014B8301" w14:textId="77777777" w:rsidR="00EB7D10" w:rsidRDefault="00000000">
      <w:r>
        <w:t>Token: Rutil(i)um - Frecuencia: 2</w:t>
      </w:r>
    </w:p>
    <w:p w14:paraId="48ED7B07" w14:textId="77777777" w:rsidR="00EB7D10" w:rsidRDefault="00000000">
      <w:r>
        <w:t>Token: Bitua - Frecuencia: 2</w:t>
      </w:r>
    </w:p>
    <w:p w14:paraId="5995A830" w14:textId="77777777" w:rsidR="00EB7D10" w:rsidRDefault="00000000">
      <w:r>
        <w:t>Token: Ach]aiae - Frecuencia: 2</w:t>
      </w:r>
    </w:p>
    <w:p w14:paraId="5D622D46" w14:textId="77777777" w:rsidR="00EB7D10" w:rsidRDefault="00000000">
      <w:r>
        <w:t>Token: [[filio - Frecuencia: 2</w:t>
      </w:r>
    </w:p>
    <w:p w14:paraId="1A6FCF97" w14:textId="77777777" w:rsidR="00EB7D10" w:rsidRDefault="00000000">
      <w:r>
        <w:t>Token: munitionibus - Frecuencia: 2</w:t>
      </w:r>
    </w:p>
    <w:p w14:paraId="4E7BA2AE" w14:textId="77777777" w:rsidR="00EB7D10" w:rsidRDefault="00000000">
      <w:r>
        <w:t>Token: ark(arii) - Frecuencia: 2</w:t>
      </w:r>
    </w:p>
    <w:p w14:paraId="781CCA58" w14:textId="77777777" w:rsidR="00EB7D10" w:rsidRDefault="00000000">
      <w:r>
        <w:t>Token: Hadri(anus) - Frecuencia: 2</w:t>
      </w:r>
    </w:p>
    <w:p w14:paraId="038B89B5" w14:textId="77777777" w:rsidR="00EB7D10" w:rsidRDefault="00000000">
      <w:r>
        <w:t>Token: c(onsul) - Frecuencia: 2</w:t>
      </w:r>
    </w:p>
    <w:p w14:paraId="1B2EA26C" w14:textId="77777777" w:rsidR="00EB7D10" w:rsidRDefault="00000000">
      <w:r>
        <w:t>Token: Pupienio - Frecuencia: 2</w:t>
      </w:r>
    </w:p>
    <w:p w14:paraId="6719CF84" w14:textId="77777777" w:rsidR="00EB7D10" w:rsidRDefault="00000000">
      <w:r>
        <w:t>Token: [ma]x(imi) - Frecuencia: 2</w:t>
      </w:r>
    </w:p>
    <w:p w14:paraId="643AE354" w14:textId="77777777" w:rsidR="00EB7D10" w:rsidRDefault="00000000">
      <w:r>
        <w:t>Token: marmorarius - Frecuencia: 2</w:t>
      </w:r>
    </w:p>
    <w:p w14:paraId="422FE854" w14:textId="77777777" w:rsidR="00EB7D10" w:rsidRDefault="00000000">
      <w:r>
        <w:t>Token: Vettonius - Frecuencia: 2</w:t>
      </w:r>
    </w:p>
    <w:p w14:paraId="42F0BE0D" w14:textId="77777777" w:rsidR="00EB7D10" w:rsidRDefault="00000000">
      <w:r>
        <w:t>Token: Autronius - Frecuencia: 2</w:t>
      </w:r>
    </w:p>
    <w:p w14:paraId="28B7C2E7" w14:textId="77777777" w:rsidR="00EB7D10" w:rsidRDefault="00000000">
      <w:r>
        <w:t>Token: LIIX - Frecuencia: 2</w:t>
      </w:r>
    </w:p>
    <w:p w14:paraId="2CBCEB04" w14:textId="77777777" w:rsidR="00EB7D10" w:rsidRDefault="00000000">
      <w:r>
        <w:t>Token: Vaberius - Frecuencia: 2</w:t>
      </w:r>
    </w:p>
    <w:p w14:paraId="6690BCC9" w14:textId="77777777" w:rsidR="00EB7D10" w:rsidRDefault="00000000">
      <w:r>
        <w:t>Token: Domitus - Frecuencia: 2</w:t>
      </w:r>
    </w:p>
    <w:p w14:paraId="59A75E09" w14:textId="77777777" w:rsidR="00EB7D10" w:rsidRDefault="00000000">
      <w:r>
        <w:t>Token: Gresio] - Frecuencia: 2</w:t>
      </w:r>
    </w:p>
    <w:p w14:paraId="04CF5225" w14:textId="77777777" w:rsidR="00EB7D10" w:rsidRDefault="00000000">
      <w:r>
        <w:t>Token: Domito - Frecuencia: 2</w:t>
      </w:r>
    </w:p>
    <w:p w14:paraId="208F04E0" w14:textId="77777777" w:rsidR="00EB7D10" w:rsidRDefault="00000000">
      <w:r>
        <w:t>Token: Furnius - Frecuencia: 2</w:t>
      </w:r>
    </w:p>
    <w:p w14:paraId="29BAB807" w14:textId="77777777" w:rsidR="00EB7D10" w:rsidRDefault="00000000">
      <w:r>
        <w:t>Token: dill(a)e - Frecuencia: 2</w:t>
      </w:r>
    </w:p>
    <w:p w14:paraId="7B32B649" w14:textId="77777777" w:rsidR="00EB7D10" w:rsidRDefault="00000000">
      <w:r>
        <w:t>Token: co(n)s(ulibus)]] - Frecuencia: 2</w:t>
      </w:r>
    </w:p>
    <w:p w14:paraId="6388153D" w14:textId="77777777" w:rsidR="00EB7D10" w:rsidRDefault="00000000">
      <w:r>
        <w:lastRenderedPageBreak/>
        <w:t>Token: Bri(tannicus) - Frecuencia: 2</w:t>
      </w:r>
    </w:p>
    <w:p w14:paraId="76A3B5C6" w14:textId="77777777" w:rsidR="00EB7D10" w:rsidRDefault="00000000">
      <w:r>
        <w:t>Token: splen[didissi] - Frecuencia: 2</w:t>
      </w:r>
    </w:p>
    <w:p w14:paraId="01816D5C" w14:textId="77777777" w:rsidR="00EB7D10" w:rsidRDefault="00000000">
      <w:r>
        <w:t>Token: Tartarus - Frecuencia: 2</w:t>
      </w:r>
    </w:p>
    <w:p w14:paraId="5D4D22C9" w14:textId="77777777" w:rsidR="00EB7D10" w:rsidRDefault="00000000">
      <w:r>
        <w:t>Token: pl[us - Frecuencia: 2</w:t>
      </w:r>
    </w:p>
    <w:p w14:paraId="733C53FB" w14:textId="77777777" w:rsidR="00EB7D10" w:rsidRDefault="00000000">
      <w:r>
        <w:t>Token: [depositus] - Frecuencia: 2</w:t>
      </w:r>
    </w:p>
    <w:p w14:paraId="6C6EBD1E" w14:textId="77777777" w:rsidR="00EB7D10" w:rsidRDefault="00000000">
      <w:r>
        <w:t>Token: ponatur - Frecuencia: 2</w:t>
      </w:r>
    </w:p>
    <w:p w14:paraId="6F5A0854" w14:textId="77777777" w:rsidR="00EB7D10" w:rsidRDefault="00000000">
      <w:r>
        <w:t>Token: c(omite) - Frecuencia: 2</w:t>
      </w:r>
    </w:p>
    <w:p w14:paraId="6BFE7606" w14:textId="77777777" w:rsidR="00EB7D10" w:rsidRDefault="00000000">
      <w:r>
        <w:t>Token: decurionalib(us) - Frecuencia: 2</w:t>
      </w:r>
    </w:p>
    <w:p w14:paraId="1C02B998" w14:textId="77777777" w:rsidR="00EB7D10" w:rsidRDefault="00000000">
      <w:r>
        <w:t>Token: palma(m) - Frecuencia: 2</w:t>
      </w:r>
    </w:p>
    <w:p w14:paraId="2F96C7F9" w14:textId="77777777" w:rsidR="00EB7D10" w:rsidRDefault="00000000">
      <w:r>
        <w:t>Token: col(onia-) - Frecuencia: 2</w:t>
      </w:r>
    </w:p>
    <w:p w14:paraId="4682676F" w14:textId="77777777" w:rsidR="00EB7D10" w:rsidRDefault="00000000">
      <w:r>
        <w:t>Token: [nomine] - Frecuencia: 2</w:t>
      </w:r>
    </w:p>
    <w:p w14:paraId="13C6EE36" w14:textId="77777777" w:rsidR="00EB7D10" w:rsidRDefault="00000000">
      <w:r>
        <w:t>Token: DEI - Frecuencia: 2</w:t>
      </w:r>
    </w:p>
    <w:p w14:paraId="51AD3BC6" w14:textId="77777777" w:rsidR="00EB7D10" w:rsidRDefault="00000000">
      <w:r>
        <w:t>Token: donarunt - Frecuencia: 2</w:t>
      </w:r>
    </w:p>
    <w:p w14:paraId="7DDAF092" w14:textId="77777777" w:rsidR="00EB7D10" w:rsidRDefault="00000000">
      <w:r>
        <w:t>Token: Iuli[- - Frecuencia: 2</w:t>
      </w:r>
    </w:p>
    <w:p w14:paraId="534C027B" w14:textId="77777777" w:rsidR="00EB7D10" w:rsidRDefault="00000000">
      <w:r>
        <w:t>Token: pavimenta - Frecuencia: 2</w:t>
      </w:r>
    </w:p>
    <w:p w14:paraId="260802D3" w14:textId="77777777" w:rsidR="00EB7D10" w:rsidRDefault="00000000">
      <w:r>
        <w:t>Token: erdos - Frecuencia: 2</w:t>
      </w:r>
    </w:p>
    <w:p w14:paraId="1C611FD6" w14:textId="77777777" w:rsidR="00EB7D10" w:rsidRDefault="00000000">
      <w:r>
        <w:t>Token: Diz(a)e - Frecuencia: 2</w:t>
      </w:r>
    </w:p>
    <w:p w14:paraId="550F1DA5" w14:textId="77777777" w:rsidR="00EB7D10" w:rsidRDefault="00000000">
      <w:r>
        <w:t>Token: Mar[i] - Frecuencia: 2</w:t>
      </w:r>
    </w:p>
    <w:p w14:paraId="3FF13907" w14:textId="77777777" w:rsidR="00EB7D10" w:rsidRDefault="00000000">
      <w:r>
        <w:t>Token: O[---]T - Frecuencia: 2</w:t>
      </w:r>
    </w:p>
    <w:p w14:paraId="2425A593" w14:textId="77777777" w:rsidR="00EB7D10" w:rsidRDefault="00000000">
      <w:r>
        <w:t>Token: Limenio - Frecuencia: 2</w:t>
      </w:r>
    </w:p>
    <w:p w14:paraId="534DBEAF" w14:textId="77777777" w:rsidR="00EB7D10" w:rsidRDefault="00000000">
      <w:r>
        <w:t>Token: offerimus - Frecuencia: 2</w:t>
      </w:r>
    </w:p>
    <w:p w14:paraId="689927F2" w14:textId="77777777" w:rsidR="00EB7D10" w:rsidRDefault="00000000">
      <w:r>
        <w:t>Token: suscipi - Frecuencia: 2</w:t>
      </w:r>
    </w:p>
    <w:p w14:paraId="569E7017" w14:textId="77777777" w:rsidR="00EB7D10" w:rsidRDefault="00000000">
      <w:r>
        <w:t>Token: Gr(a)ecus - Frecuencia: 2</w:t>
      </w:r>
    </w:p>
    <w:p w14:paraId="173F01E4" w14:textId="77777777" w:rsidR="00EB7D10" w:rsidRDefault="00000000">
      <w:r>
        <w:t>Token: Protogenes - Frecuencia: 2</w:t>
      </w:r>
    </w:p>
    <w:p w14:paraId="67385201" w14:textId="77777777" w:rsidR="00EB7D10" w:rsidRDefault="00000000">
      <w:r>
        <w:t>Token: basil]icam - Frecuencia: 2</w:t>
      </w:r>
    </w:p>
    <w:p w14:paraId="76AEE9D2" w14:textId="77777777" w:rsidR="00EB7D10" w:rsidRDefault="00000000">
      <w:r>
        <w:t>Token: praeceptori - Frecuencia: 2</w:t>
      </w:r>
    </w:p>
    <w:p w14:paraId="2F4D07FD" w14:textId="77777777" w:rsidR="00EB7D10" w:rsidRDefault="00000000">
      <w:r>
        <w:lastRenderedPageBreak/>
        <w:t>Token: Cloelius - Frecuencia: 2</w:t>
      </w:r>
    </w:p>
    <w:p w14:paraId="39384190" w14:textId="77777777" w:rsidR="00EB7D10" w:rsidRDefault="00000000">
      <w:r>
        <w:t>Token: [---]ritus - Frecuencia: 2</w:t>
      </w:r>
    </w:p>
    <w:p w14:paraId="3E38042F" w14:textId="77777777" w:rsidR="00EB7D10" w:rsidRDefault="00000000">
      <w:r>
        <w:t>Token: conparavit - Frecuencia: 2</w:t>
      </w:r>
    </w:p>
    <w:p w14:paraId="060554DF" w14:textId="77777777" w:rsidR="00EB7D10" w:rsidRDefault="00000000">
      <w:r>
        <w:t>Token: maximum - Frecuencia: 2</w:t>
      </w:r>
    </w:p>
    <w:p w14:paraId="1595A1AB" w14:textId="77777777" w:rsidR="00EB7D10" w:rsidRDefault="00000000">
      <w:r>
        <w:t>Token: rarius - Frecuencia: 2</w:t>
      </w:r>
    </w:p>
    <w:p w14:paraId="2867C882" w14:textId="77777777" w:rsidR="00EB7D10" w:rsidRDefault="00000000">
      <w:r>
        <w:t>Token: pugn(avit) - Frecuencia: 2</w:t>
      </w:r>
    </w:p>
    <w:p w14:paraId="3083DD39" w14:textId="77777777" w:rsidR="00EB7D10" w:rsidRDefault="00000000">
      <w:r>
        <w:t>Token: hon(ore) - Frecuencia: 2</w:t>
      </w:r>
    </w:p>
    <w:p w14:paraId="4DCA9DD0" w14:textId="77777777" w:rsidR="00EB7D10" w:rsidRDefault="00000000">
      <w:r>
        <w:t>Token: primipilari - Frecuencia: 2</w:t>
      </w:r>
    </w:p>
    <w:p w14:paraId="711500B0" w14:textId="77777777" w:rsidR="00EB7D10" w:rsidRDefault="00000000">
      <w:r>
        <w:t>Token: Tyranorum - Frecuencia: 2</w:t>
      </w:r>
    </w:p>
    <w:p w14:paraId="4DC84EC2" w14:textId="77777777" w:rsidR="00EB7D10" w:rsidRDefault="00000000">
      <w:r>
        <w:t>Token: lustr(o) - Frecuencia: 2</w:t>
      </w:r>
    </w:p>
    <w:p w14:paraId="188234D5" w14:textId="77777777" w:rsidR="00EB7D10" w:rsidRDefault="00000000">
      <w:r>
        <w:t>Token: Ansi - Frecuencia: 2</w:t>
      </w:r>
    </w:p>
    <w:p w14:paraId="56318660" w14:textId="77777777" w:rsidR="00EB7D10" w:rsidRDefault="00000000">
      <w:r>
        <w:t>Token: magnifici - Frecuencia: 2</w:t>
      </w:r>
    </w:p>
    <w:p w14:paraId="44FCF727" w14:textId="77777777" w:rsidR="00EB7D10" w:rsidRDefault="00000000">
      <w:r>
        <w:t>Token: prince]ps - Frecuencia: 2</w:t>
      </w:r>
    </w:p>
    <w:p w14:paraId="37A26AAF" w14:textId="77777777" w:rsidR="00EB7D10" w:rsidRDefault="00000000">
      <w:r>
        <w:t>Token: patris(!) - Frecuencia: 2</w:t>
      </w:r>
    </w:p>
    <w:p w14:paraId="6CE39B68" w14:textId="77777777" w:rsidR="00EB7D10" w:rsidRDefault="00000000">
      <w:r>
        <w:t>Token: eius(!) - Frecuencia: 2</w:t>
      </w:r>
    </w:p>
    <w:p w14:paraId="72CDCAD5" w14:textId="77777777" w:rsidR="00EB7D10" w:rsidRDefault="00000000">
      <w:r>
        <w:t>Token: Impp(eratoribus)] - Frecuencia: 2</w:t>
      </w:r>
    </w:p>
    <w:p w14:paraId="5BEB3680" w14:textId="77777777" w:rsidR="00EB7D10" w:rsidRDefault="00000000">
      <w:r>
        <w:t>Token: [remisit] - Frecuencia: 2</w:t>
      </w:r>
    </w:p>
    <w:p w14:paraId="6996C6B5" w14:textId="77777777" w:rsidR="00EB7D10" w:rsidRDefault="00000000">
      <w:r>
        <w:t>Token: ERVNT - Frecuencia: 2</w:t>
      </w:r>
    </w:p>
    <w:p w14:paraId="5851F168" w14:textId="77777777" w:rsidR="00EB7D10" w:rsidRDefault="00000000">
      <w:r>
        <w:t>Token: victo[ria] - Frecuencia: 2</w:t>
      </w:r>
    </w:p>
    <w:p w14:paraId="5AA712F3" w14:textId="77777777" w:rsidR="00EB7D10" w:rsidRDefault="00000000">
      <w:r>
        <w:t>Token: Fe[l(icis)] - Frecuencia: 2</w:t>
      </w:r>
    </w:p>
    <w:p w14:paraId="568ECAE5" w14:textId="77777777" w:rsidR="00EB7D10" w:rsidRDefault="00000000">
      <w:r>
        <w:t>Token: [M(arcum) - Frecuencia: 2</w:t>
      </w:r>
    </w:p>
    <w:p w14:paraId="3F0A8C22" w14:textId="77777777" w:rsidR="00EB7D10" w:rsidRDefault="00000000">
      <w:r>
        <w:t>Token: [leg(atum)] - Frecuencia: 2</w:t>
      </w:r>
    </w:p>
    <w:p w14:paraId="12AEBF22" w14:textId="77777777" w:rsidR="00EB7D10" w:rsidRDefault="00000000">
      <w:r>
        <w:t>Token: Celestinus - Frecuencia: 2</w:t>
      </w:r>
    </w:p>
    <w:p w14:paraId="54E73977" w14:textId="77777777" w:rsidR="00EB7D10" w:rsidRDefault="00000000">
      <w:r>
        <w:t>Token: inpe[nsa - Frecuencia: 2</w:t>
      </w:r>
    </w:p>
    <w:p w14:paraId="45947A53" w14:textId="77777777" w:rsidR="00EB7D10" w:rsidRDefault="00000000">
      <w:r>
        <w:t>Token: tantia - Frecuencia: 2</w:t>
      </w:r>
    </w:p>
    <w:p w14:paraId="6C2591CC" w14:textId="77777777" w:rsidR="00EB7D10" w:rsidRDefault="00000000">
      <w:r>
        <w:t>Token: Themisonis - Frecuencia: 2</w:t>
      </w:r>
    </w:p>
    <w:p w14:paraId="78574288" w14:textId="77777777" w:rsidR="00EB7D10" w:rsidRDefault="00000000">
      <w:r>
        <w:lastRenderedPageBreak/>
        <w:t>Token: Felici[---] - Frecuencia: 2</w:t>
      </w:r>
    </w:p>
    <w:p w14:paraId="46A04C53" w14:textId="77777777" w:rsidR="00EB7D10" w:rsidRDefault="00000000">
      <w:r>
        <w:t>Token: Herculaneus - Frecuencia: 2</w:t>
      </w:r>
    </w:p>
    <w:p w14:paraId="0E9CDBCE" w14:textId="77777777" w:rsidR="00EB7D10" w:rsidRDefault="00000000">
      <w:r>
        <w:t>Token: fi[lii - Frecuencia: 2</w:t>
      </w:r>
    </w:p>
    <w:p w14:paraId="32A92489" w14:textId="77777777" w:rsidR="00EB7D10" w:rsidRDefault="00000000">
      <w:r>
        <w:t>Token: Ann[i]us - Frecuencia: 2</w:t>
      </w:r>
    </w:p>
    <w:p w14:paraId="1DEB662D" w14:textId="77777777" w:rsidR="00EB7D10" w:rsidRDefault="00000000">
      <w:r>
        <w:t>Token: [Max(imi)] - Frecuencia: 2</w:t>
      </w:r>
    </w:p>
    <w:p w14:paraId="6ABB8DFC" w14:textId="77777777" w:rsidR="00EB7D10" w:rsidRDefault="00000000">
      <w:r>
        <w:t>Token: Faustiniani - Frecuencia: 2</w:t>
      </w:r>
    </w:p>
    <w:p w14:paraId="3842DAE2" w14:textId="77777777" w:rsidR="00EB7D10" w:rsidRDefault="00000000">
      <w:r>
        <w:t>Token: l(iberta)]] - Frecuencia: 2</w:t>
      </w:r>
    </w:p>
    <w:p w14:paraId="77D3DDE0" w14:textId="77777777" w:rsidR="00EB7D10" w:rsidRDefault="00000000">
      <w:r>
        <w:t>Token: Tertull[a - Frecuencia: 2</w:t>
      </w:r>
    </w:p>
    <w:p w14:paraId="15F3C90C" w14:textId="77777777" w:rsidR="00EB7D10" w:rsidRDefault="00000000">
      <w:r>
        <w:t>Token: sepult(urae) - Frecuencia: 2</w:t>
      </w:r>
    </w:p>
    <w:p w14:paraId="44748FC6" w14:textId="77777777" w:rsidR="00EB7D10" w:rsidRDefault="00000000">
      <w:r>
        <w:t>Token: suprema - Frecuencia: 2</w:t>
      </w:r>
    </w:p>
    <w:p w14:paraId="46BC8488" w14:textId="77777777" w:rsidR="00EB7D10" w:rsidRDefault="00000000">
      <w:r>
        <w:t>Token: communes - Frecuencia: 2</w:t>
      </w:r>
    </w:p>
    <w:p w14:paraId="49353AEF" w14:textId="77777777" w:rsidR="00EB7D10" w:rsidRDefault="00000000">
      <w:r>
        <w:t>Token: [s]ag(ittariorum) - Frecuencia: 2</w:t>
      </w:r>
    </w:p>
    <w:p w14:paraId="1A22C163" w14:textId="77777777" w:rsidR="00EB7D10" w:rsidRDefault="00000000">
      <w:r>
        <w:t>Token: posi - Frecuencia: 2</w:t>
      </w:r>
    </w:p>
    <w:p w14:paraId="4261AF48" w14:textId="77777777" w:rsidR="00EB7D10" w:rsidRDefault="00000000">
      <w:r>
        <w:t>Token: co(!) - Frecuencia: 2</w:t>
      </w:r>
    </w:p>
    <w:p w14:paraId="388E3F77" w14:textId="77777777" w:rsidR="00EB7D10" w:rsidRDefault="00000000">
      <w:r>
        <w:t>Token: Psechas - Frecuencia: 2</w:t>
      </w:r>
    </w:p>
    <w:p w14:paraId="442577B2" w14:textId="77777777" w:rsidR="00EB7D10" w:rsidRDefault="00000000">
      <w:r>
        <w:t>Token: orna] - Frecuencia: 2</w:t>
      </w:r>
    </w:p>
    <w:p w14:paraId="6C6DBBBB" w14:textId="77777777" w:rsidR="00EB7D10" w:rsidRDefault="00000000">
      <w:r>
        <w:t>Token: eius[d(em) - Frecuencia: 2</w:t>
      </w:r>
    </w:p>
    <w:p w14:paraId="48C7ED7E" w14:textId="77777777" w:rsidR="00EB7D10" w:rsidRDefault="00000000">
      <w:r>
        <w:t>Token: V[er]o - Frecuencia: 2</w:t>
      </w:r>
    </w:p>
    <w:p w14:paraId="38EEDEA7" w14:textId="77777777" w:rsidR="00EB7D10" w:rsidRDefault="00000000">
      <w:r>
        <w:t>Token: Tingitanam - Frecuencia: 2</w:t>
      </w:r>
    </w:p>
    <w:p w14:paraId="3EE08B61" w14:textId="77777777" w:rsidR="00EB7D10" w:rsidRDefault="00000000">
      <w:r>
        <w:t>Token: provinciis - Frecuencia: 2</w:t>
      </w:r>
    </w:p>
    <w:p w14:paraId="474FD27E" w14:textId="77777777" w:rsidR="00EB7D10" w:rsidRDefault="00000000">
      <w:r>
        <w:t>Token: diac(oni) - Frecuencia: 2</w:t>
      </w:r>
    </w:p>
    <w:p w14:paraId="5C4B05D6" w14:textId="77777777" w:rsidR="00EB7D10" w:rsidRDefault="00000000">
      <w:r>
        <w:t>Token: Victor[e] - Frecuencia: 2</w:t>
      </w:r>
    </w:p>
    <w:p w14:paraId="452BC952" w14:textId="77777777" w:rsidR="00EB7D10" w:rsidRDefault="00000000">
      <w:r>
        <w:t>Token: Apol(linaris)] - Frecuencia: 2</w:t>
      </w:r>
    </w:p>
    <w:p w14:paraId="3BD71BD1" w14:textId="77777777" w:rsidR="00EB7D10" w:rsidRDefault="00000000">
      <w:r>
        <w:t>Token: Domninus - Frecuencia: 2</w:t>
      </w:r>
    </w:p>
    <w:p w14:paraId="4652F046" w14:textId="77777777" w:rsidR="00EB7D10" w:rsidRDefault="00000000">
      <w:r>
        <w:t>Token: Max(imi?) - Frecuencia: 2</w:t>
      </w:r>
    </w:p>
    <w:p w14:paraId="76D894FA" w14:textId="77777777" w:rsidR="00EB7D10" w:rsidRDefault="00000000">
      <w:r>
        <w:t>Token: stipendio(rum) - Frecuencia: 2</w:t>
      </w:r>
    </w:p>
    <w:p w14:paraId="6DD83C12" w14:textId="77777777" w:rsidR="00EB7D10" w:rsidRDefault="00000000">
      <w:r>
        <w:lastRenderedPageBreak/>
        <w:t>Token: structores - Frecuencia: 2</w:t>
      </w:r>
    </w:p>
    <w:p w14:paraId="1B85651E" w14:textId="77777777" w:rsidR="00EB7D10" w:rsidRDefault="00000000">
      <w:r>
        <w:t>Token: Q(inti) - Frecuencia: 2</w:t>
      </w:r>
    </w:p>
    <w:p w14:paraId="6784FCFF" w14:textId="77777777" w:rsidR="00EB7D10" w:rsidRDefault="00000000">
      <w:r>
        <w:t>Token: Cup - Frecuencia: 2</w:t>
      </w:r>
    </w:p>
    <w:p w14:paraId="73EABF51" w14:textId="77777777" w:rsidR="00EB7D10" w:rsidRDefault="00000000">
      <w:r>
        <w:t>Token: do(num?) - Frecuencia: 2</w:t>
      </w:r>
    </w:p>
    <w:p w14:paraId="0FBA69DC" w14:textId="77777777" w:rsidR="00EB7D10" w:rsidRDefault="00000000">
      <w:r>
        <w:t>Token: italis - Frecuencia: 2</w:t>
      </w:r>
    </w:p>
    <w:p w14:paraId="7D7BD1E5" w14:textId="77777777" w:rsidR="00EB7D10" w:rsidRDefault="00000000">
      <w:r>
        <w:t>Token: Itureor(um) - Frecuencia: 2</w:t>
      </w:r>
    </w:p>
    <w:p w14:paraId="12302825" w14:textId="77777777" w:rsidR="00EB7D10" w:rsidRDefault="00000000">
      <w:r>
        <w:t>Token: Vetustinum - Frecuencia: 2</w:t>
      </w:r>
    </w:p>
    <w:p w14:paraId="5C80C0EC" w14:textId="77777777" w:rsidR="00EB7D10" w:rsidRDefault="00000000">
      <w:r>
        <w:t>Token: Caesarens(is) - Frecuencia: 2</w:t>
      </w:r>
    </w:p>
    <w:p w14:paraId="52760163" w14:textId="77777777" w:rsidR="00EB7D10" w:rsidRDefault="00000000">
      <w:r>
        <w:t>Token: singul(is) - Frecuencia: 2</w:t>
      </w:r>
    </w:p>
    <w:p w14:paraId="14202323" w14:textId="77777777" w:rsidR="00EB7D10" w:rsidRDefault="00000000">
      <w:r>
        <w:t>Token: Liccai(!) - Frecuencia: 2</w:t>
      </w:r>
    </w:p>
    <w:p w14:paraId="2FF0A5F8" w14:textId="77777777" w:rsidR="00EB7D10" w:rsidRDefault="00000000">
      <w:r>
        <w:t>Token: [V]ictori - Frecuencia: 2</w:t>
      </w:r>
    </w:p>
    <w:p w14:paraId="3E1BF409" w14:textId="77777777" w:rsidR="00EB7D10" w:rsidRDefault="00000000">
      <w:r>
        <w:t>Token: mensem - Frecuencia: 2</w:t>
      </w:r>
    </w:p>
    <w:p w14:paraId="516DC80C" w14:textId="77777777" w:rsidR="00EB7D10" w:rsidRDefault="00000000">
      <w:r>
        <w:t>Token: rursum - Frecuencia: 2</w:t>
      </w:r>
    </w:p>
    <w:p w14:paraId="7BA058D6" w14:textId="77777777" w:rsidR="00EB7D10" w:rsidRDefault="00000000">
      <w:r>
        <w:t>Token: sperare - Frecuencia: 2</w:t>
      </w:r>
    </w:p>
    <w:p w14:paraId="517CF9D6" w14:textId="77777777" w:rsidR="00EB7D10" w:rsidRDefault="00000000">
      <w:r>
        <w:t>Token: aevom(!) - Frecuencia: 2</w:t>
      </w:r>
    </w:p>
    <w:p w14:paraId="42895664" w14:textId="77777777" w:rsidR="00EB7D10" w:rsidRDefault="00000000">
      <w:r>
        <w:t>Token: ruris - Frecuencia: 2</w:t>
      </w:r>
    </w:p>
    <w:p w14:paraId="29C41764" w14:textId="77777777" w:rsidR="00EB7D10" w:rsidRDefault="00000000">
      <w:r>
        <w:t>Token: curae - Frecuencia: 2</w:t>
      </w:r>
    </w:p>
    <w:p w14:paraId="62C221BB" w14:textId="77777777" w:rsidR="00EB7D10" w:rsidRDefault="00000000">
      <w:r>
        <w:t>Token: factorum - Frecuencia: 2</w:t>
      </w:r>
    </w:p>
    <w:p w14:paraId="4C94EAEF" w14:textId="77777777" w:rsidR="00EB7D10" w:rsidRDefault="00000000">
      <w:r>
        <w:t>Token: ssicius - Frecuencia: 2</w:t>
      </w:r>
    </w:p>
    <w:p w14:paraId="0805B12A" w14:textId="77777777" w:rsidR="00EB7D10" w:rsidRDefault="00000000">
      <w:r>
        <w:t>Token: [[fil(io)]] - Frecuencia: 2</w:t>
      </w:r>
    </w:p>
    <w:p w14:paraId="5D6A3FAB" w14:textId="77777777" w:rsidR="00EB7D10" w:rsidRDefault="00000000">
      <w:r>
        <w:t>Token: ac(c)epto - Frecuencia: 2</w:t>
      </w:r>
    </w:p>
    <w:p w14:paraId="501971CA" w14:textId="77777777" w:rsidR="00EB7D10" w:rsidRDefault="00000000">
      <w:r>
        <w:t>Token: L]eonti - Frecuencia: 2</w:t>
      </w:r>
    </w:p>
    <w:p w14:paraId="7B2F3715" w14:textId="77777777" w:rsidR="00EB7D10" w:rsidRDefault="00000000">
      <w:r>
        <w:t>Token: Histria[e] - Frecuencia: 2</w:t>
      </w:r>
    </w:p>
    <w:p w14:paraId="5D6125A0" w14:textId="77777777" w:rsidR="00EB7D10" w:rsidRDefault="00000000">
      <w:r>
        <w:t>Token: He[rc]uli - Frecuencia: 2</w:t>
      </w:r>
    </w:p>
    <w:p w14:paraId="72ED54D9" w14:textId="77777777" w:rsidR="00EB7D10" w:rsidRDefault="00000000">
      <w:r>
        <w:t>Token: Belgica - Frecuencia: 2</w:t>
      </w:r>
    </w:p>
    <w:p w14:paraId="15DCEDFD" w14:textId="77777777" w:rsidR="00EB7D10" w:rsidRDefault="00000000">
      <w:r>
        <w:t>Token: (H)elius - Frecuencia: 2</w:t>
      </w:r>
    </w:p>
    <w:p w14:paraId="57A2BEC7" w14:textId="77777777" w:rsidR="00EB7D10" w:rsidRDefault="00000000">
      <w:r>
        <w:lastRenderedPageBreak/>
        <w:t>Token: Pom]peiano - Frecuencia: 2</w:t>
      </w:r>
    </w:p>
    <w:p w14:paraId="197DB728" w14:textId="77777777" w:rsidR="00EB7D10" w:rsidRDefault="00000000">
      <w:r>
        <w:t>Token: p[r(aetoriae)] - Frecuencia: 2</w:t>
      </w:r>
    </w:p>
    <w:p w14:paraId="06E82B5D" w14:textId="77777777" w:rsidR="00EB7D10" w:rsidRDefault="00000000">
      <w:r>
        <w:t>Token: III[--- - Frecuencia: 2</w:t>
      </w:r>
    </w:p>
    <w:p w14:paraId="13D43A3F" w14:textId="77777777" w:rsidR="00EB7D10" w:rsidRDefault="00000000">
      <w:r>
        <w:t>Token: Satu]rninus - Frecuencia: 2</w:t>
      </w:r>
    </w:p>
    <w:p w14:paraId="4FCB43D9" w14:textId="77777777" w:rsidR="00EB7D10" w:rsidRDefault="00000000">
      <w:r>
        <w:t>Token: Clod(iae) - Frecuencia: 2</w:t>
      </w:r>
    </w:p>
    <w:p w14:paraId="43F6C82E" w14:textId="77777777" w:rsidR="00EB7D10" w:rsidRDefault="00000000">
      <w:r>
        <w:t>Token: indolis - Frecuencia: 2</w:t>
      </w:r>
    </w:p>
    <w:p w14:paraId="6D6A5936" w14:textId="77777777" w:rsidR="00EB7D10" w:rsidRDefault="00000000">
      <w:r>
        <w:t>Token: cupida - Frecuencia: 2</w:t>
      </w:r>
    </w:p>
    <w:p w14:paraId="23ED57EB" w14:textId="77777777" w:rsidR="00EB7D10" w:rsidRDefault="00000000">
      <w:r>
        <w:t>Token: Cast[---] - Frecuencia: 2</w:t>
      </w:r>
    </w:p>
    <w:p w14:paraId="63528A0A" w14:textId="77777777" w:rsidR="00EB7D10" w:rsidRDefault="00000000">
      <w:r>
        <w:t>Token: il(l)atio - Frecuencia: 2</w:t>
      </w:r>
    </w:p>
    <w:p w14:paraId="7086A042" w14:textId="77777777" w:rsidR="00EB7D10" w:rsidRDefault="00000000">
      <w:r>
        <w:t>Token: Marii - Frecuencia: 2</w:t>
      </w:r>
    </w:p>
    <w:p w14:paraId="77BF0320" w14:textId="77777777" w:rsidR="00EB7D10" w:rsidRDefault="00000000">
      <w:r>
        <w:t>Token: ornaverunt - Frecuencia: 2</w:t>
      </w:r>
    </w:p>
    <w:p w14:paraId="75E7EC44" w14:textId="77777777" w:rsidR="00EB7D10" w:rsidRDefault="00000000">
      <w:r>
        <w:t>Token: Roman(i) - Frecuencia: 2</w:t>
      </w:r>
    </w:p>
    <w:p w14:paraId="5D5FE077" w14:textId="77777777" w:rsidR="00EB7D10" w:rsidRDefault="00000000">
      <w:r>
        <w:t>Token: Euhemero - Frecuencia: 2</w:t>
      </w:r>
    </w:p>
    <w:p w14:paraId="4233277F" w14:textId="77777777" w:rsidR="00EB7D10" w:rsidRDefault="00000000">
      <w:r>
        <w:t>Token: cis(!) - Frecuencia: 2</w:t>
      </w:r>
    </w:p>
    <w:p w14:paraId="3F7F0D0D" w14:textId="77777777" w:rsidR="00EB7D10" w:rsidRDefault="00000000">
      <w:r>
        <w:t>Token: s(an)c(t)or(um) - Frecuencia: 2</w:t>
      </w:r>
    </w:p>
    <w:p w14:paraId="0824845E" w14:textId="77777777" w:rsidR="00EB7D10" w:rsidRDefault="00000000">
      <w:r>
        <w:t>Token: Quadru - Frecuencia: 2</w:t>
      </w:r>
    </w:p>
    <w:p w14:paraId="7BF6B90D" w14:textId="77777777" w:rsidR="00EB7D10" w:rsidRDefault="00000000">
      <w:r>
        <w:t>Token: bi(i)s(!) - Frecuencia: 2</w:t>
      </w:r>
    </w:p>
    <w:p w14:paraId="43261CB0" w14:textId="77777777" w:rsidR="00EB7D10" w:rsidRDefault="00000000">
      <w:r>
        <w:t>Token: uxo]r - Frecuencia: 2</w:t>
      </w:r>
    </w:p>
    <w:p w14:paraId="2827543F" w14:textId="77777777" w:rsidR="00EB7D10" w:rsidRDefault="00000000">
      <w:r>
        <w:t>Token: [c]astror(um) - Frecuencia: 2</w:t>
      </w:r>
    </w:p>
    <w:p w14:paraId="07D7B33B" w14:textId="77777777" w:rsidR="00EB7D10" w:rsidRDefault="00000000">
      <w:r>
        <w:t>Token: Dasumius - Frecuencia: 2</w:t>
      </w:r>
    </w:p>
    <w:p w14:paraId="790396B4" w14:textId="77777777" w:rsidR="00EB7D10" w:rsidRDefault="00000000">
      <w:r>
        <w:t>Token: Adiuro - Frecuencia: 2</w:t>
      </w:r>
    </w:p>
    <w:p w14:paraId="19B9610B" w14:textId="77777777" w:rsidR="00EB7D10" w:rsidRDefault="00000000">
      <w:r>
        <w:t>Token: aerium - Frecuencia: 2</w:t>
      </w:r>
    </w:p>
    <w:p w14:paraId="77CC9AF7" w14:textId="77777777" w:rsidR="00EB7D10" w:rsidRDefault="00000000">
      <w:r>
        <w:t>Token: q(u)ondam - Frecuencia: 2</w:t>
      </w:r>
    </w:p>
    <w:p w14:paraId="7F61E9DE" w14:textId="77777777" w:rsidR="00EB7D10" w:rsidRDefault="00000000">
      <w:r>
        <w:t>Token: c(onsulis)] - Frecuencia: 2</w:t>
      </w:r>
    </w:p>
    <w:p w14:paraId="6A55D877" w14:textId="77777777" w:rsidR="00EB7D10" w:rsidRDefault="00000000">
      <w:r>
        <w:t>Token: T[ran] - Frecuencia: 2</w:t>
      </w:r>
    </w:p>
    <w:p w14:paraId="7A5E3FF1" w14:textId="77777777" w:rsidR="00EB7D10" w:rsidRDefault="00000000">
      <w:r>
        <w:t>Token: Cae]] - Frecuencia: 2</w:t>
      </w:r>
    </w:p>
    <w:p w14:paraId="0CC80447" w14:textId="77777777" w:rsidR="00EB7D10" w:rsidRDefault="00000000">
      <w:r>
        <w:lastRenderedPageBreak/>
        <w:t>Token: [[saris]] - Frecuencia: 2</w:t>
      </w:r>
    </w:p>
    <w:p w14:paraId="7058D7DB" w14:textId="77777777" w:rsidR="00EB7D10" w:rsidRDefault="00000000">
      <w:r>
        <w:t>Token: Licco - Frecuencia: 2</w:t>
      </w:r>
    </w:p>
    <w:p w14:paraId="1B5DD204" w14:textId="77777777" w:rsidR="00EB7D10" w:rsidRDefault="00000000">
      <w:r>
        <w:t>Token: eq(ues)?] - Frecuencia: 2</w:t>
      </w:r>
    </w:p>
    <w:p w14:paraId="794E94D4" w14:textId="77777777" w:rsidR="00EB7D10" w:rsidRDefault="00000000">
      <w:r>
        <w:t>Token: Tadeno - Frecuencia: 2</w:t>
      </w:r>
    </w:p>
    <w:p w14:paraId="56B07DC1" w14:textId="77777777" w:rsidR="00EB7D10" w:rsidRDefault="00000000">
      <w:r>
        <w:t>Token: sas - Frecuencia: 2</w:t>
      </w:r>
    </w:p>
    <w:p w14:paraId="4BD52EF4" w14:textId="77777777" w:rsidR="00EB7D10" w:rsidRDefault="00000000">
      <w:r>
        <w:t>Token: abn]epoti - Frecuencia: 2</w:t>
      </w:r>
    </w:p>
    <w:p w14:paraId="4C771850" w14:textId="77777777" w:rsidR="00EB7D10" w:rsidRDefault="00000000">
      <w:r>
        <w:t>Token: ampliatas - Frecuencia: 2</w:t>
      </w:r>
    </w:p>
    <w:p w14:paraId="0FEC8E75" w14:textId="77777777" w:rsidR="00EB7D10" w:rsidRDefault="00000000">
      <w:r>
        <w:t>Token: Iuventiano - Frecuencia: 2</w:t>
      </w:r>
    </w:p>
    <w:p w14:paraId="0121C65F" w14:textId="77777777" w:rsidR="00EB7D10" w:rsidRDefault="00000000">
      <w:r>
        <w:t>Token: venator - Frecuencia: 2</w:t>
      </w:r>
    </w:p>
    <w:p w14:paraId="07C3CFE8" w14:textId="77777777" w:rsidR="00EB7D10" w:rsidRDefault="00000000">
      <w:r>
        <w:t>Token: iungere - Frecuencia: 2</w:t>
      </w:r>
    </w:p>
    <w:p w14:paraId="7E0B9CE5" w14:textId="77777777" w:rsidR="00EB7D10" w:rsidRDefault="00000000">
      <w:r>
        <w:t>Token: [V---] - Frecuencia: 2</w:t>
      </w:r>
    </w:p>
    <w:p w14:paraId="1E8EE994" w14:textId="77777777" w:rsidR="00EB7D10" w:rsidRDefault="00000000">
      <w:r>
        <w:t>Token: [S---] - Frecuencia: 2</w:t>
      </w:r>
    </w:p>
    <w:p w14:paraId="6BA38FAE" w14:textId="77777777" w:rsidR="00EB7D10" w:rsidRDefault="00000000">
      <w:r>
        <w:t>Token: Li?]cinius - Frecuencia: 2</w:t>
      </w:r>
    </w:p>
    <w:p w14:paraId="7CCBF9E6" w14:textId="77777777" w:rsidR="00EB7D10" w:rsidRDefault="00000000">
      <w:r>
        <w:t>Token: it] - Frecuencia: 2</w:t>
      </w:r>
    </w:p>
    <w:p w14:paraId="383ED7C7" w14:textId="77777777" w:rsidR="00EB7D10" w:rsidRDefault="00000000">
      <w:r>
        <w:t>Token: Kartha - Frecuencia: 2</w:t>
      </w:r>
    </w:p>
    <w:p w14:paraId="5DE8C46F" w14:textId="77777777" w:rsidR="00EB7D10" w:rsidRDefault="00000000">
      <w:r>
        <w:t>Token: dinem - Frecuencia: 2</w:t>
      </w:r>
    </w:p>
    <w:p w14:paraId="45C4B9AE" w14:textId="77777777" w:rsidR="00EB7D10" w:rsidRDefault="00000000">
      <w:r>
        <w:t>Token: Hateriano - Frecuencia: 2</w:t>
      </w:r>
    </w:p>
    <w:p w14:paraId="27141C82" w14:textId="77777777" w:rsidR="00EB7D10" w:rsidRDefault="00000000">
      <w:r>
        <w:t>Token: Pinarianus - Frecuencia: 2</w:t>
      </w:r>
    </w:p>
    <w:p w14:paraId="499667F7" w14:textId="77777777" w:rsidR="00EB7D10" w:rsidRDefault="00000000">
      <w:r>
        <w:t>Token: omne(m) - Frecuencia: 2</w:t>
      </w:r>
    </w:p>
    <w:p w14:paraId="2A1F462C" w14:textId="77777777" w:rsidR="00EB7D10" w:rsidRDefault="00000000">
      <w:r>
        <w:t>Token: o(vo) - Frecuencia: 2</w:t>
      </w:r>
    </w:p>
    <w:p w14:paraId="0CD3DEDA" w14:textId="77777777" w:rsidR="00EB7D10" w:rsidRDefault="00000000">
      <w:r>
        <w:t>Token: croco(des) - Frecuencia: 2</w:t>
      </w:r>
    </w:p>
    <w:p w14:paraId="37191502" w14:textId="77777777" w:rsidR="00EB7D10" w:rsidRDefault="00000000">
      <w:r>
        <w:t>Token: alias - Frecuencia: 2</w:t>
      </w:r>
    </w:p>
    <w:p w14:paraId="5847AFF6" w14:textId="77777777" w:rsidR="00EB7D10" w:rsidRDefault="00000000">
      <w:r>
        <w:t>Token: ora] - Frecuencia: 2</w:t>
      </w:r>
    </w:p>
    <w:p w14:paraId="51366016" w14:textId="77777777" w:rsidR="00EB7D10" w:rsidRDefault="00000000">
      <w:r>
        <w:t>Token: Urbanio - Frecuencia: 2</w:t>
      </w:r>
    </w:p>
    <w:p w14:paraId="2E10FF2A" w14:textId="77777777" w:rsidR="00EB7D10" w:rsidRDefault="00000000">
      <w:r>
        <w:t>Token: Cor(neli?) - Frecuencia: 2</w:t>
      </w:r>
    </w:p>
    <w:p w14:paraId="5D19B98F" w14:textId="77777777" w:rsidR="00EB7D10" w:rsidRDefault="00000000">
      <w:r>
        <w:t>Token: Clem[---] - Frecuencia: 2</w:t>
      </w:r>
    </w:p>
    <w:p w14:paraId="3EF091D8" w14:textId="77777777" w:rsidR="00EB7D10" w:rsidRDefault="00000000">
      <w:r>
        <w:lastRenderedPageBreak/>
        <w:t>Token: Pinsi - Frecuencia: 2</w:t>
      </w:r>
    </w:p>
    <w:p w14:paraId="2E17DEB7" w14:textId="77777777" w:rsidR="00EB7D10" w:rsidRDefault="00000000">
      <w:r>
        <w:t>Token: XIIIIII - Frecuencia: 2</w:t>
      </w:r>
    </w:p>
    <w:p w14:paraId="64C7E4C0" w14:textId="77777777" w:rsidR="00EB7D10" w:rsidRDefault="00000000">
      <w:r>
        <w:t>Token: raptam - Frecuencia: 2</w:t>
      </w:r>
    </w:p>
    <w:p w14:paraId="639F8485" w14:textId="77777777" w:rsidR="00EB7D10" w:rsidRDefault="00000000">
      <w:r>
        <w:t>Token: maerore - Frecuencia: 2</w:t>
      </w:r>
    </w:p>
    <w:p w14:paraId="79ABDC4C" w14:textId="77777777" w:rsidR="00EB7D10" w:rsidRDefault="00000000">
      <w:r>
        <w:t>Token: Barnaeus - Frecuencia: 2</w:t>
      </w:r>
    </w:p>
    <w:p w14:paraId="512F44B9" w14:textId="77777777" w:rsidR="00EB7D10" w:rsidRDefault="00000000">
      <w:r>
        <w:t>Token: d(uum)v(ir) - Frecuencia: 2</w:t>
      </w:r>
    </w:p>
    <w:p w14:paraId="1D6C4374" w14:textId="77777777" w:rsidR="00EB7D10" w:rsidRDefault="00000000">
      <w:r>
        <w:t>Token: semp[er] - Frecuencia: 2</w:t>
      </w:r>
    </w:p>
    <w:p w14:paraId="5D646F3D" w14:textId="77777777" w:rsidR="00EB7D10" w:rsidRDefault="00000000">
      <w:r>
        <w:t>Token: mai] - Frecuencia: 2</w:t>
      </w:r>
    </w:p>
    <w:p w14:paraId="710C568B" w14:textId="77777777" w:rsidR="00EB7D10" w:rsidRDefault="00000000">
      <w:r>
        <w:t>Token: Gaetulus - Frecuencia: 2</w:t>
      </w:r>
    </w:p>
    <w:p w14:paraId="0160F51B" w14:textId="77777777" w:rsidR="00EB7D10" w:rsidRDefault="00000000">
      <w:r>
        <w:t>Token: nutritores - Frecuencia: 2</w:t>
      </w:r>
    </w:p>
    <w:p w14:paraId="7FA7C1C8" w14:textId="77777777" w:rsidR="00EB7D10" w:rsidRDefault="00000000">
      <w:r>
        <w:t>Token: Pand[iae - Frecuencia: 2</w:t>
      </w:r>
    </w:p>
    <w:p w14:paraId="61C1FF9B" w14:textId="77777777" w:rsidR="00EB7D10" w:rsidRDefault="00000000">
      <w:r>
        <w:t>Token: fusa - Frecuencia: 2</w:t>
      </w:r>
    </w:p>
    <w:p w14:paraId="6A77BC8A" w14:textId="77777777" w:rsidR="00EB7D10" w:rsidRDefault="00000000">
      <w:r>
        <w:t>Token: patrimonium - Frecuencia: 2</w:t>
      </w:r>
    </w:p>
    <w:p w14:paraId="0E88F52B" w14:textId="77777777" w:rsidR="00EB7D10" w:rsidRDefault="00000000">
      <w:r>
        <w:t>Token: [---]SALV[---] - Frecuencia: 2</w:t>
      </w:r>
    </w:p>
    <w:p w14:paraId="37322FD7" w14:textId="77777777" w:rsidR="00EB7D10" w:rsidRDefault="00000000">
      <w:r>
        <w:t>Token: Parietalem - Frecuencia: 2</w:t>
      </w:r>
    </w:p>
    <w:p w14:paraId="1B620DF2" w14:textId="77777777" w:rsidR="00EB7D10" w:rsidRDefault="00000000">
      <w:r>
        <w:t>Token: Cabriabanu(s) - Frecuencia: 2</w:t>
      </w:r>
    </w:p>
    <w:p w14:paraId="1BBDB14B" w14:textId="77777777" w:rsidR="00EB7D10" w:rsidRDefault="00000000">
      <w:r>
        <w:t>Token: Securitati - Frecuencia: 2</w:t>
      </w:r>
    </w:p>
    <w:p w14:paraId="57473C72" w14:textId="77777777" w:rsidR="00EB7D10" w:rsidRDefault="00000000">
      <w:r>
        <w:t>Token: indulgenti - Frecuencia: 2</w:t>
      </w:r>
    </w:p>
    <w:p w14:paraId="62E6D613" w14:textId="77777777" w:rsidR="00EB7D10" w:rsidRDefault="00000000">
      <w:r>
        <w:t>Token: pereat - Frecuencia: 2</w:t>
      </w:r>
    </w:p>
    <w:p w14:paraId="4CAF8FFC" w14:textId="77777777" w:rsidR="00EB7D10" w:rsidRDefault="00000000">
      <w:r>
        <w:t>Token: aereo - Frecuencia: 2</w:t>
      </w:r>
    </w:p>
    <w:p w14:paraId="0633A4C5" w14:textId="77777777" w:rsidR="00EB7D10" w:rsidRDefault="00000000">
      <w:r>
        <w:t>Token: Com(m)unis - Frecuencia: 2</w:t>
      </w:r>
    </w:p>
    <w:p w14:paraId="0644D477" w14:textId="77777777" w:rsidR="00EB7D10" w:rsidRDefault="00000000">
      <w:r>
        <w:t>Token: C(aelesti) - Frecuencia: 2</w:t>
      </w:r>
    </w:p>
    <w:p w14:paraId="199783DE" w14:textId="77777777" w:rsidR="00EB7D10" w:rsidRDefault="00000000">
      <w:r>
        <w:t>Token: moriuntur - Frecuencia: 2</w:t>
      </w:r>
    </w:p>
    <w:p w14:paraId="64AA9CAF" w14:textId="77777777" w:rsidR="00EB7D10" w:rsidRDefault="00000000">
      <w:r>
        <w:t>Token: ubi] - Frecuencia: 2</w:t>
      </w:r>
    </w:p>
    <w:p w14:paraId="0049D8E5" w14:textId="77777777" w:rsidR="00EB7D10" w:rsidRDefault="00000000">
      <w:r>
        <w:t>Token: paren[t---] - Frecuencia: 2</w:t>
      </w:r>
    </w:p>
    <w:p w14:paraId="2C126B36" w14:textId="77777777" w:rsidR="00EB7D10" w:rsidRDefault="00000000">
      <w:r>
        <w:t>Token: [---]iarius - Frecuencia: 2</w:t>
      </w:r>
    </w:p>
    <w:p w14:paraId="59A7BBED" w14:textId="77777777" w:rsidR="00EB7D10" w:rsidRDefault="00000000">
      <w:r>
        <w:lastRenderedPageBreak/>
        <w:t>Token: rogo] - Frecuencia: 2</w:t>
      </w:r>
    </w:p>
    <w:p w14:paraId="12E15C00" w14:textId="77777777" w:rsidR="00EB7D10" w:rsidRDefault="00000000">
      <w:r>
        <w:t>Token: examin(atum) - Frecuencia: 2</w:t>
      </w:r>
    </w:p>
    <w:p w14:paraId="6A932ADD" w14:textId="77777777" w:rsidR="00EB7D10" w:rsidRDefault="00000000">
      <w:r>
        <w:t>Token: [Hadria]no - Frecuencia: 2</w:t>
      </w:r>
    </w:p>
    <w:p w14:paraId="2AE04956" w14:textId="77777777" w:rsidR="00EB7D10" w:rsidRDefault="00000000">
      <w:r>
        <w:t>Token: [[tris - Frecuencia: 2</w:t>
      </w:r>
    </w:p>
    <w:p w14:paraId="796A350A" w14:textId="77777777" w:rsidR="00EB7D10" w:rsidRDefault="00000000">
      <w:r>
        <w:t>Token: Flor(us) - Frecuencia: 2</w:t>
      </w:r>
    </w:p>
    <w:p w14:paraId="7A81C7CD" w14:textId="77777777" w:rsidR="00EB7D10" w:rsidRDefault="00000000">
      <w:r>
        <w:t>Token: advocatus - Frecuencia: 2</w:t>
      </w:r>
    </w:p>
    <w:p w14:paraId="5FDAF763" w14:textId="77777777" w:rsidR="00EB7D10" w:rsidRDefault="00000000">
      <w:r>
        <w:t>Token: M[ithrae] - Frecuencia: 2</w:t>
      </w:r>
    </w:p>
    <w:p w14:paraId="6E516ACD" w14:textId="77777777" w:rsidR="00EB7D10" w:rsidRDefault="00000000">
      <w:r>
        <w:t>Token: Rast[---] - Frecuencia: 2</w:t>
      </w:r>
    </w:p>
    <w:p w14:paraId="447B3282" w14:textId="77777777" w:rsidR="00EB7D10" w:rsidRDefault="00000000">
      <w:r>
        <w:t>Token: Britt(anici) - Frecuencia: 2</w:t>
      </w:r>
    </w:p>
    <w:p w14:paraId="454D7EC4" w14:textId="77777777" w:rsidR="00EB7D10" w:rsidRDefault="00000000">
      <w:r>
        <w:t>Token: exhaustas - Frecuencia: 2</w:t>
      </w:r>
    </w:p>
    <w:p w14:paraId="4905015D" w14:textId="77777777" w:rsidR="00EB7D10" w:rsidRDefault="00000000">
      <w:r>
        <w:t>Token: [A]ntonin[i] - Frecuencia: 2</w:t>
      </w:r>
    </w:p>
    <w:p w14:paraId="601236A8" w14:textId="77777777" w:rsidR="00EB7D10" w:rsidRDefault="00000000">
      <w:r>
        <w:t>Token: sinae - Frecuencia: 2</w:t>
      </w:r>
    </w:p>
    <w:p w14:paraId="35C7BE1F" w14:textId="77777777" w:rsidR="00EB7D10" w:rsidRDefault="00000000">
      <w:r>
        <w:t>Token: suetae - Frecuencia: 2</w:t>
      </w:r>
    </w:p>
    <w:p w14:paraId="4AD5851A" w14:textId="77777777" w:rsidR="00EB7D10" w:rsidRDefault="00000000">
      <w:r>
        <w:t>Token: [tum] - Frecuencia: 2</w:t>
      </w:r>
    </w:p>
    <w:p w14:paraId="7C60081D" w14:textId="77777777" w:rsidR="00EB7D10" w:rsidRDefault="00000000">
      <w:r>
        <w:t>Token: Pom[pe] - Frecuencia: 2</w:t>
      </w:r>
    </w:p>
    <w:p w14:paraId="0B24404B" w14:textId="77777777" w:rsidR="00EB7D10" w:rsidRDefault="00000000">
      <w:r>
        <w:t>Token: [proco(n)s(ule)] - Frecuencia: 2</w:t>
      </w:r>
    </w:p>
    <w:p w14:paraId="08C32530" w14:textId="77777777" w:rsidR="00EB7D10" w:rsidRDefault="00000000">
      <w:r>
        <w:t>Token: [[[Licinio]]] - Frecuencia: 2</w:t>
      </w:r>
    </w:p>
    <w:p w14:paraId="41764ECC" w14:textId="77777777" w:rsidR="00EB7D10" w:rsidRDefault="00000000">
      <w:r>
        <w:t>Token: Semp&amp;lt - Frecuencia: 2</w:t>
      </w:r>
    </w:p>
    <w:p w14:paraId="72B9AFF6" w14:textId="77777777" w:rsidR="00EB7D10" w:rsidRDefault="00000000">
      <w:r>
        <w:t>Token: candidati - Frecuencia: 2</w:t>
      </w:r>
    </w:p>
    <w:p w14:paraId="58A077FC" w14:textId="77777777" w:rsidR="00EB7D10" w:rsidRDefault="00000000">
      <w:r>
        <w:t>Token: buni - Frecuencia: 2</w:t>
      </w:r>
    </w:p>
    <w:p w14:paraId="1F27F60F" w14:textId="77777777" w:rsidR="00EB7D10" w:rsidRDefault="00000000">
      <w:r>
        <w:t>Token: maste - Frecuencia: 2</w:t>
      </w:r>
    </w:p>
    <w:p w14:paraId="5B176C6C" w14:textId="77777777" w:rsidR="00EB7D10" w:rsidRDefault="00000000">
      <w:r>
        <w:t>Token: Domitillae - Frecuencia: 2</w:t>
      </w:r>
    </w:p>
    <w:p w14:paraId="2CA7564F" w14:textId="77777777" w:rsidR="00EB7D10" w:rsidRDefault="00000000">
      <w:r>
        <w:t>Token: curav(erunt) - Frecuencia: 2</w:t>
      </w:r>
    </w:p>
    <w:p w14:paraId="2AA6DDD5" w14:textId="77777777" w:rsidR="00EB7D10" w:rsidRDefault="00000000">
      <w:r>
        <w:t>Token: splendidissime - Frecuencia: 2</w:t>
      </w:r>
    </w:p>
    <w:p w14:paraId="5E98F2A5" w14:textId="77777777" w:rsidR="00EB7D10" w:rsidRDefault="00000000">
      <w:r>
        <w:t>Token: [[Probo]] - Frecuencia: 2</w:t>
      </w:r>
    </w:p>
    <w:p w14:paraId="2CA17B9C" w14:textId="77777777" w:rsidR="00EB7D10" w:rsidRDefault="00000000">
      <w:r>
        <w:t>Token: Claudia[e] - Frecuencia: 2</w:t>
      </w:r>
    </w:p>
    <w:p w14:paraId="4A0FD714" w14:textId="77777777" w:rsidR="00EB7D10" w:rsidRDefault="00000000">
      <w:r>
        <w:lastRenderedPageBreak/>
        <w:t>Token: amato - Frecuencia: 2</w:t>
      </w:r>
    </w:p>
    <w:p w14:paraId="5CBAF813" w14:textId="77777777" w:rsidR="00EB7D10" w:rsidRDefault="00000000">
      <w:r>
        <w:t>Token: inmiti - Frecuencia: 2</w:t>
      </w:r>
    </w:p>
    <w:p w14:paraId="0BCBDAA1" w14:textId="77777777" w:rsidR="00EB7D10" w:rsidRDefault="00000000">
      <w:r>
        <w:t>Token: deflent - Frecuencia: 2</w:t>
      </w:r>
    </w:p>
    <w:p w14:paraId="268F1148" w14:textId="77777777" w:rsidR="00EB7D10" w:rsidRDefault="00000000">
      <w:r>
        <w:t>Token: dora - Frecuencia: 2</w:t>
      </w:r>
    </w:p>
    <w:p w14:paraId="5996B2DF" w14:textId="77777777" w:rsidR="00EB7D10" w:rsidRDefault="00000000">
      <w:r>
        <w:t>Token: restitueru[nt] - Frecuencia: 2</w:t>
      </w:r>
    </w:p>
    <w:p w14:paraId="05590C4D" w14:textId="77777777" w:rsidR="00EB7D10" w:rsidRDefault="00000000">
      <w:r>
        <w:t>Token: Pervin - Frecuencia: 2</w:t>
      </w:r>
    </w:p>
    <w:p w14:paraId="4439A00B" w14:textId="77777777" w:rsidR="00EB7D10" w:rsidRDefault="00000000">
      <w:r>
        <w:t>Token: Suestatiensis - Frecuencia: 2</w:t>
      </w:r>
    </w:p>
    <w:p w14:paraId="71BD9711" w14:textId="77777777" w:rsidR="00EB7D10" w:rsidRDefault="00000000">
      <w:r>
        <w:t>Token: [v(obis) - Frecuencia: 2</w:t>
      </w:r>
    </w:p>
    <w:p w14:paraId="1159558C" w14:textId="77777777" w:rsidR="00EB7D10" w:rsidRDefault="00000000">
      <w:r>
        <w:t>Token: famil(ias) - Frecuencia: 2</w:t>
      </w:r>
    </w:p>
    <w:p w14:paraId="2B33A4C4" w14:textId="77777777" w:rsidR="00EB7D10" w:rsidRDefault="00000000">
      <w:r>
        <w:t>Token: aeor(um)(!) - Frecuencia: 2</w:t>
      </w:r>
    </w:p>
    <w:p w14:paraId="7744C2EC" w14:textId="77777777" w:rsidR="00EB7D10" w:rsidRDefault="00000000">
      <w:r>
        <w:t>Token: P(h)iale - Frecuencia: 2</w:t>
      </w:r>
    </w:p>
    <w:p w14:paraId="23F6E221" w14:textId="77777777" w:rsidR="00EB7D10" w:rsidRDefault="00000000">
      <w:r>
        <w:t>Token: Eusebium - Frecuencia: 2</w:t>
      </w:r>
    </w:p>
    <w:p w14:paraId="514DD258" w14:textId="77777777" w:rsidR="00EB7D10" w:rsidRDefault="00000000">
      <w:r>
        <w:t>Token: DIA - Frecuencia: 2</w:t>
      </w:r>
    </w:p>
    <w:p w14:paraId="318B6950" w14:textId="77777777" w:rsidR="00EB7D10" w:rsidRDefault="00000000">
      <w:r>
        <w:t>Token: Regula - Frecuencia: 2</w:t>
      </w:r>
    </w:p>
    <w:p w14:paraId="4C53F8C1" w14:textId="77777777" w:rsidR="00EB7D10" w:rsidRDefault="00000000">
      <w:r>
        <w:t>Token: itera - Frecuencia: 2</w:t>
      </w:r>
    </w:p>
    <w:p w14:paraId="4C7AE405" w14:textId="77777777" w:rsidR="00EB7D10" w:rsidRDefault="00000000">
      <w:r>
        <w:t>Token: conlat(o) - Frecuencia: 2</w:t>
      </w:r>
    </w:p>
    <w:p w14:paraId="218A80D7" w14:textId="77777777" w:rsidR="00EB7D10" w:rsidRDefault="00000000">
      <w:r>
        <w:t>Token: pedestris - Frecuencia: 2</w:t>
      </w:r>
    </w:p>
    <w:p w14:paraId="597D7698" w14:textId="77777777" w:rsidR="00EB7D10" w:rsidRDefault="00000000">
      <w:r>
        <w:t>Token: lapidea - Frecuencia: 2</w:t>
      </w:r>
    </w:p>
    <w:p w14:paraId="3D3B91CA" w14:textId="77777777" w:rsidR="00EB7D10" w:rsidRDefault="00000000">
      <w:r>
        <w:t>Token: semissibus - Frecuencia: 2</w:t>
      </w:r>
    </w:p>
    <w:p w14:paraId="3154D3CA" w14:textId="77777777" w:rsidR="00EB7D10" w:rsidRDefault="00000000">
      <w:r>
        <w:t>Token: prout - Frecuencia: 2</w:t>
      </w:r>
    </w:p>
    <w:p w14:paraId="1E4DCB52" w14:textId="77777777" w:rsidR="00EB7D10" w:rsidRDefault="00000000">
      <w:r>
        <w:t>Token: totumque - Frecuencia: 2</w:t>
      </w:r>
    </w:p>
    <w:p w14:paraId="297DC196" w14:textId="77777777" w:rsidR="00EB7D10" w:rsidRDefault="00000000">
      <w:r>
        <w:t>Token: [[Macrino]] - Frecuencia: 2</w:t>
      </w:r>
    </w:p>
    <w:p w14:paraId="58786531" w14:textId="77777777" w:rsidR="00EB7D10" w:rsidRDefault="00000000">
      <w:r>
        <w:t>Token: vixsi(!) - Frecuencia: 2</w:t>
      </w:r>
    </w:p>
    <w:p w14:paraId="1DCEF081" w14:textId="77777777" w:rsidR="00EB7D10" w:rsidRDefault="00000000">
      <w:r>
        <w:t>Token: l]udere - Frecuencia: 2</w:t>
      </w:r>
    </w:p>
    <w:p w14:paraId="26ED4754" w14:textId="77777777" w:rsidR="00EB7D10" w:rsidRDefault="00000000">
      <w:r>
        <w:t>Token: [Can]didus - Frecuencia: 2</w:t>
      </w:r>
    </w:p>
    <w:p w14:paraId="77D61969" w14:textId="77777777" w:rsidR="00EB7D10" w:rsidRDefault="00000000">
      <w:r>
        <w:t>Token: prasini - Frecuencia: 2</w:t>
      </w:r>
    </w:p>
    <w:p w14:paraId="6B99BE50" w14:textId="77777777" w:rsidR="00EB7D10" w:rsidRDefault="00000000">
      <w:r>
        <w:lastRenderedPageBreak/>
        <w:t>Token: (v)oto - Frecuencia: 2</w:t>
      </w:r>
    </w:p>
    <w:p w14:paraId="0426F5EE" w14:textId="77777777" w:rsidR="00EB7D10" w:rsidRDefault="00000000">
      <w:r>
        <w:t>Token: sus(cepto) - Frecuencia: 2</w:t>
      </w:r>
    </w:p>
    <w:p w14:paraId="65B57078" w14:textId="77777777" w:rsidR="00EB7D10" w:rsidRDefault="00000000">
      <w:r>
        <w:t>Token: fecer(u)nt - Frecuencia: 2</w:t>
      </w:r>
    </w:p>
    <w:p w14:paraId="7CA89098" w14:textId="77777777" w:rsidR="00EB7D10" w:rsidRDefault="00000000">
      <w:r>
        <w:t>Token: [---]niniu[s - Frecuencia: 2</w:t>
      </w:r>
    </w:p>
    <w:p w14:paraId="69C011B9" w14:textId="77777777" w:rsidR="00EB7D10" w:rsidRDefault="00000000">
      <w:r>
        <w:t>Token: toti] - Frecuencia: 2</w:t>
      </w:r>
    </w:p>
    <w:p w14:paraId="0874E5D0" w14:textId="77777777" w:rsidR="00EB7D10" w:rsidRDefault="00000000">
      <w:r>
        <w:t>Token: Qui[---] - Frecuencia: 2</w:t>
      </w:r>
    </w:p>
    <w:p w14:paraId="07A11CDB" w14:textId="77777777" w:rsidR="00EB7D10" w:rsidRDefault="00000000">
      <w:r>
        <w:t>Token: [---]ssus - Frecuencia: 2</w:t>
      </w:r>
    </w:p>
    <w:p w14:paraId="4ADCAB31" w14:textId="77777777" w:rsidR="00EB7D10" w:rsidRDefault="00000000">
      <w:r>
        <w:t>Token: nominis] - Frecuencia: 2</w:t>
      </w:r>
    </w:p>
    <w:p w14:paraId="0EA04208" w14:textId="77777777" w:rsidR="00EB7D10" w:rsidRDefault="00000000">
      <w:r>
        <w:t>Token: Geron - Frecuencia: 2</w:t>
      </w:r>
    </w:p>
    <w:p w14:paraId="3511EE78" w14:textId="77777777" w:rsidR="00EB7D10" w:rsidRDefault="00000000">
      <w:r>
        <w:t>Token: C]laudi - Frecuencia: 2</w:t>
      </w:r>
    </w:p>
    <w:p w14:paraId="0BF648F7" w14:textId="77777777" w:rsidR="00EB7D10" w:rsidRDefault="00000000">
      <w:r>
        <w:t>Token: d[i]s - Frecuencia: 2</w:t>
      </w:r>
    </w:p>
    <w:p w14:paraId="0259D745" w14:textId="77777777" w:rsidR="00EB7D10" w:rsidRDefault="00000000">
      <w:r>
        <w:t>Token: L[---]S - Frecuencia: 2</w:t>
      </w:r>
    </w:p>
    <w:p w14:paraId="4BA413A2" w14:textId="77777777" w:rsidR="00EB7D10" w:rsidRDefault="00000000">
      <w:r>
        <w:t>Token: ortis - Frecuencia: 2</w:t>
      </w:r>
    </w:p>
    <w:p w14:paraId="70921614" w14:textId="77777777" w:rsidR="00EB7D10" w:rsidRDefault="00000000">
      <w:r>
        <w:t>Token: m[axim(us)] - Frecuencia: 2</w:t>
      </w:r>
    </w:p>
    <w:p w14:paraId="2F65E125" w14:textId="77777777" w:rsidR="00EB7D10" w:rsidRDefault="00000000">
      <w:r>
        <w:t>Token: nu]mini - Frecuencia: 2</w:t>
      </w:r>
    </w:p>
    <w:p w14:paraId="727B2739" w14:textId="77777777" w:rsidR="00EB7D10" w:rsidRDefault="00000000">
      <w:r>
        <w:t>Token: VIvi[ro] - Frecuencia: 2</w:t>
      </w:r>
    </w:p>
    <w:p w14:paraId="799CAD4A" w14:textId="77777777" w:rsidR="00EB7D10" w:rsidRDefault="00000000">
      <w:r>
        <w:t>Token: XX[-?] - Frecuencia: 2</w:t>
      </w:r>
    </w:p>
    <w:p w14:paraId="0AB0EC31" w14:textId="77777777" w:rsidR="00EB7D10" w:rsidRDefault="00000000">
      <w:r>
        <w:t>Token: cloacas - Frecuencia: 2</w:t>
      </w:r>
    </w:p>
    <w:p w14:paraId="4061D477" w14:textId="77777777" w:rsidR="00EB7D10" w:rsidRDefault="00000000">
      <w:r>
        <w:t>Token: [le] - Frecuencia: 2</w:t>
      </w:r>
    </w:p>
    <w:p w14:paraId="0420A9B5" w14:textId="77777777" w:rsidR="00EB7D10" w:rsidRDefault="00000000">
      <w:r>
        <w:t>Token: f(e)cit - Frecuencia: 2</w:t>
      </w:r>
    </w:p>
    <w:p w14:paraId="741B3B60" w14:textId="77777777" w:rsidR="00EB7D10" w:rsidRDefault="00000000">
      <w:r>
        <w:t>Token: secarunt - Frecuencia: 2</w:t>
      </w:r>
    </w:p>
    <w:p w14:paraId="53C1BBAC" w14:textId="77777777" w:rsidR="00EB7D10" w:rsidRDefault="00000000">
      <w:r>
        <w:t>Token: ce(n)s(ori)] - Frecuencia: 2</w:t>
      </w:r>
    </w:p>
    <w:p w14:paraId="4A49A19B" w14:textId="77777777" w:rsidR="00EB7D10" w:rsidRDefault="00000000">
      <w:r>
        <w:t>Token: Daphnes - Frecuencia: 2</w:t>
      </w:r>
    </w:p>
    <w:p w14:paraId="05C99546" w14:textId="77777777" w:rsidR="00EB7D10" w:rsidRDefault="00000000">
      <w:r>
        <w:t>Token: Advena - Frecuencia: 2</w:t>
      </w:r>
    </w:p>
    <w:p w14:paraId="2170495E" w14:textId="77777777" w:rsidR="00EB7D10" w:rsidRDefault="00000000">
      <w:r>
        <w:t>Token: offensa - Frecuencia: 2</w:t>
      </w:r>
    </w:p>
    <w:p w14:paraId="6BBB51B2" w14:textId="77777777" w:rsidR="00EB7D10" w:rsidRDefault="00000000">
      <w:r>
        <w:t>Token: Marcia[n]us - Frecuencia: 2</w:t>
      </w:r>
    </w:p>
    <w:p w14:paraId="0C39FC7F" w14:textId="77777777" w:rsidR="00EB7D10" w:rsidRDefault="00000000">
      <w:r>
        <w:lastRenderedPageBreak/>
        <w:t>Token: migravit - Frecuencia: 2</w:t>
      </w:r>
    </w:p>
    <w:p w14:paraId="27985E18" w14:textId="77777777" w:rsidR="00EB7D10" w:rsidRDefault="00000000">
      <w:r>
        <w:t>Token: larus - Frecuencia: 2</w:t>
      </w:r>
    </w:p>
    <w:p w14:paraId="1B5E7CE9" w14:textId="77777777" w:rsidR="00EB7D10" w:rsidRDefault="00000000">
      <w:r>
        <w:t>Token: Luperca - Frecuencia: 2</w:t>
      </w:r>
    </w:p>
    <w:p w14:paraId="12EAC758" w14:textId="77777777" w:rsidR="00EB7D10" w:rsidRDefault="00000000">
      <w:r>
        <w:t>Token: Re[duci] - Frecuencia: 2</w:t>
      </w:r>
    </w:p>
    <w:p w14:paraId="53EE467F" w14:textId="77777777" w:rsidR="00EB7D10" w:rsidRDefault="00000000">
      <w:r>
        <w:t>Token: aliarum - Frecuencia: 2</w:t>
      </w:r>
    </w:p>
    <w:p w14:paraId="77135392" w14:textId="77777777" w:rsidR="00EB7D10" w:rsidRDefault="00000000">
      <w:r>
        <w:t>Token: conservatrici(?) - Frecuencia: 2</w:t>
      </w:r>
    </w:p>
    <w:p w14:paraId="3B79F549" w14:textId="77777777" w:rsidR="00EB7D10" w:rsidRDefault="00000000">
      <w:r>
        <w:t>Token: do(num) - Frecuencia: 2</w:t>
      </w:r>
    </w:p>
    <w:p w14:paraId="50C3C510" w14:textId="77777777" w:rsidR="00EB7D10" w:rsidRDefault="00000000">
      <w:r>
        <w:t>Token: [---]CIA[---] - Frecuencia: 2</w:t>
      </w:r>
    </w:p>
    <w:p w14:paraId="016BE4F6" w14:textId="77777777" w:rsidR="00EB7D10" w:rsidRDefault="00000000">
      <w:r>
        <w:t>Token: ann(---) - Frecuencia: 2</w:t>
      </w:r>
    </w:p>
    <w:p w14:paraId="233B654B" w14:textId="77777777" w:rsidR="00EB7D10" w:rsidRDefault="00000000">
      <w:r>
        <w:t>Token: SII[---] - Frecuencia: 2</w:t>
      </w:r>
    </w:p>
    <w:p w14:paraId="38A9C35E" w14:textId="77777777" w:rsidR="00EB7D10" w:rsidRDefault="00000000">
      <w:r>
        <w:t>Token: clarissimi - Frecuencia: 2</w:t>
      </w:r>
    </w:p>
    <w:p w14:paraId="63B8B950" w14:textId="77777777" w:rsidR="00EB7D10" w:rsidRDefault="00000000">
      <w:r>
        <w:t>Token: Belg(icae) - Frecuencia: 2</w:t>
      </w:r>
    </w:p>
    <w:p w14:paraId="40AA1139" w14:textId="77777777" w:rsidR="00EB7D10" w:rsidRDefault="00000000">
      <w:r>
        <w:t>Token: co(n)s(u - Frecuencia: 2</w:t>
      </w:r>
    </w:p>
    <w:p w14:paraId="57638568" w14:textId="77777777" w:rsidR="00EB7D10" w:rsidRDefault="00000000">
      <w:r>
        <w:t>Token: [---?]M - Frecuencia: 2</w:t>
      </w:r>
    </w:p>
    <w:p w14:paraId="2001CE7C" w14:textId="77777777" w:rsidR="00EB7D10" w:rsidRDefault="00000000">
      <w:r>
        <w:t>Token: [cia - Frecuencia: 2</w:t>
      </w:r>
    </w:p>
    <w:p w14:paraId="005B2D83" w14:textId="77777777" w:rsidR="00EB7D10" w:rsidRDefault="00000000">
      <w:r>
        <w:t>Token: p]roc(uratore) - Frecuencia: 2</w:t>
      </w:r>
    </w:p>
    <w:p w14:paraId="44EDB27D" w14:textId="77777777" w:rsidR="00EB7D10" w:rsidRDefault="00000000">
      <w:r>
        <w:t>Token: [---]RC[---] - Frecuencia: 2</w:t>
      </w:r>
    </w:p>
    <w:p w14:paraId="6DE52C37" w14:textId="77777777" w:rsidR="00EB7D10" w:rsidRDefault="00000000">
      <w:r>
        <w:t>Token: [---]VAR - Frecuencia: 2</w:t>
      </w:r>
    </w:p>
    <w:p w14:paraId="0BDE3B29" w14:textId="77777777" w:rsidR="00EB7D10" w:rsidRDefault="00000000">
      <w:r>
        <w:t>Token: E[--- - Frecuencia: 2</w:t>
      </w:r>
    </w:p>
    <w:p w14:paraId="67904D10" w14:textId="77777777" w:rsidR="00EB7D10" w:rsidRDefault="00000000">
      <w:r>
        <w:t>Token: Sancte - Frecuencia: 2</w:t>
      </w:r>
    </w:p>
    <w:p w14:paraId="25E94F5B" w14:textId="77777777" w:rsidR="00EB7D10" w:rsidRDefault="00000000">
      <w:r>
        <w:t>Token: Sacco - Frecuencia: 2</w:t>
      </w:r>
    </w:p>
    <w:p w14:paraId="02962928" w14:textId="77777777" w:rsidR="00EB7D10" w:rsidRDefault="00000000">
      <w:r>
        <w:t>Token: Thalas - Frecuencia: 2</w:t>
      </w:r>
    </w:p>
    <w:p w14:paraId="55B5A7DD" w14:textId="77777777" w:rsidR="00EB7D10" w:rsidRDefault="00000000">
      <w:r>
        <w:t>Token: Offe - Frecuencia: 2</w:t>
      </w:r>
    </w:p>
    <w:p w14:paraId="34F5BC4E" w14:textId="77777777" w:rsidR="00EB7D10" w:rsidRDefault="00000000">
      <w:r>
        <w:t>Token: VDI - Frecuencia: 2</w:t>
      </w:r>
    </w:p>
    <w:p w14:paraId="5245BFD8" w14:textId="77777777" w:rsidR="00EB7D10" w:rsidRDefault="00000000">
      <w:r>
        <w:t>Token: Christus - Frecuencia: 2</w:t>
      </w:r>
    </w:p>
    <w:p w14:paraId="58DDB48F" w14:textId="77777777" w:rsidR="00EB7D10" w:rsidRDefault="00000000">
      <w:r>
        <w:t>Token: Acconis - Frecuencia: 2</w:t>
      </w:r>
    </w:p>
    <w:p w14:paraId="4C64ABCA" w14:textId="77777777" w:rsidR="00EB7D10" w:rsidRDefault="00000000">
      <w:r>
        <w:lastRenderedPageBreak/>
        <w:t>Token: (Ies)u - Frecuencia: 2</w:t>
      </w:r>
    </w:p>
    <w:p w14:paraId="4D1F360E" w14:textId="77777777" w:rsidR="00EB7D10" w:rsidRDefault="00000000">
      <w:r>
        <w:t>Token: S(anctus) - Frecuencia: 2</w:t>
      </w:r>
    </w:p>
    <w:p w14:paraId="4169907A" w14:textId="77777777" w:rsidR="00EB7D10" w:rsidRDefault="00000000">
      <w:r>
        <w:t>Token: uc - Frecuencia: 2</w:t>
      </w:r>
    </w:p>
    <w:p w14:paraId="09D8668D" w14:textId="77777777" w:rsidR="00EB7D10" w:rsidRDefault="00000000">
      <w:r>
        <w:t>Token: Octub(res)(!) - Frecuencia: 2</w:t>
      </w:r>
    </w:p>
    <w:p w14:paraId="4DE2D49D" w14:textId="77777777" w:rsidR="00EB7D10" w:rsidRDefault="00000000">
      <w:r>
        <w:t>Token: ep(i)sc(o)p(u)s - Frecuencia: 2</w:t>
      </w:r>
    </w:p>
    <w:p w14:paraId="12035704" w14:textId="77777777" w:rsidR="00EB7D10" w:rsidRDefault="00000000">
      <w:r>
        <w:t>Token: Maius(!) - Frecuencia: 2</w:t>
      </w:r>
    </w:p>
    <w:p w14:paraId="252DEEF9" w14:textId="77777777" w:rsidR="00EB7D10" w:rsidRDefault="00000000">
      <w:r>
        <w:t>Token: famul- - Frecuencia: 2</w:t>
      </w:r>
    </w:p>
    <w:p w14:paraId="6E359AF9" w14:textId="77777777" w:rsidR="00EB7D10" w:rsidRDefault="00000000">
      <w:r>
        <w:t>Token: vixsi[t! - Frecuencia: 2</w:t>
      </w:r>
    </w:p>
    <w:p w14:paraId="19873E77" w14:textId="77777777" w:rsidR="00EB7D10" w:rsidRDefault="00000000">
      <w:r>
        <w:t>Token: [-]D[---] - Frecuencia: 2</w:t>
      </w:r>
    </w:p>
    <w:p w14:paraId="74742661" w14:textId="77777777" w:rsidR="00EB7D10" w:rsidRDefault="00000000">
      <w:r>
        <w:t>Token: valetudines - Frecuencia: 2</w:t>
      </w:r>
    </w:p>
    <w:p w14:paraId="26F15E90" w14:textId="77777777" w:rsidR="00EB7D10" w:rsidRDefault="00000000">
      <w:r>
        <w:t>Token: MAN - Frecuencia: 2</w:t>
      </w:r>
    </w:p>
    <w:p w14:paraId="14C56F97" w14:textId="77777777" w:rsidR="00EB7D10" w:rsidRDefault="00000000">
      <w:r>
        <w:t>Token: PX(Christ)[i] - Frecuencia: 2</w:t>
      </w:r>
    </w:p>
    <w:p w14:paraId="7556ACF3" w14:textId="77777777" w:rsidR="00EB7D10" w:rsidRDefault="00000000">
      <w:r>
        <w:t>Token: sularis - Frecuencia: 2</w:t>
      </w:r>
    </w:p>
    <w:p w14:paraId="1935CFDB" w14:textId="77777777" w:rsidR="00EB7D10" w:rsidRDefault="00000000">
      <w:r>
        <w:t>Token: priscae - Frecuencia: 2</w:t>
      </w:r>
    </w:p>
    <w:p w14:paraId="4073B57D" w14:textId="77777777" w:rsidR="00EB7D10" w:rsidRDefault="00000000">
      <w:r>
        <w:t>Token: pudicitiae - Frecuencia: 2</w:t>
      </w:r>
    </w:p>
    <w:p w14:paraId="32064757" w14:textId="77777777" w:rsidR="00EB7D10" w:rsidRDefault="00000000">
      <w:r>
        <w:t>Token: [famulu]s - Frecuencia: 2</w:t>
      </w:r>
    </w:p>
    <w:p w14:paraId="35EBA0A9" w14:textId="77777777" w:rsidR="00EB7D10" w:rsidRDefault="00000000">
      <w:r>
        <w:t>Token: spero - Frecuencia: 2</w:t>
      </w:r>
    </w:p>
    <w:p w14:paraId="2B7F34E2" w14:textId="77777777" w:rsidR="00EB7D10" w:rsidRDefault="00000000">
      <w:r>
        <w:t>Token: sole - Frecuencia: 2</w:t>
      </w:r>
    </w:p>
    <w:p w14:paraId="4A1C9280" w14:textId="77777777" w:rsidR="00EB7D10" w:rsidRDefault="00000000">
      <w:r>
        <w:t>Token: tu]mulum - Frecuencia: 2</w:t>
      </w:r>
    </w:p>
    <w:p w14:paraId="452D0E85" w14:textId="77777777" w:rsidR="00EB7D10" w:rsidRDefault="00000000">
      <w:r>
        <w:t>Token: Sobrio - Frecuencia: 2</w:t>
      </w:r>
    </w:p>
    <w:p w14:paraId="6C92CBDF" w14:textId="77777777" w:rsidR="00EB7D10" w:rsidRDefault="00000000">
      <w:r>
        <w:t>Token: I[uliae - Frecuencia: 2</w:t>
      </w:r>
    </w:p>
    <w:p w14:paraId="56A415C2" w14:textId="77777777" w:rsidR="00EB7D10" w:rsidRDefault="00000000">
      <w:r>
        <w:t>Token: hun]c - Frecuencia: 2</w:t>
      </w:r>
    </w:p>
    <w:p w14:paraId="6FE3951B" w14:textId="77777777" w:rsidR="00EB7D10" w:rsidRDefault="00000000">
      <w:r>
        <w:t>Token: [l(a)e - Frecuencia: 2</w:t>
      </w:r>
    </w:p>
    <w:p w14:paraId="08DC20A7" w14:textId="77777777" w:rsidR="00EB7D10" w:rsidRDefault="00000000">
      <w:r>
        <w:t>Token: HE(?)[---] - Frecuencia: 2</w:t>
      </w:r>
    </w:p>
    <w:p w14:paraId="7FDD533F" w14:textId="77777777" w:rsidR="00EB7D10" w:rsidRDefault="00000000">
      <w:r>
        <w:t>Token: fam]ula - Frecuencia: 2</w:t>
      </w:r>
    </w:p>
    <w:p w14:paraId="68CF9B02" w14:textId="77777777" w:rsidR="00EB7D10" w:rsidRDefault="00000000">
      <w:r>
        <w:t>Token: tumu] - Frecuencia: 2</w:t>
      </w:r>
    </w:p>
    <w:p w14:paraId="7F7A9721" w14:textId="77777777" w:rsidR="00EB7D10" w:rsidRDefault="00000000">
      <w:r>
        <w:lastRenderedPageBreak/>
        <w:t>Token: c]ausa - Frecuencia: 2</w:t>
      </w:r>
    </w:p>
    <w:p w14:paraId="1D04D369" w14:textId="77777777" w:rsidR="00EB7D10" w:rsidRDefault="00000000">
      <w:r>
        <w:t>Token: r]ecessit - Frecuencia: 2</w:t>
      </w:r>
    </w:p>
    <w:p w14:paraId="5D2F37E3" w14:textId="77777777" w:rsidR="00EB7D10" w:rsidRDefault="00000000">
      <w:r>
        <w:t>Token: lupam - Frecuencia: 2</w:t>
      </w:r>
    </w:p>
    <w:p w14:paraId="777FEA03" w14:textId="77777777" w:rsidR="00EB7D10" w:rsidRDefault="00000000">
      <w:r>
        <w:t>Token: Remo - Frecuencia: 2</w:t>
      </w:r>
    </w:p>
    <w:p w14:paraId="01415A2C" w14:textId="77777777" w:rsidR="00EB7D10" w:rsidRDefault="00000000">
      <w:r>
        <w:t>Token: Ga[llo?] - Frecuencia: 2</w:t>
      </w:r>
    </w:p>
    <w:p w14:paraId="432CFECF" w14:textId="77777777" w:rsidR="00EB7D10" w:rsidRDefault="00000000">
      <w:r>
        <w:t>Token: plenam - Frecuencia: 2</w:t>
      </w:r>
    </w:p>
    <w:p w14:paraId="30382737" w14:textId="77777777" w:rsidR="00EB7D10" w:rsidRDefault="00000000">
      <w:r>
        <w:t>Token: reces] - Frecuencia: 2</w:t>
      </w:r>
    </w:p>
    <w:p w14:paraId="75452A04" w14:textId="77777777" w:rsidR="00EB7D10" w:rsidRDefault="00000000">
      <w:r>
        <w:t>Token: min[us - Frecuencia: 2</w:t>
      </w:r>
    </w:p>
    <w:p w14:paraId="7969CEC4" w14:textId="77777777" w:rsidR="00EB7D10" w:rsidRDefault="00000000">
      <w:r>
        <w:t>Token: [---]QVE - Frecuencia: 2</w:t>
      </w:r>
    </w:p>
    <w:p w14:paraId="6B2E2405" w14:textId="77777777" w:rsidR="00EB7D10" w:rsidRDefault="00000000">
      <w:r>
        <w:t>Token: fac(iatis) - Frecuencia: 2</w:t>
      </w:r>
    </w:p>
    <w:p w14:paraId="6428C688" w14:textId="77777777" w:rsidR="00EB7D10" w:rsidRDefault="00000000">
      <w:r>
        <w:t>Token: recessit] - Frecuencia: 2</w:t>
      </w:r>
    </w:p>
    <w:p w14:paraId="0B552CD8" w14:textId="77777777" w:rsidR="00EB7D10" w:rsidRDefault="00000000">
      <w:r>
        <w:t>Token: probum - Frecuencia: 2</w:t>
      </w:r>
    </w:p>
    <w:p w14:paraId="5DA62159" w14:textId="77777777" w:rsidR="00EB7D10" w:rsidRDefault="00000000">
      <w:r>
        <w:t>Token: aed[ili] - Frecuencia: 2</w:t>
      </w:r>
    </w:p>
    <w:p w14:paraId="495A4D17" w14:textId="77777777" w:rsidR="00EB7D10" w:rsidRDefault="00000000">
      <w:r>
        <w:t>Token: Poly(---) - Frecuencia: 2</w:t>
      </w:r>
    </w:p>
    <w:p w14:paraId="284C4B91" w14:textId="77777777" w:rsidR="00EB7D10" w:rsidRDefault="00000000">
      <w:r>
        <w:t>Token: reces[sit - Frecuencia: 2</w:t>
      </w:r>
    </w:p>
    <w:p w14:paraId="11FBB5D9" w14:textId="77777777" w:rsidR="00EB7D10" w:rsidRDefault="00000000">
      <w:r>
        <w:t>Token: re]cess(it) - Frecuencia: 2</w:t>
      </w:r>
    </w:p>
    <w:p w14:paraId="007BF3D8" w14:textId="77777777" w:rsidR="00EB7D10" w:rsidRDefault="00000000">
      <w:r>
        <w:t>Token: Sabini(us) - Frecuencia: 2</w:t>
      </w:r>
    </w:p>
    <w:p w14:paraId="2E4646D0" w14:textId="77777777" w:rsidR="00EB7D10" w:rsidRDefault="00000000">
      <w:r>
        <w:t>Token: ria(?) - Frecuencia: 2</w:t>
      </w:r>
    </w:p>
    <w:p w14:paraId="59176CE2" w14:textId="77777777" w:rsidR="00EB7D10" w:rsidRDefault="00000000">
      <w:r>
        <w:t>Token: Iunia[s - Frecuencia: 2</w:t>
      </w:r>
    </w:p>
    <w:p w14:paraId="72B8FED7" w14:textId="77777777" w:rsidR="00EB7D10" w:rsidRDefault="00000000">
      <w:r>
        <w:t>Token: agno - Frecuencia: 2</w:t>
      </w:r>
    </w:p>
    <w:p w14:paraId="3E157372" w14:textId="77777777" w:rsidR="00EB7D10" w:rsidRDefault="00000000">
      <w:r>
        <w:t>Token: [---]mbres - Frecuencia: 2</w:t>
      </w:r>
    </w:p>
    <w:p w14:paraId="57FAA146" w14:textId="77777777" w:rsidR="00EB7D10" w:rsidRDefault="00000000">
      <w:r>
        <w:t>Token: á¼Ï€á½¹ÎµÎ¹ - Frecuencia: 2</w:t>
      </w:r>
    </w:p>
    <w:p w14:paraId="4509D17F" w14:textId="77777777" w:rsidR="00EB7D10" w:rsidRDefault="00000000">
      <w:r>
        <w:t>Token: IIVIR - Frecuencia: 2</w:t>
      </w:r>
    </w:p>
    <w:p w14:paraId="24B6D186" w14:textId="77777777" w:rsidR="00EB7D10" w:rsidRDefault="00000000">
      <w:r>
        <w:t>Token: Devas - Frecuencia: 2</w:t>
      </w:r>
    </w:p>
    <w:p w14:paraId="1490DA19" w14:textId="77777777" w:rsidR="00EB7D10" w:rsidRDefault="00000000">
      <w:r>
        <w:t>Token: testantur - Frecuencia: 2</w:t>
      </w:r>
    </w:p>
    <w:p w14:paraId="140BB173" w14:textId="77777777" w:rsidR="00EB7D10" w:rsidRDefault="00000000">
      <w:r>
        <w:t>Token: [---]ENI - Frecuencia: 2</w:t>
      </w:r>
    </w:p>
    <w:p w14:paraId="1FA33D61" w14:textId="77777777" w:rsidR="00EB7D10" w:rsidRDefault="00000000">
      <w:r>
        <w:lastRenderedPageBreak/>
        <w:t>Token: Potamio - Frecuencia: 2</w:t>
      </w:r>
    </w:p>
    <w:p w14:paraId="54767958" w14:textId="77777777" w:rsidR="00EB7D10" w:rsidRDefault="00000000">
      <w:r>
        <w:t>Token: iudi - Frecuencia: 2</w:t>
      </w:r>
    </w:p>
    <w:p w14:paraId="601A0D44" w14:textId="77777777" w:rsidR="00EB7D10" w:rsidRDefault="00000000">
      <w:r>
        <w:t>Token: Flav[ia]e - Frecuencia: 2</w:t>
      </w:r>
    </w:p>
    <w:p w14:paraId="627BE3E9" w14:textId="77777777" w:rsidR="00EB7D10" w:rsidRDefault="00000000">
      <w:r>
        <w:t>Token: [[[---]R[---]]] - Frecuencia: 2</w:t>
      </w:r>
    </w:p>
    <w:p w14:paraId="45E3454D" w14:textId="77777777" w:rsidR="00EB7D10" w:rsidRDefault="00000000">
      <w:r>
        <w:t>Token: Kal(en)d(a)s - Frecuencia: 2</w:t>
      </w:r>
    </w:p>
    <w:p w14:paraId="3AE664C7" w14:textId="77777777" w:rsidR="00EB7D10" w:rsidRDefault="00000000">
      <w:r>
        <w:t>Token: Ianu[arias - Frecuencia: 2</w:t>
      </w:r>
    </w:p>
    <w:p w14:paraId="33B4FCE9" w14:textId="77777777" w:rsidR="00EB7D10" w:rsidRDefault="00000000">
      <w:r>
        <w:t>Token: Febru[arias - Frecuencia: 2</w:t>
      </w:r>
    </w:p>
    <w:p w14:paraId="41574F96" w14:textId="77777777" w:rsidR="00EB7D10" w:rsidRDefault="00000000">
      <w:r>
        <w:t>Token: qu[o] - Frecuencia: 2</w:t>
      </w:r>
    </w:p>
    <w:p w14:paraId="4D94F845" w14:textId="77777777" w:rsidR="00EB7D10" w:rsidRDefault="00000000">
      <w:r>
        <w:t>Token: Caes(arum)] - Frecuencia: 2</w:t>
      </w:r>
    </w:p>
    <w:p w14:paraId="6705538B" w14:textId="77777777" w:rsidR="00EB7D10" w:rsidRDefault="00000000">
      <w:r>
        <w:t>Token: TH - Frecuencia: 2</w:t>
      </w:r>
    </w:p>
    <w:p w14:paraId="5262EB97" w14:textId="77777777" w:rsidR="00EB7D10" w:rsidRDefault="00000000">
      <w:r>
        <w:t>Token: da&amp;lt - Frecuencia: 2</w:t>
      </w:r>
    </w:p>
    <w:p w14:paraId="37F4CF81" w14:textId="77777777" w:rsidR="00EB7D10" w:rsidRDefault="00000000">
      <w:r>
        <w:t>Token: servitus - Frecuencia: 2</w:t>
      </w:r>
    </w:p>
    <w:p w14:paraId="45C964ED" w14:textId="77777777" w:rsidR="00EB7D10" w:rsidRDefault="00000000">
      <w:r>
        <w:t>Token: montes - Frecuencia: 2</w:t>
      </w:r>
    </w:p>
    <w:p w14:paraId="5A31A280" w14:textId="77777777" w:rsidR="00EB7D10" w:rsidRDefault="00000000">
      <w:r>
        <w:t>Token: qua(!) - Frecuencia: 2</w:t>
      </w:r>
    </w:p>
    <w:p w14:paraId="3D33F080" w14:textId="77777777" w:rsidR="00EB7D10" w:rsidRDefault="00000000">
      <w:r>
        <w:t>Token: cenas - Frecuencia: 2</w:t>
      </w:r>
    </w:p>
    <w:p w14:paraId="0C9E3CD7" w14:textId="77777777" w:rsidR="00EB7D10" w:rsidRDefault="00000000">
      <w:r>
        <w:t>Token: liberisq(ue) - Frecuencia: 2</w:t>
      </w:r>
    </w:p>
    <w:p w14:paraId="2D90AB85" w14:textId="77777777" w:rsidR="00EB7D10" w:rsidRDefault="00000000">
      <w:r>
        <w:t>Token: adsignato - Frecuencia: 2</w:t>
      </w:r>
    </w:p>
    <w:p w14:paraId="2210D5A0" w14:textId="77777777" w:rsidR="00EB7D10" w:rsidRDefault="00000000">
      <w:r>
        <w:t>Token: [p(er)p(etuus) - Frecuencia: 2</w:t>
      </w:r>
    </w:p>
    <w:p w14:paraId="7AE01976" w14:textId="77777777" w:rsidR="00EB7D10" w:rsidRDefault="00000000">
      <w:r>
        <w:t>Token: putaverit - Frecuencia: 2</w:t>
      </w:r>
    </w:p>
    <w:p w14:paraId="023DC8DE" w14:textId="77777777" w:rsidR="00EB7D10" w:rsidRDefault="00000000">
      <w:r>
        <w:t>Token: (viginti - Frecuencia: 2</w:t>
      </w:r>
    </w:p>
    <w:p w14:paraId="174FB003" w14:textId="77777777" w:rsidR="00EB7D10" w:rsidRDefault="00000000">
      <w:r>
        <w:t>Token: DCLXX - Frecuencia: 2</w:t>
      </w:r>
    </w:p>
    <w:p w14:paraId="672021E1" w14:textId="77777777" w:rsidR="00EB7D10" w:rsidRDefault="00000000">
      <w:r>
        <w:t>Token: voto] - Frecuencia: 2</w:t>
      </w:r>
    </w:p>
    <w:p w14:paraId="56C0ADD2" w14:textId="77777777" w:rsidR="00EB7D10" w:rsidRDefault="00000000">
      <w:r>
        <w:t>Token: Ka] - Frecuencia: 2</w:t>
      </w:r>
    </w:p>
    <w:p w14:paraId="38D93F82" w14:textId="77777777" w:rsidR="00EB7D10" w:rsidRDefault="00000000">
      <w:r>
        <w:t>Token: Reg[inae] - Frecuencia: 2</w:t>
      </w:r>
    </w:p>
    <w:p w14:paraId="01663F7D" w14:textId="77777777" w:rsidR="00EB7D10" w:rsidRDefault="00000000">
      <w:r>
        <w:t>Token: mundo - Frecuencia: 2</w:t>
      </w:r>
    </w:p>
    <w:p w14:paraId="4A9E490B" w14:textId="77777777" w:rsidR="00EB7D10" w:rsidRDefault="00000000">
      <w:r>
        <w:t>Token: [Parth(ici)] - Frecuencia: 2</w:t>
      </w:r>
    </w:p>
    <w:p w14:paraId="35651266" w14:textId="77777777" w:rsidR="00EB7D10" w:rsidRDefault="00000000">
      <w:r>
        <w:lastRenderedPageBreak/>
        <w:t>Token: reces(sit) - Frecuencia: 2</w:t>
      </w:r>
    </w:p>
    <w:p w14:paraId="017FAB79" w14:textId="77777777" w:rsidR="00EB7D10" w:rsidRDefault="00000000">
      <w:r>
        <w:t>Token: s(acrum)]] - Frecuencia: 2</w:t>
      </w:r>
    </w:p>
    <w:p w14:paraId="19E20153" w14:textId="77777777" w:rsidR="00EB7D10" w:rsidRDefault="00000000">
      <w:r>
        <w:t>Token: u]s - Frecuencia: 2</w:t>
      </w:r>
    </w:p>
    <w:p w14:paraId="0E5981C2" w14:textId="77777777" w:rsidR="00EB7D10" w:rsidRDefault="00000000">
      <w:r>
        <w:t>Token: Philadelpho - Frecuencia: 2</w:t>
      </w:r>
    </w:p>
    <w:p w14:paraId="1AD39BB9" w14:textId="77777777" w:rsidR="00EB7D10" w:rsidRDefault="00000000">
      <w:r>
        <w:t>Token: naviter - Frecuencia: 2</w:t>
      </w:r>
    </w:p>
    <w:p w14:paraId="4309D8CB" w14:textId="77777777" w:rsidR="00EB7D10" w:rsidRDefault="00000000">
      <w:r>
        <w:t>Token: Octubres(!) - Frecuencia: 2</w:t>
      </w:r>
    </w:p>
    <w:p w14:paraId="6BCEB800" w14:textId="77777777" w:rsidR="00EB7D10" w:rsidRDefault="00000000">
      <w:r>
        <w:t>Token: Praesentius - Frecuencia: 2</w:t>
      </w:r>
    </w:p>
    <w:p w14:paraId="7475CED5" w14:textId="77777777" w:rsidR="00EB7D10" w:rsidRDefault="00000000">
      <w:r>
        <w:t>Token: trado - Frecuencia: 2</w:t>
      </w:r>
    </w:p>
    <w:p w14:paraId="668CC4E0" w14:textId="77777777" w:rsidR="00EB7D10" w:rsidRDefault="00000000">
      <w:r>
        <w:t>Token: Ner[va] - Frecuencia: 2</w:t>
      </w:r>
    </w:p>
    <w:p w14:paraId="4169BD30" w14:textId="77777777" w:rsidR="00EB7D10" w:rsidRDefault="00000000">
      <w:r>
        <w:t>Token: [r? - Frecuencia: 2</w:t>
      </w:r>
    </w:p>
    <w:p w14:paraId="108B9EED" w14:textId="77777777" w:rsidR="00EB7D10" w:rsidRDefault="00000000">
      <w:r>
        <w:t>Token: mu[nicipii - Frecuencia: 2</w:t>
      </w:r>
    </w:p>
    <w:p w14:paraId="575C9E52" w14:textId="77777777" w:rsidR="00EB7D10" w:rsidRDefault="00000000">
      <w:r>
        <w:t>Token: SEPVLTVR - Frecuencia: 2</w:t>
      </w:r>
    </w:p>
    <w:p w14:paraId="1732A0C9" w14:textId="77777777" w:rsidR="00EB7D10" w:rsidRDefault="00000000">
      <w:r>
        <w:t>Token: mino(?) - Frecuencia: 2</w:t>
      </w:r>
    </w:p>
    <w:p w14:paraId="0C4EEF34" w14:textId="77777777" w:rsidR="00EB7D10" w:rsidRDefault="00000000">
      <w:r>
        <w:t>Token: aprunculorum - Frecuencia: 2</w:t>
      </w:r>
    </w:p>
    <w:p w14:paraId="4B3B4980" w14:textId="77777777" w:rsidR="00EB7D10" w:rsidRDefault="00000000">
      <w:r>
        <w:t>Token: signor(um) - Frecuencia: 2</w:t>
      </w:r>
    </w:p>
    <w:p w14:paraId="3C7F8266" w14:textId="77777777" w:rsidR="00EB7D10" w:rsidRDefault="00000000">
      <w:r>
        <w:t>Token: tesserari - Frecuencia: 2</w:t>
      </w:r>
    </w:p>
    <w:p w14:paraId="02BA672A" w14:textId="77777777" w:rsidR="00EB7D10" w:rsidRDefault="00000000">
      <w:r>
        <w:t>Token: Co] - Frecuencia: 2</w:t>
      </w:r>
    </w:p>
    <w:p w14:paraId="44145D25" w14:textId="77777777" w:rsidR="00EB7D10" w:rsidRDefault="00000000">
      <w:r>
        <w:t>Token: mm[odi - Frecuencia: 2</w:t>
      </w:r>
    </w:p>
    <w:p w14:paraId="5C4638B2" w14:textId="77777777" w:rsidR="00EB7D10" w:rsidRDefault="00000000">
      <w:r>
        <w:t>Token: aqui - Frecuencia: 2</w:t>
      </w:r>
    </w:p>
    <w:p w14:paraId="0CF9F6DC" w14:textId="77777777" w:rsidR="00EB7D10" w:rsidRDefault="00000000">
      <w:r>
        <w:t>Token: Semproniani - Frecuencia: 2</w:t>
      </w:r>
    </w:p>
    <w:p w14:paraId="6C800280" w14:textId="77777777" w:rsidR="00EB7D10" w:rsidRDefault="00000000">
      <w:r>
        <w:t>Token: d[ec(urionis)] - Frecuencia: 2</w:t>
      </w:r>
    </w:p>
    <w:p w14:paraId="05ECEBA1" w14:textId="77777777" w:rsidR="00EB7D10" w:rsidRDefault="00000000">
      <w:r>
        <w:t>Token: I[d(us)] - Frecuencia: 2</w:t>
      </w:r>
    </w:p>
    <w:p w14:paraId="6D182E2B" w14:textId="77777777" w:rsidR="00EB7D10" w:rsidRDefault="00000000">
      <w:r>
        <w:t>Token: pr[oc(uratoris)] - Frecuencia: 2</w:t>
      </w:r>
    </w:p>
    <w:p w14:paraId="53B007AE" w14:textId="77777777" w:rsidR="00EB7D10" w:rsidRDefault="00000000">
      <w:r>
        <w:t>Token: [b(ene)f(iciarii)] - Frecuencia: 2</w:t>
      </w:r>
    </w:p>
    <w:p w14:paraId="232372F5" w14:textId="77777777" w:rsidR="00EB7D10" w:rsidRDefault="00000000">
      <w:r>
        <w:t>Token: [Iul]iani - Frecuencia: 2</w:t>
      </w:r>
    </w:p>
    <w:p w14:paraId="21FDE531" w14:textId="77777777" w:rsidR="00EB7D10" w:rsidRDefault="00000000">
      <w:r>
        <w:t>Token: Tit[i] - Frecuencia: 2</w:t>
      </w:r>
    </w:p>
    <w:p w14:paraId="244E4785" w14:textId="77777777" w:rsidR="00EB7D10" w:rsidRDefault="00000000">
      <w:r>
        <w:lastRenderedPageBreak/>
        <w:t>Token: CCIIII - Frecuencia: 2</w:t>
      </w:r>
    </w:p>
    <w:p w14:paraId="6A1A6E10" w14:textId="77777777" w:rsidR="00EB7D10" w:rsidRDefault="00000000">
      <w:r>
        <w:t>Token: Febru - Frecuencia: 2</w:t>
      </w:r>
    </w:p>
    <w:p w14:paraId="12FD5739" w14:textId="77777777" w:rsidR="00EB7D10" w:rsidRDefault="00000000">
      <w:r>
        <w:t>Token: Aurg(itani) - Frecuencia: 2</w:t>
      </w:r>
    </w:p>
    <w:p w14:paraId="1C07DF68" w14:textId="77777777" w:rsidR="00EB7D10" w:rsidRDefault="00000000">
      <w:r>
        <w:t>Token: ÎšÎ¿á½·Î½Ï„Î¿Ï‚ - Frecuencia: 2</w:t>
      </w:r>
    </w:p>
    <w:p w14:paraId="75124702" w14:textId="77777777" w:rsidR="00EB7D10" w:rsidRDefault="00000000">
      <w:r>
        <w:t>Token: Î”á½³ÎºÎ¼Î¿Ï‚ - Frecuencia: 2</w:t>
      </w:r>
    </w:p>
    <w:p w14:paraId="593B1AB3" w14:textId="77777777" w:rsidR="00EB7D10" w:rsidRDefault="00000000">
      <w:r>
        <w:t>Token: Î¤ÎµÎ²á½³ÏÎ¹Î¿Ï‚ - Frecuencia: 2</w:t>
      </w:r>
    </w:p>
    <w:p w14:paraId="4B7C3259" w14:textId="77777777" w:rsidR="00EB7D10" w:rsidRDefault="00000000">
      <w:r>
        <w:t>Token: Î¤Î¿Ï…Ï„á½½ÏÎ¹Î¿Ï‚ - Frecuencia: 2</w:t>
      </w:r>
    </w:p>
    <w:p w14:paraId="76A45AB1" w14:textId="77777777" w:rsidR="00EB7D10" w:rsidRDefault="00000000">
      <w:r>
        <w:t>Token: Î Î¿ÏƒÎ¹Î´Ï‰Î½Î¹Î±ÏƒÏ„Î±á½¶ - Frecuencia: 2</w:t>
      </w:r>
    </w:p>
    <w:p w14:paraId="1A383AC1" w14:textId="77777777" w:rsidR="00EB7D10" w:rsidRDefault="00000000">
      <w:r>
        <w:t>Token: ne(n)sis - Frecuencia: 2</w:t>
      </w:r>
    </w:p>
    <w:p w14:paraId="7A32BABA" w14:textId="77777777" w:rsidR="00EB7D10" w:rsidRDefault="00000000">
      <w:r>
        <w:t>Token: [tu - Frecuencia: 2</w:t>
      </w:r>
    </w:p>
    <w:p w14:paraId="07326FC1" w14:textId="77777777" w:rsidR="00EB7D10" w:rsidRDefault="00000000">
      <w:r>
        <w:t>Token: studiose - Frecuencia: 2</w:t>
      </w:r>
    </w:p>
    <w:p w14:paraId="34F5EE18" w14:textId="77777777" w:rsidR="00EB7D10" w:rsidRDefault="00000000">
      <w:r>
        <w:t>Token: [á¼]Ï€á½¶ - Frecuencia: 2</w:t>
      </w:r>
    </w:p>
    <w:p w14:paraId="59BBE449" w14:textId="77777777" w:rsidR="00EB7D10" w:rsidRDefault="00000000">
      <w:r>
        <w:t>Token: Î›[ÎµÏ…Îºá½·Î¿Ï…] - Frecuencia: 2</w:t>
      </w:r>
    </w:p>
    <w:p w14:paraId="1831AEFF" w14:textId="77777777" w:rsidR="00EB7D10" w:rsidRDefault="00000000">
      <w:r>
        <w:t>Token: Apollinei - Frecuencia: 2</w:t>
      </w:r>
    </w:p>
    <w:p w14:paraId="45132462" w14:textId="77777777" w:rsidR="00EB7D10" w:rsidRDefault="00000000">
      <w:r>
        <w:t>Token: Tac(apitanos) - Frecuencia: 2</w:t>
      </w:r>
    </w:p>
    <w:p w14:paraId="0A67A2D7" w14:textId="77777777" w:rsidR="00EB7D10" w:rsidRDefault="00000000">
      <w:r>
        <w:t>Token: [m]ax(imus) - Frecuencia: 2</w:t>
      </w:r>
    </w:p>
    <w:p w14:paraId="44DEC069" w14:textId="77777777" w:rsidR="00EB7D10" w:rsidRDefault="00000000">
      <w:r>
        <w:t>Token: Dae - Frecuencia: 2</w:t>
      </w:r>
    </w:p>
    <w:p w14:paraId="30885FBA" w14:textId="77777777" w:rsidR="00EB7D10" w:rsidRDefault="00000000">
      <w:r>
        <w:t>Token: [s? - Frecuencia: 2</w:t>
      </w:r>
    </w:p>
    <w:p w14:paraId="7ACD2567" w14:textId="77777777" w:rsidR="00EB7D10" w:rsidRDefault="00000000">
      <w:r>
        <w:t>Token: s]evir - Frecuencia: 2</w:t>
      </w:r>
    </w:p>
    <w:p w14:paraId="2B20E185" w14:textId="77777777" w:rsidR="00EB7D10" w:rsidRDefault="00000000">
      <w:r>
        <w:t>Token: alu] - Frecuencia: 2</w:t>
      </w:r>
    </w:p>
    <w:p w14:paraId="277883F5" w14:textId="77777777" w:rsidR="00EB7D10" w:rsidRDefault="00000000">
      <w:r>
        <w:t>Token: iuven(is) - Frecuencia: 2</w:t>
      </w:r>
    </w:p>
    <w:p w14:paraId="556B2345" w14:textId="77777777" w:rsidR="00EB7D10" w:rsidRDefault="00000000">
      <w:r>
        <w:t>Token: pietat(e) - Frecuencia: 2</w:t>
      </w:r>
    </w:p>
    <w:p w14:paraId="0A350308" w14:textId="77777777" w:rsidR="00EB7D10" w:rsidRDefault="00000000">
      <w:r>
        <w:t>Token: Ipolc(obulculensis) - Frecuencia: 2</w:t>
      </w:r>
    </w:p>
    <w:p w14:paraId="2EC21223" w14:textId="77777777" w:rsidR="00EB7D10" w:rsidRDefault="00000000">
      <w:r>
        <w:t>Token: l]evis - Frecuencia: 2</w:t>
      </w:r>
    </w:p>
    <w:p w14:paraId="663EA673" w14:textId="77777777" w:rsidR="00EB7D10" w:rsidRDefault="00000000">
      <w:r>
        <w:t>Token: Ones(imus) - Frecuencia: 2</w:t>
      </w:r>
    </w:p>
    <w:p w14:paraId="0C846C89" w14:textId="77777777" w:rsidR="00EB7D10" w:rsidRDefault="00000000">
      <w:r>
        <w:t>Token: traiect(us) - Frecuencia: 2</w:t>
      </w:r>
    </w:p>
    <w:p w14:paraId="4F4486AE" w14:textId="77777777" w:rsidR="00EB7D10" w:rsidRDefault="00000000">
      <w:r>
        <w:lastRenderedPageBreak/>
        <w:t>Token: Oc[t(obres)] - Frecuencia: 2</w:t>
      </w:r>
    </w:p>
    <w:p w14:paraId="12EFA2EC" w14:textId="77777777" w:rsidR="00EB7D10" w:rsidRDefault="00000000">
      <w:r>
        <w:t>Token: ceterorumq(ue) - Frecuencia: 2</w:t>
      </w:r>
    </w:p>
    <w:p w14:paraId="0E49E5D2" w14:textId="77777777" w:rsidR="00EB7D10" w:rsidRDefault="00000000">
      <w:r>
        <w:t>Token: splendidis(simae) - Frecuencia: 2</w:t>
      </w:r>
    </w:p>
    <w:p w14:paraId="4402519A" w14:textId="77777777" w:rsidR="00EB7D10" w:rsidRDefault="00000000">
      <w:r>
        <w:t>Token: fiunt - Frecuencia: 2</w:t>
      </w:r>
    </w:p>
    <w:p w14:paraId="28015025" w14:textId="77777777" w:rsidR="00EB7D10" w:rsidRDefault="00000000">
      <w:r>
        <w:t>Token: C[aes(ari)? - Frecuencia: 2</w:t>
      </w:r>
    </w:p>
    <w:p w14:paraId="556C750E" w14:textId="77777777" w:rsidR="00EB7D10" w:rsidRDefault="00000000">
      <w:r>
        <w:t>Token: Fron(to) - Frecuencia: 2</w:t>
      </w:r>
    </w:p>
    <w:p w14:paraId="3CD37D37" w14:textId="77777777" w:rsidR="00EB7D10" w:rsidRDefault="00000000">
      <w:r>
        <w:t>Token: VLA[---] - Frecuencia: 2</w:t>
      </w:r>
    </w:p>
    <w:p w14:paraId="18778CBC" w14:textId="77777777" w:rsidR="00EB7D10" w:rsidRDefault="00000000">
      <w:r>
        <w:t>Token: ANNI - Frecuencia: 2</w:t>
      </w:r>
    </w:p>
    <w:p w14:paraId="3D5ED566" w14:textId="77777777" w:rsidR="00EB7D10" w:rsidRDefault="00000000">
      <w:r>
        <w:t>Token: [---]tati - Frecuencia: 2</w:t>
      </w:r>
    </w:p>
    <w:p w14:paraId="7A2D805E" w14:textId="77777777" w:rsidR="00EB7D10" w:rsidRDefault="00000000">
      <w:r>
        <w:t>Token: LAI - Frecuencia: 2</w:t>
      </w:r>
    </w:p>
    <w:p w14:paraId="3EA29FF1" w14:textId="77777777" w:rsidR="00EB7D10" w:rsidRDefault="00000000">
      <w:r>
        <w:t>Token: Quadratu[s] - Frecuencia: 2</w:t>
      </w:r>
    </w:p>
    <w:p w14:paraId="7FDEBBE3" w14:textId="77777777" w:rsidR="00EB7D10" w:rsidRDefault="00000000">
      <w:r>
        <w:t>Token: C[aes(ar-) - Frecuencia: 2</w:t>
      </w:r>
    </w:p>
    <w:p w14:paraId="1EDADD6A" w14:textId="77777777" w:rsidR="00EB7D10" w:rsidRDefault="00000000">
      <w:r>
        <w:t>Token: [D]eanae - Frecuencia: 2</w:t>
      </w:r>
    </w:p>
    <w:p w14:paraId="4D6CFF5A" w14:textId="77777777" w:rsidR="00EB7D10" w:rsidRDefault="00000000">
      <w:r>
        <w:t>Token: [M(inerviae)] - Frecuencia: 2</w:t>
      </w:r>
    </w:p>
    <w:p w14:paraId="698D0359" w14:textId="77777777" w:rsidR="00EB7D10" w:rsidRDefault="00000000">
      <w:r>
        <w:t>Token: Parm - Frecuencia: 2</w:t>
      </w:r>
    </w:p>
    <w:p w14:paraId="61C65D7F" w14:textId="77777777" w:rsidR="00EB7D10" w:rsidRDefault="00000000">
      <w:r>
        <w:t>Token: Augusto[rum] - Frecuencia: 2</w:t>
      </w:r>
    </w:p>
    <w:p w14:paraId="11FDCE1F" w14:textId="77777777" w:rsidR="00EB7D10" w:rsidRDefault="00000000">
      <w:r>
        <w:t>Token: IA(?) - Frecuencia: 2</w:t>
      </w:r>
    </w:p>
    <w:p w14:paraId="50D92DD6" w14:textId="77777777" w:rsidR="00EB7D10" w:rsidRDefault="00000000">
      <w:r>
        <w:t>Token: Vagdavercusti - Frecuencia: 2</w:t>
      </w:r>
    </w:p>
    <w:p w14:paraId="36C05BE3" w14:textId="77777777" w:rsidR="00EB7D10" w:rsidRDefault="00000000">
      <w:r>
        <w:t>Token: Honesta - Frecuencia: 2</w:t>
      </w:r>
    </w:p>
    <w:p w14:paraId="0C91D195" w14:textId="77777777" w:rsidR="00EB7D10" w:rsidRDefault="00000000">
      <w:r>
        <w:t>Token: citati - Frecuencia: 2</w:t>
      </w:r>
    </w:p>
    <w:p w14:paraId="51220ADC" w14:textId="77777777" w:rsidR="00EB7D10" w:rsidRDefault="00000000">
      <w:r>
        <w:t>Token: Viro - Frecuencia: 2</w:t>
      </w:r>
    </w:p>
    <w:p w14:paraId="22076993" w14:textId="77777777" w:rsidR="00EB7D10" w:rsidRDefault="00000000">
      <w:r>
        <w:t>Token: Mammae - Frecuencia: 2</w:t>
      </w:r>
    </w:p>
    <w:p w14:paraId="1169E31A" w14:textId="77777777" w:rsidR="00EB7D10" w:rsidRDefault="00000000">
      <w:r>
        <w:t>Token: Ipsc(ensis) - Frecuencia: 2</w:t>
      </w:r>
    </w:p>
    <w:p w14:paraId="263A26DA" w14:textId="77777777" w:rsidR="00EB7D10" w:rsidRDefault="00000000">
      <w:r>
        <w:t>Token: unctori - Frecuencia: 2</w:t>
      </w:r>
    </w:p>
    <w:p w14:paraId="1FF13AD6" w14:textId="77777777" w:rsidR="00EB7D10" w:rsidRDefault="00000000">
      <w:r>
        <w:t>Token: LNVS - Frecuencia: 2</w:t>
      </w:r>
    </w:p>
    <w:p w14:paraId="046ADBB8" w14:textId="77777777" w:rsidR="00EB7D10" w:rsidRDefault="00000000">
      <w:r>
        <w:t>Token: vinario - Frecuencia: 2</w:t>
      </w:r>
    </w:p>
    <w:p w14:paraId="127BC942" w14:textId="77777777" w:rsidR="00EB7D10" w:rsidRDefault="00000000">
      <w:r>
        <w:lastRenderedPageBreak/>
        <w:t>Token: conliber - Frecuencia: 2</w:t>
      </w:r>
    </w:p>
    <w:p w14:paraId="31E4B149" w14:textId="77777777" w:rsidR="00EB7D10" w:rsidRDefault="00000000">
      <w:r>
        <w:t>Token: Celtibera - Frecuencia: 2</w:t>
      </w:r>
    </w:p>
    <w:p w14:paraId="2D71FBDD" w14:textId="77777777" w:rsidR="00EB7D10" w:rsidRDefault="00000000">
      <w:r>
        <w:t>Token: u&amp;lt - Frecuencia: 2</w:t>
      </w:r>
    </w:p>
    <w:p w14:paraId="08D8058F" w14:textId="77777777" w:rsidR="00EB7D10" w:rsidRDefault="00000000">
      <w:r>
        <w:t>Token: [situs?] - Frecuencia: 2</w:t>
      </w:r>
    </w:p>
    <w:p w14:paraId="625A023C" w14:textId="77777777" w:rsidR="00EB7D10" w:rsidRDefault="00000000">
      <w:r>
        <w:t>Token: A(ulus)(?) - Frecuencia: 2</w:t>
      </w:r>
    </w:p>
    <w:p w14:paraId="321495FC" w14:textId="77777777" w:rsidR="00EB7D10" w:rsidRDefault="00000000">
      <w:r>
        <w:t>Token: [at]ri - Frecuencia: 2</w:t>
      </w:r>
    </w:p>
    <w:p w14:paraId="5ACAA462" w14:textId="77777777" w:rsidR="00EB7D10" w:rsidRDefault="00000000">
      <w:r>
        <w:t>Token: frumenta - Frecuencia: 2</w:t>
      </w:r>
    </w:p>
    <w:p w14:paraId="2B113A84" w14:textId="77777777" w:rsidR="00EB7D10" w:rsidRDefault="00000000">
      <w:r>
        <w:t>Token: [---]VOS - Frecuencia: 2</w:t>
      </w:r>
    </w:p>
    <w:p w14:paraId="4EFE978B" w14:textId="77777777" w:rsidR="00EB7D10" w:rsidRDefault="00000000">
      <w:r>
        <w:t>Token: Aurelian[o - Frecuencia: 2</w:t>
      </w:r>
    </w:p>
    <w:p w14:paraId="1808952D" w14:textId="77777777" w:rsidR="00EB7D10" w:rsidRDefault="00000000">
      <w:r>
        <w:t>Token: derectus - Frecuencia: 2</w:t>
      </w:r>
    </w:p>
    <w:p w14:paraId="1C4FA57C" w14:textId="77777777" w:rsidR="00EB7D10" w:rsidRDefault="00000000">
      <w:r>
        <w:t>Token: mensu - Frecuencia: 2</w:t>
      </w:r>
    </w:p>
    <w:p w14:paraId="368C3A1F" w14:textId="77777777" w:rsidR="00EB7D10" w:rsidRDefault="00000000">
      <w:r>
        <w:t>Token: Duceni - Frecuencia: 2</w:t>
      </w:r>
    </w:p>
    <w:p w14:paraId="3C9E9A51" w14:textId="77777777" w:rsidR="00EB7D10" w:rsidRDefault="00000000">
      <w:r>
        <w:t>Token: [Gem]ini - Frecuencia: 2</w:t>
      </w:r>
    </w:p>
    <w:p w14:paraId="2B92F436" w14:textId="77777777" w:rsidR="00EB7D10" w:rsidRDefault="00000000">
      <w:r>
        <w:t>Token: int[er - Frecuencia: 2</w:t>
      </w:r>
    </w:p>
    <w:p w14:paraId="3FAF8CD7" w14:textId="77777777" w:rsidR="00EB7D10" w:rsidRDefault="00000000">
      <w:r>
        <w:t>Token: Caeci[li---] - Frecuencia: 2</w:t>
      </w:r>
    </w:p>
    <w:p w14:paraId="4CBAEA0C" w14:textId="77777777" w:rsidR="00EB7D10" w:rsidRDefault="00000000">
      <w:r>
        <w:t>Token: [-](---) - Frecuencia: 2</w:t>
      </w:r>
    </w:p>
    <w:p w14:paraId="39B1B550" w14:textId="77777777" w:rsidR="00EB7D10" w:rsidRDefault="00000000">
      <w:r>
        <w:t>Token: consist(entes) - Frecuencia: 2</w:t>
      </w:r>
    </w:p>
    <w:p w14:paraId="71858791" w14:textId="77777777" w:rsidR="00EB7D10" w:rsidRDefault="00000000">
      <w:r>
        <w:t>Token: Italicus] - Frecuencia: 2</w:t>
      </w:r>
    </w:p>
    <w:p w14:paraId="2AAEA6C9" w14:textId="77777777" w:rsidR="00EB7D10" w:rsidRDefault="00000000">
      <w:r>
        <w:t>Token: [provin]c(iae) - Frecuencia: 2</w:t>
      </w:r>
    </w:p>
    <w:p w14:paraId="09413016" w14:textId="77777777" w:rsidR="00EB7D10" w:rsidRDefault="00000000">
      <w:r>
        <w:t>Token: [---]R(?)O - Frecuencia: 2</w:t>
      </w:r>
    </w:p>
    <w:p w14:paraId="24DE5EE9" w14:textId="77777777" w:rsidR="00EB7D10" w:rsidRDefault="00000000">
      <w:r>
        <w:t>Token: I(?)I(?)I(?)EOI(?)I(?) - Frecuencia: 2</w:t>
      </w:r>
    </w:p>
    <w:p w14:paraId="01EBDCDA" w14:textId="77777777" w:rsidR="00EB7D10" w:rsidRDefault="00000000">
      <w:r>
        <w:t>Token: [o]pus - Frecuencia: 2</w:t>
      </w:r>
    </w:p>
    <w:p w14:paraId="50844041" w14:textId="77777777" w:rsidR="00EB7D10" w:rsidRDefault="00000000">
      <w:r>
        <w:t>Token: pr(a)epositi - Frecuencia: 2</w:t>
      </w:r>
    </w:p>
    <w:p w14:paraId="7CA1EC22" w14:textId="77777777" w:rsidR="00EB7D10" w:rsidRDefault="00000000">
      <w:r>
        <w:t>Token: Div[- - Frecuencia: 2</w:t>
      </w:r>
    </w:p>
    <w:p w14:paraId="6AECC21F" w14:textId="77777777" w:rsidR="00EB7D10" w:rsidRDefault="00000000">
      <w:r>
        <w:t>Token: FFLL - Frecuencia: 2</w:t>
      </w:r>
    </w:p>
    <w:p w14:paraId="17DFFD26" w14:textId="77777777" w:rsidR="00EB7D10" w:rsidRDefault="00000000">
      <w:r>
        <w:t>Token: Velaunis - Frecuencia: 2</w:t>
      </w:r>
    </w:p>
    <w:p w14:paraId="06FF6536" w14:textId="77777777" w:rsidR="00EB7D10" w:rsidRDefault="00000000">
      <w:r>
        <w:lastRenderedPageBreak/>
        <w:t>Token: Ildrons - Frecuencia: 2</w:t>
      </w:r>
    </w:p>
    <w:p w14:paraId="0EDA8A42" w14:textId="77777777" w:rsidR="00EB7D10" w:rsidRDefault="00000000">
      <w:r>
        <w:t>Token: matrisque - Frecuencia: 2</w:t>
      </w:r>
    </w:p>
    <w:p w14:paraId="70F6BDF2" w14:textId="77777777" w:rsidR="00EB7D10" w:rsidRDefault="00000000">
      <w:r>
        <w:t>Token: Fa(---) - Frecuencia: 2</w:t>
      </w:r>
    </w:p>
    <w:p w14:paraId="44E1E10E" w14:textId="77777777" w:rsidR="00EB7D10" w:rsidRDefault="00000000">
      <w:r>
        <w:t>Token: magnas - Frecuencia: 2</w:t>
      </w:r>
    </w:p>
    <w:p w14:paraId="28839E8B" w14:textId="77777777" w:rsidR="00EB7D10" w:rsidRDefault="00000000">
      <w:r>
        <w:t>Token: Diva[e] - Frecuencia: 2</w:t>
      </w:r>
    </w:p>
    <w:p w14:paraId="5C6606C6" w14:textId="77777777" w:rsidR="00EB7D10" w:rsidRDefault="00000000">
      <w:r>
        <w:t>Token: Procul[us] - Frecuencia: 2</w:t>
      </w:r>
    </w:p>
    <w:p w14:paraId="511EB052" w14:textId="77777777" w:rsidR="00EB7D10" w:rsidRDefault="00000000">
      <w:r>
        <w:t>Token: Pupillus - Frecuencia: 2</w:t>
      </w:r>
    </w:p>
    <w:p w14:paraId="215F2430" w14:textId="77777777" w:rsidR="00EB7D10" w:rsidRDefault="00000000">
      <w:r>
        <w:t>Token: li]b(ertis) - Frecuencia: 2</w:t>
      </w:r>
    </w:p>
    <w:p w14:paraId="59FC1C94" w14:textId="77777777" w:rsidR="00EB7D10" w:rsidRDefault="00000000">
      <w:r>
        <w:t>Token: [l]ib(erti) - Frecuencia: 2</w:t>
      </w:r>
    </w:p>
    <w:p w14:paraId="37E13D1F" w14:textId="77777777" w:rsidR="00EB7D10" w:rsidRDefault="00000000">
      <w:r>
        <w:t>Token: natium - Frecuencia: 2</w:t>
      </w:r>
    </w:p>
    <w:p w14:paraId="56F2A28E" w14:textId="77777777" w:rsidR="00EB7D10" w:rsidRDefault="00000000">
      <w:r>
        <w:t>Token: Rubrensium - Frecuencia: 2</w:t>
      </w:r>
    </w:p>
    <w:p w14:paraId="355308B0" w14:textId="77777777" w:rsidR="00EB7D10" w:rsidRDefault="00000000">
      <w:r>
        <w:t>Token: [pi]a - Frecuencia: 2</w:t>
      </w:r>
    </w:p>
    <w:p w14:paraId="4D811F61" w14:textId="77777777" w:rsidR="00EB7D10" w:rsidRDefault="00000000">
      <w:r>
        <w:t>Token: [---]SVS - Frecuencia: 2</w:t>
      </w:r>
    </w:p>
    <w:p w14:paraId="6D9DA51A" w14:textId="77777777" w:rsidR="00EB7D10" w:rsidRDefault="00000000">
      <w:r>
        <w:t>Token: p(ublicae?) - Frecuencia: 2</w:t>
      </w:r>
    </w:p>
    <w:p w14:paraId="53D3C09E" w14:textId="77777777" w:rsidR="00EB7D10" w:rsidRDefault="00000000">
      <w:r>
        <w:t>Token: duni - Frecuencia: 2</w:t>
      </w:r>
    </w:p>
    <w:p w14:paraId="7D915612" w14:textId="77777777" w:rsidR="00EB7D10" w:rsidRDefault="00000000">
      <w:r>
        <w:t>Token: reno(vavit) - Frecuencia: 2</w:t>
      </w:r>
    </w:p>
    <w:p w14:paraId="4B9FE73A" w14:textId="77777777" w:rsidR="00EB7D10" w:rsidRDefault="00000000">
      <w:r>
        <w:t>Token: Oxtai - Frecuencia: 2</w:t>
      </w:r>
    </w:p>
    <w:p w14:paraId="50766B1E" w14:textId="77777777" w:rsidR="00EB7D10" w:rsidRDefault="00000000">
      <w:r>
        <w:t>Token: Quart(---) - Frecuencia: 2</w:t>
      </w:r>
    </w:p>
    <w:p w14:paraId="69F84FF0" w14:textId="77777777" w:rsidR="00EB7D10" w:rsidRDefault="00000000">
      <w:r>
        <w:t>Token: Fileti - Frecuencia: 2</w:t>
      </w:r>
    </w:p>
    <w:p w14:paraId="761F958F" w14:textId="77777777" w:rsidR="00EB7D10" w:rsidRDefault="00000000">
      <w:r>
        <w:t>Token: Min(ervia) - Frecuencia: 2</w:t>
      </w:r>
    </w:p>
    <w:p w14:paraId="34B973F4" w14:textId="77777777" w:rsidR="00EB7D10" w:rsidRDefault="00000000">
      <w:r>
        <w:t>Token: [---]ROM[---] - Frecuencia: 2</w:t>
      </w:r>
    </w:p>
    <w:p w14:paraId="49A22BC9" w14:textId="77777777" w:rsidR="00EB7D10" w:rsidRDefault="00000000">
      <w:r>
        <w:t>Token: HOC - Frecuencia: 2</w:t>
      </w:r>
    </w:p>
    <w:p w14:paraId="6D76972F" w14:textId="77777777" w:rsidR="00EB7D10" w:rsidRDefault="00000000">
      <w:r>
        <w:t>Token: Servolus - Frecuencia: 2</w:t>
      </w:r>
    </w:p>
    <w:p w14:paraId="7992C5C1" w14:textId="77777777" w:rsidR="00EB7D10" w:rsidRDefault="00000000">
      <w:r>
        <w:t>Token: tam(ento) - Frecuencia: 2</w:t>
      </w:r>
    </w:p>
    <w:p w14:paraId="0EB97BAC" w14:textId="77777777" w:rsidR="00EB7D10" w:rsidRDefault="00000000">
      <w:r>
        <w:t>Token: uorum - Frecuencia: 2</w:t>
      </w:r>
    </w:p>
    <w:p w14:paraId="7CCA2104" w14:textId="77777777" w:rsidR="00EB7D10" w:rsidRDefault="00000000">
      <w:r>
        <w:t>Token: [---]ELI - Frecuencia: 2</w:t>
      </w:r>
    </w:p>
    <w:p w14:paraId="716184BF" w14:textId="77777777" w:rsidR="00EB7D10" w:rsidRDefault="00000000">
      <w:r>
        <w:lastRenderedPageBreak/>
        <w:t>Token: [h]er(es) - Frecuencia: 2</w:t>
      </w:r>
    </w:p>
    <w:p w14:paraId="452E7B9D" w14:textId="77777777" w:rsidR="00EB7D10" w:rsidRDefault="00000000">
      <w:r>
        <w:t>Token: Constituto - Frecuencia: 2</w:t>
      </w:r>
    </w:p>
    <w:p w14:paraId="234902FD" w14:textId="77777777" w:rsidR="00EB7D10" w:rsidRDefault="00000000">
      <w:r>
        <w:t>Token: XX]IIII - Frecuencia: 2</w:t>
      </w:r>
    </w:p>
    <w:p w14:paraId="43046C4B" w14:textId="77777777" w:rsidR="00EB7D10" w:rsidRDefault="00000000">
      <w:r>
        <w:t>Token: vi]vae - Frecuencia: 2</w:t>
      </w:r>
    </w:p>
    <w:p w14:paraId="1BBB3E8F" w14:textId="77777777" w:rsidR="00EB7D10" w:rsidRDefault="00000000">
      <w:r>
        <w:t>Token: Pudentil - Frecuencia: 2</w:t>
      </w:r>
    </w:p>
    <w:p w14:paraId="795BA819" w14:textId="77777777" w:rsidR="00EB7D10" w:rsidRDefault="00000000">
      <w:r>
        <w:t>Token: [---]RAI(?)[---] - Frecuencia: 2</w:t>
      </w:r>
    </w:p>
    <w:p w14:paraId="4C4CB11B" w14:textId="77777777" w:rsidR="00EB7D10" w:rsidRDefault="00000000">
      <w:r>
        <w:t>Token: [---]ITA - Frecuencia: 2</w:t>
      </w:r>
    </w:p>
    <w:p w14:paraId="3533338C" w14:textId="77777777" w:rsidR="00EB7D10" w:rsidRDefault="00000000">
      <w:r>
        <w:t>Token: imp(ensa) - Frecuencia: 2</w:t>
      </w:r>
    </w:p>
    <w:p w14:paraId="084D5A6E" w14:textId="77777777" w:rsidR="00EB7D10" w:rsidRDefault="00000000">
      <w:r>
        <w:t>Token: tructis - Frecuencia: 2</w:t>
      </w:r>
    </w:p>
    <w:p w14:paraId="1A92D5E6" w14:textId="77777777" w:rsidR="00EB7D10" w:rsidRDefault="00000000">
      <w:r>
        <w:t>Token: Heme(senorum) - Frecuencia: 2</w:t>
      </w:r>
    </w:p>
    <w:p w14:paraId="0E24AB47" w14:textId="77777777" w:rsidR="00EB7D10" w:rsidRDefault="00000000">
      <w:r>
        <w:t>Token: C(a)esianus - Frecuencia: 2</w:t>
      </w:r>
    </w:p>
    <w:p w14:paraId="2FCB8AA7" w14:textId="77777777" w:rsidR="00EB7D10" w:rsidRDefault="00000000">
      <w:r>
        <w:t>Token: famu] - Frecuencia: 2</w:t>
      </w:r>
    </w:p>
    <w:p w14:paraId="2E92E390" w14:textId="77777777" w:rsidR="00EB7D10" w:rsidRDefault="00000000">
      <w:r>
        <w:t>Token: [Sal]vo - Frecuencia: 2</w:t>
      </w:r>
    </w:p>
    <w:p w14:paraId="5430DC4F" w14:textId="77777777" w:rsidR="00EB7D10" w:rsidRDefault="00000000">
      <w:r>
        <w:t>Token: [Fo]rtunio - Frecuencia: 2</w:t>
      </w:r>
    </w:p>
    <w:p w14:paraId="7180AA19" w14:textId="77777777" w:rsidR="00EB7D10" w:rsidRDefault="00000000">
      <w:r>
        <w:t>Token: hip - Frecuencia: 2</w:t>
      </w:r>
    </w:p>
    <w:p w14:paraId="700A7465" w14:textId="77777777" w:rsidR="00EB7D10" w:rsidRDefault="00000000">
      <w:r>
        <w:t>Token: m[ax(imi)] - Frecuencia: 2</w:t>
      </w:r>
    </w:p>
    <w:p w14:paraId="5C203582" w14:textId="77777777" w:rsidR="00EB7D10" w:rsidRDefault="00000000">
      <w:r>
        <w:t>Token: [---]COR - Frecuencia: 2</w:t>
      </w:r>
    </w:p>
    <w:p w14:paraId="5AB1AEF1" w14:textId="77777777" w:rsidR="00EB7D10" w:rsidRDefault="00000000">
      <w:r>
        <w:t>Token: [IV? - Frecuencia: 2</w:t>
      </w:r>
    </w:p>
    <w:p w14:paraId="6D9130E9" w14:textId="77777777" w:rsidR="00EB7D10" w:rsidRDefault="00000000">
      <w:r>
        <w:t>Token: Ause[n] - Frecuencia: 2</w:t>
      </w:r>
    </w:p>
    <w:p w14:paraId="760E40EB" w14:textId="77777777" w:rsidR="00EB7D10" w:rsidRDefault="00000000">
      <w:r>
        <w:t>Token: Philologus - Frecuencia: 2</w:t>
      </w:r>
    </w:p>
    <w:p w14:paraId="1BDD7554" w14:textId="77777777" w:rsidR="00EB7D10" w:rsidRDefault="00000000">
      <w:r>
        <w:t>Token: Ap(h)rodisi(o)u - Frecuencia: 2</w:t>
      </w:r>
    </w:p>
    <w:p w14:paraId="19EAD808" w14:textId="77777777" w:rsidR="00EB7D10" w:rsidRDefault="00000000">
      <w:r>
        <w:t>Token: Ap(o)l(linaris) - Frecuencia: 2</w:t>
      </w:r>
    </w:p>
    <w:p w14:paraId="616E6D71" w14:textId="77777777" w:rsidR="00EB7D10" w:rsidRDefault="00000000">
      <w:r>
        <w:t>Token: caruit - Frecuencia: 2</w:t>
      </w:r>
    </w:p>
    <w:p w14:paraId="64696D47" w14:textId="77777777" w:rsidR="00EB7D10" w:rsidRDefault="00000000">
      <w:r>
        <w:t>Token: Laurent(i)um - Frecuencia: 2</w:t>
      </w:r>
    </w:p>
    <w:p w14:paraId="3B9225D8" w14:textId="77777777" w:rsidR="00EB7D10" w:rsidRDefault="00000000">
      <w:r>
        <w:t>Token: adsignatus] - Frecuencia: 2</w:t>
      </w:r>
    </w:p>
    <w:p w14:paraId="70C29C45" w14:textId="77777777" w:rsidR="00EB7D10" w:rsidRDefault="00000000">
      <w:r>
        <w:t>Token: [Ausen] - Frecuencia: 2</w:t>
      </w:r>
    </w:p>
    <w:p w14:paraId="74F1E3DF" w14:textId="77777777" w:rsidR="00EB7D10" w:rsidRDefault="00000000">
      <w:r>
        <w:lastRenderedPageBreak/>
        <w:t>Token: [mi]l&amp;lt - Frecuencia: 2</w:t>
      </w:r>
    </w:p>
    <w:p w14:paraId="7EBFD5EC" w14:textId="77777777" w:rsidR="00EB7D10" w:rsidRDefault="00000000">
      <w:r>
        <w:t>Token: praedio - Frecuencia: 2</w:t>
      </w:r>
    </w:p>
    <w:p w14:paraId="207EBEF0" w14:textId="77777777" w:rsidR="00EB7D10" w:rsidRDefault="00000000">
      <w:r>
        <w:t>Token: [-(---)] - Frecuencia: 2</w:t>
      </w:r>
    </w:p>
    <w:p w14:paraId="396FCEEF" w14:textId="77777777" w:rsidR="00EB7D10" w:rsidRDefault="00000000">
      <w:r>
        <w:t>Token: Scyt(hica) - Frecuencia: 2</w:t>
      </w:r>
    </w:p>
    <w:p w14:paraId="1162872F" w14:textId="77777777" w:rsidR="00EB7D10" w:rsidRDefault="00000000">
      <w:r>
        <w:t>Token: morte[m - Frecuencia: 2</w:t>
      </w:r>
    </w:p>
    <w:p w14:paraId="0BE8E02F" w14:textId="77777777" w:rsidR="00EB7D10" w:rsidRDefault="00000000">
      <w:r>
        <w:t>Token: [censuit] - Frecuencia: 2</w:t>
      </w:r>
    </w:p>
    <w:p w14:paraId="7FED10D6" w14:textId="77777777" w:rsidR="00EB7D10" w:rsidRDefault="00000000">
      <w:r>
        <w:t>Token: sobrino - Frecuencia: 2</w:t>
      </w:r>
    </w:p>
    <w:p w14:paraId="44ABD090" w14:textId="77777777" w:rsidR="00EB7D10" w:rsidRDefault="00000000">
      <w:r>
        <w:t>Token: decur[ion(um)] - Frecuencia: 2</w:t>
      </w:r>
    </w:p>
    <w:p w14:paraId="0E6CF0AB" w14:textId="77777777" w:rsidR="00EB7D10" w:rsidRDefault="00000000">
      <w:r>
        <w:t>Token: publ]ico - Frecuencia: 2</w:t>
      </w:r>
    </w:p>
    <w:p w14:paraId="0459871F" w14:textId="77777777" w:rsidR="00EB7D10" w:rsidRDefault="00000000">
      <w:r>
        <w:t>Token: collegi(um) - Frecuencia: 2</w:t>
      </w:r>
    </w:p>
    <w:p w14:paraId="79A1702C" w14:textId="77777777" w:rsidR="00EB7D10" w:rsidRDefault="00000000">
      <w:r>
        <w:t>Token: SN[---] - Frecuencia: 2</w:t>
      </w:r>
    </w:p>
    <w:p w14:paraId="415945DD" w14:textId="77777777" w:rsidR="00EB7D10" w:rsidRDefault="00000000">
      <w:r>
        <w:t>Token: L[-] - Frecuencia: 2</w:t>
      </w:r>
    </w:p>
    <w:p w14:paraId="18DA0F1F" w14:textId="77777777" w:rsidR="00EB7D10" w:rsidRDefault="00000000">
      <w:r>
        <w:t>Token: M[---]O - Frecuencia: 2</w:t>
      </w:r>
    </w:p>
    <w:p w14:paraId="0082D7F4" w14:textId="77777777" w:rsidR="00EB7D10" w:rsidRDefault="00000000">
      <w:r>
        <w:t>Token: Pue - Frecuencia: 2</w:t>
      </w:r>
    </w:p>
    <w:p w14:paraId="36A36E41" w14:textId="77777777" w:rsidR="00EB7D10" w:rsidRDefault="00000000">
      <w:r>
        <w:t>Token: [Div]o - Frecuencia: 2</w:t>
      </w:r>
    </w:p>
    <w:p w14:paraId="36C97973" w14:textId="77777777" w:rsidR="00EB7D10" w:rsidRDefault="00000000">
      <w:r>
        <w:t>Token: [---]XXXVI - Frecuencia: 2</w:t>
      </w:r>
    </w:p>
    <w:p w14:paraId="6A44FACE" w14:textId="77777777" w:rsidR="00EB7D10" w:rsidRDefault="00000000">
      <w:r>
        <w:t>Token: Severiana[e] - Frecuencia: 2</w:t>
      </w:r>
    </w:p>
    <w:p w14:paraId="73569C5B" w14:textId="77777777" w:rsidR="00EB7D10" w:rsidRDefault="00000000">
      <w:r>
        <w:t>Token: Superstitis - Frecuencia: 2</w:t>
      </w:r>
    </w:p>
    <w:p w14:paraId="5CB941FF" w14:textId="77777777" w:rsidR="00EB7D10" w:rsidRDefault="00000000">
      <w:r>
        <w:t>Token: architect(o) - Frecuencia: 2</w:t>
      </w:r>
    </w:p>
    <w:p w14:paraId="4A25C60D" w14:textId="77777777" w:rsidR="00EB7D10" w:rsidRDefault="00000000">
      <w:r>
        <w:t>Token: [M(anius) - Frecuencia: 2</w:t>
      </w:r>
    </w:p>
    <w:p w14:paraId="262BC893" w14:textId="77777777" w:rsidR="00EB7D10" w:rsidRDefault="00000000">
      <w:r>
        <w:t>Token: posteri[sque - Frecuencia: 2</w:t>
      </w:r>
    </w:p>
    <w:p w14:paraId="78BA7FCC" w14:textId="77777777" w:rsidR="00EB7D10" w:rsidRDefault="00000000">
      <w:r>
        <w:t>Token: Fur]io - Frecuencia: 2</w:t>
      </w:r>
    </w:p>
    <w:p w14:paraId="25C5B17E" w14:textId="77777777" w:rsidR="00EB7D10" w:rsidRDefault="00000000">
      <w:r>
        <w:t>Token: v(obis)] - Frecuencia: 2</w:t>
      </w:r>
    </w:p>
    <w:p w14:paraId="2C36F655" w14:textId="77777777" w:rsidR="00EB7D10" w:rsidRDefault="00000000">
      <w:r>
        <w:t>Token: Anthianillae - Frecuencia: 2</w:t>
      </w:r>
    </w:p>
    <w:p w14:paraId="5394E043" w14:textId="77777777" w:rsidR="00EB7D10" w:rsidRDefault="00000000">
      <w:r>
        <w:t>Token: f(acta) - Frecuencia: 2</w:t>
      </w:r>
    </w:p>
    <w:p w14:paraId="116C4BD3" w14:textId="77777777" w:rsidR="00EB7D10" w:rsidRDefault="00000000">
      <w:r>
        <w:t>Token: n(ostra) - Frecuencia: 2</w:t>
      </w:r>
    </w:p>
    <w:p w14:paraId="02A59D32" w14:textId="77777777" w:rsidR="00EB7D10" w:rsidRDefault="00000000">
      <w:r>
        <w:lastRenderedPageBreak/>
        <w:t>Token: cens(uit) - Frecuencia: 2</w:t>
      </w:r>
    </w:p>
    <w:p w14:paraId="268C3BD7" w14:textId="77777777" w:rsidR="00EB7D10" w:rsidRDefault="00000000">
      <w:r>
        <w:t>Token: ser] - Frecuencia: 2</w:t>
      </w:r>
    </w:p>
    <w:p w14:paraId="6CE0752E" w14:textId="77777777" w:rsidR="00EB7D10" w:rsidRDefault="00000000">
      <w:r>
        <w:t>Token: Alban - Frecuencia: 2</w:t>
      </w:r>
    </w:p>
    <w:p w14:paraId="79FC60E4" w14:textId="77777777" w:rsidR="00EB7D10" w:rsidRDefault="00000000">
      <w:r>
        <w:t>Token: [d]um - Frecuencia: 2</w:t>
      </w:r>
    </w:p>
    <w:p w14:paraId="621DFC58" w14:textId="77777777" w:rsidR="00EB7D10" w:rsidRDefault="00000000">
      <w:r>
        <w:t>Token: The]odosio - Frecuencia: 2</w:t>
      </w:r>
    </w:p>
    <w:p w14:paraId="33669D01" w14:textId="77777777" w:rsidR="00EB7D10" w:rsidRDefault="00000000">
      <w:r>
        <w:t>Token: [Al]ba - Frecuencia: 2</w:t>
      </w:r>
    </w:p>
    <w:p w14:paraId="02A1EB76" w14:textId="77777777" w:rsidR="00EB7D10" w:rsidRDefault="00000000">
      <w:r>
        <w:t>Token: [Silvius] - Frecuencia: 2</w:t>
      </w:r>
    </w:p>
    <w:p w14:paraId="18D2B4E8" w14:textId="77777777" w:rsidR="00EB7D10" w:rsidRDefault="00000000">
      <w:r>
        <w:t>Token: Silvius] - Frecuencia: 2</w:t>
      </w:r>
    </w:p>
    <w:p w14:paraId="6672F41C" w14:textId="77777777" w:rsidR="00EB7D10" w:rsidRDefault="00000000">
      <w:r>
        <w:t>Token: [Albae - Frecuencia: 2</w:t>
      </w:r>
    </w:p>
    <w:p w14:paraId="630BC01E" w14:textId="77777777" w:rsidR="00EB7D10" w:rsidRDefault="00000000">
      <w:r>
        <w:t>Token: regnavit - Frecuencia: 2</w:t>
      </w:r>
    </w:p>
    <w:p w14:paraId="54D638F5" w14:textId="77777777" w:rsidR="00EB7D10" w:rsidRDefault="00000000">
      <w:r>
        <w:t>Token: XXIII] - Frecuencia: 2</w:t>
      </w:r>
    </w:p>
    <w:p w14:paraId="3953E4B9" w14:textId="77777777" w:rsidR="00EB7D10" w:rsidRDefault="00000000">
      <w:r>
        <w:t>Token: modios - Frecuencia: 2</w:t>
      </w:r>
    </w:p>
    <w:p w14:paraId="627A5F40" w14:textId="77777777" w:rsidR="00EB7D10" w:rsidRDefault="00000000">
      <w:r>
        <w:t>Token: Exorata - Frecuencia: 2</w:t>
      </w:r>
    </w:p>
    <w:p w14:paraId="0BA5167C" w14:textId="77777777" w:rsidR="00EB7D10" w:rsidRDefault="00000000">
      <w:r>
        <w:t>Token: candidat(us) - Frecuencia: 2</w:t>
      </w:r>
    </w:p>
    <w:p w14:paraId="575C4CAA" w14:textId="77777777" w:rsidR="00EB7D10" w:rsidRDefault="00000000">
      <w:r>
        <w:t>Token: co]nsul - Frecuencia: 2</w:t>
      </w:r>
    </w:p>
    <w:p w14:paraId="0AF609C0" w14:textId="77777777" w:rsidR="00EB7D10" w:rsidRDefault="00000000">
      <w:r>
        <w:t>Token: Fortun[---] - Frecuencia: 2</w:t>
      </w:r>
    </w:p>
    <w:p w14:paraId="1BE0C51F" w14:textId="77777777" w:rsidR="00EB7D10" w:rsidRDefault="00000000">
      <w:r>
        <w:t>Token: Nobembres(!) - Frecuencia: 2</w:t>
      </w:r>
    </w:p>
    <w:p w14:paraId="18F6FCD9" w14:textId="77777777" w:rsidR="00EB7D10" w:rsidRDefault="00000000">
      <w:r>
        <w:t>Token: [cens(or) - Frecuencia: 2</w:t>
      </w:r>
    </w:p>
    <w:p w14:paraId="564EC85A" w14:textId="77777777" w:rsidR="00EB7D10" w:rsidRDefault="00000000">
      <w:r>
        <w:t>Token: Iugurtha - Frecuencia: 2</w:t>
      </w:r>
    </w:p>
    <w:p w14:paraId="27691564" w14:textId="77777777" w:rsidR="00EB7D10" w:rsidRDefault="00000000">
      <w:r>
        <w:t>Token: [ce]nsor - Frecuencia: 2</w:t>
      </w:r>
    </w:p>
    <w:p w14:paraId="05665800" w14:textId="77777777" w:rsidR="00EB7D10" w:rsidRDefault="00000000">
      <w:r>
        <w:t>Token: [Ap(pius) - Frecuencia: 2</w:t>
      </w:r>
    </w:p>
    <w:p w14:paraId="424AB418" w14:textId="77777777" w:rsidR="00EB7D10" w:rsidRDefault="00000000">
      <w:r>
        <w:t>Token: u[rbem - Frecuencia: 2</w:t>
      </w:r>
    </w:p>
    <w:p w14:paraId="46EBCA1F" w14:textId="77777777" w:rsidR="00EB7D10" w:rsidRDefault="00000000">
      <w:r>
        <w:t>Token: spolia - Frecuencia: 2</w:t>
      </w:r>
    </w:p>
    <w:p w14:paraId="5EB5D316" w14:textId="77777777" w:rsidR="00EB7D10" w:rsidRDefault="00000000">
      <w:r>
        <w:t>Token: darum - Frecuencia: 2</w:t>
      </w:r>
    </w:p>
    <w:p w14:paraId="006FEC4E" w14:textId="77777777" w:rsidR="00EB7D10" w:rsidRDefault="00000000">
      <w:r>
        <w:t>Token: c]epit - Frecuencia: 2</w:t>
      </w:r>
    </w:p>
    <w:p w14:paraId="60C922BB" w14:textId="77777777" w:rsidR="00EB7D10" w:rsidRDefault="00000000">
      <w:r>
        <w:t>Token: duxit] - Frecuencia: 2</w:t>
      </w:r>
    </w:p>
    <w:p w14:paraId="1F465B32" w14:textId="77777777" w:rsidR="00EB7D10" w:rsidRDefault="00000000">
      <w:r>
        <w:lastRenderedPageBreak/>
        <w:t>Token: [facie]ndum - Frecuencia: 2</w:t>
      </w:r>
    </w:p>
    <w:p w14:paraId="69254462" w14:textId="77777777" w:rsidR="00EB7D10" w:rsidRDefault="00000000">
      <w:r>
        <w:t>Token: Poenis - Frecuencia: 2</w:t>
      </w:r>
    </w:p>
    <w:p w14:paraId="55BD5EC8" w14:textId="77777777" w:rsidR="00EB7D10" w:rsidRDefault="00000000">
      <w:r>
        <w:t>Token: [---]uis - Frecuencia: 2</w:t>
      </w:r>
    </w:p>
    <w:p w14:paraId="5CEA102C" w14:textId="77777777" w:rsidR="00EB7D10" w:rsidRDefault="00000000">
      <w:r>
        <w:t>Token: [---]viae - Frecuencia: 2</w:t>
      </w:r>
    </w:p>
    <w:p w14:paraId="1A7B48F2" w14:textId="77777777" w:rsidR="00EB7D10" w:rsidRDefault="00000000">
      <w:r>
        <w:t>Token: Licini[us - Frecuencia: 2</w:t>
      </w:r>
    </w:p>
    <w:p w14:paraId="06AA210B" w14:textId="77777777" w:rsidR="00EB7D10" w:rsidRDefault="00000000">
      <w:r>
        <w:t>Token: b[is] - Frecuencia: 2</w:t>
      </w:r>
    </w:p>
    <w:p w14:paraId="47C24E28" w14:textId="77777777" w:rsidR="00EB7D10" w:rsidRDefault="00000000">
      <w:r>
        <w:t>Token: septies - Frecuencia: 2</w:t>
      </w:r>
    </w:p>
    <w:p w14:paraId="043D1FFD" w14:textId="77777777" w:rsidR="00EB7D10" w:rsidRDefault="00000000">
      <w:r>
        <w:t>Token: [sortem - Frecuencia: 2</w:t>
      </w:r>
    </w:p>
    <w:p w14:paraId="3800DD04" w14:textId="77777777" w:rsidR="00EB7D10" w:rsidRDefault="00000000">
      <w:r>
        <w:t>Token: [duci - Frecuencia: 2</w:t>
      </w:r>
    </w:p>
    <w:p w14:paraId="142BAD76" w14:textId="77777777" w:rsidR="00EB7D10" w:rsidRDefault="00000000">
      <w:r>
        <w:t>Token: apsens - Frecuencia: 2</w:t>
      </w:r>
    </w:p>
    <w:p w14:paraId="6AAA3486" w14:textId="77777777" w:rsidR="00EB7D10" w:rsidRDefault="00000000">
      <w:r>
        <w:t>Token: [delevit - Frecuencia: 2</w:t>
      </w:r>
    </w:p>
    <w:p w14:paraId="1EADDC69" w14:textId="77777777" w:rsidR="00EB7D10" w:rsidRDefault="00000000">
      <w:r>
        <w:t>Token: [Teutonis - Frecuencia: 2</w:t>
      </w:r>
    </w:p>
    <w:p w14:paraId="0EED78EC" w14:textId="77777777" w:rsidR="00EB7D10" w:rsidRDefault="00000000">
      <w:r>
        <w:t>Token: praetoris] - Frecuencia: 2</w:t>
      </w:r>
    </w:p>
    <w:p w14:paraId="4744A1DE" w14:textId="77777777" w:rsidR="00EB7D10" w:rsidRDefault="00000000">
      <w:r>
        <w:t>Token: sextum] - Frecuencia: 2</w:t>
      </w:r>
    </w:p>
    <w:p w14:paraId="2F029AF7" w14:textId="77777777" w:rsidR="00EB7D10" w:rsidRDefault="00000000">
      <w:r>
        <w:t>Token: [civilia - Frecuencia: 2</w:t>
      </w:r>
    </w:p>
    <w:p w14:paraId="11FFBCFE" w14:textId="77777777" w:rsidR="00EB7D10" w:rsidRDefault="00000000">
      <w:r>
        <w:t>Token: manubieis - Frecuencia: 2</w:t>
      </w:r>
    </w:p>
    <w:p w14:paraId="1B0205C9" w14:textId="77777777" w:rsidR="00EB7D10" w:rsidRDefault="00000000">
      <w:r>
        <w:t>Token: Teuton(icis)] - Frecuencia: 2</w:t>
      </w:r>
    </w:p>
    <w:p w14:paraId="37A4BB9F" w14:textId="77777777" w:rsidR="00EB7D10" w:rsidRDefault="00000000">
      <w:r>
        <w:t>Token: veste] - Frecuencia: 2</w:t>
      </w:r>
    </w:p>
    <w:p w14:paraId="45BEA72A" w14:textId="77777777" w:rsidR="00EB7D10" w:rsidRDefault="00000000">
      <w:r>
        <w:t>Token: [triumphali - Frecuencia: 2</w:t>
      </w:r>
    </w:p>
    <w:p w14:paraId="3E1FDF62" w14:textId="77777777" w:rsidR="00EB7D10" w:rsidRDefault="00000000">
      <w:r>
        <w:t>Token: [---?]L - Frecuencia: 2</w:t>
      </w:r>
    </w:p>
    <w:p w14:paraId="67C9865F" w14:textId="77777777" w:rsidR="00EB7D10" w:rsidRDefault="00000000">
      <w:r>
        <w:t>Token: contigit - Frecuencia: 2</w:t>
      </w:r>
    </w:p>
    <w:p w14:paraId="3934C733" w14:textId="77777777" w:rsidR="00EB7D10" w:rsidRDefault="00000000">
      <w:r>
        <w:t>Token: f]iliis - Frecuencia: 2</w:t>
      </w:r>
    </w:p>
    <w:p w14:paraId="38CABD74" w14:textId="77777777" w:rsidR="00EB7D10" w:rsidRDefault="00000000">
      <w:r>
        <w:t>Token: [consulatu - Frecuencia: 2</w:t>
      </w:r>
    </w:p>
    <w:p w14:paraId="54D2E162" w14:textId="77777777" w:rsidR="00EB7D10" w:rsidRDefault="00000000">
      <w:r>
        <w:t>Token: Acc(ius) - Frecuencia: 2</w:t>
      </w:r>
    </w:p>
    <w:p w14:paraId="391D4910" w14:textId="77777777" w:rsidR="00EB7D10" w:rsidRDefault="00000000">
      <w:r>
        <w:t>Token: C]orn[elius - Frecuencia: 2</w:t>
      </w:r>
    </w:p>
    <w:p w14:paraId="3388CA33" w14:textId="77777777" w:rsidR="00EB7D10" w:rsidRDefault="00000000">
      <w:r>
        <w:t>Token: [---]ABE[---] - Frecuencia: 2</w:t>
      </w:r>
    </w:p>
    <w:p w14:paraId="21C1C2C6" w14:textId="77777777" w:rsidR="00EB7D10" w:rsidRDefault="00000000">
      <w:r>
        <w:lastRenderedPageBreak/>
        <w:t>Token: c]o(n)s(ul)(?) - Frecuencia: 2</w:t>
      </w:r>
    </w:p>
    <w:p w14:paraId="2159DAE8" w14:textId="77777777" w:rsidR="00EB7D10" w:rsidRDefault="00000000">
      <w:r>
        <w:t>Token: domi]no - Frecuencia: 2</w:t>
      </w:r>
    </w:p>
    <w:p w14:paraId="0F2FB9DF" w14:textId="77777777" w:rsidR="00EB7D10" w:rsidRDefault="00000000">
      <w:r>
        <w:t>Token: lus(!) - Frecuencia: 2</w:t>
      </w:r>
    </w:p>
    <w:p w14:paraId="34FA4D58" w14:textId="77777777" w:rsidR="00EB7D10" w:rsidRDefault="00000000">
      <w:r>
        <w:t>Token: aestas - Frecuencia: 2</w:t>
      </w:r>
    </w:p>
    <w:p w14:paraId="0175FEB1" w14:textId="77777777" w:rsidR="00EB7D10" w:rsidRDefault="00000000">
      <w:r>
        <w:t>Token: mise[ri - Frecuencia: 2</w:t>
      </w:r>
    </w:p>
    <w:p w14:paraId="26B877FC" w14:textId="77777777" w:rsidR="00EB7D10" w:rsidRDefault="00000000">
      <w:r>
        <w:t>Token: Styga - Frecuencia: 2</w:t>
      </w:r>
    </w:p>
    <w:p w14:paraId="0DDFD46B" w14:textId="77777777" w:rsidR="00EB7D10" w:rsidRDefault="00000000">
      <w:r>
        <w:t>Token: [---]PT[---] - Frecuencia: 2</w:t>
      </w:r>
    </w:p>
    <w:p w14:paraId="5EE4D1FE" w14:textId="77777777" w:rsidR="00EB7D10" w:rsidRDefault="00000000">
      <w:r>
        <w:t>Token: [á¿¬]Ï‰Î¼Î±á½·Ï‰Î½ - Frecuencia: 2</w:t>
      </w:r>
    </w:p>
    <w:p w14:paraId="0B58D98D" w14:textId="77777777" w:rsidR="00EB7D10" w:rsidRDefault="00000000">
      <w:r>
        <w:t>Token: eius[---] - Frecuencia: 2</w:t>
      </w:r>
    </w:p>
    <w:p w14:paraId="6A9EB0F7" w14:textId="77777777" w:rsidR="00EB7D10" w:rsidRDefault="00000000">
      <w:r>
        <w:t>Token: ADES - Frecuencia: 2</w:t>
      </w:r>
    </w:p>
    <w:p w14:paraId="64F7DD27" w14:textId="77777777" w:rsidR="00EB7D10" w:rsidRDefault="00000000">
      <w:r>
        <w:t>Token: á½…Î»Î·Ï‚ - Frecuencia: 2</w:t>
      </w:r>
    </w:p>
    <w:p w14:paraId="13EC10D0" w14:textId="77777777" w:rsidR="00EB7D10" w:rsidRDefault="00000000">
      <w:r>
        <w:t>Token: á¼Ï€á½±ÏÏ‡Î¿Ï… - Frecuencia: 2</w:t>
      </w:r>
    </w:p>
    <w:p w14:paraId="624DC7C3" w14:textId="77777777" w:rsidR="00EB7D10" w:rsidRDefault="00000000">
      <w:r>
        <w:t>Token: Î¼Í´ - Frecuencia: 2</w:t>
      </w:r>
    </w:p>
    <w:p w14:paraId="5CF579A0" w14:textId="77777777" w:rsidR="00EB7D10" w:rsidRDefault="00000000">
      <w:r>
        <w:t>Token: INS[---] - Frecuencia: 2</w:t>
      </w:r>
    </w:p>
    <w:p w14:paraId="5047DDA5" w14:textId="77777777" w:rsidR="00EB7D10" w:rsidRDefault="00000000">
      <w:r>
        <w:t>Token: PARV[---] - Frecuencia: 2</w:t>
      </w:r>
    </w:p>
    <w:p w14:paraId="700ED9B5" w14:textId="77777777" w:rsidR="00EB7D10" w:rsidRDefault="00000000">
      <w:r>
        <w:t>Token: Roman[---] - Frecuencia: 2</w:t>
      </w:r>
    </w:p>
    <w:p w14:paraId="04C2DBA2" w14:textId="77777777" w:rsidR="00EB7D10" w:rsidRDefault="00000000">
      <w:r>
        <w:t>Token: ARE - Frecuencia: 2</w:t>
      </w:r>
    </w:p>
    <w:p w14:paraId="42709877" w14:textId="77777777" w:rsidR="00EB7D10" w:rsidRDefault="00000000">
      <w:r>
        <w:t>Token: MAI(?) - Frecuencia: 2</w:t>
      </w:r>
    </w:p>
    <w:p w14:paraId="7495D310" w14:textId="77777777" w:rsidR="00EB7D10" w:rsidRDefault="00000000">
      <w:r>
        <w:t>Token: Coe(lius) - Frecuencia: 2</w:t>
      </w:r>
    </w:p>
    <w:p w14:paraId="32CEF1BE" w14:textId="77777777" w:rsidR="00EB7D10" w:rsidRDefault="00000000">
      <w:r>
        <w:t>Token: Val(erianus?) - Frecuencia: 2</w:t>
      </w:r>
    </w:p>
    <w:p w14:paraId="481CD346" w14:textId="77777777" w:rsidR="00EB7D10" w:rsidRDefault="00000000">
      <w:r>
        <w:t>Token: Euti - Frecuencia: 2</w:t>
      </w:r>
    </w:p>
    <w:p w14:paraId="14E208B0" w14:textId="77777777" w:rsidR="00EB7D10" w:rsidRDefault="00000000">
      <w:r>
        <w:t>Token: donu(m) - Frecuencia: 2</w:t>
      </w:r>
    </w:p>
    <w:p w14:paraId="3E73FCC3" w14:textId="77777777" w:rsidR="00EB7D10" w:rsidRDefault="00000000">
      <w:r>
        <w:t>Token: Genesius - Frecuencia: 2</w:t>
      </w:r>
    </w:p>
    <w:p w14:paraId="02B4A0DB" w14:textId="77777777" w:rsidR="00EB7D10" w:rsidRDefault="00000000">
      <w:r>
        <w:t>Token: Diadumeniano - Frecuencia: 2</w:t>
      </w:r>
    </w:p>
    <w:p w14:paraId="668BA721" w14:textId="77777777" w:rsidR="00EB7D10" w:rsidRDefault="00000000">
      <w:r>
        <w:t>Token: Rosmer(tae) - Frecuencia: 2</w:t>
      </w:r>
    </w:p>
    <w:p w14:paraId="16979853" w14:textId="77777777" w:rsidR="00EB7D10" w:rsidRDefault="00000000">
      <w:r>
        <w:t>Token: [---]M(?)A - Frecuencia: 2</w:t>
      </w:r>
    </w:p>
    <w:p w14:paraId="50BB71E2" w14:textId="77777777" w:rsidR="00EB7D10" w:rsidRDefault="00000000">
      <w:r>
        <w:lastRenderedPageBreak/>
        <w:t>Token: [---]RET[---] - Frecuencia: 2</w:t>
      </w:r>
    </w:p>
    <w:p w14:paraId="420CBAC0" w14:textId="77777777" w:rsidR="00EB7D10" w:rsidRDefault="00000000">
      <w:r>
        <w:t>Token: bibas - Frecuencia: 2</w:t>
      </w:r>
    </w:p>
    <w:p w14:paraId="7D6534CF" w14:textId="77777777" w:rsidR="00EB7D10" w:rsidRDefault="00000000">
      <w:r>
        <w:t>Token: Augu[sta] - Frecuencia: 2</w:t>
      </w:r>
    </w:p>
    <w:p w14:paraId="2EA7D9F8" w14:textId="77777777" w:rsidR="00EB7D10" w:rsidRDefault="00000000">
      <w:r>
        <w:t>Token: Amatus - Frecuencia: 2</w:t>
      </w:r>
    </w:p>
    <w:p w14:paraId="7861C0CE" w14:textId="77777777" w:rsidR="00EB7D10" w:rsidRDefault="00000000">
      <w:r>
        <w:t>Token: {H - Frecuencia: 2</w:t>
      </w:r>
    </w:p>
    <w:p w14:paraId="592E8423" w14:textId="77777777" w:rsidR="00EB7D10" w:rsidRDefault="00000000">
      <w:r>
        <w:t>Token: S} - Frecuencia: 2</w:t>
      </w:r>
    </w:p>
    <w:p w14:paraId="689022BB" w14:textId="77777777" w:rsidR="00EB7D10" w:rsidRDefault="00000000">
      <w:r>
        <w:t>Token: TIS - Frecuencia: 2</w:t>
      </w:r>
    </w:p>
    <w:p w14:paraId="7C914EF9" w14:textId="77777777" w:rsidR="00EB7D10" w:rsidRDefault="00000000">
      <w:r>
        <w:t>Token: possent - Frecuencia: 2</w:t>
      </w:r>
    </w:p>
    <w:p w14:paraId="6D8FAE00" w14:textId="77777777" w:rsidR="00EB7D10" w:rsidRDefault="00000000">
      <w:r>
        <w:t>Token: Lupicino - Frecuencia: 2</w:t>
      </w:r>
    </w:p>
    <w:p w14:paraId="3C132678" w14:textId="77777777" w:rsidR="00EB7D10" w:rsidRDefault="00000000">
      <w:r>
        <w:t>Token: [Valente] - Frecuencia: 2</w:t>
      </w:r>
    </w:p>
    <w:p w14:paraId="45B795CC" w14:textId="77777777" w:rsidR="00EB7D10" w:rsidRDefault="00000000">
      <w:r>
        <w:t>Token: [---]NEM[---] - Frecuencia: 2</w:t>
      </w:r>
    </w:p>
    <w:p w14:paraId="2EFA8289" w14:textId="77777777" w:rsidR="00EB7D10" w:rsidRDefault="00000000">
      <w:r>
        <w:t>Token: so&amp;lt - Frecuencia: 2</w:t>
      </w:r>
    </w:p>
    <w:p w14:paraId="5B6E89ED" w14:textId="77777777" w:rsidR="00EB7D10" w:rsidRDefault="00000000">
      <w:r>
        <w:t>Token: [---]PV[---] - Frecuencia: 2</w:t>
      </w:r>
    </w:p>
    <w:p w14:paraId="3AAE1FDE" w14:textId="77777777" w:rsidR="00EB7D10" w:rsidRDefault="00000000">
      <w:r>
        <w:t>Token: [So]llemnis - Frecuencia: 2</w:t>
      </w:r>
    </w:p>
    <w:p w14:paraId="45094829" w14:textId="77777777" w:rsidR="00EB7D10" w:rsidRDefault="00000000">
      <w:r>
        <w:t>Token: i(n)] - Frecuencia: 2</w:t>
      </w:r>
    </w:p>
    <w:p w14:paraId="102235CC" w14:textId="77777777" w:rsidR="00EB7D10" w:rsidRDefault="00000000">
      <w:r>
        <w:t>Token: [deposit]us - Frecuencia: 2</w:t>
      </w:r>
    </w:p>
    <w:p w14:paraId="0B7691FA" w14:textId="77777777" w:rsidR="00EB7D10" w:rsidRDefault="00000000">
      <w:r>
        <w:t>Token: Recessit - Frecuencia: 2</w:t>
      </w:r>
    </w:p>
    <w:p w14:paraId="5ECAE681" w14:textId="77777777" w:rsidR="00EB7D10" w:rsidRDefault="00000000">
      <w:r>
        <w:t>Token: natique - Frecuencia: 2</w:t>
      </w:r>
    </w:p>
    <w:p w14:paraId="28F9D608" w14:textId="77777777" w:rsidR="00EB7D10" w:rsidRDefault="00000000">
      <w:r>
        <w:t>Token: abis - Frecuencia: 2</w:t>
      </w:r>
    </w:p>
    <w:p w14:paraId="1394AB5A" w14:textId="77777777" w:rsidR="00EB7D10" w:rsidRDefault="00000000">
      <w:r>
        <w:t>Token: Lent[ulus - Frecuencia: 2</w:t>
      </w:r>
    </w:p>
    <w:p w14:paraId="497E693F" w14:textId="77777777" w:rsidR="00EB7D10" w:rsidRDefault="00000000">
      <w:r>
        <w:t>Token: tigit - Frecuencia: 2</w:t>
      </w:r>
    </w:p>
    <w:p w14:paraId="11986FA7" w14:textId="77777777" w:rsidR="00EB7D10" w:rsidRDefault="00000000">
      <w:r>
        <w:t>Token: lumi - Frecuencia: 2</w:t>
      </w:r>
    </w:p>
    <w:p w14:paraId="20002460" w14:textId="77777777" w:rsidR="00EB7D10" w:rsidRDefault="00000000">
      <w:r>
        <w:t>Token: flevit - Frecuencia: 2</w:t>
      </w:r>
    </w:p>
    <w:p w14:paraId="40802E06" w14:textId="77777777" w:rsidR="00EB7D10" w:rsidRDefault="00000000">
      <w:r>
        <w:t>Token: v[iarum - Frecuencia: 2</w:t>
      </w:r>
    </w:p>
    <w:p w14:paraId="10726A09" w14:textId="77777777" w:rsidR="00EB7D10" w:rsidRDefault="00000000">
      <w:r>
        <w:t>Token: Prusienses - Frecuencia: 2</w:t>
      </w:r>
    </w:p>
    <w:p w14:paraId="105A842F" w14:textId="77777777" w:rsidR="00EB7D10" w:rsidRDefault="00000000">
      <w:r>
        <w:t>Token: á¿¬Î¿á½»Ï†Ï‰Î¹ - Frecuencia: 2</w:t>
      </w:r>
    </w:p>
    <w:p w14:paraId="7B8DB94A" w14:textId="77777777" w:rsidR="00EB7D10" w:rsidRDefault="00000000">
      <w:r>
        <w:lastRenderedPageBreak/>
        <w:t>Token: Ï€ÏÎµÏƒÎ²ÎµÏ… - Frecuencia: 2</w:t>
      </w:r>
    </w:p>
    <w:p w14:paraId="070A5142" w14:textId="77777777" w:rsidR="00EB7D10" w:rsidRDefault="00000000">
      <w:r>
        <w:t>Token: Î ÏÎ¿Ï…ÏƒÎ¹Îµá¿–Ï‚ - Frecuencia: 2</w:t>
      </w:r>
    </w:p>
    <w:p w14:paraId="31DC10BE" w14:textId="77777777" w:rsidR="00EB7D10" w:rsidRDefault="00000000">
      <w:r>
        <w:t>Token: ÎšÎ±ÏƒÏƒá½±Î½Î´ÏÎ¿Ï… - Frecuencia: 2</w:t>
      </w:r>
    </w:p>
    <w:p w14:paraId="627B129A" w14:textId="77777777" w:rsidR="00EB7D10" w:rsidRDefault="00000000">
      <w:r>
        <w:t>Token: á¼ˆÎ³Ïá½·Î± - Frecuencia: 2</w:t>
      </w:r>
    </w:p>
    <w:p w14:paraId="26858606" w14:textId="77777777" w:rsidR="00EB7D10" w:rsidRDefault="00000000">
      <w:r>
        <w:t>Token: [iterum] - Frecuencia: 2</w:t>
      </w:r>
    </w:p>
    <w:p w14:paraId="6B73531E" w14:textId="77777777" w:rsidR="00EB7D10" w:rsidRDefault="00000000">
      <w:r>
        <w:t>Token: Bur(e) - Frecuencia: 2</w:t>
      </w:r>
    </w:p>
    <w:p w14:paraId="424895EB" w14:textId="77777777" w:rsidR="00EB7D10" w:rsidRDefault="00000000">
      <w:r>
        <w:t>Token: prae]tor - Frecuencia: 2</w:t>
      </w:r>
    </w:p>
    <w:p w14:paraId="75AC2120" w14:textId="77777777" w:rsidR="00EB7D10" w:rsidRDefault="00000000">
      <w:r>
        <w:t>Token: epi - Frecuencia: 2</w:t>
      </w:r>
    </w:p>
    <w:p w14:paraId="677FB0C6" w14:textId="77777777" w:rsidR="00EB7D10" w:rsidRDefault="00000000">
      <w:r>
        <w:t>Token: scopus - Frecuencia: 2</w:t>
      </w:r>
    </w:p>
    <w:p w14:paraId="28AD885A" w14:textId="77777777" w:rsidR="00EB7D10" w:rsidRDefault="00000000">
      <w:r>
        <w:t>Token: Oli - Frecuencia: 2</w:t>
      </w:r>
    </w:p>
    <w:p w14:paraId="2454B82B" w14:textId="77777777" w:rsidR="00EB7D10" w:rsidRDefault="00000000">
      <w:r>
        <w:t>Token: O(li) - Frecuencia: 2</w:t>
      </w:r>
    </w:p>
    <w:p w14:paraId="612A0A6F" w14:textId="77777777" w:rsidR="00EB7D10" w:rsidRDefault="00000000">
      <w:r>
        <w:t>Token: v[i - Frecuencia: 2</w:t>
      </w:r>
    </w:p>
    <w:p w14:paraId="24DF22BC" w14:textId="77777777" w:rsidR="00EB7D10" w:rsidRDefault="00000000">
      <w:r>
        <w:t>Token: [cl(assis)] - Frecuencia: 2</w:t>
      </w:r>
    </w:p>
    <w:p w14:paraId="1F445B0B" w14:textId="77777777" w:rsidR="00EB7D10" w:rsidRDefault="00000000">
      <w:r>
        <w:t>Token: s(acris)] - Frecuencia: 2</w:t>
      </w:r>
    </w:p>
    <w:p w14:paraId="1C65792F" w14:textId="77777777" w:rsidR="00EB7D10" w:rsidRDefault="00000000">
      <w:r>
        <w:t>Token: adlec[tus - Frecuencia: 2</w:t>
      </w:r>
    </w:p>
    <w:p w14:paraId="7BE6BEC9" w14:textId="77777777" w:rsidR="00EB7D10" w:rsidRDefault="00000000">
      <w:r>
        <w:t>Token: dandi] - Frecuencia: 2</w:t>
      </w:r>
    </w:p>
    <w:p w14:paraId="5E32267E" w14:textId="77777777" w:rsidR="00EB7D10" w:rsidRDefault="00000000">
      <w:r>
        <w:t>Token: Hispaniae] - Frecuencia: 2</w:t>
      </w:r>
    </w:p>
    <w:p w14:paraId="44FBAB2E" w14:textId="77777777" w:rsidR="00EB7D10" w:rsidRDefault="00000000">
      <w:r>
        <w:t>Token: rior(um) - Frecuencia: 2</w:t>
      </w:r>
    </w:p>
    <w:p w14:paraId="05E2E3C6" w14:textId="77777777" w:rsidR="00EB7D10" w:rsidRDefault="00000000">
      <w:r>
        <w:t>Token: Pedanae - Frecuencia: 2</w:t>
      </w:r>
    </w:p>
    <w:p w14:paraId="6C48D128" w14:textId="77777777" w:rsidR="00EB7D10" w:rsidRDefault="00000000">
      <w:r>
        <w:t>Token: C[aes(arum) - Frecuencia: 2</w:t>
      </w:r>
    </w:p>
    <w:p w14:paraId="408CEE82" w14:textId="77777777" w:rsidR="00EB7D10" w:rsidRDefault="00000000">
      <w:r>
        <w:t>Token: so[roris] - Frecuencia: 2</w:t>
      </w:r>
    </w:p>
    <w:p w14:paraId="79A6B82E" w14:textId="77777777" w:rsidR="00EB7D10" w:rsidRDefault="00000000">
      <w:r>
        <w:t>Token: o[rnamentis] - Frecuencia: 2</w:t>
      </w:r>
    </w:p>
    <w:p w14:paraId="0BF4BD71" w14:textId="77777777" w:rsidR="00EB7D10" w:rsidRDefault="00000000">
      <w:r>
        <w:t>Token: fere - Frecuencia: 2</w:t>
      </w:r>
    </w:p>
    <w:p w14:paraId="47144DED" w14:textId="77777777" w:rsidR="00EB7D10" w:rsidRDefault="00000000">
      <w:r>
        <w:t>Token: vulnera - Frecuencia: 2</w:t>
      </w:r>
    </w:p>
    <w:p w14:paraId="70FE4793" w14:textId="77777777" w:rsidR="00EB7D10" w:rsidRDefault="00000000">
      <w:r>
        <w:t>Token: praedam - Frecuencia: 2</w:t>
      </w:r>
    </w:p>
    <w:p w14:paraId="660CC15F" w14:textId="77777777" w:rsidR="00EB7D10" w:rsidRDefault="00000000">
      <w:r>
        <w:t>Token: Î£Î¿Ï…Î»Ï€á½·ÎºÎ¹Î¿Ï‚ - Frecuencia: 2</w:t>
      </w:r>
    </w:p>
    <w:p w14:paraId="126333CE" w14:textId="77777777" w:rsidR="00EB7D10" w:rsidRDefault="00000000">
      <w:r>
        <w:lastRenderedPageBreak/>
        <w:t>Token: pr[aetori - Frecuencia: 2</w:t>
      </w:r>
    </w:p>
    <w:p w14:paraId="02C71498" w14:textId="77777777" w:rsidR="00EB7D10" w:rsidRDefault="00000000">
      <w:r>
        <w:t>Token: Oinogeno - Frecuencia: 2</w:t>
      </w:r>
    </w:p>
    <w:p w14:paraId="2A6DCBE2" w14:textId="77777777" w:rsidR="00EB7D10" w:rsidRDefault="00000000">
      <w:r>
        <w:t>Token: enana - Frecuencia: 2</w:t>
      </w:r>
    </w:p>
    <w:p w14:paraId="51336D93" w14:textId="77777777" w:rsidR="00EB7D10" w:rsidRDefault="00000000">
      <w:r>
        <w:t>Token: cipii - Frecuencia: 2</w:t>
      </w:r>
    </w:p>
    <w:p w14:paraId="3CFF9464" w14:textId="77777777" w:rsidR="00EB7D10" w:rsidRDefault="00000000">
      <w:r>
        <w:t>Token: Augus[tali - Frecuencia: 2</w:t>
      </w:r>
    </w:p>
    <w:p w14:paraId="33ECA110" w14:textId="77777777" w:rsidR="00EB7D10" w:rsidRDefault="00000000">
      <w:r>
        <w:t>Token: honoribus] - Frecuencia: 2</w:t>
      </w:r>
    </w:p>
    <w:p w14:paraId="17EBA966" w14:textId="77777777" w:rsidR="00EB7D10" w:rsidRDefault="00000000">
      <w:r>
        <w:t>Token: agens] - Frecuencia: 2</w:t>
      </w:r>
    </w:p>
    <w:p w14:paraId="46CE6594" w14:textId="77777777" w:rsidR="00EB7D10" w:rsidRDefault="00000000">
      <w:r>
        <w:t>Token: decu[---] - Frecuencia: 2</w:t>
      </w:r>
    </w:p>
    <w:p w14:paraId="771BA917" w14:textId="77777777" w:rsidR="00EB7D10" w:rsidRDefault="00000000">
      <w:r>
        <w:t>Token: [---]tium - Frecuencia: 2</w:t>
      </w:r>
    </w:p>
    <w:p w14:paraId="7B32DEBF" w14:textId="77777777" w:rsidR="00EB7D10" w:rsidRDefault="00000000">
      <w:r>
        <w:t>Token: [---]ectum - Frecuencia: 2</w:t>
      </w:r>
    </w:p>
    <w:p w14:paraId="69984E47" w14:textId="77777777" w:rsidR="00EB7D10" w:rsidRDefault="00000000">
      <w:r>
        <w:t>Token: pli - Frecuencia: 2</w:t>
      </w:r>
    </w:p>
    <w:p w14:paraId="12FFF49A" w14:textId="77777777" w:rsidR="00EB7D10" w:rsidRDefault="00000000">
      <w:r>
        <w:t>Token: s]acr(is) - Frecuencia: 2</w:t>
      </w:r>
    </w:p>
    <w:p w14:paraId="005786A0" w14:textId="77777777" w:rsidR="00EB7D10" w:rsidRDefault="00000000">
      <w:r>
        <w:t>Token: gelis - Frecuencia: 2</w:t>
      </w:r>
    </w:p>
    <w:p w14:paraId="38D450F6" w14:textId="77777777" w:rsidR="00EB7D10" w:rsidRDefault="00000000">
      <w:r>
        <w:t>Token: IIvir(o)?] - Frecuencia: 2</w:t>
      </w:r>
    </w:p>
    <w:p w14:paraId="4432C6FC" w14:textId="77777777" w:rsidR="00EB7D10" w:rsidRDefault="00000000">
      <w:r>
        <w:t>Token: leus - Frecuencia: 2</w:t>
      </w:r>
    </w:p>
    <w:p w14:paraId="6B087CB3" w14:textId="77777777" w:rsidR="00EB7D10" w:rsidRDefault="00000000">
      <w:r>
        <w:t>Token: postibus - Frecuencia: 2</w:t>
      </w:r>
    </w:p>
    <w:p w14:paraId="3FA4BFFC" w14:textId="77777777" w:rsidR="00EB7D10" w:rsidRDefault="00000000">
      <w:r>
        <w:t>Token: Timon - Frecuencia: 2</w:t>
      </w:r>
    </w:p>
    <w:p w14:paraId="2E660230" w14:textId="77777777" w:rsidR="00EB7D10" w:rsidRDefault="00000000">
      <w:r>
        <w:t>Token: floribus - Frecuencia: 2</w:t>
      </w:r>
    </w:p>
    <w:p w14:paraId="1A6EA489" w14:textId="77777777" w:rsidR="00EB7D10" w:rsidRDefault="00000000">
      <w:r>
        <w:t>Token: profundite - Frecuencia: 2</w:t>
      </w:r>
    </w:p>
    <w:p w14:paraId="21AADEFB" w14:textId="77777777" w:rsidR="00EB7D10" w:rsidRDefault="00000000">
      <w:r>
        <w:t>Token: senem - Frecuencia: 2</w:t>
      </w:r>
    </w:p>
    <w:p w14:paraId="33391A67" w14:textId="77777777" w:rsidR="00EB7D10" w:rsidRDefault="00000000">
      <w:r>
        <w:t>Token: dicor - Frecuencia: 2</w:t>
      </w:r>
    </w:p>
    <w:p w14:paraId="30B6A561" w14:textId="77777777" w:rsidR="00EB7D10" w:rsidRDefault="00000000">
      <w:r>
        <w:t>Token: Cypri] - Frecuencia: 2</w:t>
      </w:r>
    </w:p>
    <w:p w14:paraId="69F34A69" w14:textId="77777777" w:rsidR="00EB7D10" w:rsidRDefault="00000000">
      <w:r>
        <w:t>Token: [iudic(andis)] - Frecuencia: 2</w:t>
      </w:r>
    </w:p>
    <w:p w14:paraId="357A859F" w14:textId="77777777" w:rsidR="00EB7D10" w:rsidRDefault="00000000">
      <w:r>
        <w:t>Token: Cornelianae - Frecuencia: 2</w:t>
      </w:r>
    </w:p>
    <w:p w14:paraId="3864F8AF" w14:textId="77777777" w:rsidR="00EB7D10" w:rsidRDefault="00000000">
      <w:r>
        <w:t>Token: Aebu - Frecuencia: 2</w:t>
      </w:r>
    </w:p>
    <w:p w14:paraId="14A515D6" w14:textId="77777777" w:rsidR="00EB7D10" w:rsidRDefault="00000000">
      <w:r>
        <w:t>Token: statua? - Frecuencia: 2</w:t>
      </w:r>
    </w:p>
    <w:p w14:paraId="1C43786E" w14:textId="77777777" w:rsidR="00EB7D10" w:rsidRDefault="00000000">
      <w:r>
        <w:lastRenderedPageBreak/>
        <w:t>Token: a]nnum - Frecuencia: 2</w:t>
      </w:r>
    </w:p>
    <w:p w14:paraId="636FC496" w14:textId="77777777" w:rsidR="00EB7D10" w:rsidRDefault="00000000">
      <w:r>
        <w:t>Token: [Veriano - Frecuencia: 2</w:t>
      </w:r>
    </w:p>
    <w:p w14:paraId="51D5AA46" w14:textId="77777777" w:rsidR="00EB7D10" w:rsidRDefault="00000000">
      <w:r>
        <w:t>Token: [municipium - Frecuencia: 2</w:t>
      </w:r>
    </w:p>
    <w:p w14:paraId="0CF21BF8" w14:textId="77777777" w:rsidR="00EB7D10" w:rsidRDefault="00000000">
      <w:r>
        <w:t>Token: Sas - Frecuencia: 2</w:t>
      </w:r>
    </w:p>
    <w:p w14:paraId="3F27B915" w14:textId="77777777" w:rsidR="00EB7D10" w:rsidRDefault="00000000">
      <w:r>
        <w:t>Token: [co(n)s(ulem) - Frecuencia: 2</w:t>
      </w:r>
    </w:p>
    <w:p w14:paraId="71F4391C" w14:textId="77777777" w:rsidR="00EB7D10" w:rsidRDefault="00000000">
      <w:r>
        <w:t>Token: [pro]vinciae - Frecuencia: 2</w:t>
      </w:r>
    </w:p>
    <w:p w14:paraId="413FE93F" w14:textId="77777777" w:rsidR="00EB7D10" w:rsidRDefault="00000000">
      <w:r>
        <w:t>Token: CLIIII - Frecuencia: 2</w:t>
      </w:r>
    </w:p>
    <w:p w14:paraId="4BE3FC50" w14:textId="77777777" w:rsidR="00EB7D10" w:rsidRDefault="00000000">
      <w:r>
        <w:t>Token: [S]ospiti - Frecuencia: 2</w:t>
      </w:r>
    </w:p>
    <w:p w14:paraId="04536E85" w14:textId="77777777" w:rsidR="00EB7D10" w:rsidRDefault="00000000">
      <w:r>
        <w:t>Token: [Asiae - Frecuencia: 2</w:t>
      </w:r>
    </w:p>
    <w:p w14:paraId="0FC3958C" w14:textId="77777777" w:rsidR="00EB7D10" w:rsidRDefault="00000000">
      <w:r>
        <w:t>Token: Cae[s](ari) - Frecuencia: 2</w:t>
      </w:r>
    </w:p>
    <w:p w14:paraId="5D4CDC4C" w14:textId="77777777" w:rsidR="00EB7D10" w:rsidRDefault="00000000">
      <w:r>
        <w:t>Token: [leg(ionum) - Frecuencia: 2</w:t>
      </w:r>
    </w:p>
    <w:p w14:paraId="68AC318A" w14:textId="77777777" w:rsidR="00EB7D10" w:rsidRDefault="00000000">
      <w:r>
        <w:t>Token: pi]ae - Frecuencia: 2</w:t>
      </w:r>
    </w:p>
    <w:p w14:paraId="30F5647C" w14:textId="77777777" w:rsidR="00EB7D10" w:rsidRDefault="00000000">
      <w:r>
        <w:t>Token: cur[atori] - Frecuencia: 2</w:t>
      </w:r>
    </w:p>
    <w:p w14:paraId="511CAB5C" w14:textId="77777777" w:rsidR="00EB7D10" w:rsidRDefault="00000000">
      <w:r>
        <w:t>Token: [Comm]odo - Frecuencia: 2</w:t>
      </w:r>
    </w:p>
    <w:p w14:paraId="53E6B8BE" w14:textId="77777777" w:rsidR="00EB7D10" w:rsidRDefault="00000000">
      <w:r>
        <w:t>Token: [M]aximinus - Frecuencia: 2</w:t>
      </w:r>
    </w:p>
    <w:p w14:paraId="554A466F" w14:textId="77777777" w:rsidR="00EB7D10" w:rsidRDefault="00000000">
      <w:r>
        <w:t>Token: Ger[m] - Frecuencia: 2</w:t>
      </w:r>
    </w:p>
    <w:p w14:paraId="1D7D025E" w14:textId="77777777" w:rsidR="00EB7D10" w:rsidRDefault="00000000">
      <w:r>
        <w:t>Token: maxim[u] - Frecuencia: 2</w:t>
      </w:r>
    </w:p>
    <w:p w14:paraId="5FD09528" w14:textId="77777777" w:rsidR="00EB7D10" w:rsidRDefault="00000000">
      <w:r>
        <w:t>Token: [co(n)s(uli)?] - Frecuencia: 2</w:t>
      </w:r>
    </w:p>
    <w:p w14:paraId="5FF70488" w14:textId="77777777" w:rsidR="00EB7D10" w:rsidRDefault="00000000">
      <w:r>
        <w:t>Token: con[s(uli)] - Frecuencia: 2</w:t>
      </w:r>
    </w:p>
    <w:p w14:paraId="2275CFEB" w14:textId="77777777" w:rsidR="00EB7D10" w:rsidRDefault="00000000">
      <w:r>
        <w:t>Token: Saxae] - Frecuencia: 2</w:t>
      </w:r>
    </w:p>
    <w:p w14:paraId="1CB61D2D" w14:textId="77777777" w:rsidR="00EB7D10" w:rsidRDefault="00000000">
      <w:r>
        <w:t>Token: Galer[io - Frecuencia: 2</w:t>
      </w:r>
    </w:p>
    <w:p w14:paraId="118A00AC" w14:textId="77777777" w:rsidR="00EB7D10" w:rsidRDefault="00000000">
      <w:r>
        <w:t>Token: Consta[nti] - Frecuencia: 2</w:t>
      </w:r>
    </w:p>
    <w:p w14:paraId="7648783C" w14:textId="77777777" w:rsidR="00EB7D10" w:rsidRDefault="00000000">
      <w:r>
        <w:t>Token: Vol[usius - Frecuencia: 2</w:t>
      </w:r>
    </w:p>
    <w:p w14:paraId="55398703" w14:textId="77777777" w:rsidR="00EB7D10" w:rsidRDefault="00000000">
      <w:r>
        <w:t>Token: Sarmaticae - Frecuencia: 2</w:t>
      </w:r>
    </w:p>
    <w:p w14:paraId="1AFD699D" w14:textId="77777777" w:rsidR="00EB7D10" w:rsidRDefault="00000000">
      <w:r>
        <w:t>Token: VVI - Frecuencia: 2</w:t>
      </w:r>
    </w:p>
    <w:p w14:paraId="06C9789E" w14:textId="77777777" w:rsidR="00EB7D10" w:rsidRDefault="00000000">
      <w:r>
        <w:t>Token: Antonin[iano - Frecuencia: 2</w:t>
      </w:r>
    </w:p>
    <w:p w14:paraId="7A24EAEF" w14:textId="77777777" w:rsidR="00EB7D10" w:rsidRDefault="00000000">
      <w:r>
        <w:lastRenderedPageBreak/>
        <w:t>Token: [resti]tuit - Frecuencia: 2</w:t>
      </w:r>
    </w:p>
    <w:p w14:paraId="7555D319" w14:textId="77777777" w:rsidR="00EB7D10" w:rsidRDefault="00000000">
      <w:r>
        <w:t>Token: p]raetori - Frecuencia: 2</w:t>
      </w:r>
    </w:p>
    <w:p w14:paraId="78906515" w14:textId="77777777" w:rsidR="00EB7D10" w:rsidRDefault="00000000">
      <w:r>
        <w:t>Token: Ratis - Frecuencia: 2</w:t>
      </w:r>
    </w:p>
    <w:p w14:paraId="5682D256" w14:textId="77777777" w:rsidR="00EB7D10" w:rsidRDefault="00000000">
      <w:r>
        <w:t>Token: navi - Frecuencia: 2</w:t>
      </w:r>
    </w:p>
    <w:p w14:paraId="73CC02E2" w14:textId="77777777" w:rsidR="00EB7D10" w:rsidRDefault="00000000">
      <w:r>
        <w:t>Token: tradit - Frecuencia: 2</w:t>
      </w:r>
    </w:p>
    <w:p w14:paraId="7497898A" w14:textId="77777777" w:rsidR="00EB7D10" w:rsidRDefault="00000000">
      <w:r>
        <w:t>Token: Horeia - Frecuencia: 2</w:t>
      </w:r>
    </w:p>
    <w:p w14:paraId="748473A2" w14:textId="77777777" w:rsidR="00EB7D10" w:rsidRDefault="00000000">
      <w:r>
        <w:t>Token: Vegeiia - Frecuencia: 2</w:t>
      </w:r>
    </w:p>
    <w:p w14:paraId="1854FB79" w14:textId="77777777" w:rsidR="00EB7D10" w:rsidRDefault="00000000">
      <w:r>
        <w:t>Token: advena - Frecuencia: 2</w:t>
      </w:r>
    </w:p>
    <w:p w14:paraId="0F4020E9" w14:textId="77777777" w:rsidR="00EB7D10" w:rsidRDefault="00000000">
      <w:r>
        <w:t>Token: te] - Frecuencia: 2</w:t>
      </w:r>
    </w:p>
    <w:p w14:paraId="2A3B36DB" w14:textId="77777777" w:rsidR="00EB7D10" w:rsidRDefault="00000000">
      <w:r>
        <w:t>Token: iisdem] - Frecuencia: 2</w:t>
      </w:r>
    </w:p>
    <w:p w14:paraId="3CB4297B" w14:textId="77777777" w:rsidR="00EB7D10" w:rsidRDefault="00000000">
      <w:r>
        <w:t>Token: Germaniarum - Frecuencia: 2</w:t>
      </w:r>
    </w:p>
    <w:p w14:paraId="66A816D1" w14:textId="77777777" w:rsidR="00EB7D10" w:rsidRDefault="00000000">
      <w:r>
        <w:t>Token: Asturiae - Frecuencia: 2</w:t>
      </w:r>
    </w:p>
    <w:p w14:paraId="59804689" w14:textId="77777777" w:rsidR="00EB7D10" w:rsidRDefault="00000000">
      <w:r>
        <w:t>Token: Herc(ulis) - Frecuencia: 2</w:t>
      </w:r>
    </w:p>
    <w:p w14:paraId="291EE437" w14:textId="77777777" w:rsidR="00EB7D10" w:rsidRDefault="00000000">
      <w:r>
        <w:t>Token: legioni - Frecuencia: 2</w:t>
      </w:r>
    </w:p>
    <w:p w14:paraId="2125E1C8" w14:textId="77777777" w:rsidR="00EB7D10" w:rsidRDefault="00000000">
      <w:r>
        <w:t>Token: Parthicam - Frecuencia: 2</w:t>
      </w:r>
    </w:p>
    <w:p w14:paraId="45537A4A" w14:textId="77777777" w:rsidR="00EB7D10" w:rsidRDefault="00000000">
      <w:r>
        <w:t>Token: lippitud(inis) - Frecuencia: 2</w:t>
      </w:r>
    </w:p>
    <w:p w14:paraId="2E875169" w14:textId="77777777" w:rsidR="00EB7D10" w:rsidRDefault="00000000">
      <w:r>
        <w:t>Token: diamysus - Frecuencia: 2</w:t>
      </w:r>
    </w:p>
    <w:p w14:paraId="184AEB89" w14:textId="77777777" w:rsidR="00EB7D10" w:rsidRDefault="00000000">
      <w:r>
        <w:t>Token: consularibus - Frecuencia: 2</w:t>
      </w:r>
    </w:p>
    <w:p w14:paraId="0D3A97B3" w14:textId="77777777" w:rsidR="00EB7D10" w:rsidRDefault="00000000">
      <w:r>
        <w:t>Token: vi[gilum] - Frecuencia: 2</w:t>
      </w:r>
    </w:p>
    <w:p w14:paraId="1BDA78F5" w14:textId="77777777" w:rsidR="00EB7D10" w:rsidRDefault="00000000">
      <w:r>
        <w:t>Token: Brita[nnia] - Frecuencia: 2</w:t>
      </w:r>
    </w:p>
    <w:p w14:paraId="275F1B0F" w14:textId="77777777" w:rsidR="00EB7D10" w:rsidRDefault="00000000">
      <w:r>
        <w:t>Token: ex]pedition[e - Frecuencia: 2</w:t>
      </w:r>
    </w:p>
    <w:p w14:paraId="069DCFF1" w14:textId="77777777" w:rsidR="00EB7D10" w:rsidRDefault="00000000">
      <w:r>
        <w:t>Token: [militaribus - Frecuencia: 2</w:t>
      </w:r>
    </w:p>
    <w:p w14:paraId="6F3EFA95" w14:textId="77777777" w:rsidR="00EB7D10" w:rsidRDefault="00000000">
      <w:r>
        <w:t>Token: [quaes]tori - Frecuencia: 2</w:t>
      </w:r>
    </w:p>
    <w:p w14:paraId="5E202282" w14:textId="77777777" w:rsidR="00EB7D10" w:rsidRDefault="00000000">
      <w:r>
        <w:t>Token: ca[ndidato - Frecuencia: 2</w:t>
      </w:r>
    </w:p>
    <w:p w14:paraId="11D8C326" w14:textId="77777777" w:rsidR="00EB7D10" w:rsidRDefault="00000000">
      <w:r>
        <w:t>Token: latic]l(avio) - Frecuencia: 2</w:t>
      </w:r>
    </w:p>
    <w:p w14:paraId="43C34E30" w14:textId="77777777" w:rsidR="00EB7D10" w:rsidRDefault="00000000">
      <w:r>
        <w:t>Token: [militarib]us - Frecuencia: 2</w:t>
      </w:r>
    </w:p>
    <w:p w14:paraId="369B68EC" w14:textId="77777777" w:rsidR="00EB7D10" w:rsidRDefault="00000000">
      <w:r>
        <w:lastRenderedPageBreak/>
        <w:t>Token: l]aureati[s - Frecuencia: 2</w:t>
      </w:r>
    </w:p>
    <w:p w14:paraId="0314E547" w14:textId="77777777" w:rsidR="00EB7D10" w:rsidRDefault="00000000">
      <w:r>
        <w:t>Token: [fe]riar(um) - Frecuencia: 2</w:t>
      </w:r>
    </w:p>
    <w:p w14:paraId="53AC8977" w14:textId="77777777" w:rsidR="00EB7D10" w:rsidRDefault="00000000">
      <w:r>
        <w:t>Token: L[atin(arum)] - Frecuencia: 2</w:t>
      </w:r>
    </w:p>
    <w:p w14:paraId="1D228EAC" w14:textId="77777777" w:rsidR="00EB7D10" w:rsidRDefault="00000000">
      <w:r>
        <w:t>Token: a[uctoribus - Frecuencia: 2</w:t>
      </w:r>
    </w:p>
    <w:p w14:paraId="51C8314D" w14:textId="77777777" w:rsidR="00EB7D10" w:rsidRDefault="00000000">
      <w:r>
        <w:t>Token: [maximis] - Frecuencia: 2</w:t>
      </w:r>
    </w:p>
    <w:p w14:paraId="0818487E" w14:textId="77777777" w:rsidR="00EB7D10" w:rsidRDefault="00000000">
      <w:r>
        <w:t>Token: [Germanicis - Frecuencia: 2</w:t>
      </w:r>
    </w:p>
    <w:p w14:paraId="26A1C45F" w14:textId="77777777" w:rsidR="00EB7D10" w:rsidRDefault="00000000">
      <w:r>
        <w:t>Token: [duas - Frecuencia: 2</w:t>
      </w:r>
    </w:p>
    <w:p w14:paraId="26F725A3" w14:textId="77777777" w:rsidR="00EB7D10" w:rsidRDefault="00000000">
      <w:r>
        <w:t>Token: una]m - Frecuencia: 2</w:t>
      </w:r>
    </w:p>
    <w:p w14:paraId="726BAFBC" w14:textId="77777777" w:rsidR="00EB7D10" w:rsidRDefault="00000000">
      <w:r>
        <w:t>Token: [belli - Frecuencia: 2</w:t>
      </w:r>
    </w:p>
    <w:p w14:paraId="2841B11D" w14:textId="77777777" w:rsidR="00EB7D10" w:rsidRDefault="00000000">
      <w:r>
        <w:t>Token: [divus - Frecuencia: 2</w:t>
      </w:r>
    </w:p>
    <w:p w14:paraId="7B347C13" w14:textId="77777777" w:rsidR="00EB7D10" w:rsidRDefault="00000000">
      <w:r>
        <w:t>Token: clienti - Frecuencia: 2</w:t>
      </w:r>
    </w:p>
    <w:p w14:paraId="2788DD3D" w14:textId="77777777" w:rsidR="00EB7D10" w:rsidRDefault="00000000">
      <w:r>
        <w:t>Token: Augg - Frecuencia: 2</w:t>
      </w:r>
    </w:p>
    <w:p w14:paraId="489C3C36" w14:textId="77777777" w:rsidR="00EB7D10" w:rsidRDefault="00000000">
      <w:r>
        <w:t>Token: habitu] - Frecuencia: 2</w:t>
      </w:r>
    </w:p>
    <w:p w14:paraId="2CBEAF4C" w14:textId="77777777" w:rsidR="00EB7D10" w:rsidRDefault="00000000">
      <w:r>
        <w:t>Token: [n]ini - Frecuencia: 2</w:t>
      </w:r>
    </w:p>
    <w:p w14:paraId="2A57BB9F" w14:textId="77777777" w:rsidR="00EB7D10" w:rsidRDefault="00000000">
      <w:r>
        <w:t>Token: act(is) - Frecuencia: 2</w:t>
      </w:r>
    </w:p>
    <w:p w14:paraId="02C58168" w14:textId="77777777" w:rsidR="00EB7D10" w:rsidRDefault="00000000">
      <w:r>
        <w:t>Token: Commod(o) - Frecuencia: 2</w:t>
      </w:r>
    </w:p>
    <w:p w14:paraId="6E02208F" w14:textId="77777777" w:rsidR="00EB7D10" w:rsidRDefault="00000000">
      <w:r>
        <w:t>Token: [alteram - Frecuencia: 2</w:t>
      </w:r>
    </w:p>
    <w:p w14:paraId="62A80D7A" w14:textId="77777777" w:rsidR="00EB7D10" w:rsidRDefault="00000000">
      <w:r>
        <w:t>Token: Iudaicum - Frecuencia: 2</w:t>
      </w:r>
    </w:p>
    <w:p w14:paraId="6419F814" w14:textId="77777777" w:rsidR="00EB7D10" w:rsidRDefault="00000000">
      <w:r>
        <w:t>Token: Ilurcone(n)sis - Frecuencia: 2</w:t>
      </w:r>
    </w:p>
    <w:p w14:paraId="534F13A5" w14:textId="77777777" w:rsidR="00EB7D10" w:rsidRDefault="00000000">
      <w:r>
        <w:t>Token: [Cn(aeo)? - Frecuencia: 2</w:t>
      </w:r>
    </w:p>
    <w:p w14:paraId="1BB18EDD" w14:textId="77777777" w:rsidR="00EB7D10" w:rsidRDefault="00000000">
      <w:r>
        <w:t>Token: [testam]ento - Frecuencia: 2</w:t>
      </w:r>
    </w:p>
    <w:p w14:paraId="05C279AC" w14:textId="77777777" w:rsidR="00EB7D10" w:rsidRDefault="00000000">
      <w:r>
        <w:t>Token: Fulcinio - Frecuencia: 2</w:t>
      </w:r>
    </w:p>
    <w:p w14:paraId="10C2769B" w14:textId="77777777" w:rsidR="00EB7D10" w:rsidRDefault="00000000">
      <w:r>
        <w:t>Token: Asi[ae] - Frecuencia: 2</w:t>
      </w:r>
    </w:p>
    <w:p w14:paraId="0F4CD7DA" w14:textId="77777777" w:rsidR="00EB7D10" w:rsidRDefault="00000000">
      <w:r>
        <w:t>Token: Arnensi - Frecuencia: 2</w:t>
      </w:r>
    </w:p>
    <w:p w14:paraId="12017ADF" w14:textId="77777777" w:rsidR="00EB7D10" w:rsidRDefault="00000000">
      <w:r>
        <w:t>Token: [iudi]candis - Frecuencia: 2</w:t>
      </w:r>
    </w:p>
    <w:p w14:paraId="5DD38B16" w14:textId="77777777" w:rsidR="00EB7D10" w:rsidRDefault="00000000">
      <w:r>
        <w:t>Token: [provinciarum - Frecuencia: 2</w:t>
      </w:r>
    </w:p>
    <w:p w14:paraId="178BAF2D" w14:textId="77777777" w:rsidR="00EB7D10" w:rsidRDefault="00000000">
      <w:r>
        <w:lastRenderedPageBreak/>
        <w:t>Token: [pl(ebis) - Frecuencia: 2</w:t>
      </w:r>
    </w:p>
    <w:p w14:paraId="64CBFF34" w14:textId="77777777" w:rsidR="00EB7D10" w:rsidRDefault="00000000">
      <w:r>
        <w:t>Token: [---]RM[---] - Frecuencia: 2</w:t>
      </w:r>
    </w:p>
    <w:p w14:paraId="010A4E07" w14:textId="77777777" w:rsidR="00EB7D10" w:rsidRDefault="00000000">
      <w:r>
        <w:t>Token: Hilarinius - Frecuencia: 2</w:t>
      </w:r>
    </w:p>
    <w:p w14:paraId="036017BF" w14:textId="77777777" w:rsidR="00EB7D10" w:rsidRDefault="00000000">
      <w:r>
        <w:t>Token: Gil - Frecuencia: 2</w:t>
      </w:r>
    </w:p>
    <w:p w14:paraId="187BAC85" w14:textId="77777777" w:rsidR="00EB7D10" w:rsidRDefault="00000000">
      <w:r>
        <w:t>Token: nomi]ne - Frecuencia: 2</w:t>
      </w:r>
    </w:p>
    <w:p w14:paraId="5B9616C8" w14:textId="77777777" w:rsidR="00EB7D10" w:rsidRDefault="00000000">
      <w:r>
        <w:t>Token: [p(ius)] - Frecuencia: 2</w:t>
      </w:r>
    </w:p>
    <w:p w14:paraId="27F4D486" w14:textId="77777777" w:rsidR="00EB7D10" w:rsidRDefault="00000000">
      <w:r>
        <w:t>Token: Optumo(!) - Frecuencia: 2</w:t>
      </w:r>
    </w:p>
    <w:p w14:paraId="7689EADF" w14:textId="77777777" w:rsidR="00EB7D10" w:rsidRDefault="00000000">
      <w:r>
        <w:t>Token: kand(idato) - Frecuencia: 2</w:t>
      </w:r>
    </w:p>
    <w:p w14:paraId="2404772E" w14:textId="77777777" w:rsidR="00EB7D10" w:rsidRDefault="00000000">
      <w:r>
        <w:t>Token: Mater[na - Frecuencia: 2</w:t>
      </w:r>
    </w:p>
    <w:p w14:paraId="5A5CF773" w14:textId="77777777" w:rsidR="00EB7D10" w:rsidRDefault="00000000">
      <w:r>
        <w:t>Token: pleb(is)] - Frecuencia: 2</w:t>
      </w:r>
    </w:p>
    <w:p w14:paraId="3B8DEB84" w14:textId="77777777" w:rsidR="00EB7D10" w:rsidRDefault="00000000">
      <w:r>
        <w:t>Token: curato[ri - Frecuencia: 2</w:t>
      </w:r>
    </w:p>
    <w:p w14:paraId="4E9100A4" w14:textId="77777777" w:rsidR="00EB7D10" w:rsidRDefault="00000000">
      <w:r>
        <w:t>Token: Melae - Frecuencia: 2</w:t>
      </w:r>
    </w:p>
    <w:p w14:paraId="2BD27DAE" w14:textId="77777777" w:rsidR="00EB7D10" w:rsidRDefault="00000000">
      <w:r>
        <w:t>Token: Nescaniensi - Frecuencia: 2</w:t>
      </w:r>
    </w:p>
    <w:p w14:paraId="452C377B" w14:textId="77777777" w:rsidR="00EB7D10" w:rsidRDefault="00000000">
      <w:r>
        <w:t>Token: Max]imo - Frecuencia: 2</w:t>
      </w:r>
    </w:p>
    <w:p w14:paraId="4C593729" w14:textId="77777777" w:rsidR="00EB7D10" w:rsidRDefault="00000000">
      <w:r>
        <w:t>Token: basilic]am - Frecuencia: 2</w:t>
      </w:r>
    </w:p>
    <w:p w14:paraId="15A5F2B1" w14:textId="77777777" w:rsidR="00EB7D10" w:rsidRDefault="00000000">
      <w:r>
        <w:t>Token: tribunali - Frecuencia: 2</w:t>
      </w:r>
    </w:p>
    <w:p w14:paraId="1A5C3F21" w14:textId="77777777" w:rsidR="00EB7D10" w:rsidRDefault="00000000">
      <w:r>
        <w:t>Token: excoli - Frecuencia: 2</w:t>
      </w:r>
    </w:p>
    <w:p w14:paraId="5FEE8BC2" w14:textId="77777777" w:rsidR="00EB7D10" w:rsidRDefault="00000000">
      <w:r>
        <w:t>Token: instituere - Frecuencia: 2</w:t>
      </w:r>
    </w:p>
    <w:p w14:paraId="5D748936" w14:textId="77777777" w:rsidR="00EB7D10" w:rsidRDefault="00000000">
      <w:r>
        <w:t>Token: praefe]cto - Frecuencia: 2</w:t>
      </w:r>
    </w:p>
    <w:p w14:paraId="5AC0C07F" w14:textId="77777777" w:rsidR="00EB7D10" w:rsidRDefault="00000000">
      <w:r>
        <w:t>Token: o[mnes] - Frecuencia: 2</w:t>
      </w:r>
    </w:p>
    <w:p w14:paraId="2FA5A6D9" w14:textId="77777777" w:rsidR="00EB7D10" w:rsidRDefault="00000000">
      <w:r>
        <w:t>Token: Hilaris - Frecuencia: 2</w:t>
      </w:r>
    </w:p>
    <w:p w14:paraId="00FE9D17" w14:textId="77777777" w:rsidR="00EB7D10" w:rsidRDefault="00000000">
      <w:r>
        <w:t>Token: d(at?) - Frecuencia: 2</w:t>
      </w:r>
    </w:p>
    <w:p w14:paraId="42DD2F0E" w14:textId="77777777" w:rsidR="00EB7D10" w:rsidRDefault="00000000">
      <w:r>
        <w:t>Token: Crescent[i] - Frecuencia: 2</w:t>
      </w:r>
    </w:p>
    <w:p w14:paraId="3A6312AA" w14:textId="77777777" w:rsidR="00EB7D10" w:rsidRDefault="00000000">
      <w:r>
        <w:t>Token: proc[o](n)s(uli) - Frecuencia: 2</w:t>
      </w:r>
    </w:p>
    <w:p w14:paraId="05CFDC41" w14:textId="77777777" w:rsidR="00EB7D10" w:rsidRDefault="00000000">
      <w:r>
        <w:t>Token: pr[aet(ori) - Frecuencia: 2</w:t>
      </w:r>
    </w:p>
    <w:p w14:paraId="12414A96" w14:textId="77777777" w:rsidR="00EB7D10" w:rsidRDefault="00000000">
      <w:r>
        <w:t>Token: Valetudin[i] - Frecuencia: 2</w:t>
      </w:r>
    </w:p>
    <w:p w14:paraId="6DD70CF8" w14:textId="77777777" w:rsidR="00EB7D10" w:rsidRDefault="00000000">
      <w:r>
        <w:lastRenderedPageBreak/>
        <w:t>Token: Sall(---) - Frecuencia: 2</w:t>
      </w:r>
    </w:p>
    <w:p w14:paraId="6E1973F0" w14:textId="77777777" w:rsidR="00EB7D10" w:rsidRDefault="00000000">
      <w:r>
        <w:t>Token: Op[t] - Frecuencia: 2</w:t>
      </w:r>
    </w:p>
    <w:p w14:paraId="6181A31D" w14:textId="77777777" w:rsidR="00EB7D10" w:rsidRDefault="00000000">
      <w:r>
        <w:t>Token: Frontino] - Frecuencia: 2</w:t>
      </w:r>
    </w:p>
    <w:p w14:paraId="455B8326" w14:textId="77777777" w:rsidR="00EB7D10" w:rsidRDefault="00000000">
      <w:r>
        <w:t>Token: [D(ecimi)] - Frecuencia: 2</w:t>
      </w:r>
    </w:p>
    <w:p w14:paraId="62C32D0F" w14:textId="77777777" w:rsidR="00EB7D10" w:rsidRDefault="00000000">
      <w:r>
        <w:t>Token: [C]aecilius - Frecuencia: 2</w:t>
      </w:r>
    </w:p>
    <w:p w14:paraId="74A473A2" w14:textId="77777777" w:rsidR="00EB7D10" w:rsidRDefault="00000000">
      <w:r>
        <w:t>Token: D(---?) - Frecuencia: 2</w:t>
      </w:r>
    </w:p>
    <w:p w14:paraId="63F5103A" w14:textId="77777777" w:rsidR="00EB7D10" w:rsidRDefault="00000000">
      <w:r>
        <w:t>Token: so[dali - Frecuencia: 2</w:t>
      </w:r>
    </w:p>
    <w:p w14:paraId="4B7C5D02" w14:textId="77777777" w:rsidR="00EB7D10" w:rsidRDefault="00000000">
      <w:r>
        <w:t>Token: duci] - Frecuencia: 2</w:t>
      </w:r>
    </w:p>
    <w:p w14:paraId="7D08EAB1" w14:textId="77777777" w:rsidR="00EB7D10" w:rsidRDefault="00000000">
      <w:r>
        <w:t>Token: Abudia - Frecuencia: 2</w:t>
      </w:r>
    </w:p>
    <w:p w14:paraId="5A2087C1" w14:textId="77777777" w:rsidR="00EB7D10" w:rsidRDefault="00000000">
      <w:r>
        <w:t>Token: f]aciund(is) - Frecuencia: 2</w:t>
      </w:r>
    </w:p>
    <w:p w14:paraId="2D04CFE8" w14:textId="77777777" w:rsidR="00EB7D10" w:rsidRDefault="00000000">
      <w:r>
        <w:t>Token: praet(oriarum) - Frecuencia: 2</w:t>
      </w:r>
    </w:p>
    <w:p w14:paraId="2CA8B420" w14:textId="77777777" w:rsidR="00EB7D10" w:rsidRDefault="00000000">
      <w:r>
        <w:t>Token: CC] - Frecuencia: 2</w:t>
      </w:r>
    </w:p>
    <w:p w14:paraId="5F12F5FB" w14:textId="77777777" w:rsidR="00EB7D10" w:rsidRDefault="00000000">
      <w:r>
        <w:t>Token: sa(lu)te - Frecuencia: 2</w:t>
      </w:r>
    </w:p>
    <w:p w14:paraId="75738D86" w14:textId="77777777" w:rsidR="00EB7D10" w:rsidRDefault="00000000">
      <w:r>
        <w:t>Token: SAC - Frecuencia: 2</w:t>
      </w:r>
    </w:p>
    <w:p w14:paraId="6D094ABC" w14:textId="77777777" w:rsidR="00EB7D10" w:rsidRDefault="00000000">
      <w:r>
        <w:t>Token: Mammosae - Frecuencia: 2</w:t>
      </w:r>
    </w:p>
    <w:p w14:paraId="1884EE48" w14:textId="77777777" w:rsidR="00EB7D10" w:rsidRDefault="00000000">
      <w:r>
        <w:t>Token: utpote - Frecuencia: 2</w:t>
      </w:r>
    </w:p>
    <w:p w14:paraId="3EB60DDB" w14:textId="77777777" w:rsidR="00EB7D10" w:rsidRDefault="00000000">
      <w:r>
        <w:t>Token: foret - Frecuencia: 2</w:t>
      </w:r>
    </w:p>
    <w:p w14:paraId="693E7242" w14:textId="77777777" w:rsidR="00EB7D10" w:rsidRDefault="00000000">
      <w:r>
        <w:t>Token: maneret - Frecuencia: 2</w:t>
      </w:r>
    </w:p>
    <w:p w14:paraId="1BB236CE" w14:textId="77777777" w:rsidR="00EB7D10" w:rsidRDefault="00000000">
      <w:r>
        <w:t>Token: rele - Frecuencia: 2</w:t>
      </w:r>
    </w:p>
    <w:p w14:paraId="1EED34BC" w14:textId="77777777" w:rsidR="00EB7D10" w:rsidRDefault="00000000">
      <w:r>
        <w:t>Token: t[o - Frecuencia: 2</w:t>
      </w:r>
    </w:p>
    <w:p w14:paraId="0D0CD71C" w14:textId="77777777" w:rsidR="00EB7D10" w:rsidRDefault="00000000">
      <w:r>
        <w:t>Token: s[orore - Frecuencia: 2</w:t>
      </w:r>
    </w:p>
    <w:p w14:paraId="40A4F33C" w14:textId="77777777" w:rsidR="00EB7D10" w:rsidRDefault="00000000">
      <w:r>
        <w:t>Token: tua] - Frecuencia: 2</w:t>
      </w:r>
    </w:p>
    <w:p w14:paraId="13142921" w14:textId="77777777" w:rsidR="00EB7D10" w:rsidRDefault="00000000">
      <w:r>
        <w:t>Token: tulisti - Frecuencia: 2</w:t>
      </w:r>
    </w:p>
    <w:p w14:paraId="077A92C9" w14:textId="77777777" w:rsidR="00EB7D10" w:rsidRDefault="00000000">
      <w:r>
        <w:t>Token: omni[no - Frecuencia: 2</w:t>
      </w:r>
    </w:p>
    <w:p w14:paraId="045DDA8D" w14:textId="77777777" w:rsidR="00EB7D10" w:rsidRDefault="00000000">
      <w:r>
        <w:t>Token: cesserunt - Frecuencia: 2</w:t>
      </w:r>
    </w:p>
    <w:p w14:paraId="1F96092C" w14:textId="77777777" w:rsidR="00EB7D10" w:rsidRDefault="00000000">
      <w:r>
        <w:t>Token: finita - Frecuencia: 2</w:t>
      </w:r>
    </w:p>
    <w:p w14:paraId="59EAAE6E" w14:textId="77777777" w:rsidR="00EB7D10" w:rsidRDefault="00000000">
      <w:r>
        <w:lastRenderedPageBreak/>
        <w:t>Token: inciderunt - Frecuencia: 2</w:t>
      </w:r>
    </w:p>
    <w:p w14:paraId="1B329CD0" w14:textId="77777777" w:rsidR="00EB7D10" w:rsidRDefault="00000000">
      <w:r>
        <w:t>Token: eaedem - Frecuencia: 2</w:t>
      </w:r>
    </w:p>
    <w:p w14:paraId="7FB68BC9" w14:textId="77777777" w:rsidR="00EB7D10" w:rsidRDefault="00000000">
      <w:r>
        <w:t>Token: vobis] - Frecuencia: 2</w:t>
      </w:r>
    </w:p>
    <w:p w14:paraId="191D8F04" w14:textId="77777777" w:rsidR="00EB7D10" w:rsidRDefault="00000000">
      <w:r>
        <w:t>Token: [ret - Frecuencia: 2</w:t>
      </w:r>
    </w:p>
    <w:p w14:paraId="1E043CA2" w14:textId="77777777" w:rsidR="00EB7D10" w:rsidRDefault="00000000">
      <w:r>
        <w:t>Token: emptione - Frecuencia: 2</w:t>
      </w:r>
    </w:p>
    <w:p w14:paraId="2396E4D3" w14:textId="77777777" w:rsidR="00EB7D10" w:rsidRDefault="00000000">
      <w:r>
        <w:t>Token: praesentia - Frecuencia: 2</w:t>
      </w:r>
    </w:p>
    <w:p w14:paraId="6ED5418D" w14:textId="77777777" w:rsidR="00EB7D10" w:rsidRDefault="00000000">
      <w:r>
        <w:t>Token: evoca - Frecuencia: 2</w:t>
      </w:r>
    </w:p>
    <w:p w14:paraId="0640A255" w14:textId="77777777" w:rsidR="00EB7D10" w:rsidRDefault="00000000">
      <w:r>
        <w:t>Token: abs - Frecuencia: 2</w:t>
      </w:r>
    </w:p>
    <w:p w14:paraId="78A03DC3" w14:textId="77777777" w:rsidR="00EB7D10" w:rsidRDefault="00000000">
      <w:r>
        <w:t>Token: plura(?) - Frecuencia: 2</w:t>
      </w:r>
    </w:p>
    <w:p w14:paraId="366E6C75" w14:textId="77777777" w:rsidR="00EB7D10" w:rsidRDefault="00000000">
      <w:r>
        <w:t>Token: utrique - Frecuencia: 2</w:t>
      </w:r>
    </w:p>
    <w:p w14:paraId="45439FD7" w14:textId="77777777" w:rsidR="00EB7D10" w:rsidRDefault="00000000">
      <w:r>
        <w:t>Token: virtutibu[s - Frecuencia: 2</w:t>
      </w:r>
    </w:p>
    <w:p w14:paraId="4E57E50E" w14:textId="77777777" w:rsidR="00EB7D10" w:rsidRDefault="00000000">
      <w:r>
        <w:t>Token: fecunditati - Frecuencia: 2</w:t>
      </w:r>
    </w:p>
    <w:p w14:paraId="1CFB1DC9" w14:textId="77777777" w:rsidR="00EB7D10" w:rsidRDefault="00000000">
      <w:r>
        <w:t>Token: matrimonio] - Frecuencia: 2</w:t>
      </w:r>
    </w:p>
    <w:p w14:paraId="68B2575F" w14:textId="77777777" w:rsidR="00EB7D10" w:rsidRDefault="00000000">
      <w:r>
        <w:t>Token: habendi - Frecuencia: 2</w:t>
      </w:r>
    </w:p>
    <w:p w14:paraId="1CCECFED" w14:textId="77777777" w:rsidR="00EB7D10" w:rsidRDefault="00000000">
      <w:r>
        <w:t>Token: habituram - Frecuencia: 2</w:t>
      </w:r>
    </w:p>
    <w:p w14:paraId="450B669A" w14:textId="77777777" w:rsidR="00EB7D10" w:rsidRDefault="00000000">
      <w:r>
        <w:t>Token: nos[tri - Frecuencia: 2</w:t>
      </w:r>
    </w:p>
    <w:p w14:paraId="616C01ED" w14:textId="77777777" w:rsidR="00EB7D10" w:rsidRDefault="00000000">
      <w:r>
        <w:t>Token: vellem - Frecuencia: 2</w:t>
      </w:r>
    </w:p>
    <w:p w14:paraId="0792D517" w14:textId="77777777" w:rsidR="00EB7D10" w:rsidRDefault="00000000">
      <w:r>
        <w:t>Token: necessitas - Frecuencia: 2</w:t>
      </w:r>
    </w:p>
    <w:p w14:paraId="27058DBA" w14:textId="77777777" w:rsidR="00EB7D10" w:rsidRDefault="00000000">
      <w:r>
        <w:t>Token: possem - Frecuencia: 2</w:t>
      </w:r>
    </w:p>
    <w:p w14:paraId="1B1ADF28" w14:textId="77777777" w:rsidR="00EB7D10" w:rsidRDefault="00000000">
      <w:r>
        <w:t>Token: a]etate - Frecuencia: 2</w:t>
      </w:r>
    </w:p>
    <w:p w14:paraId="70EFB90D" w14:textId="77777777" w:rsidR="00EB7D10" w:rsidRDefault="00000000">
      <w:r>
        <w:t>Token: procedere - Frecuencia: 2</w:t>
      </w:r>
    </w:p>
    <w:p w14:paraId="379B186A" w14:textId="77777777" w:rsidR="00EB7D10" w:rsidRDefault="00000000">
      <w:r>
        <w:t>Token: luctum - Frecuencia: 2</w:t>
      </w:r>
    </w:p>
    <w:p w14:paraId="54047B8A" w14:textId="77777777" w:rsidR="00EB7D10" w:rsidRDefault="00000000">
      <w:r>
        <w:t>Token: reliquisti - Frecuencia: 2</w:t>
      </w:r>
    </w:p>
    <w:p w14:paraId="4B043F97" w14:textId="77777777" w:rsidR="00EB7D10" w:rsidRDefault="00000000">
      <w:r>
        <w:t>Token: tu[a] - Frecuencia: 2</w:t>
      </w:r>
    </w:p>
    <w:p w14:paraId="7D085141" w14:textId="77777777" w:rsidR="00EB7D10" w:rsidRDefault="00000000">
      <w:r>
        <w:t>Token: nimis] - Frecuencia: 2</w:t>
      </w:r>
    </w:p>
    <w:p w14:paraId="43221CCE" w14:textId="77777777" w:rsidR="00EB7D10" w:rsidRDefault="00000000">
      <w:r>
        <w:t>Token: cogitans - Frecuencia: 2</w:t>
      </w:r>
    </w:p>
    <w:p w14:paraId="0EB7DDC9" w14:textId="77777777" w:rsidR="00EB7D10" w:rsidRDefault="00000000">
      <w:r>
        <w:lastRenderedPageBreak/>
        <w:t>Token: promisso - Frecuencia: 2</w:t>
      </w:r>
    </w:p>
    <w:p w14:paraId="3EC41E6B" w14:textId="77777777" w:rsidR="00EB7D10" w:rsidRDefault="00000000">
      <w:r>
        <w:t>Token: possum - Frecuencia: 2</w:t>
      </w:r>
    </w:p>
    <w:p w14:paraId="04CFC3C5" w14:textId="77777777" w:rsidR="00EB7D10" w:rsidRDefault="00000000">
      <w:r>
        <w:t>Token: mandata - Frecuencia: 2</w:t>
      </w:r>
    </w:p>
    <w:p w14:paraId="31960853" w14:textId="77777777" w:rsidR="00EB7D10" w:rsidRDefault="00000000">
      <w:r>
        <w:t>Token: SP - Frecuencia: 2</w:t>
      </w:r>
    </w:p>
    <w:p w14:paraId="63CA34FD" w14:textId="77777777" w:rsidR="00EB7D10" w:rsidRDefault="00000000">
      <w:r>
        <w:t>Token: vex(illationi) - Frecuencia: 2</w:t>
      </w:r>
    </w:p>
    <w:p w14:paraId="5F5FA9C5" w14:textId="77777777" w:rsidR="00EB7D10" w:rsidRDefault="00000000">
      <w:r>
        <w:t>Token: premi - Frecuencia: 2</w:t>
      </w:r>
    </w:p>
    <w:p w14:paraId="7400DEED" w14:textId="77777777" w:rsidR="00EB7D10" w:rsidRDefault="00000000">
      <w:r>
        <w:t>Token: Curvio - Frecuencia: 2</w:t>
      </w:r>
    </w:p>
    <w:p w14:paraId="60752DAC" w14:textId="77777777" w:rsidR="00EB7D10" w:rsidRDefault="00000000">
      <w:r>
        <w:t>Token: propraetore - Frecuencia: 2</w:t>
      </w:r>
    </w:p>
    <w:p w14:paraId="0A65F7D4" w14:textId="77777777" w:rsidR="00EB7D10" w:rsidRDefault="00000000">
      <w:r>
        <w:t>Token: relatus - Frecuencia: 2</w:t>
      </w:r>
    </w:p>
    <w:p w14:paraId="04E1396A" w14:textId="77777777" w:rsidR="00EB7D10" w:rsidRDefault="00000000">
      <w:r>
        <w:t>Token: [-?]XXXV - Frecuencia: 2</w:t>
      </w:r>
    </w:p>
    <w:p w14:paraId="4F64503A" w14:textId="77777777" w:rsidR="00EB7D10" w:rsidRDefault="00000000">
      <w:r>
        <w:t>Token: Vettoniano - Frecuencia: 2</w:t>
      </w:r>
    </w:p>
    <w:p w14:paraId="5666AE2A" w14:textId="77777777" w:rsidR="00EB7D10" w:rsidRDefault="00000000">
      <w:r>
        <w:t>Token: vex&amp;lt - Frecuencia: 2</w:t>
      </w:r>
    </w:p>
    <w:p w14:paraId="3C346D15" w14:textId="77777777" w:rsidR="00EB7D10" w:rsidRDefault="00000000">
      <w:r>
        <w:t>Token: Manli(us) - Frecuencia: 2</w:t>
      </w:r>
    </w:p>
    <w:p w14:paraId="424980B7" w14:textId="77777777" w:rsidR="00EB7D10" w:rsidRDefault="00000000">
      <w:r>
        <w:t>Token: Tossia - Frecuencia: 2</w:t>
      </w:r>
    </w:p>
    <w:p w14:paraId="18DBCE44" w14:textId="77777777" w:rsidR="00EB7D10" w:rsidRDefault="00000000">
      <w:r>
        <w:t>Token: iudex] - Frecuencia: 2</w:t>
      </w:r>
    </w:p>
    <w:p w14:paraId="4384BBC1" w14:textId="77777777" w:rsidR="00EB7D10" w:rsidRDefault="00000000">
      <w:r>
        <w:t>Token: c[ognitionum] - Frecuencia: 2</w:t>
      </w:r>
    </w:p>
    <w:p w14:paraId="5623A5AA" w14:textId="77777777" w:rsidR="00EB7D10" w:rsidRDefault="00000000">
      <w:r>
        <w:t>Token: pr[aetore] - Frecuencia: 2</w:t>
      </w:r>
    </w:p>
    <w:p w14:paraId="309760B2" w14:textId="77777777" w:rsidR="00EB7D10" w:rsidRDefault="00000000">
      <w:r>
        <w:t>Token: Hispan(ae) - Frecuencia: 2</w:t>
      </w:r>
    </w:p>
    <w:p w14:paraId="3A6562C2" w14:textId="77777777" w:rsidR="00EB7D10" w:rsidRDefault="00000000">
      <w:r>
        <w:t>Token: [V]aleri - Frecuencia: 2</w:t>
      </w:r>
    </w:p>
    <w:p w14:paraId="5E8A7B00" w14:textId="77777777" w:rsidR="00EB7D10" w:rsidRDefault="00000000">
      <w:r>
        <w:t>Token: Nicias - Frecuencia: 2</w:t>
      </w:r>
    </w:p>
    <w:p w14:paraId="019D96A1" w14:textId="77777777" w:rsidR="00EB7D10" w:rsidRDefault="00000000">
      <w:r>
        <w:t>Token: a]lvei - Frecuencia: 2</w:t>
      </w:r>
    </w:p>
    <w:p w14:paraId="15A859FC" w14:textId="77777777" w:rsidR="00EB7D10" w:rsidRDefault="00000000">
      <w:r>
        <w:t>Token: [sex - Frecuencia: 2</w:t>
      </w:r>
    </w:p>
    <w:p w14:paraId="7690D490" w14:textId="77777777" w:rsidR="00EB7D10" w:rsidRDefault="00000000">
      <w:r>
        <w:t>Token: cur(atores) - Frecuencia: 2</w:t>
      </w:r>
    </w:p>
    <w:p w14:paraId="2D37909D" w14:textId="77777777" w:rsidR="00EB7D10" w:rsidRDefault="00000000">
      <w:r>
        <w:t>Token: d]onis - Frecuencia: 2</w:t>
      </w:r>
    </w:p>
    <w:p w14:paraId="47B38F4E" w14:textId="77777777" w:rsidR="00EB7D10" w:rsidRDefault="00000000">
      <w:r>
        <w:t>Token: Pri]m(igeniae) - Frecuencia: 2</w:t>
      </w:r>
    </w:p>
    <w:p w14:paraId="4E8D8CFC" w14:textId="77777777" w:rsidR="00EB7D10" w:rsidRDefault="00000000">
      <w:r>
        <w:t>Token: cu[r(atori) - Frecuencia: 2</w:t>
      </w:r>
    </w:p>
    <w:p w14:paraId="27667DBC" w14:textId="77777777" w:rsidR="00EB7D10" w:rsidRDefault="00000000">
      <w:r>
        <w:lastRenderedPageBreak/>
        <w:t>Token: Ilip(ulae) - Frecuencia: 2</w:t>
      </w:r>
    </w:p>
    <w:p w14:paraId="21F25523" w14:textId="77777777" w:rsidR="00EB7D10" w:rsidRDefault="00000000">
      <w:r>
        <w:t>Token: sac(rarum) - Frecuencia: 2</w:t>
      </w:r>
    </w:p>
    <w:p w14:paraId="68B8F043" w14:textId="77777777" w:rsidR="00EB7D10" w:rsidRDefault="00000000">
      <w:r>
        <w:t>Token: [et]]] - Frecuencia: 2</w:t>
      </w:r>
    </w:p>
    <w:p w14:paraId="19E61E4C" w14:textId="77777777" w:rsidR="00EB7D10" w:rsidRDefault="00000000">
      <w:r>
        <w:t>Token: [[ - Frecuencia: 2</w:t>
      </w:r>
    </w:p>
    <w:p w14:paraId="2C2508ED" w14:textId="77777777" w:rsidR="00EB7D10" w:rsidRDefault="00000000">
      <w:r>
        <w:t>Token: petet - Frecuencia: 2</w:t>
      </w:r>
    </w:p>
    <w:p w14:paraId="23D4323C" w14:textId="77777777" w:rsidR="00EB7D10" w:rsidRDefault="00000000">
      <w:r>
        <w:t>Token: fe[c(it) - Frecuencia: 2</w:t>
      </w:r>
    </w:p>
    <w:p w14:paraId="1E97DBE0" w14:textId="77777777" w:rsidR="00EB7D10" w:rsidRDefault="00000000">
      <w:r>
        <w:t>Token: n(epote) - Frecuencia: 2</w:t>
      </w:r>
    </w:p>
    <w:p w14:paraId="42DADD11" w14:textId="77777777" w:rsidR="00EB7D10" w:rsidRDefault="00000000">
      <w:r>
        <w:t>Token: ------]la - Frecuencia: 2</w:t>
      </w:r>
    </w:p>
    <w:p w14:paraId="615FB3F5" w14:textId="77777777" w:rsidR="00EB7D10" w:rsidRDefault="00000000">
      <w:r>
        <w:t>Token: IN[------ - Frecuencia: 2</w:t>
      </w:r>
    </w:p>
    <w:p w14:paraId="2F87B597" w14:textId="77777777" w:rsidR="00EB7D10" w:rsidRDefault="00000000">
      <w:r>
        <w:t>Token: ------]NV[------ - Frecuencia: 2</w:t>
      </w:r>
    </w:p>
    <w:p w14:paraId="044E37CD" w14:textId="77777777" w:rsidR="00EB7D10" w:rsidRDefault="00000000">
      <w:r>
        <w:t>Token: ------]AS - Frecuencia: 2</w:t>
      </w:r>
    </w:p>
    <w:p w14:paraId="47BF7410" w14:textId="77777777" w:rsidR="00EB7D10" w:rsidRDefault="00000000">
      <w:r>
        <w:t>Token: SeP(?)[---] - Frecuencia: 2</w:t>
      </w:r>
    </w:p>
    <w:p w14:paraId="16D45352" w14:textId="77777777" w:rsidR="00EB7D10" w:rsidRDefault="00000000">
      <w:r>
        <w:t>Token: [p(ost) - Frecuencia: 2</w:t>
      </w:r>
    </w:p>
    <w:p w14:paraId="6A8D2B88" w14:textId="77777777" w:rsidR="00EB7D10" w:rsidRDefault="00000000">
      <w:r>
        <w:t>Token: Rosiani - Frecuencia: 2</w:t>
      </w:r>
    </w:p>
    <w:p w14:paraId="44CBE9D5" w14:textId="77777777" w:rsidR="00EB7D10" w:rsidRDefault="00000000">
      <w:r>
        <w:t>Token: Athenis - Frecuencia: 2</w:t>
      </w:r>
    </w:p>
    <w:p w14:paraId="5DD659A8" w14:textId="77777777" w:rsidR="00EB7D10" w:rsidRDefault="00000000">
      <w:r>
        <w:t>Token: Vinu(m) - Frecuencia: 2</w:t>
      </w:r>
    </w:p>
    <w:p w14:paraId="033A749A" w14:textId="77777777" w:rsidR="00EB7D10" w:rsidRDefault="00000000">
      <w:r>
        <w:t>Token: M]acer - Frecuencia: 2</w:t>
      </w:r>
    </w:p>
    <w:p w14:paraId="7497E101" w14:textId="77777777" w:rsidR="00EB7D10" w:rsidRDefault="00000000">
      <w:r>
        <w:t>Token: [curat(ori) - Frecuencia: 2</w:t>
      </w:r>
    </w:p>
    <w:p w14:paraId="019FD1E4" w14:textId="77777777" w:rsidR="00EB7D10" w:rsidRDefault="00000000">
      <w:r>
        <w:t>Token: [fe]lix - Frecuencia: 2</w:t>
      </w:r>
    </w:p>
    <w:p w14:paraId="6B43B8DF" w14:textId="77777777" w:rsidR="00EB7D10" w:rsidRDefault="00000000">
      <w:r>
        <w:t>Token: pec[unia] - Frecuencia: 2</w:t>
      </w:r>
    </w:p>
    <w:p w14:paraId="201820D3" w14:textId="77777777" w:rsidR="00EB7D10" w:rsidRDefault="00000000">
      <w:r>
        <w:t>Token: domina[e] - Frecuencia: 2</w:t>
      </w:r>
    </w:p>
    <w:p w14:paraId="58B00D8D" w14:textId="77777777" w:rsidR="00EB7D10" w:rsidRDefault="00000000">
      <w:r>
        <w:t>Token: Gabin(i) - Frecuencia: 2</w:t>
      </w:r>
    </w:p>
    <w:p w14:paraId="7504BE53" w14:textId="77777777" w:rsidR="00EB7D10" w:rsidRDefault="00000000">
      <w:r>
        <w:t>Token: iuss[it] - Frecuencia: 2</w:t>
      </w:r>
    </w:p>
    <w:p w14:paraId="520669C4" w14:textId="77777777" w:rsidR="00EB7D10" w:rsidRDefault="00000000">
      <w:r>
        <w:t>Token: CH - Frecuencia: 2</w:t>
      </w:r>
    </w:p>
    <w:p w14:paraId="5B146888" w14:textId="77777777" w:rsidR="00EB7D10" w:rsidRDefault="00000000">
      <w:r>
        <w:t>Token: idemque] - Frecuencia: 2</w:t>
      </w:r>
    </w:p>
    <w:p w14:paraId="38FB0B90" w14:textId="77777777" w:rsidR="00EB7D10" w:rsidRDefault="00000000">
      <w:r>
        <w:t>Token: XV?] - Frecuencia: 2</w:t>
      </w:r>
    </w:p>
    <w:p w14:paraId="11F76B35" w14:textId="77777777" w:rsidR="00EB7D10" w:rsidRDefault="00000000">
      <w:r>
        <w:lastRenderedPageBreak/>
        <w:t>Token: [nepotibus - Frecuencia: 2</w:t>
      </w:r>
    </w:p>
    <w:p w14:paraId="5BD88633" w14:textId="77777777" w:rsidR="00EB7D10" w:rsidRDefault="00000000">
      <w:r>
        <w:t>Token: susceptum - Frecuencia: 2</w:t>
      </w:r>
    </w:p>
    <w:p w14:paraId="1CA14A57" w14:textId="77777777" w:rsidR="00EB7D10" w:rsidRDefault="00000000">
      <w:r>
        <w:t>Token: C[aes(are) - Frecuencia: 2</w:t>
      </w:r>
    </w:p>
    <w:p w14:paraId="72ADB016" w14:textId="77777777" w:rsidR="00EB7D10" w:rsidRDefault="00000000">
      <w:r>
        <w:t>Token: Uttedio - Frecuencia: 2</w:t>
      </w:r>
    </w:p>
    <w:p w14:paraId="0C493CF2" w14:textId="77777777" w:rsidR="00EB7D10" w:rsidRDefault="00000000">
      <w:r>
        <w:t>Token: munerarius - Frecuencia: 2</w:t>
      </w:r>
    </w:p>
    <w:p w14:paraId="70B3DA9D" w14:textId="77777777" w:rsidR="00EB7D10" w:rsidRDefault="00000000">
      <w:r>
        <w:t>Token: p[raetori - Frecuencia: 2</w:t>
      </w:r>
    </w:p>
    <w:p w14:paraId="3ED6BCE9" w14:textId="77777777" w:rsidR="00EB7D10" w:rsidRDefault="00000000">
      <w:r>
        <w:t>Token: Scy - Frecuencia: 2</w:t>
      </w:r>
    </w:p>
    <w:p w14:paraId="4F1A047F" w14:textId="77777777" w:rsidR="00EB7D10" w:rsidRDefault="00000000">
      <w:r>
        <w:t>Token: thicae - Frecuencia: 2</w:t>
      </w:r>
    </w:p>
    <w:p w14:paraId="342B4B69" w14:textId="77777777" w:rsidR="00EB7D10" w:rsidRDefault="00000000">
      <w:r>
        <w:t>Token: adne[potis - Frecuencia: 2</w:t>
      </w:r>
    </w:p>
    <w:p w14:paraId="7BF8DBB9" w14:textId="77777777" w:rsidR="00EB7D10" w:rsidRDefault="00000000">
      <w:r>
        <w:t>Token: A]urel[i - Frecuencia: 2</w:t>
      </w:r>
    </w:p>
    <w:p w14:paraId="15124D95" w14:textId="77777777" w:rsidR="00EB7D10" w:rsidRDefault="00000000">
      <w:r>
        <w:t>Token: Sar[m(atici)] - Frecuencia: 2</w:t>
      </w:r>
    </w:p>
    <w:p w14:paraId="7A370CE4" w14:textId="77777777" w:rsidR="00EB7D10" w:rsidRDefault="00000000">
      <w:r>
        <w:t>Token: d]edicavi[t] - Frecuencia: 2</w:t>
      </w:r>
    </w:p>
    <w:p w14:paraId="2CF676C6" w14:textId="77777777" w:rsidR="00EB7D10" w:rsidRDefault="00000000">
      <w:r>
        <w:t>Token: Sa]biniani - Frecuencia: 2</w:t>
      </w:r>
    </w:p>
    <w:p w14:paraId="06374BCC" w14:textId="77777777" w:rsidR="00EB7D10" w:rsidRDefault="00000000">
      <w:r>
        <w:t>Token: Foesenus - Frecuencia: 2</w:t>
      </w:r>
    </w:p>
    <w:p w14:paraId="126377A0" w14:textId="77777777" w:rsidR="00EB7D10" w:rsidRDefault="00000000">
      <w:r>
        <w:t>Token: Foesenae(!) - Frecuencia: 2</w:t>
      </w:r>
    </w:p>
    <w:p w14:paraId="0CF0F68A" w14:textId="77777777" w:rsidR="00EB7D10" w:rsidRDefault="00000000">
      <w:r>
        <w:t>Token: XV[III] - Frecuencia: 2</w:t>
      </w:r>
    </w:p>
    <w:p w14:paraId="132ED591" w14:textId="77777777" w:rsidR="00EB7D10" w:rsidRDefault="00000000">
      <w:r>
        <w:t>Token: topiar(ius) - Frecuencia: 2</w:t>
      </w:r>
    </w:p>
    <w:p w14:paraId="06C3CF74" w14:textId="77777777" w:rsidR="00EB7D10" w:rsidRDefault="00000000">
      <w:r>
        <w:t>Token: Camillo - Frecuencia: 2</w:t>
      </w:r>
    </w:p>
    <w:p w14:paraId="20FA5C53" w14:textId="77777777" w:rsidR="00EB7D10" w:rsidRDefault="00000000">
      <w:r>
        <w:t>Token: G]abini - Frecuencia: 2</w:t>
      </w:r>
    </w:p>
    <w:p w14:paraId="3FB4A50F" w14:textId="77777777" w:rsidR="00EB7D10" w:rsidRDefault="00000000">
      <w:r>
        <w:t>Token: conl - Frecuencia: 2</w:t>
      </w:r>
    </w:p>
    <w:p w14:paraId="102D002D" w14:textId="77777777" w:rsidR="00EB7D10" w:rsidRDefault="00000000">
      <w:r>
        <w:t>Token: deducta - Frecuencia: 2</w:t>
      </w:r>
    </w:p>
    <w:p w14:paraId="296C7C04" w14:textId="77777777" w:rsidR="00EB7D10" w:rsidRDefault="00000000">
      <w:r>
        <w:t>Token: aepulum(!) - Frecuencia: 2</w:t>
      </w:r>
    </w:p>
    <w:p w14:paraId="41DE6BBC" w14:textId="77777777" w:rsidR="00EB7D10" w:rsidRDefault="00000000">
      <w:r>
        <w:t>Token: terra] - Frecuencia: 2</w:t>
      </w:r>
    </w:p>
    <w:p w14:paraId="0CD7F3AD" w14:textId="77777777" w:rsidR="00EB7D10" w:rsidRDefault="00000000">
      <w:r>
        <w:t>Token: Olau - Frecuencia: 2</w:t>
      </w:r>
    </w:p>
    <w:p w14:paraId="53ABE84C" w14:textId="77777777" w:rsidR="00EB7D10" w:rsidRDefault="00000000">
      <w:r>
        <w:t>Token: c[o(n)s(ulibus) - Frecuencia: 2</w:t>
      </w:r>
    </w:p>
    <w:p w14:paraId="04FB8B26" w14:textId="77777777" w:rsidR="00EB7D10" w:rsidRDefault="00000000">
      <w:r>
        <w:t>Token: Bass - Frecuencia: 2</w:t>
      </w:r>
    </w:p>
    <w:p w14:paraId="4115D49F" w14:textId="77777777" w:rsidR="00EB7D10" w:rsidRDefault="00000000">
      <w:r>
        <w:lastRenderedPageBreak/>
        <w:t>Token: {s}inus - Frecuencia: 2</w:t>
      </w:r>
    </w:p>
    <w:p w14:paraId="7D8AAADB" w14:textId="77777777" w:rsidR="00EB7D10" w:rsidRDefault="00000000">
      <w:r>
        <w:t>Token: thic(us) - Frecuencia: 2</w:t>
      </w:r>
    </w:p>
    <w:p w14:paraId="4BC97E42" w14:textId="77777777" w:rsidR="00EB7D10" w:rsidRDefault="00000000">
      <w:r>
        <w:t>Token: crae - Frecuencia: 2</w:t>
      </w:r>
    </w:p>
    <w:p w14:paraId="0BFD76A2" w14:textId="77777777" w:rsidR="00EB7D10" w:rsidRDefault="00000000">
      <w:r>
        <w:t>Token: [incuria - Frecuencia: 2</w:t>
      </w:r>
    </w:p>
    <w:p w14:paraId="15BCD15D" w14:textId="77777777" w:rsidR="00EB7D10" w:rsidRDefault="00000000">
      <w:r>
        <w:t>Token: partium - Frecuencia: 2</w:t>
      </w:r>
    </w:p>
    <w:p w14:paraId="07B88C38" w14:textId="77777777" w:rsidR="00EB7D10" w:rsidRDefault="00000000">
      <w:r>
        <w:t>Token: duodecimo - Frecuencia: 2</w:t>
      </w:r>
    </w:p>
    <w:p w14:paraId="4DE7F2FF" w14:textId="77777777" w:rsidR="00EB7D10" w:rsidRDefault="00000000">
      <w:r>
        <w:t>Token: Commagenor(um)] - Frecuencia: 2</w:t>
      </w:r>
    </w:p>
    <w:p w14:paraId="5661F262" w14:textId="77777777" w:rsidR="00EB7D10" w:rsidRDefault="00000000">
      <w:r>
        <w:t>Token: pro]n(epoti) - Frecuencia: 2</w:t>
      </w:r>
    </w:p>
    <w:p w14:paraId="069C79F7" w14:textId="77777777" w:rsidR="00EB7D10" w:rsidRDefault="00000000">
      <w:r>
        <w:t>Token: Afr - Frecuencia: 2</w:t>
      </w:r>
    </w:p>
    <w:p w14:paraId="3BFF9C79" w14:textId="77777777" w:rsidR="00EB7D10" w:rsidRDefault="00000000">
      <w:r>
        <w:t>Token: ec(urio) - Frecuencia: 2</w:t>
      </w:r>
    </w:p>
    <w:p w14:paraId="58229A15" w14:textId="77777777" w:rsidR="00EB7D10" w:rsidRDefault="00000000">
      <w:r>
        <w:t>Token: P(ater) - Frecuencia: 2</w:t>
      </w:r>
    </w:p>
    <w:p w14:paraId="427E0673" w14:textId="77777777" w:rsidR="00EB7D10" w:rsidRDefault="00000000">
      <w:r>
        <w:t>Token: Alexan] - Frecuencia: 2</w:t>
      </w:r>
    </w:p>
    <w:p w14:paraId="77CA360D" w14:textId="77777777" w:rsidR="00EB7D10" w:rsidRDefault="00000000">
      <w:r>
        <w:t>Token: Octavian[us] - Frecuencia: 2</w:t>
      </w:r>
    </w:p>
    <w:p w14:paraId="23888D7B" w14:textId="77777777" w:rsidR="00EB7D10" w:rsidRDefault="00000000">
      <w:r>
        <w:t>Token: per(!) - Frecuencia: 2</w:t>
      </w:r>
    </w:p>
    <w:p w14:paraId="48A86BCB" w14:textId="77777777" w:rsidR="00EB7D10" w:rsidRDefault="00000000">
      <w:r>
        <w:t>Token: prov[inc(iae)] - Frecuencia: 2</w:t>
      </w:r>
    </w:p>
    <w:p w14:paraId="003C28DC" w14:textId="77777777" w:rsidR="00EB7D10" w:rsidRDefault="00000000">
      <w:r>
        <w:t>Token: tica - Frecuencia: 2</w:t>
      </w:r>
    </w:p>
    <w:p w14:paraId="1EF838CB" w14:textId="77777777" w:rsidR="00EB7D10" w:rsidRDefault="00000000">
      <w:r>
        <w:t>Token: per?] - Frecuencia: 2</w:t>
      </w:r>
    </w:p>
    <w:p w14:paraId="33A7986B" w14:textId="77777777" w:rsidR="00EB7D10" w:rsidRDefault="00000000">
      <w:r>
        <w:t>Token: [b(ene)? - Frecuencia: 2</w:t>
      </w:r>
    </w:p>
    <w:p w14:paraId="3F8F0C79" w14:textId="77777777" w:rsidR="00EB7D10" w:rsidRDefault="00000000">
      <w:r>
        <w:t>Token: á¼‘Î²Î´á½¹Î¼Î·Ï‚, - Frecuencia: 2</w:t>
      </w:r>
    </w:p>
    <w:p w14:paraId="6DDE625C" w14:textId="77777777" w:rsidR="00EB7D10" w:rsidRDefault="00000000">
      <w:r>
        <w:t>Token: qu(a)est(ori) - Frecuencia: 2</w:t>
      </w:r>
    </w:p>
    <w:p w14:paraId="07704C8D" w14:textId="77777777" w:rsidR="00EB7D10" w:rsidRDefault="00000000">
      <w:r>
        <w:t>Token: collino - Frecuencia: 2</w:t>
      </w:r>
    </w:p>
    <w:p w14:paraId="7A356AB3" w14:textId="77777777" w:rsidR="00EB7D10" w:rsidRDefault="00000000">
      <w:r>
        <w:t>Token: sulatu - Frecuencia: 2</w:t>
      </w:r>
    </w:p>
    <w:p w14:paraId="6E4B5F0B" w14:textId="77777777" w:rsidR="00EB7D10" w:rsidRDefault="00000000">
      <w:r>
        <w:t>Token: Vindice - Frecuencia: 2</w:t>
      </w:r>
    </w:p>
    <w:p w14:paraId="5C8A1950" w14:textId="77777777" w:rsidR="00EB7D10" w:rsidRDefault="00000000">
      <w:r>
        <w:t>Token: [vi]ro - Frecuencia: 2</w:t>
      </w:r>
    </w:p>
    <w:p w14:paraId="38F9F6B1" w14:textId="77777777" w:rsidR="00EB7D10" w:rsidRDefault="00000000">
      <w:r>
        <w:t>Token: Messal[la - Frecuencia: 2</w:t>
      </w:r>
    </w:p>
    <w:p w14:paraId="6879BBF7" w14:textId="77777777" w:rsidR="00EB7D10" w:rsidRDefault="00000000">
      <w:r>
        <w:t>Token: Aciliana - Frecuencia: 2</w:t>
      </w:r>
    </w:p>
    <w:p w14:paraId="212CE081" w14:textId="77777777" w:rsidR="00EB7D10" w:rsidRDefault="00000000">
      <w:r>
        <w:lastRenderedPageBreak/>
        <w:t>Token: cylindr(orum) - Frecuencia: 2</w:t>
      </w:r>
    </w:p>
    <w:p w14:paraId="51AD6C4F" w14:textId="77777777" w:rsidR="00EB7D10" w:rsidRDefault="00000000">
      <w:r>
        <w:t>Token: lineam - Frecuencia: 2</w:t>
      </w:r>
    </w:p>
    <w:p w14:paraId="0520FC6D" w14:textId="77777777" w:rsidR="00EB7D10" w:rsidRDefault="00000000">
      <w:r>
        <w:t>Token: stes - Frecuencia: 2</w:t>
      </w:r>
    </w:p>
    <w:p w14:paraId="5D80A063" w14:textId="77777777" w:rsidR="00EB7D10" w:rsidRDefault="00000000">
      <w:r>
        <w:t>Token: Tiburs - Frecuencia: 2</w:t>
      </w:r>
    </w:p>
    <w:p w14:paraId="2A95D80C" w14:textId="77777777" w:rsidR="00EB7D10" w:rsidRDefault="00000000">
      <w:r>
        <w:t>Token: Cyreneicae(!) - Frecuencia: 2</w:t>
      </w:r>
    </w:p>
    <w:p w14:paraId="518E1548" w14:textId="77777777" w:rsidR="00EB7D10" w:rsidRDefault="00000000">
      <w:r>
        <w:t>Token: [st]rator - Frecuencia: 2</w:t>
      </w:r>
    </w:p>
    <w:p w14:paraId="52D34B97" w14:textId="77777777" w:rsidR="00EB7D10" w:rsidRDefault="00000000">
      <w:r>
        <w:t>Token: legationis - Frecuencia: 2</w:t>
      </w:r>
    </w:p>
    <w:p w14:paraId="0F07B0EE" w14:textId="77777777" w:rsidR="00EB7D10" w:rsidRDefault="00000000">
      <w:r>
        <w:t>Token: Fabulla - Frecuencia: 2</w:t>
      </w:r>
    </w:p>
    <w:p w14:paraId="351B6278" w14:textId="77777777" w:rsidR="00EB7D10" w:rsidRDefault="00000000">
      <w:r>
        <w:t>Token: benivolentiam - Frecuencia: 2</w:t>
      </w:r>
    </w:p>
    <w:p w14:paraId="769D5E6C" w14:textId="77777777" w:rsidR="00EB7D10" w:rsidRDefault="00000000">
      <w:r>
        <w:t>Token: [C]erialis - Frecuencia: 2</w:t>
      </w:r>
    </w:p>
    <w:p w14:paraId="0E3C445B" w14:textId="77777777" w:rsidR="00EB7D10" w:rsidRDefault="00000000">
      <w:r>
        <w:t>Token: [Ca?]ssia - Frecuencia: 2</w:t>
      </w:r>
    </w:p>
    <w:p w14:paraId="391718EC" w14:textId="77777777" w:rsidR="00EB7D10" w:rsidRDefault="00000000">
      <w:r>
        <w:t>Token: [t]es - Frecuencia: 2</w:t>
      </w:r>
    </w:p>
    <w:p w14:paraId="4623E29C" w14:textId="77777777" w:rsidR="00EB7D10" w:rsidRDefault="00000000">
      <w:r>
        <w:t>Token: [dato - Frecuencia: 2</w:t>
      </w:r>
    </w:p>
    <w:p w14:paraId="69B96272" w14:textId="77777777" w:rsidR="00EB7D10" w:rsidRDefault="00000000">
      <w:r>
        <w:t>Token: Uli - Frecuencia: 2</w:t>
      </w:r>
    </w:p>
    <w:p w14:paraId="08029F36" w14:textId="77777777" w:rsidR="00EB7D10" w:rsidRDefault="00000000">
      <w:r>
        <w:t>Token: ordina]rio - Frecuencia: 2</w:t>
      </w:r>
    </w:p>
    <w:p w14:paraId="67A28E64" w14:textId="77777777" w:rsidR="00EB7D10" w:rsidRDefault="00000000">
      <w:r>
        <w:t>Token: Af]ricae - Frecuencia: 2</w:t>
      </w:r>
    </w:p>
    <w:p w14:paraId="623D7FDF" w14:textId="77777777" w:rsidR="00EB7D10" w:rsidRDefault="00000000">
      <w:r>
        <w:t>Token: equestrium - Frecuencia: 2</w:t>
      </w:r>
    </w:p>
    <w:p w14:paraId="6C5F7D47" w14:textId="77777777" w:rsidR="00EB7D10" w:rsidRDefault="00000000">
      <w:r>
        <w:t>Token: Uchi - Frecuencia: 2</w:t>
      </w:r>
    </w:p>
    <w:p w14:paraId="265602E2" w14:textId="77777777" w:rsidR="00EB7D10" w:rsidRDefault="00000000">
      <w:r>
        <w:t>Token: praetorius - Frecuencia: 2</w:t>
      </w:r>
    </w:p>
    <w:p w14:paraId="4CB955C4" w14:textId="77777777" w:rsidR="00EB7D10" w:rsidRDefault="00000000">
      <w:r>
        <w:t>Token: legat[o - Frecuencia: 2</w:t>
      </w:r>
    </w:p>
    <w:p w14:paraId="7D1C2CD9" w14:textId="77777777" w:rsidR="00EB7D10" w:rsidRDefault="00000000">
      <w:r>
        <w:t>Token: sevir]o - Frecuencia: 2</w:t>
      </w:r>
    </w:p>
    <w:p w14:paraId="3CF16935" w14:textId="77777777" w:rsidR="00EB7D10" w:rsidRDefault="00000000">
      <w:r>
        <w:t>Token: D(amascenorum) - Frecuencia: 2</w:t>
      </w:r>
    </w:p>
    <w:p w14:paraId="145DF125" w14:textId="77777777" w:rsidR="00EB7D10" w:rsidRDefault="00000000">
      <w:r>
        <w:t>Token: Capratinus - Frecuencia: 2</w:t>
      </w:r>
    </w:p>
    <w:p w14:paraId="72F8D894" w14:textId="77777777" w:rsidR="00EB7D10" w:rsidRDefault="00000000">
      <w:r>
        <w:t>Token: Indulgentia - Frecuencia: 2</w:t>
      </w:r>
    </w:p>
    <w:p w14:paraId="4F999230" w14:textId="77777777" w:rsidR="00EB7D10" w:rsidRDefault="00000000">
      <w:r>
        <w:t>Token: restitutoris - Frecuencia: 2</w:t>
      </w:r>
    </w:p>
    <w:p w14:paraId="518A0EFB" w14:textId="77777777" w:rsidR="00EB7D10" w:rsidRDefault="00000000">
      <w:r>
        <w:t>Token: Faltonio - Frecuencia: 2</w:t>
      </w:r>
    </w:p>
    <w:p w14:paraId="386DA154" w14:textId="77777777" w:rsidR="00EB7D10" w:rsidRDefault="00000000">
      <w:r>
        <w:lastRenderedPageBreak/>
        <w:t>Token: Mar]cio - Frecuencia: 2</w:t>
      </w:r>
    </w:p>
    <w:p w14:paraId="60D2EDCD" w14:textId="77777777" w:rsidR="00EB7D10" w:rsidRDefault="00000000">
      <w:r>
        <w:t>Token: plebi(s) - Frecuencia: 2</w:t>
      </w:r>
    </w:p>
    <w:p w14:paraId="16F9CCF5" w14:textId="77777777" w:rsidR="00EB7D10" w:rsidRDefault="00000000">
      <w:r>
        <w:t>Token: exedra - Frecuencia: 2</w:t>
      </w:r>
    </w:p>
    <w:p w14:paraId="083893AC" w14:textId="77777777" w:rsidR="00EB7D10" w:rsidRDefault="00000000">
      <w:r>
        <w:t>Token: Longinio - Frecuencia: 2</w:t>
      </w:r>
    </w:p>
    <w:p w14:paraId="7D85D797" w14:textId="77777777" w:rsidR="00EB7D10" w:rsidRDefault="00000000">
      <w:r>
        <w:t>Token: petitu - Frecuencia: 2</w:t>
      </w:r>
    </w:p>
    <w:p w14:paraId="12ACBF35" w14:textId="77777777" w:rsidR="00EB7D10" w:rsidRDefault="00000000">
      <w:r>
        <w:t>Token: si(?) - Frecuencia: 2</w:t>
      </w:r>
    </w:p>
    <w:p w14:paraId="083017C5" w14:textId="77777777" w:rsidR="00EB7D10" w:rsidRDefault="00000000">
      <w:r>
        <w:t>Token: Me[--- - Frecuencia: 2</w:t>
      </w:r>
    </w:p>
    <w:p w14:paraId="380C86EE" w14:textId="77777777" w:rsidR="00EB7D10" w:rsidRDefault="00000000">
      <w:r>
        <w:t>Token: I(?)V[---] - Frecuencia: 2</w:t>
      </w:r>
    </w:p>
    <w:p w14:paraId="53A1324D" w14:textId="77777777" w:rsidR="00EB7D10" w:rsidRDefault="00000000">
      <w:r>
        <w:t>Token: milis - Frecuencia: 2</w:t>
      </w:r>
    </w:p>
    <w:p w14:paraId="6A1385A4" w14:textId="77777777" w:rsidR="00EB7D10" w:rsidRDefault="00000000">
      <w:r>
        <w:t>Token: ancipiti - Frecuencia: 2</w:t>
      </w:r>
    </w:p>
    <w:p w14:paraId="09FAE456" w14:textId="77777777" w:rsidR="00EB7D10" w:rsidRDefault="00000000">
      <w:r>
        <w:t>Token: VII(!) - Frecuencia: 2</w:t>
      </w:r>
    </w:p>
    <w:p w14:paraId="79165F1A" w14:textId="77777777" w:rsidR="00EB7D10" w:rsidRDefault="00000000">
      <w:r>
        <w:t>Token: [r]o - Frecuencia: 2</w:t>
      </w:r>
    </w:p>
    <w:p w14:paraId="6A4B5A8F" w14:textId="77777777" w:rsidR="00EB7D10" w:rsidRDefault="00000000">
      <w:r>
        <w:t>Token: p[ont(ificis) - Frecuencia: 2</w:t>
      </w:r>
    </w:p>
    <w:p w14:paraId="67DE125D" w14:textId="77777777" w:rsidR="00EB7D10" w:rsidRDefault="00000000">
      <w:r>
        <w:t>Token: [pro]nep(otis) - Frecuencia: 2</w:t>
      </w:r>
    </w:p>
    <w:p w14:paraId="4D7361A3" w14:textId="77777777" w:rsidR="00EB7D10" w:rsidRDefault="00000000">
      <w:r>
        <w:t>Token: alumn[o] - Frecuencia: 2</w:t>
      </w:r>
    </w:p>
    <w:p w14:paraId="5E757A9D" w14:textId="77777777" w:rsidR="00EB7D10" w:rsidRDefault="00000000">
      <w:r>
        <w:t>Token: dand(i) - Frecuencia: 2</w:t>
      </w:r>
    </w:p>
    <w:p w14:paraId="5BEDAF0D" w14:textId="77777777" w:rsidR="00EB7D10" w:rsidRDefault="00000000">
      <w:r>
        <w:t>Token: f(rumenti) - Frecuencia: 2</w:t>
      </w:r>
    </w:p>
    <w:p w14:paraId="486173A4" w14:textId="77777777" w:rsidR="00EB7D10" w:rsidRDefault="00000000">
      <w:r>
        <w:t>Token: Phaedimus - Frecuencia: 2</w:t>
      </w:r>
    </w:p>
    <w:p w14:paraId="5D9E4653" w14:textId="77777777" w:rsidR="00EB7D10" w:rsidRDefault="00000000">
      <w:r>
        <w:t>Token: [I]anuari - Frecuencia: 2</w:t>
      </w:r>
    </w:p>
    <w:p w14:paraId="1BFCBFA3" w14:textId="77777777" w:rsidR="00EB7D10" w:rsidRDefault="00000000">
      <w:r>
        <w:t>Token: vivente - Frecuencia: 2</w:t>
      </w:r>
    </w:p>
    <w:p w14:paraId="4A508FC1" w14:textId="77777777" w:rsidR="00EB7D10" w:rsidRDefault="00000000">
      <w:r>
        <w:t>Token: fundus - Frecuencia: 2</w:t>
      </w:r>
    </w:p>
    <w:p w14:paraId="0FA7BA28" w14:textId="77777777" w:rsidR="00EB7D10" w:rsidRDefault="00000000">
      <w:r>
        <w:t>Token: ec(c)le - Frecuencia: 2</w:t>
      </w:r>
    </w:p>
    <w:p w14:paraId="309D383F" w14:textId="77777777" w:rsidR="00EB7D10" w:rsidRDefault="00000000">
      <w:r>
        <w:t>Token: felic(is) - Frecuencia: 2</w:t>
      </w:r>
    </w:p>
    <w:p w14:paraId="1A8386B5" w14:textId="77777777" w:rsidR="00EB7D10" w:rsidRDefault="00000000">
      <w:r>
        <w:t>Token: infantibus - Frecuencia: 2</w:t>
      </w:r>
    </w:p>
    <w:p w14:paraId="42D37B9C" w14:textId="77777777" w:rsidR="00EB7D10" w:rsidRDefault="00000000">
      <w:r>
        <w:t>Token: privatim - Frecuencia: 2</w:t>
      </w:r>
    </w:p>
    <w:p w14:paraId="4639EFCE" w14:textId="77777777" w:rsidR="00EB7D10" w:rsidRDefault="00000000">
      <w:r>
        <w:t>Token: patrocinio - Frecuencia: 2</w:t>
      </w:r>
    </w:p>
    <w:p w14:paraId="37B18D66" w14:textId="77777777" w:rsidR="00EB7D10" w:rsidRDefault="00000000">
      <w:r>
        <w:lastRenderedPageBreak/>
        <w:t>Token: [i]ssim(a)e - Frecuencia: 2</w:t>
      </w:r>
    </w:p>
    <w:p w14:paraId="318A5A8C" w14:textId="77777777" w:rsidR="00EB7D10" w:rsidRDefault="00000000">
      <w:r>
        <w:t>Token: aequi - Frecuencia: 2</w:t>
      </w:r>
    </w:p>
    <w:p w14:paraId="23C07431" w14:textId="77777777" w:rsidR="00EB7D10" w:rsidRDefault="00000000">
      <w:r>
        <w:t>Token: propri - Frecuencia: 2</w:t>
      </w:r>
    </w:p>
    <w:p w14:paraId="293652A5" w14:textId="77777777" w:rsidR="00EB7D10" w:rsidRDefault="00000000">
      <w:r>
        <w:t>Token: Acil(ia) - Frecuencia: 2</w:t>
      </w:r>
    </w:p>
    <w:p w14:paraId="240D4B6D" w14:textId="77777777" w:rsidR="00EB7D10" w:rsidRDefault="00000000">
      <w:r>
        <w:t>Token: imp(ensam) - Frecuencia: 2</w:t>
      </w:r>
    </w:p>
    <w:p w14:paraId="2D135304" w14:textId="77777777" w:rsidR="00EB7D10" w:rsidRDefault="00000000">
      <w:r>
        <w:t>Token: S(ingiliensis?) - Frecuencia: 2</w:t>
      </w:r>
    </w:p>
    <w:p w14:paraId="59647FB1" w14:textId="77777777" w:rsidR="00EB7D10" w:rsidRDefault="00000000">
      <w:r>
        <w:t>Token: iae(!) - Frecuencia: 2</w:t>
      </w:r>
    </w:p>
    <w:p w14:paraId="7F838ED3" w14:textId="77777777" w:rsidR="00EB7D10" w:rsidRDefault="00000000">
      <w:r>
        <w:t>Token: Corn[eli] - Frecuencia: 2</w:t>
      </w:r>
    </w:p>
    <w:p w14:paraId="750B3992" w14:textId="77777777" w:rsidR="00EB7D10" w:rsidRDefault="00000000">
      <w:r>
        <w:t>Token: [Vi]ctoris - Frecuencia: 2</w:t>
      </w:r>
    </w:p>
    <w:p w14:paraId="4AAC9F3C" w14:textId="77777777" w:rsidR="00EB7D10" w:rsidRDefault="00000000">
      <w:r>
        <w:t>Token: off(icinator) - Frecuencia: 2</w:t>
      </w:r>
    </w:p>
    <w:p w14:paraId="5B658AC0" w14:textId="77777777" w:rsidR="00EB7D10" w:rsidRDefault="00000000">
      <w:r>
        <w:t>Token: m(unicipes?) - Frecuencia: 2</w:t>
      </w:r>
    </w:p>
    <w:p w14:paraId="6188CC4D" w14:textId="77777777" w:rsidR="00EB7D10" w:rsidRDefault="00000000">
      <w:r>
        <w:t>Token: Nigellioni - Frecuencia: 2</w:t>
      </w:r>
    </w:p>
    <w:p w14:paraId="58129D08" w14:textId="77777777" w:rsidR="00EB7D10" w:rsidRDefault="00000000">
      <w:r>
        <w:t>Token: Singil(iensi) - Frecuencia: 2</w:t>
      </w:r>
    </w:p>
    <w:p w14:paraId="5D1F2DCC" w14:textId="77777777" w:rsidR="00EB7D10" w:rsidRDefault="00000000">
      <w:r>
        <w:t>Token: [mu] - Frecuencia: 2</w:t>
      </w:r>
    </w:p>
    <w:p w14:paraId="102CC88C" w14:textId="77777777" w:rsidR="00EB7D10" w:rsidRDefault="00000000">
      <w:r>
        <w:t>Token: nicipum - Frecuencia: 2</w:t>
      </w:r>
    </w:p>
    <w:p w14:paraId="211669BE" w14:textId="77777777" w:rsidR="00EB7D10" w:rsidRDefault="00000000">
      <w:r>
        <w:t>Token: [German(ico) - Frecuencia: 2</w:t>
      </w:r>
    </w:p>
    <w:p w14:paraId="73E3716A" w14:textId="77777777" w:rsidR="00EB7D10" w:rsidRDefault="00000000">
      <w:r>
        <w:t>Token: Prisc(o) - Frecuencia: 2</w:t>
      </w:r>
    </w:p>
    <w:p w14:paraId="7782F613" w14:textId="77777777" w:rsidR="00EB7D10" w:rsidRDefault="00000000">
      <w:r>
        <w:t>Token: manu] - Frecuencia: 2</w:t>
      </w:r>
    </w:p>
    <w:p w14:paraId="76273FCB" w14:textId="77777777" w:rsidR="00EB7D10" w:rsidRDefault="00000000">
      <w:r>
        <w:t>Token: A(e)liu(s) - Frecuencia: 2</w:t>
      </w:r>
    </w:p>
    <w:p w14:paraId="5AC7498D" w14:textId="77777777" w:rsidR="00EB7D10" w:rsidRDefault="00000000">
      <w:r>
        <w:t>Token: Croceu(s) - Frecuencia: 2</w:t>
      </w:r>
    </w:p>
    <w:p w14:paraId="2A5D9B56" w14:textId="77777777" w:rsidR="00EB7D10" w:rsidRDefault="00000000">
      <w:r>
        <w:t>Token: Faru(s) - Frecuencia: 2</w:t>
      </w:r>
    </w:p>
    <w:p w14:paraId="641D0868" w14:textId="77777777" w:rsidR="00EB7D10" w:rsidRDefault="00000000">
      <w:r>
        <w:t>Token: Centauru(s) - Frecuencia: 2</w:t>
      </w:r>
    </w:p>
    <w:p w14:paraId="48D879A3" w14:textId="77777777" w:rsidR="00EB7D10" w:rsidRDefault="00000000">
      <w:r>
        <w:t>Token: Bracatu(s) - Frecuencia: 2</w:t>
      </w:r>
    </w:p>
    <w:p w14:paraId="33BF45B8" w14:textId="77777777" w:rsidR="00EB7D10" w:rsidRDefault="00000000">
      <w:r>
        <w:t>Token: Epafu(s)(!) - Frecuencia: 2</w:t>
      </w:r>
    </w:p>
    <w:p w14:paraId="4BE28613" w14:textId="77777777" w:rsidR="00EB7D10" w:rsidRDefault="00000000">
      <w:r>
        <w:t>Token: Victore(!) - Frecuencia: 2</w:t>
      </w:r>
    </w:p>
    <w:p w14:paraId="4C3E65C3" w14:textId="77777777" w:rsidR="00EB7D10" w:rsidRDefault="00000000">
      <w:r>
        <w:t>Token: Verbosu(s) - Frecuencia: 2</w:t>
      </w:r>
    </w:p>
    <w:p w14:paraId="10D2C209" w14:textId="77777777" w:rsidR="00EB7D10" w:rsidRDefault="00000000">
      <w:r>
        <w:lastRenderedPageBreak/>
        <w:t>Token: Crinitu(s) - Frecuencia: 2</w:t>
      </w:r>
    </w:p>
    <w:p w14:paraId="006A7EBB" w14:textId="77777777" w:rsidR="00EB7D10" w:rsidRDefault="00000000">
      <w:r>
        <w:t>Token: frangant(!) - Frecuencia: 2</w:t>
      </w:r>
    </w:p>
    <w:p w14:paraId="108C8CE6" w14:textId="77777777" w:rsidR="00EB7D10" w:rsidRDefault="00000000">
      <w:r>
        <w:t>Token: Elegante(!) - Frecuencia: 2</w:t>
      </w:r>
    </w:p>
    <w:p w14:paraId="7B061989" w14:textId="77777777" w:rsidR="00EB7D10" w:rsidRDefault="00000000">
      <w:r>
        <w:t>Token: Hellenicu(s) - Frecuencia: 2</w:t>
      </w:r>
    </w:p>
    <w:p w14:paraId="340E9B23" w14:textId="77777777" w:rsidR="00EB7D10" w:rsidRDefault="00000000">
      <w:r>
        <w:t>Token: Danubiu(s) - Frecuencia: 2</w:t>
      </w:r>
    </w:p>
    <w:p w14:paraId="2F626169" w14:textId="77777777" w:rsidR="00EB7D10" w:rsidRDefault="00000000">
      <w:r>
        <w:t>Token: gravate - Frecuencia: 2</w:t>
      </w:r>
    </w:p>
    <w:p w14:paraId="6C3FCEDC" w14:textId="77777777" w:rsidR="00EB7D10" w:rsidRDefault="00000000">
      <w:r>
        <w:t>Token: audire - Frecuencia: 2</w:t>
      </w:r>
    </w:p>
    <w:p w14:paraId="66EFC654" w14:textId="77777777" w:rsidR="00EB7D10" w:rsidRDefault="00000000">
      <w:r>
        <w:t>Token: cadant] - Frecuencia: 2</w:t>
      </w:r>
    </w:p>
    <w:p w14:paraId="179880D3" w14:textId="77777777" w:rsidR="00EB7D10" w:rsidRDefault="00000000">
      <w:r>
        <w:t>Token: girent(!) - Frecuencia: 2</w:t>
      </w:r>
    </w:p>
    <w:p w14:paraId="5092DF3D" w14:textId="77777777" w:rsidR="00EB7D10" w:rsidRDefault="00000000">
      <w:r>
        <w:t>Token: agitare - Frecuencia: 2</w:t>
      </w:r>
    </w:p>
    <w:p w14:paraId="2D8B1708" w14:textId="77777777" w:rsidR="00EB7D10" w:rsidRDefault="00000000">
      <w:r>
        <w:t>Token: Singiliensi - Frecuencia: 2</w:t>
      </w:r>
    </w:p>
    <w:p w14:paraId="4BFF48A6" w14:textId="77777777" w:rsidR="00EB7D10" w:rsidRDefault="00000000">
      <w:r>
        <w:t>Token: Supe(r)stite(s) - Frecuencia: 2</w:t>
      </w:r>
    </w:p>
    <w:p w14:paraId="1B92F1BB" w14:textId="77777777" w:rsidR="00EB7D10" w:rsidRDefault="00000000">
      <w:r>
        <w:t>Token: cad]at - Frecuencia: 2</w:t>
      </w:r>
    </w:p>
    <w:p w14:paraId="6F505C36" w14:textId="77777777" w:rsidR="00EB7D10" w:rsidRDefault="00000000">
      <w:r>
        <w:t>Token: Argutu(s) - Frecuencia: 2</w:t>
      </w:r>
    </w:p>
    <w:p w14:paraId="78EE762E" w14:textId="77777777" w:rsidR="00EB7D10" w:rsidRDefault="00000000">
      <w:r>
        <w:t>Token: Italu(s) - Frecuencia: 2</w:t>
      </w:r>
    </w:p>
    <w:p w14:paraId="6F38B892" w14:textId="77777777" w:rsidR="00EB7D10" w:rsidRDefault="00000000">
      <w:r>
        <w:t>Token: Thi - Frecuencia: 2</w:t>
      </w:r>
    </w:p>
    <w:p w14:paraId="6E0DAE99" w14:textId="77777777" w:rsidR="00EB7D10" w:rsidRDefault="00000000">
      <w:r>
        <w:t>Token: Traianu[s] - Frecuencia: 2</w:t>
      </w:r>
    </w:p>
    <w:p w14:paraId="1DF023A3" w14:textId="77777777" w:rsidR="00EB7D10" w:rsidRDefault="00000000">
      <w:r>
        <w:t>Token: Th[a] - Frecuencia: 2</w:t>
      </w:r>
    </w:p>
    <w:p w14:paraId="2093E807" w14:textId="77777777" w:rsidR="00EB7D10" w:rsidRDefault="00000000">
      <w:r>
        <w:t>Token: [Ca]lpurnia - Frecuencia: 2</w:t>
      </w:r>
    </w:p>
    <w:p w14:paraId="653916C7" w14:textId="77777777" w:rsidR="00EB7D10" w:rsidRDefault="00000000">
      <w:r>
        <w:t>Token: Clementina - Frecuencia: 2</w:t>
      </w:r>
    </w:p>
    <w:p w14:paraId="5A2BC003" w14:textId="77777777" w:rsidR="00EB7D10" w:rsidRDefault="00000000">
      <w:r>
        <w:t>Token: [hono]re - Frecuencia: 2</w:t>
      </w:r>
    </w:p>
    <w:p w14:paraId="5B720642" w14:textId="77777777" w:rsidR="00EB7D10" w:rsidRDefault="00000000">
      <w:r>
        <w:t>Token: frangat(!) - Frecuencia: 2</w:t>
      </w:r>
    </w:p>
    <w:p w14:paraId="406703A5" w14:textId="77777777" w:rsidR="00EB7D10" w:rsidRDefault="00000000">
      <w:r>
        <w:t>Token: decr[evit] - Frecuencia: 2</w:t>
      </w:r>
    </w:p>
    <w:p w14:paraId="4B039979" w14:textId="77777777" w:rsidR="00EB7D10" w:rsidRDefault="00000000">
      <w:r>
        <w:t>Token: Musulamior(um) - Frecuencia: 2</w:t>
      </w:r>
    </w:p>
    <w:p w14:paraId="64238A33" w14:textId="77777777" w:rsidR="00EB7D10" w:rsidRDefault="00000000">
      <w:r>
        <w:t>Token: Plecusae - Frecuencia: 2</w:t>
      </w:r>
    </w:p>
    <w:p w14:paraId="4279BF29" w14:textId="77777777" w:rsidR="00EB7D10" w:rsidRDefault="00000000">
      <w:r>
        <w:t>Token: intermissum - Frecuencia: 2</w:t>
      </w:r>
    </w:p>
    <w:p w14:paraId="53A772AB" w14:textId="77777777" w:rsidR="00EB7D10" w:rsidRDefault="00000000">
      <w:r>
        <w:lastRenderedPageBreak/>
        <w:t>Token: [Tr]aianus - Frecuencia: 2</w:t>
      </w:r>
    </w:p>
    <w:p w14:paraId="59E6DDBD" w14:textId="77777777" w:rsidR="00EB7D10" w:rsidRDefault="00000000">
      <w:r>
        <w:t>Token: Ammacae - Frecuencia: 2</w:t>
      </w:r>
    </w:p>
    <w:p w14:paraId="08D590C7" w14:textId="77777777" w:rsidR="00EB7D10" w:rsidRDefault="00000000">
      <w:r>
        <w:t>Token: [[Domitiano]] - Frecuencia: 2</w:t>
      </w:r>
    </w:p>
    <w:p w14:paraId="041FD21A" w14:textId="77777777" w:rsidR="00EB7D10" w:rsidRDefault="00000000">
      <w:r>
        <w:t>Token: mensib?]us - Frecuencia: 2</w:t>
      </w:r>
    </w:p>
    <w:p w14:paraId="53CBDE93" w14:textId="77777777" w:rsidR="00EB7D10" w:rsidRDefault="00000000">
      <w:r>
        <w:t>Token: ---]X(?)II - Frecuencia: 2</w:t>
      </w:r>
    </w:p>
    <w:p w14:paraId="4F2690E8" w14:textId="77777777" w:rsidR="00EB7D10" w:rsidRDefault="00000000">
      <w:r>
        <w:t>Token: Telete - Frecuencia: 2</w:t>
      </w:r>
    </w:p>
    <w:p w14:paraId="1591F684" w14:textId="77777777" w:rsidR="00EB7D10" w:rsidRDefault="00000000">
      <w:r>
        <w:t>Token: famil(iarum) - Frecuencia: 2</w:t>
      </w:r>
    </w:p>
    <w:p w14:paraId="1BAADE74" w14:textId="77777777" w:rsidR="00EB7D10" w:rsidRDefault="00000000">
      <w:r>
        <w:t>Token: [---]ND[---] - Frecuencia: 2</w:t>
      </w:r>
    </w:p>
    <w:p w14:paraId="0524B9F9" w14:textId="77777777" w:rsidR="00EB7D10" w:rsidRDefault="00000000">
      <w:r>
        <w:t>Token: Phoebiani - Frecuencia: 2</w:t>
      </w:r>
    </w:p>
    <w:p w14:paraId="6CFF30EA" w14:textId="77777777" w:rsidR="00EB7D10" w:rsidRDefault="00000000">
      <w:r>
        <w:t>Token: [Ca]esari - Frecuencia: 2</w:t>
      </w:r>
    </w:p>
    <w:p w14:paraId="15046856" w14:textId="77777777" w:rsidR="00EB7D10" w:rsidRDefault="00000000">
      <w:r>
        <w:t>Token: Pelagiae - Frecuencia: 2</w:t>
      </w:r>
    </w:p>
    <w:p w14:paraId="6523714C" w14:textId="77777777" w:rsidR="00EB7D10" w:rsidRDefault="00000000">
      <w:r>
        <w:t>Token: [---]CAM[---] - Frecuencia: 2</w:t>
      </w:r>
    </w:p>
    <w:p w14:paraId="1BBE6A72" w14:textId="77777777" w:rsidR="00EB7D10" w:rsidRDefault="00000000">
      <w:r>
        <w:t>Token: Calpius - Frecuencia: 2</w:t>
      </w:r>
    </w:p>
    <w:p w14:paraId="73065839" w14:textId="77777777" w:rsidR="00EB7D10" w:rsidRDefault="00000000">
      <w:r>
        <w:t>Token: [---]anda - Frecuencia: 2</w:t>
      </w:r>
    </w:p>
    <w:p w14:paraId="5573877B" w14:textId="77777777" w:rsidR="00EB7D10" w:rsidRDefault="00000000">
      <w:r>
        <w:t>Token: an(i) - Frecuencia: 2</w:t>
      </w:r>
    </w:p>
    <w:p w14:paraId="4C214E6D" w14:textId="77777777" w:rsidR="00EB7D10" w:rsidRDefault="00000000">
      <w:r>
        <w:t>Token: [---]al - Frecuencia: 2</w:t>
      </w:r>
    </w:p>
    <w:p w14:paraId="34CA9626" w14:textId="77777777" w:rsidR="00EB7D10" w:rsidRDefault="00000000">
      <w:r>
        <w:t>Token: [pontif(ice) - Frecuencia: 2</w:t>
      </w:r>
    </w:p>
    <w:p w14:paraId="5AEEEE85" w14:textId="77777777" w:rsidR="00EB7D10" w:rsidRDefault="00000000">
      <w:r>
        <w:t>Token: Fa]bio - Frecuencia: 2</w:t>
      </w:r>
    </w:p>
    <w:p w14:paraId="1B413F6F" w14:textId="77777777" w:rsidR="00EB7D10" w:rsidRDefault="00000000">
      <w:r>
        <w:t>Token: divinarum - Frecuencia: 2</w:t>
      </w:r>
    </w:p>
    <w:p w14:paraId="312B3401" w14:textId="77777777" w:rsidR="00EB7D10" w:rsidRDefault="00000000">
      <w:r>
        <w:t>Token: REM[---] - Frecuencia: 2</w:t>
      </w:r>
    </w:p>
    <w:p w14:paraId="6176EA6B" w14:textId="77777777" w:rsidR="00EB7D10" w:rsidRDefault="00000000">
      <w:r>
        <w:t>Token: I(?)A[---] - Frecuencia: 2</w:t>
      </w:r>
    </w:p>
    <w:p w14:paraId="2A0C05D5" w14:textId="77777777" w:rsidR="00EB7D10" w:rsidRDefault="00000000">
      <w:r>
        <w:t>Token: Gaium - Frecuencia: 2</w:t>
      </w:r>
    </w:p>
    <w:p w14:paraId="2A4872A1" w14:textId="77777777" w:rsidR="00EB7D10" w:rsidRDefault="00000000">
      <w:r>
        <w:t>Token: [de]dicante - Frecuencia: 2</w:t>
      </w:r>
    </w:p>
    <w:p w14:paraId="38625172" w14:textId="77777777" w:rsidR="00EB7D10" w:rsidRDefault="00000000">
      <w:r>
        <w:t>Token: d(ivisi) - Frecuencia: 2</w:t>
      </w:r>
    </w:p>
    <w:p w14:paraId="2EDB5CC7" w14:textId="77777777" w:rsidR="00EB7D10" w:rsidRDefault="00000000">
      <w:r>
        <w:t>Token: S(iguitanis) - Frecuencia: 2</w:t>
      </w:r>
    </w:p>
    <w:p w14:paraId="30831A62" w14:textId="77777777" w:rsidR="00EB7D10" w:rsidRDefault="00000000">
      <w:r>
        <w:t>Token: atius - Frecuencia: 2</w:t>
      </w:r>
    </w:p>
    <w:p w14:paraId="3097DE25" w14:textId="77777777" w:rsidR="00EB7D10" w:rsidRDefault="00000000">
      <w:r>
        <w:lastRenderedPageBreak/>
        <w:t>Token: Sozon - Frecuencia: 2</w:t>
      </w:r>
    </w:p>
    <w:p w14:paraId="4D32024A" w14:textId="77777777" w:rsidR="00EB7D10" w:rsidRDefault="00000000">
      <w:r>
        <w:t>Token: Gly - Frecuencia: 2</w:t>
      </w:r>
    </w:p>
    <w:p w14:paraId="128EAA5A" w14:textId="77777777" w:rsidR="00EB7D10" w:rsidRDefault="00000000">
      <w:r>
        <w:t>Token: dedica[nte] - Frecuencia: 2</w:t>
      </w:r>
    </w:p>
    <w:p w14:paraId="0629ED88" w14:textId="77777777" w:rsidR="00EB7D10" w:rsidRDefault="00000000">
      <w:r>
        <w:t>Token: Viredonis - Frecuencia: 2</w:t>
      </w:r>
    </w:p>
    <w:p w14:paraId="118A1BAD" w14:textId="77777777" w:rsidR="00EB7D10" w:rsidRDefault="00000000">
      <w:r>
        <w:t>Token: trib(nicia) - Frecuencia: 2</w:t>
      </w:r>
    </w:p>
    <w:p w14:paraId="7A548832" w14:textId="77777777" w:rsidR="00EB7D10" w:rsidRDefault="00000000">
      <w:r>
        <w:t>Token: [---]A(?)P - Frecuencia: 2</w:t>
      </w:r>
    </w:p>
    <w:p w14:paraId="17F9E9E4" w14:textId="77777777" w:rsidR="00EB7D10" w:rsidRDefault="00000000">
      <w:r>
        <w:t>Token: le[g(atus) - Frecuencia: 2</w:t>
      </w:r>
    </w:p>
    <w:p w14:paraId="698E8FE4" w14:textId="77777777" w:rsidR="00EB7D10" w:rsidRDefault="00000000">
      <w:r>
        <w:t>Token: Mamil(ius) - Frecuencia: 2</w:t>
      </w:r>
    </w:p>
    <w:p w14:paraId="1D330349" w14:textId="77777777" w:rsidR="00EB7D10" w:rsidRDefault="00000000">
      <w:r>
        <w:t>Token: Astyriae - Frecuencia: 2</w:t>
      </w:r>
    </w:p>
    <w:p w14:paraId="4911B8BF" w14:textId="77777777" w:rsidR="00EB7D10" w:rsidRDefault="00000000">
      <w:r>
        <w:t>Token: Saturn[ino] - Frecuencia: 2</w:t>
      </w:r>
    </w:p>
    <w:p w14:paraId="47E95E30" w14:textId="77777777" w:rsidR="00EB7D10" w:rsidRDefault="00000000">
      <w:r>
        <w:t>Token: de]sig(nato) - Frecuencia: 2</w:t>
      </w:r>
    </w:p>
    <w:p w14:paraId="5ECF395E" w14:textId="77777777" w:rsidR="00EB7D10" w:rsidRDefault="00000000">
      <w:r>
        <w:t>Token: [---]vi[---] - Frecuencia: 2</w:t>
      </w:r>
    </w:p>
    <w:p w14:paraId="4ED8B47F" w14:textId="77777777" w:rsidR="00EB7D10" w:rsidRDefault="00000000">
      <w:r>
        <w:t>Token: [Augu]stus - Frecuencia: 2</w:t>
      </w:r>
    </w:p>
    <w:p w14:paraId="6A9154CF" w14:textId="77777777" w:rsidR="00EB7D10" w:rsidRDefault="00000000">
      <w:r>
        <w:t>Token: [fines] - Frecuencia: 2</w:t>
      </w:r>
    </w:p>
    <w:p w14:paraId="646F7FE2" w14:textId="77777777" w:rsidR="00EB7D10" w:rsidRDefault="00000000">
      <w:r>
        <w:t>Token: Nescaniensium - Frecuencia: 2</w:t>
      </w:r>
    </w:p>
    <w:p w14:paraId="2489F684" w14:textId="77777777" w:rsidR="00EB7D10" w:rsidRDefault="00000000">
      <w:r>
        <w:t>Token: X(denarios) - Frecuencia: 2</w:t>
      </w:r>
    </w:p>
    <w:p w14:paraId="5BC2F1A1" w14:textId="77777777" w:rsidR="00EB7D10" w:rsidRDefault="00000000">
      <w:r>
        <w:t>Token: Cusini - Frecuencia: 2</w:t>
      </w:r>
    </w:p>
    <w:p w14:paraId="60BC98DC" w14:textId="77777777" w:rsidR="00EB7D10" w:rsidRDefault="00000000">
      <w:r>
        <w:t>Token: [co(n)]s(ule) - Frecuencia: 2</w:t>
      </w:r>
    </w:p>
    <w:p w14:paraId="3E4114ED" w14:textId="77777777" w:rsidR="00EB7D10" w:rsidRDefault="00000000">
      <w:r>
        <w:t>Token: Honor[atus] - Frecuencia: 2</w:t>
      </w:r>
    </w:p>
    <w:p w14:paraId="61CC9C3E" w14:textId="77777777" w:rsidR="00EB7D10" w:rsidRDefault="00000000">
      <w:r>
        <w:t>Token: prodesse - Frecuencia: 2</w:t>
      </w:r>
    </w:p>
    <w:p w14:paraId="0192CFB1" w14:textId="77777777" w:rsidR="00EB7D10" w:rsidRDefault="00000000">
      <w:r>
        <w:t>Token: decr]eto - Frecuencia: 2</w:t>
      </w:r>
    </w:p>
    <w:p w14:paraId="7836729E" w14:textId="77777777" w:rsidR="00EB7D10" w:rsidRDefault="00000000">
      <w:r>
        <w:t>Token: adiuva - Frecuencia: 2</w:t>
      </w:r>
    </w:p>
    <w:p w14:paraId="5BD815E1" w14:textId="77777777" w:rsidR="00EB7D10" w:rsidRDefault="00000000">
      <w:r>
        <w:t>Token: pascendi - Frecuencia: 2</w:t>
      </w:r>
    </w:p>
    <w:p w14:paraId="0BCC2F22" w14:textId="77777777" w:rsidR="00EB7D10" w:rsidRDefault="00000000">
      <w:r>
        <w:t>Token: l(egitis) - Frecuencia: 2</w:t>
      </w:r>
    </w:p>
    <w:p w14:paraId="3338EF63" w14:textId="77777777" w:rsidR="00EB7D10" w:rsidRDefault="00000000">
      <w:r>
        <w:t>Token: Feiub - Frecuencia: 2</w:t>
      </w:r>
    </w:p>
    <w:p w14:paraId="2A44801C" w14:textId="77777777" w:rsidR="00EB7D10" w:rsidRDefault="00000000">
      <w:r>
        <w:t>Token: Sarbamisarab - Frecuencia: 2</w:t>
      </w:r>
    </w:p>
    <w:p w14:paraId="20F36F2A" w14:textId="77777777" w:rsidR="00EB7D10" w:rsidRDefault="00000000">
      <w:r>
        <w:lastRenderedPageBreak/>
        <w:t>Token: No(v)us - Frecuencia: 2</w:t>
      </w:r>
    </w:p>
    <w:p w14:paraId="35FC728E" w14:textId="77777777" w:rsidR="00EB7D10" w:rsidRDefault="00000000">
      <w:r>
        <w:t>Token: Delicatus - Frecuencia: 2</w:t>
      </w:r>
    </w:p>
    <w:p w14:paraId="30C37253" w14:textId="77777777" w:rsidR="00EB7D10" w:rsidRDefault="00000000">
      <w:r>
        <w:t>Token: Alcastrus - Frecuencia: 2</w:t>
      </w:r>
    </w:p>
    <w:p w14:paraId="5505B198" w14:textId="77777777" w:rsidR="00EB7D10" w:rsidRDefault="00000000">
      <w:r>
        <w:t>Token: Attonitus - Frecuencia: 2</w:t>
      </w:r>
    </w:p>
    <w:p w14:paraId="567AED15" w14:textId="77777777" w:rsidR="00EB7D10" w:rsidRDefault="00000000">
      <w:r>
        <w:t>Token: Roseus - Frecuencia: 2</w:t>
      </w:r>
    </w:p>
    <w:p w14:paraId="44E628CD" w14:textId="77777777" w:rsidR="00EB7D10" w:rsidRDefault="00000000">
      <w:r>
        <w:t>Token: cadan(t) - Frecuencia: 2</w:t>
      </w:r>
    </w:p>
    <w:p w14:paraId="4CB82912" w14:textId="77777777" w:rsidR="00EB7D10" w:rsidRDefault="00000000">
      <w:r>
        <w:t>Token: Sarbasmisarab - Frecuencia: 2</w:t>
      </w:r>
    </w:p>
    <w:p w14:paraId="500C8742" w14:textId="77777777" w:rsidR="00EB7D10" w:rsidRDefault="00000000">
      <w:r>
        <w:t>Token: [leg(ati)] - Frecuencia: 2</w:t>
      </w:r>
    </w:p>
    <w:p w14:paraId="0BADC227" w14:textId="77777777" w:rsidR="00EB7D10" w:rsidRDefault="00000000">
      <w:r>
        <w:t>Token: hi&amp;lt - Frecuencia: 2</w:t>
      </w:r>
    </w:p>
    <w:p w14:paraId="23FDF71C" w14:textId="77777777" w:rsidR="00EB7D10" w:rsidRDefault="00000000">
      <w:r>
        <w:t>Token: auxiliariorum - Frecuencia: 2</w:t>
      </w:r>
    </w:p>
    <w:p w14:paraId="60FDB5B3" w14:textId="77777777" w:rsidR="00EB7D10" w:rsidRDefault="00000000">
      <w:r>
        <w:t>Token: Hadrian[o] - Frecuencia: 2</w:t>
      </w:r>
    </w:p>
    <w:p w14:paraId="00308DA4" w14:textId="77777777" w:rsidR="00EB7D10" w:rsidRDefault="00000000">
      <w:r>
        <w:t>Token: [Is]idi - Frecuencia: 2</w:t>
      </w:r>
    </w:p>
    <w:p w14:paraId="61B6787C" w14:textId="77777777" w:rsidR="00EB7D10" w:rsidRDefault="00000000">
      <w:r>
        <w:t>Token: Cornificia - Frecuencia: 2</w:t>
      </w:r>
    </w:p>
    <w:p w14:paraId="303917D3" w14:textId="77777777" w:rsidR="00EB7D10" w:rsidRDefault="00000000">
      <w:r>
        <w:t>Token: si[tus - Frecuencia: 2</w:t>
      </w:r>
    </w:p>
    <w:p w14:paraId="1953B54C" w14:textId="77777777" w:rsidR="00EB7D10" w:rsidRDefault="00000000">
      <w:r>
        <w:t>Token: leg(ionem)] - Frecuencia: 2</w:t>
      </w:r>
    </w:p>
    <w:p w14:paraId="3B5EEE90" w14:textId="77777777" w:rsidR="00EB7D10" w:rsidRDefault="00000000">
      <w:r>
        <w:t>Token: [Hadri]anus - Frecuencia: 2</w:t>
      </w:r>
    </w:p>
    <w:p w14:paraId="43F2EEDE" w14:textId="77777777" w:rsidR="00EB7D10" w:rsidRDefault="00000000">
      <w:r>
        <w:t>Token: Uxama - Frecuencia: 2</w:t>
      </w:r>
    </w:p>
    <w:p w14:paraId="59C28B58" w14:textId="77777777" w:rsidR="00EB7D10" w:rsidRDefault="00000000">
      <w:r>
        <w:t>Token: Antoninu]s - Frecuencia: 2</w:t>
      </w:r>
    </w:p>
    <w:p w14:paraId="1768A0DD" w14:textId="77777777" w:rsidR="00EB7D10" w:rsidRDefault="00000000">
      <w:r>
        <w:t>Token: fi[lius - Frecuencia: 2</w:t>
      </w:r>
    </w:p>
    <w:p w14:paraId="23EFF55C" w14:textId="77777777" w:rsidR="00EB7D10" w:rsidRDefault="00000000">
      <w:r>
        <w:t>Token: res[ti] - Frecuencia: 2</w:t>
      </w:r>
    </w:p>
    <w:p w14:paraId="47A4914E" w14:textId="77777777" w:rsidR="00EB7D10" w:rsidRDefault="00000000">
      <w:r>
        <w:t>Token: p[er? - Frecuencia: 2</w:t>
      </w:r>
    </w:p>
    <w:p w14:paraId="0F6730BC" w14:textId="77777777" w:rsidR="00EB7D10" w:rsidRDefault="00000000">
      <w:r>
        <w:t>Token: d[edicante - Frecuencia: 2</w:t>
      </w:r>
    </w:p>
    <w:p w14:paraId="04C55625" w14:textId="77777777" w:rsidR="00EB7D10" w:rsidRDefault="00000000">
      <w:r>
        <w:t>Token: Fonte - Frecuencia: 2</w:t>
      </w:r>
    </w:p>
    <w:p w14:paraId="2186859C" w14:textId="77777777" w:rsidR="00EB7D10" w:rsidRDefault="00000000">
      <w:r>
        <w:t>Token: benefi - Frecuencia: 2</w:t>
      </w:r>
    </w:p>
    <w:p w14:paraId="40C0860B" w14:textId="77777777" w:rsidR="00EB7D10" w:rsidRDefault="00000000">
      <w:r>
        <w:t>Token: Mummia - Frecuencia: 2</w:t>
      </w:r>
    </w:p>
    <w:p w14:paraId="34E31BB4" w14:textId="77777777" w:rsidR="00EB7D10" w:rsidRDefault="00000000">
      <w:r>
        <w:t>Token: Verecundensium - Frecuencia: 2</w:t>
      </w:r>
    </w:p>
    <w:p w14:paraId="07AA9BB7" w14:textId="77777777" w:rsidR="00EB7D10" w:rsidRDefault="00000000">
      <w:r>
        <w:lastRenderedPageBreak/>
        <w:t>Token: Magnia - Frecuencia: 2</w:t>
      </w:r>
    </w:p>
    <w:p w14:paraId="37246E5C" w14:textId="77777777" w:rsidR="00EB7D10" w:rsidRDefault="00000000">
      <w:r>
        <w:t>Token: Frontinianus - Frecuencia: 2</w:t>
      </w:r>
    </w:p>
    <w:p w14:paraId="0BAA7FB7" w14:textId="77777777" w:rsidR="00EB7D10" w:rsidRDefault="00000000">
      <w:r>
        <w:t>Token: Sissa - Frecuencia: 2</w:t>
      </w:r>
    </w:p>
    <w:p w14:paraId="26F23D1D" w14:textId="77777777" w:rsidR="00EB7D10" w:rsidRDefault="00000000">
      <w:r>
        <w:t>Token: meriti - Frecuencia: 2</w:t>
      </w:r>
    </w:p>
    <w:p w14:paraId="361F4CC4" w14:textId="77777777" w:rsidR="00EB7D10" w:rsidRDefault="00000000">
      <w:r>
        <w:t>Token: it[er - Frecuencia: 2</w:t>
      </w:r>
    </w:p>
    <w:p w14:paraId="69D0BCC3" w14:textId="77777777" w:rsidR="00EB7D10" w:rsidRDefault="00000000">
      <w:r>
        <w:t>Token: Gal(lica) - Frecuencia: 2</w:t>
      </w:r>
    </w:p>
    <w:p w14:paraId="07E68293" w14:textId="77777777" w:rsidR="00EB7D10" w:rsidRDefault="00000000">
      <w:r>
        <w:t>Token: [impensa] - Frecuencia: 2</w:t>
      </w:r>
    </w:p>
    <w:p w14:paraId="312BECF0" w14:textId="77777777" w:rsidR="00EB7D10" w:rsidRDefault="00000000">
      <w:r>
        <w:t>Token: Mundus - Frecuencia: 2</w:t>
      </w:r>
    </w:p>
    <w:p w14:paraId="7D2D7B1E" w14:textId="77777777" w:rsidR="00EB7D10" w:rsidRDefault="00000000">
      <w:r>
        <w:t>Token: solvet(!) - Frecuencia: 2</w:t>
      </w:r>
    </w:p>
    <w:p w14:paraId="54D9161F" w14:textId="77777777" w:rsidR="00EB7D10" w:rsidRDefault="00000000">
      <w:r>
        <w:t>Token: Î¹Î·' - Frecuencia: 2</w:t>
      </w:r>
    </w:p>
    <w:p w14:paraId="27329694" w14:textId="77777777" w:rsidR="00EB7D10" w:rsidRDefault="00000000">
      <w:r>
        <w:t>Token: pa[trono - Frecuencia: 2</w:t>
      </w:r>
    </w:p>
    <w:p w14:paraId="5AC77425" w14:textId="77777777" w:rsidR="00EB7D10" w:rsidRDefault="00000000">
      <w:r>
        <w:t>Token: columnae - Frecuencia: 2</w:t>
      </w:r>
    </w:p>
    <w:p w14:paraId="30BF9B1D" w14:textId="77777777" w:rsidR="00EB7D10" w:rsidRDefault="00000000">
      <w:r>
        <w:t>Token: C[---]IO - Frecuencia: 2</w:t>
      </w:r>
    </w:p>
    <w:p w14:paraId="41AE820C" w14:textId="77777777" w:rsidR="00EB7D10" w:rsidRDefault="00000000">
      <w:r>
        <w:t>Token: Septimi[o] - Frecuencia: 2</w:t>
      </w:r>
    </w:p>
    <w:p w14:paraId="5EBFF062" w14:textId="77777777" w:rsidR="00EB7D10" w:rsidRDefault="00000000">
      <w:r>
        <w:t>Token: ter[ra - Frecuencia: 2</w:t>
      </w:r>
    </w:p>
    <w:p w14:paraId="0475BA45" w14:textId="77777777" w:rsidR="00EB7D10" w:rsidRDefault="00000000">
      <w:r>
        <w:t>Token: terfectus - Frecuencia: 2</w:t>
      </w:r>
    </w:p>
    <w:p w14:paraId="3377944D" w14:textId="77777777" w:rsidR="00EB7D10" w:rsidRDefault="00000000">
      <w:r>
        <w:t>Token: ded(icavit)]]] - Frecuencia: 2</w:t>
      </w:r>
    </w:p>
    <w:p w14:paraId="0D812066" w14:textId="77777777" w:rsidR="00EB7D10" w:rsidRDefault="00000000">
      <w:r>
        <w:t>Token: [pontifice - Frecuencia: 2</w:t>
      </w:r>
    </w:p>
    <w:p w14:paraId="2DC4950A" w14:textId="77777777" w:rsidR="00EB7D10" w:rsidRDefault="00000000">
      <w:r>
        <w:t>Token: VI]I - Frecuencia: 2</w:t>
      </w:r>
    </w:p>
    <w:p w14:paraId="69966C02" w14:textId="77777777" w:rsidR="00EB7D10" w:rsidRDefault="00000000">
      <w:r>
        <w:t>Token: F(---?) - Frecuencia: 2</w:t>
      </w:r>
    </w:p>
    <w:p w14:paraId="4ABA7E97" w14:textId="77777777" w:rsidR="00EB7D10" w:rsidRDefault="00000000">
      <w:r>
        <w:t>Token: [[pr(o) - Frecuencia: 2</w:t>
      </w:r>
    </w:p>
    <w:p w14:paraId="6F9735FA" w14:textId="77777777" w:rsidR="00EB7D10" w:rsidRDefault="00000000">
      <w:r>
        <w:t>Token: [p]ublica - Frecuencia: 2</w:t>
      </w:r>
    </w:p>
    <w:p w14:paraId="16FEB0D5" w14:textId="77777777" w:rsidR="00EB7D10" w:rsidRDefault="00000000">
      <w:r>
        <w:t>Token: Dar[danus] - Frecuencia: 2</w:t>
      </w:r>
    </w:p>
    <w:p w14:paraId="43D29C58" w14:textId="77777777" w:rsidR="00EB7D10" w:rsidRDefault="00000000">
      <w:r>
        <w:t>Token: colis - Frecuencia: 2</w:t>
      </w:r>
    </w:p>
    <w:p w14:paraId="01C4A1F5" w14:textId="77777777" w:rsidR="00EB7D10" w:rsidRDefault="00000000">
      <w:r>
        <w:t>Token: Medaure - Frecuencia: 2</w:t>
      </w:r>
    </w:p>
    <w:p w14:paraId="6F85DA24" w14:textId="77777777" w:rsidR="00EB7D10" w:rsidRDefault="00000000">
      <w:r>
        <w:t>Token: locat - Frecuencia: 2</w:t>
      </w:r>
    </w:p>
    <w:p w14:paraId="7D0E8260" w14:textId="77777777" w:rsidR="00EB7D10" w:rsidRDefault="00000000">
      <w:r>
        <w:lastRenderedPageBreak/>
        <w:t>Token: venerans - Frecuencia: 2</w:t>
      </w:r>
    </w:p>
    <w:p w14:paraId="30AC91FD" w14:textId="77777777" w:rsidR="00EB7D10" w:rsidRDefault="00000000">
      <w:r>
        <w:t>Token: hastam - Frecuencia: 2</w:t>
      </w:r>
    </w:p>
    <w:p w14:paraId="67696D27" w14:textId="77777777" w:rsidR="00EB7D10" w:rsidRDefault="00000000">
      <w:r>
        <w:t>Token: ti&amp;lt - Frecuencia: 2</w:t>
      </w:r>
    </w:p>
    <w:p w14:paraId="528D4DA1" w14:textId="77777777" w:rsidR="00EB7D10" w:rsidRDefault="00000000">
      <w:r>
        <w:t>Token: Stat(iae) - Frecuencia: 2</w:t>
      </w:r>
    </w:p>
    <w:p w14:paraId="11E7F8E0" w14:textId="77777777" w:rsidR="00EB7D10" w:rsidRDefault="00000000">
      <w:r>
        <w:t>Token: pienti(ssimo) - Frecuencia: 2</w:t>
      </w:r>
    </w:p>
    <w:p w14:paraId="0B43659F" w14:textId="77777777" w:rsidR="00EB7D10" w:rsidRDefault="00000000">
      <w:r>
        <w:t>Token: Ant[oni]no - Frecuencia: 2</w:t>
      </w:r>
    </w:p>
    <w:p w14:paraId="339E39BD" w14:textId="77777777" w:rsidR="00EB7D10" w:rsidRDefault="00000000">
      <w:r>
        <w:t>Token: Aemi] - Frecuencia: 2</w:t>
      </w:r>
    </w:p>
    <w:p w14:paraId="5819CB3F" w14:textId="77777777" w:rsidR="00EB7D10" w:rsidRDefault="00000000">
      <w:r>
        <w:t>Token: fectu - Frecuencia: 2</w:t>
      </w:r>
    </w:p>
    <w:p w14:paraId="70970394" w14:textId="77777777" w:rsidR="00EB7D10" w:rsidRDefault="00000000">
      <w:r>
        <w:t>Token: [fac] - Frecuencia: 2</w:t>
      </w:r>
    </w:p>
    <w:p w14:paraId="6C7140D8" w14:textId="77777777" w:rsidR="00EB7D10" w:rsidRDefault="00000000">
      <w:r>
        <w:t>Token: scias - Frecuencia: 2</w:t>
      </w:r>
    </w:p>
    <w:p w14:paraId="4FD196E1" w14:textId="77777777" w:rsidR="00EB7D10" w:rsidRDefault="00000000">
      <w:r>
        <w:t>Token: [sal] - Frecuencia: 2</w:t>
      </w:r>
    </w:p>
    <w:p w14:paraId="36960BAF" w14:textId="77777777" w:rsidR="00EB7D10" w:rsidRDefault="00000000">
      <w:r>
        <w:t>Token: [v]us - Frecuencia: 2</w:t>
      </w:r>
    </w:p>
    <w:p w14:paraId="354AF92A" w14:textId="77777777" w:rsidR="00EB7D10" w:rsidRDefault="00000000">
      <w:r>
        <w:t>Token: summ[o] - Frecuencia: 2</w:t>
      </w:r>
    </w:p>
    <w:p w14:paraId="184589C4" w14:textId="77777777" w:rsidR="00EB7D10" w:rsidRDefault="00000000">
      <w:r>
        <w:t>Token: Ga[llo] - Frecuencia: 2</w:t>
      </w:r>
    </w:p>
    <w:p w14:paraId="3EC2DEF3" w14:textId="77777777" w:rsidR="00EB7D10" w:rsidRDefault="00000000">
      <w:r>
        <w:t>Token: lvi - Frecuencia: 2</w:t>
      </w:r>
    </w:p>
    <w:p w14:paraId="54EFD356" w14:textId="77777777" w:rsidR="00EB7D10" w:rsidRDefault="00000000">
      <w:r>
        <w:t>Token: PA[-] - Frecuencia: 2</w:t>
      </w:r>
    </w:p>
    <w:p w14:paraId="0F8B79E3" w14:textId="77777777" w:rsidR="00EB7D10" w:rsidRDefault="00000000">
      <w:r>
        <w:t>Token: por]ticus - Frecuencia: 2</w:t>
      </w:r>
    </w:p>
    <w:p w14:paraId="74CFC5AA" w14:textId="77777777" w:rsidR="00EB7D10" w:rsidRDefault="00000000">
      <w:r>
        <w:t>Token: Augus[ta - Frecuencia: 2</w:t>
      </w:r>
    </w:p>
    <w:p w14:paraId="61DF008B" w14:textId="77777777" w:rsidR="00EB7D10" w:rsidRDefault="00000000">
      <w:r>
        <w:t>Token: dedica]nte - Frecuencia: 2</w:t>
      </w:r>
    </w:p>
    <w:p w14:paraId="4324C304" w14:textId="77777777" w:rsidR="00EB7D10" w:rsidRDefault="00000000">
      <w:r>
        <w:t>Token: dec[r(eto)] - Frecuencia: 2</w:t>
      </w:r>
    </w:p>
    <w:p w14:paraId="745A4738" w14:textId="77777777" w:rsidR="00EB7D10" w:rsidRDefault="00000000">
      <w:r>
        <w:t>Token: Ioh(annes) - Frecuencia: 2</w:t>
      </w:r>
    </w:p>
    <w:p w14:paraId="466B1638" w14:textId="77777777" w:rsidR="00EB7D10" w:rsidRDefault="00000000">
      <w:r>
        <w:t>Token: [C]l(audiae) - Frecuencia: 2</w:t>
      </w:r>
    </w:p>
    <w:p w14:paraId="15404B52" w14:textId="77777777" w:rsidR="00EB7D10" w:rsidRDefault="00000000">
      <w:r>
        <w:t>Token: s(anctissimus) - Frecuencia: 2</w:t>
      </w:r>
    </w:p>
    <w:p w14:paraId="5E964E9F" w14:textId="77777777" w:rsidR="00EB7D10" w:rsidRDefault="00000000">
      <w:r>
        <w:t>Token: o(rdo) - Frecuencia: 2</w:t>
      </w:r>
    </w:p>
    <w:p w14:paraId="47530EB1" w14:textId="77777777" w:rsidR="00EB7D10" w:rsidRDefault="00000000">
      <w:r>
        <w:t>Token: nic(ipii) - Frecuencia: 2</w:t>
      </w:r>
    </w:p>
    <w:p w14:paraId="5867697A" w14:textId="77777777" w:rsidR="00EB7D10" w:rsidRDefault="00000000">
      <w:r>
        <w:t>Token: X]XVII - Frecuencia: 2</w:t>
      </w:r>
    </w:p>
    <w:p w14:paraId="12464A9C" w14:textId="77777777" w:rsidR="00EB7D10" w:rsidRDefault="00000000">
      <w:r>
        <w:lastRenderedPageBreak/>
        <w:t>Token: eorund(em) - Frecuencia: 2</w:t>
      </w:r>
    </w:p>
    <w:p w14:paraId="2DA8FB9E" w14:textId="77777777" w:rsidR="00EB7D10" w:rsidRDefault="00000000">
      <w:r>
        <w:t>Token: Il - Frecuencia: 2</w:t>
      </w:r>
    </w:p>
    <w:p w14:paraId="46C9B809" w14:textId="77777777" w:rsidR="00EB7D10" w:rsidRDefault="00000000">
      <w:r>
        <w:t>Token: lyr(ici) - Frecuencia: 2</w:t>
      </w:r>
    </w:p>
    <w:p w14:paraId="43A610BA" w14:textId="77777777" w:rsidR="00EB7D10" w:rsidRDefault="00000000">
      <w:r>
        <w:t>Token: [[Commodus - Frecuencia: 2</w:t>
      </w:r>
    </w:p>
    <w:p w14:paraId="54DC9925" w14:textId="77777777" w:rsidR="00EB7D10" w:rsidRDefault="00000000">
      <w:r>
        <w:t>Token: Aristonice - Frecuencia: 2</w:t>
      </w:r>
    </w:p>
    <w:p w14:paraId="2DEBF7A9" w14:textId="77777777" w:rsidR="00EB7D10" w:rsidRDefault="00000000">
      <w:r>
        <w:t>Token: Ae[l(io)] - Frecuencia: 2</w:t>
      </w:r>
    </w:p>
    <w:p w14:paraId="5088D25B" w14:textId="77777777" w:rsidR="00EB7D10" w:rsidRDefault="00000000">
      <w:r>
        <w:t>Token: gladi(i) - Frecuencia: 2</w:t>
      </w:r>
    </w:p>
    <w:p w14:paraId="2BFABD3C" w14:textId="77777777" w:rsidR="00EB7D10" w:rsidRDefault="00000000">
      <w:r>
        <w:t>Token: fide(i) - Frecuencia: 2</w:t>
      </w:r>
    </w:p>
    <w:p w14:paraId="4D3A67E9" w14:textId="77777777" w:rsidR="00EB7D10" w:rsidRDefault="00000000">
      <w:r>
        <w:t>Token: cognito - Frecuencia: 2</w:t>
      </w:r>
    </w:p>
    <w:p w14:paraId="54B12990" w14:textId="77777777" w:rsidR="00EB7D10" w:rsidRDefault="00000000">
      <w:r>
        <w:t>Token: Iovina - Frecuencia: 2</w:t>
      </w:r>
    </w:p>
    <w:p w14:paraId="2B9463F0" w14:textId="77777777" w:rsidR="00EB7D10" w:rsidRDefault="00000000">
      <w:r>
        <w:t>Token: [fe]c(erunt) - Frecuencia: 2</w:t>
      </w:r>
    </w:p>
    <w:p w14:paraId="76CAB3DE" w14:textId="77777777" w:rsidR="00EB7D10" w:rsidRDefault="00000000">
      <w:r>
        <w:t>Token: [---]BI - Frecuencia: 2</w:t>
      </w:r>
    </w:p>
    <w:p w14:paraId="59634901" w14:textId="77777777" w:rsidR="00EB7D10" w:rsidRDefault="00000000">
      <w:r>
        <w:t>Token: f(uneris) - Frecuencia: 2</w:t>
      </w:r>
    </w:p>
    <w:p w14:paraId="50F480DB" w14:textId="77777777" w:rsidR="00EB7D10" w:rsidRDefault="00000000">
      <w:r>
        <w:t>Token: Argutio - Frecuencia: 2</w:t>
      </w:r>
    </w:p>
    <w:p w14:paraId="4F003510" w14:textId="77777777" w:rsidR="00EB7D10" w:rsidRDefault="00000000">
      <w:r>
        <w:t>Token: [Commodus - Frecuencia: 2</w:t>
      </w:r>
    </w:p>
    <w:p w14:paraId="5600890B" w14:textId="77777777" w:rsidR="00EB7D10" w:rsidRDefault="00000000">
      <w:r>
        <w:t>Token: Ma[ximiano - Frecuencia: 2</w:t>
      </w:r>
    </w:p>
    <w:p w14:paraId="6D9649DA" w14:textId="77777777" w:rsidR="00EB7D10" w:rsidRDefault="00000000">
      <w:r>
        <w:t>Token: [Sarm(aticus) - Frecuencia: 2</w:t>
      </w:r>
    </w:p>
    <w:p w14:paraId="399C2EC0" w14:textId="77777777" w:rsidR="00EB7D10" w:rsidRDefault="00000000">
      <w:r>
        <w:t>Token: vetu]state - Frecuencia: 2</w:t>
      </w:r>
    </w:p>
    <w:p w14:paraId="37BA4DA6" w14:textId="77777777" w:rsidR="00EB7D10" w:rsidRDefault="00000000">
      <w:r>
        <w:t>Token: Pris]co - Frecuencia: 2</w:t>
      </w:r>
    </w:p>
    <w:p w14:paraId="0141A13D" w14:textId="77777777" w:rsidR="00EB7D10" w:rsidRDefault="00000000">
      <w:r>
        <w:t>Token: bunus - Frecuencia: 2</w:t>
      </w:r>
    </w:p>
    <w:p w14:paraId="4DD36306" w14:textId="77777777" w:rsidR="00EB7D10" w:rsidRDefault="00000000">
      <w:r>
        <w:t>Token: ordina[---] - Frecuencia: 2</w:t>
      </w:r>
    </w:p>
    <w:p w14:paraId="418AAA0F" w14:textId="77777777" w:rsidR="00EB7D10" w:rsidRDefault="00000000">
      <w:r>
        <w:t>Token: Caunius - Frecuencia: 2</w:t>
      </w:r>
    </w:p>
    <w:p w14:paraId="7FAACE52" w14:textId="77777777" w:rsidR="00EB7D10" w:rsidRDefault="00000000">
      <w:r>
        <w:t>Token: [G]erm(anico) - Frecuencia: 2</w:t>
      </w:r>
    </w:p>
    <w:p w14:paraId="56BA2DED" w14:textId="77777777" w:rsidR="00EB7D10" w:rsidRDefault="00000000">
      <w:r>
        <w:t>Token: antium - Frecuencia: 2</w:t>
      </w:r>
    </w:p>
    <w:p w14:paraId="3F80CCF7" w14:textId="77777777" w:rsidR="00EB7D10" w:rsidRDefault="00000000">
      <w:r>
        <w:t>Token: [l]a - Frecuencia: 2</w:t>
      </w:r>
    </w:p>
    <w:p w14:paraId="4B4400D6" w14:textId="77777777" w:rsidR="00EB7D10" w:rsidRDefault="00000000">
      <w:r>
        <w:t>Token: Dasmenus - Frecuencia: 2</w:t>
      </w:r>
    </w:p>
    <w:p w14:paraId="0AE0FB2B" w14:textId="77777777" w:rsidR="00EB7D10" w:rsidRDefault="00000000">
      <w:r>
        <w:lastRenderedPageBreak/>
        <w:t>Token: ter]ra - Frecuencia: 2</w:t>
      </w:r>
    </w:p>
    <w:p w14:paraId="741069E6" w14:textId="77777777" w:rsidR="00EB7D10" w:rsidRDefault="00000000">
      <w:r>
        <w:t>Token: [[lio - Frecuencia: 2</w:t>
      </w:r>
    </w:p>
    <w:p w14:paraId="34BB8F1F" w14:textId="77777777" w:rsidR="00EB7D10" w:rsidRDefault="00000000">
      <w:r>
        <w:t>Token: Feli]]] - Frecuencia: 2</w:t>
      </w:r>
    </w:p>
    <w:p w14:paraId="1A6E67C3" w14:textId="77777777" w:rsidR="00EB7D10" w:rsidRDefault="00000000">
      <w:r>
        <w:t>Token: Pompo[nius - Frecuencia: 2</w:t>
      </w:r>
    </w:p>
    <w:p w14:paraId="188F72F8" w14:textId="77777777" w:rsidR="00EB7D10" w:rsidRDefault="00000000">
      <w:r>
        <w:t>Token: pr(o)? - Frecuencia: 2</w:t>
      </w:r>
    </w:p>
    <w:p w14:paraId="523A4060" w14:textId="77777777" w:rsidR="00EB7D10" w:rsidRDefault="00000000">
      <w:r>
        <w:t>Token: [aede?]m - Frecuencia: 2</w:t>
      </w:r>
    </w:p>
    <w:p w14:paraId="1FC48A21" w14:textId="77777777" w:rsidR="00EB7D10" w:rsidRDefault="00000000">
      <w:r>
        <w:t>Token: [[max(imo) - Frecuencia: 2</w:t>
      </w:r>
    </w:p>
    <w:p w14:paraId="51F3D301" w14:textId="77777777" w:rsidR="00EB7D10" w:rsidRDefault="00000000">
      <w:r>
        <w:t>Token: [[Clodio - Frecuencia: 2</w:t>
      </w:r>
    </w:p>
    <w:p w14:paraId="11F29DFD" w14:textId="77777777" w:rsidR="00EB7D10" w:rsidRDefault="00000000">
      <w:r>
        <w:t>Token: Rufino]] - Frecuencia: 2</w:t>
      </w:r>
    </w:p>
    <w:p w14:paraId="23A3B779" w14:textId="77777777" w:rsidR="00EB7D10" w:rsidRDefault="00000000">
      <w:r>
        <w:t>Token: [[e[t]]] - Frecuencia: 2</w:t>
      </w:r>
    </w:p>
    <w:p w14:paraId="5AC25826" w14:textId="77777777" w:rsidR="00EB7D10" w:rsidRDefault="00000000">
      <w:r>
        <w:t>Token: Imperator(um) - Frecuencia: 2</w:t>
      </w:r>
    </w:p>
    <w:p w14:paraId="6CBC96AC" w14:textId="77777777" w:rsidR="00EB7D10" w:rsidRDefault="00000000">
      <w:r>
        <w:t>Token: nalici - Frecuencia: 2</w:t>
      </w:r>
    </w:p>
    <w:p w14:paraId="19ED41C4" w14:textId="77777777" w:rsidR="00EB7D10" w:rsidRDefault="00000000">
      <w:r>
        <w:t>Token: eruditus - Frecuencia: 2</w:t>
      </w:r>
    </w:p>
    <w:p w14:paraId="3E00CAA7" w14:textId="77777777" w:rsidR="00EB7D10" w:rsidRDefault="00000000">
      <w:r>
        <w:t>Token: [mi]ssus - Frecuencia: 2</w:t>
      </w:r>
    </w:p>
    <w:p w14:paraId="3F6B4953" w14:textId="77777777" w:rsidR="00EB7D10" w:rsidRDefault="00000000">
      <w:r>
        <w:t>Token: veteran[us] - Frecuencia: 2</w:t>
      </w:r>
    </w:p>
    <w:p w14:paraId="11E8DB22" w14:textId="77777777" w:rsidR="00EB7D10" w:rsidRDefault="00000000">
      <w:r>
        <w:t>Token: [Claudi]a - Frecuencia: 2</w:t>
      </w:r>
    </w:p>
    <w:p w14:paraId="2D2B62FF" w14:textId="77777777" w:rsidR="00EB7D10" w:rsidRDefault="00000000">
      <w:r>
        <w:t>Token: disciplinae - Frecuencia: 2</w:t>
      </w:r>
    </w:p>
    <w:p w14:paraId="74819A97" w14:textId="77777777" w:rsidR="00EB7D10" w:rsidRDefault="00000000">
      <w:r>
        <w:t>Token: Max(im---) - Frecuencia: 2</w:t>
      </w:r>
    </w:p>
    <w:p w14:paraId="2B147769" w14:textId="77777777" w:rsidR="00EB7D10" w:rsidRDefault="00000000">
      <w:r>
        <w:t>Token: Ponti[ani? - Frecuencia: 2</w:t>
      </w:r>
    </w:p>
    <w:p w14:paraId="4B35C7FE" w14:textId="77777777" w:rsidR="00EB7D10" w:rsidRDefault="00000000">
      <w:r>
        <w:t>Token: recogni[t(um) - Frecuencia: 2</w:t>
      </w:r>
    </w:p>
    <w:p w14:paraId="694634BC" w14:textId="77777777" w:rsidR="00EB7D10" w:rsidRDefault="00000000">
      <w:r>
        <w:t>Token: aer(ea)] - Frecuencia: 2</w:t>
      </w:r>
    </w:p>
    <w:p w14:paraId="45620BDB" w14:textId="77777777" w:rsidR="00EB7D10" w:rsidRDefault="00000000">
      <w:r>
        <w:t>Token: div - Frecuencia: 2</w:t>
      </w:r>
    </w:p>
    <w:p w14:paraId="5D6D9830" w14:textId="77777777" w:rsidR="00EB7D10" w:rsidRDefault="00000000">
      <w:r>
        <w:t>Token: Labi - Frecuencia: 2</w:t>
      </w:r>
    </w:p>
    <w:p w14:paraId="50745C27" w14:textId="77777777" w:rsidR="00EB7D10" w:rsidRDefault="00000000">
      <w:r>
        <w:t>Token: [urb(ano) - Frecuencia: 2</w:t>
      </w:r>
    </w:p>
    <w:p w14:paraId="1B002188" w14:textId="77777777" w:rsidR="00EB7D10" w:rsidRDefault="00000000">
      <w:r>
        <w:t>Token: [Silio - Frecuencia: 2</w:t>
      </w:r>
    </w:p>
    <w:p w14:paraId="6F131E51" w14:textId="77777777" w:rsidR="00EB7D10" w:rsidRDefault="00000000">
      <w:r>
        <w:t>Token: Bellic[io - Frecuencia: 2</w:t>
      </w:r>
    </w:p>
    <w:p w14:paraId="4B7F074E" w14:textId="77777777" w:rsidR="00EB7D10" w:rsidRDefault="00000000">
      <w:r>
        <w:lastRenderedPageBreak/>
        <w:t>Token: sac]rum - Frecuencia: 2</w:t>
      </w:r>
    </w:p>
    <w:p w14:paraId="63481B2B" w14:textId="77777777" w:rsidR="00EB7D10" w:rsidRDefault="00000000">
      <w:r>
        <w:t>Token: [loca - Frecuencia: 2</w:t>
      </w:r>
    </w:p>
    <w:p w14:paraId="604726AC" w14:textId="77777777" w:rsidR="00EB7D10" w:rsidRDefault="00000000">
      <w:r>
        <w:t>Token: Cusinius - Frecuencia: 2</w:t>
      </w:r>
    </w:p>
    <w:p w14:paraId="24A37D76" w14:textId="77777777" w:rsidR="00EB7D10" w:rsidRDefault="00000000">
      <w:r>
        <w:t>Token: Blossiam - Frecuencia: 2</w:t>
      </w:r>
    </w:p>
    <w:p w14:paraId="2F10DDB4" w14:textId="77777777" w:rsidR="00EB7D10" w:rsidRDefault="00000000">
      <w:r>
        <w:t>Token: Tessiae - Frecuencia: 2</w:t>
      </w:r>
    </w:p>
    <w:p w14:paraId="351600F5" w14:textId="77777777" w:rsidR="00EB7D10" w:rsidRDefault="00000000">
      <w:r>
        <w:t>Token: pa[rentes?] - Frecuencia: 2</w:t>
      </w:r>
    </w:p>
    <w:p w14:paraId="282F842F" w14:textId="77777777" w:rsidR="00EB7D10" w:rsidRDefault="00000000">
      <w:r>
        <w:t>Token: limine - Frecuencia: 2</w:t>
      </w:r>
    </w:p>
    <w:p w14:paraId="41EEB5FF" w14:textId="77777777" w:rsidR="00EB7D10" w:rsidRDefault="00000000">
      <w:r>
        <w:t>Token: lo(ca) - Frecuencia: 2</w:t>
      </w:r>
    </w:p>
    <w:p w14:paraId="7DC8D6F1" w14:textId="77777777" w:rsidR="00EB7D10" w:rsidRDefault="00000000">
      <w:r>
        <w:t>Token: Commodi]] - Frecuencia: 2</w:t>
      </w:r>
    </w:p>
    <w:p w14:paraId="1CEADD8E" w14:textId="77777777" w:rsidR="00EB7D10" w:rsidRDefault="00000000">
      <w:r>
        <w:t>Token: Aug[[g(ustorum) - Frecuencia: 2</w:t>
      </w:r>
    </w:p>
    <w:p w14:paraId="794249C1" w14:textId="77777777" w:rsidR="00EB7D10" w:rsidRDefault="00000000">
      <w:r>
        <w:t>Token: á¼±ÎµÏá¿· - Frecuencia: 2</w:t>
      </w:r>
    </w:p>
    <w:p w14:paraId="7F1461A7" w14:textId="77777777" w:rsidR="00EB7D10" w:rsidRDefault="00000000">
      <w:r>
        <w:t>Token: Î²Ï‰Î¼á¿· - Frecuencia: 2</w:t>
      </w:r>
    </w:p>
    <w:p w14:paraId="4BF33D47" w14:textId="77777777" w:rsidR="00EB7D10" w:rsidRDefault="00000000">
      <w:r>
        <w:t>Token: á¼©Ïá½±ÎºÎ»Î¹Î¿Ï‚ - Frecuencia: 2</w:t>
      </w:r>
    </w:p>
    <w:p w14:paraId="4D829F23" w14:textId="77777777" w:rsidR="00EB7D10" w:rsidRDefault="00000000">
      <w:r>
        <w:t>Token: vexil(l)atio - Frecuencia: 2</w:t>
      </w:r>
    </w:p>
    <w:p w14:paraId="271FF375" w14:textId="77777777" w:rsidR="00EB7D10" w:rsidRDefault="00000000">
      <w:r>
        <w:t>Token: obus - Frecuencia: 2</w:t>
      </w:r>
    </w:p>
    <w:p w14:paraId="0FCB9F02" w14:textId="77777777" w:rsidR="00EB7D10" w:rsidRDefault="00000000">
      <w:r>
        <w:t>Token: A(ntonius) - Frecuencia: 2</w:t>
      </w:r>
    </w:p>
    <w:p w14:paraId="119FB87E" w14:textId="77777777" w:rsidR="00EB7D10" w:rsidRDefault="00000000">
      <w:r>
        <w:t>Token: Publ[---] - Frecuencia: 2</w:t>
      </w:r>
    </w:p>
    <w:p w14:paraId="3775660F" w14:textId="77777777" w:rsidR="00EB7D10" w:rsidRDefault="00000000">
      <w:r>
        <w:t>Token: Ingenius - Frecuencia: 2</w:t>
      </w:r>
    </w:p>
    <w:p w14:paraId="2DD90E57" w14:textId="77777777" w:rsidR="00EB7D10" w:rsidRDefault="00000000">
      <w:r>
        <w:t>Token: evok(ato)(!) - Frecuencia: 2</w:t>
      </w:r>
    </w:p>
    <w:p w14:paraId="7B07DE9E" w14:textId="77777777" w:rsidR="00EB7D10" w:rsidRDefault="00000000">
      <w:r>
        <w:t>Token: Urbic(a)e - Frecuencia: 2</w:t>
      </w:r>
    </w:p>
    <w:p w14:paraId="77F44A62" w14:textId="77777777" w:rsidR="00EB7D10" w:rsidRDefault="00000000">
      <w:r>
        <w:t>Token: Treb[---] - Frecuencia: 2</w:t>
      </w:r>
    </w:p>
    <w:p w14:paraId="71D67C86" w14:textId="77777777" w:rsidR="00EB7D10" w:rsidRDefault="00000000">
      <w:r>
        <w:t>Token: m(inae) - Frecuencia: 2</w:t>
      </w:r>
    </w:p>
    <w:p w14:paraId="4C740250" w14:textId="77777777" w:rsidR="00EB7D10" w:rsidRDefault="00000000">
      <w:r>
        <w:t>Token: vallar(i) - Frecuencia: 2</w:t>
      </w:r>
    </w:p>
    <w:p w14:paraId="1989849E" w14:textId="77777777" w:rsidR="00EB7D10" w:rsidRDefault="00000000">
      <w:r>
        <w:t>Token: Fadillae - Frecuencia: 2</w:t>
      </w:r>
    </w:p>
    <w:p w14:paraId="4BB154CD" w14:textId="77777777" w:rsidR="00EB7D10" w:rsidRDefault="00000000">
      <w:r>
        <w:t>Token: Crene - Frecuencia: 2</w:t>
      </w:r>
    </w:p>
    <w:p w14:paraId="6D0F072C" w14:textId="77777777" w:rsidR="00EB7D10" w:rsidRDefault="00000000">
      <w:r>
        <w:t>Token: iaceas - Frecuencia: 2</w:t>
      </w:r>
    </w:p>
    <w:p w14:paraId="749326DB" w14:textId="77777777" w:rsidR="00EB7D10" w:rsidRDefault="00000000">
      <w:r>
        <w:lastRenderedPageBreak/>
        <w:t>Token: coniuge(m) - Frecuencia: 2</w:t>
      </w:r>
    </w:p>
    <w:p w14:paraId="4C4693C6" w14:textId="77777777" w:rsidR="00EB7D10" w:rsidRDefault="00000000">
      <w:r>
        <w:t>Token: possedit - Frecuencia: 2</w:t>
      </w:r>
    </w:p>
    <w:p w14:paraId="4A9FE247" w14:textId="77777777" w:rsidR="00EB7D10" w:rsidRDefault="00000000">
      <w:r>
        <w:t>Token: Eutychas - Frecuencia: 2</w:t>
      </w:r>
    </w:p>
    <w:p w14:paraId="72B8A557" w14:textId="77777777" w:rsidR="00EB7D10" w:rsidRDefault="00000000">
      <w:r>
        <w:t>Token: Olympiano - Frecuencia: 2</w:t>
      </w:r>
    </w:p>
    <w:p w14:paraId="30ABFBDC" w14:textId="77777777" w:rsidR="00EB7D10" w:rsidRDefault="00000000">
      <w:r>
        <w:t>Token: H(?) - Frecuencia: 2</w:t>
      </w:r>
    </w:p>
    <w:p w14:paraId="50E9E722" w14:textId="77777777" w:rsidR="00EB7D10" w:rsidRDefault="00000000">
      <w:r>
        <w:t>Token: M[---](?) - Frecuencia: 2</w:t>
      </w:r>
    </w:p>
    <w:p w14:paraId="3854F6BE" w14:textId="77777777" w:rsidR="00EB7D10" w:rsidRDefault="00000000">
      <w:r>
        <w:t>Token: m[unicipii] - Frecuencia: 2</w:t>
      </w:r>
    </w:p>
    <w:p w14:paraId="2E8AA660" w14:textId="77777777" w:rsidR="00EB7D10" w:rsidRDefault="00000000">
      <w:r>
        <w:t>Token: [ann]or(um) - Frecuencia: 2</w:t>
      </w:r>
    </w:p>
    <w:p w14:paraId="181D7211" w14:textId="77777777" w:rsidR="00EB7D10" w:rsidRDefault="00000000">
      <w:r>
        <w:t>Token: [---]IOI - Frecuencia: 2</w:t>
      </w:r>
    </w:p>
    <w:p w14:paraId="3CADAAB3" w14:textId="77777777" w:rsidR="00EB7D10" w:rsidRDefault="00000000">
      <w:r>
        <w:t>Token: ipsiu[s] - Frecuencia: 2</w:t>
      </w:r>
    </w:p>
    <w:p w14:paraId="6D7A7B87" w14:textId="77777777" w:rsidR="00EB7D10" w:rsidRDefault="00000000">
      <w:r>
        <w:t>Token: aequitate - Frecuencia: 2</w:t>
      </w:r>
    </w:p>
    <w:p w14:paraId="0EE1D678" w14:textId="77777777" w:rsidR="00EB7D10" w:rsidRDefault="00000000">
      <w:r>
        <w:t>Token: Vibusio - Frecuencia: 2</w:t>
      </w:r>
    </w:p>
    <w:p w14:paraId="08ED66C7" w14:textId="77777777" w:rsidR="00EB7D10" w:rsidRDefault="00000000">
      <w:r>
        <w:t>Token: Balbius - Frecuencia: 2</w:t>
      </w:r>
    </w:p>
    <w:p w14:paraId="168CA814" w14:textId="77777777" w:rsidR="00EB7D10" w:rsidRDefault="00000000">
      <w:r>
        <w:t>Token: Cal(visius) - Frecuencia: 2</w:t>
      </w:r>
    </w:p>
    <w:p w14:paraId="2D18BB31" w14:textId="77777777" w:rsidR="00EB7D10" w:rsidRDefault="00000000">
      <w:r>
        <w:t>Token: Faustinia - Frecuencia: 2</w:t>
      </w:r>
    </w:p>
    <w:p w14:paraId="28D21BEC" w14:textId="77777777" w:rsidR="00EB7D10" w:rsidRDefault="00000000">
      <w:r>
        <w:t>Token: aedem?] - Frecuencia: 2</w:t>
      </w:r>
    </w:p>
    <w:p w14:paraId="1F85ED66" w14:textId="77777777" w:rsidR="00EB7D10" w:rsidRDefault="00000000">
      <w:r>
        <w:t>Token: Oc(tavius) - Frecuencia: 2</w:t>
      </w:r>
    </w:p>
    <w:p w14:paraId="6FF13286" w14:textId="77777777" w:rsidR="00EB7D10" w:rsidRDefault="00000000">
      <w:r>
        <w:t>Token: Haemi - Frecuencia: 2</w:t>
      </w:r>
    </w:p>
    <w:p w14:paraId="132C4208" w14:textId="77777777" w:rsidR="00EB7D10" w:rsidRDefault="00000000">
      <w:r>
        <w:t>Token: millenos - Frecuencia: 2</w:t>
      </w:r>
    </w:p>
    <w:p w14:paraId="23EDF06B" w14:textId="77777777" w:rsidR="00EB7D10" w:rsidRDefault="00000000">
      <w:r>
        <w:t>Token: Sittianus - Frecuencia: 2</w:t>
      </w:r>
    </w:p>
    <w:p w14:paraId="7A2D0598" w14:textId="77777777" w:rsidR="00EB7D10" w:rsidRDefault="00000000">
      <w:r>
        <w:t>Token: Areius - Frecuencia: 2</w:t>
      </w:r>
    </w:p>
    <w:p w14:paraId="2C3C986C" w14:textId="77777777" w:rsidR="00EB7D10" w:rsidRDefault="00000000">
      <w:r>
        <w:t>Token: Bl(a)esius - Frecuencia: 2</w:t>
      </w:r>
    </w:p>
    <w:p w14:paraId="2BB038FC" w14:textId="77777777" w:rsidR="00EB7D10" w:rsidRDefault="00000000">
      <w:r>
        <w:t>Token: Iu]] - Frecuencia: 2</w:t>
      </w:r>
    </w:p>
    <w:p w14:paraId="2286D58B" w14:textId="77777777" w:rsidR="00EB7D10" w:rsidRDefault="00000000">
      <w:r>
        <w:t>Token: Sep[t(imio)] - Frecuencia: 2</w:t>
      </w:r>
    </w:p>
    <w:p w14:paraId="29BAFF9A" w14:textId="77777777" w:rsidR="00EB7D10" w:rsidRDefault="00000000">
      <w:r>
        <w:t>Token: Salsa - Frecuencia: 2</w:t>
      </w:r>
    </w:p>
    <w:p w14:paraId="05EC8314" w14:textId="77777777" w:rsidR="00EB7D10" w:rsidRDefault="00000000">
      <w:r>
        <w:t>Token: [---]nio(?) - Frecuencia: 2</w:t>
      </w:r>
    </w:p>
    <w:p w14:paraId="5D6D385B" w14:textId="77777777" w:rsidR="00EB7D10" w:rsidRDefault="00000000">
      <w:r>
        <w:lastRenderedPageBreak/>
        <w:t>Token: AVE - Frecuencia: 2</w:t>
      </w:r>
    </w:p>
    <w:p w14:paraId="4217EDB3" w14:textId="77777777" w:rsidR="00EB7D10" w:rsidRDefault="00000000">
      <w:r>
        <w:t>Token: Basia - Frecuencia: 2</w:t>
      </w:r>
    </w:p>
    <w:p w14:paraId="2B06C26C" w14:textId="77777777" w:rsidR="00EB7D10" w:rsidRDefault="00000000">
      <w:r>
        <w:t>Token: Avvi - Frecuencia: 2</w:t>
      </w:r>
    </w:p>
    <w:p w14:paraId="3D5D6D45" w14:textId="77777777" w:rsidR="00EB7D10" w:rsidRDefault="00000000">
      <w:r>
        <w:t>Token: [lia - Frecuencia: 2</w:t>
      </w:r>
    </w:p>
    <w:p w14:paraId="4435C735" w14:textId="77777777" w:rsidR="00EB7D10" w:rsidRDefault="00000000">
      <w:r>
        <w:t>Token: De[o? - Frecuencia: 2</w:t>
      </w:r>
    </w:p>
    <w:p w14:paraId="5E281F9B" w14:textId="77777777" w:rsidR="00EB7D10" w:rsidRDefault="00000000">
      <w:r>
        <w:t>Token: Aulupor - Frecuencia: 2</w:t>
      </w:r>
    </w:p>
    <w:p w14:paraId="445177F7" w14:textId="77777777" w:rsidR="00EB7D10" w:rsidRDefault="00000000">
      <w:r>
        <w:t>Token: Catini - Frecuencia: 2</w:t>
      </w:r>
    </w:p>
    <w:p w14:paraId="047425D6" w14:textId="77777777" w:rsidR="00EB7D10" w:rsidRDefault="00000000">
      <w:r>
        <w:t>Token: perennibus - Frecuencia: 2</w:t>
      </w:r>
    </w:p>
    <w:p w14:paraId="76DC33D1" w14:textId="77777777" w:rsidR="00EB7D10" w:rsidRDefault="00000000">
      <w:r>
        <w:t>Token: [Praes]ente - Frecuencia: 2</w:t>
      </w:r>
    </w:p>
    <w:p w14:paraId="78BCD827" w14:textId="77777777" w:rsidR="00EB7D10" w:rsidRDefault="00000000">
      <w:r>
        <w:t>Token: XP - Frecuencia: 2</w:t>
      </w:r>
    </w:p>
    <w:p w14:paraId="7FBD3A7D" w14:textId="77777777" w:rsidR="00EB7D10" w:rsidRDefault="00000000">
      <w:r>
        <w:t>Token: Ale]]] - Frecuencia: 2</w:t>
      </w:r>
    </w:p>
    <w:p w14:paraId="1979C406" w14:textId="77777777" w:rsidR="00EB7D10" w:rsidRDefault="00000000">
      <w:r>
        <w:t>Token: AVF - Frecuencia: 2</w:t>
      </w:r>
    </w:p>
    <w:p w14:paraId="6F61E255" w14:textId="77777777" w:rsidR="00EB7D10" w:rsidRDefault="00000000">
      <w:r>
        <w:t>Token: Hermete - Frecuencia: 2</w:t>
      </w:r>
    </w:p>
    <w:p w14:paraId="1934D403" w14:textId="77777777" w:rsidR="00EB7D10" w:rsidRDefault="00000000">
      <w:r>
        <w:t>Token: COM(?)[---] - Frecuencia: 2</w:t>
      </w:r>
    </w:p>
    <w:p w14:paraId="1AB637C1" w14:textId="77777777" w:rsidR="00EB7D10" w:rsidRDefault="00000000">
      <w:r>
        <w:t>Token: po]ntifex - Frecuencia: 2</w:t>
      </w:r>
    </w:p>
    <w:p w14:paraId="5B85B796" w14:textId="77777777" w:rsidR="00EB7D10" w:rsidRDefault="00000000">
      <w:r>
        <w:t>Token: Porciu - Frecuencia: 2</w:t>
      </w:r>
    </w:p>
    <w:p w14:paraId="33E0D27B" w14:textId="77777777" w:rsidR="00EB7D10" w:rsidRDefault="00000000">
      <w:r>
        <w:t>Token: Castini - Frecuencia: 2</w:t>
      </w:r>
    </w:p>
    <w:p w14:paraId="52F77C1E" w14:textId="77777777" w:rsidR="00EB7D10" w:rsidRDefault="00000000">
      <w:r>
        <w:t>Token: Etuvius - Frecuencia: 2</w:t>
      </w:r>
    </w:p>
    <w:p w14:paraId="7B617704" w14:textId="77777777" w:rsidR="00EB7D10" w:rsidRDefault="00000000">
      <w:r>
        <w:t>Token: t(u)la - Frecuencia: 2</w:t>
      </w:r>
    </w:p>
    <w:p w14:paraId="651FD8C6" w14:textId="77777777" w:rsidR="00EB7D10" w:rsidRDefault="00000000">
      <w:r>
        <w:t>Token: ti]bi - Frecuencia: 2</w:t>
      </w:r>
    </w:p>
    <w:p w14:paraId="11CC1BBE" w14:textId="77777777" w:rsidR="00EB7D10" w:rsidRDefault="00000000">
      <w:r>
        <w:t>Token: [da - Frecuencia: 2</w:t>
      </w:r>
    </w:p>
    <w:p w14:paraId="5E510C82" w14:textId="77777777" w:rsidR="00EB7D10" w:rsidRDefault="00000000">
      <w:r>
        <w:t>Token: Aemil[i] - Frecuencia: 2</w:t>
      </w:r>
    </w:p>
    <w:p w14:paraId="6659B1D0" w14:textId="77777777" w:rsidR="00EB7D10" w:rsidRDefault="00000000">
      <w:r>
        <w:t>Token: Anto(nio) - Frecuencia: 2</w:t>
      </w:r>
    </w:p>
    <w:p w14:paraId="1A07698F" w14:textId="77777777" w:rsidR="00EB7D10" w:rsidRDefault="00000000">
      <w:r>
        <w:t>Token: Nes(actiensium) - Frecuencia: 2</w:t>
      </w:r>
    </w:p>
    <w:p w14:paraId="29694321" w14:textId="77777777" w:rsidR="00EB7D10" w:rsidRDefault="00000000">
      <w:r>
        <w:t>Token: Sabinia[ni] - Frecuencia: 2</w:t>
      </w:r>
    </w:p>
    <w:p w14:paraId="46411AF6" w14:textId="77777777" w:rsidR="00EB7D10" w:rsidRDefault="00000000">
      <w:r>
        <w:t>Token: quon(dam) - Frecuencia: 2</w:t>
      </w:r>
    </w:p>
    <w:p w14:paraId="4AB41E44" w14:textId="77777777" w:rsidR="00EB7D10" w:rsidRDefault="00000000">
      <w:r>
        <w:lastRenderedPageBreak/>
        <w:t>Token: Urbis - Frecuencia: 2</w:t>
      </w:r>
    </w:p>
    <w:p w14:paraId="7AF9FACE" w14:textId="77777777" w:rsidR="00EB7D10" w:rsidRDefault="00000000">
      <w:r>
        <w:t>Token: Brut(t)ia - Frecuencia: 2</w:t>
      </w:r>
    </w:p>
    <w:p w14:paraId="6317A473" w14:textId="77777777" w:rsidR="00EB7D10" w:rsidRDefault="00000000">
      <w:r>
        <w:t>Token: Munatiu - Frecuencia: 2</w:t>
      </w:r>
    </w:p>
    <w:p w14:paraId="1D0CB41C" w14:textId="77777777" w:rsidR="00EB7D10" w:rsidRDefault="00000000">
      <w:r>
        <w:t>Token: lippi(tudinem) - Frecuencia: 2</w:t>
      </w:r>
    </w:p>
    <w:p w14:paraId="0B6651F8" w14:textId="77777777" w:rsidR="00EB7D10" w:rsidRDefault="00000000">
      <w:r>
        <w:t>Token: Postimi - Frecuencia: 2</w:t>
      </w:r>
    </w:p>
    <w:p w14:paraId="6F63489E" w14:textId="77777777" w:rsidR="00EB7D10" w:rsidRDefault="00000000">
      <w:r>
        <w:t>Token: oc(c)idas - Frecuencia: 2</w:t>
      </w:r>
    </w:p>
    <w:p w14:paraId="4EE5D813" w14:textId="77777777" w:rsidR="00EB7D10" w:rsidRDefault="00000000">
      <w:r>
        <w:t>Token: [---]PE - Frecuencia: 2</w:t>
      </w:r>
    </w:p>
    <w:p w14:paraId="629F2259" w14:textId="77777777" w:rsidR="00EB7D10" w:rsidRDefault="00000000">
      <w:r>
        <w:t>Token: contemnere - Frecuencia: 2</w:t>
      </w:r>
    </w:p>
    <w:p w14:paraId="0DF59B2F" w14:textId="77777777" w:rsidR="00EB7D10" w:rsidRDefault="00000000">
      <w:r>
        <w:t>Token: amet - Frecuencia: 2</w:t>
      </w:r>
    </w:p>
    <w:p w14:paraId="224F0E4D" w14:textId="77777777" w:rsidR="00EB7D10" w:rsidRDefault="00000000">
      <w:r>
        <w:t>Token: Fructa - Frecuencia: 2</w:t>
      </w:r>
    </w:p>
    <w:p w14:paraId="4DE46A9A" w14:textId="77777777" w:rsidR="00EB7D10" w:rsidRDefault="00000000">
      <w:r>
        <w:t>Token: Verc - Frecuencia: 2</w:t>
      </w:r>
    </w:p>
    <w:p w14:paraId="4EDA6C7D" w14:textId="77777777" w:rsidR="00EB7D10" w:rsidRDefault="00000000">
      <w:r>
        <w:t>Token: Fest[---] - Frecuencia: 2</w:t>
      </w:r>
    </w:p>
    <w:p w14:paraId="2C80C962" w14:textId="77777777" w:rsidR="00EB7D10" w:rsidRDefault="00000000">
      <w:r>
        <w:t>Token: Paetinati - Frecuencia: 2</w:t>
      </w:r>
    </w:p>
    <w:p w14:paraId="63BA8380" w14:textId="77777777" w:rsidR="00EB7D10" w:rsidRDefault="00000000">
      <w:r>
        <w:t>Token: Tripponis - Frecuencia: 2</w:t>
      </w:r>
    </w:p>
    <w:p w14:paraId="0553A99C" w14:textId="77777777" w:rsidR="00EB7D10" w:rsidRDefault="00000000">
      <w:r>
        <w:t>Token: exp - Frecuencia: 2</w:t>
      </w:r>
    </w:p>
    <w:p w14:paraId="759E6C8F" w14:textId="77777777" w:rsidR="00EB7D10" w:rsidRDefault="00000000">
      <w:r>
        <w:t>Token: monime - Frecuencia: 2</w:t>
      </w:r>
    </w:p>
    <w:p w14:paraId="59B78E34" w14:textId="77777777" w:rsidR="00EB7D10" w:rsidRDefault="00000000">
      <w:r>
        <w:t>Token: p]osu[it] - Frecuencia: 2</w:t>
      </w:r>
    </w:p>
    <w:p w14:paraId="71D73C3A" w14:textId="77777777" w:rsidR="00EB7D10" w:rsidRDefault="00000000">
      <w:r>
        <w:t>Token: CVM - Frecuencia: 2</w:t>
      </w:r>
    </w:p>
    <w:p w14:paraId="692E6704" w14:textId="77777777" w:rsidR="00EB7D10" w:rsidRDefault="00000000">
      <w:r>
        <w:t>Token: INE - Frecuencia: 2</w:t>
      </w:r>
    </w:p>
    <w:p w14:paraId="3432FEAA" w14:textId="77777777" w:rsidR="00EB7D10" w:rsidRDefault="00000000">
      <w:r>
        <w:t>Token: monis - Frecuencia: 2</w:t>
      </w:r>
    </w:p>
    <w:p w14:paraId="23607D0D" w14:textId="77777777" w:rsidR="00EB7D10" w:rsidRDefault="00000000">
      <w:r>
        <w:t>Token: [v(ixit)?] - Frecuencia: 2</w:t>
      </w:r>
    </w:p>
    <w:p w14:paraId="47AA2587" w14:textId="77777777" w:rsidR="00EB7D10" w:rsidRDefault="00000000">
      <w:r>
        <w:t>Token: Sereniano - Frecuencia: 2</w:t>
      </w:r>
    </w:p>
    <w:p w14:paraId="656E82A8" w14:textId="77777777" w:rsidR="00EB7D10" w:rsidRDefault="00000000">
      <w:r>
        <w:t>Token: |II(octavo) - Frecuencia: 2</w:t>
      </w:r>
    </w:p>
    <w:p w14:paraId="5B976655" w14:textId="77777777" w:rsidR="00EB7D10" w:rsidRDefault="00000000">
      <w:r>
        <w:t>Token: [lius] - Frecuencia: 2</w:t>
      </w:r>
    </w:p>
    <w:p w14:paraId="5A3DBC05" w14:textId="77777777" w:rsidR="00EB7D10" w:rsidRDefault="00000000">
      <w:r>
        <w:t>Token: colle&amp;lt - Frecuencia: 2</w:t>
      </w:r>
    </w:p>
    <w:p w14:paraId="0D62F04C" w14:textId="77777777" w:rsidR="00EB7D10" w:rsidRDefault="00000000">
      <w:r>
        <w:t>Token: ILLI - Frecuencia: 2</w:t>
      </w:r>
    </w:p>
    <w:p w14:paraId="27A95D57" w14:textId="77777777" w:rsidR="00EB7D10" w:rsidRDefault="00000000">
      <w:r>
        <w:lastRenderedPageBreak/>
        <w:t>Token: t(itulus) - Frecuencia: 2</w:t>
      </w:r>
    </w:p>
    <w:p w14:paraId="276EA242" w14:textId="77777777" w:rsidR="00EB7D10" w:rsidRDefault="00000000">
      <w:r>
        <w:t>Token: lev(is) - Frecuencia: 2</w:t>
      </w:r>
    </w:p>
    <w:p w14:paraId="5A5374AC" w14:textId="77777777" w:rsidR="00EB7D10" w:rsidRDefault="00000000">
      <w:r>
        <w:t>Token: s[ib(i)] - Frecuencia: 2</w:t>
      </w:r>
    </w:p>
    <w:p w14:paraId="4EAFDB40" w14:textId="77777777" w:rsidR="00EB7D10" w:rsidRDefault="00000000">
      <w:r>
        <w:t>Token: p]ontes - Frecuencia: 2</w:t>
      </w:r>
    </w:p>
    <w:p w14:paraId="4B7B0E40" w14:textId="77777777" w:rsidR="00EB7D10" w:rsidRDefault="00000000">
      <w:r>
        <w:t>Token: [restituerunt] - Frecuencia: 2</w:t>
      </w:r>
    </w:p>
    <w:p w14:paraId="4ADE8B96" w14:textId="77777777" w:rsidR="00EB7D10" w:rsidRDefault="00000000">
      <w:r>
        <w:t>Token: Ales - Frecuencia: 2</w:t>
      </w:r>
    </w:p>
    <w:p w14:paraId="569DC744" w14:textId="77777777" w:rsidR="00EB7D10" w:rsidRDefault="00000000">
      <w:r>
        <w:t>Token: comitatus - Frecuencia: 2</w:t>
      </w:r>
    </w:p>
    <w:p w14:paraId="7DF26A5E" w14:textId="77777777" w:rsidR="00EB7D10" w:rsidRDefault="00000000">
      <w:r>
        <w:t>Token: Iu]l(io) - Frecuencia: 2</w:t>
      </w:r>
    </w:p>
    <w:p w14:paraId="57E7A337" w14:textId="77777777" w:rsidR="00EB7D10" w:rsidRDefault="00000000">
      <w:r>
        <w:t>Token: A]el(io) - Frecuencia: 2</w:t>
      </w:r>
    </w:p>
    <w:p w14:paraId="6C6D539D" w14:textId="77777777" w:rsidR="00EB7D10" w:rsidRDefault="00000000">
      <w:r>
        <w:t>Token: pare(ntes) - Frecuencia: 2</w:t>
      </w:r>
    </w:p>
    <w:p w14:paraId="392D97AF" w14:textId="77777777" w:rsidR="00EB7D10" w:rsidRDefault="00000000">
      <w:r>
        <w:t>Token: Narbo(ne) - Frecuencia: 2</w:t>
      </w:r>
    </w:p>
    <w:p w14:paraId="2520F2E9" w14:textId="77777777" w:rsidR="00EB7D10" w:rsidRDefault="00000000">
      <w:r>
        <w:t>Token: Nicostra - Frecuencia: 2</w:t>
      </w:r>
    </w:p>
    <w:p w14:paraId="7C13A26B" w14:textId="77777777" w:rsidR="00EB7D10" w:rsidRDefault="00000000">
      <w:r>
        <w:t>Token: Gorgi - Frecuencia: 2</w:t>
      </w:r>
    </w:p>
    <w:p w14:paraId="184AD18B" w14:textId="77777777" w:rsidR="00EB7D10" w:rsidRDefault="00000000">
      <w:r>
        <w:t>Token: supe] - Frecuencia: 2</w:t>
      </w:r>
    </w:p>
    <w:p w14:paraId="09557FEA" w14:textId="77777777" w:rsidR="00EB7D10" w:rsidRDefault="00000000">
      <w:r>
        <w:t>Token: Pet(ronius?) - Frecuencia: 2</w:t>
      </w:r>
    </w:p>
    <w:p w14:paraId="3018F340" w14:textId="77777777" w:rsidR="00EB7D10" w:rsidRDefault="00000000">
      <w:r>
        <w:t>Token: Min(---) - Frecuencia: 2</w:t>
      </w:r>
    </w:p>
    <w:p w14:paraId="48389D6A" w14:textId="77777777" w:rsidR="00EB7D10" w:rsidRDefault="00000000">
      <w:r>
        <w:t>Token: Vale(---) - Frecuencia: 2</w:t>
      </w:r>
    </w:p>
    <w:p w14:paraId="3EFBCA11" w14:textId="77777777" w:rsidR="00EB7D10" w:rsidRDefault="00000000">
      <w:r>
        <w:t>Token: Pom(ponius?) - Frecuencia: 2</w:t>
      </w:r>
    </w:p>
    <w:p w14:paraId="5C83D0DB" w14:textId="77777777" w:rsidR="00EB7D10" w:rsidRDefault="00000000">
      <w:r>
        <w:t>Token: tib(icen) - Frecuencia: 2</w:t>
      </w:r>
    </w:p>
    <w:p w14:paraId="47F043DD" w14:textId="77777777" w:rsidR="00EB7D10" w:rsidRDefault="00000000">
      <w:r>
        <w:t>Token: ev(ocatus) - Frecuencia: 2</w:t>
      </w:r>
    </w:p>
    <w:p w14:paraId="67685B1C" w14:textId="77777777" w:rsidR="00EB7D10" w:rsidRDefault="00000000">
      <w:r>
        <w:t>Token: Carina - Frecuencia: 2</w:t>
      </w:r>
    </w:p>
    <w:p w14:paraId="297C3B9B" w14:textId="77777777" w:rsidR="00EB7D10" w:rsidRDefault="00000000">
      <w:r>
        <w:t>Token: caris(simis) - Frecuencia: 2</w:t>
      </w:r>
    </w:p>
    <w:p w14:paraId="1E077B82" w14:textId="77777777" w:rsidR="00EB7D10" w:rsidRDefault="00000000">
      <w:r>
        <w:t>Token: Ra[---] - Frecuencia: 2</w:t>
      </w:r>
    </w:p>
    <w:p w14:paraId="2019E7AC" w14:textId="77777777" w:rsidR="00EB7D10" w:rsidRDefault="00000000">
      <w:r>
        <w:t>Token: vet(e)ran(us) - Frecuencia: 2</w:t>
      </w:r>
    </w:p>
    <w:p w14:paraId="1CD962DD" w14:textId="77777777" w:rsidR="00EB7D10" w:rsidRDefault="00000000">
      <w:r>
        <w:t>Token: meri(tis) - Frecuencia: 2</w:t>
      </w:r>
    </w:p>
    <w:p w14:paraId="5AB286A9" w14:textId="77777777" w:rsidR="00EB7D10" w:rsidRDefault="00000000">
      <w:r>
        <w:t>Token: [---]vinae - Frecuencia: 2</w:t>
      </w:r>
    </w:p>
    <w:p w14:paraId="0DE4DB16" w14:textId="77777777" w:rsidR="00EB7D10" w:rsidRDefault="00000000">
      <w:r>
        <w:lastRenderedPageBreak/>
        <w:t>Token: d(edit)(?) - Frecuencia: 2</w:t>
      </w:r>
    </w:p>
    <w:p w14:paraId="1FB59EBB" w14:textId="77777777" w:rsidR="00EB7D10" w:rsidRDefault="00000000">
      <w:r>
        <w:t>Token: [---]so - Frecuencia: 2</w:t>
      </w:r>
    </w:p>
    <w:p w14:paraId="15972734" w14:textId="77777777" w:rsidR="00EB7D10" w:rsidRDefault="00000000">
      <w:r>
        <w:t>Token: optaram - Frecuencia: 2</w:t>
      </w:r>
    </w:p>
    <w:p w14:paraId="62C7C35D" w14:textId="77777777" w:rsidR="00EB7D10" w:rsidRDefault="00000000">
      <w:r>
        <w:t>Token: aximus - Frecuencia: 2</w:t>
      </w:r>
    </w:p>
    <w:p w14:paraId="249EBFF2" w14:textId="77777777" w:rsidR="00EB7D10" w:rsidRDefault="00000000">
      <w:r>
        <w:t>Token: ÎšÎšÎšÎ‘Î‘Î‘Î›Î›Î› - Frecuencia: 2</w:t>
      </w:r>
    </w:p>
    <w:p w14:paraId="793675BC" w14:textId="77777777" w:rsidR="00EB7D10" w:rsidRDefault="00000000">
      <w:r>
        <w:t>Token: Î˜Î¦Î™ÎŸÎ™Î™Î‘Î™Î‘Î™Î‘ÎŸ - Frecuencia: 2</w:t>
      </w:r>
    </w:p>
    <w:p w14:paraId="394FB0CC" w14:textId="77777777" w:rsidR="00EB7D10" w:rsidRDefault="00000000">
      <w:r>
        <w:t>Token: (A)eliu(s) - Frecuencia: 2</w:t>
      </w:r>
    </w:p>
    <w:p w14:paraId="413E538F" w14:textId="77777777" w:rsidR="00EB7D10" w:rsidRDefault="00000000">
      <w:r>
        <w:t>Token: rar(issimo) - Frecuencia: 2</w:t>
      </w:r>
    </w:p>
    <w:p w14:paraId="0F185970" w14:textId="77777777" w:rsidR="00EB7D10" w:rsidRDefault="00000000">
      <w:r>
        <w:t>Token: Athonis - Frecuencia: 2</w:t>
      </w:r>
    </w:p>
    <w:p w14:paraId="342BD1EA" w14:textId="77777777" w:rsidR="00EB7D10" w:rsidRDefault="00000000">
      <w:r>
        <w:t>Token: Mellonio - Frecuencia: 2</w:t>
      </w:r>
    </w:p>
    <w:p w14:paraId="1020C8A4" w14:textId="77777777" w:rsidR="00EB7D10" w:rsidRDefault="00000000">
      <w:r>
        <w:t>Token: Censorin[a] - Frecuencia: 2</w:t>
      </w:r>
    </w:p>
    <w:p w14:paraId="54BDEBC2" w14:textId="77777777" w:rsidR="00EB7D10" w:rsidRDefault="00000000">
      <w:r>
        <w:t>Token: co(loniae) - Frecuencia: 2</w:t>
      </w:r>
    </w:p>
    <w:p w14:paraId="150A4373" w14:textId="77777777" w:rsidR="00EB7D10" w:rsidRDefault="00000000">
      <w:r>
        <w:t>Token: Cauto - Frecuencia: 2</w:t>
      </w:r>
    </w:p>
    <w:p w14:paraId="45CA61AD" w14:textId="77777777" w:rsidR="00EB7D10" w:rsidRDefault="00000000">
      <w:r>
        <w:t>Token: Vesonia - Frecuencia: 2</w:t>
      </w:r>
    </w:p>
    <w:p w14:paraId="00120DF5" w14:textId="77777777" w:rsidR="00EB7D10" w:rsidRDefault="00000000">
      <w:r>
        <w:t>Token: Ae[lio] - Frecuencia: 2</w:t>
      </w:r>
    </w:p>
    <w:p w14:paraId="4FAE16E4" w14:textId="77777777" w:rsidR="00EB7D10" w:rsidRDefault="00000000">
      <w:r>
        <w:t>Token: S(oli)] - Frecuencia: 2</w:t>
      </w:r>
    </w:p>
    <w:p w14:paraId="64B10D15" w14:textId="77777777" w:rsidR="00EB7D10" w:rsidRDefault="00000000">
      <w:r>
        <w:t>Token: Draconi - Frecuencia: 2</w:t>
      </w:r>
    </w:p>
    <w:p w14:paraId="774FC773" w14:textId="77777777" w:rsidR="00EB7D10" w:rsidRDefault="00000000">
      <w:r>
        <w:t>Token: dius(?) - Frecuencia: 2</w:t>
      </w:r>
    </w:p>
    <w:p w14:paraId="4AA38B66" w14:textId="77777777" w:rsidR="00EB7D10" w:rsidRDefault="00000000">
      <w:r>
        <w:t>Token: ÏƒÏ‰Î½ - Frecuencia: 2</w:t>
      </w:r>
    </w:p>
    <w:p w14:paraId="7F27B55F" w14:textId="77777777" w:rsidR="00EB7D10" w:rsidRDefault="00000000">
      <w:r>
        <w:t>Token: temp(li) - Frecuencia: 2</w:t>
      </w:r>
    </w:p>
    <w:p w14:paraId="3165FE3D" w14:textId="77777777" w:rsidR="00EB7D10" w:rsidRDefault="00000000">
      <w:r>
        <w:t>Token: bibe - Frecuencia: 2</w:t>
      </w:r>
    </w:p>
    <w:p w14:paraId="30D74666" w14:textId="77777777" w:rsidR="00EB7D10" w:rsidRDefault="00000000">
      <w:r>
        <w:t>Token: v(iarum) - Frecuencia: 2</w:t>
      </w:r>
    </w:p>
    <w:p w14:paraId="4DB48188" w14:textId="77777777" w:rsidR="00EB7D10" w:rsidRDefault="00000000">
      <w:r>
        <w:t>Token: Infer(ioris) - Frecuencia: 2</w:t>
      </w:r>
    </w:p>
    <w:p w14:paraId="20DA2D61" w14:textId="77777777" w:rsidR="00EB7D10" w:rsidRDefault="00000000">
      <w:r>
        <w:t>Token: Parth[ic]i - Frecuencia: 2</w:t>
      </w:r>
    </w:p>
    <w:p w14:paraId="6D0B9616" w14:textId="77777777" w:rsidR="00EB7D10" w:rsidRDefault="00000000">
      <w:r>
        <w:t>Token: [Tra]ianus - Frecuencia: 2</w:t>
      </w:r>
    </w:p>
    <w:p w14:paraId="7089BE81" w14:textId="77777777" w:rsidR="00EB7D10" w:rsidRDefault="00000000">
      <w:r>
        <w:t>Token: [cu]ra - Frecuencia: 2</w:t>
      </w:r>
    </w:p>
    <w:p w14:paraId="6F5E4615" w14:textId="77777777" w:rsidR="00EB7D10" w:rsidRDefault="00000000">
      <w:r>
        <w:lastRenderedPageBreak/>
        <w:t>Token: Protemus - Frecuencia: 2</w:t>
      </w:r>
    </w:p>
    <w:p w14:paraId="0EB39123" w14:textId="77777777" w:rsidR="00EB7D10" w:rsidRDefault="00000000">
      <w:r>
        <w:t>Token: Nico[---] - Frecuencia: 2</w:t>
      </w:r>
    </w:p>
    <w:p w14:paraId="19D3A8C9" w14:textId="77777777" w:rsidR="00EB7D10" w:rsidRDefault="00000000">
      <w:r>
        <w:t>Token: rarissim[ae] - Frecuencia: 2</w:t>
      </w:r>
    </w:p>
    <w:p w14:paraId="67FEDBEB" w14:textId="77777777" w:rsidR="00EB7D10" w:rsidRDefault="00000000">
      <w:r>
        <w:t>Token: conti - Frecuencia: 2</w:t>
      </w:r>
    </w:p>
    <w:p w14:paraId="3747A95A" w14:textId="77777777" w:rsidR="00EB7D10" w:rsidRDefault="00000000">
      <w:r>
        <w:t>Token: Dignio - Frecuencia: 2</w:t>
      </w:r>
    </w:p>
    <w:p w14:paraId="5338B983" w14:textId="77777777" w:rsidR="00EB7D10" w:rsidRDefault="00000000">
      <w:r>
        <w:t>Token: Decoratae - Frecuencia: 2</w:t>
      </w:r>
    </w:p>
    <w:p w14:paraId="4231ABEF" w14:textId="77777777" w:rsidR="00EB7D10" w:rsidRDefault="00000000">
      <w:r>
        <w:t>Token: he]redes - Frecuencia: 2</w:t>
      </w:r>
    </w:p>
    <w:p w14:paraId="069DC565" w14:textId="77777777" w:rsidR="00EB7D10" w:rsidRDefault="00000000">
      <w:r>
        <w:t>Token: refe - Frecuencia: 2</w:t>
      </w:r>
    </w:p>
    <w:p w14:paraId="6DAA77CC" w14:textId="77777777" w:rsidR="00EB7D10" w:rsidRDefault="00000000">
      <w:r>
        <w:t>Token: serena - Frecuencia: 2</w:t>
      </w:r>
    </w:p>
    <w:p w14:paraId="3FC2D195" w14:textId="77777777" w:rsidR="00EB7D10" w:rsidRDefault="00000000">
      <w:r>
        <w:t>Token: acum - Frecuencia: 2</w:t>
      </w:r>
    </w:p>
    <w:p w14:paraId="2FEF205D" w14:textId="77777777" w:rsidR="00EB7D10" w:rsidRDefault="00000000">
      <w:r>
        <w:t>Token: Barb[---] - Frecuencia: 2</w:t>
      </w:r>
    </w:p>
    <w:p w14:paraId="03B96475" w14:textId="77777777" w:rsidR="00EB7D10" w:rsidRDefault="00000000">
      <w:r>
        <w:t>Token: Caut - Frecuencia: 2</w:t>
      </w:r>
    </w:p>
    <w:p w14:paraId="7A4F99B8" w14:textId="77777777" w:rsidR="00EB7D10" w:rsidRDefault="00000000">
      <w:r>
        <w:t>Token: cupiens - Frecuencia: 2</w:t>
      </w:r>
    </w:p>
    <w:p w14:paraId="5AC9110B" w14:textId="77777777" w:rsidR="00EB7D10" w:rsidRDefault="00000000">
      <w:r>
        <w:t>Token: ornari - Frecuencia: 2</w:t>
      </w:r>
    </w:p>
    <w:p w14:paraId="6E9FADBB" w14:textId="77777777" w:rsidR="00EB7D10" w:rsidRDefault="00000000">
      <w:r>
        <w:t>Token: ventura - Frecuencia: 2</w:t>
      </w:r>
    </w:p>
    <w:p w14:paraId="7ED8DDDC" w14:textId="77777777" w:rsidR="00EB7D10" w:rsidRDefault="00000000">
      <w:r>
        <w:t>Token: [---]E(?)S(?) - Frecuencia: 2</w:t>
      </w:r>
    </w:p>
    <w:p w14:paraId="60C435BC" w14:textId="77777777" w:rsidR="00EB7D10" w:rsidRDefault="00000000">
      <w:r>
        <w:t>Token: proc(uratorem?) - Frecuencia: 2</w:t>
      </w:r>
    </w:p>
    <w:p w14:paraId="624E4E07" w14:textId="77777777" w:rsidR="00EB7D10" w:rsidRDefault="00000000">
      <w:r>
        <w:t>Token: [---]dia[---] - Frecuencia: 2</w:t>
      </w:r>
    </w:p>
    <w:p w14:paraId="71144F7C" w14:textId="77777777" w:rsidR="00EB7D10" w:rsidRDefault="00000000">
      <w:r>
        <w:t>Token: Aemi(li) - Frecuencia: 2</w:t>
      </w:r>
    </w:p>
    <w:p w14:paraId="333A4C4C" w14:textId="77777777" w:rsidR="00EB7D10" w:rsidRDefault="00000000">
      <w:r>
        <w:t>Token: [---]ra[---] - Frecuencia: 2</w:t>
      </w:r>
    </w:p>
    <w:p w14:paraId="5E8DCA03" w14:textId="77777777" w:rsidR="00EB7D10" w:rsidRDefault="00000000">
      <w:r>
        <w:t>Token: Bil]lici - Frecuencia: 2</w:t>
      </w:r>
    </w:p>
    <w:p w14:paraId="008BBD18" w14:textId="77777777" w:rsidR="00EB7D10" w:rsidRDefault="00000000">
      <w:r>
        <w:t>Token: col(lyrium) - Frecuencia: 2</w:t>
      </w:r>
    </w:p>
    <w:p w14:paraId="0BE1F9B2" w14:textId="77777777" w:rsidR="00EB7D10" w:rsidRDefault="00000000">
      <w:r>
        <w:t>Token: caligine(m) - Frecuencia: 2</w:t>
      </w:r>
    </w:p>
    <w:p w14:paraId="7734C913" w14:textId="77777777" w:rsidR="00EB7D10" w:rsidRDefault="00000000">
      <w:r>
        <w:t>Token: interpres - Frecuencia: 2</w:t>
      </w:r>
    </w:p>
    <w:p w14:paraId="3F12D813" w14:textId="77777777" w:rsidR="00EB7D10" w:rsidRDefault="00000000">
      <w:r>
        <w:t>Token: summos - Frecuencia: 2</w:t>
      </w:r>
    </w:p>
    <w:p w14:paraId="50F81E01" w14:textId="77777777" w:rsidR="00EB7D10" w:rsidRDefault="00000000">
      <w:r>
        <w:t>Token: Vest(a)e - Frecuencia: 2</w:t>
      </w:r>
    </w:p>
    <w:p w14:paraId="59A3E2AE" w14:textId="77777777" w:rsidR="00EB7D10" w:rsidRDefault="00000000">
      <w:r>
        <w:lastRenderedPageBreak/>
        <w:t>Token: gra] - Frecuencia: 2</w:t>
      </w:r>
    </w:p>
    <w:p w14:paraId="7F3C10A3" w14:textId="77777777" w:rsidR="00EB7D10" w:rsidRDefault="00000000">
      <w:r>
        <w:t>Token: scaenic(os) - Frecuencia: 2</w:t>
      </w:r>
    </w:p>
    <w:p w14:paraId="3E573ED7" w14:textId="77777777" w:rsidR="00EB7D10" w:rsidRDefault="00000000">
      <w:r>
        <w:t>Token: domo? - Frecuencia: 2</w:t>
      </w:r>
    </w:p>
    <w:p w14:paraId="3412A13D" w14:textId="77777777" w:rsidR="00EB7D10" w:rsidRDefault="00000000">
      <w:r>
        <w:t>Token: muta - Frecuencia: 2</w:t>
      </w:r>
    </w:p>
    <w:p w14:paraId="49C0608D" w14:textId="77777777" w:rsidR="00EB7D10" w:rsidRDefault="00000000">
      <w:r>
        <w:t>Token: LIBER[---] - Frecuencia: 2</w:t>
      </w:r>
    </w:p>
    <w:p w14:paraId="7444CE52" w14:textId="77777777" w:rsidR="00EB7D10" w:rsidRDefault="00000000">
      <w:r>
        <w:t>Token: [D]ep(ositio) - Frecuencia: 2</w:t>
      </w:r>
    </w:p>
    <w:p w14:paraId="0EAC1C79" w14:textId="77777777" w:rsidR="00EB7D10" w:rsidRDefault="00000000">
      <w:r>
        <w:t>Token: cc(larissimis)] - Frecuencia: 2</w:t>
      </w:r>
    </w:p>
    <w:p w14:paraId="7BCD0B05" w14:textId="77777777" w:rsidR="00EB7D10" w:rsidRDefault="00000000">
      <w:r>
        <w:t>Token: He(r)culi - Frecuencia: 2</w:t>
      </w:r>
    </w:p>
    <w:p w14:paraId="042CC072" w14:textId="77777777" w:rsidR="00EB7D10" w:rsidRDefault="00000000">
      <w:r>
        <w:t>Token: Reg[i] - Frecuencia: 2</w:t>
      </w:r>
    </w:p>
    <w:p w14:paraId="43DF922E" w14:textId="77777777" w:rsidR="00EB7D10" w:rsidRDefault="00000000">
      <w:r>
        <w:t>Token: dec(em) - Frecuencia: 2</w:t>
      </w:r>
    </w:p>
    <w:p w14:paraId="72F7D476" w14:textId="77777777" w:rsidR="00EB7D10" w:rsidRDefault="00000000">
      <w:r>
        <w:t>Token: [m(issi) - Frecuencia: 2</w:t>
      </w:r>
    </w:p>
    <w:p w14:paraId="289EA655" w14:textId="77777777" w:rsidR="00EB7D10" w:rsidRDefault="00000000">
      <w:r>
        <w:t>Token: Sar(mizegetusa) - Frecuencia: 2</w:t>
      </w:r>
    </w:p>
    <w:p w14:paraId="695FE145" w14:textId="77777777" w:rsidR="00EB7D10" w:rsidRDefault="00000000">
      <w:r>
        <w:t>Token: Am(pelo?) - Frecuencia: 2</w:t>
      </w:r>
    </w:p>
    <w:p w14:paraId="1E51FE78" w14:textId="77777777" w:rsidR="00EB7D10" w:rsidRDefault="00000000">
      <w:r>
        <w:t>Token: Mestula - Frecuencia: 2</w:t>
      </w:r>
    </w:p>
    <w:p w14:paraId="4A9BF25F" w14:textId="77777777" w:rsidR="00EB7D10" w:rsidRDefault="00000000">
      <w:r>
        <w:t>Token: Curt(ius) - Frecuencia: 2</w:t>
      </w:r>
    </w:p>
    <w:p w14:paraId="5BAE09DE" w14:textId="77777777" w:rsidR="00EB7D10" w:rsidRDefault="00000000">
      <w:r>
        <w:t>Token: Drigissa - Frecuencia: 2</w:t>
      </w:r>
    </w:p>
    <w:p w14:paraId="3EBD5DF1" w14:textId="77777777" w:rsidR="00EB7D10" w:rsidRDefault="00000000">
      <w:r>
        <w:t>Token: p(raefecti) - Frecuencia: 2</w:t>
      </w:r>
    </w:p>
    <w:p w14:paraId="01C9CDA8" w14:textId="77777777" w:rsidR="00EB7D10" w:rsidRDefault="00000000">
      <w:r>
        <w:t>Token: German(us) - Frecuencia: 2</w:t>
      </w:r>
    </w:p>
    <w:p w14:paraId="35E3571C" w14:textId="77777777" w:rsidR="00EB7D10" w:rsidRDefault="00000000">
      <w:r>
        <w:t>Token: c(astris) - Frecuencia: 2</w:t>
      </w:r>
    </w:p>
    <w:p w14:paraId="6D91A609" w14:textId="77777777" w:rsidR="00EB7D10" w:rsidRDefault="00000000">
      <w:r>
        <w:t>Token: Pau(talia) - Frecuencia: 2</w:t>
      </w:r>
    </w:p>
    <w:p w14:paraId="079BA873" w14:textId="77777777" w:rsidR="00EB7D10" w:rsidRDefault="00000000">
      <w:r>
        <w:t>Token: Ulp(ius)] - Frecuencia: 2</w:t>
      </w:r>
    </w:p>
    <w:p w14:paraId="7999FCF2" w14:textId="77777777" w:rsidR="00EB7D10" w:rsidRDefault="00000000">
      <w:r>
        <w:t>Token: int(erpres) - Frecuencia: 2</w:t>
      </w:r>
    </w:p>
    <w:p w14:paraId="2389C075" w14:textId="77777777" w:rsidR="00EB7D10" w:rsidRDefault="00000000">
      <w:r>
        <w:t>Token: Maxim(---) - Frecuencia: 2</w:t>
      </w:r>
    </w:p>
    <w:p w14:paraId="76A91BBF" w14:textId="77777777" w:rsidR="00EB7D10" w:rsidRDefault="00000000">
      <w:r>
        <w:t>Token: Tara - Frecuencia: 2</w:t>
      </w:r>
    </w:p>
    <w:p w14:paraId="509A6705" w14:textId="77777777" w:rsidR="00EB7D10" w:rsidRDefault="00000000">
      <w:r>
        <w:t>Token: Att(ius) - Frecuencia: 2</w:t>
      </w:r>
    </w:p>
    <w:p w14:paraId="4E6F15BD" w14:textId="77777777" w:rsidR="00EB7D10" w:rsidRDefault="00000000">
      <w:r>
        <w:t>Token: Gemellin(us) - Frecuencia: 2</w:t>
      </w:r>
    </w:p>
    <w:p w14:paraId="16A1D538" w14:textId="77777777" w:rsidR="00EB7D10" w:rsidRDefault="00000000">
      <w:r>
        <w:lastRenderedPageBreak/>
        <w:t>Token: Mar(gi) - Frecuencia: 2</w:t>
      </w:r>
    </w:p>
    <w:p w14:paraId="597D8BDA" w14:textId="77777777" w:rsidR="00EB7D10" w:rsidRDefault="00000000">
      <w:r>
        <w:t>Token: [---]nn(---) - Frecuencia: 2</w:t>
      </w:r>
    </w:p>
    <w:p w14:paraId="406B011D" w14:textId="77777777" w:rsidR="00EB7D10" w:rsidRDefault="00000000">
      <w:r>
        <w:t>Token: VII]I - Frecuencia: 2</w:t>
      </w:r>
    </w:p>
    <w:p w14:paraId="641683FC" w14:textId="77777777" w:rsidR="00EB7D10" w:rsidRDefault="00000000">
      <w:r>
        <w:t>Token: Provincial(is) - Frecuencia: 2</w:t>
      </w:r>
    </w:p>
    <w:p w14:paraId="4ED23B34" w14:textId="77777777" w:rsidR="00EB7D10" w:rsidRDefault="00000000">
      <w:r>
        <w:t>Token: st(rator?) - Frecuencia: 2</w:t>
      </w:r>
    </w:p>
    <w:p w14:paraId="72361FDE" w14:textId="77777777" w:rsidR="00EB7D10" w:rsidRDefault="00000000">
      <w:r>
        <w:t>Token: Ceten(ius) - Frecuencia: 2</w:t>
      </w:r>
    </w:p>
    <w:p w14:paraId="217169A8" w14:textId="77777777" w:rsidR="00EB7D10" w:rsidRDefault="00000000">
      <w:r>
        <w:t>Token: st(rator) - Frecuencia: 2</w:t>
      </w:r>
    </w:p>
    <w:p w14:paraId="16EF1BFD" w14:textId="77777777" w:rsidR="00EB7D10" w:rsidRDefault="00000000">
      <w:r>
        <w:t>Token: Iust[---] - Frecuencia: 2</w:t>
      </w:r>
    </w:p>
    <w:p w14:paraId="6E117719" w14:textId="77777777" w:rsidR="00EB7D10" w:rsidRDefault="00000000">
      <w:r>
        <w:t>Token: S]ept(imius) - Frecuencia: 2</w:t>
      </w:r>
    </w:p>
    <w:p w14:paraId="2F12F125" w14:textId="77777777" w:rsidR="00EB7D10" w:rsidRDefault="00000000">
      <w:r>
        <w:t>Token: [[[T(ito) - Frecuencia: 2</w:t>
      </w:r>
    </w:p>
    <w:p w14:paraId="04B9E40C" w14:textId="77777777" w:rsidR="00EB7D10" w:rsidRDefault="00000000">
      <w:r>
        <w:t>Token: [fulgentem? - Frecuencia: 2</w:t>
      </w:r>
    </w:p>
    <w:p w14:paraId="6A6E5E66" w14:textId="77777777" w:rsidR="00EB7D10" w:rsidRDefault="00000000">
      <w:r>
        <w:t>Token: m[il(itavit)] - Frecuencia: 2</w:t>
      </w:r>
    </w:p>
    <w:p w14:paraId="2728582E" w14:textId="77777777" w:rsidR="00EB7D10" w:rsidRDefault="00000000">
      <w:r>
        <w:t>Token: Tarsa - Frecuencia: 2</w:t>
      </w:r>
    </w:p>
    <w:p w14:paraId="51CBB07B" w14:textId="77777777" w:rsidR="00EB7D10" w:rsidRDefault="00000000">
      <w:r>
        <w:t>Token: [Pannoniae - Frecuencia: 2</w:t>
      </w:r>
    </w:p>
    <w:p w14:paraId="0E3E3B60" w14:textId="77777777" w:rsidR="00EB7D10" w:rsidRDefault="00000000">
      <w:r>
        <w:t>Token: Pamphyliae] - Frecuencia: 2</w:t>
      </w:r>
    </w:p>
    <w:p w14:paraId="04787971" w14:textId="77777777" w:rsidR="00EB7D10" w:rsidRDefault="00000000">
      <w:r>
        <w:t>Token: Eubi - Frecuencia: 2</w:t>
      </w:r>
    </w:p>
    <w:p w14:paraId="1CD793EF" w14:textId="77777777" w:rsidR="00EB7D10" w:rsidRDefault="00000000">
      <w:r>
        <w:t>Token: S]cribonius - Frecuencia: 2</w:t>
      </w:r>
    </w:p>
    <w:p w14:paraId="1552EDED" w14:textId="77777777" w:rsidR="00EB7D10" w:rsidRDefault="00000000">
      <w:r>
        <w:t>Token: nov(ae) - Frecuencia: 2</w:t>
      </w:r>
    </w:p>
    <w:p w14:paraId="297E561F" w14:textId="77777777" w:rsidR="00EB7D10" w:rsidRDefault="00000000">
      <w:r>
        <w:t>Token: fil(i-?) - Frecuencia: 2</w:t>
      </w:r>
    </w:p>
    <w:p w14:paraId="6EBA9F80" w14:textId="77777777" w:rsidR="00EB7D10" w:rsidRDefault="00000000">
      <w:r>
        <w:t>Token: i[n? - Frecuencia: 2</w:t>
      </w:r>
    </w:p>
    <w:p w14:paraId="0885F334" w14:textId="77777777" w:rsidR="00EB7D10" w:rsidRDefault="00000000">
      <w:r>
        <w:t>Token: Nap(ocensis) - Frecuencia: 2</w:t>
      </w:r>
    </w:p>
    <w:p w14:paraId="15CFD58E" w14:textId="77777777" w:rsidR="00EB7D10" w:rsidRDefault="00000000">
      <w:r>
        <w:t>Token: Drob(etensis) - Frecuencia: 2</w:t>
      </w:r>
    </w:p>
    <w:p w14:paraId="61405CE2" w14:textId="77777777" w:rsidR="00EB7D10" w:rsidRDefault="00000000">
      <w:r>
        <w:t>Token: Achai(ae) - Frecuencia: 2</w:t>
      </w:r>
    </w:p>
    <w:p w14:paraId="7D38420F" w14:textId="77777777" w:rsidR="00EB7D10" w:rsidRDefault="00000000">
      <w:r>
        <w:t>Token: [---]I(?)i - Frecuencia: 2</w:t>
      </w:r>
    </w:p>
    <w:p w14:paraId="724B323B" w14:textId="77777777" w:rsidR="00EB7D10" w:rsidRDefault="00000000">
      <w:r>
        <w:t>Token: Syr[iae - Frecuencia: 2</w:t>
      </w:r>
    </w:p>
    <w:p w14:paraId="49D2FA25" w14:textId="77777777" w:rsidR="00EB7D10" w:rsidRDefault="00000000">
      <w:r>
        <w:t>Token: Karius - Frecuencia: 2</w:t>
      </w:r>
    </w:p>
    <w:p w14:paraId="3DD328E5" w14:textId="77777777" w:rsidR="00EB7D10" w:rsidRDefault="00000000">
      <w:r>
        <w:lastRenderedPageBreak/>
        <w:t>Token: co(n)s(uli)?] - Frecuencia: 2</w:t>
      </w:r>
    </w:p>
    <w:p w14:paraId="68D4AFA8" w14:textId="77777777" w:rsidR="00EB7D10" w:rsidRDefault="00000000">
      <w:r>
        <w:t>Token: Xviro] - Frecuencia: 2</w:t>
      </w:r>
    </w:p>
    <w:p w14:paraId="4263B166" w14:textId="77777777" w:rsidR="00EB7D10" w:rsidRDefault="00000000">
      <w:r>
        <w:t>Token: [---]TER[---] - Frecuencia: 2</w:t>
      </w:r>
    </w:p>
    <w:p w14:paraId="05996914" w14:textId="77777777" w:rsidR="00EB7D10" w:rsidRDefault="00000000">
      <w:r>
        <w:t>Token: I]tal(icae) - Frecuencia: 2</w:t>
      </w:r>
    </w:p>
    <w:p w14:paraId="6960E1A1" w14:textId="77777777" w:rsidR="00EB7D10" w:rsidRDefault="00000000">
      <w:r>
        <w:t>Token: prov[---] - Frecuencia: 2</w:t>
      </w:r>
    </w:p>
    <w:p w14:paraId="44BCD4A0" w14:textId="77777777" w:rsidR="00EB7D10" w:rsidRDefault="00000000">
      <w:r>
        <w:t>Token: [---]NI(?)I(?) - Frecuencia: 2</w:t>
      </w:r>
    </w:p>
    <w:p w14:paraId="1B35D0A0" w14:textId="77777777" w:rsidR="00EB7D10" w:rsidRDefault="00000000">
      <w:r>
        <w:t>Token: fec(erunt)?] - Frecuencia: 2</w:t>
      </w:r>
    </w:p>
    <w:p w14:paraId="7A913D13" w14:textId="77777777" w:rsidR="00EB7D10" w:rsidRDefault="00000000">
      <w:r>
        <w:t>Token: vi[xit? - Frecuencia: 2</w:t>
      </w:r>
    </w:p>
    <w:p w14:paraId="30E0EF86" w14:textId="77777777" w:rsidR="00EB7D10" w:rsidRDefault="00000000">
      <w:r>
        <w:t>Token: fili?]ae - Frecuencia: 2</w:t>
      </w:r>
    </w:p>
    <w:p w14:paraId="4051B7A1" w14:textId="77777777" w:rsidR="00EB7D10" w:rsidRDefault="00000000">
      <w:r>
        <w:t>Token: Iulian[u]m - Frecuencia: 2</w:t>
      </w:r>
    </w:p>
    <w:p w14:paraId="19FE6E10" w14:textId="77777777" w:rsidR="00EB7D10" w:rsidRDefault="00000000">
      <w:r>
        <w:t>Token: VIIviro] - Frecuencia: 2</w:t>
      </w:r>
    </w:p>
    <w:p w14:paraId="50D115BB" w14:textId="77777777" w:rsidR="00EB7D10" w:rsidRDefault="00000000">
      <w:r>
        <w:t>Token: [pi]etate - Frecuencia: 2</w:t>
      </w:r>
    </w:p>
    <w:p w14:paraId="003B9070" w14:textId="77777777" w:rsidR="00EB7D10" w:rsidRDefault="00000000">
      <w:r>
        <w:t>Token: [super - Frecuencia: 2</w:t>
      </w:r>
    </w:p>
    <w:p w14:paraId="0820C293" w14:textId="77777777" w:rsidR="00EB7D10" w:rsidRDefault="00000000">
      <w:r>
        <w:t>Token: Gal]] - Frecuencia: 2</w:t>
      </w:r>
    </w:p>
    <w:p w14:paraId="6BD5497C" w14:textId="77777777" w:rsidR="00EB7D10" w:rsidRDefault="00000000">
      <w:r>
        <w:t>Token: r]ei - Frecuencia: 2</w:t>
      </w:r>
    </w:p>
    <w:p w14:paraId="7070F838" w14:textId="77777777" w:rsidR="00EB7D10" w:rsidRDefault="00000000">
      <w:r>
        <w:t>Token: Nept(uno) - Frecuencia: 2</w:t>
      </w:r>
    </w:p>
    <w:p w14:paraId="38EF79B3" w14:textId="77777777" w:rsidR="00EB7D10" w:rsidRDefault="00000000">
      <w:r>
        <w:t>Token: curam(!) - Frecuencia: 2</w:t>
      </w:r>
    </w:p>
    <w:p w14:paraId="561C9D85" w14:textId="77777777" w:rsidR="00EB7D10" w:rsidRDefault="00000000">
      <w:r>
        <w:t>Token: s[ui - Frecuencia: 2</w:t>
      </w:r>
    </w:p>
    <w:p w14:paraId="22D3DAD3" w14:textId="77777777" w:rsidR="00EB7D10" w:rsidRDefault="00000000">
      <w:r>
        <w:t>Token: Num]mio - Frecuencia: 2</w:t>
      </w:r>
    </w:p>
    <w:p w14:paraId="347E8C85" w14:textId="77777777" w:rsidR="00EB7D10" w:rsidRDefault="00000000">
      <w:r>
        <w:t>Token: Attidio - Frecuencia: 2</w:t>
      </w:r>
    </w:p>
    <w:p w14:paraId="75E1A92C" w14:textId="77777777" w:rsidR="00EB7D10" w:rsidRDefault="00000000">
      <w:r>
        <w:t>Token: Flav]ianae - Frecuencia: 2</w:t>
      </w:r>
    </w:p>
    <w:p w14:paraId="6D23FB89" w14:textId="77777777" w:rsidR="00EB7D10" w:rsidRDefault="00000000">
      <w:r>
        <w:t>Token: quae[stori] - Frecuencia: 2</w:t>
      </w:r>
    </w:p>
    <w:p w14:paraId="1875AF08" w14:textId="77777777" w:rsidR="00EB7D10" w:rsidRDefault="00000000">
      <w:r>
        <w:t>Token: Par]thi[ci - Frecuencia: 2</w:t>
      </w:r>
    </w:p>
    <w:p w14:paraId="75C88DE9" w14:textId="77777777" w:rsidR="00EB7D10" w:rsidRDefault="00000000">
      <w:r>
        <w:t>Token: Armenius - Frecuencia: 2</w:t>
      </w:r>
    </w:p>
    <w:p w14:paraId="29F912D7" w14:textId="77777777" w:rsidR="00EB7D10" w:rsidRDefault="00000000">
      <w:r>
        <w:t>Token: conlapsum] - Frecuencia: 2</w:t>
      </w:r>
    </w:p>
    <w:p w14:paraId="53548ADC" w14:textId="77777777" w:rsidR="00EB7D10" w:rsidRDefault="00000000">
      <w:r>
        <w:t>Token: S]ept(imio) - Frecuencia: 2</w:t>
      </w:r>
    </w:p>
    <w:p w14:paraId="6D600212" w14:textId="77777777" w:rsidR="00EB7D10" w:rsidRDefault="00000000">
      <w:r>
        <w:lastRenderedPageBreak/>
        <w:t>Token: priv(atae) - Frecuencia: 2</w:t>
      </w:r>
    </w:p>
    <w:p w14:paraId="173C58D0" w14:textId="77777777" w:rsidR="00EB7D10" w:rsidRDefault="00000000">
      <w:r>
        <w:t>Token: Va[lens] - Frecuencia: 2</w:t>
      </w:r>
    </w:p>
    <w:p w14:paraId="0127E92D" w14:textId="77777777" w:rsidR="00EB7D10" w:rsidRDefault="00000000">
      <w:r>
        <w:t>Token: [D(ecimi) - Frecuencia: 2</w:t>
      </w:r>
    </w:p>
    <w:p w14:paraId="73290D01" w14:textId="77777777" w:rsidR="00EB7D10" w:rsidRDefault="00000000">
      <w:r>
        <w:t>Token: po[te]st(ate) - Frecuencia: 2</w:t>
      </w:r>
    </w:p>
    <w:p w14:paraId="08E4DF45" w14:textId="77777777" w:rsidR="00EB7D10" w:rsidRDefault="00000000">
      <w:r>
        <w:t>Token: porti[cum] - Frecuencia: 2</w:t>
      </w:r>
    </w:p>
    <w:p w14:paraId="4F561B7A" w14:textId="77777777" w:rsidR="00EB7D10" w:rsidRDefault="00000000">
      <w:r>
        <w:t>Token: [divi? - Frecuencia: 2</w:t>
      </w:r>
    </w:p>
    <w:p w14:paraId="3569071D" w14:textId="77777777" w:rsidR="00EB7D10" w:rsidRDefault="00000000">
      <w:r>
        <w:t>Token: Septimi]o - Frecuencia: 2</w:t>
      </w:r>
    </w:p>
    <w:p w14:paraId="1942BDAD" w14:textId="77777777" w:rsidR="00EB7D10" w:rsidRDefault="00000000">
      <w:r>
        <w:t>Token: Ar]abico - Frecuencia: 2</w:t>
      </w:r>
    </w:p>
    <w:p w14:paraId="30735D08" w14:textId="77777777" w:rsidR="00EB7D10" w:rsidRDefault="00000000">
      <w:r>
        <w:t>Token: Magianus - Frecuencia: 2</w:t>
      </w:r>
    </w:p>
    <w:p w14:paraId="54C4C4CF" w14:textId="77777777" w:rsidR="00EB7D10" w:rsidRDefault="00000000">
      <w:r>
        <w:t>Token: [[[p(ater) - Frecuencia: 2</w:t>
      </w:r>
    </w:p>
    <w:p w14:paraId="1BBF2F4A" w14:textId="77777777" w:rsidR="00EB7D10" w:rsidRDefault="00000000">
      <w:r>
        <w:t>Token: Ca]es(are) - Frecuencia: 2</w:t>
      </w:r>
    </w:p>
    <w:p w14:paraId="1085E78D" w14:textId="77777777" w:rsidR="00EB7D10" w:rsidRDefault="00000000">
      <w:r>
        <w:t>Token: [prae]f(ecto) - Frecuencia: 2</w:t>
      </w:r>
    </w:p>
    <w:p w14:paraId="7C10D281" w14:textId="77777777" w:rsidR="00EB7D10" w:rsidRDefault="00000000">
      <w:r>
        <w:t>Token: candidato] - Frecuencia: 2</w:t>
      </w:r>
    </w:p>
    <w:p w14:paraId="2C68873D" w14:textId="77777777" w:rsidR="00EB7D10" w:rsidRDefault="00000000">
      <w:r>
        <w:t>Token: c]onss(ulibus) - Frecuencia: 2</w:t>
      </w:r>
    </w:p>
    <w:p w14:paraId="41190A0C" w14:textId="77777777" w:rsidR="00EB7D10" w:rsidRDefault="00000000">
      <w:r>
        <w:t>Token: blanda - Frecuencia: 2</w:t>
      </w:r>
    </w:p>
    <w:p w14:paraId="78A354DC" w14:textId="77777777" w:rsidR="00EB7D10" w:rsidRDefault="00000000">
      <w:r>
        <w:t>Token: perduxerunt - Frecuencia: 2</w:t>
      </w:r>
    </w:p>
    <w:p w14:paraId="2CFB6858" w14:textId="77777777" w:rsidR="00EB7D10" w:rsidRDefault="00000000">
      <w:r>
        <w:t>Token: Em[---] - Frecuencia: 2</w:t>
      </w:r>
    </w:p>
    <w:p w14:paraId="43DECB84" w14:textId="77777777" w:rsidR="00EB7D10" w:rsidRDefault="00000000">
      <w:r>
        <w:t>Token: P]rimo - Frecuencia: 2</w:t>
      </w:r>
    </w:p>
    <w:p w14:paraId="55324EBC" w14:textId="77777777" w:rsidR="00EB7D10" w:rsidRDefault="00000000">
      <w:r>
        <w:t>Token: Augustu[s - Frecuencia: 2</w:t>
      </w:r>
    </w:p>
    <w:p w14:paraId="06035C97" w14:textId="77777777" w:rsidR="00EB7D10" w:rsidRDefault="00000000">
      <w:r>
        <w:t>Token: croco - Frecuencia: 2</w:t>
      </w:r>
    </w:p>
    <w:p w14:paraId="4A03BB9C" w14:textId="77777777" w:rsidR="00EB7D10" w:rsidRDefault="00000000">
      <w:r>
        <w:t>Token: [---]SIT - Frecuencia: 2</w:t>
      </w:r>
    </w:p>
    <w:p w14:paraId="0C4136B4" w14:textId="77777777" w:rsidR="00EB7D10" w:rsidRDefault="00000000">
      <w:r>
        <w:t>Token: Gallieniana - Frecuencia: 2</w:t>
      </w:r>
    </w:p>
    <w:p w14:paraId="3CDC4180" w14:textId="77777777" w:rsidR="00EB7D10" w:rsidRDefault="00000000">
      <w:r>
        <w:t>Token: dedicati - Frecuencia: 2</w:t>
      </w:r>
    </w:p>
    <w:p w14:paraId="68C9A87C" w14:textId="77777777" w:rsidR="00EB7D10" w:rsidRDefault="00000000">
      <w:r>
        <w:t>Token: [p]a - Frecuencia: 2</w:t>
      </w:r>
    </w:p>
    <w:p w14:paraId="1B5186D9" w14:textId="77777777" w:rsidR="00EB7D10" w:rsidRDefault="00000000">
      <w:r>
        <w:t>Token: MAXIM[---] - Frecuencia: 2</w:t>
      </w:r>
    </w:p>
    <w:p w14:paraId="21AEF898" w14:textId="77777777" w:rsidR="00EB7D10" w:rsidRDefault="00000000">
      <w:r>
        <w:t>Token: restituerit - Frecuencia: 2</w:t>
      </w:r>
    </w:p>
    <w:p w14:paraId="508396D1" w14:textId="77777777" w:rsidR="00EB7D10" w:rsidRDefault="00000000">
      <w:r>
        <w:lastRenderedPageBreak/>
        <w:t>Token: getius - Frecuencia: 2</w:t>
      </w:r>
    </w:p>
    <w:p w14:paraId="633DA139" w14:textId="77777777" w:rsidR="00EB7D10" w:rsidRDefault="00000000">
      <w:r>
        <w:t>Token: Au]rellius(!) - Frecuencia: 2</w:t>
      </w:r>
    </w:p>
    <w:p w14:paraId="4E5EE49E" w14:textId="77777777" w:rsidR="00EB7D10" w:rsidRDefault="00000000">
      <w:r>
        <w:t>Token: reddiderit - Frecuencia: 2</w:t>
      </w:r>
    </w:p>
    <w:p w14:paraId="2975643B" w14:textId="77777777" w:rsidR="00EB7D10" w:rsidRDefault="00000000">
      <w:r>
        <w:t>Token: [nepos] - Frecuencia: 2</w:t>
      </w:r>
    </w:p>
    <w:p w14:paraId="1792F551" w14:textId="77777777" w:rsidR="00EB7D10" w:rsidRDefault="00000000">
      <w:r>
        <w:t>Token: p(ater)(?) - Frecuencia: 2</w:t>
      </w:r>
    </w:p>
    <w:p w14:paraId="7BD9DBA5" w14:textId="77777777" w:rsidR="00EB7D10" w:rsidRDefault="00000000">
      <w:r>
        <w:t>Token: trib]unic(ia) - Frecuencia: 2</w:t>
      </w:r>
    </w:p>
    <w:p w14:paraId="6FCC441F" w14:textId="77777777" w:rsidR="00EB7D10" w:rsidRDefault="00000000">
      <w:r>
        <w:t>Token: d(uum)v(irorum) - Frecuencia: 2</w:t>
      </w:r>
    </w:p>
    <w:p w14:paraId="0A5E4AC8" w14:textId="77777777" w:rsidR="00EB7D10" w:rsidRDefault="00000000">
      <w:r>
        <w:t>Token: Iulia[no - Frecuencia: 2</w:t>
      </w:r>
    </w:p>
    <w:p w14:paraId="5E679553" w14:textId="77777777" w:rsidR="00EB7D10" w:rsidRDefault="00000000">
      <w:r>
        <w:t>Token: [locorumq(ue) - Frecuencia: 2</w:t>
      </w:r>
    </w:p>
    <w:p w14:paraId="46D8739C" w14:textId="77777777" w:rsidR="00EB7D10" w:rsidRDefault="00000000">
      <w:r>
        <w:t>Token: Iuturnai(!) - Frecuencia: 2</w:t>
      </w:r>
    </w:p>
    <w:p w14:paraId="78D7F512" w14:textId="77777777" w:rsidR="00EB7D10" w:rsidRDefault="00000000">
      <w:r>
        <w:t>Token: [Quadronio - Frecuencia: 2</w:t>
      </w:r>
    </w:p>
    <w:p w14:paraId="0FE1A5BC" w14:textId="77777777" w:rsidR="00EB7D10" w:rsidRDefault="00000000">
      <w:r>
        <w:t>Token: ins - Frecuencia: 2</w:t>
      </w:r>
    </w:p>
    <w:p w14:paraId="5E9FC9E1" w14:textId="77777777" w:rsidR="00EB7D10" w:rsidRDefault="00000000">
      <w:r>
        <w:t>Token: [t]ribunic(ia) - Frecuencia: 2</w:t>
      </w:r>
    </w:p>
    <w:p w14:paraId="33109980" w14:textId="77777777" w:rsidR="00EB7D10" w:rsidRDefault="00000000">
      <w:r>
        <w:t>Token: fid[elis - Frecuencia: 2</w:t>
      </w:r>
    </w:p>
    <w:p w14:paraId="1EDD9865" w14:textId="77777777" w:rsidR="00EB7D10" w:rsidRDefault="00000000">
      <w:r>
        <w:t>Token: X[XII - Frecuencia: 2</w:t>
      </w:r>
    </w:p>
    <w:p w14:paraId="362C2CD0" w14:textId="77777777" w:rsidR="00EB7D10" w:rsidRDefault="00000000">
      <w:r>
        <w:t>Token: ann]o(rum) - Frecuencia: 2</w:t>
      </w:r>
    </w:p>
    <w:p w14:paraId="57C00466" w14:textId="77777777" w:rsidR="00EB7D10" w:rsidRDefault="00000000">
      <w:r>
        <w:t>Token: EA - Frecuencia: 2</w:t>
      </w:r>
    </w:p>
    <w:p w14:paraId="7C7598EA" w14:textId="77777777" w:rsidR="00EB7D10" w:rsidRDefault="00000000">
      <w:r>
        <w:t>Token: ann(onae)] - Frecuencia: 2</w:t>
      </w:r>
    </w:p>
    <w:p w14:paraId="46783D5F" w14:textId="77777777" w:rsidR="00EB7D10" w:rsidRDefault="00000000">
      <w:r>
        <w:t>Token: opus] - Frecuencia: 2</w:t>
      </w:r>
    </w:p>
    <w:p w14:paraId="0DD742CD" w14:textId="77777777" w:rsidR="00EB7D10" w:rsidRDefault="00000000">
      <w:r>
        <w:t>Token: lacte - Frecuencia: 2</w:t>
      </w:r>
    </w:p>
    <w:p w14:paraId="162A6B6C" w14:textId="77777777" w:rsidR="00EB7D10" w:rsidRDefault="00000000">
      <w:r>
        <w:t>Token: pero - Frecuencia: 2</w:t>
      </w:r>
    </w:p>
    <w:p w14:paraId="7467C381" w14:textId="77777777" w:rsidR="00EB7D10" w:rsidRDefault="00000000">
      <w:r>
        <w:t>Token: pollic[itus - Frecuencia: 2</w:t>
      </w:r>
    </w:p>
    <w:p w14:paraId="4BC431AF" w14:textId="77777777" w:rsidR="00EB7D10" w:rsidRDefault="00000000">
      <w:r>
        <w:t>Token: hor(reorum) - Frecuencia: 2</w:t>
      </w:r>
    </w:p>
    <w:p w14:paraId="40B2F04C" w14:textId="77777777" w:rsidR="00EB7D10" w:rsidRDefault="00000000">
      <w:r>
        <w:t>Token: [Sarmati]ci - Frecuencia: 2</w:t>
      </w:r>
    </w:p>
    <w:p w14:paraId="2BB978C4" w14:textId="77777777" w:rsidR="00EB7D10" w:rsidRDefault="00000000">
      <w:r>
        <w:t>Token: a]bnepos - Frecuencia: 2</w:t>
      </w:r>
    </w:p>
    <w:p w14:paraId="055AB2ED" w14:textId="77777777" w:rsidR="00EB7D10" w:rsidRDefault="00000000">
      <w:r>
        <w:t>Token: Pe]rtinax - Frecuencia: 2</w:t>
      </w:r>
    </w:p>
    <w:p w14:paraId="038ED8A9" w14:textId="77777777" w:rsidR="00EB7D10" w:rsidRDefault="00000000">
      <w:r>
        <w:lastRenderedPageBreak/>
        <w:t>Token: Ae[l]io - Frecuencia: 2</w:t>
      </w:r>
    </w:p>
    <w:p w14:paraId="1A1A8577" w14:textId="77777777" w:rsidR="00EB7D10" w:rsidRDefault="00000000">
      <w:r>
        <w:t>Token: pro[vinc(iae) - Frecuencia: 2</w:t>
      </w:r>
    </w:p>
    <w:p w14:paraId="067EF74F" w14:textId="77777777" w:rsidR="00EB7D10" w:rsidRDefault="00000000">
      <w:r>
        <w:t>Token: iuven[tutis] - Frecuencia: 2</w:t>
      </w:r>
    </w:p>
    <w:p w14:paraId="4FE23357" w14:textId="77777777" w:rsidR="00EB7D10" w:rsidRDefault="00000000">
      <w:r>
        <w:t>Token: duar(um) - Frecuencia: 2</w:t>
      </w:r>
    </w:p>
    <w:p w14:paraId="33D87FCD" w14:textId="77777777" w:rsidR="00EB7D10" w:rsidRDefault="00000000">
      <w:r>
        <w:t>Token: for(i) - Frecuencia: 2</w:t>
      </w:r>
    </w:p>
    <w:p w14:paraId="13ABA43B" w14:textId="77777777" w:rsidR="00EB7D10" w:rsidRDefault="00000000">
      <w:r>
        <w:t>Token: Pacatiano - Frecuencia: 2</w:t>
      </w:r>
    </w:p>
    <w:p w14:paraId="3AC82D39" w14:textId="77777777" w:rsidR="00EB7D10" w:rsidRDefault="00000000">
      <w:r>
        <w:t>Token: [pro]c(uratori) - Frecuencia: 2</w:t>
      </w:r>
    </w:p>
    <w:p w14:paraId="2C7BA99E" w14:textId="77777777" w:rsidR="00EB7D10" w:rsidRDefault="00000000">
      <w:r>
        <w:t>Token: supe[r - Frecuencia: 2</w:t>
      </w:r>
    </w:p>
    <w:p w14:paraId="1F26D7EF" w14:textId="77777777" w:rsidR="00EB7D10" w:rsidRDefault="00000000">
      <w:r>
        <w:t>Token: prov[inc(iae) - Frecuencia: 2</w:t>
      </w:r>
    </w:p>
    <w:p w14:paraId="3036B4E1" w14:textId="77777777" w:rsidR="00EB7D10" w:rsidRDefault="00000000">
      <w:r>
        <w:t>Token: a]nnonae - Frecuencia: 2</w:t>
      </w:r>
    </w:p>
    <w:p w14:paraId="3DC5F966" w14:textId="77777777" w:rsidR="00EB7D10" w:rsidRDefault="00000000">
      <w:r>
        <w:t>Token: (A)emilia - Frecuencia: 2</w:t>
      </w:r>
    </w:p>
    <w:p w14:paraId="6EFD99D7" w14:textId="77777777" w:rsidR="00EB7D10" w:rsidRDefault="00000000">
      <w:r>
        <w:t>Token: ter[rae - Frecuencia: 2</w:t>
      </w:r>
    </w:p>
    <w:p w14:paraId="1203BA81" w14:textId="77777777" w:rsidR="00EB7D10" w:rsidRDefault="00000000">
      <w:r>
        <w:t>Token: Regina(e) - Frecuencia: 2</w:t>
      </w:r>
    </w:p>
    <w:p w14:paraId="3416A1D5" w14:textId="77777777" w:rsidR="00EB7D10" w:rsidRDefault="00000000">
      <w:r>
        <w:t>Token: p]roc(uratori) - Frecuencia: 2</w:t>
      </w:r>
    </w:p>
    <w:p w14:paraId="634B4058" w14:textId="77777777" w:rsidR="00EB7D10" w:rsidRDefault="00000000">
      <w:r>
        <w:t>Token: p]opuli - Frecuencia: 2</w:t>
      </w:r>
    </w:p>
    <w:p w14:paraId="58F0533F" w14:textId="77777777" w:rsidR="00EB7D10" w:rsidRDefault="00000000">
      <w:r>
        <w:t>Token: erg]a - Frecuencia: 2</w:t>
      </w:r>
    </w:p>
    <w:p w14:paraId="16B68B94" w14:textId="77777777" w:rsidR="00EB7D10" w:rsidRDefault="00000000">
      <w:r>
        <w:t>Token: [per? - Frecuencia: 2</w:t>
      </w:r>
    </w:p>
    <w:p w14:paraId="7415719F" w14:textId="77777777" w:rsidR="00EB7D10" w:rsidRDefault="00000000">
      <w:r>
        <w:t>Token: electorum - Frecuencia: 2</w:t>
      </w:r>
    </w:p>
    <w:p w14:paraId="75B4DE30" w14:textId="77777777" w:rsidR="00EB7D10" w:rsidRDefault="00000000">
      <w:r>
        <w:t>Token: diebus] - Frecuencia: 2</w:t>
      </w:r>
    </w:p>
    <w:p w14:paraId="36BCDA57" w14:textId="77777777" w:rsidR="00EB7D10" w:rsidRDefault="00000000">
      <w:r>
        <w:t>Token: Abundantius - Frecuencia: 2</w:t>
      </w:r>
    </w:p>
    <w:p w14:paraId="0610FBAC" w14:textId="77777777" w:rsidR="00EB7D10" w:rsidRDefault="00000000">
      <w:r>
        <w:t>Token: Com[modi] - Frecuencia: 2</w:t>
      </w:r>
    </w:p>
    <w:p w14:paraId="5493B493" w14:textId="77777777" w:rsidR="00EB7D10" w:rsidRDefault="00000000">
      <w:r>
        <w:t>Token: pacto - Frecuencia: 2</w:t>
      </w:r>
    </w:p>
    <w:p w14:paraId="418342FE" w14:textId="77777777" w:rsidR="00EB7D10" w:rsidRDefault="00000000">
      <w:r>
        <w:t>Token: Manta - Frecuencia: 2</w:t>
      </w:r>
    </w:p>
    <w:p w14:paraId="63ADF113" w14:textId="77777777" w:rsidR="00EB7D10" w:rsidRDefault="00000000">
      <w:r>
        <w:t>Token: C]aesar[---] - Frecuencia: 2</w:t>
      </w:r>
    </w:p>
    <w:p w14:paraId="230647D6" w14:textId="77777777" w:rsidR="00EB7D10" w:rsidRDefault="00000000">
      <w:r>
        <w:t>Token: [primum - Frecuencia: 2</w:t>
      </w:r>
    </w:p>
    <w:p w14:paraId="42FE9FBA" w14:textId="77777777" w:rsidR="00EB7D10" w:rsidRDefault="00000000">
      <w:r>
        <w:t>Token: [curavit?] - Frecuencia: 2</w:t>
      </w:r>
    </w:p>
    <w:p w14:paraId="3D428B3F" w14:textId="77777777" w:rsidR="00EB7D10" w:rsidRDefault="00000000">
      <w:r>
        <w:lastRenderedPageBreak/>
        <w:t>Token: ite[m - Frecuencia: 2</w:t>
      </w:r>
    </w:p>
    <w:p w14:paraId="3CE4C036" w14:textId="77777777" w:rsidR="00EB7D10" w:rsidRDefault="00000000">
      <w:r>
        <w:t>Token: [iudex - Frecuencia: 2</w:t>
      </w:r>
    </w:p>
    <w:p w14:paraId="2EAEA6AB" w14:textId="77777777" w:rsidR="00EB7D10" w:rsidRDefault="00000000">
      <w:r>
        <w:t>Token: plenius - Frecuencia: 2</w:t>
      </w:r>
    </w:p>
    <w:p w14:paraId="7D3CB9CC" w14:textId="77777777" w:rsidR="00EB7D10" w:rsidRDefault="00000000">
      <w:r>
        <w:t>Token: [Tascogensibus] - Frecuencia: 2</w:t>
      </w:r>
    </w:p>
    <w:p w14:paraId="1DB0B27C" w14:textId="77777777" w:rsidR="00EB7D10" w:rsidRDefault="00000000">
      <w:r>
        <w:t>Token: [Is(i)acis] - Frecuencia: 2</w:t>
      </w:r>
    </w:p>
    <w:p w14:paraId="1EBBFDC4" w14:textId="77777777" w:rsidR="00EB7D10" w:rsidRDefault="00000000">
      <w:r>
        <w:t>Token: [Decennensib(us)] - Frecuencia: 2</w:t>
      </w:r>
    </w:p>
    <w:p w14:paraId="2D02FCF4" w14:textId="77777777" w:rsidR="00EB7D10" w:rsidRDefault="00000000">
      <w:r>
        <w:t>Token: [Monetariis] - Frecuencia: 2</w:t>
      </w:r>
    </w:p>
    <w:p w14:paraId="66AEF1AF" w14:textId="77777777" w:rsidR="00EB7D10" w:rsidRDefault="00000000">
      <w:r>
        <w:t>Token: [Ad - Frecuencia: 2</w:t>
      </w:r>
    </w:p>
    <w:p w14:paraId="607AA6A1" w14:textId="77777777" w:rsidR="00EB7D10" w:rsidRDefault="00000000">
      <w:r>
        <w:t>Token: longum] - Frecuencia: 2</w:t>
      </w:r>
    </w:p>
    <w:p w14:paraId="5C576972" w14:textId="77777777" w:rsidR="00EB7D10" w:rsidRDefault="00000000">
      <w:r>
        <w:t>Token: [No(v)enses - Frecuencia: 2</w:t>
      </w:r>
    </w:p>
    <w:p w14:paraId="20751707" w14:textId="77777777" w:rsidR="00EB7D10" w:rsidRDefault="00000000">
      <w:r>
        <w:t>Token: [Matidi(a)e] - Frecuencia: 2</w:t>
      </w:r>
    </w:p>
    <w:p w14:paraId="47012E80" w14:textId="77777777" w:rsidR="00EB7D10" w:rsidRDefault="00000000">
      <w:r>
        <w:t>Token: [Camariensis] - Frecuencia: 2</w:t>
      </w:r>
    </w:p>
    <w:p w14:paraId="1361BEDE" w14:textId="77777777" w:rsidR="00EB7D10" w:rsidRDefault="00000000">
      <w:r>
        <w:t>Token: Titinnum] - Frecuencia: 2</w:t>
      </w:r>
    </w:p>
    <w:p w14:paraId="27E40060" w14:textId="77777777" w:rsidR="00EB7D10" w:rsidRDefault="00000000">
      <w:r>
        <w:t>Token: [Ara - Frecuencia: 2</w:t>
      </w:r>
    </w:p>
    <w:p w14:paraId="70EF1F6A" w14:textId="77777777" w:rsidR="00EB7D10" w:rsidRDefault="00000000">
      <w:r>
        <w:t>Token: Prim(a)e] - Frecuencia: 2</w:t>
      </w:r>
    </w:p>
    <w:p w14:paraId="20951CB9" w14:textId="77777777" w:rsidR="00EB7D10" w:rsidRDefault="00000000">
      <w:r>
        <w:t>Token: Num---] - Frecuencia: 2</w:t>
      </w:r>
    </w:p>
    <w:p w14:paraId="137B9863" w14:textId="77777777" w:rsidR="00EB7D10" w:rsidRDefault="00000000">
      <w:r>
        <w:t>Token: Domn[---] - Frecuencia: 2</w:t>
      </w:r>
    </w:p>
    <w:p w14:paraId="0791C3C4" w14:textId="77777777" w:rsidR="00EB7D10" w:rsidRDefault="00000000">
      <w:r>
        <w:t>Token: Candidum] - Frecuencia: 2</w:t>
      </w:r>
    </w:p>
    <w:p w14:paraId="7E0FF9B6" w14:textId="77777777" w:rsidR="00EB7D10" w:rsidRDefault="00000000">
      <w:r>
        <w:t>Token: ---rium - Frecuencia: 2</w:t>
      </w:r>
    </w:p>
    <w:p w14:paraId="45EBAE35" w14:textId="77777777" w:rsidR="00EB7D10" w:rsidRDefault="00000000">
      <w:r>
        <w:t>Token: [---atium] - Frecuencia: 2</w:t>
      </w:r>
    </w:p>
    <w:p w14:paraId="7D870117" w14:textId="77777777" w:rsidR="00EB7D10" w:rsidRDefault="00000000">
      <w:r>
        <w:t>Token: [---enses] - Frecuencia: 2</w:t>
      </w:r>
    </w:p>
    <w:p w14:paraId="3F41C764" w14:textId="77777777" w:rsidR="00EB7D10" w:rsidRDefault="00000000">
      <w:r>
        <w:t>Token: ---um] - Frecuencia: 2</w:t>
      </w:r>
    </w:p>
    <w:p w14:paraId="598B20DE" w14:textId="77777777" w:rsidR="00EB7D10" w:rsidRDefault="00000000">
      <w:r>
        <w:t>Token: [Epictetinses] - Frecuencia: 2</w:t>
      </w:r>
    </w:p>
    <w:p w14:paraId="4978C0CF" w14:textId="77777777" w:rsidR="00EB7D10" w:rsidRDefault="00000000">
      <w:r>
        <w:t>Token: [Viator] - Frecuencia: 2</w:t>
      </w:r>
    </w:p>
    <w:p w14:paraId="3889AF13" w14:textId="77777777" w:rsidR="00EB7D10" w:rsidRDefault="00000000">
      <w:r>
        <w:t>Token: [Aquilenses] - Frecuencia: 2</w:t>
      </w:r>
    </w:p>
    <w:p w14:paraId="150E38A2" w14:textId="77777777" w:rsidR="00EB7D10" w:rsidRDefault="00000000">
      <w:r>
        <w:t>Token: [Bonifatius] - Frecuencia: 2</w:t>
      </w:r>
    </w:p>
    <w:p w14:paraId="5D9F5253" w14:textId="77777777" w:rsidR="00EB7D10" w:rsidRDefault="00000000">
      <w:r>
        <w:lastRenderedPageBreak/>
        <w:t>Token: [Adeodatus] - Frecuencia: 2</w:t>
      </w:r>
    </w:p>
    <w:p w14:paraId="44263230" w14:textId="77777777" w:rsidR="00EB7D10" w:rsidRDefault="00000000">
      <w:r>
        <w:t>Token: [Statuavalerianenses] - Frecuencia: 2</w:t>
      </w:r>
    </w:p>
    <w:p w14:paraId="086034D5" w14:textId="77777777" w:rsidR="00EB7D10" w:rsidRDefault="00000000">
      <w:r>
        <w:t>Token: August[us - Frecuencia: 2</w:t>
      </w:r>
    </w:p>
    <w:p w14:paraId="6DD7773D" w14:textId="77777777" w:rsidR="00EB7D10" w:rsidRDefault="00000000">
      <w:r>
        <w:t>Token: p]raef(ecti) - Frecuencia: 2</w:t>
      </w:r>
    </w:p>
    <w:p w14:paraId="7E065146" w14:textId="77777777" w:rsidR="00EB7D10" w:rsidRDefault="00000000">
      <w:r>
        <w:t>Token: tabernariorum - Frecuencia: 2</w:t>
      </w:r>
    </w:p>
    <w:p w14:paraId="5368DCD8" w14:textId="77777777" w:rsidR="00EB7D10" w:rsidRDefault="00000000">
      <w:r>
        <w:t>Token: [Serpentius] - Frecuencia: 2</w:t>
      </w:r>
    </w:p>
    <w:p w14:paraId="78ED3264" w14:textId="77777777" w:rsidR="00EB7D10" w:rsidRDefault="00000000">
      <w:r>
        <w:t>Token: [Adquisitus] - Frecuencia: 2</w:t>
      </w:r>
    </w:p>
    <w:p w14:paraId="3EB3240F" w14:textId="77777777" w:rsidR="00EB7D10" w:rsidRDefault="00000000">
      <w:r>
        <w:t>Token: [--in---] - Frecuencia: 2</w:t>
      </w:r>
    </w:p>
    <w:p w14:paraId="797B257E" w14:textId="77777777" w:rsidR="00EB7D10" w:rsidRDefault="00000000">
      <w:r>
        <w:t>Token: teglatu - Frecuencia: 2</w:t>
      </w:r>
    </w:p>
    <w:p w14:paraId="045A4F02" w14:textId="77777777" w:rsidR="00EB7D10" w:rsidRDefault="00000000">
      <w:r>
        <w:t>Token: Camellensibus - Frecuencia: 2</w:t>
      </w:r>
    </w:p>
    <w:p w14:paraId="1795B980" w14:textId="77777777" w:rsidR="00EB7D10" w:rsidRDefault="00000000">
      <w:r>
        <w:t>Token: ---ilium] - Frecuencia: 2</w:t>
      </w:r>
    </w:p>
    <w:p w14:paraId="65FA18B2" w14:textId="77777777" w:rsidR="00EB7D10" w:rsidRDefault="00000000">
      <w:r>
        <w:t>Token: [Numinius] - Frecuencia: 2</w:t>
      </w:r>
    </w:p>
    <w:p w14:paraId="46926385" w14:textId="77777777" w:rsidR="00EB7D10" w:rsidRDefault="00000000">
      <w:r>
        <w:t>Token: [Quodvuldeus] - Frecuencia: 2</w:t>
      </w:r>
    </w:p>
    <w:p w14:paraId="7900ACA5" w14:textId="77777777" w:rsidR="00EB7D10" w:rsidRDefault="00000000">
      <w:r>
        <w:t>Token: [Domn---] - Frecuencia: 2</w:t>
      </w:r>
    </w:p>
    <w:p w14:paraId="29EC3326" w14:textId="77777777" w:rsidR="00EB7D10" w:rsidRDefault="00000000">
      <w:r>
        <w:t>Token: ---L?eum] - Frecuencia: 2</w:t>
      </w:r>
    </w:p>
    <w:p w14:paraId="6573005C" w14:textId="77777777" w:rsidR="00EB7D10" w:rsidRDefault="00000000">
      <w:r>
        <w:t>Token: [Agrip]pae - Frecuencia: 2</w:t>
      </w:r>
    </w:p>
    <w:p w14:paraId="07E1B52C" w14:textId="77777777" w:rsidR="00EB7D10" w:rsidRDefault="00000000">
      <w:r>
        <w:t>Token: Num[---] - Frecuencia: 2</w:t>
      </w:r>
    </w:p>
    <w:p w14:paraId="78F0141A" w14:textId="77777777" w:rsidR="00EB7D10" w:rsidRDefault="00000000">
      <w:r>
        <w:t>Token: Ebriliae - Frecuencia: 2</w:t>
      </w:r>
    </w:p>
    <w:p w14:paraId="2D400F59" w14:textId="77777777" w:rsidR="00EB7D10" w:rsidRDefault="00000000">
      <w:r>
        <w:t>Token: Summi - Frecuencia: 2</w:t>
      </w:r>
    </w:p>
    <w:p w14:paraId="0D99A460" w14:textId="77777777" w:rsidR="00EB7D10" w:rsidRDefault="00000000">
      <w:r>
        <w:t>Token: d[omo - Frecuencia: 2</w:t>
      </w:r>
    </w:p>
    <w:p w14:paraId="5A439E96" w14:textId="77777777" w:rsidR="00EB7D10" w:rsidRDefault="00000000">
      <w:r>
        <w:t>Token: Fe[lix - Frecuencia: 2</w:t>
      </w:r>
    </w:p>
    <w:p w14:paraId="6F27C4AB" w14:textId="77777777" w:rsidR="00EB7D10" w:rsidRDefault="00000000">
      <w:r>
        <w:t>Token: imposuit - Frecuencia: 2</w:t>
      </w:r>
    </w:p>
    <w:p w14:paraId="63B0CEB4" w14:textId="77777777" w:rsidR="00EB7D10" w:rsidRDefault="00000000">
      <w:r>
        <w:t>Token: addidit - Frecuencia: 2</w:t>
      </w:r>
    </w:p>
    <w:p w14:paraId="10F6AF87" w14:textId="77777777" w:rsidR="00EB7D10" w:rsidRDefault="00000000">
      <w:r>
        <w:t>Token: honoribu[s - Frecuencia: 2</w:t>
      </w:r>
    </w:p>
    <w:p w14:paraId="62B8833E" w14:textId="77777777" w:rsidR="00EB7D10" w:rsidRDefault="00000000">
      <w:r>
        <w:t>Token: sacca - Frecuencia: 2</w:t>
      </w:r>
    </w:p>
    <w:p w14:paraId="5B8FBA03" w14:textId="77777777" w:rsidR="00EB7D10" w:rsidRDefault="00000000">
      <w:r>
        <w:t>Token: ginio - Frecuencia: 2</w:t>
      </w:r>
    </w:p>
    <w:p w14:paraId="33DFF2C9" w14:textId="77777777" w:rsidR="00EB7D10" w:rsidRDefault="00000000">
      <w:r>
        <w:lastRenderedPageBreak/>
        <w:t>Token: xumo(!) - Frecuencia: 2</w:t>
      </w:r>
    </w:p>
    <w:p w14:paraId="3171DFDD" w14:textId="77777777" w:rsidR="00EB7D10" w:rsidRDefault="00000000">
      <w:r>
        <w:t>Token: enae - Frecuencia: 2</w:t>
      </w:r>
    </w:p>
    <w:p w14:paraId="78A5E8C3" w14:textId="77777777" w:rsidR="00EB7D10" w:rsidRDefault="00000000">
      <w:r>
        <w:t>Token: Novenbres(!) - Frecuencia: 2</w:t>
      </w:r>
    </w:p>
    <w:p w14:paraId="0FDF8BFC" w14:textId="77777777" w:rsidR="00EB7D10" w:rsidRDefault="00000000">
      <w:r>
        <w:t>Token: [LXX] - Frecuencia: 2</w:t>
      </w:r>
    </w:p>
    <w:p w14:paraId="0E0A01DD" w14:textId="77777777" w:rsidR="00EB7D10" w:rsidRDefault="00000000">
      <w:r>
        <w:t>Token: perennis - Frecuencia: 2</w:t>
      </w:r>
    </w:p>
    <w:p w14:paraId="30F6416B" w14:textId="77777777" w:rsidR="00EB7D10" w:rsidRDefault="00000000">
      <w:r>
        <w:t>Token: auctor[---] - Frecuencia: 2</w:t>
      </w:r>
    </w:p>
    <w:p w14:paraId="7238804F" w14:textId="77777777" w:rsidR="00EB7D10" w:rsidRDefault="00000000">
      <w:r>
        <w:t>Token: Pultius - Frecuencia: 2</w:t>
      </w:r>
    </w:p>
    <w:p w14:paraId="7C9F39C0" w14:textId="77777777" w:rsidR="00EB7D10" w:rsidRDefault="00000000">
      <w:r>
        <w:t>Token: Nige[r?] - Frecuencia: 2</w:t>
      </w:r>
    </w:p>
    <w:p w14:paraId="0377800D" w14:textId="77777777" w:rsidR="00EB7D10" w:rsidRDefault="00000000">
      <w:r>
        <w:t>Token: Gaiu[s - Frecuencia: 2</w:t>
      </w:r>
    </w:p>
    <w:p w14:paraId="1A782B99" w14:textId="77777777" w:rsidR="00EB7D10" w:rsidRDefault="00000000">
      <w:r>
        <w:t>Token: ------]? - Frecuencia: 2</w:t>
      </w:r>
    </w:p>
    <w:p w14:paraId="0F2D3AE4" w14:textId="77777777" w:rsidR="00EB7D10" w:rsidRDefault="00000000">
      <w:r>
        <w:t>Token: prae]torio - Frecuencia: 2</w:t>
      </w:r>
    </w:p>
    <w:p w14:paraId="5538FA0B" w14:textId="77777777" w:rsidR="00EB7D10" w:rsidRDefault="00000000">
      <w:r>
        <w:t>Token: De(---) - Frecuencia: 2</w:t>
      </w:r>
    </w:p>
    <w:p w14:paraId="05DD6133" w14:textId="77777777" w:rsidR="00EB7D10" w:rsidRDefault="00000000">
      <w:r>
        <w:t>Token: tenebras - Frecuencia: 2</w:t>
      </w:r>
    </w:p>
    <w:p w14:paraId="18E695E8" w14:textId="77777777" w:rsidR="00EB7D10" w:rsidRDefault="00000000">
      <w:r>
        <w:t>Token: poenas - Frecuencia: 2</w:t>
      </w:r>
    </w:p>
    <w:p w14:paraId="6111977B" w14:textId="77777777" w:rsidR="00EB7D10" w:rsidRDefault="00000000">
      <w:r>
        <w:t>Token: [P]rimio - Frecuencia: 2</w:t>
      </w:r>
    </w:p>
    <w:p w14:paraId="7AED3E58" w14:textId="77777777" w:rsidR="00EB7D10" w:rsidRDefault="00000000">
      <w:r>
        <w:t>Token: milit]avit - Frecuencia: 2</w:t>
      </w:r>
    </w:p>
    <w:p w14:paraId="7A7DAF0D" w14:textId="77777777" w:rsidR="00EB7D10" w:rsidRDefault="00000000">
      <w:r>
        <w:t>Token: doro - Frecuencia: 2</w:t>
      </w:r>
    </w:p>
    <w:p w14:paraId="42B173F1" w14:textId="77777777" w:rsidR="00EB7D10" w:rsidRDefault="00000000">
      <w:r>
        <w:t>Token: maria - Frecuencia: 2</w:t>
      </w:r>
    </w:p>
    <w:p w14:paraId="2CB9C5E2" w14:textId="77777777" w:rsidR="00EB7D10" w:rsidRDefault="00000000">
      <w:r>
        <w:t>Token: Maxim[ae] - Frecuencia: 2</w:t>
      </w:r>
    </w:p>
    <w:p w14:paraId="6DE94711" w14:textId="77777777" w:rsidR="00EB7D10" w:rsidRDefault="00000000">
      <w:r>
        <w:t>Token: Pusillae - Frecuencia: 2</w:t>
      </w:r>
    </w:p>
    <w:p w14:paraId="29583A75" w14:textId="77777777" w:rsidR="00EB7D10" w:rsidRDefault="00000000">
      <w:r>
        <w:t>Token: praef(ectus)?] - Frecuencia: 2</w:t>
      </w:r>
    </w:p>
    <w:p w14:paraId="38C767E8" w14:textId="77777777" w:rsidR="00EB7D10" w:rsidRDefault="00000000">
      <w:r>
        <w:t>Token: [public(orum) - Frecuencia: 2</w:t>
      </w:r>
    </w:p>
    <w:p w14:paraId="54E9FB1C" w14:textId="77777777" w:rsidR="00EB7D10" w:rsidRDefault="00000000">
      <w:r>
        <w:t>Token: [---]E(?)B(?)[---] - Frecuencia: 2</w:t>
      </w:r>
    </w:p>
    <w:p w14:paraId="2F53341E" w14:textId="77777777" w:rsidR="00EB7D10" w:rsidRDefault="00000000">
      <w:r>
        <w:t>Token: Ianuarino - Frecuencia: 2</w:t>
      </w:r>
    </w:p>
    <w:p w14:paraId="26033FA9" w14:textId="77777777" w:rsidR="00EB7D10" w:rsidRDefault="00000000">
      <w:r>
        <w:t>Token: A(elii) - Frecuencia: 2</w:t>
      </w:r>
    </w:p>
    <w:p w14:paraId="65AE0B49" w14:textId="77777777" w:rsidR="00EB7D10" w:rsidRDefault="00000000">
      <w:r>
        <w:t>Token: V(iminacii) - Frecuencia: 2</w:t>
      </w:r>
    </w:p>
    <w:p w14:paraId="60F3E801" w14:textId="77777777" w:rsidR="00EB7D10" w:rsidRDefault="00000000">
      <w:r>
        <w:lastRenderedPageBreak/>
        <w:t>Token: Petr(oni) - Frecuencia: 2</w:t>
      </w:r>
    </w:p>
    <w:p w14:paraId="08184B34" w14:textId="77777777" w:rsidR="00EB7D10" w:rsidRDefault="00000000">
      <w:r>
        <w:t>Token: v(iro?) - Frecuencia: 2</w:t>
      </w:r>
    </w:p>
    <w:p w14:paraId="2709BF64" w14:textId="77777777" w:rsidR="00EB7D10" w:rsidRDefault="00000000">
      <w:r>
        <w:t>Token: Blassius - Frecuencia: 2</w:t>
      </w:r>
    </w:p>
    <w:p w14:paraId="3C002D54" w14:textId="77777777" w:rsidR="00EB7D10" w:rsidRDefault="00000000">
      <w:r>
        <w:t>Token: oc[---] - Frecuencia: 2</w:t>
      </w:r>
    </w:p>
    <w:p w14:paraId="6DD7CCB9" w14:textId="77777777" w:rsidR="00EB7D10" w:rsidRDefault="00000000">
      <w:r>
        <w:t>Token: oc(u)los - Frecuencia: 2</w:t>
      </w:r>
    </w:p>
    <w:p w14:paraId="0AD5D3EA" w14:textId="77777777" w:rsidR="00EB7D10" w:rsidRDefault="00000000">
      <w:r>
        <w:t>Token: mentula - Frecuencia: 2</w:t>
      </w:r>
    </w:p>
    <w:p w14:paraId="482F717A" w14:textId="77777777" w:rsidR="00EB7D10" w:rsidRDefault="00000000">
      <w:r>
        <w:t>Token: crus - Frecuencia: 2</w:t>
      </w:r>
    </w:p>
    <w:p w14:paraId="5F213B5F" w14:textId="77777777" w:rsidR="00EB7D10" w:rsidRDefault="00000000">
      <w:r>
        <w:t>Token: f[ec(it)](?) - Frecuencia: 2</w:t>
      </w:r>
    </w:p>
    <w:p w14:paraId="18EF947D" w14:textId="77777777" w:rsidR="00EB7D10" w:rsidRDefault="00000000">
      <w:r>
        <w:t>Token: Irena - Frecuencia: 2</w:t>
      </w:r>
    </w:p>
    <w:p w14:paraId="3A20453E" w14:textId="77777777" w:rsidR="00EB7D10" w:rsidRDefault="00000000">
      <w:r>
        <w:t>Token: oc&amp;lt - Frecuencia: 2</w:t>
      </w:r>
    </w:p>
    <w:p w14:paraId="030D4075" w14:textId="77777777" w:rsidR="00EB7D10" w:rsidRDefault="00000000">
      <w:r>
        <w:t>Token: fac[---] - Frecuencia: 2</w:t>
      </w:r>
    </w:p>
    <w:p w14:paraId="2E6E6F51" w14:textId="77777777" w:rsidR="00EB7D10" w:rsidRDefault="00000000">
      <w:r>
        <w:t>Token: Arruntiae - Frecuencia: 2</w:t>
      </w:r>
    </w:p>
    <w:p w14:paraId="5DB153B6" w14:textId="77777777" w:rsidR="00EB7D10" w:rsidRDefault="00000000">
      <w:r>
        <w:t>Token: sollicitus - Frecuencia: 2</w:t>
      </w:r>
    </w:p>
    <w:p w14:paraId="76E5636D" w14:textId="77777777" w:rsidR="00EB7D10" w:rsidRDefault="00000000">
      <w:r>
        <w:t>Token: de]dicavit - Frecuencia: 2</w:t>
      </w:r>
    </w:p>
    <w:p w14:paraId="59244588" w14:textId="77777777" w:rsidR="00EB7D10" w:rsidRDefault="00000000">
      <w:r>
        <w:t>Token: sordes - Frecuencia: 2</w:t>
      </w:r>
    </w:p>
    <w:p w14:paraId="5F8C52D6" w14:textId="77777777" w:rsidR="00EB7D10" w:rsidRDefault="00000000">
      <w:r>
        <w:t>Token: Dioge - Frecuencia: 2</w:t>
      </w:r>
    </w:p>
    <w:p w14:paraId="2552D32E" w14:textId="77777777" w:rsidR="00EB7D10" w:rsidRDefault="00000000">
      <w:r>
        <w:t>Token: Posido - Frecuencia: 2</w:t>
      </w:r>
    </w:p>
    <w:p w14:paraId="757C53B7" w14:textId="77777777" w:rsidR="00EB7D10" w:rsidRDefault="00000000">
      <w:r>
        <w:t>Token: Popili(us) - Frecuencia: 2</w:t>
      </w:r>
    </w:p>
    <w:p w14:paraId="3DA482AD" w14:textId="77777777" w:rsidR="00EB7D10" w:rsidRDefault="00000000">
      <w:r>
        <w:t>Token: Acilio] - Frecuencia: 2</w:t>
      </w:r>
    </w:p>
    <w:p w14:paraId="6B35EF9A" w14:textId="77777777" w:rsidR="00EB7D10" w:rsidRDefault="00000000">
      <w:r>
        <w:t>Token: inl(ustrissima) - Frecuencia: 2</w:t>
      </w:r>
    </w:p>
    <w:p w14:paraId="0F35CF19" w14:textId="77777777" w:rsidR="00EB7D10" w:rsidRDefault="00000000">
      <w:r>
        <w:t>Token: toto] - Frecuencia: 2</w:t>
      </w:r>
    </w:p>
    <w:p w14:paraId="1E56B824" w14:textId="77777777" w:rsidR="00EB7D10" w:rsidRDefault="00000000">
      <w:r>
        <w:t>Token: Moxi - Frecuencia: 2</w:t>
      </w:r>
    </w:p>
    <w:p w14:paraId="7FE3108B" w14:textId="77777777" w:rsidR="00EB7D10" w:rsidRDefault="00000000">
      <w:r>
        <w:t>Token: p(rae)f(ecto) - Frecuencia: 2</w:t>
      </w:r>
    </w:p>
    <w:p w14:paraId="44FEB209" w14:textId="77777777" w:rsidR="00EB7D10" w:rsidRDefault="00000000">
      <w:r>
        <w:t>Token: man(u) - Frecuencia: 2</w:t>
      </w:r>
    </w:p>
    <w:p w14:paraId="7A00E1C0" w14:textId="77777777" w:rsidR="00EB7D10" w:rsidRDefault="00000000">
      <w:r>
        <w:t>Token: cura[vit - Frecuencia: 2</w:t>
      </w:r>
    </w:p>
    <w:p w14:paraId="0EE184D4" w14:textId="77777777" w:rsidR="00EB7D10" w:rsidRDefault="00000000">
      <w:r>
        <w:t>Token: IIIIII[vir] - Frecuencia: 2</w:t>
      </w:r>
    </w:p>
    <w:p w14:paraId="7CB17913" w14:textId="77777777" w:rsidR="00EB7D10" w:rsidRDefault="00000000">
      <w:r>
        <w:lastRenderedPageBreak/>
        <w:t>Token: [Li]cinio - Frecuencia: 2</w:t>
      </w:r>
    </w:p>
    <w:p w14:paraId="3F7ED9B8" w14:textId="77777777" w:rsidR="00EB7D10" w:rsidRDefault="00000000">
      <w:r>
        <w:t>Token: [Au]gg(ustis) - Frecuencia: 2</w:t>
      </w:r>
    </w:p>
    <w:p w14:paraId="00733F97" w14:textId="77777777" w:rsidR="00EB7D10" w:rsidRDefault="00000000">
      <w:r>
        <w:t>Token: [c]on[i]ugi - Frecuencia: 2</w:t>
      </w:r>
    </w:p>
    <w:p w14:paraId="605B2BDE" w14:textId="77777777" w:rsidR="00EB7D10" w:rsidRDefault="00000000">
      <w:r>
        <w:t>Token: omni]bus - Frecuencia: 2</w:t>
      </w:r>
    </w:p>
    <w:p w14:paraId="24AEBD57" w14:textId="77777777" w:rsidR="00EB7D10" w:rsidRDefault="00000000">
      <w:r>
        <w:t>Token: Probiani - Frecuencia: 2</w:t>
      </w:r>
    </w:p>
    <w:p w14:paraId="5EA281CE" w14:textId="77777777" w:rsidR="00EB7D10" w:rsidRDefault="00000000">
      <w:r>
        <w:t>Token: deessent - Frecuencia: 2</w:t>
      </w:r>
    </w:p>
    <w:p w14:paraId="1B5A9574" w14:textId="77777777" w:rsidR="00EB7D10" w:rsidRDefault="00000000">
      <w:r>
        <w:t>Token: superna - Frecuencia: 2</w:t>
      </w:r>
    </w:p>
    <w:p w14:paraId="7D243FE7" w14:textId="77777777" w:rsidR="00EB7D10" w:rsidRDefault="00000000">
      <w:r>
        <w:t>Token: peti - Frecuencia: 2</w:t>
      </w:r>
    </w:p>
    <w:p w14:paraId="72B48D08" w14:textId="77777777" w:rsidR="00EB7D10" w:rsidRDefault="00000000">
      <w:r>
        <w:t>Token: hostili - Frecuencia: 2</w:t>
      </w:r>
    </w:p>
    <w:p w14:paraId="13935F86" w14:textId="77777777" w:rsidR="00EB7D10" w:rsidRDefault="00000000">
      <w:r>
        <w:t>Token: [q]uo - Frecuencia: 2</w:t>
      </w:r>
    </w:p>
    <w:p w14:paraId="17C455A6" w14:textId="77777777" w:rsidR="00EB7D10" w:rsidRDefault="00000000">
      <w:r>
        <w:t>Token: Aquilli[us - Frecuencia: 2</w:t>
      </w:r>
    </w:p>
    <w:p w14:paraId="62167D19" w14:textId="77777777" w:rsidR="00EB7D10" w:rsidRDefault="00000000">
      <w:r>
        <w:t>Token: Floru[s - Frecuencia: 2</w:t>
      </w:r>
    </w:p>
    <w:p w14:paraId="13C9FFFA" w14:textId="77777777" w:rsidR="00EB7D10" w:rsidRDefault="00000000">
      <w:r>
        <w:t>Token: pos[uit? - Frecuencia: 2</w:t>
      </w:r>
    </w:p>
    <w:p w14:paraId="476DCFC5" w14:textId="77777777" w:rsidR="00EB7D10" w:rsidRDefault="00000000">
      <w:r>
        <w:t>Token: Sarmentius - Frecuencia: 2</w:t>
      </w:r>
    </w:p>
    <w:p w14:paraId="5AC88A03" w14:textId="77777777" w:rsidR="00EB7D10" w:rsidRDefault="00000000">
      <w:r>
        <w:t>Token: Au]rel - Frecuencia: 2</w:t>
      </w:r>
    </w:p>
    <w:p w14:paraId="5A637FF0" w14:textId="77777777" w:rsidR="00EB7D10" w:rsidRDefault="00000000">
      <w:r>
        <w:t>Token: [iae - Frecuencia: 2</w:t>
      </w:r>
    </w:p>
    <w:p w14:paraId="362FF4C7" w14:textId="77777777" w:rsidR="00EB7D10" w:rsidRDefault="00000000">
      <w:r>
        <w:t>Token: [---]FL - Frecuencia: 2</w:t>
      </w:r>
    </w:p>
    <w:p w14:paraId="68CE40EB" w14:textId="77777777" w:rsidR="00EB7D10" w:rsidRDefault="00000000">
      <w:r>
        <w:t>Token: [---]AVI(?)[---] - Frecuencia: 2</w:t>
      </w:r>
    </w:p>
    <w:p w14:paraId="4B9D7447" w14:textId="77777777" w:rsidR="00EB7D10" w:rsidRDefault="00000000">
      <w:r>
        <w:t>Token: tribun]o - Frecuencia: 2</w:t>
      </w:r>
    </w:p>
    <w:p w14:paraId="728299C3" w14:textId="77777777" w:rsidR="00EB7D10" w:rsidRDefault="00000000">
      <w:r>
        <w:t>Token: Aur(elio?) - Frecuencia: 2</w:t>
      </w:r>
    </w:p>
    <w:p w14:paraId="1751C31B" w14:textId="77777777" w:rsidR="00EB7D10" w:rsidRDefault="00000000">
      <w:r>
        <w:t>Token: latam - Frecuencia: 2</w:t>
      </w:r>
    </w:p>
    <w:p w14:paraId="36B6A0A0" w14:textId="77777777" w:rsidR="00EB7D10" w:rsidRDefault="00000000">
      <w:r>
        <w:t>Token: exhibet - Frecuencia: 2</w:t>
      </w:r>
    </w:p>
    <w:p w14:paraId="173CEE59" w14:textId="77777777" w:rsidR="00EB7D10" w:rsidRDefault="00000000">
      <w:r>
        <w:t>Token: sina - Frecuencia: 2</w:t>
      </w:r>
    </w:p>
    <w:p w14:paraId="1790861B" w14:textId="77777777" w:rsidR="00EB7D10" w:rsidRDefault="00000000">
      <w:r>
        <w:t>Token: impia - Frecuencia: 2</w:t>
      </w:r>
    </w:p>
    <w:p w14:paraId="1E756F03" w14:textId="77777777" w:rsidR="00EB7D10" w:rsidRDefault="00000000">
      <w:r>
        <w:t>Token: [toninus] - Frecuencia: 2</w:t>
      </w:r>
    </w:p>
    <w:p w14:paraId="1A307838" w14:textId="77777777" w:rsidR="00EB7D10" w:rsidRDefault="00000000">
      <w:r>
        <w:t>Token: [---]a(---) - Frecuencia: 2</w:t>
      </w:r>
    </w:p>
    <w:p w14:paraId="5080C3AD" w14:textId="77777777" w:rsidR="00EB7D10" w:rsidRDefault="00000000">
      <w:r>
        <w:lastRenderedPageBreak/>
        <w:t>Token: [---]SI(?) - Frecuencia: 2</w:t>
      </w:r>
    </w:p>
    <w:p w14:paraId="76DF9AB0" w14:textId="77777777" w:rsidR="00EB7D10" w:rsidRDefault="00000000">
      <w:r>
        <w:t>Token: p]os(uit?) - Frecuencia: 2</w:t>
      </w:r>
    </w:p>
    <w:p w14:paraId="7B3E3FC7" w14:textId="77777777" w:rsidR="00EB7D10" w:rsidRDefault="00000000">
      <w:r>
        <w:t>Token: Fla[vi---] - Frecuencia: 2</w:t>
      </w:r>
    </w:p>
    <w:p w14:paraId="1E21C096" w14:textId="77777777" w:rsidR="00EB7D10" w:rsidRDefault="00000000">
      <w:r>
        <w:t>Token: C(o)h(ortis) - Frecuencia: 2</w:t>
      </w:r>
    </w:p>
    <w:p w14:paraId="0FE607BF" w14:textId="77777777" w:rsidR="00EB7D10" w:rsidRDefault="00000000">
      <w:r>
        <w:t>Token: sp(ectabili) - Frecuencia: 2</w:t>
      </w:r>
    </w:p>
    <w:p w14:paraId="06C3E848" w14:textId="77777777" w:rsidR="00EB7D10" w:rsidRDefault="00000000">
      <w:r>
        <w:t>Token: urbis?] - Frecuencia: 2</w:t>
      </w:r>
    </w:p>
    <w:p w14:paraId="24B2C6FC" w14:textId="77777777" w:rsidR="00EB7D10" w:rsidRDefault="00000000">
      <w:r>
        <w:t>Token: clari - Frecuencia: 2</w:t>
      </w:r>
    </w:p>
    <w:p w14:paraId="79886731" w14:textId="77777777" w:rsidR="00EB7D10" w:rsidRDefault="00000000">
      <w:r>
        <w:t>Token: animumque - Frecuencia: 2</w:t>
      </w:r>
    </w:p>
    <w:p w14:paraId="00EBC51B" w14:textId="77777777" w:rsidR="00EB7D10" w:rsidRDefault="00000000">
      <w:r>
        <w:t>Token: [poni - Frecuencia: 2</w:t>
      </w:r>
    </w:p>
    <w:p w14:paraId="6FF54B7C" w14:textId="77777777" w:rsidR="00EB7D10" w:rsidRDefault="00000000">
      <w:r>
        <w:t>Token: sanct[o] - Frecuencia: 2</w:t>
      </w:r>
    </w:p>
    <w:p w14:paraId="305DDA78" w14:textId="77777777" w:rsidR="00EB7D10" w:rsidRDefault="00000000">
      <w:r>
        <w:t>Token: tituti - Frecuencia: 2</w:t>
      </w:r>
    </w:p>
    <w:p w14:paraId="1B930DBB" w14:textId="77777777" w:rsidR="00EB7D10" w:rsidRDefault="00000000">
      <w:r>
        <w:t>Token: ceteras - Frecuencia: 2</w:t>
      </w:r>
    </w:p>
    <w:p w14:paraId="73827421" w14:textId="77777777" w:rsidR="00EB7D10" w:rsidRDefault="00000000">
      <w:r>
        <w:t>Token: Campania - Frecuencia: 2</w:t>
      </w:r>
    </w:p>
    <w:p w14:paraId="6EAE14D7" w14:textId="77777777" w:rsidR="00EB7D10" w:rsidRDefault="00000000">
      <w:r>
        <w:t>Token: C(laudio) - Frecuencia: 2</w:t>
      </w:r>
    </w:p>
    <w:p w14:paraId="276269E1" w14:textId="77777777" w:rsidR="00EB7D10" w:rsidRDefault="00000000">
      <w:r>
        <w:t>Token: [---]tino - Frecuencia: 2</w:t>
      </w:r>
    </w:p>
    <w:p w14:paraId="05849444" w14:textId="77777777" w:rsidR="00EB7D10" w:rsidRDefault="00000000">
      <w:r>
        <w:t>Token: furor - Frecuencia: 2</w:t>
      </w:r>
    </w:p>
    <w:p w14:paraId="4A3898AB" w14:textId="77777777" w:rsidR="00EB7D10" w:rsidRDefault="00000000">
      <w:r>
        <w:t>Token: atria - Frecuencia: 2</w:t>
      </w:r>
    </w:p>
    <w:p w14:paraId="7845B926" w14:textId="77777777" w:rsidR="00EB7D10" w:rsidRDefault="00000000">
      <w:r>
        <w:t>Token: ferat - Frecuencia: 2</w:t>
      </w:r>
    </w:p>
    <w:p w14:paraId="25DCEFA0" w14:textId="77777777" w:rsidR="00EB7D10" w:rsidRDefault="00000000">
      <w:r>
        <w:t>Token: CIV[---] - Frecuencia: 2</w:t>
      </w:r>
    </w:p>
    <w:p w14:paraId="27E19AAD" w14:textId="77777777" w:rsidR="00EB7D10" w:rsidRDefault="00000000">
      <w:r>
        <w:t>Token: Licinium - Frecuencia: 2</w:t>
      </w:r>
    </w:p>
    <w:p w14:paraId="14F7B89D" w14:textId="77777777" w:rsidR="00EB7D10" w:rsidRDefault="00000000">
      <w:r>
        <w:t>Token: Ursul - Frecuencia: 2</w:t>
      </w:r>
    </w:p>
    <w:p w14:paraId="7E7229BC" w14:textId="77777777" w:rsidR="00EB7D10" w:rsidRDefault="00000000">
      <w:r>
        <w:t>Token: inf(anti) - Frecuencia: 2</w:t>
      </w:r>
    </w:p>
    <w:p w14:paraId="7CB8152B" w14:textId="77777777" w:rsidR="00EB7D10" w:rsidRDefault="00000000">
      <w:r>
        <w:t>Token: Vesius - Frecuencia: 2</w:t>
      </w:r>
    </w:p>
    <w:p w14:paraId="3D1106D6" w14:textId="77777777" w:rsidR="00EB7D10" w:rsidRDefault="00000000">
      <w:r>
        <w:t>Token: Pol(ensium) - Frecuencia: 2</w:t>
      </w:r>
    </w:p>
    <w:p w14:paraId="51400F17" w14:textId="77777777" w:rsidR="00EB7D10" w:rsidRDefault="00000000">
      <w:r>
        <w:t>Token: stabili - Frecuencia: 2</w:t>
      </w:r>
    </w:p>
    <w:p w14:paraId="218FCCE9" w14:textId="77777777" w:rsidR="00EB7D10" w:rsidRDefault="00000000">
      <w:r>
        <w:t>Token: Q(uniti) - Frecuencia: 2</w:t>
      </w:r>
    </w:p>
    <w:p w14:paraId="24B4BB2C" w14:textId="77777777" w:rsidR="00EB7D10" w:rsidRDefault="00000000">
      <w:r>
        <w:lastRenderedPageBreak/>
        <w:t>Token: Mursi - Frecuencia: 2</w:t>
      </w:r>
    </w:p>
    <w:p w14:paraId="447D4720" w14:textId="77777777" w:rsidR="00EB7D10" w:rsidRDefault="00000000">
      <w:r>
        <w:t>Token: [vero - Frecuencia: 2</w:t>
      </w:r>
    </w:p>
    <w:p w14:paraId="151E5CB0" w14:textId="77777777" w:rsidR="00EB7D10" w:rsidRDefault="00000000">
      <w:r>
        <w:t>Token: tan - Frecuencia: 2</w:t>
      </w:r>
    </w:p>
    <w:p w14:paraId="48D6790B" w14:textId="77777777" w:rsidR="00EB7D10" w:rsidRDefault="00000000">
      <w:r>
        <w:t>Token: ordi]nis - Frecuencia: 2</w:t>
      </w:r>
    </w:p>
    <w:p w14:paraId="66EE822C" w14:textId="77777777" w:rsidR="00EB7D10" w:rsidRDefault="00000000">
      <w:r>
        <w:t>Token: select(os) - Frecuencia: 2</w:t>
      </w:r>
    </w:p>
    <w:p w14:paraId="6704B064" w14:textId="77777777" w:rsidR="00EB7D10" w:rsidRDefault="00000000">
      <w:r>
        <w:t>Token: o[mnibus] - Frecuencia: 2</w:t>
      </w:r>
    </w:p>
    <w:p w14:paraId="39EFE770" w14:textId="77777777" w:rsidR="00EB7D10" w:rsidRDefault="00000000">
      <w:r>
        <w:t>Token: [---]DAR - Frecuencia: 2</w:t>
      </w:r>
    </w:p>
    <w:p w14:paraId="438E77DF" w14:textId="77777777" w:rsidR="00EB7D10" w:rsidRDefault="00000000">
      <w:r>
        <w:t>Token: [tib]us - Frecuencia: 2</w:t>
      </w:r>
    </w:p>
    <w:p w14:paraId="4B998B17" w14:textId="77777777" w:rsidR="00EB7D10" w:rsidRDefault="00000000">
      <w:r>
        <w:t>Token: Victorii - Frecuencia: 2</w:t>
      </w:r>
    </w:p>
    <w:p w14:paraId="5C79CC78" w14:textId="77777777" w:rsidR="00EB7D10" w:rsidRDefault="00000000">
      <w:r>
        <w:t>Token: consummaverunt - Frecuencia: 2</w:t>
      </w:r>
    </w:p>
    <w:p w14:paraId="47A5ECA3" w14:textId="77777777" w:rsidR="00EB7D10" w:rsidRDefault="00000000">
      <w:r>
        <w:t>Token: [Philippo] - Frecuencia: 2</w:t>
      </w:r>
    </w:p>
    <w:p w14:paraId="43740946" w14:textId="77777777" w:rsidR="00EB7D10" w:rsidRDefault="00000000">
      <w:r>
        <w:t>Token: [Sanct(a)] - Frecuencia: 2</w:t>
      </w:r>
    </w:p>
    <w:p w14:paraId="55949706" w14:textId="77777777" w:rsidR="00EB7D10" w:rsidRDefault="00000000">
      <w:r>
        <w:t>Token: Siri - Frecuencia: 2</w:t>
      </w:r>
    </w:p>
    <w:p w14:paraId="40729DCB" w14:textId="77777777" w:rsidR="00EB7D10" w:rsidRDefault="00000000">
      <w:r>
        <w:t>Token: decurionat(us) - Frecuencia: 2</w:t>
      </w:r>
    </w:p>
    <w:p w14:paraId="081C3BB5" w14:textId="77777777" w:rsidR="00EB7D10" w:rsidRDefault="00000000">
      <w:r>
        <w:t>Token: Parent(inorum) - Frecuencia: 2</w:t>
      </w:r>
    </w:p>
    <w:p w14:paraId="3E2B42C1" w14:textId="77777777" w:rsidR="00EB7D10" w:rsidRDefault="00000000">
      <w:r>
        <w:t>Token: Camuriae - Frecuencia: 2</w:t>
      </w:r>
    </w:p>
    <w:p w14:paraId="1CACC234" w14:textId="77777777" w:rsidR="00EB7D10" w:rsidRDefault="00000000">
      <w:r>
        <w:t>Token: S[evero] - Frecuencia: 2</w:t>
      </w:r>
    </w:p>
    <w:p w14:paraId="2AA3016F" w14:textId="77777777" w:rsidR="00EB7D10" w:rsidRDefault="00000000">
      <w:r>
        <w:t>Token: lariorum - Frecuencia: 2</w:t>
      </w:r>
    </w:p>
    <w:p w14:paraId="4A7AD02C" w14:textId="77777777" w:rsidR="00EB7D10" w:rsidRDefault="00000000">
      <w:r>
        <w:t>Token: XXV[--- - Frecuencia: 2</w:t>
      </w:r>
    </w:p>
    <w:p w14:paraId="64910172" w14:textId="77777777" w:rsidR="00EB7D10" w:rsidRDefault="00000000">
      <w:r>
        <w:t>Token: P(ublis) - Frecuencia: 2</w:t>
      </w:r>
    </w:p>
    <w:p w14:paraId="29F16DF9" w14:textId="77777777" w:rsidR="00EB7D10" w:rsidRDefault="00000000">
      <w:r>
        <w:t>Token: m]ulta - Frecuencia: 2</w:t>
      </w:r>
    </w:p>
    <w:p w14:paraId="2E14B117" w14:textId="77777777" w:rsidR="00EB7D10" w:rsidRDefault="00000000">
      <w:r>
        <w:t>Token: [tr]i - Frecuencia: 2</w:t>
      </w:r>
    </w:p>
    <w:p w14:paraId="6ADA8BB5" w14:textId="77777777" w:rsidR="00EB7D10" w:rsidRDefault="00000000">
      <w:r>
        <w:t>Token: n(ostram) - Frecuencia: 2</w:t>
      </w:r>
    </w:p>
    <w:p w14:paraId="5D2E7C1D" w14:textId="77777777" w:rsidR="00EB7D10" w:rsidRDefault="00000000">
      <w:r>
        <w:t>Token: bilem - Frecuencia: 2</w:t>
      </w:r>
    </w:p>
    <w:p w14:paraId="5B5C4AF6" w14:textId="77777777" w:rsidR="00EB7D10" w:rsidRDefault="00000000">
      <w:r>
        <w:t>Token: r]em - Frecuencia: 2</w:t>
      </w:r>
    </w:p>
    <w:p w14:paraId="7EB4A4D1" w14:textId="77777777" w:rsidR="00EB7D10" w:rsidRDefault="00000000">
      <w:r>
        <w:t>Token: ordini(s) - Frecuencia: 2</w:t>
      </w:r>
    </w:p>
    <w:p w14:paraId="7323E3E1" w14:textId="77777777" w:rsidR="00EB7D10" w:rsidRDefault="00000000">
      <w:r>
        <w:lastRenderedPageBreak/>
        <w:t>Token: Cor] - Frecuencia: 2</w:t>
      </w:r>
    </w:p>
    <w:p w14:paraId="42EA159D" w14:textId="77777777" w:rsidR="00EB7D10" w:rsidRDefault="00000000">
      <w:r>
        <w:t>Token: Calp]urnia - Frecuencia: 2</w:t>
      </w:r>
    </w:p>
    <w:p w14:paraId="294C1103" w14:textId="77777777" w:rsidR="00EB7D10" w:rsidRDefault="00000000">
      <w:r>
        <w:t>Token: Baieno - Frecuencia: 2</w:t>
      </w:r>
    </w:p>
    <w:p w14:paraId="663565EC" w14:textId="77777777" w:rsidR="00EB7D10" w:rsidRDefault="00000000">
      <w:r>
        <w:t>Token: [Blassiano] - Frecuencia: 2</w:t>
      </w:r>
    </w:p>
    <w:p w14:paraId="2993F3AA" w14:textId="77777777" w:rsidR="00EB7D10" w:rsidRDefault="00000000">
      <w:r>
        <w:t>Token: t[r]ib(uno) - Frecuencia: 2</w:t>
      </w:r>
    </w:p>
    <w:p w14:paraId="2BF78DEF" w14:textId="77777777" w:rsidR="00EB7D10" w:rsidRDefault="00000000">
      <w:r>
        <w:t>Token: bix[i]t(!) - Frecuencia: 2</w:t>
      </w:r>
    </w:p>
    <w:p w14:paraId="530CE71C" w14:textId="77777777" w:rsidR="00EB7D10" w:rsidRDefault="00000000">
      <w:r>
        <w:t>Token: an[n]o[s - Frecuencia: 2</w:t>
      </w:r>
    </w:p>
    <w:p w14:paraId="310AFC7B" w14:textId="77777777" w:rsidR="00EB7D10" w:rsidRDefault="00000000">
      <w:r>
        <w:t>Token: m[i]nus - Frecuencia: 2</w:t>
      </w:r>
    </w:p>
    <w:p w14:paraId="0D84D653" w14:textId="77777777" w:rsidR="00EB7D10" w:rsidRDefault="00000000">
      <w:r>
        <w:t>Token: nicia - Frecuencia: 2</w:t>
      </w:r>
    </w:p>
    <w:p w14:paraId="3C1EE740" w14:textId="77777777" w:rsidR="00EB7D10" w:rsidRDefault="00000000">
      <w:r>
        <w:t>Token: Papiriano - Frecuencia: 2</w:t>
      </w:r>
    </w:p>
    <w:p w14:paraId="089A4577" w14:textId="77777777" w:rsidR="00EB7D10" w:rsidRDefault="00000000">
      <w:r>
        <w:t>Token: R(h)odine - Frecuencia: 2</w:t>
      </w:r>
    </w:p>
    <w:p w14:paraId="21679716" w14:textId="77777777" w:rsidR="00EB7D10" w:rsidRDefault="00000000">
      <w:r>
        <w:t>Token: Pol(l)e - Frecuencia: 2</w:t>
      </w:r>
    </w:p>
    <w:p w14:paraId="1E1BEAF4" w14:textId="77777777" w:rsidR="00EB7D10" w:rsidRDefault="00000000">
      <w:r>
        <w:t>Token: Pol(l)entia - Frecuencia: 2</w:t>
      </w:r>
    </w:p>
    <w:p w14:paraId="301162D1" w14:textId="77777777" w:rsidR="00EB7D10" w:rsidRDefault="00000000">
      <w:r>
        <w:t>Token: Verecundiniae - Frecuencia: 2</w:t>
      </w:r>
    </w:p>
    <w:p w14:paraId="2608AD0A" w14:textId="77777777" w:rsidR="00EB7D10" w:rsidRDefault="00000000">
      <w:r>
        <w:t>Token: Ciriu(na) - Frecuencia: 2</w:t>
      </w:r>
    </w:p>
    <w:p w14:paraId="35E32C8E" w14:textId="77777777" w:rsidR="00EB7D10" w:rsidRDefault="00000000">
      <w:r>
        <w:t>Token: A]quileiensis - Frecuencia: 2</w:t>
      </w:r>
    </w:p>
    <w:p w14:paraId="673107D8" w14:textId="77777777" w:rsidR="00EB7D10" w:rsidRDefault="00000000">
      <w:r>
        <w:t>Token: Baetasior(um) - Frecuencia: 2</w:t>
      </w:r>
    </w:p>
    <w:p w14:paraId="5F06D584" w14:textId="77777777" w:rsidR="00EB7D10" w:rsidRDefault="00000000">
      <w:r>
        <w:t>Token: Balbilla - Frecuencia: 2</w:t>
      </w:r>
    </w:p>
    <w:p w14:paraId="2439FFF2" w14:textId="77777777" w:rsidR="00EB7D10" w:rsidRDefault="00000000">
      <w:r>
        <w:t>Token: carissi[mae] - Frecuencia: 2</w:t>
      </w:r>
    </w:p>
    <w:p w14:paraId="601CBC55" w14:textId="77777777" w:rsidR="00EB7D10" w:rsidRDefault="00000000">
      <w:r>
        <w:t>Token: Taravos(!) - Frecuencia: 2</w:t>
      </w:r>
    </w:p>
    <w:p w14:paraId="4971E56A" w14:textId="77777777" w:rsidR="00EB7D10" w:rsidRDefault="00000000">
      <w:r>
        <w:t>Token: piis[sim---] - Frecuencia: 2</w:t>
      </w:r>
    </w:p>
    <w:p w14:paraId="317AF9DC" w14:textId="77777777" w:rsidR="00EB7D10" w:rsidRDefault="00000000">
      <w:r>
        <w:t>Token: IIIIIIvi[r - Frecuencia: 2</w:t>
      </w:r>
    </w:p>
    <w:p w14:paraId="55D04B68" w14:textId="77777777" w:rsidR="00EB7D10" w:rsidRDefault="00000000">
      <w:r>
        <w:t>Token: Aquileia[e] - Frecuencia: 2</w:t>
      </w:r>
    </w:p>
    <w:p w14:paraId="32E9B07F" w14:textId="77777777" w:rsidR="00EB7D10" w:rsidRDefault="00000000">
      <w:r>
        <w:t>Token: Trebelleno - Frecuencia: 2</w:t>
      </w:r>
    </w:p>
    <w:p w14:paraId="4A24B833" w14:textId="77777777" w:rsidR="00EB7D10" w:rsidRDefault="00000000">
      <w:r>
        <w:t>Token: com(m)une - Frecuencia: 2</w:t>
      </w:r>
    </w:p>
    <w:p w14:paraId="7DBB61FA" w14:textId="77777777" w:rsidR="00EB7D10" w:rsidRDefault="00000000">
      <w:r>
        <w:t>Token: [---]CIA - Frecuencia: 2</w:t>
      </w:r>
    </w:p>
    <w:p w14:paraId="18AAB1C7" w14:textId="77777777" w:rsidR="00EB7D10" w:rsidRDefault="00000000">
      <w:r>
        <w:lastRenderedPageBreak/>
        <w:t>Token: [---]L(?)I(?)I(?)[---] - Frecuencia: 2</w:t>
      </w:r>
    </w:p>
    <w:p w14:paraId="6772DFCE" w14:textId="77777777" w:rsidR="00EB7D10" w:rsidRDefault="00000000">
      <w:r>
        <w:t>Token: EL - Frecuencia: 2</w:t>
      </w:r>
    </w:p>
    <w:p w14:paraId="3D00CABC" w14:textId="77777777" w:rsidR="00EB7D10" w:rsidRDefault="00000000">
      <w:r>
        <w:t>Token: ornament(a) - Frecuencia: 2</w:t>
      </w:r>
    </w:p>
    <w:p w14:paraId="626E7386" w14:textId="77777777" w:rsidR="00EB7D10" w:rsidRDefault="00000000">
      <w:r>
        <w:t>Token: [Terrae] - Frecuencia: 2</w:t>
      </w:r>
    </w:p>
    <w:p w14:paraId="4252C4BB" w14:textId="77777777" w:rsidR="00EB7D10" w:rsidRDefault="00000000">
      <w:r>
        <w:t>Token: Caesern(ius) - Frecuencia: 2</w:t>
      </w:r>
    </w:p>
    <w:p w14:paraId="7C5206BB" w14:textId="77777777" w:rsidR="00EB7D10" w:rsidRDefault="00000000">
      <w:r>
        <w:t>Token: [restitutori - Frecuencia: 2</w:t>
      </w:r>
    </w:p>
    <w:p w14:paraId="71D93B1A" w14:textId="77777777" w:rsidR="00EB7D10" w:rsidRDefault="00000000">
      <w:r>
        <w:t>Token: Epaphro[ditus - Frecuencia: 2</w:t>
      </w:r>
    </w:p>
    <w:p w14:paraId="35BD485C" w14:textId="77777777" w:rsidR="00EB7D10" w:rsidRDefault="00000000">
      <w:r>
        <w:t>Token: pri[---] - Frecuencia: 2</w:t>
      </w:r>
    </w:p>
    <w:p w14:paraId="398DCB43" w14:textId="77777777" w:rsidR="00EB7D10" w:rsidRDefault="00000000">
      <w:r>
        <w:t>Token: ta] - Frecuencia: 2</w:t>
      </w:r>
    </w:p>
    <w:p w14:paraId="0FBB9B04" w14:textId="77777777" w:rsidR="00EB7D10" w:rsidRDefault="00000000">
      <w:r>
        <w:t>Token: Quartu(s) - Frecuencia: 2</w:t>
      </w:r>
    </w:p>
    <w:p w14:paraId="2B369B7B" w14:textId="77777777" w:rsidR="00EB7D10" w:rsidRDefault="00000000">
      <w:r>
        <w:t>Token: Nona[s] - Frecuencia: 2</w:t>
      </w:r>
    </w:p>
    <w:p w14:paraId="68F78BE8" w14:textId="77777777" w:rsidR="00EB7D10" w:rsidRDefault="00000000">
      <w:r>
        <w:t>Token: Marc[ia] - Frecuencia: 2</w:t>
      </w:r>
    </w:p>
    <w:p w14:paraId="7BBF3565" w14:textId="77777777" w:rsidR="00EB7D10" w:rsidRDefault="00000000">
      <w:r>
        <w:t>Token: vat - Frecuencia: 2</w:t>
      </w:r>
    </w:p>
    <w:p w14:paraId="71705608" w14:textId="77777777" w:rsidR="00EB7D10" w:rsidRDefault="00000000">
      <w:r>
        <w:t>Token: Apriclus - Frecuencia: 2</w:t>
      </w:r>
    </w:p>
    <w:p w14:paraId="7DA151EF" w14:textId="77777777" w:rsidR="00EB7D10" w:rsidRDefault="00000000">
      <w:r>
        <w:t>Token: II?]I - Frecuencia: 2</w:t>
      </w:r>
    </w:p>
    <w:p w14:paraId="30D146B8" w14:textId="77777777" w:rsidR="00EB7D10" w:rsidRDefault="00000000">
      <w:r>
        <w:t>Token: Prevo - Frecuencia: 2</w:t>
      </w:r>
    </w:p>
    <w:p w14:paraId="6792D549" w14:textId="77777777" w:rsidR="00EB7D10" w:rsidRDefault="00000000">
      <w:r>
        <w:t>Token: Pinsus - Frecuencia: 2</w:t>
      </w:r>
    </w:p>
    <w:p w14:paraId="070D4690" w14:textId="77777777" w:rsidR="00EB7D10" w:rsidRDefault="00000000">
      <w:r>
        <w:t>Token: Athenodoro - Frecuencia: 2</w:t>
      </w:r>
    </w:p>
    <w:p w14:paraId="2358AB27" w14:textId="77777777" w:rsidR="00EB7D10" w:rsidRDefault="00000000">
      <w:r>
        <w:t>Token: minio - Frecuencia: 2</w:t>
      </w:r>
    </w:p>
    <w:p w14:paraId="1BAAAA6C" w14:textId="77777777" w:rsidR="00EB7D10" w:rsidRDefault="00000000">
      <w:r>
        <w:t>Token: Silv(a)no - Frecuencia: 2</w:t>
      </w:r>
    </w:p>
    <w:p w14:paraId="7D58ADFF" w14:textId="77777777" w:rsidR="00EB7D10" w:rsidRDefault="00000000">
      <w:r>
        <w:t>Token: [cives - Frecuencia: 2</w:t>
      </w:r>
    </w:p>
    <w:p w14:paraId="4E181BC1" w14:textId="77777777" w:rsidR="00EB7D10" w:rsidRDefault="00000000">
      <w:r>
        <w:t>Token: triumviro] - Frecuencia: 2</w:t>
      </w:r>
    </w:p>
    <w:p w14:paraId="0DED885E" w14:textId="77777777" w:rsidR="00EB7D10" w:rsidRDefault="00000000">
      <w:r>
        <w:t>Token: abnep(otes)] - Frecuencia: 2</w:t>
      </w:r>
    </w:p>
    <w:p w14:paraId="6C953C09" w14:textId="77777777" w:rsidR="00EB7D10" w:rsidRDefault="00000000">
      <w:r>
        <w:t>Token: Clementi] - Frecuencia: 2</w:t>
      </w:r>
    </w:p>
    <w:p w14:paraId="342D26D2" w14:textId="77777777" w:rsidR="00EB7D10" w:rsidRDefault="00000000">
      <w:r>
        <w:t>Token: classium - Frecuencia: 2</w:t>
      </w:r>
    </w:p>
    <w:p w14:paraId="43372260" w14:textId="77777777" w:rsidR="00EB7D10" w:rsidRDefault="00000000">
      <w:r>
        <w:t>Token: famil(iam) - Frecuencia: 2</w:t>
      </w:r>
    </w:p>
    <w:p w14:paraId="352E9FC8" w14:textId="77777777" w:rsidR="00EB7D10" w:rsidRDefault="00000000">
      <w:r>
        <w:lastRenderedPageBreak/>
        <w:t>Token: citer(iorem) - Frecuencia: 2</w:t>
      </w:r>
    </w:p>
    <w:p w14:paraId="58B48C81" w14:textId="77777777" w:rsidR="00EB7D10" w:rsidRDefault="00000000">
      <w:r>
        <w:t>Token: cl(arissima) - Frecuencia: 2</w:t>
      </w:r>
    </w:p>
    <w:p w14:paraId="217F0A54" w14:textId="77777777" w:rsidR="00EB7D10" w:rsidRDefault="00000000">
      <w:r>
        <w:t>Token: hast(a) - Frecuencia: 2</w:t>
      </w:r>
    </w:p>
    <w:p w14:paraId="21BC0DB6" w14:textId="77777777" w:rsidR="00EB7D10" w:rsidRDefault="00000000">
      <w:r>
        <w:t>Token: Max[imus? - Frecuencia: 2</w:t>
      </w:r>
    </w:p>
    <w:p w14:paraId="4666C6C0" w14:textId="77777777" w:rsidR="00EB7D10" w:rsidRDefault="00000000">
      <w:r>
        <w:t>Token: scrib(endo) - Frecuencia: 2</w:t>
      </w:r>
    </w:p>
    <w:p w14:paraId="6FE38019" w14:textId="77777777" w:rsidR="00EB7D10" w:rsidRDefault="00000000">
      <w:r>
        <w:t>Token: publi]ce - Frecuencia: 2</w:t>
      </w:r>
    </w:p>
    <w:p w14:paraId="05B642CF" w14:textId="77777777" w:rsidR="00EB7D10" w:rsidRDefault="00000000">
      <w:r>
        <w:t>Token: lib(e)rt(a) - Frecuencia: 2</w:t>
      </w:r>
    </w:p>
    <w:p w14:paraId="3C2DBF43" w14:textId="77777777" w:rsidR="00EB7D10" w:rsidRDefault="00000000">
      <w:r>
        <w:t>Token: Samu - Frecuencia: 2</w:t>
      </w:r>
    </w:p>
    <w:p w14:paraId="420F52CB" w14:textId="77777777" w:rsidR="00EB7D10" w:rsidRDefault="00000000">
      <w:r>
        <w:t>Token: Statica - Frecuencia: 2</w:t>
      </w:r>
    </w:p>
    <w:p w14:paraId="60E80D56" w14:textId="77777777" w:rsidR="00EB7D10" w:rsidRDefault="00000000">
      <w:r>
        <w:t>Token: Gallienae - Frecuencia: 2</w:t>
      </w:r>
    </w:p>
    <w:p w14:paraId="4154830B" w14:textId="77777777" w:rsidR="00EB7D10" w:rsidRDefault="00000000">
      <w:r>
        <w:t>Token: [filiae] - Frecuencia: 2</w:t>
      </w:r>
    </w:p>
    <w:p w14:paraId="62341EED" w14:textId="77777777" w:rsidR="00EB7D10" w:rsidRDefault="00000000">
      <w:r>
        <w:t>Token: Helvianus - Frecuencia: 2</w:t>
      </w:r>
    </w:p>
    <w:p w14:paraId="04935373" w14:textId="77777777" w:rsidR="00EB7D10" w:rsidRDefault="00000000">
      <w:r>
        <w:t>Token: rico - Frecuencia: 2</w:t>
      </w:r>
    </w:p>
    <w:p w14:paraId="22F52517" w14:textId="77777777" w:rsidR="00EB7D10" w:rsidRDefault="00000000">
      <w:r>
        <w:t>Token: nep(otis)] - Frecuencia: 2</w:t>
      </w:r>
    </w:p>
    <w:p w14:paraId="319CB3AE" w14:textId="77777777" w:rsidR="00EB7D10" w:rsidRDefault="00000000">
      <w:r>
        <w:t>Token: f(ili-)?] - Frecuencia: 2</w:t>
      </w:r>
    </w:p>
    <w:p w14:paraId="63A5E942" w14:textId="77777777" w:rsidR="00EB7D10" w:rsidRDefault="00000000">
      <w:r>
        <w:t>Token: Bassiani - Frecuencia: 2</w:t>
      </w:r>
    </w:p>
    <w:p w14:paraId="6EF27B04" w14:textId="77777777" w:rsidR="00EB7D10" w:rsidRDefault="00000000">
      <w:r>
        <w:t>Token: templ[um] - Frecuencia: 2</w:t>
      </w:r>
    </w:p>
    <w:p w14:paraId="676633D3" w14:textId="77777777" w:rsidR="00EB7D10" w:rsidRDefault="00000000">
      <w:r>
        <w:t>Token: culto - Frecuencia: 2</w:t>
      </w:r>
    </w:p>
    <w:p w14:paraId="56DF0ABB" w14:textId="77777777" w:rsidR="00EB7D10" w:rsidRDefault="00000000">
      <w:r>
        <w:t>Token: eritus - Frecuencia: 2</w:t>
      </w:r>
    </w:p>
    <w:p w14:paraId="45AB830C" w14:textId="77777777" w:rsidR="00EB7D10" w:rsidRDefault="00000000">
      <w:r>
        <w:t>Token: Stato - Frecuencia: 2</w:t>
      </w:r>
    </w:p>
    <w:p w14:paraId="5FCF3867" w14:textId="77777777" w:rsidR="00EB7D10" w:rsidRDefault="00000000">
      <w:r>
        <w:t>Token: Lap - Frecuencia: 2</w:t>
      </w:r>
    </w:p>
    <w:p w14:paraId="2BB3A77A" w14:textId="77777777" w:rsidR="00EB7D10" w:rsidRDefault="00000000">
      <w:r>
        <w:t>Token: iacit(!) - Frecuencia: 2</w:t>
      </w:r>
    </w:p>
    <w:p w14:paraId="262CC7EB" w14:textId="77777777" w:rsidR="00EB7D10" w:rsidRDefault="00000000">
      <w:r>
        <w:t>Token: Aspasius - Frecuencia: 2</w:t>
      </w:r>
    </w:p>
    <w:p w14:paraId="1EFE389F" w14:textId="77777777" w:rsidR="00EB7D10" w:rsidRDefault="00000000">
      <w:r>
        <w:t>Token: [decreverunt] - Frecuencia: 2</w:t>
      </w:r>
    </w:p>
    <w:p w14:paraId="19CEF2B9" w14:textId="77777777" w:rsidR="00EB7D10" w:rsidRDefault="00000000">
      <w:r>
        <w:t>Token: su]mptus - Frecuencia: 2</w:t>
      </w:r>
    </w:p>
    <w:p w14:paraId="33425735" w14:textId="77777777" w:rsidR="00EB7D10" w:rsidRDefault="00000000">
      <w:r>
        <w:t>Token: Scardonis - Frecuencia: 2</w:t>
      </w:r>
    </w:p>
    <w:p w14:paraId="13186858" w14:textId="77777777" w:rsidR="00EB7D10" w:rsidRDefault="00000000">
      <w:r>
        <w:lastRenderedPageBreak/>
        <w:t>Token: [VIvir? - Frecuencia: 2</w:t>
      </w:r>
    </w:p>
    <w:p w14:paraId="2A67B483" w14:textId="77777777" w:rsidR="00EB7D10" w:rsidRDefault="00000000">
      <w:r>
        <w:t>Token: Au]gustalis - Frecuencia: 2</w:t>
      </w:r>
    </w:p>
    <w:p w14:paraId="6784D66F" w14:textId="77777777" w:rsidR="00EB7D10" w:rsidRDefault="00000000">
      <w:r>
        <w:t>Token: Matio - Frecuencia: 2</w:t>
      </w:r>
    </w:p>
    <w:p w14:paraId="6E236026" w14:textId="77777777" w:rsidR="00EB7D10" w:rsidRDefault="00000000">
      <w:r>
        <w:t>Token: primo] - Frecuencia: 2</w:t>
      </w:r>
    </w:p>
    <w:p w14:paraId="5E2C8D5C" w14:textId="77777777" w:rsidR="00EB7D10" w:rsidRDefault="00000000">
      <w:r>
        <w:t>Token: Aetor - Frecuencia: 2</w:t>
      </w:r>
    </w:p>
    <w:p w14:paraId="6E37F07D" w14:textId="77777777" w:rsidR="00EB7D10" w:rsidRDefault="00000000">
      <w:r>
        <w:t>Token: R(---)(?) - Frecuencia: 2</w:t>
      </w:r>
    </w:p>
    <w:p w14:paraId="7311E517" w14:textId="77777777" w:rsidR="00EB7D10" w:rsidRDefault="00000000">
      <w:r>
        <w:t>Token: ---]lius - Frecuencia: 2</w:t>
      </w:r>
    </w:p>
    <w:p w14:paraId="108EA2F6" w14:textId="77777777" w:rsidR="00EB7D10" w:rsidRDefault="00000000">
      <w:r>
        <w:t>Token: August[alis] - Frecuencia: 2</w:t>
      </w:r>
    </w:p>
    <w:p w14:paraId="4B0E77BB" w14:textId="77777777" w:rsidR="00EB7D10" w:rsidRDefault="00000000">
      <w:r>
        <w:t>Token: O(u)fe(ntina) - Frecuencia: 2</w:t>
      </w:r>
    </w:p>
    <w:p w14:paraId="05141BE7" w14:textId="77777777" w:rsidR="00EB7D10" w:rsidRDefault="00000000">
      <w:r>
        <w:t>Token: Saturn[i] - Frecuencia: 2</w:t>
      </w:r>
    </w:p>
    <w:p w14:paraId="6F7F0DA9" w14:textId="77777777" w:rsidR="00EB7D10" w:rsidRDefault="00000000">
      <w:r>
        <w:t>Token: pr[i] - Frecuencia: 2</w:t>
      </w:r>
    </w:p>
    <w:p w14:paraId="783BF4B1" w14:textId="77777777" w:rsidR="00EB7D10" w:rsidRDefault="00000000">
      <w:r>
        <w:t>Token: imp(eratoribus) - Frecuencia: 2</w:t>
      </w:r>
    </w:p>
    <w:p w14:paraId="2F272483" w14:textId="77777777" w:rsidR="00EB7D10" w:rsidRDefault="00000000">
      <w:r>
        <w:t>Token: turmar(um) - Frecuencia: 2</w:t>
      </w:r>
    </w:p>
    <w:p w14:paraId="0BB072F6" w14:textId="77777777" w:rsidR="00EB7D10" w:rsidRDefault="00000000">
      <w:r>
        <w:t>Token: urgentis - Frecuencia: 2</w:t>
      </w:r>
    </w:p>
    <w:p w14:paraId="0B36F1C8" w14:textId="77777777" w:rsidR="00EB7D10" w:rsidRDefault="00000000">
      <w:r>
        <w:t>Token: [---]AEV - Frecuencia: 2</w:t>
      </w:r>
    </w:p>
    <w:p w14:paraId="55E631CA" w14:textId="77777777" w:rsidR="00EB7D10" w:rsidRDefault="00000000">
      <w:r>
        <w:t>Token: equestrib(us) - Frecuencia: 2</w:t>
      </w:r>
    </w:p>
    <w:p w14:paraId="7B10EBB2" w14:textId="77777777" w:rsidR="00EB7D10" w:rsidRDefault="00000000">
      <w:r>
        <w:t>Token: Conc(ordiensium) - Frecuencia: 2</w:t>
      </w:r>
    </w:p>
    <w:p w14:paraId="532EF949" w14:textId="77777777" w:rsidR="00EB7D10" w:rsidRDefault="00000000">
      <w:r>
        <w:t>Token: Viis - Frecuencia: 2</w:t>
      </w:r>
    </w:p>
    <w:p w14:paraId="4C1E3578" w14:textId="77777777" w:rsidR="00EB7D10" w:rsidRDefault="00000000">
      <w:r>
        <w:t>Token: Memorinus - Frecuencia: 2</w:t>
      </w:r>
    </w:p>
    <w:p w14:paraId="3DF60F2A" w14:textId="77777777" w:rsidR="00EB7D10" w:rsidRDefault="00000000">
      <w:r>
        <w:t>Token: Aur(e)li(us) - Frecuencia: 2</w:t>
      </w:r>
    </w:p>
    <w:p w14:paraId="23B09E8B" w14:textId="77777777" w:rsidR="00EB7D10" w:rsidRDefault="00000000">
      <w:r>
        <w:t>Token: Y - Frecuencia: 2</w:t>
      </w:r>
    </w:p>
    <w:p w14:paraId="49BEFDA2" w14:textId="77777777" w:rsidR="00EB7D10" w:rsidRDefault="00000000">
      <w:r>
        <w:t>Token: retur - Frecuencia: 2</w:t>
      </w:r>
    </w:p>
    <w:p w14:paraId="3F15001A" w14:textId="77777777" w:rsidR="00EB7D10" w:rsidRDefault="00000000">
      <w:r>
        <w:t>Token: (a)d - Frecuencia: 2</w:t>
      </w:r>
    </w:p>
    <w:p w14:paraId="23B1AD87" w14:textId="77777777" w:rsidR="00EB7D10" w:rsidRDefault="00000000">
      <w:r>
        <w:t>Token: dicto - Frecuencia: 2</w:t>
      </w:r>
    </w:p>
    <w:p w14:paraId="725AE3D7" w14:textId="77777777" w:rsidR="00EB7D10" w:rsidRDefault="00000000">
      <w:r>
        <w:t>Token: {c} - Frecuencia: 2</w:t>
      </w:r>
    </w:p>
    <w:p w14:paraId="23E39A1B" w14:textId="77777777" w:rsidR="00EB7D10" w:rsidRDefault="00000000">
      <w:r>
        <w:t>Token: collegiati - Frecuencia: 2</w:t>
      </w:r>
    </w:p>
    <w:p w14:paraId="6D9BBFF8" w14:textId="77777777" w:rsidR="00EB7D10" w:rsidRDefault="00000000">
      <w:r>
        <w:lastRenderedPageBreak/>
        <w:t>Token: togatam - Frecuencia: 2</w:t>
      </w:r>
    </w:p>
    <w:p w14:paraId="0B2075D9" w14:textId="77777777" w:rsidR="00EB7D10" w:rsidRDefault="00000000">
      <w:r>
        <w:t>Token: Vei[---] - Frecuencia: 2</w:t>
      </w:r>
    </w:p>
    <w:p w14:paraId="7755B6E8" w14:textId="77777777" w:rsidR="00EB7D10" w:rsidRDefault="00000000">
      <w:r>
        <w:t>Token: Dec(io) - Frecuencia: 2</w:t>
      </w:r>
    </w:p>
    <w:p w14:paraId="2E56E183" w14:textId="77777777" w:rsidR="00EB7D10" w:rsidRDefault="00000000">
      <w:r>
        <w:t>Token: XI{I} - Frecuencia: 2</w:t>
      </w:r>
    </w:p>
    <w:p w14:paraId="5616228C" w14:textId="77777777" w:rsidR="00EB7D10" w:rsidRDefault="00000000">
      <w:r>
        <w:t>Token: [Pe]rtinacis - Frecuencia: 2</w:t>
      </w:r>
    </w:p>
    <w:p w14:paraId="2A384B66" w14:textId="77777777" w:rsidR="00EB7D10" w:rsidRDefault="00000000">
      <w:r>
        <w:t>Token: CLXV - Frecuencia: 2</w:t>
      </w:r>
    </w:p>
    <w:p w14:paraId="4CB1492B" w14:textId="77777777" w:rsidR="00EB7D10" w:rsidRDefault="00000000">
      <w:r>
        <w:t>Token: [[nobilissi]] - Frecuencia: 2</w:t>
      </w:r>
    </w:p>
    <w:p w14:paraId="4850CA8A" w14:textId="77777777" w:rsidR="00EB7D10" w:rsidRDefault="00000000">
      <w:r>
        <w:t>Token: Imper]atoris - Frecuencia: 2</w:t>
      </w:r>
    </w:p>
    <w:p w14:paraId="5E76FAC1" w14:textId="77777777" w:rsidR="00EB7D10" w:rsidRDefault="00000000">
      <w:r>
        <w:t>Token: [---]sta - Frecuencia: 2</w:t>
      </w:r>
    </w:p>
    <w:p w14:paraId="157EAA2A" w14:textId="77777777" w:rsidR="00EB7D10" w:rsidRDefault="00000000">
      <w:r>
        <w:t>Token: Larcio] - Frecuencia: 2</w:t>
      </w:r>
    </w:p>
    <w:p w14:paraId="3752BDE3" w14:textId="77777777" w:rsidR="00EB7D10" w:rsidRDefault="00000000">
      <w:r>
        <w:t>Token: Aequitati - Frecuencia: 2</w:t>
      </w:r>
    </w:p>
    <w:p w14:paraId="7C4B82E1" w14:textId="77777777" w:rsidR="00EB7D10" w:rsidRDefault="00000000">
      <w:r>
        <w:t>Token: ala]e - Frecuencia: 2</w:t>
      </w:r>
    </w:p>
    <w:p w14:paraId="77E8F4A3" w14:textId="77777777" w:rsidR="00EB7D10" w:rsidRDefault="00000000">
      <w:r>
        <w:t>Token: cons[---] - Frecuencia: 2</w:t>
      </w:r>
    </w:p>
    <w:p w14:paraId="3EFDF7A4" w14:textId="77777777" w:rsidR="00EB7D10" w:rsidRDefault="00000000">
      <w:r>
        <w:t>Token: |(denari---) - Frecuencia: 2</w:t>
      </w:r>
    </w:p>
    <w:p w14:paraId="3012341B" w14:textId="77777777" w:rsidR="00EB7D10" w:rsidRDefault="00000000">
      <w:r>
        <w:t>Token: itemqu]e - Frecuencia: 2</w:t>
      </w:r>
    </w:p>
    <w:p w14:paraId="4565CE5E" w14:textId="77777777" w:rsidR="00EB7D10" w:rsidRDefault="00000000">
      <w:r>
        <w:t>Token: Pertina[x] - Frecuencia: 2</w:t>
      </w:r>
    </w:p>
    <w:p w14:paraId="6DAACED4" w14:textId="77777777" w:rsidR="00EB7D10" w:rsidRDefault="00000000">
      <w:r>
        <w:t>Token: sum[ptu - Frecuencia: 2</w:t>
      </w:r>
    </w:p>
    <w:p w14:paraId="4CCD7D52" w14:textId="77777777" w:rsidR="00EB7D10" w:rsidRDefault="00000000">
      <w:r>
        <w:t>Token: [Britannici - Frecuencia: 2</w:t>
      </w:r>
    </w:p>
    <w:p w14:paraId="024D989F" w14:textId="77777777" w:rsidR="00EB7D10" w:rsidRDefault="00000000">
      <w:r>
        <w:t>Token: M]unatius - Frecuencia: 2</w:t>
      </w:r>
    </w:p>
    <w:p w14:paraId="75E4B977" w14:textId="77777777" w:rsidR="00EB7D10" w:rsidRDefault="00000000">
      <w:r>
        <w:t>Token: s(ancti) - Frecuencia: 2</w:t>
      </w:r>
    </w:p>
    <w:p w14:paraId="62AC02CA" w14:textId="77777777" w:rsidR="00EB7D10" w:rsidRDefault="00000000">
      <w:r>
        <w:t>Token: [c]o(n)[s(uli)] - Frecuencia: 2</w:t>
      </w:r>
    </w:p>
    <w:p w14:paraId="7BF3FA30" w14:textId="77777777" w:rsidR="00EB7D10" w:rsidRDefault="00000000">
      <w:r>
        <w:t>Token: sin[gulares - Frecuencia: 2</w:t>
      </w:r>
    </w:p>
    <w:p w14:paraId="59D1F879" w14:textId="77777777" w:rsidR="00EB7D10" w:rsidRDefault="00000000">
      <w:r>
        <w:t>Token: L[ic]inio - Frecuencia: 2</w:t>
      </w:r>
    </w:p>
    <w:p w14:paraId="67362FAB" w14:textId="77777777" w:rsidR="00EB7D10" w:rsidRDefault="00000000">
      <w:r>
        <w:t>Token: [praes]idi - Frecuencia: 2</w:t>
      </w:r>
    </w:p>
    <w:p w14:paraId="24CF9AAD" w14:textId="77777777" w:rsidR="00EB7D10" w:rsidRDefault="00000000">
      <w:r>
        <w:t>Token: Tertullianus - Frecuencia: 2</w:t>
      </w:r>
    </w:p>
    <w:p w14:paraId="4B6D935F" w14:textId="77777777" w:rsidR="00EB7D10" w:rsidRDefault="00000000">
      <w:r>
        <w:t>Token: [---]CCL - Frecuencia: 2</w:t>
      </w:r>
    </w:p>
    <w:p w14:paraId="45BB8A03" w14:textId="77777777" w:rsidR="00EB7D10" w:rsidRDefault="00000000">
      <w:r>
        <w:lastRenderedPageBreak/>
        <w:t>Token: MCCCC - Frecuencia: 2</w:t>
      </w:r>
    </w:p>
    <w:p w14:paraId="46AA8183" w14:textId="77777777" w:rsidR="00EB7D10" w:rsidRDefault="00000000">
      <w:r>
        <w:t>Token: Victorem - Frecuencia: 2</w:t>
      </w:r>
    </w:p>
    <w:p w14:paraId="16375210" w14:textId="77777777" w:rsidR="00EB7D10" w:rsidRDefault="00000000">
      <w:r>
        <w:t>Token: s(emper) - Frecuencia: 2</w:t>
      </w:r>
    </w:p>
    <w:p w14:paraId="6353F0A0" w14:textId="77777777" w:rsidR="00EB7D10" w:rsidRDefault="00000000">
      <w:r>
        <w:t>Token: Selvano(!) - Frecuencia: 2</w:t>
      </w:r>
    </w:p>
    <w:p w14:paraId="26430889" w14:textId="77777777" w:rsidR="00EB7D10" w:rsidRDefault="00000000">
      <w:r>
        <w:t>Token: Sext - Frecuencia: 2</w:t>
      </w:r>
    </w:p>
    <w:p w14:paraId="74AB4483" w14:textId="77777777" w:rsidR="00EB7D10" w:rsidRDefault="00000000">
      <w:r>
        <w:t>Token: Ca(ius) - Frecuencia: 2</w:t>
      </w:r>
    </w:p>
    <w:p w14:paraId="69704023" w14:textId="77777777" w:rsidR="00EB7D10" w:rsidRDefault="00000000">
      <w:r>
        <w:t>Token: Valer(ium) - Frecuencia: 2</w:t>
      </w:r>
    </w:p>
    <w:p w14:paraId="125963F2" w14:textId="77777777" w:rsidR="00EB7D10" w:rsidRDefault="00000000">
      <w:r>
        <w:t>Token: ERO - Frecuencia: 2</w:t>
      </w:r>
    </w:p>
    <w:p w14:paraId="0A5BFD9B" w14:textId="77777777" w:rsidR="00EB7D10" w:rsidRDefault="00000000">
      <w:r>
        <w:t>Token: lapideo - Frecuencia: 2</w:t>
      </w:r>
    </w:p>
    <w:p w14:paraId="061CC9C0" w14:textId="77777777" w:rsidR="00EB7D10" w:rsidRDefault="00000000">
      <w:r>
        <w:t>Token: á¼ˆÎ½Ï„Î¹ - Frecuencia: 2</w:t>
      </w:r>
    </w:p>
    <w:p w14:paraId="19748532" w14:textId="77777777" w:rsidR="00EB7D10" w:rsidRDefault="00000000">
      <w:r>
        <w:t>Token: Ma]rius - Frecuencia: 2</w:t>
      </w:r>
    </w:p>
    <w:p w14:paraId="26269CB7" w14:textId="77777777" w:rsidR="00EB7D10" w:rsidRDefault="00000000">
      <w:r>
        <w:t>Token: Aur(elio)(?) - Frecuencia: 2</w:t>
      </w:r>
    </w:p>
    <w:p w14:paraId="3256F23F" w14:textId="77777777" w:rsidR="00EB7D10" w:rsidRDefault="00000000">
      <w:r>
        <w:t>Token: Bela[doni] - Frecuencia: 2</w:t>
      </w:r>
    </w:p>
    <w:p w14:paraId="4C982597" w14:textId="77777777" w:rsidR="00EB7D10" w:rsidRDefault="00000000">
      <w:r>
        <w:t>Token: Ur[sus] - Frecuencia: 2</w:t>
      </w:r>
    </w:p>
    <w:p w14:paraId="03E6EF5F" w14:textId="77777777" w:rsidR="00EB7D10" w:rsidRDefault="00000000">
      <w:r>
        <w:t>Token: A(poni) - Frecuencia: 2</w:t>
      </w:r>
    </w:p>
    <w:p w14:paraId="4D79B700" w14:textId="77777777" w:rsidR="00EB7D10" w:rsidRDefault="00000000">
      <w:r>
        <w:t>Token: Catenio - Frecuencia: 2</w:t>
      </w:r>
    </w:p>
    <w:p w14:paraId="516E4A46" w14:textId="77777777" w:rsidR="00EB7D10" w:rsidRDefault="00000000">
      <w:r>
        <w:t>Token: salvete - Frecuencia: 2</w:t>
      </w:r>
    </w:p>
    <w:p w14:paraId="0F244004" w14:textId="77777777" w:rsidR="00EB7D10" w:rsidRDefault="00000000">
      <w:r>
        <w:t>Token: [G]ordiani - Frecuencia: 2</w:t>
      </w:r>
    </w:p>
    <w:p w14:paraId="7CB89218" w14:textId="77777777" w:rsidR="00EB7D10" w:rsidRDefault="00000000">
      <w:r>
        <w:t>Token: iug(is) - Frecuencia: 2</w:t>
      </w:r>
    </w:p>
    <w:p w14:paraId="4FC9AF35" w14:textId="77777777" w:rsidR="00EB7D10" w:rsidRDefault="00000000">
      <w:r>
        <w:t>Token: inopia - Frecuencia: 2</w:t>
      </w:r>
    </w:p>
    <w:p w14:paraId="07537447" w14:textId="77777777" w:rsidR="00EB7D10" w:rsidRDefault="00000000">
      <w:r>
        <w:t>Token: abundans - Frecuencia: 2</w:t>
      </w:r>
    </w:p>
    <w:p w14:paraId="27A06A1D" w14:textId="77777777" w:rsidR="00EB7D10" w:rsidRDefault="00000000">
      <w:r>
        <w:t>Token: dissimus - Frecuencia: 2</w:t>
      </w:r>
    </w:p>
    <w:p w14:paraId="5013955A" w14:textId="77777777" w:rsidR="00EB7D10" w:rsidRDefault="00000000">
      <w:r>
        <w:t>Token: [August]o - Frecuencia: 2</w:t>
      </w:r>
    </w:p>
    <w:p w14:paraId="1A558E17" w14:textId="77777777" w:rsidR="00EB7D10" w:rsidRDefault="00000000">
      <w:r>
        <w:t>Token: [d(evota) - Frecuencia: 2</w:t>
      </w:r>
    </w:p>
    <w:p w14:paraId="5F38CD83" w14:textId="77777777" w:rsidR="00EB7D10" w:rsidRDefault="00000000">
      <w:r>
        <w:t>Token: Eutices(!) - Frecuencia: 2</w:t>
      </w:r>
    </w:p>
    <w:p w14:paraId="21310D88" w14:textId="77777777" w:rsidR="00EB7D10" w:rsidRDefault="00000000">
      <w:r>
        <w:t>Token: Nomine - Frecuencia: 2</w:t>
      </w:r>
    </w:p>
    <w:p w14:paraId="5BF03E9D" w14:textId="77777777" w:rsidR="00EB7D10" w:rsidRDefault="00000000">
      <w:r>
        <w:lastRenderedPageBreak/>
        <w:t>Token: Acutianus - Frecuencia: 2</w:t>
      </w:r>
    </w:p>
    <w:p w14:paraId="2A9EE5AD" w14:textId="77777777" w:rsidR="00EB7D10" w:rsidRDefault="00000000">
      <w:r>
        <w:t>Token: ntai - Frecuencia: 2</w:t>
      </w:r>
    </w:p>
    <w:p w14:paraId="2CDDF31E" w14:textId="77777777" w:rsidR="00EB7D10" w:rsidRDefault="00000000">
      <w:r>
        <w:t>Token: Has - Frecuencia: 2</w:t>
      </w:r>
    </w:p>
    <w:p w14:paraId="59C4947F" w14:textId="77777777" w:rsidR="00EB7D10" w:rsidRDefault="00000000">
      <w:r>
        <w:t>Token: Tertu[lla] - Frecuencia: 2</w:t>
      </w:r>
    </w:p>
    <w:p w14:paraId="6581BABB" w14:textId="77777777" w:rsidR="00EB7D10" w:rsidRDefault="00000000">
      <w:r>
        <w:t>Token: Sign(um) - Frecuencia: 2</w:t>
      </w:r>
    </w:p>
    <w:p w14:paraId="3CE575AB" w14:textId="77777777" w:rsidR="00EB7D10" w:rsidRDefault="00000000">
      <w:r>
        <w:t>Token: Faustia - Frecuencia: 2</w:t>
      </w:r>
    </w:p>
    <w:p w14:paraId="49E003E0" w14:textId="77777777" w:rsidR="00EB7D10" w:rsidRDefault="00000000">
      <w:r>
        <w:t>Token: potestati(s) - Frecuencia: 2</w:t>
      </w:r>
    </w:p>
    <w:p w14:paraId="320191A7" w14:textId="77777777" w:rsidR="00EB7D10" w:rsidRDefault="00000000">
      <w:r>
        <w:t>Token: laticlavi - Frecuencia: 2</w:t>
      </w:r>
    </w:p>
    <w:p w14:paraId="013D6F04" w14:textId="77777777" w:rsidR="00EB7D10" w:rsidRDefault="00000000">
      <w:r>
        <w:t>Token: Duronius - Frecuencia: 2</w:t>
      </w:r>
    </w:p>
    <w:p w14:paraId="2CD89A89" w14:textId="77777777" w:rsidR="00EB7D10" w:rsidRDefault="00000000">
      <w:r>
        <w:t>Token: Serapio - Frecuencia: 2</w:t>
      </w:r>
    </w:p>
    <w:p w14:paraId="0CAD4873" w14:textId="77777777" w:rsidR="00EB7D10" w:rsidRDefault="00000000">
      <w:r>
        <w:t>Token: Quo - Frecuencia: 2</w:t>
      </w:r>
    </w:p>
    <w:p w14:paraId="6EC1181D" w14:textId="77777777" w:rsidR="00EB7D10" w:rsidRDefault="00000000">
      <w:r>
        <w:t>Token: [desig(nato)] - Frecuencia: 2</w:t>
      </w:r>
    </w:p>
    <w:p w14:paraId="00C6F8CD" w14:textId="77777777" w:rsidR="00EB7D10" w:rsidRDefault="00000000">
      <w:r>
        <w:t>Token: Arab[ico - Frecuencia: 2</w:t>
      </w:r>
    </w:p>
    <w:p w14:paraId="6C438DB0" w14:textId="77777777" w:rsidR="00EB7D10" w:rsidRDefault="00000000">
      <w:r>
        <w:t>Token: Adiabenico] - Frecuencia: 2</w:t>
      </w:r>
    </w:p>
    <w:p w14:paraId="769F8223" w14:textId="77777777" w:rsidR="00EB7D10" w:rsidRDefault="00000000">
      <w:r>
        <w:t>Token: Hortante - Frecuencia: 2</w:t>
      </w:r>
    </w:p>
    <w:p w14:paraId="60505EFE" w14:textId="77777777" w:rsidR="00EB7D10" w:rsidRDefault="00000000">
      <w:r>
        <w:t>Token: iacentem - Frecuencia: 2</w:t>
      </w:r>
    </w:p>
    <w:p w14:paraId="06590DDE" w14:textId="77777777" w:rsidR="00EB7D10" w:rsidRDefault="00000000">
      <w:r>
        <w:t>Token: cereberrimo - Frecuencia: 2</w:t>
      </w:r>
    </w:p>
    <w:p w14:paraId="2175BE17" w14:textId="77777777" w:rsidR="00EB7D10" w:rsidRDefault="00000000">
      <w:r>
        <w:t>Token: Venet(iae) - Frecuencia: 2</w:t>
      </w:r>
    </w:p>
    <w:p w14:paraId="3D0A33ED" w14:textId="77777777" w:rsidR="00EB7D10" w:rsidRDefault="00000000">
      <w:r>
        <w:t>Token: [Augg(ustorum)] - Frecuencia: 2</w:t>
      </w:r>
    </w:p>
    <w:p w14:paraId="4B76CE15" w14:textId="77777777" w:rsidR="00EB7D10" w:rsidRDefault="00000000">
      <w:r>
        <w:t>Token: imperatorum - Frecuencia: 2</w:t>
      </w:r>
    </w:p>
    <w:p w14:paraId="27CCE44E" w14:textId="77777777" w:rsidR="00EB7D10" w:rsidRDefault="00000000">
      <w:r>
        <w:t>Token: matri(!) - Frecuencia: 2</w:t>
      </w:r>
    </w:p>
    <w:p w14:paraId="7A5F54A8" w14:textId="77777777" w:rsidR="00EB7D10" w:rsidRDefault="00000000">
      <w:r>
        <w:t>Token: Sollertis - Frecuencia: 2</w:t>
      </w:r>
    </w:p>
    <w:p w14:paraId="363FA672" w14:textId="77777777" w:rsidR="00EB7D10" w:rsidRDefault="00000000">
      <w:r>
        <w:t>Token: Sep[timi - Frecuencia: 2</w:t>
      </w:r>
    </w:p>
    <w:p w14:paraId="42E12F2B" w14:textId="77777777" w:rsidR="00EB7D10" w:rsidRDefault="00000000">
      <w:r>
        <w:t>Token: Adiaben(ici) - Frecuencia: 2</w:t>
      </w:r>
    </w:p>
    <w:p w14:paraId="53DB5099" w14:textId="77777777" w:rsidR="00EB7D10" w:rsidRDefault="00000000">
      <w:r>
        <w:t>Token: cor(nicularii) - Frecuencia: 2</w:t>
      </w:r>
    </w:p>
    <w:p w14:paraId="1FAFDE77" w14:textId="77777777" w:rsidR="00EB7D10" w:rsidRDefault="00000000">
      <w:r>
        <w:t>Token: Septi]] - Frecuencia: 2</w:t>
      </w:r>
    </w:p>
    <w:p w14:paraId="38F64FC0" w14:textId="77777777" w:rsidR="00EB7D10" w:rsidRDefault="00000000">
      <w:r>
        <w:lastRenderedPageBreak/>
        <w:t>Token: Valeri[u]s - Frecuencia: 2</w:t>
      </w:r>
    </w:p>
    <w:p w14:paraId="5C5E4E64" w14:textId="77777777" w:rsidR="00EB7D10" w:rsidRDefault="00000000">
      <w:r>
        <w:t>Token: Caesss(arum) - Frecuencia: 2</w:t>
      </w:r>
    </w:p>
    <w:p w14:paraId="28F243C5" w14:textId="77777777" w:rsidR="00EB7D10" w:rsidRDefault="00000000">
      <w:r>
        <w:t>Token: totiusqu(e) - Frecuencia: 2</w:t>
      </w:r>
    </w:p>
    <w:p w14:paraId="711EB68D" w14:textId="77777777" w:rsidR="00EB7D10" w:rsidRDefault="00000000">
      <w:r>
        <w:t>Token: procurat(oris) - Frecuencia: 2</w:t>
      </w:r>
    </w:p>
    <w:p w14:paraId="424E4532" w14:textId="77777777" w:rsidR="00EB7D10" w:rsidRDefault="00000000">
      <w:r>
        <w:t>Token: [Fo]rtun(ae) - Frecuencia: 2</w:t>
      </w:r>
    </w:p>
    <w:p w14:paraId="4FC16050" w14:textId="77777777" w:rsidR="00EB7D10" w:rsidRDefault="00000000">
      <w:r>
        <w:t>Token: basem? - Frecuencia: 2</w:t>
      </w:r>
    </w:p>
    <w:p w14:paraId="4898AC09" w14:textId="77777777" w:rsidR="00EB7D10" w:rsidRDefault="00000000">
      <w:r>
        <w:t>Token: Bassiana - Frecuencia: 2</w:t>
      </w:r>
    </w:p>
    <w:p w14:paraId="240CC058" w14:textId="77777777" w:rsidR="00EB7D10" w:rsidRDefault="00000000">
      <w:r>
        <w:t>Token: á¼Ï€Î±ÏÏ‡Îµá½·Î¿Ï… - Frecuencia: 2</w:t>
      </w:r>
    </w:p>
    <w:p w14:paraId="183BB91A" w14:textId="77777777" w:rsidR="00EB7D10" w:rsidRDefault="00000000">
      <w:r>
        <w:t>Token: Î¼á½³ÏÎ· - Frecuencia: 2</w:t>
      </w:r>
    </w:p>
    <w:p w14:paraId="4638D8B6" w14:textId="77777777" w:rsidR="00EB7D10" w:rsidRDefault="00000000">
      <w:r>
        <w:t>Token: á¼Ï€á½±ÏÏ‡Ï‰Î½ - Frecuencia: 2</w:t>
      </w:r>
    </w:p>
    <w:p w14:paraId="0DDE95C9" w14:textId="77777777" w:rsidR="00EB7D10" w:rsidRDefault="00000000">
      <w:r>
        <w:t>Token: Ï€ÏÎ±Î¹Ï„Ï‰Ïá½·Î¿Ï… - Frecuencia: 2</w:t>
      </w:r>
    </w:p>
    <w:p w14:paraId="2F25076D" w14:textId="77777777" w:rsidR="00EB7D10" w:rsidRDefault="00000000">
      <w:r>
        <w:t>Token: aspritu(dines) - Frecuencia: 2</w:t>
      </w:r>
    </w:p>
    <w:p w14:paraId="3A9ABE69" w14:textId="77777777" w:rsidR="00EB7D10" w:rsidRDefault="00000000">
      <w:r>
        <w:t>Token: M(arco)? - Frecuencia: 2</w:t>
      </w:r>
    </w:p>
    <w:p w14:paraId="5D878581" w14:textId="77777777" w:rsidR="00EB7D10" w:rsidRDefault="00000000">
      <w:r>
        <w:t>Token: Palmyrenorum? - Frecuencia: 2</w:t>
      </w:r>
    </w:p>
    <w:p w14:paraId="33198B05" w14:textId="77777777" w:rsidR="00EB7D10" w:rsidRDefault="00000000">
      <w:r>
        <w:t>Token: Rugae - Frecuencia: 2</w:t>
      </w:r>
    </w:p>
    <w:p w14:paraId="75F6FA88" w14:textId="77777777" w:rsidR="00EB7D10" w:rsidRDefault="00000000">
      <w:r>
        <w:t>Token: advocati - Frecuencia: 2</w:t>
      </w:r>
    </w:p>
    <w:p w14:paraId="1EF62AB2" w14:textId="77777777" w:rsidR="00EB7D10" w:rsidRDefault="00000000">
      <w:r>
        <w:t>Token: benignissi - Frecuencia: 2</w:t>
      </w:r>
    </w:p>
    <w:p w14:paraId="64D0A8BB" w14:textId="77777777" w:rsidR="00EB7D10" w:rsidRDefault="00000000">
      <w:r>
        <w:t>Token: VIvir(is) - Frecuencia: 2</w:t>
      </w:r>
    </w:p>
    <w:p w14:paraId="33E6055F" w14:textId="77777777" w:rsidR="00EB7D10" w:rsidRDefault="00000000">
      <w:r>
        <w:t>Token: Coriphus - Frecuencia: 2</w:t>
      </w:r>
    </w:p>
    <w:p w14:paraId="1A68D585" w14:textId="77777777" w:rsidR="00EB7D10" w:rsidRDefault="00000000">
      <w:r>
        <w:t>Token: onerari - Frecuencia: 2</w:t>
      </w:r>
    </w:p>
    <w:p w14:paraId="42D41826" w14:textId="77777777" w:rsidR="00EB7D10" w:rsidRDefault="00000000">
      <w:r>
        <w:t>Token: exa - Frecuencia: 2</w:t>
      </w:r>
    </w:p>
    <w:p w14:paraId="5DAF328F" w14:textId="77777777" w:rsidR="00EB7D10" w:rsidRDefault="00000000">
      <w:r>
        <w:t>Token: [tavit? - Frecuencia: 2</w:t>
      </w:r>
    </w:p>
    <w:p w14:paraId="2533801A" w14:textId="77777777" w:rsidR="00EB7D10" w:rsidRDefault="00000000">
      <w:r>
        <w:t>Token: Pomponi(us) - Frecuencia: 2</w:t>
      </w:r>
    </w:p>
    <w:p w14:paraId="43C62B5A" w14:textId="77777777" w:rsidR="00EB7D10" w:rsidRDefault="00000000">
      <w:r>
        <w:t>Token: Martialiano - Frecuencia: 2</w:t>
      </w:r>
    </w:p>
    <w:p w14:paraId="247A0798" w14:textId="77777777" w:rsidR="00EB7D10" w:rsidRDefault="00000000">
      <w:r>
        <w:t>Token: [[Alexandrianae]] - Frecuencia: 2</w:t>
      </w:r>
    </w:p>
    <w:p w14:paraId="78821B45" w14:textId="77777777" w:rsidR="00EB7D10" w:rsidRDefault="00000000">
      <w:r>
        <w:t>Token: [---]fecit - Frecuencia: 2</w:t>
      </w:r>
    </w:p>
    <w:p w14:paraId="325D2A17" w14:textId="77777777" w:rsidR="00EB7D10" w:rsidRDefault="00000000">
      <w:r>
        <w:lastRenderedPageBreak/>
        <w:t>Token: [p(ublico) - Frecuencia: 2</w:t>
      </w:r>
    </w:p>
    <w:p w14:paraId="3B24904B" w14:textId="77777777" w:rsidR="00EB7D10" w:rsidRDefault="00000000">
      <w:r>
        <w:t>Token: [d]d(ominorum) - Frecuencia: 2</w:t>
      </w:r>
    </w:p>
    <w:p w14:paraId="04C06238" w14:textId="77777777" w:rsidR="00EB7D10" w:rsidRDefault="00000000">
      <w:r>
        <w:t>Token: [tro]no - Frecuencia: 2</w:t>
      </w:r>
    </w:p>
    <w:p w14:paraId="6384B112" w14:textId="77777777" w:rsidR="00EB7D10" w:rsidRDefault="00000000">
      <w:r>
        <w:t>Token: S[il]vanus - Frecuencia: 2</w:t>
      </w:r>
    </w:p>
    <w:p w14:paraId="7489D840" w14:textId="77777777" w:rsidR="00EB7D10" w:rsidRDefault="00000000">
      <w:r>
        <w:t>Token: Ciloni - Frecuencia: 2</w:t>
      </w:r>
    </w:p>
    <w:p w14:paraId="673A11D9" w14:textId="77777777" w:rsidR="00EB7D10" w:rsidRDefault="00000000">
      <w:r>
        <w:t>Token: musaeo - Frecuencia: 2</w:t>
      </w:r>
    </w:p>
    <w:p w14:paraId="39CBA2C0" w14:textId="77777777" w:rsidR="00EB7D10" w:rsidRDefault="00000000">
      <w:r>
        <w:t>Token: M(archius) - Frecuencia: 2</w:t>
      </w:r>
    </w:p>
    <w:p w14:paraId="542F6F53" w14:textId="77777777" w:rsidR="00EB7D10" w:rsidRDefault="00000000">
      <w:r>
        <w:t>Token: k(arissimis) - Frecuencia: 2</w:t>
      </w:r>
    </w:p>
    <w:p w14:paraId="3ACE993F" w14:textId="77777777" w:rsidR="00EB7D10" w:rsidRDefault="00000000">
      <w:r>
        <w:t>Token: ma[te]r - Frecuencia: 2</w:t>
      </w:r>
    </w:p>
    <w:p w14:paraId="22D9D46A" w14:textId="77777777" w:rsidR="00EB7D10" w:rsidRDefault="00000000">
      <w:r>
        <w:t>Token: pr(a)eter - Frecuencia: 2</w:t>
      </w:r>
    </w:p>
    <w:p w14:paraId="19B6A7C6" w14:textId="77777777" w:rsidR="00EB7D10" w:rsidRDefault="00000000">
      <w:r>
        <w:t>Token: Numidi - Frecuencia: 2</w:t>
      </w:r>
    </w:p>
    <w:p w14:paraId="0F4F126D" w14:textId="77777777" w:rsidR="00EB7D10" w:rsidRDefault="00000000">
      <w:r>
        <w:t>Token: Fra - Frecuencia: 2</w:t>
      </w:r>
    </w:p>
    <w:p w14:paraId="67829B9D" w14:textId="77777777" w:rsidR="00EB7D10" w:rsidRDefault="00000000">
      <w:r>
        <w:t>Token: Hermupoli - Frecuencia: 2</w:t>
      </w:r>
    </w:p>
    <w:p w14:paraId="1898C2D5" w14:textId="77777777" w:rsidR="00EB7D10" w:rsidRDefault="00000000">
      <w:r>
        <w:t>Token: splend(ida) - Frecuencia: 2</w:t>
      </w:r>
    </w:p>
    <w:p w14:paraId="37773554" w14:textId="77777777" w:rsidR="00EB7D10" w:rsidRDefault="00000000">
      <w:r>
        <w:t>Token: ancillam - Frecuencia: 2</w:t>
      </w:r>
    </w:p>
    <w:p w14:paraId="7345AA15" w14:textId="77777777" w:rsidR="00EB7D10" w:rsidRDefault="00000000">
      <w:r>
        <w:t>Token: Inaroutis - Frecuencia: 2</w:t>
      </w:r>
    </w:p>
    <w:p w14:paraId="529AEE46" w14:textId="77777777" w:rsidR="00EB7D10" w:rsidRDefault="00000000">
      <w:r>
        <w:t>Token: Ann[io - Frecuencia: 2</w:t>
      </w:r>
    </w:p>
    <w:p w14:paraId="1CB3DD02" w14:textId="77777777" w:rsidR="00EB7D10" w:rsidRDefault="00000000">
      <w:r>
        <w:t>Token: Cisiaco - Frecuencia: 2</w:t>
      </w:r>
    </w:p>
    <w:p w14:paraId="3B324695" w14:textId="77777777" w:rsidR="00EB7D10" w:rsidRDefault="00000000">
      <w:r>
        <w:t>Token: Q(uinti)? - Frecuencia: 2</w:t>
      </w:r>
    </w:p>
    <w:p w14:paraId="12CA8618" w14:textId="77777777" w:rsidR="00EB7D10" w:rsidRDefault="00000000">
      <w:r>
        <w:t>Token: Valent(is) - Frecuencia: 2</w:t>
      </w:r>
    </w:p>
    <w:p w14:paraId="7E86F086" w14:textId="77777777" w:rsidR="00EB7D10" w:rsidRDefault="00000000">
      <w:r>
        <w:t>Token: devot(us) - Frecuencia: 2</w:t>
      </w:r>
    </w:p>
    <w:p w14:paraId="19C65286" w14:textId="77777777" w:rsidR="00EB7D10" w:rsidRDefault="00000000">
      <w:r>
        <w:t>Token: Vespa[siani - Frecuencia: 2</w:t>
      </w:r>
    </w:p>
    <w:p w14:paraId="68588C4F" w14:textId="77777777" w:rsidR="00EB7D10" w:rsidRDefault="00000000">
      <w:r>
        <w:t>Token: Magniae - Frecuencia: 2</w:t>
      </w:r>
    </w:p>
    <w:p w14:paraId="280BA44B" w14:textId="77777777" w:rsidR="00EB7D10" w:rsidRDefault="00000000">
      <w:r>
        <w:t>Token: Aure(li) - Frecuencia: 2</w:t>
      </w:r>
    </w:p>
    <w:p w14:paraId="61AA92CE" w14:textId="77777777" w:rsidR="00EB7D10" w:rsidRDefault="00000000">
      <w:r>
        <w:t>Token: Lucretianus - Frecuencia: 2</w:t>
      </w:r>
    </w:p>
    <w:p w14:paraId="67CEE690" w14:textId="77777777" w:rsidR="00EB7D10" w:rsidRDefault="00000000">
      <w:r>
        <w:t>Token: mitate - Frecuencia: 2</w:t>
      </w:r>
    </w:p>
    <w:p w14:paraId="07701A94" w14:textId="77777777" w:rsidR="00EB7D10" w:rsidRDefault="00000000">
      <w:r>
        <w:lastRenderedPageBreak/>
        <w:t>Token: [[Carini]] - Frecuencia: 2</w:t>
      </w:r>
    </w:p>
    <w:p w14:paraId="72B84155" w14:textId="77777777" w:rsidR="00EB7D10" w:rsidRDefault="00000000">
      <w:r>
        <w:t>Token: [[Numeriani]] - Frecuencia: 2</w:t>
      </w:r>
    </w:p>
    <w:p w14:paraId="21AF421B" w14:textId="77777777" w:rsidR="00EB7D10" w:rsidRDefault="00000000">
      <w:r>
        <w:t>Token: cimus - Frecuencia: 2</w:t>
      </w:r>
    </w:p>
    <w:p w14:paraId="5B87D2C2" w14:textId="77777777" w:rsidR="00EB7D10" w:rsidRDefault="00000000">
      <w:r>
        <w:t>Token: nimo - Frecuencia: 2</w:t>
      </w:r>
    </w:p>
    <w:p w14:paraId="04AD4B39" w14:textId="77777777" w:rsidR="00EB7D10" w:rsidRDefault="00000000">
      <w:r>
        <w:t>Token: s(uorumque) - Frecuencia: 2</w:t>
      </w:r>
    </w:p>
    <w:p w14:paraId="072B8F05" w14:textId="77777777" w:rsidR="00EB7D10" w:rsidRDefault="00000000">
      <w:r>
        <w:t>Token: hospitio - Frecuencia: 2</w:t>
      </w:r>
    </w:p>
    <w:p w14:paraId="2D1A66F8" w14:textId="77777777" w:rsidR="00EB7D10" w:rsidRDefault="00000000">
      <w:r>
        <w:t>Token: Aburi - Frecuencia: 2</w:t>
      </w:r>
    </w:p>
    <w:p w14:paraId="68ECFBC0" w14:textId="77777777" w:rsidR="00EB7D10" w:rsidRDefault="00000000">
      <w:r>
        <w:t>Token: Susarrorum - Frecuencia: 2</w:t>
      </w:r>
    </w:p>
    <w:p w14:paraId="6682F5C6" w14:textId="77777777" w:rsidR="00EB7D10" w:rsidRDefault="00000000">
      <w:r>
        <w:t>Token: quosq(ue) - Frecuencia: 2</w:t>
      </w:r>
    </w:p>
    <w:p w14:paraId="491BA4E4" w14:textId="77777777" w:rsidR="00EB7D10" w:rsidRDefault="00000000">
      <w:r>
        <w:t>Token: Aiiobrigiaecinos - Frecuencia: 2</w:t>
      </w:r>
    </w:p>
    <w:p w14:paraId="44919140" w14:textId="77777777" w:rsidR="00EB7D10" w:rsidRDefault="00000000">
      <w:r>
        <w:t>Token: [---]INO[---] - Frecuencia: 2</w:t>
      </w:r>
    </w:p>
    <w:p w14:paraId="1F7E1699" w14:textId="77777777" w:rsidR="00EB7D10" w:rsidRDefault="00000000">
      <w:r>
        <w:t>Token: quitquit(!) - Frecuencia: 2</w:t>
      </w:r>
    </w:p>
    <w:p w14:paraId="4335B6F6" w14:textId="77777777" w:rsidR="00EB7D10" w:rsidRDefault="00000000">
      <w:r>
        <w:t>Token: [Ro] - Frecuencia: 2</w:t>
      </w:r>
    </w:p>
    <w:p w14:paraId="7EB8CADD" w14:textId="77777777" w:rsidR="00EB7D10" w:rsidRDefault="00000000">
      <w:r>
        <w:t>Token: aditu - Frecuencia: 2</w:t>
      </w:r>
    </w:p>
    <w:p w14:paraId="124B75C7" w14:textId="77777777" w:rsidR="00EB7D10" w:rsidRDefault="00000000">
      <w:r>
        <w:t>Token: neae - Frecuencia: 2</w:t>
      </w:r>
    </w:p>
    <w:p w14:paraId="73F1FF93" w14:textId="77777777" w:rsidR="00EB7D10" w:rsidRDefault="00000000">
      <w:r>
        <w:t>Token: iminus - Frecuencia: 2</w:t>
      </w:r>
    </w:p>
    <w:p w14:paraId="25E691A8" w14:textId="77777777" w:rsidR="00EB7D10" w:rsidRDefault="00000000">
      <w:r>
        <w:t>Token: memoria[m] - Frecuencia: 2</w:t>
      </w:r>
    </w:p>
    <w:p w14:paraId="196E9933" w14:textId="77777777" w:rsidR="00EB7D10" w:rsidRDefault="00000000">
      <w:r>
        <w:t>Token: nuo - Frecuencia: 2</w:t>
      </w:r>
    </w:p>
    <w:p w14:paraId="42F7F1B9" w14:textId="77777777" w:rsidR="00EB7D10" w:rsidRDefault="00000000">
      <w:r>
        <w:t>Token: vet(e)r(ano) - Frecuencia: 2</w:t>
      </w:r>
    </w:p>
    <w:p w14:paraId="3D0128E3" w14:textId="77777777" w:rsidR="00EB7D10" w:rsidRDefault="00000000">
      <w:r>
        <w:t>Token: Ulp(ianorum) - Frecuencia: 2</w:t>
      </w:r>
    </w:p>
    <w:p w14:paraId="708A6EC5" w14:textId="77777777" w:rsidR="00EB7D10" w:rsidRDefault="00000000">
      <w:r>
        <w:t>Token: [iugi] - Frecuencia: 2</w:t>
      </w:r>
    </w:p>
    <w:p w14:paraId="09C86166" w14:textId="77777777" w:rsidR="00EB7D10" w:rsidRDefault="00000000">
      <w:r>
        <w:t>Token: [[Sever(ianae)]] - Frecuencia: 2</w:t>
      </w:r>
    </w:p>
    <w:p w14:paraId="674D33D5" w14:textId="77777777" w:rsidR="00EB7D10" w:rsidRDefault="00000000">
      <w:r>
        <w:t>Token: [[Alexan(drianae)]] - Frecuencia: 2</w:t>
      </w:r>
    </w:p>
    <w:p w14:paraId="17CA71E9" w14:textId="77777777" w:rsidR="00EB7D10" w:rsidRDefault="00000000">
      <w:r>
        <w:t>Token: [Ul]pia - Frecuencia: 2</w:t>
      </w:r>
    </w:p>
    <w:p w14:paraId="4C80B0F7" w14:textId="77777777" w:rsidR="00EB7D10" w:rsidRDefault="00000000">
      <w:r>
        <w:t>Token: Nanea - Frecuencia: 2</w:t>
      </w:r>
    </w:p>
    <w:p w14:paraId="0011CBDA" w14:textId="77777777" w:rsidR="00EB7D10" w:rsidRDefault="00000000">
      <w:r>
        <w:t>Token: vive(!) - Frecuencia: 2</w:t>
      </w:r>
    </w:p>
    <w:p w14:paraId="45C60EAF" w14:textId="77777777" w:rsidR="00EB7D10" w:rsidRDefault="00000000">
      <w:r>
        <w:lastRenderedPageBreak/>
        <w:t>Token: rapido - Frecuencia: 2</w:t>
      </w:r>
    </w:p>
    <w:p w14:paraId="5A2E3B06" w14:textId="77777777" w:rsidR="00EB7D10" w:rsidRDefault="00000000">
      <w:r>
        <w:t>Token: [sp]ecul(ator) - Frecuencia: 2</w:t>
      </w:r>
    </w:p>
    <w:p w14:paraId="3A9B286D" w14:textId="77777777" w:rsidR="00EB7D10" w:rsidRDefault="00000000">
      <w:r>
        <w:t>Token: EV[------ - Frecuencia: 2</w:t>
      </w:r>
    </w:p>
    <w:p w14:paraId="6D6AAFDE" w14:textId="77777777" w:rsidR="00EB7D10" w:rsidRDefault="00000000">
      <w:r>
        <w:t>Token: pr(a)esides - Frecuencia: 2</w:t>
      </w:r>
    </w:p>
    <w:p w14:paraId="30E9C26C" w14:textId="77777777" w:rsidR="00EB7D10" w:rsidRDefault="00000000">
      <w:r>
        <w:t>Token: deci(dit) - Frecuencia: 2</w:t>
      </w:r>
    </w:p>
    <w:p w14:paraId="12D47CEF" w14:textId="77777777" w:rsidR="00EB7D10" w:rsidRDefault="00000000">
      <w:r>
        <w:t>Token: bel(lo) - Frecuencia: 2</w:t>
      </w:r>
    </w:p>
    <w:p w14:paraId="7CC98C2D" w14:textId="77777777" w:rsidR="00EB7D10" w:rsidRDefault="00000000">
      <w:r>
        <w:t>Token: Septi(mio) - Frecuencia: 2</w:t>
      </w:r>
    </w:p>
    <w:p w14:paraId="5B1392C2" w14:textId="77777777" w:rsidR="00EB7D10" w:rsidRDefault="00000000">
      <w:r>
        <w:t>Token: im(a)g(inifer) - Frecuencia: 2</w:t>
      </w:r>
    </w:p>
    <w:p w14:paraId="18F1F26C" w14:textId="77777777" w:rsidR="00EB7D10" w:rsidRDefault="00000000">
      <w:r>
        <w:t>Token: [---]CH[---] - Frecuencia: 2</w:t>
      </w:r>
    </w:p>
    <w:p w14:paraId="14EDD9D3" w14:textId="77777777" w:rsidR="00EB7D10" w:rsidRDefault="00000000">
      <w:r>
        <w:t>Token: FS - Frecuencia: 2</w:t>
      </w:r>
    </w:p>
    <w:p w14:paraId="03CA3D29" w14:textId="77777777" w:rsidR="00EB7D10" w:rsidRDefault="00000000">
      <w:r>
        <w:t>Token: DD(ardanorum) - Frecuencia: 2</w:t>
      </w:r>
    </w:p>
    <w:p w14:paraId="009908A4" w14:textId="77777777" w:rsidR="00EB7D10" w:rsidRDefault="00000000">
      <w:r>
        <w:t>Token: ------]IN - Frecuencia: 2</w:t>
      </w:r>
    </w:p>
    <w:p w14:paraId="09ED3EA4" w14:textId="77777777" w:rsidR="00EB7D10" w:rsidRDefault="00000000">
      <w:r>
        <w:t>Token: A[ureli]us(?) - Frecuencia: 2</w:t>
      </w:r>
    </w:p>
    <w:p w14:paraId="6D88E2DB" w14:textId="77777777" w:rsidR="00EB7D10" w:rsidRDefault="00000000">
      <w:r>
        <w:t>Token: consul[i] - Frecuencia: 2</w:t>
      </w:r>
    </w:p>
    <w:p w14:paraId="3773E9A0" w14:textId="77777777" w:rsidR="00EB7D10" w:rsidRDefault="00000000">
      <w:r>
        <w:t>Token: XXII[---] - Frecuencia: 2</w:t>
      </w:r>
    </w:p>
    <w:p w14:paraId="74D67D4F" w14:textId="77777777" w:rsidR="00EB7D10" w:rsidRDefault="00000000">
      <w:r>
        <w:t>Token: d(efunctae?) - Frecuencia: 2</w:t>
      </w:r>
    </w:p>
    <w:p w14:paraId="639225E6" w14:textId="77777777" w:rsidR="00EB7D10" w:rsidRDefault="00000000">
      <w:r>
        <w:t>Token: Celsinae - Frecuencia: 2</w:t>
      </w:r>
    </w:p>
    <w:p w14:paraId="78C4DF76" w14:textId="77777777" w:rsidR="00EB7D10" w:rsidRDefault="00000000">
      <w:r>
        <w:t>Token: Vigor - Frecuencia: 2</w:t>
      </w:r>
    </w:p>
    <w:p w14:paraId="33BDBC30" w14:textId="77777777" w:rsidR="00EB7D10" w:rsidRDefault="00000000">
      <w:r>
        <w:t>Token: Nonn - Frecuencia: 2</w:t>
      </w:r>
    </w:p>
    <w:p w14:paraId="10E93CE8" w14:textId="77777777" w:rsidR="00EB7D10" w:rsidRDefault="00000000">
      <w:r>
        <w:t>Token: Camp(anius) - Frecuencia: 2</w:t>
      </w:r>
    </w:p>
    <w:p w14:paraId="5ED23DFC" w14:textId="77777777" w:rsidR="00EB7D10" w:rsidRDefault="00000000">
      <w:r>
        <w:t>Token: cel(l)a - Frecuencia: 2</w:t>
      </w:r>
    </w:p>
    <w:p w14:paraId="42A0E51B" w14:textId="77777777" w:rsidR="00EB7D10" w:rsidRDefault="00000000">
      <w:r>
        <w:t>Token: vixs(it!) - Frecuencia: 2</w:t>
      </w:r>
    </w:p>
    <w:p w14:paraId="3182209D" w14:textId="77777777" w:rsidR="00EB7D10" w:rsidRDefault="00000000">
      <w:r>
        <w:t>Token: Dalm(atarum)] - Frecuencia: 2</w:t>
      </w:r>
    </w:p>
    <w:p w14:paraId="6829FEC6" w14:textId="77777777" w:rsidR="00EB7D10" w:rsidRDefault="00000000">
      <w:r>
        <w:t>Token: s(unt)(?) - Frecuencia: 2</w:t>
      </w:r>
    </w:p>
    <w:p w14:paraId="2E1FE6AB" w14:textId="77777777" w:rsidR="00EB7D10" w:rsidRDefault="00000000">
      <w:r>
        <w:t>Token: Sempronii - Frecuencia: 2</w:t>
      </w:r>
    </w:p>
    <w:p w14:paraId="18E107D0" w14:textId="77777777" w:rsidR="00EB7D10" w:rsidRDefault="00000000">
      <w:r>
        <w:t>Token: compar(i) - Frecuencia: 2</w:t>
      </w:r>
    </w:p>
    <w:p w14:paraId="0BF57A4D" w14:textId="77777777" w:rsidR="00EB7D10" w:rsidRDefault="00000000">
      <w:r>
        <w:lastRenderedPageBreak/>
        <w:t>Token: pientissi[mis] - Frecuencia: 2</w:t>
      </w:r>
    </w:p>
    <w:p w14:paraId="6361973D" w14:textId="77777777" w:rsidR="00EB7D10" w:rsidRDefault="00000000">
      <w:r>
        <w:t>Token: [n(on)] - Frecuencia: 2</w:t>
      </w:r>
    </w:p>
    <w:p w14:paraId="31F3F300" w14:textId="77777777" w:rsidR="00EB7D10" w:rsidRDefault="00000000">
      <w:r>
        <w:t>Token: [L]ib(ero) - Frecuencia: 2</w:t>
      </w:r>
    </w:p>
    <w:p w14:paraId="76BE19CB" w14:textId="77777777" w:rsidR="00EB7D10" w:rsidRDefault="00000000">
      <w:r>
        <w:t>Token: [v]ot[o] - Frecuencia: 2</w:t>
      </w:r>
    </w:p>
    <w:p w14:paraId="75F075EE" w14:textId="77777777" w:rsidR="00EB7D10" w:rsidRDefault="00000000">
      <w:r>
        <w:t>Token: [I]uno[ni] - Frecuencia: 2</w:t>
      </w:r>
    </w:p>
    <w:p w14:paraId="24E92EF6" w14:textId="77777777" w:rsidR="00EB7D10" w:rsidRDefault="00000000">
      <w:r>
        <w:t>Token: [iu]gi - Frecuencia: 2</w:t>
      </w:r>
    </w:p>
    <w:p w14:paraId="20BB64D1" w14:textId="77777777" w:rsidR="00EB7D10" w:rsidRDefault="00000000">
      <w:r>
        <w:t>Token: Hedyle - Frecuencia: 2</w:t>
      </w:r>
    </w:p>
    <w:p w14:paraId="50176A69" w14:textId="77777777" w:rsidR="00EB7D10" w:rsidRDefault="00000000">
      <w:r>
        <w:t>Token: Caelo - Frecuencia: 2</w:t>
      </w:r>
    </w:p>
    <w:p w14:paraId="2D5A18BC" w14:textId="77777777" w:rsidR="00EB7D10" w:rsidRDefault="00000000">
      <w:r>
        <w:t>Token: Titan - Frecuencia: 2</w:t>
      </w:r>
    </w:p>
    <w:p w14:paraId="7473AEEC" w14:textId="77777777" w:rsidR="00EB7D10" w:rsidRDefault="00000000">
      <w:r>
        <w:t>Token: [M]arciae - Frecuencia: 2</w:t>
      </w:r>
    </w:p>
    <w:p w14:paraId="150A90A5" w14:textId="77777777" w:rsidR="00EB7D10" w:rsidRDefault="00000000">
      <w:r>
        <w:t>Token: [---]bae - Frecuencia: 2</w:t>
      </w:r>
    </w:p>
    <w:p w14:paraId="515BB5A0" w14:textId="77777777" w:rsidR="00EB7D10" w:rsidRDefault="00000000">
      <w:r>
        <w:t>Token: Fl(avi?) - Frecuencia: 2</w:t>
      </w:r>
    </w:p>
    <w:p w14:paraId="465390FE" w14:textId="77777777" w:rsidR="00EB7D10" w:rsidRDefault="00000000">
      <w:r>
        <w:t>Token: ------]mo[---] - Frecuencia: 2</w:t>
      </w:r>
    </w:p>
    <w:p w14:paraId="0EEE4043" w14:textId="77777777" w:rsidR="00EB7D10" w:rsidRDefault="00000000">
      <w:r>
        <w:t>Token: ------]io[---] - Frecuencia: 2</w:t>
      </w:r>
    </w:p>
    <w:p w14:paraId="6523F19A" w14:textId="77777777" w:rsidR="00EB7D10" w:rsidRDefault="00000000">
      <w:r>
        <w:t>Token: liceat] - Frecuencia: 2</w:t>
      </w:r>
    </w:p>
    <w:p w14:paraId="2EF881AE" w14:textId="77777777" w:rsidR="00EB7D10" w:rsidRDefault="00000000">
      <w:r>
        <w:t>Token: pare] - Frecuencia: 2</w:t>
      </w:r>
    </w:p>
    <w:p w14:paraId="0E93B6CC" w14:textId="77777777" w:rsidR="00EB7D10" w:rsidRDefault="00000000">
      <w:r>
        <w:t>Token: Firmi[---] - Frecuencia: 2</w:t>
      </w:r>
    </w:p>
    <w:p w14:paraId="53D867A1" w14:textId="77777777" w:rsidR="00EB7D10" w:rsidRDefault="00000000">
      <w:r>
        <w:t>Token: IAV - Frecuencia: 2</w:t>
      </w:r>
    </w:p>
    <w:p w14:paraId="300C7C2F" w14:textId="77777777" w:rsidR="00EB7D10" w:rsidRDefault="00000000">
      <w:r>
        <w:t>Token: I(?)I(?)I(?) - Frecuencia: 2</w:t>
      </w:r>
    </w:p>
    <w:p w14:paraId="6A04D1BE" w14:textId="77777777" w:rsidR="00EB7D10" w:rsidRDefault="00000000">
      <w:r>
        <w:t>Token: Luc[i] - Frecuencia: 2</w:t>
      </w:r>
    </w:p>
    <w:p w14:paraId="55EF487A" w14:textId="77777777" w:rsidR="00EB7D10" w:rsidRDefault="00000000">
      <w:r>
        <w:t>Token: Or(---) - Frecuencia: 2</w:t>
      </w:r>
    </w:p>
    <w:p w14:paraId="57BC6415" w14:textId="77777777" w:rsidR="00EB7D10" w:rsidRDefault="00000000">
      <w:r>
        <w:t>Token: coni] - Frecuencia: 2</w:t>
      </w:r>
    </w:p>
    <w:p w14:paraId="71586BD1" w14:textId="77777777" w:rsidR="00EB7D10" w:rsidRDefault="00000000">
      <w:r>
        <w:t>Token: viventi - Frecuencia: 2</w:t>
      </w:r>
    </w:p>
    <w:p w14:paraId="682D2A3C" w14:textId="77777777" w:rsidR="00EB7D10" w:rsidRDefault="00000000">
      <w:r>
        <w:t>Token: Ursacia - Frecuencia: 2</w:t>
      </w:r>
    </w:p>
    <w:p w14:paraId="27BA1CA3" w14:textId="77777777" w:rsidR="00EB7D10" w:rsidRDefault="00000000">
      <w:r>
        <w:t>Token: [s]imae - Frecuencia: 2</w:t>
      </w:r>
    </w:p>
    <w:p w14:paraId="29E94EB7" w14:textId="77777777" w:rsidR="00EB7D10" w:rsidRDefault="00000000">
      <w:r>
        <w:t>Token: fi[l]iis - Frecuencia: 2</w:t>
      </w:r>
    </w:p>
    <w:p w14:paraId="767D907A" w14:textId="77777777" w:rsidR="00EB7D10" w:rsidRDefault="00000000">
      <w:r>
        <w:lastRenderedPageBreak/>
        <w:t>Token: Ael[ia] - Frecuencia: 2</w:t>
      </w:r>
    </w:p>
    <w:p w14:paraId="4A1C9BE5" w14:textId="77777777" w:rsidR="00EB7D10" w:rsidRDefault="00000000">
      <w:r>
        <w:t>Token: ginianus - Frecuencia: 2</w:t>
      </w:r>
    </w:p>
    <w:p w14:paraId="46957888" w14:textId="77777777" w:rsidR="00EB7D10" w:rsidRDefault="00000000">
      <w:r>
        <w:t>Token: optabat - Frecuencia: 2</w:t>
      </w:r>
    </w:p>
    <w:p w14:paraId="6F3DD929" w14:textId="77777777" w:rsidR="00EB7D10" w:rsidRDefault="00000000">
      <w:r>
        <w:t>Token: pa[rentum] - Frecuencia: 2</w:t>
      </w:r>
    </w:p>
    <w:p w14:paraId="32C0FF58" w14:textId="77777777" w:rsidR="00EB7D10" w:rsidRDefault="00000000">
      <w:r>
        <w:t>Token: fil[i]ae - Frecuencia: 2</w:t>
      </w:r>
    </w:p>
    <w:p w14:paraId="311099C7" w14:textId="77777777" w:rsidR="00EB7D10" w:rsidRDefault="00000000">
      <w:r>
        <w:t>Token: ACT - Frecuencia: 2</w:t>
      </w:r>
    </w:p>
    <w:p w14:paraId="64E833B8" w14:textId="77777777" w:rsidR="00EB7D10" w:rsidRDefault="00000000">
      <w:r>
        <w:t>Token: ximina - Frecuencia: 2</w:t>
      </w:r>
    </w:p>
    <w:p w14:paraId="3B14FE2C" w14:textId="77777777" w:rsidR="00EB7D10" w:rsidRDefault="00000000">
      <w:r>
        <w:t>Token: Proc(ulus) - Frecuencia: 2</w:t>
      </w:r>
    </w:p>
    <w:p w14:paraId="2F67C024" w14:textId="77777777" w:rsidR="00EB7D10" w:rsidRDefault="00000000">
      <w:r>
        <w:t>Token: Sanct(i) - Frecuencia: 2</w:t>
      </w:r>
    </w:p>
    <w:p w14:paraId="3A42FCF8" w14:textId="77777777" w:rsidR="00EB7D10" w:rsidRDefault="00000000">
      <w:r>
        <w:t>Token: pia[---] - Frecuencia: 2</w:t>
      </w:r>
    </w:p>
    <w:p w14:paraId="36EF9268" w14:textId="77777777" w:rsidR="00EB7D10" w:rsidRDefault="00000000">
      <w:r>
        <w:t>Token: sa[crum - Frecuencia: 2</w:t>
      </w:r>
    </w:p>
    <w:p w14:paraId="1FD0713B" w14:textId="77777777" w:rsidR="00EB7D10" w:rsidRDefault="00000000">
      <w:r>
        <w:t>Token: Maximin[---] - Frecuencia: 2</w:t>
      </w:r>
    </w:p>
    <w:p w14:paraId="1A94A8EC" w14:textId="77777777" w:rsidR="00EB7D10" w:rsidRDefault="00000000">
      <w:r>
        <w:t>Token: [---]iis - Frecuencia: 2</w:t>
      </w:r>
    </w:p>
    <w:p w14:paraId="542119F5" w14:textId="77777777" w:rsidR="00EB7D10" w:rsidRDefault="00000000">
      <w:r>
        <w:t>Token: [---]ntio - Frecuencia: 2</w:t>
      </w:r>
    </w:p>
    <w:p w14:paraId="14EDBD00" w14:textId="77777777" w:rsidR="00EB7D10" w:rsidRDefault="00000000">
      <w:r>
        <w:t>Token: princ(eps?) - Frecuencia: 2</w:t>
      </w:r>
    </w:p>
    <w:p w14:paraId="7F78592D" w14:textId="77777777" w:rsidR="00EB7D10" w:rsidRDefault="00000000">
      <w:r>
        <w:t>Token: [per]functo - Frecuencia: 2</w:t>
      </w:r>
    </w:p>
    <w:p w14:paraId="47020BAF" w14:textId="77777777" w:rsidR="00EB7D10" w:rsidRDefault="00000000">
      <w:r>
        <w:t>Token: Sex(tus)(?) - Frecuencia: 2</w:t>
      </w:r>
    </w:p>
    <w:p w14:paraId="348707A0" w14:textId="77777777" w:rsidR="00EB7D10" w:rsidRDefault="00000000">
      <w:r>
        <w:t>Token: Latinu(s) - Frecuencia: 2</w:t>
      </w:r>
    </w:p>
    <w:p w14:paraId="3B3C50CE" w14:textId="77777777" w:rsidR="00EB7D10" w:rsidRDefault="00000000">
      <w:r>
        <w:t>Token: Ai[---] - Frecuencia: 2</w:t>
      </w:r>
    </w:p>
    <w:p w14:paraId="13F4B3D9" w14:textId="77777777" w:rsidR="00EB7D10" w:rsidRDefault="00000000">
      <w:r>
        <w:t>Token: infeli[ci - Frecuencia: 2</w:t>
      </w:r>
    </w:p>
    <w:p w14:paraId="2DA44A79" w14:textId="77777777" w:rsidR="00EB7D10" w:rsidRDefault="00000000">
      <w:r>
        <w:t>Token: Maximu - Frecuencia: 2</w:t>
      </w:r>
    </w:p>
    <w:p w14:paraId="12C9D81B" w14:textId="77777777" w:rsidR="00EB7D10" w:rsidRDefault="00000000">
      <w:r>
        <w:t>Token: Ditueio - Frecuencia: 2</w:t>
      </w:r>
    </w:p>
    <w:p w14:paraId="6474369C" w14:textId="77777777" w:rsidR="00EB7D10" w:rsidRDefault="00000000">
      <w:r>
        <w:t>Token: [x]imus - Frecuencia: 2</w:t>
      </w:r>
    </w:p>
    <w:p w14:paraId="595FDE5B" w14:textId="77777777" w:rsidR="00EB7D10" w:rsidRDefault="00000000">
      <w:r>
        <w:t>Token: AA[---] - Frecuencia: 2</w:t>
      </w:r>
    </w:p>
    <w:p w14:paraId="4DE2212C" w14:textId="77777777" w:rsidR="00EB7D10" w:rsidRDefault="00000000">
      <w:r>
        <w:t>Token: HA - Frecuencia: 2</w:t>
      </w:r>
    </w:p>
    <w:p w14:paraId="771F8633" w14:textId="77777777" w:rsidR="00EB7D10" w:rsidRDefault="00000000">
      <w:r>
        <w:t>Token: VIO[---] - Frecuencia: 2</w:t>
      </w:r>
    </w:p>
    <w:p w14:paraId="0F6C3DFA" w14:textId="77777777" w:rsidR="00EB7D10" w:rsidRDefault="00000000">
      <w:r>
        <w:lastRenderedPageBreak/>
        <w:t>Token: VEIT[---] - Frecuencia: 2</w:t>
      </w:r>
    </w:p>
    <w:p w14:paraId="46926594" w14:textId="77777777" w:rsidR="00EB7D10" w:rsidRDefault="00000000">
      <w:r>
        <w:t>Token: [ar(ius)] - Frecuencia: 2</w:t>
      </w:r>
    </w:p>
    <w:p w14:paraId="794FBCB9" w14:textId="77777777" w:rsidR="00EB7D10" w:rsidRDefault="00000000">
      <w:r>
        <w:t>Token: p(ietate)] - Frecuencia: 2</w:t>
      </w:r>
    </w:p>
    <w:p w14:paraId="0307FCDF" w14:textId="77777777" w:rsidR="00EB7D10" w:rsidRDefault="00000000">
      <w:r>
        <w:t>Token: Paconio - Frecuencia: 2</w:t>
      </w:r>
    </w:p>
    <w:p w14:paraId="647CADA2" w14:textId="77777777" w:rsidR="00EB7D10" w:rsidRDefault="00000000">
      <w:r>
        <w:t>Token: b[ene? - Frecuencia: 2</w:t>
      </w:r>
    </w:p>
    <w:p w14:paraId="1E1E09A8" w14:textId="77777777" w:rsidR="00EB7D10" w:rsidRDefault="00000000">
      <w:r>
        <w:t>Token: r(arissimae?) - Frecuencia: 2</w:t>
      </w:r>
    </w:p>
    <w:p w14:paraId="0165286F" w14:textId="77777777" w:rsidR="00EB7D10" w:rsidRDefault="00000000">
      <w:r>
        <w:t>Token: CP - Frecuencia: 2</w:t>
      </w:r>
    </w:p>
    <w:p w14:paraId="20CCD8DB" w14:textId="77777777" w:rsidR="00EB7D10" w:rsidRDefault="00000000">
      <w:r>
        <w:t>Token: ---]NIS - Frecuencia: 2</w:t>
      </w:r>
    </w:p>
    <w:p w14:paraId="6DA81BAE" w14:textId="77777777" w:rsidR="00EB7D10" w:rsidRDefault="00000000">
      <w:r>
        <w:t>Token: Proc[u] - Frecuencia: 2</w:t>
      </w:r>
    </w:p>
    <w:p w14:paraId="653ACA8C" w14:textId="77777777" w:rsidR="00EB7D10" w:rsidRDefault="00000000">
      <w:r>
        <w:t>Token: [l]ae - Frecuencia: 2</w:t>
      </w:r>
    </w:p>
    <w:p w14:paraId="1B79477C" w14:textId="77777777" w:rsidR="00EB7D10" w:rsidRDefault="00000000">
      <w:r>
        <w:t>Token: NI[-] - Frecuencia: 2</w:t>
      </w:r>
    </w:p>
    <w:p w14:paraId="16B825BC" w14:textId="77777777" w:rsidR="00EB7D10" w:rsidRDefault="00000000">
      <w:r>
        <w:t>Token: [---]L[-] - Frecuencia: 2</w:t>
      </w:r>
    </w:p>
    <w:p w14:paraId="318C4DED" w14:textId="77777777" w:rsidR="00EB7D10" w:rsidRDefault="00000000">
      <w:r>
        <w:t>Token: [S]upera - Frecuencia: 2</w:t>
      </w:r>
    </w:p>
    <w:p w14:paraId="6E965283" w14:textId="77777777" w:rsidR="00EB7D10" w:rsidRDefault="00000000">
      <w:r>
        <w:t>Token: [du]s - Frecuencia: 2</w:t>
      </w:r>
    </w:p>
    <w:p w14:paraId="17E86E7E" w14:textId="77777777" w:rsidR="00EB7D10" w:rsidRDefault="00000000">
      <w:r>
        <w:t>Token: pienti[ssimo - Frecuencia: 2</w:t>
      </w:r>
    </w:p>
    <w:p w14:paraId="4AE397D6" w14:textId="77777777" w:rsidR="00EB7D10" w:rsidRDefault="00000000">
      <w:r>
        <w:t>Token: Maxi(mus?) - Frecuencia: 2</w:t>
      </w:r>
    </w:p>
    <w:p w14:paraId="1844D233" w14:textId="77777777" w:rsidR="00EB7D10" w:rsidRDefault="00000000">
      <w:r>
        <w:t>Token: ------]ic(---) - Frecuencia: 2</w:t>
      </w:r>
    </w:p>
    <w:p w14:paraId="23409FC2" w14:textId="77777777" w:rsidR="00EB7D10" w:rsidRDefault="00000000">
      <w:r>
        <w:t>Token: D[is] - Frecuencia: 2</w:t>
      </w:r>
    </w:p>
    <w:p w14:paraId="013D95EB" w14:textId="77777777" w:rsidR="00EB7D10" w:rsidRDefault="00000000">
      <w:r>
        <w:t>Token: Eut(ycho) - Frecuencia: 2</w:t>
      </w:r>
    </w:p>
    <w:p w14:paraId="32AD13F1" w14:textId="77777777" w:rsidR="00EB7D10" w:rsidRDefault="00000000">
      <w:r>
        <w:t>Token: osu(it) - Frecuencia: 2</w:t>
      </w:r>
    </w:p>
    <w:p w14:paraId="34E2C78A" w14:textId="77777777" w:rsidR="00EB7D10" w:rsidRDefault="00000000">
      <w:r>
        <w:t>Token: Den - Frecuencia: 2</w:t>
      </w:r>
    </w:p>
    <w:p w14:paraId="7B0DC6F1" w14:textId="77777777" w:rsidR="00EB7D10" w:rsidRDefault="00000000">
      <w:r>
        <w:t>Token: Vinicio - Frecuencia: 2</w:t>
      </w:r>
    </w:p>
    <w:p w14:paraId="5A9610E2" w14:textId="77777777" w:rsidR="00EB7D10" w:rsidRDefault="00000000">
      <w:r>
        <w:t>Token: rapitur - Frecuencia: 2</w:t>
      </w:r>
    </w:p>
    <w:p w14:paraId="4A12A3F7" w14:textId="77777777" w:rsidR="00EB7D10" w:rsidRDefault="00000000">
      <w:r>
        <w:t>Token: Agape - Frecuencia: 2</w:t>
      </w:r>
    </w:p>
    <w:p w14:paraId="482909DB" w14:textId="77777777" w:rsidR="00EB7D10" w:rsidRDefault="00000000">
      <w:r>
        <w:t>Token: Fl]avio - Frecuencia: 2</w:t>
      </w:r>
    </w:p>
    <w:p w14:paraId="696BE934" w14:textId="77777777" w:rsidR="00EB7D10" w:rsidRDefault="00000000">
      <w:r>
        <w:t>Token: X[XX?] - Frecuencia: 2</w:t>
      </w:r>
    </w:p>
    <w:p w14:paraId="6BDE5724" w14:textId="77777777" w:rsidR="00EB7D10" w:rsidRDefault="00000000">
      <w:r>
        <w:lastRenderedPageBreak/>
        <w:t>Token: ami(co) - Frecuencia: 2</w:t>
      </w:r>
    </w:p>
    <w:p w14:paraId="4BC1E575" w14:textId="77777777" w:rsidR="00EB7D10" w:rsidRDefault="00000000">
      <w:r>
        <w:t>Token: Curiatia - Frecuencia: 2</w:t>
      </w:r>
    </w:p>
    <w:p w14:paraId="688C8A33" w14:textId="77777777" w:rsidR="00EB7D10" w:rsidRDefault="00000000">
      <w:r>
        <w:t>Token: Nic - Frecuencia: 2</w:t>
      </w:r>
    </w:p>
    <w:p w14:paraId="729EB86A" w14:textId="77777777" w:rsidR="00EB7D10" w:rsidRDefault="00000000">
      <w:r>
        <w:t>Token: Ser(vilia?) - Frecuencia: 2</w:t>
      </w:r>
    </w:p>
    <w:p w14:paraId="4E15BE4E" w14:textId="77777777" w:rsidR="00EB7D10" w:rsidRDefault="00000000">
      <w:r>
        <w:t>Token: deli - Frecuencia: 2</w:t>
      </w:r>
    </w:p>
    <w:p w14:paraId="3332A3A8" w14:textId="77777777" w:rsidR="00EB7D10" w:rsidRDefault="00000000">
      <w:r>
        <w:t>Token: videas - Frecuencia: 2</w:t>
      </w:r>
    </w:p>
    <w:p w14:paraId="38BD3E65" w14:textId="77777777" w:rsidR="00EB7D10" w:rsidRDefault="00000000">
      <w:r>
        <w:t>Token: cutus - Frecuencia: 2</w:t>
      </w:r>
    </w:p>
    <w:p w14:paraId="4F0F84C7" w14:textId="77777777" w:rsidR="00EB7D10" w:rsidRDefault="00000000">
      <w:r>
        <w:t>Token: Dom(i) - Frecuencia: 2</w:t>
      </w:r>
    </w:p>
    <w:p w14:paraId="2165A933" w14:textId="77777777" w:rsidR="00EB7D10" w:rsidRDefault="00000000">
      <w:r>
        <w:t>Token: [m]ento - Frecuencia: 2</w:t>
      </w:r>
    </w:p>
    <w:p w14:paraId="5418DA60" w14:textId="77777777" w:rsidR="00EB7D10" w:rsidRDefault="00000000">
      <w:r>
        <w:t>Token: Clementill(a)e - Frecuencia: 2</w:t>
      </w:r>
    </w:p>
    <w:p w14:paraId="587E6E57" w14:textId="77777777" w:rsidR="00EB7D10" w:rsidRDefault="00000000">
      <w:r>
        <w:t>Token: [tius? - Frecuencia: 2</w:t>
      </w:r>
    </w:p>
    <w:p w14:paraId="055BD4CE" w14:textId="77777777" w:rsidR="00EB7D10" w:rsidRDefault="00000000">
      <w:r>
        <w:t>Token: Ursin(o) - Frecuencia: 2</w:t>
      </w:r>
    </w:p>
    <w:p w14:paraId="2EFF841B" w14:textId="77777777" w:rsidR="00EB7D10" w:rsidRDefault="00000000">
      <w:r>
        <w:t>Token: Quintil - Frecuencia: 2</w:t>
      </w:r>
    </w:p>
    <w:p w14:paraId="1B7BCC2A" w14:textId="77777777" w:rsidR="00EB7D10" w:rsidRDefault="00000000">
      <w:r>
        <w:t>Token: Fusc(us) - Frecuencia: 2</w:t>
      </w:r>
    </w:p>
    <w:p w14:paraId="77541E41" w14:textId="77777777" w:rsidR="00EB7D10" w:rsidRDefault="00000000">
      <w:r>
        <w:t>Token: (A)e - Frecuencia: 2</w:t>
      </w:r>
    </w:p>
    <w:p w14:paraId="711989E3" w14:textId="77777777" w:rsidR="00EB7D10" w:rsidRDefault="00000000">
      <w:r>
        <w:t>Token: her?]es - Frecuencia: 2</w:t>
      </w:r>
    </w:p>
    <w:p w14:paraId="7BCBC76A" w14:textId="77777777" w:rsidR="00EB7D10" w:rsidRDefault="00000000">
      <w:r>
        <w:t>Token: lon - Frecuencia: 2</w:t>
      </w:r>
    </w:p>
    <w:p w14:paraId="53AE3ABF" w14:textId="77777777" w:rsidR="00EB7D10" w:rsidRDefault="00000000">
      <w:r>
        <w:t>Token: [---]cari[---] - Frecuencia: 2</w:t>
      </w:r>
    </w:p>
    <w:p w14:paraId="5E109A5C" w14:textId="77777777" w:rsidR="00EB7D10" w:rsidRDefault="00000000">
      <w:r>
        <w:t>Token: Posuit - Frecuencia: 2</w:t>
      </w:r>
    </w:p>
    <w:p w14:paraId="3DFEA79E" w14:textId="77777777" w:rsidR="00EB7D10" w:rsidRDefault="00000000">
      <w:r>
        <w:t>Token: Paenius - Frecuencia: 2</w:t>
      </w:r>
    </w:p>
    <w:p w14:paraId="6D713D53" w14:textId="77777777" w:rsidR="00EB7D10" w:rsidRDefault="00000000">
      <w:r>
        <w:t>Token: Nassio - Frecuencia: 2</w:t>
      </w:r>
    </w:p>
    <w:p w14:paraId="2C4A8CB1" w14:textId="77777777" w:rsidR="00EB7D10" w:rsidRDefault="00000000">
      <w:r>
        <w:t>Token: [---]IVL[---] - Frecuencia: 2</w:t>
      </w:r>
    </w:p>
    <w:p w14:paraId="43043FBD" w14:textId="77777777" w:rsidR="00EB7D10" w:rsidRDefault="00000000">
      <w:r>
        <w:t>Token: Aioia - Frecuencia: 2</w:t>
      </w:r>
    </w:p>
    <w:p w14:paraId="150DFC8C" w14:textId="77777777" w:rsidR="00EB7D10" w:rsidRDefault="00000000">
      <w:r>
        <w:t>Token: Opellio]] - Frecuencia: 2</w:t>
      </w:r>
    </w:p>
    <w:p w14:paraId="549E33E4" w14:textId="77777777" w:rsidR="00EB7D10" w:rsidRDefault="00000000">
      <w:r>
        <w:t>Token: p[ublice] - Frecuencia: 2</w:t>
      </w:r>
    </w:p>
    <w:p w14:paraId="54399209" w14:textId="77777777" w:rsidR="00EB7D10" w:rsidRDefault="00000000">
      <w:r>
        <w:t>Token: [novae] - Frecuencia: 2</w:t>
      </w:r>
    </w:p>
    <w:p w14:paraId="3FA445CD" w14:textId="77777777" w:rsidR="00EB7D10" w:rsidRDefault="00000000">
      <w:r>
        <w:lastRenderedPageBreak/>
        <w:t>Token: [nin]us - Frecuencia: 2</w:t>
      </w:r>
    </w:p>
    <w:p w14:paraId="1C169DD8" w14:textId="77777777" w:rsidR="00EB7D10" w:rsidRDefault="00000000">
      <w:r>
        <w:t>Token: [he]res - Frecuencia: 2</w:t>
      </w:r>
    </w:p>
    <w:p w14:paraId="2AB22F2D" w14:textId="77777777" w:rsidR="00EB7D10" w:rsidRDefault="00000000">
      <w:r>
        <w:t>Token: ponendis - Frecuencia: 2</w:t>
      </w:r>
    </w:p>
    <w:p w14:paraId="10C8A4AC" w14:textId="77777777" w:rsidR="00EB7D10" w:rsidRDefault="00000000">
      <w:r>
        <w:t>Token: roni(s) - Frecuencia: 2</w:t>
      </w:r>
    </w:p>
    <w:p w14:paraId="7C620D5B" w14:textId="77777777" w:rsidR="00EB7D10" w:rsidRDefault="00000000">
      <w:r>
        <w:t>Token: Ae[------ - Frecuencia: 2</w:t>
      </w:r>
    </w:p>
    <w:p w14:paraId="58A76913" w14:textId="77777777" w:rsidR="00EB7D10" w:rsidRDefault="00000000">
      <w:r>
        <w:t>Token: muru[m - Frecuencia: 2</w:t>
      </w:r>
    </w:p>
    <w:p w14:paraId="2976D20C" w14:textId="77777777" w:rsidR="00EB7D10" w:rsidRDefault="00000000">
      <w:r>
        <w:t>Token: utianus - Frecuencia: 2</w:t>
      </w:r>
    </w:p>
    <w:p w14:paraId="4E64EF86" w14:textId="77777777" w:rsidR="00EB7D10" w:rsidRDefault="00000000">
      <w:r>
        <w:t>Token: Conana - Frecuencia: 2</w:t>
      </w:r>
    </w:p>
    <w:p w14:paraId="1145C75E" w14:textId="77777777" w:rsidR="00EB7D10" w:rsidRDefault="00000000">
      <w:r>
        <w:t>Token: proc(urator?) - Frecuencia: 2</w:t>
      </w:r>
    </w:p>
    <w:p w14:paraId="3CFE12E7" w14:textId="77777777" w:rsidR="00EB7D10" w:rsidRDefault="00000000">
      <w:r>
        <w:t>Token: infelici(ssimo) - Frecuencia: 2</w:t>
      </w:r>
    </w:p>
    <w:p w14:paraId="7A27F2C5" w14:textId="77777777" w:rsidR="00EB7D10" w:rsidRDefault="00000000">
      <w:r>
        <w:t>Token: Diad - Frecuencia: 2</w:t>
      </w:r>
    </w:p>
    <w:p w14:paraId="69995B03" w14:textId="77777777" w:rsidR="00EB7D10" w:rsidRDefault="00000000">
      <w:r>
        <w:t>Token: umeno - Frecuencia: 2</w:t>
      </w:r>
    </w:p>
    <w:p w14:paraId="3B456E36" w14:textId="77777777" w:rsidR="00EB7D10" w:rsidRDefault="00000000">
      <w:r>
        <w:t>Token: pientiss[imae] - Frecuencia: 2</w:t>
      </w:r>
    </w:p>
    <w:p w14:paraId="71A1EB93" w14:textId="77777777" w:rsidR="00EB7D10" w:rsidRDefault="00000000">
      <w:r>
        <w:t>Token: poss(uerunt)(!) - Frecuencia: 2</w:t>
      </w:r>
    </w:p>
    <w:p w14:paraId="6BD75E0F" w14:textId="77777777" w:rsidR="00EB7D10" w:rsidRDefault="00000000">
      <w:r>
        <w:t>Token: cadi - Frecuencia: 2</w:t>
      </w:r>
    </w:p>
    <w:p w14:paraId="404068CC" w14:textId="77777777" w:rsidR="00EB7D10" w:rsidRDefault="00000000">
      <w:r>
        <w:t>Token: Cass - Frecuencia: 2</w:t>
      </w:r>
    </w:p>
    <w:p w14:paraId="020143FD" w14:textId="77777777" w:rsidR="00EB7D10" w:rsidRDefault="00000000">
      <w:r>
        <w:t>Token: ------]sel[---] - Frecuencia: 2</w:t>
      </w:r>
    </w:p>
    <w:p w14:paraId="0599E747" w14:textId="77777777" w:rsidR="00EB7D10" w:rsidRDefault="00000000">
      <w:r>
        <w:t>Token: Gem[el] - Frecuencia: 2</w:t>
      </w:r>
    </w:p>
    <w:p w14:paraId="7C4A4245" w14:textId="77777777" w:rsidR="00EB7D10" w:rsidRDefault="00000000">
      <w:r>
        <w:t>Token: moraris - Frecuencia: 2</w:t>
      </w:r>
    </w:p>
    <w:p w14:paraId="47DD39BB" w14:textId="77777777" w:rsidR="00EB7D10" w:rsidRDefault="00000000">
      <w:r>
        <w:t>Token: debeas - Frecuencia: 2</w:t>
      </w:r>
    </w:p>
    <w:p w14:paraId="0CFCA26A" w14:textId="77777777" w:rsidR="00EB7D10" w:rsidRDefault="00000000">
      <w:r>
        <w:t>Token: m(ensem?) - Frecuencia: 2</w:t>
      </w:r>
    </w:p>
    <w:p w14:paraId="52EF6A10" w14:textId="77777777" w:rsidR="00EB7D10" w:rsidRDefault="00000000">
      <w:r>
        <w:t>Token: Att(ia) - Frecuencia: 2</w:t>
      </w:r>
    </w:p>
    <w:p w14:paraId="45C4D26F" w14:textId="77777777" w:rsidR="00EB7D10" w:rsidRDefault="00000000">
      <w:r>
        <w:t>Token: s(ibi)?] - Frecuencia: 2</w:t>
      </w:r>
    </w:p>
    <w:p w14:paraId="2AC9D85F" w14:textId="77777777" w:rsidR="00EB7D10" w:rsidRDefault="00000000">
      <w:r>
        <w:t>Token: a]gr(o) - Frecuencia: 2</w:t>
      </w:r>
    </w:p>
    <w:p w14:paraId="1C7E8B82" w14:textId="77777777" w:rsidR="00EB7D10" w:rsidRDefault="00000000">
      <w:r>
        <w:t>Token: Plaeto - Frecuencia: 2</w:t>
      </w:r>
    </w:p>
    <w:p w14:paraId="3DBAA948" w14:textId="77777777" w:rsidR="00EB7D10" w:rsidRDefault="00000000">
      <w:r>
        <w:t>Token: ------]s[---] - Frecuencia: 2</w:t>
      </w:r>
    </w:p>
    <w:p w14:paraId="3CFD0BB1" w14:textId="77777777" w:rsidR="00EB7D10" w:rsidRDefault="00000000">
      <w:r>
        <w:lastRenderedPageBreak/>
        <w:t>Token: [men] - Frecuencia: 2</w:t>
      </w:r>
    </w:p>
    <w:p w14:paraId="52B66BA7" w14:textId="77777777" w:rsidR="00EB7D10" w:rsidRDefault="00000000">
      <w:r>
        <w:t>Token: ------]VIV[---] - Frecuencia: 2</w:t>
      </w:r>
    </w:p>
    <w:p w14:paraId="3B4CC427" w14:textId="77777777" w:rsidR="00EB7D10" w:rsidRDefault="00000000">
      <w:r>
        <w:t>Token: Binius - Frecuencia: 2</w:t>
      </w:r>
    </w:p>
    <w:p w14:paraId="0B0DE7E2" w14:textId="77777777" w:rsidR="00EB7D10" w:rsidRDefault="00000000">
      <w:r>
        <w:t>Token: Au(reliae) - Frecuencia: 2</w:t>
      </w:r>
    </w:p>
    <w:p w14:paraId="2F85892B" w14:textId="77777777" w:rsidR="00EB7D10" w:rsidRDefault="00000000">
      <w:r>
        <w:t>Token: ind(ictione?) - Frecuencia: 2</w:t>
      </w:r>
    </w:p>
    <w:p w14:paraId="30EBF5B6" w14:textId="77777777" w:rsidR="00EB7D10" w:rsidRDefault="00000000">
      <w:r>
        <w:t>Token: honora - Frecuencia: 2</w:t>
      </w:r>
    </w:p>
    <w:p w14:paraId="673E1EB5" w14:textId="77777777" w:rsidR="00EB7D10" w:rsidRDefault="00000000">
      <w:r>
        <w:t>Token: dearum - Frecuencia: 2</w:t>
      </w:r>
    </w:p>
    <w:p w14:paraId="552CEC8E" w14:textId="77777777" w:rsidR="00EB7D10" w:rsidRDefault="00000000">
      <w:r>
        <w:t>Token: Alasini - Frecuencia: 2</w:t>
      </w:r>
    </w:p>
    <w:p w14:paraId="377BE585" w14:textId="77777777" w:rsidR="00EB7D10" w:rsidRDefault="00000000">
      <w:r>
        <w:t>Token: ntilla - Frecuencia: 2</w:t>
      </w:r>
    </w:p>
    <w:p w14:paraId="2720E24E" w14:textId="77777777" w:rsidR="00EB7D10" w:rsidRDefault="00000000">
      <w:r>
        <w:t>Token: Publ(iciae) - Frecuencia: 2</w:t>
      </w:r>
    </w:p>
    <w:p w14:paraId="33968CA6" w14:textId="77777777" w:rsidR="00EB7D10" w:rsidRDefault="00000000">
      <w:r>
        <w:t>Token: m(ernti) - Frecuencia: 2</w:t>
      </w:r>
    </w:p>
    <w:p w14:paraId="319E8CA1" w14:textId="77777777" w:rsidR="00EB7D10" w:rsidRDefault="00000000">
      <w:r>
        <w:t>Token: madio - Frecuencia: 2</w:t>
      </w:r>
    </w:p>
    <w:p w14:paraId="2A85CB8A" w14:textId="77777777" w:rsidR="00EB7D10" w:rsidRDefault="00000000">
      <w:r>
        <w:t>Token: entilla - Frecuencia: 2</w:t>
      </w:r>
    </w:p>
    <w:p w14:paraId="69DE38CF" w14:textId="77777777" w:rsidR="00EB7D10" w:rsidRDefault="00000000">
      <w:r>
        <w:t>Token: Maxenti(a)e - Frecuencia: 2</w:t>
      </w:r>
    </w:p>
    <w:p w14:paraId="0D364893" w14:textId="77777777" w:rsidR="00EB7D10" w:rsidRDefault="00000000">
      <w:r>
        <w:t>Token: Restitutu[s] - Frecuencia: 2</w:t>
      </w:r>
    </w:p>
    <w:p w14:paraId="768AEE0A" w14:textId="77777777" w:rsidR="00EB7D10" w:rsidRDefault="00000000">
      <w:r>
        <w:t>Token: Aeronia - Frecuencia: 2</w:t>
      </w:r>
    </w:p>
    <w:p w14:paraId="4ADAF024" w14:textId="77777777" w:rsidR="00EB7D10" w:rsidRDefault="00000000">
      <w:r>
        <w:t>Token: Mutilia - Frecuencia: 2</w:t>
      </w:r>
    </w:p>
    <w:p w14:paraId="4C3B6E51" w14:textId="77777777" w:rsidR="00EB7D10" w:rsidRDefault="00000000">
      <w:r>
        <w:t>Token: Liburno - Frecuencia: 2</w:t>
      </w:r>
    </w:p>
    <w:p w14:paraId="1F040014" w14:textId="77777777" w:rsidR="00EB7D10" w:rsidRDefault="00000000">
      <w:r>
        <w:t>Token: Ceunae - Frecuencia: 2</w:t>
      </w:r>
    </w:p>
    <w:p w14:paraId="7783D342" w14:textId="77777777" w:rsidR="00EB7D10" w:rsidRDefault="00000000">
      <w:r>
        <w:t>Token: Luc(ius?) - Frecuencia: 2</w:t>
      </w:r>
    </w:p>
    <w:p w14:paraId="174C7C92" w14:textId="77777777" w:rsidR="00EB7D10" w:rsidRDefault="00000000">
      <w:r>
        <w:t>Token: Queresiae - Frecuencia: 2</w:t>
      </w:r>
    </w:p>
    <w:p w14:paraId="6C53AE99" w14:textId="77777777" w:rsidR="00EB7D10" w:rsidRDefault="00000000">
      <w:r>
        <w:t>Token: Max(imae) - Frecuencia: 2</w:t>
      </w:r>
    </w:p>
    <w:p w14:paraId="615E214F" w14:textId="77777777" w:rsidR="00EB7D10" w:rsidRDefault="00000000">
      <w:r>
        <w:t>Token: ------]or - Frecuencia: 2</w:t>
      </w:r>
    </w:p>
    <w:p w14:paraId="7330CC1B" w14:textId="77777777" w:rsidR="00EB7D10" w:rsidRDefault="00000000">
      <w:r>
        <w:t>Token: inp[------ - Frecuencia: 2</w:t>
      </w:r>
    </w:p>
    <w:p w14:paraId="3213240A" w14:textId="77777777" w:rsidR="00EB7D10" w:rsidRDefault="00000000">
      <w:r>
        <w:t>Token: ST - Frecuencia: 2</w:t>
      </w:r>
    </w:p>
    <w:p w14:paraId="235A73C5" w14:textId="77777777" w:rsidR="00EB7D10" w:rsidRDefault="00000000">
      <w:r>
        <w:t>Token: vale] - Frecuencia: 2</w:t>
      </w:r>
    </w:p>
    <w:p w14:paraId="601801C4" w14:textId="77777777" w:rsidR="00EB7D10" w:rsidRDefault="00000000">
      <w:r>
        <w:lastRenderedPageBreak/>
        <w:t>Token: SVP[---] - Frecuencia: 2</w:t>
      </w:r>
    </w:p>
    <w:p w14:paraId="140894B2" w14:textId="77777777" w:rsidR="00EB7D10" w:rsidRDefault="00000000">
      <w:r>
        <w:t>Token: S[er] - Frecuencia: 2</w:t>
      </w:r>
    </w:p>
    <w:p w14:paraId="283D37FF" w14:textId="77777777" w:rsidR="00EB7D10" w:rsidRDefault="00000000">
      <w:r>
        <w:t>Token: fi[eri] - Frecuencia: 2</w:t>
      </w:r>
    </w:p>
    <w:p w14:paraId="4F9A087A" w14:textId="77777777" w:rsidR="00EB7D10" w:rsidRDefault="00000000">
      <w:r>
        <w:t>Token: DV[------ - Frecuencia: 2</w:t>
      </w:r>
    </w:p>
    <w:p w14:paraId="63441E2A" w14:textId="77777777" w:rsidR="00EB7D10" w:rsidRDefault="00000000">
      <w:r>
        <w:t>Token: Troade - Frecuencia: 2</w:t>
      </w:r>
    </w:p>
    <w:p w14:paraId="47461609" w14:textId="77777777" w:rsidR="00EB7D10" w:rsidRDefault="00000000">
      <w:r>
        <w:t>Token: pon[---] - Frecuencia: 2</w:t>
      </w:r>
    </w:p>
    <w:p w14:paraId="66C83CDF" w14:textId="77777777" w:rsidR="00EB7D10" w:rsidRDefault="00000000">
      <w:r>
        <w:t>Token: Suc[cessus?] - Frecuencia: 2</w:t>
      </w:r>
    </w:p>
    <w:p w14:paraId="2AD41C8B" w14:textId="77777777" w:rsidR="00EB7D10" w:rsidRDefault="00000000">
      <w:r>
        <w:t>Token: mione - Frecuencia: 2</w:t>
      </w:r>
    </w:p>
    <w:p w14:paraId="2657B8B2" w14:textId="77777777" w:rsidR="00EB7D10" w:rsidRDefault="00000000">
      <w:r>
        <w:t>Token: [Ca]ssio - Frecuencia: 2</w:t>
      </w:r>
    </w:p>
    <w:p w14:paraId="0E5540FC" w14:textId="77777777" w:rsidR="00EB7D10" w:rsidRDefault="00000000">
      <w:r>
        <w:t>Token: cellino - Frecuencia: 2</w:t>
      </w:r>
    </w:p>
    <w:p w14:paraId="77AABF7D" w14:textId="77777777" w:rsidR="00EB7D10" w:rsidRDefault="00000000">
      <w:r>
        <w:t>Token: Cl(odia) - Frecuencia: 2</w:t>
      </w:r>
    </w:p>
    <w:p w14:paraId="6C81043C" w14:textId="77777777" w:rsidR="00EB7D10" w:rsidRDefault="00000000">
      <w:r>
        <w:t>Token: mitivae - Frecuencia: 2</w:t>
      </w:r>
    </w:p>
    <w:p w14:paraId="2C8C6C4E" w14:textId="77777777" w:rsidR="00EB7D10" w:rsidRDefault="00000000">
      <w:r>
        <w:t>Token: optumae(!) - Frecuencia: 2</w:t>
      </w:r>
    </w:p>
    <w:p w14:paraId="2223C594" w14:textId="77777777" w:rsidR="00EB7D10" w:rsidRDefault="00000000">
      <w:r>
        <w:t>Token: [lus? - Frecuencia: 2</w:t>
      </w:r>
    </w:p>
    <w:p w14:paraId="515F7F0E" w14:textId="77777777" w:rsidR="00EB7D10" w:rsidRDefault="00000000">
      <w:r>
        <w:t>Token: Faustin - Frecuencia: 2</w:t>
      </w:r>
    </w:p>
    <w:p w14:paraId="579A1014" w14:textId="77777777" w:rsidR="00EB7D10" w:rsidRDefault="00000000">
      <w:r>
        <w:t>Token: tulo - Frecuencia: 2</w:t>
      </w:r>
    </w:p>
    <w:p w14:paraId="4C67C0DB" w14:textId="77777777" w:rsidR="00EB7D10" w:rsidRDefault="00000000">
      <w:r>
        <w:t>Token: hossua(!) - Frecuencia: 2</w:t>
      </w:r>
    </w:p>
    <w:p w14:paraId="435E797C" w14:textId="77777777" w:rsidR="00EB7D10" w:rsidRDefault="00000000">
      <w:r>
        <w:t>Token: du[lcis] - Frecuencia: 2</w:t>
      </w:r>
    </w:p>
    <w:p w14:paraId="1A67616A" w14:textId="77777777" w:rsidR="00EB7D10" w:rsidRDefault="00000000">
      <w:r>
        <w:t>Token: Iun[ius] - Frecuencia: 2</w:t>
      </w:r>
    </w:p>
    <w:p w14:paraId="0B10F168" w14:textId="77777777" w:rsidR="00EB7D10" w:rsidRDefault="00000000">
      <w:r>
        <w:t>Token: meno - Frecuencia: 2</w:t>
      </w:r>
    </w:p>
    <w:p w14:paraId="2409EAB7" w14:textId="77777777" w:rsidR="00EB7D10" w:rsidRDefault="00000000">
      <w:r>
        <w:t>Token: ------]RIA[---] - Frecuencia: 2</w:t>
      </w:r>
    </w:p>
    <w:p w14:paraId="2B7E3058" w14:textId="77777777" w:rsidR="00EB7D10" w:rsidRDefault="00000000">
      <w:r>
        <w:t>Token: ------]tori - Frecuencia: 2</w:t>
      </w:r>
    </w:p>
    <w:p w14:paraId="23116CD9" w14:textId="77777777" w:rsidR="00EB7D10" w:rsidRDefault="00000000">
      <w:r>
        <w:t>Token: Ar[run?] - Frecuencia: 2</w:t>
      </w:r>
    </w:p>
    <w:p w14:paraId="6E89823E" w14:textId="77777777" w:rsidR="00EB7D10" w:rsidRDefault="00000000">
      <w:r>
        <w:t>Token: Acasto - Frecuencia: 2</w:t>
      </w:r>
    </w:p>
    <w:p w14:paraId="2C567451" w14:textId="77777777" w:rsidR="00EB7D10" w:rsidRDefault="00000000">
      <w:r>
        <w:t>Token: Epetinae - Frecuencia: 2</w:t>
      </w:r>
    </w:p>
    <w:p w14:paraId="0BB92191" w14:textId="77777777" w:rsidR="00EB7D10" w:rsidRDefault="00000000">
      <w:r>
        <w:t>Token: larioni - Frecuencia: 2</w:t>
      </w:r>
    </w:p>
    <w:p w14:paraId="58497EDB" w14:textId="77777777" w:rsidR="00EB7D10" w:rsidRDefault="00000000">
      <w:r>
        <w:lastRenderedPageBreak/>
        <w:t>Token: posue[r(unt)] - Frecuencia: 2</w:t>
      </w:r>
    </w:p>
    <w:p w14:paraId="169486D4" w14:textId="77777777" w:rsidR="00EB7D10" w:rsidRDefault="00000000">
      <w:r>
        <w:t>Token: Lupulu[s] - Frecuencia: 2</w:t>
      </w:r>
    </w:p>
    <w:p w14:paraId="5B0542BD" w14:textId="77777777" w:rsidR="00EB7D10" w:rsidRDefault="00000000">
      <w:r>
        <w:t>Token: al(umnae) - Frecuencia: 2</w:t>
      </w:r>
    </w:p>
    <w:p w14:paraId="73DE30B0" w14:textId="77777777" w:rsidR="00EB7D10" w:rsidRDefault="00000000">
      <w:r>
        <w:t>Token: U]rso - Frecuencia: 2</w:t>
      </w:r>
    </w:p>
    <w:p w14:paraId="2DFEBC96" w14:textId="77777777" w:rsidR="00EB7D10" w:rsidRDefault="00000000">
      <w:r>
        <w:t>Token: perp]etuae - Frecuencia: 2</w:t>
      </w:r>
    </w:p>
    <w:p w14:paraId="209588A8" w14:textId="77777777" w:rsidR="00EB7D10" w:rsidRDefault="00000000">
      <w:r>
        <w:t>Token: Sosibius - Frecuencia: 2</w:t>
      </w:r>
    </w:p>
    <w:p w14:paraId="23A8576B" w14:textId="77777777" w:rsidR="00EB7D10" w:rsidRDefault="00000000">
      <w:r>
        <w:t>Token: li]berta - Frecuencia: 2</w:t>
      </w:r>
    </w:p>
    <w:p w14:paraId="0C2E7B2B" w14:textId="77777777" w:rsidR="00EB7D10" w:rsidRDefault="00000000">
      <w:r>
        <w:t>Token: [g]enero - Frecuencia: 2</w:t>
      </w:r>
    </w:p>
    <w:p w14:paraId="6E37C52F" w14:textId="77777777" w:rsidR="00EB7D10" w:rsidRDefault="00000000">
      <w:r>
        <w:t>Token: f(ilia)? - Frecuencia: 2</w:t>
      </w:r>
    </w:p>
    <w:p w14:paraId="6C948E7D" w14:textId="77777777" w:rsidR="00EB7D10" w:rsidRDefault="00000000">
      <w:r>
        <w:t>Token: pot(e)s(tate) - Frecuencia: 2</w:t>
      </w:r>
    </w:p>
    <w:p w14:paraId="1A2B3957" w14:textId="77777777" w:rsidR="00EB7D10" w:rsidRDefault="00000000">
      <w:r>
        <w:t>Token: RE[------ - Frecuencia: 2</w:t>
      </w:r>
    </w:p>
    <w:p w14:paraId="07436FB0" w14:textId="77777777" w:rsidR="00EB7D10" w:rsidRDefault="00000000">
      <w:r>
        <w:t>Token: Galatae - Frecuencia: 2</w:t>
      </w:r>
    </w:p>
    <w:p w14:paraId="41206570" w14:textId="77777777" w:rsidR="00EB7D10" w:rsidRDefault="00000000">
      <w:r>
        <w:t>Token: [Silva?]no - Frecuencia: 2</w:t>
      </w:r>
    </w:p>
    <w:p w14:paraId="12E063DD" w14:textId="77777777" w:rsidR="00EB7D10" w:rsidRDefault="00000000">
      <w:r>
        <w:t>Token: [c]oniuge - Frecuencia: 2</w:t>
      </w:r>
    </w:p>
    <w:p w14:paraId="4563D786" w14:textId="77777777" w:rsidR="00EB7D10" w:rsidRDefault="00000000">
      <w:r>
        <w:t>Token: Cornel[i] - Frecuencia: 2</w:t>
      </w:r>
    </w:p>
    <w:p w14:paraId="224FF909" w14:textId="77777777" w:rsidR="00EB7D10" w:rsidRDefault="00000000">
      <w:r>
        <w:t>Token: int(er) - Frecuencia: 2</w:t>
      </w:r>
    </w:p>
    <w:p w14:paraId="7111A170" w14:textId="77777777" w:rsidR="00EB7D10" w:rsidRDefault="00000000">
      <w:r>
        <w:t>Token: Cleni - Frecuencia: 2</w:t>
      </w:r>
    </w:p>
    <w:p w14:paraId="4C6B375A" w14:textId="77777777" w:rsidR="00EB7D10" w:rsidRDefault="00000000">
      <w:r>
        <w:t>Token: cura(verunt) - Frecuencia: 2</w:t>
      </w:r>
    </w:p>
    <w:p w14:paraId="483766AA" w14:textId="77777777" w:rsidR="00EB7D10" w:rsidRDefault="00000000">
      <w:r>
        <w:t>Token: no[bi] - Frecuencia: 2</w:t>
      </w:r>
    </w:p>
    <w:p w14:paraId="106A61FA" w14:textId="77777777" w:rsidR="00EB7D10" w:rsidRDefault="00000000">
      <w:r>
        <w:t>Token: Victo[riae - Frecuencia: 2</w:t>
      </w:r>
    </w:p>
    <w:p w14:paraId="5C3D5B9B" w14:textId="77777777" w:rsidR="00EB7D10" w:rsidRDefault="00000000">
      <w:r>
        <w:t>Token: FINI - Frecuencia: 2</w:t>
      </w:r>
    </w:p>
    <w:p w14:paraId="38F03475" w14:textId="77777777" w:rsidR="00EB7D10" w:rsidRDefault="00000000">
      <w:r>
        <w:t>Token: [Va]l(erius) - Frecuencia: 2</w:t>
      </w:r>
    </w:p>
    <w:p w14:paraId="72193C99" w14:textId="77777777" w:rsidR="00EB7D10" w:rsidRDefault="00000000">
      <w:r>
        <w:t>Token: Victori(nus) - Frecuencia: 2</w:t>
      </w:r>
    </w:p>
    <w:p w14:paraId="4D36C074" w14:textId="77777777" w:rsidR="00EB7D10" w:rsidRDefault="00000000">
      <w:r>
        <w:t>Token: mianae - Frecuencia: 2</w:t>
      </w:r>
    </w:p>
    <w:p w14:paraId="4881FA2E" w14:textId="77777777" w:rsidR="00EB7D10" w:rsidRDefault="00000000">
      <w:r>
        <w:t>Token: hunc?] - Frecuencia: 2</w:t>
      </w:r>
    </w:p>
    <w:p w14:paraId="3D67A0F6" w14:textId="77777777" w:rsidR="00EB7D10" w:rsidRDefault="00000000">
      <w:r>
        <w:t>Token: pe(des) - Frecuencia: 2</w:t>
      </w:r>
    </w:p>
    <w:p w14:paraId="4B96C692" w14:textId="77777777" w:rsidR="00EB7D10" w:rsidRDefault="00000000">
      <w:r>
        <w:lastRenderedPageBreak/>
        <w:t>Token: p[rae] - Frecuencia: 2</w:t>
      </w:r>
    </w:p>
    <w:p w14:paraId="724CBAA2" w14:textId="77777777" w:rsidR="00EB7D10" w:rsidRDefault="00000000">
      <w:r>
        <w:t>Token: [---]ESA[---] - Frecuencia: 2</w:t>
      </w:r>
    </w:p>
    <w:p w14:paraId="04A0D2C4" w14:textId="77777777" w:rsidR="00EB7D10" w:rsidRDefault="00000000">
      <w:r>
        <w:t>Token: A]ur(elius?) - Frecuencia: 2</w:t>
      </w:r>
    </w:p>
    <w:p w14:paraId="28C24AB3" w14:textId="77777777" w:rsidR="00EB7D10" w:rsidRDefault="00000000">
      <w:r>
        <w:t>Token: Teren[tius] - Frecuencia: 2</w:t>
      </w:r>
    </w:p>
    <w:p w14:paraId="40B86FEC" w14:textId="77777777" w:rsidR="00EB7D10" w:rsidRDefault="00000000">
      <w:r>
        <w:t>Token: SIN[---] - Frecuencia: 2</w:t>
      </w:r>
    </w:p>
    <w:p w14:paraId="7EAA81BA" w14:textId="77777777" w:rsidR="00EB7D10" w:rsidRDefault="00000000">
      <w:r>
        <w:t>Token: Primig[eniae] - Frecuencia: 2</w:t>
      </w:r>
    </w:p>
    <w:p w14:paraId="6E3FCA55" w14:textId="77777777" w:rsidR="00EB7D10" w:rsidRDefault="00000000">
      <w:r>
        <w:t>Token: Trosiae - Frecuencia: 2</w:t>
      </w:r>
    </w:p>
    <w:p w14:paraId="20421232" w14:textId="77777777" w:rsidR="00EB7D10" w:rsidRDefault="00000000">
      <w:r>
        <w:t>Token: [---]pia - Frecuencia: 2</w:t>
      </w:r>
    </w:p>
    <w:p w14:paraId="21C0D09F" w14:textId="77777777" w:rsidR="00EB7D10" w:rsidRDefault="00000000">
      <w:r>
        <w:t>Token: a]nno[rum - Frecuencia: 2</w:t>
      </w:r>
    </w:p>
    <w:p w14:paraId="7D103009" w14:textId="77777777" w:rsidR="00EB7D10" w:rsidRDefault="00000000">
      <w:r>
        <w:t>Token: Stercorio - Frecuencia: 2</w:t>
      </w:r>
    </w:p>
    <w:p w14:paraId="710FC606" w14:textId="77777777" w:rsidR="00EB7D10" w:rsidRDefault="00000000">
      <w:r>
        <w:t>Token: Salonas - Frecuencia: 2</w:t>
      </w:r>
    </w:p>
    <w:p w14:paraId="052CBEA8" w14:textId="77777777" w:rsidR="00EB7D10" w:rsidRDefault="00000000">
      <w:r>
        <w:t>Token: Aeliu]s - Frecuencia: 2</w:t>
      </w:r>
    </w:p>
    <w:p w14:paraId="209AEADB" w14:textId="77777777" w:rsidR="00EB7D10" w:rsidRDefault="00000000">
      <w:r>
        <w:t>Token: Arch - Frecuencia: 2</w:t>
      </w:r>
    </w:p>
    <w:p w14:paraId="72309365" w14:textId="77777777" w:rsidR="00EB7D10" w:rsidRDefault="00000000">
      <w:r>
        <w:t>Token: N[ov(embres) - Frecuencia: 2</w:t>
      </w:r>
    </w:p>
    <w:p w14:paraId="4C93809A" w14:textId="77777777" w:rsidR="00EB7D10" w:rsidRDefault="00000000">
      <w:r>
        <w:t>Token: vv(iris)? - Frecuencia: 2</w:t>
      </w:r>
    </w:p>
    <w:p w14:paraId="51B977F9" w14:textId="77777777" w:rsidR="00EB7D10" w:rsidRDefault="00000000">
      <w:r>
        <w:t>Token: [P]roculae - Frecuencia: 2</w:t>
      </w:r>
    </w:p>
    <w:p w14:paraId="533C781A" w14:textId="77777777" w:rsidR="00EB7D10" w:rsidRDefault="00000000">
      <w:r>
        <w:t>Token: cognatio - Frecuencia: 2</w:t>
      </w:r>
    </w:p>
    <w:p w14:paraId="51D865D2" w14:textId="77777777" w:rsidR="00EB7D10" w:rsidRDefault="00000000">
      <w:r>
        <w:t>Token: xim(a)e - Frecuencia: 2</w:t>
      </w:r>
    </w:p>
    <w:p w14:paraId="75C70419" w14:textId="77777777" w:rsidR="00EB7D10" w:rsidRDefault="00000000">
      <w:r>
        <w:t>Token: [io? - Frecuencia: 2</w:t>
      </w:r>
    </w:p>
    <w:p w14:paraId="6EF538FA" w14:textId="77777777" w:rsidR="00EB7D10" w:rsidRDefault="00000000">
      <w:r>
        <w:t>Token: Vat[---] - Frecuencia: 2</w:t>
      </w:r>
    </w:p>
    <w:p w14:paraId="5097BF70" w14:textId="77777777" w:rsidR="00EB7D10" w:rsidRDefault="00000000">
      <w:r>
        <w:t>Token: [---]XII[------ - Frecuencia: 2</w:t>
      </w:r>
    </w:p>
    <w:p w14:paraId="689805D3" w14:textId="77777777" w:rsidR="00EB7D10" w:rsidRDefault="00000000">
      <w:r>
        <w:t>Token: R]ufina - Frecuencia: 2</w:t>
      </w:r>
    </w:p>
    <w:p w14:paraId="2B245D33" w14:textId="77777777" w:rsidR="00EB7D10" w:rsidRDefault="00000000">
      <w:r>
        <w:t>Token: def(unctae?) - Frecuencia: 2</w:t>
      </w:r>
    </w:p>
    <w:p w14:paraId="2D18366F" w14:textId="77777777" w:rsidR="00EB7D10" w:rsidRDefault="00000000">
      <w:r>
        <w:t>Token: cheti - Frecuencia: 2</w:t>
      </w:r>
    </w:p>
    <w:p w14:paraId="14ED100D" w14:textId="77777777" w:rsidR="00EB7D10" w:rsidRDefault="00000000">
      <w:r>
        <w:t>Token: [Aur]elia - Frecuencia: 2</w:t>
      </w:r>
    </w:p>
    <w:p w14:paraId="658D8063" w14:textId="77777777" w:rsidR="00EB7D10" w:rsidRDefault="00000000">
      <w:r>
        <w:t>Token: qu[i]s - Frecuencia: 2</w:t>
      </w:r>
    </w:p>
    <w:p w14:paraId="0083429D" w14:textId="77777777" w:rsidR="00EB7D10" w:rsidRDefault="00000000">
      <w:r>
        <w:lastRenderedPageBreak/>
        <w:t>Token: [---]rina - Frecuencia: 2</w:t>
      </w:r>
    </w:p>
    <w:p w14:paraId="469F430C" w14:textId="77777777" w:rsidR="00EB7D10" w:rsidRDefault="00000000">
      <w:r>
        <w:t>Token: p[osuerunt - Frecuencia: 2</w:t>
      </w:r>
    </w:p>
    <w:p w14:paraId="66DBFE2C" w14:textId="77777777" w:rsidR="00EB7D10" w:rsidRDefault="00000000">
      <w:r>
        <w:t>Token: Eu] - Frecuencia: 2</w:t>
      </w:r>
    </w:p>
    <w:p w14:paraId="20B2C8FC" w14:textId="77777777" w:rsidR="00EB7D10" w:rsidRDefault="00000000">
      <w:r>
        <w:t>Token: Iu?] - Frecuencia: 2</w:t>
      </w:r>
    </w:p>
    <w:p w14:paraId="05D52DB6" w14:textId="77777777" w:rsidR="00EB7D10" w:rsidRDefault="00000000">
      <w:r>
        <w:t>Token: Aga[---] - Frecuencia: 2</w:t>
      </w:r>
    </w:p>
    <w:p w14:paraId="5E476181" w14:textId="77777777" w:rsidR="00EB7D10" w:rsidRDefault="00000000">
      <w:r>
        <w:t>Token: [Kalendas - Frecuencia: 2</w:t>
      </w:r>
    </w:p>
    <w:p w14:paraId="73746927" w14:textId="77777777" w:rsidR="00EB7D10" w:rsidRDefault="00000000">
      <w:r>
        <w:t>Token: salutifero - Frecuencia: 2</w:t>
      </w:r>
    </w:p>
    <w:p w14:paraId="53F2EE75" w14:textId="77777777" w:rsidR="00EB7D10" w:rsidRDefault="00000000">
      <w:r>
        <w:t>Token: ticiano - Frecuencia: 2</w:t>
      </w:r>
    </w:p>
    <w:p w14:paraId="29B2F0EC" w14:textId="77777777" w:rsidR="00EB7D10" w:rsidRDefault="00000000">
      <w:r>
        <w:t>Token: ve[ro - Frecuencia: 2</w:t>
      </w:r>
    </w:p>
    <w:p w14:paraId="50D14F39" w14:textId="77777777" w:rsidR="00EB7D10" w:rsidRDefault="00000000">
      <w:r>
        <w:t>Token: dep[osit---] - Frecuencia: 2</w:t>
      </w:r>
    </w:p>
    <w:p w14:paraId="08D90E1C" w14:textId="77777777" w:rsidR="00EB7D10" w:rsidRDefault="00000000">
      <w:r>
        <w:t>Token: n]omen - Frecuencia: 2</w:t>
      </w:r>
    </w:p>
    <w:p w14:paraId="09FEF7D4" w14:textId="77777777" w:rsidR="00EB7D10" w:rsidRDefault="00000000">
      <w:r>
        <w:t>Token: arc(am) - Frecuencia: 2</w:t>
      </w:r>
    </w:p>
    <w:p w14:paraId="15764793" w14:textId="77777777" w:rsidR="00EB7D10" w:rsidRDefault="00000000">
      <w:r>
        <w:t>Token: voluer(it) - Frecuencia: 2</w:t>
      </w:r>
    </w:p>
    <w:p w14:paraId="75A497C8" w14:textId="77777777" w:rsidR="00EB7D10" w:rsidRDefault="00000000">
      <w:r>
        <w:t>Token: nata(m) - Frecuencia: 2</w:t>
      </w:r>
    </w:p>
    <w:p w14:paraId="465FDB80" w14:textId="77777777" w:rsidR="00EB7D10" w:rsidRDefault="00000000">
      <w:r>
        <w:t>Token: ------]MAI[---] - Frecuencia: 2</w:t>
      </w:r>
    </w:p>
    <w:p w14:paraId="6674A37A" w14:textId="77777777" w:rsidR="00EB7D10" w:rsidRDefault="00000000">
      <w:r>
        <w:t>Token: corpus] - Frecuencia: 2</w:t>
      </w:r>
    </w:p>
    <w:p w14:paraId="23B06154" w14:textId="77777777" w:rsidR="00EB7D10" w:rsidRDefault="00000000">
      <w:r>
        <w:t>Token: a]rca - Frecuencia: 2</w:t>
      </w:r>
    </w:p>
    <w:p w14:paraId="40929D78" w14:textId="77777777" w:rsidR="00EB7D10" w:rsidRDefault="00000000">
      <w:r>
        <w:t>Token: det] - Frecuencia: 2</w:t>
      </w:r>
    </w:p>
    <w:p w14:paraId="53AFE926" w14:textId="77777777" w:rsidR="00EB7D10" w:rsidRDefault="00000000">
      <w:r>
        <w:t>Token: fol[les - Frecuencia: 2</w:t>
      </w:r>
    </w:p>
    <w:p w14:paraId="1E902781" w14:textId="77777777" w:rsidR="00EB7D10" w:rsidRDefault="00000000">
      <w:r>
        <w:t>Token: arca[m - Frecuencia: 2</w:t>
      </w:r>
    </w:p>
    <w:p w14:paraId="1B484B65" w14:textId="77777777" w:rsidR="00EB7D10" w:rsidRDefault="00000000">
      <w:r>
        <w:t>Token: v[oluerit] - Frecuencia: 2</w:t>
      </w:r>
    </w:p>
    <w:p w14:paraId="3F8118C4" w14:textId="77777777" w:rsidR="00EB7D10" w:rsidRDefault="00000000">
      <w:r>
        <w:t>Token: amari - Frecuencia: 2</w:t>
      </w:r>
    </w:p>
    <w:p w14:paraId="569FDE16" w14:textId="77777777" w:rsidR="00EB7D10" w:rsidRDefault="00000000">
      <w:r>
        <w:t>Token: martures - Frecuencia: 2</w:t>
      </w:r>
    </w:p>
    <w:p w14:paraId="4E17C563" w14:textId="77777777" w:rsidR="00EB7D10" w:rsidRDefault="00000000">
      <w:r>
        <w:t>Token: iit - Frecuencia: 2</w:t>
      </w:r>
    </w:p>
    <w:p w14:paraId="00FC472D" w14:textId="77777777" w:rsidR="00EB7D10" w:rsidRDefault="00000000">
      <w:r>
        <w:t>Token: parvorum - Frecuencia: 2</w:t>
      </w:r>
    </w:p>
    <w:p w14:paraId="69434583" w14:textId="77777777" w:rsidR="00EB7D10" w:rsidRDefault="00000000">
      <w:r>
        <w:t>Token: n(as) - Frecuencia: 2</w:t>
      </w:r>
    </w:p>
    <w:p w14:paraId="54CEAD53" w14:textId="77777777" w:rsidR="00EB7D10" w:rsidRDefault="00000000">
      <w:r>
        <w:lastRenderedPageBreak/>
        <w:t>Token: Ta&amp;lt - Frecuencia: 2</w:t>
      </w:r>
    </w:p>
    <w:p w14:paraId="17DC1C53" w14:textId="77777777" w:rsidR="00EB7D10" w:rsidRDefault="00000000">
      <w:r>
        <w:t>Token: Vetranio - Frecuencia: 2</w:t>
      </w:r>
    </w:p>
    <w:p w14:paraId="72376774" w14:textId="77777777" w:rsidR="00EB7D10" w:rsidRDefault="00000000">
      <w:r>
        <w:t>Token: [depositio? - Frecuencia: 2</w:t>
      </w:r>
    </w:p>
    <w:p w14:paraId="5288BC09" w14:textId="77777777" w:rsidR="00EB7D10" w:rsidRDefault="00000000">
      <w:r>
        <w:t>Token: fagum - Frecuencia: 2</w:t>
      </w:r>
    </w:p>
    <w:p w14:paraId="62A27883" w14:textId="77777777" w:rsidR="00EB7D10" w:rsidRDefault="00000000">
      <w:r>
        <w:t>Token: meum] - Frecuencia: 2</w:t>
      </w:r>
    </w:p>
    <w:p w14:paraId="0DF6323A" w14:textId="77777777" w:rsidR="00EB7D10" w:rsidRDefault="00000000">
      <w:r>
        <w:t>Token: p[ondo - Frecuencia: 2</w:t>
      </w:r>
    </w:p>
    <w:p w14:paraId="38F19F7B" w14:textId="77777777" w:rsidR="00EB7D10" w:rsidRDefault="00000000">
      <w:r>
        <w:t>Token: [---]IM - Frecuencia: 2</w:t>
      </w:r>
    </w:p>
    <w:p w14:paraId="2880054E" w14:textId="77777777" w:rsidR="00EB7D10" w:rsidRDefault="00000000">
      <w:r>
        <w:t>Token: [corpora - Frecuencia: 2</w:t>
      </w:r>
    </w:p>
    <w:p w14:paraId="52585016" w14:textId="77777777" w:rsidR="00EB7D10" w:rsidRDefault="00000000">
      <w:r>
        <w:t>Token: p]onere - Frecuencia: 2</w:t>
      </w:r>
    </w:p>
    <w:p w14:paraId="21053229" w14:textId="77777777" w:rsidR="00EB7D10" w:rsidRDefault="00000000">
      <w:r>
        <w:t>Token: pone[re - Frecuencia: 2</w:t>
      </w:r>
    </w:p>
    <w:p w14:paraId="5F622463" w14:textId="77777777" w:rsidR="00EB7D10" w:rsidRDefault="00000000">
      <w:r>
        <w:t>Token: inferet?] - Frecuencia: 2</w:t>
      </w:r>
    </w:p>
    <w:p w14:paraId="531ACD78" w14:textId="77777777" w:rsidR="00EB7D10" w:rsidRDefault="00000000">
      <w:r>
        <w:t>Token: Crescentius - Frecuencia: 2</w:t>
      </w:r>
    </w:p>
    <w:p w14:paraId="464956D3" w14:textId="77777777" w:rsidR="00EB7D10" w:rsidRDefault="00000000">
      <w:r>
        <w:t>Token: Verula - Frecuencia: 2</w:t>
      </w:r>
    </w:p>
    <w:p w14:paraId="0694BB84" w14:textId="77777777" w:rsidR="00EB7D10" w:rsidRDefault="00000000">
      <w:r>
        <w:t>Token: [Depositio?] - Frecuencia: 2</w:t>
      </w:r>
    </w:p>
    <w:p w14:paraId="12EA68C9" w14:textId="77777777" w:rsidR="00EB7D10" w:rsidRDefault="00000000">
      <w:r>
        <w:t>Token: flevere - Frecuencia: 2</w:t>
      </w:r>
    </w:p>
    <w:p w14:paraId="45C2927A" w14:textId="77777777" w:rsidR="00EB7D10" w:rsidRDefault="00000000">
      <w:r>
        <w:t>Token: pri[die - Frecuencia: 2</w:t>
      </w:r>
    </w:p>
    <w:p w14:paraId="547A39A5" w14:textId="77777777" w:rsidR="00EB7D10" w:rsidRDefault="00000000">
      <w:r>
        <w:t>Token: [iacet - Frecuencia: 2</w:t>
      </w:r>
    </w:p>
    <w:p w14:paraId="70025B49" w14:textId="77777777" w:rsidR="00EB7D10" w:rsidRDefault="00000000">
      <w:r>
        <w:t>Token: [infelix - Frecuencia: 2</w:t>
      </w:r>
    </w:p>
    <w:p w14:paraId="2574F263" w14:textId="77777777" w:rsidR="00EB7D10" w:rsidRDefault="00000000">
      <w:r>
        <w:t>Token: ---]iniae - Frecuencia: 2</w:t>
      </w:r>
    </w:p>
    <w:p w14:paraId="128384FA" w14:textId="77777777" w:rsidR="00EB7D10" w:rsidRDefault="00000000">
      <w:r>
        <w:t>Token: SI[------ - Frecuencia: 2</w:t>
      </w:r>
    </w:p>
    <w:p w14:paraId="5A912976" w14:textId="77777777" w:rsidR="00EB7D10" w:rsidRDefault="00000000">
      <w:r>
        <w:t>Token: ep(i)sc(op)i - Frecuencia: 2</w:t>
      </w:r>
    </w:p>
    <w:p w14:paraId="0DF06804" w14:textId="77777777" w:rsidR="00EB7D10" w:rsidRDefault="00000000">
      <w:r>
        <w:t>Token: [D]epositio - Frecuencia: 2</w:t>
      </w:r>
    </w:p>
    <w:p w14:paraId="5AD31441" w14:textId="77777777" w:rsidR="00EB7D10" w:rsidRDefault="00000000">
      <w:r>
        <w:t>Token: XVII(?) - Frecuencia: 2</w:t>
      </w:r>
    </w:p>
    <w:p w14:paraId="6EBCE14B" w14:textId="77777777" w:rsidR="00EB7D10" w:rsidRDefault="00000000">
      <w:r>
        <w:t>Token: Maia(s) - Frecuencia: 2</w:t>
      </w:r>
    </w:p>
    <w:p w14:paraId="5F1BF8B9" w14:textId="77777777" w:rsidR="00EB7D10" w:rsidRDefault="00000000">
      <w:r>
        <w:t>Token: post? - Frecuencia: 2</w:t>
      </w:r>
    </w:p>
    <w:p w14:paraId="4F21C26C" w14:textId="77777777" w:rsidR="00EB7D10" w:rsidRDefault="00000000">
      <w:r>
        <w:t>Token: [---]pa - Frecuencia: 2</w:t>
      </w:r>
    </w:p>
    <w:p w14:paraId="5D2C94AE" w14:textId="77777777" w:rsidR="00EB7D10" w:rsidRDefault="00000000">
      <w:r>
        <w:lastRenderedPageBreak/>
        <w:t>Token: [---]FV - Frecuencia: 2</w:t>
      </w:r>
    </w:p>
    <w:p w14:paraId="1250C330" w14:textId="77777777" w:rsidR="00EB7D10" w:rsidRDefault="00000000">
      <w:r>
        <w:t>Token: d[iebus] - Frecuencia: 2</w:t>
      </w:r>
    </w:p>
    <w:p w14:paraId="3F5CB219" w14:textId="77777777" w:rsidR="00EB7D10" w:rsidRDefault="00000000">
      <w:r>
        <w:t>Token: tina(e) - Frecuencia: 2</w:t>
      </w:r>
    </w:p>
    <w:p w14:paraId="6229429F" w14:textId="77777777" w:rsidR="00EB7D10" w:rsidRDefault="00000000">
      <w:r>
        <w:t>Token: pa?]ce - Frecuencia: 2</w:t>
      </w:r>
    </w:p>
    <w:p w14:paraId="63EDA9EC" w14:textId="77777777" w:rsidR="00EB7D10" w:rsidRDefault="00000000">
      <w:r>
        <w:t>Token: [---]ABV[---] - Frecuencia: 2</w:t>
      </w:r>
    </w:p>
    <w:p w14:paraId="2F9CAC9C" w14:textId="77777777" w:rsidR="00EB7D10" w:rsidRDefault="00000000">
      <w:r>
        <w:t>Token: [---]C(?)E(?)[------ - Frecuencia: 2</w:t>
      </w:r>
    </w:p>
    <w:p w14:paraId="2896A966" w14:textId="77777777" w:rsidR="00EB7D10" w:rsidRDefault="00000000">
      <w:r>
        <w:t>Token: ------]cius - Frecuencia: 2</w:t>
      </w:r>
    </w:p>
    <w:p w14:paraId="36ED87E5" w14:textId="77777777" w:rsidR="00EB7D10" w:rsidRDefault="00000000">
      <w:r>
        <w:t>Token: [i]nd(ictione) - Frecuencia: 2</w:t>
      </w:r>
    </w:p>
    <w:p w14:paraId="51832DDD" w14:textId="77777777" w:rsidR="00EB7D10" w:rsidRDefault="00000000">
      <w:r>
        <w:t>Token: Theod[osio - Frecuencia: 2</w:t>
      </w:r>
    </w:p>
    <w:p w14:paraId="308350AD" w14:textId="77777777" w:rsidR="00EB7D10" w:rsidRDefault="00000000">
      <w:r>
        <w:t>Token: caritatem - Frecuencia: 2</w:t>
      </w:r>
    </w:p>
    <w:p w14:paraId="38BACB13" w14:textId="77777777" w:rsidR="00EB7D10" w:rsidRDefault="00000000">
      <w:r>
        <w:t>Token: Valer[i]a - Frecuencia: 2</w:t>
      </w:r>
    </w:p>
    <w:p w14:paraId="710D63A7" w14:textId="77777777" w:rsidR="00EB7D10" w:rsidRDefault="00000000">
      <w:r>
        <w:t>Token: [D(omino)? - Frecuencia: 2</w:t>
      </w:r>
    </w:p>
    <w:p w14:paraId="29B4F003" w14:textId="77777777" w:rsidR="00EB7D10" w:rsidRDefault="00000000">
      <w:r>
        <w:t>Token: arc]a - Frecuencia: 2</w:t>
      </w:r>
    </w:p>
    <w:p w14:paraId="1D685DC3" w14:textId="77777777" w:rsidR="00EB7D10" w:rsidRDefault="00000000">
      <w:r>
        <w:t>Token: Ver&amp;lt - Frecuencia: 2</w:t>
      </w:r>
    </w:p>
    <w:p w14:paraId="47E1BDEF" w14:textId="77777777" w:rsidR="00EB7D10" w:rsidRDefault="00000000">
      <w:r>
        <w:t>Token: obitum? - Frecuencia: 2</w:t>
      </w:r>
    </w:p>
    <w:p w14:paraId="3A40473A" w14:textId="77777777" w:rsidR="00EB7D10" w:rsidRDefault="00000000">
      <w:r>
        <w:t>Token: sarcofacum(!) - Frecuencia: 2</w:t>
      </w:r>
    </w:p>
    <w:p w14:paraId="4EF947E6" w14:textId="77777777" w:rsidR="00EB7D10" w:rsidRDefault="00000000">
      <w:r>
        <w:t>Token: Beni(g)na - Frecuencia: 2</w:t>
      </w:r>
    </w:p>
    <w:p w14:paraId="4C481580" w14:textId="77777777" w:rsidR="00EB7D10" w:rsidRDefault="00000000">
      <w:r>
        <w:t>Token: hanc] - Frecuencia: 2</w:t>
      </w:r>
    </w:p>
    <w:p w14:paraId="046DAC44" w14:textId="77777777" w:rsidR="00EB7D10" w:rsidRDefault="00000000">
      <w:r>
        <w:t>Token: Deposi[tio - Frecuencia: 2</w:t>
      </w:r>
    </w:p>
    <w:p w14:paraId="7E765B3B" w14:textId="77777777" w:rsidR="00EB7D10" w:rsidRDefault="00000000">
      <w:r>
        <w:t>Token: uem(!) - Frecuencia: 2</w:t>
      </w:r>
    </w:p>
    <w:p w14:paraId="1D96DEEC" w14:textId="77777777" w:rsidR="00EB7D10" w:rsidRDefault="00000000">
      <w:r>
        <w:t>Token: ------]LLO - Frecuencia: 2</w:t>
      </w:r>
    </w:p>
    <w:p w14:paraId="3FF2BA35" w14:textId="77777777" w:rsidR="00EB7D10" w:rsidRDefault="00000000">
      <w:r>
        <w:t>Token: [Arc]a - Frecuencia: 2</w:t>
      </w:r>
    </w:p>
    <w:p w14:paraId="5DDE5F1D" w14:textId="77777777" w:rsidR="00EB7D10" w:rsidRDefault="00000000">
      <w:r>
        <w:t>Token: [Arca] - Frecuencia: 2</w:t>
      </w:r>
    </w:p>
    <w:p w14:paraId="36F3CFE6" w14:textId="77777777" w:rsidR="00EB7D10" w:rsidRDefault="00000000">
      <w:r>
        <w:t>Token: Seniliae - Frecuencia: 2</w:t>
      </w:r>
    </w:p>
    <w:p w14:paraId="427B87C4" w14:textId="77777777" w:rsidR="00EB7D10" w:rsidRDefault="00000000">
      <w:r>
        <w:t>Token: e[ius? - Frecuencia: 2</w:t>
      </w:r>
    </w:p>
    <w:p w14:paraId="1814428C" w14:textId="77777777" w:rsidR="00EB7D10" w:rsidRDefault="00000000">
      <w:r>
        <w:t>Token: rint - Frecuencia: 2</w:t>
      </w:r>
    </w:p>
    <w:p w14:paraId="5C49AE41" w14:textId="77777777" w:rsidR="00EB7D10" w:rsidRDefault="00000000">
      <w:r>
        <w:lastRenderedPageBreak/>
        <w:t>Token: Vim(inacio) - Frecuencia: 2</w:t>
      </w:r>
    </w:p>
    <w:p w14:paraId="11AED2B3" w14:textId="77777777" w:rsidR="00EB7D10" w:rsidRDefault="00000000">
      <w:r>
        <w:t>Token: Victorin[i - Frecuencia: 2</w:t>
      </w:r>
    </w:p>
    <w:p w14:paraId="7AD5E3C2" w14:textId="77777777" w:rsidR="00EB7D10" w:rsidRDefault="00000000">
      <w:r>
        <w:t>Token: aute]m - Frecuencia: 2</w:t>
      </w:r>
    </w:p>
    <w:p w14:paraId="7A8F754C" w14:textId="77777777" w:rsidR="00EB7D10" w:rsidRDefault="00000000">
      <w:r>
        <w:t>Token: v]olu[erit - Frecuencia: 2</w:t>
      </w:r>
    </w:p>
    <w:p w14:paraId="6C93CD22" w14:textId="77777777" w:rsidR="00EB7D10" w:rsidRDefault="00000000">
      <w:r>
        <w:t>Token: ÏšI - Frecuencia: 2</w:t>
      </w:r>
    </w:p>
    <w:p w14:paraId="7D317A2C" w14:textId="77777777" w:rsidR="00EB7D10" w:rsidRDefault="00000000">
      <w:r>
        <w:t>Token: X[---? - Frecuencia: 2</w:t>
      </w:r>
    </w:p>
    <w:p w14:paraId="6E28EEAE" w14:textId="77777777" w:rsidR="00EB7D10" w:rsidRDefault="00000000">
      <w:r>
        <w:t>Token: bo[nae - Frecuencia: 2</w:t>
      </w:r>
    </w:p>
    <w:p w14:paraId="33597D6D" w14:textId="77777777" w:rsidR="00EB7D10" w:rsidRDefault="00000000">
      <w:r>
        <w:t>Token: [r]a - Frecuencia: 2</w:t>
      </w:r>
    </w:p>
    <w:p w14:paraId="0B2D8DF3" w14:textId="77777777" w:rsidR="00EB7D10" w:rsidRDefault="00000000">
      <w:r>
        <w:t>Token: poner]e - Frecuencia: 2</w:t>
      </w:r>
    </w:p>
    <w:p w14:paraId="6DAB6476" w14:textId="77777777" w:rsidR="00EB7D10" w:rsidRDefault="00000000">
      <w:r>
        <w:t>Token: [ecclesiae - Frecuencia: 2</w:t>
      </w:r>
    </w:p>
    <w:p w14:paraId="633A041E" w14:textId="77777777" w:rsidR="00EB7D10" w:rsidRDefault="00000000">
      <w:r>
        <w:t>Token: n(ostrum?) - Frecuencia: 2</w:t>
      </w:r>
    </w:p>
    <w:p w14:paraId="43BCD97A" w14:textId="77777777" w:rsidR="00EB7D10" w:rsidRDefault="00000000">
      <w:r>
        <w:t>Token: pare?]ntes - Frecuencia: 2</w:t>
      </w:r>
    </w:p>
    <w:p w14:paraId="3EEFEA59" w14:textId="77777777" w:rsidR="00EB7D10" w:rsidRDefault="00000000">
      <w:r>
        <w:t>Token: [---]SIM[------ - Frecuencia: 2</w:t>
      </w:r>
    </w:p>
    <w:p w14:paraId="14FE27AF" w14:textId="77777777" w:rsidR="00EB7D10" w:rsidRDefault="00000000">
      <w:r>
        <w:t>Token: ------]IAN[---] - Frecuencia: 2</w:t>
      </w:r>
    </w:p>
    <w:p w14:paraId="754525C2" w14:textId="77777777" w:rsidR="00EB7D10" w:rsidRDefault="00000000">
      <w:r>
        <w:t>Token: [---]TVI - Frecuencia: 2</w:t>
      </w:r>
    </w:p>
    <w:p w14:paraId="78C684BA" w14:textId="77777777" w:rsidR="00EB7D10" w:rsidRDefault="00000000">
      <w:r>
        <w:t>Token: [---]A(?)[------ - Frecuencia: 2</w:t>
      </w:r>
    </w:p>
    <w:p w14:paraId="72DEBA25" w14:textId="77777777" w:rsidR="00EB7D10" w:rsidRDefault="00000000">
      <w:r>
        <w:t>Token: ------]I(?)M[---] - Frecuencia: 2</w:t>
      </w:r>
    </w:p>
    <w:p w14:paraId="659810E7" w14:textId="77777777" w:rsidR="00EB7D10" w:rsidRDefault="00000000">
      <w:r>
        <w:t>Token: M(arc-?) - Frecuencia: 2</w:t>
      </w:r>
    </w:p>
    <w:p w14:paraId="15CD6AAD" w14:textId="77777777" w:rsidR="00EB7D10" w:rsidRDefault="00000000">
      <w:r>
        <w:t>Token: Aur(eli-?) - Frecuencia: 2</w:t>
      </w:r>
    </w:p>
    <w:p w14:paraId="048232E3" w14:textId="77777777" w:rsidR="00EB7D10" w:rsidRDefault="00000000">
      <w:r>
        <w:t>Token: ------]MI[------ - Frecuencia: 2</w:t>
      </w:r>
    </w:p>
    <w:p w14:paraId="11E6DF3F" w14:textId="77777777" w:rsidR="00EB7D10" w:rsidRDefault="00000000">
      <w:r>
        <w:t>Token: Primigeniu[s] - Frecuencia: 2</w:t>
      </w:r>
    </w:p>
    <w:p w14:paraId="610F30E0" w14:textId="77777777" w:rsidR="00EB7D10" w:rsidRDefault="00000000">
      <w:r>
        <w:t>Token: Suttae - Frecuencia: 2</w:t>
      </w:r>
    </w:p>
    <w:p w14:paraId="1ED2FC09" w14:textId="77777777" w:rsidR="00EB7D10" w:rsidRDefault="00000000">
      <w:r>
        <w:t>Token: I(?)[--] - Frecuencia: 2</w:t>
      </w:r>
    </w:p>
    <w:p w14:paraId="1F1BA603" w14:textId="77777777" w:rsidR="00EB7D10" w:rsidRDefault="00000000">
      <w:r>
        <w:t>Token: Sym[---] - Frecuencia: 2</w:t>
      </w:r>
    </w:p>
    <w:p w14:paraId="02BC722C" w14:textId="77777777" w:rsidR="00EB7D10" w:rsidRDefault="00000000">
      <w:r>
        <w:t>Token: Vic[------ - Frecuencia: 2</w:t>
      </w:r>
    </w:p>
    <w:p w14:paraId="1274B47D" w14:textId="77777777" w:rsidR="00EB7D10" w:rsidRDefault="00000000">
      <w:r>
        <w:t>Token: OVE[---] - Frecuencia: 2</w:t>
      </w:r>
    </w:p>
    <w:p w14:paraId="223CE33A" w14:textId="77777777" w:rsidR="00EB7D10" w:rsidRDefault="00000000">
      <w:r>
        <w:lastRenderedPageBreak/>
        <w:t>Token: v[iribus - Frecuencia: 2</w:t>
      </w:r>
    </w:p>
    <w:p w14:paraId="14E5DAF3" w14:textId="77777777" w:rsidR="00EB7D10" w:rsidRDefault="00000000">
      <w:r>
        <w:t>Token: [---]V(?)E - Frecuencia: 2</w:t>
      </w:r>
    </w:p>
    <w:p w14:paraId="510D5C91" w14:textId="77777777" w:rsidR="00EB7D10" w:rsidRDefault="00000000">
      <w:r>
        <w:t>Token: [---]bris - Frecuencia: 2</w:t>
      </w:r>
    </w:p>
    <w:p w14:paraId="08A4FAAD" w14:textId="77777777" w:rsidR="00EB7D10" w:rsidRDefault="00000000">
      <w:r>
        <w:t>Token: Nigr[---] - Frecuencia: 2</w:t>
      </w:r>
    </w:p>
    <w:p w14:paraId="3C3163B7" w14:textId="77777777" w:rsidR="00EB7D10" w:rsidRDefault="00000000">
      <w:r>
        <w:t>Token: dulc[issim---] - Frecuencia: 2</w:t>
      </w:r>
    </w:p>
    <w:p w14:paraId="4DCB250B" w14:textId="77777777" w:rsidR="00EB7D10" w:rsidRDefault="00000000">
      <w:r>
        <w:t>Token: MEN[---] - Frecuencia: 2</w:t>
      </w:r>
    </w:p>
    <w:p w14:paraId="0558EE5E" w14:textId="77777777" w:rsidR="00EB7D10" w:rsidRDefault="00000000">
      <w:r>
        <w:t>Token: [---]I(?)[-](?) - Frecuencia: 2</w:t>
      </w:r>
    </w:p>
    <w:p w14:paraId="3FBD37AF" w14:textId="77777777" w:rsidR="00EB7D10" w:rsidRDefault="00000000">
      <w:r>
        <w:t>Token: [---]RICIA[---] - Frecuencia: 2</w:t>
      </w:r>
    </w:p>
    <w:p w14:paraId="590DFC81" w14:textId="77777777" w:rsidR="00EB7D10" w:rsidRDefault="00000000">
      <w:r>
        <w:t>Token: depos[it---] - Frecuencia: 2</w:t>
      </w:r>
    </w:p>
    <w:p w14:paraId="089CC918" w14:textId="77777777" w:rsidR="00EB7D10" w:rsidRDefault="00000000">
      <w:r>
        <w:t>Token: c[larissimi] - Frecuencia: 2</w:t>
      </w:r>
    </w:p>
    <w:p w14:paraId="01DB443C" w14:textId="77777777" w:rsidR="00EB7D10" w:rsidRDefault="00000000">
      <w:r>
        <w:t>Token: Ori[---] - Frecuencia: 2</w:t>
      </w:r>
    </w:p>
    <w:p w14:paraId="53D57335" w14:textId="77777777" w:rsidR="00EB7D10" w:rsidRDefault="00000000">
      <w:r>
        <w:t>Token: [M]axim[o - Frecuencia: 2</w:t>
      </w:r>
    </w:p>
    <w:p w14:paraId="3EB1A80D" w14:textId="77777777" w:rsidR="00EB7D10" w:rsidRDefault="00000000">
      <w:r>
        <w:t>Token: Ho[---] - Frecuencia: 2</w:t>
      </w:r>
    </w:p>
    <w:p w14:paraId="4088C580" w14:textId="77777777" w:rsidR="00EB7D10" w:rsidRDefault="00000000">
      <w:r>
        <w:t>Token: f[ecit](?) - Frecuencia: 2</w:t>
      </w:r>
    </w:p>
    <w:p w14:paraId="5A0DA3FA" w14:textId="77777777" w:rsidR="00EB7D10" w:rsidRDefault="00000000">
      <w:r>
        <w:t>Token: i]nd(ictione) - Frecuencia: 2</w:t>
      </w:r>
    </w:p>
    <w:p w14:paraId="58589DE9" w14:textId="77777777" w:rsidR="00EB7D10" w:rsidRDefault="00000000">
      <w:r>
        <w:t>Token: Felicl(a)e - Frecuencia: 2</w:t>
      </w:r>
    </w:p>
    <w:p w14:paraId="5AAEE9A8" w14:textId="77777777" w:rsidR="00EB7D10" w:rsidRDefault="00000000">
      <w:r>
        <w:t>Token: defun(cto) - Frecuencia: 2</w:t>
      </w:r>
    </w:p>
    <w:p w14:paraId="0346AF19" w14:textId="77777777" w:rsidR="00EB7D10" w:rsidRDefault="00000000">
      <w:r>
        <w:t>Token: Euc - Frecuencia: 2</w:t>
      </w:r>
    </w:p>
    <w:p w14:paraId="49B7F61F" w14:textId="77777777" w:rsidR="00EB7D10" w:rsidRDefault="00000000">
      <w:r>
        <w:t>Token: arpia - Frecuencia: 2</w:t>
      </w:r>
    </w:p>
    <w:p w14:paraId="3169EB44" w14:textId="77777777" w:rsidR="00EB7D10" w:rsidRDefault="00000000">
      <w:r>
        <w:t>Token: Epafroditus - Frecuencia: 2</w:t>
      </w:r>
    </w:p>
    <w:p w14:paraId="47735EAD" w14:textId="77777777" w:rsidR="00EB7D10" w:rsidRDefault="00000000">
      <w:r>
        <w:t>Token: tabell(arius) - Frecuencia: 2</w:t>
      </w:r>
    </w:p>
    <w:p w14:paraId="3003FDEC" w14:textId="77777777" w:rsidR="00EB7D10" w:rsidRDefault="00000000">
      <w:r>
        <w:t>Token: [--]VI - Frecuencia: 2</w:t>
      </w:r>
    </w:p>
    <w:p w14:paraId="24310FDE" w14:textId="77777777" w:rsidR="00EB7D10" w:rsidRDefault="00000000">
      <w:r>
        <w:t>Token: prepes - Frecuencia: 2</w:t>
      </w:r>
    </w:p>
    <w:p w14:paraId="093A75EB" w14:textId="77777777" w:rsidR="00EB7D10" w:rsidRDefault="00000000">
      <w:r>
        <w:t>Token: Trofime - Frecuencia: 2</w:t>
      </w:r>
    </w:p>
    <w:p w14:paraId="22CA69AD" w14:textId="77777777" w:rsidR="00EB7D10" w:rsidRDefault="00000000">
      <w:r>
        <w:t>Token: tychus - Frecuencia: 2</w:t>
      </w:r>
    </w:p>
    <w:p w14:paraId="4A44D941" w14:textId="77777777" w:rsidR="00EB7D10" w:rsidRDefault="00000000">
      <w:r>
        <w:t>Token: Mar(cia?) - Frecuencia: 2</w:t>
      </w:r>
    </w:p>
    <w:p w14:paraId="4E4F706C" w14:textId="77777777" w:rsidR="00EB7D10" w:rsidRDefault="00000000">
      <w:r>
        <w:lastRenderedPageBreak/>
        <w:t>Token: al(tero) - Frecuencia: 2</w:t>
      </w:r>
    </w:p>
    <w:p w14:paraId="5898C8F5" w14:textId="77777777" w:rsidR="00EB7D10" w:rsidRDefault="00000000">
      <w:r>
        <w:t>Token: [---]V(?)I(?)V(?)[---] - Frecuencia: 2</w:t>
      </w:r>
    </w:p>
    <w:p w14:paraId="78624427" w14:textId="77777777" w:rsidR="00EB7D10" w:rsidRDefault="00000000">
      <w:r>
        <w:t>Token: Corellius - Frecuencia: 2</w:t>
      </w:r>
    </w:p>
    <w:p w14:paraId="6CDD949C" w14:textId="77777777" w:rsidR="00EB7D10" w:rsidRDefault="00000000">
      <w:r>
        <w:t>Token: aequat - Frecuencia: 2</w:t>
      </w:r>
    </w:p>
    <w:p w14:paraId="0B9B1C09" w14:textId="77777777" w:rsidR="00EB7D10" w:rsidRDefault="00000000">
      <w:r>
        <w:t>Token: m[------ - Frecuencia: 2</w:t>
      </w:r>
    </w:p>
    <w:p w14:paraId="588F4662" w14:textId="77777777" w:rsidR="00EB7D10" w:rsidRDefault="00000000">
      <w:r>
        <w:t>Token: conparabili(!) - Frecuencia: 2</w:t>
      </w:r>
    </w:p>
    <w:p w14:paraId="0B8BF186" w14:textId="77777777" w:rsidR="00EB7D10" w:rsidRDefault="00000000">
      <w:r>
        <w:t>Token: ru&amp;lt - Frecuencia: 2</w:t>
      </w:r>
    </w:p>
    <w:p w14:paraId="12BD65F1" w14:textId="77777777" w:rsidR="00EB7D10" w:rsidRDefault="00000000">
      <w:r>
        <w:t>Token: Depositi[o - Frecuencia: 2</w:t>
      </w:r>
    </w:p>
    <w:p w14:paraId="06FC943D" w14:textId="77777777" w:rsidR="00EB7D10" w:rsidRDefault="00000000">
      <w:r>
        <w:t>Token: [---]N(?)I(?)I(?)[---] - Frecuencia: 2</w:t>
      </w:r>
    </w:p>
    <w:p w14:paraId="22CF98CA" w14:textId="77777777" w:rsidR="00EB7D10" w:rsidRDefault="00000000">
      <w:r>
        <w:t>Token: Ovil(avensium) - Frecuencia: 2</w:t>
      </w:r>
    </w:p>
    <w:p w14:paraId="112552CE" w14:textId="77777777" w:rsidR="00EB7D10" w:rsidRDefault="00000000">
      <w:r>
        <w:t>Token: Sapliae - Frecuencia: 2</w:t>
      </w:r>
    </w:p>
    <w:p w14:paraId="5FE65F02" w14:textId="77777777" w:rsidR="00EB7D10" w:rsidRDefault="00000000">
      <w:r>
        <w:t>Token: re]quies[cit - Frecuencia: 2</w:t>
      </w:r>
    </w:p>
    <w:p w14:paraId="23D7B615" w14:textId="77777777" w:rsidR="00EB7D10" w:rsidRDefault="00000000">
      <w:r>
        <w:t>Token: Pocca - Frecuencia: 2</w:t>
      </w:r>
    </w:p>
    <w:p w14:paraId="2570FBC1" w14:textId="77777777" w:rsidR="00EB7D10" w:rsidRDefault="00000000">
      <w:r>
        <w:t>Token: Marcell - Frecuencia: 2</w:t>
      </w:r>
    </w:p>
    <w:p w14:paraId="7A76D076" w14:textId="77777777" w:rsidR="00EB7D10" w:rsidRDefault="00000000">
      <w:r>
        <w:t>Token: def(ensoris) - Frecuencia: 2</w:t>
      </w:r>
    </w:p>
    <w:p w14:paraId="3B28254B" w14:textId="77777777" w:rsidR="00EB7D10" w:rsidRDefault="00000000">
      <w:r>
        <w:t>Token: Sperantia - Frecuencia: 2</w:t>
      </w:r>
    </w:p>
    <w:p w14:paraId="0E2B93C7" w14:textId="77777777" w:rsidR="00EB7D10" w:rsidRDefault="00000000">
      <w:r>
        <w:t>Token: n(omine?) - Frecuencia: 2</w:t>
      </w:r>
    </w:p>
    <w:p w14:paraId="38D0F17D" w14:textId="77777777" w:rsidR="00EB7D10" w:rsidRDefault="00000000">
      <w:r>
        <w:t>Token: [---]STI[------ - Frecuencia: 2</w:t>
      </w:r>
    </w:p>
    <w:p w14:paraId="42CD2B17" w14:textId="77777777" w:rsidR="00EB7D10" w:rsidRDefault="00000000">
      <w:r>
        <w:t>Token: N[ov(embres)] - Frecuencia: 2</w:t>
      </w:r>
    </w:p>
    <w:p w14:paraId="53FAF3A9" w14:textId="77777777" w:rsidR="00EB7D10" w:rsidRDefault="00000000">
      <w:r>
        <w:t>Token: denontio(!) - Frecuencia: 2</w:t>
      </w:r>
    </w:p>
    <w:p w14:paraId="5D628038" w14:textId="77777777" w:rsidR="00EB7D10" w:rsidRDefault="00000000">
      <w:r>
        <w:t>Token: spirete(!) - Frecuencia: 2</w:t>
      </w:r>
    </w:p>
    <w:p w14:paraId="26DDDEC7" w14:textId="77777777" w:rsidR="00EB7D10" w:rsidRDefault="00000000">
      <w:r>
        <w:t>Token: [vel - Frecuencia: 2</w:t>
      </w:r>
    </w:p>
    <w:p w14:paraId="28B84A7E" w14:textId="77777777" w:rsidR="00EB7D10" w:rsidRDefault="00000000">
      <w:r>
        <w:t>Token: scriptura - Frecuencia: 2</w:t>
      </w:r>
    </w:p>
    <w:p w14:paraId="410E8137" w14:textId="77777777" w:rsidR="00EB7D10" w:rsidRDefault="00000000">
      <w:r>
        <w:t>Token: velles - Frecuencia: 2</w:t>
      </w:r>
    </w:p>
    <w:p w14:paraId="647FF2B8" w14:textId="77777777" w:rsidR="00EB7D10" w:rsidRDefault="00000000">
      <w:r>
        <w:t>Token: [q]uem - Frecuencia: 2</w:t>
      </w:r>
    </w:p>
    <w:p w14:paraId="1B8F7196" w14:textId="77777777" w:rsidR="00EB7D10" w:rsidRDefault="00000000">
      <w:r>
        <w:t>Token: [at - Frecuencia: 2</w:t>
      </w:r>
    </w:p>
    <w:p w14:paraId="69053AD1" w14:textId="77777777" w:rsidR="00EB7D10" w:rsidRDefault="00000000">
      <w:r>
        <w:lastRenderedPageBreak/>
        <w:t>Token: aufert - Frecuencia: 2</w:t>
      </w:r>
    </w:p>
    <w:p w14:paraId="08AE4E07" w14:textId="77777777" w:rsidR="00EB7D10" w:rsidRDefault="00000000">
      <w:r>
        <w:t>Token: han]c - Frecuencia: 2</w:t>
      </w:r>
    </w:p>
    <w:p w14:paraId="21F41DD0" w14:textId="77777777" w:rsidR="00EB7D10" w:rsidRDefault="00000000">
      <w:r>
        <w:t>Token: fae - Frecuencia: 2</w:t>
      </w:r>
    </w:p>
    <w:p w14:paraId="2D28820A" w14:textId="77777777" w:rsidR="00EB7D10" w:rsidRDefault="00000000">
      <w:r>
        <w:t>Token: Lat(inae) - Frecuencia: 2</w:t>
      </w:r>
    </w:p>
    <w:p w14:paraId="06118C6F" w14:textId="77777777" w:rsidR="00EB7D10" w:rsidRDefault="00000000">
      <w:r>
        <w:t>Token: Cor[nelio - Frecuencia: 2</w:t>
      </w:r>
    </w:p>
    <w:p w14:paraId="6A4526C9" w14:textId="77777777" w:rsidR="00EB7D10" w:rsidRDefault="00000000">
      <w:r>
        <w:t>Token: [---]TRO - Frecuencia: 2</w:t>
      </w:r>
    </w:p>
    <w:p w14:paraId="79EDCA27" w14:textId="77777777" w:rsidR="00EB7D10" w:rsidRDefault="00000000">
      <w:r>
        <w:t>Token: Arionis - Frecuencia: 2</w:t>
      </w:r>
    </w:p>
    <w:p w14:paraId="327131E8" w14:textId="77777777" w:rsidR="00EB7D10" w:rsidRDefault="00000000">
      <w:r>
        <w:t>Token: ---]mus - Frecuencia: 2</w:t>
      </w:r>
    </w:p>
    <w:p w14:paraId="3B944EF3" w14:textId="77777777" w:rsidR="00EB7D10" w:rsidRDefault="00000000">
      <w:r>
        <w:t>Token: OR[---] - Frecuencia: 2</w:t>
      </w:r>
    </w:p>
    <w:p w14:paraId="43A5868F" w14:textId="77777777" w:rsidR="00EB7D10" w:rsidRDefault="00000000">
      <w:r>
        <w:t>Token: vilic[us - Frecuencia: 2</w:t>
      </w:r>
    </w:p>
    <w:p w14:paraId="40280453" w14:textId="77777777" w:rsidR="00EB7D10" w:rsidRDefault="00000000">
      <w:r>
        <w:t>Token: Vict[or? - Frecuencia: 2</w:t>
      </w:r>
    </w:p>
    <w:p w14:paraId="5A3ABEF7" w14:textId="77777777" w:rsidR="00EB7D10" w:rsidRDefault="00000000">
      <w:r>
        <w:t>Token: def(unctus?) - Frecuencia: 2</w:t>
      </w:r>
    </w:p>
    <w:p w14:paraId="1ABCE944" w14:textId="77777777" w:rsidR="00EB7D10" w:rsidRDefault="00000000">
      <w:r>
        <w:t>Token: [---e] - Frecuencia: 2</w:t>
      </w:r>
    </w:p>
    <w:p w14:paraId="5C4D9FE1" w14:textId="77777777" w:rsidR="00EB7D10" w:rsidRDefault="00000000">
      <w:r>
        <w:t>Token: Secciae - Frecuencia: 2</w:t>
      </w:r>
    </w:p>
    <w:p w14:paraId="28FB7433" w14:textId="77777777" w:rsidR="00EB7D10" w:rsidRDefault="00000000">
      <w:r>
        <w:t>Token: ka[rissimae - Frecuencia: 2</w:t>
      </w:r>
    </w:p>
    <w:p w14:paraId="51A58CDC" w14:textId="77777777" w:rsidR="00EB7D10" w:rsidRDefault="00000000">
      <w:r>
        <w:t>Token: meoru[m - Frecuencia: 2</w:t>
      </w:r>
    </w:p>
    <w:p w14:paraId="5719C6F0" w14:textId="77777777" w:rsidR="00EB7D10" w:rsidRDefault="00000000">
      <w:r>
        <w:t>Token: co[n(iugi) - Frecuencia: 2</w:t>
      </w:r>
    </w:p>
    <w:p w14:paraId="12F1B810" w14:textId="77777777" w:rsidR="00EB7D10" w:rsidRDefault="00000000">
      <w:r>
        <w:t>Token: Privatiae - Frecuencia: 2</w:t>
      </w:r>
    </w:p>
    <w:p w14:paraId="5E2EED3E" w14:textId="77777777" w:rsidR="00EB7D10" w:rsidRDefault="00000000">
      <w:r>
        <w:t>Token: [Pe]rtinax - Frecuencia: 2</w:t>
      </w:r>
    </w:p>
    <w:p w14:paraId="49503C8A" w14:textId="77777777" w:rsidR="00EB7D10" w:rsidRDefault="00000000">
      <w:r>
        <w:t>Token: ve]tus - Frecuencia: 2</w:t>
      </w:r>
    </w:p>
    <w:p w14:paraId="262F4BE2" w14:textId="77777777" w:rsidR="00EB7D10" w:rsidRDefault="00000000">
      <w:r>
        <w:t>Token: Traebo - Frecuencia: 2</w:t>
      </w:r>
    </w:p>
    <w:p w14:paraId="7F7ED718" w14:textId="77777777" w:rsidR="00EB7D10" w:rsidRDefault="00000000">
      <w:r>
        <w:t>Token: [---]o[------ - Frecuencia: 2</w:t>
      </w:r>
    </w:p>
    <w:p w14:paraId="400EA430" w14:textId="77777777" w:rsidR="00EB7D10" w:rsidRDefault="00000000">
      <w:r>
        <w:t>Token: Mes(sius) - Frecuencia: 2</w:t>
      </w:r>
    </w:p>
    <w:p w14:paraId="0CBD91A5" w14:textId="77777777" w:rsidR="00EB7D10" w:rsidRDefault="00000000">
      <w:r>
        <w:t>Token: Îšá½±Ïƒ[Ïƒ]Î¹Î¿Ï‚ - Frecuencia: 2</w:t>
      </w:r>
    </w:p>
    <w:p w14:paraId="5F891000" w14:textId="77777777" w:rsidR="00EB7D10" w:rsidRDefault="00000000">
      <w:r>
        <w:t>Token: Augu[storum] - Frecuencia: 2</w:t>
      </w:r>
    </w:p>
    <w:p w14:paraId="2837BE85" w14:textId="77777777" w:rsidR="00EB7D10" w:rsidRDefault="00000000">
      <w:r>
        <w:t>Token: [dono? - Frecuencia: 2</w:t>
      </w:r>
    </w:p>
    <w:p w14:paraId="7D94CB14" w14:textId="77777777" w:rsidR="00EB7D10" w:rsidRDefault="00000000">
      <w:r>
        <w:lastRenderedPageBreak/>
        <w:t>Token: m[erita] - Frecuencia: 2</w:t>
      </w:r>
    </w:p>
    <w:p w14:paraId="503FCB81" w14:textId="77777777" w:rsidR="00EB7D10" w:rsidRDefault="00000000">
      <w:r>
        <w:t>Token: [Lic(inio)] - Frecuencia: 2</w:t>
      </w:r>
    </w:p>
    <w:p w14:paraId="3A6EFCD7" w14:textId="77777777" w:rsidR="00EB7D10" w:rsidRDefault="00000000">
      <w:r>
        <w:t>Token: [C(aio)?] - Frecuencia: 2</w:t>
      </w:r>
    </w:p>
    <w:p w14:paraId="4EE689F0" w14:textId="77777777" w:rsidR="00EB7D10" w:rsidRDefault="00000000">
      <w:r>
        <w:t>Token: Iu[l]io - Frecuencia: 2</w:t>
      </w:r>
    </w:p>
    <w:p w14:paraId="7D46A11D" w14:textId="77777777" w:rsidR="00EB7D10" w:rsidRDefault="00000000">
      <w:r>
        <w:t>Token: [b]ono - Frecuencia: 2</w:t>
      </w:r>
    </w:p>
    <w:p w14:paraId="199FC914" w14:textId="77777777" w:rsidR="00EB7D10" w:rsidRDefault="00000000">
      <w:r>
        <w:t>Token: Î (Î¿Ï€Î»á½·á¿³) - Frecuencia: 2</w:t>
      </w:r>
    </w:p>
    <w:p w14:paraId="21F1BB57" w14:textId="77777777" w:rsidR="00EB7D10" w:rsidRDefault="00000000">
      <w:r>
        <w:t>Token: Î‘á¼°Î»á½·Î¿Ï…] - Frecuencia: 2</w:t>
      </w:r>
    </w:p>
    <w:p w14:paraId="51ACBF7D" w14:textId="77777777" w:rsidR="00EB7D10" w:rsidRDefault="00000000">
      <w:r>
        <w:t>Token: á¼Ï„á¿¶Î½] - Frecuencia: 2</w:t>
      </w:r>
    </w:p>
    <w:p w14:paraId="6B3AF1CE" w14:textId="77777777" w:rsidR="00EB7D10" w:rsidRDefault="00000000">
      <w:r>
        <w:t>Token: [c]ensor - Frecuencia: 2</w:t>
      </w:r>
    </w:p>
    <w:p w14:paraId="4F5B4C0B" w14:textId="77777777" w:rsidR="00EB7D10" w:rsidRDefault="00000000">
      <w:r>
        <w:t>Token: infeliciss - Frecuencia: 2</w:t>
      </w:r>
    </w:p>
    <w:p w14:paraId="7C812486" w14:textId="77777777" w:rsidR="00EB7D10" w:rsidRDefault="00000000">
      <w:r>
        <w:t>Token: Verus(?) - Frecuencia: 2</w:t>
      </w:r>
    </w:p>
    <w:p w14:paraId="0163236B" w14:textId="77777777" w:rsidR="00EB7D10" w:rsidRDefault="00000000">
      <w:r>
        <w:t>Token: German(icus)] - Frecuencia: 2</w:t>
      </w:r>
    </w:p>
    <w:p w14:paraId="5352615D" w14:textId="77777777" w:rsidR="00EB7D10" w:rsidRDefault="00000000">
      <w:r>
        <w:t>Token: Rodo - Frecuencia: 2</w:t>
      </w:r>
    </w:p>
    <w:p w14:paraId="1A6E0E0C" w14:textId="77777777" w:rsidR="00EB7D10" w:rsidRDefault="00000000">
      <w:r>
        <w:t>Token: pont[if]ex - Frecuencia: 2</w:t>
      </w:r>
    </w:p>
    <w:p w14:paraId="0B1D9876" w14:textId="77777777" w:rsidR="00EB7D10" w:rsidRDefault="00000000">
      <w:r>
        <w:t>Token: Fro(ntonis) - Frecuencia: 2</w:t>
      </w:r>
    </w:p>
    <w:p w14:paraId="096E9FE4" w14:textId="77777777" w:rsidR="00EB7D10" w:rsidRDefault="00000000">
      <w:r>
        <w:t>Token: stip&amp;lt - Frecuencia: 2</w:t>
      </w:r>
    </w:p>
    <w:p w14:paraId="73F8AA11" w14:textId="77777777" w:rsidR="00EB7D10" w:rsidRDefault="00000000">
      <w:r>
        <w:t>Token: Mo[nt(anorum)] - Frecuencia: 2</w:t>
      </w:r>
    </w:p>
    <w:p w14:paraId="25A14FE1" w14:textId="77777777" w:rsidR="00EB7D10" w:rsidRDefault="00000000">
      <w:r>
        <w:t>Token: G[erm(anicus) - Frecuencia: 2</w:t>
      </w:r>
    </w:p>
    <w:p w14:paraId="38822E66" w14:textId="77777777" w:rsidR="00EB7D10" w:rsidRDefault="00000000">
      <w:r>
        <w:t>Token: Crescentillae - Frecuencia: 2</w:t>
      </w:r>
    </w:p>
    <w:p w14:paraId="753AD9B7" w14:textId="77777777" w:rsidR="00EB7D10" w:rsidRDefault="00000000">
      <w:r>
        <w:t>Token: sinceritatis - Frecuencia: 2</w:t>
      </w:r>
    </w:p>
    <w:p w14:paraId="6DBF3970" w14:textId="77777777" w:rsidR="00EB7D10" w:rsidRDefault="00000000">
      <w:r>
        <w:t>Token: mico - Frecuencia: 2</w:t>
      </w:r>
    </w:p>
    <w:p w14:paraId="5C0B768C" w14:textId="77777777" w:rsidR="00EB7D10" w:rsidRDefault="00000000">
      <w:r>
        <w:t>Token: [---]NIO(?)[---] - Frecuencia: 2</w:t>
      </w:r>
    </w:p>
    <w:p w14:paraId="3ECFB240" w14:textId="77777777" w:rsidR="00EB7D10" w:rsidRDefault="00000000">
      <w:r>
        <w:t>Token: Caniniu[s - Frecuencia: 2</w:t>
      </w:r>
    </w:p>
    <w:p w14:paraId="40F60F7A" w14:textId="77777777" w:rsidR="00EB7D10" w:rsidRDefault="00000000">
      <w:r>
        <w:t>Token: s(plendidissimae) - Frecuencia: 2</w:t>
      </w:r>
    </w:p>
    <w:p w14:paraId="3ABC8713" w14:textId="77777777" w:rsidR="00EB7D10" w:rsidRDefault="00000000">
      <w:r>
        <w:t>Token: Î¡ - Frecuencia: 2</w:t>
      </w:r>
    </w:p>
    <w:p w14:paraId="6D96AFE1" w14:textId="77777777" w:rsidR="00EB7D10" w:rsidRDefault="00000000">
      <w:r>
        <w:t>Token: [---]ÎšÎ›[---] - Frecuencia: 2</w:t>
      </w:r>
    </w:p>
    <w:p w14:paraId="48E62B9F" w14:textId="77777777" w:rsidR="00EB7D10" w:rsidRDefault="00000000">
      <w:r>
        <w:lastRenderedPageBreak/>
        <w:t>Token: vi[va - Frecuencia: 2</w:t>
      </w:r>
    </w:p>
    <w:p w14:paraId="4124475B" w14:textId="77777777" w:rsidR="00EB7D10" w:rsidRDefault="00000000">
      <w:r>
        <w:t>Token: [vet(eranus)?] - Frecuencia: 2</w:t>
      </w:r>
    </w:p>
    <w:p w14:paraId="27D24AAC" w14:textId="77777777" w:rsidR="00EB7D10" w:rsidRDefault="00000000">
      <w:r>
        <w:t>Token: á¼ˆÎ½Ï„Î±á½»ÏÎ± - Frecuencia: 2</w:t>
      </w:r>
    </w:p>
    <w:p w14:paraId="49876F71" w14:textId="77777777" w:rsidR="00EB7D10" w:rsidRDefault="00000000">
      <w:r>
        <w:t>Token: Î½[---] - Frecuencia: 2</w:t>
      </w:r>
    </w:p>
    <w:p w14:paraId="6BCB1C69" w14:textId="77777777" w:rsidR="00EB7D10" w:rsidRDefault="00000000">
      <w:r>
        <w:t>Token: tenes - Frecuencia: 2</w:t>
      </w:r>
    </w:p>
    <w:p w14:paraId="6A0DEA98" w14:textId="77777777" w:rsidR="00EB7D10" w:rsidRDefault="00000000">
      <w:r>
        <w:t>Token: inf] - Frecuencia: 2</w:t>
      </w:r>
    </w:p>
    <w:p w14:paraId="32EDAC33" w14:textId="77777777" w:rsidR="00EB7D10" w:rsidRDefault="00000000">
      <w:r>
        <w:t>Token: leto - Frecuencia: 2</w:t>
      </w:r>
    </w:p>
    <w:p w14:paraId="62F3F857" w14:textId="77777777" w:rsidR="00EB7D10" w:rsidRDefault="00000000">
      <w:r>
        <w:t>Token: á¼ˆÎ³Î¿ÏÎ±Î½Î¿ - Frecuencia: 2</w:t>
      </w:r>
    </w:p>
    <w:p w14:paraId="448B1D50" w14:textId="77777777" w:rsidR="00EB7D10" w:rsidRDefault="00000000">
      <w:r>
        <w:t>Token: Î¼Î¿á½»Î½Ï„Ï‰Î½ - Frecuencia: 2</w:t>
      </w:r>
    </w:p>
    <w:p w14:paraId="27F05BA2" w14:textId="77777777" w:rsidR="00EB7D10" w:rsidRDefault="00000000">
      <w:r>
        <w:t>Token: Îšá½·ÏÎºÎ· - Frecuencia: 2</w:t>
      </w:r>
    </w:p>
    <w:p w14:paraId="4AF819F6" w14:textId="77777777" w:rsidR="00EB7D10" w:rsidRDefault="00000000">
      <w:r>
        <w:t>Token: [A]pro - Frecuencia: 2</w:t>
      </w:r>
    </w:p>
    <w:p w14:paraId="2B08D07B" w14:textId="77777777" w:rsidR="00EB7D10" w:rsidRDefault="00000000">
      <w:r>
        <w:t>Token: Iul[ius?] - Frecuencia: 2</w:t>
      </w:r>
    </w:p>
    <w:p w14:paraId="0C32B78F" w14:textId="77777777" w:rsidR="00EB7D10" w:rsidRDefault="00000000">
      <w:r>
        <w:t>Token: Falconi - Frecuencia: 2</w:t>
      </w:r>
    </w:p>
    <w:p w14:paraId="10B89742" w14:textId="77777777" w:rsidR="00EB7D10" w:rsidRDefault="00000000">
      <w:r>
        <w:t>Token: Pos(tumio) - Frecuencia: 2</w:t>
      </w:r>
    </w:p>
    <w:p w14:paraId="148F7C32" w14:textId="77777777" w:rsidR="00EB7D10" w:rsidRDefault="00000000">
      <w:r>
        <w:t>Token: Aureliu - Frecuencia: 2</w:t>
      </w:r>
    </w:p>
    <w:p w14:paraId="5F9C4D00" w14:textId="77777777" w:rsidR="00EB7D10" w:rsidRDefault="00000000">
      <w:r>
        <w:t>Token: amnem - Frecuencia: 2</w:t>
      </w:r>
    </w:p>
    <w:p w14:paraId="0A42D3BE" w14:textId="77777777" w:rsidR="00EB7D10" w:rsidRDefault="00000000">
      <w:r>
        <w:t>Token: Anni[a] - Frecuencia: 2</w:t>
      </w:r>
    </w:p>
    <w:p w14:paraId="40C1D23A" w14:textId="77777777" w:rsidR="00EB7D10" w:rsidRDefault="00000000">
      <w:r>
        <w:t>Token: Useni - Frecuencia: 2</w:t>
      </w:r>
    </w:p>
    <w:p w14:paraId="66AAC95E" w14:textId="77777777" w:rsidR="00EB7D10" w:rsidRDefault="00000000">
      <w:r>
        <w:t>Token: ntutis - Frecuencia: 2</w:t>
      </w:r>
    </w:p>
    <w:p w14:paraId="40FC143C" w14:textId="77777777" w:rsidR="00EB7D10" w:rsidRDefault="00000000">
      <w:r>
        <w:t>Token: Î–á½¹Î· - Frecuencia: 2</w:t>
      </w:r>
    </w:p>
    <w:p w14:paraId="21A109A8" w14:textId="77777777" w:rsidR="00EB7D10" w:rsidRDefault="00000000">
      <w:r>
        <w:t>Token: á¼ˆÎºÎ±Îºá½·(Î±) - Frecuencia: 2</w:t>
      </w:r>
    </w:p>
    <w:p w14:paraId="39FC2CED" w14:textId="77777777" w:rsidR="00EB7D10" w:rsidRDefault="00000000">
      <w:r>
        <w:t>Token: á¼ˆÎ²Ï - Frecuencia: 2</w:t>
      </w:r>
    </w:p>
    <w:p w14:paraId="1A545119" w14:textId="77777777" w:rsidR="00EB7D10" w:rsidRDefault="00000000">
      <w:r>
        <w:t>Token: Î±Ïƒá½± - Frecuencia: 2</w:t>
      </w:r>
    </w:p>
    <w:p w14:paraId="2FB7ED1F" w14:textId="77777777" w:rsidR="00EB7D10" w:rsidRDefault="00000000">
      <w:r>
        <w:t>Token: Ïƒá½±Î¾ - Frecuencia: 2</w:t>
      </w:r>
    </w:p>
    <w:p w14:paraId="3E108B37" w14:textId="77777777" w:rsidR="00EB7D10" w:rsidRDefault="00000000">
      <w:r>
        <w:t>Token: Î– - Frecuencia: 2</w:t>
      </w:r>
    </w:p>
    <w:p w14:paraId="1BB9855D" w14:textId="77777777" w:rsidR="00EB7D10" w:rsidRDefault="00000000">
      <w:r>
        <w:t>Token: Î¸Îµá½¹ - Frecuencia: 2</w:t>
      </w:r>
    </w:p>
    <w:p w14:paraId="373E0618" w14:textId="77777777" w:rsidR="00EB7D10" w:rsidRDefault="00000000">
      <w:r>
        <w:lastRenderedPageBreak/>
        <w:t>Token: mas - Frecuencia: 2</w:t>
      </w:r>
    </w:p>
    <w:p w14:paraId="617CA13B" w14:textId="77777777" w:rsidR="00EB7D10" w:rsidRDefault="00000000">
      <w:r>
        <w:t>Token: Sabin[us? - Frecuencia: 2</w:t>
      </w:r>
    </w:p>
    <w:p w14:paraId="05423E76" w14:textId="77777777" w:rsidR="00EB7D10" w:rsidRDefault="00000000">
      <w:r>
        <w:t>Token: eq(ues)? - Frecuencia: 2</w:t>
      </w:r>
    </w:p>
    <w:p w14:paraId="5962E92A" w14:textId="77777777" w:rsidR="00EB7D10" w:rsidRDefault="00000000">
      <w:r>
        <w:t>Token: p[ientissi] - Frecuencia: 2</w:t>
      </w:r>
    </w:p>
    <w:p w14:paraId="4297E838" w14:textId="77777777" w:rsidR="00EB7D10" w:rsidRDefault="00000000">
      <w:r>
        <w:t>Token: [p]osuer[unt] - Frecuencia: 2</w:t>
      </w:r>
    </w:p>
    <w:p w14:paraId="58B47EC4" w14:textId="77777777" w:rsidR="00EB7D10" w:rsidRDefault="00000000">
      <w:r>
        <w:t>Token: Crispiae - Frecuencia: 2</w:t>
      </w:r>
    </w:p>
    <w:p w14:paraId="1F6FF78D" w14:textId="77777777" w:rsidR="00EB7D10" w:rsidRDefault="00000000">
      <w:r>
        <w:t>Token: [coniux - Frecuencia: 2</w:t>
      </w:r>
    </w:p>
    <w:p w14:paraId="2578A79A" w14:textId="77777777" w:rsidR="00EB7D10" w:rsidRDefault="00000000">
      <w:r>
        <w:t>Token: viv(ae) - Frecuencia: 2</w:t>
      </w:r>
    </w:p>
    <w:p w14:paraId="20C28E72" w14:textId="77777777" w:rsidR="00EB7D10" w:rsidRDefault="00000000">
      <w:r>
        <w:t>Token: Succe - Frecuencia: 2</w:t>
      </w:r>
    </w:p>
    <w:p w14:paraId="62DF7A89" w14:textId="77777777" w:rsidR="00EB7D10" w:rsidRDefault="00000000">
      <w:r>
        <w:t>Token: Indy - Frecuencia: 2</w:t>
      </w:r>
    </w:p>
    <w:p w14:paraId="326CD2C8" w14:textId="77777777" w:rsidR="00EB7D10" w:rsidRDefault="00000000">
      <w:r>
        <w:t>Token: [mion-? - Frecuencia: 2</w:t>
      </w:r>
    </w:p>
    <w:p w14:paraId="13DF038C" w14:textId="77777777" w:rsidR="00EB7D10" w:rsidRDefault="00000000">
      <w:r>
        <w:t>Token: pa]rentibus - Frecuencia: 2</w:t>
      </w:r>
    </w:p>
    <w:p w14:paraId="6D97D0DF" w14:textId="77777777" w:rsidR="00EB7D10" w:rsidRDefault="00000000">
      <w:r>
        <w:t>Token: Î–á½¹ - Frecuencia: 2</w:t>
      </w:r>
    </w:p>
    <w:p w14:paraId="7434F1FF" w14:textId="77777777" w:rsidR="00EB7D10" w:rsidRDefault="00000000">
      <w:r>
        <w:t>Token: Î‘á½Ïá½µÎ»Î¹Î¿Î¹ - Frecuencia: 2</w:t>
      </w:r>
    </w:p>
    <w:p w14:paraId="2E34AE90" w14:textId="77777777" w:rsidR="00EB7D10" w:rsidRDefault="00000000">
      <w:r>
        <w:t>Token: Î³Î¿ - Frecuencia: 2</w:t>
      </w:r>
    </w:p>
    <w:p w14:paraId="36198595" w14:textId="77777777" w:rsidR="00EB7D10" w:rsidRDefault="00000000">
      <w:r>
        <w:t>Token: Î‘Î¥ - Frecuencia: 2</w:t>
      </w:r>
    </w:p>
    <w:p w14:paraId="0C26729C" w14:textId="77777777" w:rsidR="00EB7D10" w:rsidRDefault="00000000">
      <w:r>
        <w:t>Token: [---]Î—Î£ - Frecuencia: 2</w:t>
      </w:r>
    </w:p>
    <w:p w14:paraId="3A07771B" w14:textId="77777777" w:rsidR="00EB7D10" w:rsidRDefault="00000000">
      <w:r>
        <w:t>Token: Î³Î±á½·Î·Ï‚ - Frecuencia: 2</w:t>
      </w:r>
    </w:p>
    <w:p w14:paraId="4B7115A2" w14:textId="77777777" w:rsidR="00EB7D10" w:rsidRDefault="00000000">
      <w:r>
        <w:t>Token: Î¿á½Î´Îµ - Frecuencia: 2</w:t>
      </w:r>
    </w:p>
    <w:p w14:paraId="4C57C4FD" w14:textId="77777777" w:rsidR="00EB7D10" w:rsidRDefault="00000000">
      <w:r>
        <w:t>Token: á¼Î¼á¿¶Î½ - Frecuencia: 2</w:t>
      </w:r>
    </w:p>
    <w:p w14:paraId="5E2CEF48" w14:textId="77777777" w:rsidR="00EB7D10" w:rsidRDefault="00000000">
      <w:r>
        <w:t>Token: ÎšÎ±á½¶ - Frecuencia: 2</w:t>
      </w:r>
    </w:p>
    <w:p w14:paraId="7CE48108" w14:textId="77777777" w:rsidR="00EB7D10" w:rsidRDefault="00000000">
      <w:r>
        <w:t>Token: Î¦á½·Î»Î·Ï„Î¿Ï‚ - Frecuencia: 2</w:t>
      </w:r>
    </w:p>
    <w:p w14:paraId="653714FA" w14:textId="77777777" w:rsidR="00EB7D10" w:rsidRDefault="00000000">
      <w:r>
        <w:t>Token: Î•á½Ï„Ï…Ï‡á¾¶Ï‚ - Frecuencia: 2</w:t>
      </w:r>
    </w:p>
    <w:p w14:paraId="0D2CAB71" w14:textId="77777777" w:rsidR="00EB7D10" w:rsidRDefault="00000000">
      <w:r>
        <w:t>Token: á¼©ÏÎ±ÎºÎ»á¾¶Ï‚ - Frecuencia: 2</w:t>
      </w:r>
    </w:p>
    <w:p w14:paraId="05B9C1C1" w14:textId="77777777" w:rsidR="00EB7D10" w:rsidRDefault="00000000">
      <w:r>
        <w:t>Token: Î•á½”Ï€Î»Î¿Ï…Ï‚ - Frecuencia: 2</w:t>
      </w:r>
    </w:p>
    <w:p w14:paraId="424AC954" w14:textId="77777777" w:rsidR="00EB7D10" w:rsidRDefault="00000000">
      <w:r>
        <w:t>Token: Î“Ïá¾¶Ï„Î¿Ï‚ - Frecuencia: 2</w:t>
      </w:r>
    </w:p>
    <w:p w14:paraId="4A1A688B" w14:textId="77777777" w:rsidR="00EB7D10" w:rsidRDefault="00000000">
      <w:r>
        <w:lastRenderedPageBreak/>
        <w:t>Token: Succ - Frecuencia: 2</w:t>
      </w:r>
    </w:p>
    <w:p w14:paraId="72296BD8" w14:textId="77777777" w:rsidR="00EB7D10" w:rsidRDefault="00000000">
      <w:r>
        <w:t>Token: [niae] - Frecuencia: 2</w:t>
      </w:r>
    </w:p>
    <w:p w14:paraId="3A1B2505" w14:textId="77777777" w:rsidR="00EB7D10" w:rsidRDefault="00000000">
      <w:r>
        <w:t>Token: si[b]i - Frecuencia: 2</w:t>
      </w:r>
    </w:p>
    <w:p w14:paraId="3E680BDB" w14:textId="77777777" w:rsidR="00EB7D10" w:rsidRDefault="00000000">
      <w:r>
        <w:t>Token: Pinnes - Frecuencia: 2</w:t>
      </w:r>
    </w:p>
    <w:p w14:paraId="389B9EA2" w14:textId="77777777" w:rsidR="00EB7D10" w:rsidRDefault="00000000">
      <w:r>
        <w:t>Token: Sever(---) - Frecuencia: 2</w:t>
      </w:r>
    </w:p>
    <w:p w14:paraId="45219108" w14:textId="77777777" w:rsidR="00EB7D10" w:rsidRDefault="00000000">
      <w:r>
        <w:t>Token: e(st!) - Frecuencia: 2</w:t>
      </w:r>
    </w:p>
    <w:p w14:paraId="33C5B420" w14:textId="77777777" w:rsidR="00EB7D10" w:rsidRDefault="00000000">
      <w:r>
        <w:t>Token: colon(is) - Frecuencia: 2</w:t>
      </w:r>
    </w:p>
    <w:p w14:paraId="429C0FC2" w14:textId="77777777" w:rsidR="00EB7D10" w:rsidRDefault="00000000">
      <w:r>
        <w:t>Token: D(e--) - Frecuencia: 2</w:t>
      </w:r>
    </w:p>
    <w:p w14:paraId="78156109" w14:textId="77777777" w:rsidR="00EB7D10" w:rsidRDefault="00000000">
      <w:r>
        <w:t>Token: mili[taverunt - Frecuencia: 2</w:t>
      </w:r>
    </w:p>
    <w:p w14:paraId="6738951F" w14:textId="77777777" w:rsidR="00EB7D10" w:rsidRDefault="00000000">
      <w:r>
        <w:t>Token: vexill(atione) - Frecuencia: 2</w:t>
      </w:r>
    </w:p>
    <w:p w14:paraId="00BDB409" w14:textId="77777777" w:rsidR="00EB7D10" w:rsidRDefault="00000000">
      <w:r>
        <w:t>Token: Da[cia - Frecuencia: 2</w:t>
      </w:r>
    </w:p>
    <w:p w14:paraId="08B074B8" w14:textId="77777777" w:rsidR="00EB7D10" w:rsidRDefault="00000000">
      <w:r>
        <w:t>Token: equ(itibus) - Frecuencia: 2</w:t>
      </w:r>
    </w:p>
    <w:p w14:paraId="747A7A34" w14:textId="77777777" w:rsidR="00EB7D10" w:rsidRDefault="00000000">
      <w:r>
        <w:t>Token: mi[litaverunt - Frecuencia: 2</w:t>
      </w:r>
    </w:p>
    <w:p w14:paraId="19AF0D8C" w14:textId="77777777" w:rsidR="00EB7D10" w:rsidRDefault="00000000">
      <w:r>
        <w:t>Token: appell(antur)] - Frecuencia: 2</w:t>
      </w:r>
    </w:p>
    <w:p w14:paraId="6BA77E43" w14:textId="77777777" w:rsidR="00EB7D10" w:rsidRDefault="00000000">
      <w:r>
        <w:t>Token: Nu[mid(arum) - Frecuencia: 2</w:t>
      </w:r>
    </w:p>
    <w:p w14:paraId="13A3B858" w14:textId="77777777" w:rsidR="00EB7D10" w:rsidRDefault="00000000">
      <w:r>
        <w:t>Token: di]m(issis) - Frecuencia: 2</w:t>
      </w:r>
    </w:p>
    <w:p w14:paraId="0AE3BFF2" w14:textId="77777777" w:rsidR="00EB7D10" w:rsidRDefault="00000000">
      <w:r>
        <w:t>Token: Cal]purnio - Frecuencia: 2</w:t>
      </w:r>
    </w:p>
    <w:p w14:paraId="5E474E53" w14:textId="77777777" w:rsidR="00EB7D10" w:rsidRDefault="00000000">
      <w:r>
        <w:t>Token: neli - Frecuencia: 2</w:t>
      </w:r>
    </w:p>
    <w:p w14:paraId="7094B4D2" w14:textId="77777777" w:rsidR="00EB7D10" w:rsidRDefault="00000000">
      <w:r>
        <w:t>Token: Neditas - Frecuencia: 2</w:t>
      </w:r>
    </w:p>
    <w:p w14:paraId="13E9C0FF" w14:textId="77777777" w:rsidR="00EB7D10" w:rsidRDefault="00000000">
      <w:r>
        <w:t>Token: Corinienses - Frecuencia: 2</w:t>
      </w:r>
    </w:p>
    <w:p w14:paraId="099DAEE9" w14:textId="77777777" w:rsidR="00EB7D10" w:rsidRDefault="00000000">
      <w:r>
        <w:t>Token: ximum - Frecuencia: 2</w:t>
      </w:r>
    </w:p>
    <w:p w14:paraId="014BE3EF" w14:textId="77777777" w:rsidR="00EB7D10" w:rsidRDefault="00000000">
      <w:r>
        <w:t>Token: Liberalem - Frecuencia: 2</w:t>
      </w:r>
    </w:p>
    <w:p w14:paraId="5773FFA5" w14:textId="77777777" w:rsidR="00EB7D10" w:rsidRDefault="00000000">
      <w:r>
        <w:t>Token: leg( - Frecuencia: 2</w:t>
      </w:r>
    </w:p>
    <w:p w14:paraId="18234326" w14:textId="77777777" w:rsidR="00EB7D10" w:rsidRDefault="00000000">
      <w:r>
        <w:t>Token: excipitur - Frecuencia: 2</w:t>
      </w:r>
    </w:p>
    <w:p w14:paraId="1BD3BE75" w14:textId="77777777" w:rsidR="00EB7D10" w:rsidRDefault="00000000">
      <w:r>
        <w:t>Token: iu[s] - Frecuencia: 2</w:t>
      </w:r>
    </w:p>
    <w:p w14:paraId="253E4414" w14:textId="77777777" w:rsidR="00EB7D10" w:rsidRDefault="00000000">
      <w:r>
        <w:t>Token: biti - Frecuencia: 2</w:t>
      </w:r>
    </w:p>
    <w:p w14:paraId="60C6883C" w14:textId="77777777" w:rsidR="00EB7D10" w:rsidRDefault="00000000">
      <w:r>
        <w:lastRenderedPageBreak/>
        <w:t>Token: q[u]oque - Frecuencia: 2</w:t>
      </w:r>
    </w:p>
    <w:p w14:paraId="3B653EE3" w14:textId="77777777" w:rsidR="00EB7D10" w:rsidRDefault="00000000">
      <w:r>
        <w:t>Token: Pusilla - Frecuencia: 2</w:t>
      </w:r>
    </w:p>
    <w:p w14:paraId="362A632E" w14:textId="77777777" w:rsidR="00EB7D10" w:rsidRDefault="00000000">
      <w:r>
        <w:t>Token: orumque - Frecuencia: 2</w:t>
      </w:r>
    </w:p>
    <w:p w14:paraId="132BB7F3" w14:textId="77777777" w:rsidR="00EB7D10" w:rsidRDefault="00000000">
      <w:r>
        <w:t>Token: i(ustum) - Frecuencia: 2</w:t>
      </w:r>
    </w:p>
    <w:p w14:paraId="0F3CAFC2" w14:textId="77777777" w:rsidR="00EB7D10" w:rsidRDefault="00000000">
      <w:r>
        <w:t>Token: pr(obator) - Frecuencia: 2</w:t>
      </w:r>
    </w:p>
    <w:p w14:paraId="262F6E15" w14:textId="77777777" w:rsidR="00EB7D10" w:rsidRDefault="00000000">
      <w:r>
        <w:t>Token: BAS - Frecuencia: 2</w:t>
      </w:r>
    </w:p>
    <w:p w14:paraId="049EF5D9" w14:textId="77777777" w:rsidR="00EB7D10" w:rsidRDefault="00000000">
      <w:r>
        <w:t>Token: Lemon(ia) - Frecuencia: 2</w:t>
      </w:r>
    </w:p>
    <w:p w14:paraId="614A2D9E" w14:textId="77777777" w:rsidR="00EB7D10" w:rsidRDefault="00000000">
      <w:r>
        <w:t>Token: Valentioni - Frecuencia: 2</w:t>
      </w:r>
    </w:p>
    <w:p w14:paraId="75C4F18B" w14:textId="77777777" w:rsidR="00EB7D10" w:rsidRDefault="00000000">
      <w:r>
        <w:t>Token: d(uplarius?) - Frecuencia: 2</w:t>
      </w:r>
    </w:p>
    <w:p w14:paraId="1F7357F6" w14:textId="77777777" w:rsidR="00EB7D10" w:rsidRDefault="00000000">
      <w:r>
        <w:t>Token: [H]erc(uli) - Frecuencia: 2</w:t>
      </w:r>
    </w:p>
    <w:p w14:paraId="27023297" w14:textId="77777777" w:rsidR="00EB7D10" w:rsidRDefault="00000000">
      <w:r>
        <w:t>Token: V[ic] - Frecuencia: 2</w:t>
      </w:r>
    </w:p>
    <w:p w14:paraId="1A5B8381" w14:textId="77777777" w:rsidR="00EB7D10" w:rsidRDefault="00000000">
      <w:r>
        <w:t>Token: co(n)s(ulibus)(?) - Frecuencia: 2</w:t>
      </w:r>
    </w:p>
    <w:p w14:paraId="43D0ABA1" w14:textId="77777777" w:rsidR="00EB7D10" w:rsidRDefault="00000000">
      <w:r>
        <w:t>Token: Casia - Frecuencia: 2</w:t>
      </w:r>
    </w:p>
    <w:p w14:paraId="37550912" w14:textId="77777777" w:rsidR="00EB7D10" w:rsidRDefault="00000000">
      <w:r>
        <w:t>Token: Privatu(s) - Frecuencia: 2</w:t>
      </w:r>
    </w:p>
    <w:p w14:paraId="5449B940" w14:textId="77777777" w:rsidR="00EB7D10" w:rsidRDefault="00000000">
      <w:r>
        <w:t>Token: vo[to - Frecuencia: 2</w:t>
      </w:r>
    </w:p>
    <w:p w14:paraId="2B54B18E" w14:textId="77777777" w:rsidR="00EB7D10" w:rsidRDefault="00000000">
      <w:r>
        <w:t>Token: Calp(urni) - Frecuencia: 2</w:t>
      </w:r>
    </w:p>
    <w:p w14:paraId="6B2C5E3D" w14:textId="77777777" w:rsidR="00EB7D10" w:rsidRDefault="00000000">
      <w:r>
        <w:t>Token: eo(?) - Frecuencia: 2</w:t>
      </w:r>
    </w:p>
    <w:p w14:paraId="20283935" w14:textId="77777777" w:rsidR="00EB7D10" w:rsidRDefault="00000000">
      <w:r>
        <w:t>Token: tr] - Frecuencia: 2</w:t>
      </w:r>
    </w:p>
    <w:p w14:paraId="42276139" w14:textId="77777777" w:rsidR="00EB7D10" w:rsidRDefault="00000000">
      <w:r>
        <w:t>Token: Tert(ia) - Frecuencia: 2</w:t>
      </w:r>
    </w:p>
    <w:p w14:paraId="7BC99FAB" w14:textId="77777777" w:rsidR="00EB7D10" w:rsidRDefault="00000000">
      <w:r>
        <w:t>Token: Festu[s] - Frecuencia: 2</w:t>
      </w:r>
    </w:p>
    <w:p w14:paraId="00FF6CC5" w14:textId="77777777" w:rsidR="00EB7D10" w:rsidRDefault="00000000">
      <w:r>
        <w:t>Token: Firm(us) - Frecuencia: 2</w:t>
      </w:r>
    </w:p>
    <w:p w14:paraId="61FC689A" w14:textId="77777777" w:rsidR="00EB7D10" w:rsidRDefault="00000000">
      <w:r>
        <w:t>Token: Iul]iae - Frecuencia: 2</w:t>
      </w:r>
    </w:p>
    <w:p w14:paraId="2B45CE24" w14:textId="77777777" w:rsidR="00EB7D10" w:rsidRDefault="00000000">
      <w:r>
        <w:t>Token: Au[reli-? - Frecuencia: 2</w:t>
      </w:r>
    </w:p>
    <w:p w14:paraId="3001F320" w14:textId="77777777" w:rsidR="00EB7D10" w:rsidRDefault="00000000">
      <w:r>
        <w:t>Token: [sta] - Frecuencia: 2</w:t>
      </w:r>
    </w:p>
    <w:p w14:paraId="55D8E75E" w14:textId="77777777" w:rsidR="00EB7D10" w:rsidRDefault="00000000">
      <w:r>
        <w:t>Token: ------]inus - Frecuencia: 2</w:t>
      </w:r>
    </w:p>
    <w:p w14:paraId="7D30EBB1" w14:textId="77777777" w:rsidR="00EB7D10" w:rsidRDefault="00000000">
      <w:r>
        <w:t>Token: ponti]ficis - Frecuencia: 2</w:t>
      </w:r>
    </w:p>
    <w:p w14:paraId="58CEF0BE" w14:textId="77777777" w:rsidR="00EB7D10" w:rsidRDefault="00000000">
      <w:r>
        <w:lastRenderedPageBreak/>
        <w:t>Token: [---]ic - Frecuencia: 2</w:t>
      </w:r>
    </w:p>
    <w:p w14:paraId="15F68437" w14:textId="77777777" w:rsidR="00EB7D10" w:rsidRDefault="00000000">
      <w:r>
        <w:t>Token: Vale[rius? - Frecuencia: 2</w:t>
      </w:r>
    </w:p>
    <w:p w14:paraId="2D3AE7A1" w14:textId="77777777" w:rsidR="00EB7D10" w:rsidRDefault="00000000">
      <w:r>
        <w:t>Token: [fil(ia) - Frecuencia: 2</w:t>
      </w:r>
    </w:p>
    <w:p w14:paraId="47D4E76D" w14:textId="77777777" w:rsidR="00EB7D10" w:rsidRDefault="00000000">
      <w:r>
        <w:t>Token: [---]rinae - Frecuencia: 2</w:t>
      </w:r>
    </w:p>
    <w:p w14:paraId="4DBF1591" w14:textId="77777777" w:rsidR="00EB7D10" w:rsidRDefault="00000000">
      <w:r>
        <w:t>Token: Aur[el(ia)] - Frecuencia: 2</w:t>
      </w:r>
    </w:p>
    <w:p w14:paraId="36AB34C4" w14:textId="77777777" w:rsidR="00EB7D10" w:rsidRDefault="00000000">
      <w:r>
        <w:t>Token: Domitio?] - Frecuencia: 2</w:t>
      </w:r>
    </w:p>
    <w:p w14:paraId="61141BEB" w14:textId="77777777" w:rsidR="00EB7D10" w:rsidRDefault="00000000">
      <w:r>
        <w:t>Token: Ï‡ÏÎ·ÏƒÏ„á½³ - Frecuencia: 2</w:t>
      </w:r>
    </w:p>
    <w:p w14:paraId="5B7FE29B" w14:textId="77777777" w:rsidR="00EB7D10" w:rsidRDefault="00000000">
      <w:r>
        <w:t>Token: ent(issimo) - Frecuencia: 2</w:t>
      </w:r>
    </w:p>
    <w:p w14:paraId="54254526" w14:textId="77777777" w:rsidR="00EB7D10" w:rsidRDefault="00000000">
      <w:r>
        <w:t>Token: NVM[---] - Frecuencia: 2</w:t>
      </w:r>
    </w:p>
    <w:p w14:paraId="34DAB1C6" w14:textId="77777777" w:rsidR="00EB7D10" w:rsidRDefault="00000000">
      <w:r>
        <w:t>Token: co[(n)s(ulibus)] - Frecuencia: 2</w:t>
      </w:r>
    </w:p>
    <w:p w14:paraId="44E2D325" w14:textId="77777777" w:rsidR="00EB7D10" w:rsidRDefault="00000000">
      <w:r>
        <w:t>Token: I(?)R[---] - Frecuencia: 2</w:t>
      </w:r>
    </w:p>
    <w:p w14:paraId="4CCB0097" w14:textId="77777777" w:rsidR="00EB7D10" w:rsidRDefault="00000000">
      <w:r>
        <w:t>Token: v(e)t(eranus) - Frecuencia: 2</w:t>
      </w:r>
    </w:p>
    <w:p w14:paraId="22E28C01" w14:textId="77777777" w:rsidR="00EB7D10" w:rsidRDefault="00000000">
      <w:r>
        <w:t>Token: Margi - Frecuencia: 2</w:t>
      </w:r>
    </w:p>
    <w:p w14:paraId="6821D276" w14:textId="77777777" w:rsidR="00EB7D10" w:rsidRDefault="00000000">
      <w:r>
        <w:t>Token: [L]icinia - Frecuencia: 2</w:t>
      </w:r>
    </w:p>
    <w:p w14:paraId="7493D95F" w14:textId="77777777" w:rsidR="00EB7D10" w:rsidRDefault="00000000">
      <w:r>
        <w:t>Token: [---]tes - Frecuencia: 2</w:t>
      </w:r>
    </w:p>
    <w:p w14:paraId="67070FEA" w14:textId="77777777" w:rsidR="00EB7D10" w:rsidRDefault="00000000">
      <w:r>
        <w:t>Token: p]os(uerunt) - Frecuencia: 2</w:t>
      </w:r>
    </w:p>
    <w:p w14:paraId="14FA6E56" w14:textId="77777777" w:rsidR="00EB7D10" w:rsidRDefault="00000000">
      <w:r>
        <w:t>Token: nino(!) - Frecuencia: 2</w:t>
      </w:r>
    </w:p>
    <w:p w14:paraId="6667830D" w14:textId="77777777" w:rsidR="00EB7D10" w:rsidRDefault="00000000">
      <w:r>
        <w:t>Token: Î¿á½(Î³Îºá½·Î±Î¹) - Frecuencia: 2</w:t>
      </w:r>
    </w:p>
    <w:p w14:paraId="2C1B7133" w14:textId="77777777" w:rsidR="00EB7D10" w:rsidRDefault="00000000">
      <w:r>
        <w:t>Token: Î˜á½±ÏÏƒÎ¹ - Frecuencia: 2</w:t>
      </w:r>
    </w:p>
    <w:p w14:paraId="33D28573" w14:textId="77777777" w:rsidR="00EB7D10" w:rsidRDefault="00000000">
      <w:r>
        <w:t>Token: Ï„Ïá½·Î± - Frecuencia: 2</w:t>
      </w:r>
    </w:p>
    <w:p w14:paraId="2E56510A" w14:textId="77777777" w:rsidR="00EB7D10" w:rsidRDefault="00000000">
      <w:r>
        <w:t>Token: [---]Ï„Î¿Î¹Ï‚ - Frecuencia: 2</w:t>
      </w:r>
    </w:p>
    <w:p w14:paraId="406FB251" w14:textId="77777777" w:rsidR="00EB7D10" w:rsidRDefault="00000000">
      <w:r>
        <w:t>Token: si?]bi - Frecuencia: 2</w:t>
      </w:r>
    </w:p>
    <w:p w14:paraId="1818A46C" w14:textId="77777777" w:rsidR="00EB7D10" w:rsidRDefault="00000000">
      <w:r>
        <w:t>Token: tiqui - Frecuencia: 2</w:t>
      </w:r>
    </w:p>
    <w:p w14:paraId="0468724B" w14:textId="77777777" w:rsidR="00EB7D10" w:rsidRDefault="00000000">
      <w:r>
        <w:t>Token: á½‘Ï€á½±ÏÏ‡ÎµÎ¹ - Frecuencia: 2</w:t>
      </w:r>
    </w:p>
    <w:p w14:paraId="35F55D6C" w14:textId="77777777" w:rsidR="00EB7D10" w:rsidRDefault="00000000">
      <w:r>
        <w:t>Token: [Valer]ius - Frecuencia: 2</w:t>
      </w:r>
    </w:p>
    <w:p w14:paraId="210DB83A" w14:textId="77777777" w:rsidR="00EB7D10" w:rsidRDefault="00000000">
      <w:r>
        <w:t>Token: [Ad]iabenico - Frecuencia: 2</w:t>
      </w:r>
    </w:p>
    <w:p w14:paraId="26614132" w14:textId="77777777" w:rsidR="00EB7D10" w:rsidRDefault="00000000">
      <w:r>
        <w:lastRenderedPageBreak/>
        <w:t>Token: Î“ÏÎ· - Frecuencia: 2</w:t>
      </w:r>
    </w:p>
    <w:p w14:paraId="7C0ED082" w14:textId="77777777" w:rsidR="00EB7D10" w:rsidRDefault="00000000">
      <w:r>
        <w:t>Token: Î³á½¹ÏÎ¹ - Frecuencia: 2</w:t>
      </w:r>
    </w:p>
    <w:p w14:paraId="5F621804" w14:textId="77777777" w:rsidR="00EB7D10" w:rsidRDefault="00000000">
      <w:r>
        <w:t>Token: Tatto - Frecuencia: 2</w:t>
      </w:r>
    </w:p>
    <w:p w14:paraId="514036FB" w14:textId="77777777" w:rsidR="00EB7D10" w:rsidRDefault="00000000">
      <w:r>
        <w:t>Token: Î¸á½³Î»Î¿Ï…ÏƒÎ¹Î½ - Frecuencia: 2</w:t>
      </w:r>
    </w:p>
    <w:p w14:paraId="278A19BF" w14:textId="77777777" w:rsidR="00EB7D10" w:rsidRDefault="00000000">
      <w:r>
        <w:t>Token: Î»ÎµÎ³á½³Ï„Ï‰ÏƒÎ±Î½ - Frecuencia: 2</w:t>
      </w:r>
    </w:p>
    <w:p w14:paraId="780A70B3" w14:textId="77777777" w:rsidR="00EB7D10" w:rsidRDefault="00000000">
      <w:r>
        <w:t>Token: ÏƒÏ…Î½Ï†á½³ÏÎ¹ - Frecuencia: 2</w:t>
      </w:r>
    </w:p>
    <w:p w14:paraId="43928BB2" w14:textId="77777777" w:rsidR="00EB7D10" w:rsidRDefault="00000000">
      <w:r>
        <w:t>Token: stantes - Frecuencia: 2</w:t>
      </w:r>
    </w:p>
    <w:p w14:paraId="6806117D" w14:textId="77777777" w:rsidR="00EB7D10" w:rsidRDefault="00000000">
      <w:r>
        <w:t>Token: [n(os) - Frecuencia: 2</w:t>
      </w:r>
    </w:p>
    <w:p w14:paraId="4BD9E2D8" w14:textId="77777777" w:rsidR="00EB7D10" w:rsidRDefault="00000000">
      <w:r>
        <w:t>Token: [---]XI[------ - Frecuencia: 2</w:t>
      </w:r>
    </w:p>
    <w:p w14:paraId="00E04AAB" w14:textId="77777777" w:rsidR="00EB7D10" w:rsidRDefault="00000000">
      <w:r>
        <w:t>Token: [Cl(audiae)] - Frecuencia: 2</w:t>
      </w:r>
    </w:p>
    <w:p w14:paraId="379D3F90" w14:textId="77777777" w:rsidR="00EB7D10" w:rsidRDefault="00000000">
      <w:r>
        <w:t>Token: ETA[---] - Frecuencia: 2</w:t>
      </w:r>
    </w:p>
    <w:p w14:paraId="269C4F0E" w14:textId="77777777" w:rsidR="00EB7D10" w:rsidRDefault="00000000">
      <w:r>
        <w:t>Token: Domnio - Frecuencia: 2</w:t>
      </w:r>
    </w:p>
    <w:p w14:paraId="5591A5ED" w14:textId="77777777" w:rsidR="00EB7D10" w:rsidRDefault="00000000">
      <w:r>
        <w:t>Token: Î¤Î±ÏÏƒÎµá½ºÏ‚ - Frecuencia: 2</w:t>
      </w:r>
    </w:p>
    <w:p w14:paraId="4F9746C5" w14:textId="77777777" w:rsidR="00EB7D10" w:rsidRDefault="00000000">
      <w:r>
        <w:t>Token: Î¶á½µÏƒá¿ƒÏ‚ - Frecuencia: 2</w:t>
      </w:r>
    </w:p>
    <w:p w14:paraId="7982CCF4" w14:textId="77777777" w:rsidR="00EB7D10" w:rsidRDefault="00000000">
      <w:r>
        <w:t>Token: Au]r(eliae) - Frecuencia: 2</w:t>
      </w:r>
    </w:p>
    <w:p w14:paraId="29FDA13B" w14:textId="77777777" w:rsidR="00EB7D10" w:rsidRDefault="00000000">
      <w:r>
        <w:t>Token: vi(v)i - Frecuencia: 2</w:t>
      </w:r>
    </w:p>
    <w:p w14:paraId="021F2031" w14:textId="77777777" w:rsidR="00EB7D10" w:rsidRDefault="00000000">
      <w:r>
        <w:t>Token: Cele[r] - Frecuencia: 2</w:t>
      </w:r>
    </w:p>
    <w:p w14:paraId="7F229D69" w14:textId="77777777" w:rsidR="00EB7D10" w:rsidRDefault="00000000">
      <w:r>
        <w:t>Token: [s(alute)] - Frecuencia: 2</w:t>
      </w:r>
    </w:p>
    <w:p w14:paraId="6DFDCC64" w14:textId="77777777" w:rsidR="00EB7D10" w:rsidRDefault="00000000">
      <w:r>
        <w:t>Token: Etrusc{i}o - Frecuencia: 2</w:t>
      </w:r>
    </w:p>
    <w:p w14:paraId="3C9703DA" w14:textId="77777777" w:rsidR="00EB7D10" w:rsidRDefault="00000000">
      <w:r>
        <w:t>Token: M[essio] - Frecuencia: 2</w:t>
      </w:r>
    </w:p>
    <w:p w14:paraId="087B8EDA" w14:textId="77777777" w:rsidR="00EB7D10" w:rsidRDefault="00000000">
      <w:r>
        <w:t>Token: [I]m[p(eratori)] - Frecuencia: 2</w:t>
      </w:r>
    </w:p>
    <w:p w14:paraId="0723EDB5" w14:textId="77777777" w:rsidR="00EB7D10" w:rsidRDefault="00000000">
      <w:r>
        <w:t>Token: Îµá½Ï‡ - Frecuencia: 2</w:t>
      </w:r>
    </w:p>
    <w:p w14:paraId="0862E830" w14:textId="77777777" w:rsidR="00EB7D10" w:rsidRDefault="00000000">
      <w:r>
        <w:t>Token: Î•á½Ï†á½µ - Frecuencia: 2</w:t>
      </w:r>
    </w:p>
    <w:p w14:paraId="55722C17" w14:textId="77777777" w:rsidR="00EB7D10" w:rsidRDefault="00000000">
      <w:r>
        <w:t>Token: ÎŸ - Frecuencia: 2</w:t>
      </w:r>
    </w:p>
    <w:p w14:paraId="1812401B" w14:textId="77777777" w:rsidR="00EB7D10" w:rsidRDefault="00000000">
      <w:r>
        <w:t>Token: á½™Î³á½·Îµ(Î¹Î±) - Frecuencia: 2</w:t>
      </w:r>
    </w:p>
    <w:p w14:paraId="0F3205CE" w14:textId="77777777" w:rsidR="00EB7D10" w:rsidRDefault="00000000">
      <w:r>
        <w:t>Token: á¼Ï€Î¹Ï†Î±Î½ÎµÏƒÏ„á½±Ï„Î¿Ï… - Frecuencia: 2</w:t>
      </w:r>
    </w:p>
    <w:p w14:paraId="0D1579F2" w14:textId="77777777" w:rsidR="00EB7D10" w:rsidRDefault="00000000">
      <w:r>
        <w:lastRenderedPageBreak/>
        <w:t>Token: Ï€]á½¹Î»Î¹Î½ - Frecuencia: 2</w:t>
      </w:r>
    </w:p>
    <w:p w14:paraId="0BF3DEAE" w14:textId="77777777" w:rsidR="00EB7D10" w:rsidRDefault="00000000">
      <w:r>
        <w:t>Token: Ïƒá¿¶Î½ - Frecuencia: 2</w:t>
      </w:r>
    </w:p>
    <w:p w14:paraId="25B281AB" w14:textId="77777777" w:rsidR="00EB7D10" w:rsidRDefault="00000000">
      <w:r>
        <w:t>Token: D(eabus) - Frecuencia: 2</w:t>
      </w:r>
    </w:p>
    <w:p w14:paraId="4C254966" w14:textId="77777777" w:rsidR="00EB7D10" w:rsidRDefault="00000000">
      <w:r>
        <w:t>Token: Resp&amp;lt - Frecuencia: 2</w:t>
      </w:r>
    </w:p>
    <w:p w14:paraId="4D7DA472" w14:textId="77777777" w:rsidR="00EB7D10" w:rsidRDefault="00000000">
      <w:r>
        <w:t>Token: [---]IE[---] - Frecuencia: 2</w:t>
      </w:r>
    </w:p>
    <w:p w14:paraId="681A93CF" w14:textId="77777777" w:rsidR="00EB7D10" w:rsidRDefault="00000000">
      <w:r>
        <w:t>Token: Aufid(io) - Frecuencia: 2</w:t>
      </w:r>
    </w:p>
    <w:p w14:paraId="5EA569B4" w14:textId="77777777" w:rsidR="00EB7D10" w:rsidRDefault="00000000">
      <w:r>
        <w:t>Token: Î ÏÏ‰ - Frecuencia: 2</w:t>
      </w:r>
    </w:p>
    <w:p w14:paraId="0AD501C0" w14:textId="77777777" w:rsidR="00EB7D10" w:rsidRDefault="00000000">
      <w:r>
        <w:t>Token: nae(!) - Frecuencia: 2</w:t>
      </w:r>
    </w:p>
    <w:p w14:paraId="28B0D0AF" w14:textId="77777777" w:rsidR="00EB7D10" w:rsidRDefault="00000000">
      <w:r>
        <w:t>Token: Î‘Î© - Frecuencia: 2</w:t>
      </w:r>
    </w:p>
    <w:p w14:paraId="22428A50" w14:textId="77777777" w:rsidR="00EB7D10" w:rsidRDefault="00000000">
      <w:r>
        <w:t>Token: po[nt(ificis) - Frecuencia: 2</w:t>
      </w:r>
    </w:p>
    <w:p w14:paraId="6DC0F680" w14:textId="77777777" w:rsidR="00EB7D10" w:rsidRDefault="00000000">
      <w:r>
        <w:t>Token: compa - Frecuencia: 2</w:t>
      </w:r>
    </w:p>
    <w:p w14:paraId="1EBD8BBB" w14:textId="77777777" w:rsidR="00EB7D10" w:rsidRDefault="00000000">
      <w:r>
        <w:t>Token: [tr(ibunus)] - Frecuencia: 2</w:t>
      </w:r>
    </w:p>
    <w:p w14:paraId="68A648E4" w14:textId="77777777" w:rsidR="00EB7D10" w:rsidRDefault="00000000">
      <w:r>
        <w:t>Token: Î£Î±Î²Î±á½½Î¸ - Frecuencia: 2</w:t>
      </w:r>
    </w:p>
    <w:p w14:paraId="4E47495D" w14:textId="77777777" w:rsidR="00EB7D10" w:rsidRDefault="00000000">
      <w:r>
        <w:t>Token: [s(acrum?)] - Frecuencia: 2</w:t>
      </w:r>
    </w:p>
    <w:p w14:paraId="1FD65C43" w14:textId="77777777" w:rsidR="00EB7D10" w:rsidRDefault="00000000">
      <w:r>
        <w:t>Token: Obellia - Frecuencia: 2</w:t>
      </w:r>
    </w:p>
    <w:p w14:paraId="7D9E4A42" w14:textId="77777777" w:rsidR="00EB7D10" w:rsidRDefault="00000000">
      <w:r>
        <w:t>Token: rent(i) - Frecuencia: 2</w:t>
      </w:r>
    </w:p>
    <w:p w14:paraId="3C93B09A" w14:textId="77777777" w:rsidR="00EB7D10" w:rsidRDefault="00000000">
      <w:r>
        <w:t>Token: Îá½¹(Î¼Î¹ÏƒÎ¼Î±) - Frecuencia: 2</w:t>
      </w:r>
    </w:p>
    <w:p w14:paraId="08EAC9B5" w14:textId="77777777" w:rsidR="00EB7D10" w:rsidRDefault="00000000">
      <w:r>
        <w:t>Token: Îµá½Ï„á½»Ï‡Î¹ - Frecuencia: 2</w:t>
      </w:r>
    </w:p>
    <w:p w14:paraId="3248DC5A" w14:textId="77777777" w:rsidR="00EB7D10" w:rsidRDefault="00000000">
      <w:r>
        <w:t>Token: á¼ˆÎ²ÏÎ±Ïƒá½±Î¾ - Frecuencia: 2</w:t>
      </w:r>
    </w:p>
    <w:p w14:paraId="303A39FE" w14:textId="77777777" w:rsidR="00EB7D10" w:rsidRDefault="00000000">
      <w:r>
        <w:t>Token: Ï‡(ÏÏ…ÏƒÎ¿á¿¦) - Frecuencia: 2</w:t>
      </w:r>
    </w:p>
    <w:p w14:paraId="44CFA22F" w14:textId="77777777" w:rsidR="00EB7D10" w:rsidRDefault="00000000">
      <w:r>
        <w:t>Token: [L]on - Frecuencia: 2</w:t>
      </w:r>
    </w:p>
    <w:p w14:paraId="6C8DC7E7" w14:textId="77777777" w:rsidR="00EB7D10" w:rsidRDefault="00000000">
      <w:r>
        <w:t>Token: fili&amp;lt - Frecuencia: 2</w:t>
      </w:r>
    </w:p>
    <w:p w14:paraId="163AD92A" w14:textId="77777777" w:rsidR="00EB7D10" w:rsidRDefault="00000000">
      <w:r>
        <w:t>Token: lon(iae) - Frecuencia: 2</w:t>
      </w:r>
    </w:p>
    <w:p w14:paraId="6AA9D7A1" w14:textId="77777777" w:rsidR="00EB7D10" w:rsidRDefault="00000000">
      <w:r>
        <w:t>Token: ies - Frecuencia: 2</w:t>
      </w:r>
    </w:p>
    <w:p w14:paraId="10C21E3F" w14:textId="77777777" w:rsidR="00EB7D10" w:rsidRDefault="00000000">
      <w:r>
        <w:t>Token: cel(l)ina - Frecuencia: 2</w:t>
      </w:r>
    </w:p>
    <w:p w14:paraId="020F19CD" w14:textId="77777777" w:rsidR="00EB7D10" w:rsidRDefault="00000000">
      <w:r>
        <w:t>Token: Titu[s] - Frecuencia: 2</w:t>
      </w:r>
    </w:p>
    <w:p w14:paraId="185D88D2" w14:textId="77777777" w:rsidR="00EB7D10" w:rsidRDefault="00000000">
      <w:r>
        <w:lastRenderedPageBreak/>
        <w:t>Token: Cogita - Frecuencia: 2</w:t>
      </w:r>
    </w:p>
    <w:p w14:paraId="57568E5F" w14:textId="77777777" w:rsidR="00EB7D10" w:rsidRDefault="00000000">
      <w:r>
        <w:t>Token: [---]RVI - Frecuencia: 2</w:t>
      </w:r>
    </w:p>
    <w:p w14:paraId="2EA0B831" w14:textId="77777777" w:rsidR="00EB7D10" w:rsidRDefault="00000000">
      <w:r>
        <w:t>Token: [---]ilia(?) - Frecuencia: 2</w:t>
      </w:r>
    </w:p>
    <w:p w14:paraId="66C6F5EE" w14:textId="77777777" w:rsidR="00EB7D10" w:rsidRDefault="00000000">
      <w:r>
        <w:t>Token: adqu[e] - Frecuencia: 2</w:t>
      </w:r>
    </w:p>
    <w:p w14:paraId="79D5AC42" w14:textId="77777777" w:rsidR="00EB7D10" w:rsidRDefault="00000000">
      <w:r>
        <w:t>Token: fr[a] - Frecuencia: 2</w:t>
      </w:r>
    </w:p>
    <w:p w14:paraId="153E6966" w14:textId="77777777" w:rsidR="00EB7D10" w:rsidRDefault="00000000">
      <w:r>
        <w:t>Token: titul[um] - Frecuencia: 2</w:t>
      </w:r>
    </w:p>
    <w:p w14:paraId="165E26A1" w14:textId="77777777" w:rsidR="00EB7D10" w:rsidRDefault="00000000">
      <w:r>
        <w:t>Token: Kalend - Frecuencia: 2</w:t>
      </w:r>
    </w:p>
    <w:p w14:paraId="34FCA749" w14:textId="77777777" w:rsidR="00EB7D10" w:rsidRDefault="00000000">
      <w:r>
        <w:t>Token: arum(!) - Frecuencia: 2</w:t>
      </w:r>
    </w:p>
    <w:p w14:paraId="5BAA6938" w14:textId="77777777" w:rsidR="00EB7D10" w:rsidRDefault="00000000">
      <w:r>
        <w:t>Token: Euhelpis - Frecuencia: 2</w:t>
      </w:r>
    </w:p>
    <w:p w14:paraId="3393710C" w14:textId="77777777" w:rsidR="00EB7D10" w:rsidRDefault="00000000">
      <w:r>
        <w:t>Token: phicus - Frecuencia: 2</w:t>
      </w:r>
    </w:p>
    <w:p w14:paraId="3A649BD2" w14:textId="77777777" w:rsidR="00EB7D10" w:rsidRDefault="00000000">
      <w:r>
        <w:t>Token: Sod - Frecuencia: 2</w:t>
      </w:r>
    </w:p>
    <w:p w14:paraId="40BAA58D" w14:textId="77777777" w:rsidR="00EB7D10" w:rsidRDefault="00000000">
      <w:r>
        <w:t>Token: Coc(cei-) - Frecuencia: 2</w:t>
      </w:r>
    </w:p>
    <w:p w14:paraId="536DD907" w14:textId="77777777" w:rsidR="00EB7D10" w:rsidRDefault="00000000">
      <w:r>
        <w:t>Token: matri(?) - Frecuencia: 2</w:t>
      </w:r>
    </w:p>
    <w:p w14:paraId="382BD455" w14:textId="77777777" w:rsidR="00EB7D10" w:rsidRDefault="00000000">
      <w:r>
        <w:t>Token: [---]P(?)I(?)[---] - Frecuencia: 2</w:t>
      </w:r>
    </w:p>
    <w:p w14:paraId="047DA536" w14:textId="77777777" w:rsidR="00EB7D10" w:rsidRDefault="00000000">
      <w:r>
        <w:t>Token: [---]vus - Frecuencia: 2</w:t>
      </w:r>
    </w:p>
    <w:p w14:paraId="6337C468" w14:textId="77777777" w:rsidR="00EB7D10" w:rsidRDefault="00000000">
      <w:r>
        <w:t>Token: [---]I(?)P(?) - Frecuencia: 2</w:t>
      </w:r>
    </w:p>
    <w:p w14:paraId="6D76C808" w14:textId="77777777" w:rsidR="00EB7D10" w:rsidRDefault="00000000">
      <w:r>
        <w:t>Token: c[on(iugi)? - Frecuencia: 2</w:t>
      </w:r>
    </w:p>
    <w:p w14:paraId="00E4DD96" w14:textId="77777777" w:rsidR="00EB7D10" w:rsidRDefault="00000000">
      <w:r>
        <w:t>Token: [h(oc)? - Frecuencia: 2</w:t>
      </w:r>
    </w:p>
    <w:p w14:paraId="67156E93" w14:textId="77777777" w:rsidR="00EB7D10" w:rsidRDefault="00000000">
      <w:r>
        <w:t>Token: m(onumentum)? - Frecuencia: 2</w:t>
      </w:r>
    </w:p>
    <w:p w14:paraId="3C3FE840" w14:textId="77777777" w:rsidR="00EB7D10" w:rsidRDefault="00000000">
      <w:r>
        <w:t>Token: ------]lia[---] - Frecuencia: 2</w:t>
      </w:r>
    </w:p>
    <w:p w14:paraId="7ABDC54D" w14:textId="77777777" w:rsidR="00EB7D10" w:rsidRDefault="00000000">
      <w:r>
        <w:t>Token: p]os(u)it - Frecuencia: 2</w:t>
      </w:r>
    </w:p>
    <w:p w14:paraId="5D4703F2" w14:textId="77777777" w:rsidR="00EB7D10" w:rsidRDefault="00000000">
      <w:r>
        <w:t>Token: [---]l(ius?) - Frecuencia: 2</w:t>
      </w:r>
    </w:p>
    <w:p w14:paraId="086F4730" w14:textId="77777777" w:rsidR="00EB7D10" w:rsidRDefault="00000000">
      <w:r>
        <w:t>Token: [---]pi(?) - Frecuencia: 2</w:t>
      </w:r>
    </w:p>
    <w:p w14:paraId="300AC1F9" w14:textId="77777777" w:rsidR="00EB7D10" w:rsidRDefault="00000000">
      <w:r>
        <w:t>Token: ABI - Frecuencia: 2</w:t>
      </w:r>
    </w:p>
    <w:p w14:paraId="27C03684" w14:textId="77777777" w:rsidR="00EB7D10" w:rsidRDefault="00000000">
      <w:r>
        <w:t>Token: Ostili(us) - Frecuencia: 2</w:t>
      </w:r>
    </w:p>
    <w:p w14:paraId="13F81D41" w14:textId="77777777" w:rsidR="00EB7D10" w:rsidRDefault="00000000">
      <w:r>
        <w:t>Token: ------]ATE[---] - Frecuencia: 2</w:t>
      </w:r>
    </w:p>
    <w:p w14:paraId="3086FC0A" w14:textId="77777777" w:rsidR="00EB7D10" w:rsidRDefault="00000000">
      <w:r>
        <w:lastRenderedPageBreak/>
        <w:t>Token: Vesidia - Frecuencia: 2</w:t>
      </w:r>
    </w:p>
    <w:p w14:paraId="457FD2AA" w14:textId="77777777" w:rsidR="00EB7D10" w:rsidRDefault="00000000">
      <w:r>
        <w:t>Token: mat]er - Frecuencia: 2</w:t>
      </w:r>
    </w:p>
    <w:p w14:paraId="53C1A517" w14:textId="77777777" w:rsidR="00EB7D10" w:rsidRDefault="00000000">
      <w:r>
        <w:t>Token: [---]IC[------ - Frecuencia: 2</w:t>
      </w:r>
    </w:p>
    <w:p w14:paraId="46E73B52" w14:textId="77777777" w:rsidR="00EB7D10" w:rsidRDefault="00000000">
      <w:r>
        <w:t>Token: Mar(ia?) - Frecuencia: 2</w:t>
      </w:r>
    </w:p>
    <w:p w14:paraId="2FDB9C12" w14:textId="77777777" w:rsidR="00EB7D10" w:rsidRDefault="00000000">
      <w:r>
        <w:t>Token: Va[leri-? - Frecuencia: 2</w:t>
      </w:r>
    </w:p>
    <w:p w14:paraId="16FF2BDE" w14:textId="77777777" w:rsidR="00EB7D10" w:rsidRDefault="00000000">
      <w:r>
        <w:t>Token: [Ael(ius) - Frecuencia: 2</w:t>
      </w:r>
    </w:p>
    <w:p w14:paraId="5642A882" w14:textId="77777777" w:rsidR="00EB7D10" w:rsidRDefault="00000000">
      <w:r>
        <w:t>Token: [---]VIL - Frecuencia: 2</w:t>
      </w:r>
    </w:p>
    <w:p w14:paraId="56475A4B" w14:textId="77777777" w:rsidR="00EB7D10" w:rsidRDefault="00000000">
      <w:r>
        <w:t>Token: [V]eneria - Frecuencia: 2</w:t>
      </w:r>
    </w:p>
    <w:p w14:paraId="0A5FCBA3" w14:textId="77777777" w:rsidR="00EB7D10" w:rsidRDefault="00000000">
      <w:r>
        <w:t>Token: Ï„] - Frecuencia: 2</w:t>
      </w:r>
    </w:p>
    <w:p w14:paraId="1813DE45" w14:textId="77777777" w:rsidR="00EB7D10" w:rsidRDefault="00000000">
      <w:r>
        <w:t>Token: ------]NO[---] - Frecuencia: 2</w:t>
      </w:r>
    </w:p>
    <w:p w14:paraId="4D42BD6E" w14:textId="77777777" w:rsidR="00EB7D10" w:rsidRDefault="00000000">
      <w:r>
        <w:t>Token: [---]SA[------ - Frecuencia: 2</w:t>
      </w:r>
    </w:p>
    <w:p w14:paraId="1469FFED" w14:textId="77777777" w:rsidR="00EB7D10" w:rsidRDefault="00000000">
      <w:r>
        <w:t>Token: Mer(curio)(?) - Frecuencia: 2</w:t>
      </w:r>
    </w:p>
    <w:p w14:paraId="418BEE34" w14:textId="77777777" w:rsidR="00EB7D10" w:rsidRDefault="00000000">
      <w:r>
        <w:t>Token: C(?)[---]T - Frecuencia: 2</w:t>
      </w:r>
    </w:p>
    <w:p w14:paraId="303E2931" w14:textId="77777777" w:rsidR="00EB7D10" w:rsidRDefault="00000000">
      <w:r>
        <w:t>Token: H[--- - Frecuencia: 2</w:t>
      </w:r>
    </w:p>
    <w:p w14:paraId="5BBF10A5" w14:textId="77777777" w:rsidR="00EB7D10" w:rsidRDefault="00000000">
      <w:r>
        <w:t>Token: [---]sum[---] - Frecuencia: 2</w:t>
      </w:r>
    </w:p>
    <w:p w14:paraId="4BEE6D98" w14:textId="77777777" w:rsidR="00EB7D10" w:rsidRDefault="00000000">
      <w:r>
        <w:t>Token: t(eranus) - Frecuencia: 2</w:t>
      </w:r>
    </w:p>
    <w:p w14:paraId="14EF5064" w14:textId="77777777" w:rsidR="00EB7D10" w:rsidRDefault="00000000">
      <w:r>
        <w:t>Token: F(laviae?) - Frecuencia: 2</w:t>
      </w:r>
    </w:p>
    <w:p w14:paraId="3BEBBC95" w14:textId="77777777" w:rsidR="00EB7D10" w:rsidRDefault="00000000">
      <w:r>
        <w:t>Token: pien[tissimae] - Frecuencia: 2</w:t>
      </w:r>
    </w:p>
    <w:p w14:paraId="5DAE7911" w14:textId="77777777" w:rsidR="00EB7D10" w:rsidRDefault="00000000">
      <w:r>
        <w:t>Token: f[elix] - Frecuencia: 2</w:t>
      </w:r>
    </w:p>
    <w:p w14:paraId="09677252" w14:textId="77777777" w:rsidR="00EB7D10" w:rsidRDefault="00000000">
      <w:r>
        <w:t>Token: INO[---] - Frecuencia: 2</w:t>
      </w:r>
    </w:p>
    <w:p w14:paraId="609971E7" w14:textId="77777777" w:rsidR="00EB7D10" w:rsidRDefault="00000000">
      <w:r>
        <w:t>Token: Apol]lini - Frecuencia: 2</w:t>
      </w:r>
    </w:p>
    <w:p w14:paraId="79B39B02" w14:textId="77777777" w:rsidR="00EB7D10" w:rsidRDefault="00000000">
      <w:r>
        <w:t>Token: dec(urioni)? - Frecuencia: 2</w:t>
      </w:r>
    </w:p>
    <w:p w14:paraId="7A4E91BC" w14:textId="77777777" w:rsidR="00EB7D10" w:rsidRDefault="00000000">
      <w:r>
        <w:t>Token: Claudia?] - Frecuencia: 2</w:t>
      </w:r>
    </w:p>
    <w:p w14:paraId="3339DCCC" w14:textId="77777777" w:rsidR="00EB7D10" w:rsidRDefault="00000000">
      <w:r>
        <w:t>Token: [f(ieri)] - Frecuencia: 2</w:t>
      </w:r>
    </w:p>
    <w:p w14:paraId="4DD84F8E" w14:textId="77777777" w:rsidR="00EB7D10" w:rsidRDefault="00000000">
      <w:r>
        <w:t>Token: [---i]ae - Frecuencia: 2</w:t>
      </w:r>
    </w:p>
    <w:p w14:paraId="7E70E56E" w14:textId="77777777" w:rsidR="00EB7D10" w:rsidRDefault="00000000">
      <w:r>
        <w:t>Token: provin[cia - Frecuencia: 2</w:t>
      </w:r>
    </w:p>
    <w:p w14:paraId="4C1EADEA" w14:textId="77777777" w:rsidR="00EB7D10" w:rsidRDefault="00000000">
      <w:r>
        <w:lastRenderedPageBreak/>
        <w:t>Token: Ï„á½»Ï‡Î±Î¹ - Frecuencia: 2</w:t>
      </w:r>
    </w:p>
    <w:p w14:paraId="5002B4B6" w14:textId="77777777" w:rsidR="00EB7D10" w:rsidRDefault="00000000">
      <w:r>
        <w:t>Token: ÎºÏá½·Î¼Î± - Frecuencia: 2</w:t>
      </w:r>
    </w:p>
    <w:p w14:paraId="12DB87A1" w14:textId="77777777" w:rsidR="00EB7D10" w:rsidRDefault="00000000">
      <w:r>
        <w:t>Token: Î¼ÎµÎ³Î±Î»á½¹ÏˆÏ…Ï‡Î¿Î½ - Frecuencia: 2</w:t>
      </w:r>
    </w:p>
    <w:p w14:paraId="0AEEF958" w14:textId="77777777" w:rsidR="00EB7D10" w:rsidRDefault="00000000">
      <w:r>
        <w:t>Token: Î²Î±Ïƒá½·Î»Î¹ÏƒÏƒÎ±Î½ - Frecuencia: 2</w:t>
      </w:r>
    </w:p>
    <w:p w14:paraId="0CE04DE2" w14:textId="77777777" w:rsidR="00EB7D10" w:rsidRDefault="00000000">
      <w:r>
        <w:t>Token: ÎšÎ»(Î±Ï…Î´á½·Î±) - Frecuencia: 2</w:t>
      </w:r>
    </w:p>
    <w:p w14:paraId="14189153" w14:textId="77777777" w:rsidR="00EB7D10" w:rsidRDefault="00000000">
      <w:r>
        <w:t>Token: Î›Î¹ÎºÎ¹Î½Î½á½·Î± - Frecuencia: 2</w:t>
      </w:r>
    </w:p>
    <w:p w14:paraId="0D8BD5CD" w14:textId="77777777" w:rsidR="00EB7D10" w:rsidRDefault="00000000">
      <w:r>
        <w:t>Token: Î”Î¿Î¼Î¹Ï„á½·Î¿Ï… - Frecuencia: 2</w:t>
      </w:r>
    </w:p>
    <w:p w14:paraId="4895D93D" w14:textId="77777777" w:rsidR="00EB7D10" w:rsidRDefault="00000000">
      <w:r>
        <w:t>Token: ÎºÎ¿ - Frecuencia: 2</w:t>
      </w:r>
    </w:p>
    <w:p w14:paraId="37BBC2BE" w14:textId="77777777" w:rsidR="00EB7D10" w:rsidRDefault="00000000">
      <w:r>
        <w:t>Token: á¼€ÏÎµÏ„á¿‡ - Frecuencia: 2</w:t>
      </w:r>
    </w:p>
    <w:p w14:paraId="392AB4BC" w14:textId="77777777" w:rsidR="00EB7D10" w:rsidRDefault="00000000">
      <w:r>
        <w:t>Token: á¼ÏƒÏ„á½¶Î½ - Frecuencia: 2</w:t>
      </w:r>
    </w:p>
    <w:p w14:paraId="3664759A" w14:textId="77777777" w:rsidR="00EB7D10" w:rsidRDefault="00000000">
      <w:r>
        <w:t>Token: Îµá½”Î½Î¿Î¹Î±Î½ - Frecuencia: 2</w:t>
      </w:r>
    </w:p>
    <w:p w14:paraId="47005E9A" w14:textId="77777777" w:rsidR="00EB7D10" w:rsidRDefault="00000000">
      <w:r>
        <w:t>Token: ÏƒÏ€Î¿Ï…Î´á¿‡ - Frecuencia: 2</w:t>
      </w:r>
    </w:p>
    <w:p w14:paraId="743A029F" w14:textId="77777777" w:rsidR="00EB7D10" w:rsidRDefault="00000000">
      <w:r>
        <w:t>Token: á½‘Ï€á½±ÏÏ‡Ï‰Î½ - Frecuencia: 2</w:t>
      </w:r>
    </w:p>
    <w:p w14:paraId="7083954E" w14:textId="77777777" w:rsidR="00EB7D10" w:rsidRDefault="00000000">
      <w:r>
        <w:t>Token: á¼•Î½Î± - Frecuencia: 2</w:t>
      </w:r>
    </w:p>
    <w:p w14:paraId="0303C1CF" w14:textId="77777777" w:rsidR="00EB7D10" w:rsidRDefault="00000000">
      <w:r>
        <w:t>Token: á¼¡Î¼Îµ - Frecuencia: 2</w:t>
      </w:r>
    </w:p>
    <w:p w14:paraId="422EC80A" w14:textId="77777777" w:rsidR="00EB7D10" w:rsidRDefault="00000000">
      <w:r>
        <w:t>Token: ÎºÎ¿Î¹Î½á¿· - Frecuencia: 2</w:t>
      </w:r>
    </w:p>
    <w:p w14:paraId="17BCF710" w14:textId="77777777" w:rsidR="00EB7D10" w:rsidRDefault="00000000">
      <w:r>
        <w:t>Token: Î¿á½” - Frecuencia: 2</w:t>
      </w:r>
    </w:p>
    <w:p w14:paraId="475ED99C" w14:textId="77777777" w:rsidR="00EB7D10" w:rsidRDefault="00000000">
      <w:r>
        <w:t>Token: Î´á½»Î½Î±ÏƒÎ¸Î±Î¹ - Frecuencia: 2</w:t>
      </w:r>
    </w:p>
    <w:p w14:paraId="1CCF0360" w14:textId="77777777" w:rsidR="00EB7D10" w:rsidRDefault="00000000">
      <w:r>
        <w:t>Token: Î¿á½“Ï‚ - Frecuencia: 2</w:t>
      </w:r>
    </w:p>
    <w:p w14:paraId="4CC13B36" w14:textId="77777777" w:rsidR="00EB7D10" w:rsidRDefault="00000000">
      <w:r>
        <w:t>Token: Ï€ÎµÏÎ¹ - Frecuencia: 2</w:t>
      </w:r>
    </w:p>
    <w:p w14:paraId="2C096F72" w14:textId="77777777" w:rsidR="00EB7D10" w:rsidRDefault="00000000">
      <w:r>
        <w:t>Token: Ï€Î¿Î»á½·Ï‰Î½ - Frecuencia: 2</w:t>
      </w:r>
    </w:p>
    <w:p w14:paraId="01052051" w14:textId="77777777" w:rsidR="00EB7D10" w:rsidRDefault="00000000">
      <w:r>
        <w:t>Token: Î¤ÎµÎ¹Î¼Î¿Î¸á½³Î¿Ï… - Frecuencia: 2</w:t>
      </w:r>
    </w:p>
    <w:p w14:paraId="3CB563DF" w14:textId="77777777" w:rsidR="00EB7D10" w:rsidRDefault="00000000">
      <w:r>
        <w:t>Token: á¼Ï€Î¹Î¼ÎµÎ»Îµá½·á¾³ - Frecuencia: 2</w:t>
      </w:r>
    </w:p>
    <w:p w14:paraId="15C52E71" w14:textId="77777777" w:rsidR="00EB7D10" w:rsidRDefault="00000000">
      <w:r>
        <w:t>Token: Î Î¿Î»ÎµÎ¼á½±ÏÏ‡Î¿Ï… - Frecuencia: 2</w:t>
      </w:r>
    </w:p>
    <w:p w14:paraId="48936E7B" w14:textId="77777777" w:rsidR="00EB7D10" w:rsidRDefault="00000000">
      <w:r>
        <w:t>Token: Ï†á½»ÏƒÎµÎ¹ - Frecuencia: 2</w:t>
      </w:r>
    </w:p>
    <w:p w14:paraId="5B023ED2" w14:textId="77777777" w:rsidR="00EB7D10" w:rsidRDefault="00000000">
      <w:r>
        <w:t>Token: Î£Ï„Î±Ï†á½»Î»Î¿Ï… - Frecuencia: 2</w:t>
      </w:r>
    </w:p>
    <w:p w14:paraId="0030EBD7" w14:textId="77777777" w:rsidR="00EB7D10" w:rsidRDefault="00000000">
      <w:r>
        <w:lastRenderedPageBreak/>
        <w:t>Token: Î˜Ïá½±ÏƒÏ‰Î½Î¿Ï‚ - Frecuencia: 2</w:t>
      </w:r>
    </w:p>
    <w:p w14:paraId="6FD439A5" w14:textId="77777777" w:rsidR="00EB7D10" w:rsidRDefault="00000000">
      <w:r>
        <w:t>Token: Panen - Frecuencia: 2</w:t>
      </w:r>
    </w:p>
    <w:p w14:paraId="3BB46508" w14:textId="77777777" w:rsidR="00EB7D10" w:rsidRDefault="00000000">
      <w:r>
        <w:t>Token: Dasto - Frecuencia: 2</w:t>
      </w:r>
    </w:p>
    <w:p w14:paraId="1294AFF6" w14:textId="77777777" w:rsidR="00EB7D10" w:rsidRDefault="00000000">
      <w:r>
        <w:t>Token: [F]uscae - Frecuencia: 2</w:t>
      </w:r>
    </w:p>
    <w:p w14:paraId="6D2F31DA" w14:textId="77777777" w:rsidR="00EB7D10" w:rsidRDefault="00000000">
      <w:r>
        <w:t>Token: Montan[i - Frecuencia: 2</w:t>
      </w:r>
    </w:p>
    <w:p w14:paraId="46986EF5" w14:textId="77777777" w:rsidR="00EB7D10" w:rsidRDefault="00000000">
      <w:r>
        <w:t>Token: Aure?]l(io) - Frecuencia: 2</w:t>
      </w:r>
    </w:p>
    <w:p w14:paraId="60E58318" w14:textId="77777777" w:rsidR="00EB7D10" w:rsidRDefault="00000000">
      <w:r>
        <w:t>Token: á¼°Î±Ï„Ïá½¸Ï‚ - Frecuencia: 2</w:t>
      </w:r>
    </w:p>
    <w:p w14:paraId="5FE3249B" w14:textId="77777777" w:rsidR="00EB7D10" w:rsidRDefault="00000000">
      <w:r>
        <w:t>Token: Î½ÎµÎºá½»Ï‰Î½ - Frecuencia: 2</w:t>
      </w:r>
    </w:p>
    <w:p w14:paraId="280035F0" w14:textId="77777777" w:rsidR="00EB7D10" w:rsidRDefault="00000000">
      <w:r>
        <w:t>Token: Îºá½±Î»Î»Î¿Ï‚ - Frecuencia: 2</w:t>
      </w:r>
    </w:p>
    <w:p w14:paraId="2B21F3AF" w14:textId="77777777" w:rsidR="00EB7D10" w:rsidRDefault="00000000">
      <w:r>
        <w:t>Token: Î¼ÎµÎ¸' - Frecuencia: 2</w:t>
      </w:r>
    </w:p>
    <w:p w14:paraId="508E3C97" w14:textId="77777777" w:rsidR="00EB7D10" w:rsidRDefault="00000000">
      <w:r>
        <w:t>Token: Ï„á½·Î½Î± - Frecuencia: 2</w:t>
      </w:r>
    </w:p>
    <w:p w14:paraId="7BB759A6" w14:textId="77777777" w:rsidR="00EB7D10" w:rsidRDefault="00000000">
      <w:r>
        <w:t>Token: Î³Ïá½±Î¼Î¼Î±ÏƒÎ¹ - Frecuencia: 2</w:t>
      </w:r>
    </w:p>
    <w:p w14:paraId="43F72B9E" w14:textId="77777777" w:rsidR="00EB7D10" w:rsidRDefault="00000000">
      <w:r>
        <w:t>Token: á½§Î´Îµ - Frecuencia: 2</w:t>
      </w:r>
    </w:p>
    <w:p w14:paraId="7C511F0A" w14:textId="77777777" w:rsidR="00EB7D10" w:rsidRDefault="00000000">
      <w:r>
        <w:t>Token: ÎÎµá½·Î»Î¿Ï… - Frecuencia: 2</w:t>
      </w:r>
    </w:p>
    <w:p w14:paraId="4F20D03F" w14:textId="77777777" w:rsidR="00EB7D10" w:rsidRDefault="00000000">
      <w:r>
        <w:t>Token: Îºá½¹ÏƒÎ¼Î¿Ï‚ - Frecuencia: 2</w:t>
      </w:r>
    </w:p>
    <w:p w14:paraId="38E1E66A" w14:textId="77777777" w:rsidR="00EB7D10" w:rsidRDefault="00000000">
      <w:r>
        <w:t>Token: Ï‡Ïá½»ÏƒÎµÎ¿Î½ - Frecuencia: 2</w:t>
      </w:r>
    </w:p>
    <w:p w14:paraId="4D514F11" w14:textId="77777777" w:rsidR="00EB7D10" w:rsidRDefault="00000000">
      <w:r>
        <w:t>Token: Ï€Î¿Î»ÎµÎ¹Ï„ÎµÏ…Ïƒá½±Î¼ÎµÎ½Î¿Ï‚ - Frecuencia: 2</w:t>
      </w:r>
    </w:p>
    <w:p w14:paraId="435321DB" w14:textId="77777777" w:rsidR="00EB7D10" w:rsidRDefault="00000000">
      <w:r>
        <w:t>Token: Î¤ÏÏ…Ï†á¿¶ÏƒÎ± - Frecuencia: 2</w:t>
      </w:r>
    </w:p>
    <w:p w14:paraId="6746B0DD" w14:textId="77777777" w:rsidR="00EB7D10" w:rsidRDefault="00000000">
      <w:r>
        <w:t>Token: Ïƒá½½Ï†ÏÏ‰Î½ - Frecuencia: 2</w:t>
      </w:r>
    </w:p>
    <w:p w14:paraId="1DFBF41D" w14:textId="77777777" w:rsidR="00EB7D10" w:rsidRDefault="00000000">
      <w:r>
        <w:t>Token: Î Î¹Ïƒá½±Î½Î´ÏÎ¿Ï… - Frecuencia: 2</w:t>
      </w:r>
    </w:p>
    <w:p w14:paraId="65D0D09A" w14:textId="77777777" w:rsidR="00EB7D10" w:rsidRDefault="00000000">
      <w:r>
        <w:t>Token: ÎšÎ»Î±Ï…Î´á½·Î± - Frecuencia: 2</w:t>
      </w:r>
    </w:p>
    <w:p w14:paraId="16DF9C82" w14:textId="77777777" w:rsidR="00EB7D10" w:rsidRDefault="00000000">
      <w:r>
        <w:t>Token: á¼„Î»Î»Î¿Î½ - Frecuencia: 2</w:t>
      </w:r>
    </w:p>
    <w:p w14:paraId="1B83E4AC" w14:textId="77777777" w:rsidR="00EB7D10" w:rsidRDefault="00000000">
      <w:r>
        <w:t>Token: Î¸á¿‡ - Frecuencia: 2</w:t>
      </w:r>
    </w:p>
    <w:p w14:paraId="2DE84BDD" w14:textId="77777777" w:rsidR="00EB7D10" w:rsidRDefault="00000000">
      <w:r>
        <w:t>Token: [Î¼]ÎµÏ„á½° - Frecuencia: 2</w:t>
      </w:r>
    </w:p>
    <w:p w14:paraId="43B32BA9" w14:textId="77777777" w:rsidR="00EB7D10" w:rsidRDefault="00000000">
      <w:r>
        <w:t>Token: á¼˜Î»Ï€á½¶Ï‚ - Frecuencia: 2</w:t>
      </w:r>
    </w:p>
    <w:p w14:paraId="4B9ECC15" w14:textId="77777777" w:rsidR="00EB7D10" w:rsidRDefault="00000000">
      <w:r>
        <w:t>Token: á¼¹Î»á½±ÏÎ¿Ï… - Frecuencia: 2</w:t>
      </w:r>
    </w:p>
    <w:p w14:paraId="26082BBB" w14:textId="77777777" w:rsidR="00EB7D10" w:rsidRDefault="00000000">
      <w:r>
        <w:lastRenderedPageBreak/>
        <w:t>Token: Î”Î· - Frecuencia: 2</w:t>
      </w:r>
    </w:p>
    <w:p w14:paraId="22826034" w14:textId="77777777" w:rsidR="00EB7D10" w:rsidRDefault="00000000">
      <w:r>
        <w:t>Token: Î¦Ïá½¹Î½Ï„Ï‰Î½Î¿Ï‚ - Frecuencia: 2</w:t>
      </w:r>
    </w:p>
    <w:p w14:paraId="7EB1785D" w14:textId="77777777" w:rsidR="00EB7D10" w:rsidRDefault="00000000">
      <w:r>
        <w:t>Token: á¼Ï„á¿¶[Î½] - Frecuencia: 2</w:t>
      </w:r>
    </w:p>
    <w:p w14:paraId="796380F1" w14:textId="77777777" w:rsidR="00EB7D10" w:rsidRDefault="00000000">
      <w:r>
        <w:t>Token: Î§Ïá¿†ÏƒÏ„Î¿Ï‚ - Frecuencia: 2</w:t>
      </w:r>
    </w:p>
    <w:p w14:paraId="795692CF" w14:textId="77777777" w:rsidR="00EB7D10" w:rsidRDefault="00000000">
      <w:r>
        <w:t>Token: [---]Î¸Î¿Ï… - Frecuencia: 2</w:t>
      </w:r>
    </w:p>
    <w:p w14:paraId="094B19BF" w14:textId="77777777" w:rsidR="00EB7D10" w:rsidRDefault="00000000">
      <w:r>
        <w:t>Token: Î¾Î¸ - Frecuencia: 2</w:t>
      </w:r>
    </w:p>
    <w:p w14:paraId="21276252" w14:textId="77777777" w:rsidR="00EB7D10" w:rsidRDefault="00000000">
      <w:r>
        <w:t>Token: Îšá½±Î»Î· - Frecuencia: 2</w:t>
      </w:r>
    </w:p>
    <w:p w14:paraId="7EF3A486" w14:textId="77777777" w:rsidR="00EB7D10" w:rsidRDefault="00000000">
      <w:r>
        <w:t>Token: Î£Ï‰ÎºÏá½±Ï„Î¿Ï… - Frecuencia: 2</w:t>
      </w:r>
    </w:p>
    <w:p w14:paraId="63FBA67C" w14:textId="77777777" w:rsidR="00EB7D10" w:rsidRDefault="00000000">
      <w:r>
        <w:t>Token: á¼”Î¾Î¿Ï‡Î¿Î½ - Frecuencia: 2</w:t>
      </w:r>
    </w:p>
    <w:p w14:paraId="482EBBFD" w14:textId="77777777" w:rsidR="00EB7D10" w:rsidRDefault="00000000">
      <w:r>
        <w:t>Token: Î³á¿† - Frecuencia: 2</w:t>
      </w:r>
    </w:p>
    <w:p w14:paraId="43EEA3B0" w14:textId="77777777" w:rsidR="00EB7D10" w:rsidRDefault="00000000">
      <w:r>
        <w:t>Token: ÏƒÎ±Î½Ï„Î± - Frecuencia: 2</w:t>
      </w:r>
    </w:p>
    <w:p w14:paraId="350A7B6B" w14:textId="77777777" w:rsidR="00EB7D10" w:rsidRDefault="00000000">
      <w:r>
        <w:t>Token: á¼‘Ï€Ï„á½° - Frecuencia: 2</w:t>
      </w:r>
    </w:p>
    <w:p w14:paraId="6E2D8199" w14:textId="77777777" w:rsidR="00EB7D10" w:rsidRDefault="00000000">
      <w:r>
        <w:t>Token: Ï€á¾¶Ï‚ - Frecuencia: 2</w:t>
      </w:r>
    </w:p>
    <w:p w14:paraId="62D1C098" w14:textId="77777777" w:rsidR="00EB7D10" w:rsidRDefault="00000000">
      <w:r>
        <w:t>Token: Îºá½¼Ï‚ - Frecuencia: 2</w:t>
      </w:r>
    </w:p>
    <w:p w14:paraId="23D6645B" w14:textId="77777777" w:rsidR="00EB7D10" w:rsidRDefault="00000000">
      <w:r>
        <w:t>Token: Î¸[Îµ]Î¿á¿¦ - Frecuencia: 2</w:t>
      </w:r>
    </w:p>
    <w:p w14:paraId="72D4C86E" w14:textId="77777777" w:rsidR="00EB7D10" w:rsidRDefault="00000000">
      <w:r>
        <w:t>Token: Î¿[---] - Frecuencia: 2</w:t>
      </w:r>
    </w:p>
    <w:p w14:paraId="681A07D7" w14:textId="77777777" w:rsidR="00EB7D10" w:rsidRDefault="00000000">
      <w:r>
        <w:t>Token: Ï„]á¾¶Ï‚ - Frecuencia: 2</w:t>
      </w:r>
    </w:p>
    <w:p w14:paraId="49ABA1E4" w14:textId="77777777" w:rsidR="00EB7D10" w:rsidRDefault="00000000">
      <w:r>
        <w:t>Token: Ï„á¾· - Frecuencia: 2</w:t>
      </w:r>
    </w:p>
    <w:p w14:paraId="586E790D" w14:textId="77777777" w:rsidR="00EB7D10" w:rsidRDefault="00000000">
      <w:r>
        <w:t>Token: Î‘á¼°Î»á½·Ï‰Î¹ - Frecuencia: 2</w:t>
      </w:r>
    </w:p>
    <w:p w14:paraId="2126BDAB" w14:textId="77777777" w:rsidR="00EB7D10" w:rsidRDefault="00000000">
      <w:r>
        <w:t>Token: á¼©ÏÎ±ÎºÎ»ÎµÏ‰Ï„á¾¶Î½ - Frecuencia: 2</w:t>
      </w:r>
    </w:p>
    <w:p w14:paraId="664709B5" w14:textId="77777777" w:rsidR="00EB7D10" w:rsidRDefault="00000000">
      <w:r>
        <w:t>Token: Ï€á¾¶Î½ - Frecuencia: 2</w:t>
      </w:r>
    </w:p>
    <w:p w14:paraId="4E4C549F" w14:textId="77777777" w:rsidR="00EB7D10" w:rsidRDefault="00000000">
      <w:r>
        <w:t>Token: Ï„[--- - Frecuencia: 2</w:t>
      </w:r>
    </w:p>
    <w:p w14:paraId="615738DE" w14:textId="77777777" w:rsidR="00EB7D10" w:rsidRDefault="00000000">
      <w:r>
        <w:t>Token: [---]Ï„Î¿Ï… - Frecuencia: 2</w:t>
      </w:r>
    </w:p>
    <w:p w14:paraId="6A2D8612" w14:textId="77777777" w:rsidR="00EB7D10" w:rsidRDefault="00000000">
      <w:r>
        <w:t>Token: Î´Î¿á½ºÏ‚ - Frecuencia: 2</w:t>
      </w:r>
    </w:p>
    <w:p w14:paraId="6F7D502E" w14:textId="77777777" w:rsidR="00EB7D10" w:rsidRDefault="00000000">
      <w:r>
        <w:t>Token: á¼„Î»Î»Î±Ï‚ - Frecuencia: 2</w:t>
      </w:r>
    </w:p>
    <w:p w14:paraId="3579E747" w14:textId="77777777" w:rsidR="00EB7D10" w:rsidRDefault="00000000">
      <w:r>
        <w:t>Token: Ï€á½±ÏƒÎ±Ï‚ - Frecuencia: 2</w:t>
      </w:r>
    </w:p>
    <w:p w14:paraId="20AA5E4B" w14:textId="77777777" w:rsidR="00EB7D10" w:rsidRDefault="00000000">
      <w:r>
        <w:lastRenderedPageBreak/>
        <w:t>Token: á¼Î¾á½³Î´ÏÎ±Î½ - Frecuencia: 2</w:t>
      </w:r>
    </w:p>
    <w:p w14:paraId="42F0325F" w14:textId="77777777" w:rsidR="00EB7D10" w:rsidRDefault="00000000">
      <w:r>
        <w:t>Token: Î¼Î±ÎºÎ±Ïá½·Î±Ï‚ - Frecuencia: 2</w:t>
      </w:r>
    </w:p>
    <w:p w14:paraId="13C93929" w14:textId="77777777" w:rsidR="00EB7D10" w:rsidRDefault="00000000">
      <w:r>
        <w:t>Token: [Valent]iniani - Frecuencia: 2</w:t>
      </w:r>
    </w:p>
    <w:p w14:paraId="29A29AC9" w14:textId="77777777" w:rsidR="00EB7D10" w:rsidRDefault="00000000">
      <w:r>
        <w:t>Token: Arcadi] - Frecuencia: 2</w:t>
      </w:r>
    </w:p>
    <w:p w14:paraId="5E18D008" w14:textId="77777777" w:rsidR="00EB7D10" w:rsidRDefault="00000000">
      <w:r>
        <w:t>Token: Ï€ÏÎµÏƒ] - Frecuencia: 2</w:t>
      </w:r>
    </w:p>
    <w:p w14:paraId="78F1B9E4" w14:textId="77777777" w:rsidR="00EB7D10" w:rsidRDefault="00000000">
      <w:r>
        <w:t>Token: Î Î¿Î½Ï„Î¹Îºá½¸Ï‚ - Frecuencia: 2</w:t>
      </w:r>
    </w:p>
    <w:p w14:paraId="6C754AC0" w14:textId="77777777" w:rsidR="00EB7D10" w:rsidRDefault="00000000">
      <w:r>
        <w:t>Token: á½] - Frecuencia: 2</w:t>
      </w:r>
    </w:p>
    <w:p w14:paraId="6AC18961" w14:textId="77777777" w:rsidR="00EB7D10" w:rsidRDefault="00000000">
      <w:r>
        <w:t>Token: [Î”Îµá¿–Î½Î± - Frecuencia: 2</w:t>
      </w:r>
    </w:p>
    <w:p w14:paraId="1DC04228" w14:textId="77777777" w:rsidR="00EB7D10" w:rsidRDefault="00000000">
      <w:r>
        <w:t>Token: Î›Î¿Î½Î³Îµá¿–Î½Î¿Ï‚ - Frecuencia: 2</w:t>
      </w:r>
    </w:p>
    <w:p w14:paraId="73B6ABEE" w14:textId="77777777" w:rsidR="00EB7D10" w:rsidRDefault="00000000">
      <w:r>
        <w:t>Token: [á½] - Frecuencia: 2</w:t>
      </w:r>
    </w:p>
    <w:p w14:paraId="41EEBA87" w14:textId="77777777" w:rsidR="00EB7D10" w:rsidRDefault="00000000">
      <w:r>
        <w:t>Token: á¼ˆÏ€Î¿Î»Î»Î¿ - Frecuencia: 2</w:t>
      </w:r>
    </w:p>
    <w:p w14:paraId="7E76AAA0" w14:textId="77777777" w:rsidR="00EB7D10" w:rsidRDefault="00000000">
      <w:r>
        <w:t>Token: ---]Î¿Ï‚ - Frecuencia: 2</w:t>
      </w:r>
    </w:p>
    <w:p w14:paraId="297CB74F" w14:textId="77777777" w:rsidR="00EB7D10" w:rsidRDefault="00000000">
      <w:r>
        <w:t>Token: Îµá½ÎµÎ¾á½·á¾³ - Frecuencia: 2</w:t>
      </w:r>
    </w:p>
    <w:p w14:paraId="30911CDB" w14:textId="77777777" w:rsidR="00EB7D10" w:rsidRDefault="00000000">
      <w:r>
        <w:t>Token: á¼©ÏÎ±ÎºÎ»á½³ - Frecuencia: 2</w:t>
      </w:r>
    </w:p>
    <w:p w14:paraId="4A0CB827" w14:textId="77777777" w:rsidR="00EB7D10" w:rsidRDefault="00000000">
      <w:r>
        <w:t>Token: Î”Î¹Î¿Î½Ï… - Frecuencia: 2</w:t>
      </w:r>
    </w:p>
    <w:p w14:paraId="65018BA7" w14:textId="77777777" w:rsidR="00EB7D10" w:rsidRDefault="00000000">
      <w:r>
        <w:t>Token: Ïƒá½·Î¿Ï… - Frecuencia: 2</w:t>
      </w:r>
    </w:p>
    <w:p w14:paraId="07577D8F" w14:textId="77777777" w:rsidR="00EB7D10" w:rsidRDefault="00000000">
      <w:r>
        <w:t>Token: Î Î¿Î½Ï€Î·á½·Î¿Ï… - Frecuencia: 2</w:t>
      </w:r>
    </w:p>
    <w:p w14:paraId="42787C0A" w14:textId="77777777" w:rsidR="00EB7D10" w:rsidRDefault="00000000">
      <w:r>
        <w:t>Token: Îœá½³Î¼Î½Î¿Î½Î¿Ï‚ - Frecuencia: 2</w:t>
      </w:r>
    </w:p>
    <w:p w14:paraId="233B621A" w14:textId="77777777" w:rsidR="00EB7D10" w:rsidRDefault="00000000">
      <w:r>
        <w:t>Token: Îµá¼°Ïá½±Î½Î± - Frecuencia: 2</w:t>
      </w:r>
    </w:p>
    <w:p w14:paraId="382F4A73" w14:textId="77777777" w:rsidR="00EB7D10" w:rsidRDefault="00000000">
      <w:r>
        <w:t>Token: Îµá½ÎµÏ„Î·Ïá½¶Î± - Frecuencia: 2</w:t>
      </w:r>
    </w:p>
    <w:p w14:paraId="0947F0CD" w14:textId="77777777" w:rsidR="00EB7D10" w:rsidRDefault="00000000">
      <w:r>
        <w:t>Token: Î¦á½·Î»Ï‰Î½Î¿Ï‚ - Frecuencia: 2</w:t>
      </w:r>
    </w:p>
    <w:p w14:paraId="27EDA5D7" w14:textId="77777777" w:rsidR="00EB7D10" w:rsidRDefault="00000000">
      <w:r>
        <w:t>Token: Ï†Î¹Î»á½¹ - Frecuencia: 2</w:t>
      </w:r>
    </w:p>
    <w:p w14:paraId="62FFF9E0" w14:textId="77777777" w:rsidR="00EB7D10" w:rsidRDefault="00000000">
      <w:r>
        <w:t>Token: Î¸Îµá½±Ï„Ïá¿³ - Frecuencia: 2</w:t>
      </w:r>
    </w:p>
    <w:p w14:paraId="1121FF3D" w14:textId="77777777" w:rsidR="00EB7D10" w:rsidRDefault="00000000">
      <w:r>
        <w:t>Token: Î±á½Ï„á¾¶Ï‚ - Frecuencia: 2</w:t>
      </w:r>
    </w:p>
    <w:p w14:paraId="60497A1C" w14:textId="77777777" w:rsidR="00EB7D10" w:rsidRDefault="00000000">
      <w:r>
        <w:t>Token: Ïá½·Î¿Ï… - Frecuencia: 2</w:t>
      </w:r>
    </w:p>
    <w:p w14:paraId="7DDE71CA" w14:textId="77777777" w:rsidR="00EB7D10" w:rsidRDefault="00000000">
      <w:r>
        <w:t>Token: ÎœÎ·Î½Î¿Ï†á½±Î½Î¿Ï…Ï‚ - Frecuencia: 2</w:t>
      </w:r>
    </w:p>
    <w:p w14:paraId="59C0489E" w14:textId="77777777" w:rsidR="00EB7D10" w:rsidRDefault="00000000">
      <w:r>
        <w:lastRenderedPageBreak/>
        <w:t>Token: Î‘Î²ÏÎ±ÏƒÎ±Î¾ - Frecuencia: 2</w:t>
      </w:r>
    </w:p>
    <w:p w14:paraId="40AEC784" w14:textId="77777777" w:rsidR="00EB7D10" w:rsidRDefault="00000000">
      <w:r>
        <w:t>Token: [á¼ˆÎ³Î±Î¸á¿‡ - Frecuencia: 2</w:t>
      </w:r>
    </w:p>
    <w:p w14:paraId="0C28DEEF" w14:textId="77777777" w:rsidR="00EB7D10" w:rsidRDefault="00000000">
      <w:r>
        <w:t>Token: Î•á½”ÎºÎ±ÏÏ€Î¿Ï‚ - Frecuencia: 2</w:t>
      </w:r>
    </w:p>
    <w:p w14:paraId="16FD3159" w14:textId="77777777" w:rsidR="00EB7D10" w:rsidRDefault="00000000">
      <w:r>
        <w:t>Token: Î³Ï…Î½&amp;lt - Frecuencia: 2</w:t>
      </w:r>
    </w:p>
    <w:p w14:paraId="0A5AD17E" w14:textId="77777777" w:rsidR="00EB7D10" w:rsidRDefault="00000000">
      <w:r>
        <w:t>Token: á¼ˆÏ„Ï„á½±Î»Î¿Ï… - Frecuencia: 2</w:t>
      </w:r>
    </w:p>
    <w:p w14:paraId="59237E0D" w14:textId="77777777" w:rsidR="00EB7D10" w:rsidRDefault="00000000">
      <w:r>
        <w:t>Token: Î Î¿Î¼Ï€Î·á½·Ï‰Î¹ - Frecuencia: 2</w:t>
      </w:r>
    </w:p>
    <w:p w14:paraId="41A7AA2A" w14:textId="77777777" w:rsidR="00EB7D10" w:rsidRDefault="00000000">
      <w:r>
        <w:t>Token: Îº[---] - Frecuencia: 2</w:t>
      </w:r>
    </w:p>
    <w:p w14:paraId="5837E73F" w14:textId="77777777" w:rsidR="00EB7D10" w:rsidRDefault="00000000">
      <w:r>
        <w:t>Token: á¼¡Î¼á¿¶[Î½ - Frecuencia: 2</w:t>
      </w:r>
    </w:p>
    <w:p w14:paraId="73AF3B7E" w14:textId="77777777" w:rsidR="00EB7D10" w:rsidRDefault="00000000">
      <w:r>
        <w:t>Token: Ï€Î±ÏÎ¸á½³Î½Î¿Ï‚ - Frecuencia: 2</w:t>
      </w:r>
    </w:p>
    <w:p w14:paraId="248A4849" w14:textId="77777777" w:rsidR="00EB7D10" w:rsidRDefault="00000000">
      <w:r>
        <w:t>Token: Vervicia - Frecuencia: 2</w:t>
      </w:r>
    </w:p>
    <w:p w14:paraId="6803E791" w14:textId="77777777" w:rsidR="00EB7D10" w:rsidRDefault="00000000">
      <w:r>
        <w:t>Token: Vic(anis) - Frecuencia: 2</w:t>
      </w:r>
    </w:p>
    <w:p w14:paraId="78D797B7" w14:textId="77777777" w:rsidR="00EB7D10" w:rsidRDefault="00000000">
      <w:r>
        <w:t>Token: Lop(odunensibus) - Frecuencia: 2</w:t>
      </w:r>
    </w:p>
    <w:p w14:paraId="01E432DB" w14:textId="77777777" w:rsidR="00EB7D10" w:rsidRDefault="00000000">
      <w:r>
        <w:t>Token: d(e)(?) - Frecuencia: 2</w:t>
      </w:r>
    </w:p>
    <w:p w14:paraId="2A7FBA46" w14:textId="77777777" w:rsidR="00EB7D10" w:rsidRDefault="00000000">
      <w:r>
        <w:t>Token: s(ua)(?) - Frecuencia: 2</w:t>
      </w:r>
    </w:p>
    <w:p w14:paraId="0119EA8D" w14:textId="77777777" w:rsidR="00EB7D10" w:rsidRDefault="00000000">
      <w:r>
        <w:t>Token: Iulian[---] - Frecuencia: 2</w:t>
      </w:r>
    </w:p>
    <w:p w14:paraId="5A47C28B" w14:textId="77777777" w:rsidR="00EB7D10" w:rsidRDefault="00000000">
      <w:r>
        <w:t>Token: A(eli?) - Frecuencia: 2</w:t>
      </w:r>
    </w:p>
    <w:p w14:paraId="0DFF257E" w14:textId="77777777" w:rsidR="00EB7D10" w:rsidRDefault="00000000">
      <w:r>
        <w:t>Token: F(iglina) - Frecuencia: 2</w:t>
      </w:r>
    </w:p>
    <w:p w14:paraId="104E0D4C" w14:textId="77777777" w:rsidR="00EB7D10" w:rsidRDefault="00000000">
      <w:r>
        <w:t>Token: Î±á½] - Frecuencia: 2</w:t>
      </w:r>
    </w:p>
    <w:p w14:paraId="1D60CAC5" w14:textId="77777777" w:rsidR="00EB7D10" w:rsidRDefault="00000000">
      <w:r>
        <w:t>Token: Ï„á½± - Frecuencia: 2</w:t>
      </w:r>
    </w:p>
    <w:p w14:paraId="254F96D9" w14:textId="77777777" w:rsidR="00EB7D10" w:rsidRDefault="00000000">
      <w:r>
        <w:t>Token: á¼€Î¸Î± - Frecuencia: 2</w:t>
      </w:r>
    </w:p>
    <w:p w14:paraId="795ACDE8" w14:textId="77777777" w:rsidR="00EB7D10" w:rsidRDefault="00000000">
      <w:r>
        <w:t>Token: niano(rum) - Frecuencia: 2</w:t>
      </w:r>
    </w:p>
    <w:p w14:paraId="2B9A3DA3" w14:textId="77777777" w:rsidR="00EB7D10" w:rsidRDefault="00000000">
      <w:r>
        <w:t>Token: Î´Îµá½»Ï„ÎµÏÎ¿Î½ - Frecuencia: 2</w:t>
      </w:r>
    </w:p>
    <w:p w14:paraId="573B4F89" w14:textId="77777777" w:rsidR="00EB7D10" w:rsidRDefault="00000000">
      <w:r>
        <w:t>Token: Îµá¼¶Ï‡ÎµÎ½ - Frecuencia: 2</w:t>
      </w:r>
    </w:p>
    <w:p w14:paraId="196712E3" w14:textId="77777777" w:rsidR="00EB7D10" w:rsidRDefault="00000000">
      <w:r>
        <w:t>Token: eiu[s? - Frecuencia: 2</w:t>
      </w:r>
    </w:p>
    <w:p w14:paraId="224C5952" w14:textId="77777777" w:rsidR="00EB7D10" w:rsidRDefault="00000000">
      <w:r>
        <w:t>Token: Vigellius - Frecuencia: 2</w:t>
      </w:r>
    </w:p>
    <w:p w14:paraId="660B63DF" w14:textId="77777777" w:rsidR="00EB7D10" w:rsidRDefault="00000000">
      <w:r>
        <w:t>Token: Nonnus - Frecuencia: 2</w:t>
      </w:r>
    </w:p>
    <w:p w14:paraId="5E034DFB" w14:textId="77777777" w:rsidR="00EB7D10" w:rsidRDefault="00000000">
      <w:r>
        <w:lastRenderedPageBreak/>
        <w:t>Token: [Ï„á¿· - Frecuencia: 2</w:t>
      </w:r>
    </w:p>
    <w:p w14:paraId="3FD38C92" w14:textId="77777777" w:rsidR="00EB7D10" w:rsidRDefault="00000000">
      <w:r>
        <w:t>Token: á¼Î³á½·á¿³ - Frecuencia: 2</w:t>
      </w:r>
    </w:p>
    <w:p w14:paraId="31C49694" w14:textId="77777777" w:rsidR="00EB7D10" w:rsidRDefault="00000000">
      <w:r>
        <w:t>Token: [Îµá½Ï‡á¿†Ï‚ - Frecuencia: 2</w:t>
      </w:r>
    </w:p>
    <w:p w14:paraId="5DD187ED" w14:textId="77777777" w:rsidR="00EB7D10" w:rsidRDefault="00000000">
      <w:r>
        <w:t>Token: [---]AES[---] - Frecuencia: 2</w:t>
      </w:r>
    </w:p>
    <w:p w14:paraId="4A5878F9" w14:textId="77777777" w:rsidR="00EB7D10" w:rsidRDefault="00000000">
      <w:r>
        <w:t>Token: emens - Frecuencia: 2</w:t>
      </w:r>
    </w:p>
    <w:p w14:paraId="3F25B52F" w14:textId="77777777" w:rsidR="00EB7D10" w:rsidRDefault="00000000">
      <w:r>
        <w:t>Token: Visucio - Frecuencia: 2</w:t>
      </w:r>
    </w:p>
    <w:p w14:paraId="24A4A5EA" w14:textId="77777777" w:rsidR="00EB7D10" w:rsidRDefault="00000000">
      <w:r>
        <w:t>Token: Senn(ii) - Frecuencia: 2</w:t>
      </w:r>
    </w:p>
    <w:p w14:paraId="5B7DD3AE" w14:textId="77777777" w:rsidR="00EB7D10" w:rsidRDefault="00000000">
      <w:r>
        <w:t>Token: [i(n) - Frecuencia: 2</w:t>
      </w:r>
    </w:p>
    <w:p w14:paraId="052E939B" w14:textId="77777777" w:rsidR="00EB7D10" w:rsidRDefault="00000000">
      <w:r>
        <w:t>Token: [U]rsinus - Frecuencia: 2</w:t>
      </w:r>
    </w:p>
    <w:p w14:paraId="66E1492B" w14:textId="77777777" w:rsidR="00EB7D10" w:rsidRDefault="00000000">
      <w:r>
        <w:t>Token: Ob[---] - Frecuencia: 2</w:t>
      </w:r>
    </w:p>
    <w:p w14:paraId="6BC0E8BC" w14:textId="77777777" w:rsidR="00EB7D10" w:rsidRDefault="00000000">
      <w:r>
        <w:t>Token: v[o]to - Frecuencia: 2</w:t>
      </w:r>
    </w:p>
    <w:p w14:paraId="62AD66A3" w14:textId="77777777" w:rsidR="00EB7D10" w:rsidRDefault="00000000">
      <w:r>
        <w:t>Token: Decum - Frecuencia: 2</w:t>
      </w:r>
    </w:p>
    <w:p w14:paraId="31475C40" w14:textId="77777777" w:rsidR="00EB7D10" w:rsidRDefault="00000000">
      <w:r>
        <w:t>Token: [R]eginae - Frecuencia: 2</w:t>
      </w:r>
    </w:p>
    <w:p w14:paraId="19AABF58" w14:textId="77777777" w:rsidR="00EB7D10" w:rsidRDefault="00000000">
      <w:r>
        <w:t>Token: [p]erpetu(a)e - Frecuencia: 2</w:t>
      </w:r>
    </w:p>
    <w:p w14:paraId="467B605F" w14:textId="77777777" w:rsidR="00EB7D10" w:rsidRDefault="00000000">
      <w:r>
        <w:t>Token: Urbanius - Frecuencia: 2</w:t>
      </w:r>
    </w:p>
    <w:p w14:paraId="062CE858" w14:textId="77777777" w:rsidR="00EB7D10" w:rsidRDefault="00000000">
      <w:r>
        <w:t>Token: Procl(i) - Frecuencia: 2</w:t>
      </w:r>
    </w:p>
    <w:p w14:paraId="03DA248E" w14:textId="77777777" w:rsidR="00EB7D10" w:rsidRDefault="00000000">
      <w:r>
        <w:t>Token: Ha]dr(iano) - Frecuencia: 2</w:t>
      </w:r>
    </w:p>
    <w:p w14:paraId="62B911FB" w14:textId="77777777" w:rsidR="00EB7D10" w:rsidRDefault="00000000">
      <w:r>
        <w:t>Token: [s(uo)? - Frecuencia: 2</w:t>
      </w:r>
    </w:p>
    <w:p w14:paraId="70F3C570" w14:textId="77777777" w:rsidR="00EB7D10" w:rsidRDefault="00000000">
      <w:r>
        <w:t>Token: [---]I(?)SC(?)[---] - Frecuencia: 2</w:t>
      </w:r>
    </w:p>
    <w:p w14:paraId="52EA522C" w14:textId="77777777" w:rsidR="00EB7D10" w:rsidRDefault="00000000">
      <w:r>
        <w:t>Token: ei(usdem) - Frecuencia: 2</w:t>
      </w:r>
    </w:p>
    <w:p w14:paraId="025F3ED3" w14:textId="77777777" w:rsidR="00EB7D10" w:rsidRDefault="00000000">
      <w:r>
        <w:t>Token: Re] - Frecuencia: 2</w:t>
      </w:r>
    </w:p>
    <w:p w14:paraId="1AF9DA27" w14:textId="77777777" w:rsidR="00EB7D10" w:rsidRDefault="00000000">
      <w:r>
        <w:t>Token: gin(a)e - Frecuencia: 2</w:t>
      </w:r>
    </w:p>
    <w:p w14:paraId="7E32D82B" w14:textId="77777777" w:rsidR="00EB7D10" w:rsidRDefault="00000000">
      <w:r>
        <w:t>Token: [---]amma - Frecuencia: 2</w:t>
      </w:r>
    </w:p>
    <w:p w14:paraId="7F9BDDD5" w14:textId="77777777" w:rsidR="00EB7D10" w:rsidRDefault="00000000">
      <w:r>
        <w:t>Token: R(eginae)] - Frecuencia: 2</w:t>
      </w:r>
    </w:p>
    <w:p w14:paraId="199A2A18" w14:textId="77777777" w:rsidR="00EB7D10" w:rsidRDefault="00000000">
      <w:r>
        <w:t>Token: ------]ario - Frecuencia: 2</w:t>
      </w:r>
    </w:p>
    <w:p w14:paraId="4A4D9BFB" w14:textId="77777777" w:rsidR="00EB7D10" w:rsidRDefault="00000000">
      <w:r>
        <w:t>Token: ------]im - Frecuencia: 2</w:t>
      </w:r>
    </w:p>
    <w:p w14:paraId="1E65CE0B" w14:textId="77777777" w:rsidR="00EB7D10" w:rsidRDefault="00000000">
      <w:r>
        <w:lastRenderedPageBreak/>
        <w:t>Token: Antisti(i) - Frecuencia: 2</w:t>
      </w:r>
    </w:p>
    <w:p w14:paraId="429E3804" w14:textId="77777777" w:rsidR="00EB7D10" w:rsidRDefault="00000000">
      <w:r>
        <w:t>Token: Ursulu[s - Frecuencia: 2</w:t>
      </w:r>
    </w:p>
    <w:p w14:paraId="4AD7B7E3" w14:textId="77777777" w:rsidR="00EB7D10" w:rsidRDefault="00000000">
      <w:r>
        <w:t>Token: R[e] - Frecuencia: 2</w:t>
      </w:r>
    </w:p>
    <w:p w14:paraId="50B64F6A" w14:textId="77777777" w:rsidR="00EB7D10" w:rsidRDefault="00000000">
      <w:r>
        <w:t>Token: [gi]nae - Frecuencia: 2</w:t>
      </w:r>
    </w:p>
    <w:p w14:paraId="7D116813" w14:textId="77777777" w:rsidR="00EB7D10" w:rsidRDefault="00000000">
      <w:r>
        <w:t>Token: Tetto - Frecuencia: 2</w:t>
      </w:r>
    </w:p>
    <w:p w14:paraId="1FD2A78D" w14:textId="77777777" w:rsidR="00EB7D10" w:rsidRDefault="00000000">
      <w:r>
        <w:t>Token: [l(aeti) - Frecuencia: 2</w:t>
      </w:r>
    </w:p>
    <w:p w14:paraId="6F728F6E" w14:textId="77777777" w:rsidR="00EB7D10" w:rsidRDefault="00000000">
      <w:r>
        <w:t>Token: Sev[erianae] - Frecuencia: 2</w:t>
      </w:r>
    </w:p>
    <w:p w14:paraId="18F56C8B" w14:textId="77777777" w:rsidR="00EB7D10" w:rsidRDefault="00000000">
      <w:r>
        <w:t>Token: Calvinius - Frecuencia: 2</w:t>
      </w:r>
    </w:p>
    <w:p w14:paraId="1A51D475" w14:textId="77777777" w:rsidR="00EB7D10" w:rsidRDefault="00000000">
      <w:r>
        <w:t>Token: Placidinus - Frecuencia: 2</w:t>
      </w:r>
    </w:p>
    <w:p w14:paraId="50505CAD" w14:textId="77777777" w:rsidR="00EB7D10" w:rsidRDefault="00000000">
      <w:r>
        <w:t>Token: SVC - Frecuencia: 2</w:t>
      </w:r>
    </w:p>
    <w:p w14:paraId="36004053" w14:textId="77777777" w:rsidR="00EB7D10" w:rsidRDefault="00000000">
      <w:r>
        <w:t>Token: Aq[uit(anorum)] - Frecuencia: 2</w:t>
      </w:r>
    </w:p>
    <w:p w14:paraId="42B08412" w14:textId="77777777" w:rsidR="00EB7D10" w:rsidRDefault="00000000">
      <w:r>
        <w:t>Token: merentib[us] - Frecuencia: 2</w:t>
      </w:r>
    </w:p>
    <w:p w14:paraId="08C7912A" w14:textId="77777777" w:rsidR="00EB7D10" w:rsidRDefault="00000000">
      <w:r>
        <w:t>Token: M[a]r - Frecuencia: 2</w:t>
      </w:r>
    </w:p>
    <w:p w14:paraId="6B18BDF0" w14:textId="77777777" w:rsidR="00EB7D10" w:rsidRDefault="00000000">
      <w:r>
        <w:t>Token: c[o(n)sulibus] - Frecuencia: 2</w:t>
      </w:r>
    </w:p>
    <w:p w14:paraId="2F3B9D8B" w14:textId="77777777" w:rsidR="00EB7D10" w:rsidRDefault="00000000">
      <w:r>
        <w:t>Token: Î£[ÎµÎ²Î±ÏƒÏ„Î¿á¿¦] - Frecuencia: 2</w:t>
      </w:r>
    </w:p>
    <w:p w14:paraId="1D17B2FE" w14:textId="77777777" w:rsidR="00EB7D10" w:rsidRDefault="00000000">
      <w:r>
        <w:t>Token: [---]TTA[---] - Frecuencia: 2</w:t>
      </w:r>
    </w:p>
    <w:p w14:paraId="313A776B" w14:textId="77777777" w:rsidR="00EB7D10" w:rsidRDefault="00000000">
      <w:r>
        <w:t>Token: ÎºÎ¹ - Frecuencia: 2</w:t>
      </w:r>
    </w:p>
    <w:p w14:paraId="2B03FFBE" w14:textId="77777777" w:rsidR="00EB7D10" w:rsidRDefault="00000000">
      <w:r>
        <w:t>Token: art(is) - Frecuencia: 2</w:t>
      </w:r>
    </w:p>
    <w:p w14:paraId="5376D485" w14:textId="77777777" w:rsidR="00EB7D10" w:rsidRDefault="00000000">
      <w:r>
        <w:t>Token: [---]F(---?) - Frecuencia: 2</w:t>
      </w:r>
    </w:p>
    <w:p w14:paraId="10C3CA83" w14:textId="77777777" w:rsidR="00EB7D10" w:rsidRDefault="00000000">
      <w:r>
        <w:t>Token: issima - Frecuencia: 2</w:t>
      </w:r>
    </w:p>
    <w:p w14:paraId="423CAF0C" w14:textId="77777777" w:rsidR="00EB7D10" w:rsidRDefault="00000000">
      <w:r>
        <w:t>Token: unicipio - Frecuencia: 2</w:t>
      </w:r>
    </w:p>
    <w:p w14:paraId="2D1446B0" w14:textId="77777777" w:rsidR="00EB7D10" w:rsidRDefault="00000000">
      <w:r>
        <w:t>Token: l(iben---)] - Frecuencia: 2</w:t>
      </w:r>
    </w:p>
    <w:p w14:paraId="7DE893EB" w14:textId="77777777" w:rsidR="00EB7D10" w:rsidRDefault="00000000">
      <w:r>
        <w:t>Token: l(aet---) - Frecuencia: 2</w:t>
      </w:r>
    </w:p>
    <w:p w14:paraId="5E7F913C" w14:textId="77777777" w:rsidR="00EB7D10" w:rsidRDefault="00000000">
      <w:r>
        <w:t>Token: Ï„á½±Î½ - Frecuencia: 2</w:t>
      </w:r>
    </w:p>
    <w:p w14:paraId="5EF3962B" w14:textId="77777777" w:rsidR="00EB7D10" w:rsidRDefault="00000000">
      <w:r>
        <w:t>Token: Ï€á½³Î´Î¿Î½ - Frecuencia: 2</w:t>
      </w:r>
    </w:p>
    <w:p w14:paraId="41D4D4A0" w14:textId="77777777" w:rsidR="00EB7D10" w:rsidRDefault="00000000">
      <w:r>
        <w:t>Token: á¼Î»ÎµÏ…Î¸á½³ - Frecuencia: 2</w:t>
      </w:r>
    </w:p>
    <w:p w14:paraId="1CEDD246" w14:textId="77777777" w:rsidR="00EB7D10" w:rsidRDefault="00000000">
      <w:r>
        <w:lastRenderedPageBreak/>
        <w:t>Token: Î»Î¿Ï‚ - Frecuencia: 2</w:t>
      </w:r>
    </w:p>
    <w:p w14:paraId="6AA87A3B" w14:textId="77777777" w:rsidR="00EB7D10" w:rsidRDefault="00000000">
      <w:r>
        <w:t>Token: á½‘Ï€á½±ÏÏ‡Ï‰Î½. - Frecuencia: 2</w:t>
      </w:r>
    </w:p>
    <w:p w14:paraId="5C66091E" w14:textId="77777777" w:rsidR="00EB7D10" w:rsidRDefault="00000000">
      <w:r>
        <w:t>Token: Luc(ilius) - Frecuencia: 2</w:t>
      </w:r>
    </w:p>
    <w:p w14:paraId="51789C03" w14:textId="77777777" w:rsidR="00EB7D10" w:rsidRDefault="00000000">
      <w:r>
        <w:t>Token: Avento - Frecuencia: 2</w:t>
      </w:r>
    </w:p>
    <w:p w14:paraId="1B06104F" w14:textId="77777777" w:rsidR="00EB7D10" w:rsidRDefault="00000000">
      <w:r>
        <w:t>Token: Ï†á½¸Ï‚ - Frecuencia: 2</w:t>
      </w:r>
    </w:p>
    <w:p w14:paraId="52AC6BC8" w14:textId="77777777" w:rsidR="00EB7D10" w:rsidRDefault="00000000">
      <w:r>
        <w:t>Token: á¼ˆÏÏ‡ÎµÎ»á½±Î¿Ï… - Frecuencia: 2</w:t>
      </w:r>
    </w:p>
    <w:p w14:paraId="3BAFC3A1" w14:textId="77777777" w:rsidR="00EB7D10" w:rsidRDefault="00000000">
      <w:r>
        <w:t>Token: Sed(---) - Frecuencia: 2</w:t>
      </w:r>
    </w:p>
    <w:p w14:paraId="60F0C783" w14:textId="77777777" w:rsidR="00EB7D10" w:rsidRDefault="00000000">
      <w:r>
        <w:t>Token: Iun[oni] - Frecuencia: 2</w:t>
      </w:r>
    </w:p>
    <w:p w14:paraId="1022C622" w14:textId="77777777" w:rsidR="00EB7D10" w:rsidRDefault="00000000">
      <w:r>
        <w:t>Token: Pereg - Frecuencia: 2</w:t>
      </w:r>
    </w:p>
    <w:p w14:paraId="2117BC27" w14:textId="77777777" w:rsidR="00EB7D10" w:rsidRDefault="00000000">
      <w:r>
        <w:t>Token: reduci - Frecuencia: 2</w:t>
      </w:r>
    </w:p>
    <w:p w14:paraId="2699E7AE" w14:textId="77777777" w:rsidR="00EB7D10" w:rsidRDefault="00000000">
      <w:r>
        <w:t>Token: [I]mp(eratoribus) - Frecuencia: 2</w:t>
      </w:r>
    </w:p>
    <w:p w14:paraId="7959CAEF" w14:textId="77777777" w:rsidR="00EB7D10" w:rsidRDefault="00000000">
      <w:r>
        <w:t>Token: Valer[ius? - Frecuencia: 2</w:t>
      </w:r>
    </w:p>
    <w:p w14:paraId="04CB3308" w14:textId="77777777" w:rsidR="00EB7D10" w:rsidRDefault="00000000">
      <w:r>
        <w:t>Token: Î½Î¹Ï‚ - Frecuencia: 2</w:t>
      </w:r>
    </w:p>
    <w:p w14:paraId="0271654B" w14:textId="77777777" w:rsidR="00EB7D10" w:rsidRDefault="00000000">
      <w:r>
        <w:t>Token: Î½á½¹Î¼Ï‰Î½ - Frecuencia: 2</w:t>
      </w:r>
    </w:p>
    <w:p w14:paraId="5347A83D" w14:textId="77777777" w:rsidR="00EB7D10" w:rsidRDefault="00000000">
      <w:r>
        <w:t>Token: Ru]finus - Frecuencia: 2</w:t>
      </w:r>
    </w:p>
    <w:p w14:paraId="7F0E1CA0" w14:textId="77777777" w:rsidR="00EB7D10" w:rsidRDefault="00000000">
      <w:r>
        <w:t>Token: [Î•á½] - Frecuencia: 2</w:t>
      </w:r>
    </w:p>
    <w:p w14:paraId="5B6D2F9E" w14:textId="77777777" w:rsidR="00EB7D10" w:rsidRDefault="00000000">
      <w:r>
        <w:t>Token: á¼Î¼á¿· - Frecuencia: 2</w:t>
      </w:r>
    </w:p>
    <w:p w14:paraId="06C8A63B" w14:textId="77777777" w:rsidR="00EB7D10" w:rsidRDefault="00000000">
      <w:r>
        <w:t>Token: Î¼á½³Î½ - Frecuencia: 2</w:t>
      </w:r>
    </w:p>
    <w:p w14:paraId="5A9DD323" w14:textId="77777777" w:rsidR="00EB7D10" w:rsidRDefault="00000000">
      <w:r>
        <w:t>Token: á¼”Ï‡Ï‰ - Frecuencia: 2</w:t>
      </w:r>
    </w:p>
    <w:p w14:paraId="73B9DE46" w14:textId="77777777" w:rsidR="00EB7D10" w:rsidRDefault="00000000">
      <w:r>
        <w:t>Token: me[a - Frecuencia: 2</w:t>
      </w:r>
    </w:p>
    <w:p w14:paraId="3C91073C" w14:textId="77777777" w:rsidR="00EB7D10" w:rsidRDefault="00000000">
      <w:r>
        <w:t>Token: á¼¸Î¿Ï…Î»(á½·Î¿Ï…) - Frecuencia: 2</w:t>
      </w:r>
    </w:p>
    <w:p w14:paraId="22CF608A" w14:textId="77777777" w:rsidR="00EB7D10" w:rsidRDefault="00000000">
      <w:r>
        <w:t>Token: Pruso - Frecuencia: 2</w:t>
      </w:r>
    </w:p>
    <w:p w14:paraId="08B75C83" w14:textId="77777777" w:rsidR="00EB7D10" w:rsidRDefault="00000000">
      <w:r>
        <w:t>Token: pot(estate)]]] - Frecuencia: 2</w:t>
      </w:r>
    </w:p>
    <w:p w14:paraId="7D64C0EA" w14:textId="77777777" w:rsidR="00EB7D10" w:rsidRDefault="00000000">
      <w:r>
        <w:t>Token: Herecur(a)e - Frecuencia: 2</w:t>
      </w:r>
    </w:p>
    <w:p w14:paraId="1D49BB1C" w14:textId="77777777" w:rsidR="00EB7D10" w:rsidRDefault="00000000">
      <w:r>
        <w:t>Token: Caratulli - Frecuencia: 2</w:t>
      </w:r>
    </w:p>
    <w:p w14:paraId="309BDC71" w14:textId="77777777" w:rsidR="00EB7D10" w:rsidRDefault="00000000">
      <w:r>
        <w:t>Token: Hel(vetius) - Frecuencia: 2</w:t>
      </w:r>
    </w:p>
    <w:p w14:paraId="6664A886" w14:textId="77777777" w:rsidR="00EB7D10" w:rsidRDefault="00000000">
      <w:r>
        <w:lastRenderedPageBreak/>
        <w:t>Token: Fel(ix)] - Frecuencia: 2</w:t>
      </w:r>
    </w:p>
    <w:p w14:paraId="3EA215D7" w14:textId="77777777" w:rsidR="00EB7D10" w:rsidRDefault="00000000">
      <w:r>
        <w:t>Token: [Maximus - Frecuencia: 2</w:t>
      </w:r>
    </w:p>
    <w:p w14:paraId="6B2CA7ED" w14:textId="77777777" w:rsidR="00EB7D10" w:rsidRDefault="00000000">
      <w:r>
        <w:t>Token: Armi - Frecuencia: 2</w:t>
      </w:r>
    </w:p>
    <w:p w14:paraId="2B333299" w14:textId="77777777" w:rsidR="00EB7D10" w:rsidRDefault="00000000">
      <w:r>
        <w:t>Token: [---]Î±Ï‚ - Frecuencia: 2</w:t>
      </w:r>
    </w:p>
    <w:p w14:paraId="6628E907" w14:textId="77777777" w:rsidR="00EB7D10" w:rsidRDefault="00000000">
      <w:r>
        <w:t>Token: Îá½·ÎºÏ‰Î½Î¿Ï‚ - Frecuencia: 2</w:t>
      </w:r>
    </w:p>
    <w:p w14:paraId="4A809C64" w14:textId="77777777" w:rsidR="00EB7D10" w:rsidRDefault="00000000">
      <w:r>
        <w:t>Token: [Ge] - Frecuencia: 2</w:t>
      </w:r>
    </w:p>
    <w:p w14:paraId="42FC82EB" w14:textId="77777777" w:rsidR="00EB7D10" w:rsidRDefault="00000000">
      <w:r>
        <w:t>Token: Ra]et(orum) - Frecuencia: 2</w:t>
      </w:r>
    </w:p>
    <w:p w14:paraId="6C373BFF" w14:textId="77777777" w:rsidR="00EB7D10" w:rsidRDefault="00000000">
      <w:r>
        <w:t>Token: Biviis - Frecuencia: 2</w:t>
      </w:r>
    </w:p>
    <w:p w14:paraId="1E05A28B" w14:textId="77777777" w:rsidR="00EB7D10" w:rsidRDefault="00000000">
      <w:r>
        <w:t>Token: Iuvenilis - Frecuencia: 2</w:t>
      </w:r>
    </w:p>
    <w:p w14:paraId="5939808B" w14:textId="77777777" w:rsidR="00EB7D10" w:rsidRDefault="00000000">
      <w:r>
        <w:t>Token: [functo] - Frecuencia: 2</w:t>
      </w:r>
    </w:p>
    <w:p w14:paraId="0E052A5E" w14:textId="77777777" w:rsidR="00EB7D10" w:rsidRDefault="00000000">
      <w:r>
        <w:t>Token: [Î£ÎµÎ¿Ï…á¿†ÏÎ¿Î½ - Frecuencia: 2</w:t>
      </w:r>
    </w:p>
    <w:p w14:paraId="773711C4" w14:textId="77777777" w:rsidR="00EB7D10" w:rsidRDefault="00000000">
      <w:r>
        <w:t>Token: [Here]cur(a)e - Frecuencia: 2</w:t>
      </w:r>
    </w:p>
    <w:p w14:paraId="16B18032" w14:textId="77777777" w:rsidR="00EB7D10" w:rsidRDefault="00000000">
      <w:r>
        <w:t>Token: F[or] - Frecuencia: 2</w:t>
      </w:r>
    </w:p>
    <w:p w14:paraId="328FB889" w14:textId="77777777" w:rsidR="00EB7D10" w:rsidRDefault="00000000">
      <w:r>
        <w:t>Token: Emeritius - Frecuencia: 2</w:t>
      </w:r>
    </w:p>
    <w:p w14:paraId="4EA7265A" w14:textId="77777777" w:rsidR="00EB7D10" w:rsidRDefault="00000000">
      <w:r>
        <w:t>Token: Val[ens] - Frecuencia: 2</w:t>
      </w:r>
    </w:p>
    <w:p w14:paraId="7D772894" w14:textId="77777777" w:rsidR="00EB7D10" w:rsidRDefault="00000000">
      <w:r>
        <w:t>Token: Veter(ius) - Frecuencia: 2</w:t>
      </w:r>
    </w:p>
    <w:p w14:paraId="5F5CA675" w14:textId="77777777" w:rsidR="00EB7D10" w:rsidRDefault="00000000">
      <w:r>
        <w:t>Token: [---]CAV[---] - Frecuencia: 2</w:t>
      </w:r>
    </w:p>
    <w:p w14:paraId="006AB78A" w14:textId="77777777" w:rsidR="00EB7D10" w:rsidRDefault="00000000">
      <w:r>
        <w:t>Token: á¼ˆÎ»ÎµÎ¾á½±Î½ - Frecuencia: 2</w:t>
      </w:r>
    </w:p>
    <w:p w14:paraId="190FE53A" w14:textId="77777777" w:rsidR="00EB7D10" w:rsidRDefault="00000000">
      <w:r>
        <w:t>Token: Î£ÎµÎºÎ¿á½»Î½Î´á¿³ - Frecuencia: 2</w:t>
      </w:r>
    </w:p>
    <w:p w14:paraId="11D9AF7A" w14:textId="77777777" w:rsidR="00EB7D10" w:rsidRDefault="00000000">
      <w:r>
        <w:t>Token: Î¦Î»Î±Î²á½·Î± - Frecuencia: 2</w:t>
      </w:r>
    </w:p>
    <w:p w14:paraId="672D8C49" w14:textId="77777777" w:rsidR="00EB7D10" w:rsidRDefault="00000000">
      <w:r>
        <w:t>Token: Ï„á½µÎ½ - Frecuencia: 2</w:t>
      </w:r>
    </w:p>
    <w:p w14:paraId="596BAE1D" w14:textId="77777777" w:rsidR="00EB7D10" w:rsidRDefault="00000000">
      <w:r>
        <w:t>Token: Ï„Î¿á½º[Ï‚ - Frecuencia: 2</w:t>
      </w:r>
    </w:p>
    <w:p w14:paraId="13036BC0" w14:textId="77777777" w:rsidR="00EB7D10" w:rsidRDefault="00000000">
      <w:r>
        <w:t>Token: Î‘á½Ï†Î¹ - Frecuencia: 2</w:t>
      </w:r>
    </w:p>
    <w:p w14:paraId="054956BB" w14:textId="77777777" w:rsidR="00EB7D10" w:rsidRDefault="00000000">
      <w:r>
        <w:t>Token: Severian - Frecuencia: 2</w:t>
      </w:r>
    </w:p>
    <w:p w14:paraId="6990FD54" w14:textId="77777777" w:rsidR="00EB7D10" w:rsidRDefault="00000000">
      <w:r>
        <w:t>Token: P(rimigeniae)] - Frecuencia: 2</w:t>
      </w:r>
    </w:p>
    <w:p w14:paraId="7A535E99" w14:textId="77777777" w:rsidR="00EB7D10" w:rsidRDefault="00000000">
      <w:r>
        <w:t>Token: [dis] - Frecuencia: 2</w:t>
      </w:r>
    </w:p>
    <w:p w14:paraId="6B6100AD" w14:textId="77777777" w:rsidR="00EB7D10" w:rsidRDefault="00000000">
      <w:r>
        <w:lastRenderedPageBreak/>
        <w:t>Token: Cil[one - Frecuencia: 2</w:t>
      </w:r>
    </w:p>
    <w:p w14:paraId="0363D8AC" w14:textId="77777777" w:rsidR="00EB7D10" w:rsidRDefault="00000000">
      <w:r>
        <w:t>Token: Fal - Frecuencia: 2</w:t>
      </w:r>
    </w:p>
    <w:p w14:paraId="287C00A6" w14:textId="77777777" w:rsidR="00EB7D10" w:rsidRDefault="00000000">
      <w:r>
        <w:t>Token: [Î¦Î»(Î±Î¿á½»Î¹Î¿Ï‚) - Frecuencia: 2</w:t>
      </w:r>
    </w:p>
    <w:p w14:paraId="3831A2B1" w14:textId="77777777" w:rsidR="00EB7D10" w:rsidRDefault="00000000">
      <w:r>
        <w:t>Token: ÏƒÏ„ÏÎ±Ï„Î·Î³á½¸Ï‚ - Frecuencia: 2</w:t>
      </w:r>
    </w:p>
    <w:p w14:paraId="633B3797" w14:textId="77777777" w:rsidR="00EB7D10" w:rsidRDefault="00000000">
      <w:r>
        <w:t>Token: Î¦Î¹Î»á½·Ï€Ï€Î± - Frecuencia: 2</w:t>
      </w:r>
    </w:p>
    <w:p w14:paraId="71D08D25" w14:textId="77777777" w:rsidR="00EB7D10" w:rsidRDefault="00000000">
      <w:r>
        <w:t>Token: á¼ˆÏƒÎºÎ»Î·Ï€Î¹á½¸Î½ - Frecuencia: 2</w:t>
      </w:r>
    </w:p>
    <w:p w14:paraId="68C3B6DB" w14:textId="77777777" w:rsidR="00EB7D10" w:rsidRDefault="00000000">
      <w:r>
        <w:t>Token: á½™Î³Î¹Îµá½·á¾³ - Frecuencia: 2</w:t>
      </w:r>
    </w:p>
    <w:p w14:paraId="374AD77C" w14:textId="77777777" w:rsidR="00EB7D10" w:rsidRDefault="00000000">
      <w:r>
        <w:t>Token: á¿¬Î¿Î¹Î¼Î·Ï„á½±Î»ÎºÎ·Ï‚ - Frecuencia: 2</w:t>
      </w:r>
    </w:p>
    <w:p w14:paraId="4D39876A" w14:textId="77777777" w:rsidR="00EB7D10" w:rsidRDefault="00000000">
      <w:r>
        <w:t>Token: [---]Ï„Ï‰Î½ - Frecuencia: 2</w:t>
      </w:r>
    </w:p>
    <w:p w14:paraId="330CBF68" w14:textId="77777777" w:rsidR="00EB7D10" w:rsidRDefault="00000000">
      <w:r>
        <w:t>Token: Î¦Î±Î²Îµá½·á¿³ - Frecuencia: 2</w:t>
      </w:r>
    </w:p>
    <w:p w14:paraId="0B17C0B7" w14:textId="77777777" w:rsidR="00EB7D10" w:rsidRDefault="00000000">
      <w:r>
        <w:t>Token: Ï…Ï‚ - Frecuencia: 2</w:t>
      </w:r>
    </w:p>
    <w:p w14:paraId="2948EE58" w14:textId="77777777" w:rsidR="00EB7D10" w:rsidRDefault="00000000">
      <w:r>
        <w:t>Token: [Î²á½·á¿³ - Frecuencia: 2</w:t>
      </w:r>
    </w:p>
    <w:p w14:paraId="6DEC72D8" w14:textId="77777777" w:rsidR="00EB7D10" w:rsidRDefault="00000000">
      <w:r>
        <w:t>Token: ÎºÎ½Î¿Î¹Ï‚ - Frecuencia: 2</w:t>
      </w:r>
    </w:p>
    <w:p w14:paraId="22FEB03F" w14:textId="77777777" w:rsidR="00EB7D10" w:rsidRDefault="00000000">
      <w:r>
        <w:t>Token: á¼[Ï€Î¿á½·Î·ÏƒÎµÎ½] - Frecuencia: 2</w:t>
      </w:r>
    </w:p>
    <w:p w14:paraId="1FBC2A65" w14:textId="77777777" w:rsidR="00EB7D10" w:rsidRDefault="00000000">
      <w:r>
        <w:t>Token: Eq(uestri) - Frecuencia: 2</w:t>
      </w:r>
    </w:p>
    <w:p w14:paraId="10B31F70" w14:textId="77777777" w:rsidR="00EB7D10" w:rsidRDefault="00000000">
      <w:r>
        <w:t>Token: Nasellius - Frecuencia: 2</w:t>
      </w:r>
    </w:p>
    <w:p w14:paraId="42C9CEC0" w14:textId="77777777" w:rsidR="00EB7D10" w:rsidRDefault="00000000">
      <w:r>
        <w:t>Token: ÎŸá¼± - Frecuencia: 2</w:t>
      </w:r>
    </w:p>
    <w:p w14:paraId="530D6507" w14:textId="77777777" w:rsidR="00EB7D10" w:rsidRDefault="00000000">
      <w:r>
        <w:t>Token: Î‘Î£ - Frecuencia: 2</w:t>
      </w:r>
    </w:p>
    <w:p w14:paraId="43E9B01C" w14:textId="77777777" w:rsidR="00EB7D10" w:rsidRDefault="00000000">
      <w:r>
        <w:t>Token: ÎŸá½”Î»Ï€Î¹Î¿Î½ - Frecuencia: 2</w:t>
      </w:r>
    </w:p>
    <w:p w14:paraId="7715F198" w14:textId="77777777" w:rsidR="00EB7D10" w:rsidRDefault="00000000">
      <w:r>
        <w:t>Token: Î·', - Frecuencia: 2</w:t>
      </w:r>
    </w:p>
    <w:p w14:paraId="1FE242BE" w14:textId="77777777" w:rsidR="00EB7D10" w:rsidRDefault="00000000">
      <w:r>
        <w:t>Token: Î“Î½(Î±á¿–Î¿Ï‚) - Frecuencia: 2</w:t>
      </w:r>
    </w:p>
    <w:p w14:paraId="46272381" w14:textId="77777777" w:rsidR="00EB7D10" w:rsidRDefault="00000000">
      <w:r>
        <w:t>Token: Î£Ï„á½±Î¹Î¿Ï‚ - Frecuencia: 2</w:t>
      </w:r>
    </w:p>
    <w:p w14:paraId="6689D358" w14:textId="77777777" w:rsidR="00EB7D10" w:rsidRDefault="00000000">
      <w:r>
        <w:t>Token: ÎŸá½á½·Î¿Ï… - Frecuencia: 2</w:t>
      </w:r>
    </w:p>
    <w:p w14:paraId="507DBBBF" w14:textId="77777777" w:rsidR="00EB7D10" w:rsidRDefault="00000000">
      <w:r>
        <w:t>Token: ÎšÎµÏÏá½·Î½Î¹Î¿Ï‚ - Frecuencia: 2</w:t>
      </w:r>
    </w:p>
    <w:p w14:paraId="029873FE" w14:textId="77777777" w:rsidR="00EB7D10" w:rsidRDefault="00000000">
      <w:r>
        <w:t>Token: Î¿á¼°ÎºÎ¿á¿¦Î½Ï„ÎµÏ‚ - Frecuencia: 2</w:t>
      </w:r>
    </w:p>
    <w:p w14:paraId="2DA69670" w14:textId="77777777" w:rsidR="00EB7D10" w:rsidRDefault="00000000">
      <w:r>
        <w:t>Token: Î³Ï…Î½Î±á¿–ÎºÎ±, - Frecuencia: 2</w:t>
      </w:r>
    </w:p>
    <w:p w14:paraId="6AE6253F" w14:textId="77777777" w:rsidR="00EB7D10" w:rsidRDefault="00000000">
      <w:r>
        <w:lastRenderedPageBreak/>
        <w:t>Token: á¼¥ÏÏ‰Î¿Ï‚ - Frecuencia: 2</w:t>
      </w:r>
    </w:p>
    <w:p w14:paraId="1A2FDB93" w14:textId="77777777" w:rsidR="00EB7D10" w:rsidRDefault="00000000">
      <w:r>
        <w:t>Token: Î á½»Î¸Î¹Î¿Î½ - Frecuencia: 2</w:t>
      </w:r>
    </w:p>
    <w:p w14:paraId="39074948" w14:textId="77777777" w:rsidR="00EB7D10" w:rsidRDefault="00000000">
      <w:r>
        <w:t>Token: Î”á½µÎ¼Î·Ï„ÏÎ±, - Frecuencia: 2</w:t>
      </w:r>
    </w:p>
    <w:p w14:paraId="67930F71" w14:textId="77777777" w:rsidR="00EB7D10" w:rsidRDefault="00000000">
      <w:r>
        <w:t>Token: Î á½±Î¼Ï†Ï…Î»Î¿Î¹ - Frecuencia: 2</w:t>
      </w:r>
    </w:p>
    <w:p w14:paraId="0FC45C69" w14:textId="77777777" w:rsidR="00EB7D10" w:rsidRDefault="00000000">
      <w:r>
        <w:t>Token: á¼Ï€Î¹Î¼á½³Î»ÎµÎ¹Î±Î½ - Frecuencia: 2</w:t>
      </w:r>
    </w:p>
    <w:p w14:paraId="7B19F35F" w14:textId="77777777" w:rsidR="00EB7D10" w:rsidRDefault="00000000">
      <w:r>
        <w:t>Token: Î»á½·Î¿Ï… - Frecuencia: 2</w:t>
      </w:r>
    </w:p>
    <w:p w14:paraId="2D9A6B70" w14:textId="77777777" w:rsidR="00EB7D10" w:rsidRDefault="00000000">
      <w:r>
        <w:t>Token: á¼€Î½Î¸Ï…Ï€á½±Ï„Î¿Ï…, - Frecuencia: 2</w:t>
      </w:r>
    </w:p>
    <w:p w14:paraId="18187F22" w14:textId="77777777" w:rsidR="00EB7D10" w:rsidRDefault="00000000">
      <w:r>
        <w:t>Token: ÏƒÏ„ÏÎ±Ï„Î· - Frecuencia: 2</w:t>
      </w:r>
    </w:p>
    <w:p w14:paraId="7ED1EDDA" w14:textId="77777777" w:rsidR="00EB7D10" w:rsidRDefault="00000000">
      <w:r>
        <w:t>Token: Î³Î¿á¿¦Î½Ï„Î¿Ï‚ - Frecuencia: 2</w:t>
      </w:r>
    </w:p>
    <w:p w14:paraId="569EAE5E" w14:textId="77777777" w:rsidR="00EB7D10" w:rsidRDefault="00000000">
      <w:r>
        <w:t>Token: [ÏÎ± - Frecuencia: 2</w:t>
      </w:r>
    </w:p>
    <w:p w14:paraId="209434D3" w14:textId="77777777" w:rsidR="00EB7D10" w:rsidRDefault="00000000">
      <w:r>
        <w:t>Token: á¼ˆÎºÎ¿Ï…ÏƒÎ¹Î»á½±Î¿Ï… - Frecuencia: 2</w:t>
      </w:r>
    </w:p>
    <w:p w14:paraId="70BB52F9" w14:textId="77777777" w:rsidR="00EB7D10" w:rsidRDefault="00000000">
      <w:r>
        <w:t>Token: Ï‡Ï‰Ïá½·Î± - Frecuencia: 2</w:t>
      </w:r>
    </w:p>
    <w:p w14:paraId="5D6B0FDE" w14:textId="77777777" w:rsidR="00EB7D10" w:rsidRDefault="00000000">
      <w:r>
        <w:t>Token: á½…ÏÎ¿Î¹Ï‚ - Frecuencia: 2</w:t>
      </w:r>
    </w:p>
    <w:p w14:paraId="6F4CA9C3" w14:textId="77777777" w:rsidR="00EB7D10" w:rsidRDefault="00000000">
      <w:r>
        <w:t>Token: Helvetiorum - Frecuencia: 2</w:t>
      </w:r>
    </w:p>
    <w:p w14:paraId="6B19902E" w14:textId="77777777" w:rsidR="00EB7D10" w:rsidRDefault="00000000">
      <w:r>
        <w:t>Token: Taranucno - Frecuencia: 2</w:t>
      </w:r>
    </w:p>
    <w:p w14:paraId="4EBD15BE" w14:textId="77777777" w:rsidR="00EB7D10" w:rsidRDefault="00000000">
      <w:r>
        <w:t>Token: Flavian(us) - Frecuencia: 2</w:t>
      </w:r>
    </w:p>
    <w:p w14:paraId="46F7FC8E" w14:textId="77777777" w:rsidR="00EB7D10" w:rsidRDefault="00000000">
      <w:r>
        <w:t>Token: Messorin - Frecuencia: 2</w:t>
      </w:r>
    </w:p>
    <w:p w14:paraId="32A0A7F5" w14:textId="77777777" w:rsidR="00EB7D10" w:rsidRDefault="00000000">
      <w:r>
        <w:t>Token: Apolli(ni) - Frecuencia: 2</w:t>
      </w:r>
    </w:p>
    <w:p w14:paraId="585829B6" w14:textId="77777777" w:rsidR="00EB7D10" w:rsidRDefault="00000000">
      <w:r>
        <w:t>Token: [F]ortun[ae] - Frecuencia: 2</w:t>
      </w:r>
    </w:p>
    <w:p w14:paraId="4944FE70" w14:textId="77777777" w:rsidR="00EB7D10" w:rsidRDefault="00000000">
      <w:r>
        <w:t>Token: Quart[---] - Frecuencia: 2</w:t>
      </w:r>
    </w:p>
    <w:p w14:paraId="76E1E7ED" w14:textId="77777777" w:rsidR="00EB7D10" w:rsidRDefault="00000000">
      <w:r>
        <w:t>Token: á¿¦ - Frecuencia: 2</w:t>
      </w:r>
    </w:p>
    <w:p w14:paraId="538B55C0" w14:textId="77777777" w:rsidR="00EB7D10" w:rsidRDefault="00000000">
      <w:r>
        <w:t>Token: [---]Î™Î™[---] - Frecuencia: 2</w:t>
      </w:r>
    </w:p>
    <w:p w14:paraId="23657AE6" w14:textId="77777777" w:rsidR="00EB7D10" w:rsidRDefault="00000000">
      <w:r>
        <w:t>Token: celebrant - Frecuencia: 2</w:t>
      </w:r>
    </w:p>
    <w:p w14:paraId="07287C5C" w14:textId="77777777" w:rsidR="00EB7D10" w:rsidRDefault="00000000">
      <w:r>
        <w:t>Token: á¼‰ - Frecuencia: 2</w:t>
      </w:r>
    </w:p>
    <w:p w14:paraId="37378EBE" w14:textId="77777777" w:rsidR="00EB7D10" w:rsidRDefault="00000000">
      <w:r>
        <w:t>Token: Îµá½] - Frecuencia: 2</w:t>
      </w:r>
    </w:p>
    <w:p w14:paraId="696BE723" w14:textId="77777777" w:rsidR="00EB7D10" w:rsidRDefault="00000000">
      <w:r>
        <w:t>Token: á¼ŒÏÏ‡Î¿Î½Ï„Î¿Ï‚ - Frecuencia: 2</w:t>
      </w:r>
    </w:p>
    <w:p w14:paraId="6B8F1AEE" w14:textId="77777777" w:rsidR="00EB7D10" w:rsidRDefault="00000000">
      <w:r>
        <w:lastRenderedPageBreak/>
        <w:t>Token: Î¼Î·Î´á½³Î½Î± - Frecuencia: 2</w:t>
      </w:r>
    </w:p>
    <w:p w14:paraId="6C0907E8" w14:textId="77777777" w:rsidR="00EB7D10" w:rsidRDefault="00000000">
      <w:r>
        <w:t>Token: á¼˜Ï€á½±Î³Î±Î¸Î¿Ï‚ - Frecuencia: 2</w:t>
      </w:r>
    </w:p>
    <w:p w14:paraId="31813B67" w14:textId="77777777" w:rsidR="00EB7D10" w:rsidRDefault="00000000">
      <w:r>
        <w:t>Token: Î Î±ÏÎ±Î¼á½¹Î½Î¿Ï… - Frecuencia: 2</w:t>
      </w:r>
    </w:p>
    <w:p w14:paraId="45D0BC74" w14:textId="77777777" w:rsidR="00EB7D10" w:rsidRDefault="00000000">
      <w:r>
        <w:t>Token: á½‘Ï€á½±ÏÏ‡Î¿Î½Ï„Î± - Frecuencia: 2</w:t>
      </w:r>
    </w:p>
    <w:p w14:paraId="73DA8667" w14:textId="77777777" w:rsidR="00EB7D10" w:rsidRDefault="00000000">
      <w:r>
        <w:t>Token: Î±á½Ï„Î¿á¿¦, - Frecuencia: 2</w:t>
      </w:r>
    </w:p>
    <w:p w14:paraId="21631C93" w14:textId="77777777" w:rsidR="00EB7D10" w:rsidRDefault="00000000">
      <w:r>
        <w:t>Token: [á¼ˆÎ³Î±]Î¸á¿‡ - Frecuencia: 2</w:t>
      </w:r>
    </w:p>
    <w:p w14:paraId="724BF051" w14:textId="77777777" w:rsidR="00EB7D10" w:rsidRDefault="00000000">
      <w:r>
        <w:t>Token: ÎœÎµÎ³á½±Î»Î· - Frecuencia: 2</w:t>
      </w:r>
    </w:p>
    <w:p w14:paraId="664F471D" w14:textId="77777777" w:rsidR="00EB7D10" w:rsidRDefault="00000000">
      <w:r>
        <w:t>Token: [ÎœÎµÎ³á½±Î»Î·] - Frecuencia: 2</w:t>
      </w:r>
    </w:p>
    <w:p w14:paraId="0A680EC3" w14:textId="77777777" w:rsidR="00EB7D10" w:rsidRDefault="00000000">
      <w:r>
        <w:t>Token: Ï†á¿¶Î½ - Frecuencia: 2</w:t>
      </w:r>
    </w:p>
    <w:p w14:paraId="550AFF8B" w14:textId="77777777" w:rsidR="00EB7D10" w:rsidRDefault="00000000">
      <w:r>
        <w:t>Token: Î£ÎµÎ²Î±ÏƒÏ„á¿¶Î¹, - Frecuencia: 2</w:t>
      </w:r>
    </w:p>
    <w:p w14:paraId="21FA53E3" w14:textId="77777777" w:rsidR="00EB7D10" w:rsidRDefault="00000000">
      <w:r>
        <w:t>Token: Î¸', - Frecuencia: 2</w:t>
      </w:r>
    </w:p>
    <w:p w14:paraId="1B70DD85" w14:textId="77777777" w:rsidR="00EB7D10" w:rsidRDefault="00000000">
      <w:r>
        <w:t>Token: Î£&amp;lt - Frecuencia: 2</w:t>
      </w:r>
    </w:p>
    <w:p w14:paraId="53EEF7AE" w14:textId="77777777" w:rsidR="00EB7D10" w:rsidRDefault="00000000">
      <w:r>
        <w:t>Token: Î³á¿‡ - Frecuencia: 2</w:t>
      </w:r>
    </w:p>
    <w:p w14:paraId="11A0A92D" w14:textId="77777777" w:rsidR="00EB7D10" w:rsidRDefault="00000000">
      <w:r>
        <w:t>Token: ÏƒÎµÎ¼Î½á½¸Î½ - Frecuencia: 2</w:t>
      </w:r>
    </w:p>
    <w:p w14:paraId="5B86EA74" w14:textId="77777777" w:rsidR="00EB7D10" w:rsidRDefault="00000000">
      <w:r>
        <w:t>Token: ÎºÎ±Î»á½»Ï€Ï„ÎµÎ¹ - Frecuencia: 2</w:t>
      </w:r>
    </w:p>
    <w:p w14:paraId="61DD4C70" w14:textId="77777777" w:rsidR="00EB7D10" w:rsidRDefault="00000000">
      <w:r>
        <w:t>Token: ÎœÎ±ÏÎºÎ¹Î±Î½á½¸Î½ - Frecuencia: 2</w:t>
      </w:r>
    </w:p>
    <w:p w14:paraId="01CA5EE6" w14:textId="77777777" w:rsidR="00EB7D10" w:rsidRDefault="00000000">
      <w:r>
        <w:t>Token: Î§Î±Ïá½·Ï„Î¹Î½ - Frecuencia: 2</w:t>
      </w:r>
    </w:p>
    <w:p w14:paraId="4BA75AD8" w14:textId="77777777" w:rsidR="00EB7D10" w:rsidRDefault="00000000">
      <w:r>
        <w:t>Token: á½…ÏƒÏƒÎ± - Frecuencia: 2</w:t>
      </w:r>
    </w:p>
    <w:p w14:paraId="6E5500A3" w14:textId="77777777" w:rsidR="00EB7D10" w:rsidRDefault="00000000">
      <w:r>
        <w:t>Token: á¼€Î´ÎµÎ»Ï†Î¿á½¶ - Frecuencia: 2</w:t>
      </w:r>
    </w:p>
    <w:p w14:paraId="4E065AD6" w14:textId="77777777" w:rsidR="00EB7D10" w:rsidRDefault="00000000">
      <w:r>
        <w:t>Token: ÎœÎ±ÏÎºÎ¹Î±Î½á½¹Ï‚, - Frecuencia: 2</w:t>
      </w:r>
    </w:p>
    <w:p w14:paraId="64D793B0" w14:textId="77777777" w:rsidR="00EB7D10" w:rsidRDefault="00000000">
      <w:r>
        <w:t>Token: á¼Ï€Î¹ÎºÏá½±Ï„ÎµÎ¹Î±Î½ - Frecuencia: 2</w:t>
      </w:r>
    </w:p>
    <w:p w14:paraId="3D49BFDF" w14:textId="77777777" w:rsidR="00EB7D10" w:rsidRDefault="00000000">
      <w:r>
        <w:t>Token: á¼€Î³ÏÎ¿á¿¦ - Frecuencia: 2</w:t>
      </w:r>
    </w:p>
    <w:p w14:paraId="5152AE4B" w14:textId="77777777" w:rsidR="00EB7D10" w:rsidRDefault="00000000">
      <w:r>
        <w:t>Token: Ï„á¿¶Î¹] - Frecuencia: 2</w:t>
      </w:r>
    </w:p>
    <w:p w14:paraId="6BF55CBE" w14:textId="77777777" w:rsidR="00EB7D10" w:rsidRDefault="00000000">
      <w:r>
        <w:t>Token: á¼€ÏÏ‡Î¿Î¼á½³Î½Î¿Î¹Ï‚ - Frecuencia: 2</w:t>
      </w:r>
    </w:p>
    <w:p w14:paraId="3EF3DBA3" w14:textId="77777777" w:rsidR="00EB7D10" w:rsidRDefault="00000000">
      <w:r>
        <w:t>Token: á½…Ï€Î»Î¿Î¹Ï‚ - Frecuencia: 2</w:t>
      </w:r>
    </w:p>
    <w:p w14:paraId="2C3DC45F" w14:textId="77777777" w:rsidR="00EB7D10" w:rsidRDefault="00000000">
      <w:r>
        <w:t>Token: á¼±ÎµÏá½¹Î½, - Frecuencia: 2</w:t>
      </w:r>
    </w:p>
    <w:p w14:paraId="58A34747" w14:textId="77777777" w:rsidR="00EB7D10" w:rsidRDefault="00000000">
      <w:r>
        <w:lastRenderedPageBreak/>
        <w:t>Token: ÏƒÏ‰ - Frecuencia: 2</w:t>
      </w:r>
    </w:p>
    <w:p w14:paraId="0AF255AC" w14:textId="77777777" w:rsidR="00EB7D10" w:rsidRDefault="00000000">
      <w:r>
        <w:t>Token: Trip(utienses) - Frecuencia: 2</w:t>
      </w:r>
    </w:p>
    <w:p w14:paraId="0DCD6A06" w14:textId="77777777" w:rsidR="00EB7D10" w:rsidRDefault="00000000">
      <w:r>
        <w:t>Token: Raur(icorum) - Frecuencia: 2</w:t>
      </w:r>
    </w:p>
    <w:p w14:paraId="1C69270C" w14:textId="77777777" w:rsidR="00EB7D10" w:rsidRDefault="00000000">
      <w:r>
        <w:t>Token: Ar[abico - Frecuencia: 2</w:t>
      </w:r>
    </w:p>
    <w:p w14:paraId="090BBA0D" w14:textId="77777777" w:rsidR="00EB7D10" w:rsidRDefault="00000000">
      <w:r>
        <w:t>Token: iuventut[is] - Frecuencia: 2</w:t>
      </w:r>
    </w:p>
    <w:p w14:paraId="21ED2B2A" w14:textId="77777777" w:rsidR="00EB7D10" w:rsidRDefault="00000000">
      <w:r>
        <w:t>Token: [Ï€]á½²Ï - Frecuencia: 2</w:t>
      </w:r>
    </w:p>
    <w:p w14:paraId="229DA4B4" w14:textId="77777777" w:rsidR="00EB7D10" w:rsidRDefault="00000000">
      <w:r>
        <w:t>Token: Î•á½Ï‡á½´ - Frecuencia: 2</w:t>
      </w:r>
    </w:p>
    <w:p w14:paraId="14C45AF2" w14:textId="77777777" w:rsidR="00EB7D10" w:rsidRDefault="00000000">
      <w:r>
        <w:t>Token: Î¾á½±Î¼ÎµÎ½Î¿Ï‚ - Frecuencia: 2</w:t>
      </w:r>
    </w:p>
    <w:p w14:paraId="4BE1A951" w14:textId="77777777" w:rsidR="00EB7D10" w:rsidRDefault="00000000">
      <w:r>
        <w:t>Token: ÏƒÎµÎ²á½´Ï‚ - Frecuencia: 2</w:t>
      </w:r>
    </w:p>
    <w:p w14:paraId="2B295322" w14:textId="77777777" w:rsidR="00EB7D10" w:rsidRDefault="00000000">
      <w:r>
        <w:t>Token: Ï‡á½´Î½ - Frecuencia: 2</w:t>
      </w:r>
    </w:p>
    <w:p w14:paraId="6B66F67F" w14:textId="77777777" w:rsidR="00EB7D10" w:rsidRDefault="00000000">
      <w:r>
        <w:t>Token: Î»ÎµÏƒÎ±. - Frecuencia: 2</w:t>
      </w:r>
    </w:p>
    <w:p w14:paraId="680B5A59" w14:textId="77777777" w:rsidR="00EB7D10" w:rsidRDefault="00000000">
      <w:r>
        <w:t>Token: Ï€ÎµÎ´á½·Ï‰Î½ - Frecuencia: 2</w:t>
      </w:r>
    </w:p>
    <w:p w14:paraId="1695FE0C" w14:textId="77777777" w:rsidR="00EB7D10" w:rsidRDefault="00000000">
      <w:r>
        <w:t>Token: [Î‘á½Ï(á½µÎ»Î¹Î¿Ï‚) - Frecuencia: 2</w:t>
      </w:r>
    </w:p>
    <w:p w14:paraId="133FD38D" w14:textId="77777777" w:rsidR="00EB7D10" w:rsidRDefault="00000000">
      <w:r>
        <w:t>Token: [á¼]Îº - Frecuencia: 2</w:t>
      </w:r>
    </w:p>
    <w:p w14:paraId="12A37CC0" w14:textId="77777777" w:rsidR="00EB7D10" w:rsidRDefault="00000000">
      <w:r>
        <w:t>Token: Î ÏÎ¿Î½Î¿á½·Î±Ï‚ - Frecuencia: 2</w:t>
      </w:r>
    </w:p>
    <w:p w14:paraId="24F591E4" w14:textId="77777777" w:rsidR="00EB7D10" w:rsidRDefault="00000000">
      <w:r>
        <w:t>Token: Ï…á¼±á¿¶Î½ - Frecuencia: 2</w:t>
      </w:r>
    </w:p>
    <w:p w14:paraId="7BEA9DE2" w14:textId="77777777" w:rsidR="00EB7D10" w:rsidRDefault="00000000">
      <w:r>
        <w:t>Token: á½‘Ï€[á½²Ï] - Frecuencia: 2</w:t>
      </w:r>
    </w:p>
    <w:p w14:paraId="72B7E0EF" w14:textId="77777777" w:rsidR="00EB7D10" w:rsidRDefault="00000000">
      <w:r>
        <w:t>Token: á¼ÎºÎ³á½¹Î½Î¿Ï… - Frecuencia: 2</w:t>
      </w:r>
    </w:p>
    <w:p w14:paraId="133D1827" w14:textId="77777777" w:rsidR="00EB7D10" w:rsidRDefault="00000000">
      <w:r>
        <w:t>Token: Ï„[á½´Î½ - Frecuencia: 2</w:t>
      </w:r>
    </w:p>
    <w:p w14:paraId="29D4563A" w14:textId="77777777" w:rsidR="00EB7D10" w:rsidRDefault="00000000">
      <w:r>
        <w:t>Token: Î²á½´Ï‚ - Frecuencia: 2</w:t>
      </w:r>
    </w:p>
    <w:p w14:paraId="51FCC28A" w14:textId="77777777" w:rsidR="00EB7D10" w:rsidRDefault="00000000">
      <w:r>
        <w:t>Token: á¼‘ - Frecuencia: 2</w:t>
      </w:r>
    </w:p>
    <w:p w14:paraId="68C00F4F" w14:textId="77777777" w:rsidR="00EB7D10" w:rsidRDefault="00000000">
      <w:r>
        <w:t>Token: Î•á½Ï„Ï…Ï‡Îµá¿–Ï„Îµ. - Frecuencia: 2</w:t>
      </w:r>
    </w:p>
    <w:p w14:paraId="2B18281C" w14:textId="77777777" w:rsidR="00EB7D10" w:rsidRDefault="00000000">
      <w:r>
        <w:t>Token: Î£ÎµÎ²Î±ÏƒÏ„á½´ - Frecuencia: 2</w:t>
      </w:r>
    </w:p>
    <w:p w14:paraId="58C78EEA" w14:textId="77777777" w:rsidR="00EB7D10" w:rsidRDefault="00000000">
      <w:r>
        <w:t>Token: Ï€á½¹Î»ÎµÏƒÎ¹Î½ - Frecuencia: 2</w:t>
      </w:r>
    </w:p>
    <w:p w14:paraId="7AC2918D" w14:textId="77777777" w:rsidR="00EB7D10" w:rsidRDefault="00000000">
      <w:r>
        <w:t>Token: Îºá½»ÏÎ¹Î¿Ï‚ - Frecuencia: 2</w:t>
      </w:r>
    </w:p>
    <w:p w14:paraId="1556D9AB" w14:textId="77777777" w:rsidR="00EB7D10" w:rsidRDefault="00000000">
      <w:r>
        <w:t>Token: Î»Î±Î¼Ï€ÏÎ¿Ï„á½±Ï„á¿ƒ - Frecuencia: 2</w:t>
      </w:r>
    </w:p>
    <w:p w14:paraId="3FE929F2" w14:textId="77777777" w:rsidR="00EB7D10" w:rsidRDefault="00000000">
      <w:r>
        <w:lastRenderedPageBreak/>
        <w:t>Token: Î±á¼´Ï„Î·ÏƒÎ¹Î½ - Frecuencia: 2</w:t>
      </w:r>
    </w:p>
    <w:p w14:paraId="6EFB04EC" w14:textId="77777777" w:rsidR="00EB7D10" w:rsidRDefault="00000000">
      <w:r>
        <w:t>Token: á¼”Î´Ï‰ÎºÎ± - Frecuencia: 2</w:t>
      </w:r>
    </w:p>
    <w:p w14:paraId="2EF8D409" w14:textId="77777777" w:rsidR="00EB7D10" w:rsidRDefault="00000000">
      <w:r>
        <w:t>Token: á¼Î¼á½´Î½ - Frecuencia: 2</w:t>
      </w:r>
    </w:p>
    <w:p w14:paraId="1AEB3251" w14:textId="77777777" w:rsidR="00EB7D10" w:rsidRDefault="00000000">
      <w:r>
        <w:t>Token: [á¼ˆÏÏ„á½³Î¼Î¹Î´Î¹] - Frecuencia: 2</w:t>
      </w:r>
    </w:p>
    <w:p w14:paraId="4BF6071F" w14:textId="77777777" w:rsidR="00EB7D10" w:rsidRDefault="00000000">
      <w:r>
        <w:t>Token: á½…Ï€]Ï‰Ï‚ - Frecuencia: 2</w:t>
      </w:r>
    </w:p>
    <w:p w14:paraId="387C04DB" w14:textId="77777777" w:rsidR="00EB7D10" w:rsidRDefault="00000000">
      <w:r>
        <w:t>Token: á½‘Ï€á½³ÏƒÏ‡ÎµÏ„Î¿ - Frecuencia: 2</w:t>
      </w:r>
    </w:p>
    <w:p w14:paraId="08D3222C" w14:textId="77777777" w:rsidR="00EB7D10" w:rsidRDefault="00000000">
      <w:r>
        <w:t>Token: Ï‡ÎµÎ¹Î»á½·Ï‰Î½ - Frecuencia: 2</w:t>
      </w:r>
    </w:p>
    <w:p w14:paraId="26D2B8F1" w14:textId="77777777" w:rsidR="00EB7D10" w:rsidRDefault="00000000">
      <w:r>
        <w:t>Token: Ï€ÎµÎ½Ï„Î±ÎºÎ¿Ïƒá½·Ï‰Î½ - Frecuencia: 2</w:t>
      </w:r>
    </w:p>
    <w:p w14:paraId="7D0DCFE9" w14:textId="77777777" w:rsidR="00EB7D10" w:rsidRDefault="00000000">
      <w:r>
        <w:t>Token: Î¼ÎµÏ„' - Frecuencia: 2</w:t>
      </w:r>
    </w:p>
    <w:p w14:paraId="15EE2019" w14:textId="77777777" w:rsidR="00EB7D10" w:rsidRDefault="00000000">
      <w:r>
        <w:t>Token: ÏˆÎ·Ï†á½·ÏƒÎ¼Î±Ï„Î¿Ï‚ - Frecuencia: 2</w:t>
      </w:r>
    </w:p>
    <w:p w14:paraId="6B521BB2" w14:textId="77777777" w:rsidR="00EB7D10" w:rsidRDefault="00000000">
      <w:r>
        <w:t>Token: á¼¸Î¿Ï…Î»Î¹Î±Î½á½¸Ï‚ - Frecuencia: 2</w:t>
      </w:r>
    </w:p>
    <w:p w14:paraId="47FD79D8" w14:textId="77777777" w:rsidR="00EB7D10" w:rsidRDefault="00000000">
      <w:r>
        <w:t>Token: Î½á½³Ï‰Î½ - Frecuencia: 2</w:t>
      </w:r>
    </w:p>
    <w:p w14:paraId="623828CF" w14:textId="77777777" w:rsidR="00EB7D10" w:rsidRDefault="00000000">
      <w:r>
        <w:t>Token: á¼¸Î¿á½»Î»[Î¹] - Frecuencia: 2</w:t>
      </w:r>
    </w:p>
    <w:p w14:paraId="1F828922" w14:textId="77777777" w:rsidR="00EB7D10" w:rsidRDefault="00000000">
      <w:r>
        <w:t>Token: Î¼á¿†Î½Î± - Frecuencia: 2</w:t>
      </w:r>
    </w:p>
    <w:p w14:paraId="6DD3A175" w14:textId="77777777" w:rsidR="00EB7D10" w:rsidRDefault="00000000">
      <w:r>
        <w:t>Token: ÎºÎ±Ï„[á½°] - Frecuencia: 2</w:t>
      </w:r>
    </w:p>
    <w:p w14:paraId="6AE609FA" w14:textId="77777777" w:rsidR="00EB7D10" w:rsidRDefault="00000000">
      <w:r>
        <w:t>Token: [Î´á½µÎ¼Î¿Ï… - Frecuencia: 2</w:t>
      </w:r>
    </w:p>
    <w:p w14:paraId="16199B0F" w14:textId="77777777" w:rsidR="00EB7D10" w:rsidRDefault="00000000">
      <w:r>
        <w:t>Token: Ï„[Îµ - Frecuencia: 2</w:t>
      </w:r>
    </w:p>
    <w:p w14:paraId="6F5E3CD4" w14:textId="77777777" w:rsidR="00EB7D10" w:rsidRDefault="00000000">
      <w:r>
        <w:t>Token: Ï€Î¿Î¹Îµá¿–ÏƒÎ¸Î±Î¹ - Frecuencia: 2</w:t>
      </w:r>
    </w:p>
    <w:p w14:paraId="0D507B91" w14:textId="77777777" w:rsidR="00EB7D10" w:rsidRDefault="00000000">
      <w:r>
        <w:t>Token: Î²Î¿á½»Î»Ï‰Î½Ï„Î±Î¹ - Frecuencia: 2</w:t>
      </w:r>
    </w:p>
    <w:p w14:paraId="63A1288A" w14:textId="77777777" w:rsidR="00EB7D10" w:rsidRDefault="00000000">
      <w:r>
        <w:t>Token: á½ÏÎºá½·Î¿Ï… - Frecuencia: 2</w:t>
      </w:r>
    </w:p>
    <w:p w14:paraId="389D1F2F" w14:textId="77777777" w:rsidR="00EB7D10" w:rsidRDefault="00000000">
      <w:r>
        <w:t>Token: Î˜ÎµÎ±á¿–Ï‚ - Frecuencia: 2</w:t>
      </w:r>
    </w:p>
    <w:p w14:paraId="7EC21ADF" w14:textId="77777777" w:rsidR="00EB7D10" w:rsidRDefault="00000000">
      <w:r>
        <w:t>Token: Î”[Î¹Î¿] - Frecuencia: 2</w:t>
      </w:r>
    </w:p>
    <w:p w14:paraId="778DE42E" w14:textId="77777777" w:rsidR="00EB7D10" w:rsidRDefault="00000000">
      <w:r>
        <w:t>Token: á¼€ÏÏ‡á½¹Î½Ï„Ï‰Î½ - Frecuencia: 2</w:t>
      </w:r>
    </w:p>
    <w:p w14:paraId="1977ACA1" w14:textId="77777777" w:rsidR="00EB7D10" w:rsidRDefault="00000000">
      <w:r>
        <w:t>Token: ÎºÎ±Î»á½¸Ï‚ - Frecuencia: 2</w:t>
      </w:r>
    </w:p>
    <w:p w14:paraId="1F264FF7" w14:textId="77777777" w:rsidR="00EB7D10" w:rsidRDefault="00000000">
      <w:r>
        <w:t>Token: á¼€Î³Î±Î¸á½¸Ï‚ - Frecuencia: 2</w:t>
      </w:r>
    </w:p>
    <w:p w14:paraId="1BD68868" w14:textId="77777777" w:rsidR="00EB7D10" w:rsidRDefault="00000000">
      <w:r>
        <w:t>Token: Îµá½ÎµÏÎ³á½³Ï„Î·Ï‚ - Frecuencia: 2</w:t>
      </w:r>
    </w:p>
    <w:p w14:paraId="103BB0D0" w14:textId="77777777" w:rsidR="00EB7D10" w:rsidRDefault="00000000">
      <w:r>
        <w:lastRenderedPageBreak/>
        <w:t>Token: á¼Ï†' - Frecuencia: 2</w:t>
      </w:r>
    </w:p>
    <w:p w14:paraId="5CFAC36C" w14:textId="77777777" w:rsidR="00EB7D10" w:rsidRDefault="00000000">
      <w:r>
        <w:t>Token: á¼‘Ï„á½³Ïá¿³ - Frecuencia: 2</w:t>
      </w:r>
    </w:p>
    <w:p w14:paraId="1B27F85A" w14:textId="77777777" w:rsidR="00EB7D10" w:rsidRDefault="00000000">
      <w:r>
        <w:t>Token: Ï‡á½½ÏÎ±Ï‚ - Frecuencia: 2</w:t>
      </w:r>
    </w:p>
    <w:p w14:paraId="676F60AC" w14:textId="77777777" w:rsidR="00EB7D10" w:rsidRDefault="00000000">
      <w:r>
        <w:t>Token: Î¼ÎµÎ³á½±Î»Î·Ï‚ - Frecuencia: 2</w:t>
      </w:r>
    </w:p>
    <w:p w14:paraId="36DC875E" w14:textId="77777777" w:rsidR="00EB7D10" w:rsidRDefault="00000000">
      <w:r>
        <w:t>Token: Ï€Î±Ï„Ïá½·Î´Î±, - Frecuencia: 2</w:t>
      </w:r>
    </w:p>
    <w:p w14:paraId="4541F5AB" w14:textId="77777777" w:rsidR="00EB7D10" w:rsidRDefault="00000000">
      <w:r>
        <w:t>Token: ÏƒÏ„ÏÎ±Ï„Î¹á½½Ï„Î±Ï‚ - Frecuencia: 2</w:t>
      </w:r>
    </w:p>
    <w:p w14:paraId="0E7A76C4" w14:textId="77777777" w:rsidR="00EB7D10" w:rsidRDefault="00000000">
      <w:r>
        <w:t>Token: Î½Î±' - Frecuencia: 2</w:t>
      </w:r>
    </w:p>
    <w:p w14:paraId="0B2B0849" w14:textId="77777777" w:rsidR="00EB7D10" w:rsidRDefault="00000000">
      <w:r>
        <w:t>Token: ÎšÎ»Î· - Frecuencia: 2</w:t>
      </w:r>
    </w:p>
    <w:p w14:paraId="0CE98C26" w14:textId="77777777" w:rsidR="00EB7D10" w:rsidRDefault="00000000">
      <w:r>
        <w:t>Token: á¼€Ï€Î¿] - Frecuencia: 2</w:t>
      </w:r>
    </w:p>
    <w:p w14:paraId="76B2470C" w14:textId="77777777" w:rsidR="00EB7D10" w:rsidRDefault="00000000">
      <w:r>
        <w:t>Token: Î´á½·Î´Î¿ÏƒÎ¸Î±Î¹ - Frecuencia: 2</w:t>
      </w:r>
    </w:p>
    <w:p w14:paraId="305C8EDF" w14:textId="77777777" w:rsidR="00EB7D10" w:rsidRDefault="00000000">
      <w:r>
        <w:t>Token: Ï„á¿·] - Frecuencia: 2</w:t>
      </w:r>
    </w:p>
    <w:p w14:paraId="69E1D00F" w14:textId="77777777" w:rsidR="00EB7D10" w:rsidRDefault="00000000">
      <w:r>
        <w:t>Token: á¼€Ï€á½¸] - Frecuencia: 2</w:t>
      </w:r>
    </w:p>
    <w:p w14:paraId="16F7C17E" w14:textId="77777777" w:rsidR="00EB7D10" w:rsidRDefault="00000000">
      <w:r>
        <w:t>Token: Ï„ÎµÏƒÏƒÎµÏÎ±ÎºÎ¿ÏƒÏ„á¿†Ï‚ - Frecuencia: 2</w:t>
      </w:r>
    </w:p>
    <w:p w14:paraId="39C6C3C8" w14:textId="77777777" w:rsidR="00EB7D10" w:rsidRDefault="00000000">
      <w:r>
        <w:t>Token: Î»ÎµÎ¹ - Frecuencia: 2</w:t>
      </w:r>
    </w:p>
    <w:p w14:paraId="1951B4AA" w14:textId="77777777" w:rsidR="00EB7D10" w:rsidRDefault="00000000">
      <w:r>
        <w:t>Token: á¼‘Ï„á½³ÏÎ±Î½ - Frecuencia: 2</w:t>
      </w:r>
    </w:p>
    <w:p w14:paraId="6E8C8B89" w14:textId="77777777" w:rsidR="00EB7D10" w:rsidRDefault="00000000">
      <w:r>
        <w:t>Token: á¼”Î¸Î½Î¿Ï…Ï‚ - Frecuencia: 2</w:t>
      </w:r>
    </w:p>
    <w:p w14:paraId="20D2064D" w14:textId="77777777" w:rsidR="00EB7D10" w:rsidRDefault="00000000">
      <w:r>
        <w:t>Token: Î”ÏÎ¿á½»ÏƒÎ¿Ï… - Frecuencia: 2</w:t>
      </w:r>
    </w:p>
    <w:p w14:paraId="34487172" w14:textId="77777777" w:rsidR="00EB7D10" w:rsidRDefault="00000000">
      <w:r>
        <w:t>Token: ÏƒÎ±ÏÎ¹ - Frecuencia: 2</w:t>
      </w:r>
    </w:p>
    <w:p w14:paraId="5A34E21A" w14:textId="77777777" w:rsidR="00EB7D10" w:rsidRDefault="00000000">
      <w:r>
        <w:t>Token: Ï€á½³Î¼ - Frecuencia: 2</w:t>
      </w:r>
    </w:p>
    <w:p w14:paraId="39D2E86C" w14:textId="77777777" w:rsidR="00EB7D10" w:rsidRDefault="00000000">
      <w:r>
        <w:t>Token: Ï„Î¿Î½, - Frecuencia: 2</w:t>
      </w:r>
    </w:p>
    <w:p w14:paraId="6B2B3D11" w14:textId="77777777" w:rsidR="00EB7D10" w:rsidRDefault="00000000">
      <w:r>
        <w:t>Token: Î»Î· - Frecuencia: 2</w:t>
      </w:r>
    </w:p>
    <w:p w14:paraId="74D29A1A" w14:textId="77777777" w:rsidR="00EB7D10" w:rsidRDefault="00000000">
      <w:r>
        <w:t>Token: Ï€Î¿Î»Î¹Ï„Îµá½·Î±Ï‚ - Frecuencia: 2</w:t>
      </w:r>
    </w:p>
    <w:p w14:paraId="4E6ECB0F" w14:textId="77777777" w:rsidR="00EB7D10" w:rsidRDefault="00000000">
      <w:r>
        <w:t>Token: Î³Î¿Ï… - Frecuencia: 2</w:t>
      </w:r>
    </w:p>
    <w:p w14:paraId="0B70E2C8" w14:textId="77777777" w:rsidR="00EB7D10" w:rsidRDefault="00000000">
      <w:r>
        <w:t>Token: Î£ÎµÎ²Î±ÏƒÏ„Î¿á¿¦. - Frecuencia: 2</w:t>
      </w:r>
    </w:p>
    <w:p w14:paraId="04B8CE74" w14:textId="77777777" w:rsidR="00EB7D10" w:rsidRDefault="00000000">
      <w:r>
        <w:t>Token: Î»Ï‰Î½Î¹ - Frecuencia: 2</w:t>
      </w:r>
    </w:p>
    <w:p w14:paraId="40D4E9AB" w14:textId="77777777" w:rsidR="00EB7D10" w:rsidRDefault="00000000">
      <w:r>
        <w:t>Token: Ï„á½°Ï‚] - Frecuencia: 2</w:t>
      </w:r>
    </w:p>
    <w:p w14:paraId="4315216F" w14:textId="77777777" w:rsidR="00EB7D10" w:rsidRDefault="00000000">
      <w:r>
        <w:lastRenderedPageBreak/>
        <w:t>Token: Î£ÎµÎ²Î±Ïƒ]]] - Frecuencia: 2</w:t>
      </w:r>
    </w:p>
    <w:p w14:paraId="1CB070C6" w14:textId="77777777" w:rsidR="00EB7D10" w:rsidRDefault="00000000">
      <w:r>
        <w:t>Token: [---]Î¿Î¹Ï‚ - Frecuencia: 2</w:t>
      </w:r>
    </w:p>
    <w:p w14:paraId="37E3206A" w14:textId="77777777" w:rsidR="00EB7D10" w:rsidRDefault="00000000">
      <w:r>
        <w:t>Token: no]b(ilissimus) - Frecuencia: 2</w:t>
      </w:r>
    </w:p>
    <w:p w14:paraId="1F5F5D19" w14:textId="77777777" w:rsidR="00EB7D10" w:rsidRDefault="00000000">
      <w:r>
        <w:t>Token: FRO[---] - Frecuencia: 2</w:t>
      </w:r>
    </w:p>
    <w:p w14:paraId="288352B6" w14:textId="77777777" w:rsidR="00EB7D10" w:rsidRDefault="00000000">
      <w:r>
        <w:t>Token: co(n)s(ulibus)? - Frecuencia: 2</w:t>
      </w:r>
    </w:p>
    <w:p w14:paraId="5108E6A9" w14:textId="77777777" w:rsidR="00EB7D10" w:rsidRDefault="00000000">
      <w:r>
        <w:t>Token: c]oh(or---) - Frecuencia: 2</w:t>
      </w:r>
    </w:p>
    <w:p w14:paraId="5D85B35D" w14:textId="77777777" w:rsidR="00EB7D10" w:rsidRDefault="00000000">
      <w:r>
        <w:t>Token: Ï€Î¿Î»Î»á½± - Frecuencia: 2</w:t>
      </w:r>
    </w:p>
    <w:p w14:paraId="6D3EEC0C" w14:textId="77777777" w:rsidR="00EB7D10" w:rsidRDefault="00000000">
      <w:r>
        <w:t>Token: á¼€Î½Î´ÏÎµá½·Î±Ï‚ - Frecuencia: 2</w:t>
      </w:r>
    </w:p>
    <w:p w14:paraId="21F26C77" w14:textId="77777777" w:rsidR="00EB7D10" w:rsidRDefault="00000000">
      <w:r>
        <w:t>Token: á¼Ï„á½·Î¼Î·ÏƒÎ±Î½ - Frecuencia: 2</w:t>
      </w:r>
    </w:p>
    <w:p w14:paraId="6C37DE7B" w14:textId="77777777" w:rsidR="00EB7D10" w:rsidRDefault="00000000">
      <w:r>
        <w:t>Token: Î¼á½·Î±Ï‚ - Frecuencia: 2</w:t>
      </w:r>
    </w:p>
    <w:p w14:paraId="365EF8F0" w14:textId="77777777" w:rsidR="00EB7D10" w:rsidRDefault="00000000">
      <w:r>
        <w:t>Token: Î´Î·Î¼á½¹ÏƒÎ¹Î¿Î½ - Frecuencia: 2</w:t>
      </w:r>
    </w:p>
    <w:p w14:paraId="7480EA86" w14:textId="77777777" w:rsidR="00EB7D10" w:rsidRDefault="00000000">
      <w:r>
        <w:t>Token: Ï†á½³ÏÎ¿Î½Ï„Î± - Frecuencia: 2</w:t>
      </w:r>
    </w:p>
    <w:p w14:paraId="10B200A2" w14:textId="77777777" w:rsidR="00EB7D10" w:rsidRDefault="00000000">
      <w:r>
        <w:t>Token: á¼Î³á½·Î¿Ï… - Frecuencia: 2</w:t>
      </w:r>
    </w:p>
    <w:p w14:paraId="17CEF456" w14:textId="77777777" w:rsidR="00EB7D10" w:rsidRDefault="00000000">
      <w:r>
        <w:t>Token: Î”Î¹Î¿ÎºÎ»Î·Ï„Î¹Î±Î½Î¿á¿¦ - Frecuencia: 2</w:t>
      </w:r>
    </w:p>
    <w:p w14:paraId="79804488" w14:textId="77777777" w:rsidR="00EB7D10" w:rsidRDefault="00000000">
      <w:r>
        <w:t>Token: Ï…á¼±Î¿á¿–Ï‚ - Frecuencia: 2</w:t>
      </w:r>
    </w:p>
    <w:p w14:paraId="48D20593" w14:textId="77777777" w:rsidR="00EB7D10" w:rsidRDefault="00000000">
      <w:r>
        <w:t>Token: Ï„ÎµÎ¹ - Frecuencia: 2</w:t>
      </w:r>
    </w:p>
    <w:p w14:paraId="3C2CAF18" w14:textId="77777777" w:rsidR="00EB7D10" w:rsidRDefault="00000000">
      <w:r>
        <w:t>Token: Î‘(á½Ïá½µÎ»Î¹Î¿Ï‚) - Frecuencia: 2</w:t>
      </w:r>
    </w:p>
    <w:p w14:paraId="19460BA1" w14:textId="77777777" w:rsidR="00EB7D10" w:rsidRDefault="00000000">
      <w:r>
        <w:t>Token: ÎœÎ±ÏÎºÎ¹Î±Î½Î¿á¿¦ - Frecuencia: 2</w:t>
      </w:r>
    </w:p>
    <w:p w14:paraId="2F38E626" w14:textId="77777777" w:rsidR="00EB7D10" w:rsidRDefault="00000000">
      <w:r>
        <w:t>Token: ÎšÏ…ÏÎµá½·Î½Î± - Frecuencia: 2</w:t>
      </w:r>
    </w:p>
    <w:p w14:paraId="34E1FE4C" w14:textId="77777777" w:rsidR="00EB7D10" w:rsidRDefault="00000000">
      <w:r>
        <w:t>Token: Heraclitian(a)e - Frecuencia: 2</w:t>
      </w:r>
    </w:p>
    <w:p w14:paraId="5CE56FD1" w14:textId="77777777" w:rsidR="00EB7D10" w:rsidRDefault="00000000">
      <w:r>
        <w:t>Token: Cast - Frecuencia: 2</w:t>
      </w:r>
    </w:p>
    <w:p w14:paraId="68FF8655" w14:textId="77777777" w:rsidR="00EB7D10" w:rsidRDefault="00000000">
      <w:r>
        <w:t>Token: firmae - Frecuencia: 2</w:t>
      </w:r>
    </w:p>
    <w:p w14:paraId="2DD149D1" w14:textId="77777777" w:rsidR="00EB7D10" w:rsidRDefault="00000000">
      <w:r>
        <w:t>Token: Î»Î²' - Frecuencia: 2</w:t>
      </w:r>
    </w:p>
    <w:p w14:paraId="51098FB9" w14:textId="77777777" w:rsidR="00EB7D10" w:rsidRDefault="00000000">
      <w:r>
        <w:t>Token: ÎšÎ±á½·Ïƒ(Î±ÏÎ¿Ï‚). - Frecuencia: 2</w:t>
      </w:r>
    </w:p>
    <w:p w14:paraId="76DB79E8" w14:textId="77777777" w:rsidR="00EB7D10" w:rsidRDefault="00000000">
      <w:r>
        <w:t>Token: ÎºÏ„á½µ(Î¼Î±Ï„Î¿Ï‚) - Frecuencia: 2</w:t>
      </w:r>
    </w:p>
    <w:p w14:paraId="5CE0A0FB" w14:textId="77777777" w:rsidR="00EB7D10" w:rsidRDefault="00000000">
      <w:r>
        <w:t>Token: Î½ÎµÏ‰ - Frecuencia: 2</w:t>
      </w:r>
    </w:p>
    <w:p w14:paraId="308CA602" w14:textId="77777777" w:rsidR="00EB7D10" w:rsidRDefault="00000000">
      <w:r>
        <w:lastRenderedPageBreak/>
        <w:t>Token: á¼€Î½á½³Î¸Î·[ÎºÎµÎ½] - Frecuencia: 2</w:t>
      </w:r>
    </w:p>
    <w:p w14:paraId="1EC978FD" w14:textId="77777777" w:rsidR="00EB7D10" w:rsidRDefault="00000000">
      <w:r>
        <w:t>Token: Î±á¼°á½½Î½Î¹Î¿Ï‚ - Frecuencia: 2</w:t>
      </w:r>
    </w:p>
    <w:p w14:paraId="323348B8" w14:textId="77777777" w:rsidR="00EB7D10" w:rsidRDefault="00000000">
      <w:r>
        <w:t>Token: (Î³á½·Î½ÎµÏ„Î±Î¹) - Frecuencia: 2</w:t>
      </w:r>
    </w:p>
    <w:p w14:paraId="74798745" w14:textId="77777777" w:rsidR="00EB7D10" w:rsidRDefault="00000000">
      <w:r>
        <w:t>Token: á¼™ÏÎ¼á¿‡ - Frecuencia: 2</w:t>
      </w:r>
    </w:p>
    <w:p w14:paraId="75474664" w14:textId="77777777" w:rsidR="00EB7D10" w:rsidRDefault="00000000">
      <w:r>
        <w:t>Token: Î¸Îµá½¹Î½ - Frecuencia: 2</w:t>
      </w:r>
    </w:p>
    <w:p w14:paraId="4A6472EC" w14:textId="77777777" w:rsidR="00EB7D10" w:rsidRDefault="00000000">
      <w:r>
        <w:t>Token: Î Ï„Î¿Î»ÎµÎ¼Î±á½·Î¿Ï… - Frecuencia: 2</w:t>
      </w:r>
    </w:p>
    <w:p w14:paraId="0A99A6AC" w14:textId="77777777" w:rsidR="00EB7D10" w:rsidRDefault="00000000">
      <w:r>
        <w:t>Token: [Ï„á¿†Ï‚ - Frecuencia: 2</w:t>
      </w:r>
    </w:p>
    <w:p w14:paraId="439BCD48" w14:textId="77777777" w:rsidR="00EB7D10" w:rsidRDefault="00000000">
      <w:r>
        <w:t>Token: Îá½³ÏÏ‰Î½Î¿Ï‚ - Frecuencia: 2</w:t>
      </w:r>
    </w:p>
    <w:p w14:paraId="4B1F10DB" w14:textId="77777777" w:rsidR="00EB7D10" w:rsidRDefault="00000000">
      <w:r>
        <w:t>Token: Ï„]Î¿á¿–Ï‚ - Frecuencia: 2</w:t>
      </w:r>
    </w:p>
    <w:p w14:paraId="01D68943" w14:textId="77777777" w:rsidR="00EB7D10" w:rsidRDefault="00000000">
      <w:r>
        <w:t>Token: ÎºÎ±&amp;lt - Frecuencia: 2</w:t>
      </w:r>
    </w:p>
    <w:p w14:paraId="1E5C91CE" w14:textId="77777777" w:rsidR="00EB7D10" w:rsidRDefault="00000000">
      <w:r>
        <w:t>Token: ÎšÎ»Î±á½»Î´Î¹[Î¿Ï‚] - Frecuencia: 2</w:t>
      </w:r>
    </w:p>
    <w:p w14:paraId="605243BC" w14:textId="77777777" w:rsidR="00EB7D10" w:rsidRDefault="00000000">
      <w:r>
        <w:t>Token: Î¼Î±ÎºÎ±ÏÎ¹Ï‰Ï„á½±Ï„Î¿Ï… - Frecuencia: 2</w:t>
      </w:r>
    </w:p>
    <w:p w14:paraId="4EFD611B" w14:textId="77777777" w:rsidR="00EB7D10" w:rsidRDefault="00000000">
      <w:r>
        <w:t>Token: á¼€ÏÏ‡Î¹ÎµÏ€Î¹ÏƒÎºá½¹Ï€Î¿Ï… - Frecuencia: 2</w:t>
      </w:r>
    </w:p>
    <w:p w14:paraId="69833288" w14:textId="77777777" w:rsidR="00EB7D10" w:rsidRDefault="00000000">
      <w:r>
        <w:t>Token: coh(orti)] - Frecuencia: 2</w:t>
      </w:r>
    </w:p>
    <w:p w14:paraId="6936708F" w14:textId="77777777" w:rsidR="00EB7D10" w:rsidRDefault="00000000">
      <w:r>
        <w:t>Token: [le]g(atum) - Frecuencia: 2</w:t>
      </w:r>
    </w:p>
    <w:p w14:paraId="68890007" w14:textId="77777777" w:rsidR="00EB7D10" w:rsidRDefault="00000000">
      <w:r>
        <w:t>Token: op] - Frecuencia: 2</w:t>
      </w:r>
    </w:p>
    <w:p w14:paraId="6AD303D4" w14:textId="77777777" w:rsidR="00EB7D10" w:rsidRDefault="00000000">
      <w:r>
        <w:t>Token: latrunculorum - Frecuencia: 2</w:t>
      </w:r>
    </w:p>
    <w:p w14:paraId="3C46BC73" w14:textId="77777777" w:rsidR="00EB7D10" w:rsidRDefault="00000000">
      <w:r>
        <w:t>Token: Plotianum]] - Frecuencia: 2</w:t>
      </w:r>
    </w:p>
    <w:p w14:paraId="00B858EE" w14:textId="77777777" w:rsidR="00EB7D10" w:rsidRDefault="00000000">
      <w:r>
        <w:t>Token: [sidis - Frecuencia: 2</w:t>
      </w:r>
    </w:p>
    <w:p w14:paraId="3B384B13" w14:textId="77777777" w:rsidR="00EB7D10" w:rsidRDefault="00000000">
      <w:r>
        <w:t>Token: [Claudi - Frecuencia: 2</w:t>
      </w:r>
    </w:p>
    <w:p w14:paraId="79A4DC9C" w14:textId="77777777" w:rsidR="00EB7D10" w:rsidRDefault="00000000">
      <w:r>
        <w:t>Token: Îá½³ÏÏ‰Î½ - Frecuencia: 2</w:t>
      </w:r>
    </w:p>
    <w:p w14:paraId="44B047A1" w14:textId="77777777" w:rsidR="00EB7D10" w:rsidRDefault="00000000">
      <w:r>
        <w:t>Token: á¼Î¾Î¿Ï…]Ïƒá½·Î±Ï‚ - Frecuencia: 2</w:t>
      </w:r>
    </w:p>
    <w:p w14:paraId="39B8C82D" w14:textId="77777777" w:rsidR="00EB7D10" w:rsidRDefault="00000000">
      <w:r>
        <w:t>Token: Îµá¼°Ï‚] - Frecuencia: 2</w:t>
      </w:r>
    </w:p>
    <w:p w14:paraId="00E43447" w14:textId="77777777" w:rsidR="00EB7D10" w:rsidRDefault="00000000">
      <w:r>
        <w:t>Token: [---]Î±Î½ - Frecuencia: 2</w:t>
      </w:r>
    </w:p>
    <w:p w14:paraId="4DB637AC" w14:textId="77777777" w:rsidR="00EB7D10" w:rsidRDefault="00000000">
      <w:r>
        <w:t>Token: pontif(---) - Frecuencia: 2</w:t>
      </w:r>
    </w:p>
    <w:p w14:paraId="62829DF2" w14:textId="77777777" w:rsidR="00EB7D10" w:rsidRDefault="00000000">
      <w:r>
        <w:t>Token: Ï„á½³ÎºÎ½Î¿Î¹Ï‚. - Frecuencia: 2</w:t>
      </w:r>
    </w:p>
    <w:p w14:paraId="47F237C3" w14:textId="77777777" w:rsidR="00EB7D10" w:rsidRDefault="00000000">
      <w:r>
        <w:lastRenderedPageBreak/>
        <w:t>Token: ÏƒÎºá½±Ï†Î· - Frecuencia: 2</w:t>
      </w:r>
    </w:p>
    <w:p w14:paraId="32520E6E" w14:textId="77777777" w:rsidR="00EB7D10" w:rsidRDefault="00000000">
      <w:r>
        <w:t>Token: leg[atus - Frecuencia: 2</w:t>
      </w:r>
    </w:p>
    <w:p w14:paraId="11005C98" w14:textId="77777777" w:rsidR="00EB7D10" w:rsidRDefault="00000000">
      <w:r>
        <w:t>Token: [-]X[-] - Frecuencia: 2</w:t>
      </w:r>
    </w:p>
    <w:p w14:paraId="55ECE366" w14:textId="77777777" w:rsidR="00EB7D10" w:rsidRDefault="00000000">
      <w:r>
        <w:t>Token: Occia - Frecuencia: 2</w:t>
      </w:r>
    </w:p>
    <w:p w14:paraId="7BDC9206" w14:textId="77777777" w:rsidR="00EB7D10" w:rsidRDefault="00000000">
      <w:r>
        <w:t>Token: paren(tibus) - Frecuencia: 2</w:t>
      </w:r>
    </w:p>
    <w:p w14:paraId="57DAE571" w14:textId="77777777" w:rsidR="00EB7D10" w:rsidRDefault="00000000">
      <w:r>
        <w:t>Token: ÎÎ¹ÎºÎ±á½·Î±Ï‚] - Frecuencia: 2</w:t>
      </w:r>
    </w:p>
    <w:p w14:paraId="03A1043C" w14:textId="77777777" w:rsidR="00EB7D10" w:rsidRDefault="00000000">
      <w:r>
        <w:t>Token: ÎºÎ· - Frecuencia: 2</w:t>
      </w:r>
    </w:p>
    <w:p w14:paraId="532C1FA7" w14:textId="77777777" w:rsidR="00EB7D10" w:rsidRDefault="00000000">
      <w:r>
        <w:t>Token: Catilus - Frecuencia: 2</w:t>
      </w:r>
    </w:p>
    <w:p w14:paraId="5EC729CD" w14:textId="77777777" w:rsidR="00EB7D10" w:rsidRDefault="00000000">
      <w:r>
        <w:t>Token: [---]ORA[------ - Frecuencia: 2</w:t>
      </w:r>
    </w:p>
    <w:p w14:paraId="199B790A" w14:textId="77777777" w:rsidR="00EB7D10" w:rsidRDefault="00000000">
      <w:r>
        <w:t>Token: A[lp(inorum) - Frecuencia: 2</w:t>
      </w:r>
    </w:p>
    <w:p w14:paraId="7C7F26C2" w14:textId="77777777" w:rsidR="00EB7D10" w:rsidRDefault="00000000">
      <w:r>
        <w:t>Token: eq(itata) - Frecuencia: 2</w:t>
      </w:r>
    </w:p>
    <w:p w14:paraId="34FECE2C" w14:textId="77777777" w:rsidR="00EB7D10" w:rsidRDefault="00000000">
      <w:r>
        <w:t>Token: d[e]dit - Frecuencia: 2</w:t>
      </w:r>
    </w:p>
    <w:p w14:paraId="2E3844D4" w14:textId="77777777" w:rsidR="00EB7D10" w:rsidRDefault="00000000">
      <w:r>
        <w:t>Token: e[qu]itib(us) - Frecuencia: 2</w:t>
      </w:r>
    </w:p>
    <w:p w14:paraId="3FB5407F" w14:textId="77777777" w:rsidR="00EB7D10" w:rsidRDefault="00000000">
      <w:r>
        <w:t>Token: [ap]pel(lantur) - Frecuencia: 2</w:t>
      </w:r>
    </w:p>
    <w:p w14:paraId="27782CEB" w14:textId="77777777" w:rsidR="00EB7D10" w:rsidRDefault="00000000">
      <w:r>
        <w:t>Token: Can] - Frecuencia: 2</w:t>
      </w:r>
    </w:p>
    <w:p w14:paraId="485FF29C" w14:textId="77777777" w:rsidR="00EB7D10" w:rsidRDefault="00000000">
      <w:r>
        <w:t>Token: Ar[vac(orum) - Frecuencia: 2</w:t>
      </w:r>
    </w:p>
    <w:p w14:paraId="23EB3034" w14:textId="77777777" w:rsidR="00EB7D10" w:rsidRDefault="00000000">
      <w:r>
        <w:t>Token: c[o]h(ortibus) - Frecuencia: 2</w:t>
      </w:r>
    </w:p>
    <w:p w14:paraId="10A4F317" w14:textId="77777777" w:rsidR="00EB7D10" w:rsidRDefault="00000000">
      <w:r>
        <w:t>Token: Ul[p(ia)] - Frecuencia: 2</w:t>
      </w:r>
    </w:p>
    <w:p w14:paraId="230E75AD" w14:textId="77777777" w:rsidR="00EB7D10" w:rsidRDefault="00000000">
      <w:r>
        <w:t>Token: Ca[l(laecorum) - Frecuencia: 2</w:t>
      </w:r>
    </w:p>
    <w:p w14:paraId="7CC529C9" w14:textId="77777777" w:rsidR="00EB7D10" w:rsidRDefault="00000000">
      <w:r>
        <w:t>Token: q[uin(is) - Frecuencia: 2</w:t>
      </w:r>
    </w:p>
    <w:p w14:paraId="32E11036" w14:textId="77777777" w:rsidR="00EB7D10" w:rsidRDefault="00000000">
      <w:r>
        <w:t>Token: em] - Frecuencia: 2</w:t>
      </w:r>
    </w:p>
    <w:p w14:paraId="7F37BBC2" w14:textId="77777777" w:rsidR="00EB7D10" w:rsidRDefault="00000000">
      <w:r>
        <w:t>Token: [er(itis)] - Frecuencia: 2</w:t>
      </w:r>
    </w:p>
    <w:p w14:paraId="182B0102" w14:textId="77777777" w:rsidR="00EB7D10" w:rsidRDefault="00000000">
      <w:r>
        <w:t>Token: m[ission(e) - Frecuencia: 2</w:t>
      </w:r>
    </w:p>
    <w:p w14:paraId="44D26332" w14:textId="77777777" w:rsidR="00EB7D10" w:rsidRDefault="00000000">
      <w:r>
        <w:t>Token: nomin(a)] - Frecuencia: 2</w:t>
      </w:r>
    </w:p>
    <w:p w14:paraId="56345B37" w14:textId="77777777" w:rsidR="00EB7D10" w:rsidRDefault="00000000">
      <w:r>
        <w:t>Token: R[oman(am) - Frecuencia: 2</w:t>
      </w:r>
    </w:p>
    <w:p w14:paraId="319C35F5" w14:textId="77777777" w:rsidR="00EB7D10" w:rsidRDefault="00000000">
      <w:r>
        <w:t>Token: [h]aber(ent) - Frecuencia: 2</w:t>
      </w:r>
    </w:p>
    <w:p w14:paraId="50CEBDD6" w14:textId="77777777" w:rsidR="00EB7D10" w:rsidRDefault="00000000">
      <w:r>
        <w:lastRenderedPageBreak/>
        <w:t>Token: con[ub(ium) - Frecuencia: 2</w:t>
      </w:r>
    </w:p>
    <w:p w14:paraId="26559FAC" w14:textId="77777777" w:rsidR="00EB7D10" w:rsidRDefault="00000000">
      <w:r>
        <w:t>Token: praet(erea) - Frecuencia: 2</w:t>
      </w:r>
    </w:p>
    <w:p w14:paraId="3DDB56A9" w14:textId="77777777" w:rsidR="00EB7D10" w:rsidRDefault="00000000">
      <w:r>
        <w:t>Token: centur(ionum) - Frecuencia: 2</w:t>
      </w:r>
    </w:p>
    <w:p w14:paraId="22986EAF" w14:textId="77777777" w:rsidR="00EB7D10" w:rsidRDefault="00000000">
      <w:r>
        <w:t>Token: caliga[t(orum) - Frecuencia: 2</w:t>
      </w:r>
    </w:p>
    <w:p w14:paraId="4CDAE885" w14:textId="77777777" w:rsidR="00EB7D10" w:rsidRDefault="00000000">
      <w:r>
        <w:t>Token: antequ(am) - Frecuencia: 2</w:t>
      </w:r>
    </w:p>
    <w:p w14:paraId="051711F5" w14:textId="77777777" w:rsidR="00EB7D10" w:rsidRDefault="00000000">
      <w:r>
        <w:t>Token: castr(a)] - Frecuencia: 2</w:t>
      </w:r>
    </w:p>
    <w:p w14:paraId="61189D19" w14:textId="77777777" w:rsidR="00EB7D10" w:rsidRDefault="00000000">
      <w:r>
        <w:t>Token: proc[reat(os) - Frecuencia: 2</w:t>
      </w:r>
    </w:p>
    <w:p w14:paraId="084FB1A9" w14:textId="77777777" w:rsidR="00EB7D10" w:rsidRDefault="00000000">
      <w:r>
        <w:t>Token: [Thr(acum)] - Frecuencia: 2</w:t>
      </w:r>
    </w:p>
    <w:p w14:paraId="745F513F" w14:textId="77777777" w:rsidR="00EB7D10" w:rsidRDefault="00000000">
      <w:r>
        <w:t>Token: Pa[nn(oniorum) - Frecuencia: 2</w:t>
      </w:r>
    </w:p>
    <w:p w14:paraId="07BCC837" w14:textId="77777777" w:rsidR="00EB7D10" w:rsidRDefault="00000000">
      <w:r>
        <w:t>Token: Cal(laecorum) - Frecuencia: 2</w:t>
      </w:r>
    </w:p>
    <w:p w14:paraId="70598FDD" w14:textId="77777777" w:rsidR="00EB7D10" w:rsidRDefault="00000000">
      <w:r>
        <w:t>Token: XIIX] - Frecuencia: 2</w:t>
      </w:r>
    </w:p>
    <w:p w14:paraId="36F0FFBB" w14:textId="77777777" w:rsidR="00EB7D10" w:rsidRDefault="00000000">
      <w:r>
        <w:t>Token: u]xorib(us) - Frecuencia: 2</w:t>
      </w:r>
    </w:p>
    <w:p w14:paraId="568F78E2" w14:textId="77777777" w:rsidR="00EB7D10" w:rsidRDefault="00000000">
      <w:r>
        <w:t>Token: [dumtaxat] - Frecuencia: 2</w:t>
      </w:r>
    </w:p>
    <w:p w14:paraId="591D48AC" w14:textId="77777777" w:rsidR="00EB7D10" w:rsidRDefault="00000000">
      <w:r>
        <w:t>Token: Traiano? - Frecuencia: 2</w:t>
      </w:r>
    </w:p>
    <w:p w14:paraId="5379CEC4" w14:textId="77777777" w:rsidR="00EB7D10" w:rsidRDefault="00000000">
      <w:r>
        <w:t>Token: nsorinus - Frecuencia: 2</w:t>
      </w:r>
    </w:p>
    <w:p w14:paraId="02FE1EB5" w14:textId="77777777" w:rsidR="00EB7D10" w:rsidRDefault="00000000">
      <w:r>
        <w:t>Token: [s(iti)] - Frecuencia: 2</w:t>
      </w:r>
    </w:p>
    <w:p w14:paraId="69ECAFA3" w14:textId="77777777" w:rsidR="00EB7D10" w:rsidRDefault="00000000">
      <w:r>
        <w:t>Token: Ulpi[ae] - Frecuencia: 2</w:t>
      </w:r>
    </w:p>
    <w:p w14:paraId="381AEEAA" w14:textId="77777777" w:rsidR="00EB7D10" w:rsidRDefault="00000000">
      <w:r>
        <w:t>Token: [Maximianus] - Frecuencia: 2</w:t>
      </w:r>
    </w:p>
    <w:p w14:paraId="7C42B031" w14:textId="77777777" w:rsidR="00EB7D10" w:rsidRDefault="00000000">
      <w:r>
        <w:t>Token: Ca[ess(ares)] - Frecuencia: 2</w:t>
      </w:r>
    </w:p>
    <w:p w14:paraId="256E5019" w14:textId="77777777" w:rsidR="00EB7D10" w:rsidRDefault="00000000">
      <w:r>
        <w:t>Token: matura - Frecuencia: 2</w:t>
      </w:r>
    </w:p>
    <w:p w14:paraId="14039225" w14:textId="77777777" w:rsidR="00EB7D10" w:rsidRDefault="00000000">
      <w:r>
        <w:t>Token: Rufiniani - Frecuencia: 2</w:t>
      </w:r>
    </w:p>
    <w:p w14:paraId="680A5EB8" w14:textId="77777777" w:rsidR="00EB7D10" w:rsidRDefault="00000000">
      <w:r>
        <w:t>Token: Pr(a)esentis - Frecuencia: 2</w:t>
      </w:r>
    </w:p>
    <w:p w14:paraId="70E0AB68" w14:textId="77777777" w:rsidR="00EB7D10" w:rsidRDefault="00000000">
      <w:r>
        <w:t>Token: [PP(iis) - Frecuencia: 2</w:t>
      </w:r>
    </w:p>
    <w:p w14:paraId="761CAA91" w14:textId="77777777" w:rsidR="00EB7D10" w:rsidRDefault="00000000">
      <w:r>
        <w:t>Token: Î¾Î´ - Frecuencia: 2</w:t>
      </w:r>
    </w:p>
    <w:p w14:paraId="44C86B32" w14:textId="77777777" w:rsidR="00EB7D10" w:rsidRDefault="00000000">
      <w:r>
        <w:t>Token: Aureli[a - Frecuencia: 2</w:t>
      </w:r>
    </w:p>
    <w:p w14:paraId="57C53401" w14:textId="77777777" w:rsidR="00EB7D10" w:rsidRDefault="00000000">
      <w:r>
        <w:t>Token: Aure[liae] - Frecuencia: 2</w:t>
      </w:r>
    </w:p>
    <w:p w14:paraId="4368F835" w14:textId="77777777" w:rsidR="00EB7D10" w:rsidRDefault="00000000">
      <w:r>
        <w:lastRenderedPageBreak/>
        <w:t>Token: Aur(elius)]]] - Frecuencia: 2</w:t>
      </w:r>
    </w:p>
    <w:p w14:paraId="2D06EE09" w14:textId="77777777" w:rsidR="00EB7D10" w:rsidRDefault="00000000">
      <w:r>
        <w:t>Token: H]emes(enorum) - Frecuencia: 2</w:t>
      </w:r>
    </w:p>
    <w:p w14:paraId="7DE68E81" w14:textId="77777777" w:rsidR="00EB7D10" w:rsidRDefault="00000000">
      <w:r>
        <w:t>Token: [vi]vus - Frecuencia: 2</w:t>
      </w:r>
    </w:p>
    <w:p w14:paraId="10F5F6C2" w14:textId="77777777" w:rsidR="00EB7D10" w:rsidRDefault="00000000">
      <w:r>
        <w:t>Token: militi] - Frecuencia: 2</w:t>
      </w:r>
    </w:p>
    <w:p w14:paraId="470828BF" w14:textId="77777777" w:rsidR="00EB7D10" w:rsidRDefault="00000000">
      <w:r>
        <w:t>Token: ip[sius - Frecuencia: 2</w:t>
      </w:r>
    </w:p>
    <w:p w14:paraId="1F10110A" w14:textId="77777777" w:rsidR="00EB7D10" w:rsidRDefault="00000000">
      <w:r>
        <w:t>Token: viva?] - Frecuencia: 2</w:t>
      </w:r>
    </w:p>
    <w:p w14:paraId="466A6474" w14:textId="77777777" w:rsidR="00EB7D10" w:rsidRDefault="00000000">
      <w:r>
        <w:t>Token: Theodor(a)e - Frecuencia: 2</w:t>
      </w:r>
    </w:p>
    <w:p w14:paraId="7A9C9C57" w14:textId="77777777" w:rsidR="00EB7D10" w:rsidRDefault="00000000">
      <w:r>
        <w:t>Token: q(uae)] - Frecuencia: 2</w:t>
      </w:r>
    </w:p>
    <w:p w14:paraId="6526AC84" w14:textId="77777777" w:rsidR="00EB7D10" w:rsidRDefault="00000000">
      <w:r>
        <w:t>Token: b(ene)&amp;lt - Frecuencia: 2</w:t>
      </w:r>
    </w:p>
    <w:p w14:paraId="17B527FC" w14:textId="77777777" w:rsidR="00EB7D10" w:rsidRDefault="00000000">
      <w:r>
        <w:t>Token: BAL[---] - Frecuencia: 2</w:t>
      </w:r>
    </w:p>
    <w:p w14:paraId="1BCBB4D5" w14:textId="77777777" w:rsidR="00EB7D10" w:rsidRDefault="00000000">
      <w:r>
        <w:t>Token: Aelian(us) - Frecuencia: 2</w:t>
      </w:r>
    </w:p>
    <w:p w14:paraId="70E51163" w14:textId="77777777" w:rsidR="00EB7D10" w:rsidRDefault="00000000">
      <w:r>
        <w:t>Token: [ori - Frecuencia: 2</w:t>
      </w:r>
    </w:p>
    <w:p w14:paraId="1ED90425" w14:textId="77777777" w:rsidR="00EB7D10" w:rsidRDefault="00000000">
      <w:r>
        <w:t>Token: Catili - Frecuencia: 2</w:t>
      </w:r>
    </w:p>
    <w:p w14:paraId="0680B89E" w14:textId="77777777" w:rsidR="00EB7D10" w:rsidRDefault="00000000">
      <w:r>
        <w:t>Token: Trofimo - Frecuencia: 2</w:t>
      </w:r>
    </w:p>
    <w:p w14:paraId="13372938" w14:textId="77777777" w:rsidR="00EB7D10" w:rsidRDefault="00000000">
      <w:r>
        <w:t>Token: Î¸ÎµÎ¿[á¿¦ - Frecuencia: 2</w:t>
      </w:r>
    </w:p>
    <w:p w14:paraId="4634F613" w14:textId="77777777" w:rsidR="00EB7D10" w:rsidRDefault="00000000">
      <w:r>
        <w:t>Token: á¼‰Î´ÏÎ¹Î±Î½á½¸Ï‚ - Frecuencia: 2</w:t>
      </w:r>
    </w:p>
    <w:p w14:paraId="78D12199" w14:textId="77777777" w:rsidR="00EB7D10" w:rsidRDefault="00000000">
      <w:r>
        <w:t>Token: Î²Î¿Ï…] - Frecuencia: 2</w:t>
      </w:r>
    </w:p>
    <w:p w14:paraId="0A02DD9A" w14:textId="77777777" w:rsidR="00EB7D10" w:rsidRDefault="00000000">
      <w:r>
        <w:t>Token: [---]ÏÎ±Î½ - Frecuencia: 2</w:t>
      </w:r>
    </w:p>
    <w:p w14:paraId="2AFC0987" w14:textId="77777777" w:rsidR="00EB7D10" w:rsidRDefault="00000000">
      <w:r>
        <w:t>Token: Î¸ÎµÏÎ¼á½° - Frecuencia: 2</w:t>
      </w:r>
    </w:p>
    <w:p w14:paraId="22065CCE" w14:textId="77777777" w:rsidR="00EB7D10" w:rsidRDefault="00000000">
      <w:r>
        <w:t>Token: Derva - Frecuencia: 2</w:t>
      </w:r>
    </w:p>
    <w:p w14:paraId="69231FBA" w14:textId="77777777" w:rsidR="00EB7D10" w:rsidRDefault="00000000">
      <w:r>
        <w:t>Token: Ato - Frecuencia: 2</w:t>
      </w:r>
    </w:p>
    <w:p w14:paraId="03851B0F" w14:textId="77777777" w:rsidR="00EB7D10" w:rsidRDefault="00000000">
      <w:r>
        <w:t>Token: Trai]anus - Frecuencia: 2</w:t>
      </w:r>
    </w:p>
    <w:p w14:paraId="246BC4ED" w14:textId="77777777" w:rsidR="00EB7D10" w:rsidRDefault="00000000">
      <w:r>
        <w:t>Token: vet&amp;lt - Frecuencia: 2</w:t>
      </w:r>
    </w:p>
    <w:p w14:paraId="556E6D98" w14:textId="77777777" w:rsidR="00EB7D10" w:rsidRDefault="00000000">
      <w:r>
        <w:t>Token: OIN - Frecuencia: 2</w:t>
      </w:r>
    </w:p>
    <w:p w14:paraId="086F5496" w14:textId="77777777" w:rsidR="00EB7D10" w:rsidRDefault="00000000">
      <w:r>
        <w:t>Token: Aug{g}(ustus) - Frecuencia: 2</w:t>
      </w:r>
    </w:p>
    <w:p w14:paraId="320CB557" w14:textId="77777777" w:rsidR="00EB7D10" w:rsidRDefault="00000000">
      <w:r>
        <w:t>Token: lustra - Frecuencia: 2</w:t>
      </w:r>
    </w:p>
    <w:p w14:paraId="2C95A2F3" w14:textId="77777777" w:rsidR="00EB7D10" w:rsidRDefault="00000000">
      <w:r>
        <w:lastRenderedPageBreak/>
        <w:t>Token: hu[---] - Frecuencia: 2</w:t>
      </w:r>
    </w:p>
    <w:p w14:paraId="0398FDAD" w14:textId="77777777" w:rsidR="00EB7D10" w:rsidRDefault="00000000">
      <w:r>
        <w:t>Token: prin[c(ipi)] - Frecuencia: 2</w:t>
      </w:r>
    </w:p>
    <w:p w14:paraId="1F488E92" w14:textId="77777777" w:rsidR="00EB7D10" w:rsidRDefault="00000000">
      <w:r>
        <w:t>Token: rationalis - Frecuencia: 2</w:t>
      </w:r>
    </w:p>
    <w:p w14:paraId="3D923DC6" w14:textId="77777777" w:rsidR="00EB7D10" w:rsidRDefault="00000000">
      <w:r>
        <w:t>Token: Marin - Frecuencia: 2</w:t>
      </w:r>
    </w:p>
    <w:p w14:paraId="2E589A64" w14:textId="77777777" w:rsidR="00EB7D10" w:rsidRDefault="00000000">
      <w:r>
        <w:t>Token: iendum - Frecuencia: 2</w:t>
      </w:r>
    </w:p>
    <w:p w14:paraId="1827B06B" w14:textId="77777777" w:rsidR="00EB7D10" w:rsidRDefault="00000000">
      <w:r>
        <w:t>Token: Nov(a)e - Frecuencia: 2</w:t>
      </w:r>
    </w:p>
    <w:p w14:paraId="45A7B44A" w14:textId="77777777" w:rsidR="00EB7D10" w:rsidRDefault="00000000">
      <w:r>
        <w:t>Token: c[oniux] - Frecuencia: 2</w:t>
      </w:r>
    </w:p>
    <w:p w14:paraId="4DBC564B" w14:textId="77777777" w:rsidR="00EB7D10" w:rsidRDefault="00000000">
      <w:r>
        <w:t>Token: Bat(avorum)] - Frecuencia: 2</w:t>
      </w:r>
    </w:p>
    <w:p w14:paraId="4D476C2A" w14:textId="77777777" w:rsidR="00EB7D10" w:rsidRDefault="00000000">
      <w:r>
        <w:t>Token: t(itulum)] - Frecuencia: 2</w:t>
      </w:r>
    </w:p>
    <w:p w14:paraId="480D56D5" w14:textId="77777777" w:rsidR="00EB7D10" w:rsidRDefault="00000000">
      <w:r>
        <w:t>Token: Pomponi]o - Frecuencia: 2</w:t>
      </w:r>
    </w:p>
    <w:p w14:paraId="42C8FF79" w14:textId="77777777" w:rsidR="00EB7D10" w:rsidRDefault="00000000">
      <w:r>
        <w:t>Token: ab[nepos - Frecuencia: 2</w:t>
      </w:r>
    </w:p>
    <w:p w14:paraId="33FD937C" w14:textId="77777777" w:rsidR="00EB7D10" w:rsidRDefault="00000000">
      <w:r>
        <w:t>Token: XXX? - Frecuencia: 2</w:t>
      </w:r>
    </w:p>
    <w:p w14:paraId="220FBD50" w14:textId="77777777" w:rsidR="00EB7D10" w:rsidRDefault="00000000">
      <w:r>
        <w:t>Token: equitibus? - Frecuencia: 2</w:t>
      </w:r>
    </w:p>
    <w:p w14:paraId="50DE618E" w14:textId="77777777" w:rsidR="00EB7D10" w:rsidRDefault="00000000">
      <w:r>
        <w:t>Token: P(atri?) - Frecuencia: 2</w:t>
      </w:r>
    </w:p>
    <w:p w14:paraId="7E5166F7" w14:textId="77777777" w:rsidR="00EB7D10" w:rsidRDefault="00000000">
      <w:r>
        <w:t>Token: M(atri?) - Frecuencia: 2</w:t>
      </w:r>
    </w:p>
    <w:p w14:paraId="13E7FE88" w14:textId="77777777" w:rsidR="00EB7D10" w:rsidRDefault="00000000">
      <w:r>
        <w:t>Token: an[n(orum)? - Frecuencia: 2</w:t>
      </w:r>
    </w:p>
    <w:p w14:paraId="461C50FE" w14:textId="77777777" w:rsidR="00EB7D10" w:rsidRDefault="00000000">
      <w:r>
        <w:t>Token: [---]ntes - Frecuencia: 2</w:t>
      </w:r>
    </w:p>
    <w:p w14:paraId="475BF2D8" w14:textId="77777777" w:rsidR="00EB7D10" w:rsidRDefault="00000000">
      <w:r>
        <w:t>Token: AQ(?)[---] - Frecuencia: 2</w:t>
      </w:r>
    </w:p>
    <w:p w14:paraId="2D8028C1" w14:textId="77777777" w:rsidR="00EB7D10" w:rsidRDefault="00000000">
      <w:r>
        <w:t>Token: Î¦Î»(Î±Î¿á½»Î¹Î¿Ï‚) - Frecuencia: 2</w:t>
      </w:r>
    </w:p>
    <w:p w14:paraId="28A83740" w14:textId="77777777" w:rsidR="00EB7D10" w:rsidRDefault="00000000">
      <w:r>
        <w:t>Token: [sac(erdos) - Frecuencia: 2</w:t>
      </w:r>
    </w:p>
    <w:p w14:paraId="585C627F" w14:textId="77777777" w:rsidR="00EB7D10" w:rsidRDefault="00000000">
      <w:r>
        <w:t>Token: monumen[tum] - Frecuencia: 2</w:t>
      </w:r>
    </w:p>
    <w:p w14:paraId="6B3B9094" w14:textId="77777777" w:rsidR="00EB7D10" w:rsidRDefault="00000000">
      <w:r>
        <w:t>Token: ca&amp;lt - Frecuencia: 2</w:t>
      </w:r>
    </w:p>
    <w:p w14:paraId="672673ED" w14:textId="77777777" w:rsidR="00EB7D10" w:rsidRDefault="00000000">
      <w:r>
        <w:t>Token: á¼°Î±Ï„ÏÎ¿á¿¦ - Frecuencia: 2</w:t>
      </w:r>
    </w:p>
    <w:p w14:paraId="493A362C" w14:textId="77777777" w:rsidR="00EB7D10" w:rsidRDefault="00000000">
      <w:r>
        <w:t>Token: ÏƒÎµÎ½. - Frecuencia: 2</w:t>
      </w:r>
    </w:p>
    <w:p w14:paraId="593CFF1D" w14:textId="77777777" w:rsidR="00EB7D10" w:rsidRDefault="00000000">
      <w:r>
        <w:t>Token: pos(i)tus - Frecuencia: 2</w:t>
      </w:r>
    </w:p>
    <w:p w14:paraId="1413E02B" w14:textId="77777777" w:rsidR="00EB7D10" w:rsidRDefault="00000000">
      <w:r>
        <w:t>Token: sacerdotal[i] - Frecuencia: 2</w:t>
      </w:r>
    </w:p>
    <w:p w14:paraId="598B82EC" w14:textId="77777777" w:rsidR="00EB7D10" w:rsidRDefault="00000000">
      <w:r>
        <w:lastRenderedPageBreak/>
        <w:t>Token: VER - Frecuencia: 2</w:t>
      </w:r>
    </w:p>
    <w:p w14:paraId="582A8581" w14:textId="77777777" w:rsidR="00EB7D10" w:rsidRDefault="00000000">
      <w:r>
        <w:t>Token: [Ga]l(erius) - Frecuencia: 2</w:t>
      </w:r>
    </w:p>
    <w:p w14:paraId="725083AC" w14:textId="77777777" w:rsidR="00EB7D10" w:rsidRDefault="00000000">
      <w:r>
        <w:t>Token: Trebatia - Frecuencia: 2</w:t>
      </w:r>
    </w:p>
    <w:p w14:paraId="15D84736" w14:textId="77777777" w:rsidR="00EB7D10" w:rsidRDefault="00000000">
      <w:r>
        <w:t>Token: Basila - Frecuencia: 2</w:t>
      </w:r>
    </w:p>
    <w:p w14:paraId="2530A17C" w14:textId="77777777" w:rsidR="00EB7D10" w:rsidRDefault="00000000">
      <w:r>
        <w:t>Token: aerar(ium) - Frecuencia: 2</w:t>
      </w:r>
    </w:p>
    <w:p w14:paraId="55AFD4BB" w14:textId="77777777" w:rsidR="00EB7D10" w:rsidRDefault="00000000">
      <w:r>
        <w:t>Token: Îµá¼°Ïá½µÎ½Î·Ï‚ - Frecuencia: 2</w:t>
      </w:r>
    </w:p>
    <w:p w14:paraId="5580FD19" w14:textId="77777777" w:rsidR="00EB7D10" w:rsidRDefault="00000000">
      <w:r>
        <w:t>Token: virtutisq(ue) - Frecuencia: 2</w:t>
      </w:r>
    </w:p>
    <w:p w14:paraId="507A88E4" w14:textId="77777777" w:rsidR="00EB7D10" w:rsidRDefault="00000000">
      <w:r>
        <w:t>Token: ÎŸá½ÎµÎ¹Î²á½·á¿³ - Frecuencia: 2</w:t>
      </w:r>
    </w:p>
    <w:p w14:paraId="07E26062" w14:textId="77777777" w:rsidR="00EB7D10" w:rsidRDefault="00000000">
      <w:r>
        <w:t>Token: Î“á½±Î»Î»á¿³ - Frecuencia: 2</w:t>
      </w:r>
    </w:p>
    <w:p w14:paraId="12984301" w14:textId="77777777" w:rsidR="00EB7D10" w:rsidRDefault="00000000">
      <w:r>
        <w:t>Token: [---]red[---] - Frecuencia: 2</w:t>
      </w:r>
    </w:p>
    <w:p w14:paraId="764F4810" w14:textId="77777777" w:rsidR="00EB7D10" w:rsidRDefault="00000000">
      <w:r>
        <w:t>Token: [---]cu[---] - Frecuencia: 2</w:t>
      </w:r>
    </w:p>
    <w:p w14:paraId="5A8C91AF" w14:textId="77777777" w:rsidR="00EB7D10" w:rsidRDefault="00000000">
      <w:r>
        <w:t>Token: [---]S(?)[------ - Frecuencia: 2</w:t>
      </w:r>
    </w:p>
    <w:p w14:paraId="5DBDDAC9" w14:textId="77777777" w:rsidR="00EB7D10" w:rsidRDefault="00000000">
      <w:r>
        <w:t>Token: [Ï‡ÎµÎ¹Î»á½·Î±ÏÏ‡Î¿Ï‚ - Frecuencia: 2</w:t>
      </w:r>
    </w:p>
    <w:p w14:paraId="577F46A8" w14:textId="77777777" w:rsidR="00EB7D10" w:rsidRDefault="00000000">
      <w:r>
        <w:t>Token: a]di(utricis) - Frecuencia: 2</w:t>
      </w:r>
    </w:p>
    <w:p w14:paraId="48C67B9D" w14:textId="77777777" w:rsidR="00EB7D10" w:rsidRDefault="00000000">
      <w:r>
        <w:t>Token: n(epos)?] - Frecuencia: 2</w:t>
      </w:r>
    </w:p>
    <w:p w14:paraId="0181150C" w14:textId="77777777" w:rsidR="00EB7D10" w:rsidRDefault="00000000">
      <w:r>
        <w:t>Token: X[C? - Frecuencia: 2</w:t>
      </w:r>
    </w:p>
    <w:p w14:paraId="50112D1F" w14:textId="77777777" w:rsidR="00EB7D10" w:rsidRDefault="00000000">
      <w:r>
        <w:t>Token: Lucido - Frecuencia: 2</w:t>
      </w:r>
    </w:p>
    <w:p w14:paraId="3DFCEE35" w14:textId="77777777" w:rsidR="00EB7D10" w:rsidRDefault="00000000">
      <w:r>
        <w:t>Token: SI(?) - Frecuencia: 2</w:t>
      </w:r>
    </w:p>
    <w:p w14:paraId="2B4B346E" w14:textId="77777777" w:rsidR="00EB7D10" w:rsidRDefault="00000000">
      <w:r>
        <w:t>Token: Luci(a)e - Frecuencia: 2</w:t>
      </w:r>
    </w:p>
    <w:p w14:paraId="7F273D3E" w14:textId="77777777" w:rsidR="00EB7D10" w:rsidRDefault="00000000">
      <w:r>
        <w:t>Token: VI[--] - Frecuencia: 2</w:t>
      </w:r>
    </w:p>
    <w:p w14:paraId="1F657933" w14:textId="77777777" w:rsidR="00EB7D10" w:rsidRDefault="00000000">
      <w:r>
        <w:t>Token: M(arcio) - Frecuencia: 2</w:t>
      </w:r>
    </w:p>
    <w:p w14:paraId="12E74ECE" w14:textId="77777777" w:rsidR="00EB7D10" w:rsidRDefault="00000000">
      <w:r>
        <w:t>Token: Aquilin(a)e - Frecuencia: 2</w:t>
      </w:r>
    </w:p>
    <w:p w14:paraId="4EC6EDEE" w14:textId="77777777" w:rsidR="00EB7D10" w:rsidRDefault="00000000">
      <w:r>
        <w:t>Token: mu]rum - Frecuencia: 2</w:t>
      </w:r>
    </w:p>
    <w:p w14:paraId="40A2AD09" w14:textId="77777777" w:rsidR="00EB7D10" w:rsidRDefault="00000000">
      <w:r>
        <w:t>Token: Caen(io) - Frecuencia: 2</w:t>
      </w:r>
    </w:p>
    <w:p w14:paraId="3BD5097D" w14:textId="77777777" w:rsidR="00EB7D10" w:rsidRDefault="00000000">
      <w:r>
        <w:t>Token: ndino - Frecuencia: 2</w:t>
      </w:r>
    </w:p>
    <w:p w14:paraId="76D9C45E" w14:textId="77777777" w:rsidR="00EB7D10" w:rsidRDefault="00000000">
      <w:r>
        <w:t>Token: ARO - Frecuencia: 2</w:t>
      </w:r>
    </w:p>
    <w:p w14:paraId="1B4F40B0" w14:textId="77777777" w:rsidR="00EB7D10" w:rsidRDefault="00000000">
      <w:r>
        <w:lastRenderedPageBreak/>
        <w:t>Token: dulcis[sim---] - Frecuencia: 2</w:t>
      </w:r>
    </w:p>
    <w:p w14:paraId="4A716133" w14:textId="77777777" w:rsidR="00EB7D10" w:rsidRDefault="00000000">
      <w:r>
        <w:t>Token: pos(u---) - Frecuencia: 2</w:t>
      </w:r>
    </w:p>
    <w:p w14:paraId="7AAAC361" w14:textId="77777777" w:rsidR="00EB7D10" w:rsidRDefault="00000000">
      <w:r>
        <w:t>Token: [---]ver - Frecuencia: 2</w:t>
      </w:r>
    </w:p>
    <w:p w14:paraId="041668FD" w14:textId="77777777" w:rsidR="00EB7D10" w:rsidRDefault="00000000">
      <w:r>
        <w:t>Token: ATI(?)[---] - Frecuencia: 2</w:t>
      </w:r>
    </w:p>
    <w:p w14:paraId="6AC6520D" w14:textId="77777777" w:rsidR="00EB7D10" w:rsidRDefault="00000000">
      <w:r>
        <w:t>Token: pie[---] - Frecuencia: 2</w:t>
      </w:r>
    </w:p>
    <w:p w14:paraId="5546BA00" w14:textId="77777777" w:rsidR="00EB7D10" w:rsidRDefault="00000000">
      <w:r>
        <w:t>Token: Carthag(inensis) - Frecuencia: 2</w:t>
      </w:r>
    </w:p>
    <w:p w14:paraId="155A86D1" w14:textId="77777777" w:rsidR="00EB7D10" w:rsidRDefault="00000000">
      <w:r>
        <w:t>Token: flamine - Frecuencia: 2</w:t>
      </w:r>
    </w:p>
    <w:p w14:paraId="4CF2BA38" w14:textId="77777777" w:rsidR="00EB7D10" w:rsidRDefault="00000000">
      <w:r>
        <w:t>Token: q(u-) - Frecuencia: 2</w:t>
      </w:r>
    </w:p>
    <w:p w14:paraId="16DEDC53" w14:textId="77777777" w:rsidR="00EB7D10" w:rsidRDefault="00000000">
      <w:r>
        <w:t>Token: Ho]mulli - Frecuencia: 2</w:t>
      </w:r>
    </w:p>
    <w:p w14:paraId="7EB717CB" w14:textId="77777777" w:rsidR="00EB7D10" w:rsidRDefault="00000000">
      <w:r>
        <w:t>Token: Hispa[---] - Frecuencia: 2</w:t>
      </w:r>
    </w:p>
    <w:p w14:paraId="5118B710" w14:textId="77777777" w:rsidR="00EB7D10" w:rsidRDefault="00000000">
      <w:r>
        <w:t>Token: [[aes(aris)]] - Frecuencia: 2</w:t>
      </w:r>
    </w:p>
    <w:p w14:paraId="3C33C571" w14:textId="77777777" w:rsidR="00EB7D10" w:rsidRDefault="00000000">
      <w:r>
        <w:t>Token: Teut(ano) - Frecuencia: 2</w:t>
      </w:r>
    </w:p>
    <w:p w14:paraId="292A57B8" w14:textId="77777777" w:rsidR="00EB7D10" w:rsidRDefault="00000000">
      <w:r>
        <w:t>Token: [---]LIA - Frecuencia: 2</w:t>
      </w:r>
    </w:p>
    <w:p w14:paraId="5873F540" w14:textId="77777777" w:rsidR="00EB7D10" w:rsidRDefault="00000000">
      <w:r>
        <w:t>Token: in]]] - Frecuencia: 2</w:t>
      </w:r>
    </w:p>
    <w:p w14:paraId="7394760F" w14:textId="77777777" w:rsidR="00EB7D10" w:rsidRDefault="00000000">
      <w:r>
        <w:t>Token: Vindiciano - Frecuencia: 2</w:t>
      </w:r>
    </w:p>
    <w:p w14:paraId="2182072D" w14:textId="77777777" w:rsidR="00EB7D10" w:rsidRDefault="00000000">
      <w:r>
        <w:t>Token: Vari[o - Frecuencia: 2</w:t>
      </w:r>
    </w:p>
    <w:p w14:paraId="145A0837" w14:textId="77777777" w:rsidR="00EB7D10" w:rsidRDefault="00000000">
      <w:r>
        <w:t>Token: Spur(i) - Frecuencia: 2</w:t>
      </w:r>
    </w:p>
    <w:p w14:paraId="5CF9E8AA" w14:textId="77777777" w:rsidR="00EB7D10" w:rsidRDefault="00000000">
      <w:r>
        <w:t>Token: Publium - Frecuencia: 2</w:t>
      </w:r>
    </w:p>
    <w:p w14:paraId="7A5FB4EB" w14:textId="77777777" w:rsidR="00EB7D10" w:rsidRDefault="00000000">
      <w:r>
        <w:t>Token: florens - Frecuencia: 2</w:t>
      </w:r>
    </w:p>
    <w:p w14:paraId="44ACA28B" w14:textId="77777777" w:rsidR="00EB7D10" w:rsidRDefault="00000000">
      <w:r>
        <w:t>Token: Fann[ius] - Frecuencia: 2</w:t>
      </w:r>
    </w:p>
    <w:p w14:paraId="2DE47C0C" w14:textId="77777777" w:rsidR="00EB7D10" w:rsidRDefault="00000000">
      <w:r>
        <w:t>Token: Passenianus - Frecuencia: 2</w:t>
      </w:r>
    </w:p>
    <w:p w14:paraId="3177B220" w14:textId="77777777" w:rsidR="00EB7D10" w:rsidRDefault="00000000">
      <w:r>
        <w:t>Token: etis - Frecuencia: 2</w:t>
      </w:r>
    </w:p>
    <w:p w14:paraId="57F94054" w14:textId="77777777" w:rsidR="00EB7D10" w:rsidRDefault="00000000">
      <w:r>
        <w:t>Token: Laetili - Frecuencia: 2</w:t>
      </w:r>
    </w:p>
    <w:p w14:paraId="1025B408" w14:textId="77777777" w:rsidR="00EB7D10" w:rsidRDefault="00000000">
      <w:r>
        <w:t>Token: Domiti(us) - Frecuencia: 2</w:t>
      </w:r>
    </w:p>
    <w:p w14:paraId="11783E66" w14:textId="77777777" w:rsidR="00EB7D10" w:rsidRDefault="00000000">
      <w:r>
        <w:t>Token: [v]ivus - Frecuencia: 2</w:t>
      </w:r>
    </w:p>
    <w:p w14:paraId="4CFE77F7" w14:textId="77777777" w:rsidR="00EB7D10" w:rsidRDefault="00000000">
      <w:r>
        <w:t>Token: vi[vo] - Frecuencia: 2</w:t>
      </w:r>
    </w:p>
    <w:p w14:paraId="594D1F50" w14:textId="77777777" w:rsidR="00EB7D10" w:rsidRDefault="00000000">
      <w:r>
        <w:lastRenderedPageBreak/>
        <w:t>Token: mil]es - Frecuencia: 2</w:t>
      </w:r>
    </w:p>
    <w:p w14:paraId="7EB71F11" w14:textId="77777777" w:rsidR="00EB7D10" w:rsidRDefault="00000000">
      <w:r>
        <w:t>Token: [l]ib(erta) - Frecuencia: 2</w:t>
      </w:r>
    </w:p>
    <w:p w14:paraId="522FDBAA" w14:textId="77777777" w:rsidR="00EB7D10" w:rsidRDefault="00000000">
      <w:r>
        <w:t>Token: tuleram - Frecuencia: 2</w:t>
      </w:r>
    </w:p>
    <w:p w14:paraId="110AF8C7" w14:textId="77777777" w:rsidR="00EB7D10" w:rsidRDefault="00000000">
      <w:r>
        <w:t>Token: Fulviniae - Frecuencia: 2</w:t>
      </w:r>
    </w:p>
    <w:p w14:paraId="6CF6B2F9" w14:textId="77777777" w:rsidR="00EB7D10" w:rsidRDefault="00000000">
      <w:r>
        <w:t>Token: num[---] - Frecuencia: 2</w:t>
      </w:r>
    </w:p>
    <w:p w14:paraId="4F3CDBA3" w14:textId="77777777" w:rsidR="00EB7D10" w:rsidRDefault="00000000">
      <w:r>
        <w:t>Token: tri[b(uniciae)] - Frecuencia: 2</w:t>
      </w:r>
    </w:p>
    <w:p w14:paraId="6CC2ECAE" w14:textId="77777777" w:rsidR="00EB7D10" w:rsidRDefault="00000000">
      <w:r>
        <w:t>Token: imius - Frecuencia: 2</w:t>
      </w:r>
    </w:p>
    <w:p w14:paraId="0CFEC1B4" w14:textId="77777777" w:rsidR="00EB7D10" w:rsidRDefault="00000000">
      <w:r>
        <w:t>Token: conruptas - Frecuencia: 2</w:t>
      </w:r>
    </w:p>
    <w:p w14:paraId="2459DED9" w14:textId="77777777" w:rsidR="00EB7D10" w:rsidRDefault="00000000">
      <w:r>
        <w:t>Token: HI(?)[---] - Frecuencia: 2</w:t>
      </w:r>
    </w:p>
    <w:p w14:paraId="26C6F71C" w14:textId="77777777" w:rsidR="00EB7D10" w:rsidRDefault="00000000">
      <w:r>
        <w:t>Token: Mercu[r(io)] - Frecuencia: 2</w:t>
      </w:r>
    </w:p>
    <w:p w14:paraId="3A02C391" w14:textId="77777777" w:rsidR="00EB7D10" w:rsidRDefault="00000000">
      <w:r>
        <w:t>Token: n[n(ostris) - Frecuencia: 2</w:t>
      </w:r>
    </w:p>
    <w:p w14:paraId="171555B7" w14:textId="77777777" w:rsidR="00EB7D10" w:rsidRDefault="00000000">
      <w:r>
        <w:t>Token: onte - Frecuencia: 2</w:t>
      </w:r>
    </w:p>
    <w:p w14:paraId="2885FE43" w14:textId="77777777" w:rsidR="00EB7D10" w:rsidRDefault="00000000">
      <w:r>
        <w:t>Token: Vinillae - Frecuencia: 2</w:t>
      </w:r>
    </w:p>
    <w:p w14:paraId="37780D55" w14:textId="77777777" w:rsidR="00EB7D10" w:rsidRDefault="00000000">
      <w:r>
        <w:t>Token: relata - Frecuencia: 2</w:t>
      </w:r>
    </w:p>
    <w:p w14:paraId="13A44A2D" w14:textId="77777777" w:rsidR="00EB7D10" w:rsidRDefault="00000000">
      <w:r>
        <w:t>Token: parere - Frecuencia: 2</w:t>
      </w:r>
    </w:p>
    <w:p w14:paraId="20BE6117" w14:textId="77777777" w:rsidR="00EB7D10" w:rsidRDefault="00000000">
      <w:r>
        <w:t>Token: memori[ae - Frecuencia: 2</w:t>
      </w:r>
    </w:p>
    <w:p w14:paraId="429F606F" w14:textId="77777777" w:rsidR="00EB7D10" w:rsidRDefault="00000000">
      <w:r>
        <w:t>Token: Ael(i---) - Frecuencia: 2</w:t>
      </w:r>
    </w:p>
    <w:p w14:paraId="77435B30" w14:textId="77777777" w:rsidR="00EB7D10" w:rsidRDefault="00000000">
      <w:r>
        <w:t>Token: Maec[ia - Frecuencia: 2</w:t>
      </w:r>
    </w:p>
    <w:p w14:paraId="6E0E2A9C" w14:textId="77777777" w:rsidR="00EB7D10" w:rsidRDefault="00000000">
      <w:r>
        <w:t>Token: Statu - Frecuencia: 2</w:t>
      </w:r>
    </w:p>
    <w:p w14:paraId="30858B59" w14:textId="77777777" w:rsidR="00EB7D10" w:rsidRDefault="00000000">
      <w:r>
        <w:t>Token: secr - Frecuencia: 2</w:t>
      </w:r>
    </w:p>
    <w:p w14:paraId="0E3FA5BC" w14:textId="77777777" w:rsidR="00EB7D10" w:rsidRDefault="00000000">
      <w:r>
        <w:t>Token: me(!) - Frecuencia: 2</w:t>
      </w:r>
    </w:p>
    <w:p w14:paraId="3AC5CCF4" w14:textId="77777777" w:rsidR="00EB7D10" w:rsidRDefault="00000000">
      <w:r>
        <w:t>Token: Probata - Frecuencia: 2</w:t>
      </w:r>
    </w:p>
    <w:p w14:paraId="51547432" w14:textId="77777777" w:rsidR="00EB7D10" w:rsidRDefault="00000000">
      <w:r>
        <w:t>Token: salv[e] - Frecuencia: 2</w:t>
      </w:r>
    </w:p>
    <w:p w14:paraId="2FFA8DEA" w14:textId="77777777" w:rsidR="00EB7D10" w:rsidRDefault="00000000">
      <w:r>
        <w:t>Token: xi(t) - Frecuencia: 2</w:t>
      </w:r>
    </w:p>
    <w:p w14:paraId="3A230520" w14:textId="77777777" w:rsidR="00EB7D10" w:rsidRDefault="00000000">
      <w:r>
        <w:t>Token: perpetua[e] - Frecuencia: 2</w:t>
      </w:r>
    </w:p>
    <w:p w14:paraId="6C888286" w14:textId="77777777" w:rsidR="00EB7D10" w:rsidRDefault="00000000">
      <w:r>
        <w:t>Token: cognatis - Frecuencia: 2</w:t>
      </w:r>
    </w:p>
    <w:p w14:paraId="4C045015" w14:textId="77777777" w:rsidR="00EB7D10" w:rsidRDefault="00000000">
      <w:r>
        <w:lastRenderedPageBreak/>
        <w:t>Token: Deciminus - Frecuencia: 2</w:t>
      </w:r>
    </w:p>
    <w:p w14:paraId="5C8103C7" w14:textId="77777777" w:rsidR="00EB7D10" w:rsidRDefault="00000000">
      <w:r>
        <w:t>Token: [Rom]a - Frecuencia: 2</w:t>
      </w:r>
    </w:p>
    <w:p w14:paraId="5C7AD470" w14:textId="77777777" w:rsidR="00EB7D10" w:rsidRDefault="00000000">
      <w:r>
        <w:t>Token: Nymph[is] - Frecuencia: 2</w:t>
      </w:r>
    </w:p>
    <w:p w14:paraId="6F34C326" w14:textId="77777777" w:rsidR="00EB7D10" w:rsidRDefault="00000000">
      <w:r>
        <w:t>Token: [---]GO[---] - Frecuencia: 2</w:t>
      </w:r>
    </w:p>
    <w:p w14:paraId="562F6950" w14:textId="77777777" w:rsidR="00EB7D10" w:rsidRDefault="00000000">
      <w:r>
        <w:t>Token: Spectat(a)e - Frecuencia: 2</w:t>
      </w:r>
    </w:p>
    <w:p w14:paraId="73E7FA1A" w14:textId="77777777" w:rsidR="00EB7D10" w:rsidRDefault="00000000">
      <w:r>
        <w:t>Token: g(ustae) - Frecuencia: 2</w:t>
      </w:r>
    </w:p>
    <w:p w14:paraId="2572A1B2" w14:textId="77777777" w:rsidR="00EB7D10" w:rsidRDefault="00000000">
      <w:r>
        <w:t>Token: siti] - Frecuencia: 2</w:t>
      </w:r>
    </w:p>
    <w:p w14:paraId="39B1F305" w14:textId="77777777" w:rsidR="00EB7D10" w:rsidRDefault="00000000">
      <w:r>
        <w:t>Token: v(ivus)] - Frecuencia: 2</w:t>
      </w:r>
    </w:p>
    <w:p w14:paraId="7AC4D9FC" w14:textId="77777777" w:rsidR="00EB7D10" w:rsidRDefault="00000000">
      <w:r>
        <w:t>Token: [---]sor - Frecuencia: 2</w:t>
      </w:r>
    </w:p>
    <w:p w14:paraId="6CEB8A36" w14:textId="77777777" w:rsidR="00EB7D10" w:rsidRDefault="00000000">
      <w:r>
        <w:t>Token: vol(untate) - Frecuencia: 2</w:t>
      </w:r>
    </w:p>
    <w:p w14:paraId="23222897" w14:textId="77777777" w:rsidR="00EB7D10" w:rsidRDefault="00000000">
      <w:r>
        <w:t>Token: Vi[rio - Frecuencia: 2</w:t>
      </w:r>
    </w:p>
    <w:p w14:paraId="707BDCC7" w14:textId="77777777" w:rsidR="00EB7D10" w:rsidRDefault="00000000">
      <w:r>
        <w:t>Token: An?] - Frecuencia: 2</w:t>
      </w:r>
    </w:p>
    <w:p w14:paraId="5AD1B9C6" w14:textId="77777777" w:rsidR="00EB7D10" w:rsidRDefault="00000000">
      <w:r>
        <w:t>Token: sa[lu]te - Frecuencia: 2</w:t>
      </w:r>
    </w:p>
    <w:p w14:paraId="3AD0C7F5" w14:textId="77777777" w:rsidR="00EB7D10" w:rsidRDefault="00000000">
      <w:r>
        <w:t>Token: August(a) - Frecuencia: 2</w:t>
      </w:r>
    </w:p>
    <w:p w14:paraId="7693D279" w14:textId="77777777" w:rsidR="00EB7D10" w:rsidRDefault="00000000">
      <w:r>
        <w:t>Token: [fa]c(iendum) - Frecuencia: 2</w:t>
      </w:r>
    </w:p>
    <w:p w14:paraId="1FFE6F4F" w14:textId="77777777" w:rsidR="00EB7D10" w:rsidRDefault="00000000">
      <w:r>
        <w:t>Token: Caes(ia) - Frecuencia: 2</w:t>
      </w:r>
    </w:p>
    <w:p w14:paraId="7F00ED35" w14:textId="77777777" w:rsidR="00EB7D10" w:rsidRDefault="00000000">
      <w:r>
        <w:t>Token: Ligurinae - Frecuencia: 2</w:t>
      </w:r>
    </w:p>
    <w:p w14:paraId="6198FD58" w14:textId="77777777" w:rsidR="00EB7D10" w:rsidRDefault="00000000">
      <w:r>
        <w:t>Token: Ul[p(iae)] - Frecuencia: 2</w:t>
      </w:r>
    </w:p>
    <w:p w14:paraId="453BF2CF" w14:textId="77777777" w:rsidR="00EB7D10" w:rsidRDefault="00000000">
      <w:r>
        <w:t>Token: [con(iugi)?] - Frecuencia: 2</w:t>
      </w:r>
    </w:p>
    <w:p w14:paraId="27DEC0DF" w14:textId="77777777" w:rsidR="00EB7D10" w:rsidRDefault="00000000">
      <w:r>
        <w:t>Token: est](?) - Frecuencia: 2</w:t>
      </w:r>
    </w:p>
    <w:p w14:paraId="279A0467" w14:textId="77777777" w:rsidR="00EB7D10" w:rsidRDefault="00000000">
      <w:r>
        <w:t>Token: [---]S(?)I(?) - Frecuencia: 2</w:t>
      </w:r>
    </w:p>
    <w:p w14:paraId="5AA7B1A4" w14:textId="77777777" w:rsidR="00EB7D10" w:rsidRDefault="00000000">
      <w:r>
        <w:t>Token: u[x(ori)] - Frecuencia: 2</w:t>
      </w:r>
    </w:p>
    <w:p w14:paraId="6E56D2B1" w14:textId="77777777" w:rsidR="00EB7D10" w:rsidRDefault="00000000">
      <w:r>
        <w:t>Token: praetor[io] - Frecuencia: 2</w:t>
      </w:r>
    </w:p>
    <w:p w14:paraId="13DDC2A5" w14:textId="77777777" w:rsidR="00EB7D10" w:rsidRDefault="00000000">
      <w:r>
        <w:t>Token: securit - Frecuencia: 2</w:t>
      </w:r>
    </w:p>
    <w:p w14:paraId="3D80EE9C" w14:textId="77777777" w:rsidR="00EB7D10" w:rsidRDefault="00000000">
      <w:r>
        <w:t>Token: Q(uinctio) - Frecuencia: 2</w:t>
      </w:r>
    </w:p>
    <w:p w14:paraId="164EB921" w14:textId="77777777" w:rsidR="00EB7D10" w:rsidRDefault="00000000">
      <w:r>
        <w:t>Token: [---]GER - Frecuencia: 2</w:t>
      </w:r>
    </w:p>
    <w:p w14:paraId="6520F463" w14:textId="77777777" w:rsidR="00EB7D10" w:rsidRDefault="00000000">
      <w:r>
        <w:lastRenderedPageBreak/>
        <w:t>Token: agent(es) - Frecuencia: 2</w:t>
      </w:r>
    </w:p>
    <w:p w14:paraId="3C4C6C28" w14:textId="77777777" w:rsidR="00EB7D10" w:rsidRDefault="00000000">
      <w:r>
        <w:t>Token: Veran[i] - Frecuencia: 2</w:t>
      </w:r>
    </w:p>
    <w:p w14:paraId="5ADE0D7A" w14:textId="77777777" w:rsidR="00EB7D10" w:rsidRDefault="00000000">
      <w:r>
        <w:t>Token: Domestic(us) - Frecuencia: 2</w:t>
      </w:r>
    </w:p>
    <w:p w14:paraId="13B7DE16" w14:textId="77777777" w:rsidR="00EB7D10" w:rsidRDefault="00000000">
      <w:r>
        <w:t>Token: Secundin[us] - Frecuencia: 2</w:t>
      </w:r>
    </w:p>
    <w:p w14:paraId="0FCFA087" w14:textId="77777777" w:rsidR="00EB7D10" w:rsidRDefault="00000000">
      <w:r>
        <w:t>Token: vi]ribus - Frecuencia: 2</w:t>
      </w:r>
    </w:p>
    <w:p w14:paraId="2B4E06CD" w14:textId="77777777" w:rsidR="00EB7D10" w:rsidRDefault="00000000">
      <w:r>
        <w:t>Token: carae - Frecuencia: 2</w:t>
      </w:r>
    </w:p>
    <w:p w14:paraId="6B67C34E" w14:textId="77777777" w:rsidR="00EB7D10" w:rsidRDefault="00000000">
      <w:r>
        <w:t>Token: Mog - Frecuencia: 2</w:t>
      </w:r>
    </w:p>
    <w:p w14:paraId="06BC8991" w14:textId="77777777" w:rsidR="00EB7D10" w:rsidRDefault="00000000">
      <w:r>
        <w:t>Token: Vineio - Frecuencia: 2</w:t>
      </w:r>
    </w:p>
    <w:p w14:paraId="09F62777" w14:textId="77777777" w:rsidR="00EB7D10" w:rsidRDefault="00000000">
      <w:r>
        <w:t>Token: An]ton[in- - Frecuencia: 2</w:t>
      </w:r>
    </w:p>
    <w:p w14:paraId="4354C504" w14:textId="77777777" w:rsidR="00EB7D10" w:rsidRDefault="00000000">
      <w:r>
        <w:t>Token: Nymp(his)(?) - Frecuencia: 2</w:t>
      </w:r>
    </w:p>
    <w:p w14:paraId="2616FA8E" w14:textId="77777777" w:rsidR="00EB7D10" w:rsidRDefault="00000000">
      <w:r>
        <w:t>Token: Tatucae - Frecuencia: 2</w:t>
      </w:r>
    </w:p>
    <w:p w14:paraId="5A96D3BB" w14:textId="77777777" w:rsidR="00EB7D10" w:rsidRDefault="00000000">
      <w:r>
        <w:t>Token: Rumae - Frecuencia: 2</w:t>
      </w:r>
    </w:p>
    <w:p w14:paraId="674584F9" w14:textId="77777777" w:rsidR="00EB7D10" w:rsidRDefault="00000000">
      <w:r>
        <w:t>Token: [Aeli]o - Frecuencia: 2</w:t>
      </w:r>
    </w:p>
    <w:p w14:paraId="710B2EB4" w14:textId="77777777" w:rsidR="00EB7D10" w:rsidRDefault="00000000">
      <w:r>
        <w:t>Token: ple] - Frecuencia: 2</w:t>
      </w:r>
    </w:p>
    <w:p w14:paraId="550B9EF5" w14:textId="77777777" w:rsidR="00EB7D10" w:rsidRDefault="00000000">
      <w:r>
        <w:t>Token: port(icum) - Frecuencia: 2</w:t>
      </w:r>
    </w:p>
    <w:p w14:paraId="39DE08AD" w14:textId="77777777" w:rsidR="00EB7D10" w:rsidRDefault="00000000">
      <w:r>
        <w:t>Token: supr[a - Frecuencia: 2</w:t>
      </w:r>
    </w:p>
    <w:p w14:paraId="15FFAF5D" w14:textId="77777777" w:rsidR="00EB7D10" w:rsidRDefault="00000000">
      <w:r>
        <w:t>Token: m(edi)t(erranei) - Frecuencia: 2</w:t>
      </w:r>
    </w:p>
    <w:p w14:paraId="0CF74673" w14:textId="77777777" w:rsidR="00EB7D10" w:rsidRDefault="00000000">
      <w:r>
        <w:t>Token: vor(um) - Frecuencia: 2</w:t>
      </w:r>
    </w:p>
    <w:p w14:paraId="05565E15" w14:textId="77777777" w:rsidR="00EB7D10" w:rsidRDefault="00000000">
      <w:r>
        <w:t>Token: Saxi - Frecuencia: 2</w:t>
      </w:r>
    </w:p>
    <w:p w14:paraId="5D63F6DC" w14:textId="77777777" w:rsidR="00EB7D10" w:rsidRDefault="00000000">
      <w:r>
        <w:t>Token: Quintini(a)e - Frecuencia: 2</w:t>
      </w:r>
    </w:p>
    <w:p w14:paraId="5F024EB4" w14:textId="77777777" w:rsidR="00EB7D10" w:rsidRDefault="00000000">
      <w:r>
        <w:t>Token: (centurio) - Frecuencia: 2</w:t>
      </w:r>
    </w:p>
    <w:p w14:paraId="76924819" w14:textId="77777777" w:rsidR="00EB7D10" w:rsidRDefault="00000000">
      <w:r>
        <w:t>Token: viralis - Frecuencia: 2</w:t>
      </w:r>
    </w:p>
    <w:p w14:paraId="64E4D8D2" w14:textId="77777777" w:rsidR="00EB7D10" w:rsidRDefault="00000000">
      <w:r>
        <w:t>Token: Far - Frecuencia: 2</w:t>
      </w:r>
    </w:p>
    <w:p w14:paraId="3A5EE64D" w14:textId="77777777" w:rsidR="00EB7D10" w:rsidRDefault="00000000">
      <w:r>
        <w:t>Token: salutarib(us) - Frecuencia: 2</w:t>
      </w:r>
    </w:p>
    <w:p w14:paraId="65B5F508" w14:textId="77777777" w:rsidR="00EB7D10" w:rsidRDefault="00000000">
      <w:r>
        <w:t>Token: Iulionis - Frecuencia: 2</w:t>
      </w:r>
    </w:p>
    <w:p w14:paraId="108624AD" w14:textId="77777777" w:rsidR="00EB7D10" w:rsidRDefault="00000000">
      <w:r>
        <w:t>Token: [[principi]] - Frecuencia: 2</w:t>
      </w:r>
    </w:p>
    <w:p w14:paraId="0539C27D" w14:textId="77777777" w:rsidR="00EB7D10" w:rsidRDefault="00000000">
      <w:r>
        <w:lastRenderedPageBreak/>
        <w:t>Token: Nigrin - Frecuencia: 2</w:t>
      </w:r>
    </w:p>
    <w:p w14:paraId="13E6ED62" w14:textId="77777777" w:rsidR="00EB7D10" w:rsidRDefault="00000000">
      <w:r>
        <w:t>Token: Atresi - Frecuencia: 2</w:t>
      </w:r>
    </w:p>
    <w:p w14:paraId="1D2D9661" w14:textId="77777777" w:rsidR="00EB7D10" w:rsidRDefault="00000000">
      <w:r>
        <w:t>Token: Aetern[o] - Frecuencia: 2</w:t>
      </w:r>
    </w:p>
    <w:p w14:paraId="78EECF8A" w14:textId="77777777" w:rsidR="00EB7D10" w:rsidRDefault="00000000">
      <w:r>
        <w:t>Token: [suo]rumque - Frecuencia: 2</w:t>
      </w:r>
    </w:p>
    <w:p w14:paraId="7C9CEC32" w14:textId="77777777" w:rsidR="00EB7D10" w:rsidRDefault="00000000">
      <w:r>
        <w:t>Token: Dia[n]ae - Frecuencia: 2</w:t>
      </w:r>
    </w:p>
    <w:p w14:paraId="2B1E3F2A" w14:textId="77777777" w:rsidR="00EB7D10" w:rsidRDefault="00000000">
      <w:r>
        <w:t>Token: Sammae - Frecuencia: 2</w:t>
      </w:r>
    </w:p>
    <w:p w14:paraId="4269F19E" w14:textId="77777777" w:rsidR="00EB7D10" w:rsidRDefault="00000000">
      <w:r>
        <w:t>Token: Claud(i-) - Frecuencia: 2</w:t>
      </w:r>
    </w:p>
    <w:p w14:paraId="75671F8C" w14:textId="77777777" w:rsidR="00EB7D10" w:rsidRDefault="00000000">
      <w:r>
        <w:t>Token: Ada - Frecuencia: 2</w:t>
      </w:r>
    </w:p>
    <w:p w14:paraId="1032464F" w14:textId="77777777" w:rsidR="00EB7D10" w:rsidRDefault="00000000">
      <w:r>
        <w:t>Token: fe?]cit - Frecuencia: 2</w:t>
      </w:r>
    </w:p>
    <w:p w14:paraId="73BFEF55" w14:textId="77777777" w:rsidR="00EB7D10" w:rsidRDefault="00000000">
      <w:r>
        <w:t>Token: [v(iva)] - Frecuencia: 2</w:t>
      </w:r>
    </w:p>
    <w:p w14:paraId="254D7748" w14:textId="77777777" w:rsidR="00EB7D10" w:rsidRDefault="00000000">
      <w:r>
        <w:t>Token: Cas(s)ia - Frecuencia: 2</w:t>
      </w:r>
    </w:p>
    <w:p w14:paraId="27E5D21C" w14:textId="77777777" w:rsidR="00EB7D10" w:rsidRDefault="00000000">
      <w:r>
        <w:t>Token: Lappi - Frecuencia: 2</w:t>
      </w:r>
    </w:p>
    <w:p w14:paraId="36BA448E" w14:textId="77777777" w:rsidR="00EB7D10" w:rsidRDefault="00000000">
      <w:r>
        <w:t>Token: Vercaio - Frecuencia: 2</w:t>
      </w:r>
    </w:p>
    <w:p w14:paraId="22E4C0E6" w14:textId="77777777" w:rsidR="00EB7D10" w:rsidRDefault="00000000">
      <w:r>
        <w:t>Token: Duro - Frecuencia: 2</w:t>
      </w:r>
    </w:p>
    <w:p w14:paraId="3CC8EBB5" w14:textId="77777777" w:rsidR="00EB7D10" w:rsidRDefault="00000000">
      <w:r>
        <w:t>Token: Deusa - Frecuencia: 2</w:t>
      </w:r>
    </w:p>
    <w:p w14:paraId="0307426B" w14:textId="77777777" w:rsidR="00EB7D10" w:rsidRDefault="00000000">
      <w:r>
        <w:t>Token: Ituli - Frecuencia: 2</w:t>
      </w:r>
    </w:p>
    <w:p w14:paraId="488BB72C" w14:textId="77777777" w:rsidR="00EB7D10" w:rsidRDefault="00000000">
      <w:r>
        <w:t>Token: Cantiae - Frecuencia: 2</w:t>
      </w:r>
    </w:p>
    <w:p w14:paraId="32FEE496" w14:textId="77777777" w:rsidR="00EB7D10" w:rsidRDefault="00000000">
      <w:r>
        <w:t>Token: Sempro(nio) - Frecuencia: 2</w:t>
      </w:r>
    </w:p>
    <w:p w14:paraId="7794118D" w14:textId="77777777" w:rsidR="00EB7D10" w:rsidRDefault="00000000">
      <w:r>
        <w:t>Token: Burrani - Frecuencia: 2</w:t>
      </w:r>
    </w:p>
    <w:p w14:paraId="06723DDF" w14:textId="77777777" w:rsidR="00EB7D10" w:rsidRDefault="00000000">
      <w:r>
        <w:t>Token: Sucela - Frecuencia: 2</w:t>
      </w:r>
    </w:p>
    <w:p w14:paraId="67BC3A00" w14:textId="77777777" w:rsidR="00EB7D10" w:rsidRDefault="00000000">
      <w:r>
        <w:t>Token: mentarius - Frecuencia: 2</w:t>
      </w:r>
    </w:p>
    <w:p w14:paraId="3B09EF5C" w14:textId="77777777" w:rsidR="00EB7D10" w:rsidRDefault="00000000">
      <w:r>
        <w:t>Token: Elvima - Frecuencia: 2</w:t>
      </w:r>
    </w:p>
    <w:p w14:paraId="073082B4" w14:textId="77777777" w:rsidR="00EB7D10" w:rsidRDefault="00000000">
      <w:r>
        <w:t>Token: Elvia - Frecuencia: 2</w:t>
      </w:r>
    </w:p>
    <w:p w14:paraId="6B12E48B" w14:textId="77777777" w:rsidR="00EB7D10" w:rsidRDefault="00000000">
      <w:r>
        <w:t>Token: Ucci - Frecuencia: 2</w:t>
      </w:r>
    </w:p>
    <w:p w14:paraId="4ED68854" w14:textId="77777777" w:rsidR="00EB7D10" w:rsidRDefault="00000000">
      <w:r>
        <w:t>Token: Aemil[ia] - Frecuencia: 2</w:t>
      </w:r>
    </w:p>
    <w:p w14:paraId="1738E4A5" w14:textId="77777777" w:rsidR="00EB7D10" w:rsidRDefault="00000000">
      <w:r>
        <w:t>Token: stolae - Frecuencia: 2</w:t>
      </w:r>
    </w:p>
    <w:p w14:paraId="7CA85785" w14:textId="77777777" w:rsidR="00EB7D10" w:rsidRDefault="00000000">
      <w:r>
        <w:lastRenderedPageBreak/>
        <w:t>Token: rissimus - Frecuencia: 2</w:t>
      </w:r>
    </w:p>
    <w:p w14:paraId="61327164" w14:textId="77777777" w:rsidR="00EB7D10" w:rsidRDefault="00000000">
      <w:r>
        <w:t>Token: canabensium - Frecuencia: 2</w:t>
      </w:r>
    </w:p>
    <w:p w14:paraId="6734EEB4" w14:textId="77777777" w:rsidR="00EB7D10" w:rsidRDefault="00000000">
      <w:r>
        <w:t>Token: Super(a)e - Frecuencia: 2</w:t>
      </w:r>
    </w:p>
    <w:p w14:paraId="74B66660" w14:textId="77777777" w:rsidR="00EB7D10" w:rsidRDefault="00000000">
      <w:r>
        <w:t>Token: Ressimari - Frecuencia: 2</w:t>
      </w:r>
    </w:p>
    <w:p w14:paraId="14825BCD" w14:textId="77777777" w:rsidR="00EB7D10" w:rsidRDefault="00000000">
      <w:r>
        <w:t>Token: Iantumaro - Frecuencia: 2</w:t>
      </w:r>
    </w:p>
    <w:p w14:paraId="680882BD" w14:textId="77777777" w:rsidR="00EB7D10" w:rsidRDefault="00000000">
      <w:r>
        <w:t>Token: Nige - Frecuencia: 2</w:t>
      </w:r>
    </w:p>
    <w:p w14:paraId="298C8080" w14:textId="77777777" w:rsidR="00EB7D10" w:rsidRDefault="00000000">
      <w:r>
        <w:t>Token: eius[d]em - Frecuencia: 2</w:t>
      </w:r>
    </w:p>
    <w:p w14:paraId="0E2A814D" w14:textId="77777777" w:rsidR="00EB7D10" w:rsidRDefault="00000000">
      <w:r>
        <w:t>Token: Muna - Frecuencia: 2</w:t>
      </w:r>
    </w:p>
    <w:p w14:paraId="0FAF0F70" w14:textId="77777777" w:rsidR="00EB7D10" w:rsidRDefault="00000000">
      <w:r>
        <w:t>Token: Corbi - Frecuencia: 2</w:t>
      </w:r>
    </w:p>
    <w:p w14:paraId="49EFF276" w14:textId="77777777" w:rsidR="00EB7D10" w:rsidRDefault="00000000">
      <w:r>
        <w:t>Token: Attus - Frecuencia: 2</w:t>
      </w:r>
    </w:p>
    <w:p w14:paraId="15356A3E" w14:textId="77777777" w:rsidR="00EB7D10" w:rsidRDefault="00000000">
      <w:r>
        <w:t>Token: [lib(ertus)? - Frecuencia: 2</w:t>
      </w:r>
    </w:p>
    <w:p w14:paraId="3D398A0A" w14:textId="77777777" w:rsidR="00EB7D10" w:rsidRDefault="00000000">
      <w:r>
        <w:t>Token: Glyco(ni) - Frecuencia: 2</w:t>
      </w:r>
    </w:p>
    <w:p w14:paraId="63718057" w14:textId="77777777" w:rsidR="00EB7D10" w:rsidRDefault="00000000">
      <w:r>
        <w:t>Token: Gorgias - Frecuencia: 2</w:t>
      </w:r>
    </w:p>
    <w:p w14:paraId="14557A3A" w14:textId="77777777" w:rsidR="00EB7D10" w:rsidRDefault="00000000">
      <w:r>
        <w:t>Token: v[et(erano)] - Frecuencia: 2</w:t>
      </w:r>
    </w:p>
    <w:p w14:paraId="2E3EB6C6" w14:textId="77777777" w:rsidR="00EB7D10" w:rsidRDefault="00000000">
      <w:r>
        <w:t>Token: B[a]t(avorum) - Frecuencia: 2</w:t>
      </w:r>
    </w:p>
    <w:p w14:paraId="36F68A25" w14:textId="77777777" w:rsidR="00EB7D10" w:rsidRDefault="00000000">
      <w:r>
        <w:t>Token: [---]ianu[s - Frecuencia: 2</w:t>
      </w:r>
    </w:p>
    <w:p w14:paraId="2B1E7A78" w14:textId="77777777" w:rsidR="00EB7D10" w:rsidRDefault="00000000">
      <w:r>
        <w:t>Token: pien[tissimo] - Frecuencia: 2</w:t>
      </w:r>
    </w:p>
    <w:p w14:paraId="4B4D1CF1" w14:textId="77777777" w:rsidR="00EB7D10" w:rsidRDefault="00000000">
      <w:r>
        <w:t>Token: Maxi[m---] - Frecuencia: 2</w:t>
      </w:r>
    </w:p>
    <w:p w14:paraId="685C3119" w14:textId="77777777" w:rsidR="00EB7D10" w:rsidRDefault="00000000">
      <w:r>
        <w:t>Token: defen - Frecuencia: 2</w:t>
      </w:r>
    </w:p>
    <w:p w14:paraId="33D48D56" w14:textId="77777777" w:rsidR="00EB7D10" w:rsidRDefault="00000000">
      <w:r>
        <w:t>Token: Volusianae - Frecuencia: 2</w:t>
      </w:r>
    </w:p>
    <w:p w14:paraId="7C3EDC61" w14:textId="77777777" w:rsidR="00EB7D10" w:rsidRDefault="00000000">
      <w:r>
        <w:t>Token: m[ai] - Frecuencia: 2</w:t>
      </w:r>
    </w:p>
    <w:p w14:paraId="129961AA" w14:textId="77777777" w:rsidR="00EB7D10" w:rsidRDefault="00000000">
      <w:r>
        <w:t>Token: Rogat[i]anus - Frecuencia: 2</w:t>
      </w:r>
    </w:p>
    <w:p w14:paraId="214463F1" w14:textId="77777777" w:rsidR="00EB7D10" w:rsidRDefault="00000000">
      <w:r>
        <w:t>Token: [---]FA[---] - Frecuencia: 2</w:t>
      </w:r>
    </w:p>
    <w:p w14:paraId="57BADC55" w14:textId="77777777" w:rsidR="00EB7D10" w:rsidRDefault="00000000">
      <w:r>
        <w:t>Token: Fufidia - Frecuencia: 2</w:t>
      </w:r>
    </w:p>
    <w:p w14:paraId="36A3832B" w14:textId="77777777" w:rsidR="00EB7D10" w:rsidRDefault="00000000">
      <w:r>
        <w:t>Token: gi(i) - Frecuencia: 2</w:t>
      </w:r>
    </w:p>
    <w:p w14:paraId="39EBDDBE" w14:textId="77777777" w:rsidR="00EB7D10" w:rsidRDefault="00000000">
      <w:r>
        <w:t>Token: p(rae?)p(osito?) - Frecuencia: 2</w:t>
      </w:r>
    </w:p>
    <w:p w14:paraId="28A682B0" w14:textId="77777777" w:rsidR="00EB7D10" w:rsidRDefault="00000000">
      <w:r>
        <w:lastRenderedPageBreak/>
        <w:t>Token: Monitori - Frecuencia: 2</w:t>
      </w:r>
    </w:p>
    <w:p w14:paraId="16F06A6A" w14:textId="77777777" w:rsidR="00EB7D10" w:rsidRDefault="00000000">
      <w:r>
        <w:t>Token: Bussu - Frecuencia: 2</w:t>
      </w:r>
    </w:p>
    <w:p w14:paraId="202F1B22" w14:textId="77777777" w:rsidR="00EB7D10" w:rsidRDefault="00000000">
      <w:r>
        <w:t>Token: eliano - Frecuencia: 2</w:t>
      </w:r>
    </w:p>
    <w:p w14:paraId="4A30AAC9" w14:textId="77777777" w:rsidR="00EB7D10" w:rsidRDefault="00000000">
      <w:r>
        <w:t>Token: Epaphr - Frecuencia: 2</w:t>
      </w:r>
    </w:p>
    <w:p w14:paraId="4814CD24" w14:textId="77777777" w:rsidR="00EB7D10" w:rsidRDefault="00000000">
      <w:r>
        <w:t>Token: oditus - Frecuencia: 2</w:t>
      </w:r>
    </w:p>
    <w:p w14:paraId="610EBC09" w14:textId="77777777" w:rsidR="00EB7D10" w:rsidRDefault="00000000">
      <w:r>
        <w:t>Token: Trouce - Frecuencia: 2</w:t>
      </w:r>
    </w:p>
    <w:p w14:paraId="0D509CEF" w14:textId="77777777" w:rsidR="00EB7D10" w:rsidRDefault="00000000">
      <w:r>
        <w:t>Token: Sisiu - Frecuencia: 2</w:t>
      </w:r>
    </w:p>
    <w:p w14:paraId="68A1335F" w14:textId="77777777" w:rsidR="00EB7D10" w:rsidRDefault="00000000">
      <w:r>
        <w:t>Token: immu(nis) - Frecuencia: 2</w:t>
      </w:r>
    </w:p>
    <w:p w14:paraId="0B3CA658" w14:textId="77777777" w:rsidR="00EB7D10" w:rsidRDefault="00000000">
      <w:r>
        <w:t>Token: [a]nae - Frecuencia: 2</w:t>
      </w:r>
    </w:p>
    <w:p w14:paraId="30C647D9" w14:textId="77777777" w:rsidR="00EB7D10" w:rsidRDefault="00000000">
      <w:r>
        <w:t>Token: Se[ptimius] - Frecuencia: 2</w:t>
      </w:r>
    </w:p>
    <w:p w14:paraId="41BF2D6B" w14:textId="77777777" w:rsidR="00EB7D10" w:rsidRDefault="00000000">
      <w:r>
        <w:t>Token: votum] - Frecuencia: 2</w:t>
      </w:r>
    </w:p>
    <w:p w14:paraId="5E3E36B0" w14:textId="77777777" w:rsidR="00EB7D10" w:rsidRDefault="00000000">
      <w:r>
        <w:t>Token: RV - Frecuencia: 2</w:t>
      </w:r>
    </w:p>
    <w:p w14:paraId="13C4EF75" w14:textId="77777777" w:rsidR="00EB7D10" w:rsidRDefault="00000000">
      <w:r>
        <w:t>Token: Memnon - Frecuencia: 2</w:t>
      </w:r>
    </w:p>
    <w:p w14:paraId="0523161A" w14:textId="77777777" w:rsidR="00EB7D10" w:rsidRDefault="00000000">
      <w:r>
        <w:t>Token: valuas - Frecuencia: 2</w:t>
      </w:r>
    </w:p>
    <w:p w14:paraId="2E139892" w14:textId="77777777" w:rsidR="00EB7D10" w:rsidRDefault="00000000">
      <w:r>
        <w:t>Token: Iustia - Frecuencia: 2</w:t>
      </w:r>
    </w:p>
    <w:p w14:paraId="40D0EA90" w14:textId="77777777" w:rsidR="00EB7D10" w:rsidRDefault="00000000">
      <w:r>
        <w:t>Token: Vindicio - Frecuencia: 2</w:t>
      </w:r>
    </w:p>
    <w:p w14:paraId="29C361C4" w14:textId="77777777" w:rsidR="00EB7D10" w:rsidRDefault="00000000">
      <w:r>
        <w:t>Token: Sigillius - Frecuencia: 2</w:t>
      </w:r>
    </w:p>
    <w:p w14:paraId="478A72AC" w14:textId="77777777" w:rsidR="00EB7D10" w:rsidRDefault="00000000">
      <w:r>
        <w:t>Token: Liccaio - Frecuencia: 2</w:t>
      </w:r>
    </w:p>
    <w:p w14:paraId="255DFB7D" w14:textId="77777777" w:rsidR="00EB7D10" w:rsidRDefault="00000000">
      <w:r>
        <w:t>Token: Gavidia - Frecuencia: 2</w:t>
      </w:r>
    </w:p>
    <w:p w14:paraId="2185BD6F" w14:textId="77777777" w:rsidR="00EB7D10" w:rsidRDefault="00000000">
      <w:r>
        <w:t>Token: Ulp[---] - Frecuencia: 2</w:t>
      </w:r>
    </w:p>
    <w:p w14:paraId="22C108B1" w14:textId="77777777" w:rsidR="00EB7D10" w:rsidRDefault="00000000">
      <w:r>
        <w:t>Token: Iunoni? - Frecuencia: 2</w:t>
      </w:r>
    </w:p>
    <w:p w14:paraId="62773F12" w14:textId="77777777" w:rsidR="00EB7D10" w:rsidRDefault="00000000">
      <w:r>
        <w:t>Token: Ascl(epius) - Frecuencia: 2</w:t>
      </w:r>
    </w:p>
    <w:p w14:paraId="13BB8E67" w14:textId="77777777" w:rsidR="00EB7D10" w:rsidRDefault="00000000">
      <w:r>
        <w:t>Token: dec(urionalia) - Frecuencia: 2</w:t>
      </w:r>
    </w:p>
    <w:p w14:paraId="1D52B85F" w14:textId="77777777" w:rsidR="00EB7D10" w:rsidRDefault="00000000">
      <w:r>
        <w:t>Token: suo?] - Frecuencia: 2</w:t>
      </w:r>
    </w:p>
    <w:p w14:paraId="0977DBC6" w14:textId="77777777" w:rsidR="00EB7D10" w:rsidRDefault="00000000">
      <w:r>
        <w:t>Token: exedram - Frecuencia: 2</w:t>
      </w:r>
    </w:p>
    <w:p w14:paraId="5636E470" w14:textId="77777777" w:rsidR="00EB7D10" w:rsidRDefault="00000000">
      <w:r>
        <w:t>Token: [tis]sim(a)e - Frecuencia: 2</w:t>
      </w:r>
    </w:p>
    <w:p w14:paraId="12E68EA8" w14:textId="77777777" w:rsidR="00EB7D10" w:rsidRDefault="00000000">
      <w:r>
        <w:lastRenderedPageBreak/>
        <w:t>Token: illustris - Frecuencia: 2</w:t>
      </w:r>
    </w:p>
    <w:p w14:paraId="31FB8113" w14:textId="77777777" w:rsidR="00EB7D10" w:rsidRDefault="00000000">
      <w:r>
        <w:t>Token: ME(?)[---] - Frecuencia: 2</w:t>
      </w:r>
    </w:p>
    <w:p w14:paraId="189378AB" w14:textId="77777777" w:rsidR="00EB7D10" w:rsidRDefault="00000000">
      <w:r>
        <w:t>Token: [pien] - Frecuencia: 2</w:t>
      </w:r>
    </w:p>
    <w:p w14:paraId="6C88E586" w14:textId="77777777" w:rsidR="00EB7D10" w:rsidRDefault="00000000">
      <w:r>
        <w:t>Token: negotia - Frecuencia: 2</w:t>
      </w:r>
    </w:p>
    <w:p w14:paraId="5ADA48BA" w14:textId="77777777" w:rsidR="00EB7D10" w:rsidRDefault="00000000">
      <w:r>
        <w:t>Token: R[--] - Frecuencia: 2</w:t>
      </w:r>
    </w:p>
    <w:p w14:paraId="0324FBF0" w14:textId="77777777" w:rsidR="00EB7D10" w:rsidRDefault="00000000">
      <w:r>
        <w:t>Token: suor(um)q(ue) - Frecuencia: 2</w:t>
      </w:r>
    </w:p>
    <w:p w14:paraId="3CE1DD09" w14:textId="77777777" w:rsidR="00EB7D10" w:rsidRDefault="00000000">
      <w:r>
        <w:t>Token: [l(ibenter)] - Frecuencia: 2</w:t>
      </w:r>
    </w:p>
    <w:p w14:paraId="3FE97A9D" w14:textId="77777777" w:rsidR="00EB7D10" w:rsidRDefault="00000000">
      <w:r>
        <w:t>Token: biar - Frecuencia: 2</w:t>
      </w:r>
    </w:p>
    <w:p w14:paraId="7B11A96E" w14:textId="77777777" w:rsidR="00EB7D10" w:rsidRDefault="00000000">
      <w:r>
        <w:t>Token: Serap[idi] - Frecuencia: 2</w:t>
      </w:r>
    </w:p>
    <w:p w14:paraId="6F9DDD57" w14:textId="77777777" w:rsidR="00EB7D10" w:rsidRDefault="00000000">
      <w:r>
        <w:t>Token: Bustu - Frecuencia: 2</w:t>
      </w:r>
    </w:p>
    <w:p w14:paraId="16414087" w14:textId="77777777" w:rsidR="00EB7D10" w:rsidRDefault="00000000">
      <w:r>
        <w:t>Token: Libe(rae) - Frecuencia: 2</w:t>
      </w:r>
    </w:p>
    <w:p w14:paraId="60554080" w14:textId="77777777" w:rsidR="00EB7D10" w:rsidRDefault="00000000">
      <w:r>
        <w:t>Token: [sua? - Frecuencia: 2</w:t>
      </w:r>
    </w:p>
    <w:p w14:paraId="419856F3" w14:textId="77777777" w:rsidR="00EB7D10" w:rsidRDefault="00000000">
      <w:r>
        <w:t>Token: Superiani - Frecuencia: 2</w:t>
      </w:r>
    </w:p>
    <w:p w14:paraId="0C4C8A10" w14:textId="77777777" w:rsidR="00EB7D10" w:rsidRDefault="00000000">
      <w:r>
        <w:t>Token: Exsuperanti - Frecuencia: 2</w:t>
      </w:r>
    </w:p>
    <w:p w14:paraId="6F593CDC" w14:textId="77777777" w:rsidR="00EB7D10" w:rsidRDefault="00000000">
      <w:r>
        <w:t>Token: praet(orii) - Frecuencia: 2</w:t>
      </w:r>
    </w:p>
    <w:p w14:paraId="4D80B4D7" w14:textId="77777777" w:rsidR="00EB7D10" w:rsidRDefault="00000000">
      <w:r>
        <w:t>Token: kastr(orum) - Frecuencia: 2</w:t>
      </w:r>
    </w:p>
    <w:p w14:paraId="5DA66BC1" w14:textId="77777777" w:rsidR="00EB7D10" w:rsidRDefault="00000000">
      <w:r>
        <w:t>Token: Flavi(i) - Frecuencia: 2</w:t>
      </w:r>
    </w:p>
    <w:p w14:paraId="5480A82C" w14:textId="77777777" w:rsidR="00EB7D10" w:rsidRDefault="00000000">
      <w:r>
        <w:t>Token: Liber[ae] - Frecuencia: 2</w:t>
      </w:r>
    </w:p>
    <w:p w14:paraId="66C090C0" w14:textId="77777777" w:rsidR="00EB7D10" w:rsidRDefault="00000000">
      <w:r>
        <w:t>Token: Min[ervae] - Frecuencia: 2</w:t>
      </w:r>
    </w:p>
    <w:p w14:paraId="047DFDC1" w14:textId="77777777" w:rsidR="00EB7D10" w:rsidRDefault="00000000">
      <w:r>
        <w:t>Token: [---]d(---) - Frecuencia: 2</w:t>
      </w:r>
    </w:p>
    <w:p w14:paraId="707C8D15" w14:textId="77777777" w:rsidR="00EB7D10" w:rsidRDefault="00000000">
      <w:r>
        <w:t>Token: ANI[---] - Frecuencia: 2</w:t>
      </w:r>
    </w:p>
    <w:p w14:paraId="753D52C4" w14:textId="77777777" w:rsidR="00EB7D10" w:rsidRDefault="00000000">
      <w:r>
        <w:t>Token: Sex(tius?) - Frecuencia: 2</w:t>
      </w:r>
    </w:p>
    <w:p w14:paraId="4C9D1806" w14:textId="77777777" w:rsidR="00EB7D10" w:rsidRDefault="00000000">
      <w:r>
        <w:t>Token: erepto - Frecuencia: 2</w:t>
      </w:r>
    </w:p>
    <w:p w14:paraId="41AF6A88" w14:textId="77777777" w:rsidR="00EB7D10" w:rsidRDefault="00000000">
      <w:r>
        <w:t>Token: retulit - Frecuencia: 2</w:t>
      </w:r>
    </w:p>
    <w:p w14:paraId="0196C0C5" w14:textId="77777777" w:rsidR="00EB7D10" w:rsidRDefault="00000000">
      <w:r>
        <w:t>Token: vivi(!) - Frecuencia: 2</w:t>
      </w:r>
    </w:p>
    <w:p w14:paraId="0F6E057C" w14:textId="77777777" w:rsidR="00EB7D10" w:rsidRDefault="00000000">
      <w:r>
        <w:t>Token: Co[ns] - Frecuencia: 2</w:t>
      </w:r>
    </w:p>
    <w:p w14:paraId="0AD51734" w14:textId="77777777" w:rsidR="00EB7D10" w:rsidRDefault="00000000">
      <w:r>
        <w:lastRenderedPageBreak/>
        <w:t>Token: tantinus - Frecuencia: 2</w:t>
      </w:r>
    </w:p>
    <w:p w14:paraId="2BE7EADD" w14:textId="77777777" w:rsidR="00EB7D10" w:rsidRDefault="00000000">
      <w:r>
        <w:t>Token: l[--- - Frecuencia: 2</w:t>
      </w:r>
    </w:p>
    <w:p w14:paraId="7B29EE9F" w14:textId="77777777" w:rsidR="00EB7D10" w:rsidRDefault="00000000">
      <w:r>
        <w:t>Token: Her[---] - Frecuencia: 2</w:t>
      </w:r>
    </w:p>
    <w:p w14:paraId="12B43327" w14:textId="77777777" w:rsidR="00EB7D10" w:rsidRDefault="00000000">
      <w:r>
        <w:t>Token: ------]OT[---] - Frecuencia: 2</w:t>
      </w:r>
    </w:p>
    <w:p w14:paraId="261B11E5" w14:textId="77777777" w:rsidR="00EB7D10" w:rsidRDefault="00000000">
      <w:r>
        <w:t>Token: [simae] - Frecuencia: 2</w:t>
      </w:r>
    </w:p>
    <w:p w14:paraId="778A56E7" w14:textId="77777777" w:rsidR="00EB7D10" w:rsidRDefault="00000000">
      <w:r>
        <w:t>Token: Aelia]no - Frecuencia: 2</w:t>
      </w:r>
    </w:p>
    <w:p w14:paraId="1134DE85" w14:textId="77777777" w:rsidR="00EB7D10" w:rsidRDefault="00000000">
      <w:r>
        <w:t>Token: Pattu - Frecuencia: 2</w:t>
      </w:r>
    </w:p>
    <w:p w14:paraId="34495EDF" w14:textId="77777777" w:rsidR="00EB7D10" w:rsidRDefault="00000000">
      <w:r>
        <w:t>Token: [t(itulum)] - Frecuencia: 2</w:t>
      </w:r>
    </w:p>
    <w:p w14:paraId="7DC96095" w14:textId="77777777" w:rsidR="00EB7D10" w:rsidRDefault="00000000">
      <w:r>
        <w:t>Token: [[Mam(a)eae]] - Frecuencia: 2</w:t>
      </w:r>
    </w:p>
    <w:p w14:paraId="318B3096" w14:textId="77777777" w:rsidR="00EB7D10" w:rsidRDefault="00000000">
      <w:r>
        <w:t>Token: Gordian(ae) - Frecuencia: 2</w:t>
      </w:r>
    </w:p>
    <w:p w14:paraId="43D3B918" w14:textId="77777777" w:rsidR="00EB7D10" w:rsidRDefault="00000000">
      <w:r>
        <w:t>Token: Saba - Frecuencia: 2</w:t>
      </w:r>
    </w:p>
    <w:p w14:paraId="2C7095F3" w14:textId="77777777" w:rsidR="00EB7D10" w:rsidRDefault="00000000">
      <w:r>
        <w:t>Token: Magimari - Frecuencia: 2</w:t>
      </w:r>
    </w:p>
    <w:p w14:paraId="76356902" w14:textId="77777777" w:rsidR="00EB7D10" w:rsidRDefault="00000000">
      <w:r>
        <w:t>Token: Medulius - Frecuencia: 2</w:t>
      </w:r>
    </w:p>
    <w:p w14:paraId="7A0A7AD8" w14:textId="77777777" w:rsidR="00EB7D10" w:rsidRDefault="00000000">
      <w:r>
        <w:t>Token: P(h)osphoro - Frecuencia: 2</w:t>
      </w:r>
    </w:p>
    <w:p w14:paraId="7F1799E4" w14:textId="77777777" w:rsidR="00EB7D10" w:rsidRDefault="00000000">
      <w:r>
        <w:t>Token: B(ono) - Frecuencia: 2</w:t>
      </w:r>
    </w:p>
    <w:p w14:paraId="4777AF8C" w14:textId="77777777" w:rsidR="00EB7D10" w:rsidRDefault="00000000">
      <w:r>
        <w:t>Token: tonianus - Frecuencia: 2</w:t>
      </w:r>
    </w:p>
    <w:p w14:paraId="5596611B" w14:textId="77777777" w:rsidR="00EB7D10" w:rsidRDefault="00000000">
      <w:r>
        <w:t>Token: dicaverunt - Frecuencia: 2</w:t>
      </w:r>
    </w:p>
    <w:p w14:paraId="05181B15" w14:textId="77777777" w:rsidR="00EB7D10" w:rsidRDefault="00000000">
      <w:r>
        <w:t>Token: fil]iis - Frecuencia: 2</w:t>
      </w:r>
    </w:p>
    <w:p w14:paraId="08D3B90B" w14:textId="77777777" w:rsidR="00EB7D10" w:rsidRDefault="00000000">
      <w:r>
        <w:t>Token: Securo - Frecuencia: 2</w:t>
      </w:r>
    </w:p>
    <w:p w14:paraId="3D6E8841" w14:textId="77777777" w:rsidR="00EB7D10" w:rsidRDefault="00000000">
      <w:r>
        <w:t>Token: vi(vae) - Frecuencia: 2</w:t>
      </w:r>
    </w:p>
    <w:p w14:paraId="546DF45D" w14:textId="77777777" w:rsidR="00EB7D10" w:rsidRDefault="00000000">
      <w:r>
        <w:t>Token: g(eminae)?] - Frecuencia: 2</w:t>
      </w:r>
    </w:p>
    <w:p w14:paraId="194469F5" w14:textId="77777777" w:rsidR="00EB7D10" w:rsidRDefault="00000000">
      <w:r>
        <w:t>Token: Aes[culapi - Frecuencia: 2</w:t>
      </w:r>
    </w:p>
    <w:p w14:paraId="70A18B22" w14:textId="77777777" w:rsidR="00EB7D10" w:rsidRDefault="00000000">
      <w:r>
        <w:t>Token: be(n)s - Frecuencia: 2</w:t>
      </w:r>
    </w:p>
    <w:p w14:paraId="00637ADC" w14:textId="77777777" w:rsidR="00EB7D10" w:rsidRDefault="00000000">
      <w:r>
        <w:t>Token: Superianus - Frecuencia: 2</w:t>
      </w:r>
    </w:p>
    <w:p w14:paraId="036D05CB" w14:textId="77777777" w:rsidR="00EB7D10" w:rsidRDefault="00000000">
      <w:r>
        <w:t>Token: Mira - Frecuencia: 2</w:t>
      </w:r>
    </w:p>
    <w:p w14:paraId="0883F53F" w14:textId="77777777" w:rsidR="00EB7D10" w:rsidRDefault="00000000">
      <w:r>
        <w:t>Token: At(t)ius - Frecuencia: 2</w:t>
      </w:r>
    </w:p>
    <w:p w14:paraId="49643216" w14:textId="77777777" w:rsidR="00EB7D10" w:rsidRDefault="00000000">
      <w:r>
        <w:lastRenderedPageBreak/>
        <w:t>Token: is(?) - Frecuencia: 2</w:t>
      </w:r>
    </w:p>
    <w:p w14:paraId="23E2527E" w14:textId="77777777" w:rsidR="00EB7D10" w:rsidRDefault="00000000">
      <w:r>
        <w:t>Token: c(u)li - Frecuencia: 2</w:t>
      </w:r>
    </w:p>
    <w:p w14:paraId="3C837B7F" w14:textId="77777777" w:rsidR="00EB7D10" w:rsidRDefault="00000000">
      <w:r>
        <w:t>Token: aco - Frecuencia: 2</w:t>
      </w:r>
    </w:p>
    <w:p w14:paraId="1B259B2B" w14:textId="77777777" w:rsidR="00EB7D10" w:rsidRDefault="00000000">
      <w:r>
        <w:t>Token: praesidiis - Frecuencia: 2</w:t>
      </w:r>
    </w:p>
    <w:p w14:paraId="0CBE86E8" w14:textId="77777777" w:rsidR="00EB7D10" w:rsidRDefault="00000000">
      <w:r>
        <w:t>Token: oppor - Frecuencia: 2</w:t>
      </w:r>
    </w:p>
    <w:p w14:paraId="044A344C" w14:textId="77777777" w:rsidR="00EB7D10" w:rsidRDefault="00000000">
      <w:r>
        <w:t>Token: clandes]tinos - Frecuencia: 2</w:t>
      </w:r>
    </w:p>
    <w:p w14:paraId="2DC4FC10" w14:textId="77777777" w:rsidR="00EB7D10" w:rsidRDefault="00000000">
      <w:r>
        <w:t>Token: transit]us - Frecuencia: 2</w:t>
      </w:r>
    </w:p>
    <w:p w14:paraId="7906AAFB" w14:textId="77777777" w:rsidR="00EB7D10" w:rsidRDefault="00000000">
      <w:r>
        <w:t>Token: [[[Plotianum - Frecuencia: 2</w:t>
      </w:r>
    </w:p>
    <w:p w14:paraId="0FDA4FBB" w14:textId="77777777" w:rsidR="00EB7D10" w:rsidRDefault="00000000">
      <w:r>
        <w:t>Token: merci - Frecuencia: 2</w:t>
      </w:r>
    </w:p>
    <w:p w14:paraId="453165D1" w14:textId="77777777" w:rsidR="00EB7D10" w:rsidRDefault="00000000">
      <w:r>
        <w:t>Token: Car[u]s - Frecuencia: 2</w:t>
      </w:r>
    </w:p>
    <w:p w14:paraId="131BD533" w14:textId="77777777" w:rsidR="00EB7D10" w:rsidRDefault="00000000">
      <w:r>
        <w:t>Token: [Veneri - Frecuencia: 2</w:t>
      </w:r>
    </w:p>
    <w:p w14:paraId="2DCEC9F0" w14:textId="77777777" w:rsidR="00EB7D10" w:rsidRDefault="00000000">
      <w:r>
        <w:t>Token: le(n)s - Frecuencia: 2</w:t>
      </w:r>
    </w:p>
    <w:p w14:paraId="7125CFCE" w14:textId="77777777" w:rsidR="00EB7D10" w:rsidRDefault="00000000">
      <w:r>
        <w:t>Token: Ho[norato - Frecuencia: 2</w:t>
      </w:r>
    </w:p>
    <w:p w14:paraId="52A206F3" w14:textId="77777777" w:rsidR="00EB7D10" w:rsidRDefault="00000000">
      <w:r>
        <w:t>Token: [---]MMV - Frecuencia: 2</w:t>
      </w:r>
    </w:p>
    <w:p w14:paraId="2CF16E85" w14:textId="77777777" w:rsidR="00EB7D10" w:rsidRDefault="00000000">
      <w:r>
        <w:t>Token: Longin[us] - Frecuencia: 2</w:t>
      </w:r>
    </w:p>
    <w:p w14:paraId="4529C0C7" w14:textId="77777777" w:rsidR="00EB7D10" w:rsidRDefault="00000000">
      <w:r>
        <w:t>Token: Resp(ecti) - Frecuencia: 2</w:t>
      </w:r>
    </w:p>
    <w:p w14:paraId="6DD571AD" w14:textId="77777777" w:rsidR="00EB7D10" w:rsidRDefault="00000000">
      <w:r>
        <w:t>Token: aro - Frecuencia: 2</w:t>
      </w:r>
    </w:p>
    <w:p w14:paraId="3076DC74" w14:textId="77777777" w:rsidR="00EB7D10" w:rsidRDefault="00000000">
      <w:r>
        <w:t>Token: Atili[ae - Frecuencia: 2</w:t>
      </w:r>
    </w:p>
    <w:p w14:paraId="5AF4297A" w14:textId="77777777" w:rsidR="00EB7D10" w:rsidRDefault="00000000">
      <w:r>
        <w:t>Token: ti[---] - Frecuencia: 2</w:t>
      </w:r>
    </w:p>
    <w:p w14:paraId="63E81744" w14:textId="77777777" w:rsidR="00EB7D10" w:rsidRDefault="00000000">
      <w:r>
        <w:t>Token: Sironis - Frecuencia: 2</w:t>
      </w:r>
    </w:p>
    <w:p w14:paraId="59D185C3" w14:textId="77777777" w:rsidR="00EB7D10" w:rsidRDefault="00000000">
      <w:r>
        <w:t>Token: Covnerta - Frecuencia: 2</w:t>
      </w:r>
    </w:p>
    <w:p w14:paraId="56055F8F" w14:textId="77777777" w:rsidR="00EB7D10" w:rsidRDefault="00000000">
      <w:r>
        <w:t>Token: Burrio - Frecuencia: 2</w:t>
      </w:r>
    </w:p>
    <w:p w14:paraId="272FC2FF" w14:textId="77777777" w:rsidR="00EB7D10" w:rsidRDefault="00000000">
      <w:r>
        <w:t>Token: Maxi[mus?] - Frecuencia: 2</w:t>
      </w:r>
    </w:p>
    <w:p w14:paraId="6E588681" w14:textId="77777777" w:rsidR="00EB7D10" w:rsidRDefault="00000000">
      <w:r>
        <w:t>Token: Kalandina - Frecuencia: 2</w:t>
      </w:r>
    </w:p>
    <w:p w14:paraId="552CE2D8" w14:textId="77777777" w:rsidR="00EB7D10" w:rsidRDefault="00000000">
      <w:r>
        <w:t>Token: Pameta - Frecuencia: 2</w:t>
      </w:r>
    </w:p>
    <w:p w14:paraId="36076C89" w14:textId="77777777" w:rsidR="00EB7D10" w:rsidRDefault="00000000">
      <w:r>
        <w:t>Token: Deusonis - Frecuencia: 2</w:t>
      </w:r>
    </w:p>
    <w:p w14:paraId="55DB851B" w14:textId="77777777" w:rsidR="00EB7D10" w:rsidRDefault="00000000">
      <w:r>
        <w:lastRenderedPageBreak/>
        <w:t>Token: cai - Frecuencia: 2</w:t>
      </w:r>
    </w:p>
    <w:p w14:paraId="618E45A2" w14:textId="77777777" w:rsidR="00EB7D10" w:rsidRDefault="00000000">
      <w:r>
        <w:t>Token: diniae - Frecuencia: 2</w:t>
      </w:r>
    </w:p>
    <w:p w14:paraId="2A12361D" w14:textId="77777777" w:rsidR="00EB7D10" w:rsidRDefault="00000000">
      <w:r>
        <w:t>Token: Caixu - Frecuencia: 2</w:t>
      </w:r>
    </w:p>
    <w:p w14:paraId="17B2BD58" w14:textId="77777777" w:rsidR="00EB7D10" w:rsidRDefault="00000000">
      <w:r>
        <w:t>Token: Vindillae - Frecuencia: 2</w:t>
      </w:r>
    </w:p>
    <w:p w14:paraId="3F16A565" w14:textId="77777777" w:rsidR="00EB7D10" w:rsidRDefault="00000000">
      <w:r>
        <w:t>Token: Macerio - Frecuencia: 2</w:t>
      </w:r>
    </w:p>
    <w:p w14:paraId="62D3F805" w14:textId="77777777" w:rsidR="00EB7D10" w:rsidRDefault="00000000">
      <w:r>
        <w:t>Token: Suriano - Frecuencia: 2</w:t>
      </w:r>
    </w:p>
    <w:p w14:paraId="78DEB9F8" w14:textId="77777777" w:rsidR="00EB7D10" w:rsidRDefault="00000000">
      <w:r>
        <w:t>Token: RAC - Frecuencia: 2</w:t>
      </w:r>
    </w:p>
    <w:p w14:paraId="13915D5A" w14:textId="77777777" w:rsidR="00EB7D10" w:rsidRDefault="00000000">
      <w:r>
        <w:t>Token: de]dicav[it - Frecuencia: 2</w:t>
      </w:r>
    </w:p>
    <w:p w14:paraId="4AB6FBB8" w14:textId="77777777" w:rsidR="00EB7D10" w:rsidRDefault="00000000">
      <w:r>
        <w:t>Token: B[asso - Frecuencia: 2</w:t>
      </w:r>
    </w:p>
    <w:p w14:paraId="68E39A42" w14:textId="77777777" w:rsidR="00EB7D10" w:rsidRDefault="00000000">
      <w:r>
        <w:t>Token: RES - Frecuencia: 2</w:t>
      </w:r>
    </w:p>
    <w:p w14:paraId="7EA1BCB3" w14:textId="77777777" w:rsidR="00EB7D10" w:rsidRDefault="00000000">
      <w:r>
        <w:t>Token: l(iben---?) - Frecuencia: 2</w:t>
      </w:r>
    </w:p>
    <w:p w14:paraId="1DD1205B" w14:textId="77777777" w:rsidR="00EB7D10" w:rsidRDefault="00000000">
      <w:r>
        <w:t>Token: con(iux)] - Frecuencia: 2</w:t>
      </w:r>
    </w:p>
    <w:p w14:paraId="7AD30A50" w14:textId="77777777" w:rsidR="00EB7D10" w:rsidRDefault="00000000">
      <w:r>
        <w:t>Token: Giamillio - Frecuencia: 2</w:t>
      </w:r>
    </w:p>
    <w:p w14:paraId="0D3F954E" w14:textId="77777777" w:rsidR="00EB7D10" w:rsidRDefault="00000000">
      <w:r>
        <w:t>Token: opt(ima) - Frecuencia: 2</w:t>
      </w:r>
    </w:p>
    <w:p w14:paraId="5B4F76B9" w14:textId="77777777" w:rsidR="00EB7D10" w:rsidRDefault="00000000">
      <w:r>
        <w:t>Token: Goutonis - Frecuencia: 2</w:t>
      </w:r>
    </w:p>
    <w:p w14:paraId="128A898D" w14:textId="77777777" w:rsidR="00EB7D10" w:rsidRDefault="00000000">
      <w:r>
        <w:t>Token: mi[ssione - Frecuencia: 2</w:t>
      </w:r>
    </w:p>
    <w:p w14:paraId="67CBA0BD" w14:textId="77777777" w:rsidR="00EB7D10" w:rsidRDefault="00000000">
      <w:r>
        <w:t>Token: squiplic(arius) - Frecuencia: 2</w:t>
      </w:r>
    </w:p>
    <w:p w14:paraId="09E26D8C" w14:textId="77777777" w:rsidR="00EB7D10" w:rsidRDefault="00000000">
      <w:r>
        <w:t>Token: sesquip(licarius) - Frecuencia: 2</w:t>
      </w:r>
    </w:p>
    <w:p w14:paraId="4E914323" w14:textId="77777777" w:rsidR="00EB7D10" w:rsidRDefault="00000000">
      <w:r>
        <w:t>Token: Mess(io) - Frecuencia: 2</w:t>
      </w:r>
    </w:p>
    <w:p w14:paraId="35C98728" w14:textId="77777777" w:rsidR="00EB7D10" w:rsidRDefault="00000000">
      <w:r>
        <w:t>Token: s(i)bi - Frecuencia: 2</w:t>
      </w:r>
    </w:p>
    <w:p w14:paraId="0F52E386" w14:textId="77777777" w:rsidR="00EB7D10" w:rsidRDefault="00000000">
      <w:r>
        <w:t>Token: Bano - Frecuencia: 2</w:t>
      </w:r>
    </w:p>
    <w:p w14:paraId="79EF44EC" w14:textId="77777777" w:rsidR="00EB7D10" w:rsidRDefault="00000000">
      <w:r>
        <w:t>Token: Qui[ntus?] - Frecuencia: 2</w:t>
      </w:r>
    </w:p>
    <w:p w14:paraId="6B34093E" w14:textId="77777777" w:rsidR="00EB7D10" w:rsidRDefault="00000000">
      <w:r>
        <w:t>Token: Dades - Frecuencia: 2</w:t>
      </w:r>
    </w:p>
    <w:p w14:paraId="465384F0" w14:textId="77777777" w:rsidR="00EB7D10" w:rsidRDefault="00000000">
      <w:r>
        <w:t>Token: Vindoni - Frecuencia: 2</w:t>
      </w:r>
    </w:p>
    <w:p w14:paraId="0D1FB6F2" w14:textId="77777777" w:rsidR="00EB7D10" w:rsidRDefault="00000000">
      <w:r>
        <w:t>Token: [et](?) - Frecuencia: 2</w:t>
      </w:r>
    </w:p>
    <w:p w14:paraId="14BA0788" w14:textId="77777777" w:rsidR="00EB7D10" w:rsidRDefault="00000000">
      <w:r>
        <w:t>Token: ral(is) - Frecuencia: 2</w:t>
      </w:r>
    </w:p>
    <w:p w14:paraId="3FBFA6ED" w14:textId="77777777" w:rsidR="00EB7D10" w:rsidRDefault="00000000">
      <w:r>
        <w:lastRenderedPageBreak/>
        <w:t>Token: Aria&amp;lt - Frecuencia: 2</w:t>
      </w:r>
    </w:p>
    <w:p w14:paraId="3673A69E" w14:textId="77777777" w:rsidR="00EB7D10" w:rsidRDefault="00000000">
      <w:r>
        <w:t>Token: Novello - Frecuencia: 2</w:t>
      </w:r>
    </w:p>
    <w:p w14:paraId="0DCBD10B" w14:textId="77777777" w:rsidR="00EB7D10" w:rsidRDefault="00000000">
      <w:r>
        <w:t>Token: Valerin - Frecuencia: 2</w:t>
      </w:r>
    </w:p>
    <w:p w14:paraId="5F1F5E13" w14:textId="77777777" w:rsidR="00EB7D10" w:rsidRDefault="00000000">
      <w:r>
        <w:t>Token: cento - Frecuencia: 2</w:t>
      </w:r>
    </w:p>
    <w:p w14:paraId="5168D8E4" w14:textId="77777777" w:rsidR="00EB7D10" w:rsidRDefault="00000000">
      <w:r>
        <w:t>Token: Florentinius - Frecuencia: 2</w:t>
      </w:r>
    </w:p>
    <w:p w14:paraId="3E558270" w14:textId="77777777" w:rsidR="00EB7D10" w:rsidRDefault="00000000">
      <w:r>
        <w:t>Token: (A)eli(a) - Frecuencia: 2</w:t>
      </w:r>
    </w:p>
    <w:p w14:paraId="7179D3D5" w14:textId="77777777" w:rsidR="00EB7D10" w:rsidRDefault="00000000">
      <w:r>
        <w:t>Token: Florentinia - Frecuencia: 2</w:t>
      </w:r>
    </w:p>
    <w:p w14:paraId="69C087B7" w14:textId="77777777" w:rsidR="00EB7D10" w:rsidRDefault="00000000">
      <w:r>
        <w:t>Token: Mimisio - Frecuencia: 2</w:t>
      </w:r>
    </w:p>
    <w:p w14:paraId="1A2362B5" w14:textId="77777777" w:rsidR="00EB7D10" w:rsidRDefault="00000000">
      <w:r>
        <w:t>Token: Bussullae - Frecuencia: 2</w:t>
      </w:r>
    </w:p>
    <w:p w14:paraId="5A8E6A75" w14:textId="77777777" w:rsidR="00EB7D10" w:rsidRDefault="00000000">
      <w:r>
        <w:t>Token: cundin(a)e - Frecuencia: 2</w:t>
      </w:r>
    </w:p>
    <w:p w14:paraId="2496E6E4" w14:textId="77777777" w:rsidR="00EB7D10" w:rsidRDefault="00000000">
      <w:r>
        <w:t>Token: XXXXV] - Frecuencia: 2</w:t>
      </w:r>
    </w:p>
    <w:p w14:paraId="4C24913E" w14:textId="77777777" w:rsidR="00EB7D10" w:rsidRDefault="00000000">
      <w:r>
        <w:t>Token: [c]ollegi(i) - Frecuencia: 2</w:t>
      </w:r>
    </w:p>
    <w:p w14:paraId="31E4DE40" w14:textId="77777777" w:rsidR="00EB7D10" w:rsidRDefault="00000000">
      <w:r>
        <w:t>Token: am[ico] - Frecuencia: 2</w:t>
      </w:r>
    </w:p>
    <w:p w14:paraId="342F1837" w14:textId="77777777" w:rsidR="00EB7D10" w:rsidRDefault="00000000">
      <w:r>
        <w:t>Token: [ci]a - Frecuencia: 2</w:t>
      </w:r>
    </w:p>
    <w:p w14:paraId="0DC0BD17" w14:textId="77777777" w:rsidR="00EB7D10" w:rsidRDefault="00000000">
      <w:r>
        <w:t>Token: balne - Frecuencia: 2</w:t>
      </w:r>
    </w:p>
    <w:p w14:paraId="3622DD4B" w14:textId="77777777" w:rsidR="00EB7D10" w:rsidRDefault="00000000">
      <w:r>
        <w:t>Token: iv(u)s - Frecuencia: 2</w:t>
      </w:r>
    </w:p>
    <w:p w14:paraId="72905A17" w14:textId="77777777" w:rsidR="00EB7D10" w:rsidRDefault="00000000">
      <w:r>
        <w:t>Token: Carmo - Frecuencia: 2</w:t>
      </w:r>
    </w:p>
    <w:p w14:paraId="26DD0803" w14:textId="77777777" w:rsidR="00EB7D10" w:rsidRDefault="00000000">
      <w:r>
        <w:t>Token: Ittu - Frecuencia: 2</w:t>
      </w:r>
    </w:p>
    <w:p w14:paraId="0889250C" w14:textId="77777777" w:rsidR="00EB7D10" w:rsidRDefault="00000000">
      <w:r>
        <w:t>Token: tr(ibuni)(?) - Frecuencia: 2</w:t>
      </w:r>
    </w:p>
    <w:p w14:paraId="105EFB8E" w14:textId="77777777" w:rsidR="00EB7D10" w:rsidRDefault="00000000">
      <w:r>
        <w:t>Token: b(ene)f(iciarius)(?) - Frecuencia: 2</w:t>
      </w:r>
    </w:p>
    <w:p w14:paraId="26E520EC" w14:textId="77777777" w:rsidR="00EB7D10" w:rsidRDefault="00000000">
      <w:r>
        <w:t>Token: Mar]cellus - Frecuencia: 2</w:t>
      </w:r>
    </w:p>
    <w:p w14:paraId="3F2CC943" w14:textId="77777777" w:rsidR="00EB7D10" w:rsidRDefault="00000000">
      <w:r>
        <w:t>Token: [---]p(---) - Frecuencia: 2</w:t>
      </w:r>
    </w:p>
    <w:p w14:paraId="3431ECC7" w14:textId="77777777" w:rsidR="00EB7D10" w:rsidRDefault="00000000">
      <w:r>
        <w:t>Token: Ip(---) - Frecuencia: 2</w:t>
      </w:r>
    </w:p>
    <w:p w14:paraId="7A55552C" w14:textId="77777777" w:rsidR="00EB7D10" w:rsidRDefault="00000000">
      <w:r>
        <w:t>Token: qq(aestionarii) - Frecuencia: 2</w:t>
      </w:r>
    </w:p>
    <w:p w14:paraId="36B172BE" w14:textId="77777777" w:rsidR="00EB7D10" w:rsidRDefault="00000000">
      <w:r>
        <w:t>Token: Atticia - Frecuencia: 2</w:t>
      </w:r>
    </w:p>
    <w:p w14:paraId="508BC34E" w14:textId="77777777" w:rsidR="00EB7D10" w:rsidRDefault="00000000">
      <w:r>
        <w:t>Token: Veracius - Frecuencia: 2</w:t>
      </w:r>
    </w:p>
    <w:p w14:paraId="1CD070D6" w14:textId="77777777" w:rsidR="00EB7D10" w:rsidRDefault="00000000">
      <w:r>
        <w:lastRenderedPageBreak/>
        <w:t>Token: SVA - Frecuencia: 2</w:t>
      </w:r>
    </w:p>
    <w:p w14:paraId="038591FF" w14:textId="77777777" w:rsidR="00EB7D10" w:rsidRDefault="00000000">
      <w:r>
        <w:t>Token: qu[i?] - Frecuencia: 2</w:t>
      </w:r>
    </w:p>
    <w:p w14:paraId="363E855B" w14:textId="77777777" w:rsidR="00EB7D10" w:rsidRDefault="00000000">
      <w:r>
        <w:t>Token: singul(ari) - Frecuencia: 2</w:t>
      </w:r>
    </w:p>
    <w:p w14:paraId="178EC3DC" w14:textId="77777777" w:rsidR="00EB7D10" w:rsidRDefault="00000000">
      <w:r>
        <w:t>Token: SI[--] - Frecuencia: 2</w:t>
      </w:r>
    </w:p>
    <w:p w14:paraId="5AFC938E" w14:textId="77777777" w:rsidR="00EB7D10" w:rsidRDefault="00000000">
      <w:r>
        <w:t>Token: pr(a)etor(iae) - Frecuencia: 2</w:t>
      </w:r>
    </w:p>
    <w:p w14:paraId="26B5971D" w14:textId="77777777" w:rsidR="00EB7D10" w:rsidRDefault="00000000">
      <w:r>
        <w:t>Token: Cogi - Frecuencia: 2</w:t>
      </w:r>
    </w:p>
    <w:p w14:paraId="1F72F5ED" w14:textId="77777777" w:rsidR="00EB7D10" w:rsidRDefault="00000000">
      <w:r>
        <w:t>Token: Iantullo - Frecuencia: 2</w:t>
      </w:r>
    </w:p>
    <w:p w14:paraId="18513607" w14:textId="77777777" w:rsidR="00EB7D10" w:rsidRDefault="00000000">
      <w:r>
        <w:t>Token: Val(erius)(?) - Frecuencia: 2</w:t>
      </w:r>
    </w:p>
    <w:p w14:paraId="7E927578" w14:textId="77777777" w:rsidR="00EB7D10" w:rsidRDefault="00000000">
      <w:r>
        <w:t>Token: Albaniae - Frecuencia: 2</w:t>
      </w:r>
    </w:p>
    <w:p w14:paraId="53B16F02" w14:textId="77777777" w:rsidR="00EB7D10" w:rsidRDefault="00000000">
      <w:r>
        <w:t>Token: Cotulia - Frecuencia: 2</w:t>
      </w:r>
    </w:p>
    <w:p w14:paraId="58FC87A7" w14:textId="77777777" w:rsidR="00EB7D10" w:rsidRDefault="00000000">
      <w:r>
        <w:t>Token: testa] - Frecuencia: 2</w:t>
      </w:r>
    </w:p>
    <w:p w14:paraId="6AECE908" w14:textId="77777777" w:rsidR="00EB7D10" w:rsidRDefault="00000000">
      <w:r>
        <w:t>Token: ita(e) - Frecuencia: 2</w:t>
      </w:r>
    </w:p>
    <w:p w14:paraId="1DB4D02B" w14:textId="77777777" w:rsidR="00EB7D10" w:rsidRDefault="00000000">
      <w:r>
        <w:t>Token: Sammius - Frecuencia: 2</w:t>
      </w:r>
    </w:p>
    <w:p w14:paraId="3CA2C9A1" w14:textId="77777777" w:rsidR="00EB7D10" w:rsidRDefault="00000000">
      <w:r>
        <w:t>Token: BEL - Frecuencia: 2</w:t>
      </w:r>
    </w:p>
    <w:p w14:paraId="4C1DEE51" w14:textId="77777777" w:rsidR="00EB7D10" w:rsidRDefault="00000000">
      <w:r>
        <w:t>Token: Publici(i) - Frecuencia: 2</w:t>
      </w:r>
    </w:p>
    <w:p w14:paraId="334C888C" w14:textId="77777777" w:rsidR="00EB7D10" w:rsidRDefault="00000000">
      <w:r>
        <w:t>Token: [ns - Frecuencia: 2</w:t>
      </w:r>
    </w:p>
    <w:p w14:paraId="1A1F24A6" w14:textId="77777777" w:rsidR="00EB7D10" w:rsidRDefault="00000000">
      <w:r>
        <w:t>Token: Kalendinus - Frecuencia: 2</w:t>
      </w:r>
    </w:p>
    <w:p w14:paraId="37CDBA37" w14:textId="77777777" w:rsidR="00EB7D10" w:rsidRDefault="00000000">
      <w:r>
        <w:t>Token: Iunian[o] - Frecuencia: 2</w:t>
      </w:r>
    </w:p>
    <w:p w14:paraId="6A6D9583" w14:textId="77777777" w:rsidR="00EB7D10" w:rsidRDefault="00000000">
      <w:r>
        <w:t>Token: Vanni - Frecuencia: 2</w:t>
      </w:r>
    </w:p>
    <w:p w14:paraId="090DB203" w14:textId="77777777" w:rsidR="00EB7D10" w:rsidRDefault="00000000">
      <w:r>
        <w:t>Token: Covrun(a)e - Frecuencia: 2</w:t>
      </w:r>
    </w:p>
    <w:p w14:paraId="6D72D462" w14:textId="77777777" w:rsidR="00EB7D10" w:rsidRDefault="00000000">
      <w:r>
        <w:t>Token: Atianti - Frecuencia: 2</w:t>
      </w:r>
    </w:p>
    <w:p w14:paraId="694AB5C0" w14:textId="77777777" w:rsidR="00EB7D10" w:rsidRDefault="00000000">
      <w:r>
        <w:t>Token: Sauri - Frecuencia: 2</w:t>
      </w:r>
    </w:p>
    <w:p w14:paraId="722B7438" w14:textId="77777777" w:rsidR="00EB7D10" w:rsidRDefault="00000000">
      <w:r>
        <w:t>Token: An[t(oninianae)] - Frecuencia: 2</w:t>
      </w:r>
    </w:p>
    <w:p w14:paraId="081670A6" w14:textId="77777777" w:rsidR="00EB7D10" w:rsidRDefault="00000000">
      <w:r>
        <w:t>Token: Saturninius - Frecuencia: 2</w:t>
      </w:r>
    </w:p>
    <w:p w14:paraId="5FEC3DC9" w14:textId="77777777" w:rsidR="00EB7D10" w:rsidRDefault="00000000">
      <w:r>
        <w:t>Token: Palumbi - Frecuencia: 2</w:t>
      </w:r>
    </w:p>
    <w:p w14:paraId="050B2BAE" w14:textId="77777777" w:rsidR="00EB7D10" w:rsidRDefault="00000000">
      <w:r>
        <w:t>Token: Spectata - Frecuencia: 2</w:t>
      </w:r>
    </w:p>
    <w:p w14:paraId="189755A8" w14:textId="77777777" w:rsidR="00EB7D10" w:rsidRDefault="00000000">
      <w:r>
        <w:lastRenderedPageBreak/>
        <w:t>Token: s(criba) - Frecuencia: 2</w:t>
      </w:r>
    </w:p>
    <w:p w14:paraId="00BDBE4A" w14:textId="77777777" w:rsidR="00EB7D10" w:rsidRDefault="00000000">
      <w:r>
        <w:t>Token: [LXXX - Frecuencia: 2</w:t>
      </w:r>
    </w:p>
    <w:p w14:paraId="0A39CF77" w14:textId="77777777" w:rsidR="00EB7D10" w:rsidRDefault="00000000">
      <w:r>
        <w:t>Token: f[i]li(i) - Frecuencia: 2</w:t>
      </w:r>
    </w:p>
    <w:p w14:paraId="66D8ACA5" w14:textId="77777777" w:rsidR="00EB7D10" w:rsidRDefault="00000000">
      <w:r>
        <w:t>Token: c(o)h[or(tis) - Frecuencia: 2</w:t>
      </w:r>
    </w:p>
    <w:p w14:paraId="216425ED" w14:textId="77777777" w:rsidR="00EB7D10" w:rsidRDefault="00000000">
      <w:r>
        <w:t>Token: Tertino - Frecuencia: 2</w:t>
      </w:r>
    </w:p>
    <w:p w14:paraId="1A0FA727" w14:textId="77777777" w:rsidR="00EB7D10" w:rsidRDefault="00000000">
      <w:r>
        <w:t>Token: Diofan - Frecuencia: 2</w:t>
      </w:r>
    </w:p>
    <w:p w14:paraId="658C4388" w14:textId="77777777" w:rsidR="00EB7D10" w:rsidRDefault="00000000">
      <w:r>
        <w:t>Token: [p]os(uerunt) - Frecuencia: 2</w:t>
      </w:r>
    </w:p>
    <w:p w14:paraId="5107935E" w14:textId="77777777" w:rsidR="00EB7D10" w:rsidRDefault="00000000">
      <w:r>
        <w:t>Token: Vita(?) - Frecuencia: 2</w:t>
      </w:r>
    </w:p>
    <w:p w14:paraId="2AAD6A9F" w14:textId="77777777" w:rsidR="00EB7D10" w:rsidRDefault="00000000">
      <w:r>
        <w:t>Token: mun(icipii)? - Frecuencia: 2</w:t>
      </w:r>
    </w:p>
    <w:p w14:paraId="59E017B3" w14:textId="77777777" w:rsidR="00EB7D10" w:rsidRDefault="00000000">
      <w:r>
        <w:t>Token: v[i]xi[t] - Frecuencia: 2</w:t>
      </w:r>
    </w:p>
    <w:p w14:paraId="04FA01E0" w14:textId="77777777" w:rsidR="00EB7D10" w:rsidRDefault="00000000">
      <w:r>
        <w:t>Token: muralem - Frecuencia: 2</w:t>
      </w:r>
    </w:p>
    <w:p w14:paraId="0626ABAC" w14:textId="77777777" w:rsidR="00EB7D10" w:rsidRDefault="00000000">
      <w:r>
        <w:t>Token: I]ulia[---] - Frecuencia: 2</w:t>
      </w:r>
    </w:p>
    <w:p w14:paraId="149488EE" w14:textId="77777777" w:rsidR="00EB7D10" w:rsidRDefault="00000000">
      <w:r>
        <w:t>Token: [coniu?]gi - Frecuencia: 2</w:t>
      </w:r>
    </w:p>
    <w:p w14:paraId="2155C2B8" w14:textId="77777777" w:rsidR="00EB7D10" w:rsidRDefault="00000000">
      <w:r>
        <w:t>Token: Quintian - Frecuencia: 2</w:t>
      </w:r>
    </w:p>
    <w:p w14:paraId="721BBF6B" w14:textId="77777777" w:rsidR="00EB7D10" w:rsidRDefault="00000000">
      <w:r>
        <w:t>Token: Ce(n)sorini - Frecuencia: 2</w:t>
      </w:r>
    </w:p>
    <w:p w14:paraId="2D8B5D04" w14:textId="77777777" w:rsidR="00EB7D10" w:rsidRDefault="00000000">
      <w:r>
        <w:t>Token: nito - Frecuencia: 2</w:t>
      </w:r>
    </w:p>
    <w:p w14:paraId="567C20B8" w14:textId="77777777" w:rsidR="00EB7D10" w:rsidRDefault="00000000">
      <w:r>
        <w:t>Token: [rina - Frecuencia: 2</w:t>
      </w:r>
    </w:p>
    <w:p w14:paraId="73000A82" w14:textId="77777777" w:rsidR="00EB7D10" w:rsidRDefault="00000000">
      <w:r>
        <w:t>Token: [M(anibus)]]] - Frecuencia: 2</w:t>
      </w:r>
    </w:p>
    <w:p w14:paraId="63A00AFF" w14:textId="77777777" w:rsidR="00EB7D10" w:rsidRDefault="00000000">
      <w:r>
        <w:t>Token: Secu[ndus?] - Frecuencia: 2</w:t>
      </w:r>
    </w:p>
    <w:p w14:paraId="0DD2B686" w14:textId="77777777" w:rsidR="00EB7D10" w:rsidRDefault="00000000">
      <w:r>
        <w:t>Token: Sulp(icia) - Frecuencia: 2</w:t>
      </w:r>
    </w:p>
    <w:p w14:paraId="67B0FD02" w14:textId="77777777" w:rsidR="00EB7D10" w:rsidRDefault="00000000">
      <w:r>
        <w:t>Token: coniu(x) - Frecuencia: 2</w:t>
      </w:r>
    </w:p>
    <w:p w14:paraId="0BE716C3" w14:textId="77777777" w:rsidR="00EB7D10" w:rsidRDefault="00000000">
      <w:r>
        <w:t>Token: Probina - Frecuencia: 2</w:t>
      </w:r>
    </w:p>
    <w:p w14:paraId="3B60F2EF" w14:textId="77777777" w:rsidR="00EB7D10" w:rsidRDefault="00000000">
      <w:r>
        <w:t>Token: e[ius](?) - Frecuencia: 2</w:t>
      </w:r>
    </w:p>
    <w:p w14:paraId="1154883A" w14:textId="77777777" w:rsidR="00EB7D10" w:rsidRDefault="00000000">
      <w:r>
        <w:t>Token: [e]q(uitis) - Frecuencia: 2</w:t>
      </w:r>
    </w:p>
    <w:p w14:paraId="72FAE4E5" w14:textId="77777777" w:rsidR="00EB7D10" w:rsidRDefault="00000000">
      <w:r>
        <w:t>Token: IVR - Frecuencia: 2</w:t>
      </w:r>
    </w:p>
    <w:p w14:paraId="1E2C1E81" w14:textId="77777777" w:rsidR="00EB7D10" w:rsidRDefault="00000000">
      <w:r>
        <w:t>Token: optio(ni) - Frecuencia: 2</w:t>
      </w:r>
    </w:p>
    <w:p w14:paraId="1D9AF157" w14:textId="77777777" w:rsidR="00EB7D10" w:rsidRDefault="00000000">
      <w:r>
        <w:lastRenderedPageBreak/>
        <w:t>Token: Dubit - Frecuencia: 2</w:t>
      </w:r>
    </w:p>
    <w:p w14:paraId="5C294C1A" w14:textId="77777777" w:rsidR="00EB7D10" w:rsidRDefault="00000000">
      <w:r>
        <w:t>Token: Sammo - Frecuencia: 2</w:t>
      </w:r>
    </w:p>
    <w:p w14:paraId="375975CF" w14:textId="77777777" w:rsidR="00EB7D10" w:rsidRDefault="00000000">
      <w:r>
        <w:t>Token: vet[eranus] - Frecuencia: 2</w:t>
      </w:r>
    </w:p>
    <w:p w14:paraId="7E096368" w14:textId="77777777" w:rsidR="00EB7D10" w:rsidRDefault="00000000">
      <w:r>
        <w:t>Token: [dae - Frecuencia: 2</w:t>
      </w:r>
    </w:p>
    <w:p w14:paraId="49378B7C" w14:textId="77777777" w:rsidR="00EB7D10" w:rsidRDefault="00000000">
      <w:r>
        <w:t>Token: Tertulliano - Frecuencia: 2</w:t>
      </w:r>
    </w:p>
    <w:p w14:paraId="72EEF3E1" w14:textId="77777777" w:rsidR="00EB7D10" w:rsidRDefault="00000000">
      <w:r>
        <w:t>Token: p(erpetuae) - Frecuencia: 2</w:t>
      </w:r>
    </w:p>
    <w:p w14:paraId="540EE4CA" w14:textId="77777777" w:rsidR="00EB7D10" w:rsidRDefault="00000000">
      <w:r>
        <w:t>Token: s(ecuritati) - Frecuencia: 2</w:t>
      </w:r>
    </w:p>
    <w:p w14:paraId="5A6C0282" w14:textId="77777777" w:rsidR="00EB7D10" w:rsidRDefault="00000000">
      <w:r>
        <w:t>Token: Cupitu[s] - Frecuencia: 2</w:t>
      </w:r>
    </w:p>
    <w:p w14:paraId="7CA908FE" w14:textId="77777777" w:rsidR="00EB7D10" w:rsidRDefault="00000000">
      <w:r>
        <w:t>Token: pa?]ter - Frecuencia: 2</w:t>
      </w:r>
    </w:p>
    <w:p w14:paraId="7BCAFB52" w14:textId="77777777" w:rsidR="00EB7D10" w:rsidRDefault="00000000">
      <w:r>
        <w:t>Token: [---]om[---] - Frecuencia: 2</w:t>
      </w:r>
    </w:p>
    <w:p w14:paraId="35186D27" w14:textId="77777777" w:rsidR="00EB7D10" w:rsidRDefault="00000000">
      <w:r>
        <w:t>Token: [---]DES - Frecuencia: 2</w:t>
      </w:r>
    </w:p>
    <w:p w14:paraId="05204E75" w14:textId="77777777" w:rsidR="00EB7D10" w:rsidRDefault="00000000">
      <w:r>
        <w:t>Token: [merenti?] - Frecuencia: 2</w:t>
      </w:r>
    </w:p>
    <w:p w14:paraId="436E9773" w14:textId="77777777" w:rsidR="00EB7D10" w:rsidRDefault="00000000">
      <w:r>
        <w:t>Token: VV[---] - Frecuencia: 2</w:t>
      </w:r>
    </w:p>
    <w:p w14:paraId="04B4F26B" w14:textId="77777777" w:rsidR="00EB7D10" w:rsidRDefault="00000000">
      <w:r>
        <w:t>Token: Aveta(e) - Frecuencia: 2</w:t>
      </w:r>
    </w:p>
    <w:p w14:paraId="2CC4ABF8" w14:textId="77777777" w:rsidR="00EB7D10" w:rsidRDefault="00000000">
      <w:r>
        <w:t>Token: s(uae?) - Frecuencia: 2</w:t>
      </w:r>
    </w:p>
    <w:p w14:paraId="10060C4F" w14:textId="77777777" w:rsidR="00EB7D10" w:rsidRDefault="00000000">
      <w:r>
        <w:t>Token: Ce(n)sorinus - Frecuencia: 2</w:t>
      </w:r>
    </w:p>
    <w:p w14:paraId="5312E38D" w14:textId="77777777" w:rsidR="00EB7D10" w:rsidRDefault="00000000">
      <w:r>
        <w:t>Token: [X]XVI - Frecuencia: 2</w:t>
      </w:r>
    </w:p>
    <w:p w14:paraId="16B0828C" w14:textId="77777777" w:rsidR="00EB7D10" w:rsidRDefault="00000000">
      <w:r>
        <w:t>Token: G]en[io - Frecuencia: 2</w:t>
      </w:r>
    </w:p>
    <w:p w14:paraId="0C8D0509" w14:textId="77777777" w:rsidR="00EB7D10" w:rsidRDefault="00000000">
      <w:r>
        <w:t>Token: s[acrum - Frecuencia: 2</w:t>
      </w:r>
    </w:p>
    <w:p w14:paraId="1906EB63" w14:textId="77777777" w:rsidR="00EB7D10" w:rsidRDefault="00000000">
      <w:r>
        <w:t>Token: d(eo?) - Frecuencia: 2</w:t>
      </w:r>
    </w:p>
    <w:p w14:paraId="3980E286" w14:textId="77777777" w:rsidR="00EB7D10" w:rsidRDefault="00000000">
      <w:r>
        <w:t>Token: [-]S(?)[---] - Frecuencia: 2</w:t>
      </w:r>
    </w:p>
    <w:p w14:paraId="207EF2F1" w14:textId="77777777" w:rsidR="00EB7D10" w:rsidRDefault="00000000">
      <w:r>
        <w:t>Token: isc(a)e - Frecuencia: 2</w:t>
      </w:r>
    </w:p>
    <w:p w14:paraId="413ACD3C" w14:textId="77777777" w:rsidR="00EB7D10" w:rsidRDefault="00000000">
      <w:r>
        <w:t>Token: Redita - Frecuencia: 2</w:t>
      </w:r>
    </w:p>
    <w:p w14:paraId="07E04DCB" w14:textId="77777777" w:rsidR="00EB7D10" w:rsidRDefault="00000000">
      <w:r>
        <w:t>Token: Ce(n)so - Frecuencia: 2</w:t>
      </w:r>
    </w:p>
    <w:p w14:paraId="431513CD" w14:textId="77777777" w:rsidR="00EB7D10" w:rsidRDefault="00000000">
      <w:r>
        <w:t>Token: [ri]n(a)e - Frecuencia: 2</w:t>
      </w:r>
    </w:p>
    <w:p w14:paraId="1AA57C03" w14:textId="77777777" w:rsidR="00EB7D10" w:rsidRDefault="00000000">
      <w:r>
        <w:t>Token: Lycao - Frecuencia: 2</w:t>
      </w:r>
    </w:p>
    <w:p w14:paraId="59933F14" w14:textId="77777777" w:rsidR="00EB7D10" w:rsidRDefault="00000000">
      <w:r>
        <w:lastRenderedPageBreak/>
        <w:t>Token: Conservatri - Frecuencia: 2</w:t>
      </w:r>
    </w:p>
    <w:p w14:paraId="00E7C0C1" w14:textId="77777777" w:rsidR="00EB7D10" w:rsidRDefault="00000000">
      <w:r>
        <w:t>Token: I(nvicto)(?) - Frecuencia: 2</w:t>
      </w:r>
    </w:p>
    <w:p w14:paraId="55DA6176" w14:textId="77777777" w:rsidR="00EB7D10" w:rsidRDefault="00000000">
      <w:r>
        <w:t>Token: cent[u] - Frecuencia: 2</w:t>
      </w:r>
    </w:p>
    <w:p w14:paraId="35D9D24C" w14:textId="77777777" w:rsidR="00EB7D10" w:rsidRDefault="00000000">
      <w:r>
        <w:t>Token: sc(h)olae - Frecuencia: 2</w:t>
      </w:r>
    </w:p>
    <w:p w14:paraId="0065782B" w14:textId="77777777" w:rsidR="00EB7D10" w:rsidRDefault="00000000">
      <w:r>
        <w:t>Token: Iunonem(!) - Frecuencia: 2</w:t>
      </w:r>
    </w:p>
    <w:p w14:paraId="4FBFB2D5" w14:textId="77777777" w:rsidR="00EB7D10" w:rsidRDefault="00000000">
      <w:r>
        <w:t>Token: IP(?) - Frecuencia: 2</w:t>
      </w:r>
    </w:p>
    <w:p w14:paraId="083C6B7A" w14:textId="77777777" w:rsidR="00EB7D10" w:rsidRDefault="00000000">
      <w:r>
        <w:t>Token: Duni - Frecuencia: 2</w:t>
      </w:r>
    </w:p>
    <w:p w14:paraId="10F3DDDF" w14:textId="77777777" w:rsidR="00EB7D10" w:rsidRDefault="00000000">
      <w:r>
        <w:t>Token: X[V?] - Frecuencia: 2</w:t>
      </w:r>
    </w:p>
    <w:p w14:paraId="7693707A" w14:textId="77777777" w:rsidR="00EB7D10" w:rsidRDefault="00000000">
      <w:r>
        <w:t>Token: Respect[us] - Frecuencia: 2</w:t>
      </w:r>
    </w:p>
    <w:p w14:paraId="114EE891" w14:textId="77777777" w:rsidR="00EB7D10" w:rsidRDefault="00000000">
      <w:r>
        <w:t>Token: [[[d(omino) - Frecuencia: 2</w:t>
      </w:r>
    </w:p>
    <w:p w14:paraId="1B3CBA0D" w14:textId="77777777" w:rsidR="00EB7D10" w:rsidRDefault="00000000">
      <w:r>
        <w:t>Token: [C]laudio - Frecuencia: 2</w:t>
      </w:r>
    </w:p>
    <w:p w14:paraId="03BA411E" w14:textId="77777777" w:rsidR="00EB7D10" w:rsidRDefault="00000000">
      <w:r>
        <w:t>Token: Ursu[s - Frecuencia: 2</w:t>
      </w:r>
    </w:p>
    <w:p w14:paraId="1B60DED0" w14:textId="77777777" w:rsidR="00EB7D10" w:rsidRDefault="00000000">
      <w:r>
        <w:t>Token: (A)eterna - Frecuencia: 2</w:t>
      </w:r>
    </w:p>
    <w:p w14:paraId="6E508CE7" w14:textId="77777777" w:rsidR="00EB7D10" w:rsidRDefault="00000000">
      <w:r>
        <w:t>Token: meri(to) - Frecuencia: 2</w:t>
      </w:r>
    </w:p>
    <w:p w14:paraId="233A74BA" w14:textId="77777777" w:rsidR="00EB7D10" w:rsidRDefault="00000000">
      <w:r>
        <w:t>Token: corn - Frecuencia: 2</w:t>
      </w:r>
    </w:p>
    <w:p w14:paraId="149CD253" w14:textId="77777777" w:rsidR="00EB7D10" w:rsidRDefault="00000000">
      <w:r>
        <w:t>Token: [---]ila - Frecuencia: 2</w:t>
      </w:r>
    </w:p>
    <w:p w14:paraId="5F3D69F4" w14:textId="77777777" w:rsidR="00EB7D10" w:rsidRDefault="00000000">
      <w:r>
        <w:t>Token: p(ro - Frecuencia: 2</w:t>
      </w:r>
    </w:p>
    <w:p w14:paraId="5216B17F" w14:textId="77777777" w:rsidR="00EB7D10" w:rsidRDefault="00000000">
      <w:r>
        <w:t>Token: se) - Frecuencia: 2</w:t>
      </w:r>
    </w:p>
    <w:p w14:paraId="4BA438A4" w14:textId="77777777" w:rsidR="00EB7D10" w:rsidRDefault="00000000">
      <w:r>
        <w:t>Token: Finit[us - Frecuencia: 2</w:t>
      </w:r>
    </w:p>
    <w:p w14:paraId="761DCDCE" w14:textId="77777777" w:rsidR="00EB7D10" w:rsidRDefault="00000000">
      <w:r>
        <w:t>Token: tesse(rarius) - Frecuencia: 2</w:t>
      </w:r>
    </w:p>
    <w:p w14:paraId="706D5D0E" w14:textId="77777777" w:rsidR="00EB7D10" w:rsidRDefault="00000000">
      <w:r>
        <w:t>Token: Gnatae - Frecuencia: 2</w:t>
      </w:r>
    </w:p>
    <w:p w14:paraId="2E97E0CB" w14:textId="77777777" w:rsidR="00EB7D10" w:rsidRDefault="00000000">
      <w:r>
        <w:t>Token: [---]inu[s? - Frecuencia: 2</w:t>
      </w:r>
    </w:p>
    <w:p w14:paraId="13978538" w14:textId="77777777" w:rsidR="00EB7D10" w:rsidRDefault="00000000">
      <w:r>
        <w:t>Token: [---?]A[------ - Frecuencia: 2</w:t>
      </w:r>
    </w:p>
    <w:p w14:paraId="36DE7509" w14:textId="77777777" w:rsidR="00EB7D10" w:rsidRDefault="00000000">
      <w:r>
        <w:t>Token: [---?]AE[---?] - Frecuencia: 2</w:t>
      </w:r>
    </w:p>
    <w:p w14:paraId="0F3C9CE2" w14:textId="77777777" w:rsidR="00EB7D10" w:rsidRDefault="00000000">
      <w:r>
        <w:t>Token: [---]IAM - Frecuencia: 2</w:t>
      </w:r>
    </w:p>
    <w:p w14:paraId="235B4FF0" w14:textId="77777777" w:rsidR="00EB7D10" w:rsidRDefault="00000000">
      <w:r>
        <w:t>Token: ------]FE[------ - Frecuencia: 2</w:t>
      </w:r>
    </w:p>
    <w:p w14:paraId="011668C2" w14:textId="77777777" w:rsidR="00EB7D10" w:rsidRDefault="00000000">
      <w:r>
        <w:lastRenderedPageBreak/>
        <w:t>Token: ---]te - Frecuencia: 2</w:t>
      </w:r>
    </w:p>
    <w:p w14:paraId="53BD814A" w14:textId="77777777" w:rsidR="00EB7D10" w:rsidRDefault="00000000">
      <w:r>
        <w:t>Token: [---]ORE - Frecuencia: 2</w:t>
      </w:r>
    </w:p>
    <w:p w14:paraId="2815D12C" w14:textId="77777777" w:rsidR="00EB7D10" w:rsidRDefault="00000000">
      <w:r>
        <w:t>Token: sign(ifero) - Frecuencia: 2</w:t>
      </w:r>
    </w:p>
    <w:p w14:paraId="68064964" w14:textId="77777777" w:rsidR="00EB7D10" w:rsidRDefault="00000000">
      <w:r>
        <w:t>Token: [se]r(vus) - Frecuencia: 2</w:t>
      </w:r>
    </w:p>
    <w:p w14:paraId="543A7B4F" w14:textId="77777777" w:rsidR="00EB7D10" w:rsidRDefault="00000000">
      <w:r>
        <w:t>Token: Donnius - Frecuencia: 2</w:t>
      </w:r>
    </w:p>
    <w:p w14:paraId="62997ACF" w14:textId="77777777" w:rsidR="00EB7D10" w:rsidRDefault="00000000">
      <w:r>
        <w:t>Token: mi[les] - Frecuencia: 2</w:t>
      </w:r>
    </w:p>
    <w:p w14:paraId="350953BB" w14:textId="77777777" w:rsidR="00EB7D10" w:rsidRDefault="00000000">
      <w:r>
        <w:t>Token: annis? - Frecuencia: 2</w:t>
      </w:r>
    </w:p>
    <w:p w14:paraId="41DE026D" w14:textId="77777777" w:rsidR="00EB7D10" w:rsidRDefault="00000000">
      <w:r>
        <w:t>Token: plu]ra - Frecuencia: 2</w:t>
      </w:r>
    </w:p>
    <w:p w14:paraId="7D0FF319" w14:textId="77777777" w:rsidR="00EB7D10" w:rsidRDefault="00000000">
      <w:r>
        <w:t>Token: solent - Frecuencia: 2</w:t>
      </w:r>
    </w:p>
    <w:p w14:paraId="67EE0EAD" w14:textId="77777777" w:rsidR="00EB7D10" w:rsidRDefault="00000000">
      <w:r>
        <w:t>Token: [fab(rum) - Frecuencia: 2</w:t>
      </w:r>
    </w:p>
    <w:p w14:paraId="32B5E1C8" w14:textId="77777777" w:rsidR="00EB7D10" w:rsidRDefault="00000000">
      <w:r>
        <w:t>Token: torin(us) - Frecuencia: 2</w:t>
      </w:r>
    </w:p>
    <w:p w14:paraId="06A394D2" w14:textId="77777777" w:rsidR="00EB7D10" w:rsidRDefault="00000000">
      <w:r>
        <w:t>Token: |(cardine) - Frecuencia: 2</w:t>
      </w:r>
    </w:p>
    <w:p w14:paraId="4C90E3A0" w14:textId="77777777" w:rsidR="00EB7D10" w:rsidRDefault="00000000">
      <w:r>
        <w:t>Token: Fuscin - Frecuencia: 2</w:t>
      </w:r>
    </w:p>
    <w:p w14:paraId="6D7958D3" w14:textId="77777777" w:rsidR="00EB7D10" w:rsidRDefault="00000000">
      <w:r>
        <w:t>Token: dealbatas - Frecuencia: 2</w:t>
      </w:r>
    </w:p>
    <w:p w14:paraId="63517F7A" w14:textId="77777777" w:rsidR="00EB7D10" w:rsidRDefault="00000000">
      <w:r>
        <w:t>Token: votu(m?) - Frecuencia: 2</w:t>
      </w:r>
    </w:p>
    <w:p w14:paraId="489449A8" w14:textId="77777777" w:rsidR="00EB7D10" w:rsidRDefault="00000000">
      <w:r>
        <w:t>Token: NIT[---] - Frecuencia: 2</w:t>
      </w:r>
    </w:p>
    <w:p w14:paraId="7BDA7FCE" w14:textId="77777777" w:rsidR="00EB7D10" w:rsidRDefault="00000000">
      <w:r>
        <w:t>Token: Partheni - Frecuencia: 2</w:t>
      </w:r>
    </w:p>
    <w:p w14:paraId="0865F082" w14:textId="77777777" w:rsidR="00EB7D10" w:rsidRDefault="00000000">
      <w:r>
        <w:t>Token: Turiae - Frecuencia: 2</w:t>
      </w:r>
    </w:p>
    <w:p w14:paraId="49C869A4" w14:textId="77777777" w:rsidR="00EB7D10" w:rsidRDefault="00000000">
      <w:r>
        <w:t>Token: praedi - Frecuencia: 2</w:t>
      </w:r>
    </w:p>
    <w:p w14:paraId="28899E2F" w14:textId="77777777" w:rsidR="00EB7D10" w:rsidRDefault="00000000">
      <w:r>
        <w:t>Token: Seccalus - Frecuencia: 2</w:t>
      </w:r>
    </w:p>
    <w:p w14:paraId="4286303D" w14:textId="77777777" w:rsidR="00EB7D10" w:rsidRDefault="00000000">
      <w:r>
        <w:t>Token: [Sec] - Frecuencia: 2</w:t>
      </w:r>
    </w:p>
    <w:p w14:paraId="30F572B9" w14:textId="77777777" w:rsidR="00EB7D10" w:rsidRDefault="00000000">
      <w:r>
        <w:t>Token: [u]ndinae - Frecuencia: 2</w:t>
      </w:r>
    </w:p>
    <w:p w14:paraId="533EDF86" w14:textId="77777777" w:rsidR="00EB7D10" w:rsidRDefault="00000000">
      <w:r>
        <w:t>Token: pi(a) - Frecuencia: 2</w:t>
      </w:r>
    </w:p>
    <w:p w14:paraId="2E11F9FD" w14:textId="77777777" w:rsidR="00EB7D10" w:rsidRDefault="00000000">
      <w:r>
        <w:t>Token: co]niugis - Frecuencia: 2</w:t>
      </w:r>
    </w:p>
    <w:p w14:paraId="02B01E61" w14:textId="77777777" w:rsidR="00EB7D10" w:rsidRDefault="00000000">
      <w:r>
        <w:t>Token: Vian(na) - Frecuencia: 2</w:t>
      </w:r>
    </w:p>
    <w:p w14:paraId="398A1CF2" w14:textId="77777777" w:rsidR="00EB7D10" w:rsidRDefault="00000000">
      <w:r>
        <w:t>Token: [---I] - Frecuencia: 2</w:t>
      </w:r>
    </w:p>
    <w:p w14:paraId="0285421E" w14:textId="77777777" w:rsidR="00EB7D10" w:rsidRDefault="00000000">
      <w:r>
        <w:lastRenderedPageBreak/>
        <w:t>Token: pedit(um) - Frecuencia: 2</w:t>
      </w:r>
    </w:p>
    <w:p w14:paraId="4D4626FB" w14:textId="77777777" w:rsidR="00EB7D10" w:rsidRDefault="00000000">
      <w:r>
        <w:t>Token: quinqu]e - Frecuencia: 2</w:t>
      </w:r>
    </w:p>
    <w:p w14:paraId="175239DD" w14:textId="77777777" w:rsidR="00EB7D10" w:rsidRDefault="00000000">
      <w:r>
        <w:t>Token: ha]buissent - Frecuencia: 2</w:t>
      </w:r>
    </w:p>
    <w:p w14:paraId="48829320" w14:textId="77777777" w:rsidR="00EB7D10" w:rsidRDefault="00000000">
      <w:r>
        <w:t>Token: African - Frecuencia: 2</w:t>
      </w:r>
    </w:p>
    <w:p w14:paraId="5453032C" w14:textId="77777777" w:rsidR="00EB7D10" w:rsidRDefault="00000000">
      <w:r>
        <w:t>Token: O[pt(ati)] - Frecuencia: 2</w:t>
      </w:r>
    </w:p>
    <w:p w14:paraId="0FAD92F1" w14:textId="77777777" w:rsidR="00EB7D10" w:rsidRDefault="00000000">
      <w:r>
        <w:t>Token: imi - Frecuencia: 2</w:t>
      </w:r>
    </w:p>
    <w:p w14:paraId="10EAE6DE" w14:textId="77777777" w:rsidR="00EB7D10" w:rsidRDefault="00000000">
      <w:r>
        <w:t>Token: [IIv(iro) - Frecuencia: 2</w:t>
      </w:r>
    </w:p>
    <w:p w14:paraId="1EA798C9" w14:textId="77777777" w:rsidR="00EB7D10" w:rsidRDefault="00000000">
      <w:r>
        <w:t>Token: Zosim[us] - Frecuencia: 2</w:t>
      </w:r>
    </w:p>
    <w:p w14:paraId="1E9D0B19" w14:textId="77777777" w:rsidR="00EB7D10" w:rsidRDefault="00000000">
      <w:r>
        <w:t>Token: Alf(ia) - Frecuencia: 2</w:t>
      </w:r>
    </w:p>
    <w:p w14:paraId="09BF7AC7" w14:textId="77777777" w:rsidR="00EB7D10" w:rsidRDefault="00000000">
      <w:r>
        <w:t>Token: s(ularis) - Frecuencia: 2</w:t>
      </w:r>
    </w:p>
    <w:p w14:paraId="11D5DCB8" w14:textId="77777777" w:rsidR="00EB7D10" w:rsidRDefault="00000000">
      <w:r>
        <w:t>Token: [vi]am - Frecuencia: 2</w:t>
      </w:r>
    </w:p>
    <w:p w14:paraId="548129B4" w14:textId="77777777" w:rsidR="00EB7D10" w:rsidRDefault="00000000">
      <w:r>
        <w:t>Token: Mercatilla - Frecuencia: 2</w:t>
      </w:r>
    </w:p>
    <w:p w14:paraId="7A29B455" w14:textId="77777777" w:rsidR="00EB7D10" w:rsidRDefault="00000000">
      <w:r>
        <w:t>Token: M[(anibus)] - Frecuencia: 2</w:t>
      </w:r>
    </w:p>
    <w:p w14:paraId="2CF807D5" w14:textId="77777777" w:rsidR="00EB7D10" w:rsidRDefault="00000000">
      <w:r>
        <w:t>Token: [Arab(icus)] - Frecuencia: 2</w:t>
      </w:r>
    </w:p>
    <w:p w14:paraId="42514009" w14:textId="77777777" w:rsidR="00EB7D10" w:rsidRDefault="00000000">
      <w:r>
        <w:t>Token: CXXXV - Frecuencia: 2</w:t>
      </w:r>
    </w:p>
    <w:p w14:paraId="421261F3" w14:textId="77777777" w:rsidR="00EB7D10" w:rsidRDefault="00000000">
      <w:r>
        <w:t>Token: Belliciani - Frecuencia: 2</w:t>
      </w:r>
    </w:p>
    <w:p w14:paraId="56448875" w14:textId="77777777" w:rsidR="00EB7D10" w:rsidRDefault="00000000">
      <w:r>
        <w:t>Token: c[o]n - Frecuencia: 2</w:t>
      </w:r>
    </w:p>
    <w:p w14:paraId="1E33E0E6" w14:textId="77777777" w:rsidR="00EB7D10" w:rsidRDefault="00000000">
      <w:r>
        <w:t>Token: do(mo?) - Frecuencia: 2</w:t>
      </w:r>
    </w:p>
    <w:p w14:paraId="47479CB7" w14:textId="77777777" w:rsidR="00EB7D10" w:rsidRDefault="00000000">
      <w:r>
        <w:t>Token: Aurelia(e) - Frecuencia: 2</w:t>
      </w:r>
    </w:p>
    <w:p w14:paraId="2153E50F" w14:textId="77777777" w:rsidR="00EB7D10" w:rsidRDefault="00000000">
      <w:r>
        <w:t>Token: du(u)m - Frecuencia: 2</w:t>
      </w:r>
    </w:p>
    <w:p w14:paraId="2A873C5A" w14:textId="77777777" w:rsidR="00EB7D10" w:rsidRDefault="00000000">
      <w:r>
        <w:t>Token: defun(c)t(a)e - Frecuencia: 2</w:t>
      </w:r>
    </w:p>
    <w:p w14:paraId="2123229D" w14:textId="77777777" w:rsidR="00EB7D10" w:rsidRDefault="00000000">
      <w:r>
        <w:t>Token: rep(ublica) - Frecuencia: 2</w:t>
      </w:r>
    </w:p>
    <w:p w14:paraId="5BF39350" w14:textId="77777777" w:rsidR="00EB7D10" w:rsidRDefault="00000000">
      <w:r>
        <w:t>Token: av(u)nculo - Frecuencia: 2</w:t>
      </w:r>
    </w:p>
    <w:p w14:paraId="2A673955" w14:textId="77777777" w:rsidR="00EB7D10" w:rsidRDefault="00000000">
      <w:r>
        <w:t>Token: Festina - Frecuencia: 2</w:t>
      </w:r>
    </w:p>
    <w:p w14:paraId="550F407A" w14:textId="77777777" w:rsidR="00EB7D10" w:rsidRDefault="00000000">
      <w:r>
        <w:t>Token: Dalmatarum - Frecuencia: 2</w:t>
      </w:r>
    </w:p>
    <w:p w14:paraId="452976EA" w14:textId="77777777" w:rsidR="00EB7D10" w:rsidRDefault="00000000">
      <w:r>
        <w:t>Token: Victric(is) - Frecuencia: 2</w:t>
      </w:r>
    </w:p>
    <w:p w14:paraId="62C3CCBE" w14:textId="77777777" w:rsidR="00EB7D10" w:rsidRDefault="00000000">
      <w:r>
        <w:lastRenderedPageBreak/>
        <w:t>Token: felic(issimo) - Frecuencia: 2</w:t>
      </w:r>
    </w:p>
    <w:p w14:paraId="0C9277C8" w14:textId="77777777" w:rsidR="00EB7D10" w:rsidRDefault="00000000">
      <w:r>
        <w:t>Token: Deci(o) - Frecuencia: 2</w:t>
      </w:r>
    </w:p>
    <w:p w14:paraId="6A09F691" w14:textId="77777777" w:rsidR="00EB7D10" w:rsidRDefault="00000000">
      <w:r>
        <w:t>Token: here(s) - Frecuencia: 2</w:t>
      </w:r>
    </w:p>
    <w:p w14:paraId="1B44FA63" w14:textId="77777777" w:rsidR="00EB7D10" w:rsidRDefault="00000000">
      <w:r>
        <w:t>Token: (H)elvia - Frecuencia: 2</w:t>
      </w:r>
    </w:p>
    <w:p w14:paraId="4046560C" w14:textId="77777777" w:rsidR="00EB7D10" w:rsidRDefault="00000000">
      <w:r>
        <w:t>Token: Suc(c)es(s)a - Frecuencia: 2</w:t>
      </w:r>
    </w:p>
    <w:p w14:paraId="655FD908" w14:textId="77777777" w:rsidR="00EB7D10" w:rsidRDefault="00000000">
      <w:r>
        <w:t>Token: Messi(i)s - Frecuencia: 2</w:t>
      </w:r>
    </w:p>
    <w:p w14:paraId="2915FD78" w14:textId="77777777" w:rsidR="00EB7D10" w:rsidRDefault="00000000">
      <w:r>
        <w:t>Token: T] - Frecuencia: 2</w:t>
      </w:r>
    </w:p>
    <w:p w14:paraId="4BA9BE35" w14:textId="77777777" w:rsidR="00EB7D10" w:rsidRDefault="00000000">
      <w:r>
        <w:t>Token: gg(ustis) - Frecuencia: 2</w:t>
      </w:r>
    </w:p>
    <w:p w14:paraId="49F2DA62" w14:textId="77777777" w:rsidR="00EB7D10" w:rsidRDefault="00000000">
      <w:r>
        <w:t>Token: [con]suli - Frecuencia: 2</w:t>
      </w:r>
    </w:p>
    <w:p w14:paraId="04B0C75C" w14:textId="77777777" w:rsidR="00EB7D10" w:rsidRDefault="00000000">
      <w:r>
        <w:t>Token: Fl[aviae] - Frecuencia: 2</w:t>
      </w:r>
    </w:p>
    <w:p w14:paraId="0CDCBB2A" w14:textId="77777777" w:rsidR="00EB7D10" w:rsidRDefault="00000000">
      <w:r>
        <w:t>Token: Pann(onicae) - Frecuencia: 2</w:t>
      </w:r>
    </w:p>
    <w:p w14:paraId="0B04EA37" w14:textId="77777777" w:rsidR="00EB7D10" w:rsidRDefault="00000000">
      <w:r>
        <w:t>Token: Septim[ius - Frecuencia: 2</w:t>
      </w:r>
    </w:p>
    <w:p w14:paraId="5699FD0C" w14:textId="77777777" w:rsidR="00EB7D10" w:rsidRDefault="00000000">
      <w:r>
        <w:t>Token: [An]to[ninus - Frecuencia: 2</w:t>
      </w:r>
    </w:p>
    <w:p w14:paraId="6C8D909F" w14:textId="77777777" w:rsidR="00EB7D10" w:rsidRDefault="00000000">
      <w:r>
        <w:t>Token: an(n)o[rum - Frecuencia: 2</w:t>
      </w:r>
    </w:p>
    <w:p w14:paraId="0DF206BF" w14:textId="77777777" w:rsidR="00EB7D10" w:rsidRDefault="00000000">
      <w:r>
        <w:t>Token: Masc - Frecuencia: 2</w:t>
      </w:r>
    </w:p>
    <w:p w14:paraId="18F97EEB" w14:textId="77777777" w:rsidR="00EB7D10" w:rsidRDefault="00000000">
      <w:r>
        <w:t>Token: Sever(o)] - Frecuencia: 2</w:t>
      </w:r>
    </w:p>
    <w:p w14:paraId="3686B352" w14:textId="77777777" w:rsidR="00EB7D10" w:rsidRDefault="00000000">
      <w:r>
        <w:t>Token: pote[s(tate) - Frecuencia: 2</w:t>
      </w:r>
    </w:p>
    <w:p w14:paraId="689A223C" w14:textId="77777777" w:rsidR="00EB7D10" w:rsidRDefault="00000000">
      <w:r>
        <w:t>Token: po[n]tif(ex) - Frecuencia: 2</w:t>
      </w:r>
    </w:p>
    <w:p w14:paraId="7C2042A4" w14:textId="77777777" w:rsidR="00EB7D10" w:rsidRDefault="00000000">
      <w:r>
        <w:t>Token: didianus - Frecuencia: 2</w:t>
      </w:r>
    </w:p>
    <w:p w14:paraId="7CA98E87" w14:textId="77777777" w:rsidR="00EB7D10" w:rsidRDefault="00000000">
      <w:r>
        <w:t>Token: Arabicus] - Frecuencia: 2</w:t>
      </w:r>
    </w:p>
    <w:p w14:paraId="0FCDC21D" w14:textId="77777777" w:rsidR="00EB7D10" w:rsidRDefault="00000000">
      <w:r>
        <w:t>Token: Marc[us - Frecuencia: 2</w:t>
      </w:r>
    </w:p>
    <w:p w14:paraId="639C89C1" w14:textId="77777777" w:rsidR="00EB7D10" w:rsidRDefault="00000000">
      <w:r>
        <w:t>Token: Anton] - Frecuencia: 2</w:t>
      </w:r>
    </w:p>
    <w:p w14:paraId="075DAC4D" w14:textId="77777777" w:rsidR="00EB7D10" w:rsidRDefault="00000000">
      <w:r>
        <w:t>Token: [ino - Frecuencia: 2</w:t>
      </w:r>
    </w:p>
    <w:p w14:paraId="2FA7AAC4" w14:textId="77777777" w:rsidR="00EB7D10" w:rsidRDefault="00000000">
      <w:r>
        <w:t>Token: [[[Septim(ius) - Frecuencia: 2</w:t>
      </w:r>
    </w:p>
    <w:p w14:paraId="4E4EDBCC" w14:textId="77777777" w:rsidR="00EB7D10" w:rsidRDefault="00000000">
      <w:r>
        <w:t>Token: Restitut[a] - Frecuencia: 2</w:t>
      </w:r>
    </w:p>
    <w:p w14:paraId="4252FC99" w14:textId="77777777" w:rsidR="00EB7D10" w:rsidRDefault="00000000">
      <w:r>
        <w:t>Token: [Brit(annico)] - Frecuencia: 2</w:t>
      </w:r>
    </w:p>
    <w:p w14:paraId="04B14B1C" w14:textId="77777777" w:rsidR="00EB7D10" w:rsidRDefault="00000000">
      <w:r>
        <w:lastRenderedPageBreak/>
        <w:t>Token: {II} - Frecuencia: 2</w:t>
      </w:r>
    </w:p>
    <w:p w14:paraId="209B1643" w14:textId="77777777" w:rsidR="00EB7D10" w:rsidRDefault="00000000">
      <w:r>
        <w:t>Token: t(i)us - Frecuencia: 2</w:t>
      </w:r>
    </w:p>
    <w:p w14:paraId="78B1DECE" w14:textId="77777777" w:rsidR="00EB7D10" w:rsidRDefault="00000000">
      <w:r>
        <w:t>Token: Domnini - Frecuencia: 2</w:t>
      </w:r>
    </w:p>
    <w:p w14:paraId="5ABD7633" w14:textId="77777777" w:rsidR="00EB7D10" w:rsidRDefault="00000000">
      <w:r>
        <w:t>Token: ido - Frecuencia: 2</w:t>
      </w:r>
    </w:p>
    <w:p w14:paraId="316C7BFD" w14:textId="77777777" w:rsidR="00EB7D10" w:rsidRDefault="00000000">
      <w:r>
        <w:t>Token: Bri&amp;lt - Frecuencia: 2</w:t>
      </w:r>
    </w:p>
    <w:p w14:paraId="29DD5D3F" w14:textId="77777777" w:rsidR="00EB7D10" w:rsidRDefault="00000000">
      <w:r>
        <w:t>Token: a[nnor(um)] - Frecuencia: 2</w:t>
      </w:r>
    </w:p>
    <w:p w14:paraId="2C4F068A" w14:textId="77777777" w:rsidR="00EB7D10" w:rsidRDefault="00000000">
      <w:r>
        <w:t>Token: Septi[mius - Frecuencia: 2</w:t>
      </w:r>
    </w:p>
    <w:p w14:paraId="6EBAAF00" w14:textId="77777777" w:rsidR="00EB7D10" w:rsidRDefault="00000000">
      <w:r>
        <w:t>Token: P]arth(icus) - Frecuencia: 2</w:t>
      </w:r>
    </w:p>
    <w:p w14:paraId="0AD88F29" w14:textId="77777777" w:rsidR="00EB7D10" w:rsidRDefault="00000000">
      <w:r>
        <w:t>Token: [[[nob(ilissimus) - Frecuencia: 2</w:t>
      </w:r>
    </w:p>
    <w:p w14:paraId="30F8CA9F" w14:textId="77777777" w:rsidR="00EB7D10" w:rsidRDefault="00000000">
      <w:r>
        <w:t>Token: [restituerunt - Frecuencia: 2</w:t>
      </w:r>
    </w:p>
    <w:p w14:paraId="53820E7A" w14:textId="77777777" w:rsidR="00EB7D10" w:rsidRDefault="00000000">
      <w:r>
        <w:t>Token: Aurell(ius)(!) - Frecuencia: 2</w:t>
      </w:r>
    </w:p>
    <w:p w14:paraId="3F723A8F" w14:textId="77777777" w:rsidR="00EB7D10" w:rsidRDefault="00000000">
      <w:r>
        <w:t>Token: [Suro - Frecuencia: 2</w:t>
      </w:r>
    </w:p>
    <w:p w14:paraId="1C3D4A6E" w14:textId="77777777" w:rsidR="00EB7D10" w:rsidRDefault="00000000">
      <w:r>
        <w:t>Token: potes&amp;lt - Frecuencia: 2</w:t>
      </w:r>
    </w:p>
    <w:p w14:paraId="765D2690" w14:textId="77777777" w:rsidR="00EB7D10" w:rsidRDefault="00000000">
      <w:r>
        <w:t>Token: Serotino - Frecuencia: 2</w:t>
      </w:r>
    </w:p>
    <w:p w14:paraId="6E9D62E3" w14:textId="77777777" w:rsidR="00EB7D10" w:rsidRDefault="00000000">
      <w:r>
        <w:t>Token: s(upra)? - Frecuencia: 2</w:t>
      </w:r>
    </w:p>
    <w:p w14:paraId="26E792FB" w14:textId="77777777" w:rsidR="00EB7D10" w:rsidRDefault="00000000">
      <w:r>
        <w:t>Token: SED - Frecuencia: 2</w:t>
      </w:r>
    </w:p>
    <w:p w14:paraId="1CFE6C0C" w14:textId="77777777" w:rsidR="00EB7D10" w:rsidRDefault="00000000">
      <w:r>
        <w:t>Token: [providentissimi - Frecuencia: 2</w:t>
      </w:r>
    </w:p>
    <w:p w14:paraId="6783B910" w14:textId="77777777" w:rsidR="00EB7D10" w:rsidRDefault="00000000">
      <w:r>
        <w:t>Token: Ant]onin[i] - Frecuencia: 2</w:t>
      </w:r>
    </w:p>
    <w:p w14:paraId="435F7733" w14:textId="77777777" w:rsidR="00EB7D10" w:rsidRDefault="00000000">
      <w:r>
        <w:t>Token: S]abin[------ - Frecuencia: 2</w:t>
      </w:r>
    </w:p>
    <w:p w14:paraId="406CB7F1" w14:textId="77777777" w:rsidR="00EB7D10" w:rsidRDefault="00000000">
      <w:r>
        <w:t>Token: filia(?) - Frecuencia: 2</w:t>
      </w:r>
    </w:p>
    <w:p w14:paraId="25D97F48" w14:textId="77777777" w:rsidR="00EB7D10" w:rsidRDefault="00000000">
      <w:r>
        <w:t>Token: [---]I(?)E - Frecuencia: 2</w:t>
      </w:r>
    </w:p>
    <w:p w14:paraId="23F4A1C2" w14:textId="77777777" w:rsidR="00EB7D10" w:rsidRDefault="00000000">
      <w:r>
        <w:t>Token: avos - Frecuencia: 2</w:t>
      </w:r>
    </w:p>
    <w:p w14:paraId="7AEE5695" w14:textId="77777777" w:rsidR="00EB7D10" w:rsidRDefault="00000000">
      <w:r>
        <w:t>Token: [c]a - Frecuencia: 2</w:t>
      </w:r>
    </w:p>
    <w:p w14:paraId="247C7A6E" w14:textId="77777777" w:rsidR="00EB7D10" w:rsidRDefault="00000000">
      <w:r>
        <w:t>Token: [Fl(avi)] - Frecuencia: 2</w:t>
      </w:r>
    </w:p>
    <w:p w14:paraId="5671A1CE" w14:textId="77777777" w:rsidR="00EB7D10" w:rsidRDefault="00000000">
      <w:r>
        <w:t>Token: [C]ae[s(ari)] - Frecuencia: 2</w:t>
      </w:r>
    </w:p>
    <w:p w14:paraId="60593F7D" w14:textId="77777777" w:rsidR="00EB7D10" w:rsidRDefault="00000000">
      <w:r>
        <w:t>Token: po{n}t(estate) - Frecuencia: 2</w:t>
      </w:r>
    </w:p>
    <w:p w14:paraId="5AE58E94" w14:textId="77777777" w:rsidR="00EB7D10" w:rsidRDefault="00000000">
      <w:r>
        <w:lastRenderedPageBreak/>
        <w:t>Token: C[aesar(i) - Frecuencia: 2</w:t>
      </w:r>
    </w:p>
    <w:p w14:paraId="339B9A62" w14:textId="77777777" w:rsidR="00EB7D10" w:rsidRDefault="00000000">
      <w:r>
        <w:t>Token: Vi]bio - Frecuencia: 2</w:t>
      </w:r>
    </w:p>
    <w:p w14:paraId="737E7A8A" w14:textId="77777777" w:rsidR="00EB7D10" w:rsidRDefault="00000000">
      <w:r>
        <w:t>Token: [Treboniano] - Frecuencia: 2</w:t>
      </w:r>
    </w:p>
    <w:p w14:paraId="562FF146" w14:textId="77777777" w:rsidR="00EB7D10" w:rsidRDefault="00000000">
      <w:r>
        <w:t>Token: [lapsa - Frecuencia: 2</w:t>
      </w:r>
    </w:p>
    <w:p w14:paraId="0847EF10" w14:textId="77777777" w:rsidR="00EB7D10" w:rsidRDefault="00000000">
      <w:r>
        <w:t>Token: P(ius)] - Frecuencia: 2</w:t>
      </w:r>
    </w:p>
    <w:p w14:paraId="4AAAEA1D" w14:textId="77777777" w:rsidR="00EB7D10" w:rsidRDefault="00000000">
      <w:r>
        <w:t>Token: potestati(!) - Frecuencia: 2</w:t>
      </w:r>
    </w:p>
    <w:p w14:paraId="19E4484F" w14:textId="77777777" w:rsidR="00EB7D10" w:rsidRDefault="00000000">
      <w:r>
        <w:t>Token: Viruni(!) - Frecuencia: 2</w:t>
      </w:r>
    </w:p>
    <w:p w14:paraId="65B6B625" w14:textId="77777777" w:rsidR="00EB7D10" w:rsidRDefault="00000000">
      <w:r>
        <w:t>Token: [Afinius - Frecuencia: 2</w:t>
      </w:r>
    </w:p>
    <w:p w14:paraId="2D76932B" w14:textId="77777777" w:rsidR="00EB7D10" w:rsidRDefault="00000000">
      <w:r>
        <w:t>Token: Ca[es(ari?) - Frecuencia: 2</w:t>
      </w:r>
    </w:p>
    <w:p w14:paraId="38F89769" w14:textId="77777777" w:rsidR="00EB7D10" w:rsidRDefault="00000000">
      <w:r>
        <w:t>Token: co(n)[s(ulis)] - Frecuencia: 2</w:t>
      </w:r>
    </w:p>
    <w:p w14:paraId="33D5793A" w14:textId="77777777" w:rsidR="00EB7D10" w:rsidRDefault="00000000">
      <w:r>
        <w:t>Token: tribu[n(icia) - Frecuencia: 2</w:t>
      </w:r>
    </w:p>
    <w:p w14:paraId="1F9876FF" w14:textId="77777777" w:rsidR="00EB7D10" w:rsidRDefault="00000000">
      <w:r>
        <w:t>Token: [p]eio - Frecuencia: 2</w:t>
      </w:r>
    </w:p>
    <w:p w14:paraId="3719CEB5" w14:textId="77777777" w:rsidR="00EB7D10" w:rsidRDefault="00000000">
      <w:r>
        <w:t>Token: piis(sima) - Frecuencia: 2</w:t>
      </w:r>
    </w:p>
    <w:p w14:paraId="741BC6D3" w14:textId="77777777" w:rsidR="00EB7D10" w:rsidRDefault="00000000">
      <w:r>
        <w:t>Token: c[oniux - Frecuencia: 2</w:t>
      </w:r>
    </w:p>
    <w:p w14:paraId="68A77B05" w14:textId="77777777" w:rsidR="00EB7D10" w:rsidRDefault="00000000">
      <w:r>
        <w:t>Token: Pro?] - Frecuencia: 2</w:t>
      </w:r>
    </w:p>
    <w:p w14:paraId="7C275E15" w14:textId="77777777" w:rsidR="00EB7D10" w:rsidRDefault="00000000">
      <w:r>
        <w:t>Token: Aniu[s - Frecuencia: 2</w:t>
      </w:r>
    </w:p>
    <w:p w14:paraId="0D5141B8" w14:textId="77777777" w:rsidR="00EB7D10" w:rsidRDefault="00000000">
      <w:r>
        <w:t>Token: [M]arinus - Frecuencia: 2</w:t>
      </w:r>
    </w:p>
    <w:p w14:paraId="0152ED84" w14:textId="77777777" w:rsidR="00EB7D10" w:rsidRDefault="00000000">
      <w:r>
        <w:t>Token: Cla[udia? - Frecuencia: 2</w:t>
      </w:r>
    </w:p>
    <w:p w14:paraId="656E80DF" w14:textId="77777777" w:rsidR="00EB7D10" w:rsidRDefault="00000000">
      <w:r>
        <w:t>Token: Feli]x - Frecuencia: 2</w:t>
      </w:r>
    </w:p>
    <w:p w14:paraId="5B52D363" w14:textId="77777777" w:rsidR="00EB7D10" w:rsidRDefault="00000000">
      <w:r>
        <w:t>Token: [---]ANS - Frecuencia: 2</w:t>
      </w:r>
    </w:p>
    <w:p w14:paraId="1384633F" w14:textId="77777777" w:rsidR="00EB7D10" w:rsidRDefault="00000000">
      <w:r>
        <w:t>Token: po]testatis - Frecuencia: 2</w:t>
      </w:r>
    </w:p>
    <w:p w14:paraId="58E0190A" w14:textId="77777777" w:rsidR="00EB7D10" w:rsidRDefault="00000000">
      <w:r>
        <w:t>Token: Sept(imius)] - Frecuencia: 2</w:t>
      </w:r>
    </w:p>
    <w:p w14:paraId="282D7478" w14:textId="77777777" w:rsidR="00EB7D10" w:rsidRDefault="00000000">
      <w:r>
        <w:t>Token: pontif(ex)(!) - Frecuencia: 2</w:t>
      </w:r>
    </w:p>
    <w:p w14:paraId="72D9DF48" w14:textId="77777777" w:rsidR="00EB7D10" w:rsidRDefault="00000000">
      <w:r>
        <w:t>Token: promisera[t - Frecuencia: 2</w:t>
      </w:r>
    </w:p>
    <w:p w14:paraId="2B57B622" w14:textId="77777777" w:rsidR="00EB7D10" w:rsidRDefault="00000000">
      <w:r>
        <w:t>Token: conlatis - Frecuencia: 2</w:t>
      </w:r>
    </w:p>
    <w:p w14:paraId="5EF2FC42" w14:textId="77777777" w:rsidR="00EB7D10" w:rsidRDefault="00000000">
      <w:r>
        <w:t>Token: CI[---](?) - Frecuencia: 2</w:t>
      </w:r>
    </w:p>
    <w:p w14:paraId="2AC45BE0" w14:textId="77777777" w:rsidR="00EB7D10" w:rsidRDefault="00000000">
      <w:r>
        <w:lastRenderedPageBreak/>
        <w:t>Token: Aboia - Frecuencia: 2</w:t>
      </w:r>
    </w:p>
    <w:p w14:paraId="4A05696E" w14:textId="77777777" w:rsidR="00EB7D10" w:rsidRDefault="00000000">
      <w:r>
        <w:t>Token: A[rab(icus) - Frecuencia: 2</w:t>
      </w:r>
    </w:p>
    <w:p w14:paraId="4CAA7E9F" w14:textId="77777777" w:rsidR="00EB7D10" w:rsidRDefault="00000000">
      <w:r>
        <w:t>Token: delica - Frecuencia: 2</w:t>
      </w:r>
    </w:p>
    <w:p w14:paraId="43C8758D" w14:textId="77777777" w:rsidR="00EB7D10" w:rsidRDefault="00000000">
      <w:r>
        <w:t>Token: [Ca]e[s(ar)] - Frecuencia: 2</w:t>
      </w:r>
    </w:p>
    <w:p w14:paraId="7C526940" w14:textId="77777777" w:rsidR="00EB7D10" w:rsidRDefault="00000000">
      <w:r>
        <w:t>Token: [Proc]ulo - Frecuencia: 2</w:t>
      </w:r>
    </w:p>
    <w:p w14:paraId="009CC3F3" w14:textId="77777777" w:rsidR="00EB7D10" w:rsidRDefault="00000000">
      <w:r>
        <w:t>Token: [i]nfelicissimo - Frecuencia: 2</w:t>
      </w:r>
    </w:p>
    <w:p w14:paraId="1915F2F5" w14:textId="77777777" w:rsidR="00EB7D10" w:rsidRDefault="00000000">
      <w:r>
        <w:t>Token: Copo - Frecuencia: 2</w:t>
      </w:r>
    </w:p>
    <w:p w14:paraId="7A1664E3" w14:textId="77777777" w:rsidR="00EB7D10" w:rsidRDefault="00000000">
      <w:r>
        <w:t>Token: [Septi]mi - Frecuencia: 2</w:t>
      </w:r>
    </w:p>
    <w:p w14:paraId="48295389" w14:textId="77777777" w:rsidR="00EB7D10" w:rsidRDefault="00000000">
      <w:r>
        <w:t>Token: Sede - Frecuencia: 2</w:t>
      </w:r>
    </w:p>
    <w:p w14:paraId="747682C3" w14:textId="77777777" w:rsidR="00EB7D10" w:rsidRDefault="00000000">
      <w:r>
        <w:t>Token: gen[eris - Frecuencia: 2</w:t>
      </w:r>
    </w:p>
    <w:p w14:paraId="0183646F" w14:textId="77777777" w:rsidR="00EB7D10" w:rsidRDefault="00000000">
      <w:r>
        <w:t>Token: Restut - Frecuencia: 2</w:t>
      </w:r>
    </w:p>
    <w:p w14:paraId="28B0B7E3" w14:textId="77777777" w:rsidR="00EB7D10" w:rsidRDefault="00000000">
      <w:r>
        <w:t>Token: Tironis - Frecuencia: 2</w:t>
      </w:r>
    </w:p>
    <w:p w14:paraId="1E8B56D6" w14:textId="77777777" w:rsidR="00EB7D10" w:rsidRDefault="00000000">
      <w:r>
        <w:t>Token: But - Frecuencia: 2</w:t>
      </w:r>
    </w:p>
    <w:p w14:paraId="628F06C6" w14:textId="77777777" w:rsidR="00EB7D10" w:rsidRDefault="00000000">
      <w:r>
        <w:t>Token: irina - Frecuencia: 2</w:t>
      </w:r>
    </w:p>
    <w:p w14:paraId="2403D6E0" w14:textId="77777777" w:rsidR="00EB7D10" w:rsidRDefault="00000000">
      <w:r>
        <w:t>Token: tun(ata) - Frecuencia: 2</w:t>
      </w:r>
    </w:p>
    <w:p w14:paraId="4257119D" w14:textId="77777777" w:rsidR="00EB7D10" w:rsidRDefault="00000000">
      <w:r>
        <w:t>Token: Vib(iae) - Frecuencia: 2</w:t>
      </w:r>
    </w:p>
    <w:p w14:paraId="214B7D64" w14:textId="77777777" w:rsidR="00EB7D10" w:rsidRDefault="00000000">
      <w:r>
        <w:t>Token: [fece]runt - Frecuencia: 2</w:t>
      </w:r>
    </w:p>
    <w:p w14:paraId="6816387F" w14:textId="77777777" w:rsidR="00EB7D10" w:rsidRDefault="00000000">
      <w:r>
        <w:t>Token: Postim - Frecuencia: 2</w:t>
      </w:r>
    </w:p>
    <w:p w14:paraId="378251CE" w14:textId="77777777" w:rsidR="00EB7D10" w:rsidRDefault="00000000">
      <w:r>
        <w:t>Token: Extricoi - Frecuencia: 2</w:t>
      </w:r>
    </w:p>
    <w:p w14:paraId="1D89145E" w14:textId="77777777" w:rsidR="00EB7D10" w:rsidRDefault="00000000">
      <w:r>
        <w:t>Token: Vale(n) - Frecuencia: 2</w:t>
      </w:r>
    </w:p>
    <w:p w14:paraId="2EDF2D65" w14:textId="77777777" w:rsidR="00EB7D10" w:rsidRDefault="00000000">
      <w:r>
        <w:t>Token: Laranda - Frecuencia: 2</w:t>
      </w:r>
    </w:p>
    <w:p w14:paraId="42DD4DF6" w14:textId="77777777" w:rsidR="00EB7D10" w:rsidRDefault="00000000">
      <w:r>
        <w:t>Token: [|(centuria)?] - Frecuencia: 2</w:t>
      </w:r>
    </w:p>
    <w:p w14:paraId="3F04C124" w14:textId="77777777" w:rsidR="00EB7D10" w:rsidRDefault="00000000">
      <w:r>
        <w:t>Token: valuit - Frecuencia: 2</w:t>
      </w:r>
    </w:p>
    <w:p w14:paraId="347255B3" w14:textId="77777777" w:rsidR="00EB7D10" w:rsidRDefault="00000000">
      <w:r>
        <w:t>Token: vete[ranus] - Frecuencia: 2</w:t>
      </w:r>
    </w:p>
    <w:p w14:paraId="214E82C7" w14:textId="77777777" w:rsidR="00EB7D10" w:rsidRDefault="00000000">
      <w:r>
        <w:t>Token: Successu[s] - Frecuencia: 2</w:t>
      </w:r>
    </w:p>
    <w:p w14:paraId="5BFBE276" w14:textId="77777777" w:rsidR="00EB7D10" w:rsidRDefault="00000000">
      <w:r>
        <w:t>Token: [def(uncto) - Frecuencia: 2</w:t>
      </w:r>
    </w:p>
    <w:p w14:paraId="692B9E5C" w14:textId="77777777" w:rsidR="00EB7D10" w:rsidRDefault="00000000">
      <w:r>
        <w:lastRenderedPageBreak/>
        <w:t>Token: Pei - Frecuencia: 2</w:t>
      </w:r>
    </w:p>
    <w:p w14:paraId="496712ED" w14:textId="77777777" w:rsidR="00EB7D10" w:rsidRDefault="00000000">
      <w:r>
        <w:t>Token: nna - Frecuencia: 2</w:t>
      </w:r>
    </w:p>
    <w:p w14:paraId="124DF055" w14:textId="77777777" w:rsidR="00EB7D10" w:rsidRDefault="00000000">
      <w:r>
        <w:t>Token: Savar(iensis) - Frecuencia: 2</w:t>
      </w:r>
    </w:p>
    <w:p w14:paraId="5309A560" w14:textId="77777777" w:rsidR="00EB7D10" w:rsidRDefault="00000000">
      <w:r>
        <w:t>Token: Anuli - Frecuencia: 2</w:t>
      </w:r>
    </w:p>
    <w:p w14:paraId="341A2C11" w14:textId="77777777" w:rsidR="00EB7D10" w:rsidRDefault="00000000">
      <w:r>
        <w:t>Token: co[(n)s(ularis) - Frecuencia: 2</w:t>
      </w:r>
    </w:p>
    <w:p w14:paraId="6B1959FF" w14:textId="77777777" w:rsidR="00EB7D10" w:rsidRDefault="00000000">
      <w:r>
        <w:t>Token: [---]ITO[---] - Frecuencia: 2</w:t>
      </w:r>
    </w:p>
    <w:p w14:paraId="469E72F6" w14:textId="77777777" w:rsidR="00EB7D10" w:rsidRDefault="00000000">
      <w:r>
        <w:t>Token: LXXXXX - Frecuencia: 2</w:t>
      </w:r>
    </w:p>
    <w:p w14:paraId="47AD33CA" w14:textId="77777777" w:rsidR="00EB7D10" w:rsidRDefault="00000000">
      <w:r>
        <w:t>Token: castel - Frecuencia: 2</w:t>
      </w:r>
    </w:p>
    <w:p w14:paraId="5AA89FDA" w14:textId="77777777" w:rsidR="00EB7D10" w:rsidRDefault="00000000">
      <w:r>
        <w:t>Token: Vitalus - Frecuencia: 2</w:t>
      </w:r>
    </w:p>
    <w:p w14:paraId="12095560" w14:textId="77777777" w:rsidR="00EB7D10" w:rsidRDefault="00000000">
      <w:r>
        <w:t>Token: Aruntia - Frecuencia: 2</w:t>
      </w:r>
    </w:p>
    <w:p w14:paraId="0B1CFBED" w14:textId="77777777" w:rsidR="00EB7D10" w:rsidRDefault="00000000">
      <w:r>
        <w:t>Token: suo(rum) - Frecuencia: 2</w:t>
      </w:r>
    </w:p>
    <w:p w14:paraId="71F9617A" w14:textId="77777777" w:rsidR="00EB7D10" w:rsidRDefault="00000000">
      <w:r>
        <w:t>Token: Gen(ii) - Frecuencia: 2</w:t>
      </w:r>
    </w:p>
    <w:p w14:paraId="071D6FDF" w14:textId="77777777" w:rsidR="00EB7D10" w:rsidRDefault="00000000">
      <w:r>
        <w:t>Token: [Romae] - Frecuencia: 2</w:t>
      </w:r>
    </w:p>
    <w:p w14:paraId="0F597CE1" w14:textId="77777777" w:rsidR="00EB7D10" w:rsidRDefault="00000000">
      <w:r>
        <w:t>Token: deesse - Frecuencia: 2</w:t>
      </w:r>
    </w:p>
    <w:p w14:paraId="7718866C" w14:textId="77777777" w:rsidR="00EB7D10" w:rsidRDefault="00000000">
      <w:r>
        <w:t>Token: Dign(a)e - Frecuencia: 2</w:t>
      </w:r>
    </w:p>
    <w:p w14:paraId="02E9D067" w14:textId="77777777" w:rsidR="00EB7D10" w:rsidRDefault="00000000">
      <w:r>
        <w:t>Token: FN[---] - Frecuencia: 2</w:t>
      </w:r>
    </w:p>
    <w:p w14:paraId="5EECB9EF" w14:textId="77777777" w:rsidR="00EB7D10" w:rsidRDefault="00000000">
      <w:r>
        <w:t>Token: [C]l(audii) - Frecuencia: 2</w:t>
      </w:r>
    </w:p>
    <w:p w14:paraId="3AA600B6" w14:textId="77777777" w:rsidR="00EB7D10" w:rsidRDefault="00000000">
      <w:r>
        <w:t>Token: fil(ius)? - Frecuencia: 2</w:t>
      </w:r>
    </w:p>
    <w:p w14:paraId="0D760C67" w14:textId="77777777" w:rsidR="00EB7D10" w:rsidRDefault="00000000">
      <w:r>
        <w:t>Token: G(---?) - Frecuencia: 2</w:t>
      </w:r>
    </w:p>
    <w:p w14:paraId="04C68D6F" w14:textId="77777777" w:rsidR="00EB7D10" w:rsidRDefault="00000000">
      <w:r>
        <w:t>Token: Namp - Frecuencia: 2</w:t>
      </w:r>
    </w:p>
    <w:p w14:paraId="502C8FC6" w14:textId="77777777" w:rsidR="00EB7D10" w:rsidRDefault="00000000">
      <w:r>
        <w:t>Token: Aufus - Frecuencia: 2</w:t>
      </w:r>
    </w:p>
    <w:p w14:paraId="58947E76" w14:textId="77777777" w:rsidR="00EB7D10" w:rsidRDefault="00000000">
      <w:r>
        <w:t>Token: marit[us] - Frecuencia: 2</w:t>
      </w:r>
    </w:p>
    <w:p w14:paraId="53C46569" w14:textId="77777777" w:rsidR="00EB7D10" w:rsidRDefault="00000000">
      <w:r>
        <w:t>Token: liben[s] - Frecuencia: 2</w:t>
      </w:r>
    </w:p>
    <w:p w14:paraId="3073403E" w14:textId="77777777" w:rsidR="00EB7D10" w:rsidRDefault="00000000">
      <w:r>
        <w:t>Token: {v(ixit) - Frecuencia: 2</w:t>
      </w:r>
    </w:p>
    <w:p w14:paraId="50744EDB" w14:textId="77777777" w:rsidR="00EB7D10" w:rsidRDefault="00000000">
      <w:r>
        <w:t>Token: a(nnos)} - Frecuencia: 2</w:t>
      </w:r>
    </w:p>
    <w:p w14:paraId="19021A94" w14:textId="77777777" w:rsidR="00EB7D10" w:rsidRDefault="00000000">
      <w:r>
        <w:t>Token: Baburius - Frecuencia: 2</w:t>
      </w:r>
    </w:p>
    <w:p w14:paraId="00C24C47" w14:textId="77777777" w:rsidR="00EB7D10" w:rsidRDefault="00000000">
      <w:r>
        <w:lastRenderedPageBreak/>
        <w:t>Token: stina - Frecuencia: 2</w:t>
      </w:r>
    </w:p>
    <w:p w14:paraId="38F4EF39" w14:textId="77777777" w:rsidR="00EB7D10" w:rsidRDefault="00000000">
      <w:r>
        <w:t>Token: Tertul(la) - Frecuencia: 2</w:t>
      </w:r>
    </w:p>
    <w:p w14:paraId="278A36BA" w14:textId="77777777" w:rsidR="00EB7D10" w:rsidRDefault="00000000">
      <w:r>
        <w:t>Token: Volsi - Frecuencia: 2</w:t>
      </w:r>
    </w:p>
    <w:p w14:paraId="7C62346A" w14:textId="77777777" w:rsidR="00EB7D10" w:rsidRDefault="00000000">
      <w:r>
        <w:t>Token: sa(crum?) - Frecuencia: 2</w:t>
      </w:r>
    </w:p>
    <w:p w14:paraId="5E81C536" w14:textId="77777777" w:rsidR="00EB7D10" w:rsidRDefault="00000000">
      <w:r>
        <w:t>Token: [---]ius(?) - Frecuencia: 2</w:t>
      </w:r>
    </w:p>
    <w:p w14:paraId="33778874" w14:textId="77777777" w:rsidR="00EB7D10" w:rsidRDefault="00000000">
      <w:r>
        <w:t>Token: H]ermione - Frecuencia: 2</w:t>
      </w:r>
    </w:p>
    <w:p w14:paraId="0BBA89D5" w14:textId="77777777" w:rsidR="00EB7D10" w:rsidRDefault="00000000">
      <w:r>
        <w:t>Token: Beniu - Frecuencia: 2</w:t>
      </w:r>
    </w:p>
    <w:p w14:paraId="0E4672FE" w14:textId="77777777" w:rsidR="00EB7D10" w:rsidRDefault="00000000">
      <w:r>
        <w:t>Token: Libel - Frecuencia: 2</w:t>
      </w:r>
    </w:p>
    <w:p w14:paraId="3FB6401B" w14:textId="77777777" w:rsidR="00EB7D10" w:rsidRDefault="00000000">
      <w:r>
        <w:t>Token: fructi - Frecuencia: 2</w:t>
      </w:r>
    </w:p>
    <w:p w14:paraId="4DC630BD" w14:textId="77777777" w:rsidR="00EB7D10" w:rsidRDefault="00000000">
      <w:r>
        <w:t>Token: Secu(n)dus - Frecuencia: 2</w:t>
      </w:r>
    </w:p>
    <w:p w14:paraId="47488FD6" w14:textId="77777777" w:rsidR="00EB7D10" w:rsidRDefault="00000000">
      <w:r>
        <w:t>Token: Ar[cadio - Frecuencia: 2</w:t>
      </w:r>
    </w:p>
    <w:p w14:paraId="45C2E207" w14:textId="77777777" w:rsidR="00EB7D10" w:rsidRDefault="00000000">
      <w:r>
        <w:t>Token: Tertul[lae] - Frecuencia: 2</w:t>
      </w:r>
    </w:p>
    <w:p w14:paraId="606605DA" w14:textId="77777777" w:rsidR="00EB7D10" w:rsidRDefault="00000000">
      <w:r>
        <w:t>Token: Vesiae - Frecuencia: 2</w:t>
      </w:r>
    </w:p>
    <w:p w14:paraId="44FB57D5" w14:textId="77777777" w:rsidR="00EB7D10" w:rsidRDefault="00000000">
      <w:r>
        <w:t>Token: Gel - Frecuencia: 2</w:t>
      </w:r>
    </w:p>
    <w:p w14:paraId="796565D6" w14:textId="77777777" w:rsidR="00EB7D10" w:rsidRDefault="00000000">
      <w:r>
        <w:t>Token: Martil - Frecuencia: 2</w:t>
      </w:r>
    </w:p>
    <w:p w14:paraId="4200AC51" w14:textId="77777777" w:rsidR="00EB7D10" w:rsidRDefault="00000000">
      <w:r>
        <w:t>Token: Botti - Frecuencia: 2</w:t>
      </w:r>
    </w:p>
    <w:p w14:paraId="2EDF76B8" w14:textId="77777777" w:rsidR="00EB7D10" w:rsidRDefault="00000000">
      <w:r>
        <w:t>Token: Bot(t)ius - Frecuencia: 2</w:t>
      </w:r>
    </w:p>
    <w:p w14:paraId="4DDA3BC6" w14:textId="77777777" w:rsidR="00EB7D10" w:rsidRDefault="00000000">
      <w:r>
        <w:t>Token: Bottiu - Frecuencia: 2</w:t>
      </w:r>
    </w:p>
    <w:p w14:paraId="4833E6FB" w14:textId="77777777" w:rsidR="00EB7D10" w:rsidRDefault="00000000">
      <w:r>
        <w:t>Token: [---]ul[---] - Frecuencia: 2</w:t>
      </w:r>
    </w:p>
    <w:p w14:paraId="0A31130A" w14:textId="77777777" w:rsidR="00EB7D10" w:rsidRDefault="00000000">
      <w:r>
        <w:t>Token: [---]I(?)L(?)[---] - Frecuencia: 2</w:t>
      </w:r>
    </w:p>
    <w:p w14:paraId="17B410AC" w14:textId="77777777" w:rsidR="00EB7D10" w:rsidRDefault="00000000">
      <w:r>
        <w:t>Token: Taur - Frecuencia: 2</w:t>
      </w:r>
    </w:p>
    <w:p w14:paraId="71F04623" w14:textId="77777777" w:rsidR="00EB7D10" w:rsidRDefault="00000000">
      <w:r>
        <w:t>Token: Cis(---) - Frecuencia: 2</w:t>
      </w:r>
    </w:p>
    <w:p w14:paraId="29BF9AA3" w14:textId="77777777" w:rsidR="00EB7D10" w:rsidRDefault="00000000">
      <w:r>
        <w:t>Token: te(rritorii) - Frecuencia: 2</w:t>
      </w:r>
    </w:p>
    <w:p w14:paraId="369C24AD" w14:textId="77777777" w:rsidR="00EB7D10" w:rsidRDefault="00000000">
      <w:r>
        <w:t>Token: felicia - Frecuencia: 2</w:t>
      </w:r>
    </w:p>
    <w:p w14:paraId="1F37C2F0" w14:textId="77777777" w:rsidR="00EB7D10" w:rsidRDefault="00000000">
      <w:r>
        <w:t>Token: recipis - Frecuencia: 2</w:t>
      </w:r>
    </w:p>
    <w:p w14:paraId="393E2C9B" w14:textId="77777777" w:rsidR="00EB7D10" w:rsidRDefault="00000000">
      <w:r>
        <w:t>Token: [---]ICA - Frecuencia: 2</w:t>
      </w:r>
    </w:p>
    <w:p w14:paraId="214211B9" w14:textId="77777777" w:rsidR="00EB7D10" w:rsidRDefault="00000000">
      <w:r>
        <w:lastRenderedPageBreak/>
        <w:t>Token: li&amp;lt - Frecuencia: 2</w:t>
      </w:r>
    </w:p>
    <w:p w14:paraId="7EAEB0C2" w14:textId="77777777" w:rsidR="00EB7D10" w:rsidRDefault="00000000">
      <w:r>
        <w:t>Token: Bot - Frecuencia: 2</w:t>
      </w:r>
    </w:p>
    <w:p w14:paraId="0EBFF86B" w14:textId="77777777" w:rsidR="00EB7D10" w:rsidRDefault="00000000">
      <w:r>
        <w:t>Token: Ru[------ - Frecuencia: 2</w:t>
      </w:r>
    </w:p>
    <w:p w14:paraId="75A9D0BF" w14:textId="77777777" w:rsidR="00EB7D10" w:rsidRDefault="00000000">
      <w:r>
        <w:t>Token: Brinius - Frecuencia: 2</w:t>
      </w:r>
    </w:p>
    <w:p w14:paraId="0EBA3237" w14:textId="77777777" w:rsidR="00EB7D10" w:rsidRDefault="00000000">
      <w:r>
        <w:t>Token: Brinnia - Frecuencia: 2</w:t>
      </w:r>
    </w:p>
    <w:p w14:paraId="18252127" w14:textId="77777777" w:rsidR="00EB7D10" w:rsidRDefault="00000000">
      <w:r>
        <w:t>Token: vivatis - Frecuencia: 2</w:t>
      </w:r>
    </w:p>
    <w:p w14:paraId="63759F58" w14:textId="77777777" w:rsidR="00EB7D10" w:rsidRDefault="00000000">
      <w:r>
        <w:t>Token: Pomenti - Frecuencia: 2</w:t>
      </w:r>
    </w:p>
    <w:p w14:paraId="326EEC6E" w14:textId="77777777" w:rsidR="00EB7D10" w:rsidRDefault="00000000">
      <w:r>
        <w:t>Token: (H)onoratus - Frecuencia: 2</w:t>
      </w:r>
    </w:p>
    <w:p w14:paraId="6470FC4B" w14:textId="77777777" w:rsidR="00EB7D10" w:rsidRDefault="00000000">
      <w:r>
        <w:t>Token: Vict(rici) - Frecuencia: 2</w:t>
      </w:r>
    </w:p>
    <w:p w14:paraId="5D8BBC42" w14:textId="77777777" w:rsidR="00EB7D10" w:rsidRDefault="00000000">
      <w:r>
        <w:t>Token: Minus - Frecuencia: 2</w:t>
      </w:r>
    </w:p>
    <w:p w14:paraId="54C22936" w14:textId="77777777" w:rsidR="00EB7D10" w:rsidRDefault="00000000">
      <w:r>
        <w:t>Token: Satur(---) - Frecuencia: 2</w:t>
      </w:r>
    </w:p>
    <w:p w14:paraId="37B3D269" w14:textId="77777777" w:rsidR="00EB7D10" w:rsidRDefault="00000000">
      <w:r>
        <w:t>Token: Semp(roniae) - Frecuencia: 2</w:t>
      </w:r>
    </w:p>
    <w:p w14:paraId="089BDF2A" w14:textId="77777777" w:rsidR="00EB7D10" w:rsidRDefault="00000000">
      <w:r>
        <w:t>Token: Tul(lius) - Frecuencia: 2</w:t>
      </w:r>
    </w:p>
    <w:p w14:paraId="5ECCF9A4" w14:textId="77777777" w:rsidR="00EB7D10" w:rsidRDefault="00000000">
      <w:r>
        <w:t>Token: A]grippina - Frecuencia: 2</w:t>
      </w:r>
    </w:p>
    <w:p w14:paraId="7891E8EF" w14:textId="77777777" w:rsidR="00EB7D10" w:rsidRDefault="00000000">
      <w:r>
        <w:t>Token: [tina - Frecuencia: 2</w:t>
      </w:r>
    </w:p>
    <w:p w14:paraId="10A2094B" w14:textId="77777777" w:rsidR="00EB7D10" w:rsidRDefault="00000000">
      <w:r>
        <w:t>Token: s(e?) - Frecuencia: 2</w:t>
      </w:r>
    </w:p>
    <w:p w14:paraId="334B4E73" w14:textId="77777777" w:rsidR="00EB7D10" w:rsidRDefault="00000000">
      <w:r>
        <w:t>Token: lib[ertus] - Frecuencia: 2</w:t>
      </w:r>
    </w:p>
    <w:p w14:paraId="6B0D6133" w14:textId="77777777" w:rsidR="00EB7D10" w:rsidRDefault="00000000">
      <w:r>
        <w:t>Token: [[[---]] - Frecuencia: 2</w:t>
      </w:r>
    </w:p>
    <w:p w14:paraId="7B56D00B" w14:textId="77777777" w:rsidR="00EB7D10" w:rsidRDefault="00000000">
      <w:r>
        <w:t>Token: Aureli[a]e - Frecuencia: 2</w:t>
      </w:r>
    </w:p>
    <w:p w14:paraId="4C783333" w14:textId="77777777" w:rsidR="00EB7D10" w:rsidRDefault="00000000">
      <w:r>
        <w:t>Token: C(a)ec - Frecuencia: 2</w:t>
      </w:r>
    </w:p>
    <w:p w14:paraId="3A511973" w14:textId="77777777" w:rsidR="00EB7D10" w:rsidRDefault="00000000">
      <w:r>
        <w:t>Token: rtun(ata) - Frecuencia: 2</w:t>
      </w:r>
    </w:p>
    <w:p w14:paraId="544A1629" w14:textId="77777777" w:rsidR="00EB7D10" w:rsidRDefault="00000000">
      <w:r>
        <w:t>Token: [C(a)e]cilia - Frecuencia: 2</w:t>
      </w:r>
    </w:p>
    <w:p w14:paraId="39410461" w14:textId="77777777" w:rsidR="00EB7D10" w:rsidRDefault="00000000">
      <w:r>
        <w:t>Token: sac[---] - Frecuencia: 2</w:t>
      </w:r>
    </w:p>
    <w:p w14:paraId="0E51BCC8" w14:textId="77777777" w:rsidR="00EB7D10" w:rsidRDefault="00000000">
      <w:r>
        <w:t>Token: [---]getus - Frecuencia: 2</w:t>
      </w:r>
    </w:p>
    <w:p w14:paraId="70C3F954" w14:textId="77777777" w:rsidR="00EB7D10" w:rsidRDefault="00000000">
      <w:r>
        <w:t>Token: -]XXXV - Frecuencia: 2</w:t>
      </w:r>
    </w:p>
    <w:p w14:paraId="2940FFF5" w14:textId="77777777" w:rsidR="00EB7D10" w:rsidRDefault="00000000">
      <w:r>
        <w:t>Token: Q(uirina?) - Frecuencia: 2</w:t>
      </w:r>
    </w:p>
    <w:p w14:paraId="3DA817F8" w14:textId="77777777" w:rsidR="00EB7D10" w:rsidRDefault="00000000">
      <w:r>
        <w:lastRenderedPageBreak/>
        <w:t>Token: ------]LE[------ - Frecuencia: 2</w:t>
      </w:r>
    </w:p>
    <w:p w14:paraId="74AC673F" w14:textId="77777777" w:rsidR="00EB7D10" w:rsidRDefault="00000000">
      <w:r>
        <w:t>Token: T(ungrorum) - Frecuencia: 2</w:t>
      </w:r>
    </w:p>
    <w:p w14:paraId="1501DA25" w14:textId="77777777" w:rsidR="00EB7D10" w:rsidRDefault="00000000">
      <w:r>
        <w:t>Token: libert[o - Frecuencia: 2</w:t>
      </w:r>
    </w:p>
    <w:p w14:paraId="031A7378" w14:textId="77777777" w:rsidR="00EB7D10" w:rsidRDefault="00000000">
      <w:r>
        <w:t>Token: Mattae - Frecuencia: 2</w:t>
      </w:r>
    </w:p>
    <w:p w14:paraId="28CC74A6" w14:textId="77777777" w:rsidR="00EB7D10" w:rsidRDefault="00000000">
      <w:r>
        <w:t>Token: Viaticae - Frecuencia: 2</w:t>
      </w:r>
    </w:p>
    <w:p w14:paraId="46A3C4AC" w14:textId="77777777" w:rsidR="00EB7D10" w:rsidRDefault="00000000">
      <w:r>
        <w:t>Token: [---]OLI[------ - Frecuencia: 2</w:t>
      </w:r>
    </w:p>
    <w:p w14:paraId="13BCC617" w14:textId="77777777" w:rsidR="00EB7D10" w:rsidRDefault="00000000">
      <w:r>
        <w:t>Token: ------]LI - Frecuencia: 2</w:t>
      </w:r>
    </w:p>
    <w:p w14:paraId="4C081E65" w14:textId="77777777" w:rsidR="00EB7D10" w:rsidRDefault="00000000">
      <w:r>
        <w:t>Token: Probinus - Frecuencia: 2</w:t>
      </w:r>
    </w:p>
    <w:p w14:paraId="6E82F1D0" w14:textId="77777777" w:rsidR="00EB7D10" w:rsidRDefault="00000000">
      <w:r>
        <w:t>Token: Freio - Frecuencia: 2</w:t>
      </w:r>
    </w:p>
    <w:p w14:paraId="3083B2B2" w14:textId="77777777" w:rsidR="00EB7D10" w:rsidRDefault="00000000">
      <w:r>
        <w:t>Token: Grae - Frecuencia: 2</w:t>
      </w:r>
    </w:p>
    <w:p w14:paraId="476B3380" w14:textId="77777777" w:rsidR="00EB7D10" w:rsidRDefault="00000000">
      <w:r>
        <w:t>Token: [v(otum)](?) - Frecuencia: 2</w:t>
      </w:r>
    </w:p>
    <w:p w14:paraId="76A3915C" w14:textId="77777777" w:rsidR="00EB7D10" w:rsidRDefault="00000000">
      <w:r>
        <w:t>Token: dec(urio)?] - Frecuencia: 2</w:t>
      </w:r>
    </w:p>
    <w:p w14:paraId="7C0C6AC8" w14:textId="77777777" w:rsidR="00EB7D10" w:rsidRDefault="00000000">
      <w:r>
        <w:t>Token: miss(icius) - Frecuencia: 2</w:t>
      </w:r>
    </w:p>
    <w:p w14:paraId="03697E4F" w14:textId="77777777" w:rsidR="00EB7D10" w:rsidRDefault="00000000">
      <w:r>
        <w:t>Token: Larti - Frecuencia: 2</w:t>
      </w:r>
    </w:p>
    <w:p w14:paraId="011F55B9" w14:textId="77777777" w:rsidR="00EB7D10" w:rsidRDefault="00000000">
      <w:r>
        <w:t>Token: Lisinia - Frecuencia: 2</w:t>
      </w:r>
    </w:p>
    <w:p w14:paraId="2A285673" w14:textId="77777777" w:rsidR="00EB7D10" w:rsidRDefault="00000000">
      <w:r>
        <w:t>Token: Se]p - Frecuencia: 2</w:t>
      </w:r>
    </w:p>
    <w:p w14:paraId="6889551D" w14:textId="77777777" w:rsidR="00EB7D10" w:rsidRDefault="00000000">
      <w:r>
        <w:t>Token: [timius - Frecuencia: 2</w:t>
      </w:r>
    </w:p>
    <w:p w14:paraId="77932EFB" w14:textId="77777777" w:rsidR="00EB7D10" w:rsidRDefault="00000000">
      <w:r>
        <w:t>Token: SII(?)[---] - Frecuencia: 2</w:t>
      </w:r>
    </w:p>
    <w:p w14:paraId="647E5BDA" w14:textId="77777777" w:rsidR="00EB7D10" w:rsidRDefault="00000000">
      <w:r>
        <w:t>Token: nur(ui) - Frecuencia: 2</w:t>
      </w:r>
    </w:p>
    <w:p w14:paraId="5E96A005" w14:textId="77777777" w:rsidR="00EB7D10" w:rsidRDefault="00000000">
      <w:r>
        <w:t>Token: Pentius - Frecuencia: 2</w:t>
      </w:r>
    </w:p>
    <w:p w14:paraId="5385DA40" w14:textId="77777777" w:rsidR="00EB7D10" w:rsidRDefault="00000000">
      <w:r>
        <w:t>Token: Nundin - Frecuencia: 2</w:t>
      </w:r>
    </w:p>
    <w:p w14:paraId="51129B72" w14:textId="77777777" w:rsidR="00EB7D10" w:rsidRDefault="00000000">
      <w:r>
        <w:t>Token: pronia - Frecuencia: 2</w:t>
      </w:r>
    </w:p>
    <w:p w14:paraId="51E24838" w14:textId="77777777" w:rsidR="00EB7D10" w:rsidRDefault="00000000">
      <w:r>
        <w:t>Token: Comin - Frecuencia: 2</w:t>
      </w:r>
    </w:p>
    <w:p w14:paraId="70F96415" w14:textId="77777777" w:rsidR="00EB7D10" w:rsidRDefault="00000000">
      <w:r>
        <w:t>Token: Sorica - Frecuencia: 2</w:t>
      </w:r>
    </w:p>
    <w:p w14:paraId="2A816E5E" w14:textId="77777777" w:rsidR="00EB7D10" w:rsidRDefault="00000000">
      <w:r>
        <w:t>Token: [c(ustos)] - Frecuencia: 2</w:t>
      </w:r>
    </w:p>
    <w:p w14:paraId="4273E5FD" w14:textId="77777777" w:rsidR="00EB7D10" w:rsidRDefault="00000000">
      <w:r>
        <w:t>Token: Sissi - Frecuencia: 2</w:t>
      </w:r>
    </w:p>
    <w:p w14:paraId="734AEC94" w14:textId="77777777" w:rsidR="00EB7D10" w:rsidRDefault="00000000">
      <w:r>
        <w:lastRenderedPageBreak/>
        <w:t>Token: Maxsimi(!) - Frecuencia: 2</w:t>
      </w:r>
    </w:p>
    <w:p w14:paraId="1C62E985" w14:textId="77777777" w:rsidR="00EB7D10" w:rsidRDefault="00000000">
      <w:r>
        <w:t>Token: Brocchus - Frecuencia: 2</w:t>
      </w:r>
    </w:p>
    <w:p w14:paraId="19A5619E" w14:textId="77777777" w:rsidR="00EB7D10" w:rsidRDefault="00000000">
      <w:r>
        <w:t>Token: U[l]p(ia) - Frecuencia: 2</w:t>
      </w:r>
    </w:p>
    <w:p w14:paraId="789EBD1E" w14:textId="77777777" w:rsidR="00EB7D10" w:rsidRDefault="00000000">
      <w:r>
        <w:t>Token: Latinianus - Frecuencia: 2</w:t>
      </w:r>
    </w:p>
    <w:p w14:paraId="7CCA161D" w14:textId="77777777" w:rsidR="00EB7D10" w:rsidRDefault="00000000">
      <w:r>
        <w:t>Token: Sextianus - Frecuencia: 2</w:t>
      </w:r>
    </w:p>
    <w:p w14:paraId="6FBF5E3A" w14:textId="77777777" w:rsidR="00EB7D10" w:rsidRDefault="00000000">
      <w:r>
        <w:t>Token: con]labsas(!) - Frecuencia: 2</w:t>
      </w:r>
    </w:p>
    <w:p w14:paraId="1B8ED57A" w14:textId="77777777" w:rsidR="00EB7D10" w:rsidRDefault="00000000">
      <w:r>
        <w:t>Token: Scenus - Frecuencia: 2</w:t>
      </w:r>
    </w:p>
    <w:p w14:paraId="51A06D48" w14:textId="77777777" w:rsidR="00EB7D10" w:rsidRDefault="00000000">
      <w:r>
        <w:t>Token: con(tariorum) - Frecuencia: 2</w:t>
      </w:r>
    </w:p>
    <w:p w14:paraId="128D3355" w14:textId="77777777" w:rsidR="00EB7D10" w:rsidRDefault="00000000">
      <w:r>
        <w:t>Token: Catus - Frecuencia: 2</w:t>
      </w:r>
    </w:p>
    <w:p w14:paraId="4DF704FE" w14:textId="77777777" w:rsidR="00EB7D10" w:rsidRDefault="00000000">
      <w:r>
        <w:t>Token: Mic - Frecuencia: 2</w:t>
      </w:r>
    </w:p>
    <w:p w14:paraId="18875832" w14:textId="77777777" w:rsidR="00EB7D10" w:rsidRDefault="00000000">
      <w:r>
        <w:t>Token: [li]o - Frecuencia: 2</w:t>
      </w:r>
    </w:p>
    <w:p w14:paraId="1B4F3A6D" w14:textId="77777777" w:rsidR="00EB7D10" w:rsidRDefault="00000000">
      <w:r>
        <w:t>Token: Attilius - Frecuencia: 2</w:t>
      </w:r>
    </w:p>
    <w:p w14:paraId="49812D48" w14:textId="77777777" w:rsidR="00EB7D10" w:rsidRDefault="00000000">
      <w:r>
        <w:t>Token: s(ui) - Frecuencia: 2</w:t>
      </w:r>
    </w:p>
    <w:p w14:paraId="7BB2FA25" w14:textId="77777777" w:rsidR="00EB7D10" w:rsidRDefault="00000000">
      <w:r>
        <w:t>Token: [---]asis - Frecuencia: 2</w:t>
      </w:r>
    </w:p>
    <w:p w14:paraId="1C33593A" w14:textId="77777777" w:rsidR="00EB7D10" w:rsidRDefault="00000000">
      <w:r>
        <w:t>Token: [---]BA - Frecuencia: 2</w:t>
      </w:r>
    </w:p>
    <w:p w14:paraId="78F2BC3E" w14:textId="77777777" w:rsidR="00EB7D10" w:rsidRDefault="00000000">
      <w:r>
        <w:t>Token: [---]OSE - Frecuencia: 2</w:t>
      </w:r>
    </w:p>
    <w:p w14:paraId="132C7CE1" w14:textId="77777777" w:rsidR="00EB7D10" w:rsidRDefault="00000000">
      <w:r>
        <w:t>Token: Elv(io) - Frecuencia: 2</w:t>
      </w:r>
    </w:p>
    <w:p w14:paraId="2CBF7C03" w14:textId="77777777" w:rsidR="00EB7D10" w:rsidRDefault="00000000">
      <w:r>
        <w:t>Token: S[a] - Frecuencia: 2</w:t>
      </w:r>
    </w:p>
    <w:p w14:paraId="49054260" w14:textId="77777777" w:rsidR="00EB7D10" w:rsidRDefault="00000000">
      <w:r>
        <w:t>Token: Crepere - Frecuencia: 2</w:t>
      </w:r>
    </w:p>
    <w:p w14:paraId="69D03B0F" w14:textId="77777777" w:rsidR="00EB7D10" w:rsidRDefault="00000000">
      <w:r>
        <w:t>Token: Vig - Frecuencia: 2</w:t>
      </w:r>
    </w:p>
    <w:p w14:paraId="747694A6" w14:textId="77777777" w:rsidR="00EB7D10" w:rsidRDefault="00000000">
      <w:r>
        <w:t>Token: IVN[---] - Frecuencia: 2</w:t>
      </w:r>
    </w:p>
    <w:p w14:paraId="04319B38" w14:textId="77777777" w:rsidR="00EB7D10" w:rsidRDefault="00000000">
      <w:r>
        <w:t>Token: Marcelliniae - Frecuencia: 2</w:t>
      </w:r>
    </w:p>
    <w:p w14:paraId="7E1C7102" w14:textId="77777777" w:rsidR="00EB7D10" w:rsidRDefault="00000000">
      <w:r>
        <w:t>Token: Afr(a)e - Frecuencia: 2</w:t>
      </w:r>
    </w:p>
    <w:p w14:paraId="24284660" w14:textId="77777777" w:rsidR="00EB7D10" w:rsidRDefault="00000000">
      <w:r>
        <w:t>Token: Prusciae - Frecuencia: 2</w:t>
      </w:r>
    </w:p>
    <w:p w14:paraId="3820930A" w14:textId="77777777" w:rsidR="00EB7D10" w:rsidRDefault="00000000">
      <w:r>
        <w:t>Token: fil(ius?) - Frecuencia: 2</w:t>
      </w:r>
    </w:p>
    <w:p w14:paraId="54B5A905" w14:textId="77777777" w:rsidR="00EB7D10" w:rsidRDefault="00000000">
      <w:r>
        <w:t>Token: Nampu - Frecuencia: 2</w:t>
      </w:r>
    </w:p>
    <w:p w14:paraId="5821FC1B" w14:textId="77777777" w:rsidR="00EB7D10" w:rsidRDefault="00000000">
      <w:r>
        <w:lastRenderedPageBreak/>
        <w:t>Token: ne(pos) - Frecuencia: 2</w:t>
      </w:r>
    </w:p>
    <w:p w14:paraId="2AD1891A" w14:textId="77777777" w:rsidR="00EB7D10" w:rsidRDefault="00000000">
      <w:r>
        <w:t>Token: Gargil - Frecuencia: 2</w:t>
      </w:r>
    </w:p>
    <w:p w14:paraId="4385767F" w14:textId="77777777" w:rsidR="00EB7D10" w:rsidRDefault="00000000">
      <w:r>
        <w:t>Token: Primia - Frecuencia: 2</w:t>
      </w:r>
    </w:p>
    <w:p w14:paraId="721FCDFC" w14:textId="77777777" w:rsidR="00EB7D10" w:rsidRDefault="00000000">
      <w:r>
        <w:t>Token: [---]ndio - Frecuencia: 2</w:t>
      </w:r>
    </w:p>
    <w:p w14:paraId="492E334F" w14:textId="77777777" w:rsidR="00EB7D10" w:rsidRDefault="00000000">
      <w:r>
        <w:t>Token: fier]i - Frecuencia: 2</w:t>
      </w:r>
    </w:p>
    <w:p w14:paraId="0C7333CC" w14:textId="77777777" w:rsidR="00EB7D10" w:rsidRDefault="00000000">
      <w:r>
        <w:t>Token: d(ivinae)?] - Frecuencia: 2</w:t>
      </w:r>
    </w:p>
    <w:p w14:paraId="3A96C146" w14:textId="77777777" w:rsidR="00EB7D10" w:rsidRDefault="00000000">
      <w:r>
        <w:t>Token: LL(?)[---] - Frecuencia: 2</w:t>
      </w:r>
    </w:p>
    <w:p w14:paraId="44815BB1" w14:textId="77777777" w:rsidR="00EB7D10" w:rsidRDefault="00000000">
      <w:r>
        <w:t>Token: [tribus - Frecuencia: 2</w:t>
      </w:r>
    </w:p>
    <w:p w14:paraId="31A77729" w14:textId="77777777" w:rsidR="00EB7D10" w:rsidRDefault="00000000">
      <w:r>
        <w:t>Token: Ast]urum - Frecuencia: 2</w:t>
      </w:r>
    </w:p>
    <w:p w14:paraId="00931BEB" w14:textId="77777777" w:rsidR="00EB7D10" w:rsidRDefault="00000000">
      <w:r>
        <w:t>Token: Vardullorum - Frecuencia: 2</w:t>
      </w:r>
    </w:p>
    <w:p w14:paraId="26A2A671" w14:textId="77777777" w:rsidR="00EB7D10" w:rsidRDefault="00000000">
      <w:r>
        <w:t>Token: sti]pendia - Frecuencia: 2</w:t>
      </w:r>
    </w:p>
    <w:p w14:paraId="48D80D00" w14:textId="77777777" w:rsidR="00EB7D10" w:rsidRDefault="00000000">
      <w:r>
        <w:t>Token: e]ssent - Frecuencia: 2</w:t>
      </w:r>
    </w:p>
    <w:p w14:paraId="23779713" w14:textId="77777777" w:rsidR="00EB7D10" w:rsidRDefault="00000000">
      <w:r>
        <w:t>Token: basilium - Frecuencia: 2</w:t>
      </w:r>
    </w:p>
    <w:p w14:paraId="3DEB7C6F" w14:textId="77777777" w:rsidR="00EB7D10" w:rsidRDefault="00000000">
      <w:r>
        <w:t>Token: ritatem - Frecuencia: 2</w:t>
      </w:r>
    </w:p>
    <w:p w14:paraId="0E118193" w14:textId="77777777" w:rsidR="00EB7D10" w:rsidRDefault="00000000">
      <w:r>
        <w:t>Token: cicatrices - Frecuencia: 2</w:t>
      </w:r>
    </w:p>
    <w:p w14:paraId="50A4904F" w14:textId="77777777" w:rsidR="00EB7D10" w:rsidRDefault="00000000">
      <w:r>
        <w:t>Token: diacho - Frecuencia: 2</w:t>
      </w:r>
    </w:p>
    <w:p w14:paraId="54411179" w14:textId="77777777" w:rsidR="00EB7D10" w:rsidRDefault="00000000">
      <w:r>
        <w:t>Token: [---]anu[---] - Frecuencia: 2</w:t>
      </w:r>
    </w:p>
    <w:p w14:paraId="5F482293" w14:textId="77777777" w:rsidR="00EB7D10" w:rsidRDefault="00000000">
      <w:r>
        <w:t>Token: (H)ateri - Frecuencia: 2</w:t>
      </w:r>
    </w:p>
    <w:p w14:paraId="6D635683" w14:textId="77777777" w:rsidR="00EB7D10" w:rsidRDefault="00000000">
      <w:r>
        <w:t>Token: Maso - Frecuencia: 2</w:t>
      </w:r>
    </w:p>
    <w:p w14:paraId="16FADC20" w14:textId="77777777" w:rsidR="00EB7D10" w:rsidRDefault="00000000">
      <w:r>
        <w:t>Token: Dolichen[o] - Frecuencia: 2</w:t>
      </w:r>
    </w:p>
    <w:p w14:paraId="30DB66E8" w14:textId="77777777" w:rsidR="00EB7D10" w:rsidRDefault="00000000">
      <w:r>
        <w:t>Token: (H)ereni - Frecuencia: 2</w:t>
      </w:r>
    </w:p>
    <w:p w14:paraId="6C079D5B" w14:textId="77777777" w:rsidR="00EB7D10" w:rsidRDefault="00000000">
      <w:r>
        <w:t>Token: Catull - Frecuencia: 2</w:t>
      </w:r>
    </w:p>
    <w:p w14:paraId="7B2CAC68" w14:textId="77777777" w:rsidR="00EB7D10" w:rsidRDefault="00000000">
      <w:r>
        <w:t>Token: ennius - Frecuencia: 2</w:t>
      </w:r>
    </w:p>
    <w:p w14:paraId="7BDF17D3" w14:textId="77777777" w:rsidR="00EB7D10" w:rsidRDefault="00000000">
      <w:r>
        <w:t>Token: MEM - Frecuencia: 2</w:t>
      </w:r>
    </w:p>
    <w:p w14:paraId="38A1F835" w14:textId="77777777" w:rsidR="00EB7D10" w:rsidRDefault="00000000">
      <w:r>
        <w:t>Token: (H)eren - Frecuencia: 2</w:t>
      </w:r>
    </w:p>
    <w:p w14:paraId="38BBDB27" w14:textId="77777777" w:rsidR="00EB7D10" w:rsidRDefault="00000000">
      <w:r>
        <w:t>Token: ni(us) - Frecuencia: 2</w:t>
      </w:r>
    </w:p>
    <w:p w14:paraId="19D32F1A" w14:textId="77777777" w:rsidR="00EB7D10" w:rsidRDefault="00000000">
      <w:r>
        <w:lastRenderedPageBreak/>
        <w:t>Token: Herenia - Frecuencia: 2</w:t>
      </w:r>
    </w:p>
    <w:p w14:paraId="55C2BA4E" w14:textId="77777777" w:rsidR="00EB7D10" w:rsidRDefault="00000000">
      <w:r>
        <w:t>Token: i(a) - Frecuencia: 2</w:t>
      </w:r>
    </w:p>
    <w:p w14:paraId="2A723594" w14:textId="77777777" w:rsidR="00EB7D10" w:rsidRDefault="00000000">
      <w:r>
        <w:t>Token: Conduc - Frecuencia: 2</w:t>
      </w:r>
    </w:p>
    <w:p w14:paraId="7A7E302D" w14:textId="77777777" w:rsidR="00EB7D10" w:rsidRDefault="00000000">
      <w:r>
        <w:t>Token: [F]ortuna - Frecuencia: 2</w:t>
      </w:r>
    </w:p>
    <w:p w14:paraId="560B1E24" w14:textId="77777777" w:rsidR="00EB7D10" w:rsidRDefault="00000000">
      <w:r>
        <w:t>Token: Fusqus(!) - Frecuencia: 2</w:t>
      </w:r>
    </w:p>
    <w:p w14:paraId="03902539" w14:textId="77777777" w:rsidR="00EB7D10" w:rsidRDefault="00000000">
      <w:r>
        <w:t>Token: M(agnae?) - Frecuencia: 2</w:t>
      </w:r>
    </w:p>
    <w:p w14:paraId="4BF09C86" w14:textId="77777777" w:rsidR="00EB7D10" w:rsidRDefault="00000000">
      <w:r>
        <w:t>Token: isp(anorum) - Frecuencia: 2</w:t>
      </w:r>
    </w:p>
    <w:p w14:paraId="68B1AFF2" w14:textId="77777777" w:rsidR="00EB7D10" w:rsidRDefault="00000000">
      <w:r>
        <w:t>Token: Sergi(us) - Frecuencia: 2</w:t>
      </w:r>
    </w:p>
    <w:p w14:paraId="03B7CD01" w14:textId="77777777" w:rsidR="00EB7D10" w:rsidRDefault="00000000">
      <w:r>
        <w:t>Token: [Quir(ina)] - Frecuencia: 2</w:t>
      </w:r>
    </w:p>
    <w:p w14:paraId="3D405D08" w14:textId="77777777" w:rsidR="00EB7D10" w:rsidRDefault="00000000">
      <w:r>
        <w:t>Token: Ius(tus) - Frecuencia: 2</w:t>
      </w:r>
    </w:p>
    <w:p w14:paraId="693DC230" w14:textId="77777777" w:rsidR="00EB7D10" w:rsidRDefault="00000000">
      <w:r>
        <w:t>Token: Silvanu - Frecuencia: 2</w:t>
      </w:r>
    </w:p>
    <w:p w14:paraId="014F93D1" w14:textId="77777777" w:rsidR="00EB7D10" w:rsidRDefault="00000000">
      <w:r>
        <w:t>Token: XXXXXXX - Frecuencia: 2</w:t>
      </w:r>
    </w:p>
    <w:p w14:paraId="64E66D60" w14:textId="77777777" w:rsidR="00EB7D10" w:rsidRDefault="00000000">
      <w:r>
        <w:t>Token: Dec(i)m - Frecuencia: 2</w:t>
      </w:r>
    </w:p>
    <w:p w14:paraId="76FEDB68" w14:textId="77777777" w:rsidR="00EB7D10" w:rsidRDefault="00000000">
      <w:r>
        <w:t>Token: n(ata) - Frecuencia: 2</w:t>
      </w:r>
    </w:p>
    <w:p w14:paraId="2A3420CA" w14:textId="77777777" w:rsidR="00EB7D10" w:rsidRDefault="00000000">
      <w:r>
        <w:t>Token: Ma(r) - Frecuencia: 2</w:t>
      </w:r>
    </w:p>
    <w:p w14:paraId="2CDAB08A" w14:textId="77777777" w:rsidR="00EB7D10" w:rsidRDefault="00000000">
      <w:r>
        <w:t>Token: praec(epto) - Frecuencia: 2</w:t>
      </w:r>
    </w:p>
    <w:p w14:paraId="5CB358BA" w14:textId="77777777" w:rsidR="00EB7D10" w:rsidRDefault="00000000">
      <w:r>
        <w:t>Token: Germ(anicarum) - Frecuencia: 2</w:t>
      </w:r>
    </w:p>
    <w:p w14:paraId="675FB30E" w14:textId="77777777" w:rsidR="00EB7D10" w:rsidRDefault="00000000">
      <w:r>
        <w:t>Token: Cal(abriam) - Frecuencia: 2</w:t>
      </w:r>
    </w:p>
    <w:p w14:paraId="5D6517F8" w14:textId="77777777" w:rsidR="00EB7D10" w:rsidRDefault="00000000">
      <w:r>
        <w:t>Token: Brut(tios) - Frecuencia: 2</w:t>
      </w:r>
    </w:p>
    <w:p w14:paraId="0A5576EA" w14:textId="77777777" w:rsidR="00EB7D10" w:rsidRDefault="00000000">
      <w:r>
        <w:t>Token: Sal(ariae) - Frecuencia: 2</w:t>
      </w:r>
    </w:p>
    <w:p w14:paraId="0BBF9F1E" w14:textId="77777777" w:rsidR="00EB7D10" w:rsidRDefault="00000000">
      <w:r>
        <w:t>Token: D]ivi - Frecuencia: 2</w:t>
      </w:r>
    </w:p>
    <w:p w14:paraId="5147E68A" w14:textId="77777777" w:rsidR="00EB7D10" w:rsidRDefault="00000000">
      <w:r>
        <w:t>Token: tribun[icia - Frecuencia: 2</w:t>
      </w:r>
    </w:p>
    <w:p w14:paraId="4E640F27" w14:textId="77777777" w:rsidR="00EB7D10" w:rsidRDefault="00000000">
      <w:r>
        <w:t>Token: X[I]III - Frecuencia: 2</w:t>
      </w:r>
    </w:p>
    <w:p w14:paraId="6FA62EE5" w14:textId="77777777" w:rsidR="00EB7D10" w:rsidRDefault="00000000">
      <w:r>
        <w:t>Token: [p]otesta[te - Frecuencia: 2</w:t>
      </w:r>
    </w:p>
    <w:p w14:paraId="5561FE54" w14:textId="77777777" w:rsidR="00EB7D10" w:rsidRDefault="00000000">
      <w:r>
        <w:t>Token: vexillari(i) - Frecuencia: 2</w:t>
      </w:r>
    </w:p>
    <w:p w14:paraId="2B66AF2A" w14:textId="77777777" w:rsidR="00EB7D10" w:rsidRDefault="00000000">
      <w:r>
        <w:t>Token: Secundanus - Frecuencia: 2</w:t>
      </w:r>
    </w:p>
    <w:p w14:paraId="1D5A9F26" w14:textId="77777777" w:rsidR="00EB7D10" w:rsidRDefault="00000000">
      <w:r>
        <w:lastRenderedPageBreak/>
        <w:t>Token: Sab[i] - Frecuencia: 2</w:t>
      </w:r>
    </w:p>
    <w:p w14:paraId="389833D2" w14:textId="77777777" w:rsidR="00EB7D10" w:rsidRDefault="00000000">
      <w:r>
        <w:t>Token: V(o)lt(inia) - Frecuencia: 2</w:t>
      </w:r>
    </w:p>
    <w:p w14:paraId="4208CFE9" w14:textId="77777777" w:rsidR="00EB7D10" w:rsidRDefault="00000000">
      <w:r>
        <w:t>Token: Pisoraca - Frecuencia: 2</w:t>
      </w:r>
    </w:p>
    <w:p w14:paraId="671D0891" w14:textId="77777777" w:rsidR="00EB7D10" w:rsidRDefault="00000000">
      <w:r>
        <w:t>Token: [tri]bunic(ia) - Frecuencia: 2</w:t>
      </w:r>
    </w:p>
    <w:p w14:paraId="5FDE843B" w14:textId="77777777" w:rsidR="00EB7D10" w:rsidRDefault="00000000">
      <w:r>
        <w:t>Token: passuum)] - Frecuencia: 2</w:t>
      </w:r>
    </w:p>
    <w:p w14:paraId="7683B84D" w14:textId="77777777" w:rsidR="00EB7D10" w:rsidRDefault="00000000">
      <w:r>
        <w:t>Token: CXI[---] - Frecuencia: 2</w:t>
      </w:r>
    </w:p>
    <w:p w14:paraId="36425F41" w14:textId="77777777" w:rsidR="00EB7D10" w:rsidRDefault="00000000">
      <w:r>
        <w:t>Token: unicia - Frecuencia: 2</w:t>
      </w:r>
    </w:p>
    <w:p w14:paraId="2B4D0F11" w14:textId="77777777" w:rsidR="00EB7D10" w:rsidRDefault="00000000">
      <w:r>
        <w:t>Token: Augus[tus - Frecuencia: 2</w:t>
      </w:r>
    </w:p>
    <w:p w14:paraId="4647B978" w14:textId="77777777" w:rsidR="00EB7D10" w:rsidRDefault="00000000">
      <w:r>
        <w:t>Token: rbana - Frecuencia: 2</w:t>
      </w:r>
    </w:p>
    <w:p w14:paraId="48A31692" w14:textId="77777777" w:rsidR="00EB7D10" w:rsidRDefault="00000000">
      <w:r>
        <w:t>Token: h(annos)(!) - Frecuencia: 2</w:t>
      </w:r>
    </w:p>
    <w:p w14:paraId="33A5C10C" w14:textId="77777777" w:rsidR="00EB7D10" w:rsidRDefault="00000000">
      <w:r>
        <w:t>Token: Dexte[r] - Frecuencia: 2</w:t>
      </w:r>
    </w:p>
    <w:p w14:paraId="78EBB34F" w14:textId="77777777" w:rsidR="00EB7D10" w:rsidRDefault="00000000">
      <w:r>
        <w:t>Token: Contenta - Frecuencia: 2</w:t>
      </w:r>
    </w:p>
    <w:p w14:paraId="054AE89F" w14:textId="77777777" w:rsidR="00EB7D10" w:rsidRDefault="00000000">
      <w:r>
        <w:t>Token: po]testat(e) - Frecuencia: 2</w:t>
      </w:r>
    </w:p>
    <w:p w14:paraId="25CAC63F" w14:textId="77777777" w:rsidR="00EB7D10" w:rsidRDefault="00000000">
      <w:r>
        <w:t>Token: Nerv[a - Frecuencia: 2</w:t>
      </w:r>
    </w:p>
    <w:p w14:paraId="6F243859" w14:textId="77777777" w:rsidR="00EB7D10" w:rsidRDefault="00000000">
      <w:r>
        <w:t>Token: Compl(uto) - Frecuencia: 2</w:t>
      </w:r>
    </w:p>
    <w:p w14:paraId="5B92A9E3" w14:textId="77777777" w:rsidR="00EB7D10" w:rsidRDefault="00000000">
      <w:r>
        <w:t>Token: Rullus - Frecuencia: 2</w:t>
      </w:r>
    </w:p>
    <w:p w14:paraId="248C5789" w14:textId="77777777" w:rsidR="00EB7D10" w:rsidRDefault="00000000">
      <w:r>
        <w:t>Token: Augustob(riga) - Frecuencia: 2</w:t>
      </w:r>
    </w:p>
    <w:p w14:paraId="3706F617" w14:textId="77777777" w:rsidR="00EB7D10" w:rsidRDefault="00000000">
      <w:r>
        <w:t>Token: Raetus - Frecuencia: 2</w:t>
      </w:r>
    </w:p>
    <w:p w14:paraId="211BA999" w14:textId="77777777" w:rsidR="00EB7D10" w:rsidRDefault="00000000">
      <w:r>
        <w:t>Token: Muranus - Frecuencia: 2</w:t>
      </w:r>
    </w:p>
    <w:p w14:paraId="3D4612DF" w14:textId="77777777" w:rsidR="00EB7D10" w:rsidRDefault="00000000">
      <w:r>
        <w:t>Token: refecit] - Frecuencia: 2</w:t>
      </w:r>
    </w:p>
    <w:p w14:paraId="444EC902" w14:textId="77777777" w:rsidR="00EB7D10" w:rsidRDefault="00000000">
      <w:r>
        <w:t>Token: refeci[t] - Frecuencia: 2</w:t>
      </w:r>
    </w:p>
    <w:p w14:paraId="1D821CF5" w14:textId="77777777" w:rsidR="00EB7D10" w:rsidRDefault="00000000">
      <w:r>
        <w:t>Token: Maevia - Frecuencia: 2</w:t>
      </w:r>
    </w:p>
    <w:p w14:paraId="239DA491" w14:textId="77777777" w:rsidR="00EB7D10" w:rsidRDefault="00000000">
      <w:r>
        <w:t>Token: Narci - Frecuencia: 2</w:t>
      </w:r>
    </w:p>
    <w:p w14:paraId="71BF260A" w14:textId="77777777" w:rsidR="00EB7D10" w:rsidRDefault="00000000">
      <w:r>
        <w:t>Token: ssus - Frecuencia: 2</w:t>
      </w:r>
    </w:p>
    <w:p w14:paraId="4D2345E4" w14:textId="77777777" w:rsidR="00EB7D10" w:rsidRDefault="00000000">
      <w:r>
        <w:t>Token: V]aler[ius? - Frecuencia: 2</w:t>
      </w:r>
    </w:p>
    <w:p w14:paraId="5D3D2A32" w14:textId="77777777" w:rsidR="00EB7D10" w:rsidRDefault="00000000">
      <w:r>
        <w:t>Token: [Ner(vae) - Frecuencia: 2</w:t>
      </w:r>
    </w:p>
    <w:p w14:paraId="0E88AF5C" w14:textId="77777777" w:rsidR="00EB7D10" w:rsidRDefault="00000000">
      <w:r>
        <w:lastRenderedPageBreak/>
        <w:t>Token: Iason - Frecuencia: 2</w:t>
      </w:r>
    </w:p>
    <w:p w14:paraId="2CBC252E" w14:textId="77777777" w:rsidR="00EB7D10" w:rsidRDefault="00000000">
      <w:r>
        <w:t>Token: [Maximinus - Frecuencia: 2</w:t>
      </w:r>
    </w:p>
    <w:p w14:paraId="48EB177F" w14:textId="77777777" w:rsidR="00EB7D10" w:rsidRDefault="00000000">
      <w:r>
        <w:t>Token: fi]lius - Frecuencia: 2</w:t>
      </w:r>
    </w:p>
    <w:p w14:paraId="7DF14F68" w14:textId="77777777" w:rsidR="00EB7D10" w:rsidRDefault="00000000">
      <w:r>
        <w:t>Token: [tempore - Frecuencia: 2</w:t>
      </w:r>
    </w:p>
    <w:p w14:paraId="2D8034AE" w14:textId="77777777" w:rsidR="00EB7D10" w:rsidRDefault="00000000">
      <w:r>
        <w:t>Token: vetustatis] - Frecuencia: 2</w:t>
      </w:r>
    </w:p>
    <w:p w14:paraId="2A71C045" w14:textId="77777777" w:rsidR="00EB7D10" w:rsidRDefault="00000000">
      <w:r>
        <w:t>Token: icatus - Frecuencia: 2</w:t>
      </w:r>
    </w:p>
    <w:p w14:paraId="68E9CE5C" w14:textId="77777777" w:rsidR="00EB7D10" w:rsidRDefault="00000000">
      <w:r>
        <w:t>Token: tribun(iciae) - Frecuencia: 2</w:t>
      </w:r>
    </w:p>
    <w:p w14:paraId="6C9EA192" w14:textId="77777777" w:rsidR="00EB7D10" w:rsidRDefault="00000000">
      <w:r>
        <w:t>Token: Nampa - Frecuencia: 2</w:t>
      </w:r>
    </w:p>
    <w:p w14:paraId="1CA94B70" w14:textId="77777777" w:rsidR="00EB7D10" w:rsidRDefault="00000000">
      <w:r>
        <w:t>Token: German - Frecuencia: 2</w:t>
      </w:r>
    </w:p>
    <w:p w14:paraId="25BFC2A8" w14:textId="77777777" w:rsidR="00EB7D10" w:rsidRDefault="00000000">
      <w:r>
        <w:t>Token: Acetanus - Frecuencia: 2</w:t>
      </w:r>
    </w:p>
    <w:p w14:paraId="489B7EFF" w14:textId="77777777" w:rsidR="00EB7D10" w:rsidRDefault="00000000">
      <w:r>
        <w:t>Token: [P(ii)] - Frecuencia: 2</w:t>
      </w:r>
    </w:p>
    <w:p w14:paraId="1063DFEC" w14:textId="77777777" w:rsidR="00EB7D10" w:rsidRDefault="00000000">
      <w:r>
        <w:t>Token: Gud - Frecuencia: 2</w:t>
      </w:r>
    </w:p>
    <w:p w14:paraId="629207B2" w14:textId="77777777" w:rsidR="00EB7D10" w:rsidRDefault="00000000">
      <w:r>
        <w:t>Token: Basi - Frecuencia: 2</w:t>
      </w:r>
    </w:p>
    <w:p w14:paraId="173E22E4" w14:textId="77777777" w:rsidR="00EB7D10" w:rsidRDefault="00000000">
      <w:r>
        <w:t>Token: Extr - Frecuencia: 2</w:t>
      </w:r>
    </w:p>
    <w:p w14:paraId="45CD3588" w14:textId="77777777" w:rsidR="00EB7D10" w:rsidRDefault="00000000">
      <w:r>
        <w:t>Token: Satula - Frecuencia: 2</w:t>
      </w:r>
    </w:p>
    <w:p w14:paraId="6C8B7ECA" w14:textId="77777777" w:rsidR="00EB7D10" w:rsidRDefault="00000000">
      <w:r>
        <w:t>Token: Ia(nuarius) - Frecuencia: 2</w:t>
      </w:r>
    </w:p>
    <w:p w14:paraId="3E8C0A29" w14:textId="77777777" w:rsidR="00EB7D10" w:rsidRDefault="00000000">
      <w:r>
        <w:t>Token: [uu]s - Frecuencia: 2</w:t>
      </w:r>
    </w:p>
    <w:p w14:paraId="1D6EADA0" w14:textId="77777777" w:rsidR="00EB7D10" w:rsidRDefault="00000000">
      <w:r>
        <w:t>Token: Hostil[iano] - Frecuencia: 2</w:t>
      </w:r>
    </w:p>
    <w:p w14:paraId="3A0787BA" w14:textId="77777777" w:rsidR="00EB7D10" w:rsidRDefault="00000000">
      <w:r>
        <w:t>Token: [Etrusco] - Frecuencia: 2</w:t>
      </w:r>
    </w:p>
    <w:p w14:paraId="4DEEB1AD" w14:textId="77777777" w:rsidR="00EB7D10" w:rsidRDefault="00000000">
      <w:r>
        <w:t>Token: nobilis(simo) - Frecuencia: 2</w:t>
      </w:r>
    </w:p>
    <w:p w14:paraId="59232226" w14:textId="77777777" w:rsidR="00EB7D10" w:rsidRDefault="00000000">
      <w:r>
        <w:t>Token: Mess[io] - Frecuencia: 2</w:t>
      </w:r>
    </w:p>
    <w:p w14:paraId="33E1DFA7" w14:textId="77777777" w:rsidR="00EB7D10" w:rsidRDefault="00000000">
      <w:r>
        <w:t>Token: [Decio - Frecuencia: 2</w:t>
      </w:r>
    </w:p>
    <w:p w14:paraId="7B4DC6F5" w14:textId="77777777" w:rsidR="00EB7D10" w:rsidRDefault="00000000">
      <w:r>
        <w:t>Token: XXXXXIII - Frecuencia: 2</w:t>
      </w:r>
    </w:p>
    <w:p w14:paraId="71D6952B" w14:textId="77777777" w:rsidR="00EB7D10" w:rsidRDefault="00000000">
      <w:r>
        <w:t>Token: Vibi]o - Frecuencia: 2</w:t>
      </w:r>
    </w:p>
    <w:p w14:paraId="50258FAD" w14:textId="77777777" w:rsidR="00EB7D10" w:rsidRDefault="00000000">
      <w:r>
        <w:t>Token: [Volusi]ano - Frecuencia: 2</w:t>
      </w:r>
    </w:p>
    <w:p w14:paraId="4C05BFD5" w14:textId="77777777" w:rsidR="00EB7D10" w:rsidRDefault="00000000">
      <w:r>
        <w:t>Token: pon[tifici - Frecuencia: 2</w:t>
      </w:r>
    </w:p>
    <w:p w14:paraId="139D1C02" w14:textId="77777777" w:rsidR="00EB7D10" w:rsidRDefault="00000000">
      <w:r>
        <w:lastRenderedPageBreak/>
        <w:t>Token: tr[ibunicia - Frecuencia: 2</w:t>
      </w:r>
    </w:p>
    <w:p w14:paraId="0D483319" w14:textId="77777777" w:rsidR="00EB7D10" w:rsidRDefault="00000000">
      <w:r>
        <w:t>Token: [Valeriano - Frecuencia: 2</w:t>
      </w:r>
    </w:p>
    <w:p w14:paraId="25DD0CAB" w14:textId="77777777" w:rsidR="00EB7D10" w:rsidRDefault="00000000">
      <w:r>
        <w:t>Token: Valerian[o] - Frecuencia: 2</w:t>
      </w:r>
    </w:p>
    <w:p w14:paraId="2C3BB3A5" w14:textId="77777777" w:rsidR="00EB7D10" w:rsidRDefault="00000000">
      <w:r>
        <w:t>Token: Feli(ci) - Frecuencia: 2</w:t>
      </w:r>
    </w:p>
    <w:p w14:paraId="09678B46" w14:textId="77777777" w:rsidR="00EB7D10" w:rsidRDefault="00000000">
      <w:r>
        <w:t>Token: potes[tate - Frecuencia: 2</w:t>
      </w:r>
    </w:p>
    <w:p w14:paraId="6456B719" w14:textId="77777777" w:rsidR="00EB7D10" w:rsidRDefault="00000000">
      <w:r>
        <w:t>Token: Ge]r(manico) - Frecuencia: 2</w:t>
      </w:r>
    </w:p>
    <w:p w14:paraId="6DBB1C89" w14:textId="77777777" w:rsidR="00EB7D10" w:rsidRDefault="00000000">
      <w:r>
        <w:t>Token: [Ger(manicus)] - Frecuencia: 2</w:t>
      </w:r>
    </w:p>
    <w:p w14:paraId="3E42A789" w14:textId="77777777" w:rsidR="00EB7D10" w:rsidRDefault="00000000">
      <w:r>
        <w:t>Token: Proxi - Frecuencia: 2</w:t>
      </w:r>
    </w:p>
    <w:p w14:paraId="1E21FEAD" w14:textId="77777777" w:rsidR="00EB7D10" w:rsidRDefault="00000000">
      <w:r>
        <w:t>Token: Suc(c)es(s)us - Frecuencia: 2</w:t>
      </w:r>
    </w:p>
    <w:p w14:paraId="1933E667" w14:textId="77777777" w:rsidR="00EB7D10" w:rsidRDefault="00000000">
      <w:r>
        <w:t>Token: Sufia - Frecuencia: 2</w:t>
      </w:r>
    </w:p>
    <w:p w14:paraId="771AAFB1" w14:textId="77777777" w:rsidR="00EB7D10" w:rsidRDefault="00000000">
      <w:r>
        <w:t>Token: Titur - Frecuencia: 2</w:t>
      </w:r>
    </w:p>
    <w:p w14:paraId="55D314EE" w14:textId="77777777" w:rsidR="00EB7D10" w:rsidRDefault="00000000">
      <w:r>
        <w:t>Token: Trebelli - Frecuencia: 2</w:t>
      </w:r>
    </w:p>
    <w:p w14:paraId="1DD6E394" w14:textId="77777777" w:rsidR="00EB7D10" w:rsidRDefault="00000000">
      <w:r>
        <w:t>Token: Caro? - Frecuencia: 2</w:t>
      </w:r>
    </w:p>
    <w:p w14:paraId="57E55492" w14:textId="77777777" w:rsidR="00EB7D10" w:rsidRDefault="00000000">
      <w:r>
        <w:t>Token: Turia - Frecuencia: 2</w:t>
      </w:r>
    </w:p>
    <w:p w14:paraId="13EA3A89" w14:textId="77777777" w:rsidR="00EB7D10" w:rsidRDefault="00000000">
      <w:r>
        <w:t>Token: Sucus - Frecuencia: 2</w:t>
      </w:r>
    </w:p>
    <w:p w14:paraId="1BD456EA" w14:textId="77777777" w:rsidR="00EB7D10" w:rsidRDefault="00000000">
      <w:r>
        <w:t>Token: Invicto?] - Frecuencia: 2</w:t>
      </w:r>
    </w:p>
    <w:p w14:paraId="3C170AE0" w14:textId="77777777" w:rsidR="00EB7D10" w:rsidRDefault="00000000">
      <w:r>
        <w:t>Token: [Vi]ctor - Frecuencia: 2</w:t>
      </w:r>
    </w:p>
    <w:p w14:paraId="5B09123C" w14:textId="77777777" w:rsidR="00EB7D10" w:rsidRDefault="00000000">
      <w:r>
        <w:t>Token: [c(ura) - Frecuencia: 2</w:t>
      </w:r>
    </w:p>
    <w:p w14:paraId="060D5FFE" w14:textId="77777777" w:rsidR="00EB7D10" w:rsidRDefault="00000000">
      <w:r>
        <w:t>Token: Ti]tiani - Frecuencia: 2</w:t>
      </w:r>
    </w:p>
    <w:p w14:paraId="4A283EBB" w14:textId="77777777" w:rsidR="00EB7D10" w:rsidRDefault="00000000">
      <w:r>
        <w:t>Token: stantin - Frecuencia: 2</w:t>
      </w:r>
    </w:p>
    <w:p w14:paraId="04FB7343" w14:textId="77777777" w:rsidR="00EB7D10" w:rsidRDefault="00000000">
      <w:r>
        <w:t>Token: s(itus)(?) - Frecuencia: 2</w:t>
      </w:r>
    </w:p>
    <w:p w14:paraId="3D819753" w14:textId="77777777" w:rsidR="00EB7D10" w:rsidRDefault="00000000">
      <w:r>
        <w:t>Token: San(---) - Frecuencia: 2</w:t>
      </w:r>
    </w:p>
    <w:p w14:paraId="2F9717A8" w14:textId="77777777" w:rsidR="00EB7D10" w:rsidRDefault="00000000">
      <w:r>
        <w:t>Token: XXXXXXV - Frecuencia: 2</w:t>
      </w:r>
    </w:p>
    <w:p w14:paraId="52734CF7" w14:textId="77777777" w:rsidR="00EB7D10" w:rsidRDefault="00000000">
      <w:r>
        <w:t>Token: OS - Frecuencia: 2</w:t>
      </w:r>
    </w:p>
    <w:p w14:paraId="2C5C7DC4" w14:textId="77777777" w:rsidR="00EB7D10" w:rsidRDefault="00000000">
      <w:r>
        <w:t>Token: Ma[ni] - Frecuencia: 2</w:t>
      </w:r>
    </w:p>
    <w:p w14:paraId="7351A077" w14:textId="77777777" w:rsidR="00EB7D10" w:rsidRDefault="00000000">
      <w:r>
        <w:t>Token: pe[r]petuo - Frecuencia: 2</w:t>
      </w:r>
    </w:p>
    <w:p w14:paraId="1D85F463" w14:textId="77777777" w:rsidR="00EB7D10" w:rsidRDefault="00000000">
      <w:r>
        <w:lastRenderedPageBreak/>
        <w:t>Token: Sept]im[io - Frecuencia: 2</w:t>
      </w:r>
    </w:p>
    <w:p w14:paraId="36FD36E2" w14:textId="77777777" w:rsidR="00EB7D10" w:rsidRDefault="00000000">
      <w:r>
        <w:t>Token: omn[es - Frecuencia: 2</w:t>
      </w:r>
    </w:p>
    <w:p w14:paraId="2B2F496E" w14:textId="77777777" w:rsidR="00EB7D10" w:rsidRDefault="00000000">
      <w:r>
        <w:t>Token: [Pi]issimo - Frecuencia: 2</w:t>
      </w:r>
    </w:p>
    <w:p w14:paraId="5020C5D2" w14:textId="77777777" w:rsidR="00EB7D10" w:rsidRDefault="00000000">
      <w:r>
        <w:t>Token: [Cl]audio - Frecuencia: 2</w:t>
      </w:r>
    </w:p>
    <w:p w14:paraId="1451E05C" w14:textId="77777777" w:rsidR="00EB7D10" w:rsidRDefault="00000000">
      <w:r>
        <w:t>Token: [Augus]to - Frecuencia: 2</w:t>
      </w:r>
    </w:p>
    <w:p w14:paraId="2418DF72" w14:textId="77777777" w:rsidR="00EB7D10" w:rsidRDefault="00000000">
      <w:r>
        <w:t>Token: EP - Frecuencia: 2</w:t>
      </w:r>
    </w:p>
    <w:p w14:paraId="6940F0D4" w14:textId="77777777" w:rsidR="00EB7D10" w:rsidRDefault="00000000">
      <w:r>
        <w:t>Token: IVV[---] - Frecuencia: 2</w:t>
      </w:r>
    </w:p>
    <w:p w14:paraId="7B63DBBD" w14:textId="77777777" w:rsidR="00EB7D10" w:rsidRDefault="00000000">
      <w:r>
        <w:t>Token: TVT[---] - Frecuencia: 2</w:t>
      </w:r>
    </w:p>
    <w:p w14:paraId="40F1E2FD" w14:textId="77777777" w:rsidR="00EB7D10" w:rsidRDefault="00000000">
      <w:r>
        <w:t>Token: COS[---] - Frecuencia: 2</w:t>
      </w:r>
    </w:p>
    <w:p w14:paraId="1A9DCB2B" w14:textId="77777777" w:rsidR="00EB7D10" w:rsidRDefault="00000000">
      <w:r>
        <w:t>Token: max] - Frecuencia: 2</w:t>
      </w:r>
    </w:p>
    <w:p w14:paraId="3288007F" w14:textId="77777777" w:rsidR="00EB7D10" w:rsidRDefault="00000000">
      <w:r>
        <w:t>Token: Matr - Frecuencia: 2</w:t>
      </w:r>
    </w:p>
    <w:p w14:paraId="2687D3BE" w14:textId="77777777" w:rsidR="00EB7D10" w:rsidRDefault="00000000">
      <w:r>
        <w:t>Token: [[l(erio) - Frecuencia: 2</w:t>
      </w:r>
    </w:p>
    <w:p w14:paraId="43D2DE10" w14:textId="77777777" w:rsidR="00EB7D10" w:rsidRDefault="00000000">
      <w:r>
        <w:t>Token: Iucundius - Frecuencia: 2</w:t>
      </w:r>
    </w:p>
    <w:p w14:paraId="0B9DF4F1" w14:textId="77777777" w:rsidR="00EB7D10" w:rsidRDefault="00000000">
      <w:r>
        <w:t>Token: Agilius - Frecuencia: 2</w:t>
      </w:r>
    </w:p>
    <w:p w14:paraId="45CA6EF5" w14:textId="77777777" w:rsidR="00EB7D10" w:rsidRDefault="00000000">
      <w:r>
        <w:t>Token: til(l)a - Frecuencia: 2</w:t>
      </w:r>
    </w:p>
    <w:p w14:paraId="020F89B2" w14:textId="77777777" w:rsidR="00EB7D10" w:rsidRDefault="00000000">
      <w:r>
        <w:t>Token: pi[entissimo? - Frecuencia: 2</w:t>
      </w:r>
    </w:p>
    <w:p w14:paraId="2922193A" w14:textId="77777777" w:rsidR="00EB7D10" w:rsidRDefault="00000000">
      <w:r>
        <w:t>Token: Saetabi - Frecuencia: 2</w:t>
      </w:r>
    </w:p>
    <w:p w14:paraId="1C2E9C51" w14:textId="77777777" w:rsidR="00EB7D10" w:rsidRDefault="00000000">
      <w:r>
        <w:t>Token: oblati - Frecuencia: 2</w:t>
      </w:r>
    </w:p>
    <w:p w14:paraId="432F9C87" w14:textId="77777777" w:rsidR="00EB7D10" w:rsidRDefault="00000000">
      <w:r>
        <w:t>Token: Ae[milio] - Frecuencia: 2</w:t>
      </w:r>
    </w:p>
    <w:p w14:paraId="1494BD5D" w14:textId="77777777" w:rsidR="00EB7D10" w:rsidRDefault="00000000">
      <w:r>
        <w:t>Token: Pater[nus] - Frecuencia: 2</w:t>
      </w:r>
    </w:p>
    <w:p w14:paraId="293155DA" w14:textId="77777777" w:rsidR="00EB7D10" w:rsidRDefault="00000000">
      <w:r>
        <w:t>Token: Murrus - Frecuencia: 2</w:t>
      </w:r>
    </w:p>
    <w:p w14:paraId="64B76775" w14:textId="77777777" w:rsidR="00EB7D10" w:rsidRDefault="00000000">
      <w:r>
        <w:t>Token: [[[---]a]] - Frecuencia: 2</w:t>
      </w:r>
    </w:p>
    <w:p w14:paraId="6B08D67B" w14:textId="77777777" w:rsidR="00EB7D10" w:rsidRDefault="00000000">
      <w:r>
        <w:t>Token: Venula - Frecuencia: 2</w:t>
      </w:r>
    </w:p>
    <w:p w14:paraId="4D192ADD" w14:textId="77777777" w:rsidR="00EB7D10" w:rsidRDefault="00000000">
      <w:r>
        <w:t>Token: Eraste - Frecuencia: 2</w:t>
      </w:r>
    </w:p>
    <w:p w14:paraId="598E35A1" w14:textId="77777777" w:rsidR="00EB7D10" w:rsidRDefault="00000000">
      <w:r>
        <w:t>Token: Crocine - Frecuencia: 2</w:t>
      </w:r>
    </w:p>
    <w:p w14:paraId="3FAC370F" w14:textId="77777777" w:rsidR="00EB7D10" w:rsidRDefault="00000000">
      <w:r>
        <w:t>Token: [m(ensium)] - Frecuencia: 2</w:t>
      </w:r>
    </w:p>
    <w:p w14:paraId="4CC8FE8F" w14:textId="77777777" w:rsidR="00EB7D10" w:rsidRDefault="00000000">
      <w:r>
        <w:lastRenderedPageBreak/>
        <w:t>Token: t]umulo - Frecuencia: 2</w:t>
      </w:r>
    </w:p>
    <w:p w14:paraId="55DA920F" w14:textId="77777777" w:rsidR="00EB7D10" w:rsidRDefault="00000000">
      <w:r>
        <w:t>Token: [---]RVN[---] - Frecuencia: 2</w:t>
      </w:r>
    </w:p>
    <w:p w14:paraId="3D2228AF" w14:textId="77777777" w:rsidR="00EB7D10" w:rsidRDefault="00000000">
      <w:r>
        <w:t>Token: ma[t]er - Frecuencia: 2</w:t>
      </w:r>
    </w:p>
    <w:p w14:paraId="627F963E" w14:textId="77777777" w:rsidR="00EB7D10" w:rsidRDefault="00000000">
      <w:r>
        <w:t>Token: aetore - Frecuencia: 2</w:t>
      </w:r>
    </w:p>
    <w:p w14:paraId="53B3AC1A" w14:textId="77777777" w:rsidR="00EB7D10" w:rsidRDefault="00000000">
      <w:r>
        <w:t>Token: f[ratri] - Frecuencia: 2</w:t>
      </w:r>
    </w:p>
    <w:p w14:paraId="2EDE4AA5" w14:textId="77777777" w:rsidR="00EB7D10" w:rsidRDefault="00000000">
      <w:r>
        <w:t>Token: Licinianu[s] - Frecuencia: 2</w:t>
      </w:r>
    </w:p>
    <w:p w14:paraId="20E276AF" w14:textId="77777777" w:rsidR="00EB7D10" w:rsidRDefault="00000000">
      <w:r>
        <w:t>Token: Servinus - Frecuencia: 2</w:t>
      </w:r>
    </w:p>
    <w:p w14:paraId="2AEFC9C7" w14:textId="77777777" w:rsidR="00EB7D10" w:rsidRDefault="00000000">
      <w:r>
        <w:t>Token: ollinaris - Frecuencia: 2</w:t>
      </w:r>
    </w:p>
    <w:p w14:paraId="4C1CA598" w14:textId="77777777" w:rsidR="00EB7D10" w:rsidRDefault="00000000">
      <w:r>
        <w:t>Token: Î¨ - Frecuencia: 2</w:t>
      </w:r>
    </w:p>
    <w:p w14:paraId="02098AF2" w14:textId="77777777" w:rsidR="00EB7D10" w:rsidRDefault="00000000">
      <w:r>
        <w:t>Token: tributum - Frecuencia: 2</w:t>
      </w:r>
    </w:p>
    <w:p w14:paraId="43240768" w14:textId="77777777" w:rsidR="00EB7D10" w:rsidRDefault="00000000">
      <w:r>
        <w:t>Token: Publ(ilius) - Frecuencia: 2</w:t>
      </w:r>
    </w:p>
    <w:p w14:paraId="583D020A" w14:textId="77777777" w:rsidR="00EB7D10" w:rsidRDefault="00000000">
      <w:r>
        <w:t>Token: prim[o] - Frecuencia: 2</w:t>
      </w:r>
    </w:p>
    <w:p w14:paraId="378421A2" w14:textId="77777777" w:rsidR="00EB7D10" w:rsidRDefault="00000000">
      <w:r>
        <w:t>Token: Sos(io) - Frecuencia: 2</w:t>
      </w:r>
    </w:p>
    <w:p w14:paraId="630B222F" w14:textId="77777777" w:rsidR="00EB7D10" w:rsidRDefault="00000000">
      <w:r>
        <w:t>Token: met(alla) - Frecuencia: 2</w:t>
      </w:r>
    </w:p>
    <w:p w14:paraId="3D2B5937" w14:textId="77777777" w:rsidR="00EB7D10" w:rsidRDefault="00000000">
      <w:r>
        <w:t>Token: tabulas - Frecuencia: 2</w:t>
      </w:r>
    </w:p>
    <w:p w14:paraId="430A5B49" w14:textId="77777777" w:rsidR="00EB7D10" w:rsidRDefault="00000000">
      <w:r>
        <w:t>Token: [Ter] - Frecuencia: 2</w:t>
      </w:r>
    </w:p>
    <w:p w14:paraId="7F5CE438" w14:textId="77777777" w:rsidR="00EB7D10" w:rsidRDefault="00000000">
      <w:r>
        <w:t>Token: Zosi[ma - Frecuencia: 2</w:t>
      </w:r>
    </w:p>
    <w:p w14:paraId="29AC3D58" w14:textId="77777777" w:rsidR="00EB7D10" w:rsidRDefault="00000000">
      <w:r>
        <w:t>Token: carita - Frecuencia: 2</w:t>
      </w:r>
    </w:p>
    <w:p w14:paraId="4FBA1C54" w14:textId="77777777" w:rsidR="00EB7D10" w:rsidRDefault="00000000">
      <w:r>
        <w:t>Token: coniu(n)x - Frecuencia: 2</w:t>
      </w:r>
    </w:p>
    <w:p w14:paraId="31DDA7AC" w14:textId="77777777" w:rsidR="00EB7D10" w:rsidRDefault="00000000">
      <w:r>
        <w:t>Token: durare - Frecuencia: 2</w:t>
      </w:r>
    </w:p>
    <w:p w14:paraId="1F762D34" w14:textId="77777777" w:rsidR="00EB7D10" w:rsidRDefault="00000000">
      <w:r>
        <w:t>Token: superfuit - Frecuencia: 2</w:t>
      </w:r>
    </w:p>
    <w:p w14:paraId="13B0F4D1" w14:textId="77777777" w:rsidR="00EB7D10" w:rsidRDefault="00000000">
      <w:r>
        <w:t>Token: Ge]r(manicus) - Frecuencia: 2</w:t>
      </w:r>
    </w:p>
    <w:p w14:paraId="06ACB000" w14:textId="77777777" w:rsidR="00EB7D10" w:rsidRDefault="00000000">
      <w:r>
        <w:t>Token: Cypris - Frecuencia: 2</w:t>
      </w:r>
    </w:p>
    <w:p w14:paraId="29E89AB6" w14:textId="77777777" w:rsidR="00EB7D10" w:rsidRDefault="00000000">
      <w:r>
        <w:t>Token: Sal[vi] - Frecuencia: 2</w:t>
      </w:r>
    </w:p>
    <w:p w14:paraId="5B84001F" w14:textId="77777777" w:rsidR="00EB7D10" w:rsidRDefault="00000000">
      <w:r>
        <w:t>Token: [---]T[--] - Frecuencia: 2</w:t>
      </w:r>
    </w:p>
    <w:p w14:paraId="72059474" w14:textId="77777777" w:rsidR="00EB7D10" w:rsidRDefault="00000000">
      <w:r>
        <w:t>Token: Atrectus - Frecuencia: 2</w:t>
      </w:r>
    </w:p>
    <w:p w14:paraId="5B1D1542" w14:textId="77777777" w:rsidR="00EB7D10" w:rsidRDefault="00000000">
      <w:r>
        <w:lastRenderedPageBreak/>
        <w:t>Token: Solimarus - Frecuencia: 2</w:t>
      </w:r>
    </w:p>
    <w:p w14:paraId="05C56D35" w14:textId="77777777" w:rsidR="00EB7D10" w:rsidRDefault="00000000">
      <w:r>
        <w:t>Token: Fortu[n(ae)] - Frecuencia: 2</w:t>
      </w:r>
    </w:p>
    <w:p w14:paraId="01FB30C5" w14:textId="77777777" w:rsidR="00EB7D10" w:rsidRDefault="00000000">
      <w:r>
        <w:t>Token: Senilius - Frecuencia: 2</w:t>
      </w:r>
    </w:p>
    <w:p w14:paraId="1C8AB6FB" w14:textId="77777777" w:rsidR="00EB7D10" w:rsidRDefault="00000000">
      <w:r>
        <w:t>Token: n[i]us - Frecuencia: 2</w:t>
      </w:r>
    </w:p>
    <w:p w14:paraId="109A849E" w14:textId="77777777" w:rsidR="00EB7D10" w:rsidRDefault="00000000">
      <w:r>
        <w:t>Token: Cart(h)ago - Frecuencia: 2</w:t>
      </w:r>
    </w:p>
    <w:p w14:paraId="12DE6C2E" w14:textId="77777777" w:rsidR="00EB7D10" w:rsidRDefault="00000000">
      <w:r>
        <w:t>Token: Bas(sus) - Frecuencia: 2</w:t>
      </w:r>
    </w:p>
    <w:p w14:paraId="79E8DED3" w14:textId="77777777" w:rsidR="00EB7D10" w:rsidRDefault="00000000">
      <w:r>
        <w:t>Token: Ge[n]io - Frecuencia: 2</w:t>
      </w:r>
    </w:p>
    <w:p w14:paraId="75B934BE" w14:textId="77777777" w:rsidR="00EB7D10" w:rsidRDefault="00000000">
      <w:r>
        <w:t>Token: V]ictor - Frecuencia: 2</w:t>
      </w:r>
    </w:p>
    <w:p w14:paraId="5D295309" w14:textId="77777777" w:rsidR="00EB7D10" w:rsidRDefault="00000000">
      <w:r>
        <w:t>Token: [D]ian(a)e - Frecuencia: 2</w:t>
      </w:r>
    </w:p>
    <w:p w14:paraId="15635D69" w14:textId="77777777" w:rsidR="00EB7D10" w:rsidRDefault="00000000">
      <w:r>
        <w:t>Token: memori(ae) - Frecuencia: 2</w:t>
      </w:r>
    </w:p>
    <w:p w14:paraId="20033028" w14:textId="77777777" w:rsidR="00EB7D10" w:rsidRDefault="00000000">
      <w:r>
        <w:t>Token: Nene - Frecuencia: 2</w:t>
      </w:r>
    </w:p>
    <w:p w14:paraId="355B2C0C" w14:textId="77777777" w:rsidR="00EB7D10" w:rsidRDefault="00000000">
      <w:r>
        <w:t>Token: Eruci - Frecuencia: 2</w:t>
      </w:r>
    </w:p>
    <w:p w14:paraId="05B5A713" w14:textId="77777777" w:rsidR="00EB7D10" w:rsidRDefault="00000000">
      <w:r>
        <w:t>Token: [B]onae - Frecuencia: 2</w:t>
      </w:r>
    </w:p>
    <w:p w14:paraId="24D727CC" w14:textId="77777777" w:rsidR="00EB7D10" w:rsidRDefault="00000000">
      <w:r>
        <w:t>Token: Titi(a)e - Frecuencia: 2</w:t>
      </w:r>
    </w:p>
    <w:p w14:paraId="6D1E70CF" w14:textId="77777777" w:rsidR="00EB7D10" w:rsidRDefault="00000000">
      <w:r>
        <w:t>Token: obita - Frecuencia: 2</w:t>
      </w:r>
    </w:p>
    <w:p w14:paraId="43DA9BC7" w14:textId="77777777" w:rsidR="00EB7D10" w:rsidRDefault="00000000">
      <w:r>
        <w:t>Token: [be] - Frecuencia: 2</w:t>
      </w:r>
    </w:p>
    <w:p w14:paraId="3496EE65" w14:textId="77777777" w:rsidR="00EB7D10" w:rsidRDefault="00000000">
      <w:r>
        <w:t>Token: [---]I(?)IV[---] - Frecuencia: 2</w:t>
      </w:r>
    </w:p>
    <w:p w14:paraId="1D446F03" w14:textId="77777777" w:rsidR="00EB7D10" w:rsidRDefault="00000000">
      <w:r>
        <w:t>Token: fili(a)e(!) - Frecuencia: 2</w:t>
      </w:r>
    </w:p>
    <w:p w14:paraId="65638328" w14:textId="77777777" w:rsidR="00EB7D10" w:rsidRDefault="00000000">
      <w:r>
        <w:t>Token: Arto(rius) - Frecuencia: 2</w:t>
      </w:r>
    </w:p>
    <w:p w14:paraId="35AB70CB" w14:textId="77777777" w:rsidR="00EB7D10" w:rsidRDefault="00000000">
      <w:r>
        <w:t>Token: Satur(ninus) - Frecuencia: 2</w:t>
      </w:r>
    </w:p>
    <w:p w14:paraId="0D12FEBB" w14:textId="77777777" w:rsidR="00EB7D10" w:rsidRDefault="00000000">
      <w:r>
        <w:t>Token: Amasia - Frecuencia: 2</w:t>
      </w:r>
    </w:p>
    <w:p w14:paraId="2CC2FD63" w14:textId="77777777" w:rsidR="00EB7D10" w:rsidRDefault="00000000">
      <w:r>
        <w:t>Token: Decibali(!) - Frecuencia: 2</w:t>
      </w:r>
    </w:p>
    <w:p w14:paraId="4F7F944F" w14:textId="77777777" w:rsidR="00EB7D10" w:rsidRDefault="00000000">
      <w:r>
        <w:t>Token: scus - Frecuencia: 2</w:t>
      </w:r>
    </w:p>
    <w:p w14:paraId="6C697044" w14:textId="77777777" w:rsidR="00EB7D10" w:rsidRDefault="00000000">
      <w:r>
        <w:t>Token: Î¿Î¹Ï‚ - Frecuencia: 2</w:t>
      </w:r>
    </w:p>
    <w:p w14:paraId="2404CB2E" w14:textId="77777777" w:rsidR="00EB7D10" w:rsidRDefault="00000000">
      <w:r>
        <w:t>Token: á¼˜Î³á½½ - Frecuencia: 2</w:t>
      </w:r>
    </w:p>
    <w:p w14:paraId="66F35B88" w14:textId="77777777" w:rsidR="00EB7D10" w:rsidRDefault="00000000">
      <w:r>
        <w:t>Token: Î´á½»Ï‰ - Frecuencia: 2</w:t>
      </w:r>
    </w:p>
    <w:p w14:paraId="210B569C" w14:textId="77777777" w:rsidR="00EB7D10" w:rsidRDefault="00000000">
      <w:r>
        <w:lastRenderedPageBreak/>
        <w:t>Token: Î Î¿Î¼Ï€á½µÎ¹Î¿Ï‚ - Frecuencia: 2</w:t>
      </w:r>
    </w:p>
    <w:p w14:paraId="4B066F38" w14:textId="77777777" w:rsidR="00EB7D10" w:rsidRDefault="00000000">
      <w:r>
        <w:t>Token: Î²Î±Î¹ - Frecuencia: 2</w:t>
      </w:r>
    </w:p>
    <w:p w14:paraId="50E59B4C" w14:textId="77777777" w:rsidR="00EB7D10" w:rsidRDefault="00000000">
      <w:r>
        <w:t>Token: Î±Î½Î¿Ï‡ - Frecuencia: 2</w:t>
      </w:r>
    </w:p>
    <w:p w14:paraId="1383984A" w14:textId="77777777" w:rsidR="00EB7D10" w:rsidRDefault="00000000">
      <w:r>
        <w:t>Token: [Ant]oniae - Frecuencia: 2</w:t>
      </w:r>
    </w:p>
    <w:p w14:paraId="3A761504" w14:textId="77777777" w:rsidR="00EB7D10" w:rsidRDefault="00000000">
      <w:r>
        <w:t>Token: Egara - Frecuencia: 2</w:t>
      </w:r>
    </w:p>
    <w:p w14:paraId="5F1114E4" w14:textId="77777777" w:rsidR="00EB7D10" w:rsidRDefault="00000000">
      <w:r>
        <w:t>Token: Î§Î±á¿–ÏÎµ - Frecuencia: 2</w:t>
      </w:r>
    </w:p>
    <w:p w14:paraId="2D5B51E3" w14:textId="77777777" w:rsidR="00EB7D10" w:rsidRDefault="00000000">
      <w:r>
        <w:t>Token: Ï„Ï‰Ï - Frecuencia: 2</w:t>
      </w:r>
    </w:p>
    <w:p w14:paraId="236129E3" w14:textId="77777777" w:rsidR="00EB7D10" w:rsidRDefault="00000000">
      <w:r>
        <w:t>Token: ÎºÎ¹Î½Î´á½»Î½Î¿Ï… - Frecuencia: 2</w:t>
      </w:r>
    </w:p>
    <w:p w14:paraId="6190BAAF" w14:textId="77777777" w:rsidR="00EB7D10" w:rsidRDefault="00000000">
      <w:r>
        <w:t>Token: Ï‡Î¿ÏÎ±á½»Î»Î¿Ï… - Frecuencia: 2</w:t>
      </w:r>
    </w:p>
    <w:p w14:paraId="0856C7E2" w14:textId="77777777" w:rsidR="00EB7D10" w:rsidRDefault="00000000">
      <w:r>
        <w:t>Token: Clementil - Frecuencia: 2</w:t>
      </w:r>
    </w:p>
    <w:p w14:paraId="043EE9B2" w14:textId="77777777" w:rsidR="00EB7D10" w:rsidRDefault="00000000">
      <w:r>
        <w:t>Token: Mattia - Frecuencia: 2</w:t>
      </w:r>
    </w:p>
    <w:p w14:paraId="7C97F4CD" w14:textId="77777777" w:rsidR="00EB7D10" w:rsidRDefault="00000000">
      <w:r>
        <w:t>Token: Pretiosa - Frecuencia: 2</w:t>
      </w:r>
    </w:p>
    <w:p w14:paraId="6C9763F1" w14:textId="77777777" w:rsidR="00EB7D10" w:rsidRDefault="00000000">
      <w:r>
        <w:t>Token: [suo](?) - Frecuencia: 2</w:t>
      </w:r>
    </w:p>
    <w:p w14:paraId="06E1FDFB" w14:textId="77777777" w:rsidR="00EB7D10" w:rsidRDefault="00000000">
      <w:r>
        <w:t>Token: sucus - Frecuencia: 2</w:t>
      </w:r>
    </w:p>
    <w:p w14:paraId="26D9292D" w14:textId="77777777" w:rsidR="00EB7D10" w:rsidRDefault="00000000">
      <w:r>
        <w:t>Token: sacerdota - Frecuencia: 2</w:t>
      </w:r>
    </w:p>
    <w:p w14:paraId="740D7684" w14:textId="77777777" w:rsidR="00EB7D10" w:rsidRDefault="00000000">
      <w:r>
        <w:t>Token: [Î•á½ÏƒÎµÎ²á¿† - Frecuencia: 2</w:t>
      </w:r>
    </w:p>
    <w:p w14:paraId="4388979F" w14:textId="77777777" w:rsidR="00EB7D10" w:rsidRDefault="00000000">
      <w:r>
        <w:t>Token: Î£ÎµÎ²Î±ÏƒÏ„á½¸Î½] - Frecuencia: 2</w:t>
      </w:r>
    </w:p>
    <w:p w14:paraId="6A2D775D" w14:textId="77777777" w:rsidR="00EB7D10" w:rsidRDefault="00000000">
      <w:r>
        <w:t>Token: Î¤Ï… - Frecuencia: 2</w:t>
      </w:r>
    </w:p>
    <w:p w14:paraId="6D492B5C" w14:textId="77777777" w:rsidR="00EB7D10" w:rsidRDefault="00000000">
      <w:r>
        <w:t>Token: an[norum] - Frecuencia: 2</w:t>
      </w:r>
    </w:p>
    <w:p w14:paraId="2B115CF0" w14:textId="77777777" w:rsidR="00EB7D10" w:rsidRDefault="00000000">
      <w:r>
        <w:t>Token: ---]R[---] - Frecuencia: 2</w:t>
      </w:r>
    </w:p>
    <w:p w14:paraId="5427280C" w14:textId="77777777" w:rsidR="00EB7D10" w:rsidRDefault="00000000">
      <w:r>
        <w:t>Token: Baeb[i - Frecuencia: 2</w:t>
      </w:r>
    </w:p>
    <w:p w14:paraId="7D382B6C" w14:textId="77777777" w:rsidR="00EB7D10" w:rsidRDefault="00000000">
      <w:r>
        <w:t>Token: Asitio - Frecuencia: 2</w:t>
      </w:r>
    </w:p>
    <w:p w14:paraId="6EE6D0FB" w14:textId="77777777" w:rsidR="00EB7D10" w:rsidRDefault="00000000">
      <w:r>
        <w:t>Token: [Lu?] - Frecuencia: 2</w:t>
      </w:r>
    </w:p>
    <w:p w14:paraId="27EC2C0A" w14:textId="77777777" w:rsidR="00EB7D10" w:rsidRDefault="00000000">
      <w:r>
        <w:t>Token: val - Frecuencia: 2</w:t>
      </w:r>
    </w:p>
    <w:p w14:paraId="2A62430B" w14:textId="77777777" w:rsidR="00EB7D10" w:rsidRDefault="00000000">
      <w:r>
        <w:t>Token: vix(it)? - Frecuencia: 2</w:t>
      </w:r>
    </w:p>
    <w:p w14:paraId="16B2B472" w14:textId="77777777" w:rsidR="00EB7D10" w:rsidRDefault="00000000">
      <w:r>
        <w:t>Token: [C]l(audia) - Frecuencia: 2</w:t>
      </w:r>
    </w:p>
    <w:p w14:paraId="60C13CC6" w14:textId="77777777" w:rsidR="00EB7D10" w:rsidRDefault="00000000">
      <w:r>
        <w:lastRenderedPageBreak/>
        <w:t>Token: G[a]leria - Frecuencia: 2</w:t>
      </w:r>
    </w:p>
    <w:p w14:paraId="70455D15" w14:textId="77777777" w:rsidR="00EB7D10" w:rsidRDefault="00000000">
      <w:r>
        <w:t>Token: av(e) - Frecuencia: 2</w:t>
      </w:r>
    </w:p>
    <w:p w14:paraId="3010D0B6" w14:textId="77777777" w:rsidR="00EB7D10" w:rsidRDefault="00000000">
      <w:r>
        <w:t>Token: Donat - Frecuencia: 2</w:t>
      </w:r>
    </w:p>
    <w:p w14:paraId="1023A71E" w14:textId="77777777" w:rsidR="00EB7D10" w:rsidRDefault="00000000">
      <w:r>
        <w:t>Token: o(suit) - Frecuencia: 2</w:t>
      </w:r>
    </w:p>
    <w:p w14:paraId="42CEEAF0" w14:textId="77777777" w:rsidR="00EB7D10" w:rsidRDefault="00000000">
      <w:r>
        <w:t>Token: ENT[---] - Frecuencia: 2</w:t>
      </w:r>
    </w:p>
    <w:p w14:paraId="1717C624" w14:textId="77777777" w:rsidR="00EB7D10" w:rsidRDefault="00000000">
      <w:r>
        <w:t>Token: Quiri[na] - Frecuencia: 2</w:t>
      </w:r>
    </w:p>
    <w:p w14:paraId="06191B76" w14:textId="77777777" w:rsidR="00EB7D10" w:rsidRDefault="00000000">
      <w:r>
        <w:t>Token: [suo]rum - Frecuencia: 2</w:t>
      </w:r>
    </w:p>
    <w:p w14:paraId="0C3F432E" w14:textId="77777777" w:rsidR="00EB7D10" w:rsidRDefault="00000000">
      <w:r>
        <w:t>Token: Pullia - Frecuencia: 2</w:t>
      </w:r>
    </w:p>
    <w:p w14:paraId="7200EFDC" w14:textId="77777777" w:rsidR="00EB7D10" w:rsidRDefault="00000000">
      <w:r>
        <w:t>Token: PV[---] - Frecuencia: 2</w:t>
      </w:r>
    </w:p>
    <w:p w14:paraId="28FEB4F2" w14:textId="77777777" w:rsidR="00EB7D10" w:rsidRDefault="00000000">
      <w:r>
        <w:t>Token: [fec(it)?] - Frecuencia: 2</w:t>
      </w:r>
    </w:p>
    <w:p w14:paraId="4E7082A7" w14:textId="77777777" w:rsidR="00EB7D10" w:rsidRDefault="00000000">
      <w:r>
        <w:t>Token: Philistio - Frecuencia: 2</w:t>
      </w:r>
    </w:p>
    <w:p w14:paraId="4D51193C" w14:textId="77777777" w:rsidR="00EB7D10" w:rsidRDefault="00000000">
      <w:r>
        <w:t>Token: [Marco - Frecuencia: 2</w:t>
      </w:r>
    </w:p>
    <w:p w14:paraId="3B41E119" w14:textId="77777777" w:rsidR="00EB7D10" w:rsidRDefault="00000000">
      <w:r>
        <w:t>Token: OC[---] - Frecuencia: 2</w:t>
      </w:r>
    </w:p>
    <w:p w14:paraId="69654ECD" w14:textId="77777777" w:rsidR="00EB7D10" w:rsidRDefault="00000000">
      <w:r>
        <w:t>Token: [---]MA[------ - Frecuencia: 2</w:t>
      </w:r>
    </w:p>
    <w:p w14:paraId="6E8CFCB1" w14:textId="77777777" w:rsidR="00EB7D10" w:rsidRDefault="00000000">
      <w:r>
        <w:t>Token: [---]K[---] - Frecuencia: 2</w:t>
      </w:r>
    </w:p>
    <w:p w14:paraId="31C6F38F" w14:textId="77777777" w:rsidR="00EB7D10" w:rsidRDefault="00000000">
      <w:r>
        <w:t>Token: INR[---] - Frecuencia: 2</w:t>
      </w:r>
    </w:p>
    <w:p w14:paraId="387A8619" w14:textId="77777777" w:rsidR="00EB7D10" w:rsidRDefault="00000000">
      <w:r>
        <w:t>Token: Sever(a) - Frecuencia: 2</w:t>
      </w:r>
    </w:p>
    <w:p w14:paraId="4F773C0E" w14:textId="77777777" w:rsidR="00EB7D10" w:rsidRDefault="00000000">
      <w:r>
        <w:t>Token: [---]ASI - Frecuencia: 2</w:t>
      </w:r>
    </w:p>
    <w:p w14:paraId="2C47D029" w14:textId="77777777" w:rsidR="00EB7D10" w:rsidRDefault="00000000">
      <w:r>
        <w:t>Token: Palmensi - Frecuencia: 2</w:t>
      </w:r>
    </w:p>
    <w:p w14:paraId="5A097E06" w14:textId="77777777" w:rsidR="00EB7D10" w:rsidRDefault="00000000">
      <w:r>
        <w:t>Token: flamin[i] - Frecuencia: 2</w:t>
      </w:r>
    </w:p>
    <w:p w14:paraId="393490CF" w14:textId="77777777" w:rsidR="00EB7D10" w:rsidRDefault="00000000">
      <w:r>
        <w:t>Token: Lutatio - Frecuencia: 2</w:t>
      </w:r>
    </w:p>
    <w:p w14:paraId="30A42CDE" w14:textId="77777777" w:rsidR="00EB7D10" w:rsidRDefault="00000000">
      <w:r>
        <w:t>Token: An[tonino? - Frecuencia: 2</w:t>
      </w:r>
    </w:p>
    <w:p w14:paraId="255A080F" w14:textId="77777777" w:rsidR="00EB7D10" w:rsidRDefault="00000000">
      <w:r>
        <w:t>Token: Au[g(usti?)] - Frecuencia: 2</w:t>
      </w:r>
    </w:p>
    <w:p w14:paraId="09F3DEE6" w14:textId="77777777" w:rsidR="00EB7D10" w:rsidRDefault="00000000">
      <w:r>
        <w:t>Token: ver[o] - Frecuencia: 2</w:t>
      </w:r>
    </w:p>
    <w:p w14:paraId="6BBAE0EA" w14:textId="77777777" w:rsidR="00EB7D10" w:rsidRDefault="00000000">
      <w:r>
        <w:t>Token: Im] - Frecuencia: 2</w:t>
      </w:r>
    </w:p>
    <w:p w14:paraId="7B535628" w14:textId="77777777" w:rsidR="00EB7D10" w:rsidRDefault="00000000">
      <w:r>
        <w:t>Token: L]ongino - Frecuencia: 2</w:t>
      </w:r>
    </w:p>
    <w:p w14:paraId="471D4520" w14:textId="77777777" w:rsidR="00EB7D10" w:rsidRDefault="00000000">
      <w:r>
        <w:lastRenderedPageBreak/>
        <w:t>Token: ------]IB[---] - Frecuencia: 2</w:t>
      </w:r>
    </w:p>
    <w:p w14:paraId="48F1BB8F" w14:textId="77777777" w:rsidR="00EB7D10" w:rsidRDefault="00000000">
      <w:r>
        <w:t>Token: v[ixit? - Frecuencia: 2</w:t>
      </w:r>
    </w:p>
    <w:p w14:paraId="7CB53C1B" w14:textId="77777777" w:rsidR="00EB7D10" w:rsidRDefault="00000000">
      <w:r>
        <w:t>Token: [---]RIBVS - Frecuencia: 2</w:t>
      </w:r>
    </w:p>
    <w:p w14:paraId="4FCFCBDF" w14:textId="77777777" w:rsidR="00EB7D10" w:rsidRDefault="00000000">
      <w:r>
        <w:t>Token: [c]o(n)s(ule) - Frecuencia: 2</w:t>
      </w:r>
    </w:p>
    <w:p w14:paraId="71CD11C9" w14:textId="77777777" w:rsidR="00EB7D10" w:rsidRDefault="00000000">
      <w:r>
        <w:t>Token: Secundin(ae) - Frecuencia: 2</w:t>
      </w:r>
    </w:p>
    <w:p w14:paraId="63303BD0" w14:textId="77777777" w:rsidR="00EB7D10" w:rsidRDefault="00000000">
      <w:r>
        <w:t>Token: ampl[iavit - Frecuencia: 2</w:t>
      </w:r>
    </w:p>
    <w:p w14:paraId="4C7374B3" w14:textId="77777777" w:rsidR="00EB7D10" w:rsidRDefault="00000000">
      <w:r>
        <w:t>Token: Ubi - Frecuencia: 2</w:t>
      </w:r>
    </w:p>
    <w:p w14:paraId="0450E494" w14:textId="77777777" w:rsidR="00EB7D10" w:rsidRDefault="00000000">
      <w:r>
        <w:t>Token: Nove(mbres) - Frecuencia: 2</w:t>
      </w:r>
    </w:p>
    <w:p w14:paraId="2E5DA44F" w14:textId="77777777" w:rsidR="00EB7D10" w:rsidRDefault="00000000">
      <w:r>
        <w:t>Token: riens - Frecuencia: 2</w:t>
      </w:r>
    </w:p>
    <w:p w14:paraId="59753A6C" w14:textId="77777777" w:rsidR="00EB7D10" w:rsidRDefault="00000000">
      <w:r>
        <w:t>Token: f[acien] - Frecuencia: 2</w:t>
      </w:r>
    </w:p>
    <w:p w14:paraId="014F2545" w14:textId="77777777" w:rsidR="00EB7D10" w:rsidRDefault="00000000">
      <w:r>
        <w:t>Token: [b?]us - Frecuencia: 2</w:t>
      </w:r>
    </w:p>
    <w:p w14:paraId="545567FC" w14:textId="77777777" w:rsidR="00EB7D10" w:rsidRDefault="00000000">
      <w:r>
        <w:t>Token: @(obit-) - Frecuencia: 2</w:t>
      </w:r>
    </w:p>
    <w:p w14:paraId="6B8316EC" w14:textId="77777777" w:rsidR="00EB7D10" w:rsidRDefault="00000000">
      <w:r>
        <w:t>Token: Exoratae - Frecuencia: 2</w:t>
      </w:r>
    </w:p>
    <w:p w14:paraId="1F134204" w14:textId="77777777" w:rsidR="00EB7D10" w:rsidRDefault="00000000">
      <w:r>
        <w:t>Token: Q(uintia?) - Frecuencia: 2</w:t>
      </w:r>
    </w:p>
    <w:p w14:paraId="40D844AE" w14:textId="77777777" w:rsidR="00EB7D10" w:rsidRDefault="00000000">
      <w:r>
        <w:t>Token: su(is?) - Frecuencia: 2</w:t>
      </w:r>
    </w:p>
    <w:p w14:paraId="43CFAE03" w14:textId="77777777" w:rsidR="00EB7D10" w:rsidRDefault="00000000">
      <w:r>
        <w:t>Token: Ingen[uus - Frecuencia: 2</w:t>
      </w:r>
    </w:p>
    <w:p w14:paraId="11538B06" w14:textId="77777777" w:rsidR="00EB7D10" w:rsidRDefault="00000000">
      <w:r>
        <w:t>Token: Aspe - Frecuencia: 2</w:t>
      </w:r>
    </w:p>
    <w:p w14:paraId="4D09282A" w14:textId="77777777" w:rsidR="00EB7D10" w:rsidRDefault="00000000">
      <w:r>
        <w:t>Token: AI(?)I(?)[---] - Frecuencia: 2</w:t>
      </w:r>
    </w:p>
    <w:p w14:paraId="7356BBEE" w14:textId="77777777" w:rsidR="00EB7D10" w:rsidRDefault="00000000">
      <w:r>
        <w:t>Token: Aloun - Frecuencia: 2</w:t>
      </w:r>
    </w:p>
    <w:p w14:paraId="61749025" w14:textId="77777777" w:rsidR="00EB7D10" w:rsidRDefault="00000000">
      <w:r>
        <w:t>Token: Vind(ius) - Frecuencia: 2</w:t>
      </w:r>
    </w:p>
    <w:p w14:paraId="4FCAD0DA" w14:textId="77777777" w:rsidR="00EB7D10" w:rsidRDefault="00000000">
      <w:r>
        <w:t>Token: al(eria) - Frecuencia: 2</w:t>
      </w:r>
    </w:p>
    <w:p w14:paraId="32BB2D3D" w14:textId="77777777" w:rsidR="00EB7D10" w:rsidRDefault="00000000">
      <w:r>
        <w:t>Token: obi(tae) - Frecuencia: 2</w:t>
      </w:r>
    </w:p>
    <w:p w14:paraId="51C3422B" w14:textId="77777777" w:rsidR="00EB7D10" w:rsidRDefault="00000000">
      <w:r>
        <w:t>Token: V(alerii) - Frecuencia: 2</w:t>
      </w:r>
    </w:p>
    <w:p w14:paraId="4ACE50A0" w14:textId="77777777" w:rsidR="00EB7D10" w:rsidRDefault="00000000">
      <w:r>
        <w:t>Token: Arubiano - Frecuencia: 2</w:t>
      </w:r>
    </w:p>
    <w:p w14:paraId="67F7DE44" w14:textId="77777777" w:rsidR="00EB7D10" w:rsidRDefault="00000000">
      <w:r>
        <w:t>Token: ndro - Frecuencia: 2</w:t>
      </w:r>
    </w:p>
    <w:p w14:paraId="2B16D63C" w14:textId="77777777" w:rsidR="00EB7D10" w:rsidRDefault="00000000">
      <w:r>
        <w:t>Token: c(arissimae?) - Frecuencia: 2</w:t>
      </w:r>
    </w:p>
    <w:p w14:paraId="2625751E" w14:textId="77777777" w:rsidR="00EB7D10" w:rsidRDefault="00000000">
      <w:r>
        <w:lastRenderedPageBreak/>
        <w:t>Token: d(is?) - Frecuencia: 2</w:t>
      </w:r>
    </w:p>
    <w:p w14:paraId="060AD805" w14:textId="77777777" w:rsidR="00EB7D10" w:rsidRDefault="00000000">
      <w:r>
        <w:t>Token: Fuscia - Frecuencia: 2</w:t>
      </w:r>
    </w:p>
    <w:p w14:paraId="690DDC4E" w14:textId="77777777" w:rsidR="00EB7D10" w:rsidRDefault="00000000">
      <w:r>
        <w:t>Token: obit(a) - Frecuencia: 2</w:t>
      </w:r>
    </w:p>
    <w:p w14:paraId="53C987C8" w14:textId="77777777" w:rsidR="00EB7D10" w:rsidRDefault="00000000">
      <w:r>
        <w:t>Token: vet(e) - Frecuencia: 2</w:t>
      </w:r>
    </w:p>
    <w:p w14:paraId="756AEFA0" w14:textId="77777777" w:rsidR="00EB7D10" w:rsidRDefault="00000000">
      <w:r>
        <w:t>Token: r(anus) - Frecuencia: 2</w:t>
      </w:r>
    </w:p>
    <w:p w14:paraId="2277C384" w14:textId="77777777" w:rsidR="00EB7D10" w:rsidRDefault="00000000">
      <w:r>
        <w:t>Token: kar(issimis) - Frecuencia: 2</w:t>
      </w:r>
    </w:p>
    <w:p w14:paraId="67945221" w14:textId="77777777" w:rsidR="00EB7D10" w:rsidRDefault="00000000">
      <w:r>
        <w:t>Token: socra - Frecuencia: 2</w:t>
      </w:r>
    </w:p>
    <w:p w14:paraId="401F9827" w14:textId="77777777" w:rsidR="00EB7D10" w:rsidRDefault="00000000">
      <w:r>
        <w:t>Token: [---]VER[---] - Frecuencia: 2</w:t>
      </w:r>
    </w:p>
    <w:p w14:paraId="171CD3AE" w14:textId="77777777" w:rsidR="00EB7D10" w:rsidRDefault="00000000">
      <w:r>
        <w:t>Token: biter - Frecuencia: 2</w:t>
      </w:r>
    </w:p>
    <w:p w14:paraId="47F186F0" w14:textId="77777777" w:rsidR="00EB7D10" w:rsidRDefault="00000000">
      <w:r>
        <w:t>Token: Tzita - Frecuencia: 2</w:t>
      </w:r>
    </w:p>
    <w:p w14:paraId="17D27F08" w14:textId="77777777" w:rsidR="00EB7D10" w:rsidRDefault="00000000">
      <w:r>
        <w:t>Token: siste - Frecuencia: 2</w:t>
      </w:r>
    </w:p>
    <w:p w14:paraId="01600138" w14:textId="77777777" w:rsidR="00EB7D10" w:rsidRDefault="00000000">
      <w:r>
        <w:t>Token: H(onoratus?) - Frecuencia: 2</w:t>
      </w:r>
    </w:p>
    <w:p w14:paraId="5B1B745E" w14:textId="77777777" w:rsidR="00EB7D10" w:rsidRDefault="00000000">
      <w:r>
        <w:t>Token: Gem[ellus] - Frecuencia: 2</w:t>
      </w:r>
    </w:p>
    <w:p w14:paraId="474C2EBD" w14:textId="77777777" w:rsidR="00EB7D10" w:rsidRDefault="00000000">
      <w:r>
        <w:t>Token: Firm(a)e - Frecuencia: 2</w:t>
      </w:r>
    </w:p>
    <w:p w14:paraId="50A9DFE0" w14:textId="77777777" w:rsidR="00EB7D10" w:rsidRDefault="00000000">
      <w:r>
        <w:t>Token: co(n)i&amp;lt - Frecuencia: 2</w:t>
      </w:r>
    </w:p>
    <w:p w14:paraId="1FFE7EB3" w14:textId="77777777" w:rsidR="00EB7D10" w:rsidRDefault="00000000">
      <w:r>
        <w:t>Token: stini - Frecuencia: 2</w:t>
      </w:r>
    </w:p>
    <w:p w14:paraId="014F6934" w14:textId="77777777" w:rsidR="00EB7D10" w:rsidRDefault="00000000">
      <w:r>
        <w:t>Token: C[lau] - Frecuencia: 2</w:t>
      </w:r>
    </w:p>
    <w:p w14:paraId="5E83B100" w14:textId="77777777" w:rsidR="00EB7D10" w:rsidRDefault="00000000">
      <w:r>
        <w:t>Token: s[ti] - Frecuencia: 2</w:t>
      </w:r>
    </w:p>
    <w:p w14:paraId="7D2A4748" w14:textId="77777777" w:rsidR="00EB7D10" w:rsidRDefault="00000000">
      <w:r>
        <w:t>Token: c(ontra)sc(riptor) - Frecuencia: 2</w:t>
      </w:r>
    </w:p>
    <w:p w14:paraId="59FD8B3E" w14:textId="77777777" w:rsidR="00EB7D10" w:rsidRDefault="00000000">
      <w:r>
        <w:t>Token: Calvinus - Frecuencia: 2</w:t>
      </w:r>
    </w:p>
    <w:p w14:paraId="6ED3AD8D" w14:textId="77777777" w:rsidR="00EB7D10" w:rsidRDefault="00000000">
      <w:r>
        <w:t>Token: s]al(ute) - Frecuencia: 2</w:t>
      </w:r>
    </w:p>
    <w:p w14:paraId="49B5E6DE" w14:textId="77777777" w:rsidR="00EB7D10" w:rsidRDefault="00000000">
      <w:r>
        <w:t>Token: M(anliensium) - Frecuencia: 2</w:t>
      </w:r>
    </w:p>
    <w:p w14:paraId="6266BB2C" w14:textId="77777777" w:rsidR="00EB7D10" w:rsidRDefault="00000000">
      <w:r>
        <w:t>Token: Tatta - Frecuencia: 2</w:t>
      </w:r>
    </w:p>
    <w:p w14:paraId="1A276FBD" w14:textId="77777777" w:rsidR="00EB7D10" w:rsidRDefault="00000000">
      <w:r>
        <w:t>Token: [T]ertiu[s] - Frecuencia: 2</w:t>
      </w:r>
    </w:p>
    <w:p w14:paraId="75F65696" w14:textId="77777777" w:rsidR="00EB7D10" w:rsidRDefault="00000000">
      <w:r>
        <w:t>Token: [Li]cin(ius) - Frecuencia: 2</w:t>
      </w:r>
    </w:p>
    <w:p w14:paraId="0664A9CA" w14:textId="77777777" w:rsidR="00EB7D10" w:rsidRDefault="00000000">
      <w:r>
        <w:t>Token: Cautus - Frecuencia: 2</w:t>
      </w:r>
    </w:p>
    <w:p w14:paraId="5ED25012" w14:textId="77777777" w:rsidR="00EB7D10" w:rsidRDefault="00000000">
      <w:r>
        <w:lastRenderedPageBreak/>
        <w:t>Token: Belesti - Frecuencia: 2</w:t>
      </w:r>
    </w:p>
    <w:p w14:paraId="4556AA64" w14:textId="77777777" w:rsidR="00EB7D10" w:rsidRDefault="00000000">
      <w:r>
        <w:t>Token: Tapponius - Frecuencia: 2</w:t>
      </w:r>
    </w:p>
    <w:p w14:paraId="28D38EBA" w14:textId="77777777" w:rsidR="00EB7D10" w:rsidRDefault="00000000">
      <w:r>
        <w:t>Token: Mellita - Frecuencia: 2</w:t>
      </w:r>
    </w:p>
    <w:p w14:paraId="57174B96" w14:textId="77777777" w:rsidR="00EB7D10" w:rsidRDefault="00000000">
      <w:r>
        <w:t>Token: Sedulius - Frecuencia: 2</w:t>
      </w:r>
    </w:p>
    <w:p w14:paraId="33BBA76A" w14:textId="77777777" w:rsidR="00EB7D10" w:rsidRDefault="00000000">
      <w:r>
        <w:t>Token: cilianus - Frecuencia: 2</w:t>
      </w:r>
    </w:p>
    <w:p w14:paraId="411252E4" w14:textId="77777777" w:rsidR="00EB7D10" w:rsidRDefault="00000000">
      <w:r>
        <w:t>Token: vatae - Frecuencia: 2</w:t>
      </w:r>
    </w:p>
    <w:p w14:paraId="7702D64F" w14:textId="77777777" w:rsidR="00EB7D10" w:rsidRDefault="00000000">
      <w:r>
        <w:t>Token: [---]T(?)ius - Frecuencia: 2</w:t>
      </w:r>
    </w:p>
    <w:p w14:paraId="42E47A9A" w14:textId="77777777" w:rsidR="00EB7D10" w:rsidRDefault="00000000">
      <w:r>
        <w:t>Token: c(ivis?) - Frecuencia: 2</w:t>
      </w:r>
    </w:p>
    <w:p w14:paraId="524040FB" w14:textId="77777777" w:rsidR="00EB7D10" w:rsidRDefault="00000000">
      <w:r>
        <w:t>Token: R(omanus?) - Frecuencia: 2</w:t>
      </w:r>
    </w:p>
    <w:p w14:paraId="0609D1A0" w14:textId="77777777" w:rsidR="00EB7D10" w:rsidRDefault="00000000">
      <w:r>
        <w:t>Token: EOR - Frecuencia: 2</w:t>
      </w:r>
    </w:p>
    <w:p w14:paraId="41BBA4F1" w14:textId="77777777" w:rsidR="00EB7D10" w:rsidRDefault="00000000">
      <w:r>
        <w:t>Token: La[--- - Frecuencia: 2</w:t>
      </w:r>
    </w:p>
    <w:p w14:paraId="56B385C5" w14:textId="77777777" w:rsidR="00EB7D10" w:rsidRDefault="00000000">
      <w:r>
        <w:t>Token: U]lpius - Frecuencia: 2</w:t>
      </w:r>
    </w:p>
    <w:p w14:paraId="401FB6B3" w14:textId="77777777" w:rsidR="00EB7D10" w:rsidRDefault="00000000">
      <w:r>
        <w:t>Token: Sallu[sti?] - Frecuencia: 2</w:t>
      </w:r>
    </w:p>
    <w:p w14:paraId="1BB0CC98" w14:textId="77777777" w:rsidR="00EB7D10" w:rsidRDefault="00000000">
      <w:r>
        <w:t>Token: ------]am - Frecuencia: 2</w:t>
      </w:r>
    </w:p>
    <w:p w14:paraId="68A59558" w14:textId="77777777" w:rsidR="00EB7D10" w:rsidRDefault="00000000">
      <w:r>
        <w:t>Token: p?]atri - Frecuencia: 2</w:t>
      </w:r>
    </w:p>
    <w:p w14:paraId="335F3EAA" w14:textId="77777777" w:rsidR="00EB7D10" w:rsidRDefault="00000000">
      <w:r>
        <w:t>Token: [---]XXIIII - Frecuencia: 2</w:t>
      </w:r>
    </w:p>
    <w:p w14:paraId="67F3D699" w14:textId="77777777" w:rsidR="00EB7D10" w:rsidRDefault="00000000">
      <w:r>
        <w:t>Token: [---]RAE - Frecuencia: 2</w:t>
      </w:r>
    </w:p>
    <w:p w14:paraId="107C996E" w14:textId="77777777" w:rsidR="00EB7D10" w:rsidRDefault="00000000">
      <w:r>
        <w:t>Token: L]icinius - Frecuencia: 2</w:t>
      </w:r>
    </w:p>
    <w:p w14:paraId="1716CF61" w14:textId="77777777" w:rsidR="00EB7D10" w:rsidRDefault="00000000">
      <w:r>
        <w:t>Token: unc(iis) - Frecuencia: 2</w:t>
      </w:r>
    </w:p>
    <w:p w14:paraId="611E7B7A" w14:textId="77777777" w:rsidR="00EB7D10" w:rsidRDefault="00000000">
      <w:r>
        <w:t>Token: [---]PE[---] - Frecuencia: 2</w:t>
      </w:r>
    </w:p>
    <w:p w14:paraId="6973DCD9" w14:textId="77777777" w:rsidR="00EB7D10" w:rsidRDefault="00000000">
      <w:r>
        <w:t>Token: sin]gulas - Frecuencia: 2</w:t>
      </w:r>
    </w:p>
    <w:p w14:paraId="1CEC4F65" w14:textId="77777777" w:rsidR="00EB7D10" w:rsidRDefault="00000000">
      <w:r>
        <w:t>Token: qu[inis - Frecuencia: 2</w:t>
      </w:r>
    </w:p>
    <w:p w14:paraId="30AE9203" w14:textId="77777777" w:rsidR="00EB7D10" w:rsidRDefault="00000000">
      <w:r>
        <w:t>Token: [---]I(?)I(?)O - Frecuencia: 2</w:t>
      </w:r>
    </w:p>
    <w:p w14:paraId="34243909" w14:textId="77777777" w:rsidR="00EB7D10" w:rsidRDefault="00000000">
      <w:r>
        <w:t>Token: Dom(itiae) - Frecuencia: 2</w:t>
      </w:r>
    </w:p>
    <w:p w14:paraId="6CACCDBB" w14:textId="77777777" w:rsidR="00EB7D10" w:rsidRDefault="00000000">
      <w:r>
        <w:t>Token: [p]recor - Frecuencia: 2</w:t>
      </w:r>
    </w:p>
    <w:p w14:paraId="3C5D795E" w14:textId="77777777" w:rsidR="00EB7D10" w:rsidRDefault="00000000">
      <w:r>
        <w:t>Token: Num(---) - Frecuencia: 2</w:t>
      </w:r>
    </w:p>
    <w:p w14:paraId="6905DD7E" w14:textId="77777777" w:rsidR="00EB7D10" w:rsidRDefault="00000000">
      <w:r>
        <w:lastRenderedPageBreak/>
        <w:t>Token: [frater - Frecuencia: 2</w:t>
      </w:r>
    </w:p>
    <w:p w14:paraId="210F1C84" w14:textId="77777777" w:rsidR="00EB7D10" w:rsidRDefault="00000000">
      <w:r>
        <w:t>Token: eli - Frecuencia: 2</w:t>
      </w:r>
    </w:p>
    <w:p w14:paraId="5BC5C373" w14:textId="77777777" w:rsidR="00EB7D10" w:rsidRDefault="00000000">
      <w:r>
        <w:t>Token: Vita[lis - Frecuencia: 2</w:t>
      </w:r>
    </w:p>
    <w:p w14:paraId="4CE80844" w14:textId="77777777" w:rsidR="00EB7D10" w:rsidRDefault="00000000">
      <w:r>
        <w:t>Token: opt(ime?) - Frecuencia: 2</w:t>
      </w:r>
    </w:p>
    <w:p w14:paraId="7C91EB58" w14:textId="77777777" w:rsidR="00EB7D10" w:rsidRDefault="00000000">
      <w:r>
        <w:t>Token: Aug{g}(usto) - Frecuencia: 2</w:t>
      </w:r>
    </w:p>
    <w:p w14:paraId="04FE9C96" w14:textId="77777777" w:rsidR="00EB7D10" w:rsidRDefault="00000000">
      <w:r>
        <w:t>Token: [[timi - Frecuencia: 2</w:t>
      </w:r>
    </w:p>
    <w:p w14:paraId="36C9E5A8" w14:textId="77777777" w:rsidR="00EB7D10" w:rsidRDefault="00000000">
      <w:r>
        <w:t>Token: nobilis]]] - Frecuencia: 2</w:t>
      </w:r>
    </w:p>
    <w:p w14:paraId="7A7C3C96" w14:textId="77777777" w:rsidR="00EB7D10" w:rsidRDefault="00000000">
      <w:r>
        <w:t>Token: ------]AC[---] - Frecuencia: 2</w:t>
      </w:r>
    </w:p>
    <w:p w14:paraId="0B2D4F8A" w14:textId="77777777" w:rsidR="00EB7D10" w:rsidRDefault="00000000">
      <w:r>
        <w:t>Token: [---]FE[---] - Frecuencia: 2</w:t>
      </w:r>
    </w:p>
    <w:p w14:paraId="64511D26" w14:textId="77777777" w:rsidR="00EB7D10" w:rsidRDefault="00000000">
      <w:r>
        <w:t>Token: ------]LIC - Frecuencia: 2</w:t>
      </w:r>
    </w:p>
    <w:p w14:paraId="16D8279A" w14:textId="77777777" w:rsidR="00EB7D10" w:rsidRDefault="00000000">
      <w:r>
        <w:t>Token: [---]rino - Frecuencia: 2</w:t>
      </w:r>
    </w:p>
    <w:p w14:paraId="7D740EE4" w14:textId="77777777" w:rsidR="00EB7D10" w:rsidRDefault="00000000">
      <w:r>
        <w:t>Token: Ep(---) - Frecuencia: 2</w:t>
      </w:r>
    </w:p>
    <w:p w14:paraId="686C39C3" w14:textId="77777777" w:rsidR="00EB7D10" w:rsidRDefault="00000000">
      <w:r>
        <w:t>Token: con[iux - Frecuencia: 2</w:t>
      </w:r>
    </w:p>
    <w:p w14:paraId="1AF0CE46" w14:textId="77777777" w:rsidR="00EB7D10" w:rsidRDefault="00000000">
      <w:r>
        <w:t>Token: d(icundo?) - Frecuencia: 2</w:t>
      </w:r>
    </w:p>
    <w:p w14:paraId="23262481" w14:textId="77777777" w:rsidR="00EB7D10" w:rsidRDefault="00000000">
      <w:r>
        <w:t>Token: PII[---] - Frecuencia: 2</w:t>
      </w:r>
    </w:p>
    <w:p w14:paraId="095330DF" w14:textId="77777777" w:rsidR="00EB7D10" w:rsidRDefault="00000000">
      <w:r>
        <w:t>Token: propi - Frecuencia: 2</w:t>
      </w:r>
    </w:p>
    <w:p w14:paraId="5786A3D7" w14:textId="77777777" w:rsidR="00EB7D10" w:rsidRDefault="00000000">
      <w:r>
        <w:t>Token: [---]in[---] - Frecuencia: 2</w:t>
      </w:r>
    </w:p>
    <w:p w14:paraId="63485E39" w14:textId="77777777" w:rsidR="00EB7D10" w:rsidRDefault="00000000">
      <w:r>
        <w:t>Token: commani - Frecuencia: 2</w:t>
      </w:r>
    </w:p>
    <w:p w14:paraId="6A5398DB" w14:textId="77777777" w:rsidR="00EB7D10" w:rsidRDefault="00000000">
      <w:r>
        <w:t>Token: IVIV[---] - Frecuencia: 2</w:t>
      </w:r>
    </w:p>
    <w:p w14:paraId="241BF5D5" w14:textId="77777777" w:rsidR="00EB7D10" w:rsidRDefault="00000000">
      <w:r>
        <w:t>Token: ------]GEN[---] - Frecuencia: 2</w:t>
      </w:r>
    </w:p>
    <w:p w14:paraId="5FB2B1E9" w14:textId="77777777" w:rsidR="00EB7D10" w:rsidRDefault="00000000">
      <w:r>
        <w:t>Token: altarem - Frecuencia: 2</w:t>
      </w:r>
    </w:p>
    <w:p w14:paraId="65602710" w14:textId="77777777" w:rsidR="00EB7D10" w:rsidRDefault="00000000">
      <w:r>
        <w:t>Token: SAL[------ - Frecuencia: 2</w:t>
      </w:r>
    </w:p>
    <w:p w14:paraId="34C76E79" w14:textId="77777777" w:rsidR="00EB7D10" w:rsidRDefault="00000000">
      <w:r>
        <w:t>Token: [---]erini - Frecuencia: 2</w:t>
      </w:r>
    </w:p>
    <w:p w14:paraId="61E5F3BE" w14:textId="77777777" w:rsidR="00EB7D10" w:rsidRDefault="00000000">
      <w:r>
        <w:t>Token: reni - Frecuencia: 2</w:t>
      </w:r>
    </w:p>
    <w:p w14:paraId="4DC4AD6B" w14:textId="77777777" w:rsidR="00EB7D10" w:rsidRDefault="00000000">
      <w:r>
        <w:t>Token: co(n)[iu] - Frecuencia: 2</w:t>
      </w:r>
    </w:p>
    <w:p w14:paraId="0D3DC335" w14:textId="77777777" w:rsidR="00EB7D10" w:rsidRDefault="00000000">
      <w:r>
        <w:t>Token: [h]ered(es) - Frecuencia: 2</w:t>
      </w:r>
    </w:p>
    <w:p w14:paraId="157679DC" w14:textId="77777777" w:rsidR="00EB7D10" w:rsidRDefault="00000000">
      <w:r>
        <w:lastRenderedPageBreak/>
        <w:t>Token: [her]es - Frecuencia: 2</w:t>
      </w:r>
    </w:p>
    <w:p w14:paraId="7D2DA9D6" w14:textId="77777777" w:rsidR="00EB7D10" w:rsidRDefault="00000000">
      <w:r>
        <w:t>Token: v[otum] - Frecuencia: 2</w:t>
      </w:r>
    </w:p>
    <w:p w14:paraId="5BD96A6E" w14:textId="77777777" w:rsidR="00EB7D10" w:rsidRDefault="00000000">
      <w:r>
        <w:t>Token: piis(simis) - Frecuencia: 2</w:t>
      </w:r>
    </w:p>
    <w:p w14:paraId="3ED4E92F" w14:textId="77777777" w:rsidR="00EB7D10" w:rsidRDefault="00000000">
      <w:r>
        <w:t>Token: imperi(o) - Frecuencia: 2</w:t>
      </w:r>
    </w:p>
    <w:p w14:paraId="09028725" w14:textId="77777777" w:rsidR="00EB7D10" w:rsidRDefault="00000000">
      <w:r>
        <w:t>Token: Nata[lis] - Frecuencia: 2</w:t>
      </w:r>
    </w:p>
    <w:p w14:paraId="41074C77" w14:textId="77777777" w:rsidR="00EB7D10" w:rsidRDefault="00000000">
      <w:r>
        <w:t>Token: Iulius(?) - Frecuencia: 2</w:t>
      </w:r>
    </w:p>
    <w:p w14:paraId="500D49A5" w14:textId="77777777" w:rsidR="00EB7D10" w:rsidRDefault="00000000">
      <w:r>
        <w:t>Token: bene(?) - Frecuencia: 2</w:t>
      </w:r>
    </w:p>
    <w:p w14:paraId="28CF25AB" w14:textId="77777777" w:rsidR="00EB7D10" w:rsidRDefault="00000000">
      <w:r>
        <w:t>Token: niug[i - Frecuencia: 2</w:t>
      </w:r>
    </w:p>
    <w:p w14:paraId="2DE4EC16" w14:textId="77777777" w:rsidR="00EB7D10" w:rsidRDefault="00000000">
      <w:r>
        <w:t>Token: nep(oti?) - Frecuencia: 2</w:t>
      </w:r>
    </w:p>
    <w:p w14:paraId="4241CF19" w14:textId="77777777" w:rsidR="00EB7D10" w:rsidRDefault="00000000">
      <w:r>
        <w:t>Token: [|(centurio)?] - Frecuencia: 2</w:t>
      </w:r>
    </w:p>
    <w:p w14:paraId="71B2DA61" w14:textId="77777777" w:rsidR="00EB7D10" w:rsidRDefault="00000000">
      <w:r>
        <w:t>Token: Au[g(usti)? - Frecuencia: 2</w:t>
      </w:r>
    </w:p>
    <w:p w14:paraId="7570B572" w14:textId="77777777" w:rsidR="00EB7D10" w:rsidRDefault="00000000">
      <w:r>
        <w:t>Token: [rissimo - Frecuencia: 2</w:t>
      </w:r>
    </w:p>
    <w:p w14:paraId="7FEDBA24" w14:textId="77777777" w:rsidR="00EB7D10" w:rsidRDefault="00000000">
      <w:r>
        <w:t>Token: Do(---) - Frecuencia: 2</w:t>
      </w:r>
    </w:p>
    <w:p w14:paraId="5E0AEE4A" w14:textId="77777777" w:rsidR="00EB7D10" w:rsidRDefault="00000000">
      <w:r>
        <w:t>Token: ------]EI - Frecuencia: 2</w:t>
      </w:r>
    </w:p>
    <w:p w14:paraId="6464666C" w14:textId="77777777" w:rsidR="00EB7D10" w:rsidRDefault="00000000">
      <w:r>
        <w:t>Token: EROS - Frecuencia: 2</w:t>
      </w:r>
    </w:p>
    <w:p w14:paraId="7ABA1965" w14:textId="77777777" w:rsidR="00EB7D10" w:rsidRDefault="00000000">
      <w:r>
        <w:t>Token: TRE - Frecuencia: 2</w:t>
      </w:r>
    </w:p>
    <w:p w14:paraId="506D2190" w14:textId="77777777" w:rsidR="00EB7D10" w:rsidRDefault="00000000">
      <w:r>
        <w:t>Token: DOS - Frecuencia: 2</w:t>
      </w:r>
    </w:p>
    <w:p w14:paraId="05AD847B" w14:textId="77777777" w:rsidR="00EB7D10" w:rsidRDefault="00000000">
      <w:r>
        <w:t>Token: [v]ivo - Frecuencia: 2</w:t>
      </w:r>
    </w:p>
    <w:p w14:paraId="6CC01D20" w14:textId="77777777" w:rsidR="00EB7D10" w:rsidRDefault="00000000">
      <w:r>
        <w:t>Token: mi(les?) - Frecuencia: 2</w:t>
      </w:r>
    </w:p>
    <w:p w14:paraId="212A488B" w14:textId="77777777" w:rsidR="00EB7D10" w:rsidRDefault="00000000">
      <w:r>
        <w:t>Token: ------]nae - Frecuencia: 2</w:t>
      </w:r>
    </w:p>
    <w:p w14:paraId="6E2DAFF8" w14:textId="77777777" w:rsidR="00EB7D10" w:rsidRDefault="00000000">
      <w:r>
        <w:t>Token: ------]RE - Frecuencia: 2</w:t>
      </w:r>
    </w:p>
    <w:p w14:paraId="69C4B520" w14:textId="77777777" w:rsidR="00EB7D10" w:rsidRDefault="00000000">
      <w:r>
        <w:t>Token: sepulcru[m - Frecuencia: 2</w:t>
      </w:r>
    </w:p>
    <w:p w14:paraId="3A658C87" w14:textId="77777777" w:rsidR="00EB7D10" w:rsidRDefault="00000000">
      <w:r>
        <w:t>Token: nepotes(!) - Frecuencia: 2</w:t>
      </w:r>
    </w:p>
    <w:p w14:paraId="64CCF334" w14:textId="77777777" w:rsidR="00EB7D10" w:rsidRDefault="00000000">
      <w:r>
        <w:t>Token: [nepotis - Frecuencia: 2</w:t>
      </w:r>
    </w:p>
    <w:p w14:paraId="259AFBC4" w14:textId="77777777" w:rsidR="00EB7D10" w:rsidRDefault="00000000">
      <w:r>
        <w:t>Token: [---]LO - Frecuencia: 2</w:t>
      </w:r>
    </w:p>
    <w:p w14:paraId="45B95AEE" w14:textId="77777777" w:rsidR="00EB7D10" w:rsidRDefault="00000000">
      <w:r>
        <w:t>Token: Pom[p]eia - Frecuencia: 2</w:t>
      </w:r>
    </w:p>
    <w:p w14:paraId="72E2364C" w14:textId="77777777" w:rsidR="00EB7D10" w:rsidRDefault="00000000">
      <w:r>
        <w:lastRenderedPageBreak/>
        <w:t>Token: facul - Frecuencia: 2</w:t>
      </w:r>
    </w:p>
    <w:p w14:paraId="6B49F9A4" w14:textId="77777777" w:rsidR="00EB7D10" w:rsidRDefault="00000000">
      <w:r>
        <w:t>Token: tor(quibus) - Frecuencia: 2</w:t>
      </w:r>
    </w:p>
    <w:p w14:paraId="0FFB087C" w14:textId="77777777" w:rsidR="00EB7D10" w:rsidRDefault="00000000">
      <w:r>
        <w:t>Token: Oes(co) - Frecuencia: 2</w:t>
      </w:r>
    </w:p>
    <w:p w14:paraId="2C8132EC" w14:textId="77777777" w:rsidR="00EB7D10" w:rsidRDefault="00000000">
      <w:r>
        <w:t>Token: princ(ipes) - Frecuencia: 2</w:t>
      </w:r>
    </w:p>
    <w:p w14:paraId="738B5236" w14:textId="77777777" w:rsidR="00EB7D10" w:rsidRDefault="00000000">
      <w:r>
        <w:t>Token: Atron(ius) - Frecuencia: 2</w:t>
      </w:r>
    </w:p>
    <w:p w14:paraId="42DDD096" w14:textId="77777777" w:rsidR="00EB7D10" w:rsidRDefault="00000000">
      <w:r>
        <w:t>Token: Plotianus - Frecuencia: 2</w:t>
      </w:r>
    </w:p>
    <w:p w14:paraId="5297E4C8" w14:textId="77777777" w:rsidR="00EB7D10" w:rsidRDefault="00000000">
      <w:r>
        <w:t>Token: Vari(us) - Frecuencia: 2</w:t>
      </w:r>
    </w:p>
    <w:p w14:paraId="2830A1C7" w14:textId="77777777" w:rsidR="00EB7D10" w:rsidRDefault="00000000">
      <w:r>
        <w:t>Token: Apol(l)inar(is) - Frecuencia: 2</w:t>
      </w:r>
    </w:p>
    <w:p w14:paraId="6CBB0FF4" w14:textId="77777777" w:rsidR="00EB7D10" w:rsidRDefault="00000000">
      <w:r>
        <w:t>Token: Simil(is) - Frecuencia: 2</w:t>
      </w:r>
    </w:p>
    <w:p w14:paraId="5F5FFA7A" w14:textId="77777777" w:rsidR="00EB7D10" w:rsidRDefault="00000000">
      <w:r>
        <w:t>Token: CXCC - Frecuencia: 2</w:t>
      </w:r>
    </w:p>
    <w:p w14:paraId="0018F776" w14:textId="77777777" w:rsidR="00EB7D10" w:rsidRDefault="00000000">
      <w:r>
        <w:t>Token: [---]PI(?)[---] - Frecuencia: 2</w:t>
      </w:r>
    </w:p>
    <w:p w14:paraId="58DA14E0" w14:textId="77777777" w:rsidR="00EB7D10" w:rsidRDefault="00000000">
      <w:r>
        <w:t>Token: C[---]I - Frecuencia: 2</w:t>
      </w:r>
    </w:p>
    <w:p w14:paraId="415FB942" w14:textId="77777777" w:rsidR="00EB7D10" w:rsidRDefault="00000000">
      <w:r>
        <w:t>Token: c(onsulari) - Frecuencia: 2</w:t>
      </w:r>
    </w:p>
    <w:p w14:paraId="1052DEF6" w14:textId="77777777" w:rsidR="00EB7D10" w:rsidRDefault="00000000">
      <w:r>
        <w:t>Token: D(ianae?) - Frecuencia: 2</w:t>
      </w:r>
    </w:p>
    <w:p w14:paraId="56404FDE" w14:textId="77777777" w:rsidR="00EB7D10" w:rsidRDefault="00000000">
      <w:r>
        <w:t>Token: Diocletiano] - Frecuencia: 2</w:t>
      </w:r>
    </w:p>
    <w:p w14:paraId="7C44E2F1" w14:textId="77777777" w:rsidR="00EB7D10" w:rsidRDefault="00000000">
      <w:r>
        <w:t>Token: [profuturum - Frecuencia: 2</w:t>
      </w:r>
    </w:p>
    <w:p w14:paraId="79C33BF2" w14:textId="77777777" w:rsidR="00EB7D10" w:rsidRDefault="00000000">
      <w:r>
        <w:t>Token: [praesidium - Frecuencia: 2</w:t>
      </w:r>
    </w:p>
    <w:p w14:paraId="51DFB19E" w14:textId="77777777" w:rsidR="00EB7D10" w:rsidRDefault="00000000">
      <w:r>
        <w:t>Token: Pertina]cis - Frecuencia: 2</w:t>
      </w:r>
    </w:p>
    <w:p w14:paraId="0DADDA3C" w14:textId="77777777" w:rsidR="00EB7D10" w:rsidRDefault="00000000">
      <w:r>
        <w:t>Token: Fl(aviana) - Frecuencia: 2</w:t>
      </w:r>
    </w:p>
    <w:p w14:paraId="6199EF7C" w14:textId="77777777" w:rsidR="00EB7D10" w:rsidRDefault="00000000">
      <w:r>
        <w:t>Token: Vite - Frecuencia: 2</w:t>
      </w:r>
    </w:p>
    <w:p w14:paraId="69855105" w14:textId="77777777" w:rsidR="00EB7D10" w:rsidRDefault="00000000">
      <w:r>
        <w:t>Token: lite - Frecuencia: 2</w:t>
      </w:r>
    </w:p>
    <w:p w14:paraId="3A821903" w14:textId="77777777" w:rsidR="00EB7D10" w:rsidRDefault="00000000">
      <w:r>
        <w:t>Token: vulto - Frecuencia: 2</w:t>
      </w:r>
    </w:p>
    <w:p w14:paraId="2C066D05" w14:textId="77777777" w:rsidR="00EB7D10" w:rsidRDefault="00000000">
      <w:r>
        <w:t>Token: qu(a)estura - Frecuencia: 2</w:t>
      </w:r>
    </w:p>
    <w:p w14:paraId="0D9125FF" w14:textId="77777777" w:rsidR="00EB7D10" w:rsidRDefault="00000000">
      <w:r>
        <w:t>Token: ma]g(ister) - Frecuencia: 2</w:t>
      </w:r>
    </w:p>
    <w:p w14:paraId="146B5E90" w14:textId="77777777" w:rsidR="00EB7D10" w:rsidRDefault="00000000">
      <w:r>
        <w:t>Token: Serd(icae) - Frecuencia: 2</w:t>
      </w:r>
    </w:p>
    <w:p w14:paraId="76177341" w14:textId="77777777" w:rsidR="00EB7D10" w:rsidRDefault="00000000">
      <w:r>
        <w:t>Token: teco(!) - Frecuencia: 2</w:t>
      </w:r>
    </w:p>
    <w:p w14:paraId="7CAD869C" w14:textId="77777777" w:rsidR="00EB7D10" w:rsidRDefault="00000000">
      <w:r>
        <w:lastRenderedPageBreak/>
        <w:t>Token: episcop(us) - Frecuencia: 2</w:t>
      </w:r>
    </w:p>
    <w:p w14:paraId="28121492" w14:textId="77777777" w:rsidR="00EB7D10" w:rsidRDefault="00000000">
      <w:r>
        <w:t>Token: rentia - Frecuencia: 2</w:t>
      </w:r>
    </w:p>
    <w:p w14:paraId="58ABEF4B" w14:textId="77777777" w:rsidR="00EB7D10" w:rsidRDefault="00000000">
      <w:r>
        <w:t>Token: [ci] - Frecuencia: 2</w:t>
      </w:r>
    </w:p>
    <w:p w14:paraId="5707EA4F" w14:textId="77777777" w:rsidR="00EB7D10" w:rsidRDefault="00000000">
      <w:r>
        <w:t>Token: ut[---] - Frecuencia: 2</w:t>
      </w:r>
    </w:p>
    <w:p w14:paraId="65B4BF46" w14:textId="77777777" w:rsidR="00EB7D10" w:rsidRDefault="00000000">
      <w:r>
        <w:t>Token: ernias - Frecuencia: 2</w:t>
      </w:r>
    </w:p>
    <w:p w14:paraId="621AD3D1" w14:textId="77777777" w:rsidR="00EB7D10" w:rsidRDefault="00000000">
      <w:r>
        <w:t>Token: Î¼Î¿Î½á¿†Ï‚ - Frecuencia: 2</w:t>
      </w:r>
    </w:p>
    <w:p w14:paraId="3A3CEEA4" w14:textId="77777777" w:rsidR="00EB7D10" w:rsidRDefault="00000000">
      <w:r>
        <w:t>Token: Altina - Frecuencia: 2</w:t>
      </w:r>
    </w:p>
    <w:p w14:paraId="4E9BCAC4" w14:textId="77777777" w:rsidR="00EB7D10" w:rsidRDefault="00000000">
      <w:r>
        <w:t>Token: [---]nn[---] - Frecuencia: 2</w:t>
      </w:r>
    </w:p>
    <w:p w14:paraId="49BE9C17" w14:textId="77777777" w:rsidR="00EB7D10" w:rsidRDefault="00000000">
      <w:r>
        <w:t>Token: Vivat - Frecuencia: 2</w:t>
      </w:r>
    </w:p>
    <w:p w14:paraId="307704DC" w14:textId="77777777" w:rsidR="00EB7D10" w:rsidRDefault="00000000">
      <w:r>
        <w:t>Token: Amen - Frecuencia: 2</w:t>
      </w:r>
    </w:p>
    <w:p w14:paraId="610231FA" w14:textId="77777777" w:rsidR="00EB7D10" w:rsidRDefault="00000000">
      <w:r>
        <w:t>Token: ------]SI - Frecuencia: 2</w:t>
      </w:r>
    </w:p>
    <w:p w14:paraId="2C443DA8" w14:textId="77777777" w:rsidR="00EB7D10" w:rsidRDefault="00000000">
      <w:r>
        <w:t>Token: Î”Îµ - Frecuencia: 2</w:t>
      </w:r>
    </w:p>
    <w:p w14:paraId="50FE16D8" w14:textId="77777777" w:rsidR="00EB7D10" w:rsidRDefault="00000000">
      <w:r>
        <w:t>Token: Î´onis - Frecuencia: 2</w:t>
      </w:r>
    </w:p>
    <w:p w14:paraId="3EBF3AE1" w14:textId="77777777" w:rsidR="00EB7D10" w:rsidRDefault="00000000">
      <w:r>
        <w:t>Token: Î”(e)i - Frecuencia: 2</w:t>
      </w:r>
    </w:p>
    <w:p w14:paraId="49429E7B" w14:textId="77777777" w:rsidR="00EB7D10" w:rsidRDefault="00000000">
      <w:r>
        <w:t>Token: Îµt - Frecuencia: 2</w:t>
      </w:r>
    </w:p>
    <w:p w14:paraId="1BC6BF3C" w14:textId="77777777" w:rsidR="00EB7D10" w:rsidRDefault="00000000">
      <w:r>
        <w:t>Token: COM[---] - Frecuencia: 2</w:t>
      </w:r>
    </w:p>
    <w:p w14:paraId="32A31F83" w14:textId="77777777" w:rsidR="00EB7D10" w:rsidRDefault="00000000">
      <w:r>
        <w:t>Token: [[Magni - Frecuencia: 2</w:t>
      </w:r>
    </w:p>
    <w:p w14:paraId="36FCBFB4" w14:textId="77777777" w:rsidR="00EB7D10" w:rsidRDefault="00000000">
      <w:r>
        <w:t>Token: Ustum - Frecuencia: 2</w:t>
      </w:r>
    </w:p>
    <w:p w14:paraId="19533170" w14:textId="77777777" w:rsidR="00EB7D10" w:rsidRDefault="00000000">
      <w:r>
        <w:t>Token: [---]ONE[---] - Frecuencia: 2</w:t>
      </w:r>
    </w:p>
    <w:p w14:paraId="279C4F62" w14:textId="77777777" w:rsidR="00EB7D10" w:rsidRDefault="00000000">
      <w:r>
        <w:t>Token: [c] - Frecuencia: 2</w:t>
      </w:r>
    </w:p>
    <w:p w14:paraId="329E3732" w14:textId="77777777" w:rsidR="00EB7D10" w:rsidRDefault="00000000">
      <w:r>
        <w:t>Token: [F]e[l(ici)] - Frecuencia: 2</w:t>
      </w:r>
    </w:p>
    <w:p w14:paraId="7AB855C6" w14:textId="77777777" w:rsidR="00EB7D10" w:rsidRDefault="00000000">
      <w:r>
        <w:t>Token: [D]d(omini) - Frecuencia: 2</w:t>
      </w:r>
    </w:p>
    <w:p w14:paraId="0CBF7A41" w14:textId="77777777" w:rsidR="00EB7D10" w:rsidRDefault="00000000">
      <w:r>
        <w:t>Token: C[rispo] - Frecuencia: 2</w:t>
      </w:r>
    </w:p>
    <w:p w14:paraId="28C1C3B1" w14:textId="77777777" w:rsidR="00EB7D10" w:rsidRDefault="00000000">
      <w:r>
        <w:t>Token: pia(e) - Frecuencia: 2</w:t>
      </w:r>
    </w:p>
    <w:p w14:paraId="2C7D19FF" w14:textId="77777777" w:rsidR="00EB7D10" w:rsidRDefault="00000000">
      <w:r>
        <w:t>Token: Rumorid(i) - Frecuencia: 2</w:t>
      </w:r>
    </w:p>
    <w:p w14:paraId="565B040F" w14:textId="77777777" w:rsidR="00EB7D10" w:rsidRDefault="00000000">
      <w:r>
        <w:t>Token: Va[l(erio) - Frecuencia: 2</w:t>
      </w:r>
    </w:p>
    <w:p w14:paraId="7CB784AB" w14:textId="77777777" w:rsidR="00EB7D10" w:rsidRDefault="00000000">
      <w:r>
        <w:lastRenderedPageBreak/>
        <w:t>Token: Numitori - Frecuencia: 2</w:t>
      </w:r>
    </w:p>
    <w:p w14:paraId="2769906E" w14:textId="77777777" w:rsidR="00EB7D10" w:rsidRDefault="00000000">
      <w:r>
        <w:t>Token: [iussit? - Frecuencia: 2</w:t>
      </w:r>
    </w:p>
    <w:p w14:paraId="17D68CA0" w14:textId="77777777" w:rsidR="00EB7D10" w:rsidRDefault="00000000">
      <w:r>
        <w:t>Token: Traian------ - Frecuencia: 2</w:t>
      </w:r>
    </w:p>
    <w:p w14:paraId="1CDDA69A" w14:textId="77777777" w:rsidR="00EB7D10" w:rsidRDefault="00000000">
      <w:r>
        <w:t>Token: [P]arth(ico) - Frecuencia: 2</w:t>
      </w:r>
    </w:p>
    <w:p w14:paraId="7E4D1891" w14:textId="77777777" w:rsidR="00EB7D10" w:rsidRDefault="00000000">
      <w:r>
        <w:t>Token: pos{s}(u)it - Frecuencia: 2</w:t>
      </w:r>
    </w:p>
    <w:p w14:paraId="6EB45C79" w14:textId="77777777" w:rsidR="00EB7D10" w:rsidRDefault="00000000">
      <w:r>
        <w:t>Token: [m(aximus)] - Frecuencia: 2</w:t>
      </w:r>
    </w:p>
    <w:p w14:paraId="184C7A15" w14:textId="77777777" w:rsidR="00EB7D10" w:rsidRDefault="00000000">
      <w:r>
        <w:t>Token: prone] - Frecuencia: 2</w:t>
      </w:r>
    </w:p>
    <w:p w14:paraId="48F42F4D" w14:textId="77777777" w:rsidR="00EB7D10" w:rsidRDefault="00000000">
      <w:r>
        <w:t>Token: kari(ssimo) - Frecuencia: 2</w:t>
      </w:r>
    </w:p>
    <w:p w14:paraId="5AC7753D" w14:textId="77777777" w:rsidR="00EB7D10" w:rsidRDefault="00000000">
      <w:r>
        <w:t>Token: Ailius(!) - Frecuencia: 2</w:t>
      </w:r>
    </w:p>
    <w:p w14:paraId="30E97DF4" w14:textId="77777777" w:rsidR="00EB7D10" w:rsidRDefault="00000000">
      <w:r>
        <w:t>Token: Tio - Frecuencia: 2</w:t>
      </w:r>
    </w:p>
    <w:p w14:paraId="0891B67C" w14:textId="77777777" w:rsidR="00EB7D10" w:rsidRDefault="00000000">
      <w:r>
        <w:t>Token: Zosim - Frecuencia: 2</w:t>
      </w:r>
    </w:p>
    <w:p w14:paraId="59127967" w14:textId="77777777" w:rsidR="00EB7D10" w:rsidRDefault="00000000">
      <w:r>
        <w:t>Token: magi[s] - Frecuencia: 2</w:t>
      </w:r>
    </w:p>
    <w:p w14:paraId="34C853C3" w14:textId="77777777" w:rsidR="00EB7D10" w:rsidRDefault="00000000">
      <w:r>
        <w:t>Token: [t]entes - Frecuencia: 2</w:t>
      </w:r>
    </w:p>
    <w:p w14:paraId="04423689" w14:textId="77777777" w:rsidR="00EB7D10" w:rsidRDefault="00000000">
      <w:r>
        <w:t>Token: Au[gg(ustorum)] - Frecuencia: 2</w:t>
      </w:r>
    </w:p>
    <w:p w14:paraId="7B32DF50" w14:textId="77777777" w:rsidR="00EB7D10" w:rsidRDefault="00000000">
      <w:r>
        <w:t>Token: Minervae?] - Frecuencia: 2</w:t>
      </w:r>
    </w:p>
    <w:p w14:paraId="69ADED15" w14:textId="77777777" w:rsidR="00EB7D10" w:rsidRDefault="00000000">
      <w:r>
        <w:t>Token: Firminianus - Frecuencia: 2</w:t>
      </w:r>
    </w:p>
    <w:p w14:paraId="506D238E" w14:textId="77777777" w:rsidR="00EB7D10" w:rsidRDefault="00000000">
      <w:r>
        <w:t>Token: Scyt(hiae) - Frecuencia: 2</w:t>
      </w:r>
    </w:p>
    <w:p w14:paraId="05F9F221" w14:textId="77777777" w:rsidR="00EB7D10" w:rsidRDefault="00000000">
      <w:r>
        <w:t>Token: dumi - Frecuencia: 2</w:t>
      </w:r>
    </w:p>
    <w:p w14:paraId="60CA92E9" w14:textId="77777777" w:rsidR="00EB7D10" w:rsidRDefault="00000000">
      <w:r>
        <w:t>Token: cratis - Frecuencia: 2</w:t>
      </w:r>
    </w:p>
    <w:p w14:paraId="5672D3F4" w14:textId="77777777" w:rsidR="00EB7D10" w:rsidRDefault="00000000">
      <w:r>
        <w:t>Token: U[l]piae - Frecuencia: 2</w:t>
      </w:r>
    </w:p>
    <w:p w14:paraId="0E3A1348" w14:textId="77777777" w:rsidR="00EB7D10" w:rsidRDefault="00000000">
      <w:r>
        <w:t>Token: [C?]astus - Frecuencia: 2</w:t>
      </w:r>
    </w:p>
    <w:p w14:paraId="65026A40" w14:textId="77777777" w:rsidR="00EB7D10" w:rsidRDefault="00000000">
      <w:r>
        <w:t>Token: speculatoribus - Frecuencia: 2</w:t>
      </w:r>
    </w:p>
    <w:p w14:paraId="28B302D3" w14:textId="77777777" w:rsidR="00EB7D10" w:rsidRDefault="00000000">
      <w:r>
        <w:t>Token: aperuerit - Frecuencia: 2</w:t>
      </w:r>
    </w:p>
    <w:p w14:paraId="76802FDE" w14:textId="77777777" w:rsidR="00EB7D10" w:rsidRDefault="00000000">
      <w:r>
        <w:t>Token: prob(atus) - Frecuencia: 2</w:t>
      </w:r>
    </w:p>
    <w:p w14:paraId="2EB941F9" w14:textId="77777777" w:rsidR="00EB7D10" w:rsidRDefault="00000000">
      <w:r>
        <w:t>Token: vet(erano)?] - Frecuencia: 2</w:t>
      </w:r>
    </w:p>
    <w:p w14:paraId="1424BDB5" w14:textId="77777777" w:rsidR="00EB7D10" w:rsidRDefault="00000000">
      <w:r>
        <w:t>Token: MA[--- - Frecuencia: 2</w:t>
      </w:r>
    </w:p>
    <w:p w14:paraId="608E90D5" w14:textId="77777777" w:rsidR="00EB7D10" w:rsidRDefault="00000000">
      <w:r>
        <w:lastRenderedPageBreak/>
        <w:t>Token: [---]B(?)[------ - Frecuencia: 2</w:t>
      </w:r>
    </w:p>
    <w:p w14:paraId="5857318A" w14:textId="77777777" w:rsidR="00EB7D10" w:rsidRDefault="00000000">
      <w:r>
        <w:t>Token: Dadae - Frecuencia: 2</w:t>
      </w:r>
    </w:p>
    <w:p w14:paraId="24146622" w14:textId="77777777" w:rsidR="00EB7D10" w:rsidRDefault="00000000">
      <w:r>
        <w:t>Token: summa] - Frecuencia: 2</w:t>
      </w:r>
    </w:p>
    <w:p w14:paraId="3D9EE884" w14:textId="77777777" w:rsidR="00EB7D10" w:rsidRDefault="00000000">
      <w:r>
        <w:t>Token: Catiliae - Frecuencia: 2</w:t>
      </w:r>
    </w:p>
    <w:p w14:paraId="144AD258" w14:textId="77777777" w:rsidR="00EB7D10" w:rsidRDefault="00000000">
      <w:r>
        <w:t>Token: ponat - Frecuencia: 2</w:t>
      </w:r>
    </w:p>
    <w:p w14:paraId="15742AE6" w14:textId="77777777" w:rsidR="00EB7D10" w:rsidRDefault="00000000">
      <w:r>
        <w:t>Token: inf]eret - Frecuencia: 2</w:t>
      </w:r>
    </w:p>
    <w:p w14:paraId="249E847C" w14:textId="77777777" w:rsidR="00EB7D10" w:rsidRDefault="00000000">
      <w:r>
        <w:t>Token: v]oluerit - Frecuencia: 2</w:t>
      </w:r>
    </w:p>
    <w:p w14:paraId="704D5519" w14:textId="77777777" w:rsidR="00EB7D10" w:rsidRDefault="00000000">
      <w:r>
        <w:t>Token: Aurel(i-) - Frecuencia: 2</w:t>
      </w:r>
    </w:p>
    <w:p w14:paraId="61C687EE" w14:textId="77777777" w:rsidR="00EB7D10" w:rsidRDefault="00000000">
      <w:r>
        <w:t>Token: faciendum] - Frecuencia: 2</w:t>
      </w:r>
    </w:p>
    <w:p w14:paraId="1859AC60" w14:textId="77777777" w:rsidR="00EB7D10" w:rsidRDefault="00000000">
      <w:r>
        <w:t>Token: cur[av---] - Frecuencia: 2</w:t>
      </w:r>
    </w:p>
    <w:p w14:paraId="43369C77" w14:textId="77777777" w:rsidR="00EB7D10" w:rsidRDefault="00000000">
      <w:r>
        <w:t>Token: plevit - Frecuencia: 2</w:t>
      </w:r>
    </w:p>
    <w:p w14:paraId="211D66E9" w14:textId="77777777" w:rsidR="00EB7D10" w:rsidRDefault="00000000">
      <w:r>
        <w:t>Token: curav---] - Frecuencia: 2</w:t>
      </w:r>
    </w:p>
    <w:p w14:paraId="0001BEC8" w14:textId="77777777" w:rsidR="00EB7D10" w:rsidRDefault="00000000">
      <w:r>
        <w:t>Token: Germanicu[s] - Frecuencia: 2</w:t>
      </w:r>
    </w:p>
    <w:p w14:paraId="5E00B2BB" w14:textId="77777777" w:rsidR="00EB7D10" w:rsidRDefault="00000000">
      <w:r>
        <w:t>Token: [dev(otus) - Frecuencia: 2</w:t>
      </w:r>
    </w:p>
    <w:p w14:paraId="5BD592FD" w14:textId="77777777" w:rsidR="00EB7D10" w:rsidRDefault="00000000">
      <w:r>
        <w:t>Token: Calla - Frecuencia: 2</w:t>
      </w:r>
    </w:p>
    <w:p w14:paraId="2B74E08F" w14:textId="77777777" w:rsidR="00EB7D10" w:rsidRDefault="00000000">
      <w:r>
        <w:t>Token: immaginif(er)(!) - Frecuencia: 2</w:t>
      </w:r>
    </w:p>
    <w:p w14:paraId="3DD78FF6" w14:textId="77777777" w:rsidR="00EB7D10" w:rsidRDefault="00000000">
      <w:r>
        <w:t>Token: don(atus) - Frecuencia: 2</w:t>
      </w:r>
    </w:p>
    <w:p w14:paraId="11BAAB2F" w14:textId="77777777" w:rsidR="00EB7D10" w:rsidRDefault="00000000">
      <w:r>
        <w:t>Token: Î•á½Ï„Ï…]Ï‡á¿† - Frecuencia: 2</w:t>
      </w:r>
    </w:p>
    <w:p w14:paraId="4145E33F" w14:textId="77777777" w:rsidR="00EB7D10" w:rsidRDefault="00000000">
      <w:r>
        <w:t>Token: á¼ˆÏÎ±] - Frecuencia: 2</w:t>
      </w:r>
    </w:p>
    <w:p w14:paraId="312BB211" w14:textId="77777777" w:rsidR="00EB7D10" w:rsidRDefault="00000000">
      <w:r>
        <w:t>Token: Î´á¿†] - Frecuencia: 2</w:t>
      </w:r>
    </w:p>
    <w:p w14:paraId="745B0945" w14:textId="77777777" w:rsidR="00EB7D10" w:rsidRDefault="00000000">
      <w:r>
        <w:t>Token: á½…Ï€Î»Ï‰Î½ - Frecuencia: 2</w:t>
      </w:r>
    </w:p>
    <w:p w14:paraId="637F86C3" w14:textId="77777777" w:rsidR="00EB7D10" w:rsidRDefault="00000000">
      <w:r>
        <w:t>Token: Î”Î·Î¼á½¹Ï†Î¹Î»Î¿Ï‚ - Frecuencia: 2</w:t>
      </w:r>
    </w:p>
    <w:p w14:paraId="2E61D9DB" w14:textId="77777777" w:rsidR="00EB7D10" w:rsidRDefault="00000000">
      <w:r>
        <w:t>Token: Î§Ïá½µÏƒÏ„Î¿Ï… - Frecuencia: 2</w:t>
      </w:r>
    </w:p>
    <w:p w14:paraId="7AEF796D" w14:textId="77777777" w:rsidR="00EB7D10" w:rsidRDefault="00000000">
      <w:r>
        <w:t>Token: ÏÎµá½ºÏ‚ - Frecuencia: 2</w:t>
      </w:r>
    </w:p>
    <w:p w14:paraId="501246C1" w14:textId="77777777" w:rsidR="00EB7D10" w:rsidRDefault="00000000">
      <w:r>
        <w:t>Token: Ï„ÏÎ¹á½±ÎºÎ¿Î½Ï„Î± - Frecuencia: 2</w:t>
      </w:r>
    </w:p>
    <w:p w14:paraId="68313333" w14:textId="77777777" w:rsidR="00EB7D10" w:rsidRDefault="00000000">
      <w:r>
        <w:t>Token: Î½Î¿á½·Î±Ï‚ - Frecuencia: 2</w:t>
      </w:r>
    </w:p>
    <w:p w14:paraId="42862A9B" w14:textId="77777777" w:rsidR="00EB7D10" w:rsidRDefault="00000000">
      <w:r>
        <w:lastRenderedPageBreak/>
        <w:t>Token: [Îœ(á¾¶ÏÎºÎ¿Ï‚)] - Frecuencia: 2</w:t>
      </w:r>
    </w:p>
    <w:p w14:paraId="301D588C" w14:textId="77777777" w:rsidR="00EB7D10" w:rsidRDefault="00000000">
      <w:r>
        <w:t>Token: [Î½Î¿á¿¦ - Frecuencia: 2</w:t>
      </w:r>
    </w:p>
    <w:p w14:paraId="70DABD56" w14:textId="77777777" w:rsidR="00EB7D10" w:rsidRDefault="00000000">
      <w:r>
        <w:t>Token: [á¼€ÏÏ‡Î¹ÎµÏÎµá¿– - Frecuencia: 2</w:t>
      </w:r>
    </w:p>
    <w:p w14:paraId="129E7B37" w14:textId="77777777" w:rsidR="00EB7D10" w:rsidRDefault="00000000">
      <w:r>
        <w:t>Token: Î¼ÎµÎ³á½·ÏƒÏ„]Ï‰Î¹, - Frecuencia: 2</w:t>
      </w:r>
    </w:p>
    <w:p w14:paraId="64E9A0E7" w14:textId="77777777" w:rsidR="00EB7D10" w:rsidRDefault="00000000">
      <w:r>
        <w:t>Token: Ï€Î±ÏÎ¿Î´Îµá¿– - Frecuencia: 2</w:t>
      </w:r>
    </w:p>
    <w:p w14:paraId="71CEB966" w14:textId="77777777" w:rsidR="00EB7D10" w:rsidRDefault="00000000">
      <w:r>
        <w:t>Token: Î¶Î¾ÏƒÍ´ - Frecuencia: 2</w:t>
      </w:r>
    </w:p>
    <w:p w14:paraId="22AB6515" w14:textId="77777777" w:rsidR="00EB7D10" w:rsidRDefault="00000000">
      <w:r>
        <w:t>Token: á¼€Î»ÎµÎ¹Ï†Î¿á½»ÏƒÎ·Ï‚ - Frecuencia: 2</w:t>
      </w:r>
    </w:p>
    <w:p w14:paraId="2451A72E" w14:textId="77777777" w:rsidR="00EB7D10" w:rsidRDefault="00000000">
      <w:r>
        <w:t>Token: Ï‰Ï‚, - Frecuencia: 2</w:t>
      </w:r>
    </w:p>
    <w:p w14:paraId="6B874D4D" w14:textId="77777777" w:rsidR="00EB7D10" w:rsidRDefault="00000000">
      <w:r>
        <w:t>Token: ÎšÎ¿ÏÎ½Î·Î»á½·Î¿Ï… - Frecuencia: 2</w:t>
      </w:r>
    </w:p>
    <w:p w14:paraId="40AD68A7" w14:textId="77777777" w:rsidR="00EB7D10" w:rsidRDefault="00000000">
      <w:r>
        <w:t>Token: Î£Ï‰[Ï„á¿†] - Frecuencia: 2</w:t>
      </w:r>
    </w:p>
    <w:p w14:paraId="579494E0" w14:textId="77777777" w:rsidR="00EB7D10" w:rsidRDefault="00000000">
      <w:r>
        <w:t>Token: á¼Ï†Î·Î²Î±ÏÏ‡Î¿á¿¦Î½Ï„Î¿Ï‚ - Frecuencia: 2</w:t>
      </w:r>
    </w:p>
    <w:p w14:paraId="7A2036C7" w14:textId="77777777" w:rsidR="00EB7D10" w:rsidRDefault="00000000">
      <w:r>
        <w:t>Token: ÎœÎ·Î¼á½¹ÏÎ¹Î¿Î½ - Frecuencia: 2</w:t>
      </w:r>
    </w:p>
    <w:p w14:paraId="40E27597" w14:textId="77777777" w:rsidR="00EB7D10" w:rsidRDefault="00000000">
      <w:r>
        <w:t>Token: ÎŸá½Î»Ï€á½·Î±Î½ - Frecuencia: 2</w:t>
      </w:r>
    </w:p>
    <w:p w14:paraId="4AC60117" w14:textId="77777777" w:rsidR="00EB7D10" w:rsidRDefault="00000000">
      <w:r>
        <w:t>Token: Ï„á½±Ï„Î·Î½ - Frecuencia: 2</w:t>
      </w:r>
    </w:p>
    <w:p w14:paraId="2924A407" w14:textId="77777777" w:rsidR="00EB7D10" w:rsidRDefault="00000000">
      <w:r>
        <w:t>Token: Î¸Ï…Î³Î±Ï„á½³ - Frecuencia: 2</w:t>
      </w:r>
    </w:p>
    <w:p w14:paraId="7DB55DC2" w14:textId="77777777" w:rsidR="00EB7D10" w:rsidRDefault="00000000">
      <w:r>
        <w:t>Token: ÎŸá½Î»Ï€á½·Î¿Ï… - Frecuencia: 2</w:t>
      </w:r>
    </w:p>
    <w:p w14:paraId="31DAC4AD" w14:textId="77777777" w:rsidR="00EB7D10" w:rsidRDefault="00000000">
      <w:r>
        <w:t>Token: Î•á½”Ï€Î¿ÏÎ¿Ï‚ - Frecuencia: 2</w:t>
      </w:r>
    </w:p>
    <w:p w14:paraId="30B7FB96" w14:textId="77777777" w:rsidR="00EB7D10" w:rsidRDefault="00000000">
      <w:r>
        <w:t>Token: Î¶á¿¶Î½. - Frecuencia: 2</w:t>
      </w:r>
    </w:p>
    <w:p w14:paraId="1D3B820F" w14:textId="77777777" w:rsidR="00EB7D10" w:rsidRDefault="00000000">
      <w:r>
        <w:t>Token: Ï†á½·Î»Î¿ - Frecuencia: 2</w:t>
      </w:r>
    </w:p>
    <w:p w14:paraId="0EF947C1" w14:textId="77777777" w:rsidR="00EB7D10" w:rsidRDefault="00000000">
      <w:r>
        <w:t>Token: Ï‡Î± - Frecuencia: 2</w:t>
      </w:r>
    </w:p>
    <w:p w14:paraId="0C426379" w14:textId="77777777" w:rsidR="00EB7D10" w:rsidRDefault="00000000">
      <w:r>
        <w:t>Token: [Ïƒá½·Î±Ï‚ - Frecuencia: 2</w:t>
      </w:r>
    </w:p>
    <w:p w14:paraId="69EEE0D0" w14:textId="77777777" w:rsidR="00EB7D10" w:rsidRDefault="00000000">
      <w:r>
        <w:t>Token: ÎšÎ¿Î¹Î¼Î·Ï„á½µÏÎ¹Î¿Î½ - Frecuencia: 2</w:t>
      </w:r>
    </w:p>
    <w:p w14:paraId="0C336CD3" w14:textId="77777777" w:rsidR="00EB7D10" w:rsidRDefault="00000000">
      <w:r>
        <w:t>Token: Î´Î¹Î±Ï†á½³ÏÎ¿Î½Ï„Î± - Frecuencia: 2</w:t>
      </w:r>
    </w:p>
    <w:p w14:paraId="2BE2854A" w14:textId="77777777" w:rsidR="00EB7D10" w:rsidRDefault="00000000">
      <w:r>
        <w:t>Token: Î´[Î¹Î±] - Frecuencia: 2</w:t>
      </w:r>
    </w:p>
    <w:p w14:paraId="2C2028EC" w14:textId="77777777" w:rsidR="00EB7D10" w:rsidRDefault="00000000">
      <w:r>
        <w:t>Token: Î¼Î½á½µÎ¼Î·[Ï‚ - Frecuencia: 2</w:t>
      </w:r>
    </w:p>
    <w:p w14:paraId="68CEB2AF" w14:textId="77777777" w:rsidR="00EB7D10" w:rsidRDefault="00000000">
      <w:r>
        <w:t>Token: Ï‡á½±ÏÎ¹Î½]. - Frecuencia: 2</w:t>
      </w:r>
    </w:p>
    <w:p w14:paraId="5CA9D251" w14:textId="77777777" w:rsidR="00EB7D10" w:rsidRDefault="00000000">
      <w:r>
        <w:lastRenderedPageBreak/>
        <w:t>Token: Î á½¹Î»ÎµÏ‰Ï‚ - Frecuencia: 2</w:t>
      </w:r>
    </w:p>
    <w:p w14:paraId="79F65918" w14:textId="77777777" w:rsidR="00EB7D10" w:rsidRDefault="00000000">
      <w:r>
        <w:t>Token: Î¿ÎµÍ´ - Frecuencia: 2</w:t>
      </w:r>
    </w:p>
    <w:p w14:paraId="7AC4EE98" w14:textId="77777777" w:rsidR="00EB7D10" w:rsidRDefault="00000000">
      <w:r>
        <w:t>Token: Î¼ÎµÎ½Î¿Ï‚ - Frecuencia: 2</w:t>
      </w:r>
    </w:p>
    <w:p w14:paraId="7002273D" w14:textId="77777777" w:rsidR="00EB7D10" w:rsidRDefault="00000000">
      <w:r>
        <w:t>Token: á¼€Î½á½±Î¸Î·Î¼Î± - Frecuencia: 2</w:t>
      </w:r>
    </w:p>
    <w:p w14:paraId="1DA85044" w14:textId="77777777" w:rsidR="00EB7D10" w:rsidRDefault="00000000">
      <w:r>
        <w:t>Token: ÏƒÎ±Î¹ - Frecuencia: 2</w:t>
      </w:r>
    </w:p>
    <w:p w14:paraId="5D1BF2FB" w14:textId="77777777" w:rsidR="00EB7D10" w:rsidRDefault="00000000">
      <w:r>
        <w:t>Token: Ï€ÏÎ¿ÏƒÎºá½µÎ½Î¹Î¿Î½ - Frecuencia: 2</w:t>
      </w:r>
    </w:p>
    <w:p w14:paraId="14455C74" w14:textId="77777777" w:rsidR="00EB7D10" w:rsidRDefault="00000000">
      <w:r>
        <w:t>Token: á¼Î»Ï€á½·Î´Î± - Frecuencia: 2</w:t>
      </w:r>
    </w:p>
    <w:p w14:paraId="43F89CBE" w14:textId="77777777" w:rsidR="00EB7D10" w:rsidRDefault="00000000">
      <w:r>
        <w:t>Token: á¼¡Î³Î¿á½»Î¼ÎµÎ½Î¿Ï‚ - Frecuencia: 2</w:t>
      </w:r>
    </w:p>
    <w:p w14:paraId="33A1ED41" w14:textId="77777777" w:rsidR="00EB7D10" w:rsidRDefault="00000000">
      <w:r>
        <w:t>Token: Î¼ÎµÎ³[---] - Frecuencia: 2</w:t>
      </w:r>
    </w:p>
    <w:p w14:paraId="6617B459" w14:textId="77777777" w:rsidR="00EB7D10" w:rsidRDefault="00000000">
      <w:r>
        <w:t>Token: á½Ïá¾¶ÏƒÎ¸Î±Î¹ - Frecuencia: 2</w:t>
      </w:r>
    </w:p>
    <w:p w14:paraId="366E9D17" w14:textId="77777777" w:rsidR="00EB7D10" w:rsidRDefault="00000000">
      <w:r>
        <w:t>Token: Ï‡á½±ÏÎ¹Ï„Î± - Frecuencia: 2</w:t>
      </w:r>
    </w:p>
    <w:p w14:paraId="4C8D3E44" w14:textId="77777777" w:rsidR="00EB7D10" w:rsidRDefault="00000000">
      <w:r>
        <w:t>Token: á¼±ÎµÏÏ‰Ïƒá½»Î½Î·Î½ - Frecuencia: 2</w:t>
      </w:r>
    </w:p>
    <w:p w14:paraId="619A9868" w14:textId="77777777" w:rsidR="00EB7D10" w:rsidRDefault="00000000">
      <w:r>
        <w:t>Token: á¼‘Î»Î»Î·Î½Î¹Îºá½°Ï‚ - Frecuencia: 2</w:t>
      </w:r>
    </w:p>
    <w:p w14:paraId="02D5C898" w14:textId="77777777" w:rsidR="00EB7D10" w:rsidRDefault="00000000">
      <w:r>
        <w:t>Token: Î¼á¿¶Î½ - Frecuencia: 2</w:t>
      </w:r>
    </w:p>
    <w:p w14:paraId="5E7D1787" w14:textId="77777777" w:rsidR="00EB7D10" w:rsidRDefault="00000000">
      <w:r>
        <w:t>Token: á¼”ÏÎ³Î¿Ï… - Frecuencia: 2</w:t>
      </w:r>
    </w:p>
    <w:p w14:paraId="7FFC8B9B" w14:textId="77777777" w:rsidR="00EB7D10" w:rsidRDefault="00000000">
      <w:r>
        <w:t>Token: Î¼Î·Ï„Ïá½¸Ï‚ - Frecuencia: 2</w:t>
      </w:r>
    </w:p>
    <w:p w14:paraId="1684A9EE" w14:textId="77777777" w:rsidR="00EB7D10" w:rsidRDefault="00000000">
      <w:r>
        <w:t>Token: á¼„Î»Î»Î¿Ï‚ - Frecuencia: 2</w:t>
      </w:r>
    </w:p>
    <w:p w14:paraId="7A77C33C" w14:textId="77777777" w:rsidR="00EB7D10" w:rsidRDefault="00000000">
      <w:r>
        <w:t>Token: Ï€Î»Îµá¿–ÏƒÏ„Î¿Î½ - Frecuencia: 2</w:t>
      </w:r>
    </w:p>
    <w:p w14:paraId="5F89C257" w14:textId="77777777" w:rsidR="00EB7D10" w:rsidRDefault="00000000">
      <w:r>
        <w:t>Token: á¼ƒÏ‚ - Frecuencia: 2</w:t>
      </w:r>
    </w:p>
    <w:p w14:paraId="42F17306" w14:textId="77777777" w:rsidR="00EB7D10" w:rsidRDefault="00000000">
      <w:r>
        <w:t>Token: Ï„Î¹Î¼á½°Ï‚ - Frecuencia: 2</w:t>
      </w:r>
    </w:p>
    <w:p w14:paraId="43D68AD7" w14:textId="77777777" w:rsidR="00EB7D10" w:rsidRDefault="00000000">
      <w:r>
        <w:t>Token: Îµá½Ï‡Î±ÏÎ¹ÏƒÏ„á½·Î±Î½ - Frecuencia: 2</w:t>
      </w:r>
    </w:p>
    <w:p w14:paraId="189935E5" w14:textId="77777777" w:rsidR="00EB7D10" w:rsidRDefault="00000000">
      <w:r>
        <w:t>Token: Î´Î±Ï€á½±Î½Î·Ï‚ - Frecuencia: 2</w:t>
      </w:r>
    </w:p>
    <w:p w14:paraId="48B55939" w14:textId="77777777" w:rsidR="00EB7D10" w:rsidRDefault="00000000">
      <w:r>
        <w:t>Token: Î´Î·Î¼Î¿Ïƒá½·á¾³ - Frecuencia: 2</w:t>
      </w:r>
    </w:p>
    <w:p w14:paraId="702CC109" w14:textId="77777777" w:rsidR="00EB7D10" w:rsidRDefault="00000000">
      <w:r>
        <w:t>Token: C]onsta[n---] - Frecuencia: 2</w:t>
      </w:r>
    </w:p>
    <w:p w14:paraId="7FF67498" w14:textId="77777777" w:rsidR="00EB7D10" w:rsidRDefault="00000000">
      <w:r>
        <w:t>Token: [Diocletiano] - Frecuencia: 2</w:t>
      </w:r>
    </w:p>
    <w:p w14:paraId="2CE3F503" w14:textId="77777777" w:rsidR="00EB7D10" w:rsidRDefault="00000000">
      <w:r>
        <w:t>Token: m(erenti)? - Frecuencia: 2</w:t>
      </w:r>
    </w:p>
    <w:p w14:paraId="403B4F6E" w14:textId="77777777" w:rsidR="00EB7D10" w:rsidRDefault="00000000">
      <w:r>
        <w:lastRenderedPageBreak/>
        <w:t>Token: Ep[---] - Frecuencia: 2</w:t>
      </w:r>
    </w:p>
    <w:p w14:paraId="3E62F28C" w14:textId="77777777" w:rsidR="00EB7D10" w:rsidRDefault="00000000">
      <w:r>
        <w:t>Token: [---]A(?)N[---] - Frecuencia: 2</w:t>
      </w:r>
    </w:p>
    <w:p w14:paraId="74FFB88D" w14:textId="77777777" w:rsidR="00EB7D10" w:rsidRDefault="00000000">
      <w:r>
        <w:t>Token: ACI[---] - Frecuencia: 2</w:t>
      </w:r>
    </w:p>
    <w:p w14:paraId="1157F54F" w14:textId="77777777" w:rsidR="00EB7D10" w:rsidRDefault="00000000">
      <w:r>
        <w:t>Token: V[---]V[---] - Frecuencia: 2</w:t>
      </w:r>
    </w:p>
    <w:p w14:paraId="766A8361" w14:textId="77777777" w:rsidR="00EB7D10" w:rsidRDefault="00000000">
      <w:r>
        <w:t>Token: Bo[no - Frecuencia: 2</w:t>
      </w:r>
    </w:p>
    <w:p w14:paraId="6F3F1C78" w14:textId="77777777" w:rsidR="00EB7D10" w:rsidRDefault="00000000">
      <w:r>
        <w:t>Token: [M(aximo)](?) - Frecuencia: 2</w:t>
      </w:r>
    </w:p>
    <w:p w14:paraId="633407BA" w14:textId="77777777" w:rsidR="00EB7D10" w:rsidRDefault="00000000">
      <w:r>
        <w:t>Token: [---]acus[---] - Frecuencia: 2</w:t>
      </w:r>
    </w:p>
    <w:p w14:paraId="5E194635" w14:textId="77777777" w:rsidR="00EB7D10" w:rsidRDefault="00000000">
      <w:r>
        <w:t>Token: Au[r]el(ius) - Frecuencia: 2</w:t>
      </w:r>
    </w:p>
    <w:p w14:paraId="0AA73EB7" w14:textId="77777777" w:rsidR="00EB7D10" w:rsidRDefault="00000000">
      <w:r>
        <w:t>Token: Gal[erius - Frecuencia: 2</w:t>
      </w:r>
    </w:p>
    <w:p w14:paraId="4D1DB5B1" w14:textId="77777777" w:rsidR="00EB7D10" w:rsidRDefault="00000000">
      <w:r>
        <w:t>Token: P[[[---]]] - Frecuencia: 2</w:t>
      </w:r>
    </w:p>
    <w:p w14:paraId="07D01E85" w14:textId="77777777" w:rsidR="00EB7D10" w:rsidRDefault="00000000">
      <w:r>
        <w:t>Token: {G} - Frecuencia: 2</w:t>
      </w:r>
    </w:p>
    <w:p w14:paraId="562F9846" w14:textId="77777777" w:rsidR="00EB7D10" w:rsidRDefault="00000000">
      <w:r>
        <w:t>Token: inv(icti) - Frecuencia: 2</w:t>
      </w:r>
    </w:p>
    <w:p w14:paraId="7AF1ABF7" w14:textId="77777777" w:rsidR="00EB7D10" w:rsidRDefault="00000000">
      <w:r>
        <w:t>Token: ---]rus - Frecuencia: 2</w:t>
      </w:r>
    </w:p>
    <w:p w14:paraId="245F0A35" w14:textId="77777777" w:rsidR="00EB7D10" w:rsidRDefault="00000000">
      <w:r>
        <w:t>Token: Anthio - Frecuencia: 2</w:t>
      </w:r>
    </w:p>
    <w:p w14:paraId="6D17673F" w14:textId="77777777" w:rsidR="00EB7D10" w:rsidRDefault="00000000">
      <w:r>
        <w:t>Token: po[sui]t - Frecuencia: 2</w:t>
      </w:r>
    </w:p>
    <w:p w14:paraId="35E0CD7B" w14:textId="77777777" w:rsidR="00EB7D10" w:rsidRDefault="00000000">
      <w:r>
        <w:t>Token: Ael(io)? - Frecuencia: 2</w:t>
      </w:r>
    </w:p>
    <w:p w14:paraId="0C37A940" w14:textId="77777777" w:rsidR="00EB7D10" w:rsidRDefault="00000000">
      <w:r>
        <w:t>Token: pontifi[ci] - Frecuencia: 2</w:t>
      </w:r>
    </w:p>
    <w:p w14:paraId="4E64AD41" w14:textId="77777777" w:rsidR="00EB7D10" w:rsidRDefault="00000000">
      <w:r>
        <w:t>Token: cidio - Frecuencia: 2</w:t>
      </w:r>
    </w:p>
    <w:p w14:paraId="07576884" w14:textId="77777777" w:rsidR="00EB7D10" w:rsidRDefault="00000000">
      <w:r>
        <w:t>Token: Tr(oesmensium) - Frecuencia: 2</w:t>
      </w:r>
    </w:p>
    <w:p w14:paraId="3F513185" w14:textId="77777777" w:rsidR="00EB7D10" w:rsidRDefault="00000000">
      <w:r>
        <w:t>Token: cipi(i) - Frecuencia: 2</w:t>
      </w:r>
    </w:p>
    <w:p w14:paraId="28E5A38B" w14:textId="77777777" w:rsidR="00EB7D10" w:rsidRDefault="00000000">
      <w:r>
        <w:t>Token: Tr[o] - Frecuencia: 2</w:t>
      </w:r>
    </w:p>
    <w:p w14:paraId="0CBFD860" w14:textId="77777777" w:rsidR="00EB7D10" w:rsidRDefault="00000000">
      <w:r>
        <w:t>Token: s[a]l(ute) - Frecuencia: 2</w:t>
      </w:r>
    </w:p>
    <w:p w14:paraId="36DC9C4A" w14:textId="77777777" w:rsidR="00EB7D10" w:rsidRDefault="00000000">
      <w:r>
        <w:t>Token: canabe(nsium) - Frecuencia: 2</w:t>
      </w:r>
    </w:p>
    <w:p w14:paraId="48648C50" w14:textId="77777777" w:rsidR="00EB7D10" w:rsidRDefault="00000000">
      <w:r>
        <w:t>Token: Ael(iano) - Frecuencia: 2</w:t>
      </w:r>
    </w:p>
    <w:p w14:paraId="5467B333" w14:textId="77777777" w:rsidR="00EB7D10" w:rsidRDefault="00000000">
      <w:r>
        <w:t>Token: Ael(i)] - Frecuencia: 2</w:t>
      </w:r>
    </w:p>
    <w:p w14:paraId="29529913" w14:textId="77777777" w:rsidR="00EB7D10" w:rsidRDefault="00000000">
      <w:r>
        <w:t>Token: Ialli - Frecuencia: 2</w:t>
      </w:r>
    </w:p>
    <w:p w14:paraId="60C736CE" w14:textId="77777777" w:rsidR="00EB7D10" w:rsidRDefault="00000000">
      <w:r>
        <w:lastRenderedPageBreak/>
        <w:t>Token: [b(ene)f(iciario) - Frecuencia: 2</w:t>
      </w:r>
    </w:p>
    <w:p w14:paraId="558E72EC" w14:textId="77777777" w:rsidR="00EB7D10" w:rsidRDefault="00000000">
      <w:r>
        <w:t>Token: Pri]sco - Frecuencia: 2</w:t>
      </w:r>
    </w:p>
    <w:p w14:paraId="54DBABC3" w14:textId="77777777" w:rsidR="00EB7D10" w:rsidRDefault="00000000">
      <w:r>
        <w:t>Token: Longinia - Frecuencia: 2</w:t>
      </w:r>
    </w:p>
    <w:p w14:paraId="0A59447D" w14:textId="77777777" w:rsidR="00EB7D10" w:rsidRDefault="00000000">
      <w:r>
        <w:t>Token: h[e] - Frecuencia: 2</w:t>
      </w:r>
    </w:p>
    <w:p w14:paraId="1DA5316D" w14:textId="77777777" w:rsidR="00EB7D10" w:rsidRDefault="00000000">
      <w:r>
        <w:t>Token: Part(hica) - Frecuencia: 2</w:t>
      </w:r>
    </w:p>
    <w:p w14:paraId="6565D70C" w14:textId="77777777" w:rsidR="00EB7D10" w:rsidRDefault="00000000">
      <w:r>
        <w:t>Token: [F(ines) - Frecuencia: 2</w:t>
      </w:r>
    </w:p>
    <w:p w14:paraId="0EF7C6E5" w14:textId="77777777" w:rsidR="00EB7D10" w:rsidRDefault="00000000">
      <w:r>
        <w:t>Token: |(centurionis)] - Frecuencia: 2</w:t>
      </w:r>
    </w:p>
    <w:p w14:paraId="5296095F" w14:textId="77777777" w:rsidR="00EB7D10" w:rsidRDefault="00000000">
      <w:r>
        <w:t>Token: bertae - Frecuencia: 2</w:t>
      </w:r>
    </w:p>
    <w:p w14:paraId="60F2549B" w14:textId="77777777" w:rsidR="00EB7D10" w:rsidRDefault="00000000">
      <w:r>
        <w:t>Token: [Cl(assis)] - Frecuencia: 2</w:t>
      </w:r>
    </w:p>
    <w:p w14:paraId="4BA4A902" w14:textId="77777777" w:rsidR="00EB7D10" w:rsidRDefault="00000000">
      <w:r>
        <w:t>Token: My(sica)(!) - Frecuencia: 2</w:t>
      </w:r>
    </w:p>
    <w:p w14:paraId="06F47E62" w14:textId="77777777" w:rsidR="00EB7D10" w:rsidRDefault="00000000">
      <w:r>
        <w:t>Token: [---]SVI - Frecuencia: 2</w:t>
      </w:r>
    </w:p>
    <w:p w14:paraId="6CA1221B" w14:textId="77777777" w:rsidR="00EB7D10" w:rsidRDefault="00000000">
      <w:r>
        <w:t>Token: á¼±ÎµÏá½³Î¿Ï‚ - Frecuencia: 2</w:t>
      </w:r>
    </w:p>
    <w:p w14:paraId="7CA661F6" w14:textId="77777777" w:rsidR="00EB7D10" w:rsidRDefault="00000000">
      <w:r>
        <w:t>Token: Î³Ï…Î¼Î½Î±Ïƒá½· - Frecuencia: 2</w:t>
      </w:r>
    </w:p>
    <w:p w14:paraId="160919D3" w14:textId="77777777" w:rsidR="00EB7D10" w:rsidRDefault="00000000">
      <w:r>
        <w:t>Token: Î”Î¹Î¿ÎºÎ»á½³Î¿Ï…Ï‚, - Frecuencia: 2</w:t>
      </w:r>
    </w:p>
    <w:p w14:paraId="76306613" w14:textId="77777777" w:rsidR="00EB7D10" w:rsidRDefault="00000000">
      <w:r>
        <w:t>Token: Î˜á½³Ï‰Î½ - Frecuencia: 2</w:t>
      </w:r>
    </w:p>
    <w:p w14:paraId="39C8F079" w14:textId="77777777" w:rsidR="00EB7D10" w:rsidRDefault="00000000">
      <w:r>
        <w:t>Token: á¼ˆÏÎ¹ÏƒÏ„Î¿Î¼á½³Î½Î¿Ï…Ï‚, - Frecuencia: 2</w:t>
      </w:r>
    </w:p>
    <w:p w14:paraId="6CBE1850" w14:textId="77777777" w:rsidR="00EB7D10" w:rsidRDefault="00000000">
      <w:r>
        <w:t>Token: Maximi]]] - Frecuencia: 2</w:t>
      </w:r>
    </w:p>
    <w:p w14:paraId="53B7A468" w14:textId="77777777" w:rsidR="00EB7D10" w:rsidRDefault="00000000">
      <w:r>
        <w:t>Token: RET[---] - Frecuencia: 2</w:t>
      </w:r>
    </w:p>
    <w:p w14:paraId="472B009F" w14:textId="77777777" w:rsidR="00EB7D10" w:rsidRDefault="00000000">
      <w:r>
        <w:t>Token: iussionem - Frecuencia: 2</w:t>
      </w:r>
    </w:p>
    <w:p w14:paraId="57C3C19B" w14:textId="77777777" w:rsidR="00EB7D10" w:rsidRDefault="00000000">
      <w:r>
        <w:t>Token: [ri]us - Frecuencia: 2</w:t>
      </w:r>
    </w:p>
    <w:p w14:paraId="0BE73C17" w14:textId="77777777" w:rsidR="00EB7D10" w:rsidRDefault="00000000">
      <w:r>
        <w:t>Token: V[ero] - Frecuencia: 2</w:t>
      </w:r>
    </w:p>
    <w:p w14:paraId="40F8FD98" w14:textId="77777777" w:rsidR="00EB7D10" w:rsidRDefault="00000000">
      <w:r>
        <w:t>Token: Fortu]nae - Frecuencia: 2</w:t>
      </w:r>
    </w:p>
    <w:p w14:paraId="2B2595C0" w14:textId="77777777" w:rsidR="00EB7D10" w:rsidRDefault="00000000">
      <w:r>
        <w:t>Token: á¼ˆÎ¼Ï†Î¹ÏƒÏƒÎµá¿–Ï‚ - Frecuencia: 2</w:t>
      </w:r>
    </w:p>
    <w:p w14:paraId="5BEE9EF2" w14:textId="77777777" w:rsidR="00EB7D10" w:rsidRDefault="00000000">
      <w:r>
        <w:t>Token: Î¼ÎµÏ„â€™ - Frecuencia: 2</w:t>
      </w:r>
    </w:p>
    <w:p w14:paraId="6C548C98" w14:textId="77777777" w:rsidR="00EB7D10" w:rsidRDefault="00000000">
      <w:r>
        <w:t>Token: co[nsilio - Frecuencia: 2</w:t>
      </w:r>
    </w:p>
    <w:p w14:paraId="02A28587" w14:textId="77777777" w:rsidR="00EB7D10" w:rsidRDefault="00000000">
      <w:r>
        <w:t>Token: á¼Î¼Î¼á½³Î½ÎµÎ¹Î½ - Frecuencia: 2</w:t>
      </w:r>
    </w:p>
    <w:p w14:paraId="2FE94B82" w14:textId="77777777" w:rsidR="00EB7D10" w:rsidRDefault="00000000">
      <w:r>
        <w:lastRenderedPageBreak/>
        <w:t>Token: [Ï„Î¿Î½ - Frecuencia: 2</w:t>
      </w:r>
    </w:p>
    <w:p w14:paraId="24028E4D" w14:textId="77777777" w:rsidR="00EB7D10" w:rsidRDefault="00000000">
      <w:r>
        <w:t>Token: á¼¡Î¼á¿–Î½ - Frecuencia: 2</w:t>
      </w:r>
    </w:p>
    <w:p w14:paraId="1119E2D0" w14:textId="77777777" w:rsidR="00EB7D10" w:rsidRDefault="00000000">
      <w:r>
        <w:t>Token: á¼]Îº - Frecuencia: 2</w:t>
      </w:r>
    </w:p>
    <w:p w14:paraId="291EF9F0" w14:textId="77777777" w:rsidR="00EB7D10" w:rsidRDefault="00000000">
      <w:r>
        <w:t>Token: Î›Î¿Î³Î³á½·Î½Î¿Ï… - Frecuencia: 2</w:t>
      </w:r>
    </w:p>
    <w:p w14:paraId="246744C1" w14:textId="77777777" w:rsidR="00EB7D10" w:rsidRDefault="00000000">
      <w:r>
        <w:t>Token: [Îšá½¹Î¹Î½Ï„Î¿Ï‚ - Frecuencia: 2</w:t>
      </w:r>
    </w:p>
    <w:p w14:paraId="28C56E6A" w14:textId="77777777" w:rsidR="00EB7D10" w:rsidRDefault="00000000">
      <w:r>
        <w:t>Token: Î á½±Ï€Î¹Î¿Ï‚ - Frecuencia: 2</w:t>
      </w:r>
    </w:p>
    <w:p w14:paraId="3929AB3B" w14:textId="77777777" w:rsidR="00EB7D10" w:rsidRDefault="00000000">
      <w:r>
        <w:t>Token: instrumentis - Frecuencia: 2</w:t>
      </w:r>
    </w:p>
    <w:p w14:paraId="0E9ABE4B" w14:textId="77777777" w:rsidR="00EB7D10" w:rsidRDefault="00000000">
      <w:r>
        <w:t>Token: hieromnemonum - Frecuencia: 2</w:t>
      </w:r>
    </w:p>
    <w:p w14:paraId="6182FE23" w14:textId="77777777" w:rsidR="00EB7D10" w:rsidRDefault="00000000">
      <w:r>
        <w:t>Token: Î¤Î¹Î²á½³Ï[Î¹Î¿Ï‚ - Frecuencia: 2</w:t>
      </w:r>
    </w:p>
    <w:p w14:paraId="795C7C13" w14:textId="77777777" w:rsidR="00EB7D10" w:rsidRDefault="00000000">
      <w:r>
        <w:t>Token: ÎšÎ±á¿–Ïƒ]Î±Ï - Frecuencia: 2</w:t>
      </w:r>
    </w:p>
    <w:p w14:paraId="6C10CC4D" w14:textId="77777777" w:rsidR="00EB7D10" w:rsidRDefault="00000000">
      <w:r>
        <w:t>Token: á¼Î¾Î¿Ï…] - Frecuencia: 2</w:t>
      </w:r>
    </w:p>
    <w:p w14:paraId="5B7A9949" w14:textId="77777777" w:rsidR="00EB7D10" w:rsidRDefault="00000000">
      <w:r>
        <w:t>Token: Ïƒá½·Î±Ï‚ - Frecuencia: 2</w:t>
      </w:r>
    </w:p>
    <w:p w14:paraId="09577458" w14:textId="77777777" w:rsidR="00EB7D10" w:rsidRDefault="00000000">
      <w:r>
        <w:t>Token: Î¹Î²Í´, - Frecuencia: 2</w:t>
      </w:r>
    </w:p>
    <w:p w14:paraId="7B16F9E1" w14:textId="77777777" w:rsidR="00EB7D10" w:rsidRDefault="00000000">
      <w:r>
        <w:t>Token: Ï€Ï[á½¹Ï„ÎµÏÎ¿Î½ - Frecuencia: 2</w:t>
      </w:r>
    </w:p>
    <w:p w14:paraId="3B7D297F" w14:textId="77777777" w:rsidR="00EB7D10" w:rsidRDefault="00000000">
      <w:r>
        <w:t>Token: á½‘Î¼Îµá¿–Ï‚ - Frecuencia: 2</w:t>
      </w:r>
    </w:p>
    <w:p w14:paraId="4BADB13F" w14:textId="77777777" w:rsidR="00EB7D10" w:rsidRDefault="00000000">
      <w:r>
        <w:t>Token: á¼€Î½Î±Î³ÏÎ±Ï†á½³Î½Ï„Î± - Frecuencia: 2</w:t>
      </w:r>
    </w:p>
    <w:p w14:paraId="61759BFF" w14:textId="77777777" w:rsidR="00EB7D10" w:rsidRDefault="00000000">
      <w:r>
        <w:t>Token: Ï„á¿¶[Î¹ - Frecuencia: 2</w:t>
      </w:r>
    </w:p>
    <w:p w14:paraId="77EE64DE" w14:textId="77777777" w:rsidR="00EB7D10" w:rsidRDefault="00000000">
      <w:r>
        <w:t>Token: [Î¼ÎµÎ½]Î¿Î¹ - Frecuencia: 2</w:t>
      </w:r>
    </w:p>
    <w:p w14:paraId="0FA093AF" w14:textId="77777777" w:rsidR="00EB7D10" w:rsidRDefault="00000000">
      <w:r>
        <w:t>Token: Ï„Î¹Î½Î±Ï‚ - Frecuencia: 2</w:t>
      </w:r>
    </w:p>
    <w:p w14:paraId="1E4E5DF1" w14:textId="77777777" w:rsidR="00EB7D10" w:rsidRDefault="00000000">
      <w:r>
        <w:t>Token: [Î¼á½´ - Frecuencia: 2</w:t>
      </w:r>
    </w:p>
    <w:p w14:paraId="3F76B753" w14:textId="77777777" w:rsidR="00EB7D10" w:rsidRDefault="00000000">
      <w:r>
        <w:t>Token: Ï„Î¿Î¹Î¿á¿¦Ï„Î¿ - Frecuencia: 2</w:t>
      </w:r>
    </w:p>
    <w:p w14:paraId="4863BDA6" w14:textId="77777777" w:rsidR="00EB7D10" w:rsidRDefault="00000000">
      <w:r>
        <w:t>Token: ÎºÎ±Ï„á½°] - Frecuencia: 2</w:t>
      </w:r>
    </w:p>
    <w:p w14:paraId="356F629F" w14:textId="77777777" w:rsidR="00EB7D10" w:rsidRDefault="00000000">
      <w:r>
        <w:t>Token: Ï„á½¸]Î½ - Frecuencia: 2</w:t>
      </w:r>
    </w:p>
    <w:p w14:paraId="0D273506" w14:textId="77777777" w:rsidR="00EB7D10" w:rsidRDefault="00000000">
      <w:r>
        <w:t>Token: Î Ï… - Frecuencia: 2</w:t>
      </w:r>
    </w:p>
    <w:p w14:paraId="3429D0B1" w14:textId="77777777" w:rsidR="00EB7D10" w:rsidRDefault="00000000">
      <w:r>
        <w:t>Token: á¼ˆÏ€á½¹Î» - Frecuencia: 2</w:t>
      </w:r>
    </w:p>
    <w:p w14:paraId="4337E1E7" w14:textId="77777777" w:rsidR="00EB7D10" w:rsidRDefault="00000000">
      <w:r>
        <w:t>Token: Îµá½ÎµÏÎ³á½³ - Frecuencia: 2</w:t>
      </w:r>
    </w:p>
    <w:p w14:paraId="51E23F52" w14:textId="77777777" w:rsidR="00EB7D10" w:rsidRDefault="00000000">
      <w:r>
        <w:lastRenderedPageBreak/>
        <w:t>Token: Ï€Ï…Î¸Î±á½»Î»Î±Ï‚ - Frecuencia: 2</w:t>
      </w:r>
    </w:p>
    <w:p w14:paraId="6FA415E9" w14:textId="77777777" w:rsidR="00EB7D10" w:rsidRDefault="00000000">
      <w:r>
        <w:t>Token: Î±á¼°á¿¶Î½Î¿Ï‚ - Frecuencia: 2</w:t>
      </w:r>
    </w:p>
    <w:p w14:paraId="04E985C8" w14:textId="77777777" w:rsidR="00EB7D10" w:rsidRDefault="00000000">
      <w:r>
        <w:t>Token: á¼™Î»Î»á½µÎ½Ï‰Î½ - Frecuencia: 2</w:t>
      </w:r>
    </w:p>
    <w:p w14:paraId="0DBE0022" w14:textId="77777777" w:rsidR="00EB7D10" w:rsidRDefault="00000000">
      <w:r>
        <w:t>Token: ran - Frecuencia: 2</w:t>
      </w:r>
    </w:p>
    <w:p w14:paraId="4D17CDDA" w14:textId="77777777" w:rsidR="00EB7D10" w:rsidRDefault="00000000">
      <w:r>
        <w:t>Token: Sau - Frecuencia: 2</w:t>
      </w:r>
    </w:p>
    <w:p w14:paraId="2540F233" w14:textId="77777777" w:rsidR="00EB7D10" w:rsidRDefault="00000000">
      <w:r>
        <w:t>Token: praestan - Frecuencia: 2</w:t>
      </w:r>
    </w:p>
    <w:p w14:paraId="47984560" w14:textId="77777777" w:rsidR="00EB7D10" w:rsidRDefault="00000000">
      <w:r>
        <w:t>Token: Conservato[ri] - Frecuencia: 2</w:t>
      </w:r>
    </w:p>
    <w:p w14:paraId="37AA4C37" w14:textId="77777777" w:rsidR="00EB7D10" w:rsidRDefault="00000000">
      <w:r>
        <w:t>Token: t[emplum - Frecuencia: 2</w:t>
      </w:r>
    </w:p>
    <w:p w14:paraId="1B3AB9BE" w14:textId="77777777" w:rsidR="00EB7D10" w:rsidRDefault="00000000">
      <w:r>
        <w:t>Token: pron(epote) - Frecuencia: 2</w:t>
      </w:r>
    </w:p>
    <w:p w14:paraId="36F466BF" w14:textId="77777777" w:rsidR="00EB7D10" w:rsidRDefault="00000000">
      <w:r>
        <w:t>Token: BIM[---] - Frecuencia: 2</w:t>
      </w:r>
    </w:p>
    <w:p w14:paraId="5916741E" w14:textId="77777777" w:rsidR="00EB7D10" w:rsidRDefault="00000000">
      <w:r>
        <w:t>Token: Caesarib]us - Frecuencia: 2</w:t>
      </w:r>
    </w:p>
    <w:p w14:paraId="4D718EB8" w14:textId="77777777" w:rsidR="00EB7D10" w:rsidRDefault="00000000">
      <w:r>
        <w:t>Token: Artemidora - Frecuencia: 2</w:t>
      </w:r>
    </w:p>
    <w:p w14:paraId="187D114C" w14:textId="77777777" w:rsidR="00EB7D10" w:rsidRDefault="00000000">
      <w:r>
        <w:t>Token: Ca[r] - Frecuencia: 2</w:t>
      </w:r>
    </w:p>
    <w:p w14:paraId="110D4C08" w14:textId="77777777" w:rsidR="00EB7D10" w:rsidRDefault="00000000">
      <w:r>
        <w:t>Token: Lecti - Frecuencia: 2</w:t>
      </w:r>
    </w:p>
    <w:p w14:paraId="462A83F5" w14:textId="77777777" w:rsidR="00EB7D10" w:rsidRDefault="00000000">
      <w:r>
        <w:t>Token: Carmaeus - Frecuencia: 2</w:t>
      </w:r>
    </w:p>
    <w:p w14:paraId="6815188E" w14:textId="77777777" w:rsidR="00EB7D10" w:rsidRDefault="00000000">
      <w:r>
        <w:t>Token: Britt(anniae) - Frecuencia: 2</w:t>
      </w:r>
    </w:p>
    <w:p w14:paraId="0C5BF587" w14:textId="77777777" w:rsidR="00EB7D10" w:rsidRDefault="00000000">
      <w:r>
        <w:t>Token: Bonitae - Frecuencia: 2</w:t>
      </w:r>
    </w:p>
    <w:p w14:paraId="3EE6EBC6" w14:textId="77777777" w:rsidR="00EB7D10" w:rsidRDefault="00000000">
      <w:r>
        <w:t>Token: [n]autae - Frecuencia: 2</w:t>
      </w:r>
    </w:p>
    <w:p w14:paraId="3BEFD975" w14:textId="77777777" w:rsidR="00EB7D10" w:rsidRDefault="00000000">
      <w:r>
        <w:t>Token: [u] - Frecuencia: 2</w:t>
      </w:r>
    </w:p>
    <w:p w14:paraId="7B761EC3" w14:textId="77777777" w:rsidR="00EB7D10" w:rsidRDefault="00000000">
      <w:r>
        <w:t>Token: Ï†á½·Î»Î· - Frecuencia: 2</w:t>
      </w:r>
    </w:p>
    <w:p w14:paraId="7D87270E" w14:textId="77777777" w:rsidR="00EB7D10" w:rsidRDefault="00000000">
      <w:r>
        <w:t>Token: Ï€Î¿Î»á½·Ï„Î·Î½, - Frecuencia: 2</w:t>
      </w:r>
    </w:p>
    <w:p w14:paraId="44F24CFB" w14:textId="77777777" w:rsidR="00EB7D10" w:rsidRDefault="00000000">
      <w:r>
        <w:t>Token: á¼ˆÎ¸Î·Î½Î±á¿–Î¿Î½ - Frecuencia: 2</w:t>
      </w:r>
    </w:p>
    <w:p w14:paraId="1E800DA1" w14:textId="77777777" w:rsidR="00EB7D10" w:rsidRDefault="00000000">
      <w:r>
        <w:t>Token: á¼€Ï€â€™ - Frecuencia: 2</w:t>
      </w:r>
    </w:p>
    <w:p w14:paraId="3197A82A" w14:textId="77777777" w:rsidR="00EB7D10" w:rsidRDefault="00000000">
      <w:r>
        <w:t>Token: n(ostri)?] - Frecuencia: 2</w:t>
      </w:r>
    </w:p>
    <w:p w14:paraId="221B2276" w14:textId="77777777" w:rsidR="00EB7D10" w:rsidRDefault="00000000">
      <w:r>
        <w:t>Token: Iulii(!) - Frecuencia: 2</w:t>
      </w:r>
    </w:p>
    <w:p w14:paraId="0605BC1F" w14:textId="77777777" w:rsidR="00EB7D10" w:rsidRDefault="00000000">
      <w:r>
        <w:t>Token: Marcus(!) - Frecuencia: 2</w:t>
      </w:r>
    </w:p>
    <w:p w14:paraId="250EAE08" w14:textId="77777777" w:rsidR="00EB7D10" w:rsidRDefault="00000000">
      <w:r>
        <w:lastRenderedPageBreak/>
        <w:t>Token: Ï€ÎµÏÎ¹á½¹Î´á¿³ - Frecuencia: 2</w:t>
      </w:r>
    </w:p>
    <w:p w14:paraId="3F37284C" w14:textId="77777777" w:rsidR="00EB7D10" w:rsidRDefault="00000000">
      <w:r>
        <w:t>Token: á¼ˆÏƒÎºÎ»á½µÏ€ÎµÎ¹Î± - Frecuencia: 2</w:t>
      </w:r>
    </w:p>
    <w:p w14:paraId="4211B8B6" w14:textId="77777777" w:rsidR="00EB7D10" w:rsidRDefault="00000000">
      <w:r>
        <w:t>Token: á¼©Ïá½±ÎºÎ»ÎµÎ¹Î± - Frecuencia: 2</w:t>
      </w:r>
    </w:p>
    <w:p w14:paraId="3CE7F46F" w14:textId="77777777" w:rsidR="00EB7D10" w:rsidRDefault="00000000">
      <w:r>
        <w:t>Token: Î£Î¼á½»ÏÎ½á¿ƒ, - Frecuencia: 2</w:t>
      </w:r>
    </w:p>
    <w:p w14:paraId="299929C1" w14:textId="77777777" w:rsidR="00EB7D10" w:rsidRDefault="00000000">
      <w:r>
        <w:t>Token: Î ÎµÏÎ³á½±Î¼á¿³ - Frecuencia: 2</w:t>
      </w:r>
    </w:p>
    <w:p w14:paraId="73E3AC60" w14:textId="77777777" w:rsidR="00EB7D10" w:rsidRDefault="00000000">
      <w:r>
        <w:t>Token: Î’Î±ÏÎ²á½·Î»Î»Î·Î± - Frecuencia: 2</w:t>
      </w:r>
    </w:p>
    <w:p w14:paraId="0058C1DC" w14:textId="77777777" w:rsidR="00EB7D10" w:rsidRDefault="00000000">
      <w:r>
        <w:t>Token: á¼ˆÎ½Ï„Î¹Î¿Ï‡Îµá½·á¾³ - Frecuencia: 2</w:t>
      </w:r>
    </w:p>
    <w:p w14:paraId="6811C673" w14:textId="77777777" w:rsidR="00EB7D10" w:rsidRDefault="00000000">
      <w:r>
        <w:t>Token: V[al(erius) - Frecuencia: 2</w:t>
      </w:r>
    </w:p>
    <w:p w14:paraId="0CF70618" w14:textId="77777777" w:rsidR="00EB7D10" w:rsidRDefault="00000000">
      <w:r>
        <w:t>Token: Rigozi - Frecuencia: 2</w:t>
      </w:r>
    </w:p>
    <w:p w14:paraId="7BB1802F" w14:textId="77777777" w:rsidR="00EB7D10" w:rsidRDefault="00000000">
      <w:r>
        <w:t>Token: ----- - Frecuencia: 2</w:t>
      </w:r>
    </w:p>
    <w:p w14:paraId="638F977D" w14:textId="77777777" w:rsidR="00EB7D10" w:rsidRDefault="00000000">
      <w:r>
        <w:t>Token: Abbas - Frecuencia: 2</w:t>
      </w:r>
    </w:p>
    <w:p w14:paraId="16B37F8A" w14:textId="77777777" w:rsidR="00EB7D10" w:rsidRDefault="00000000">
      <w:r>
        <w:t>Token: pro[nep(oti) - Frecuencia: 2</w:t>
      </w:r>
    </w:p>
    <w:p w14:paraId="7F307E89" w14:textId="77777777" w:rsidR="00EB7D10" w:rsidRDefault="00000000">
      <w:r>
        <w:t>Token: [Î‘á½Ï„Î¿ÎºÏ(á½±Ï„Î¿ÏÎ±) - Frecuencia: 2</w:t>
      </w:r>
    </w:p>
    <w:p w14:paraId="027350D3" w14:textId="77777777" w:rsidR="00EB7D10" w:rsidRDefault="00000000">
      <w:r>
        <w:t>Token: Î£Î±ÏÎ¼Î±Ï„(Î¹ÎºÎ¿á¿¦) - Frecuencia: 2</w:t>
      </w:r>
    </w:p>
    <w:p w14:paraId="1CF0564B" w14:textId="77777777" w:rsidR="00EB7D10" w:rsidRDefault="00000000">
      <w:r>
        <w:t>Token: Ï…á¼±Ï‰Î½á½¸Î½ - Frecuencia: 2</w:t>
      </w:r>
    </w:p>
    <w:p w14:paraId="4B2B3218" w14:textId="77777777" w:rsidR="00EB7D10" w:rsidRDefault="00000000">
      <w:r>
        <w:t>Token: á¼ˆÎ´Î¹Î±Î²(Î·Î½Î¹Îºá½¸Î½) - Frecuencia: 2</w:t>
      </w:r>
    </w:p>
    <w:p w14:paraId="532DB210" w14:textId="77777777" w:rsidR="00EB7D10" w:rsidRDefault="00000000">
      <w:r>
        <w:t>Token: Î Î±ÏÎ¸(Î¹Îºá½¸Î½) - Frecuencia: 2</w:t>
      </w:r>
    </w:p>
    <w:p w14:paraId="1B14E682" w14:textId="77777777" w:rsidR="00EB7D10" w:rsidRDefault="00000000">
      <w:r>
        <w:t>Token: Ï€(Î±Ï„á½³ÏÎ±) - Frecuencia: 2</w:t>
      </w:r>
    </w:p>
    <w:p w14:paraId="0BDBC2C6" w14:textId="77777777" w:rsidR="00EB7D10" w:rsidRDefault="00000000">
      <w:r>
        <w:t>Token: á¼ˆÏÎ±Î²(Î¹ÎºÎ¿á¿¦) - Frecuencia: 2</w:t>
      </w:r>
    </w:p>
    <w:p w14:paraId="08CBEC97" w14:textId="77777777" w:rsidR="00EB7D10" w:rsidRDefault="00000000">
      <w:r>
        <w:t>Token: á¼ˆÎ´Î¹Î±Î²(Î·Î½Î¹ÎºÎ¿á¿¦) - Frecuencia: 2</w:t>
      </w:r>
    </w:p>
    <w:p w14:paraId="12401B59" w14:textId="77777777" w:rsidR="00EB7D10" w:rsidRDefault="00000000">
      <w:r>
        <w:t>Token: Î Î±ÏÎ¸(Î¹ÎºÎ¿á¿¦) - Frecuencia: 2</w:t>
      </w:r>
    </w:p>
    <w:p w14:paraId="4065EB8A" w14:textId="77777777" w:rsidR="00EB7D10" w:rsidRDefault="00000000">
      <w:r>
        <w:t>Token: Î£ÎµÎ²(Î±ÏƒÏ„á½¹Î½) - Frecuencia: 2</w:t>
      </w:r>
    </w:p>
    <w:p w14:paraId="2109EE8B" w14:textId="77777777" w:rsidR="00EB7D10" w:rsidRDefault="00000000">
      <w:r>
        <w:t>Token: Î (Î¿á½»Ï€Î»Î¹Î¿Î½) - Frecuencia: 2</w:t>
      </w:r>
    </w:p>
    <w:p w14:paraId="15110312" w14:textId="77777777" w:rsidR="00EB7D10" w:rsidRDefault="00000000">
      <w:r>
        <w:t>Token: Î“á½³Ï„Î±Î½ - Frecuencia: 2</w:t>
      </w:r>
    </w:p>
    <w:p w14:paraId="48AF8256" w14:textId="77777777" w:rsidR="00EB7D10" w:rsidRDefault="00000000">
      <w:r>
        <w:t>Token: á¼€Î½Ï„Î¹ÏƒÏ„Ïá½±Ï„Î·Î³Î¿Ï‚ - Frecuencia: 2</w:t>
      </w:r>
    </w:p>
    <w:p w14:paraId="1027EAF2" w14:textId="77777777" w:rsidR="00EB7D10" w:rsidRDefault="00000000">
      <w:r>
        <w:t>Token: Î¼Î½Î·Î¼á¿–Î¿Î½ - Frecuencia: 2</w:t>
      </w:r>
    </w:p>
    <w:p w14:paraId="666D0740" w14:textId="77777777" w:rsidR="00EB7D10" w:rsidRDefault="00000000">
      <w:r>
        <w:lastRenderedPageBreak/>
        <w:t>Token: Îšá½³Î»ÎµÏÎ¿Ï‚ - Frecuencia: 2</w:t>
      </w:r>
    </w:p>
    <w:p w14:paraId="7FBC0B12" w14:textId="77777777" w:rsidR="00EB7D10" w:rsidRDefault="00000000">
      <w:r>
        <w:t>Token: [C]aes(aris) - Frecuencia: 2</w:t>
      </w:r>
    </w:p>
    <w:p w14:paraId="6C01B629" w14:textId="77777777" w:rsidR="00EB7D10" w:rsidRDefault="00000000">
      <w:r>
        <w:t>Token: Mercur[io - Frecuencia: 2</w:t>
      </w:r>
    </w:p>
    <w:p w14:paraId="18B63038" w14:textId="77777777" w:rsidR="00EB7D10" w:rsidRDefault="00000000">
      <w:r>
        <w:t>Token: o(rnati) - Frecuencia: 2</w:t>
      </w:r>
    </w:p>
    <w:p w14:paraId="2064886C" w14:textId="77777777" w:rsidR="00EB7D10" w:rsidRDefault="00000000">
      <w:r>
        <w:t>Token: IX[------ - Frecuencia: 2</w:t>
      </w:r>
    </w:p>
    <w:p w14:paraId="4BD253ED" w14:textId="77777777" w:rsidR="00EB7D10" w:rsidRDefault="00000000">
      <w:r>
        <w:t>Token: [Do] - Frecuencia: 2</w:t>
      </w:r>
    </w:p>
    <w:p w14:paraId="5EEA89E1" w14:textId="77777777" w:rsidR="00EB7D10" w:rsidRDefault="00000000">
      <w:r>
        <w:t>Token: her(edes?) - Frecuencia: 2</w:t>
      </w:r>
    </w:p>
    <w:p w14:paraId="66B87452" w14:textId="77777777" w:rsidR="00EB7D10" w:rsidRDefault="00000000">
      <w:r>
        <w:t>Token: statio(nis) - Frecuencia: 2</w:t>
      </w:r>
    </w:p>
    <w:p w14:paraId="4D536A18" w14:textId="77777777" w:rsidR="00EB7D10" w:rsidRDefault="00000000">
      <w:r>
        <w:t>Token: MIS - Frecuencia: 2</w:t>
      </w:r>
    </w:p>
    <w:p w14:paraId="141A01AC" w14:textId="77777777" w:rsidR="00EB7D10" w:rsidRDefault="00000000">
      <w:r>
        <w:t>Token: Alexand(ro) - Frecuencia: 2</w:t>
      </w:r>
    </w:p>
    <w:p w14:paraId="44BEECFD" w14:textId="77777777" w:rsidR="00EB7D10" w:rsidRDefault="00000000">
      <w:r>
        <w:t>Token: Clem(ente) - Frecuencia: 2</w:t>
      </w:r>
    </w:p>
    <w:p w14:paraId="6B968704" w14:textId="77777777" w:rsidR="00EB7D10" w:rsidRDefault="00000000">
      <w:r>
        <w:t>Token: Iu[l]iae - Frecuencia: 2</w:t>
      </w:r>
    </w:p>
    <w:p w14:paraId="08C68DE2" w14:textId="77777777" w:rsidR="00EB7D10" w:rsidRDefault="00000000">
      <w:r>
        <w:t>Token: drio - Frecuencia: 2</w:t>
      </w:r>
    </w:p>
    <w:p w14:paraId="443DBA18" w14:textId="77777777" w:rsidR="00EB7D10" w:rsidRDefault="00000000">
      <w:r>
        <w:t>Token: [---]EE[---] - Frecuencia: 2</w:t>
      </w:r>
    </w:p>
    <w:p w14:paraId="0F18FDE4" w14:textId="77777777" w:rsidR="00EB7D10" w:rsidRDefault="00000000">
      <w:r>
        <w:t>Token: P[a]rthici - Frecuencia: 2</w:t>
      </w:r>
    </w:p>
    <w:p w14:paraId="4CD0DF21" w14:textId="77777777" w:rsidR="00EB7D10" w:rsidRDefault="00000000">
      <w:r>
        <w:t>Token: nic(us) - Frecuencia: 2</w:t>
      </w:r>
    </w:p>
    <w:p w14:paraId="040CE3E3" w14:textId="77777777" w:rsidR="00EB7D10" w:rsidRDefault="00000000">
      <w:r>
        <w:t>Token: F[elicis - Frecuencia: 2</w:t>
      </w:r>
    </w:p>
    <w:p w14:paraId="7D8F2858" w14:textId="77777777" w:rsidR="00EB7D10" w:rsidRDefault="00000000">
      <w:r>
        <w:t>Token: Gent - Frecuencia: 2</w:t>
      </w:r>
    </w:p>
    <w:p w14:paraId="780BB09A" w14:textId="77777777" w:rsidR="00EB7D10" w:rsidRDefault="00000000">
      <w:r>
        <w:t>Token: I?]ul(ius?) - Frecuencia: 2</w:t>
      </w:r>
    </w:p>
    <w:p w14:paraId="7382EEDD" w14:textId="77777777" w:rsidR="00EB7D10" w:rsidRDefault="00000000">
      <w:r>
        <w:t>Token: P[ert(inacis)] - Frecuencia: 2</w:t>
      </w:r>
    </w:p>
    <w:p w14:paraId="01129C49" w14:textId="77777777" w:rsidR="00EB7D10" w:rsidRDefault="00000000">
      <w:r>
        <w:t>Token: Verin - Frecuencia: 2</w:t>
      </w:r>
    </w:p>
    <w:p w14:paraId="420243B5" w14:textId="77777777" w:rsidR="00EB7D10" w:rsidRDefault="00000000">
      <w:r>
        <w:t>Token: [pr]aef[e]cto - Frecuencia: 2</w:t>
      </w:r>
    </w:p>
    <w:p w14:paraId="6BEC5084" w14:textId="77777777" w:rsidR="00EB7D10" w:rsidRDefault="00000000">
      <w:r>
        <w:t>Token: [viv]a - Frecuencia: 2</w:t>
      </w:r>
    </w:p>
    <w:p w14:paraId="63D9D47B" w14:textId="77777777" w:rsidR="00EB7D10" w:rsidRDefault="00000000">
      <w:r>
        <w:t>Token: barbarorum - Frecuencia: 2</w:t>
      </w:r>
    </w:p>
    <w:p w14:paraId="36B96EB1" w14:textId="77777777" w:rsidR="00EB7D10" w:rsidRDefault="00000000">
      <w:r>
        <w:t>Token: op(tione) - Frecuencia: 2</w:t>
      </w:r>
    </w:p>
    <w:p w14:paraId="02D84762" w14:textId="77777777" w:rsidR="00EB7D10" w:rsidRDefault="00000000">
      <w:r>
        <w:t>Token: CT - Frecuencia: 2</w:t>
      </w:r>
    </w:p>
    <w:p w14:paraId="3E372E3A" w14:textId="77777777" w:rsidR="00EB7D10" w:rsidRDefault="00000000">
      <w:r>
        <w:lastRenderedPageBreak/>
        <w:t>Token: IIv(ir) - Frecuencia: 2</w:t>
      </w:r>
    </w:p>
    <w:p w14:paraId="65F546AE" w14:textId="77777777" w:rsidR="00EB7D10" w:rsidRDefault="00000000">
      <w:r>
        <w:t>Token: Io&amp;lt - Frecuencia: 2</w:t>
      </w:r>
    </w:p>
    <w:p w14:paraId="0DA5695D" w14:textId="77777777" w:rsidR="00EB7D10" w:rsidRDefault="00000000">
      <w:r>
        <w:t>Token: c(ives?) - Frecuencia: 2</w:t>
      </w:r>
    </w:p>
    <w:p w14:paraId="1DC7DAB2" w14:textId="77777777" w:rsidR="00EB7D10" w:rsidRDefault="00000000">
      <w:r>
        <w:t>Token: pri]ncipi - Frecuencia: 2</w:t>
      </w:r>
    </w:p>
    <w:p w14:paraId="171DA433" w14:textId="77777777" w:rsidR="00EB7D10" w:rsidRDefault="00000000">
      <w:r>
        <w:t>Token: Imp[p(eratoribus)] - Frecuencia: 2</w:t>
      </w:r>
    </w:p>
    <w:p w14:paraId="67310195" w14:textId="77777777" w:rsidR="00EB7D10" w:rsidRDefault="00000000">
      <w:r>
        <w:t>Token: Consta]ntio - Frecuencia: 2</w:t>
      </w:r>
    </w:p>
    <w:p w14:paraId="5E168ECA" w14:textId="77777777" w:rsidR="00EB7D10" w:rsidRDefault="00000000">
      <w:r>
        <w:t>Token: semp - Frecuencia: 2</w:t>
      </w:r>
    </w:p>
    <w:p w14:paraId="2270B72C" w14:textId="77777777" w:rsidR="00EB7D10" w:rsidRDefault="00000000">
      <w:r>
        <w:t>Token: Tarracone - Frecuencia: 2</w:t>
      </w:r>
    </w:p>
    <w:p w14:paraId="592FDA04" w14:textId="77777777" w:rsidR="00EB7D10" w:rsidRDefault="00000000">
      <w:r>
        <w:t>Token: has(tatus) - Frecuencia: 2</w:t>
      </w:r>
    </w:p>
    <w:p w14:paraId="1BCBACCA" w14:textId="77777777" w:rsidR="00EB7D10" w:rsidRDefault="00000000">
      <w:r>
        <w:t>Token: p(i)o - Frecuencia: 2</w:t>
      </w:r>
    </w:p>
    <w:p w14:paraId="6FB072FC" w14:textId="77777777" w:rsidR="00EB7D10" w:rsidRDefault="00000000">
      <w:r>
        <w:t>Token: p]osue[runt - Frecuencia: 2</w:t>
      </w:r>
    </w:p>
    <w:p w14:paraId="5F3810D3" w14:textId="77777777" w:rsidR="00EB7D10" w:rsidRDefault="00000000">
      <w:r>
        <w:t>Token: VIV - Frecuencia: 2</w:t>
      </w:r>
    </w:p>
    <w:p w14:paraId="04EA626C" w14:textId="77777777" w:rsidR="00EB7D10" w:rsidRDefault="00000000">
      <w:r>
        <w:t>Token: ------]ti - Frecuencia: 2</w:t>
      </w:r>
    </w:p>
    <w:p w14:paraId="2ECE6EB3" w14:textId="77777777" w:rsidR="00EB7D10" w:rsidRDefault="00000000">
      <w:r>
        <w:t>Token: [---]el - Frecuencia: 2</w:t>
      </w:r>
    </w:p>
    <w:p w14:paraId="40799BF9" w14:textId="77777777" w:rsidR="00EB7D10" w:rsidRDefault="00000000">
      <w:r>
        <w:t>Token: An(na)ei - Frecuencia: 2</w:t>
      </w:r>
    </w:p>
    <w:p w14:paraId="14617C39" w14:textId="77777777" w:rsidR="00EB7D10" w:rsidRDefault="00000000">
      <w:r>
        <w:t>Token: [p]o[s(uit)] - Frecuencia: 2</w:t>
      </w:r>
    </w:p>
    <w:p w14:paraId="7AE7453C" w14:textId="77777777" w:rsidR="00EB7D10" w:rsidRDefault="00000000">
      <w:r>
        <w:t>Token: f[il(iis)] - Frecuencia: 2</w:t>
      </w:r>
    </w:p>
    <w:p w14:paraId="15580749" w14:textId="77777777" w:rsidR="00EB7D10" w:rsidRDefault="00000000">
      <w:r>
        <w:t>Token: [o]mnib(us) - Frecuencia: 2</w:t>
      </w:r>
    </w:p>
    <w:p w14:paraId="6D1C31FD" w14:textId="77777777" w:rsidR="00EB7D10" w:rsidRDefault="00000000">
      <w:r>
        <w:t>Token: son - Frecuencia: 2</w:t>
      </w:r>
    </w:p>
    <w:p w14:paraId="6DB6B922" w14:textId="77777777" w:rsidR="00EB7D10" w:rsidRDefault="00000000">
      <w:r>
        <w:t>Token: p[os(uit) - Frecuencia: 2</w:t>
      </w:r>
    </w:p>
    <w:p w14:paraId="15E941DE" w14:textId="77777777" w:rsidR="00EB7D10" w:rsidRDefault="00000000">
      <w:r>
        <w:t>Token: luzeni - Frecuencia: 2</w:t>
      </w:r>
    </w:p>
    <w:p w14:paraId="3090A682" w14:textId="77777777" w:rsidR="00EB7D10" w:rsidRDefault="00000000">
      <w:r>
        <w:t>Token: Ingen[uo - Frecuencia: 2</w:t>
      </w:r>
    </w:p>
    <w:p w14:paraId="3850A04B" w14:textId="77777777" w:rsidR="00EB7D10" w:rsidRDefault="00000000">
      <w:r>
        <w:t>Token: Coelio] - Frecuencia: 2</w:t>
      </w:r>
    </w:p>
    <w:p w14:paraId="082239A3" w14:textId="77777777" w:rsidR="00EB7D10" w:rsidRDefault="00000000">
      <w:r>
        <w:t>Token: Satur[ninae] - Frecuencia: 2</w:t>
      </w:r>
    </w:p>
    <w:p w14:paraId="2409D445" w14:textId="77777777" w:rsidR="00EB7D10" w:rsidRDefault="00000000">
      <w:r>
        <w:t>Token: ius[sit] - Frecuencia: 2</w:t>
      </w:r>
    </w:p>
    <w:p w14:paraId="28211B6E" w14:textId="77777777" w:rsidR="00EB7D10" w:rsidRDefault="00000000">
      <w:r>
        <w:t>Token: immunitate - Frecuencia: 2</w:t>
      </w:r>
    </w:p>
    <w:p w14:paraId="192625ED" w14:textId="77777777" w:rsidR="00EB7D10" w:rsidRDefault="00000000">
      <w:r>
        <w:lastRenderedPageBreak/>
        <w:t>Token: [---]uae - Frecuencia: 2</w:t>
      </w:r>
    </w:p>
    <w:p w14:paraId="6789BC34" w14:textId="77777777" w:rsidR="00EB7D10" w:rsidRDefault="00000000">
      <w:r>
        <w:t>Token: c(onductorum) - Frecuencia: 2</w:t>
      </w:r>
    </w:p>
    <w:p w14:paraId="2A05FF31" w14:textId="77777777" w:rsidR="00EB7D10" w:rsidRDefault="00000000">
      <w:r>
        <w:t>Token: c(onductor) - Frecuencia: 2</w:t>
      </w:r>
    </w:p>
    <w:p w14:paraId="431BCEA5" w14:textId="77777777" w:rsidR="00EB7D10" w:rsidRDefault="00000000">
      <w:r>
        <w:t>Token: Menop(h)ilus - Frecuencia: 2</w:t>
      </w:r>
    </w:p>
    <w:p w14:paraId="1CD37399" w14:textId="77777777" w:rsidR="00EB7D10" w:rsidRDefault="00000000">
      <w:r>
        <w:t>Token: mandus - Frecuencia: 2</w:t>
      </w:r>
    </w:p>
    <w:p w14:paraId="77067E62" w14:textId="77777777" w:rsidR="00EB7D10" w:rsidRDefault="00000000">
      <w:r>
        <w:t>Token: s[alu] - Frecuencia: 2</w:t>
      </w:r>
    </w:p>
    <w:p w14:paraId="4F2B7295" w14:textId="77777777" w:rsidR="00EB7D10" w:rsidRDefault="00000000">
      <w:r>
        <w:t>Token: [---]ir - Frecuencia: 2</w:t>
      </w:r>
    </w:p>
    <w:p w14:paraId="50D79711" w14:textId="77777777" w:rsidR="00EB7D10" w:rsidRDefault="00000000">
      <w:r>
        <w:t>Token: Calpurn(i) - Frecuencia: 2</w:t>
      </w:r>
    </w:p>
    <w:p w14:paraId="79CB5850" w14:textId="77777777" w:rsidR="00EB7D10" w:rsidRDefault="00000000">
      <w:r>
        <w:t>Token: ANIA - Frecuencia: 2</w:t>
      </w:r>
    </w:p>
    <w:p w14:paraId="0907FFE9" w14:textId="77777777" w:rsidR="00EB7D10" w:rsidRDefault="00000000">
      <w:r>
        <w:t>Token: ALA - Frecuencia: 2</w:t>
      </w:r>
    </w:p>
    <w:p w14:paraId="12F13117" w14:textId="77777777" w:rsidR="00EB7D10" w:rsidRDefault="00000000">
      <w:r>
        <w:t>Token: cheno - Frecuencia: 2</w:t>
      </w:r>
    </w:p>
    <w:p w14:paraId="49F4EF9C" w14:textId="77777777" w:rsidR="00EB7D10" w:rsidRDefault="00000000">
      <w:r>
        <w:t>Token: Pate[rnus] - Frecuencia: 2</w:t>
      </w:r>
    </w:p>
    <w:p w14:paraId="54990C9C" w14:textId="77777777" w:rsidR="00EB7D10" w:rsidRDefault="00000000">
      <w:r>
        <w:t>Token: Iustin(us) - Frecuencia: 2</w:t>
      </w:r>
    </w:p>
    <w:p w14:paraId="0E85ADD1" w14:textId="77777777" w:rsidR="00EB7D10" w:rsidRDefault="00000000">
      <w:r>
        <w:t>Token: n(o) - Frecuencia: 2</w:t>
      </w:r>
    </w:p>
    <w:p w14:paraId="3969E90B" w14:textId="77777777" w:rsidR="00EB7D10" w:rsidRDefault="00000000">
      <w:r>
        <w:t>Token: [castrorum? - Frecuencia: 2</w:t>
      </w:r>
    </w:p>
    <w:p w14:paraId="2F1E14BA" w14:textId="77777777" w:rsidR="00EB7D10" w:rsidRDefault="00000000">
      <w:r>
        <w:t>Token: Secu[ndus] - Frecuencia: 2</w:t>
      </w:r>
    </w:p>
    <w:p w14:paraId="300DF338" w14:textId="77777777" w:rsidR="00EB7D10" w:rsidRDefault="00000000">
      <w:r>
        <w:t>Token: [---]atianus - Frecuencia: 2</w:t>
      </w:r>
    </w:p>
    <w:p w14:paraId="22388868" w14:textId="77777777" w:rsidR="00EB7D10" w:rsidRDefault="00000000">
      <w:r>
        <w:t>Token: anno]r(um) - Frecuencia: 2</w:t>
      </w:r>
    </w:p>
    <w:p w14:paraId="6DD5C82F" w14:textId="77777777" w:rsidR="00EB7D10" w:rsidRDefault="00000000">
      <w:r>
        <w:t>Token: neg(otiatores) - Frecuencia: 2</w:t>
      </w:r>
    </w:p>
    <w:p w14:paraId="3D6D9B13" w14:textId="77777777" w:rsidR="00EB7D10" w:rsidRDefault="00000000">
      <w:r>
        <w:t>Token: Viv - Frecuencia: 2</w:t>
      </w:r>
    </w:p>
    <w:p w14:paraId="30E3063D" w14:textId="77777777" w:rsidR="00EB7D10" w:rsidRDefault="00000000">
      <w:r>
        <w:t>Token: {m}ag(inifer) - Frecuencia: 2</w:t>
      </w:r>
    </w:p>
    <w:p w14:paraId="10731FF0" w14:textId="77777777" w:rsidR="00EB7D10" w:rsidRDefault="00000000">
      <w:r>
        <w:t>Token: á¼ˆÎ³Î±Î¸á¾¶Î¹ - Frecuencia: 2</w:t>
      </w:r>
    </w:p>
    <w:p w14:paraId="2B9D027F" w14:textId="77777777" w:rsidR="00EB7D10" w:rsidRDefault="00000000">
      <w:r>
        <w:t>Token: Ï€Î±Ïá¾½ - Frecuencia: 2</w:t>
      </w:r>
    </w:p>
    <w:p w14:paraId="4175807A" w14:textId="77777777" w:rsidR="00EB7D10" w:rsidRDefault="00000000">
      <w:r>
        <w:t>Token: ÎœÎ¿Î½á½·Î¼Î¿Ï… - Frecuencia: 2</w:t>
      </w:r>
    </w:p>
    <w:p w14:paraId="53CEA6F4" w14:textId="77777777" w:rsidR="00EB7D10" w:rsidRDefault="00000000">
      <w:r>
        <w:t>Token: Î³á¾¶Ï‚ - Frecuencia: 2</w:t>
      </w:r>
    </w:p>
    <w:p w14:paraId="39E7C84A" w14:textId="77777777" w:rsidR="00EB7D10" w:rsidRDefault="00000000">
      <w:r>
        <w:t>Token: á¼€ÏƒÏ…Î»á½·Î±Î½ - Frecuencia: 2</w:t>
      </w:r>
    </w:p>
    <w:p w14:paraId="0BFB9D12" w14:textId="77777777" w:rsidR="00EB7D10" w:rsidRDefault="00000000">
      <w:r>
        <w:lastRenderedPageBreak/>
        <w:t>Token: á¼„Î»Î»Î¿Î¹Ï‚ - Frecuencia: 2</w:t>
      </w:r>
    </w:p>
    <w:p w14:paraId="4EC57B61" w14:textId="77777777" w:rsidR="00EB7D10" w:rsidRDefault="00000000">
      <w:r>
        <w:t>Token: Ï€ÏÎ¿Î¾á½³Î½Î¿Î¹Ï‚ - Frecuencia: 2</w:t>
      </w:r>
    </w:p>
    <w:p w14:paraId="091B08CA" w14:textId="77777777" w:rsidR="00EB7D10" w:rsidRDefault="00000000">
      <w:r>
        <w:t>Token: Ï€Î¿Î»á½³Î¼Î¿Ï… - Frecuencia: 2</w:t>
      </w:r>
    </w:p>
    <w:p w14:paraId="6D2CEAF9" w14:textId="77777777" w:rsidR="00EB7D10" w:rsidRDefault="00000000">
      <w:r>
        <w:t>Token: Ï‡ÎµÎ¹ - Frecuencia: 2</w:t>
      </w:r>
    </w:p>
    <w:p w14:paraId="6F3F3822" w14:textId="77777777" w:rsidR="00EB7D10" w:rsidRDefault="00000000">
      <w:r>
        <w:t>Token: [Î¿Ï…] - Frecuencia: 2</w:t>
      </w:r>
    </w:p>
    <w:p w14:paraId="67595CEC" w14:textId="77777777" w:rsidR="00EB7D10" w:rsidRDefault="00000000">
      <w:r>
        <w:t>Token: [Î›Î¿á½»ÎºÎ¹Î¿Î½ - Frecuencia: 2</w:t>
      </w:r>
    </w:p>
    <w:p w14:paraId="6A4EAB37" w14:textId="77777777" w:rsidR="00EB7D10" w:rsidRDefault="00000000">
      <w:r>
        <w:t>Token: [Ï†Ï…Î»á¿†Ï‚ - Frecuencia: 2</w:t>
      </w:r>
    </w:p>
    <w:p w14:paraId="670B42E2" w14:textId="77777777" w:rsidR="00EB7D10" w:rsidRDefault="00000000">
      <w:r>
        <w:t>Token: [ÏƒÏ„Ï(Î±Ï„Î·Î³á½¸Ï‚)] - Frecuencia: 2</w:t>
      </w:r>
    </w:p>
    <w:p w14:paraId="3611B324" w14:textId="77777777" w:rsidR="00EB7D10" w:rsidRDefault="00000000">
      <w:r>
        <w:t>Token: Î½Î¹Î±Î½Î¿á¿¦. - Frecuencia: 2</w:t>
      </w:r>
    </w:p>
    <w:p w14:paraId="60123A27" w14:textId="77777777" w:rsidR="00EB7D10" w:rsidRDefault="00000000">
      <w:r>
        <w:t>Token: Î£ÎµÏÎ±Ï€á½·Ï‰Î½ - Frecuencia: 2</w:t>
      </w:r>
    </w:p>
    <w:p w14:paraId="364DCE59" w14:textId="77777777" w:rsidR="00EB7D10" w:rsidRDefault="00000000">
      <w:r>
        <w:t>Token: á¼©ÏÎ± - Frecuencia: 2</w:t>
      </w:r>
    </w:p>
    <w:p w14:paraId="61F2008D" w14:textId="77777777" w:rsidR="00EB7D10" w:rsidRDefault="00000000">
      <w:r>
        <w:t>Token: marito] - Frecuencia: 2</w:t>
      </w:r>
    </w:p>
    <w:p w14:paraId="1C0C015C" w14:textId="77777777" w:rsidR="00EB7D10" w:rsidRDefault="00000000">
      <w:r>
        <w:t>Token: [Aur]el(ius) - Frecuencia: 2</w:t>
      </w:r>
    </w:p>
    <w:p w14:paraId="139CDBA0" w14:textId="77777777" w:rsidR="00EB7D10" w:rsidRDefault="00000000">
      <w:r>
        <w:t>Token: [en]dum - Frecuencia: 2</w:t>
      </w:r>
    </w:p>
    <w:p w14:paraId="03A23B42" w14:textId="77777777" w:rsidR="00EB7D10" w:rsidRDefault="00000000">
      <w:r>
        <w:t>Token: cognoscis - Frecuencia: 2</w:t>
      </w:r>
    </w:p>
    <w:p w14:paraId="01C7F3F3" w14:textId="77777777" w:rsidR="00EB7D10" w:rsidRDefault="00000000">
      <w:r>
        <w:t>Token: [f]aciendum - Frecuencia: 2</w:t>
      </w:r>
    </w:p>
    <w:p w14:paraId="6EE661C1" w14:textId="77777777" w:rsidR="00EB7D10" w:rsidRDefault="00000000">
      <w:r>
        <w:t>Token: Î˜á½³Ï‰ - Frecuencia: 2</w:t>
      </w:r>
    </w:p>
    <w:p w14:paraId="174116F7" w14:textId="77777777" w:rsidR="00EB7D10" w:rsidRDefault="00000000">
      <w:r>
        <w:t>Token: Î˜á½³Î¿Î½ - Frecuencia: 2</w:t>
      </w:r>
    </w:p>
    <w:p w14:paraId="371AB0DC" w14:textId="77777777" w:rsidR="00EB7D10" w:rsidRDefault="00000000">
      <w:r>
        <w:t>Token: Î±á½”Ï„Ï‰ - Frecuencia: 2</w:t>
      </w:r>
    </w:p>
    <w:p w14:paraId="15FFCB6E" w14:textId="77777777" w:rsidR="00EB7D10" w:rsidRDefault="00000000">
      <w:r>
        <w:t>Token: á¼„Î»Î»Ï‰Î½ - Frecuencia: 2</w:t>
      </w:r>
    </w:p>
    <w:p w14:paraId="112BF6D5" w14:textId="77777777" w:rsidR="00EB7D10" w:rsidRDefault="00000000">
      <w:r>
        <w:t>Token: ÎšÎ±á½·ÏƒÎ±Ï[Î± - Frecuencia: 2</w:t>
      </w:r>
    </w:p>
    <w:p w14:paraId="5EA901E0" w14:textId="77777777" w:rsidR="00EB7D10" w:rsidRDefault="00000000">
      <w:r>
        <w:t>Token: [Î´Î¹á½° - Frecuencia: 2</w:t>
      </w:r>
    </w:p>
    <w:p w14:paraId="14B9C692" w14:textId="77777777" w:rsidR="00EB7D10" w:rsidRDefault="00000000">
      <w:r>
        <w:t>Token: [Ï€á½±Ï„ÎµÏÎ± - Frecuencia: 2</w:t>
      </w:r>
    </w:p>
    <w:p w14:paraId="36037A80" w14:textId="77777777" w:rsidR="00EB7D10" w:rsidRDefault="00000000">
      <w:r>
        <w:t>Token: ÎšÎ±á½·ÏƒÎ±Ï]Î± - Frecuencia: 2</w:t>
      </w:r>
    </w:p>
    <w:p w14:paraId="3E7F4177" w14:textId="77777777" w:rsidR="00EB7D10" w:rsidRDefault="00000000">
      <w:r>
        <w:t>Token: [Ï„Î±Î½ - Frecuencia: 2</w:t>
      </w:r>
    </w:p>
    <w:p w14:paraId="32FF3837" w14:textId="77777777" w:rsidR="00EB7D10" w:rsidRDefault="00000000">
      <w:r>
        <w:t>Token: Î¿á¼°ÎºÎ·Î¼á½³Î½Î±Ï‚, - Frecuencia: 2</w:t>
      </w:r>
    </w:p>
    <w:p w14:paraId="041C627C" w14:textId="77777777" w:rsidR="00EB7D10" w:rsidRDefault="00000000">
      <w:r>
        <w:lastRenderedPageBreak/>
        <w:t>Token: á¼‰Î³á½·Î¿Ï… - Frecuencia: 2</w:t>
      </w:r>
    </w:p>
    <w:p w14:paraId="4FFAF3FB" w14:textId="77777777" w:rsidR="00EB7D10" w:rsidRDefault="00000000">
      <w:r>
        <w:t>Token: Î±Î½á½¸Ï‚ - Frecuencia: 2</w:t>
      </w:r>
    </w:p>
    <w:p w14:paraId="696EC237" w14:textId="77777777" w:rsidR="00EB7D10" w:rsidRDefault="00000000">
      <w:r>
        <w:t>Token: Î»Îµá¿– - Frecuencia: 2</w:t>
      </w:r>
    </w:p>
    <w:p w14:paraId="591DB69C" w14:textId="77777777" w:rsidR="00EB7D10" w:rsidRDefault="00000000">
      <w:r>
        <w:t>Token: A]nto - Frecuencia: 2</w:t>
      </w:r>
    </w:p>
    <w:p w14:paraId="63F35776" w14:textId="77777777" w:rsidR="00EB7D10" w:rsidRDefault="00000000">
      <w:r>
        <w:t>Token: [---]NOS - Frecuencia: 2</w:t>
      </w:r>
    </w:p>
    <w:p w14:paraId="096F2D13" w14:textId="77777777" w:rsidR="00EB7D10" w:rsidRDefault="00000000">
      <w:r>
        <w:t>Token: [---]O(?)M - Frecuencia: 2</w:t>
      </w:r>
    </w:p>
    <w:p w14:paraId="0920F844" w14:textId="77777777" w:rsidR="00EB7D10" w:rsidRDefault="00000000">
      <w:r>
        <w:t>Token: [---]ELI(?)[---] - Frecuencia: 2</w:t>
      </w:r>
    </w:p>
    <w:p w14:paraId="50E0EB52" w14:textId="77777777" w:rsidR="00EB7D10" w:rsidRDefault="00000000">
      <w:r>
        <w:t>Token: Opt(imus) - Frecuencia: 2</w:t>
      </w:r>
    </w:p>
    <w:p w14:paraId="5FB07F7B" w14:textId="77777777" w:rsidR="00EB7D10" w:rsidRDefault="00000000">
      <w:r>
        <w:t>Token: Ant]onin[---] - Frecuencia: 2</w:t>
      </w:r>
    </w:p>
    <w:p w14:paraId="11177198" w14:textId="77777777" w:rsidR="00EB7D10" w:rsidRDefault="00000000">
      <w:r>
        <w:t>Token: M[amaeae]] - Frecuencia: 2</w:t>
      </w:r>
    </w:p>
    <w:p w14:paraId="4B6D9AE0" w14:textId="77777777" w:rsidR="00EB7D10" w:rsidRDefault="00000000">
      <w:r>
        <w:t>Token: Luccei[us] - Frecuencia: 2</w:t>
      </w:r>
    </w:p>
    <w:p w14:paraId="46DB683A" w14:textId="77777777" w:rsidR="00EB7D10" w:rsidRDefault="00000000">
      <w:r>
        <w:t>Token: [---]GA[---] - Frecuencia: 2</w:t>
      </w:r>
    </w:p>
    <w:p w14:paraId="6A3A65A4" w14:textId="77777777" w:rsidR="00EB7D10" w:rsidRDefault="00000000">
      <w:r>
        <w:t>Token: ca]str(orum) - Frecuencia: 2</w:t>
      </w:r>
    </w:p>
    <w:p w14:paraId="5D5A25FC" w14:textId="77777777" w:rsidR="00EB7D10" w:rsidRDefault="00000000">
      <w:r>
        <w:t>Token: Lucceius] - Frecuencia: 2</w:t>
      </w:r>
    </w:p>
    <w:p w14:paraId="6670137B" w14:textId="77777777" w:rsidR="00EB7D10" w:rsidRDefault="00000000">
      <w:r>
        <w:t>Token: I]I[---] - Frecuencia: 2</w:t>
      </w:r>
    </w:p>
    <w:p w14:paraId="74A834D7" w14:textId="77777777" w:rsidR="00EB7D10" w:rsidRDefault="00000000">
      <w:r>
        <w:t>Token: [T(itum) - Frecuencia: 2</w:t>
      </w:r>
    </w:p>
    <w:p w14:paraId="7400102B" w14:textId="77777777" w:rsidR="00EB7D10" w:rsidRDefault="00000000">
      <w:r>
        <w:t>Token: dignita - Frecuencia: 2</w:t>
      </w:r>
    </w:p>
    <w:p w14:paraId="41792966" w14:textId="77777777" w:rsidR="00EB7D10" w:rsidRDefault="00000000">
      <w:r>
        <w:t>Token: Fulvi[us - Frecuencia: 2</w:t>
      </w:r>
    </w:p>
    <w:p w14:paraId="6035F78F" w14:textId="77777777" w:rsidR="00EB7D10" w:rsidRDefault="00000000">
      <w:r>
        <w:t>Token: nomi[ne - Frecuencia: 2</w:t>
      </w:r>
    </w:p>
    <w:p w14:paraId="11670A0F" w14:textId="77777777" w:rsidR="00EB7D10" w:rsidRDefault="00000000">
      <w:r>
        <w:t>Token: [---]M(?)O(?)[---] - Frecuencia: 2</w:t>
      </w:r>
    </w:p>
    <w:p w14:paraId="38F9A483" w14:textId="77777777" w:rsidR="00EB7D10" w:rsidRDefault="00000000">
      <w:r>
        <w:t>Token: [---]IAI[---] - Frecuencia: 2</w:t>
      </w:r>
    </w:p>
    <w:p w14:paraId="5C28FEDE" w14:textId="77777777" w:rsidR="00EB7D10" w:rsidRDefault="00000000">
      <w:r>
        <w:t>Token: [---]VER[------ - Frecuencia: 2</w:t>
      </w:r>
    </w:p>
    <w:p w14:paraId="2BC67D37" w14:textId="77777777" w:rsidR="00EB7D10" w:rsidRDefault="00000000">
      <w:r>
        <w:t>Token: [ima] - Frecuencia: 2</w:t>
      </w:r>
    </w:p>
    <w:p w14:paraId="78BE7667" w14:textId="77777777" w:rsidR="00EB7D10" w:rsidRDefault="00000000">
      <w:r>
        <w:t>Token: X[XX] - Frecuencia: 2</w:t>
      </w:r>
    </w:p>
    <w:p w14:paraId="3DD13BF0" w14:textId="77777777" w:rsidR="00EB7D10" w:rsidRDefault="00000000">
      <w:r>
        <w:t>Token: Dio[cletiano] - Frecuencia: 2</w:t>
      </w:r>
    </w:p>
    <w:p w14:paraId="1EF53D08" w14:textId="77777777" w:rsidR="00EB7D10" w:rsidRDefault="00000000">
      <w:r>
        <w:t>Token: Sa[r] - Frecuencia: 2</w:t>
      </w:r>
    </w:p>
    <w:p w14:paraId="41332363" w14:textId="77777777" w:rsidR="00EB7D10" w:rsidRDefault="00000000">
      <w:r>
        <w:lastRenderedPageBreak/>
        <w:t>Token: [R(omani) - Frecuencia: 2</w:t>
      </w:r>
    </w:p>
    <w:p w14:paraId="61E171BE" w14:textId="77777777" w:rsidR="00EB7D10" w:rsidRDefault="00000000">
      <w:r>
        <w:t>Token: [Au]r(elia) - Frecuencia: 2</w:t>
      </w:r>
    </w:p>
    <w:p w14:paraId="20D56BA1" w14:textId="77777777" w:rsidR="00EB7D10" w:rsidRDefault="00000000">
      <w:r>
        <w:t>Token: C(annane)f(atium) - Frecuencia: 2</w:t>
      </w:r>
    </w:p>
    <w:p w14:paraId="368EBEA7" w14:textId="77777777" w:rsidR="00EB7D10" w:rsidRDefault="00000000">
      <w:r>
        <w:t>Token: nummul(arius) - Frecuencia: 2</w:t>
      </w:r>
    </w:p>
    <w:p w14:paraId="1D34EB3B" w14:textId="77777777" w:rsidR="00EB7D10" w:rsidRDefault="00000000">
      <w:r>
        <w:t>Token: [castroru]m - Frecuencia: 2</w:t>
      </w:r>
    </w:p>
    <w:p w14:paraId="1230F2C1" w14:textId="77777777" w:rsidR="00EB7D10" w:rsidRDefault="00000000">
      <w:r>
        <w:t>Token: Teles - Frecuencia: 2</w:t>
      </w:r>
    </w:p>
    <w:p w14:paraId="7ADD920D" w14:textId="77777777" w:rsidR="00EB7D10" w:rsidRDefault="00000000">
      <w:r>
        <w:t>Token: Dece - Frecuencia: 2</w:t>
      </w:r>
    </w:p>
    <w:p w14:paraId="213908EA" w14:textId="77777777" w:rsidR="00EB7D10" w:rsidRDefault="00000000">
      <w:r>
        <w:t>Token: Deana - Frecuencia: 2</w:t>
      </w:r>
    </w:p>
    <w:p w14:paraId="2417CD28" w14:textId="77777777" w:rsidR="00EB7D10" w:rsidRDefault="00000000">
      <w:r>
        <w:t>Token: Ï€Î¿Î»ÎµÎ¹ - Frecuencia: 2</w:t>
      </w:r>
    </w:p>
    <w:p w14:paraId="40262A55" w14:textId="77777777" w:rsidR="00EB7D10" w:rsidRDefault="00000000">
      <w:r>
        <w:t>Token: Î´Ï‰ÏÎ¿Ï‚ - Frecuencia: 2</w:t>
      </w:r>
    </w:p>
    <w:p w14:paraId="1332DE91" w14:textId="77777777" w:rsidR="00EB7D10" w:rsidRDefault="00000000">
      <w:r>
        <w:t>Token: Î»Ï‰Î½á½·Î´Î¿Ï… - Frecuencia: 2</w:t>
      </w:r>
    </w:p>
    <w:p w14:paraId="2191126E" w14:textId="77777777" w:rsidR="00EB7D10" w:rsidRDefault="00000000">
      <w:r>
        <w:t>Token: á¼ˆÏƒÎºÎ»Î·Ï€Î¹Î¿á¿¦ - Frecuencia: 2</w:t>
      </w:r>
    </w:p>
    <w:p w14:paraId="557CD0D0" w14:textId="77777777" w:rsidR="00EB7D10" w:rsidRDefault="00000000">
      <w:r>
        <w:t>Token: ÎœÎ· - Frecuencia: 2</w:t>
      </w:r>
    </w:p>
    <w:p w14:paraId="3063A703" w14:textId="77777777" w:rsidR="00EB7D10" w:rsidRDefault="00000000">
      <w:r>
        <w:t>Token: Ï€ÏÏ…Ï„Î±Î½ÎµÏ… - Frecuencia: 2</w:t>
      </w:r>
    </w:p>
    <w:p w14:paraId="7A0AE3B2" w14:textId="77777777" w:rsidR="00EB7D10" w:rsidRDefault="00000000">
      <w:r>
        <w:t>Token: Î¤á½¸ - Frecuencia: 2</w:t>
      </w:r>
    </w:p>
    <w:p w14:paraId="0ECE1A0E" w14:textId="77777777" w:rsidR="00EB7D10" w:rsidRDefault="00000000">
      <w:r>
        <w:t>Token: á¼±ÎµÏá¿† - Frecuencia: 2</w:t>
      </w:r>
    </w:p>
    <w:p w14:paraId="13CA3E44" w14:textId="77777777" w:rsidR="00EB7D10" w:rsidRDefault="00000000">
      <w:r>
        <w:t>Token: á¼ˆÏÏ„Îµ - Frecuencia: 2</w:t>
      </w:r>
    </w:p>
    <w:p w14:paraId="50C36C80" w14:textId="77777777" w:rsidR="00EB7D10" w:rsidRDefault="00000000">
      <w:r>
        <w:t>Token: s[acru]m - Frecuencia: 2</w:t>
      </w:r>
    </w:p>
    <w:p w14:paraId="7426545F" w14:textId="77777777" w:rsidR="00EB7D10" w:rsidRDefault="00000000">
      <w:r>
        <w:t>Token: Anton[i]ni - Frecuencia: 2</w:t>
      </w:r>
    </w:p>
    <w:p w14:paraId="7D7FB399" w14:textId="77777777" w:rsidR="00EB7D10" w:rsidRDefault="00000000">
      <w:r>
        <w:t>Token: undi - Frecuencia: 2</w:t>
      </w:r>
    </w:p>
    <w:p w14:paraId="2719F4C9" w14:textId="77777777" w:rsidR="00EB7D10" w:rsidRDefault="00000000">
      <w:r>
        <w:t>Token: Suttis - Frecuencia: 2</w:t>
      </w:r>
    </w:p>
    <w:p w14:paraId="29D094C5" w14:textId="77777777" w:rsidR="00EB7D10" w:rsidRDefault="00000000">
      <w:r>
        <w:t>Token: Mes(---) - Frecuencia: 2</w:t>
      </w:r>
    </w:p>
    <w:p w14:paraId="41E80390" w14:textId="77777777" w:rsidR="00EB7D10" w:rsidRDefault="00000000">
      <w:r>
        <w:t>Token: Pla(---) - Frecuencia: 2</w:t>
      </w:r>
    </w:p>
    <w:p w14:paraId="7CDD756A" w14:textId="77777777" w:rsidR="00EB7D10" w:rsidRDefault="00000000">
      <w:r>
        <w:t>Token: Filius - Frecuencia: 2</w:t>
      </w:r>
    </w:p>
    <w:p w14:paraId="56EE55FF" w14:textId="77777777" w:rsidR="00EB7D10" w:rsidRDefault="00000000">
      <w:r>
        <w:t>Token: ie - Frecuencia: 2</w:t>
      </w:r>
    </w:p>
    <w:p w14:paraId="10660675" w14:textId="77777777" w:rsidR="00EB7D10" w:rsidRDefault="00000000">
      <w:r>
        <w:t>Token: [Hermes - Frecuencia: 2</w:t>
      </w:r>
    </w:p>
    <w:p w14:paraId="351282C8" w14:textId="77777777" w:rsidR="00EB7D10" w:rsidRDefault="00000000">
      <w:r>
        <w:lastRenderedPageBreak/>
        <w:t>Token: dec(urionalium) - Frecuencia: 2</w:t>
      </w:r>
    </w:p>
    <w:p w14:paraId="2230090D" w14:textId="77777777" w:rsidR="00EB7D10" w:rsidRDefault="00000000">
      <w:r>
        <w:t>Token: otus - Frecuencia: 2</w:t>
      </w:r>
    </w:p>
    <w:p w14:paraId="27D7FBC2" w14:textId="77777777" w:rsidR="00EB7D10" w:rsidRDefault="00000000">
      <w:r>
        <w:t>Token: Proc(ilius) - Frecuencia: 2</w:t>
      </w:r>
    </w:p>
    <w:p w14:paraId="23E2189F" w14:textId="77777777" w:rsidR="00EB7D10" w:rsidRDefault="00000000">
      <w:r>
        <w:t>Token: [---]IIII[-]I[---] - Frecuencia: 2</w:t>
      </w:r>
    </w:p>
    <w:p w14:paraId="33D748C1" w14:textId="77777777" w:rsidR="00EB7D10" w:rsidRDefault="00000000">
      <w:r>
        <w:t>Token: P]udenti - Frecuencia: 2</w:t>
      </w:r>
    </w:p>
    <w:p w14:paraId="650EE868" w14:textId="77777777" w:rsidR="00EB7D10" w:rsidRDefault="00000000">
      <w:r>
        <w:t>Token: f[isco - Frecuencia: 2</w:t>
      </w:r>
    </w:p>
    <w:p w14:paraId="07F6C4E3" w14:textId="77777777" w:rsidR="00EB7D10" w:rsidRDefault="00000000">
      <w:r>
        <w:t>Token: Eu?] - Frecuencia: 2</w:t>
      </w:r>
    </w:p>
    <w:p w14:paraId="20EBE98C" w14:textId="77777777" w:rsidR="00EB7D10" w:rsidRDefault="00000000">
      <w:r>
        <w:t>Token: Caes(ari)?] - Frecuencia: 2</w:t>
      </w:r>
    </w:p>
    <w:p w14:paraId="156B525D" w14:textId="77777777" w:rsidR="00EB7D10" w:rsidRDefault="00000000">
      <w:r>
        <w:t>Token: á½€Ï€Ï„á½·Ï‰Î½ - Frecuencia: 2</w:t>
      </w:r>
    </w:p>
    <w:p w14:paraId="51437D98" w14:textId="77777777" w:rsidR="00EB7D10" w:rsidRDefault="00000000">
      <w:r>
        <w:t>Token: Ï€á½±Ïƒá¿ƒ - Frecuencia: 2</w:t>
      </w:r>
    </w:p>
    <w:p w14:paraId="253618D2" w14:textId="77777777" w:rsidR="00EB7D10" w:rsidRDefault="00000000">
      <w:r>
        <w:t>Token: á¼‘á½´Î½ - Frecuencia: 2</w:t>
      </w:r>
    </w:p>
    <w:p w14:paraId="2762F9A5" w14:textId="77777777" w:rsidR="00EB7D10" w:rsidRDefault="00000000">
      <w:r>
        <w:t>Token: Îµá¼¶Î½Î±Î¹. - Frecuencia: 2</w:t>
      </w:r>
    </w:p>
    <w:p w14:paraId="1B10021D" w14:textId="77777777" w:rsidR="00EB7D10" w:rsidRDefault="00000000">
      <w:r>
        <w:t>Token: Î£Ï‰ - Frecuencia: 2</w:t>
      </w:r>
    </w:p>
    <w:p w14:paraId="502DDDD6" w14:textId="77777777" w:rsidR="00EB7D10" w:rsidRDefault="00000000">
      <w:r>
        <w:t>Token: Ï€á½±Ï€Ï€á¿³ - Frecuencia: 2</w:t>
      </w:r>
    </w:p>
    <w:p w14:paraId="0AA449A4" w14:textId="77777777" w:rsidR="00EB7D10" w:rsidRDefault="00000000">
      <w:r>
        <w:t>Token: Î£Ï„ÏÎ±Ï„Î¿Î½Îµá½·ÎºÎ· - Frecuencia: 2</w:t>
      </w:r>
    </w:p>
    <w:p w14:paraId="5BA9C575" w14:textId="77777777" w:rsidR="00EB7D10" w:rsidRDefault="00000000">
      <w:r>
        <w:t>Token: ÎÎµá¿–Î»Î¿Ï‚ - Frecuencia: 2</w:t>
      </w:r>
    </w:p>
    <w:p w14:paraId="1B091224" w14:textId="77777777" w:rsidR="00EB7D10" w:rsidRDefault="00000000">
      <w:r>
        <w:t>Token: [Î¼Î½á½µÎ¼Î·Ï‚ - Frecuencia: 2</w:t>
      </w:r>
    </w:p>
    <w:p w14:paraId="4609B37D" w14:textId="77777777" w:rsidR="00EB7D10" w:rsidRDefault="00000000">
      <w:r>
        <w:t>Token: Î±Í´, - Frecuencia: 2</w:t>
      </w:r>
    </w:p>
    <w:p w14:paraId="7D379607" w14:textId="77777777" w:rsidR="00EB7D10" w:rsidRDefault="00000000">
      <w:r>
        <w:t>Token: Î¦Î»á½±Î¿Ï…Î¹Î¿Î½ - Frecuencia: 2</w:t>
      </w:r>
    </w:p>
    <w:p w14:paraId="58837FA8" w14:textId="77777777" w:rsidR="00EB7D10" w:rsidRDefault="00000000">
      <w:r>
        <w:t>Token: ÎŸá½Î±Î»ÎµÏÎ¹Î±Î½á½¸Î½ - Frecuencia: 2</w:t>
      </w:r>
    </w:p>
    <w:p w14:paraId="47C52646" w14:textId="77777777" w:rsidR="00EB7D10" w:rsidRDefault="00000000">
      <w:r>
        <w:t>Token: á¼€ÏÏ‡Î¹ÎµÏá½³ - Frecuencia: 2</w:t>
      </w:r>
    </w:p>
    <w:p w14:paraId="715A27E3" w14:textId="77777777" w:rsidR="00EB7D10" w:rsidRDefault="00000000">
      <w:r>
        <w:t>Token: ÎºÎ½Ï‰Î½ - Frecuencia: 2</w:t>
      </w:r>
    </w:p>
    <w:p w14:paraId="2AB93537" w14:textId="77777777" w:rsidR="00EB7D10" w:rsidRDefault="00000000">
      <w:r>
        <w:t>Token: Ï„á½¹Ï€Î¿Ï‚ - Frecuencia: 2</w:t>
      </w:r>
    </w:p>
    <w:p w14:paraId="1E3B3B4D" w14:textId="77777777" w:rsidR="00EB7D10" w:rsidRDefault="00000000">
      <w:r>
        <w:t>Token: á¼Î¾á½¸Î½ - Frecuencia: 2</w:t>
      </w:r>
    </w:p>
    <w:p w14:paraId="615EB4EA" w14:textId="77777777" w:rsidR="00EB7D10" w:rsidRDefault="00000000">
      <w:r>
        <w:t>Token: Î¼á½³Î³Î¹ÏƒÏ„Î¿Ï‚, - Frecuencia: 2</w:t>
      </w:r>
    </w:p>
    <w:p w14:paraId="094F5AD7" w14:textId="77777777" w:rsidR="00EB7D10" w:rsidRDefault="00000000">
      <w:r>
        <w:t>Token: á¼Î¾Î¿Ï…Ïƒá½·Î±Ï‚, - Frecuencia: 2</w:t>
      </w:r>
    </w:p>
    <w:p w14:paraId="445C97D0" w14:textId="77777777" w:rsidR="00EB7D10" w:rsidRDefault="00000000">
      <w:r>
        <w:lastRenderedPageBreak/>
        <w:t>Token: á¼¹ÎµÏá¾¶Ï‚ - Frecuencia: 2</w:t>
      </w:r>
    </w:p>
    <w:p w14:paraId="2F38D8C3" w14:textId="77777777" w:rsidR="00EB7D10" w:rsidRDefault="00000000">
      <w:r>
        <w:t>Token: Î á½¹Î»Îµ - Frecuencia: 2</w:t>
      </w:r>
    </w:p>
    <w:p w14:paraId="32E06E48" w14:textId="77777777" w:rsidR="00EB7D10" w:rsidRDefault="00000000">
      <w:r>
        <w:t>Token: á¼ˆÏƒÎ¹Î½Î½á½·Î¿Ï… - Frecuencia: 2</w:t>
      </w:r>
    </w:p>
    <w:p w14:paraId="66F397E5" w14:textId="77777777" w:rsidR="00EB7D10" w:rsidRDefault="00000000">
      <w:r>
        <w:t>Token: Î£Î±Î²ÎµÎ¹ - Frecuencia: 2</w:t>
      </w:r>
    </w:p>
    <w:p w14:paraId="2A1720EE" w14:textId="77777777" w:rsidR="00EB7D10" w:rsidRDefault="00000000">
      <w:r>
        <w:t>Token: Î²Î±ÏƒÎ¹Î»á½³ - Frecuencia: 2</w:t>
      </w:r>
    </w:p>
    <w:p w14:paraId="54572426" w14:textId="77777777" w:rsidR="00EB7D10" w:rsidRDefault="00000000">
      <w:r>
        <w:t>Token: [Î£Îµ]Î²Î±ÏƒÏ„Î¿á¿¦ - Frecuencia: 2</w:t>
      </w:r>
    </w:p>
    <w:p w14:paraId="2E12AFE8" w14:textId="77777777" w:rsidR="00EB7D10" w:rsidRDefault="00000000">
      <w:r>
        <w:t>Token: pinor(um) - Frecuencia: 2</w:t>
      </w:r>
    </w:p>
    <w:p w14:paraId="1DF3128D" w14:textId="77777777" w:rsidR="00EB7D10" w:rsidRDefault="00000000">
      <w:r>
        <w:t>Token: lib{i}ens - Frecuencia: 2</w:t>
      </w:r>
    </w:p>
    <w:p w14:paraId="111B78B4" w14:textId="77777777" w:rsidR="00EB7D10" w:rsidRDefault="00000000">
      <w:r>
        <w:t>Token: p(osuerunt)?] - Frecuencia: 2</w:t>
      </w:r>
    </w:p>
    <w:p w14:paraId="65F23DD2" w14:textId="77777777" w:rsidR="00EB7D10" w:rsidRDefault="00000000">
      <w:r>
        <w:t>Token: ÏƒÏ…Î³ÎºÎ»á½µÏ„Î¿Ï… - Frecuencia: 2</w:t>
      </w:r>
    </w:p>
    <w:p w14:paraId="193A967B" w14:textId="77777777" w:rsidR="00EB7D10" w:rsidRDefault="00000000">
      <w:r>
        <w:t>Token: á¼¡Î¼ÎµÏá¿¶Î½ - Frecuencia: 2</w:t>
      </w:r>
    </w:p>
    <w:p w14:paraId="77ABA374" w14:textId="77777777" w:rsidR="00EB7D10" w:rsidRDefault="00000000">
      <w:r>
        <w:t>Token: á¼˜ - Frecuencia: 2</w:t>
      </w:r>
    </w:p>
    <w:p w14:paraId="0EAA90E1" w14:textId="77777777" w:rsidR="00EB7D10" w:rsidRDefault="00000000">
      <w:r>
        <w:t>Token: Ï€á½¶ - Frecuencia: 2</w:t>
      </w:r>
    </w:p>
    <w:p w14:paraId="4084C568" w14:textId="77777777" w:rsidR="00EB7D10" w:rsidRDefault="00000000">
      <w:r>
        <w:t>Token: á¼ˆÏÏ„ÎµÎ¼Î¹ - Frecuencia: 2</w:t>
      </w:r>
    </w:p>
    <w:p w14:paraId="4095ED10" w14:textId="77777777" w:rsidR="00EB7D10" w:rsidRDefault="00000000">
      <w:r>
        <w:t>Token: Ï…á¼±á½¹Î½, - Frecuencia: 2</w:t>
      </w:r>
    </w:p>
    <w:p w14:paraId="52B46730" w14:textId="77777777" w:rsidR="00EB7D10" w:rsidRDefault="00000000">
      <w:r>
        <w:t>Token: Ï€Î»Îµá¿–ÏƒÏ„Î± - Frecuencia: 2</w:t>
      </w:r>
    </w:p>
    <w:p w14:paraId="6DE77740" w14:textId="77777777" w:rsidR="00EB7D10" w:rsidRDefault="00000000">
      <w:r>
        <w:t>Token: Car[us] - Frecuencia: 2</w:t>
      </w:r>
    </w:p>
    <w:p w14:paraId="63D6B1C8" w14:textId="77777777" w:rsidR="00EB7D10" w:rsidRDefault="00000000">
      <w:r>
        <w:t>Token: á¼€Î´ÎµÎ»Ï†Î¿á¿–Ï‚ - Frecuencia: 2</w:t>
      </w:r>
    </w:p>
    <w:p w14:paraId="3E6F3646" w14:textId="77777777" w:rsidR="00EB7D10" w:rsidRDefault="00000000">
      <w:r>
        <w:t>Token: Di]vi - Frecuencia: 2</w:t>
      </w:r>
    </w:p>
    <w:p w14:paraId="4B81F57E" w14:textId="77777777" w:rsidR="00EB7D10" w:rsidRDefault="00000000">
      <w:r>
        <w:t>Token: [á¼©? - Frecuencia: 2</w:t>
      </w:r>
    </w:p>
    <w:p w14:paraId="53B3C959" w14:textId="77777777" w:rsidR="00EB7D10" w:rsidRDefault="00000000">
      <w:r>
        <w:t>Token: ÎºÎ±á½¶? - Frecuencia: 2</w:t>
      </w:r>
    </w:p>
    <w:p w14:paraId="33404EB9" w14:textId="77777777" w:rsidR="00EB7D10" w:rsidRDefault="00000000">
      <w:r>
        <w:t>Token: [Î¤Î¹Î²(á½³ÏÎ¹Î¿Î½) - Frecuencia: 2</w:t>
      </w:r>
    </w:p>
    <w:p w14:paraId="4518DE8E" w14:textId="77777777" w:rsidR="00EB7D10" w:rsidRDefault="00000000">
      <w:r>
        <w:t>Token: Ï€Ïá¿¶ - Frecuencia: 2</w:t>
      </w:r>
    </w:p>
    <w:p w14:paraId="661ED523" w14:textId="77777777" w:rsidR="00EB7D10" w:rsidRDefault="00000000">
      <w:r>
        <w:t>Token: Ï€á½±Î½Ï„Ï‰Î½, - Frecuencia: 2</w:t>
      </w:r>
    </w:p>
    <w:p w14:paraId="47E37A9A" w14:textId="77777777" w:rsidR="00EB7D10" w:rsidRDefault="00000000">
      <w:r>
        <w:t>Token: Î£Ï…Ïá½·Î±Ï‚ - Frecuencia: 2</w:t>
      </w:r>
    </w:p>
    <w:p w14:paraId="7CE34C72" w14:textId="77777777" w:rsidR="00EB7D10" w:rsidRDefault="00000000">
      <w:r>
        <w:t>Token: aliu[---] - Frecuencia: 2</w:t>
      </w:r>
    </w:p>
    <w:p w14:paraId="36F89DD6" w14:textId="77777777" w:rsidR="00EB7D10" w:rsidRDefault="00000000">
      <w:r>
        <w:lastRenderedPageBreak/>
        <w:t>Token: á¼±Ï€Ï€á½³Î± - Frecuencia: 2</w:t>
      </w:r>
    </w:p>
    <w:p w14:paraId="7ACBEE49" w14:textId="77777777" w:rsidR="00EB7D10" w:rsidRDefault="00000000">
      <w:r>
        <w:t>Token: Î¶á½µÏƒÎ±Î½Ï„Î± - Frecuencia: 2</w:t>
      </w:r>
    </w:p>
    <w:p w14:paraId="7C8154A9" w14:textId="77777777" w:rsidR="00EB7D10" w:rsidRDefault="00000000">
      <w:r>
        <w:t>Token: Îœá½±Î»Î¹Î¿Ï‚ - Frecuencia: 2</w:t>
      </w:r>
    </w:p>
    <w:p w14:paraId="0899D833" w14:textId="77777777" w:rsidR="00EB7D10" w:rsidRDefault="00000000">
      <w:r>
        <w:t>Token: Î³Î¿Î½Îµá¿–ÏƒÎ¹ - Frecuencia: 2</w:t>
      </w:r>
    </w:p>
    <w:p w14:paraId="1107D94C" w14:textId="77777777" w:rsidR="00EB7D10" w:rsidRDefault="00000000">
      <w:r>
        <w:t>Token: ÎÎµá½·ÎºÏ‰Î½ - Frecuencia: 2</w:t>
      </w:r>
    </w:p>
    <w:p w14:paraId="7527F7FF" w14:textId="77777777" w:rsidR="00EB7D10" w:rsidRDefault="00000000">
      <w:r>
        <w:t>Token: á¼ˆÎ½Ï„Î¹Î¿ - Frecuencia: 2</w:t>
      </w:r>
    </w:p>
    <w:p w14:paraId="1961E51B" w14:textId="77777777" w:rsidR="00EB7D10" w:rsidRDefault="00000000">
      <w:r>
        <w:t>Token: faciend - Frecuencia: 2</w:t>
      </w:r>
    </w:p>
    <w:p w14:paraId="5B9EECD6" w14:textId="77777777" w:rsidR="00EB7D10" w:rsidRDefault="00000000">
      <w:r>
        <w:t>Token: legi(i) - Frecuencia: 2</w:t>
      </w:r>
    </w:p>
    <w:p w14:paraId="7AF0B823" w14:textId="77777777" w:rsidR="00EB7D10" w:rsidRDefault="00000000">
      <w:r>
        <w:t>Token: Gordian[---] - Frecuencia: 2</w:t>
      </w:r>
    </w:p>
    <w:p w14:paraId="7FD51437" w14:textId="77777777" w:rsidR="00EB7D10" w:rsidRDefault="00000000">
      <w:r>
        <w:t>Token: [---]ANO[---] - Frecuencia: 2</w:t>
      </w:r>
    </w:p>
    <w:p w14:paraId="2C758BC6" w14:textId="77777777" w:rsidR="00EB7D10" w:rsidRDefault="00000000">
      <w:r>
        <w:t>Token: Aphr]odisia - Frecuencia: 2</w:t>
      </w:r>
    </w:p>
    <w:p w14:paraId="34800645" w14:textId="77777777" w:rsidR="00EB7D10" w:rsidRDefault="00000000">
      <w:r>
        <w:t>Token: Capiton(is) - Frecuencia: 2</w:t>
      </w:r>
    </w:p>
    <w:p w14:paraId="2E7D48A7" w14:textId="77777777" w:rsidR="00EB7D10" w:rsidRDefault="00000000">
      <w:r>
        <w:t>Token: Ï„Î¹Î¼Î±á¿–Ï‚ - Frecuencia: 2</w:t>
      </w:r>
    </w:p>
    <w:p w14:paraId="1759025E" w14:textId="77777777" w:rsidR="00EB7D10" w:rsidRDefault="00000000">
      <w:r>
        <w:t>Token: Ï„á½¹Ï€Ï‰Î¹ - Frecuencia: 2</w:t>
      </w:r>
    </w:p>
    <w:p w14:paraId="4CBC7F81" w14:textId="77777777" w:rsidR="00EB7D10" w:rsidRDefault="00000000">
      <w:r>
        <w:t>Token: Î²Î¿Ï…Î»á½´Î½ - Frecuencia: 2</w:t>
      </w:r>
    </w:p>
    <w:p w14:paraId="767449E8" w14:textId="77777777" w:rsidR="00EB7D10" w:rsidRDefault="00000000">
      <w:r>
        <w:t>Token: Î›Î¿á½»ÎºÎ¹Î¿Î½ - Frecuencia: 2</w:t>
      </w:r>
    </w:p>
    <w:p w14:paraId="66444583" w14:textId="77777777" w:rsidR="00EB7D10" w:rsidRDefault="00000000">
      <w:r>
        <w:t>Token: Ï‡Î±á¿– - Frecuencia: 2</w:t>
      </w:r>
    </w:p>
    <w:p w14:paraId="642B92B9" w14:textId="77777777" w:rsidR="00EB7D10" w:rsidRDefault="00000000">
      <w:r>
        <w:t>Token: Î•á¼·Ï‚ - Frecuencia: 2</w:t>
      </w:r>
    </w:p>
    <w:p w14:paraId="76A89EC4" w14:textId="77777777" w:rsidR="00EB7D10" w:rsidRDefault="00000000">
      <w:r>
        <w:t>Token: á¼Ï„ÎµÎ»Î¹á½½Î¸Î· - Frecuencia: 2</w:t>
      </w:r>
    </w:p>
    <w:p w14:paraId="3DDFC40F" w14:textId="77777777" w:rsidR="00EB7D10" w:rsidRDefault="00000000">
      <w:r>
        <w:t>Token: Haeranes - Frecuencia: 2</w:t>
      </w:r>
    </w:p>
    <w:p w14:paraId="4C713ADB" w14:textId="77777777" w:rsidR="00EB7D10" w:rsidRDefault="00000000">
      <w:r>
        <w:t>Token: Palmyrenus - Frecuencia: 2</w:t>
      </w:r>
    </w:p>
    <w:p w14:paraId="2EEBC15F" w14:textId="77777777" w:rsidR="00EB7D10" w:rsidRDefault="00000000">
      <w:r>
        <w:t>Token: Î¼ÎµÎ³á½±Î»á¿³ - Frecuencia: 2</w:t>
      </w:r>
    </w:p>
    <w:p w14:paraId="25661CE0" w14:textId="77777777" w:rsidR="00EB7D10" w:rsidRDefault="00000000">
      <w:r>
        <w:t>Token: Î¿á¼´Îºá¿³ - Frecuencia: 2</w:t>
      </w:r>
    </w:p>
    <w:p w14:paraId="596E7C2A" w14:textId="77777777" w:rsidR="00EB7D10" w:rsidRDefault="00000000">
      <w:r>
        <w:t>Token: ÎÎ¹Îºá¾· - Frecuencia: 2</w:t>
      </w:r>
    </w:p>
    <w:p w14:paraId="7E9E3956" w14:textId="77777777" w:rsidR="00EB7D10" w:rsidRDefault="00000000">
      <w:r>
        <w:t>Token: Brutus - Frecuencia: 2</w:t>
      </w:r>
    </w:p>
    <w:p w14:paraId="170A8F88" w14:textId="77777777" w:rsidR="00EB7D10" w:rsidRDefault="00000000">
      <w:r>
        <w:t>Token: Bel(---) - Frecuencia: 2</w:t>
      </w:r>
    </w:p>
    <w:p w14:paraId="0B310E7B" w14:textId="77777777" w:rsidR="00EB7D10" w:rsidRDefault="00000000">
      <w:r>
        <w:lastRenderedPageBreak/>
        <w:t>Token: Op(honi) - Frecuencia: 2</w:t>
      </w:r>
    </w:p>
    <w:p w14:paraId="74052F64" w14:textId="77777777" w:rsidR="00EB7D10" w:rsidRDefault="00000000">
      <w:r>
        <w:t>Token: L[e]g(io) - Frecuencia: 2</w:t>
      </w:r>
    </w:p>
    <w:p w14:paraId="05F7FDB4" w14:textId="77777777" w:rsidR="00EB7D10" w:rsidRDefault="00000000">
      <w:r>
        <w:t>Token: C]aesa[ri] - Frecuencia: 2</w:t>
      </w:r>
    </w:p>
    <w:p w14:paraId="15CC84EF" w14:textId="77777777" w:rsidR="00EB7D10" w:rsidRDefault="00000000">
      <w:r>
        <w:t>Token: t]ri[b(unicia) - Frecuencia: 2</w:t>
      </w:r>
    </w:p>
    <w:p w14:paraId="6214948C" w14:textId="77777777" w:rsidR="00EB7D10" w:rsidRDefault="00000000">
      <w:r>
        <w:t>Token: [---]ONI[--]N[---] - Frecuencia: 2</w:t>
      </w:r>
    </w:p>
    <w:p w14:paraId="4A93A2E3" w14:textId="77777777" w:rsidR="00EB7D10" w:rsidRDefault="00000000">
      <w:r>
        <w:t>Token: Î¼ÎµÎ³Î±Î»Î¿Ï€Ï(ÎµÏ€ÎµÏƒÏ„á½±Ï„Î¿Ï…) - Frecuencia: 2</w:t>
      </w:r>
    </w:p>
    <w:p w14:paraId="1CDCCB1D" w14:textId="77777777" w:rsidR="00EB7D10" w:rsidRDefault="00000000">
      <w:r>
        <w:t>Token: Î»Î±Î¼Ï€Ï(Î¿Ï„á½±Ï„Î¿Ï…) - Frecuencia: 2</w:t>
      </w:r>
    </w:p>
    <w:p w14:paraId="5D68D98C" w14:textId="77777777" w:rsidR="00EB7D10" w:rsidRDefault="00000000">
      <w:r>
        <w:t>Token: Î¼Î·(Î½á½¶) - Frecuencia: 2</w:t>
      </w:r>
    </w:p>
    <w:p w14:paraId="1A6EAAAD" w14:textId="77777777" w:rsidR="00EB7D10" w:rsidRDefault="00000000">
      <w:r>
        <w:t>Token: Î¤á½¹Ï€Î¿(Ï‚) - Frecuencia: 2</w:t>
      </w:r>
    </w:p>
    <w:p w14:paraId="22966805" w14:textId="77777777" w:rsidR="00EB7D10" w:rsidRDefault="00000000">
      <w:r>
        <w:t>Token: á¿¬[---] - Frecuencia: 2</w:t>
      </w:r>
    </w:p>
    <w:p w14:paraId="7F2151FE" w14:textId="77777777" w:rsidR="00EB7D10" w:rsidRDefault="00000000">
      <w:r>
        <w:t>Token: á½³Ï‰Ï‚ - Frecuencia: 2</w:t>
      </w:r>
    </w:p>
    <w:p w14:paraId="3C5376BC" w14:textId="77777777" w:rsidR="00EB7D10" w:rsidRDefault="00000000">
      <w:r>
        <w:t>Token: [---]PP[---] - Frecuencia: 2</w:t>
      </w:r>
    </w:p>
    <w:p w14:paraId="68FECEB4" w14:textId="77777777" w:rsidR="00EB7D10" w:rsidRDefault="00000000">
      <w:r>
        <w:t>Token: Î“ÎµÏÎ¼Î±Î½á¿· - Frecuencia: 2</w:t>
      </w:r>
    </w:p>
    <w:p w14:paraId="124CC961" w14:textId="77777777" w:rsidR="00EB7D10" w:rsidRDefault="00000000">
      <w:r>
        <w:t>Token: Îá½³ÏÎ¿Ï…á¾³ - Frecuencia: 2</w:t>
      </w:r>
    </w:p>
    <w:p w14:paraId="26D636A0" w14:textId="77777777" w:rsidR="00EB7D10" w:rsidRDefault="00000000">
      <w:r>
        <w:t>Token: Î“ÎµÏÎ¼Î±Î½Î¹Îºá¿· - Frecuencia: 2</w:t>
      </w:r>
    </w:p>
    <w:p w14:paraId="02FA6E4C" w14:textId="77777777" w:rsidR="00EB7D10" w:rsidRDefault="00000000">
      <w:r>
        <w:t>Token: Î”Î±ÎºÎ¹Îºá¿· - Frecuencia: 2</w:t>
      </w:r>
    </w:p>
    <w:p w14:paraId="5C6608BD" w14:textId="77777777" w:rsidR="00EB7D10" w:rsidRDefault="00000000">
      <w:r>
        <w:t>Token: Î±Î½Î¿á¿¦ - Frecuencia: 2</w:t>
      </w:r>
    </w:p>
    <w:p w14:paraId="516A1E2B" w14:textId="77777777" w:rsidR="00EB7D10" w:rsidRDefault="00000000">
      <w:r>
        <w:t>Token: Ï€á½²Ï - Frecuencia: 2</w:t>
      </w:r>
    </w:p>
    <w:p w14:paraId="6F142A7D" w14:textId="77777777" w:rsidR="00EB7D10" w:rsidRDefault="00000000">
      <w:r>
        <w:t>Token: Î½á¿†Ï‚ - Frecuencia: 2</w:t>
      </w:r>
    </w:p>
    <w:p w14:paraId="73AEF990" w14:textId="77777777" w:rsidR="00EB7D10" w:rsidRDefault="00000000">
      <w:r>
        <w:t>Token: [Paullo - Frecuencia: 2</w:t>
      </w:r>
    </w:p>
    <w:p w14:paraId="1AA908C5" w14:textId="77777777" w:rsidR="00EB7D10" w:rsidRDefault="00000000">
      <w:r>
        <w:t>Token: [Lepido] - Frecuencia: 2</w:t>
      </w:r>
    </w:p>
    <w:p w14:paraId="61C21FFE" w14:textId="77777777" w:rsidR="00EB7D10" w:rsidRDefault="00000000">
      <w:r>
        <w:t>Token: á½ˆÏá½³ÏƒÏ„Î¿Ï… - Frecuencia: 2</w:t>
      </w:r>
    </w:p>
    <w:p w14:paraId="6F52367A" w14:textId="77777777" w:rsidR="00EB7D10" w:rsidRDefault="00000000">
      <w:r>
        <w:t>Token: Ger[m(anicus)] - Frecuencia: 2</w:t>
      </w:r>
    </w:p>
    <w:p w14:paraId="4000D30B" w14:textId="77777777" w:rsidR="00EB7D10" w:rsidRDefault="00000000">
      <w:r>
        <w:t>Token: Aug(ustus), - Frecuencia: 2</w:t>
      </w:r>
    </w:p>
    <w:p w14:paraId="7AAD160C" w14:textId="77777777" w:rsidR="00EB7D10" w:rsidRDefault="00000000">
      <w:r>
        <w:t>Token: II, - Frecuencia: 2</w:t>
      </w:r>
    </w:p>
    <w:p w14:paraId="5D33CE62" w14:textId="77777777" w:rsidR="00EB7D10" w:rsidRDefault="00000000">
      <w:r>
        <w:t>Token: á¼€Î½á½³Î¸Î· - Frecuencia: 2</w:t>
      </w:r>
    </w:p>
    <w:p w14:paraId="2781618A" w14:textId="77777777" w:rsidR="00EB7D10" w:rsidRDefault="00000000">
      <w:r>
        <w:lastRenderedPageBreak/>
        <w:t>Token: Î¿á½Î´á½²Î½ - Frecuencia: 2</w:t>
      </w:r>
    </w:p>
    <w:p w14:paraId="2987C01A" w14:textId="77777777" w:rsidR="00EB7D10" w:rsidRDefault="00000000">
      <w:r>
        <w:t>Token: Î¿á¼¶ÎºÎ¿Î½ - Frecuencia: 2</w:t>
      </w:r>
    </w:p>
    <w:p w14:paraId="57E17E89" w14:textId="77777777" w:rsidR="00EB7D10" w:rsidRDefault="00000000">
      <w:r>
        <w:t>Token: Îá½³Î±Ï‚ - Frecuencia: 2</w:t>
      </w:r>
    </w:p>
    <w:p w14:paraId="00C0267D" w14:textId="77777777" w:rsidR="00EB7D10" w:rsidRDefault="00000000">
      <w:r>
        <w:t>Token: á¼„Î»Ï…Ï€Îµ - Frecuencia: 2</w:t>
      </w:r>
    </w:p>
    <w:p w14:paraId="66913F48" w14:textId="77777777" w:rsidR="00EB7D10" w:rsidRDefault="00000000">
      <w:r>
        <w:t>Token: ÎšÎ±á½·ÏƒÎ±ÏÎ¿Ï‚, - Frecuencia: 2</w:t>
      </w:r>
    </w:p>
    <w:p w14:paraId="6D359DFF" w14:textId="77777777" w:rsidR="00EB7D10" w:rsidRDefault="00000000">
      <w:r>
        <w:t>Token: Î ÎµÏ„Îµá½»ÏÎ¹Î¿Ï‚ - Frecuencia: 2</w:t>
      </w:r>
    </w:p>
    <w:p w14:paraId="3CFB3A12" w14:textId="77777777" w:rsidR="00EB7D10" w:rsidRDefault="00000000">
      <w:r>
        <w:t>Token: [Ï€ÏÎ¿] - Frecuencia: 2</w:t>
      </w:r>
    </w:p>
    <w:p w14:paraId="0CEF96E4" w14:textId="77777777" w:rsidR="00EB7D10" w:rsidRDefault="00000000">
      <w:r>
        <w:t>Token: ÏƒÏ„á½±Ï„Î·Ï‚ - Frecuencia: 2</w:t>
      </w:r>
    </w:p>
    <w:p w14:paraId="5E7C4DD7" w14:textId="77777777" w:rsidR="00EB7D10" w:rsidRDefault="00000000">
      <w:r>
        <w:t>Token: ÏƒÏ…Î¼Î²á½·Ï‰Î¹ - Frecuencia: 2</w:t>
      </w:r>
    </w:p>
    <w:p w14:paraId="61C326F7" w14:textId="77777777" w:rsidR="00EB7D10" w:rsidRDefault="00000000">
      <w:r>
        <w:t>Token: á¼ˆÎ³Î± - Frecuencia: 2</w:t>
      </w:r>
    </w:p>
    <w:p w14:paraId="16BAC739" w14:textId="77777777" w:rsidR="00EB7D10" w:rsidRDefault="00000000">
      <w:r>
        <w:t>Token: á¼€Î¼ - Frecuencia: 2</w:t>
      </w:r>
    </w:p>
    <w:p w14:paraId="167981FE" w14:textId="77777777" w:rsidR="00EB7D10" w:rsidRDefault="00000000">
      <w:r>
        <w:t>Token: Ïƒá½´ - Frecuencia: 2</w:t>
      </w:r>
    </w:p>
    <w:p w14:paraId="4E7CAE29" w14:textId="77777777" w:rsidR="00EB7D10" w:rsidRDefault="00000000">
      <w:r>
        <w:t>Token: á¼€Î½Î± - Frecuencia: 2</w:t>
      </w:r>
    </w:p>
    <w:p w14:paraId="20324046" w14:textId="77777777" w:rsidR="00EB7D10" w:rsidRDefault="00000000">
      <w:r>
        <w:t>Token: á¼€Î½ÎµÏ€Î±á½»ÏƒÎ±Ï„Î¿ - Frecuencia: 2</w:t>
      </w:r>
    </w:p>
    <w:p w14:paraId="42D88E0D" w14:textId="77777777" w:rsidR="00EB7D10" w:rsidRDefault="00000000">
      <w:r>
        <w:t>Token: Î˜(ÎµÎ¿)á¿¦ - Frecuencia: 2</w:t>
      </w:r>
    </w:p>
    <w:p w14:paraId="08CE73A6" w14:textId="77777777" w:rsidR="00EB7D10" w:rsidRDefault="00000000">
      <w:r>
        <w:t>Token: Ï›Í´, - Frecuencia: 2</w:t>
      </w:r>
    </w:p>
    <w:p w14:paraId="7337627F" w14:textId="77777777" w:rsidR="00EB7D10" w:rsidRDefault="00000000">
      <w:r>
        <w:t>Token: ÎºÎ±Ï„á½±ÎºÎ¹Ï„Îµ - Frecuencia: 2</w:t>
      </w:r>
    </w:p>
    <w:p w14:paraId="2ECA8F02" w14:textId="77777777" w:rsidR="00EB7D10" w:rsidRDefault="00000000">
      <w:r>
        <w:t>Token: Î§(ÏÎ¹ÏƒÏ„Î¿)á¿¦ - Frecuencia: 2</w:t>
      </w:r>
    </w:p>
    <w:p w14:paraId="2BDD16B8" w14:textId="77777777" w:rsidR="00EB7D10" w:rsidRDefault="00000000">
      <w:r>
        <w:t>Token: Î³á½³Î½ÎµÎ¹ - Frecuencia: 2</w:t>
      </w:r>
    </w:p>
    <w:p w14:paraId="5BBD6643" w14:textId="77777777" w:rsidR="00EB7D10" w:rsidRDefault="00000000">
      <w:r>
        <w:t>Token: Î¼Î·Î´Îµ - Frecuencia: 2</w:t>
      </w:r>
    </w:p>
    <w:p w14:paraId="0C08F4E1" w14:textId="77777777" w:rsidR="00EB7D10" w:rsidRDefault="00000000">
      <w:r>
        <w:t>Token: Î§Ï(Î¹ÏƒÏ„Î¿)á¿¦ - Frecuencia: 2</w:t>
      </w:r>
    </w:p>
    <w:p w14:paraId="4EA71BBA" w14:textId="77777777" w:rsidR="00EB7D10" w:rsidRDefault="00000000">
      <w:r>
        <w:t>Token: Î¼Î½á½µÏƒÎ¸Î·Ï„Î¹ - Frecuencia: 2</w:t>
      </w:r>
    </w:p>
    <w:p w14:paraId="7BDF8D0D" w14:textId="77777777" w:rsidR="00EB7D10" w:rsidRDefault="00000000">
      <w:r>
        <w:t>Token: á¼¸(Î·ÏƒÎ¿)á¿¦ - Frecuencia: 2</w:t>
      </w:r>
    </w:p>
    <w:p w14:paraId="4A332DCC" w14:textId="77777777" w:rsidR="00EB7D10" w:rsidRDefault="00000000">
      <w:r>
        <w:t>Token: Î¼á½¹ - Frecuencia: 2</w:t>
      </w:r>
    </w:p>
    <w:p w14:paraId="2870D18A" w14:textId="77777777" w:rsidR="00EB7D10" w:rsidRDefault="00000000">
      <w:r>
        <w:t>Token: Î±á¼° - Frecuencia: 2</w:t>
      </w:r>
    </w:p>
    <w:p w14:paraId="0B235A3A" w14:textId="77777777" w:rsidR="00EB7D10" w:rsidRDefault="00000000">
      <w:r>
        <w:t>Token: ÎºÎµá¿–Ï„Îµ - Frecuencia: 2</w:t>
      </w:r>
    </w:p>
    <w:p w14:paraId="6649144C" w14:textId="77777777" w:rsidR="00EB7D10" w:rsidRDefault="00000000">
      <w:r>
        <w:lastRenderedPageBreak/>
        <w:t>Token: Î¼Î¿á¿¦Î½Î¿Ï‚ - Frecuencia: 2</w:t>
      </w:r>
    </w:p>
    <w:p w14:paraId="1C9C8E6A" w14:textId="77777777" w:rsidR="00EB7D10" w:rsidRDefault="00000000">
      <w:r>
        <w:t>Token: Îºá½¹Î»Ï€Î¿Î¹Ï‚ - Frecuencia: 2</w:t>
      </w:r>
    </w:p>
    <w:p w14:paraId="3D103414" w14:textId="77777777" w:rsidR="00EB7D10" w:rsidRDefault="00000000">
      <w:r>
        <w:t>Token: [á½™Ï€á½²Ï - Frecuencia: 2</w:t>
      </w:r>
    </w:p>
    <w:p w14:paraId="31AAA641" w14:textId="77777777" w:rsidR="00EB7D10" w:rsidRDefault="00000000">
      <w:r>
        <w:t>Token: Î¦Î¿á½»ÏÎ¹Î¿Ï‚ - Frecuencia: 2</w:t>
      </w:r>
    </w:p>
    <w:p w14:paraId="7AB8CDEC" w14:textId="77777777" w:rsidR="00EB7D10" w:rsidRDefault="00000000">
      <w:r>
        <w:t>Token: Î¿á½Î³(Îºá½·Î±) - Frecuencia: 2</w:t>
      </w:r>
    </w:p>
    <w:p w14:paraId="1EC0CD6C" w14:textId="77777777" w:rsidR="00EB7D10" w:rsidRDefault="00000000">
      <w:r>
        <w:t>Token: [men]to - Frecuencia: 2</w:t>
      </w:r>
    </w:p>
    <w:p w14:paraId="65957748" w14:textId="77777777" w:rsidR="00EB7D10" w:rsidRDefault="00000000">
      <w:r>
        <w:t>Token: Gal[---] - Frecuencia: 2</w:t>
      </w:r>
    </w:p>
    <w:p w14:paraId="320DF733" w14:textId="77777777" w:rsidR="00EB7D10" w:rsidRDefault="00000000">
      <w:r>
        <w:t>Token: A]emili[---] - Frecuencia: 2</w:t>
      </w:r>
    </w:p>
    <w:p w14:paraId="5CD12489" w14:textId="77777777" w:rsidR="00EB7D10" w:rsidRDefault="00000000">
      <w:r>
        <w:t>Token: Nice[---] - Frecuencia: 2</w:t>
      </w:r>
    </w:p>
    <w:p w14:paraId="5E7380C5" w14:textId="77777777" w:rsidR="00EB7D10" w:rsidRDefault="00000000">
      <w:r>
        <w:t>Token: Caritio - Frecuencia: 2</w:t>
      </w:r>
    </w:p>
    <w:p w14:paraId="10200014" w14:textId="77777777" w:rsidR="00EB7D10" w:rsidRDefault="00000000">
      <w:r>
        <w:t>Token: aeternus - Frecuencia: 2</w:t>
      </w:r>
    </w:p>
    <w:p w14:paraId="36AFB211" w14:textId="77777777" w:rsidR="00EB7D10" w:rsidRDefault="00000000">
      <w:r>
        <w:t>Token: Deiotaru(s) - Frecuencia: 2</w:t>
      </w:r>
    </w:p>
    <w:p w14:paraId="0D4F15DD" w14:textId="77777777" w:rsidR="00EB7D10" w:rsidRDefault="00000000">
      <w:r>
        <w:t>Token: [---]ILIA[---] - Frecuencia: 2</w:t>
      </w:r>
    </w:p>
    <w:p w14:paraId="2E06710A" w14:textId="77777777" w:rsidR="00EB7D10" w:rsidRDefault="00000000">
      <w:r>
        <w:t>Token: Nunidi[us] - Frecuencia: 2</w:t>
      </w:r>
    </w:p>
    <w:p w14:paraId="482B577C" w14:textId="77777777" w:rsidR="00EB7D10" w:rsidRDefault="00000000">
      <w:r>
        <w:t>Token: Septumia(!) - Frecuencia: 2</w:t>
      </w:r>
    </w:p>
    <w:p w14:paraId="41C81B7F" w14:textId="77777777" w:rsidR="00EB7D10" w:rsidRDefault="00000000">
      <w:r>
        <w:t>Token: Luciu[s - Frecuencia: 2</w:t>
      </w:r>
    </w:p>
    <w:p w14:paraId="34D39CBF" w14:textId="77777777" w:rsidR="00EB7D10" w:rsidRDefault="00000000">
      <w:r>
        <w:t>Token: [---]IEN[---] - Frecuencia: 2</w:t>
      </w:r>
    </w:p>
    <w:p w14:paraId="35311B69" w14:textId="77777777" w:rsidR="00EB7D10" w:rsidRDefault="00000000">
      <w:r>
        <w:t>Token: f(ili-?) - Frecuencia: 2</w:t>
      </w:r>
    </w:p>
    <w:p w14:paraId="37F564AF" w14:textId="77777777" w:rsidR="00EB7D10" w:rsidRDefault="00000000">
      <w:r>
        <w:t>Token: [---]ulo - Frecuencia: 2</w:t>
      </w:r>
    </w:p>
    <w:p w14:paraId="5C2469BC" w14:textId="77777777" w:rsidR="00EB7D10" w:rsidRDefault="00000000">
      <w:r>
        <w:t>Token: [---]NIO - Frecuencia: 2</w:t>
      </w:r>
    </w:p>
    <w:p w14:paraId="7BF93B2B" w14:textId="77777777" w:rsidR="00EB7D10" w:rsidRDefault="00000000">
      <w:r>
        <w:t>Token: tem[plo] - Frecuencia: 2</w:t>
      </w:r>
    </w:p>
    <w:p w14:paraId="235FD3B7" w14:textId="77777777" w:rsidR="00EB7D10" w:rsidRDefault="00000000">
      <w:r>
        <w:t>Token: AX - Frecuencia: 2</w:t>
      </w:r>
    </w:p>
    <w:p w14:paraId="2E49C6F5" w14:textId="77777777" w:rsidR="00EB7D10" w:rsidRDefault="00000000">
      <w:r>
        <w:t>Token: Plu[---] - Frecuencia: 2</w:t>
      </w:r>
    </w:p>
    <w:p w14:paraId="5F6276AD" w14:textId="77777777" w:rsidR="00EB7D10" w:rsidRDefault="00000000">
      <w:r>
        <w:t>Token: NIM - Frecuencia: 2</w:t>
      </w:r>
    </w:p>
    <w:p w14:paraId="5F6FA43C" w14:textId="77777777" w:rsidR="00EB7D10" w:rsidRDefault="00000000">
      <w:r>
        <w:t>Token: Pontieno - Frecuencia: 2</w:t>
      </w:r>
    </w:p>
    <w:p w14:paraId="58FC8662" w14:textId="77777777" w:rsidR="00EB7D10" w:rsidRDefault="00000000">
      <w:r>
        <w:t>Token: Aviae - Frecuencia: 2</w:t>
      </w:r>
    </w:p>
    <w:p w14:paraId="6ABC4FB7" w14:textId="77777777" w:rsidR="00EB7D10" w:rsidRDefault="00000000">
      <w:r>
        <w:lastRenderedPageBreak/>
        <w:t>Token: quiescenti - Frecuencia: 2</w:t>
      </w:r>
    </w:p>
    <w:p w14:paraId="554B11D2" w14:textId="77777777" w:rsidR="00EB7D10" w:rsidRDefault="00000000">
      <w:r>
        <w:t>Token: [---]ore - Frecuencia: 2</w:t>
      </w:r>
    </w:p>
    <w:p w14:paraId="3BF7862C" w14:textId="77777777" w:rsidR="00EB7D10" w:rsidRDefault="00000000">
      <w:r>
        <w:t>Token: Ulcudius - Frecuencia: 2</w:t>
      </w:r>
    </w:p>
    <w:p w14:paraId="21E31A81" w14:textId="77777777" w:rsidR="00EB7D10" w:rsidRDefault="00000000">
      <w:r>
        <w:t>Token: Sutta - Frecuencia: 2</w:t>
      </w:r>
    </w:p>
    <w:p w14:paraId="207C9C82" w14:textId="77777777" w:rsidR="00EB7D10" w:rsidRDefault="00000000">
      <w:r>
        <w:t>Token: Î£ÎµÏ(Î¿á½»Î¹Î¿Ï‚) - Frecuencia: 2</w:t>
      </w:r>
    </w:p>
    <w:p w14:paraId="678CF24D" w14:textId="77777777" w:rsidR="00EB7D10" w:rsidRDefault="00000000">
      <w:r>
        <w:t>Token: á¼”Î¶Î·ÏƒÎµÎ½] - Frecuencia: 2</w:t>
      </w:r>
    </w:p>
    <w:p w14:paraId="25387454" w14:textId="77777777" w:rsidR="00EB7D10" w:rsidRDefault="00000000">
      <w:r>
        <w:t>Token: á¼”Ï„ÎµÏƒÎ¹ - Frecuencia: 2</w:t>
      </w:r>
    </w:p>
    <w:p w14:paraId="01D373C4" w14:textId="77777777" w:rsidR="00EB7D10" w:rsidRDefault="00000000">
      <w:r>
        <w:t>Token: á¼€Î´ÎµÎ»] - Frecuencia: 2</w:t>
      </w:r>
    </w:p>
    <w:p w14:paraId="280CD0FD" w14:textId="77777777" w:rsidR="00EB7D10" w:rsidRDefault="00000000">
      <w:r>
        <w:t>Token: Ïƒá¿ƒ - Frecuencia: 2</w:t>
      </w:r>
    </w:p>
    <w:p w14:paraId="0EBA48E4" w14:textId="77777777" w:rsidR="00EB7D10" w:rsidRDefault="00000000">
      <w:r>
        <w:t>Token: Î•Î›[---] - Frecuencia: 2</w:t>
      </w:r>
    </w:p>
    <w:p w14:paraId="1B8B082E" w14:textId="77777777" w:rsidR="00EB7D10" w:rsidRDefault="00000000">
      <w:r>
        <w:t>Token: [---]Î™[---] - Frecuencia: 2</w:t>
      </w:r>
    </w:p>
    <w:p w14:paraId="3FC58CC6" w14:textId="77777777" w:rsidR="00EB7D10" w:rsidRDefault="00000000">
      <w:r>
        <w:t>Token: [Ï„á½¸]Î½ - Frecuencia: 2</w:t>
      </w:r>
    </w:p>
    <w:p w14:paraId="18B66D63" w14:textId="77777777" w:rsidR="00EB7D10" w:rsidRDefault="00000000">
      <w:r>
        <w:t>Token: Ï„á½¹Î´â€™ - Frecuencia: 2</w:t>
      </w:r>
    </w:p>
    <w:p w14:paraId="298F2032" w14:textId="77777777" w:rsidR="00EB7D10" w:rsidRDefault="00000000">
      <w:r>
        <w:t>Token: ÎšÎ±Ï„Î±Ï‡Î¸Î¿Î½á½·Î¿Î¹Ï‚ - Frecuencia: 2</w:t>
      </w:r>
    </w:p>
    <w:p w14:paraId="72D2DE9A" w14:textId="77777777" w:rsidR="00EB7D10" w:rsidRDefault="00000000">
      <w:r>
        <w:t>Token: ÏƒÏ„á½µÎ»Î· - Frecuencia: 2</w:t>
      </w:r>
    </w:p>
    <w:p w14:paraId="1EB29BE1" w14:textId="77777777" w:rsidR="00EB7D10" w:rsidRDefault="00000000">
      <w:r>
        <w:t>Token: Î±á¼°á½½Î½Î¹Î¿Î½ - Frecuencia: 2</w:t>
      </w:r>
    </w:p>
    <w:p w14:paraId="4512C9CD" w14:textId="77777777" w:rsidR="00EB7D10" w:rsidRDefault="00000000">
      <w:r>
        <w:t>Token: Î¼Î½á¿†Î¼Î± - Frecuencia: 2</w:t>
      </w:r>
    </w:p>
    <w:p w14:paraId="7CD486C0" w14:textId="77777777" w:rsidR="00EB7D10" w:rsidRDefault="00000000">
      <w:r>
        <w:t>Token: á¼”ÏƒÏ„Î¹ - Frecuencia: 2</w:t>
      </w:r>
    </w:p>
    <w:p w14:paraId="00426652" w14:textId="77777777" w:rsidR="00EB7D10" w:rsidRDefault="00000000">
      <w:r>
        <w:t>Token: Î½Î¿Ï…Ï‚ - Frecuencia: 2</w:t>
      </w:r>
    </w:p>
    <w:p w14:paraId="0E5C00EE" w14:textId="77777777" w:rsidR="00EB7D10" w:rsidRDefault="00000000">
      <w:r>
        <w:t>Token: Ï€Î±Ï„Ïá½±ÏƒÎ¹ - Frecuencia: 2</w:t>
      </w:r>
    </w:p>
    <w:p w14:paraId="7A9C5338" w14:textId="77777777" w:rsidR="00EB7D10" w:rsidRDefault="00000000">
      <w:r>
        <w:t>Token: Ï„[á¿†Ï‚ - Frecuencia: 2</w:t>
      </w:r>
    </w:p>
    <w:p w14:paraId="5A3192B8" w14:textId="77777777" w:rsidR="00EB7D10" w:rsidRDefault="00000000">
      <w:r>
        <w:t>Token: [Exemplum - Frecuencia: 2</w:t>
      </w:r>
    </w:p>
    <w:p w14:paraId="3AD6872B" w14:textId="77777777" w:rsidR="00EB7D10" w:rsidRDefault="00000000">
      <w:r>
        <w:t>Token: Heraclitum - Frecuencia: 2</w:t>
      </w:r>
    </w:p>
    <w:p w14:paraId="530C4CCB" w14:textId="77777777" w:rsidR="00EB7D10" w:rsidRDefault="00000000">
      <w:r>
        <w:t>Token: intelleges - Frecuencia: 2</w:t>
      </w:r>
    </w:p>
    <w:p w14:paraId="19EAEF3A" w14:textId="77777777" w:rsidR="00EB7D10" w:rsidRDefault="00000000">
      <w:r>
        <w:t>Token: contendunt - Frecuencia: 2</w:t>
      </w:r>
    </w:p>
    <w:p w14:paraId="64E831A0" w14:textId="77777777" w:rsidR="00EB7D10" w:rsidRDefault="00000000">
      <w:r>
        <w:t>Token: receptum - Frecuencia: 2</w:t>
      </w:r>
    </w:p>
    <w:p w14:paraId="3AC4B1C0" w14:textId="77777777" w:rsidR="00EB7D10" w:rsidRDefault="00000000">
      <w:r>
        <w:lastRenderedPageBreak/>
        <w:t>Token: or&amp;lt - Frecuencia: 2</w:t>
      </w:r>
    </w:p>
    <w:p w14:paraId="26E3D86F" w14:textId="77777777" w:rsidR="00EB7D10" w:rsidRDefault="00000000">
      <w:r>
        <w:t>Token: septe - Frecuencia: 2</w:t>
      </w:r>
    </w:p>
    <w:p w14:paraId="0DF2F152" w14:textId="77777777" w:rsidR="00EB7D10" w:rsidRDefault="00000000">
      <w:r>
        <w:t>Token: á¼¡Î¼Îµá¿–Î½Î± - Frecuencia: 2</w:t>
      </w:r>
    </w:p>
    <w:p w14:paraId="3C2085D8" w14:textId="77777777" w:rsidR="00EB7D10" w:rsidRDefault="00000000">
      <w:r>
        <w:t>Token: Î¾á½³ÏƒÏ„Î·Ï‚ - Frecuencia: 2</w:t>
      </w:r>
    </w:p>
    <w:p w14:paraId="46BB8C01" w14:textId="77777777" w:rsidR="00EB7D10" w:rsidRDefault="00000000">
      <w:r>
        <w:t>Token: Î»á½·Î¸Î¿Î½ - Frecuencia: 2</w:t>
      </w:r>
    </w:p>
    <w:p w14:paraId="23F6E8B8" w14:textId="77777777" w:rsidR="00EB7D10" w:rsidRDefault="00000000">
      <w:r>
        <w:t>Token: á½€ÏÎ¸á½´Î½ - Frecuencia: 2</w:t>
      </w:r>
    </w:p>
    <w:p w14:paraId="524A92F7" w14:textId="77777777" w:rsidR="00EB7D10" w:rsidRDefault="00000000">
      <w:r>
        <w:t>Token: Î¿á½Î³Îºá½·Î±Ï‚ - Frecuencia: 2</w:t>
      </w:r>
    </w:p>
    <w:p w14:paraId="11F4E972" w14:textId="77777777" w:rsidR="00EB7D10" w:rsidRDefault="00000000">
      <w:r>
        <w:t>Token: d(ominus) - Frecuencia: 2</w:t>
      </w:r>
    </w:p>
    <w:p w14:paraId="7BAC7A79" w14:textId="77777777" w:rsidR="00EB7D10" w:rsidRDefault="00000000">
      <w:r>
        <w:t>Token: I[---](?) - Frecuencia: 2</w:t>
      </w:r>
    </w:p>
    <w:p w14:paraId="22E37FC6" w14:textId="77777777" w:rsidR="00EB7D10" w:rsidRDefault="00000000">
      <w:r>
        <w:t>Token: pp(eratorum) - Frecuencia: 2</w:t>
      </w:r>
    </w:p>
    <w:p w14:paraId="0CA9A6AD" w14:textId="77777777" w:rsidR="00EB7D10" w:rsidRDefault="00000000">
      <w:r>
        <w:t>Token: á¼¸ÏƒÏ„ÏÎ¹Î±[Î½á¿¶Î½ - Frecuencia: 2</w:t>
      </w:r>
    </w:p>
    <w:p w14:paraId="636BE2DC" w14:textId="77777777" w:rsidR="00EB7D10" w:rsidRDefault="00000000">
      <w:r>
        <w:t>Token: Î´á¿†Î¼Î¿Ï‚] - Frecuencia: 2</w:t>
      </w:r>
    </w:p>
    <w:p w14:paraId="3CEAEB9D" w14:textId="77777777" w:rsidR="00EB7D10" w:rsidRDefault="00000000">
      <w:r>
        <w:t>Token: [Î‘á½]Ï„Î¿ÎºÏá½±Ï„Î¿ÏÎ¹ - Frecuencia: 2</w:t>
      </w:r>
    </w:p>
    <w:p w14:paraId="1B5DA9C6" w14:textId="77777777" w:rsidR="00EB7D10" w:rsidRDefault="00000000">
      <w:r>
        <w:t>Token: ------]EP[------ - Frecuencia: 2</w:t>
      </w:r>
    </w:p>
    <w:p w14:paraId="7346CC32" w14:textId="77777777" w:rsidR="00EB7D10" w:rsidRDefault="00000000">
      <w:r>
        <w:t>Token: D]ol(icheno) - Frecuencia: 2</w:t>
      </w:r>
    </w:p>
    <w:p w14:paraId="7E148E00" w14:textId="77777777" w:rsidR="00EB7D10" w:rsidRDefault="00000000">
      <w:r>
        <w:t>Token: Turpilla - Frecuencia: 2</w:t>
      </w:r>
    </w:p>
    <w:p w14:paraId="75988F4E" w14:textId="77777777" w:rsidR="00EB7D10" w:rsidRDefault="00000000">
      <w:r>
        <w:t>Token: [Î¹Î¿Î½ - Frecuencia: 2</w:t>
      </w:r>
    </w:p>
    <w:p w14:paraId="78BEA688" w14:textId="77777777" w:rsidR="00EB7D10" w:rsidRDefault="00000000">
      <w:r>
        <w:t>Token: Ï€Î¿Î½Ï„á½±ÏÏ‡Î¿Ï… - Frecuencia: 2</w:t>
      </w:r>
    </w:p>
    <w:p w14:paraId="4507B1B5" w14:textId="77777777" w:rsidR="00EB7D10" w:rsidRDefault="00000000">
      <w:r>
        <w:t>Token: Î“ÎµÏÎ¼Î±Î½Î¹ÎºÎ¿[á¿¦] - Frecuencia: 2</w:t>
      </w:r>
    </w:p>
    <w:p w14:paraId="533941CC" w14:textId="77777777" w:rsidR="00EB7D10" w:rsidRDefault="00000000">
      <w:r>
        <w:t>Token: [Î´á½½]ÏÎ¿Ï… - Frecuencia: 2</w:t>
      </w:r>
    </w:p>
    <w:p w14:paraId="569E0F2B" w14:textId="77777777" w:rsidR="00EB7D10" w:rsidRDefault="00000000">
      <w:r>
        <w:t>Token: Î¦Î±Î¹Î´Ïá½·Î¿Ï… - Frecuencia: 2</w:t>
      </w:r>
    </w:p>
    <w:p w14:paraId="08B8B938" w14:textId="77777777" w:rsidR="00EB7D10" w:rsidRDefault="00000000">
      <w:r>
        <w:t>Token: [Î½Î¿]Ï‚ - Frecuencia: 2</w:t>
      </w:r>
    </w:p>
    <w:p w14:paraId="31A64F98" w14:textId="77777777" w:rsidR="00EB7D10" w:rsidRDefault="00000000">
      <w:r>
        <w:t>Token: á½€Î½á½¹Î¼Î±Ï„Î± - Frecuencia: 2</w:t>
      </w:r>
    </w:p>
    <w:p w14:paraId="5448412D" w14:textId="77777777" w:rsidR="00EB7D10" w:rsidRDefault="00000000">
      <w:r>
        <w:t>Token: [ÎºÎ±]á½¶ - Frecuencia: 2</w:t>
      </w:r>
    </w:p>
    <w:p w14:paraId="72F935B5" w14:textId="77777777" w:rsidR="00EB7D10" w:rsidRDefault="00000000">
      <w:r>
        <w:t>Token: [Ï…á¼±Ï‰Î½á½¸Î½ - Frecuencia: 2</w:t>
      </w:r>
    </w:p>
    <w:p w14:paraId="5D8E6334" w14:textId="77777777" w:rsidR="00EB7D10" w:rsidRDefault="00000000">
      <w:r>
        <w:t>Token: á¼”ÎºÎ³Î¿Î½Î¿Î½ - Frecuencia: 2</w:t>
      </w:r>
    </w:p>
    <w:p w14:paraId="3A80A4DF" w14:textId="77777777" w:rsidR="00EB7D10" w:rsidRDefault="00000000">
      <w:r>
        <w:lastRenderedPageBreak/>
        <w:t>Token: Î´Î·Î¼Î±ÏÏ‡Î¹Îºá¿†Ï‚] - Frecuencia: 2</w:t>
      </w:r>
    </w:p>
    <w:p w14:paraId="7441D6D3" w14:textId="77777777" w:rsidR="00EB7D10" w:rsidRDefault="00000000">
      <w:r>
        <w:t>Token: á¼Ï€Î¹Î¼ÎµÎ»Î·Î¸á½³Î½Ï„Î¿Ï‚ - Frecuencia: 2</w:t>
      </w:r>
    </w:p>
    <w:p w14:paraId="1CDB585D" w14:textId="77777777" w:rsidR="00EB7D10" w:rsidRDefault="00000000">
      <w:r>
        <w:t>Token: á¼€Î½Ï„Î¹ÏƒÏ„ÏÎ±Ï„á½µÎ³Î¿Ï…] - Frecuencia: 2</w:t>
      </w:r>
    </w:p>
    <w:p w14:paraId="25D99711" w14:textId="77777777" w:rsidR="00EB7D10" w:rsidRDefault="00000000">
      <w:r>
        <w:t>Token: á¼„ÏÏ‡Î¿Î½Ï„ÎµÏ‚ - Frecuencia: 2</w:t>
      </w:r>
    </w:p>
    <w:p w14:paraId="27853241" w14:textId="77777777" w:rsidR="00EB7D10" w:rsidRDefault="00000000">
      <w:r>
        <w:t>Token: Î ÏÎµÎ¹Î¼Î¹Î±Î½á¿· - Frecuencia: 2</w:t>
      </w:r>
    </w:p>
    <w:p w14:paraId="3BE5C19A" w14:textId="77777777" w:rsidR="00EB7D10" w:rsidRDefault="00000000">
      <w:r>
        <w:t>Token: Ï‡ÎµÎ¹Î»Î¹á½±ÏÏ‡á¿ƒ - Frecuencia: 2</w:t>
      </w:r>
    </w:p>
    <w:p w14:paraId="7841108D" w14:textId="77777777" w:rsidR="00EB7D10" w:rsidRDefault="00000000">
      <w:r>
        <w:t>Token: (á¼‘ÎºÎ±Ï„Î¿Î½Ï„á½±ÏÏ‡á¿ƒ) - Frecuencia: 2</w:t>
      </w:r>
    </w:p>
    <w:p w14:paraId="7324E8BB" w14:textId="77777777" w:rsidR="00EB7D10" w:rsidRDefault="00000000">
      <w:r>
        <w:t>Token: [---], - Frecuencia: 2</w:t>
      </w:r>
    </w:p>
    <w:p w14:paraId="6A014358" w14:textId="77777777" w:rsidR="00EB7D10" w:rsidRDefault="00000000">
      <w:r>
        <w:t>Token: á¼Îºá½³ - Frecuencia: 2</w:t>
      </w:r>
    </w:p>
    <w:p w14:paraId="4D817916" w14:textId="77777777" w:rsidR="00EB7D10" w:rsidRDefault="00000000">
      <w:r>
        <w:t>Token: á¼¤ÏÎ¾Î±Î½Ï„Î¿, - Frecuencia: 2</w:t>
      </w:r>
    </w:p>
    <w:p w14:paraId="7B0F0CF7" w14:textId="77777777" w:rsidR="00EB7D10" w:rsidRDefault="00000000">
      <w:r>
        <w:t>Token: Î±á¼°Îµá½¶ - Frecuencia: 2</w:t>
      </w:r>
    </w:p>
    <w:p w14:paraId="0B7166FB" w14:textId="77777777" w:rsidR="00EB7D10" w:rsidRDefault="00000000">
      <w:r>
        <w:t>Token: Ï€Î±Î½Ï„Î±Ï‡Î¿á¿¦ - Frecuencia: 2</w:t>
      </w:r>
    </w:p>
    <w:p w14:paraId="1888596B" w14:textId="77777777" w:rsidR="00EB7D10" w:rsidRDefault="00000000">
      <w:r>
        <w:t>Token: á¼ŒÎ¾Î¹Î¿Ï‚ - Frecuencia: 2</w:t>
      </w:r>
    </w:p>
    <w:p w14:paraId="41DB141F" w14:textId="77777777" w:rsidR="00EB7D10" w:rsidRDefault="00000000">
      <w:r>
        <w:t>Token: Îµá½Ï‡Î±ÏÎ¹ÏƒÏ„á½µÏÎ¹Î¿Î½ - Frecuencia: 2</w:t>
      </w:r>
    </w:p>
    <w:p w14:paraId="0C9FB039" w14:textId="77777777" w:rsidR="00EB7D10" w:rsidRDefault="00000000">
      <w:r>
        <w:t>Token: á¼¸á½¹Î½Î¹Î¿Ï‚ - Frecuencia: 2</w:t>
      </w:r>
    </w:p>
    <w:p w14:paraId="65382EB5" w14:textId="77777777" w:rsidR="00EB7D10" w:rsidRDefault="00000000">
      <w:r>
        <w:t>Token: [---]Î¿[---] - Frecuencia: 2</w:t>
      </w:r>
    </w:p>
    <w:p w14:paraId="3764B1D7" w14:textId="77777777" w:rsidR="00EB7D10" w:rsidRDefault="00000000">
      <w:r>
        <w:t>Token: Î£Î±Ï„á½»ÏÎ¿Ï… - Frecuencia: 2</w:t>
      </w:r>
    </w:p>
    <w:p w14:paraId="2D076803" w14:textId="77777777" w:rsidR="00EB7D10" w:rsidRDefault="00000000">
      <w:r>
        <w:t>Token: á¼ˆÎ¸Î·Î½Î±á½·Î¿Ï‚ - Frecuencia: 2</w:t>
      </w:r>
    </w:p>
    <w:p w14:paraId="102E0BF1" w14:textId="77777777" w:rsidR="00EB7D10" w:rsidRDefault="00000000">
      <w:r>
        <w:t>Token: Îžá½³Î½Ï‰Î½ - Frecuencia: 2</w:t>
      </w:r>
    </w:p>
    <w:p w14:paraId="518CCFA7" w14:textId="77777777" w:rsidR="00EB7D10" w:rsidRDefault="00000000">
      <w:r>
        <w:t>Token: á¼ˆÎ½Ï„á½·Ï€Î±Ï„ÏÎ¿Ï‚ - Frecuencia: 2</w:t>
      </w:r>
    </w:p>
    <w:p w14:paraId="22070EDD" w14:textId="77777777" w:rsidR="00EB7D10" w:rsidRDefault="00000000">
      <w:r>
        <w:t>Token: ÎÎ¿Ï…Î¼á½µÎ½Î¹Î¿Ï‚ - Frecuencia: 2</w:t>
      </w:r>
    </w:p>
    <w:p w14:paraId="03D1FBEC" w14:textId="77777777" w:rsidR="00EB7D10" w:rsidRDefault="00000000">
      <w:r>
        <w:t>Token: Î§á½·Ï‰Î½ - Frecuencia: 2</w:t>
      </w:r>
    </w:p>
    <w:p w14:paraId="29BA32BA" w14:textId="77777777" w:rsidR="00EB7D10" w:rsidRDefault="00000000">
      <w:r>
        <w:t>Token: ÏƒÏ„ÏÎ±Ï„ÎµÏ…Ïƒá½±Î¼ÎµÎ½Î¿Î¹ - Frecuencia: 2</w:t>
      </w:r>
    </w:p>
    <w:p w14:paraId="6738C091" w14:textId="77777777" w:rsidR="00EB7D10" w:rsidRDefault="00000000">
      <w:r>
        <w:t>Token: Ï€Î»Î¿á½·Î¿Î¹Ï‚ - Frecuencia: 2</w:t>
      </w:r>
    </w:p>
    <w:p w14:paraId="074060F5" w14:textId="77777777" w:rsidR="00EB7D10" w:rsidRDefault="00000000">
      <w:r>
        <w:t>Token: [Î³]Î¿Î½á¿†Î¹ - Frecuencia: 2</w:t>
      </w:r>
    </w:p>
    <w:p w14:paraId="4BD44828" w14:textId="77777777" w:rsidR="00EB7D10" w:rsidRDefault="00000000">
      <w:r>
        <w:t>Token: [---]Î´Î·Ï‚ - Frecuencia: 2</w:t>
      </w:r>
    </w:p>
    <w:p w14:paraId="29E1065E" w14:textId="77777777" w:rsidR="00EB7D10" w:rsidRDefault="00000000">
      <w:r>
        <w:lastRenderedPageBreak/>
        <w:t>Token: [Î¿á¼± - Frecuencia: 2</w:t>
      </w:r>
    </w:p>
    <w:p w14:paraId="38BE03D7" w14:textId="77777777" w:rsidR="00EB7D10" w:rsidRDefault="00000000">
      <w:r>
        <w:t>Token: Î´[á½²] - Frecuencia: 2</w:t>
      </w:r>
    </w:p>
    <w:p w14:paraId="6CA611B7" w14:textId="77777777" w:rsidR="00EB7D10" w:rsidRDefault="00000000">
      <w:r>
        <w:t>Token: Î Î±ÏÎ¼ÎµÎ½á½·ÏƒÎºÎ¿Ï‚ - Frecuencia: 2</w:t>
      </w:r>
    </w:p>
    <w:p w14:paraId="3A0285AD" w14:textId="77777777" w:rsidR="00EB7D10" w:rsidRDefault="00000000">
      <w:r>
        <w:t>Token: Î•á½Ï„Ï…Ï‡Îµá¿– - Frecuencia: 2</w:t>
      </w:r>
    </w:p>
    <w:p w14:paraId="0DCF22C8" w14:textId="77777777" w:rsidR="00EB7D10" w:rsidRDefault="00000000">
      <w:r>
        <w:t>Token: Î´á½³Î·ÏƒÎ¹Ï‚ - Frecuencia: 2</w:t>
      </w:r>
    </w:p>
    <w:p w14:paraId="5E75F978" w14:textId="77777777" w:rsidR="00EB7D10" w:rsidRDefault="00000000">
      <w:r>
        <w:t>Token: Îºá½½Î¼Î±Ï‚ - Frecuencia: 2</w:t>
      </w:r>
    </w:p>
    <w:p w14:paraId="6EF04DE0" w14:textId="77777777" w:rsidR="00EB7D10" w:rsidRDefault="00000000">
      <w:r>
        <w:t>Token: Ï„Ïá½¹Ï€Î¿Î½ - Frecuencia: 2</w:t>
      </w:r>
    </w:p>
    <w:p w14:paraId="13E8900D" w14:textId="77777777" w:rsidR="00EB7D10" w:rsidRDefault="00000000">
      <w:r>
        <w:t>Token: Î¼á½³Î½á¿ƒ - Frecuencia: 2</w:t>
      </w:r>
    </w:p>
    <w:p w14:paraId="5BEAF7FF" w14:textId="77777777" w:rsidR="00EB7D10" w:rsidRDefault="00000000">
      <w:r>
        <w:t>Token: Îºá½½Î¼á¿ƒ - Frecuencia: 2</w:t>
      </w:r>
    </w:p>
    <w:p w14:paraId="6038D118" w14:textId="77777777" w:rsidR="00EB7D10" w:rsidRDefault="00000000">
      <w:r>
        <w:t>Token: Î¸ÎµÏÎ¼á¿¶Î½ - Frecuencia: 2</w:t>
      </w:r>
    </w:p>
    <w:p w14:paraId="7EBA6F4A" w14:textId="77777777" w:rsidR="00EB7D10" w:rsidRDefault="00000000">
      <w:r>
        <w:t>Token: á¼€Î»Î»â€™ - Frecuencia: 2</w:t>
      </w:r>
    </w:p>
    <w:p w14:paraId="514C6776" w14:textId="77777777" w:rsidR="00EB7D10" w:rsidRDefault="00000000">
      <w:r>
        <w:t>Token: á¼¡Î¼ÎµÏ„á½³ÏÎ±Î½ - Frecuencia: 2</w:t>
      </w:r>
    </w:p>
    <w:p w14:paraId="7B2A0430" w14:textId="77777777" w:rsidR="00EB7D10" w:rsidRDefault="00000000">
      <w:r>
        <w:t>Token: á¼€ÏÎ³Ï…Ïá½·Î¿Ï… - Frecuencia: 2</w:t>
      </w:r>
    </w:p>
    <w:p w14:paraId="15EF9BFA" w14:textId="77777777" w:rsidR="00EB7D10" w:rsidRDefault="00000000">
      <w:r>
        <w:t>Token: ÏƒÏ„ÏÎ±Ï„Î¹á¿¶Ï„Î±Î¹ - Frecuencia: 2</w:t>
      </w:r>
    </w:p>
    <w:p w14:paraId="243F8716" w14:textId="77777777" w:rsidR="00EB7D10" w:rsidRDefault="00000000">
      <w:r>
        <w:t>Token: Î¼ÎµÎ½Î¿Î¹ - Frecuencia: 2</w:t>
      </w:r>
    </w:p>
    <w:p w14:paraId="342E127C" w14:textId="77777777" w:rsidR="00EB7D10" w:rsidRDefault="00000000">
      <w:r>
        <w:t>Token: Î½Î¿Î¹ - Frecuencia: 2</w:t>
      </w:r>
    </w:p>
    <w:p w14:paraId="6688016D" w14:textId="77777777" w:rsidR="00EB7D10" w:rsidRDefault="00000000">
      <w:r>
        <w:t>Token: Îºá½³Ï„Î¹ - Frecuencia: 2</w:t>
      </w:r>
    </w:p>
    <w:p w14:paraId="0AAB9F66" w14:textId="77777777" w:rsidR="00EB7D10" w:rsidRDefault="00000000">
      <w:r>
        <w:t>Token: Ï‡Ïá½¹Î½á¿³ - Frecuencia: 2</w:t>
      </w:r>
    </w:p>
    <w:p w14:paraId="750EB5A3" w14:textId="77777777" w:rsidR="00EB7D10" w:rsidRDefault="00000000">
      <w:r>
        <w:t>Token: á¼´ÏƒÏ‡Ï…ÏƒÎµÎ½ - Frecuencia: 2</w:t>
      </w:r>
    </w:p>
    <w:p w14:paraId="505B2726" w14:textId="77777777" w:rsidR="00EB7D10" w:rsidRDefault="00000000">
      <w:r>
        <w:t>Token: Î¿á½”Ï„Îµ - Frecuencia: 2</w:t>
      </w:r>
    </w:p>
    <w:p w14:paraId="53F9BD3D" w14:textId="77777777" w:rsidR="00EB7D10" w:rsidRDefault="00000000">
      <w:r>
        <w:t>Token: Ï‡Ïá½¹Î½Ï‰Î½ - Frecuencia: 2</w:t>
      </w:r>
    </w:p>
    <w:p w14:paraId="2EDD9E3C" w14:textId="77777777" w:rsidR="00EB7D10" w:rsidRDefault="00000000">
      <w:r>
        <w:t>Token: Î¼Îµá¿–Î½ - Frecuencia: 2</w:t>
      </w:r>
    </w:p>
    <w:p w14:paraId="070C2BCF" w14:textId="77777777" w:rsidR="00EB7D10" w:rsidRDefault="00000000">
      <w:r>
        <w:t>Token: á½…ÏƒÎ¿Î¹ - Frecuencia: 2</w:t>
      </w:r>
    </w:p>
    <w:p w14:paraId="78F946AA" w14:textId="77777777" w:rsidR="00EB7D10" w:rsidRDefault="00000000">
      <w:r>
        <w:t>Token: Î»Î¿Î¹Ï€Î¿á½¶ - Frecuencia: 2</w:t>
      </w:r>
    </w:p>
    <w:p w14:paraId="0E18D6E1" w14:textId="77777777" w:rsidR="00EB7D10" w:rsidRDefault="00000000">
      <w:r>
        <w:t>Token: Ï„Î¿á½» - Frecuencia: 2</w:t>
      </w:r>
    </w:p>
    <w:p w14:paraId="69F83799" w14:textId="77777777" w:rsidR="00EB7D10" w:rsidRDefault="00000000">
      <w:r>
        <w:t>Token: ÎºÎµÎ»Îµá½»Ïƒá¿ƒÏ‚ - Frecuencia: 2</w:t>
      </w:r>
    </w:p>
    <w:p w14:paraId="7279DBD2" w14:textId="77777777" w:rsidR="00EB7D10" w:rsidRDefault="00000000">
      <w:r>
        <w:lastRenderedPageBreak/>
        <w:t>Token: Ï€Î»ÎµÎ¿Î½á½±ÎºÎ¹Ï‚ - Frecuencia: 2</w:t>
      </w:r>
    </w:p>
    <w:p w14:paraId="47F2EF11" w14:textId="77777777" w:rsidR="00EB7D10" w:rsidRDefault="00000000">
      <w:r>
        <w:t>Token: á¼”Ï„ÎµÎ¹ - Frecuencia: 2</w:t>
      </w:r>
    </w:p>
    <w:p w14:paraId="4DCA28AE" w14:textId="77777777" w:rsidR="00EB7D10" w:rsidRDefault="00000000">
      <w:r>
        <w:t>Token: Ï€ÎµÎ½Ï„Îµ - Frecuencia: 2</w:t>
      </w:r>
    </w:p>
    <w:p w14:paraId="5F877C51" w14:textId="77777777" w:rsidR="00EB7D10" w:rsidRDefault="00000000">
      <w:r>
        <w:t>Token: Ï„Î±á½»Ï„Î·Ï‚ - Frecuencia: 2</w:t>
      </w:r>
    </w:p>
    <w:p w14:paraId="6BB918D9" w14:textId="77777777" w:rsidR="00EB7D10" w:rsidRDefault="00000000">
      <w:r>
        <w:t>Token: Ï„Î±á½»Ï„Î±Ï‚ - Frecuencia: 2</w:t>
      </w:r>
    </w:p>
    <w:p w14:paraId="36FB2C7A" w14:textId="77777777" w:rsidR="00EB7D10" w:rsidRDefault="00000000">
      <w:r>
        <w:t>Token: Îº[Î±á½¶] - Frecuencia: 2</w:t>
      </w:r>
    </w:p>
    <w:p w14:paraId="5CE610AC" w14:textId="77777777" w:rsidR="00EB7D10" w:rsidRDefault="00000000">
      <w:r>
        <w:t>Token: Î Î¿Î»á½³Î¼Ï‰Î½ - Frecuencia: 2</w:t>
      </w:r>
    </w:p>
    <w:p w14:paraId="011A73D9" w14:textId="77777777" w:rsidR="00EB7D10" w:rsidRDefault="00000000">
      <w:r>
        <w:t>Token: [---]AVG - Frecuencia: 2</w:t>
      </w:r>
    </w:p>
    <w:p w14:paraId="6EDB0BBE" w14:textId="77777777" w:rsidR="00EB7D10" w:rsidRDefault="00000000">
      <w:r>
        <w:t>Token: Dol&amp;lt - Frecuencia: 2</w:t>
      </w:r>
    </w:p>
    <w:p w14:paraId="645E75E7" w14:textId="77777777" w:rsidR="00EB7D10" w:rsidRDefault="00000000">
      <w:r>
        <w:t>Token: Matr(i) - Frecuencia: 2</w:t>
      </w:r>
    </w:p>
    <w:p w14:paraId="16DE0A4B" w14:textId="77777777" w:rsidR="00EB7D10" w:rsidRDefault="00000000">
      <w:r>
        <w:t>Token: á¼­ÏÏ‰Î¹ - Frecuencia: 2</w:t>
      </w:r>
    </w:p>
    <w:p w14:paraId="5F3D9DE2" w14:textId="77777777" w:rsidR="00EB7D10" w:rsidRDefault="00000000">
      <w:r>
        <w:t>Token: á¼¡Î³ÎµÎ¼Î¿Î½Îµá½»Î¿Î½ - Frecuencia: 2</w:t>
      </w:r>
    </w:p>
    <w:p w14:paraId="59DEE19C" w14:textId="77777777" w:rsidR="00EB7D10" w:rsidRDefault="00000000">
      <w:r>
        <w:t>Token: Î»Î±Î¼Ï€ÏÎ¿Ï„á½±Ï„Î·Ï‚ - Frecuencia: 2</w:t>
      </w:r>
    </w:p>
    <w:p w14:paraId="5681F6D6" w14:textId="77777777" w:rsidR="00EB7D10" w:rsidRDefault="00000000">
      <w:r>
        <w:t>Token: á¼€Î½Ï„Î¹ - Frecuencia: 2</w:t>
      </w:r>
    </w:p>
    <w:p w14:paraId="52E74F6D" w14:textId="77777777" w:rsidR="00EB7D10" w:rsidRDefault="00000000">
      <w:r>
        <w:t>Token: ÏƒÏ„ÏÎ±Ï„á½µÎ³Î¿Ï… - Frecuencia: 2</w:t>
      </w:r>
    </w:p>
    <w:p w14:paraId="0EDEE0B7" w14:textId="77777777" w:rsidR="00EB7D10" w:rsidRDefault="00000000">
      <w:r>
        <w:t>Token: [perp(etuis) - Frecuencia: 2</w:t>
      </w:r>
    </w:p>
    <w:p w14:paraId="175F9756" w14:textId="77777777" w:rsidR="00EB7D10" w:rsidRDefault="00000000">
      <w:r>
        <w:t>Token: Cri[spo] - Frecuencia: 2</w:t>
      </w:r>
    </w:p>
    <w:p w14:paraId="493D8353" w14:textId="77777777" w:rsidR="00EB7D10" w:rsidRDefault="00000000">
      <w:r>
        <w:t>Token: RIT - Frecuencia: 2</w:t>
      </w:r>
    </w:p>
    <w:p w14:paraId="57E3F31F" w14:textId="77777777" w:rsidR="00EB7D10" w:rsidRDefault="00000000">
      <w:r>
        <w:t>Token: Ï„Îµá¿–Ï‡Î¿Ï‚ - Frecuencia: 2</w:t>
      </w:r>
    </w:p>
    <w:p w14:paraId="5EF2E2A6" w14:textId="77777777" w:rsidR="00EB7D10" w:rsidRDefault="00000000">
      <w:r>
        <w:t>Token: Ï€á½·Ï„Ï‰Î½ - Frecuencia: 2</w:t>
      </w:r>
    </w:p>
    <w:p w14:paraId="26EDD3D9" w14:textId="77777777" w:rsidR="00EB7D10" w:rsidRDefault="00000000">
      <w:r>
        <w:t>Token: á¼ˆÏ†ÏÎ¿Î´Îµá½·ÏƒÎ¹Î¿Ï‚ - Frecuencia: 2</w:t>
      </w:r>
    </w:p>
    <w:p w14:paraId="0CE4E1A2" w14:textId="77777777" w:rsidR="00EB7D10" w:rsidRDefault="00000000">
      <w:r>
        <w:t>Token: Ï€ÏÎ¿ÏƒÏ†Î¹Î»á½´Ï‚ - Frecuencia: 2</w:t>
      </w:r>
    </w:p>
    <w:p w14:paraId="43B0C75D" w14:textId="77777777" w:rsidR="00EB7D10" w:rsidRDefault="00000000">
      <w:r>
        <w:t>Token: Î²Î±ÏƒÎ¹Î»[á½³Ï‰Ï‚ - Frecuencia: 2</w:t>
      </w:r>
    </w:p>
    <w:p w14:paraId="6FDD0782" w14:textId="77777777" w:rsidR="00EB7D10" w:rsidRDefault="00000000">
      <w:r>
        <w:t>Token: Scrib[onio - Frecuencia: 2</w:t>
      </w:r>
    </w:p>
    <w:p w14:paraId="0D76066F" w14:textId="77777777" w:rsidR="00EB7D10" w:rsidRDefault="00000000">
      <w:r>
        <w:t>Token: Ul[p(ius)] - Frecuencia: 2</w:t>
      </w:r>
    </w:p>
    <w:p w14:paraId="03E17BB6" w14:textId="77777777" w:rsidR="00EB7D10" w:rsidRDefault="00000000">
      <w:r>
        <w:t>Token: Aure[lius?] - Frecuencia: 2</w:t>
      </w:r>
    </w:p>
    <w:p w14:paraId="7C53AF1C" w14:textId="77777777" w:rsidR="00EB7D10" w:rsidRDefault="00000000">
      <w:r>
        <w:lastRenderedPageBreak/>
        <w:t>Token: Theopom - Frecuencia: 2</w:t>
      </w:r>
    </w:p>
    <w:p w14:paraId="3171B5A4" w14:textId="77777777" w:rsidR="00EB7D10" w:rsidRDefault="00000000">
      <w:r>
        <w:t>Token: Pullaieno - Frecuencia: 2</w:t>
      </w:r>
    </w:p>
    <w:p w14:paraId="725220C7" w14:textId="77777777" w:rsidR="00EB7D10" w:rsidRDefault="00000000">
      <w:r>
        <w:t>Token: Septi]m(ius) - Frecuencia: 2</w:t>
      </w:r>
    </w:p>
    <w:p w14:paraId="53C06814" w14:textId="77777777" w:rsidR="00EB7D10" w:rsidRDefault="00000000">
      <w:r>
        <w:t>Token: ------]lis - Frecuencia: 2</w:t>
      </w:r>
    </w:p>
    <w:p w14:paraId="1765B5CA" w14:textId="77777777" w:rsidR="00EB7D10" w:rsidRDefault="00000000">
      <w:r>
        <w:t>Token: matr[---] - Frecuencia: 2</w:t>
      </w:r>
    </w:p>
    <w:p w14:paraId="33FBB6CA" w14:textId="77777777" w:rsidR="00EB7D10" w:rsidRDefault="00000000">
      <w:r>
        <w:t>Token: ÎºÏ›Í´ - Frecuencia: 2</w:t>
      </w:r>
    </w:p>
    <w:p w14:paraId="5AA023E5" w14:textId="77777777" w:rsidR="00EB7D10" w:rsidRDefault="00000000">
      <w:r>
        <w:t>Token: truinus - Frecuencia: 2</w:t>
      </w:r>
    </w:p>
    <w:p w14:paraId="4C8DF117" w14:textId="77777777" w:rsidR="00EB7D10" w:rsidRDefault="00000000">
      <w:r>
        <w:t>Token: L(icinius) - Frecuencia: 2</w:t>
      </w:r>
    </w:p>
    <w:p w14:paraId="7C66E495" w14:textId="77777777" w:rsidR="00EB7D10" w:rsidRDefault="00000000">
      <w:r>
        <w:t>Token: ustae - Frecuencia: 2</w:t>
      </w:r>
    </w:p>
    <w:p w14:paraId="125C112E" w14:textId="77777777" w:rsidR="00EB7D10" w:rsidRDefault="00000000">
      <w:r>
        <w:t>Token: B[rit(annico) - Frecuencia: 2</w:t>
      </w:r>
    </w:p>
    <w:p w14:paraId="710BDEA9" w14:textId="77777777" w:rsidR="00EB7D10" w:rsidRDefault="00000000">
      <w:r>
        <w:t>Token: ditata - Frecuencia: 2</w:t>
      </w:r>
    </w:p>
    <w:p w14:paraId="6F69E823" w14:textId="77777777" w:rsidR="00EB7D10" w:rsidRDefault="00000000">
      <w:r>
        <w:t>Token: Callaecus - Frecuencia: 2</w:t>
      </w:r>
    </w:p>
    <w:p w14:paraId="4CFB7289" w14:textId="77777777" w:rsidR="00EB7D10" w:rsidRDefault="00000000">
      <w:r>
        <w:t>Token: Vale[r(io)] - Frecuencia: 2</w:t>
      </w:r>
    </w:p>
    <w:p w14:paraId="6565DA4B" w14:textId="77777777" w:rsidR="00EB7D10" w:rsidRDefault="00000000">
      <w:r>
        <w:t>Token: Vegetiano - Frecuencia: 2</w:t>
      </w:r>
    </w:p>
    <w:p w14:paraId="0F745800" w14:textId="77777777" w:rsidR="00EB7D10" w:rsidRDefault="00000000">
      <w:r>
        <w:t>Token: viana - Frecuencia: 2</w:t>
      </w:r>
    </w:p>
    <w:p w14:paraId="7D60A8ED" w14:textId="77777777" w:rsidR="00EB7D10" w:rsidRDefault="00000000">
      <w:r>
        <w:t>Token: [-]VS[---] - Frecuencia: 2</w:t>
      </w:r>
    </w:p>
    <w:p w14:paraId="003D7D65" w14:textId="77777777" w:rsidR="00EB7D10" w:rsidRDefault="00000000">
      <w:r>
        <w:t>Token: CIO[---] - Frecuencia: 2</w:t>
      </w:r>
    </w:p>
    <w:p w14:paraId="52003161" w14:textId="77777777" w:rsidR="00EB7D10" w:rsidRDefault="00000000">
      <w:r>
        <w:t>Token: Poro[liss---] - Frecuencia: 2</w:t>
      </w:r>
    </w:p>
    <w:p w14:paraId="6C733E17" w14:textId="77777777" w:rsidR="00EB7D10" w:rsidRDefault="00000000">
      <w:r>
        <w:t>Token: ------]OR - Frecuencia: 2</w:t>
      </w:r>
    </w:p>
    <w:p w14:paraId="1C21D724" w14:textId="77777777" w:rsidR="00EB7D10" w:rsidRDefault="00000000">
      <w:r>
        <w:t>Token: [---]P(?)EN[------ - Frecuencia: 2</w:t>
      </w:r>
    </w:p>
    <w:p w14:paraId="59475160" w14:textId="77777777" w:rsidR="00EB7D10" w:rsidRDefault="00000000">
      <w:r>
        <w:t>Token: ------]XX[------ - Frecuencia: 2</w:t>
      </w:r>
    </w:p>
    <w:p w14:paraId="2009ACCA" w14:textId="77777777" w:rsidR="00EB7D10" w:rsidRDefault="00000000">
      <w:r>
        <w:t>Token: Ruf[us? - Frecuencia: 2</w:t>
      </w:r>
    </w:p>
    <w:p w14:paraId="2E367DDA" w14:textId="77777777" w:rsidR="00EB7D10" w:rsidRDefault="00000000">
      <w:r>
        <w:t>Token: mesi - Frecuencia: 2</w:t>
      </w:r>
    </w:p>
    <w:p w14:paraId="7B86DE12" w14:textId="77777777" w:rsidR="00EB7D10" w:rsidRDefault="00000000">
      <w:r>
        <w:t>Token: Kanus - Frecuencia: 2</w:t>
      </w:r>
    </w:p>
    <w:p w14:paraId="00025C7E" w14:textId="77777777" w:rsidR="00EB7D10" w:rsidRDefault="00000000">
      <w:r>
        <w:t>Token: Sextilianus - Frecuencia: 2</w:t>
      </w:r>
    </w:p>
    <w:p w14:paraId="75A2FC4D" w14:textId="77777777" w:rsidR="00EB7D10" w:rsidRDefault="00000000">
      <w:r>
        <w:t>Token: RAN - Frecuencia: 2</w:t>
      </w:r>
    </w:p>
    <w:p w14:paraId="08B60E76" w14:textId="77777777" w:rsidR="00EB7D10" w:rsidRDefault="00000000">
      <w:r>
        <w:lastRenderedPageBreak/>
        <w:t>Token: Brisanus - Frecuencia: 2</w:t>
      </w:r>
    </w:p>
    <w:p w14:paraId="4B558947" w14:textId="77777777" w:rsidR="00EB7D10" w:rsidRDefault="00000000">
      <w:r>
        <w:t>Token: [pecunia? - Frecuencia: 2</w:t>
      </w:r>
    </w:p>
    <w:p w14:paraId="2B803C6A" w14:textId="77777777" w:rsidR="00EB7D10" w:rsidRDefault="00000000">
      <w:r>
        <w:t>Token: Manii - Frecuencia: 2</w:t>
      </w:r>
    </w:p>
    <w:p w14:paraId="719A7D41" w14:textId="77777777" w:rsidR="00EB7D10" w:rsidRDefault="00000000">
      <w:r>
        <w:t>Token: [---]lerius - Frecuencia: 2</w:t>
      </w:r>
    </w:p>
    <w:p w14:paraId="4EC42325" w14:textId="77777777" w:rsidR="00EB7D10" w:rsidRDefault="00000000">
      <w:r>
        <w:t>Token: [---]RT[------ - Frecuencia: 2</w:t>
      </w:r>
    </w:p>
    <w:p w14:paraId="55851815" w14:textId="77777777" w:rsidR="00EB7D10" w:rsidRDefault="00000000">
      <w:r>
        <w:t>Token: [---]H[------ - Frecuencia: 2</w:t>
      </w:r>
    </w:p>
    <w:p w14:paraId="6DF9CF11" w14:textId="77777777" w:rsidR="00EB7D10" w:rsidRDefault="00000000">
      <w:r>
        <w:t>Token: [---]NVM - Frecuencia: 2</w:t>
      </w:r>
    </w:p>
    <w:p w14:paraId="2389BF88" w14:textId="77777777" w:rsidR="00EB7D10" w:rsidRDefault="00000000">
      <w:r>
        <w:t>Token: ------]ORI[---] - Frecuencia: 2</w:t>
      </w:r>
    </w:p>
    <w:p w14:paraId="76857DB9" w14:textId="77777777" w:rsidR="00EB7D10" w:rsidRDefault="00000000">
      <w:r>
        <w:t>Token: PL[---] - Frecuencia: 2</w:t>
      </w:r>
    </w:p>
    <w:p w14:paraId="7A3520AF" w14:textId="77777777" w:rsidR="00EB7D10" w:rsidRDefault="00000000">
      <w:r>
        <w:t>Token: MO - Frecuencia: 2</w:t>
      </w:r>
    </w:p>
    <w:p w14:paraId="6333CACA" w14:textId="77777777" w:rsidR="00EB7D10" w:rsidRDefault="00000000">
      <w:r>
        <w:t>Token: A[u]rel(ius) - Frecuencia: 2</w:t>
      </w:r>
    </w:p>
    <w:p w14:paraId="54F792E7" w14:textId="77777777" w:rsidR="00EB7D10" w:rsidRDefault="00000000">
      <w:r>
        <w:t>Token: Hu - Frecuencia: 2</w:t>
      </w:r>
    </w:p>
    <w:p w14:paraId="38CB9ADC" w14:textId="77777777" w:rsidR="00EB7D10" w:rsidRDefault="00000000">
      <w:r>
        <w:t>Token: Ter(tius?) - Frecuencia: 2</w:t>
      </w:r>
    </w:p>
    <w:p w14:paraId="7600B5D2" w14:textId="77777777" w:rsidR="00EB7D10" w:rsidRDefault="00000000">
      <w:r>
        <w:t>Token: Licin[------ - Frecuencia: 2</w:t>
      </w:r>
    </w:p>
    <w:p w14:paraId="144C3992" w14:textId="77777777" w:rsidR="00EB7D10" w:rsidRDefault="00000000">
      <w:r>
        <w:t>Token: V(asione?) - Frecuencia: 2</w:t>
      </w:r>
    </w:p>
    <w:p w14:paraId="4B494851" w14:textId="77777777" w:rsidR="00EB7D10" w:rsidRDefault="00000000">
      <w:r>
        <w:t>Token: ------]nu[---] - Frecuencia: 2</w:t>
      </w:r>
    </w:p>
    <w:p w14:paraId="556820B1" w14:textId="77777777" w:rsidR="00EB7D10" w:rsidRDefault="00000000">
      <w:r>
        <w:t>Token: Ma(n)sueta - Frecuencia: 2</w:t>
      </w:r>
    </w:p>
    <w:p w14:paraId="16BB1B44" w14:textId="77777777" w:rsidR="00EB7D10" w:rsidRDefault="00000000">
      <w:r>
        <w:t>Token: VAT[---] - Frecuencia: 2</w:t>
      </w:r>
    </w:p>
    <w:p w14:paraId="2311C7F0" w14:textId="77777777" w:rsidR="00EB7D10" w:rsidRDefault="00000000">
      <w:r>
        <w:t>Token: tri]b(unus) - Frecuencia: 2</w:t>
      </w:r>
    </w:p>
    <w:p w14:paraId="7C2FF98E" w14:textId="77777777" w:rsidR="00EB7D10" w:rsidRDefault="00000000">
      <w:r>
        <w:t>Token: Pate[rni - Frecuencia: 2</w:t>
      </w:r>
    </w:p>
    <w:p w14:paraId="5785C5B4" w14:textId="77777777" w:rsidR="00EB7D10" w:rsidRDefault="00000000">
      <w:r>
        <w:t>Token: I(?)(---) - Frecuencia: 2</w:t>
      </w:r>
    </w:p>
    <w:p w14:paraId="41FE73D1" w14:textId="77777777" w:rsidR="00EB7D10" w:rsidRDefault="00000000">
      <w:r>
        <w:t>Token: Tossi - Frecuencia: 2</w:t>
      </w:r>
    </w:p>
    <w:p w14:paraId="59ADE234" w14:textId="77777777" w:rsidR="00EB7D10" w:rsidRDefault="00000000">
      <w:r>
        <w:t>Token: [M]agio - Frecuencia: 2</w:t>
      </w:r>
    </w:p>
    <w:p w14:paraId="7ECBD774" w14:textId="77777777" w:rsidR="00EB7D10" w:rsidRDefault="00000000">
      <w:r>
        <w:t>Token: Aug(ustas?) - Frecuencia: 2</w:t>
      </w:r>
    </w:p>
    <w:p w14:paraId="6D1572ED" w14:textId="77777777" w:rsidR="00EB7D10" w:rsidRDefault="00000000">
      <w:r>
        <w:t>Token: max(imo?) - Frecuencia: 2</w:t>
      </w:r>
    </w:p>
    <w:p w14:paraId="6AE6DC9D" w14:textId="77777777" w:rsidR="00EB7D10" w:rsidRDefault="00000000">
      <w:r>
        <w:t>Token: f[il(iae) - Frecuencia: 2</w:t>
      </w:r>
    </w:p>
    <w:p w14:paraId="35AA703E" w14:textId="77777777" w:rsidR="00EB7D10" w:rsidRDefault="00000000">
      <w:r>
        <w:lastRenderedPageBreak/>
        <w:t>Token: Cingetius - Frecuencia: 2</w:t>
      </w:r>
    </w:p>
    <w:p w14:paraId="66A0C214" w14:textId="77777777" w:rsidR="00EB7D10" w:rsidRDefault="00000000">
      <w:r>
        <w:t>Token: Nocturnus - Frecuencia: 2</w:t>
      </w:r>
    </w:p>
    <w:p w14:paraId="40426503" w14:textId="77777777" w:rsidR="00EB7D10" w:rsidRDefault="00000000">
      <w:r>
        <w:t>Token: Germ[anus? - Frecuencia: 2</w:t>
      </w:r>
    </w:p>
    <w:p w14:paraId="4E2A0592" w14:textId="77777777" w:rsidR="00EB7D10" w:rsidRDefault="00000000">
      <w:r>
        <w:t>Token: Proclia - Frecuencia: 2</w:t>
      </w:r>
    </w:p>
    <w:p w14:paraId="3D2497F1" w14:textId="77777777" w:rsidR="00EB7D10" w:rsidRDefault="00000000">
      <w:r>
        <w:t>Token: Maternio - Frecuencia: 2</w:t>
      </w:r>
    </w:p>
    <w:p w14:paraId="3FE5D397" w14:textId="77777777" w:rsidR="00EB7D10" w:rsidRDefault="00000000">
      <w:r>
        <w:t>Token: Divixt(a)e - Frecuencia: 2</w:t>
      </w:r>
    </w:p>
    <w:p w14:paraId="6EF315EE" w14:textId="77777777" w:rsidR="00EB7D10" w:rsidRDefault="00000000">
      <w:r>
        <w:t>Token: Veruclae - Frecuencia: 2</w:t>
      </w:r>
    </w:p>
    <w:p w14:paraId="7E9D2FA3" w14:textId="77777777" w:rsidR="00EB7D10" w:rsidRDefault="00000000">
      <w:r>
        <w:t>Token: plumb(um) - Frecuencia: 2</w:t>
      </w:r>
    </w:p>
    <w:p w14:paraId="6F397ADF" w14:textId="77777777" w:rsidR="00EB7D10" w:rsidRDefault="00000000">
      <w:r>
        <w:t>Token: Aeli(o) - Frecuencia: 2</w:t>
      </w:r>
    </w:p>
    <w:p w14:paraId="0B2BA431" w14:textId="77777777" w:rsidR="00EB7D10" w:rsidRDefault="00000000">
      <w:r>
        <w:t>Token: Mar[co - Frecuencia: 2</w:t>
      </w:r>
    </w:p>
    <w:p w14:paraId="2446A3ED" w14:textId="77777777" w:rsidR="00EB7D10" w:rsidRDefault="00000000">
      <w:r>
        <w:t>Token: MNO - Frecuencia: 2</w:t>
      </w:r>
    </w:p>
    <w:p w14:paraId="450B7072" w14:textId="77777777" w:rsidR="00EB7D10" w:rsidRDefault="00000000">
      <w:r>
        <w:t>Token: Litogenes - Frecuencia: 2</w:t>
      </w:r>
    </w:p>
    <w:p w14:paraId="62E5ABD7" w14:textId="77777777" w:rsidR="00EB7D10" w:rsidRDefault="00000000">
      <w:r>
        <w:t>Token: Valeri(a) - Frecuencia: 2</w:t>
      </w:r>
    </w:p>
    <w:p w14:paraId="1FFE3C90" w14:textId="77777777" w:rsidR="00EB7D10" w:rsidRDefault="00000000">
      <w:r>
        <w:t>Token: A(urelia?) - Frecuencia: 2</w:t>
      </w:r>
    </w:p>
    <w:p w14:paraId="7766118A" w14:textId="77777777" w:rsidR="00EB7D10" w:rsidRDefault="00000000">
      <w:r>
        <w:t>Token: Grat - Frecuencia: 2</w:t>
      </w:r>
    </w:p>
    <w:p w14:paraId="21BBC1F0" w14:textId="77777777" w:rsidR="00EB7D10" w:rsidRDefault="00000000">
      <w:r>
        <w:t>Token: [[[pro - Frecuencia: 2</w:t>
      </w:r>
    </w:p>
    <w:p w14:paraId="3B0BCFC2" w14:textId="77777777" w:rsidR="00EB7D10" w:rsidRDefault="00000000">
      <w:r>
        <w:t>Token: Pegasi - Frecuencia: 2</w:t>
      </w:r>
    </w:p>
    <w:p w14:paraId="4F2E0876" w14:textId="77777777" w:rsidR="00EB7D10" w:rsidRDefault="00000000">
      <w:r>
        <w:t>Token: Î˜ÎµÏƒ(Ïƒ)Î±Î»Î¿Î½á½·ÎºÎ·Ï‚ - Frecuencia: 2</w:t>
      </w:r>
    </w:p>
    <w:p w14:paraId="34077F8B" w14:textId="77777777" w:rsidR="00EB7D10" w:rsidRDefault="00000000">
      <w:r>
        <w:t>Token: Auspicio - Frecuencia: 2</w:t>
      </w:r>
    </w:p>
    <w:p w14:paraId="1EB4C7D2" w14:textId="77777777" w:rsidR="00EB7D10" w:rsidRDefault="00000000">
      <w:r>
        <w:t>Token: exa[---]ario - Frecuencia: 2</w:t>
      </w:r>
    </w:p>
    <w:p w14:paraId="18629257" w14:textId="77777777" w:rsidR="00EB7D10" w:rsidRDefault="00000000">
      <w:r>
        <w:t>Token: Casu - Frecuencia: 2</w:t>
      </w:r>
    </w:p>
    <w:p w14:paraId="1894DF49" w14:textId="77777777" w:rsidR="00EB7D10" w:rsidRDefault="00000000">
      <w:r>
        <w:t>Token: vot]o - Frecuencia: 2</w:t>
      </w:r>
    </w:p>
    <w:p w14:paraId="2246B888" w14:textId="77777777" w:rsidR="00EB7D10" w:rsidRDefault="00000000">
      <w:r>
        <w:t>Token: Delmatarum(!) - Frecuencia: 2</w:t>
      </w:r>
    </w:p>
    <w:p w14:paraId="0E21F80D" w14:textId="77777777" w:rsidR="00EB7D10" w:rsidRDefault="00000000">
      <w:r>
        <w:t>Token: Po(---) - Frecuencia: 2</w:t>
      </w:r>
    </w:p>
    <w:p w14:paraId="4835B881" w14:textId="77777777" w:rsidR="00EB7D10" w:rsidRDefault="00000000">
      <w:r>
        <w:t>Token: PF(?) - Frecuencia: 2</w:t>
      </w:r>
    </w:p>
    <w:p w14:paraId="4FF40607" w14:textId="77777777" w:rsidR="00EB7D10" w:rsidRDefault="00000000">
      <w:r>
        <w:t>Token: ABC[---] - Frecuencia: 2</w:t>
      </w:r>
    </w:p>
    <w:p w14:paraId="5F981A3A" w14:textId="77777777" w:rsidR="00EB7D10" w:rsidRDefault="00000000">
      <w:r>
        <w:lastRenderedPageBreak/>
        <w:t>Token: Fl(---) - Frecuencia: 2</w:t>
      </w:r>
    </w:p>
    <w:p w14:paraId="6932FB2F" w14:textId="77777777" w:rsidR="00EB7D10" w:rsidRDefault="00000000">
      <w:r>
        <w:t>Token: n]obilissimus - Frecuencia: 2</w:t>
      </w:r>
    </w:p>
    <w:p w14:paraId="63DB2B4A" w14:textId="77777777" w:rsidR="00EB7D10" w:rsidRDefault="00000000">
      <w:r>
        <w:t>Token: Gal[lorum - Frecuencia: 2</w:t>
      </w:r>
    </w:p>
    <w:p w14:paraId="6A18A154" w14:textId="77777777" w:rsidR="00EB7D10" w:rsidRDefault="00000000">
      <w:r>
        <w:t>Token: devoti(!) - Frecuencia: 2</w:t>
      </w:r>
    </w:p>
    <w:p w14:paraId="4DF1FF7D" w14:textId="77777777" w:rsidR="00EB7D10" w:rsidRDefault="00000000">
      <w:r>
        <w:t>Token: Var[ius? - Frecuencia: 2</w:t>
      </w:r>
    </w:p>
    <w:p w14:paraId="57E32E6F" w14:textId="77777777" w:rsidR="00EB7D10" w:rsidRDefault="00000000">
      <w:r>
        <w:t>Token: PRO[------ - Frecuencia: 2</w:t>
      </w:r>
    </w:p>
    <w:p w14:paraId="417931DD" w14:textId="77777777" w:rsidR="00EB7D10" w:rsidRDefault="00000000">
      <w:r>
        <w:t>Token: Rus[ticus?] - Frecuencia: 2</w:t>
      </w:r>
    </w:p>
    <w:p w14:paraId="617AC772" w14:textId="77777777" w:rsidR="00EB7D10" w:rsidRDefault="00000000">
      <w:r>
        <w:t>Token: dicendi - Frecuencia: 2</w:t>
      </w:r>
    </w:p>
    <w:p w14:paraId="3E424A4A" w14:textId="77777777" w:rsidR="00EB7D10" w:rsidRDefault="00000000">
      <w:r>
        <w:t>Token: Safiniae - Frecuencia: 2</w:t>
      </w:r>
    </w:p>
    <w:p w14:paraId="1028C59D" w14:textId="77777777" w:rsidR="00EB7D10" w:rsidRDefault="00000000">
      <w:r>
        <w:t>Token: infeliciss(imae) - Frecuencia: 2</w:t>
      </w:r>
    </w:p>
    <w:p w14:paraId="0731CB84" w14:textId="77777777" w:rsidR="00EB7D10" w:rsidRDefault="00000000">
      <w:r>
        <w:t>Token: C[ae]sia - Frecuencia: 2</w:t>
      </w:r>
    </w:p>
    <w:p w14:paraId="1C593244" w14:textId="77777777" w:rsidR="00EB7D10" w:rsidRDefault="00000000">
      <w:r>
        <w:t>Token: Hercul(is) - Frecuencia: 2</w:t>
      </w:r>
    </w:p>
    <w:p w14:paraId="24EA0DBB" w14:textId="77777777" w:rsidR="00EB7D10" w:rsidRDefault="00000000">
      <w:r>
        <w:t>Token: eiusd(em)?] - Frecuencia: 2</w:t>
      </w:r>
    </w:p>
    <w:p w14:paraId="421D8D29" w14:textId="77777777" w:rsidR="00EB7D10" w:rsidRDefault="00000000">
      <w:r>
        <w:t>Token: cilis - Frecuencia: 2</w:t>
      </w:r>
    </w:p>
    <w:p w14:paraId="02BD29A7" w14:textId="77777777" w:rsidR="00EB7D10" w:rsidRDefault="00000000">
      <w:r>
        <w:t>Token: Amullina - Frecuencia: 2</w:t>
      </w:r>
    </w:p>
    <w:p w14:paraId="2DF39149" w14:textId="77777777" w:rsidR="00EB7D10" w:rsidRDefault="00000000">
      <w:r>
        <w:t>Token: [praeest] - Frecuencia: 2</w:t>
      </w:r>
    </w:p>
    <w:p w14:paraId="7419580A" w14:textId="77777777" w:rsidR="00EB7D10" w:rsidRDefault="00000000">
      <w:r>
        <w:t>Token: civ(es) - Frecuencia: 2</w:t>
      </w:r>
    </w:p>
    <w:p w14:paraId="0B536329" w14:textId="77777777" w:rsidR="00EB7D10" w:rsidRDefault="00000000">
      <w:r>
        <w:t>Token: S]uper - Frecuencia: 2</w:t>
      </w:r>
    </w:p>
    <w:p w14:paraId="190FC230" w14:textId="77777777" w:rsidR="00EB7D10" w:rsidRDefault="00000000">
      <w:r>
        <w:t>Token: [P]hoebu[s] - Frecuencia: 2</w:t>
      </w:r>
    </w:p>
    <w:p w14:paraId="0C9957F3" w14:textId="77777777" w:rsidR="00EB7D10" w:rsidRDefault="00000000">
      <w:r>
        <w:t>Token: Heliopolitan(o) - Frecuencia: 2</w:t>
      </w:r>
    </w:p>
    <w:p w14:paraId="71CFB4B4" w14:textId="77777777" w:rsidR="00EB7D10" w:rsidRDefault="00000000">
      <w:r>
        <w:t>Token: Gongius - Frecuencia: 2</w:t>
      </w:r>
    </w:p>
    <w:p w14:paraId="48545CC5" w14:textId="77777777" w:rsidR="00EB7D10" w:rsidRDefault="00000000">
      <w:r>
        <w:t>Token: e[q(ues)] - Frecuencia: 2</w:t>
      </w:r>
    </w:p>
    <w:p w14:paraId="6777C350" w14:textId="77777777" w:rsidR="00EB7D10" w:rsidRDefault="00000000">
      <w:r>
        <w:t>Token: Ti(berii) - Frecuencia: 2</w:t>
      </w:r>
    </w:p>
    <w:p w14:paraId="788CB46B" w14:textId="77777777" w:rsidR="00EB7D10" w:rsidRDefault="00000000">
      <w:r>
        <w:t>Token: Saethida - Frecuencia: 2</w:t>
      </w:r>
    </w:p>
    <w:p w14:paraId="48F25D57" w14:textId="77777777" w:rsidR="00EB7D10" w:rsidRDefault="00000000">
      <w:r>
        <w:t>Token: Niceratus - Frecuencia: 2</w:t>
      </w:r>
    </w:p>
    <w:p w14:paraId="14F39ECF" w14:textId="77777777" w:rsidR="00EB7D10" w:rsidRDefault="00000000">
      <w:r>
        <w:t>Token: praef[---] - Frecuencia: 2</w:t>
      </w:r>
    </w:p>
    <w:p w14:paraId="61203A9F" w14:textId="77777777" w:rsidR="00EB7D10" w:rsidRDefault="00000000">
      <w:r>
        <w:lastRenderedPageBreak/>
        <w:t>Token: Î¼Î¹Î½ - Frecuencia: 2</w:t>
      </w:r>
    </w:p>
    <w:p w14:paraId="2C75D448" w14:textId="77777777" w:rsidR="00EB7D10" w:rsidRDefault="00000000">
      <w:r>
        <w:t>Token: [á½¡Ï‚ - Frecuencia: 2</w:t>
      </w:r>
    </w:p>
    <w:p w14:paraId="3F5DA4EC" w14:textId="77777777" w:rsidR="00EB7D10" w:rsidRDefault="00000000">
      <w:r>
        <w:t>Token: Ï„Îµá½»Ï‡Î¿Ï…Ï‚ - Frecuencia: 2</w:t>
      </w:r>
    </w:p>
    <w:p w14:paraId="068CD89D" w14:textId="77777777" w:rsidR="00EB7D10" w:rsidRDefault="00000000">
      <w:r>
        <w:t>Token: Î¤ÏÎ± - Frecuencia: 2</w:t>
      </w:r>
    </w:p>
    <w:p w14:paraId="645EC192" w14:textId="77777777" w:rsidR="00EB7D10" w:rsidRDefault="00000000">
      <w:r>
        <w:t>Token: Asprilla - Frecuencia: 2</w:t>
      </w:r>
    </w:p>
    <w:p w14:paraId="2234E345" w14:textId="77777777" w:rsidR="00EB7D10" w:rsidRDefault="00000000">
      <w:r>
        <w:t>Token: Sever]us - Frecuencia: 2</w:t>
      </w:r>
    </w:p>
    <w:p w14:paraId="61FF90C0" w14:textId="77777777" w:rsidR="00EB7D10" w:rsidRDefault="00000000">
      <w:r>
        <w:t>Token: Ara]b(icus) - Frecuencia: 2</w:t>
      </w:r>
    </w:p>
    <w:p w14:paraId="246108EB" w14:textId="77777777" w:rsidR="00EB7D10" w:rsidRDefault="00000000">
      <w:r>
        <w:t>Token: Longa - Frecuencia: 2</w:t>
      </w:r>
    </w:p>
    <w:p w14:paraId="399FD9D1" w14:textId="77777777" w:rsidR="00EB7D10" w:rsidRDefault="00000000">
      <w:r>
        <w:t>Token: (H)adria[no] - Frecuencia: 2</w:t>
      </w:r>
    </w:p>
    <w:p w14:paraId="4473F47A" w14:textId="77777777" w:rsidR="00EB7D10" w:rsidRDefault="00000000">
      <w:r>
        <w:t>Token: [omnibus] - Frecuencia: 2</w:t>
      </w:r>
    </w:p>
    <w:p w14:paraId="2F76C616" w14:textId="77777777" w:rsidR="00EB7D10" w:rsidRDefault="00000000">
      <w:r>
        <w:t>Token: Domin[i] - Frecuencia: 2</w:t>
      </w:r>
    </w:p>
    <w:p w14:paraId="7A9A04B1" w14:textId="77777777" w:rsidR="00EB7D10" w:rsidRDefault="00000000">
      <w:r>
        <w:t>Token: [m]emoria - Frecuencia: 2</w:t>
      </w:r>
    </w:p>
    <w:p w14:paraId="01B2FE2E" w14:textId="77777777" w:rsidR="00EB7D10" w:rsidRDefault="00000000">
      <w:r>
        <w:t>Token: [---]EQ - Frecuencia: 2</w:t>
      </w:r>
    </w:p>
    <w:p w14:paraId="4ACDD233" w14:textId="77777777" w:rsidR="00EB7D10" w:rsidRDefault="00000000">
      <w:r>
        <w:t>Token: [vus - Frecuencia: 2</w:t>
      </w:r>
    </w:p>
    <w:p w14:paraId="5505BDCE" w14:textId="77777777" w:rsidR="00EB7D10" w:rsidRDefault="00000000">
      <w:r>
        <w:t>Token: M[------? - Frecuencia: 2</w:t>
      </w:r>
    </w:p>
    <w:p w14:paraId="584F590F" w14:textId="77777777" w:rsidR="00EB7D10" w:rsidRDefault="00000000">
      <w:r>
        <w:t>Token: Pa?] - Frecuencia: 2</w:t>
      </w:r>
    </w:p>
    <w:p w14:paraId="77186A64" w14:textId="77777777" w:rsidR="00EB7D10" w:rsidRDefault="00000000">
      <w:r>
        <w:t>Token: eq(uitem) - Frecuencia: 2</w:t>
      </w:r>
    </w:p>
    <w:p w14:paraId="7EB66547" w14:textId="77777777" w:rsidR="00EB7D10" w:rsidRDefault="00000000">
      <w:r>
        <w:t>Token: Pii? - Frecuencia: 2</w:t>
      </w:r>
    </w:p>
    <w:p w14:paraId="365844D0" w14:textId="77777777" w:rsidR="00EB7D10" w:rsidRDefault="00000000">
      <w:r>
        <w:t>Token: Syr - Frecuencia: 2</w:t>
      </w:r>
    </w:p>
    <w:p w14:paraId="7354A851" w14:textId="77777777" w:rsidR="00EB7D10" w:rsidRDefault="00000000">
      <w:r>
        <w:t>Token: a(rgenti) - Frecuencia: 2</w:t>
      </w:r>
    </w:p>
    <w:p w14:paraId="11CA1394" w14:textId="77777777" w:rsidR="00EB7D10" w:rsidRDefault="00000000">
      <w:r>
        <w:t>Token: [---]MV(?)[---] - Frecuencia: 2</w:t>
      </w:r>
    </w:p>
    <w:p w14:paraId="105DDAD4" w14:textId="77777777" w:rsidR="00EB7D10" w:rsidRDefault="00000000">
      <w:r>
        <w:t>Token: ------]MVI[---] - Frecuencia: 2</w:t>
      </w:r>
    </w:p>
    <w:p w14:paraId="7BA0A41F" w14:textId="77777777" w:rsidR="00EB7D10" w:rsidRDefault="00000000">
      <w:r>
        <w:t>Token: N(umidarum) - Frecuencia: 2</w:t>
      </w:r>
    </w:p>
    <w:p w14:paraId="5CC52070" w14:textId="77777777" w:rsidR="00EB7D10" w:rsidRDefault="00000000">
      <w:r>
        <w:t>Token: Numid(arum) - Frecuencia: 2</w:t>
      </w:r>
    </w:p>
    <w:p w14:paraId="117A472D" w14:textId="77777777" w:rsidR="00EB7D10" w:rsidRDefault="00000000">
      <w:r>
        <w:t>Token: mater(?) - Frecuencia: 2</w:t>
      </w:r>
    </w:p>
    <w:p w14:paraId="1B093EB3" w14:textId="77777777" w:rsidR="00EB7D10" w:rsidRDefault="00000000">
      <w:r>
        <w:t>Token: Restitut(a)e - Frecuencia: 2</w:t>
      </w:r>
    </w:p>
    <w:p w14:paraId="4CB71917" w14:textId="77777777" w:rsidR="00EB7D10" w:rsidRDefault="00000000">
      <w:r>
        <w:lastRenderedPageBreak/>
        <w:t>Token: Aselle - Frecuencia: 2</w:t>
      </w:r>
    </w:p>
    <w:p w14:paraId="274A6CCF" w14:textId="77777777" w:rsidR="00EB7D10" w:rsidRDefault="00000000">
      <w:r>
        <w:t>Token: Tra[ia] - Frecuencia: 2</w:t>
      </w:r>
    </w:p>
    <w:p w14:paraId="6D3D18CA" w14:textId="77777777" w:rsidR="00EB7D10" w:rsidRDefault="00000000">
      <w:r>
        <w:t>Token: Munnia - Frecuencia: 2</w:t>
      </w:r>
    </w:p>
    <w:p w14:paraId="5BECE42F" w14:textId="77777777" w:rsidR="00EB7D10" w:rsidRDefault="00000000">
      <w:r>
        <w:t>Token: LXXV[---] - Frecuencia: 2</w:t>
      </w:r>
    </w:p>
    <w:p w14:paraId="29FAC102" w14:textId="77777777" w:rsidR="00EB7D10" w:rsidRDefault="00000000">
      <w:r>
        <w:t>Token: ------]AL[---] - Frecuencia: 2</w:t>
      </w:r>
    </w:p>
    <w:p w14:paraId="13CB2CB7" w14:textId="77777777" w:rsidR="00EB7D10" w:rsidRDefault="00000000">
      <w:r>
        <w:t>Token: infatigabili - Frecuencia: 2</w:t>
      </w:r>
    </w:p>
    <w:p w14:paraId="747F2ACA" w14:textId="77777777" w:rsidR="00EB7D10" w:rsidRDefault="00000000">
      <w:r>
        <w:t>Token: Zabullus - Frecuencia: 2</w:t>
      </w:r>
    </w:p>
    <w:p w14:paraId="4D997E12" w14:textId="77777777" w:rsidR="00EB7D10" w:rsidRDefault="00000000">
      <w:r>
        <w:t>Token: decurio]nibus - Frecuencia: 2</w:t>
      </w:r>
    </w:p>
    <w:p w14:paraId="14864797" w14:textId="77777777" w:rsidR="00EB7D10" w:rsidRDefault="00000000">
      <w:r>
        <w:t>Token: [iani] - Frecuencia: 2</w:t>
      </w:r>
    </w:p>
    <w:p w14:paraId="7E753788" w14:textId="77777777" w:rsidR="00EB7D10" w:rsidRDefault="00000000">
      <w:r>
        <w:t>Token: Iul(ia)] - Frecuencia: 2</w:t>
      </w:r>
    </w:p>
    <w:p w14:paraId="71E047C7" w14:textId="77777777" w:rsidR="00EB7D10" w:rsidRDefault="00000000">
      <w:r>
        <w:t>Token: Faberia - Frecuencia: 2</w:t>
      </w:r>
    </w:p>
    <w:p w14:paraId="442E825F" w14:textId="77777777" w:rsidR="00EB7D10" w:rsidRDefault="00000000">
      <w:r>
        <w:t>Token: Firmes(!) - Frecuencia: 2</w:t>
      </w:r>
    </w:p>
    <w:p w14:paraId="474C51B3" w14:textId="77777777" w:rsidR="00EB7D10" w:rsidRDefault="00000000">
      <w:r>
        <w:t>Token: Kar(nuntinae) - Frecuencia: 2</w:t>
      </w:r>
    </w:p>
    <w:p w14:paraId="55E71C0A" w14:textId="77777777" w:rsidR="00EB7D10" w:rsidRDefault="00000000">
      <w:r>
        <w:t>Token: Maximin[i - Frecuencia: 2</w:t>
      </w:r>
    </w:p>
    <w:p w14:paraId="1E2B8792" w14:textId="77777777" w:rsidR="00EB7D10" w:rsidRDefault="00000000">
      <w:r>
        <w:t>Token: Aure[l - Frecuencia: 2</w:t>
      </w:r>
    </w:p>
    <w:p w14:paraId="06FCC103" w14:textId="77777777" w:rsidR="00EB7D10" w:rsidRDefault="00000000">
      <w:r>
        <w:t>Token: LVP - Frecuencia: 2</w:t>
      </w:r>
    </w:p>
    <w:p w14:paraId="298542D1" w14:textId="77777777" w:rsidR="00EB7D10" w:rsidRDefault="00000000">
      <w:r>
        <w:t>Token: dom[ino - Frecuencia: 2</w:t>
      </w:r>
    </w:p>
    <w:p w14:paraId="786124A3" w14:textId="77777777" w:rsidR="00EB7D10" w:rsidRDefault="00000000">
      <w:r>
        <w:t>Token: pot] - Frecuencia: 2</w:t>
      </w:r>
    </w:p>
    <w:p w14:paraId="41C783D1" w14:textId="77777777" w:rsidR="00EB7D10" w:rsidRDefault="00000000">
      <w:r>
        <w:t>Token: [G]ermanici - Frecuencia: 2</w:t>
      </w:r>
    </w:p>
    <w:p w14:paraId="1E18B37B" w14:textId="77777777" w:rsidR="00EB7D10" w:rsidRDefault="00000000">
      <w:r>
        <w:t>Token: [po]ti - Frecuencia: 2</w:t>
      </w:r>
    </w:p>
    <w:p w14:paraId="34AA4542" w14:textId="77777777" w:rsidR="00EB7D10" w:rsidRDefault="00000000">
      <w:r>
        <w:t>Token: honore[s] - Frecuencia: 2</w:t>
      </w:r>
    </w:p>
    <w:p w14:paraId="032FCB13" w14:textId="77777777" w:rsidR="00EB7D10" w:rsidRDefault="00000000">
      <w:r>
        <w:t>Token: Muntana - Frecuencia: 2</w:t>
      </w:r>
    </w:p>
    <w:p w14:paraId="5B8E4010" w14:textId="77777777" w:rsidR="00EB7D10" w:rsidRDefault="00000000">
      <w:r>
        <w:t>Token: (h)orto - Frecuencia: 2</w:t>
      </w:r>
    </w:p>
    <w:p w14:paraId="7B3C8D70" w14:textId="77777777" w:rsidR="00EB7D10" w:rsidRDefault="00000000">
      <w:r>
        <w:t>Token: Aesculap(i)o - Frecuencia: 2</w:t>
      </w:r>
    </w:p>
    <w:p w14:paraId="5D0AFA8C" w14:textId="77777777" w:rsidR="00EB7D10" w:rsidRDefault="00000000">
      <w:r>
        <w:t>Token: N(---)(?) - Frecuencia: 2</w:t>
      </w:r>
    </w:p>
    <w:p w14:paraId="093AA641" w14:textId="77777777" w:rsidR="00EB7D10" w:rsidRDefault="00000000">
      <w:r>
        <w:t>Token: Pr(o) - Frecuencia: 2</w:t>
      </w:r>
    </w:p>
    <w:p w14:paraId="2A08B37A" w14:textId="77777777" w:rsidR="00EB7D10" w:rsidRDefault="00000000">
      <w:r>
        <w:lastRenderedPageBreak/>
        <w:t>Token: [---]ICOS - Frecuencia: 2</w:t>
      </w:r>
    </w:p>
    <w:p w14:paraId="2ADA1B13" w14:textId="77777777" w:rsidR="00EB7D10" w:rsidRDefault="00000000">
      <w:r>
        <w:t>Token: curare - Frecuencia: 2</w:t>
      </w:r>
    </w:p>
    <w:p w14:paraId="0C4D73E2" w14:textId="77777777" w:rsidR="00EB7D10" w:rsidRDefault="00000000">
      <w:r>
        <w:t>Token: pr[on(epoti)] - Frecuencia: 2</w:t>
      </w:r>
    </w:p>
    <w:p w14:paraId="12635FA0" w14:textId="77777777" w:rsidR="00EB7D10" w:rsidRDefault="00000000">
      <w:r>
        <w:t>Token: sticus - Frecuencia: 2</w:t>
      </w:r>
    </w:p>
    <w:p w14:paraId="09582B49" w14:textId="77777777" w:rsidR="00EB7D10" w:rsidRDefault="00000000">
      <w:r>
        <w:t>Token: praetoriano - Frecuencia: 2</w:t>
      </w:r>
    </w:p>
    <w:p w14:paraId="16813ECD" w14:textId="77777777" w:rsidR="00EB7D10" w:rsidRDefault="00000000">
      <w:r>
        <w:t>Token: Lare(n)s[is] - Frecuencia: 2</w:t>
      </w:r>
    </w:p>
    <w:p w14:paraId="7753098C" w14:textId="77777777" w:rsidR="00EB7D10" w:rsidRDefault="00000000">
      <w:r>
        <w:t>Token: domuiq(ue) - Frecuencia: 2</w:t>
      </w:r>
    </w:p>
    <w:p w14:paraId="47A24036" w14:textId="77777777" w:rsidR="00EB7D10" w:rsidRDefault="00000000">
      <w:r>
        <w:t>Token: lib(ertorum) - Frecuencia: 2</w:t>
      </w:r>
    </w:p>
    <w:p w14:paraId="3686374D" w14:textId="77777777" w:rsidR="00EB7D10" w:rsidRDefault="00000000">
      <w:r>
        <w:t>Token: M(iciensium) - Frecuencia: 2</w:t>
      </w:r>
    </w:p>
    <w:p w14:paraId="56045D16" w14:textId="77777777" w:rsidR="00EB7D10" w:rsidRDefault="00000000">
      <w:r>
        <w:t>Token: BS - Frecuencia: 2</w:t>
      </w:r>
    </w:p>
    <w:p w14:paraId="00740637" w14:textId="77777777" w:rsidR="00EB7D10" w:rsidRDefault="00000000">
      <w:r>
        <w:t>Token: [s]a[c]rum - Frecuencia: 2</w:t>
      </w:r>
    </w:p>
    <w:p w14:paraId="7E1F0AB3" w14:textId="77777777" w:rsidR="00EB7D10" w:rsidRDefault="00000000">
      <w:r>
        <w:t>Token: Per[t(inacis) - Frecuencia: 2</w:t>
      </w:r>
    </w:p>
    <w:p w14:paraId="07EA6101" w14:textId="77777777" w:rsidR="00EB7D10" w:rsidRDefault="00000000">
      <w:r>
        <w:t>Token: ------]PI[---] - Frecuencia: 2</w:t>
      </w:r>
    </w:p>
    <w:p w14:paraId="459818A3" w14:textId="77777777" w:rsidR="00EB7D10" w:rsidRDefault="00000000">
      <w:r>
        <w:t>Token: [---]TEI[---] - Frecuencia: 2</w:t>
      </w:r>
    </w:p>
    <w:p w14:paraId="76F604AC" w14:textId="77777777" w:rsidR="00EB7D10" w:rsidRDefault="00000000">
      <w:r>
        <w:t>Token: leugam] - Frecuencia: 2</w:t>
      </w:r>
    </w:p>
    <w:p w14:paraId="571E240F" w14:textId="77777777" w:rsidR="00EB7D10" w:rsidRDefault="00000000">
      <w:r>
        <w:t>Token: K(arnuntino)] - Frecuencia: 2</w:t>
      </w:r>
    </w:p>
    <w:p w14:paraId="3A5A2ABE" w14:textId="77777777" w:rsidR="00EB7D10" w:rsidRDefault="00000000">
      <w:r>
        <w:t>Token: CI[------ - Frecuencia: 2</w:t>
      </w:r>
    </w:p>
    <w:p w14:paraId="302685F4" w14:textId="77777777" w:rsidR="00EB7D10" w:rsidRDefault="00000000">
      <w:r>
        <w:t>Token: ------]TI[---] - Frecuencia: 2</w:t>
      </w:r>
    </w:p>
    <w:p w14:paraId="50EDADB1" w14:textId="77777777" w:rsidR="00EB7D10" w:rsidRDefault="00000000">
      <w:r>
        <w:t>Token: [Iun]ias - Frecuencia: 2</w:t>
      </w:r>
    </w:p>
    <w:p w14:paraId="492D4727" w14:textId="77777777" w:rsidR="00EB7D10" w:rsidRDefault="00000000">
      <w:r>
        <w:t>Token: R]ufinus - Frecuencia: 2</w:t>
      </w:r>
    </w:p>
    <w:p w14:paraId="690F7390" w14:textId="77777777" w:rsidR="00EB7D10" w:rsidRDefault="00000000">
      <w:r>
        <w:t>Token: que[m] - Frecuencia: 2</w:t>
      </w:r>
    </w:p>
    <w:p w14:paraId="10D157B2" w14:textId="77777777" w:rsidR="00EB7D10" w:rsidRDefault="00000000">
      <w:r>
        <w:t>Token: PAL(?) - Frecuencia: 2</w:t>
      </w:r>
    </w:p>
    <w:p w14:paraId="4A1E0F38" w14:textId="77777777" w:rsidR="00EB7D10" w:rsidRDefault="00000000">
      <w:r>
        <w:t>Token: Vorde - Frecuencia: 2</w:t>
      </w:r>
    </w:p>
    <w:p w14:paraId="7E3AC316" w14:textId="77777777" w:rsidR="00EB7D10" w:rsidRDefault="00000000">
      <w:r>
        <w:t>Token: Augus(---) - Frecuencia: 2</w:t>
      </w:r>
    </w:p>
    <w:p w14:paraId="2F5B2AD7" w14:textId="77777777" w:rsidR="00EB7D10" w:rsidRDefault="00000000">
      <w:r>
        <w:t>Token: V]al(eria) - Frecuencia: 2</w:t>
      </w:r>
    </w:p>
    <w:p w14:paraId="578739B8" w14:textId="77777777" w:rsidR="00EB7D10" w:rsidRDefault="00000000">
      <w:r>
        <w:t>Token: Dem - Frecuencia: 2</w:t>
      </w:r>
    </w:p>
    <w:p w14:paraId="79BE29D9" w14:textId="77777777" w:rsidR="00EB7D10" w:rsidRDefault="00000000">
      <w:r>
        <w:lastRenderedPageBreak/>
        <w:t>Token: CIN - Frecuencia: 2</w:t>
      </w:r>
    </w:p>
    <w:p w14:paraId="0F585A27" w14:textId="77777777" w:rsidR="00EB7D10" w:rsidRDefault="00000000">
      <w:r>
        <w:t>Token: A]urel(i--) - Frecuencia: 2</w:t>
      </w:r>
    </w:p>
    <w:p w14:paraId="4B87486F" w14:textId="77777777" w:rsidR="00EB7D10" w:rsidRDefault="00000000">
      <w:r>
        <w:t>Token: Rest - Frecuencia: 2</w:t>
      </w:r>
    </w:p>
    <w:p w14:paraId="1FF2A1FE" w14:textId="77777777" w:rsidR="00EB7D10" w:rsidRDefault="00000000">
      <w:r>
        <w:t>Token: pro]vincia - Frecuencia: 2</w:t>
      </w:r>
    </w:p>
    <w:p w14:paraId="3A3D54AE" w14:textId="77777777" w:rsidR="00EB7D10" w:rsidRDefault="00000000">
      <w:r>
        <w:t>Token: Hispano]r(um) - Frecuencia: 2</w:t>
      </w:r>
    </w:p>
    <w:p w14:paraId="5DE67505" w14:textId="77777777" w:rsidR="00EB7D10" w:rsidRDefault="00000000">
      <w:r>
        <w:t>Token: essen]t - Frecuencia: 2</w:t>
      </w:r>
    </w:p>
    <w:p w14:paraId="6D242A8A" w14:textId="77777777" w:rsidR="00EB7D10" w:rsidRDefault="00000000">
      <w:r>
        <w:t>Token: sin[gulas] - Frecuencia: 2</w:t>
      </w:r>
    </w:p>
    <w:p w14:paraId="1F80D54A" w14:textId="77777777" w:rsidR="00EB7D10" w:rsidRDefault="00000000">
      <w:r>
        <w:t>Token: [Ar]gento - Frecuencia: 2</w:t>
      </w:r>
    </w:p>
    <w:p w14:paraId="2C8333C1" w14:textId="77777777" w:rsidR="00EB7D10" w:rsidRDefault="00000000">
      <w:r>
        <w:t>Token: habuis[sent - Frecuencia: 2</w:t>
      </w:r>
    </w:p>
    <w:p w14:paraId="40652B9C" w14:textId="77777777" w:rsidR="00EB7D10" w:rsidRDefault="00000000">
      <w:r>
        <w:t>Token: Rustik(us)(!) - Frecuencia: 2</w:t>
      </w:r>
    </w:p>
    <w:p w14:paraId="0446D7DE" w14:textId="77777777" w:rsidR="00EB7D10" w:rsidRDefault="00000000">
      <w:r>
        <w:t>Token: Î±Î„ - Frecuencia: 2</w:t>
      </w:r>
    </w:p>
    <w:p w14:paraId="2CD40B1C" w14:textId="77777777" w:rsidR="00EB7D10" w:rsidRDefault="00000000">
      <w:r>
        <w:t>Token: S(extio) - Frecuencia: 2</w:t>
      </w:r>
    </w:p>
    <w:p w14:paraId="5DBAF222" w14:textId="77777777" w:rsidR="00EB7D10" w:rsidRDefault="00000000">
      <w:r>
        <w:t>Token: Cla]ud(ius) - Frecuencia: 2</w:t>
      </w:r>
    </w:p>
    <w:p w14:paraId="67E7EEB2" w14:textId="77777777" w:rsidR="00EB7D10" w:rsidRDefault="00000000">
      <w:r>
        <w:t>Token: Eravis - Frecuencia: 2</w:t>
      </w:r>
    </w:p>
    <w:p w14:paraId="47BD1587" w14:textId="77777777" w:rsidR="00EB7D10" w:rsidRDefault="00000000">
      <w:r>
        <w:t>Token: {II}(?) - Frecuencia: 2</w:t>
      </w:r>
    </w:p>
    <w:p w14:paraId="3BEFC757" w14:textId="77777777" w:rsidR="00EB7D10" w:rsidRDefault="00000000">
      <w:r>
        <w:t>Token: a[lae? - Frecuencia: 2</w:t>
      </w:r>
    </w:p>
    <w:p w14:paraId="78BF32A3" w14:textId="77777777" w:rsidR="00EB7D10" w:rsidRDefault="00000000">
      <w:r>
        <w:t>Token: ÎšÎ¿á½»Î±Ï - Frecuencia: 2</w:t>
      </w:r>
    </w:p>
    <w:p w14:paraId="5A0695D8" w14:textId="77777777" w:rsidR="00EB7D10" w:rsidRDefault="00000000">
      <w:r>
        <w:t>Token: á¼Ï€Î¹Ï„Î±Î³á½µÎ½ - Frecuencia: 2</w:t>
      </w:r>
    </w:p>
    <w:p w14:paraId="49AF5869" w14:textId="77777777" w:rsidR="00EB7D10" w:rsidRDefault="00000000">
      <w:r>
        <w:t>Token: legat(um) - Frecuencia: 2</w:t>
      </w:r>
    </w:p>
    <w:p w14:paraId="66DF7EEC" w14:textId="77777777" w:rsidR="00EB7D10" w:rsidRDefault="00000000">
      <w:r>
        <w:t>Token: FA[------ - Frecuencia: 2</w:t>
      </w:r>
    </w:p>
    <w:p w14:paraId="27150837" w14:textId="77777777" w:rsidR="00EB7D10" w:rsidRDefault="00000000">
      <w:r>
        <w:t>Token: poeta - Frecuencia: 2</w:t>
      </w:r>
    </w:p>
    <w:p w14:paraId="6CE8EFB5" w14:textId="77777777" w:rsidR="00EB7D10" w:rsidRDefault="00000000">
      <w:r>
        <w:t>Token: R(es?) - Frecuencia: 2</w:t>
      </w:r>
    </w:p>
    <w:p w14:paraId="3F40E8C4" w14:textId="77777777" w:rsidR="00EB7D10" w:rsidRDefault="00000000">
      <w:r>
        <w:t>Token: S(eiliensis?) - Frecuencia: 2</w:t>
      </w:r>
    </w:p>
    <w:p w14:paraId="382E8457" w14:textId="77777777" w:rsidR="00EB7D10" w:rsidRDefault="00000000">
      <w:r>
        <w:t>Token: hec(!) - Frecuencia: 2</w:t>
      </w:r>
    </w:p>
    <w:p w14:paraId="6B97CEFA" w14:textId="77777777" w:rsidR="00EB7D10" w:rsidRDefault="00000000">
      <w:r>
        <w:t>Token: gro - Frecuencia: 2</w:t>
      </w:r>
    </w:p>
    <w:p w14:paraId="39EC30B3" w14:textId="77777777" w:rsidR="00EB7D10" w:rsidRDefault="00000000">
      <w:r>
        <w:t>Token: Ruf(---) - Frecuencia: 2</w:t>
      </w:r>
    </w:p>
    <w:p w14:paraId="351521D0" w14:textId="77777777" w:rsidR="00EB7D10" w:rsidRDefault="00000000">
      <w:r>
        <w:lastRenderedPageBreak/>
        <w:t>Token: Ae?]l(io) - Frecuencia: 2</w:t>
      </w:r>
    </w:p>
    <w:p w14:paraId="06BEF9CA" w14:textId="77777777" w:rsidR="00EB7D10" w:rsidRDefault="00000000">
      <w:r>
        <w:t>Token: Anthestia - Frecuencia: 2</w:t>
      </w:r>
    </w:p>
    <w:p w14:paraId="678169F6" w14:textId="77777777" w:rsidR="00EB7D10" w:rsidRDefault="00000000">
      <w:r>
        <w:t>Token: Mana - Frecuencia: 2</w:t>
      </w:r>
    </w:p>
    <w:p w14:paraId="6ACAE951" w14:textId="77777777" w:rsidR="00EB7D10" w:rsidRDefault="00000000">
      <w:r>
        <w:t>Token: Theimes - Frecuencia: 2</w:t>
      </w:r>
    </w:p>
    <w:p w14:paraId="0565B84C" w14:textId="77777777" w:rsidR="00EB7D10" w:rsidRDefault="00000000">
      <w:r>
        <w:t>Token: INV - Frecuencia: 2</w:t>
      </w:r>
    </w:p>
    <w:p w14:paraId="2A5BF66E" w14:textId="77777777" w:rsidR="00EB7D10" w:rsidRDefault="00000000">
      <w:r>
        <w:t>Token: [tri? - Frecuencia: 2</w:t>
      </w:r>
    </w:p>
    <w:p w14:paraId="2509A3FE" w14:textId="77777777" w:rsidR="00EB7D10" w:rsidRDefault="00000000">
      <w:r>
        <w:t>Token: [---]ttia - Frecuencia: 2</w:t>
      </w:r>
    </w:p>
    <w:p w14:paraId="7DE50C6E" w14:textId="77777777" w:rsidR="00EB7D10" w:rsidRDefault="00000000">
      <w:r>
        <w:t>Token: Ro(---) - Frecuencia: 2</w:t>
      </w:r>
    </w:p>
    <w:p w14:paraId="571ACAE6" w14:textId="77777777" w:rsidR="00EB7D10" w:rsidRDefault="00000000">
      <w:r>
        <w:t>Token: (a)etatis - Frecuencia: 2</w:t>
      </w:r>
    </w:p>
    <w:p w14:paraId="39E6CBF9" w14:textId="77777777" w:rsidR="00EB7D10" w:rsidRDefault="00000000">
      <w:r>
        <w:t>Token: oleariorum - Frecuencia: 2</w:t>
      </w:r>
    </w:p>
    <w:p w14:paraId="662BD0F1" w14:textId="77777777" w:rsidR="00EB7D10" w:rsidRDefault="00000000">
      <w:r>
        <w:t>Token: [pius? - Frecuencia: 2</w:t>
      </w:r>
    </w:p>
    <w:p w14:paraId="39FBA450" w14:textId="77777777" w:rsidR="00EB7D10" w:rsidRDefault="00000000">
      <w:r>
        <w:t>Token: Î›(Îµá½»ÎºÎ¹Î¿Ï‚) - Frecuencia: 2</w:t>
      </w:r>
    </w:p>
    <w:p w14:paraId="05DB6716" w14:textId="77777777" w:rsidR="00EB7D10" w:rsidRDefault="00000000">
      <w:r>
        <w:t>Token: [Î¤(á½·Ï„Î¿Î½) - Frecuencia: 2</w:t>
      </w:r>
    </w:p>
    <w:p w14:paraId="4D0E582F" w14:textId="77777777" w:rsidR="00EB7D10" w:rsidRDefault="00000000">
      <w:r>
        <w:t>Token: Diodori - Frecuencia: 2</w:t>
      </w:r>
    </w:p>
    <w:p w14:paraId="3A59EED2" w14:textId="77777777" w:rsidR="00EB7D10" w:rsidRDefault="00000000">
      <w:r>
        <w:t>Token: [Maced(onicae)] - Frecuencia: 2</w:t>
      </w:r>
    </w:p>
    <w:p w14:paraId="272BCFC6" w14:textId="77777777" w:rsidR="00EB7D10" w:rsidRDefault="00000000">
      <w:r>
        <w:t>Token: aurari - Frecuencia: 2</w:t>
      </w:r>
    </w:p>
    <w:p w14:paraId="56CE9E78" w14:textId="77777777" w:rsidR="00EB7D10" w:rsidRDefault="00000000">
      <w:r>
        <w:t>Token: n[ep(oti)] - Frecuencia: 2</w:t>
      </w:r>
    </w:p>
    <w:p w14:paraId="4FA23CA2" w14:textId="77777777" w:rsidR="00EB7D10" w:rsidRDefault="00000000">
      <w:r>
        <w:t>Token: Adi] - Frecuencia: 2</w:t>
      </w:r>
    </w:p>
    <w:p w14:paraId="1DFCE0EE" w14:textId="77777777" w:rsidR="00EB7D10" w:rsidRDefault="00000000">
      <w:r>
        <w:t>Token: ab(enico) - Frecuencia: 2</w:t>
      </w:r>
    </w:p>
    <w:p w14:paraId="094DC848" w14:textId="77777777" w:rsidR="00EB7D10" w:rsidRDefault="00000000">
      <w:r>
        <w:t>Token: Silv&amp;lt - Frecuencia: 2</w:t>
      </w:r>
    </w:p>
    <w:p w14:paraId="08092004" w14:textId="77777777" w:rsidR="00EB7D10" w:rsidRDefault="00000000">
      <w:r>
        <w:t>Token: [Si]l(vano) - Frecuencia: 2</w:t>
      </w:r>
    </w:p>
    <w:p w14:paraId="611DF339" w14:textId="77777777" w:rsidR="00EB7D10" w:rsidRDefault="00000000">
      <w:r>
        <w:t>Token: [U]lp(ius) - Frecuencia: 2</w:t>
      </w:r>
    </w:p>
    <w:p w14:paraId="5508AD45" w14:textId="77777777" w:rsidR="00EB7D10" w:rsidRDefault="00000000">
      <w:r>
        <w:t>Token: I(nferis)(?) - Frecuencia: 2</w:t>
      </w:r>
    </w:p>
    <w:p w14:paraId="48EC088E" w14:textId="77777777" w:rsidR="00EB7D10" w:rsidRDefault="00000000">
      <w:r>
        <w:t>Token: [M]arcia - Frecuencia: 2</w:t>
      </w:r>
    </w:p>
    <w:p w14:paraId="22111D48" w14:textId="77777777" w:rsidR="00EB7D10" w:rsidRDefault="00000000">
      <w:r>
        <w:t>Token: [--]VS[---] - Frecuencia: 2</w:t>
      </w:r>
    </w:p>
    <w:p w14:paraId="059D2A01" w14:textId="77777777" w:rsidR="00EB7D10" w:rsidRDefault="00000000">
      <w:r>
        <w:t>Token: an[n] - Frecuencia: 2</w:t>
      </w:r>
    </w:p>
    <w:p w14:paraId="7961097A" w14:textId="77777777" w:rsidR="00EB7D10" w:rsidRDefault="00000000">
      <w:r>
        <w:lastRenderedPageBreak/>
        <w:t>Token: Opilius - Frecuencia: 2</w:t>
      </w:r>
    </w:p>
    <w:p w14:paraId="1AB59877" w14:textId="77777777" w:rsidR="00EB7D10" w:rsidRDefault="00000000">
      <w:r>
        <w:t>Token: ÎœÎ±ÏÎºá½·Î± - Frecuencia: 2</w:t>
      </w:r>
    </w:p>
    <w:p w14:paraId="43A6CC8C" w14:textId="77777777" w:rsidR="00EB7D10" w:rsidRDefault="00000000">
      <w:r>
        <w:t>Token: [Ce]ler - Frecuencia: 2</w:t>
      </w:r>
    </w:p>
    <w:p w14:paraId="7101DCFD" w14:textId="77777777" w:rsidR="00EB7D10" w:rsidRDefault="00000000">
      <w:r>
        <w:t>Token: aedilibus - Frecuencia: 2</w:t>
      </w:r>
    </w:p>
    <w:p w14:paraId="6F87D6B6" w14:textId="77777777" w:rsidR="00EB7D10" w:rsidRDefault="00000000">
      <w:r>
        <w:t>Token: [---]TERIT[---] - Frecuencia: 2</w:t>
      </w:r>
    </w:p>
    <w:p w14:paraId="4944E73F" w14:textId="77777777" w:rsidR="00EB7D10" w:rsidRDefault="00000000">
      <w:r>
        <w:t>Token: [diesque - Frecuencia: 2</w:t>
      </w:r>
    </w:p>
    <w:p w14:paraId="736841B6" w14:textId="77777777" w:rsidR="00EB7D10" w:rsidRDefault="00000000">
      <w:r>
        <w:t>Token: ---- - Frecuencia: 2</w:t>
      </w:r>
    </w:p>
    <w:p w14:paraId="01ADDD8E" w14:textId="77777777" w:rsidR="00EB7D10" w:rsidRDefault="00000000">
      <w:r>
        <w:t>Token: r(ubrica) - Frecuencia: 2</w:t>
      </w:r>
    </w:p>
    <w:p w14:paraId="06193C93" w14:textId="77777777" w:rsidR="00EB7D10" w:rsidRDefault="00000000">
      <w:r>
        <w:t>Token: [civitate - Frecuencia: 2</w:t>
      </w:r>
    </w:p>
    <w:p w14:paraId="1135786C" w14:textId="77777777" w:rsidR="00EB7D10" w:rsidRDefault="00000000">
      <w:r>
        <w:t>Token: [accepta - Frecuencia: 2</w:t>
      </w:r>
    </w:p>
    <w:p w14:paraId="4B59875D" w14:textId="77777777" w:rsidR="00EB7D10" w:rsidRDefault="00000000">
      <w:r>
        <w:t>Token: cogn[itores - Frecuencia: 2</w:t>
      </w:r>
    </w:p>
    <w:p w14:paraId="44AAD7F5" w14:textId="77777777" w:rsidR="00EB7D10" w:rsidRDefault="00000000">
      <w:r>
        <w:t>Token: e[o - Frecuencia: 2</w:t>
      </w:r>
    </w:p>
    <w:p w14:paraId="692BBA01" w14:textId="77777777" w:rsidR="00EB7D10" w:rsidRDefault="00000000">
      <w:r>
        <w:t>Token: r[ei - Frecuencia: 2</w:t>
      </w:r>
    </w:p>
    <w:p w14:paraId="4D8B96B3" w14:textId="77777777" w:rsidR="00EB7D10" w:rsidRDefault="00000000">
      <w:r>
        <w:t>Token: Anchialus - Frecuencia: 2</w:t>
      </w:r>
    </w:p>
    <w:p w14:paraId="7F211ECD" w14:textId="77777777" w:rsidR="00EB7D10" w:rsidRDefault="00000000">
      <w:r>
        <w:t>Token: Ausco - Frecuencia: 2</w:t>
      </w:r>
    </w:p>
    <w:p w14:paraId="34A78D25" w14:textId="77777777" w:rsidR="00EB7D10" w:rsidRDefault="00000000">
      <w:r>
        <w:t>Token: ux[---] - Frecuencia: 2</w:t>
      </w:r>
    </w:p>
    <w:p w14:paraId="1ADE82DC" w14:textId="77777777" w:rsidR="00EB7D10" w:rsidRDefault="00000000">
      <w:r>
        <w:t>Token: Clout - Frecuencia: 2</w:t>
      </w:r>
    </w:p>
    <w:p w14:paraId="654EF129" w14:textId="77777777" w:rsidR="00EB7D10" w:rsidRDefault="00000000">
      <w:r>
        <w:t>Token: Clou - Frecuencia: 2</w:t>
      </w:r>
    </w:p>
    <w:p w14:paraId="2086976D" w14:textId="77777777" w:rsidR="00EB7D10" w:rsidRDefault="00000000">
      <w:r>
        <w:t>Token: Asclepiadis - Frecuencia: 2</w:t>
      </w:r>
    </w:p>
    <w:p w14:paraId="666BE8CB" w14:textId="77777777" w:rsidR="00EB7D10" w:rsidRDefault="00000000">
      <w:r>
        <w:t>Token: N[u]mini - Frecuencia: 2</w:t>
      </w:r>
    </w:p>
    <w:p w14:paraId="54CE966D" w14:textId="77777777" w:rsidR="00EB7D10" w:rsidRDefault="00000000">
      <w:r>
        <w:t>Token: Tra[i]ani - Frecuencia: 2</w:t>
      </w:r>
    </w:p>
    <w:p w14:paraId="146DB5E8" w14:textId="77777777" w:rsidR="00EB7D10" w:rsidRDefault="00000000">
      <w:r>
        <w:t>Token: August[us] - Frecuencia: 2</w:t>
      </w:r>
    </w:p>
    <w:p w14:paraId="4FE844BF" w14:textId="77777777" w:rsidR="00EB7D10" w:rsidRDefault="00000000">
      <w:r>
        <w:t>Token: Avianae - Frecuencia: 2</w:t>
      </w:r>
    </w:p>
    <w:p w14:paraId="1CA22775" w14:textId="77777777" w:rsidR="00EB7D10" w:rsidRDefault="00000000">
      <w:r>
        <w:t>Token: Thaumastus - Frecuencia: 2</w:t>
      </w:r>
    </w:p>
    <w:p w14:paraId="13D085B4" w14:textId="77777777" w:rsidR="00EB7D10" w:rsidRDefault="00000000">
      <w:r>
        <w:t>Token: á½Ï€Î»á½·Ï„Î·Î½ - Frecuencia: 2</w:t>
      </w:r>
    </w:p>
    <w:p w14:paraId="41A607D5" w14:textId="77777777" w:rsidR="00EB7D10" w:rsidRDefault="00000000">
      <w:r>
        <w:t>Token: ÏƒÏ„á½±Î´Î¹Î¿Î½ - Frecuencia: 2</w:t>
      </w:r>
    </w:p>
    <w:p w14:paraId="19874E1F" w14:textId="77777777" w:rsidR="00EB7D10" w:rsidRDefault="00000000">
      <w:r>
        <w:lastRenderedPageBreak/>
        <w:t>Token: Fuscu[s - Frecuencia: 2</w:t>
      </w:r>
    </w:p>
    <w:p w14:paraId="76CCC9A2" w14:textId="77777777" w:rsidR="00EB7D10" w:rsidRDefault="00000000">
      <w:r>
        <w:t>Token: Prim[ige] - Frecuencia: 2</w:t>
      </w:r>
    </w:p>
    <w:p w14:paraId="29604BE8" w14:textId="77777777" w:rsidR="00EB7D10" w:rsidRDefault="00000000">
      <w:r>
        <w:t>Token: Anais - Frecuencia: 2</w:t>
      </w:r>
    </w:p>
    <w:p w14:paraId="6E4CC717" w14:textId="77777777" w:rsidR="00EB7D10" w:rsidRDefault="00000000">
      <w:r>
        <w:t>Token: Iucun(di) - Frecuencia: 2</w:t>
      </w:r>
    </w:p>
    <w:p w14:paraId="127EA5F5" w14:textId="77777777" w:rsidR="00EB7D10" w:rsidRDefault="00000000">
      <w:r>
        <w:t>Token: Nomi - Frecuencia: 2</w:t>
      </w:r>
    </w:p>
    <w:p w14:paraId="1FB1715C" w14:textId="77777777" w:rsidR="00EB7D10" w:rsidRDefault="00000000">
      <w:r>
        <w:t>Token: Suc(cessi) - Frecuencia: 2</w:t>
      </w:r>
    </w:p>
    <w:p w14:paraId="7556A997" w14:textId="77777777" w:rsidR="00EB7D10" w:rsidRDefault="00000000">
      <w:r>
        <w:t>Token: AVG(---) - Frecuencia: 2</w:t>
      </w:r>
    </w:p>
    <w:p w14:paraId="18B4F786" w14:textId="77777777" w:rsidR="00EB7D10" w:rsidRDefault="00000000">
      <w:r>
        <w:t>Token: Aur(eli?) - Frecuencia: 2</w:t>
      </w:r>
    </w:p>
    <w:p w14:paraId="71889848" w14:textId="77777777" w:rsidR="00EB7D10" w:rsidRDefault="00000000">
      <w:r>
        <w:t>Token: ------]IA[------ - Frecuencia: 2</w:t>
      </w:r>
    </w:p>
    <w:p w14:paraId="204702BC" w14:textId="77777777" w:rsidR="00EB7D10" w:rsidRDefault="00000000">
      <w:r>
        <w:t>Token: stipendi - Frecuencia: 2</w:t>
      </w:r>
    </w:p>
    <w:p w14:paraId="5F40B472" w14:textId="77777777" w:rsidR="00EB7D10" w:rsidRDefault="00000000">
      <w:r>
        <w:t>Token: [---]NTO[---] - Frecuencia: 2</w:t>
      </w:r>
    </w:p>
    <w:p w14:paraId="50576490" w14:textId="77777777" w:rsidR="00EB7D10" w:rsidRDefault="00000000">
      <w:r>
        <w:t>Token: nobb(ilissimum) - Frecuencia: 2</w:t>
      </w:r>
    </w:p>
    <w:p w14:paraId="43B9B869" w14:textId="77777777" w:rsidR="00EB7D10" w:rsidRDefault="00000000">
      <w:r>
        <w:t>Token: [---]NOV[---] - Frecuencia: 2</w:t>
      </w:r>
    </w:p>
    <w:p w14:paraId="46E474A7" w14:textId="77777777" w:rsidR="00EB7D10" w:rsidRDefault="00000000">
      <w:r>
        <w:t>Token: [---]VA[------ - Frecuencia: 2</w:t>
      </w:r>
    </w:p>
    <w:p w14:paraId="455C02B5" w14:textId="77777777" w:rsidR="00EB7D10" w:rsidRDefault="00000000">
      <w:r>
        <w:t>Token: Auf(idius?) - Frecuencia: 2</w:t>
      </w:r>
    </w:p>
    <w:p w14:paraId="75E0C400" w14:textId="77777777" w:rsidR="00EB7D10" w:rsidRDefault="00000000">
      <w:r>
        <w:t>Token: interciderat - Frecuencia: 2</w:t>
      </w:r>
    </w:p>
    <w:p w14:paraId="4ACC2391" w14:textId="77777777" w:rsidR="00EB7D10" w:rsidRDefault="00000000">
      <w:r>
        <w:t>Token: Pat(erna) - Frecuencia: 2</w:t>
      </w:r>
    </w:p>
    <w:p w14:paraId="147D5D5A" w14:textId="77777777" w:rsidR="00EB7D10" w:rsidRDefault="00000000">
      <w:r>
        <w:t>Token: Vo]lt(inia) - Frecuencia: 2</w:t>
      </w:r>
    </w:p>
    <w:p w14:paraId="2872F9D9" w14:textId="77777777" w:rsidR="00EB7D10" w:rsidRDefault="00000000">
      <w:r>
        <w:t>Token: Vip - Frecuencia: 2</w:t>
      </w:r>
    </w:p>
    <w:p w14:paraId="5DE7BD7E" w14:textId="77777777" w:rsidR="00EB7D10" w:rsidRDefault="00000000">
      <w:r>
        <w:t>Token: [---]OVI - Frecuencia: 2</w:t>
      </w:r>
    </w:p>
    <w:p w14:paraId="1E5D6570" w14:textId="77777777" w:rsidR="00EB7D10" w:rsidRDefault="00000000">
      <w:r>
        <w:t>Token: piiss(imae) - Frecuencia: 2</w:t>
      </w:r>
    </w:p>
    <w:p w14:paraId="00094B4A" w14:textId="77777777" w:rsidR="00EB7D10" w:rsidRDefault="00000000">
      <w:r>
        <w:t>Token: ------]anus - Frecuencia: 2</w:t>
      </w:r>
    </w:p>
    <w:p w14:paraId="7F9A01F0" w14:textId="77777777" w:rsidR="00EB7D10" w:rsidRDefault="00000000">
      <w:r>
        <w:t>Token: Cato(nis) - Frecuencia: 2</w:t>
      </w:r>
    </w:p>
    <w:p w14:paraId="52494CE6" w14:textId="77777777" w:rsidR="00EB7D10" w:rsidRDefault="00000000">
      <w:r>
        <w:t>Token: AA(ugustorum) - Frecuencia: 2</w:t>
      </w:r>
    </w:p>
    <w:p w14:paraId="6117ECA5" w14:textId="77777777" w:rsidR="00EB7D10" w:rsidRDefault="00000000">
      <w:r>
        <w:t>Token: Fel[i]x - Frecuencia: 2</w:t>
      </w:r>
    </w:p>
    <w:p w14:paraId="6DDE4EA7" w14:textId="77777777" w:rsidR="00EB7D10" w:rsidRDefault="00000000">
      <w:r>
        <w:t>Token: pelign(on) - Frecuencia: 2</w:t>
      </w:r>
    </w:p>
    <w:p w14:paraId="047C5F46" w14:textId="77777777" w:rsidR="00EB7D10" w:rsidRDefault="00000000">
      <w:r>
        <w:lastRenderedPageBreak/>
        <w:t>Token: dessumiis - Frecuencia: 2</w:t>
      </w:r>
    </w:p>
    <w:p w14:paraId="325FA49F" w14:textId="77777777" w:rsidR="00EB7D10" w:rsidRDefault="00000000">
      <w:r>
        <w:t>Token: Platino - Frecuencia: 2</w:t>
      </w:r>
    </w:p>
    <w:p w14:paraId="1A3B3757" w14:textId="77777777" w:rsidR="00EB7D10" w:rsidRDefault="00000000">
      <w:r>
        <w:t>Token: Calia - Frecuencia: 2</w:t>
      </w:r>
    </w:p>
    <w:p w14:paraId="6CC6B455" w14:textId="77777777" w:rsidR="00EB7D10" w:rsidRDefault="00000000">
      <w:r>
        <w:t>Token: Teren(tia) - Frecuencia: 2</w:t>
      </w:r>
    </w:p>
    <w:p w14:paraId="1E0115C5" w14:textId="77777777" w:rsidR="00EB7D10" w:rsidRDefault="00000000">
      <w:r>
        <w:t>Token: coll(egii)? - Frecuencia: 2</w:t>
      </w:r>
    </w:p>
    <w:p w14:paraId="2AACE7D5" w14:textId="77777777" w:rsidR="00EB7D10" w:rsidRDefault="00000000">
      <w:r>
        <w:t>Token: [heredes] - Frecuencia: 2</w:t>
      </w:r>
    </w:p>
    <w:p w14:paraId="464691DF" w14:textId="77777777" w:rsidR="00EB7D10" w:rsidRDefault="00000000">
      <w:r>
        <w:t>Token: Nat(---) - Frecuencia: 2</w:t>
      </w:r>
    </w:p>
    <w:p w14:paraId="1C56FA65" w14:textId="77777777" w:rsidR="00EB7D10" w:rsidRDefault="00000000">
      <w:r>
        <w:t>Token: Meli - Frecuencia: 2</w:t>
      </w:r>
    </w:p>
    <w:p w14:paraId="4FD0BB20" w14:textId="77777777" w:rsidR="00EB7D10" w:rsidRDefault="00000000">
      <w:r>
        <w:t>Token: He[rculi] - Frecuencia: 2</w:t>
      </w:r>
    </w:p>
    <w:p w14:paraId="15A78A94" w14:textId="77777777" w:rsidR="00EB7D10" w:rsidRDefault="00000000">
      <w:r>
        <w:t>Token: Marcellin[us] - Frecuencia: 2</w:t>
      </w:r>
    </w:p>
    <w:p w14:paraId="577BFBF9" w14:textId="77777777" w:rsidR="00EB7D10" w:rsidRDefault="00000000">
      <w:r>
        <w:t>Token: I[---]I - Frecuencia: 2</w:t>
      </w:r>
    </w:p>
    <w:p w14:paraId="4A7E5FBD" w14:textId="77777777" w:rsidR="00EB7D10" w:rsidRDefault="00000000">
      <w:r>
        <w:t>Token: R(?)(---) - Frecuencia: 2</w:t>
      </w:r>
    </w:p>
    <w:p w14:paraId="6D2BBF28" w14:textId="77777777" w:rsidR="00EB7D10" w:rsidRDefault="00000000">
      <w:r>
        <w:t>Token: [a]nno(rum) - Frecuencia: 2</w:t>
      </w:r>
    </w:p>
    <w:p w14:paraId="42515825" w14:textId="77777777" w:rsidR="00EB7D10" w:rsidRDefault="00000000">
      <w:r>
        <w:t>Token: Const(ans) - Frecuencia: 2</w:t>
      </w:r>
    </w:p>
    <w:p w14:paraId="45AF4B99" w14:textId="77777777" w:rsidR="00EB7D10" w:rsidRDefault="00000000">
      <w:r>
        <w:t>Token: Faes(ulis) - Frecuencia: 2</w:t>
      </w:r>
    </w:p>
    <w:p w14:paraId="70F40359" w14:textId="77777777" w:rsidR="00EB7D10" w:rsidRDefault="00000000">
      <w:r>
        <w:t>Token: Sal[vius] - Frecuencia: 2</w:t>
      </w:r>
    </w:p>
    <w:p w14:paraId="5C315435" w14:textId="77777777" w:rsidR="00EB7D10" w:rsidRDefault="00000000">
      <w:r>
        <w:t>Token: U[lpia - Frecuencia: 2</w:t>
      </w:r>
    </w:p>
    <w:p w14:paraId="6B785E3A" w14:textId="77777777" w:rsidR="00EB7D10" w:rsidRDefault="00000000">
      <w:r>
        <w:t>Token: prov(inciarum) - Frecuencia: 2</w:t>
      </w:r>
    </w:p>
    <w:p w14:paraId="03C3C345" w14:textId="77777777" w:rsidR="00EB7D10" w:rsidRDefault="00000000">
      <w:r>
        <w:t>Token: Blandius - Frecuencia: 2</w:t>
      </w:r>
    </w:p>
    <w:p w14:paraId="0826ECA3" w14:textId="77777777" w:rsidR="00EB7D10" w:rsidRDefault="00000000">
      <w:r>
        <w:t>Token: nobbbb(ilissimis) - Frecuencia: 2</w:t>
      </w:r>
    </w:p>
    <w:p w14:paraId="5850D007" w14:textId="77777777" w:rsidR="00EB7D10" w:rsidRDefault="00000000">
      <w:r>
        <w:t>Token: Vale[r(io) - Frecuencia: 2</w:t>
      </w:r>
    </w:p>
    <w:p w14:paraId="2F4979D4" w14:textId="77777777" w:rsidR="00EB7D10" w:rsidRDefault="00000000">
      <w:r>
        <w:t>Token: [Constantin]o - Frecuencia: 2</w:t>
      </w:r>
    </w:p>
    <w:p w14:paraId="30D39953" w14:textId="77777777" w:rsidR="00EB7D10" w:rsidRDefault="00000000">
      <w:r>
        <w:t>Token: Asp(er) - Frecuencia: 2</w:t>
      </w:r>
    </w:p>
    <w:p w14:paraId="40ADE0CA" w14:textId="77777777" w:rsidR="00EB7D10" w:rsidRDefault="00000000">
      <w:r>
        <w:t>Token: FIL[---] - Frecuencia: 2</w:t>
      </w:r>
    </w:p>
    <w:p w14:paraId="699584D7" w14:textId="77777777" w:rsidR="00EB7D10" w:rsidRDefault="00000000">
      <w:r>
        <w:t>Token: MARTI - Frecuencia: 2</w:t>
      </w:r>
    </w:p>
    <w:p w14:paraId="281615AE" w14:textId="77777777" w:rsidR="00EB7D10" w:rsidRDefault="00000000">
      <w:r>
        <w:t>Token: decemviro - Frecuencia: 2</w:t>
      </w:r>
    </w:p>
    <w:p w14:paraId="724A8B6D" w14:textId="77777777" w:rsidR="00EB7D10" w:rsidRDefault="00000000">
      <w:r>
        <w:lastRenderedPageBreak/>
        <w:t>Token: mil(le) - Frecuencia: 2</w:t>
      </w:r>
    </w:p>
    <w:p w14:paraId="30D3BEEC" w14:textId="77777777" w:rsidR="00EB7D10" w:rsidRDefault="00000000">
      <w:r>
        <w:t>Token: fa[ciendum? - Frecuencia: 2</w:t>
      </w:r>
    </w:p>
    <w:p w14:paraId="465033FC" w14:textId="77777777" w:rsidR="00EB7D10" w:rsidRDefault="00000000">
      <w:r>
        <w:t>Token: adventu - Frecuencia: 2</w:t>
      </w:r>
    </w:p>
    <w:p w14:paraId="0DE712A2" w14:textId="77777777" w:rsidR="00EB7D10" w:rsidRDefault="00000000">
      <w:r>
        <w:t>Token: Augusto[r(um)] - Frecuencia: 2</w:t>
      </w:r>
    </w:p>
    <w:p w14:paraId="74C27A49" w14:textId="77777777" w:rsidR="00EB7D10" w:rsidRDefault="00000000">
      <w:r>
        <w:t>Token: ponti[f(ici)] - Frecuencia: 2</w:t>
      </w:r>
    </w:p>
    <w:p w14:paraId="63DA2D84" w14:textId="77777777" w:rsidR="00EB7D10" w:rsidRDefault="00000000">
      <w:r>
        <w:t>Token: [D]onata - Frecuencia: 2</w:t>
      </w:r>
    </w:p>
    <w:p w14:paraId="4411097A" w14:textId="77777777" w:rsidR="00EB7D10" w:rsidRDefault="00000000">
      <w:r>
        <w:t>Token: [---]VIC - Frecuencia: 2</w:t>
      </w:r>
    </w:p>
    <w:p w14:paraId="5CA57612" w14:textId="77777777" w:rsidR="00EB7D10" w:rsidRDefault="00000000">
      <w:r>
        <w:t>Token: legavit] - Frecuencia: 2</w:t>
      </w:r>
    </w:p>
    <w:p w14:paraId="52AF67D4" w14:textId="77777777" w:rsidR="00EB7D10" w:rsidRDefault="00000000">
      <w:r>
        <w:t>Token: cohor[tis - Frecuencia: 2</w:t>
      </w:r>
    </w:p>
    <w:p w14:paraId="2E2F214F" w14:textId="77777777" w:rsidR="00EB7D10" w:rsidRDefault="00000000">
      <w:r>
        <w:t>Token: Fron(tonianae) - Frecuencia: 2</w:t>
      </w:r>
    </w:p>
    <w:p w14:paraId="611D9FC0" w14:textId="77777777" w:rsidR="00EB7D10" w:rsidRDefault="00000000">
      <w:r>
        <w:t>Token: [---]rum[---] - Frecuencia: 2</w:t>
      </w:r>
    </w:p>
    <w:p w14:paraId="4886709A" w14:textId="77777777" w:rsidR="00EB7D10" w:rsidRDefault="00000000">
      <w:r>
        <w:t>Token: Cluatius - Frecuencia: 2</w:t>
      </w:r>
    </w:p>
    <w:p w14:paraId="689A9457" w14:textId="77777777" w:rsidR="00EB7D10" w:rsidRDefault="00000000">
      <w:r>
        <w:t>Token: P]actumeiu[s - Frecuencia: 2</w:t>
      </w:r>
    </w:p>
    <w:p w14:paraId="0D39C9FD" w14:textId="77777777" w:rsidR="00EB7D10" w:rsidRDefault="00000000">
      <w:r>
        <w:t>Token: S(e)x(tus) - Frecuencia: 2</w:t>
      </w:r>
    </w:p>
    <w:p w14:paraId="7D06B677" w14:textId="77777777" w:rsidR="00EB7D10" w:rsidRDefault="00000000">
      <w:r>
        <w:t>Token: tat(a)e - Frecuencia: 2</w:t>
      </w:r>
    </w:p>
    <w:p w14:paraId="0592DEFB" w14:textId="77777777" w:rsidR="00EB7D10" w:rsidRDefault="00000000">
      <w:r>
        <w:t>Token: nn[[n(ostris)]] - Frecuencia: 2</w:t>
      </w:r>
    </w:p>
    <w:p w14:paraId="6E80FE73" w14:textId="77777777" w:rsidR="00EB7D10" w:rsidRDefault="00000000">
      <w:r>
        <w:t>Token: [nn(ostris)] - Frecuencia: 2</w:t>
      </w:r>
    </w:p>
    <w:p w14:paraId="65AE759D" w14:textId="77777777" w:rsidR="00EB7D10" w:rsidRDefault="00000000">
      <w:r>
        <w:t>Token: Va(lenti) - Frecuencia: 2</w:t>
      </w:r>
    </w:p>
    <w:p w14:paraId="70E30157" w14:textId="77777777" w:rsidR="00EB7D10" w:rsidRDefault="00000000">
      <w:r>
        <w:t>Token: Q]uinto - Frecuencia: 2</w:t>
      </w:r>
    </w:p>
    <w:p w14:paraId="4FB769BB" w14:textId="77777777" w:rsidR="00EB7D10" w:rsidRDefault="00000000">
      <w:r>
        <w:t>Token: Publ(i) - Frecuencia: 2</w:t>
      </w:r>
    </w:p>
    <w:p w14:paraId="4A5FFFFA" w14:textId="77777777" w:rsidR="00EB7D10" w:rsidRDefault="00000000">
      <w:r>
        <w:t>Token: [Ma]tri - Frecuencia: 2</w:t>
      </w:r>
    </w:p>
    <w:p w14:paraId="5FEBF9E0" w14:textId="77777777" w:rsidR="00EB7D10" w:rsidRDefault="00000000">
      <w:r>
        <w:t>Token: sarcinas - Frecuencia: 2</w:t>
      </w:r>
    </w:p>
    <w:p w14:paraId="7ADE0154" w14:textId="77777777" w:rsidR="00EB7D10" w:rsidRDefault="00000000">
      <w:r>
        <w:t>Token: compilavit - Frecuencia: 2</w:t>
      </w:r>
    </w:p>
    <w:p w14:paraId="31E5F67E" w14:textId="77777777" w:rsidR="00EB7D10" w:rsidRDefault="00000000">
      <w:r>
        <w:t>Token: SL - Frecuencia: 2</w:t>
      </w:r>
    </w:p>
    <w:p w14:paraId="5E2E06BB" w14:textId="77777777" w:rsidR="00EB7D10" w:rsidRDefault="00000000">
      <w:r>
        <w:t>Token: S]arm(izegetusae) - Frecuencia: 2</w:t>
      </w:r>
    </w:p>
    <w:p w14:paraId="26C50E4D" w14:textId="77777777" w:rsidR="00EB7D10" w:rsidRDefault="00000000">
      <w:r>
        <w:t>Token: [---]PRI - Frecuencia: 2</w:t>
      </w:r>
    </w:p>
    <w:p w14:paraId="70C255B2" w14:textId="77777777" w:rsidR="00EB7D10" w:rsidRDefault="00000000">
      <w:r>
        <w:lastRenderedPageBreak/>
        <w:t>Token: h]onor(em) - Frecuencia: 2</w:t>
      </w:r>
    </w:p>
    <w:p w14:paraId="6A5E7091" w14:textId="77777777" w:rsidR="00EB7D10" w:rsidRDefault="00000000">
      <w:r>
        <w:t>Token: ------]IR - Frecuencia: 2</w:t>
      </w:r>
    </w:p>
    <w:p w14:paraId="441161E3" w14:textId="77777777" w:rsidR="00EB7D10" w:rsidRDefault="00000000">
      <w:r>
        <w:t>Token: [---]E(?)O(?)[------ - Frecuencia: 2</w:t>
      </w:r>
    </w:p>
    <w:p w14:paraId="69E51AED" w14:textId="77777777" w:rsidR="00EB7D10" w:rsidRDefault="00000000">
      <w:r>
        <w:t>Token: Aso - Frecuencia: 2</w:t>
      </w:r>
    </w:p>
    <w:p w14:paraId="1546F1A8" w14:textId="77777777" w:rsidR="00EB7D10" w:rsidRDefault="00000000">
      <w:r>
        <w:t>Token: [op]tio - Frecuencia: 2</w:t>
      </w:r>
    </w:p>
    <w:p w14:paraId="5DB181A9" w14:textId="77777777" w:rsidR="00EB7D10" w:rsidRDefault="00000000">
      <w:r>
        <w:t>Token: Palmur(enorum)(!) - Frecuencia: 2</w:t>
      </w:r>
    </w:p>
    <w:p w14:paraId="7DC8231B" w14:textId="77777777" w:rsidR="00EB7D10" w:rsidRDefault="00000000">
      <w:r>
        <w:t>Token: [--]l(ius) - Frecuencia: 2</w:t>
      </w:r>
    </w:p>
    <w:p w14:paraId="01F7C689" w14:textId="77777777" w:rsidR="00EB7D10" w:rsidRDefault="00000000">
      <w:r>
        <w:t>Token: Mar[ci] - Frecuencia: 2</w:t>
      </w:r>
    </w:p>
    <w:p w14:paraId="198835D6" w14:textId="77777777" w:rsidR="00EB7D10" w:rsidRDefault="00000000">
      <w:r>
        <w:t>Token: Mulier - Frecuencia: 2</w:t>
      </w:r>
    </w:p>
    <w:p w14:paraId="198611D6" w14:textId="77777777" w:rsidR="00EB7D10" w:rsidRDefault="00000000">
      <w:r>
        <w:t>Token: cognomen - Frecuencia: 2</w:t>
      </w:r>
    </w:p>
    <w:p w14:paraId="476706F9" w14:textId="77777777" w:rsidR="00EB7D10" w:rsidRDefault="00000000">
      <w:r>
        <w:t>Token: beneme - Frecuencia: 2</w:t>
      </w:r>
    </w:p>
    <w:p w14:paraId="56835C31" w14:textId="77777777" w:rsidR="00EB7D10" w:rsidRDefault="00000000">
      <w:r>
        <w:t>Token: [m]i[l(es)] - Frecuencia: 2</w:t>
      </w:r>
    </w:p>
    <w:p w14:paraId="0874A68F" w14:textId="77777777" w:rsidR="00EB7D10" w:rsidRDefault="00000000">
      <w:r>
        <w:t>Token: Loucin[i] - Frecuencia: 2</w:t>
      </w:r>
    </w:p>
    <w:p w14:paraId="7E267EDB" w14:textId="77777777" w:rsidR="00EB7D10" w:rsidRDefault="00000000">
      <w:r>
        <w:t>Token: Philippicae - Frecuencia: 2</w:t>
      </w:r>
    </w:p>
    <w:p w14:paraId="25DD9FA1" w14:textId="77777777" w:rsidR="00EB7D10" w:rsidRDefault="00000000">
      <w:r>
        <w:t>Token: TRI - Frecuencia: 2</w:t>
      </w:r>
    </w:p>
    <w:p w14:paraId="4241B7EF" w14:textId="77777777" w:rsidR="00EB7D10" w:rsidRDefault="00000000">
      <w:r>
        <w:t>Token: [---]ENNI - Frecuencia: 2</w:t>
      </w:r>
    </w:p>
    <w:p w14:paraId="6E3A1A7F" w14:textId="77777777" w:rsidR="00EB7D10" w:rsidRDefault="00000000">
      <w:r>
        <w:t>Token: ripa - Frecuencia: 2</w:t>
      </w:r>
    </w:p>
    <w:p w14:paraId="46176FB3" w14:textId="77777777" w:rsidR="00EB7D10" w:rsidRDefault="00000000">
      <w:r>
        <w:t>Token: an[n(os)? - Frecuencia: 2</w:t>
      </w:r>
    </w:p>
    <w:p w14:paraId="0C24FFB8" w14:textId="77777777" w:rsidR="00EB7D10" w:rsidRDefault="00000000">
      <w:r>
        <w:t>Token: me[renti? - Frecuencia: 2</w:t>
      </w:r>
    </w:p>
    <w:p w14:paraId="0272F995" w14:textId="77777777" w:rsidR="00EB7D10" w:rsidRDefault="00000000">
      <w:r>
        <w:t>Token: [---]OE[---] - Frecuencia: 2</w:t>
      </w:r>
    </w:p>
    <w:p w14:paraId="0FDD8467" w14:textId="77777777" w:rsidR="00EB7D10" w:rsidRDefault="00000000">
      <w:r>
        <w:t>Token: [Cl(audius)] - Frecuencia: 2</w:t>
      </w:r>
    </w:p>
    <w:p w14:paraId="402D0A88" w14:textId="77777777" w:rsidR="00EB7D10" w:rsidRDefault="00000000">
      <w:r>
        <w:t>Token: le[g(atus)] - Frecuencia: 2</w:t>
      </w:r>
    </w:p>
    <w:p w14:paraId="1AF9ED35" w14:textId="77777777" w:rsidR="00EB7D10" w:rsidRDefault="00000000">
      <w:r>
        <w:t>Token: [Aesculapio - Frecuencia: 2</w:t>
      </w:r>
    </w:p>
    <w:p w14:paraId="010DD004" w14:textId="77777777" w:rsidR="00EB7D10" w:rsidRDefault="00000000">
      <w:r>
        <w:t>Token: [Aesc]ulapio - Frecuencia: 2</w:t>
      </w:r>
    </w:p>
    <w:p w14:paraId="09F1E10E" w14:textId="77777777" w:rsidR="00EB7D10" w:rsidRDefault="00000000">
      <w:r>
        <w:t>Token: H[ygiae - Frecuencia: 2</w:t>
      </w:r>
    </w:p>
    <w:p w14:paraId="1F538106" w14:textId="77777777" w:rsidR="00EB7D10" w:rsidRDefault="00000000">
      <w:r>
        <w:t>Token: [prae]fectus - Frecuencia: 2</w:t>
      </w:r>
    </w:p>
    <w:p w14:paraId="6189853A" w14:textId="77777777" w:rsidR="00EB7D10" w:rsidRDefault="00000000">
      <w:r>
        <w:lastRenderedPageBreak/>
        <w:t>Token: ivo - Frecuencia: 2</w:t>
      </w:r>
    </w:p>
    <w:p w14:paraId="73C8F38C" w14:textId="77777777" w:rsidR="00EB7D10" w:rsidRDefault="00000000">
      <w:r>
        <w:t>Token: Cam(pestris) - Frecuencia: 2</w:t>
      </w:r>
    </w:p>
    <w:p w14:paraId="7F34328C" w14:textId="77777777" w:rsidR="00EB7D10" w:rsidRDefault="00000000">
      <w:r>
        <w:t>Token: sol(vit)] - Frecuencia: 2</w:t>
      </w:r>
    </w:p>
    <w:p w14:paraId="10842C42" w14:textId="77777777" w:rsidR="00EB7D10" w:rsidRDefault="00000000">
      <w:r>
        <w:t>Token: ------]CAV[---] - Frecuencia: 2</w:t>
      </w:r>
    </w:p>
    <w:p w14:paraId="39A29C25" w14:textId="77777777" w:rsidR="00EB7D10" w:rsidRDefault="00000000">
      <w:r>
        <w:t>Token: Campestrib(us) - Frecuencia: 2</w:t>
      </w:r>
    </w:p>
    <w:p w14:paraId="2E4D0BD0" w14:textId="77777777" w:rsidR="00EB7D10" w:rsidRDefault="00000000">
      <w:r>
        <w:t>Token: [S]abina - Frecuencia: 2</w:t>
      </w:r>
    </w:p>
    <w:p w14:paraId="5CCAF244" w14:textId="77777777" w:rsidR="00EB7D10" w:rsidRDefault="00000000">
      <w:r>
        <w:t>Token: n[e - Frecuencia: 2</w:t>
      </w:r>
    </w:p>
    <w:p w14:paraId="70BD1462" w14:textId="77777777" w:rsidR="00EB7D10" w:rsidRDefault="00000000">
      <w:r>
        <w:t>Token: Ant(oni?) - Frecuencia: 2</w:t>
      </w:r>
    </w:p>
    <w:p w14:paraId="20C3F335" w14:textId="77777777" w:rsidR="00EB7D10" w:rsidRDefault="00000000">
      <w:r>
        <w:t>Token: Aii - Frecuencia: 2</w:t>
      </w:r>
    </w:p>
    <w:p w14:paraId="1855F89F" w14:textId="77777777" w:rsidR="00EB7D10" w:rsidRDefault="00000000">
      <w:r>
        <w:t>Token: ubi(i)s(!) - Frecuencia: 2</w:t>
      </w:r>
    </w:p>
    <w:p w14:paraId="352FA05D" w14:textId="77777777" w:rsidR="00EB7D10" w:rsidRDefault="00000000">
      <w:r>
        <w:t>Token: ------]V(?)S - Frecuencia: 2</w:t>
      </w:r>
    </w:p>
    <w:p w14:paraId="7F27D6E3" w14:textId="77777777" w:rsidR="00EB7D10" w:rsidRDefault="00000000">
      <w:r>
        <w:t>Token: nep[---] - Frecuencia: 2</w:t>
      </w:r>
    </w:p>
    <w:p w14:paraId="366BD121" w14:textId="77777777" w:rsidR="00EB7D10" w:rsidRDefault="00000000">
      <w:r>
        <w:t>Token: LOC[---] - Frecuencia: 2</w:t>
      </w:r>
    </w:p>
    <w:p w14:paraId="6142B2D5" w14:textId="77777777" w:rsidR="00EB7D10" w:rsidRDefault="00000000">
      <w:r>
        <w:t>Token: Cletus - Frecuencia: 2</w:t>
      </w:r>
    </w:p>
    <w:p w14:paraId="56D37908" w14:textId="77777777" w:rsidR="00EB7D10" w:rsidRDefault="00000000">
      <w:r>
        <w:t>Token: Sarmiz(etegusae) - Frecuencia: 2</w:t>
      </w:r>
    </w:p>
    <w:p w14:paraId="09D71814" w14:textId="77777777" w:rsidR="00EB7D10" w:rsidRDefault="00000000">
      <w:r>
        <w:t>Token: Quintin - Frecuencia: 2</w:t>
      </w:r>
    </w:p>
    <w:p w14:paraId="1BC36786" w14:textId="77777777" w:rsidR="00EB7D10" w:rsidRDefault="00000000">
      <w:r>
        <w:t>Token: [---]SVI(?)[---] - Frecuencia: 2</w:t>
      </w:r>
    </w:p>
    <w:p w14:paraId="32673242" w14:textId="77777777" w:rsidR="00EB7D10" w:rsidRDefault="00000000">
      <w:r>
        <w:t>Token: Ma]rcellus - Frecuencia: 2</w:t>
      </w:r>
    </w:p>
    <w:p w14:paraId="3BFFD8C1" w14:textId="77777777" w:rsidR="00EB7D10" w:rsidRDefault="00000000">
      <w:r>
        <w:t>Token: Euan - Frecuencia: 2</w:t>
      </w:r>
    </w:p>
    <w:p w14:paraId="612B4897" w14:textId="77777777" w:rsidR="00EB7D10" w:rsidRDefault="00000000">
      <w:r>
        <w:t>Token: [---]LII - Frecuencia: 2</w:t>
      </w:r>
    </w:p>
    <w:p w14:paraId="548CB8F2" w14:textId="77777777" w:rsidR="00EB7D10" w:rsidRDefault="00000000">
      <w:r>
        <w:t>Token: fabru(m) - Frecuencia: 2</w:t>
      </w:r>
    </w:p>
    <w:p w14:paraId="35A011ED" w14:textId="77777777" w:rsidR="00EB7D10" w:rsidRDefault="00000000">
      <w:r>
        <w:t>Token: Magnis - Frecuencia: 2</w:t>
      </w:r>
    </w:p>
    <w:p w14:paraId="58DC8E28" w14:textId="77777777" w:rsidR="00EB7D10" w:rsidRDefault="00000000">
      <w:r>
        <w:t>Token: benus - Frecuencia: 2</w:t>
      </w:r>
    </w:p>
    <w:p w14:paraId="2046854D" w14:textId="77777777" w:rsidR="00EB7D10" w:rsidRDefault="00000000">
      <w:r>
        <w:t>Token: h(astati) - Frecuencia: 2</w:t>
      </w:r>
    </w:p>
    <w:p w14:paraId="4C749C9C" w14:textId="77777777" w:rsidR="00EB7D10" w:rsidRDefault="00000000">
      <w:r>
        <w:t>Token: Max(imus?) - Frecuencia: 2</w:t>
      </w:r>
    </w:p>
    <w:p w14:paraId="30A8EB02" w14:textId="77777777" w:rsidR="00EB7D10" w:rsidRDefault="00000000">
      <w:r>
        <w:t>Token: decur(ionalibus) - Frecuencia: 2</w:t>
      </w:r>
    </w:p>
    <w:p w14:paraId="5B4C7980" w14:textId="77777777" w:rsidR="00EB7D10" w:rsidRDefault="00000000">
      <w:r>
        <w:lastRenderedPageBreak/>
        <w:t>Token: XII[------ - Frecuencia: 2</w:t>
      </w:r>
    </w:p>
    <w:p w14:paraId="1FDE122C" w14:textId="77777777" w:rsidR="00EB7D10" w:rsidRDefault="00000000">
      <w:r>
        <w:t>Token: [---]LAN[---] - Frecuencia: 2</w:t>
      </w:r>
    </w:p>
    <w:p w14:paraId="256BE054" w14:textId="77777777" w:rsidR="00EB7D10" w:rsidRDefault="00000000">
      <w:r>
        <w:t>Token: [---]IIC[---] - Frecuencia: 2</w:t>
      </w:r>
    </w:p>
    <w:p w14:paraId="3689AECA" w14:textId="77777777" w:rsidR="00EB7D10" w:rsidRDefault="00000000">
      <w:r>
        <w:t>Token: Fibula - Frecuencia: 2</w:t>
      </w:r>
    </w:p>
    <w:p w14:paraId="5B033EAB" w14:textId="77777777" w:rsidR="00EB7D10" w:rsidRDefault="00000000">
      <w:r>
        <w:t>Token: Lagitiense - Frecuencia: 2</w:t>
      </w:r>
    </w:p>
    <w:p w14:paraId="2688044F" w14:textId="77777777" w:rsidR="00EB7D10" w:rsidRDefault="00000000">
      <w:r>
        <w:t>Token: [---]PA[------ - Frecuencia: 2</w:t>
      </w:r>
    </w:p>
    <w:p w14:paraId="4B1A0A8A" w14:textId="77777777" w:rsidR="00EB7D10" w:rsidRDefault="00000000">
      <w:r>
        <w:t>Token: Hercul&amp;lt - Frecuencia: 2</w:t>
      </w:r>
    </w:p>
    <w:p w14:paraId="411320AE" w14:textId="77777777" w:rsidR="00EB7D10" w:rsidRDefault="00000000">
      <w:r>
        <w:t>Token: [t]anus - Frecuencia: 2</w:t>
      </w:r>
    </w:p>
    <w:p w14:paraId="15D9972B" w14:textId="77777777" w:rsidR="00EB7D10" w:rsidRDefault="00000000">
      <w:r>
        <w:t>Token: consecratum - Frecuencia: 2</w:t>
      </w:r>
    </w:p>
    <w:p w14:paraId="57890BEF" w14:textId="77777777" w:rsidR="00EB7D10" w:rsidRDefault="00000000">
      <w:r>
        <w:t>Token: c]iv(ium) - Frecuencia: 2</w:t>
      </w:r>
    </w:p>
    <w:p w14:paraId="3F9BBC52" w14:textId="77777777" w:rsidR="00EB7D10" w:rsidRDefault="00000000">
      <w:r>
        <w:t>Token: collegii?] - Frecuencia: 2</w:t>
      </w:r>
    </w:p>
    <w:p w14:paraId="5494703A" w14:textId="77777777" w:rsidR="00EB7D10" w:rsidRDefault="00000000">
      <w:r>
        <w:t>Token: [quiesc]et - Frecuencia: 2</w:t>
      </w:r>
    </w:p>
    <w:p w14:paraId="5DA24420" w14:textId="77777777" w:rsidR="00EB7D10" w:rsidRDefault="00000000">
      <w:r>
        <w:t>Token: b]on(a)e - Frecuencia: 2</w:t>
      </w:r>
    </w:p>
    <w:p w14:paraId="351C5E69" w14:textId="77777777" w:rsidR="00EB7D10" w:rsidRDefault="00000000">
      <w:r>
        <w:t>Token: [M]ansueta - Frecuencia: 2</w:t>
      </w:r>
    </w:p>
    <w:p w14:paraId="1C5EB35F" w14:textId="77777777" w:rsidR="00EB7D10" w:rsidRDefault="00000000">
      <w:r>
        <w:t>Token: XXXIII] - Frecuencia: 2</w:t>
      </w:r>
    </w:p>
    <w:p w14:paraId="7813F317" w14:textId="77777777" w:rsidR="00EB7D10" w:rsidRDefault="00000000">
      <w:r>
        <w:t>Token: R] - Frecuencia: 2</w:t>
      </w:r>
    </w:p>
    <w:p w14:paraId="3061A04F" w14:textId="77777777" w:rsidR="00EB7D10" w:rsidRDefault="00000000">
      <w:r>
        <w:t>Token: urciu - Frecuencia: 2</w:t>
      </w:r>
    </w:p>
    <w:p w14:paraId="2C4FC05B" w14:textId="77777777" w:rsidR="00EB7D10" w:rsidRDefault="00000000">
      <w:r>
        <w:t>Token: trisextia - Frecuencia: 2</w:t>
      </w:r>
    </w:p>
    <w:p w14:paraId="0A932BBE" w14:textId="77777777" w:rsidR="00EB7D10" w:rsidRDefault="00000000">
      <w:r>
        <w:t>Token: su(!) - Frecuencia: 2</w:t>
      </w:r>
    </w:p>
    <w:p w14:paraId="4B01D2D8" w14:textId="77777777" w:rsidR="00EB7D10" w:rsidRDefault="00000000">
      <w:r>
        <w:t>Token: Germa]nici - Frecuencia: 2</w:t>
      </w:r>
    </w:p>
    <w:p w14:paraId="20027280" w14:textId="77777777" w:rsidR="00EB7D10" w:rsidRDefault="00000000">
      <w:r>
        <w:t>Token: [r]io - Frecuencia: 2</w:t>
      </w:r>
    </w:p>
    <w:p w14:paraId="18EF5DA9" w14:textId="77777777" w:rsidR="00EB7D10" w:rsidRDefault="00000000">
      <w:r>
        <w:t>Token: NER - Frecuencia: 2</w:t>
      </w:r>
    </w:p>
    <w:p w14:paraId="31E8E8F9" w14:textId="77777777" w:rsidR="00EB7D10" w:rsidRDefault="00000000">
      <w:r>
        <w:t>Token: U]lpia - Frecuencia: 2</w:t>
      </w:r>
    </w:p>
    <w:p w14:paraId="4F3E645C" w14:textId="77777777" w:rsidR="00EB7D10" w:rsidRDefault="00000000">
      <w:r>
        <w:t>Token: Domitio] - Frecuencia: 2</w:t>
      </w:r>
    </w:p>
    <w:p w14:paraId="279CF756" w14:textId="77777777" w:rsidR="00EB7D10" w:rsidRDefault="00000000">
      <w:r>
        <w:t>Token: cumprimum - Frecuencia: 2</w:t>
      </w:r>
    </w:p>
    <w:p w14:paraId="4BC976E2" w14:textId="77777777" w:rsidR="00EB7D10" w:rsidRDefault="00000000">
      <w:r>
        <w:t>Token: Atrectius - Frecuencia: 2</w:t>
      </w:r>
    </w:p>
    <w:p w14:paraId="0AE29160" w14:textId="77777777" w:rsidR="00EB7D10" w:rsidRDefault="00000000">
      <w:r>
        <w:lastRenderedPageBreak/>
        <w:t>Token: Austriah[enis] - Frecuencia: 2</w:t>
      </w:r>
    </w:p>
    <w:p w14:paraId="30EFB81D" w14:textId="77777777" w:rsidR="00EB7D10" w:rsidRDefault="00000000">
      <w:r>
        <w:t>Token: ipsaru[m] - Frecuencia: 2</w:t>
      </w:r>
    </w:p>
    <w:p w14:paraId="7776F8C3" w14:textId="77777777" w:rsidR="00EB7D10" w:rsidRDefault="00000000">
      <w:r>
        <w:t>Token: karis(s)imus - Frecuencia: 2</w:t>
      </w:r>
    </w:p>
    <w:p w14:paraId="2A3254F1" w14:textId="77777777" w:rsidR="00EB7D10" w:rsidRDefault="00000000">
      <w:r>
        <w:t>Token: C[l(audius) - Frecuencia: 2</w:t>
      </w:r>
    </w:p>
    <w:p w14:paraId="67F15E04" w14:textId="77777777" w:rsidR="00EB7D10" w:rsidRDefault="00000000">
      <w:r>
        <w:t>Token: Valer(iano) - Frecuencia: 2</w:t>
      </w:r>
    </w:p>
    <w:p w14:paraId="31B0AFB2" w14:textId="77777777" w:rsidR="00EB7D10" w:rsidRDefault="00000000">
      <w:r>
        <w:t>Token: [---]H(?)I(?)[---] - Frecuencia: 2</w:t>
      </w:r>
    </w:p>
    <w:p w14:paraId="62511D3F" w14:textId="77777777" w:rsidR="00EB7D10" w:rsidRDefault="00000000">
      <w:r>
        <w:t>Token: Do]mitius - Frecuencia: 2</w:t>
      </w:r>
    </w:p>
    <w:p w14:paraId="5CDBF511" w14:textId="77777777" w:rsidR="00EB7D10" w:rsidRDefault="00000000">
      <w:r>
        <w:t>Token: [---]AMA[---] - Frecuencia: 2</w:t>
      </w:r>
    </w:p>
    <w:p w14:paraId="7D557EB0" w14:textId="77777777" w:rsidR="00EB7D10" w:rsidRDefault="00000000">
      <w:r>
        <w:t>Token: Faniae - Frecuencia: 2</w:t>
      </w:r>
    </w:p>
    <w:p w14:paraId="53EA2D42" w14:textId="77777777" w:rsidR="00EB7D10" w:rsidRDefault="00000000">
      <w:r>
        <w:t>Token: VEC[------ - Frecuencia: 2</w:t>
      </w:r>
    </w:p>
    <w:p w14:paraId="59D7189D" w14:textId="77777777" w:rsidR="00EB7D10" w:rsidRDefault="00000000">
      <w:r>
        <w:t>Token: Heren(nio) - Frecuencia: 2</w:t>
      </w:r>
    </w:p>
    <w:p w14:paraId="2BD81E7F" w14:textId="77777777" w:rsidR="00EB7D10" w:rsidRDefault="00000000">
      <w:r>
        <w:t>Token: Orinus - Frecuencia: 2</w:t>
      </w:r>
    </w:p>
    <w:p w14:paraId="1D16B15A" w14:textId="77777777" w:rsidR="00EB7D10" w:rsidRDefault="00000000">
      <w:r>
        <w:t>Token: Tharsa - Frecuencia: 2</w:t>
      </w:r>
    </w:p>
    <w:p w14:paraId="0A9E7A8D" w14:textId="77777777" w:rsidR="00EB7D10" w:rsidRDefault="00000000">
      <w:r>
        <w:t>Token: Icario - Frecuencia: 2</w:t>
      </w:r>
    </w:p>
    <w:p w14:paraId="7CD0372E" w14:textId="77777777" w:rsidR="00EB7D10" w:rsidRDefault="00000000">
      <w:r>
        <w:t>Token: L(?)E(?)[---] - Frecuencia: 2</w:t>
      </w:r>
    </w:p>
    <w:p w14:paraId="5AE1D63F" w14:textId="77777777" w:rsidR="00EB7D10" w:rsidRDefault="00000000">
      <w:r>
        <w:t>Token: Ven(eta) - Frecuencia: 2</w:t>
      </w:r>
    </w:p>
    <w:p w14:paraId="24E51684" w14:textId="77777777" w:rsidR="00EB7D10" w:rsidRDefault="00000000">
      <w:r>
        <w:t>Token: [decuri]oni - Frecuencia: 2</w:t>
      </w:r>
    </w:p>
    <w:p w14:paraId="039D8173" w14:textId="77777777" w:rsidR="00EB7D10" w:rsidRDefault="00000000">
      <w:r>
        <w:t>Token: recogn]itum - Frecuencia: 2</w:t>
      </w:r>
    </w:p>
    <w:p w14:paraId="4C7BD4CB" w14:textId="77777777" w:rsidR="00EB7D10" w:rsidRDefault="00000000">
      <w:r>
        <w:t>Token: Quintioni - Frecuencia: 2</w:t>
      </w:r>
    </w:p>
    <w:p w14:paraId="459F5C8B" w14:textId="77777777" w:rsidR="00EB7D10" w:rsidRDefault="00000000">
      <w:r>
        <w:t>Token: |(sesquiplicario) - Frecuencia: 2</w:t>
      </w:r>
    </w:p>
    <w:p w14:paraId="0DAE1073" w14:textId="77777777" w:rsidR="00EB7D10" w:rsidRDefault="00000000">
      <w:r>
        <w:t>Token: dianae - Frecuencia: 2</w:t>
      </w:r>
    </w:p>
    <w:p w14:paraId="69B9B7FC" w14:textId="77777777" w:rsidR="00EB7D10" w:rsidRDefault="00000000">
      <w:r>
        <w:t>Token: s(ub)? - Frecuencia: 2</w:t>
      </w:r>
    </w:p>
    <w:p w14:paraId="14D41ED5" w14:textId="77777777" w:rsidR="00EB7D10" w:rsidRDefault="00000000">
      <w:r>
        <w:t>Token: c(ura)?] - Frecuencia: 2</w:t>
      </w:r>
    </w:p>
    <w:p w14:paraId="28AF9484" w14:textId="77777777" w:rsidR="00EB7D10" w:rsidRDefault="00000000">
      <w:r>
        <w:t>Token: p(osu)i(t) - Frecuencia: 2</w:t>
      </w:r>
    </w:p>
    <w:p w14:paraId="72E15C33" w14:textId="77777777" w:rsidR="00EB7D10" w:rsidRDefault="00000000">
      <w:r>
        <w:t>Token: Cas(toris) - Frecuencia: 2</w:t>
      </w:r>
    </w:p>
    <w:p w14:paraId="4A9AFEF9" w14:textId="77777777" w:rsidR="00EB7D10" w:rsidRDefault="00000000">
      <w:r>
        <w:t>Token: Iuncinus - Frecuencia: 2</w:t>
      </w:r>
    </w:p>
    <w:p w14:paraId="37346668" w14:textId="77777777" w:rsidR="00EB7D10" w:rsidRDefault="00000000">
      <w:r>
        <w:lastRenderedPageBreak/>
        <w:t>Token: Com(m)agenor(um) - Frecuencia: 2</w:t>
      </w:r>
    </w:p>
    <w:p w14:paraId="70497659" w14:textId="77777777" w:rsidR="00EB7D10" w:rsidRDefault="00000000">
      <w:r>
        <w:t>Token: [faciendu]m - Frecuencia: 2</w:t>
      </w:r>
    </w:p>
    <w:p w14:paraId="4D4E3AFA" w14:textId="77777777" w:rsidR="00EB7D10" w:rsidRDefault="00000000">
      <w:r>
        <w:t>Token: [---]A[---?] - Frecuencia: 2</w:t>
      </w:r>
    </w:p>
    <w:p w14:paraId="4D397265" w14:textId="77777777" w:rsidR="00EB7D10" w:rsidRDefault="00000000">
      <w:r>
        <w:t>Token: [---]ilus - Frecuencia: 2</w:t>
      </w:r>
    </w:p>
    <w:p w14:paraId="2FE663E9" w14:textId="77777777" w:rsidR="00EB7D10" w:rsidRDefault="00000000">
      <w:r>
        <w:t>Token: d(ecuria) - Frecuencia: 2</w:t>
      </w:r>
    </w:p>
    <w:p w14:paraId="3493A59B" w14:textId="77777777" w:rsidR="00EB7D10" w:rsidRDefault="00000000">
      <w:r>
        <w:t>Token: Long(---) - Frecuencia: 2</w:t>
      </w:r>
    </w:p>
    <w:p w14:paraId="1F44FB7C" w14:textId="77777777" w:rsidR="00EB7D10" w:rsidRDefault="00000000">
      <w:r>
        <w:t>Token: Libera[lis] - Frecuencia: 2</w:t>
      </w:r>
    </w:p>
    <w:p w14:paraId="34708529" w14:textId="77777777" w:rsidR="00EB7D10" w:rsidRDefault="00000000">
      <w:r>
        <w:t>Token: Secund[ini] - Frecuencia: 2</w:t>
      </w:r>
    </w:p>
    <w:p w14:paraId="5BB149D0" w14:textId="77777777" w:rsidR="00EB7D10" w:rsidRDefault="00000000">
      <w:r>
        <w:t>Token: [def]unctis - Frecuencia: 2</w:t>
      </w:r>
    </w:p>
    <w:p w14:paraId="3B699B30" w14:textId="77777777" w:rsidR="00EB7D10" w:rsidRDefault="00000000">
      <w:r>
        <w:t>Token: (h)aberent - Frecuencia: 2</w:t>
      </w:r>
    </w:p>
    <w:p w14:paraId="5D73461F" w14:textId="77777777" w:rsidR="00EB7D10" w:rsidRDefault="00000000">
      <w:r>
        <w:t>Token: |(quincunx) - Frecuencia: 2</w:t>
      </w:r>
    </w:p>
    <w:p w14:paraId="2A55EA41" w14:textId="77777777" w:rsidR="00EB7D10" w:rsidRDefault="00000000">
      <w:r>
        <w:t>Token: oni(s) - Frecuencia: 2</w:t>
      </w:r>
    </w:p>
    <w:p w14:paraId="3D089508" w14:textId="77777777" w:rsidR="00EB7D10" w:rsidRDefault="00000000">
      <w:r>
        <w:t>Token: quaeri - Frecuencia: 2</w:t>
      </w:r>
    </w:p>
    <w:p w14:paraId="0D4A3072" w14:textId="77777777" w:rsidR="00EB7D10" w:rsidRDefault="00000000">
      <w:r>
        <w:t>Token: magi - Frecuencia: 2</w:t>
      </w:r>
    </w:p>
    <w:p w14:paraId="72314566" w14:textId="77777777" w:rsidR="00EB7D10" w:rsidRDefault="00000000">
      <w:r>
        <w:t>Token: Nabarze - Frecuencia: 2</w:t>
      </w:r>
    </w:p>
    <w:p w14:paraId="67405EE7" w14:textId="77777777" w:rsidR="00EB7D10" w:rsidRDefault="00000000">
      <w:r>
        <w:t>Token: progenito - Frecuencia: 2</w:t>
      </w:r>
    </w:p>
    <w:p w14:paraId="2B859FB5" w14:textId="77777777" w:rsidR="00EB7D10" w:rsidRDefault="00000000">
      <w:r>
        <w:t>Token: progenito] - Frecuencia: 2</w:t>
      </w:r>
    </w:p>
    <w:p w14:paraId="404CA9C9" w14:textId="77777777" w:rsidR="00EB7D10" w:rsidRDefault="00000000">
      <w:r>
        <w:t>Token: q&amp;lt - Frecuencia: 2</w:t>
      </w:r>
    </w:p>
    <w:p w14:paraId="581A655A" w14:textId="77777777" w:rsidR="00EB7D10" w:rsidRDefault="00000000">
      <w:r>
        <w:t>Token: infabricatus - Frecuencia: 2</w:t>
      </w:r>
    </w:p>
    <w:p w14:paraId="07AF05AA" w14:textId="77777777" w:rsidR="00EB7D10" w:rsidRDefault="00000000">
      <w:r>
        <w:t>Token: s(uum) - Frecuencia: 2</w:t>
      </w:r>
    </w:p>
    <w:p w14:paraId="607907AC" w14:textId="77777777" w:rsidR="00EB7D10" w:rsidRDefault="00000000">
      <w:r>
        <w:t>Token: curam] - Frecuencia: 2</w:t>
      </w:r>
    </w:p>
    <w:p w14:paraId="1E28452D" w14:textId="77777777" w:rsidR="00EB7D10" w:rsidRDefault="00000000">
      <w:r>
        <w:t>Token: Saturni[no - Frecuencia: 2</w:t>
      </w:r>
    </w:p>
    <w:p w14:paraId="09F29436" w14:textId="77777777" w:rsidR="00EB7D10" w:rsidRDefault="00000000">
      <w:r>
        <w:t>Token: II[viro] - Frecuencia: 2</w:t>
      </w:r>
    </w:p>
    <w:p w14:paraId="3A2C8C52" w14:textId="77777777" w:rsidR="00EB7D10" w:rsidRDefault="00000000">
      <w:r>
        <w:t>Token: conscientia - Frecuencia: 2</w:t>
      </w:r>
    </w:p>
    <w:p w14:paraId="5A10022D" w14:textId="77777777" w:rsidR="00EB7D10" w:rsidRDefault="00000000">
      <w:r>
        <w:t>Token: praebet - Frecuencia: 2</w:t>
      </w:r>
    </w:p>
    <w:p w14:paraId="333050C4" w14:textId="77777777" w:rsidR="00EB7D10" w:rsidRDefault="00000000">
      <w:r>
        <w:t>Token: beatitudo - Frecuencia: 2</w:t>
      </w:r>
    </w:p>
    <w:p w14:paraId="5F972F91" w14:textId="77777777" w:rsidR="00EB7D10" w:rsidRDefault="00000000">
      <w:r>
        <w:lastRenderedPageBreak/>
        <w:t>Token: nutibus - Frecuencia: 2</w:t>
      </w:r>
    </w:p>
    <w:p w14:paraId="4608A8A4" w14:textId="77777777" w:rsidR="00EB7D10" w:rsidRDefault="00000000">
      <w:r>
        <w:t>Token: calumnias - Frecuencia: 2</w:t>
      </w:r>
    </w:p>
    <w:p w14:paraId="553A62AF" w14:textId="77777777" w:rsidR="00EB7D10" w:rsidRDefault="00000000">
      <w:r>
        <w:t>Token: Caesarianorum - Frecuencia: 2</w:t>
      </w:r>
    </w:p>
    <w:p w14:paraId="3BE8BBE0" w14:textId="77777777" w:rsidR="00EB7D10" w:rsidRDefault="00000000">
      <w:r>
        <w:t>Token: desperatio - Frecuencia: 2</w:t>
      </w:r>
    </w:p>
    <w:p w14:paraId="6A7C5438" w14:textId="77777777" w:rsidR="00EB7D10" w:rsidRDefault="00000000">
      <w:r>
        <w:t>Token: securitatibus - Frecuencia: 2</w:t>
      </w:r>
    </w:p>
    <w:p w14:paraId="3EB7CC00" w14:textId="77777777" w:rsidR="00EB7D10" w:rsidRDefault="00000000">
      <w:r>
        <w:t>Token: tri[---] - Frecuencia: 2</w:t>
      </w:r>
    </w:p>
    <w:p w14:paraId="2C19E5CE" w14:textId="77777777" w:rsidR="00EB7D10" w:rsidRDefault="00000000">
      <w:r>
        <w:t>Token: Marinu[s] - Frecuencia: 2</w:t>
      </w:r>
    </w:p>
    <w:p w14:paraId="7891E673" w14:textId="77777777" w:rsidR="00EB7D10" w:rsidRDefault="00000000">
      <w:r>
        <w:t>Token: Quam - Frecuencia: 2</w:t>
      </w:r>
    </w:p>
    <w:p w14:paraId="1042C915" w14:textId="77777777" w:rsidR="00EB7D10" w:rsidRDefault="00000000">
      <w:r>
        <w:t>Token: [Tu] - Frecuencia: 2</w:t>
      </w:r>
    </w:p>
    <w:p w14:paraId="6D28F57B" w14:textId="77777777" w:rsidR="00EB7D10" w:rsidRDefault="00000000">
      <w:r>
        <w:t>Token: mort(e) - Frecuencia: 2</w:t>
      </w:r>
    </w:p>
    <w:p w14:paraId="575E5B21" w14:textId="77777777" w:rsidR="00EB7D10" w:rsidRDefault="00000000">
      <w:r>
        <w:t>Token: [ui]t - Frecuencia: 2</w:t>
      </w:r>
    </w:p>
    <w:p w14:paraId="59DAED1C" w14:textId="77777777" w:rsidR="00EB7D10" w:rsidRDefault="00000000">
      <w:r>
        <w:t>Token: Cerea - Frecuencia: 2</w:t>
      </w:r>
    </w:p>
    <w:p w14:paraId="3EC72922" w14:textId="77777777" w:rsidR="00EB7D10" w:rsidRDefault="00000000">
      <w:r>
        <w:t>Token: f]il(ia) - Frecuencia: 2</w:t>
      </w:r>
    </w:p>
    <w:p w14:paraId="7981CEA5" w14:textId="77777777" w:rsidR="00EB7D10" w:rsidRDefault="00000000">
      <w:r>
        <w:t>Token: CLXVI - Frecuencia: 2</w:t>
      </w:r>
    </w:p>
    <w:p w14:paraId="03E19338" w14:textId="77777777" w:rsidR="00EB7D10" w:rsidRDefault="00000000">
      <w:r>
        <w:t>Token: a[nnos? - Frecuencia: 2</w:t>
      </w:r>
    </w:p>
    <w:p w14:paraId="7FD987CF" w14:textId="77777777" w:rsidR="00EB7D10" w:rsidRDefault="00000000">
      <w:r>
        <w:t>Token: m(iles)?] - Frecuencia: 2</w:t>
      </w:r>
    </w:p>
    <w:p w14:paraId="573C0071" w14:textId="77777777" w:rsidR="00EB7D10" w:rsidRDefault="00000000">
      <w:r>
        <w:t>Token: viani - Frecuencia: 2</w:t>
      </w:r>
    </w:p>
    <w:p w14:paraId="33E9CCCA" w14:textId="77777777" w:rsidR="00EB7D10" w:rsidRDefault="00000000">
      <w:r>
        <w:t>Token: Nehalennia[e] - Frecuencia: 2</w:t>
      </w:r>
    </w:p>
    <w:p w14:paraId="2B621DC7" w14:textId="77777777" w:rsidR="00EB7D10" w:rsidRDefault="00000000">
      <w:r>
        <w:t>Token: Secun[dus?] - Frecuencia: 2</w:t>
      </w:r>
    </w:p>
    <w:p w14:paraId="6E1D1E34" w14:textId="77777777" w:rsidR="00EB7D10" w:rsidRDefault="00000000">
      <w:r>
        <w:t>Token: sacerdotal(is) - Frecuencia: 2</w:t>
      </w:r>
    </w:p>
    <w:p w14:paraId="6E1C9298" w14:textId="77777777" w:rsidR="00EB7D10" w:rsidRDefault="00000000">
      <w:r>
        <w:t>Token: [---]iniu[s - Frecuencia: 2</w:t>
      </w:r>
    </w:p>
    <w:p w14:paraId="5930CC06" w14:textId="77777777" w:rsidR="00EB7D10" w:rsidRDefault="00000000">
      <w:r>
        <w:t>Token: Nehalenn(iae) - Frecuencia: 2</w:t>
      </w:r>
    </w:p>
    <w:p w14:paraId="400FF74B" w14:textId="77777777" w:rsidR="00EB7D10" w:rsidRDefault="00000000">
      <w:r>
        <w:t>Token: Huni - Frecuencia: 2</w:t>
      </w:r>
    </w:p>
    <w:p w14:paraId="3F8ECE6A" w14:textId="77777777" w:rsidR="00EB7D10" w:rsidRDefault="00000000">
      <w:r>
        <w:t>Token: [-]o - Frecuencia: 2</w:t>
      </w:r>
    </w:p>
    <w:p w14:paraId="64918E00" w14:textId="77777777" w:rsidR="00EB7D10" w:rsidRDefault="00000000">
      <w:r>
        <w:t>Token: [ni]ae - Frecuencia: 2</w:t>
      </w:r>
    </w:p>
    <w:p w14:paraId="3F017981" w14:textId="77777777" w:rsidR="00EB7D10" w:rsidRDefault="00000000">
      <w:r>
        <w:t>Token: [---]oni[us] - Frecuencia: 2</w:t>
      </w:r>
    </w:p>
    <w:p w14:paraId="369F2C18" w14:textId="77777777" w:rsidR="00EB7D10" w:rsidRDefault="00000000">
      <w:r>
        <w:lastRenderedPageBreak/>
        <w:t>Token: Macrinia - Frecuencia: 2</w:t>
      </w:r>
    </w:p>
    <w:p w14:paraId="136B7395" w14:textId="77777777" w:rsidR="00EB7D10" w:rsidRDefault="00000000">
      <w:r>
        <w:t>Token: Protogenia - Frecuencia: 2</w:t>
      </w:r>
    </w:p>
    <w:p w14:paraId="1C3DCCF5" w14:textId="77777777" w:rsidR="00EB7D10" w:rsidRDefault="00000000">
      <w:r>
        <w:t>Token: karissim(is) - Frecuencia: 2</w:t>
      </w:r>
    </w:p>
    <w:p w14:paraId="09ECA4D4" w14:textId="77777777" w:rsidR="00EB7D10" w:rsidRDefault="00000000">
      <w:r>
        <w:t>Token: [T(iti)?] - Frecuencia: 2</w:t>
      </w:r>
    </w:p>
    <w:p w14:paraId="567C19FA" w14:textId="77777777" w:rsidR="00EB7D10" w:rsidRDefault="00000000">
      <w:r>
        <w:t>Token: v[e(tus)] - Frecuencia: 2</w:t>
      </w:r>
    </w:p>
    <w:p w14:paraId="71FD782A" w14:textId="77777777" w:rsidR="00EB7D10" w:rsidRDefault="00000000">
      <w:r>
        <w:t>Token: urbs - Frecuencia: 2</w:t>
      </w:r>
    </w:p>
    <w:p w14:paraId="23F7D620" w14:textId="77777777" w:rsidR="00EB7D10" w:rsidRDefault="00000000">
      <w:r>
        <w:t>Token: laetare - Frecuencia: 2</w:t>
      </w:r>
    </w:p>
    <w:p w14:paraId="75DE4EA2" w14:textId="77777777" w:rsidR="00EB7D10" w:rsidRDefault="00000000">
      <w:r>
        <w:t>Token: quantis - Frecuencia: 2</w:t>
      </w:r>
    </w:p>
    <w:p w14:paraId="6C7B81DA" w14:textId="77777777" w:rsidR="00EB7D10" w:rsidRDefault="00000000">
      <w:r>
        <w:t>Token: subducta - Frecuencia: 2</w:t>
      </w:r>
    </w:p>
    <w:p w14:paraId="593182B4" w14:textId="77777777" w:rsidR="00EB7D10" w:rsidRDefault="00000000">
      <w:r>
        <w:t>Token: censuram - Frecuencia: 2</w:t>
      </w:r>
    </w:p>
    <w:p w14:paraId="5B700CA1" w14:textId="77777777" w:rsidR="00EB7D10" w:rsidRDefault="00000000">
      <w:r>
        <w:t>Token: flebant - Frecuencia: 2</w:t>
      </w:r>
    </w:p>
    <w:p w14:paraId="74A16323" w14:textId="77777777" w:rsidR="00EB7D10" w:rsidRDefault="00000000">
      <w:r>
        <w:t>Token: Adaucto - Frecuencia: 2</w:t>
      </w:r>
    </w:p>
    <w:p w14:paraId="6E653012" w14:textId="77777777" w:rsidR="00EB7D10" w:rsidRDefault="00000000">
      <w:r>
        <w:t>Token: f(inis) - Frecuencia: 2</w:t>
      </w:r>
    </w:p>
    <w:p w14:paraId="3AF21435" w14:textId="77777777" w:rsidR="00EB7D10" w:rsidRDefault="00000000">
      <w:r>
        <w:t>Token: [Signum - Frecuencia: 2</w:t>
      </w:r>
    </w:p>
    <w:p w14:paraId="73FDFDDB" w14:textId="77777777" w:rsidR="00EB7D10" w:rsidRDefault="00000000">
      <w:r>
        <w:t>Token: [---]ntur - Frecuencia: 2</w:t>
      </w:r>
    </w:p>
    <w:p w14:paraId="7200BB22" w14:textId="77777777" w:rsidR="00EB7D10" w:rsidRDefault="00000000">
      <w:r>
        <w:t>Token: aet - Frecuencia: 2</w:t>
      </w:r>
    </w:p>
    <w:p w14:paraId="2117FBDE" w14:textId="77777777" w:rsidR="00EB7D10" w:rsidRDefault="00000000">
      <w:r>
        <w:t>Token: Nym(phis)(?) - Frecuencia: 2</w:t>
      </w:r>
    </w:p>
    <w:p w14:paraId="30263882" w14:textId="77777777" w:rsidR="00EB7D10" w:rsidRDefault="00000000">
      <w:r>
        <w:t>Token: SSS - Frecuencia: 2</w:t>
      </w:r>
    </w:p>
    <w:p w14:paraId="4552AA4B" w14:textId="77777777" w:rsidR="00EB7D10" w:rsidRDefault="00000000">
      <w:r>
        <w:t>Token: cidae - Frecuencia: 2</w:t>
      </w:r>
    </w:p>
    <w:p w14:paraId="0F5BDBA3" w14:textId="77777777" w:rsidR="00EB7D10" w:rsidRDefault="00000000">
      <w:r>
        <w:t>Token: Turoco(m) - Frecuencia: 2</w:t>
      </w:r>
    </w:p>
    <w:p w14:paraId="5205AE44" w14:textId="77777777" w:rsidR="00EB7D10" w:rsidRDefault="00000000">
      <w:r>
        <w:t>Token: Cass[io] - Frecuencia: 2</w:t>
      </w:r>
    </w:p>
    <w:p w14:paraId="3EFB4D6E" w14:textId="77777777" w:rsidR="00EB7D10" w:rsidRDefault="00000000">
      <w:r>
        <w:t>Token: therma - Frecuencia: 2</w:t>
      </w:r>
    </w:p>
    <w:p w14:paraId="49D64FEC" w14:textId="77777777" w:rsidR="00EB7D10" w:rsidRDefault="00000000">
      <w:r>
        <w:t>Token: M[e] - Frecuencia: 2</w:t>
      </w:r>
    </w:p>
    <w:p w14:paraId="3DC4FE34" w14:textId="77777777" w:rsidR="00EB7D10" w:rsidRDefault="00000000">
      <w:r>
        <w:t>Token: Naso(nis) - Frecuencia: 2</w:t>
      </w:r>
    </w:p>
    <w:p w14:paraId="4958F931" w14:textId="77777777" w:rsidR="00EB7D10" w:rsidRDefault="00000000">
      <w:r>
        <w:t>Token: [Fl]avio - Frecuencia: 2</w:t>
      </w:r>
    </w:p>
    <w:p w14:paraId="755CA0A5" w14:textId="77777777" w:rsidR="00EB7D10" w:rsidRDefault="00000000">
      <w:r>
        <w:t>Token: Agat(h)angelus - Frecuencia: 2</w:t>
      </w:r>
    </w:p>
    <w:p w14:paraId="7D8BBD98" w14:textId="77777777" w:rsidR="00EB7D10" w:rsidRDefault="00000000">
      <w:r>
        <w:lastRenderedPageBreak/>
        <w:t>Token: [C]ivilis - Frecuencia: 2</w:t>
      </w:r>
    </w:p>
    <w:p w14:paraId="74F56089" w14:textId="77777777" w:rsidR="00EB7D10" w:rsidRDefault="00000000">
      <w:r>
        <w:t>Token: [vi(xit) - Frecuencia: 2</w:t>
      </w:r>
    </w:p>
    <w:p w14:paraId="04854C67" w14:textId="77777777" w:rsidR="00EB7D10" w:rsidRDefault="00000000">
      <w:r>
        <w:t>Token: [---]MVC - Frecuencia: 2</w:t>
      </w:r>
    </w:p>
    <w:p w14:paraId="08D0BCCD" w14:textId="77777777" w:rsidR="00EB7D10" w:rsidRDefault="00000000">
      <w:r>
        <w:t>Token: ---]XIII - Frecuencia: 2</w:t>
      </w:r>
    </w:p>
    <w:p w14:paraId="4AE7AC7C" w14:textId="77777777" w:rsidR="00EB7D10" w:rsidRDefault="00000000">
      <w:r>
        <w:t>Token: Getuli - Frecuencia: 2</w:t>
      </w:r>
    </w:p>
    <w:p w14:paraId="34D0EABD" w14:textId="77777777" w:rsidR="00EB7D10" w:rsidRDefault="00000000">
      <w:r>
        <w:t>Token: Vo[lt(inia) - Frecuencia: 2</w:t>
      </w:r>
    </w:p>
    <w:p w14:paraId="4DCA1865" w14:textId="77777777" w:rsidR="00EB7D10" w:rsidRDefault="00000000">
      <w:r>
        <w:t>Token: II?]viro - Frecuencia: 2</w:t>
      </w:r>
    </w:p>
    <w:p w14:paraId="5D16BC52" w14:textId="77777777" w:rsidR="00EB7D10" w:rsidRDefault="00000000">
      <w:r>
        <w:t>Token: Vo[l(tinia) - Frecuencia: 2</w:t>
      </w:r>
    </w:p>
    <w:p w14:paraId="4C4389A1" w14:textId="77777777" w:rsidR="00EB7D10" w:rsidRDefault="00000000">
      <w:r>
        <w:t>Token: p[rovinci]ae - Frecuencia: 2</w:t>
      </w:r>
    </w:p>
    <w:p w14:paraId="5603B848" w14:textId="77777777" w:rsidR="00EB7D10" w:rsidRDefault="00000000">
      <w:r>
        <w:t>Token: {v} - Frecuencia: 2</w:t>
      </w:r>
    </w:p>
    <w:p w14:paraId="67C19758" w14:textId="77777777" w:rsidR="00EB7D10" w:rsidRDefault="00000000">
      <w:r>
        <w:t>Token: S(extarii) - Frecuencia: 2</w:t>
      </w:r>
    </w:p>
    <w:p w14:paraId="08D7E81C" w14:textId="77777777" w:rsidR="00EB7D10" w:rsidRDefault="00000000">
      <w:r>
        <w:t>Token: nicis - Frecuencia: 2</w:t>
      </w:r>
    </w:p>
    <w:p w14:paraId="5DF0252E" w14:textId="77777777" w:rsidR="00EB7D10" w:rsidRDefault="00000000">
      <w:r>
        <w:t>Token: Quintiniae - Frecuencia: 2</w:t>
      </w:r>
    </w:p>
    <w:p w14:paraId="60CF3997" w14:textId="77777777" w:rsidR="00EB7D10" w:rsidRDefault="00000000">
      <w:r>
        <w:t>Token: L(uguduni) - Frecuencia: 2</w:t>
      </w:r>
    </w:p>
    <w:p w14:paraId="08E13492" w14:textId="77777777" w:rsidR="00EB7D10" w:rsidRDefault="00000000">
      <w:r>
        <w:t>Token: CCCX - Frecuencia: 2</w:t>
      </w:r>
    </w:p>
    <w:p w14:paraId="42AA68EE" w14:textId="77777777" w:rsidR="00EB7D10" w:rsidRDefault="00000000">
      <w:r>
        <w:t>Token: [---]IAT - Frecuencia: 2</w:t>
      </w:r>
    </w:p>
    <w:p w14:paraId="1E884C87" w14:textId="77777777" w:rsidR="00EB7D10" w:rsidRDefault="00000000">
      <w:r>
        <w:t>Token: [---]tua - Frecuencia: 2</w:t>
      </w:r>
    </w:p>
    <w:p w14:paraId="6DEC9741" w14:textId="77777777" w:rsidR="00EB7D10" w:rsidRDefault="00000000">
      <w:r>
        <w:t>Token: Corio - Frecuencia: 2</w:t>
      </w:r>
    </w:p>
    <w:p w14:paraId="28738C01" w14:textId="77777777" w:rsidR="00EB7D10" w:rsidRDefault="00000000">
      <w:r>
        <w:t>Token: Ricc(iacenses) - Frecuencia: 2</w:t>
      </w:r>
    </w:p>
    <w:p w14:paraId="73CED1B6" w14:textId="77777777" w:rsidR="00EB7D10" w:rsidRDefault="00000000">
      <w:r>
        <w:t>Token: CCLXXII - Frecuencia: 2</w:t>
      </w:r>
    </w:p>
    <w:p w14:paraId="60501AAB" w14:textId="77777777" w:rsidR="00EB7D10" w:rsidRDefault="00000000">
      <w:r>
        <w:t>Token: [---]LXXII - Frecuencia: 2</w:t>
      </w:r>
    </w:p>
    <w:p w14:paraId="7C1BED28" w14:textId="77777777" w:rsidR="00EB7D10" w:rsidRDefault="00000000">
      <w:r>
        <w:t>Token: ux(edi?) - Frecuencia: 2</w:t>
      </w:r>
    </w:p>
    <w:p w14:paraId="56660BF8" w14:textId="77777777" w:rsidR="00EB7D10" w:rsidRDefault="00000000">
      <w:r>
        <w:t>Token: Elu[---] - Frecuencia: 2</w:t>
      </w:r>
    </w:p>
    <w:p w14:paraId="23E60D6D" w14:textId="77777777" w:rsidR="00EB7D10" w:rsidRDefault="00000000">
      <w:r>
        <w:t>Token: [Alexan] - Frecuencia: 2</w:t>
      </w:r>
    </w:p>
    <w:p w14:paraId="4B9DCA64" w14:textId="77777777" w:rsidR="00EB7D10" w:rsidRDefault="00000000">
      <w:r>
        <w:t>Token: Aug(ust---?) - Frecuencia: 2</w:t>
      </w:r>
    </w:p>
    <w:p w14:paraId="7F6A3637" w14:textId="77777777" w:rsidR="00EB7D10" w:rsidRDefault="00000000">
      <w:r>
        <w:t>Token: Septim[i] - Frecuencia: 2</w:t>
      </w:r>
    </w:p>
    <w:p w14:paraId="28AEDEA8" w14:textId="77777777" w:rsidR="00EB7D10" w:rsidRDefault="00000000">
      <w:r>
        <w:lastRenderedPageBreak/>
        <w:t>Token: Can(didus?) - Frecuencia: 2</w:t>
      </w:r>
    </w:p>
    <w:p w14:paraId="57A0A47A" w14:textId="77777777" w:rsidR="00EB7D10" w:rsidRDefault="00000000">
      <w:r>
        <w:t>Token: co(n)s(ulare) - Frecuencia: 2</w:t>
      </w:r>
    </w:p>
    <w:p w14:paraId="48D2C72B" w14:textId="77777777" w:rsidR="00EB7D10" w:rsidRDefault="00000000">
      <w:r>
        <w:t>Token: Augusta[s] - Frecuencia: 2</w:t>
      </w:r>
    </w:p>
    <w:p w14:paraId="592F9735" w14:textId="77777777" w:rsidR="00EB7D10" w:rsidRDefault="00000000">
      <w:r>
        <w:t>Token: h]astis - Frecuencia: 2</w:t>
      </w:r>
    </w:p>
    <w:p w14:paraId="11C8BD40" w14:textId="77777777" w:rsidR="00EB7D10" w:rsidRDefault="00000000">
      <w:r>
        <w:t>Token: [---]IM(?) - Frecuencia: 2</w:t>
      </w:r>
    </w:p>
    <w:p w14:paraId="5D10F06D" w14:textId="77777777" w:rsidR="00EB7D10" w:rsidRDefault="00000000">
      <w:r>
        <w:t>Token: [---]cata - Frecuencia: 2</w:t>
      </w:r>
    </w:p>
    <w:p w14:paraId="6DE47DEE" w14:textId="77777777" w:rsidR="00EB7D10" w:rsidRDefault="00000000">
      <w:r>
        <w:t>Token: TOR[---] - Frecuencia: 2</w:t>
      </w:r>
    </w:p>
    <w:p w14:paraId="71C008B9" w14:textId="77777777" w:rsidR="00EB7D10" w:rsidRDefault="00000000">
      <w:r>
        <w:t>Token: apsoric(um) - Frecuencia: 2</w:t>
      </w:r>
    </w:p>
    <w:p w14:paraId="6F1B8562" w14:textId="77777777" w:rsidR="00EB7D10" w:rsidRDefault="00000000">
      <w:r>
        <w:t>Token: vari - Frecuencia: 2</w:t>
      </w:r>
    </w:p>
    <w:p w14:paraId="0DD8FB43" w14:textId="77777777" w:rsidR="00EB7D10" w:rsidRDefault="00000000">
      <w:r>
        <w:t>Token: [---]D[---]S[---] - Frecuencia: 2</w:t>
      </w:r>
    </w:p>
    <w:p w14:paraId="582BFA27" w14:textId="77777777" w:rsidR="00EB7D10" w:rsidRDefault="00000000">
      <w:r>
        <w:t>Token: penu(arium) - Frecuencia: 2</w:t>
      </w:r>
    </w:p>
    <w:p w14:paraId="2A288894" w14:textId="77777777" w:rsidR="00EB7D10" w:rsidRDefault="00000000">
      <w:r>
        <w:t>Token: sum(aur) - Frecuencia: 2</w:t>
      </w:r>
    </w:p>
    <w:p w14:paraId="700C6A82" w14:textId="77777777" w:rsidR="00EB7D10" w:rsidRDefault="00000000">
      <w:r>
        <w:t>Token: Iulia[nus - Frecuencia: 2</w:t>
      </w:r>
    </w:p>
    <w:p w14:paraId="275EE7C7" w14:textId="77777777" w:rsidR="00EB7D10" w:rsidRDefault="00000000">
      <w:r>
        <w:t>Token: Cal(enum) - Frecuencia: 2</w:t>
      </w:r>
    </w:p>
    <w:p w14:paraId="7EEE7C27" w14:textId="77777777" w:rsidR="00EB7D10" w:rsidRDefault="00000000">
      <w:r>
        <w:t>Token: n[igra] - Frecuencia: 2</w:t>
      </w:r>
    </w:p>
    <w:p w14:paraId="1E1DF395" w14:textId="77777777" w:rsidR="00EB7D10" w:rsidRDefault="00000000">
      <w:r>
        <w:t>Token: Caeciliorum - Frecuencia: 2</w:t>
      </w:r>
    </w:p>
    <w:p w14:paraId="7E166814" w14:textId="77777777" w:rsidR="00EB7D10" w:rsidRDefault="00000000">
      <w:r>
        <w:t>Token: Min[ervae? - Frecuencia: 2</w:t>
      </w:r>
    </w:p>
    <w:p w14:paraId="3CA3B603" w14:textId="77777777" w:rsidR="00EB7D10" w:rsidRDefault="00000000">
      <w:r>
        <w:t>Token: astu - Frecuencia: 2</w:t>
      </w:r>
    </w:p>
    <w:p w14:paraId="6F8A568C" w14:textId="77777777" w:rsidR="00EB7D10" w:rsidRDefault="00000000">
      <w:r>
        <w:t>Token: faxis - Frecuencia: 2</w:t>
      </w:r>
    </w:p>
    <w:p w14:paraId="29272150" w14:textId="77777777" w:rsidR="00EB7D10" w:rsidRDefault="00000000">
      <w:r>
        <w:t>Token: cornibus - Frecuencia: 2</w:t>
      </w:r>
    </w:p>
    <w:p w14:paraId="5D35B5A1" w14:textId="77777777" w:rsidR="00EB7D10" w:rsidRDefault="00000000">
      <w:r>
        <w:t>Token: vovimus - Frecuencia: 2</w:t>
      </w:r>
    </w:p>
    <w:p w14:paraId="7085CAD6" w14:textId="77777777" w:rsidR="00EB7D10" w:rsidRDefault="00000000">
      <w:r>
        <w:t>Token: A(qua) - Frecuencia: 2</w:t>
      </w:r>
    </w:p>
    <w:p w14:paraId="57C35C6A" w14:textId="77777777" w:rsidR="00EB7D10" w:rsidRDefault="00000000">
      <w:r>
        <w:t>Token: Pan(nonia) - Frecuencia: 2</w:t>
      </w:r>
    </w:p>
    <w:p w14:paraId="7CBD4544" w14:textId="77777777" w:rsidR="00EB7D10" w:rsidRDefault="00000000">
      <w:r>
        <w:t>Token: Sug(ambrorum) - Frecuencia: 2</w:t>
      </w:r>
    </w:p>
    <w:p w14:paraId="04173E17" w14:textId="77777777" w:rsidR="00EB7D10" w:rsidRDefault="00000000">
      <w:r>
        <w:t>Token: pulvinis - Frecuencia: 2</w:t>
      </w:r>
    </w:p>
    <w:p w14:paraId="0AB5998D" w14:textId="77777777" w:rsidR="00EB7D10" w:rsidRDefault="00000000">
      <w:r>
        <w:t>Token: emitulis - Frecuencia: 2</w:t>
      </w:r>
    </w:p>
    <w:p w14:paraId="73D07B9A" w14:textId="77777777" w:rsidR="00EB7D10" w:rsidRDefault="00000000">
      <w:r>
        <w:lastRenderedPageBreak/>
        <w:t>Token: Suettius - Frecuencia: 2</w:t>
      </w:r>
    </w:p>
    <w:p w14:paraId="2022CACB" w14:textId="77777777" w:rsidR="00EB7D10" w:rsidRDefault="00000000">
      <w:r>
        <w:t>Token: Sudius - Frecuencia: 2</w:t>
      </w:r>
    </w:p>
    <w:p w14:paraId="71CA8D5C" w14:textId="77777777" w:rsidR="00EB7D10" w:rsidRDefault="00000000">
      <w:r>
        <w:t>Token: {u} - Frecuencia: 2</w:t>
      </w:r>
    </w:p>
    <w:p w14:paraId="029DE46F" w14:textId="77777777" w:rsidR="00EB7D10" w:rsidRDefault="00000000">
      <w:r>
        <w:t>Token: tare - Frecuencia: 2</w:t>
      </w:r>
    </w:p>
    <w:p w14:paraId="7E5119E9" w14:textId="77777777" w:rsidR="00EB7D10" w:rsidRDefault="00000000">
      <w:r>
        <w:t>Token: consulatur - Frecuencia: 2</w:t>
      </w:r>
    </w:p>
    <w:p w14:paraId="085C0A91" w14:textId="77777777" w:rsidR="00EB7D10" w:rsidRDefault="00000000">
      <w:r>
        <w:t>Token: AR[------ - Frecuencia: 2</w:t>
      </w:r>
    </w:p>
    <w:p w14:paraId="4E0E1E16" w14:textId="77777777" w:rsidR="00EB7D10" w:rsidRDefault="00000000">
      <w:r>
        <w:t>Token: Ma]rco - Frecuencia: 2</w:t>
      </w:r>
    </w:p>
    <w:p w14:paraId="0EA521CA" w14:textId="77777777" w:rsidR="00EB7D10" w:rsidRDefault="00000000">
      <w:r>
        <w:t>Token: [---]TP[---] - Frecuencia: 2</w:t>
      </w:r>
    </w:p>
    <w:p w14:paraId="700DF628" w14:textId="77777777" w:rsidR="00EB7D10" w:rsidRDefault="00000000">
      <w:r>
        <w:t>Token: trib(unicia)]] - Frecuencia: 2</w:t>
      </w:r>
    </w:p>
    <w:p w14:paraId="62A94A13" w14:textId="77777777" w:rsidR="00EB7D10" w:rsidRDefault="00000000">
      <w:r>
        <w:t>Token: colon(orum) - Frecuencia: 2</w:t>
      </w:r>
    </w:p>
    <w:p w14:paraId="138BAA53" w14:textId="77777777" w:rsidR="00EB7D10" w:rsidRDefault="00000000">
      <w:r>
        <w:t>Token: Considi - Frecuencia: 2</w:t>
      </w:r>
    </w:p>
    <w:p w14:paraId="7011E972" w14:textId="77777777" w:rsidR="00EB7D10" w:rsidRDefault="00000000">
      <w:r>
        <w:t>Token: [-]XXXXV - Frecuencia: 2</w:t>
      </w:r>
    </w:p>
    <w:p w14:paraId="7A35BC90" w14:textId="77777777" w:rsidR="00EB7D10" w:rsidRDefault="00000000">
      <w:r>
        <w:t>Token: [---]nitus - Frecuencia: 2</w:t>
      </w:r>
    </w:p>
    <w:p w14:paraId="7A8FCDC8" w14:textId="77777777" w:rsidR="00EB7D10" w:rsidRDefault="00000000">
      <w:r>
        <w:t>Token: flamonium - Frecuencia: 2</w:t>
      </w:r>
    </w:p>
    <w:p w14:paraId="79D65A07" w14:textId="77777777" w:rsidR="00EB7D10" w:rsidRDefault="00000000">
      <w:r>
        <w:t>Token: [su?]o - Frecuencia: 2</w:t>
      </w:r>
    </w:p>
    <w:p w14:paraId="2F48BFCC" w14:textId="77777777" w:rsidR="00EB7D10" w:rsidRDefault="00000000">
      <w:r>
        <w:t>Token: semp]er - Frecuencia: 2</w:t>
      </w:r>
    </w:p>
    <w:p w14:paraId="14F2B553" w14:textId="77777777" w:rsidR="00EB7D10" w:rsidRDefault="00000000">
      <w:r>
        <w:t>Token: vicari(i) - Frecuencia: 2</w:t>
      </w:r>
    </w:p>
    <w:p w14:paraId="3E22FE2E" w14:textId="77777777" w:rsidR="00EB7D10" w:rsidRDefault="00000000">
      <w:r>
        <w:t>Token: Euasius - Frecuencia: 2</w:t>
      </w:r>
    </w:p>
    <w:p w14:paraId="5F7DFA0F" w14:textId="77777777" w:rsidR="00EB7D10" w:rsidRDefault="00000000">
      <w:r>
        <w:t>Token: [militavit - Frecuencia: 2</w:t>
      </w:r>
    </w:p>
    <w:p w14:paraId="7EEEF8FF" w14:textId="77777777" w:rsidR="00EB7D10" w:rsidRDefault="00000000">
      <w:r>
        <w:t>Token: M[es] - Frecuencia: 2</w:t>
      </w:r>
    </w:p>
    <w:p w14:paraId="30D34FE4" w14:textId="77777777" w:rsidR="00EB7D10" w:rsidRDefault="00000000">
      <w:r>
        <w:t>Token: [s]ac[r(um)] - Frecuencia: 2</w:t>
      </w:r>
    </w:p>
    <w:p w14:paraId="35AC9E0B" w14:textId="77777777" w:rsidR="00EB7D10" w:rsidRDefault="00000000">
      <w:r>
        <w:t>Token: STA[------ - Frecuencia: 2</w:t>
      </w:r>
    </w:p>
    <w:p w14:paraId="3A37D906" w14:textId="77777777" w:rsidR="00EB7D10" w:rsidRDefault="00000000">
      <w:r>
        <w:t>Token: Maior(um) - Frecuencia: 2</w:t>
      </w:r>
    </w:p>
    <w:p w14:paraId="0B8D8A88" w14:textId="77777777" w:rsidR="00EB7D10" w:rsidRDefault="00000000">
      <w:r>
        <w:t>Token: coloni[ae] - Frecuencia: 2</w:t>
      </w:r>
    </w:p>
    <w:p w14:paraId="50084498" w14:textId="77777777" w:rsidR="00EB7D10" w:rsidRDefault="00000000">
      <w:r>
        <w:t>Token: a[edem? - Frecuencia: 2</w:t>
      </w:r>
    </w:p>
    <w:p w14:paraId="683C561B" w14:textId="77777777" w:rsidR="00EB7D10" w:rsidRDefault="00000000">
      <w:r>
        <w:t>Token: Pa]rthic[i - Frecuencia: 2</w:t>
      </w:r>
    </w:p>
    <w:p w14:paraId="6DC0304F" w14:textId="77777777" w:rsidR="00EB7D10" w:rsidRDefault="00000000">
      <w:r>
        <w:lastRenderedPageBreak/>
        <w:t>Token: [[Crispo]] - Frecuencia: 2</w:t>
      </w:r>
    </w:p>
    <w:p w14:paraId="010A3320" w14:textId="77777777" w:rsidR="00EB7D10" w:rsidRDefault="00000000">
      <w:r>
        <w:t>Token: Baiae - Frecuencia: 2</w:t>
      </w:r>
    </w:p>
    <w:p w14:paraId="7F57FFCE" w14:textId="77777777" w:rsidR="00EB7D10" w:rsidRDefault="00000000">
      <w:r>
        <w:t>Token: d]omus - Frecuencia: 2</w:t>
      </w:r>
    </w:p>
    <w:p w14:paraId="6DFD6FFB" w14:textId="77777777" w:rsidR="00EB7D10" w:rsidRDefault="00000000">
      <w:r>
        <w:t>Token: Au]g(usto?) - Frecuencia: 2</w:t>
      </w:r>
    </w:p>
    <w:p w14:paraId="2EBDD603" w14:textId="77777777" w:rsidR="00EB7D10" w:rsidRDefault="00000000">
      <w:r>
        <w:t>Token: Maxim]ino - Frecuencia: 2</w:t>
      </w:r>
    </w:p>
    <w:p w14:paraId="43C8053C" w14:textId="77777777" w:rsidR="00EB7D10" w:rsidRDefault="00000000">
      <w:r>
        <w:t>Token: ------]XX[---] - Frecuencia: 2</w:t>
      </w:r>
    </w:p>
    <w:p w14:paraId="6B7DA7F6" w14:textId="77777777" w:rsidR="00EB7D10" w:rsidRDefault="00000000">
      <w:r>
        <w:t>Token: Optat[---] - Frecuencia: 2</w:t>
      </w:r>
    </w:p>
    <w:p w14:paraId="4EA1680D" w14:textId="77777777" w:rsidR="00EB7D10" w:rsidRDefault="00000000">
      <w:r>
        <w:t>Token: Val(eri?) - Frecuencia: 2</w:t>
      </w:r>
    </w:p>
    <w:p w14:paraId="212192EA" w14:textId="77777777" w:rsidR="00EB7D10" w:rsidRDefault="00000000">
      <w:r>
        <w:t>Token: Ter(enti) - Frecuencia: 2</w:t>
      </w:r>
    </w:p>
    <w:p w14:paraId="200DECD5" w14:textId="77777777" w:rsidR="00EB7D10" w:rsidRDefault="00000000">
      <w:r>
        <w:t>Token: [---]onianus - Frecuencia: 2</w:t>
      </w:r>
    </w:p>
    <w:p w14:paraId="51436857" w14:textId="77777777" w:rsidR="00EB7D10" w:rsidRDefault="00000000">
      <w:r>
        <w:t>Token: Ni(---) - Frecuencia: 2</w:t>
      </w:r>
    </w:p>
    <w:p w14:paraId="2206BDF4" w14:textId="77777777" w:rsidR="00EB7D10" w:rsidRDefault="00000000">
      <w:r>
        <w:t>Token: Ian(---) - Frecuencia: 2</w:t>
      </w:r>
    </w:p>
    <w:p w14:paraId="77B20624" w14:textId="77777777" w:rsidR="00EB7D10" w:rsidRDefault="00000000">
      <w:r>
        <w:t>Token: Rufonius - Frecuencia: 2</w:t>
      </w:r>
    </w:p>
    <w:p w14:paraId="03A27E61" w14:textId="77777777" w:rsidR="00EB7D10" w:rsidRDefault="00000000">
      <w:r>
        <w:t>Token: [eru]nt - Frecuencia: 2</w:t>
      </w:r>
    </w:p>
    <w:p w14:paraId="0BD706EA" w14:textId="77777777" w:rsidR="00EB7D10" w:rsidRDefault="00000000">
      <w:r>
        <w:t>Token: nt(onianae) - Frecuencia: 2</w:t>
      </w:r>
    </w:p>
    <w:p w14:paraId="5330F0E9" w14:textId="77777777" w:rsidR="00EB7D10" w:rsidRDefault="00000000">
      <w:r>
        <w:t>Token: Had]riano - Frecuencia: 2</w:t>
      </w:r>
    </w:p>
    <w:p w14:paraId="1796F370" w14:textId="77777777" w:rsidR="00EB7D10" w:rsidRDefault="00000000">
      <w:r>
        <w:t>Token: [eq(ues)? - Frecuencia: 2</w:t>
      </w:r>
    </w:p>
    <w:p w14:paraId="1505CC88" w14:textId="77777777" w:rsidR="00EB7D10" w:rsidRDefault="00000000">
      <w:r>
        <w:t>Token: i]mp(erio?) - Frecuencia: 2</w:t>
      </w:r>
    </w:p>
    <w:p w14:paraId="1A8443C4" w14:textId="77777777" w:rsidR="00EB7D10" w:rsidRDefault="00000000">
      <w:r>
        <w:t>Token: Phil(ippensium) - Frecuencia: 2</w:t>
      </w:r>
    </w:p>
    <w:p w14:paraId="5F287F2F" w14:textId="77777777" w:rsidR="00EB7D10" w:rsidRDefault="00000000">
      <w:r>
        <w:t>Token: Tatinia - Frecuencia: 2</w:t>
      </w:r>
    </w:p>
    <w:p w14:paraId="2FA404C4" w14:textId="77777777" w:rsidR="00EB7D10" w:rsidRDefault="00000000">
      <w:r>
        <w:t>Token: ali[um - Frecuencia: 2</w:t>
      </w:r>
    </w:p>
    <w:p w14:paraId="4257B31D" w14:textId="77777777" w:rsidR="00EB7D10" w:rsidRDefault="00000000">
      <w:r>
        <w:t>Token: posuerit] - Frecuencia: 2</w:t>
      </w:r>
    </w:p>
    <w:p w14:paraId="397F2631" w14:textId="77777777" w:rsidR="00EB7D10" w:rsidRDefault="00000000">
      <w:r>
        <w:t>Token: fisc[o - Frecuencia: 2</w:t>
      </w:r>
    </w:p>
    <w:p w14:paraId="5DE90AA7" w14:textId="77777777" w:rsidR="00EB7D10" w:rsidRDefault="00000000">
      <w:r>
        <w:t>Token: Fro(ntonianae) - Frecuencia: 2</w:t>
      </w:r>
    </w:p>
    <w:p w14:paraId="504A953D" w14:textId="77777777" w:rsidR="00EB7D10" w:rsidRDefault="00000000">
      <w:r>
        <w:t>Token: [M(anio)] - Frecuencia: 2</w:t>
      </w:r>
    </w:p>
    <w:p w14:paraId="584C2691" w14:textId="77777777" w:rsidR="00EB7D10" w:rsidRDefault="00000000">
      <w:r>
        <w:t>Token: [T]erentius - Frecuencia: 2</w:t>
      </w:r>
    </w:p>
    <w:p w14:paraId="7C70679B" w14:textId="77777777" w:rsidR="00EB7D10" w:rsidRDefault="00000000">
      <w:r>
        <w:lastRenderedPageBreak/>
        <w:t>Token: Corne]lius - Frecuencia: 2</w:t>
      </w:r>
    </w:p>
    <w:p w14:paraId="7F43AAD4" w14:textId="77777777" w:rsidR="00EB7D10" w:rsidRDefault="00000000">
      <w:r>
        <w:t>Token: [[ab - Frecuencia: 2</w:t>
      </w:r>
    </w:p>
    <w:p w14:paraId="61FD7B3A" w14:textId="77777777" w:rsidR="00EB7D10" w:rsidRDefault="00000000">
      <w:r>
        <w:t>Token: cru - Frecuencia: 2</w:t>
      </w:r>
    </w:p>
    <w:p w14:paraId="546D55C8" w14:textId="77777777" w:rsidR="00EB7D10" w:rsidRDefault="00000000">
      <w:r>
        <w:t>Token: simulq(ue) - Frecuencia: 2</w:t>
      </w:r>
    </w:p>
    <w:p w14:paraId="0180C136" w14:textId="77777777" w:rsidR="00EB7D10" w:rsidRDefault="00000000">
      <w:r>
        <w:t>Token: Purpuris - Frecuencia: 2</w:t>
      </w:r>
    </w:p>
    <w:p w14:paraId="4380E924" w14:textId="77777777" w:rsidR="00EB7D10" w:rsidRDefault="00000000">
      <w:r>
        <w:t>Token: caesa - Frecuencia: 2</w:t>
      </w:r>
    </w:p>
    <w:p w14:paraId="437CF095" w14:textId="77777777" w:rsidR="00EB7D10" w:rsidRDefault="00000000">
      <w:r>
        <w:t>Token: libram - Frecuencia: 2</w:t>
      </w:r>
    </w:p>
    <w:p w14:paraId="2B2655A7" w14:textId="77777777" w:rsidR="00EB7D10" w:rsidRDefault="00000000">
      <w:r>
        <w:t>Token: To(u)t(atis) - Frecuencia: 2</w:t>
      </w:r>
    </w:p>
    <w:p w14:paraId="78B0B31E" w14:textId="77777777" w:rsidR="00EB7D10" w:rsidRDefault="00000000">
      <w:r>
        <w:t>Token: pie]ntis - Frecuencia: 2</w:t>
      </w:r>
    </w:p>
    <w:p w14:paraId="2DD482BB" w14:textId="77777777" w:rsidR="00EB7D10" w:rsidRDefault="00000000">
      <w:r>
        <w:t>Token: Augu[---] - Frecuencia: 2</w:t>
      </w:r>
    </w:p>
    <w:p w14:paraId="4CA80B16" w14:textId="77777777" w:rsidR="00EB7D10" w:rsidRDefault="00000000">
      <w:r>
        <w:t>Token: Pompe[---] - Frecuencia: 2</w:t>
      </w:r>
    </w:p>
    <w:p w14:paraId="65BE2BF3" w14:textId="77777777" w:rsidR="00EB7D10" w:rsidRDefault="00000000">
      <w:r>
        <w:t>Token: storum - Frecuencia: 2</w:t>
      </w:r>
    </w:p>
    <w:p w14:paraId="4BA8E4C4" w14:textId="77777777" w:rsidR="00EB7D10" w:rsidRDefault="00000000">
      <w:r>
        <w:t>Token: Matribu - Frecuencia: 2</w:t>
      </w:r>
    </w:p>
    <w:p w14:paraId="295D04BA" w14:textId="77777777" w:rsidR="00EB7D10" w:rsidRDefault="00000000">
      <w:r>
        <w:t>Token: imploro - Frecuencia: 2</w:t>
      </w:r>
    </w:p>
    <w:p w14:paraId="708B1F05" w14:textId="77777777" w:rsidR="00EB7D10" w:rsidRDefault="00000000">
      <w:r>
        <w:t>Token: patiaris - Frecuencia: 2</w:t>
      </w:r>
    </w:p>
    <w:p w14:paraId="2431FFA6" w14:textId="77777777" w:rsidR="00EB7D10" w:rsidRDefault="00000000">
      <w:r>
        <w:t>Token: virgis - Frecuencia: 2</w:t>
      </w:r>
    </w:p>
    <w:p w14:paraId="2D294E76" w14:textId="77777777" w:rsidR="00EB7D10" w:rsidRDefault="00000000">
      <w:r>
        <w:t>Token: Prim[i] - Frecuencia: 2</w:t>
      </w:r>
    </w:p>
    <w:p w14:paraId="24B3BF77" w14:textId="77777777" w:rsidR="00EB7D10" w:rsidRDefault="00000000">
      <w:r>
        <w:t>Token: Copia - Frecuencia: 2</w:t>
      </w:r>
    </w:p>
    <w:p w14:paraId="1EC4ED5B" w14:textId="77777777" w:rsidR="00EB7D10" w:rsidRDefault="00000000">
      <w:r>
        <w:t>Token: Maximi[ni] - Frecuencia: 2</w:t>
      </w:r>
    </w:p>
    <w:p w14:paraId="03D28D96" w14:textId="77777777" w:rsidR="00EB7D10" w:rsidRDefault="00000000">
      <w:r>
        <w:t>Token: MES(---) - Frecuencia: 2</w:t>
      </w:r>
    </w:p>
    <w:p w14:paraId="3F8E5895" w14:textId="77777777" w:rsidR="00EB7D10" w:rsidRDefault="00000000">
      <w:r>
        <w:t>Token: Sex(ti?) - Frecuencia: 2</w:t>
      </w:r>
    </w:p>
    <w:p w14:paraId="52E92298" w14:textId="77777777" w:rsidR="00EB7D10" w:rsidRDefault="00000000">
      <w:r>
        <w:t>Token: PO(---) - Frecuencia: 2</w:t>
      </w:r>
    </w:p>
    <w:p w14:paraId="54E11296" w14:textId="77777777" w:rsidR="00EB7D10" w:rsidRDefault="00000000">
      <w:r>
        <w:t>Token: cor[poris - Frecuencia: 2</w:t>
      </w:r>
    </w:p>
    <w:p w14:paraId="5992D783" w14:textId="77777777" w:rsidR="00EB7D10" w:rsidRDefault="00000000">
      <w:r>
        <w:t>Token: petens - Frecuencia: 2</w:t>
      </w:r>
    </w:p>
    <w:p w14:paraId="7162A051" w14:textId="77777777" w:rsidR="00EB7D10" w:rsidRDefault="00000000">
      <w:r>
        <w:t>Token: ca(liginem) - Frecuencia: 2</w:t>
      </w:r>
    </w:p>
    <w:p w14:paraId="6FAD3A8F" w14:textId="77777777" w:rsidR="00EB7D10" w:rsidRDefault="00000000">
      <w:r>
        <w:t>Token: Ol[---] - Frecuencia: 2</w:t>
      </w:r>
    </w:p>
    <w:p w14:paraId="63AC78F5" w14:textId="77777777" w:rsidR="00EB7D10" w:rsidRDefault="00000000">
      <w:r>
        <w:lastRenderedPageBreak/>
        <w:t>Token: Iudaea - Frecuencia: 2</w:t>
      </w:r>
    </w:p>
    <w:p w14:paraId="6AA93654" w14:textId="77777777" w:rsidR="00EB7D10" w:rsidRDefault="00000000">
      <w:r>
        <w:t>Token: Ma(r)ti - Frecuencia: 2</w:t>
      </w:r>
    </w:p>
    <w:p w14:paraId="789620DC" w14:textId="77777777" w:rsidR="00EB7D10" w:rsidRDefault="00000000">
      <w:r>
        <w:t>Token: Sembi - Frecuencia: 2</w:t>
      </w:r>
    </w:p>
    <w:p w14:paraId="32778ACA" w14:textId="77777777" w:rsidR="00EB7D10" w:rsidRDefault="00000000">
      <w:r>
        <w:t>Token: Rami - Frecuencia: 2</w:t>
      </w:r>
    </w:p>
    <w:p w14:paraId="2F142C65" w14:textId="77777777" w:rsidR="00EB7D10" w:rsidRDefault="00000000">
      <w:r>
        <w:t>Token: Bam - Frecuencia: 2</w:t>
      </w:r>
    </w:p>
    <w:p w14:paraId="33F7DD55" w14:textId="77777777" w:rsidR="00EB7D10" w:rsidRDefault="00000000">
      <w:r>
        <w:t>Token: A(u)gu(sto) - Frecuencia: 2</w:t>
      </w:r>
    </w:p>
    <w:p w14:paraId="46F2DA06" w14:textId="77777777" w:rsidR="00EB7D10" w:rsidRDefault="00000000">
      <w:r>
        <w:t>Token: Cere - Frecuencia: 2</w:t>
      </w:r>
    </w:p>
    <w:p w14:paraId="6DA2F158" w14:textId="77777777" w:rsidR="00EB7D10" w:rsidRDefault="00000000">
      <w:r>
        <w:t>Token: domini(!) - Frecuencia: 2</w:t>
      </w:r>
    </w:p>
    <w:p w14:paraId="1F119CA8" w14:textId="77777777" w:rsidR="00EB7D10" w:rsidRDefault="00000000">
      <w:r>
        <w:t>Token: Corisilla - Frecuencia: 2</w:t>
      </w:r>
    </w:p>
    <w:p w14:paraId="01B38ADD" w14:textId="77777777" w:rsidR="00EB7D10" w:rsidRDefault="00000000">
      <w:r>
        <w:t>Token: voto(!) - Frecuencia: 2</w:t>
      </w:r>
    </w:p>
    <w:p w14:paraId="5FE2EBBE" w14:textId="77777777" w:rsidR="00EB7D10" w:rsidRDefault="00000000">
      <w:r>
        <w:t>Token: Maccius - Frecuencia: 2</w:t>
      </w:r>
    </w:p>
    <w:p w14:paraId="1F7ABF5B" w14:textId="77777777" w:rsidR="00EB7D10" w:rsidRDefault="00000000">
      <w:r>
        <w:t>Token: VRI - Frecuencia: 2</w:t>
      </w:r>
    </w:p>
    <w:p w14:paraId="430BBCAE" w14:textId="77777777" w:rsidR="00EB7D10" w:rsidRDefault="00000000">
      <w:r>
        <w:t>Token: [---]MC(?)[---] - Frecuencia: 2</w:t>
      </w:r>
    </w:p>
    <w:p w14:paraId="34524903" w14:textId="77777777" w:rsidR="00EB7D10" w:rsidRDefault="00000000">
      <w:r>
        <w:t>Token: Lupicini - Frecuencia: 2</w:t>
      </w:r>
    </w:p>
    <w:p w14:paraId="53C7BDD9" w14:textId="77777777" w:rsidR="00EB7D10" w:rsidRDefault="00000000">
      <w:r>
        <w:t>Token: nosti - Frecuencia: 2</w:t>
      </w:r>
    </w:p>
    <w:p w14:paraId="30CB0BCB" w14:textId="77777777" w:rsidR="00EB7D10" w:rsidRDefault="00000000">
      <w:r>
        <w:t>Token: Eptala - Frecuencia: 2</w:t>
      </w:r>
    </w:p>
    <w:p w14:paraId="78903C0A" w14:textId="77777777" w:rsidR="00EB7D10" w:rsidRDefault="00000000">
      <w:r>
        <w:t>Token: [---]avi - Frecuencia: 2</w:t>
      </w:r>
    </w:p>
    <w:p w14:paraId="505C4EE8" w14:textId="77777777" w:rsidR="00EB7D10" w:rsidRDefault="00000000">
      <w:r>
        <w:t>Token: a]n(nos)(?) - Frecuencia: 2</w:t>
      </w:r>
    </w:p>
    <w:p w14:paraId="004BFD1E" w14:textId="77777777" w:rsidR="00EB7D10" w:rsidRDefault="00000000">
      <w:r>
        <w:t>Token: Brittan(n)ic[us] - Frecuencia: 2</w:t>
      </w:r>
    </w:p>
    <w:p w14:paraId="7E3A0B69" w14:textId="77777777" w:rsidR="00EB7D10" w:rsidRDefault="00000000">
      <w:r>
        <w:t>Token: p(erator) - Frecuencia: 2</w:t>
      </w:r>
    </w:p>
    <w:p w14:paraId="13D4BF19" w14:textId="77777777" w:rsidR="00EB7D10" w:rsidRDefault="00000000">
      <w:r>
        <w:t>Token: Sudilae - Frecuencia: 2</w:t>
      </w:r>
    </w:p>
    <w:p w14:paraId="63B3DEFF" w14:textId="77777777" w:rsidR="00EB7D10" w:rsidRDefault="00000000">
      <w:r>
        <w:t>Token: Bendis - Frecuencia: 2</w:t>
      </w:r>
    </w:p>
    <w:p w14:paraId="067ED054" w14:textId="77777777" w:rsidR="00EB7D10" w:rsidRDefault="00000000">
      <w:r>
        <w:t>Token: Sauciles - Frecuencia: 2</w:t>
      </w:r>
    </w:p>
    <w:p w14:paraId="4A0AEB60" w14:textId="77777777" w:rsidR="00EB7D10" w:rsidRDefault="00000000">
      <w:r>
        <w:t>Token: Saturnin[o - Frecuencia: 2</w:t>
      </w:r>
    </w:p>
    <w:p w14:paraId="1FF498F2" w14:textId="77777777" w:rsidR="00EB7D10" w:rsidRDefault="00000000">
      <w:r>
        <w:t>Token: [---]pius - Frecuencia: 2</w:t>
      </w:r>
    </w:p>
    <w:p w14:paraId="059C31F1" w14:textId="77777777" w:rsidR="00EB7D10" w:rsidRDefault="00000000">
      <w:r>
        <w:t>Token: Zi - Frecuencia: 2</w:t>
      </w:r>
    </w:p>
    <w:p w14:paraId="54349C9A" w14:textId="77777777" w:rsidR="00EB7D10" w:rsidRDefault="00000000">
      <w:r>
        <w:lastRenderedPageBreak/>
        <w:t>Token: pyronis - Frecuencia: 2</w:t>
      </w:r>
    </w:p>
    <w:p w14:paraId="0168A6AD" w14:textId="77777777" w:rsidR="00EB7D10" w:rsidRDefault="00000000">
      <w:r>
        <w:t>Token: vescant - Frecuencia: 2</w:t>
      </w:r>
    </w:p>
    <w:p w14:paraId="26CEEF73" w14:textId="77777777" w:rsidR="00EB7D10" w:rsidRDefault="00000000">
      <w:r>
        <w:t>Token: quotquot - Frecuencia: 2</w:t>
      </w:r>
    </w:p>
    <w:p w14:paraId="6BC4D5E2" w14:textId="77777777" w:rsidR="00EB7D10" w:rsidRDefault="00000000">
      <w:r>
        <w:t>Token: fecer(int) - Frecuencia: 2</w:t>
      </w:r>
    </w:p>
    <w:p w14:paraId="794E32E6" w14:textId="77777777" w:rsidR="00EB7D10" w:rsidRDefault="00000000">
      <w:r>
        <w:t>Token: Antherita - Frecuencia: 2</w:t>
      </w:r>
    </w:p>
    <w:p w14:paraId="4803AA73" w14:textId="77777777" w:rsidR="00EB7D10" w:rsidRDefault="00000000">
      <w:r>
        <w:t>Token: Marro - Frecuencia: 2</w:t>
      </w:r>
    </w:p>
    <w:p w14:paraId="4FAED239" w14:textId="77777777" w:rsidR="00EB7D10" w:rsidRDefault="00000000">
      <w:r>
        <w:t>Token: Bes(s)us - Frecuencia: 2</w:t>
      </w:r>
    </w:p>
    <w:p w14:paraId="00C3A363" w14:textId="77777777" w:rsidR="00EB7D10" w:rsidRDefault="00000000">
      <w:r>
        <w:t>Token: Armen(iacus) - Frecuencia: 2</w:t>
      </w:r>
    </w:p>
    <w:p w14:paraId="6C5FB5CC" w14:textId="77777777" w:rsidR="00EB7D10" w:rsidRDefault="00000000">
      <w:r>
        <w:t>Token: [XIX - Frecuencia: 2</w:t>
      </w:r>
    </w:p>
    <w:p w14:paraId="2ECE5317" w14:textId="77777777" w:rsidR="00EB7D10" w:rsidRDefault="00000000">
      <w:r>
        <w:t>Token: [[Imperator - Frecuencia: 2</w:t>
      </w:r>
    </w:p>
    <w:p w14:paraId="3C5661A9" w14:textId="77777777" w:rsidR="00EB7D10" w:rsidRDefault="00000000">
      <w:r>
        <w:t>Token: Augustus]] - Frecuencia: 2</w:t>
      </w:r>
    </w:p>
    <w:p w14:paraId="58ED7519" w14:textId="77777777" w:rsidR="00EB7D10" w:rsidRDefault="00000000">
      <w:r>
        <w:t>Token: [dicunt] - Frecuencia: 2</w:t>
      </w:r>
    </w:p>
    <w:p w14:paraId="28B21EB8" w14:textId="77777777" w:rsidR="00EB7D10" w:rsidRDefault="00000000">
      <w:r>
        <w:t>Token: d[--- - Frecuencia: 2</w:t>
      </w:r>
    </w:p>
    <w:p w14:paraId="54513C21" w14:textId="77777777" w:rsidR="00EB7D10" w:rsidRDefault="00000000">
      <w:r>
        <w:t>Token: [aqua - Frecuencia: 2</w:t>
      </w:r>
    </w:p>
    <w:p w14:paraId="4B7C9C2C" w14:textId="77777777" w:rsidR="00EB7D10" w:rsidRDefault="00000000">
      <w:r>
        <w:t>Token: intercessione - Frecuencia: 2</w:t>
      </w:r>
    </w:p>
    <w:p w14:paraId="06802A31" w14:textId="77777777" w:rsidR="00EB7D10" w:rsidRDefault="00000000">
      <w:r>
        <w:t>Token: integrum - Frecuencia: 2</w:t>
      </w:r>
    </w:p>
    <w:p w14:paraId="7DDF43FB" w14:textId="77777777" w:rsidR="00EB7D10" w:rsidRDefault="00000000">
      <w:r>
        <w:t>Token: prisgi(!) - Frecuencia: 2</w:t>
      </w:r>
    </w:p>
    <w:p w14:paraId="793FFE80" w14:textId="77777777" w:rsidR="00EB7D10" w:rsidRDefault="00000000">
      <w:r>
        <w:t>Token: expetito - Frecuencia: 2</w:t>
      </w:r>
    </w:p>
    <w:p w14:paraId="27135A54" w14:textId="77777777" w:rsidR="00EB7D10" w:rsidRDefault="00000000">
      <w:r>
        <w:t>Token: adserverunt - Frecuencia: 2</w:t>
      </w:r>
    </w:p>
    <w:p w14:paraId="2C7D1CA9" w14:textId="77777777" w:rsidR="00EB7D10" w:rsidRDefault="00000000">
      <w:r>
        <w:t>Token: situ - Frecuencia: 2</w:t>
      </w:r>
    </w:p>
    <w:p w14:paraId="56C1588F" w14:textId="77777777" w:rsidR="00EB7D10" w:rsidRDefault="00000000">
      <w:r>
        <w:t>Token: mansio - Frecuencia: 2</w:t>
      </w:r>
    </w:p>
    <w:p w14:paraId="526F45A2" w14:textId="77777777" w:rsidR="00EB7D10" w:rsidRDefault="00000000">
      <w:r>
        <w:t>Token: celebrem - Frecuencia: 2</w:t>
      </w:r>
    </w:p>
    <w:p w14:paraId="11CF2FF8" w14:textId="77777777" w:rsidR="00EB7D10" w:rsidRDefault="00000000">
      <w:r>
        <w:t>Token: memoratus - Frecuencia: 2</w:t>
      </w:r>
    </w:p>
    <w:p w14:paraId="547007F2" w14:textId="77777777" w:rsidR="00EB7D10" w:rsidRDefault="00000000">
      <w:r>
        <w:t>Token: quidam - Frecuencia: 2</w:t>
      </w:r>
    </w:p>
    <w:p w14:paraId="68EDBA5C" w14:textId="77777777" w:rsidR="00EB7D10" w:rsidRDefault="00000000">
      <w:r>
        <w:t>Token: vitatis - Frecuencia: 2</w:t>
      </w:r>
    </w:p>
    <w:p w14:paraId="03134766" w14:textId="77777777" w:rsidR="00EB7D10" w:rsidRDefault="00000000">
      <w:r>
        <w:t>Token: [ri]s - Frecuencia: 2</w:t>
      </w:r>
    </w:p>
    <w:p w14:paraId="15A6BDB8" w14:textId="77777777" w:rsidR="00EB7D10" w:rsidRDefault="00000000">
      <w:r>
        <w:lastRenderedPageBreak/>
        <w:t>Token: [si]mus - Frecuencia: 2</w:t>
      </w:r>
    </w:p>
    <w:p w14:paraId="38C8EF06" w14:textId="77777777" w:rsidR="00EB7D10" w:rsidRDefault="00000000">
      <w:r>
        <w:t>Token: indulgentiae - Frecuencia: 2</w:t>
      </w:r>
    </w:p>
    <w:p w14:paraId="0F8685FC" w14:textId="77777777" w:rsidR="00EB7D10" w:rsidRDefault="00000000">
      <w:r>
        <w:t>Token: ferre - Frecuencia: 2</w:t>
      </w:r>
    </w:p>
    <w:p w14:paraId="36CECEFE" w14:textId="77777777" w:rsidR="00EB7D10" w:rsidRDefault="00000000">
      <w:r>
        <w:t>Token: rationalem - Frecuencia: 2</w:t>
      </w:r>
    </w:p>
    <w:p w14:paraId="36E7B3D3" w14:textId="77777777" w:rsidR="00EB7D10" w:rsidRDefault="00000000">
      <w:r>
        <w:t>Token: Ant[onin]us - Frecuencia: 2</w:t>
      </w:r>
    </w:p>
    <w:p w14:paraId="71EA7F6A" w14:textId="77777777" w:rsidR="00EB7D10" w:rsidRDefault="00000000">
      <w:r>
        <w:t>Token: India - Frecuencia: 2</w:t>
      </w:r>
    </w:p>
    <w:p w14:paraId="4C26F693" w14:textId="77777777" w:rsidR="00EB7D10" w:rsidRDefault="00000000">
      <w:r>
        <w:t>Token: CVR - Frecuencia: 2</w:t>
      </w:r>
    </w:p>
    <w:p w14:paraId="0DCE42FE" w14:textId="77777777" w:rsidR="00EB7D10" w:rsidRDefault="00000000">
      <w:r>
        <w:t>Token: onae - Frecuencia: 2</w:t>
      </w:r>
    </w:p>
    <w:p w14:paraId="3CECB8BB" w14:textId="77777777" w:rsidR="00EB7D10" w:rsidRDefault="00000000">
      <w:r>
        <w:t>Token: Saturni? - Frecuencia: 2</w:t>
      </w:r>
    </w:p>
    <w:p w14:paraId="6077A916" w14:textId="77777777" w:rsidR="00EB7D10" w:rsidRDefault="00000000">
      <w:r>
        <w:t>Token: A[ug(usto?) - Frecuencia: 2</w:t>
      </w:r>
    </w:p>
    <w:p w14:paraId="699E91F2" w14:textId="77777777" w:rsidR="00EB7D10" w:rsidRDefault="00000000">
      <w:r>
        <w:t>Token: [---]issim[---] - Frecuencia: 2</w:t>
      </w:r>
    </w:p>
    <w:p w14:paraId="0351F2C5" w14:textId="77777777" w:rsidR="00EB7D10" w:rsidRDefault="00000000">
      <w:r>
        <w:t>Token: ---]ano - Frecuencia: 2</w:t>
      </w:r>
    </w:p>
    <w:p w14:paraId="79DB1AB9" w14:textId="77777777" w:rsidR="00EB7D10" w:rsidRDefault="00000000">
      <w:r>
        <w:t>Token: Quir(ina)?] - Frecuencia: 2</w:t>
      </w:r>
    </w:p>
    <w:p w14:paraId="659D1D06" w14:textId="77777777" w:rsidR="00EB7D10" w:rsidRDefault="00000000">
      <w:r>
        <w:t>Token: Di&amp;lt - Frecuencia: 2</w:t>
      </w:r>
    </w:p>
    <w:p w14:paraId="576F5CA6" w14:textId="77777777" w:rsidR="00EB7D10" w:rsidRDefault="00000000">
      <w:r>
        <w:t>Token: Mascu - Frecuencia: 2</w:t>
      </w:r>
    </w:p>
    <w:p w14:paraId="6642349A" w14:textId="77777777" w:rsidR="00EB7D10" w:rsidRDefault="00000000">
      <w:r>
        <w:t>Token: perficiendum - Frecuencia: 2</w:t>
      </w:r>
    </w:p>
    <w:p w14:paraId="14E8F228" w14:textId="77777777" w:rsidR="00EB7D10" w:rsidRDefault="00000000">
      <w:r>
        <w:t>Token: Victorio - Frecuencia: 2</w:t>
      </w:r>
    </w:p>
    <w:p w14:paraId="479EA5D3" w14:textId="77777777" w:rsidR="00EB7D10" w:rsidRDefault="00000000">
      <w:r>
        <w:t>Token: pi[a - Frecuencia: 2</w:t>
      </w:r>
    </w:p>
    <w:p w14:paraId="2C4C5975" w14:textId="77777777" w:rsidR="00EB7D10" w:rsidRDefault="00000000">
      <w:r>
        <w:t>Token: Manib[us - Frecuencia: 2</w:t>
      </w:r>
    </w:p>
    <w:p w14:paraId="0810B420" w14:textId="77777777" w:rsidR="00EB7D10" w:rsidRDefault="00000000">
      <w:r>
        <w:t>Token: facien[dum - Frecuencia: 2</w:t>
      </w:r>
    </w:p>
    <w:p w14:paraId="03DAE235" w14:textId="77777777" w:rsidR="00EB7D10" w:rsidRDefault="00000000">
      <w:r>
        <w:t>Token: sacerd[otes - Frecuencia: 2</w:t>
      </w:r>
    </w:p>
    <w:p w14:paraId="7F24AFAA" w14:textId="77777777" w:rsidR="00EB7D10" w:rsidRDefault="00000000">
      <w:r>
        <w:t>Token: domin[i? - Frecuencia: 2</w:t>
      </w:r>
    </w:p>
    <w:p w14:paraId="3D74179A" w14:textId="77777777" w:rsidR="00EB7D10" w:rsidRDefault="00000000">
      <w:r>
        <w:t>Token: supplic[---] - Frecuencia: 2</w:t>
      </w:r>
    </w:p>
    <w:p w14:paraId="29BA38C0" w14:textId="77777777" w:rsidR="00EB7D10" w:rsidRDefault="00000000">
      <w:r>
        <w:t>Token: pi]etas - Frecuencia: 2</w:t>
      </w:r>
    </w:p>
    <w:p w14:paraId="681FF45D" w14:textId="77777777" w:rsidR="00EB7D10" w:rsidRDefault="00000000">
      <w:r>
        <w:t>Token: [[mus - Frecuencia: 2</w:t>
      </w:r>
    </w:p>
    <w:p w14:paraId="2CEE9317" w14:textId="77777777" w:rsidR="00EB7D10" w:rsidRDefault="00000000">
      <w:r>
        <w:t>Token: eorum]] - Frecuencia: 2</w:t>
      </w:r>
    </w:p>
    <w:p w14:paraId="578DA422" w14:textId="77777777" w:rsidR="00EB7D10" w:rsidRDefault="00000000">
      <w:r>
        <w:lastRenderedPageBreak/>
        <w:t>Token: promise - Frecuencia: 2</w:t>
      </w:r>
    </w:p>
    <w:p w14:paraId="6FDE90D4" w14:textId="77777777" w:rsidR="00EB7D10" w:rsidRDefault="00000000">
      <w:r>
        <w:t>Token: dependit - Frecuencia: 2</w:t>
      </w:r>
    </w:p>
    <w:p w14:paraId="4867051C" w14:textId="77777777" w:rsidR="00EB7D10" w:rsidRDefault="00000000">
      <w:r>
        <w:t>Token: [sodali] - Frecuencia: 2</w:t>
      </w:r>
    </w:p>
    <w:p w14:paraId="333BD2D2" w14:textId="77777777" w:rsidR="00EB7D10" w:rsidRDefault="00000000">
      <w:r>
        <w:t>Token: LO - Frecuencia: 2</w:t>
      </w:r>
    </w:p>
    <w:p w14:paraId="19139F5A" w14:textId="77777777" w:rsidR="00EB7D10" w:rsidRDefault="00000000">
      <w:r>
        <w:t>Token: [---]dem - Frecuencia: 2</w:t>
      </w:r>
    </w:p>
    <w:p w14:paraId="20D50A1A" w14:textId="77777777" w:rsidR="00EB7D10" w:rsidRDefault="00000000">
      <w:r>
        <w:t>Token: mile[s] - Frecuencia: 2</w:t>
      </w:r>
    </w:p>
    <w:p w14:paraId="27F14916" w14:textId="77777777" w:rsidR="00EB7D10" w:rsidRDefault="00000000">
      <w:r>
        <w:t>Token: m(unis) - Frecuencia: 2</w:t>
      </w:r>
    </w:p>
    <w:p w14:paraId="6E8D88F6" w14:textId="77777777" w:rsidR="00EB7D10" w:rsidRDefault="00000000">
      <w:r>
        <w:t>Token: l(ibente) - Frecuencia: 2</w:t>
      </w:r>
    </w:p>
    <w:p w14:paraId="46CC3982" w14:textId="77777777" w:rsidR="00EB7D10" w:rsidRDefault="00000000">
      <w:r>
        <w:t>Token: Ver[dul]lus - Frecuencia: 2</w:t>
      </w:r>
    </w:p>
    <w:p w14:paraId="23C6F8AF" w14:textId="77777777" w:rsidR="00EB7D10" w:rsidRDefault="00000000">
      <w:r>
        <w:t>Token: [Pat]ri - Frecuencia: 2</w:t>
      </w:r>
    </w:p>
    <w:p w14:paraId="233F1DDA" w14:textId="77777777" w:rsidR="00EB7D10" w:rsidRDefault="00000000">
      <w:r>
        <w:t>Token: Co]rnelio - Frecuencia: 2</w:t>
      </w:r>
    </w:p>
    <w:p w14:paraId="47690A96" w14:textId="77777777" w:rsidR="00EB7D10" w:rsidRDefault="00000000">
      <w:r>
        <w:t>Token: l[i]us - Frecuencia: 2</w:t>
      </w:r>
    </w:p>
    <w:p w14:paraId="23C806E4" w14:textId="77777777" w:rsidR="00EB7D10" w:rsidRDefault="00000000">
      <w:r>
        <w:t>Token: vot[um] - Frecuencia: 2</w:t>
      </w:r>
    </w:p>
    <w:p w14:paraId="4BBD2FF8" w14:textId="77777777" w:rsidR="00EB7D10" w:rsidRDefault="00000000">
      <w:r>
        <w:t>Token: Ner(---) - Frecuencia: 2</w:t>
      </w:r>
    </w:p>
    <w:p w14:paraId="33E62073" w14:textId="77777777" w:rsidR="00EB7D10" w:rsidRDefault="00000000">
      <w:r>
        <w:t>Token: [S]pes - Frecuencia: 2</w:t>
      </w:r>
    </w:p>
    <w:p w14:paraId="1E77B013" w14:textId="77777777" w:rsidR="00EB7D10" w:rsidRDefault="00000000">
      <w:r>
        <w:t>Token: [S(---)] - Frecuencia: 2</w:t>
      </w:r>
    </w:p>
    <w:p w14:paraId="70AA89A3" w14:textId="77777777" w:rsidR="00EB7D10" w:rsidRDefault="00000000">
      <w:r>
        <w:t>Token: Sil(ianae) - Frecuencia: 2</w:t>
      </w:r>
    </w:p>
    <w:p w14:paraId="596F3005" w14:textId="77777777" w:rsidR="00EB7D10" w:rsidRDefault="00000000">
      <w:r>
        <w:t>Token: tub(icine) - Frecuencia: 2</w:t>
      </w:r>
    </w:p>
    <w:p w14:paraId="199208C2" w14:textId="77777777" w:rsidR="00EB7D10" w:rsidRDefault="00000000">
      <w:r>
        <w:t>Token: [F]abia - Frecuencia: 2</w:t>
      </w:r>
    </w:p>
    <w:p w14:paraId="1266C542" w14:textId="77777777" w:rsidR="00EB7D10" w:rsidRDefault="00000000">
      <w:r>
        <w:t>Token: a[l(ae) - Frecuencia: 2</w:t>
      </w:r>
    </w:p>
    <w:p w14:paraId="0BAA3318" w14:textId="77777777" w:rsidR="00EB7D10" w:rsidRDefault="00000000">
      <w:r>
        <w:t>Token: F[--] - Frecuencia: 2</w:t>
      </w:r>
    </w:p>
    <w:p w14:paraId="1B76E973" w14:textId="77777777" w:rsidR="00EB7D10" w:rsidRDefault="00000000">
      <w:r>
        <w:t>Token: Anton[in---] - Frecuencia: 2</w:t>
      </w:r>
    </w:p>
    <w:p w14:paraId="3BE6B06D" w14:textId="77777777" w:rsidR="00EB7D10" w:rsidRDefault="00000000">
      <w:r>
        <w:t>Token: Pot(aissae) - Frecuencia: 2</w:t>
      </w:r>
    </w:p>
    <w:p w14:paraId="1C0B22A9" w14:textId="77777777" w:rsidR="00EB7D10" w:rsidRDefault="00000000">
      <w:r>
        <w:t>Token: naei - Frecuencia: 2</w:t>
      </w:r>
    </w:p>
    <w:p w14:paraId="723D77CC" w14:textId="77777777" w:rsidR="00EB7D10" w:rsidRDefault="00000000">
      <w:r>
        <w:t>Token: {a}eius - Frecuencia: 2</w:t>
      </w:r>
    </w:p>
    <w:p w14:paraId="3B29B51C" w14:textId="77777777" w:rsidR="00EB7D10" w:rsidRDefault="00000000">
      <w:r>
        <w:t>Token: leia - Frecuencia: 2</w:t>
      </w:r>
    </w:p>
    <w:p w14:paraId="4A15D182" w14:textId="77777777" w:rsidR="00EB7D10" w:rsidRDefault="00000000">
      <w:r>
        <w:lastRenderedPageBreak/>
        <w:t>Token: tribu(s) - Frecuencia: 2</w:t>
      </w:r>
    </w:p>
    <w:p w14:paraId="42133601" w14:textId="77777777" w:rsidR="00EB7D10" w:rsidRDefault="00000000">
      <w:r>
        <w:t>Token: Parc(is) - Frecuencia: 2</w:t>
      </w:r>
    </w:p>
    <w:p w14:paraId="760B8CAB" w14:textId="77777777" w:rsidR="00EB7D10" w:rsidRDefault="00000000">
      <w:r>
        <w:t>Token: X[I]IX - Frecuencia: 2</w:t>
      </w:r>
    </w:p>
    <w:p w14:paraId="342060D3" w14:textId="77777777" w:rsidR="00EB7D10" w:rsidRDefault="00000000">
      <w:r>
        <w:t>Token: subar - Frecuencia: 2</w:t>
      </w:r>
    </w:p>
    <w:p w14:paraId="592F5D49" w14:textId="77777777" w:rsidR="00EB7D10" w:rsidRDefault="00000000">
      <w:r>
        <w:t>Token: males - Frecuencia: 2</w:t>
      </w:r>
    </w:p>
    <w:p w14:paraId="091AA32C" w14:textId="77777777" w:rsidR="00EB7D10" w:rsidRDefault="00000000">
      <w:r>
        <w:t>Token: Primu(s) - Frecuencia: 2</w:t>
      </w:r>
    </w:p>
    <w:p w14:paraId="5DF286CE" w14:textId="77777777" w:rsidR="00EB7D10" w:rsidRDefault="00000000">
      <w:r>
        <w:t>Token: occ - Frecuencia: 2</w:t>
      </w:r>
    </w:p>
    <w:p w14:paraId="3C2A730A" w14:textId="77777777" w:rsidR="00EB7D10" w:rsidRDefault="00000000">
      <w:r>
        <w:t>Token: Atti[---] - Frecuencia: 2</w:t>
      </w:r>
    </w:p>
    <w:p w14:paraId="438C172E" w14:textId="77777777" w:rsidR="00EB7D10" w:rsidRDefault="00000000">
      <w:r>
        <w:t>Token: [---]to[---] - Frecuencia: 2</w:t>
      </w:r>
    </w:p>
    <w:p w14:paraId="706223AA" w14:textId="77777777" w:rsidR="00EB7D10" w:rsidRDefault="00000000">
      <w:r>
        <w:t>Token: Sabi[nus] - Frecuencia: 2</w:t>
      </w:r>
    </w:p>
    <w:p w14:paraId="7FFF166F" w14:textId="77777777" w:rsidR="00EB7D10" w:rsidRDefault="00000000">
      <w:r>
        <w:t>Token: [V(ivus)] - Frecuencia: 2</w:t>
      </w:r>
    </w:p>
    <w:p w14:paraId="780C8CE4" w14:textId="77777777" w:rsidR="00EB7D10" w:rsidRDefault="00000000">
      <w:r>
        <w:t>Token: [-]L - Frecuencia: 2</w:t>
      </w:r>
    </w:p>
    <w:p w14:paraId="14860EAD" w14:textId="77777777" w:rsidR="00EB7D10" w:rsidRDefault="00000000">
      <w:r>
        <w:t>Token: Aur[e]lia - Frecuencia: 2</w:t>
      </w:r>
    </w:p>
    <w:p w14:paraId="75EDC275" w14:textId="77777777" w:rsidR="00EB7D10" w:rsidRDefault="00000000">
      <w:r>
        <w:t>Token: [---]eria - Frecuencia: 2</w:t>
      </w:r>
    </w:p>
    <w:p w14:paraId="3D4A0AE0" w14:textId="77777777" w:rsidR="00EB7D10" w:rsidRDefault="00000000">
      <w:r>
        <w:t>Token: AFI[---] - Frecuencia: 2</w:t>
      </w:r>
    </w:p>
    <w:p w14:paraId="5C8FFD54" w14:textId="77777777" w:rsidR="00EB7D10" w:rsidRDefault="00000000">
      <w:r>
        <w:t>Token: [---]SE[------ - Frecuencia: 2</w:t>
      </w:r>
    </w:p>
    <w:p w14:paraId="1AF66412" w14:textId="77777777" w:rsidR="00EB7D10" w:rsidRDefault="00000000">
      <w:r>
        <w:t>Token: Floru[s] - Frecuencia: 2</w:t>
      </w:r>
    </w:p>
    <w:p w14:paraId="7969D73C" w14:textId="77777777" w:rsidR="00EB7D10" w:rsidRDefault="00000000">
      <w:r>
        <w:t>Token: Sed - Frecuencia: 2</w:t>
      </w:r>
    </w:p>
    <w:p w14:paraId="6C730AAF" w14:textId="77777777" w:rsidR="00EB7D10" w:rsidRDefault="00000000">
      <w:r>
        <w:t>Token: [p]r[a]ef(ectus) - Frecuencia: 2</w:t>
      </w:r>
    </w:p>
    <w:p w14:paraId="146DDF60" w14:textId="77777777" w:rsidR="00EB7D10" w:rsidRDefault="00000000">
      <w:r>
        <w:t>Token: Flav[i] - Frecuencia: 2</w:t>
      </w:r>
    </w:p>
    <w:p w14:paraId="561F2CD5" w14:textId="77777777" w:rsidR="00EB7D10" w:rsidRDefault="00000000">
      <w:r>
        <w:t>Token: IAS - Frecuencia: 2</w:t>
      </w:r>
    </w:p>
    <w:p w14:paraId="0507C1BF" w14:textId="77777777" w:rsidR="00EB7D10" w:rsidRDefault="00000000">
      <w:r>
        <w:t>Token: her[es? - Frecuencia: 2</w:t>
      </w:r>
    </w:p>
    <w:p w14:paraId="15A0721D" w14:textId="77777777" w:rsidR="00EB7D10" w:rsidRDefault="00000000">
      <w:r>
        <w:t>Token: [t]or - Frecuencia: 2</w:t>
      </w:r>
    </w:p>
    <w:p w14:paraId="47467F14" w14:textId="77777777" w:rsidR="00EB7D10" w:rsidRDefault="00000000">
      <w:r>
        <w:t>Token: consentienti - Frecuencia: 2</w:t>
      </w:r>
    </w:p>
    <w:p w14:paraId="7685F31C" w14:textId="77777777" w:rsidR="00EB7D10" w:rsidRDefault="00000000">
      <w:r>
        <w:t>Token: primu[s - Frecuencia: 2</w:t>
      </w:r>
    </w:p>
    <w:p w14:paraId="0BCC7901" w14:textId="77777777" w:rsidR="00EB7D10" w:rsidRDefault="00000000">
      <w:r>
        <w:t>Token: Ri - Frecuencia: 2</w:t>
      </w:r>
    </w:p>
    <w:p w14:paraId="3E4ACA58" w14:textId="77777777" w:rsidR="00EB7D10" w:rsidRDefault="00000000">
      <w:r>
        <w:lastRenderedPageBreak/>
        <w:t>Token: Usuleno - Frecuencia: 2</w:t>
      </w:r>
    </w:p>
    <w:p w14:paraId="56416789" w14:textId="77777777" w:rsidR="00EB7D10" w:rsidRDefault="00000000">
      <w:r>
        <w:t>Token: Orie(n)s - Frecuencia: 2</w:t>
      </w:r>
    </w:p>
    <w:p w14:paraId="262DDD3F" w14:textId="77777777" w:rsidR="00EB7D10" w:rsidRDefault="00000000">
      <w:r>
        <w:t>Token: ablata - Frecuencia: 2</w:t>
      </w:r>
    </w:p>
    <w:p w14:paraId="488D71A2" w14:textId="77777777" w:rsidR="00EB7D10" w:rsidRDefault="00000000">
      <w:r>
        <w:t>Token: studi(i)s - Frecuencia: 2</w:t>
      </w:r>
    </w:p>
    <w:p w14:paraId="754D3315" w14:textId="77777777" w:rsidR="00EB7D10" w:rsidRDefault="00000000">
      <w:r>
        <w:t>Token: Teret(ina) - Frecuencia: 2</w:t>
      </w:r>
    </w:p>
    <w:p w14:paraId="2DADA7AA" w14:textId="77777777" w:rsidR="00EB7D10" w:rsidRDefault="00000000">
      <w:r>
        <w:t>Token: Verilla - Frecuencia: 2</w:t>
      </w:r>
    </w:p>
    <w:p w14:paraId="7A05E21F" w14:textId="77777777" w:rsidR="00EB7D10" w:rsidRDefault="00000000">
      <w:r>
        <w:t>Token: Numer(us) - Frecuencia: 2</w:t>
      </w:r>
    </w:p>
    <w:p w14:paraId="4EC0B666" w14:textId="77777777" w:rsidR="00EB7D10" w:rsidRDefault="00000000">
      <w:r>
        <w:t>Token: Mun(atius) - Frecuencia: 2</w:t>
      </w:r>
    </w:p>
    <w:p w14:paraId="522239B3" w14:textId="77777777" w:rsidR="00EB7D10" w:rsidRDefault="00000000">
      <w:r>
        <w:t>Token: Drac(o) - Frecuencia: 2</w:t>
      </w:r>
    </w:p>
    <w:p w14:paraId="060C6F48" w14:textId="77777777" w:rsidR="00EB7D10" w:rsidRDefault="00000000">
      <w:r>
        <w:t>Token: AT[------ - Frecuencia: 2</w:t>
      </w:r>
    </w:p>
    <w:p w14:paraId="2615DC2C" w14:textId="77777777" w:rsidR="00EB7D10" w:rsidRDefault="00000000">
      <w:r>
        <w:t>Token: PI[------ - Frecuencia: 2</w:t>
      </w:r>
    </w:p>
    <w:p w14:paraId="2FAC549C" w14:textId="77777777" w:rsidR="00EB7D10" w:rsidRDefault="00000000">
      <w:r>
        <w:t>Token: Public - Frecuencia: 2</w:t>
      </w:r>
    </w:p>
    <w:p w14:paraId="0136A93C" w14:textId="77777777" w:rsidR="00EB7D10" w:rsidRDefault="00000000">
      <w:r>
        <w:t>Token: mus(?) - Frecuencia: 2</w:t>
      </w:r>
    </w:p>
    <w:p w14:paraId="29071DFE" w14:textId="77777777" w:rsidR="00EB7D10" w:rsidRDefault="00000000">
      <w:r>
        <w:t>Token: Sex(---) - Frecuencia: 2</w:t>
      </w:r>
    </w:p>
    <w:p w14:paraId="11165FC9" w14:textId="77777777" w:rsidR="00EB7D10" w:rsidRDefault="00000000">
      <w:r>
        <w:t>Token: l(egione) - Frecuencia: 2</w:t>
      </w:r>
    </w:p>
    <w:p w14:paraId="22655E14" w14:textId="77777777" w:rsidR="00EB7D10" w:rsidRDefault="00000000">
      <w:r>
        <w:t>Token: arborem - Frecuencia: 2</w:t>
      </w:r>
    </w:p>
    <w:p w14:paraId="25D6DC01" w14:textId="77777777" w:rsidR="00EB7D10" w:rsidRDefault="00000000">
      <w:r>
        <w:t>Token: p[ot(estatis)] - Frecuencia: 2</w:t>
      </w:r>
    </w:p>
    <w:p w14:paraId="3EC2CD12" w14:textId="77777777" w:rsidR="00EB7D10" w:rsidRDefault="00000000">
      <w:r>
        <w:t>Token: oniux - Frecuencia: 2</w:t>
      </w:r>
    </w:p>
    <w:p w14:paraId="5241FE4C" w14:textId="77777777" w:rsidR="00EB7D10" w:rsidRDefault="00000000">
      <w:r>
        <w:t>Token: fortiss(imo) - Frecuencia: 2</w:t>
      </w:r>
    </w:p>
    <w:p w14:paraId="48C5882B" w14:textId="77777777" w:rsidR="00EB7D10" w:rsidRDefault="00000000">
      <w:r>
        <w:t>Token: divi?] - Frecuencia: 2</w:t>
      </w:r>
    </w:p>
    <w:p w14:paraId="5D05BC4D" w14:textId="77777777" w:rsidR="00EB7D10" w:rsidRDefault="00000000">
      <w:r>
        <w:t>Token: A[u]relius - Frecuencia: 2</w:t>
      </w:r>
    </w:p>
    <w:p w14:paraId="4015B847" w14:textId="77777777" w:rsidR="00EB7D10" w:rsidRDefault="00000000">
      <w:r>
        <w:t>Token: Magnus] - Frecuencia: 2</w:t>
      </w:r>
    </w:p>
    <w:p w14:paraId="1C4B619F" w14:textId="77777777" w:rsidR="00EB7D10" w:rsidRDefault="00000000">
      <w:r>
        <w:t>Token: cons(ularis?) - Frecuencia: 2</w:t>
      </w:r>
    </w:p>
    <w:p w14:paraId="12ECE4D6" w14:textId="77777777" w:rsidR="00EB7D10" w:rsidRDefault="00000000">
      <w:r>
        <w:t>Token: Spe[---] - Frecuencia: 2</w:t>
      </w:r>
    </w:p>
    <w:p w14:paraId="25139194" w14:textId="77777777" w:rsidR="00EB7D10" w:rsidRDefault="00000000">
      <w:r>
        <w:t>Token: l]iberis - Frecuencia: 2</w:t>
      </w:r>
    </w:p>
    <w:p w14:paraId="7AC49834" w14:textId="77777777" w:rsidR="00EB7D10" w:rsidRDefault="00000000">
      <w:r>
        <w:t>Token: coni(uge) - Frecuencia: 2</w:t>
      </w:r>
    </w:p>
    <w:p w14:paraId="631000FE" w14:textId="77777777" w:rsidR="00EB7D10" w:rsidRDefault="00000000">
      <w:r>
        <w:lastRenderedPageBreak/>
        <w:t>Token: p[a]c[e] - Frecuencia: 2</w:t>
      </w:r>
    </w:p>
    <w:p w14:paraId="78030515" w14:textId="77777777" w:rsidR="00EB7D10" w:rsidRDefault="00000000">
      <w:r>
        <w:t>Token: amo]re - Frecuencia: 2</w:t>
      </w:r>
    </w:p>
    <w:p w14:paraId="26E6FDA7" w14:textId="77777777" w:rsidR="00EB7D10" w:rsidRDefault="00000000">
      <w:r>
        <w:t>Token: Feli[x?] - Frecuencia: 2</w:t>
      </w:r>
    </w:p>
    <w:p w14:paraId="069DAF70" w14:textId="77777777" w:rsidR="00EB7D10" w:rsidRDefault="00000000">
      <w:r>
        <w:t>Token: [---]OR[------ - Frecuencia: 2</w:t>
      </w:r>
    </w:p>
    <w:p w14:paraId="6A5FFEE7" w14:textId="77777777" w:rsidR="00EB7D10" w:rsidRDefault="00000000">
      <w:r>
        <w:t>Token: CCXXII - Frecuencia: 2</w:t>
      </w:r>
    </w:p>
    <w:p w14:paraId="7FC2CBFD" w14:textId="77777777" w:rsidR="00EB7D10" w:rsidRDefault="00000000">
      <w:r>
        <w:t>Token: S]ecunda - Frecuencia: 2</w:t>
      </w:r>
    </w:p>
    <w:p w14:paraId="6F18B493" w14:textId="77777777" w:rsidR="00EB7D10" w:rsidRDefault="00000000">
      <w:r>
        <w:t>Token: Safid(ius) - Frecuencia: 2</w:t>
      </w:r>
    </w:p>
    <w:p w14:paraId="21D45B6C" w14:textId="77777777" w:rsidR="00EB7D10" w:rsidRDefault="00000000">
      <w:r>
        <w:t>Token: Severian(a) - Frecuencia: 2</w:t>
      </w:r>
    </w:p>
    <w:p w14:paraId="6AC406FD" w14:textId="77777777" w:rsidR="00EB7D10" w:rsidRDefault="00000000">
      <w:r>
        <w:t>Token: gato - Frecuencia: 2</w:t>
      </w:r>
    </w:p>
    <w:p w14:paraId="7D4D000F" w14:textId="77777777" w:rsidR="00EB7D10" w:rsidRDefault="00000000">
      <w:r>
        <w:t>Token: V(exillatio) - Frecuencia: 2</w:t>
      </w:r>
    </w:p>
    <w:p w14:paraId="0E082BB9" w14:textId="77777777" w:rsidR="00EB7D10" w:rsidRDefault="00000000">
      <w:r>
        <w:t>Token: e(xercitus) - Frecuencia: 2</w:t>
      </w:r>
    </w:p>
    <w:p w14:paraId="6A821DD0" w14:textId="77777777" w:rsidR="00EB7D10" w:rsidRDefault="00000000">
      <w:r>
        <w:t>Token: M(oesiae) - Frecuencia: 2</w:t>
      </w:r>
    </w:p>
    <w:p w14:paraId="1CBEAAF4" w14:textId="77777777" w:rsidR="00EB7D10" w:rsidRDefault="00000000">
      <w:r>
        <w:t>Token: Cla(udi?) - Frecuencia: 2</w:t>
      </w:r>
    </w:p>
    <w:p w14:paraId="59B105D1" w14:textId="77777777" w:rsidR="00EB7D10" w:rsidRDefault="00000000">
      <w:r>
        <w:t>Token: Ze - Frecuencia: 2</w:t>
      </w:r>
    </w:p>
    <w:p w14:paraId="7738FF16" w14:textId="77777777" w:rsidR="00EB7D10" w:rsidRDefault="00000000">
      <w:r>
        <w:t>Token: po[s(uerunt)?] - Frecuencia: 2</w:t>
      </w:r>
    </w:p>
    <w:p w14:paraId="609ED8DD" w14:textId="77777777" w:rsidR="00EB7D10" w:rsidRDefault="00000000">
      <w:r>
        <w:t>Token: mili&amp;lt - Frecuencia: 2</w:t>
      </w:r>
    </w:p>
    <w:p w14:paraId="48F28973" w14:textId="77777777" w:rsidR="00EB7D10" w:rsidRDefault="00000000">
      <w:r>
        <w:t>Token: flamonii - Frecuencia: 2</w:t>
      </w:r>
    </w:p>
    <w:p w14:paraId="1B8FE196" w14:textId="77777777" w:rsidR="00EB7D10" w:rsidRDefault="00000000">
      <w:r>
        <w:t>Token: dicatissima - Frecuencia: 2</w:t>
      </w:r>
    </w:p>
    <w:p w14:paraId="79CE050A" w14:textId="77777777" w:rsidR="00EB7D10" w:rsidRDefault="00000000">
      <w:r>
        <w:t>Token: IIvir(orum) - Frecuencia: 2</w:t>
      </w:r>
    </w:p>
    <w:p w14:paraId="6FA450C2" w14:textId="77777777" w:rsidR="00EB7D10" w:rsidRDefault="00000000">
      <w:r>
        <w:t>Token: Pris(cus) - Frecuencia: 2</w:t>
      </w:r>
    </w:p>
    <w:p w14:paraId="0DBB13B2" w14:textId="77777777" w:rsidR="00EB7D10" w:rsidRDefault="00000000">
      <w:r>
        <w:t>Token: pienti[s] - Frecuencia: 2</w:t>
      </w:r>
    </w:p>
    <w:p w14:paraId="5CEF58D2" w14:textId="77777777" w:rsidR="00EB7D10" w:rsidRDefault="00000000">
      <w:r>
        <w:t>Token: Aur[e]lius - Frecuencia: 2</w:t>
      </w:r>
    </w:p>
    <w:p w14:paraId="652F633A" w14:textId="77777777" w:rsidR="00EB7D10" w:rsidRDefault="00000000">
      <w:r>
        <w:t>Token: Li(cinius) - Frecuencia: 2</w:t>
      </w:r>
    </w:p>
    <w:p w14:paraId="65FE9A55" w14:textId="77777777" w:rsidR="00EB7D10" w:rsidRDefault="00000000">
      <w:r>
        <w:t>Token: [---]RL[---] - Frecuencia: 2</w:t>
      </w:r>
    </w:p>
    <w:p w14:paraId="7373AF27" w14:textId="77777777" w:rsidR="00EB7D10" w:rsidRDefault="00000000">
      <w:r>
        <w:t>Token: [testa]mento - Frecuencia: 2</w:t>
      </w:r>
    </w:p>
    <w:p w14:paraId="38136A2C" w14:textId="77777777" w:rsidR="00EB7D10" w:rsidRDefault="00000000">
      <w:r>
        <w:t>Token: Prose - Frecuencia: 2</w:t>
      </w:r>
    </w:p>
    <w:p w14:paraId="5BDCEF54" w14:textId="77777777" w:rsidR="00EB7D10" w:rsidRDefault="00000000">
      <w:r>
        <w:lastRenderedPageBreak/>
        <w:t>Token: rpinae - Frecuencia: 2</w:t>
      </w:r>
    </w:p>
    <w:p w14:paraId="45D63F15" w14:textId="77777777" w:rsidR="00EB7D10" w:rsidRDefault="00000000">
      <w:r>
        <w:t>Token: Sur(a) - Frecuencia: 2</w:t>
      </w:r>
    </w:p>
    <w:p w14:paraId="473EF31A" w14:textId="77777777" w:rsidR="00EB7D10" w:rsidRDefault="00000000">
      <w:r>
        <w:t>Token: Anca - Frecuencia: 2</w:t>
      </w:r>
    </w:p>
    <w:p w14:paraId="55010A8E" w14:textId="77777777" w:rsidR="00EB7D10" w:rsidRDefault="00000000">
      <w:r>
        <w:t>Token: Celtica - Frecuencia: 2</w:t>
      </w:r>
    </w:p>
    <w:p w14:paraId="23FEC8D2" w14:textId="77777777" w:rsidR="00EB7D10" w:rsidRDefault="00000000">
      <w:r>
        <w:t>Token: Eburia - Frecuencia: 2</w:t>
      </w:r>
    </w:p>
    <w:p w14:paraId="006AF4F6" w14:textId="77777777" w:rsidR="00EB7D10" w:rsidRDefault="00000000">
      <w:r>
        <w:t>Token: pontif[ex] - Frecuencia: 2</w:t>
      </w:r>
    </w:p>
    <w:p w14:paraId="22443E96" w14:textId="77777777" w:rsidR="00EB7D10" w:rsidRDefault="00000000">
      <w:r>
        <w:t>Token: canius - Frecuencia: 2</w:t>
      </w:r>
    </w:p>
    <w:p w14:paraId="2F21C355" w14:textId="77777777" w:rsidR="00EB7D10" w:rsidRDefault="00000000">
      <w:r>
        <w:t>Token: gemini - Frecuencia: 2</w:t>
      </w:r>
    </w:p>
    <w:p w14:paraId="3D4F53C1" w14:textId="77777777" w:rsidR="00EB7D10" w:rsidRDefault="00000000">
      <w:r>
        <w:t>Token: Fl(aviam) - Frecuencia: 2</w:t>
      </w:r>
    </w:p>
    <w:p w14:paraId="274CFA54" w14:textId="77777777" w:rsidR="00EB7D10" w:rsidRDefault="00000000">
      <w:r>
        <w:t>Token: pos(erunt) - Frecuencia: 2</w:t>
      </w:r>
    </w:p>
    <w:p w14:paraId="4F2C3731" w14:textId="77777777" w:rsidR="00EB7D10" w:rsidRDefault="00000000">
      <w:r>
        <w:t>Token: Vocon[io] - Frecuencia: 2</w:t>
      </w:r>
    </w:p>
    <w:p w14:paraId="6E4E21FF" w14:textId="77777777" w:rsidR="00EB7D10" w:rsidRDefault="00000000">
      <w:r>
        <w:t>Token: ------]D(?)[------ - Frecuencia: 2</w:t>
      </w:r>
    </w:p>
    <w:p w14:paraId="467B339D" w14:textId="77777777" w:rsidR="00EB7D10" w:rsidRDefault="00000000">
      <w:r>
        <w:t>Token: ------]E(?) - Frecuencia: 2</w:t>
      </w:r>
    </w:p>
    <w:p w14:paraId="7F77F129" w14:textId="77777777" w:rsidR="00EB7D10" w:rsidRDefault="00000000">
      <w:r>
        <w:t>Token: [---]I(?)VM[---] - Frecuencia: 2</w:t>
      </w:r>
    </w:p>
    <w:p w14:paraId="376BBE03" w14:textId="77777777" w:rsidR="00EB7D10" w:rsidRDefault="00000000">
      <w:r>
        <w:t>Token: á¼ˆÎ¸Î·Î½á¾· - Frecuencia: 2</w:t>
      </w:r>
    </w:p>
    <w:p w14:paraId="3B654657" w14:textId="77777777" w:rsidR="00EB7D10" w:rsidRDefault="00000000">
      <w:r>
        <w:t>Token: á¼©Î»á½·á¿³ - Frecuencia: 2</w:t>
      </w:r>
    </w:p>
    <w:p w14:paraId="37485BDC" w14:textId="77777777" w:rsidR="00EB7D10" w:rsidRDefault="00000000">
      <w:r>
        <w:t>Token: an[n]or - Frecuencia: 2</w:t>
      </w:r>
    </w:p>
    <w:p w14:paraId="6DF8E21B" w14:textId="77777777" w:rsidR="00EB7D10" w:rsidRDefault="00000000">
      <w:r>
        <w:t>Token: f]a - Frecuencia: 2</w:t>
      </w:r>
    </w:p>
    <w:p w14:paraId="00072830" w14:textId="77777777" w:rsidR="00EB7D10" w:rsidRDefault="00000000">
      <w:r>
        <w:t>Token: ciendu[m - Frecuencia: 2</w:t>
      </w:r>
    </w:p>
    <w:p w14:paraId="2D9D6F03" w14:textId="77777777" w:rsidR="00EB7D10" w:rsidRDefault="00000000">
      <w:r>
        <w:t>Token: iuss[u] - Frecuencia: 2</w:t>
      </w:r>
    </w:p>
    <w:p w14:paraId="0BB89B10" w14:textId="77777777" w:rsidR="00EB7D10" w:rsidRDefault="00000000">
      <w:r>
        <w:t>Token: Apali - Frecuencia: 2</w:t>
      </w:r>
    </w:p>
    <w:p w14:paraId="4421752D" w14:textId="77777777" w:rsidR="00EB7D10" w:rsidRDefault="00000000">
      <w:r>
        <w:t>Token: Gemin[i] - Frecuencia: 2</w:t>
      </w:r>
    </w:p>
    <w:p w14:paraId="52991A4F" w14:textId="77777777" w:rsidR="00EB7D10" w:rsidRDefault="00000000">
      <w:r>
        <w:t>Token: decepit - Frecuencia: 2</w:t>
      </w:r>
    </w:p>
    <w:p w14:paraId="5693362B" w14:textId="77777777" w:rsidR="00EB7D10" w:rsidRDefault="00000000">
      <w:r>
        <w:t>Token: sanguem - Frecuencia: 2</w:t>
      </w:r>
    </w:p>
    <w:p w14:paraId="6891F7EB" w14:textId="77777777" w:rsidR="00EB7D10" w:rsidRDefault="00000000">
      <w:r>
        <w:t>Token: CA[--] - Frecuencia: 2</w:t>
      </w:r>
    </w:p>
    <w:p w14:paraId="42E0EC94" w14:textId="77777777" w:rsidR="00EB7D10" w:rsidRDefault="00000000">
      <w:r>
        <w:t>Token: Luci[---] - Frecuencia: 2</w:t>
      </w:r>
    </w:p>
    <w:p w14:paraId="49E0CD6C" w14:textId="77777777" w:rsidR="00EB7D10" w:rsidRDefault="00000000">
      <w:r>
        <w:lastRenderedPageBreak/>
        <w:t>Token: Ulpii(?) - Frecuencia: 2</w:t>
      </w:r>
    </w:p>
    <w:p w14:paraId="5035720A" w14:textId="77777777" w:rsidR="00EB7D10" w:rsidRDefault="00000000">
      <w:r>
        <w:t>Token: Vari[us - Frecuencia: 2</w:t>
      </w:r>
    </w:p>
    <w:p w14:paraId="2D64C040" w14:textId="77777777" w:rsidR="00EB7D10" w:rsidRDefault="00000000">
      <w:r>
        <w:t>Token: Iu[lius?] - Frecuencia: 2</w:t>
      </w:r>
    </w:p>
    <w:p w14:paraId="0D303031" w14:textId="77777777" w:rsidR="00EB7D10" w:rsidRDefault="00000000">
      <w:r>
        <w:t>Token: [---]Ï… - Frecuencia: 2</w:t>
      </w:r>
    </w:p>
    <w:p w14:paraId="0CB59295" w14:textId="77777777" w:rsidR="00EB7D10" w:rsidRDefault="00000000">
      <w:r>
        <w:t>Token: g(eminae?) - Frecuencia: 2</w:t>
      </w:r>
    </w:p>
    <w:p w14:paraId="2CC51C3F" w14:textId="77777777" w:rsidR="00EB7D10" w:rsidRDefault="00000000">
      <w:r>
        <w:t>Token: CII(?) - Frecuencia: 2</w:t>
      </w:r>
    </w:p>
    <w:p w14:paraId="20D9669E" w14:textId="77777777" w:rsidR="00EB7D10" w:rsidRDefault="00000000">
      <w:r>
        <w:t>Token: DIN[---] - Frecuencia: 2</w:t>
      </w:r>
    </w:p>
    <w:p w14:paraId="4F428B0C" w14:textId="77777777" w:rsidR="00EB7D10" w:rsidRDefault="00000000">
      <w:r>
        <w:t>Token: lagona - Frecuencia: 2</w:t>
      </w:r>
    </w:p>
    <w:p w14:paraId="46DD286C" w14:textId="77777777" w:rsidR="00EB7D10" w:rsidRDefault="00000000">
      <w:r>
        <w:t>Token: Pollieno - Frecuencia: 2</w:t>
      </w:r>
    </w:p>
    <w:p w14:paraId="2D6481A4" w14:textId="77777777" w:rsidR="00EB7D10" w:rsidRDefault="00000000">
      <w:r>
        <w:t>Token: I]ustus - Frecuencia: 2</w:t>
      </w:r>
    </w:p>
    <w:p w14:paraId="03CE3238" w14:textId="77777777" w:rsidR="00EB7D10" w:rsidRDefault="00000000">
      <w:r>
        <w:t>Token: [M(inerviae) - Frecuencia: 2</w:t>
      </w:r>
    </w:p>
    <w:p w14:paraId="18694651" w14:textId="77777777" w:rsidR="00EB7D10" w:rsidRDefault="00000000">
      <w:r>
        <w:t>Token: ol(l)a(m) - Frecuencia: 2</w:t>
      </w:r>
    </w:p>
    <w:p w14:paraId="19BB5F34" w14:textId="77777777" w:rsidR="00EB7D10" w:rsidRDefault="00000000">
      <w:r>
        <w:t>Token: Vegis[us? - Frecuencia: 2</w:t>
      </w:r>
    </w:p>
    <w:p w14:paraId="44401632" w14:textId="77777777" w:rsidR="00EB7D10" w:rsidRDefault="00000000">
      <w:r>
        <w:t>Token: Amarant(h)us - Frecuencia: 2</w:t>
      </w:r>
    </w:p>
    <w:p w14:paraId="69A060DE" w14:textId="77777777" w:rsidR="00EB7D10" w:rsidRDefault="00000000">
      <w:r>
        <w:t>Token: Lago(e)na - Frecuencia: 2</w:t>
      </w:r>
    </w:p>
    <w:p w14:paraId="48B10348" w14:textId="77777777" w:rsidR="00EB7D10" w:rsidRDefault="00000000">
      <w:r>
        <w:t>Token: Totia - Frecuencia: 2</w:t>
      </w:r>
    </w:p>
    <w:p w14:paraId="49D7CACE" w14:textId="77777777" w:rsidR="00EB7D10" w:rsidRDefault="00000000">
      <w:r>
        <w:t>Token: [---]verus - Frecuencia: 2</w:t>
      </w:r>
    </w:p>
    <w:p w14:paraId="768C1F05" w14:textId="77777777" w:rsidR="00EB7D10" w:rsidRDefault="00000000">
      <w:r>
        <w:t>Token: cia(!) - Frecuencia: 2</w:t>
      </w:r>
    </w:p>
    <w:p w14:paraId="788EE904" w14:textId="77777777" w:rsidR="00EB7D10" w:rsidRDefault="00000000">
      <w:r>
        <w:t>Token: Vercombogi - Frecuencia: 2</w:t>
      </w:r>
    </w:p>
    <w:p w14:paraId="1D8E355E" w14:textId="77777777" w:rsidR="00EB7D10" w:rsidRDefault="00000000">
      <w:r>
        <w:t>Token: Cov - Frecuencia: 2</w:t>
      </w:r>
    </w:p>
    <w:p w14:paraId="73A214D0" w14:textId="77777777" w:rsidR="00EB7D10" w:rsidRDefault="00000000">
      <w:r>
        <w:t>Token: Sextae - Frecuencia: 2</w:t>
      </w:r>
    </w:p>
    <w:p w14:paraId="2C055C36" w14:textId="77777777" w:rsidR="00EB7D10" w:rsidRDefault="00000000">
      <w:r>
        <w:t>Token: Varin(ius) - Frecuencia: 2</w:t>
      </w:r>
    </w:p>
    <w:p w14:paraId="64AF45C7" w14:textId="77777777" w:rsidR="00EB7D10" w:rsidRDefault="00000000">
      <w:r>
        <w:t>Token: Var(ia) - Frecuencia: 2</w:t>
      </w:r>
    </w:p>
    <w:p w14:paraId="3314CC0B" w14:textId="77777777" w:rsidR="00EB7D10" w:rsidRDefault="00000000">
      <w:r>
        <w:t>Token: amp(horam) - Frecuencia: 2</w:t>
      </w:r>
    </w:p>
    <w:p w14:paraId="3FE4994A" w14:textId="77777777" w:rsidR="00EB7D10" w:rsidRDefault="00000000">
      <w:r>
        <w:t>Token: |(congios) - Frecuencia: 2</w:t>
      </w:r>
    </w:p>
    <w:p w14:paraId="3FD976D0" w14:textId="77777777" w:rsidR="00EB7D10" w:rsidRDefault="00000000">
      <w:r>
        <w:t>Token: vindemia - Frecuencia: 2</w:t>
      </w:r>
    </w:p>
    <w:p w14:paraId="14AFD59E" w14:textId="77777777" w:rsidR="00EB7D10" w:rsidRDefault="00000000">
      <w:r>
        <w:lastRenderedPageBreak/>
        <w:t>Token: Censorin - Frecuencia: 2</w:t>
      </w:r>
    </w:p>
    <w:p w14:paraId="38A2CFE3" w14:textId="77777777" w:rsidR="00EB7D10" w:rsidRDefault="00000000">
      <w:r>
        <w:t>Token: Sirus - Frecuencia: 2</w:t>
      </w:r>
    </w:p>
    <w:p w14:paraId="590E07DD" w14:textId="77777777" w:rsidR="00EB7D10" w:rsidRDefault="00000000">
      <w:r>
        <w:t>Token: opt - Frecuencia: 2</w:t>
      </w:r>
    </w:p>
    <w:p w14:paraId="0A507F4E" w14:textId="77777777" w:rsidR="00EB7D10" w:rsidRDefault="00000000">
      <w:r>
        <w:t>Token: abnepo]tes - Frecuencia: 2</w:t>
      </w:r>
    </w:p>
    <w:p w14:paraId="4D309AE4" w14:textId="77777777" w:rsidR="00EB7D10" w:rsidRDefault="00000000">
      <w:r>
        <w:t>Token: XI[III - Frecuencia: 2</w:t>
      </w:r>
    </w:p>
    <w:p w14:paraId="5CB30893" w14:textId="77777777" w:rsidR="00EB7D10" w:rsidRDefault="00000000">
      <w:r>
        <w:t>Token: CN(?)[---] - Frecuencia: 2</w:t>
      </w:r>
    </w:p>
    <w:p w14:paraId="5B5CD0E2" w14:textId="77777777" w:rsidR="00EB7D10" w:rsidRDefault="00000000">
      <w:r>
        <w:t>Token: dedicaboque - Frecuencia: 2</w:t>
      </w:r>
    </w:p>
    <w:p w14:paraId="12C65402" w14:textId="77777777" w:rsidR="00EB7D10" w:rsidRDefault="00000000">
      <w:r>
        <w:t>Token: palam - Frecuencia: 2</w:t>
      </w:r>
    </w:p>
    <w:p w14:paraId="5D918566" w14:textId="77777777" w:rsidR="00EB7D10" w:rsidRDefault="00000000">
      <w:r>
        <w:t>Token: dixero - Frecuencia: 2</w:t>
      </w:r>
    </w:p>
    <w:p w14:paraId="32B78E7F" w14:textId="77777777" w:rsidR="00EB7D10" w:rsidRDefault="00000000">
      <w:r>
        <w:t>Token: infimum - Frecuencia: 2</w:t>
      </w:r>
    </w:p>
    <w:p w14:paraId="46E25BF4" w14:textId="77777777" w:rsidR="00EB7D10" w:rsidRDefault="00000000">
      <w:r>
        <w:t>Token: magmentum - Frecuencia: 2</w:t>
      </w:r>
    </w:p>
    <w:p w14:paraId="74EE73DB" w14:textId="77777777" w:rsidR="00EB7D10" w:rsidRDefault="00000000">
      <w:r>
        <w:t>Token: protollat - Frecuencia: 2</w:t>
      </w:r>
    </w:p>
    <w:p w14:paraId="7ADF9F0D" w14:textId="77777777" w:rsidR="00EB7D10" w:rsidRDefault="00000000">
      <w:r>
        <w:t>Token: ceterae - Frecuencia: 2</w:t>
      </w:r>
    </w:p>
    <w:p w14:paraId="6FE5B7B8" w14:textId="77777777" w:rsidR="00EB7D10" w:rsidRDefault="00000000">
      <w:r>
        <w:t>Token: dedicoque - Frecuencia: 2</w:t>
      </w:r>
    </w:p>
    <w:p w14:paraId="5AC613BD" w14:textId="77777777" w:rsidR="00EB7D10" w:rsidRDefault="00000000">
      <w:r>
        <w:t>Token: volens - Frecuencia: 2</w:t>
      </w:r>
    </w:p>
    <w:p w14:paraId="7BF02A46" w14:textId="77777777" w:rsidR="00EB7D10" w:rsidRDefault="00000000">
      <w:r>
        <w:t>Token: C]or(inthiensis) - Frecuencia: 2</w:t>
      </w:r>
    </w:p>
    <w:p w14:paraId="4792BFDB" w14:textId="77777777" w:rsidR="00EB7D10" w:rsidRDefault="00000000">
      <w:r>
        <w:t>Token: Steph(---) - Frecuencia: 2</w:t>
      </w:r>
    </w:p>
    <w:p w14:paraId="63D71B49" w14:textId="77777777" w:rsidR="00EB7D10" w:rsidRDefault="00000000">
      <w:r>
        <w:t>Token: habitant - Frecuencia: 2</w:t>
      </w:r>
    </w:p>
    <w:p w14:paraId="4E3E9A7B" w14:textId="77777777" w:rsidR="00EB7D10" w:rsidRDefault="00000000">
      <w:r>
        <w:t>Token: ------]em - Frecuencia: 2</w:t>
      </w:r>
    </w:p>
    <w:p w14:paraId="52B94E27" w14:textId="77777777" w:rsidR="00EB7D10" w:rsidRDefault="00000000">
      <w:r>
        <w:t>Token: Adrumucus - Frecuencia: 2</w:t>
      </w:r>
    </w:p>
    <w:p w14:paraId="29F81678" w14:textId="77777777" w:rsidR="00EB7D10" w:rsidRDefault="00000000">
      <w:r>
        <w:t>Token: [m(enses)?] - Frecuencia: 2</w:t>
      </w:r>
    </w:p>
    <w:p w14:paraId="2D82CD71" w14:textId="77777777" w:rsidR="00EB7D10" w:rsidRDefault="00000000">
      <w:r>
        <w:t>Token: Tzelica - Frecuencia: 2</w:t>
      </w:r>
    </w:p>
    <w:p w14:paraId="0E102558" w14:textId="77777777" w:rsidR="00EB7D10" w:rsidRDefault="00000000">
      <w:r>
        <w:t>Token: Sornia - Frecuencia: 2</w:t>
      </w:r>
    </w:p>
    <w:p w14:paraId="1C756AC7" w14:textId="77777777" w:rsidR="00EB7D10" w:rsidRDefault="00000000">
      <w:r>
        <w:t>Token: Fol - Frecuencia: 2</w:t>
      </w:r>
    </w:p>
    <w:p w14:paraId="5F8E048C" w14:textId="77777777" w:rsidR="00EB7D10" w:rsidRDefault="00000000">
      <w:r>
        <w:t>Token: Cornelianu[s] - Frecuencia: 2</w:t>
      </w:r>
    </w:p>
    <w:p w14:paraId="665147CC" w14:textId="77777777" w:rsidR="00EB7D10" w:rsidRDefault="00000000">
      <w:r>
        <w:t>Token: Aut - Frecuencia: 2</w:t>
      </w:r>
    </w:p>
    <w:p w14:paraId="573C4E40" w14:textId="77777777" w:rsidR="00EB7D10" w:rsidRDefault="00000000">
      <w:r>
        <w:lastRenderedPageBreak/>
        <w:t>Token: postu - Frecuencia: 2</w:t>
      </w:r>
    </w:p>
    <w:p w14:paraId="3F92D1BB" w14:textId="77777777" w:rsidR="00EB7D10" w:rsidRDefault="00000000">
      <w:r>
        <w:t>Token: Fau[stino - Frecuencia: 2</w:t>
      </w:r>
    </w:p>
    <w:p w14:paraId="7E84BCA9" w14:textId="77777777" w:rsidR="00EB7D10" w:rsidRDefault="00000000">
      <w:r>
        <w:t>Token: den(arios) - Frecuencia: 2</w:t>
      </w:r>
    </w:p>
    <w:p w14:paraId="45469568" w14:textId="77777777" w:rsidR="00EB7D10" w:rsidRDefault="00000000">
      <w:r>
        <w:t>Token: civit[atis] - Frecuencia: 2</w:t>
      </w:r>
    </w:p>
    <w:p w14:paraId="3FDE93EB" w14:textId="77777777" w:rsidR="00EB7D10" w:rsidRDefault="00000000">
      <w:r>
        <w:t>Token: Maiorum] - Frecuencia: 2</w:t>
      </w:r>
    </w:p>
    <w:p w14:paraId="58DD6FBE" w14:textId="77777777" w:rsidR="00EB7D10" w:rsidRDefault="00000000">
      <w:r>
        <w:t>Token: [---]ASI[---] - Frecuencia: 2</w:t>
      </w:r>
    </w:p>
    <w:p w14:paraId="4214AFE7" w14:textId="77777777" w:rsidR="00EB7D10" w:rsidRDefault="00000000">
      <w:r>
        <w:t>Token: A(ugusto?) - Frecuencia: 2</w:t>
      </w:r>
    </w:p>
    <w:p w14:paraId="2EAD0FA1" w14:textId="77777777" w:rsidR="00EB7D10" w:rsidRDefault="00000000">
      <w:r>
        <w:t>Token: Aselia - Frecuencia: 2</w:t>
      </w:r>
    </w:p>
    <w:p w14:paraId="403D5DBE" w14:textId="77777777" w:rsidR="00EB7D10" w:rsidRDefault="00000000">
      <w:r>
        <w:t>Token: [---]sto[---] - Frecuencia: 2</w:t>
      </w:r>
    </w:p>
    <w:p w14:paraId="0D421C17" w14:textId="77777777" w:rsidR="00EB7D10" w:rsidRDefault="00000000">
      <w:r>
        <w:t>Token: decori - Frecuencia: 2</w:t>
      </w:r>
    </w:p>
    <w:p w14:paraId="3C3C5E92" w14:textId="77777777" w:rsidR="00EB7D10" w:rsidRDefault="00000000">
      <w:r>
        <w:t>Token: an(n)i[s] - Frecuencia: 2</w:t>
      </w:r>
    </w:p>
    <w:p w14:paraId="7304D410" w14:textId="77777777" w:rsidR="00EB7D10" w:rsidRDefault="00000000">
      <w:r>
        <w:t>Token: Îº(Î±Ï„Î±Ï‡Î¸Î¿Î½Î¯Î¿Î¹Ï‚) - Frecuencia: 2</w:t>
      </w:r>
    </w:p>
    <w:p w14:paraId="1B485F87" w14:textId="77777777" w:rsidR="00EB7D10" w:rsidRDefault="00000000">
      <w:r>
        <w:t>Token: Caesar]ibus - Frecuencia: 2</w:t>
      </w:r>
    </w:p>
    <w:p w14:paraId="42857F4E" w14:textId="77777777" w:rsidR="00EB7D10" w:rsidRDefault="00000000">
      <w:r>
        <w:t>Token: ÎœÎ±Î¾á½·Î¼Î± - Frecuencia: 2</w:t>
      </w:r>
    </w:p>
    <w:p w14:paraId="1671B532" w14:textId="77777777" w:rsidR="00EB7D10" w:rsidRDefault="00000000">
      <w:r>
        <w:t>Token: LEO - Frecuencia: 2</w:t>
      </w:r>
    </w:p>
    <w:p w14:paraId="2340FB2F" w14:textId="77777777" w:rsidR="00EB7D10" w:rsidRDefault="00000000">
      <w:r>
        <w:t>Token: Victori[s] - Frecuencia: 2</w:t>
      </w:r>
    </w:p>
    <w:p w14:paraId="0EF10083" w14:textId="77777777" w:rsidR="00EB7D10" w:rsidRDefault="00000000">
      <w:r>
        <w:t>Token: Macr[i] - Frecuencia: 2</w:t>
      </w:r>
    </w:p>
    <w:p w14:paraId="4EAD4B2D" w14:textId="77777777" w:rsidR="00EB7D10" w:rsidRDefault="00000000">
      <w:r>
        <w:t>Token: Ariston - Frecuencia: 2</w:t>
      </w:r>
    </w:p>
    <w:p w14:paraId="6929CFEB" w14:textId="77777777" w:rsidR="00EB7D10" w:rsidRDefault="00000000">
      <w:r>
        <w:t>Token: vican[is] - Frecuencia: 2</w:t>
      </w:r>
    </w:p>
    <w:p w14:paraId="041A4AA8" w14:textId="77777777" w:rsidR="00EB7D10" w:rsidRDefault="00000000">
      <w:r>
        <w:t>Token: fieri] - Frecuencia: 2</w:t>
      </w:r>
    </w:p>
    <w:p w14:paraId="7FAED22A" w14:textId="77777777" w:rsidR="00EB7D10" w:rsidRDefault="00000000">
      <w:r>
        <w:t>Token: Leonati - Frecuencia: 2</w:t>
      </w:r>
    </w:p>
    <w:p w14:paraId="70C18BDE" w14:textId="77777777" w:rsidR="00EB7D10" w:rsidRDefault="00000000">
      <w:r>
        <w:t>Token: K(apita?) - Frecuencia: 2</w:t>
      </w:r>
    </w:p>
    <w:p w14:paraId="4C1FB22B" w14:textId="77777777" w:rsidR="00EB7D10" w:rsidRDefault="00000000">
      <w:r>
        <w:t>Token: h(uius?) - Frecuencia: 2</w:t>
      </w:r>
    </w:p>
    <w:p w14:paraId="7702F276" w14:textId="77777777" w:rsidR="00EB7D10" w:rsidRDefault="00000000">
      <w:r>
        <w:t>Token: iug(era?) - Frecuencia: 2</w:t>
      </w:r>
    </w:p>
    <w:p w14:paraId="471C86B6" w14:textId="77777777" w:rsidR="00EB7D10" w:rsidRDefault="00000000">
      <w:r>
        <w:t>Token: MR - Frecuencia: 2</w:t>
      </w:r>
    </w:p>
    <w:p w14:paraId="2C68D90C" w14:textId="77777777" w:rsidR="00EB7D10" w:rsidRDefault="00000000">
      <w:r>
        <w:t>Token: [---]Î·Ï‚ - Frecuencia: 2</w:t>
      </w:r>
    </w:p>
    <w:p w14:paraId="4D5B6E89" w14:textId="77777777" w:rsidR="00EB7D10" w:rsidRDefault="00000000">
      <w:r>
        <w:lastRenderedPageBreak/>
        <w:t>Token: n[e]c - Frecuencia: 2</w:t>
      </w:r>
    </w:p>
    <w:p w14:paraId="47AC5B0E" w14:textId="77777777" w:rsidR="00EB7D10" w:rsidRDefault="00000000">
      <w:r>
        <w:t>Token: simplicitas - Frecuencia: 2</w:t>
      </w:r>
    </w:p>
    <w:p w14:paraId="3A2E0765" w14:textId="77777777" w:rsidR="00EB7D10" w:rsidRDefault="00000000">
      <w:r>
        <w:t>Token: Bromio - Frecuencia: 2</w:t>
      </w:r>
    </w:p>
    <w:p w14:paraId="12DE8955" w14:textId="77777777" w:rsidR="00EB7D10" w:rsidRDefault="00000000">
      <w:r>
        <w:t>Token: [C]urio - Frecuencia: 2</w:t>
      </w:r>
    </w:p>
    <w:p w14:paraId="7E473AF9" w14:textId="77777777" w:rsidR="00EB7D10" w:rsidRDefault="00000000">
      <w:r>
        <w:t>Token: [---]orin[---] - Frecuencia: 2</w:t>
      </w:r>
    </w:p>
    <w:p w14:paraId="0DAE4C09" w14:textId="77777777" w:rsidR="00EB7D10" w:rsidRDefault="00000000">
      <w:r>
        <w:t>Token: infeli] - Frecuencia: 2</w:t>
      </w:r>
    </w:p>
    <w:p w14:paraId="72A7A632" w14:textId="77777777" w:rsidR="00EB7D10" w:rsidRDefault="00000000">
      <w:r>
        <w:t>Token: [---]tani - Frecuencia: 2</w:t>
      </w:r>
    </w:p>
    <w:p w14:paraId="249FBD75" w14:textId="77777777" w:rsidR="00EB7D10" w:rsidRDefault="00000000">
      <w:r>
        <w:t>Token: noru - Frecuencia: 2</w:t>
      </w:r>
    </w:p>
    <w:p w14:paraId="1F33FD8F" w14:textId="77777777" w:rsidR="00EB7D10" w:rsidRDefault="00000000">
      <w:r>
        <w:t>Token: [[[---]S]] - Frecuencia: 2</w:t>
      </w:r>
    </w:p>
    <w:p w14:paraId="28931870" w14:textId="77777777" w:rsidR="00EB7D10" w:rsidRDefault="00000000">
      <w:r>
        <w:t>Token: [[h(ic) - Frecuencia: 2</w:t>
      </w:r>
    </w:p>
    <w:p w14:paraId="2E1D5116" w14:textId="77777777" w:rsidR="00EB7D10" w:rsidRDefault="00000000">
      <w:r>
        <w:t>Token: l(evis)]] - Frecuencia: 2</w:t>
      </w:r>
    </w:p>
    <w:p w14:paraId="35BC8F03" w14:textId="77777777" w:rsidR="00EB7D10" w:rsidRDefault="00000000">
      <w:r>
        <w:t>Token: Ad(iutor?) - Frecuencia: 2</w:t>
      </w:r>
    </w:p>
    <w:p w14:paraId="1DC72DA6" w14:textId="77777777" w:rsidR="00EB7D10" w:rsidRDefault="00000000">
      <w:r>
        <w:t>Token: PL(?) - Frecuencia: 2</w:t>
      </w:r>
    </w:p>
    <w:p w14:paraId="7D2EFEAF" w14:textId="77777777" w:rsidR="00EB7D10" w:rsidRDefault="00000000">
      <w:r>
        <w:t>Token: corticia - Frecuencia: 2</w:t>
      </w:r>
    </w:p>
    <w:p w14:paraId="0EED876C" w14:textId="77777777" w:rsidR="00EB7D10" w:rsidRDefault="00000000">
      <w:r>
        <w:t>Token: anseres - Frecuencia: 2</w:t>
      </w:r>
    </w:p>
    <w:p w14:paraId="4970F9D9" w14:textId="77777777" w:rsidR="00EB7D10" w:rsidRDefault="00000000">
      <w:r>
        <w:t>Token: pul[l---] - Frecuencia: 2</w:t>
      </w:r>
    </w:p>
    <w:p w14:paraId="0E2DDBD7" w14:textId="77777777" w:rsidR="00EB7D10" w:rsidRDefault="00000000">
      <w:r>
        <w:t>Token: pullus - Frecuencia: 2</w:t>
      </w:r>
    </w:p>
    <w:p w14:paraId="10579110" w14:textId="77777777" w:rsidR="00EB7D10" w:rsidRDefault="00000000">
      <w:r>
        <w:t>Token: Brocch[o - Frecuencia: 2</w:t>
      </w:r>
    </w:p>
    <w:p w14:paraId="0A64D102" w14:textId="77777777" w:rsidR="00EB7D10" w:rsidRDefault="00000000">
      <w:r>
        <w:t>Token: stabulo - Frecuencia: 2</w:t>
      </w:r>
    </w:p>
    <w:p w14:paraId="58B2E40F" w14:textId="77777777" w:rsidR="00EB7D10" w:rsidRDefault="00000000">
      <w:r>
        <w:t>Token: [--]E[---] - Frecuencia: 2</w:t>
      </w:r>
    </w:p>
    <w:p w14:paraId="61E40557" w14:textId="77777777" w:rsidR="00EB7D10" w:rsidRDefault="00000000">
      <w:r>
        <w:t>Token: Sautenum - Frecuencia: 2</w:t>
      </w:r>
    </w:p>
    <w:p w14:paraId="03ADB80C" w14:textId="77777777" w:rsidR="00EB7D10" w:rsidRDefault="00000000">
      <w:r>
        <w:t>Token: mor[---] - Frecuencia: 2</w:t>
      </w:r>
    </w:p>
    <w:p w14:paraId="3A7A44E1" w14:textId="77777777" w:rsidR="00EB7D10" w:rsidRDefault="00000000">
      <w:r>
        <w:t>Token: cras - Frecuencia: 2</w:t>
      </w:r>
    </w:p>
    <w:p w14:paraId="7FB13F21" w14:textId="77777777" w:rsidR="00EB7D10" w:rsidRDefault="00000000">
      <w:r>
        <w:t>Token: Iun(ius?) - Frecuencia: 2</w:t>
      </w:r>
    </w:p>
    <w:p w14:paraId="4DCFDB8F" w14:textId="77777777" w:rsidR="00EB7D10" w:rsidRDefault="00000000">
      <w:r>
        <w:t>Token: Daphnidi - Frecuencia: 2</w:t>
      </w:r>
    </w:p>
    <w:p w14:paraId="3A26DF7B" w14:textId="77777777" w:rsidR="00EB7D10" w:rsidRDefault="00000000">
      <w:r>
        <w:t>Token: an[nor(um) - Frecuencia: 2</w:t>
      </w:r>
    </w:p>
    <w:p w14:paraId="0058460F" w14:textId="77777777" w:rsidR="00EB7D10" w:rsidRDefault="00000000">
      <w:r>
        <w:lastRenderedPageBreak/>
        <w:t>Token: M(ercurialis) - Frecuencia: 2</w:t>
      </w:r>
    </w:p>
    <w:p w14:paraId="55844ECB" w14:textId="77777777" w:rsidR="00EB7D10" w:rsidRDefault="00000000">
      <w:r>
        <w:t>Token: [---]I(?)L(?) - Frecuencia: 2</w:t>
      </w:r>
    </w:p>
    <w:p w14:paraId="4FCF9511" w14:textId="77777777" w:rsidR="00EB7D10" w:rsidRDefault="00000000">
      <w:r>
        <w:t>Token: h(aec) - Frecuencia: 2</w:t>
      </w:r>
    </w:p>
    <w:p w14:paraId="699694CD" w14:textId="77777777" w:rsidR="00EB7D10" w:rsidRDefault="00000000">
      <w:r>
        <w:t>Token: Vinni - Frecuencia: 2</w:t>
      </w:r>
    </w:p>
    <w:p w14:paraId="50D75E54" w14:textId="77777777" w:rsidR="00EB7D10" w:rsidRDefault="00000000">
      <w:r>
        <w:t>Token: Bataro - Frecuencia: 2</w:t>
      </w:r>
    </w:p>
    <w:p w14:paraId="714A9EE5" w14:textId="77777777" w:rsidR="00EB7D10" w:rsidRDefault="00000000">
      <w:r>
        <w:t>Token: Plac[idus] - Frecuencia: 2</w:t>
      </w:r>
    </w:p>
    <w:p w14:paraId="56BEA3FC" w14:textId="77777777" w:rsidR="00EB7D10" w:rsidRDefault="00000000">
      <w:r>
        <w:t>Token: [licissimi - Frecuencia: 2</w:t>
      </w:r>
    </w:p>
    <w:p w14:paraId="6AA5F0DB" w14:textId="77777777" w:rsidR="00EB7D10" w:rsidRDefault="00000000">
      <w:r>
        <w:t>Token: Maxi[minus] - Frecuencia: 2</w:t>
      </w:r>
    </w:p>
    <w:p w14:paraId="7B15FA7D" w14:textId="77777777" w:rsidR="00EB7D10" w:rsidRDefault="00000000">
      <w:r>
        <w:t>Token: Memori[ae] - Frecuencia: 2</w:t>
      </w:r>
    </w:p>
    <w:p w14:paraId="1537940F" w14:textId="77777777" w:rsidR="00EB7D10" w:rsidRDefault="00000000">
      <w:r>
        <w:t>Token: Hyllo - Frecuencia: 2</w:t>
      </w:r>
    </w:p>
    <w:p w14:paraId="1037C6AA" w14:textId="77777777" w:rsidR="00EB7D10" w:rsidRDefault="00000000">
      <w:r>
        <w:t>Token: n[ob(ilissimi)] - Frecuencia: 2</w:t>
      </w:r>
    </w:p>
    <w:p w14:paraId="46CD189C" w14:textId="77777777" w:rsidR="00EB7D10" w:rsidRDefault="00000000">
      <w:r>
        <w:t>Token: dec[urio? - Frecuencia: 2</w:t>
      </w:r>
    </w:p>
    <w:p w14:paraId="453602FF" w14:textId="77777777" w:rsidR="00EB7D10" w:rsidRDefault="00000000">
      <w:r>
        <w:t>Token: d]eo - Frecuencia: 2</w:t>
      </w:r>
    </w:p>
    <w:p w14:paraId="441DC0CF" w14:textId="77777777" w:rsidR="00EB7D10" w:rsidRDefault="00000000">
      <w:r>
        <w:t>Token: Priscinio - Frecuencia: 2</w:t>
      </w:r>
    </w:p>
    <w:p w14:paraId="447AACAD" w14:textId="77777777" w:rsidR="00EB7D10" w:rsidRDefault="00000000">
      <w:r>
        <w:t>Token: Flori[---] - Frecuencia: 2</w:t>
      </w:r>
    </w:p>
    <w:p w14:paraId="313F3CC5" w14:textId="77777777" w:rsidR="00EB7D10" w:rsidRDefault="00000000">
      <w:r>
        <w:t>Token: LAT[---] - Frecuencia: 2</w:t>
      </w:r>
    </w:p>
    <w:p w14:paraId="620B15D3" w14:textId="77777777" w:rsidR="00EB7D10" w:rsidRDefault="00000000">
      <w:r>
        <w:t>Token: eam] - Frecuencia: 2</w:t>
      </w:r>
    </w:p>
    <w:p w14:paraId="5E512BB3" w14:textId="77777777" w:rsidR="00EB7D10" w:rsidRDefault="00000000">
      <w:r>
        <w:t>Token: amoribus - Frecuencia: 2</w:t>
      </w:r>
    </w:p>
    <w:p w14:paraId="6B064904" w14:textId="77777777" w:rsidR="00EB7D10" w:rsidRDefault="00000000">
      <w:r>
        <w:t>Token: crispo - Frecuencia: 2</w:t>
      </w:r>
    </w:p>
    <w:p w14:paraId="6B2C1A3B" w14:textId="77777777" w:rsidR="00EB7D10" w:rsidRDefault="00000000">
      <w:r>
        <w:t>Token: Fe]l(ix) - Frecuencia: 2</w:t>
      </w:r>
    </w:p>
    <w:p w14:paraId="15F74C56" w14:textId="77777777" w:rsidR="00EB7D10" w:rsidRDefault="00000000">
      <w:r>
        <w:t>Token: Professi - Frecuencia: 2</w:t>
      </w:r>
    </w:p>
    <w:p w14:paraId="4B383F4E" w14:textId="77777777" w:rsidR="00EB7D10" w:rsidRDefault="00000000">
      <w:r>
        <w:t>Token: lano - Frecuencia: 2</w:t>
      </w:r>
    </w:p>
    <w:p w14:paraId="47E178CA" w14:textId="77777777" w:rsidR="00EB7D10" w:rsidRDefault="00000000">
      <w:r>
        <w:t>Token: Fortu[nata] - Frecuencia: 2</w:t>
      </w:r>
    </w:p>
    <w:p w14:paraId="2FE3B4FA" w14:textId="77777777" w:rsidR="00EB7D10" w:rsidRDefault="00000000">
      <w:r>
        <w:t>Token: [G]n(aei) - Frecuencia: 2</w:t>
      </w:r>
    </w:p>
    <w:p w14:paraId="4DA29B42" w14:textId="77777777" w:rsidR="00EB7D10" w:rsidRDefault="00000000">
      <w:r>
        <w:t>Token: aa(nnorum) - Frecuencia: 2</w:t>
      </w:r>
    </w:p>
    <w:p w14:paraId="722B14E8" w14:textId="77777777" w:rsidR="00EB7D10" w:rsidRDefault="00000000">
      <w:r>
        <w:t>Token: sacellum - Frecuencia: 2</w:t>
      </w:r>
    </w:p>
    <w:p w14:paraId="79CDF1A1" w14:textId="77777777" w:rsidR="00EB7D10" w:rsidRDefault="00000000">
      <w:r>
        <w:lastRenderedPageBreak/>
        <w:t>Token: [---]ENE - Frecuencia: 2</w:t>
      </w:r>
    </w:p>
    <w:p w14:paraId="6CBB9650" w14:textId="77777777" w:rsidR="00EB7D10" w:rsidRDefault="00000000">
      <w:r>
        <w:t>Token: L(icini) - Frecuencia: 2</w:t>
      </w:r>
    </w:p>
    <w:p w14:paraId="73825965" w14:textId="77777777" w:rsidR="00EB7D10" w:rsidRDefault="00000000">
      <w:r>
        <w:t>Token: poenis - Frecuencia: 2</w:t>
      </w:r>
    </w:p>
    <w:p w14:paraId="6AAC6BE7" w14:textId="77777777" w:rsidR="00EB7D10" w:rsidRDefault="00000000">
      <w:r>
        <w:t>Token: miserandi - Frecuencia: 2</w:t>
      </w:r>
    </w:p>
    <w:p w14:paraId="73B472A1" w14:textId="77777777" w:rsidR="00EB7D10" w:rsidRDefault="00000000">
      <w:r>
        <w:t>Token: induit - Frecuencia: 2</w:t>
      </w:r>
    </w:p>
    <w:p w14:paraId="6C9E7209" w14:textId="77777777" w:rsidR="00EB7D10" w:rsidRDefault="00000000">
      <w:r>
        <w:t>Token: terras - Frecuencia: 2</w:t>
      </w:r>
    </w:p>
    <w:p w14:paraId="1589C4AC" w14:textId="77777777" w:rsidR="00EB7D10" w:rsidRDefault="00000000">
      <w:r>
        <w:t>Token: properavit - Frecuencia: 2</w:t>
      </w:r>
    </w:p>
    <w:p w14:paraId="614AC8A2" w14:textId="77777777" w:rsidR="00EB7D10" w:rsidRDefault="00000000">
      <w:r>
        <w:t>Token: Br(igetione) - Frecuencia: 2</w:t>
      </w:r>
    </w:p>
    <w:p w14:paraId="0CFFDA01" w14:textId="77777777" w:rsidR="00EB7D10" w:rsidRDefault="00000000">
      <w:r>
        <w:t>Token: Opel(lius) - Frecuencia: 2</w:t>
      </w:r>
    </w:p>
    <w:p w14:paraId="4E5B0219" w14:textId="77777777" w:rsidR="00EB7D10" w:rsidRDefault="00000000">
      <w:r>
        <w:t>Token: Quin] - Frecuencia: 2</w:t>
      </w:r>
    </w:p>
    <w:p w14:paraId="146C5998" w14:textId="77777777" w:rsidR="00EB7D10" w:rsidRDefault="00000000">
      <w:r>
        <w:t>Token: me(a)e - Frecuencia: 2</w:t>
      </w:r>
    </w:p>
    <w:p w14:paraId="1BB5CDE6" w14:textId="77777777" w:rsidR="00EB7D10" w:rsidRDefault="00000000">
      <w:r>
        <w:t>Token: desperationem - Frecuencia: 2</w:t>
      </w:r>
    </w:p>
    <w:p w14:paraId="28A8B471" w14:textId="77777777" w:rsidR="00EB7D10" w:rsidRDefault="00000000">
      <w:r>
        <w:t>Token: processerit - Frecuencia: 2</w:t>
      </w:r>
    </w:p>
    <w:p w14:paraId="6B1F1C41" w14:textId="77777777" w:rsidR="00EB7D10" w:rsidRDefault="00000000">
      <w:r>
        <w:t>Token: ceteris] - Frecuencia: 2</w:t>
      </w:r>
    </w:p>
    <w:p w14:paraId="238BD536" w14:textId="77777777" w:rsidR="00EB7D10" w:rsidRDefault="00000000">
      <w:r>
        <w:t>Token: audaciae - Frecuencia: 2</w:t>
      </w:r>
    </w:p>
    <w:p w14:paraId="467F4C2A" w14:textId="77777777" w:rsidR="00EB7D10" w:rsidRDefault="00000000">
      <w:r>
        <w:t>Token: famosos - Frecuencia: 2</w:t>
      </w:r>
    </w:p>
    <w:p w14:paraId="1C99AF0B" w14:textId="77777777" w:rsidR="00EB7D10" w:rsidRDefault="00000000">
      <w:r>
        <w:t>Token: libellos - Frecuencia: 2</w:t>
      </w:r>
    </w:p>
    <w:p w14:paraId="4EDCECEC" w14:textId="77777777" w:rsidR="00EB7D10" w:rsidRDefault="00000000">
      <w:r>
        <w:t>Token: innocentium - Frecuencia: 2</w:t>
      </w:r>
    </w:p>
    <w:p w14:paraId="0C79EEDB" w14:textId="77777777" w:rsidR="00EB7D10" w:rsidRDefault="00000000">
      <w:r>
        <w:t>Token: censuimus - Frecuencia: 2</w:t>
      </w:r>
    </w:p>
    <w:p w14:paraId="3CCD0839" w14:textId="77777777" w:rsidR="00EB7D10" w:rsidRDefault="00000000">
      <w:r>
        <w:t>Token: sinna - Frecuencia: 2</w:t>
      </w:r>
    </w:p>
    <w:p w14:paraId="20C1432F" w14:textId="77777777" w:rsidR="00EB7D10" w:rsidRDefault="00000000">
      <w:r>
        <w:t>Token: Victo(r) - Frecuencia: 2</w:t>
      </w:r>
    </w:p>
    <w:p w14:paraId="313B18B3" w14:textId="77777777" w:rsidR="00EB7D10" w:rsidRDefault="00000000">
      <w:r>
        <w:t>Token: [provi]nc(iae) - Frecuencia: 2</w:t>
      </w:r>
    </w:p>
    <w:p w14:paraId="432F4E77" w14:textId="77777777" w:rsidR="00EB7D10" w:rsidRDefault="00000000">
      <w:r>
        <w:t>Token: speculo - Frecuencia: 2</w:t>
      </w:r>
    </w:p>
    <w:p w14:paraId="08E1F0FE" w14:textId="77777777" w:rsidR="00EB7D10" w:rsidRDefault="00000000">
      <w:r>
        <w:t>Token: ------]OS[---] - Frecuencia: 2</w:t>
      </w:r>
    </w:p>
    <w:p w14:paraId="5EE6F7DE" w14:textId="77777777" w:rsidR="00EB7D10" w:rsidRDefault="00000000">
      <w:r>
        <w:t>Token: [Ant(onini)] - Frecuencia: 2</w:t>
      </w:r>
    </w:p>
    <w:p w14:paraId="5DBFF74F" w14:textId="77777777" w:rsidR="00EB7D10" w:rsidRDefault="00000000">
      <w:r>
        <w:t>Token: Dol(icheni) - Frecuencia: 2</w:t>
      </w:r>
    </w:p>
    <w:p w14:paraId="287F6E9D" w14:textId="77777777" w:rsidR="00EB7D10" w:rsidRDefault="00000000">
      <w:r>
        <w:lastRenderedPageBreak/>
        <w:t>Token: colla - Frecuencia: 2</w:t>
      </w:r>
    </w:p>
    <w:p w14:paraId="3BC33981" w14:textId="77777777" w:rsidR="00EB7D10" w:rsidRDefault="00000000">
      <w:r>
        <w:t>Token: redit(u) - Frecuencia: 2</w:t>
      </w:r>
    </w:p>
    <w:p w14:paraId="4B81D3BE" w14:textId="77777777" w:rsidR="00EB7D10" w:rsidRDefault="00000000">
      <w:r>
        <w:t>Token: AV[G---] - Frecuencia: 2</w:t>
      </w:r>
    </w:p>
    <w:p w14:paraId="4EA4FD9C" w14:textId="77777777" w:rsidR="00EB7D10" w:rsidRDefault="00000000">
      <w:r>
        <w:t>Token: [---OP]T - Frecuencia: 2</w:t>
      </w:r>
    </w:p>
    <w:p w14:paraId="2AA21E7E" w14:textId="77777777" w:rsidR="00EB7D10" w:rsidRDefault="00000000">
      <w:r>
        <w:t>Token: A[VG---] - Frecuencia: 2</w:t>
      </w:r>
    </w:p>
    <w:p w14:paraId="287892EE" w14:textId="77777777" w:rsidR="00EB7D10" w:rsidRDefault="00000000">
      <w:r>
        <w:t>Token: Varza - Frecuencia: 2</w:t>
      </w:r>
    </w:p>
    <w:p w14:paraId="34A96F0E" w14:textId="77777777" w:rsidR="00EB7D10" w:rsidRDefault="00000000">
      <w:r>
        <w:t>Token: Vic?]toris - Frecuencia: 2</w:t>
      </w:r>
    </w:p>
    <w:p w14:paraId="63164792" w14:textId="77777777" w:rsidR="00EB7D10" w:rsidRDefault="00000000">
      <w:r>
        <w:t>Token: Barbiu - Frecuencia: 2</w:t>
      </w:r>
    </w:p>
    <w:p w14:paraId="68C4A3EC" w14:textId="77777777" w:rsidR="00EB7D10" w:rsidRDefault="00000000">
      <w:r>
        <w:t>Token: Catellia - Frecuencia: 2</w:t>
      </w:r>
    </w:p>
    <w:p w14:paraId="5AD1868D" w14:textId="77777777" w:rsidR="00EB7D10" w:rsidRDefault="00000000">
      <w:r>
        <w:t>Token: posuer[u] - Frecuencia: 2</w:t>
      </w:r>
    </w:p>
    <w:p w14:paraId="3323A5B1" w14:textId="77777777" w:rsidR="00EB7D10" w:rsidRDefault="00000000">
      <w:r>
        <w:t>Token: [--]um - Frecuencia: 2</w:t>
      </w:r>
    </w:p>
    <w:p w14:paraId="7998424D" w14:textId="77777777" w:rsidR="00EB7D10" w:rsidRDefault="00000000">
      <w:r>
        <w:t>Token: Kasta - Frecuencia: 2</w:t>
      </w:r>
    </w:p>
    <w:p w14:paraId="61347D5B" w14:textId="77777777" w:rsidR="00EB7D10" w:rsidRDefault="00000000">
      <w:r>
        <w:t>Token: men[s(es)] - Frecuencia: 2</w:t>
      </w:r>
    </w:p>
    <w:p w14:paraId="35B9EFCA" w14:textId="77777777" w:rsidR="00EB7D10" w:rsidRDefault="00000000">
      <w:r>
        <w:t>Token: Quart - Frecuencia: 2</w:t>
      </w:r>
    </w:p>
    <w:p w14:paraId="3930E928" w14:textId="77777777" w:rsidR="00EB7D10" w:rsidRDefault="00000000">
      <w:r>
        <w:t>Token: LXXXXVIIII - Frecuencia: 2</w:t>
      </w:r>
    </w:p>
    <w:p w14:paraId="246D7608" w14:textId="77777777" w:rsidR="00EB7D10" w:rsidRDefault="00000000">
      <w:r>
        <w:t>Token: d[ulcis] - Frecuencia: 2</w:t>
      </w:r>
    </w:p>
    <w:p w14:paraId="1655C3DC" w14:textId="77777777" w:rsidR="00EB7D10" w:rsidRDefault="00000000">
      <w:r>
        <w:t>Token: posu[e] - Frecuencia: 2</w:t>
      </w:r>
    </w:p>
    <w:p w14:paraId="7347962D" w14:textId="77777777" w:rsidR="00EB7D10" w:rsidRDefault="00000000">
      <w:r>
        <w:t>Token: Neptun - Frecuencia: 2</w:t>
      </w:r>
    </w:p>
    <w:p w14:paraId="1C593296" w14:textId="77777777" w:rsidR="00EB7D10" w:rsidRDefault="00000000">
      <w:r>
        <w:t>Token: Satta - Frecuencia: 2</w:t>
      </w:r>
    </w:p>
    <w:p w14:paraId="24F6703F" w14:textId="77777777" w:rsidR="00EB7D10" w:rsidRDefault="00000000">
      <w:r>
        <w:t>Token: Sagaris - Frecuencia: 2</w:t>
      </w:r>
    </w:p>
    <w:p w14:paraId="1D3CECDE" w14:textId="77777777" w:rsidR="00EB7D10" w:rsidRDefault="00000000">
      <w:r>
        <w:t>Token: [T(erra) - Frecuencia: 2</w:t>
      </w:r>
    </w:p>
    <w:p w14:paraId="4557BB2B" w14:textId="77777777" w:rsidR="00EB7D10" w:rsidRDefault="00000000">
      <w:r>
        <w:t>Token: percus - Frecuencia: 2</w:t>
      </w:r>
    </w:p>
    <w:p w14:paraId="51B43524" w14:textId="77777777" w:rsidR="00EB7D10" w:rsidRDefault="00000000">
      <w:r>
        <w:t>Token: Pro(culi?) - Frecuencia: 2</w:t>
      </w:r>
    </w:p>
    <w:p w14:paraId="09677BBA" w14:textId="77777777" w:rsidR="00EB7D10" w:rsidRDefault="00000000">
      <w:r>
        <w:t>Token: Turib - Frecuencia: 2</w:t>
      </w:r>
    </w:p>
    <w:p w14:paraId="62023349" w14:textId="77777777" w:rsidR="00EB7D10" w:rsidRDefault="00000000">
      <w:r>
        <w:t>Token: ri(gensi) - Frecuencia: 2</w:t>
      </w:r>
    </w:p>
    <w:p w14:paraId="09765183" w14:textId="77777777" w:rsidR="00EB7D10" w:rsidRDefault="00000000">
      <w:r>
        <w:t>Token: Tur(ibrigensi) - Frecuencia: 2</w:t>
      </w:r>
    </w:p>
    <w:p w14:paraId="1B21C7D6" w14:textId="77777777" w:rsidR="00EB7D10" w:rsidRDefault="00000000">
      <w:r>
        <w:lastRenderedPageBreak/>
        <w:t>Token: octa - Frecuencia: 2</w:t>
      </w:r>
    </w:p>
    <w:p w14:paraId="79FC2DE3" w14:textId="77777777" w:rsidR="00EB7D10" w:rsidRDefault="00000000">
      <w:r>
        <w:t>Token: quo[r(um) - Frecuencia: 2</w:t>
      </w:r>
    </w:p>
    <w:p w14:paraId="5A7952CD" w14:textId="77777777" w:rsidR="00EB7D10" w:rsidRDefault="00000000">
      <w:r>
        <w:t>Token: da] - Frecuencia: 2</w:t>
      </w:r>
    </w:p>
    <w:p w14:paraId="7B6A6DB1" w14:textId="77777777" w:rsidR="00EB7D10" w:rsidRDefault="00000000">
      <w:r>
        <w:t>Token: [---]ec[------ - Frecuencia: 2</w:t>
      </w:r>
    </w:p>
    <w:p w14:paraId="3CFF1CBB" w14:textId="77777777" w:rsidR="00EB7D10" w:rsidRDefault="00000000">
      <w:r>
        <w:t>Token: Kal[endas - Frecuencia: 2</w:t>
      </w:r>
    </w:p>
    <w:p w14:paraId="21FE0E79" w14:textId="77777777" w:rsidR="00EB7D10" w:rsidRDefault="00000000">
      <w:r>
        <w:t>Token: C[laudio - Frecuencia: 2</w:t>
      </w:r>
    </w:p>
    <w:p w14:paraId="2A7DF7F3" w14:textId="77777777" w:rsidR="00EB7D10" w:rsidRDefault="00000000">
      <w:r>
        <w:t>Token: Mes(sius?) - Frecuencia: 2</w:t>
      </w:r>
    </w:p>
    <w:p w14:paraId="3D9DDD66" w14:textId="77777777" w:rsidR="00EB7D10" w:rsidRDefault="00000000">
      <w:r>
        <w:t>Token: Opta[tus] - Frecuencia: 2</w:t>
      </w:r>
    </w:p>
    <w:p w14:paraId="6C436DC4" w14:textId="77777777" w:rsidR="00EB7D10" w:rsidRDefault="00000000">
      <w:r>
        <w:t>Token: Her[mes] - Frecuencia: 2</w:t>
      </w:r>
    </w:p>
    <w:p w14:paraId="71D6DEA1" w14:textId="77777777" w:rsidR="00EB7D10" w:rsidRDefault="00000000">
      <w:r>
        <w:t>Token: k(arus?) - Frecuencia: 2</w:t>
      </w:r>
    </w:p>
    <w:p w14:paraId="5B27AC04" w14:textId="77777777" w:rsidR="00EB7D10" w:rsidRDefault="00000000">
      <w:r>
        <w:t>Token: Inge[nuus - Frecuencia: 2</w:t>
      </w:r>
    </w:p>
    <w:p w14:paraId="1BFEF417" w14:textId="77777777" w:rsidR="00EB7D10" w:rsidRDefault="00000000">
      <w:r>
        <w:t>Token: Bro - Frecuencia: 2</w:t>
      </w:r>
    </w:p>
    <w:p w14:paraId="1EE6D9A5" w14:textId="77777777" w:rsidR="00EB7D10" w:rsidRDefault="00000000">
      <w:r>
        <w:t>Token: an]n(norum) - Frecuencia: 2</w:t>
      </w:r>
    </w:p>
    <w:p w14:paraId="193846C4" w14:textId="77777777" w:rsidR="00EB7D10" w:rsidRDefault="00000000">
      <w:r>
        <w:t>Token: Quint[a] - Frecuencia: 2</w:t>
      </w:r>
    </w:p>
    <w:p w14:paraId="1EFF8D0B" w14:textId="77777777" w:rsidR="00EB7D10" w:rsidRDefault="00000000">
      <w:r>
        <w:t>Token: Delius - Frecuencia: 2</w:t>
      </w:r>
    </w:p>
    <w:p w14:paraId="4CD2AF8B" w14:textId="77777777" w:rsidR="00EB7D10" w:rsidRDefault="00000000">
      <w:r>
        <w:t>Token: Fine[s - Frecuencia: 2</w:t>
      </w:r>
    </w:p>
    <w:p w14:paraId="49A54B73" w14:textId="77777777" w:rsidR="00EB7D10" w:rsidRDefault="00000000">
      <w:r>
        <w:t>Token: PAN[------ - Frecuencia: 2</w:t>
      </w:r>
    </w:p>
    <w:p w14:paraId="654C6074" w14:textId="77777777" w:rsidR="00EB7D10" w:rsidRDefault="00000000">
      <w:r>
        <w:t>Token: d(ei?) - Frecuencia: 2</w:t>
      </w:r>
    </w:p>
    <w:p w14:paraId="3E1D2EA3" w14:textId="77777777" w:rsidR="00EB7D10" w:rsidRDefault="00000000">
      <w:r>
        <w:t>Token: [---]rna - Frecuencia: 2</w:t>
      </w:r>
    </w:p>
    <w:p w14:paraId="0092FDA8" w14:textId="77777777" w:rsidR="00EB7D10" w:rsidRDefault="00000000">
      <w:r>
        <w:t>Token: perpetu[um] - Frecuencia: 2</w:t>
      </w:r>
    </w:p>
    <w:p w14:paraId="2219D2BA" w14:textId="77777777" w:rsidR="00EB7D10" w:rsidRDefault="00000000">
      <w:r>
        <w:t>Token: anco - Frecuencia: 2</w:t>
      </w:r>
    </w:p>
    <w:p w14:paraId="53B5E1FE" w14:textId="77777777" w:rsidR="00EB7D10" w:rsidRDefault="00000000">
      <w:r>
        <w:t>Token: [ri]nus - Frecuencia: 2</w:t>
      </w:r>
    </w:p>
    <w:p w14:paraId="03ABAA00" w14:textId="77777777" w:rsidR="00EB7D10" w:rsidRDefault="00000000">
      <w:r>
        <w:t>Token: Calus - Frecuencia: 2</w:t>
      </w:r>
    </w:p>
    <w:p w14:paraId="6BA58030" w14:textId="77777777" w:rsidR="00EB7D10" w:rsidRDefault="00000000">
      <w:r>
        <w:t>Token: superior(e) - Frecuencia: 2</w:t>
      </w:r>
    </w:p>
    <w:p w14:paraId="4733A880" w14:textId="77777777" w:rsidR="00EB7D10" w:rsidRDefault="00000000">
      <w:r>
        <w:t>Token: Euodus - Frecuencia: 2</w:t>
      </w:r>
    </w:p>
    <w:p w14:paraId="23D4021B" w14:textId="77777777" w:rsidR="00EB7D10" w:rsidRDefault="00000000">
      <w:r>
        <w:t>Token: C(h)r(ist)o - Frecuencia: 2</w:t>
      </w:r>
    </w:p>
    <w:p w14:paraId="176183DA" w14:textId="77777777" w:rsidR="00EB7D10" w:rsidRDefault="00000000">
      <w:r>
        <w:lastRenderedPageBreak/>
        <w:t>Token: Ille - Frecuencia: 2</w:t>
      </w:r>
    </w:p>
    <w:p w14:paraId="130C04F6" w14:textId="77777777" w:rsidR="00EB7D10" w:rsidRDefault="00000000">
      <w:r>
        <w:t>Token: Chiloni - Frecuencia: 2</w:t>
      </w:r>
    </w:p>
    <w:p w14:paraId="4F26FEC6" w14:textId="77777777" w:rsidR="00EB7D10" w:rsidRDefault="00000000">
      <w:r>
        <w:t>Token: bibat(!) - Frecuencia: 2</w:t>
      </w:r>
    </w:p>
    <w:p w14:paraId="2608CE9E" w14:textId="77777777" w:rsidR="00EB7D10" w:rsidRDefault="00000000">
      <w:r>
        <w:t>Token: lecto[r - Frecuencia: 2</w:t>
      </w:r>
    </w:p>
    <w:p w14:paraId="3AEB5153" w14:textId="77777777" w:rsidR="00EB7D10" w:rsidRDefault="00000000">
      <w:r>
        <w:t>Token: Fremedius - Frecuencia: 2</w:t>
      </w:r>
    </w:p>
    <w:p w14:paraId="709BB364" w14:textId="77777777" w:rsidR="00EB7D10" w:rsidRDefault="00000000">
      <w:r>
        <w:t>Token: Tedius - Frecuencia: 2</w:t>
      </w:r>
    </w:p>
    <w:p w14:paraId="203E0628" w14:textId="77777777" w:rsidR="00EB7D10" w:rsidRDefault="00000000">
      <w:r>
        <w:t>Token: LC[C] - Frecuencia: 2</w:t>
      </w:r>
    </w:p>
    <w:p w14:paraId="067EE5B5" w14:textId="77777777" w:rsidR="00EB7D10" w:rsidRDefault="00000000">
      <w:r>
        <w:t>Token: LLCC - Frecuencia: 2</w:t>
      </w:r>
    </w:p>
    <w:p w14:paraId="4D3EF492" w14:textId="77777777" w:rsidR="00EB7D10" w:rsidRDefault="00000000">
      <w:r>
        <w:t>Token: Eut[yches] - Frecuencia: 2</w:t>
      </w:r>
    </w:p>
    <w:p w14:paraId="03395823" w14:textId="77777777" w:rsidR="00EB7D10" w:rsidRDefault="00000000">
      <w:r>
        <w:t>Token: Dul - Frecuencia: 2</w:t>
      </w:r>
    </w:p>
    <w:p w14:paraId="49F6FB0D" w14:textId="77777777" w:rsidR="00EB7D10" w:rsidRDefault="00000000">
      <w:r>
        <w:t>Token: [annic(us) - Frecuencia: 2</w:t>
      </w:r>
    </w:p>
    <w:p w14:paraId="2309EE61" w14:textId="77777777" w:rsidR="00EB7D10" w:rsidRDefault="00000000">
      <w:r>
        <w:t>Token: [Hono] - Frecuencia: 2</w:t>
      </w:r>
    </w:p>
    <w:p w14:paraId="4F0AC2C0" w14:textId="77777777" w:rsidR="00EB7D10" w:rsidRDefault="00000000">
      <w:r>
        <w:t>Token: o[ri] - Frecuencia: 2</w:t>
      </w:r>
    </w:p>
    <w:p w14:paraId="6ADE0C79" w14:textId="77777777" w:rsidR="00EB7D10" w:rsidRDefault="00000000">
      <w:r>
        <w:t>Token: Poeninae - Frecuencia: 2</w:t>
      </w:r>
    </w:p>
    <w:p w14:paraId="63917E28" w14:textId="77777777" w:rsidR="00EB7D10" w:rsidRDefault="00000000">
      <w:r>
        <w:t>Token: [bo]no - Frecuencia: 2</w:t>
      </w:r>
    </w:p>
    <w:p w14:paraId="5FA1BCA4" w14:textId="77777777" w:rsidR="00EB7D10" w:rsidRDefault="00000000">
      <w:r>
        <w:t>Token: Sentiu[s] - Frecuencia: 2</w:t>
      </w:r>
    </w:p>
    <w:p w14:paraId="5ACEBFEF" w14:textId="77777777" w:rsidR="00EB7D10" w:rsidRDefault="00000000">
      <w:r>
        <w:t>Token: [I]ulianus - Frecuencia: 2</w:t>
      </w:r>
    </w:p>
    <w:p w14:paraId="48A6244B" w14:textId="77777777" w:rsidR="00EB7D10" w:rsidRDefault="00000000">
      <w:r>
        <w:t>Token: [q]ui(!) - Frecuencia: 2</w:t>
      </w:r>
    </w:p>
    <w:p w14:paraId="28CB1D60" w14:textId="77777777" w:rsidR="00EB7D10" w:rsidRDefault="00000000">
      <w:r>
        <w:t>Token: Frontinae - Frecuencia: 2</w:t>
      </w:r>
    </w:p>
    <w:p w14:paraId="1332B455" w14:textId="77777777" w:rsidR="00EB7D10" w:rsidRDefault="00000000">
      <w:r>
        <w:t>Token: Filumene(!) - Frecuencia: 2</w:t>
      </w:r>
    </w:p>
    <w:p w14:paraId="1B3CED29" w14:textId="77777777" w:rsidR="00EB7D10" w:rsidRDefault="00000000">
      <w:r>
        <w:t>Token: amic(a)e - Frecuencia: 2</w:t>
      </w:r>
    </w:p>
    <w:p w14:paraId="0B62EDED" w14:textId="77777777" w:rsidR="00EB7D10" w:rsidRDefault="00000000">
      <w:r>
        <w:t>Token: Ateponis - Frecuencia: 2</w:t>
      </w:r>
    </w:p>
    <w:p w14:paraId="6D4E6121" w14:textId="77777777" w:rsidR="00EB7D10" w:rsidRDefault="00000000">
      <w:r>
        <w:t>Token: Sacconis - Frecuencia: 2</w:t>
      </w:r>
    </w:p>
    <w:p w14:paraId="72F12C7E" w14:textId="77777777" w:rsidR="00EB7D10" w:rsidRDefault="00000000">
      <w:r>
        <w:t>Token: Pomptin[o - Frecuencia: 2</w:t>
      </w:r>
    </w:p>
    <w:p w14:paraId="2944C134" w14:textId="77777777" w:rsidR="00EB7D10" w:rsidRDefault="00000000">
      <w:r>
        <w:t>Token: fil(i)is - Frecuencia: 2</w:t>
      </w:r>
    </w:p>
    <w:p w14:paraId="4DB4C33A" w14:textId="77777777" w:rsidR="00EB7D10" w:rsidRDefault="00000000">
      <w:r>
        <w:t>Token: Regali(s) - Frecuencia: 2</w:t>
      </w:r>
    </w:p>
    <w:p w14:paraId="2AB27205" w14:textId="77777777" w:rsidR="00EB7D10" w:rsidRDefault="00000000">
      <w:r>
        <w:lastRenderedPageBreak/>
        <w:t>Token: [And(emantunno) - Frecuencia: 2</w:t>
      </w:r>
    </w:p>
    <w:p w14:paraId="1ACCFD84" w14:textId="77777777" w:rsidR="00EB7D10" w:rsidRDefault="00000000">
      <w:r>
        <w:t>Token: recens - Frecuencia: 2</w:t>
      </w:r>
    </w:p>
    <w:p w14:paraId="4526604F" w14:textId="77777777" w:rsidR="00EB7D10" w:rsidRDefault="00000000">
      <w:r>
        <w:t>Token: Noric(is) - Frecuencia: 2</w:t>
      </w:r>
    </w:p>
    <w:p w14:paraId="6C4988BE" w14:textId="77777777" w:rsidR="00EB7D10" w:rsidRDefault="00000000">
      <w:r>
        <w:t>Token: Aetae - Frecuencia: 2</w:t>
      </w:r>
    </w:p>
    <w:p w14:paraId="5C0FDD41" w14:textId="77777777" w:rsidR="00EB7D10" w:rsidRDefault="00000000">
      <w:r>
        <w:t>Token: [Q]uartae - Frecuencia: 2</w:t>
      </w:r>
    </w:p>
    <w:p w14:paraId="67A7E6BF" w14:textId="77777777" w:rsidR="00EB7D10" w:rsidRDefault="00000000">
      <w:r>
        <w:t>Token: uxs(ori)(!) - Frecuencia: 2</w:t>
      </w:r>
    </w:p>
    <w:p w14:paraId="2F4C08F3" w14:textId="77777777" w:rsidR="00EB7D10" w:rsidRDefault="00000000">
      <w:r>
        <w:t>Token: [S]urae - Frecuencia: 2</w:t>
      </w:r>
    </w:p>
    <w:p w14:paraId="13002AC5" w14:textId="77777777" w:rsidR="00EB7D10" w:rsidRDefault="00000000">
      <w:r>
        <w:t>Token: Bonio - Frecuencia: 2</w:t>
      </w:r>
    </w:p>
    <w:p w14:paraId="08758EE7" w14:textId="77777777" w:rsidR="00EB7D10" w:rsidRDefault="00000000">
      <w:r>
        <w:t>Token: Petro(nio) - Frecuencia: 2</w:t>
      </w:r>
    </w:p>
    <w:p w14:paraId="20F7E466" w14:textId="77777777" w:rsidR="00EB7D10" w:rsidRDefault="00000000">
      <w:r>
        <w:t>Token: Hygi(ae) - Frecuencia: 2</w:t>
      </w:r>
    </w:p>
    <w:p w14:paraId="6101E489" w14:textId="77777777" w:rsidR="00EB7D10" w:rsidRDefault="00000000">
      <w:r>
        <w:t>Token: [Britt(annicus) - Frecuencia: 2</w:t>
      </w:r>
    </w:p>
    <w:p w14:paraId="20A9408D" w14:textId="77777777" w:rsidR="00EB7D10" w:rsidRDefault="00000000">
      <w:r>
        <w:t>Token: f(erratae) - Frecuencia: 2</w:t>
      </w:r>
    </w:p>
    <w:p w14:paraId="181E2077" w14:textId="77777777" w:rsidR="00EB7D10" w:rsidRDefault="00000000">
      <w:r>
        <w:t>Token: Cae[s]ari - Frecuencia: 2</w:t>
      </w:r>
    </w:p>
    <w:p w14:paraId="56D03465" w14:textId="77777777" w:rsidR="00EB7D10" w:rsidRDefault="00000000">
      <w:r>
        <w:t>Token: Ver[o] - Frecuencia: 2</w:t>
      </w:r>
    </w:p>
    <w:p w14:paraId="0C76E541" w14:textId="77777777" w:rsidR="00EB7D10" w:rsidRDefault="00000000">
      <w:r>
        <w:t>Token: Philippens(is) - Frecuencia: 2</w:t>
      </w:r>
    </w:p>
    <w:p w14:paraId="4845AAEE" w14:textId="77777777" w:rsidR="00EB7D10" w:rsidRDefault="00000000">
      <w:r>
        <w:t>Token: Philippensis - Frecuencia: 2</w:t>
      </w:r>
    </w:p>
    <w:p w14:paraId="33BB4EC5" w14:textId="77777777" w:rsidR="00EB7D10" w:rsidRDefault="00000000">
      <w:r>
        <w:t>Token: m(ystes) - Frecuencia: 2</w:t>
      </w:r>
    </w:p>
    <w:p w14:paraId="33C99B08" w14:textId="77777777" w:rsidR="00EB7D10" w:rsidRDefault="00000000">
      <w:r>
        <w:t>Token: f?]ilius - Frecuencia: 2</w:t>
      </w:r>
    </w:p>
    <w:p w14:paraId="584D55FA" w14:textId="77777777" w:rsidR="00EB7D10" w:rsidRDefault="00000000">
      <w:r>
        <w:t>Token: Asclae - Frecuencia: 2</w:t>
      </w:r>
    </w:p>
    <w:p w14:paraId="29E82A05" w14:textId="77777777" w:rsidR="00EB7D10" w:rsidRDefault="00000000">
      <w:r>
        <w:t>Token: [v(iva) - Frecuencia: 2</w:t>
      </w:r>
    </w:p>
    <w:p w14:paraId="4AA0BF42" w14:textId="77777777" w:rsidR="00EB7D10" w:rsidRDefault="00000000">
      <w:r>
        <w:t>Token: Augg(ustas) - Frecuencia: 2</w:t>
      </w:r>
    </w:p>
    <w:p w14:paraId="13D61EB8" w14:textId="77777777" w:rsidR="00EB7D10" w:rsidRDefault="00000000">
      <w:r>
        <w:t>Token: Ï†Í´ - Frecuencia: 2</w:t>
      </w:r>
    </w:p>
    <w:p w14:paraId="18654739" w14:textId="77777777" w:rsidR="00EB7D10" w:rsidRDefault="00000000">
      <w:r>
        <w:t>Token: Î¼á½»(ÏÎ¹Î±) - Frecuencia: 2</w:t>
      </w:r>
    </w:p>
    <w:p w14:paraId="006A090A" w14:textId="77777777" w:rsidR="00EB7D10" w:rsidRDefault="00000000">
      <w:r>
        <w:t>Token: Tiberiano - Frecuencia: 2</w:t>
      </w:r>
    </w:p>
    <w:p w14:paraId="7EE96200" w14:textId="77777777" w:rsidR="00EB7D10" w:rsidRDefault="00000000">
      <w:r>
        <w:t>Token: Del(matiae)(!) - Frecuencia: 2</w:t>
      </w:r>
    </w:p>
    <w:p w14:paraId="5A61A1FF" w14:textId="77777777" w:rsidR="00EB7D10" w:rsidRDefault="00000000">
      <w:r>
        <w:t>Token: IIIIIIvir(i?) - Frecuencia: 2</w:t>
      </w:r>
    </w:p>
    <w:p w14:paraId="6E908F92" w14:textId="77777777" w:rsidR="00EB7D10" w:rsidRDefault="00000000">
      <w:r>
        <w:lastRenderedPageBreak/>
        <w:t>Token: Decembro - Frecuencia: 2</w:t>
      </w:r>
    </w:p>
    <w:p w14:paraId="3AE0CF5F" w14:textId="77777777" w:rsidR="00EB7D10" w:rsidRDefault="00000000">
      <w:r>
        <w:t>Token: S]ex(tus) - Frecuencia: 2</w:t>
      </w:r>
    </w:p>
    <w:p w14:paraId="5D8048C0" w14:textId="77777777" w:rsidR="00EB7D10" w:rsidRDefault="00000000">
      <w:r>
        <w:t>Token: Gemel(l)ina - Frecuencia: 2</w:t>
      </w:r>
    </w:p>
    <w:p w14:paraId="1D73D467" w14:textId="77777777" w:rsidR="00EB7D10" w:rsidRDefault="00000000">
      <w:r>
        <w:t>Token: [---]PA - Frecuencia: 2</w:t>
      </w:r>
    </w:p>
    <w:p w14:paraId="7FA84769" w14:textId="77777777" w:rsidR="00EB7D10" w:rsidRDefault="00000000">
      <w:r>
        <w:t>Token: Pude]nte - Frecuencia: 2</w:t>
      </w:r>
    </w:p>
    <w:p w14:paraId="75C878BC" w14:textId="77777777" w:rsidR="00EB7D10" w:rsidRDefault="00000000">
      <w:r>
        <w:t>Token: Saturnalis - Frecuencia: 2</w:t>
      </w:r>
    </w:p>
    <w:p w14:paraId="26CCAC39" w14:textId="77777777" w:rsidR="00EB7D10" w:rsidRDefault="00000000">
      <w:r>
        <w:t>Token: Philip(pi) - Frecuencia: 2</w:t>
      </w:r>
    </w:p>
    <w:p w14:paraId="14F7DE27" w14:textId="77777777" w:rsidR="00EB7D10" w:rsidRDefault="00000000">
      <w:r>
        <w:t>Token: benicus - Frecuencia: 2</w:t>
      </w:r>
    </w:p>
    <w:p w14:paraId="041230AC" w14:textId="77777777" w:rsidR="00EB7D10" w:rsidRDefault="00000000">
      <w:r>
        <w:t>Token: Severum] - Frecuencia: 2</w:t>
      </w:r>
    </w:p>
    <w:p w14:paraId="48E1FA4B" w14:textId="77777777" w:rsidR="00EB7D10" w:rsidRDefault="00000000">
      <w:r>
        <w:t>Token: [[V]] - Frecuencia: 2</w:t>
      </w:r>
    </w:p>
    <w:p w14:paraId="204BF7D9" w14:textId="77777777" w:rsidR="00EB7D10" w:rsidRDefault="00000000">
      <w:r>
        <w:t>Token: lapidi - Frecuencia: 2</w:t>
      </w:r>
    </w:p>
    <w:p w14:paraId="1D700930" w14:textId="77777777" w:rsidR="00EB7D10" w:rsidRDefault="00000000">
      <w:r>
        <w:t>Token: fecissent - Frecuencia: 2</w:t>
      </w:r>
    </w:p>
    <w:p w14:paraId="6E1D499B" w14:textId="77777777" w:rsidR="00EB7D10" w:rsidRDefault="00000000">
      <w:r>
        <w:t>Token: curat - Frecuencia: 2</w:t>
      </w:r>
    </w:p>
    <w:p w14:paraId="749DB0F9" w14:textId="77777777" w:rsidR="00EB7D10" w:rsidRDefault="00000000">
      <w:r>
        <w:t>Token: [I]uliano - Frecuencia: 2</w:t>
      </w:r>
    </w:p>
    <w:p w14:paraId="609B2F6D" w14:textId="77777777" w:rsidR="00EB7D10" w:rsidRDefault="00000000">
      <w:r>
        <w:t>Token: V]aleri[o - Frecuencia: 2</w:t>
      </w:r>
    </w:p>
    <w:p w14:paraId="3C7742E3" w14:textId="77777777" w:rsidR="00EB7D10" w:rsidRDefault="00000000">
      <w:r>
        <w:t>Token: patriae?] - Frecuencia: 2</w:t>
      </w:r>
    </w:p>
    <w:p w14:paraId="464DD395" w14:textId="77777777" w:rsidR="00EB7D10" w:rsidRDefault="00000000">
      <w:r>
        <w:t>Token: p(aganorum) - Frecuencia: 2</w:t>
      </w:r>
    </w:p>
    <w:p w14:paraId="32BAE228" w14:textId="77777777" w:rsidR="00EB7D10" w:rsidRDefault="00000000">
      <w:r>
        <w:t>Token: Hadri]ano - Frecuencia: 2</w:t>
      </w:r>
    </w:p>
    <w:p w14:paraId="4682E901" w14:textId="77777777" w:rsidR="00EB7D10" w:rsidRDefault="00000000">
      <w:r>
        <w:t>Token: SIL - Frecuencia: 2</w:t>
      </w:r>
    </w:p>
    <w:p w14:paraId="2731A85A" w14:textId="77777777" w:rsidR="00EB7D10" w:rsidRDefault="00000000">
      <w:r>
        <w:t>Token: ticius - Frecuencia: 2</w:t>
      </w:r>
    </w:p>
    <w:p w14:paraId="37144822" w14:textId="77777777" w:rsidR="00EB7D10" w:rsidRDefault="00000000">
      <w:r>
        <w:t>Token: Castric(ius) - Frecuencia: 2</w:t>
      </w:r>
    </w:p>
    <w:p w14:paraId="2020061D" w14:textId="77777777" w:rsidR="00EB7D10" w:rsidRDefault="00000000">
      <w:r>
        <w:t>Token: elis - Frecuencia: 2</w:t>
      </w:r>
    </w:p>
    <w:p w14:paraId="07973E23" w14:textId="77777777" w:rsidR="00EB7D10" w:rsidRDefault="00000000">
      <w:r>
        <w:t>Token: mense[s] - Frecuencia: 2</w:t>
      </w:r>
    </w:p>
    <w:p w14:paraId="50376FA6" w14:textId="77777777" w:rsidR="00EB7D10" w:rsidRDefault="00000000">
      <w:r>
        <w:t>Token: fecit(?) - Frecuencia: 2</w:t>
      </w:r>
    </w:p>
    <w:p w14:paraId="79C31036" w14:textId="77777777" w:rsidR="00EB7D10" w:rsidRDefault="00000000">
      <w:r>
        <w:t>Token: piissimus - Frecuencia: 2</w:t>
      </w:r>
    </w:p>
    <w:p w14:paraId="4B51F0CF" w14:textId="77777777" w:rsidR="00EB7D10" w:rsidRDefault="00000000">
      <w:r>
        <w:t>Token: sepe&amp;lt - Frecuencia: 2</w:t>
      </w:r>
    </w:p>
    <w:p w14:paraId="21902585" w14:textId="77777777" w:rsidR="00EB7D10" w:rsidRDefault="00000000">
      <w:r>
        <w:lastRenderedPageBreak/>
        <w:t>Token: Bom[---] - Frecuencia: 2</w:t>
      </w:r>
    </w:p>
    <w:p w14:paraId="31FC1D82" w14:textId="77777777" w:rsidR="00EB7D10" w:rsidRDefault="00000000">
      <w:r>
        <w:t>Token: nobilissim(us) - Frecuencia: 2</w:t>
      </w:r>
    </w:p>
    <w:p w14:paraId="3004D4ED" w14:textId="77777777" w:rsidR="00EB7D10" w:rsidRDefault="00000000">
      <w:r>
        <w:t>Token: divum - Frecuencia: 2</w:t>
      </w:r>
    </w:p>
    <w:p w14:paraId="446953A0" w14:textId="77777777" w:rsidR="00EB7D10" w:rsidRDefault="00000000">
      <w:r>
        <w:t>Token: aluit - Frecuencia: 2</w:t>
      </w:r>
    </w:p>
    <w:p w14:paraId="17B9FE90" w14:textId="77777777" w:rsidR="00EB7D10" w:rsidRDefault="00000000">
      <w:r>
        <w:t>Token: CCLV - Frecuencia: 2</w:t>
      </w:r>
    </w:p>
    <w:p w14:paraId="5567A132" w14:textId="77777777" w:rsidR="00EB7D10" w:rsidRDefault="00000000">
      <w:r>
        <w:t>Token: [---]nsis - Frecuencia: 2</w:t>
      </w:r>
    </w:p>
    <w:p w14:paraId="039FCE90" w14:textId="77777777" w:rsidR="00EB7D10" w:rsidRDefault="00000000">
      <w:r>
        <w:t>Token: Duccius - Frecuencia: 2</w:t>
      </w:r>
    </w:p>
    <w:p w14:paraId="24C42429" w14:textId="77777777" w:rsidR="00EB7D10" w:rsidRDefault="00000000">
      <w:r>
        <w:t>Token: nurui - Frecuencia: 2</w:t>
      </w:r>
    </w:p>
    <w:p w14:paraId="13ABF511" w14:textId="77777777" w:rsidR="00EB7D10" w:rsidRDefault="00000000">
      <w:r>
        <w:t>Token: niu[s] - Frecuencia: 2</w:t>
      </w:r>
    </w:p>
    <w:p w14:paraId="46E53B2F" w14:textId="77777777" w:rsidR="00EB7D10" w:rsidRDefault="00000000">
      <w:r>
        <w:t>Token: Iucund[a] - Frecuencia: 2</w:t>
      </w:r>
    </w:p>
    <w:p w14:paraId="631C41C7" w14:textId="77777777" w:rsidR="00EB7D10" w:rsidRDefault="00000000">
      <w:r>
        <w:t>Token: Iunci - Frecuencia: 2</w:t>
      </w:r>
    </w:p>
    <w:p w14:paraId="4E1468FA" w14:textId="77777777" w:rsidR="00EB7D10" w:rsidRDefault="00000000">
      <w:r>
        <w:t>Token: Bellae - Frecuencia: 2</w:t>
      </w:r>
    </w:p>
    <w:p w14:paraId="000C1810" w14:textId="77777777" w:rsidR="00EB7D10" w:rsidRDefault="00000000">
      <w:r>
        <w:t>Token: VN - Frecuencia: 2</w:t>
      </w:r>
    </w:p>
    <w:p w14:paraId="6B03DE19" w14:textId="77777777" w:rsidR="00EB7D10" w:rsidRDefault="00000000">
      <w:r>
        <w:t>Token: Graecia - Frecuencia: 2</w:t>
      </w:r>
    </w:p>
    <w:p w14:paraId="0E6C5F72" w14:textId="77777777" w:rsidR="00EB7D10" w:rsidRDefault="00000000">
      <w:r>
        <w:t>Token: p(i)en - Frecuencia: 2</w:t>
      </w:r>
    </w:p>
    <w:p w14:paraId="6E964AFD" w14:textId="77777777" w:rsidR="00EB7D10" w:rsidRDefault="00000000">
      <w:r>
        <w:t>Token: [tulum - Frecuencia: 2</w:t>
      </w:r>
    </w:p>
    <w:p w14:paraId="16C7BD0E" w14:textId="77777777" w:rsidR="00EB7D10" w:rsidRDefault="00000000">
      <w:r>
        <w:t>Token: Î¿á½Î´á½³Î½Î± - Frecuencia: 2</w:t>
      </w:r>
    </w:p>
    <w:p w14:paraId="07AC805B" w14:textId="77777777" w:rsidR="00EB7D10" w:rsidRDefault="00000000">
      <w:r>
        <w:t>Token: Î²á½·Î¿Ï„Î¿Î½ - Frecuencia: 2</w:t>
      </w:r>
    </w:p>
    <w:p w14:paraId="7FC4D45C" w14:textId="77777777" w:rsidR="00EB7D10" w:rsidRDefault="00000000">
      <w:r>
        <w:t>Token: Martinia - Frecuencia: 2</w:t>
      </w:r>
    </w:p>
    <w:p w14:paraId="3D13BB31" w14:textId="77777777" w:rsidR="00EB7D10" w:rsidRDefault="00000000">
      <w:r>
        <w:t>Token: Augustianus - Frecuencia: 2</w:t>
      </w:r>
    </w:p>
    <w:p w14:paraId="390124B0" w14:textId="77777777" w:rsidR="00EB7D10" w:rsidRDefault="00000000">
      <w:r>
        <w:t>Token: [O]p(---) - Frecuencia: 2</w:t>
      </w:r>
    </w:p>
    <w:p w14:paraId="7BE93E43" w14:textId="77777777" w:rsidR="00EB7D10" w:rsidRDefault="00000000">
      <w:r>
        <w:t>Token: aribe - Frecuencia: 2</w:t>
      </w:r>
    </w:p>
    <w:p w14:paraId="3E0697BC" w14:textId="77777777" w:rsidR="00EB7D10" w:rsidRDefault="00000000">
      <w:r>
        <w:t>Token: ------]RVM[---] - Frecuencia: 2</w:t>
      </w:r>
    </w:p>
    <w:p w14:paraId="1DF7E9D4" w14:textId="77777777" w:rsidR="00EB7D10" w:rsidRDefault="00000000">
      <w:r>
        <w:t>Token: i(o) - Frecuencia: 2</w:t>
      </w:r>
    </w:p>
    <w:p w14:paraId="4AD23E62" w14:textId="77777777" w:rsidR="00EB7D10" w:rsidRDefault="00000000">
      <w:r>
        <w:t>Token: Mi[------ - Frecuencia: 2</w:t>
      </w:r>
    </w:p>
    <w:p w14:paraId="7EB023AB" w14:textId="77777777" w:rsidR="00EB7D10" w:rsidRDefault="00000000">
      <w:r>
        <w:t>Token: [A]vitus - Frecuencia: 2</w:t>
      </w:r>
    </w:p>
    <w:p w14:paraId="465550CE" w14:textId="77777777" w:rsidR="00EB7D10" w:rsidRDefault="00000000">
      <w:r>
        <w:lastRenderedPageBreak/>
        <w:t>Token: [-]XIIII - Frecuencia: 2</w:t>
      </w:r>
    </w:p>
    <w:p w14:paraId="5209C813" w14:textId="77777777" w:rsidR="00EB7D10" w:rsidRDefault="00000000">
      <w:r>
        <w:t>Token: ANE - Frecuencia: 2</w:t>
      </w:r>
    </w:p>
    <w:p w14:paraId="5C4D678D" w14:textId="77777777" w:rsidR="00EB7D10" w:rsidRDefault="00000000">
      <w:r>
        <w:t>Token: Aleonis - Frecuencia: 2</w:t>
      </w:r>
    </w:p>
    <w:p w14:paraId="208A8695" w14:textId="77777777" w:rsidR="00EB7D10" w:rsidRDefault="00000000">
      <w:r>
        <w:t>Token: [Dd(ominorum) - Frecuencia: 2</w:t>
      </w:r>
    </w:p>
    <w:p w14:paraId="7D59CD5A" w14:textId="77777777" w:rsidR="00EB7D10" w:rsidRDefault="00000000">
      <w:r>
        <w:t>Token: inv(ictorum)q(ue) - Frecuencia: 2</w:t>
      </w:r>
    </w:p>
    <w:p w14:paraId="792803FB" w14:textId="77777777" w:rsidR="00EB7D10" w:rsidRDefault="00000000">
      <w:r>
        <w:t>Token: [Caess(arum)] - Frecuencia: 2</w:t>
      </w:r>
    </w:p>
    <w:p w14:paraId="0F2DB1FE" w14:textId="77777777" w:rsidR="00EB7D10" w:rsidRDefault="00000000">
      <w:r>
        <w:t>Token: mil(liarium) - Frecuencia: 2</w:t>
      </w:r>
    </w:p>
    <w:p w14:paraId="67120FD9" w14:textId="77777777" w:rsidR="00EB7D10" w:rsidRDefault="00000000">
      <w:r>
        <w:t>Token: Constant[i] - Frecuencia: 2</w:t>
      </w:r>
    </w:p>
    <w:p w14:paraId="3AF6E8F9" w14:textId="77777777" w:rsidR="00EB7D10" w:rsidRDefault="00000000">
      <w:r>
        <w:t>Token: Î£Îµ[Î²] - Frecuencia: 2</w:t>
      </w:r>
    </w:p>
    <w:p w14:paraId="2D547CF0" w14:textId="77777777" w:rsidR="00EB7D10" w:rsidRDefault="00000000">
      <w:r>
        <w:t>Token: Î¥ - Frecuencia: 2</w:t>
      </w:r>
    </w:p>
    <w:p w14:paraId="1D49CCEB" w14:textId="77777777" w:rsidR="00EB7D10" w:rsidRDefault="00000000">
      <w:r>
        <w:t>Token: Î½ÎµÏƒÏ„á½±Ï„Î¿Ï…Ï‚ - Frecuencia: 2</w:t>
      </w:r>
    </w:p>
    <w:p w14:paraId="33472305" w14:textId="77777777" w:rsidR="00EB7D10" w:rsidRDefault="00000000">
      <w:r>
        <w:t>Token: ictus - Frecuencia: 2</w:t>
      </w:r>
    </w:p>
    <w:p w14:paraId="4B1753E1" w14:textId="77777777" w:rsidR="00EB7D10" w:rsidRDefault="00000000">
      <w:r>
        <w:t>Token: TAIVS - Frecuencia: 2</w:t>
      </w:r>
    </w:p>
    <w:p w14:paraId="58F9A924" w14:textId="77777777" w:rsidR="00EB7D10" w:rsidRDefault="00000000">
      <w:r>
        <w:t>Token: Î´Î·Î½ - Frecuencia: 2</w:t>
      </w:r>
    </w:p>
    <w:p w14:paraId="7CDAB213" w14:textId="77777777" w:rsidR="00EB7D10" w:rsidRDefault="00000000">
      <w:r>
        <w:t>Token: Timen - Frecuencia: 2</w:t>
      </w:r>
    </w:p>
    <w:p w14:paraId="6CEE8799" w14:textId="77777777" w:rsidR="00EB7D10" w:rsidRDefault="00000000">
      <w:r>
        <w:t>Token: devovi - Frecuencia: 2</w:t>
      </w:r>
    </w:p>
    <w:p w14:paraId="15D4ECCC" w14:textId="77777777" w:rsidR="00EB7D10" w:rsidRDefault="00000000">
      <w:r>
        <w:t>Token: Ïá½¶ - Frecuencia: 2</w:t>
      </w:r>
    </w:p>
    <w:p w14:paraId="248D1D76" w14:textId="77777777" w:rsidR="00EB7D10" w:rsidRDefault="00000000">
      <w:r>
        <w:t>Token: Îµá½ÏƒÎµÎ²Îµá¿– - Frecuencia: 2</w:t>
      </w:r>
    </w:p>
    <w:p w14:paraId="54AFF90E" w14:textId="77777777" w:rsidR="00EB7D10" w:rsidRDefault="00000000">
      <w:r>
        <w:t>Token: canti - Frecuencia: 2</w:t>
      </w:r>
    </w:p>
    <w:p w14:paraId="7DF268F8" w14:textId="77777777" w:rsidR="00EB7D10" w:rsidRDefault="00000000">
      <w:r>
        <w:t>Token: Ca[e]sar - Frecuencia: 2</w:t>
      </w:r>
    </w:p>
    <w:p w14:paraId="57B1FEF5" w14:textId="77777777" w:rsidR="00EB7D10" w:rsidRDefault="00000000">
      <w:r>
        <w:t>Token: ÎŸá½ÎµÏƒÏ€Î±ÏƒÎ¹Î±Î½Î¿á¿¦ - Frecuencia: 2</w:t>
      </w:r>
    </w:p>
    <w:p w14:paraId="628EE96C" w14:textId="77777777" w:rsidR="00EB7D10" w:rsidRDefault="00000000">
      <w:r>
        <w:t>Token: Ï…á¼±á½¹Ï‚] - Frecuencia: 2</w:t>
      </w:r>
    </w:p>
    <w:p w14:paraId="1F9DCE12" w14:textId="77777777" w:rsidR="00EB7D10" w:rsidRDefault="00000000">
      <w:r>
        <w:t>Token: [Î”Î¿Î¼Î¹Ï„Î¹Î±Î½á½¸Ï‚ - Frecuencia: 2</w:t>
      </w:r>
    </w:p>
    <w:p w14:paraId="03F7495B" w14:textId="77777777" w:rsidR="00EB7D10" w:rsidRDefault="00000000">
      <w:r>
        <w:t>Token: Î£ÎµÎ²Î±ÏƒÏ„á½¸Ï‚] - Frecuencia: 2</w:t>
      </w:r>
    </w:p>
    <w:p w14:paraId="40C5E01B" w14:textId="77777777" w:rsidR="00EB7D10" w:rsidRDefault="00000000">
      <w:r>
        <w:t>Token: Î¹Ï›Í´] - Frecuencia: 2</w:t>
      </w:r>
    </w:p>
    <w:p w14:paraId="0233408E" w14:textId="77777777" w:rsidR="00EB7D10" w:rsidRDefault="00000000">
      <w:r>
        <w:t>Token: [Ï„ÎµÎ¹Î¼Î·Ï„á½´Ï‚ - Frecuencia: 2</w:t>
      </w:r>
    </w:p>
    <w:p w14:paraId="03404BC6" w14:textId="77777777" w:rsidR="00EB7D10" w:rsidRDefault="00000000">
      <w:r>
        <w:lastRenderedPageBreak/>
        <w:t>Token: Îá½³ÏÎ¿Ï…Î±Ï‚ - Frecuencia: 2</w:t>
      </w:r>
    </w:p>
    <w:p w14:paraId="54A7A9A5" w14:textId="77777777" w:rsidR="00EB7D10" w:rsidRDefault="00000000">
      <w:r>
        <w:t>Token: Î’Î±Î»ÎµÏá½·Î¿Ï… - Frecuencia: 2</w:t>
      </w:r>
    </w:p>
    <w:p w14:paraId="3F24110E" w14:textId="77777777" w:rsidR="00EB7D10" w:rsidRDefault="00000000">
      <w:r>
        <w:t>Token: á¼€Ï€Î¿Î´Îµ - Frecuencia: 2</w:t>
      </w:r>
    </w:p>
    <w:p w14:paraId="65AF0A6B" w14:textId="77777777" w:rsidR="00EB7D10" w:rsidRDefault="00000000">
      <w:r>
        <w:t>Token: [á¼¡] - Frecuencia: 2</w:t>
      </w:r>
    </w:p>
    <w:p w14:paraId="072F9DE4" w14:textId="77777777" w:rsidR="00EB7D10" w:rsidRDefault="00000000">
      <w:r>
        <w:t>Token: Alcimus - Frecuencia: 2</w:t>
      </w:r>
    </w:p>
    <w:p w14:paraId="48C8E056" w14:textId="77777777" w:rsidR="00EB7D10" w:rsidRDefault="00000000">
      <w:r>
        <w:t>Token: V[erus - Frecuencia: 2</w:t>
      </w:r>
    </w:p>
    <w:p w14:paraId="5D531909" w14:textId="77777777" w:rsidR="00EB7D10" w:rsidRDefault="00000000">
      <w:r>
        <w:t>Token: Ï‡ÎµÎ¹Î»Î¹á½±ÏÏ‡Ï‰Î¹ - Frecuencia: 2</w:t>
      </w:r>
    </w:p>
    <w:p w14:paraId="57F44749" w14:textId="77777777" w:rsidR="00EB7D10" w:rsidRDefault="00000000">
      <w:r>
        <w:t>Token: B(yzacenae?) - Frecuencia: 2</w:t>
      </w:r>
    </w:p>
    <w:p w14:paraId="515F8D44" w14:textId="77777777" w:rsidR="00EB7D10" w:rsidRDefault="00000000">
      <w:r>
        <w:t>Token: inst(ans?) - Frecuencia: 2</w:t>
      </w:r>
    </w:p>
    <w:p w14:paraId="59BB4A0F" w14:textId="77777777" w:rsidR="00EB7D10" w:rsidRDefault="00000000">
      <w:r>
        <w:t>Token: [---]á½·Î¿Ï… - Frecuencia: 2</w:t>
      </w:r>
    </w:p>
    <w:p w14:paraId="011511EC" w14:textId="77777777" w:rsidR="00EB7D10" w:rsidRDefault="00000000">
      <w:r>
        <w:t>Token: Constante(!) - Frecuencia: 2</w:t>
      </w:r>
    </w:p>
    <w:p w14:paraId="205D3080" w14:textId="77777777" w:rsidR="00EB7D10" w:rsidRDefault="00000000">
      <w:r>
        <w:t>Token: An]naeo - Frecuencia: 2</w:t>
      </w:r>
    </w:p>
    <w:p w14:paraId="321A66F5" w14:textId="77777777" w:rsidR="00EB7D10" w:rsidRDefault="00000000">
      <w:r>
        <w:t>Token: Ïá¿³ - Frecuencia: 2</w:t>
      </w:r>
    </w:p>
    <w:p w14:paraId="39EC9CC8" w14:textId="77777777" w:rsidR="00EB7D10" w:rsidRDefault="00000000">
      <w:r>
        <w:t>Token: [Ï…á¼±á½¸Ï‚] - Frecuencia: 2</w:t>
      </w:r>
    </w:p>
    <w:p w14:paraId="454789B2" w14:textId="77777777" w:rsidR="00EB7D10" w:rsidRDefault="00000000">
      <w:r>
        <w:t>Token: Î¹Î±Í´] - Frecuencia: 2</w:t>
      </w:r>
    </w:p>
    <w:p w14:paraId="647A5C83" w14:textId="77777777" w:rsidR="00EB7D10" w:rsidRDefault="00000000">
      <w:r>
        <w:t>Token: [Ï„á½°Ï‚ - Frecuencia: 2</w:t>
      </w:r>
    </w:p>
    <w:p w14:paraId="453BE82E" w14:textId="77777777" w:rsidR="00EB7D10" w:rsidRDefault="00000000">
      <w:r>
        <w:t>Token: Î£Î¼á½»ÏÎ½Î·Ï‚ - Frecuencia: 2</w:t>
      </w:r>
    </w:p>
    <w:p w14:paraId="2646F757" w14:textId="77777777" w:rsidR="00EB7D10" w:rsidRDefault="00000000">
      <w:r>
        <w:t>Token: Î¼Î¹(Î»Î¹á½±ÏÎ¹Î¿Î½) - Frecuencia: 2</w:t>
      </w:r>
    </w:p>
    <w:p w14:paraId="0B8B9B27" w14:textId="77777777" w:rsidR="00EB7D10" w:rsidRDefault="00000000">
      <w:r>
        <w:t>Token: Î£Î¼Ï…ÏÎ½Î±á½·Ï‰Î½ - Frecuencia: 2</w:t>
      </w:r>
    </w:p>
    <w:p w14:paraId="05CBD2C8" w14:textId="77777777" w:rsidR="00EB7D10" w:rsidRDefault="00000000">
      <w:r>
        <w:t>Token: Î¼[á½³Î³Î¹ÏƒÏ„Î¿Ï‚ - Frecuencia: 2</w:t>
      </w:r>
    </w:p>
    <w:p w14:paraId="7761EB30" w14:textId="77777777" w:rsidR="00EB7D10" w:rsidRDefault="00000000">
      <w:r>
        <w:t>Token: Î•á½] - Frecuencia: 2</w:t>
      </w:r>
    </w:p>
    <w:p w14:paraId="02889AE9" w14:textId="77777777" w:rsidR="00EB7D10" w:rsidRDefault="00000000">
      <w:r>
        <w:t>Token: Î“á½³Ï„Î±Ï‚ - Frecuencia: 2</w:t>
      </w:r>
    </w:p>
    <w:p w14:paraId="4DAB8388" w14:textId="77777777" w:rsidR="00EB7D10" w:rsidRDefault="00000000">
      <w:r>
        <w:t>Token: á¼Ï€Î¹Ï†Î±Î½(á½³ÏƒÏ„Î±Ï„Î¿Ï‚) - Frecuencia: 2</w:t>
      </w:r>
    </w:p>
    <w:p w14:paraId="47E1DCAA" w14:textId="77777777" w:rsidR="00EB7D10" w:rsidRDefault="00000000">
      <w:r>
        <w:t>Token: ÎšÎ»]Î±Ï…Î´á½·Î¿Ï… - Frecuencia: 2</w:t>
      </w:r>
    </w:p>
    <w:p w14:paraId="3EDB3196" w14:textId="77777777" w:rsidR="00EB7D10" w:rsidRDefault="00000000">
      <w:r>
        <w:t>Token: [Ï‰Î½Î¿Ï‚ - Frecuencia: 2</w:t>
      </w:r>
    </w:p>
    <w:p w14:paraId="7A0A1A6F" w14:textId="77777777" w:rsidR="00EB7D10" w:rsidRDefault="00000000">
      <w:r>
        <w:t>Token: NTE - Frecuencia: 2</w:t>
      </w:r>
    </w:p>
    <w:p w14:paraId="70A51772" w14:textId="77777777" w:rsidR="00EB7D10" w:rsidRDefault="00000000">
      <w:r>
        <w:lastRenderedPageBreak/>
        <w:t>Token: [---]usa - Frecuencia: 2</w:t>
      </w:r>
    </w:p>
    <w:p w14:paraId="08816BD3" w14:textId="77777777" w:rsidR="00EB7D10" w:rsidRDefault="00000000">
      <w:r>
        <w:t>Token: [tre]s - Frecuencia: 2</w:t>
      </w:r>
    </w:p>
    <w:p w14:paraId="6812376C" w14:textId="77777777" w:rsidR="00EB7D10" w:rsidRDefault="00000000">
      <w:r>
        <w:t>Token: cinedus - Frecuencia: 2</w:t>
      </w:r>
    </w:p>
    <w:p w14:paraId="1DE505CD" w14:textId="77777777" w:rsidR="00EB7D10" w:rsidRDefault="00000000">
      <w:r>
        <w:t>Token: [cum? - Frecuencia: 2</w:t>
      </w:r>
    </w:p>
    <w:p w14:paraId="761C3B99" w14:textId="77777777" w:rsidR="00EB7D10" w:rsidRDefault="00000000">
      <w:r>
        <w:t>Token: Silvicol(a)e - Frecuencia: 2</w:t>
      </w:r>
    </w:p>
    <w:p w14:paraId="34274A47" w14:textId="77777777" w:rsidR="00EB7D10" w:rsidRDefault="00000000">
      <w:r>
        <w:t>Token: furtum - Frecuencia: 2</w:t>
      </w:r>
    </w:p>
    <w:p w14:paraId="62595CA2" w14:textId="77777777" w:rsidR="00EB7D10" w:rsidRDefault="00000000">
      <w:r>
        <w:t>Token: Exuperius - Frecuencia: 2</w:t>
      </w:r>
    </w:p>
    <w:p w14:paraId="1943A0B3" w14:textId="77777777" w:rsidR="00EB7D10" w:rsidRDefault="00000000">
      <w:r>
        <w:t>Token: [p]us - Frecuencia: 2</w:t>
      </w:r>
    </w:p>
    <w:p w14:paraId="5278B171" w14:textId="77777777" w:rsidR="00EB7D10" w:rsidRDefault="00000000">
      <w:r>
        <w:t>Token: itas - Frecuencia: 2</w:t>
      </w:r>
    </w:p>
    <w:p w14:paraId="7B3C21A6" w14:textId="77777777" w:rsidR="00EB7D10" w:rsidRDefault="00000000">
      <w:r>
        <w:t>Token: Lupum - Frecuencia: 2</w:t>
      </w:r>
    </w:p>
    <w:p w14:paraId="4CE3E932" w14:textId="77777777" w:rsidR="00EB7D10" w:rsidRDefault="00000000">
      <w:r>
        <w:t>Token: Crenscens - Frecuencia: 2</w:t>
      </w:r>
    </w:p>
    <w:p w14:paraId="5E7601CC" w14:textId="77777777" w:rsidR="00EB7D10" w:rsidRDefault="00000000">
      <w:r>
        <w:t>Token: Maritim[o] - Frecuencia: 2</w:t>
      </w:r>
    </w:p>
    <w:p w14:paraId="702FD8C1" w14:textId="77777777" w:rsidR="00EB7D10" w:rsidRDefault="00000000">
      <w:r>
        <w:t>Token: fr[ater] - Frecuencia: 2</w:t>
      </w:r>
    </w:p>
    <w:p w14:paraId="769B68A9" w14:textId="77777777" w:rsidR="00EB7D10" w:rsidRDefault="00000000">
      <w:r>
        <w:t>Token: Dinia - Frecuencia: 2</w:t>
      </w:r>
    </w:p>
    <w:p w14:paraId="430B01AC" w14:textId="77777777" w:rsidR="00EB7D10" w:rsidRDefault="00000000">
      <w:r>
        <w:t>Token: sedens - Frecuencia: 2</w:t>
      </w:r>
    </w:p>
    <w:p w14:paraId="184BFB14" w14:textId="77777777" w:rsidR="00EB7D10" w:rsidRDefault="00000000">
      <w:r>
        <w:t>Token: restitutio - Frecuencia: 2</w:t>
      </w:r>
    </w:p>
    <w:p w14:paraId="35EBEEB4" w14:textId="77777777" w:rsidR="00EB7D10" w:rsidRDefault="00000000">
      <w:r>
        <w:t>Token: [d(onum?)] - Frecuencia: 2</w:t>
      </w:r>
    </w:p>
    <w:p w14:paraId="37315153" w14:textId="77777777" w:rsidR="00EB7D10" w:rsidRDefault="00000000">
      <w:r>
        <w:t>Token: asparag(us) - Frecuencia: 2</w:t>
      </w:r>
    </w:p>
    <w:p w14:paraId="7A09A023" w14:textId="77777777" w:rsidR="00EB7D10" w:rsidRDefault="00000000">
      <w:r>
        <w:t>Token: LIT - Frecuencia: 2</w:t>
      </w:r>
    </w:p>
    <w:p w14:paraId="5E514763" w14:textId="77777777" w:rsidR="00EB7D10" w:rsidRDefault="00000000">
      <w:r>
        <w:t>Token: [O]rfito - Frecuencia: 2</w:t>
      </w:r>
    </w:p>
    <w:p w14:paraId="6F2C97B9" w14:textId="77777777" w:rsidR="00EB7D10" w:rsidRDefault="00000000">
      <w:r>
        <w:t>Token: LAC - Frecuencia: 2</w:t>
      </w:r>
    </w:p>
    <w:p w14:paraId="1CC59097" w14:textId="77777777" w:rsidR="00EB7D10" w:rsidRDefault="00000000">
      <w:r>
        <w:t>Token: Chrodoara - Frecuencia: 2</w:t>
      </w:r>
    </w:p>
    <w:p w14:paraId="6248B869" w14:textId="77777777" w:rsidR="00EB7D10" w:rsidRDefault="00000000">
      <w:r>
        <w:t>Token: Magusan(o) - Frecuencia: 2</w:t>
      </w:r>
    </w:p>
    <w:p w14:paraId="1AD77FE5" w14:textId="77777777" w:rsidR="00EB7D10" w:rsidRDefault="00000000">
      <w:r>
        <w:t>Token: Matugenta - Frecuencia: 2</w:t>
      </w:r>
    </w:p>
    <w:p w14:paraId="58522F4F" w14:textId="77777777" w:rsidR="00EB7D10" w:rsidRDefault="00000000">
      <w:r>
        <w:t>Token: Bell(icius) - Frecuencia: 2</w:t>
      </w:r>
    </w:p>
    <w:p w14:paraId="63EDCF9A" w14:textId="77777777" w:rsidR="00EB7D10" w:rsidRDefault="00000000">
      <w:r>
        <w:t>Token: Her(culi?) - Frecuencia: 2</w:t>
      </w:r>
    </w:p>
    <w:p w14:paraId="354221FC" w14:textId="77777777" w:rsidR="00EB7D10" w:rsidRDefault="00000000">
      <w:r>
        <w:lastRenderedPageBreak/>
        <w:t>Token: Anti]noo - Frecuencia: 2</w:t>
      </w:r>
    </w:p>
    <w:p w14:paraId="451E8E9F" w14:textId="77777777" w:rsidR="00EB7D10" w:rsidRDefault="00000000">
      <w:r>
        <w:t>Token: ceter(is) - Frecuencia: 2</w:t>
      </w:r>
    </w:p>
    <w:p w14:paraId="40524DF1" w14:textId="77777777" w:rsidR="00EB7D10" w:rsidRDefault="00000000">
      <w:r>
        <w:t>Token: Mate[r] - Frecuencia: 2</w:t>
      </w:r>
    </w:p>
    <w:p w14:paraId="3084EAC5" w14:textId="77777777" w:rsidR="00EB7D10" w:rsidRDefault="00000000">
      <w:r>
        <w:t>Token: e[[t - Frecuencia: 2</w:t>
      </w:r>
    </w:p>
    <w:p w14:paraId="762F67B2" w14:textId="77777777" w:rsidR="00EB7D10" w:rsidRDefault="00000000">
      <w:r>
        <w:t>Token: [[tae - Frecuencia: 2</w:t>
      </w:r>
    </w:p>
    <w:p w14:paraId="13AA1998" w14:textId="77777777" w:rsidR="00EB7D10" w:rsidRDefault="00000000">
      <w:r>
        <w:t>Token: P(a)eligniano - Frecuencia: 2</w:t>
      </w:r>
    </w:p>
    <w:p w14:paraId="7FA48E7E" w14:textId="77777777" w:rsidR="00EB7D10" w:rsidRDefault="00000000">
      <w:r>
        <w:t>Token: Bassius - Frecuencia: 2</w:t>
      </w:r>
    </w:p>
    <w:p w14:paraId="66FB7367" w14:textId="77777777" w:rsidR="00EB7D10" w:rsidRDefault="00000000">
      <w:r>
        <w:t>Token: T[i]b(erius) - Frecuencia: 2</w:t>
      </w:r>
    </w:p>
    <w:p w14:paraId="57872B88" w14:textId="77777777" w:rsidR="00EB7D10" w:rsidRDefault="00000000">
      <w:r>
        <w:t>Token: Claudian(us) - Frecuencia: 2</w:t>
      </w:r>
    </w:p>
    <w:p w14:paraId="779DD692" w14:textId="77777777" w:rsidR="00EB7D10" w:rsidRDefault="00000000">
      <w:r>
        <w:t>Token: co(n)[s](ule) - Frecuencia: 2</w:t>
      </w:r>
    </w:p>
    <w:p w14:paraId="7D3D9AE4" w14:textId="77777777" w:rsidR="00EB7D10" w:rsidRDefault="00000000">
      <w:r>
        <w:t>Token: CHR - Frecuencia: 2</w:t>
      </w:r>
    </w:p>
    <w:p w14:paraId="3F6C26C5" w14:textId="77777777" w:rsidR="00EB7D10" w:rsidRDefault="00000000">
      <w:r>
        <w:t>Token: Seve(ro) - Frecuencia: 2</w:t>
      </w:r>
    </w:p>
    <w:p w14:paraId="33183CD7" w14:textId="77777777" w:rsidR="00EB7D10" w:rsidRDefault="00000000">
      <w:r>
        <w:t>Token: CCLXXXIII - Frecuencia: 2</w:t>
      </w:r>
    </w:p>
    <w:p w14:paraId="43E2E5D0" w14:textId="77777777" w:rsidR="00EB7D10" w:rsidRDefault="00000000">
      <w:r>
        <w:t>Token: Aprofennius - Frecuencia: 2</w:t>
      </w:r>
    </w:p>
    <w:p w14:paraId="72973101" w14:textId="77777777" w:rsidR="00EB7D10" w:rsidRDefault="00000000">
      <w:r>
        <w:t>Token: domu(s) - Frecuencia: 2</w:t>
      </w:r>
    </w:p>
    <w:p w14:paraId="2D3FE867" w14:textId="77777777" w:rsidR="00EB7D10" w:rsidRDefault="00000000">
      <w:r>
        <w:t>Token: dec(reto)] - Frecuencia: 2</w:t>
      </w:r>
    </w:p>
    <w:p w14:paraId="07C386C5" w14:textId="77777777" w:rsidR="00EB7D10" w:rsidRDefault="00000000">
      <w:r>
        <w:t>Token: Clodii - Frecuencia: 2</w:t>
      </w:r>
    </w:p>
    <w:p w14:paraId="7315F4C0" w14:textId="77777777" w:rsidR="00EB7D10" w:rsidRDefault="00000000">
      <w:r>
        <w:t>Token: FRA - Frecuencia: 2</w:t>
      </w:r>
    </w:p>
    <w:p w14:paraId="2C5B6B01" w14:textId="77777777" w:rsidR="00EB7D10" w:rsidRDefault="00000000">
      <w:r>
        <w:t>Token: Callist(i) - Frecuencia: 2</w:t>
      </w:r>
    </w:p>
    <w:p w14:paraId="4A24C594" w14:textId="77777777" w:rsidR="00EB7D10" w:rsidRDefault="00000000">
      <w:r>
        <w:t>Token: Calist(i) - Frecuencia: 2</w:t>
      </w:r>
    </w:p>
    <w:p w14:paraId="7FBC8BCA" w14:textId="77777777" w:rsidR="00EB7D10" w:rsidRDefault="00000000">
      <w:r>
        <w:t>Token: Cael(estis?) - Frecuencia: 2</w:t>
      </w:r>
    </w:p>
    <w:p w14:paraId="7F4BBA17" w14:textId="77777777" w:rsidR="00EB7D10" w:rsidRDefault="00000000">
      <w:r>
        <w:t>Token: Aug(u)sti - Frecuencia: 2</w:t>
      </w:r>
    </w:p>
    <w:p w14:paraId="172F1259" w14:textId="77777777" w:rsidR="00EB7D10" w:rsidRDefault="00000000">
      <w:r>
        <w:t>Token: li(berti) - Frecuencia: 2</w:t>
      </w:r>
    </w:p>
    <w:p w14:paraId="03DF9BE7" w14:textId="77777777" w:rsidR="00EB7D10" w:rsidRDefault="00000000">
      <w:r>
        <w:t>Token: Rapidu - Frecuencia: 2</w:t>
      </w:r>
    </w:p>
    <w:p w14:paraId="346CAFE8" w14:textId="77777777" w:rsidR="00EB7D10" w:rsidRDefault="00000000">
      <w:r>
        <w:t>Token: Tertullinae - Frecuencia: 2</w:t>
      </w:r>
    </w:p>
    <w:p w14:paraId="48A51998" w14:textId="77777777" w:rsidR="00EB7D10" w:rsidRDefault="00000000">
      <w:r>
        <w:t>Token: fec(erunt?) - Frecuencia: 2</w:t>
      </w:r>
    </w:p>
    <w:p w14:paraId="00D3AC8C" w14:textId="77777777" w:rsidR="00EB7D10" w:rsidRDefault="00000000">
      <w:r>
        <w:lastRenderedPageBreak/>
        <w:t>Token: sus] - Frecuencia: 2</w:t>
      </w:r>
    </w:p>
    <w:p w14:paraId="538F1F8B" w14:textId="77777777" w:rsidR="00EB7D10" w:rsidRDefault="00000000">
      <w:r>
        <w:t>Token: [---]M[--] - Frecuencia: 2</w:t>
      </w:r>
    </w:p>
    <w:p w14:paraId="34BA098A" w14:textId="77777777" w:rsidR="00EB7D10" w:rsidRDefault="00000000">
      <w:r>
        <w:t>Token: Dalm(atiae) - Frecuencia: 2</w:t>
      </w:r>
    </w:p>
    <w:p w14:paraId="600CC39B" w14:textId="77777777" w:rsidR="00EB7D10" w:rsidRDefault="00000000">
      <w:r>
        <w:t>Token: Adia[benicus] - Frecuencia: 2</w:t>
      </w:r>
    </w:p>
    <w:p w14:paraId="64B8EE4B" w14:textId="77777777" w:rsidR="00EB7D10" w:rsidRDefault="00000000">
      <w:r>
        <w:t>Token: potes[tatis - Frecuencia: 2</w:t>
      </w:r>
    </w:p>
    <w:p w14:paraId="259A9D0C" w14:textId="77777777" w:rsidR="00EB7D10" w:rsidRDefault="00000000">
      <w:r>
        <w:t>Token: Î - Frecuencia: 2</w:t>
      </w:r>
    </w:p>
    <w:p w14:paraId="37879B1E" w14:textId="77777777" w:rsidR="00EB7D10" w:rsidRDefault="00000000">
      <w:r>
        <w:t>Token: [---]nsi - Frecuencia: 2</w:t>
      </w:r>
    </w:p>
    <w:p w14:paraId="6856ABDB" w14:textId="77777777" w:rsidR="00EB7D10" w:rsidRDefault="00000000">
      <w:r>
        <w:t>Token: [sor - Frecuencia: 2</w:t>
      </w:r>
    </w:p>
    <w:p w14:paraId="600BE838" w14:textId="77777777" w:rsidR="00EB7D10" w:rsidRDefault="00000000">
      <w:r>
        <w:t>Token: Sotis - Frecuencia: 2</w:t>
      </w:r>
    </w:p>
    <w:p w14:paraId="43D88941" w14:textId="77777777" w:rsidR="00EB7D10" w:rsidRDefault="00000000">
      <w:r>
        <w:t>Token: Lu(creti) - Frecuencia: 2</w:t>
      </w:r>
    </w:p>
    <w:p w14:paraId="65166571" w14:textId="77777777" w:rsidR="00EB7D10" w:rsidRDefault="00000000">
      <w:r>
        <w:t>Token: B(racarae) - Frecuencia: 2</w:t>
      </w:r>
    </w:p>
    <w:p w14:paraId="273E904C" w14:textId="77777777" w:rsidR="00EB7D10" w:rsidRDefault="00000000">
      <w:r>
        <w:t>Token: pa[tr] - Frecuencia: 2</w:t>
      </w:r>
    </w:p>
    <w:p w14:paraId="26326AD5" w14:textId="77777777" w:rsidR="00EB7D10" w:rsidRDefault="00000000">
      <w:r>
        <w:t>Token: uxs(ori!) - Frecuencia: 2</w:t>
      </w:r>
    </w:p>
    <w:p w14:paraId="77394232" w14:textId="77777777" w:rsidR="00EB7D10" w:rsidRDefault="00000000">
      <w:r>
        <w:t>Token: Apol(l)inari - Frecuencia: 2</w:t>
      </w:r>
    </w:p>
    <w:p w14:paraId="6AAD69AE" w14:textId="77777777" w:rsidR="00EB7D10" w:rsidRDefault="00000000">
      <w:r>
        <w:t>Token: curaverunt?] - Frecuencia: 2</w:t>
      </w:r>
    </w:p>
    <w:p w14:paraId="19BC193F" w14:textId="77777777" w:rsidR="00EB7D10" w:rsidRDefault="00000000">
      <w:r>
        <w:t>Token: INF - Frecuencia: 2</w:t>
      </w:r>
    </w:p>
    <w:p w14:paraId="602141FA" w14:textId="77777777" w:rsidR="00EB7D10" w:rsidRDefault="00000000">
      <w:r>
        <w:t>Token: Constantinus] - Frecuencia: 2</w:t>
      </w:r>
    </w:p>
    <w:p w14:paraId="76ED0795" w14:textId="77777777" w:rsidR="00EB7D10" w:rsidRDefault="00000000">
      <w:r>
        <w:t>Token: fa&amp;lt - Frecuencia: 2</w:t>
      </w:r>
    </w:p>
    <w:p w14:paraId="7E48D151" w14:textId="77777777" w:rsidR="00EB7D10" w:rsidRDefault="00000000">
      <w:r>
        <w:t>Token: leg[e] - Frecuencia: 2</w:t>
      </w:r>
    </w:p>
    <w:p w14:paraId="4A9309BC" w14:textId="77777777" w:rsidR="00EB7D10" w:rsidRDefault="00000000">
      <w:r>
        <w:t>Token: adito - Frecuencia: 2</w:t>
      </w:r>
    </w:p>
    <w:p w14:paraId="05E94E23" w14:textId="77777777" w:rsidR="00EB7D10" w:rsidRDefault="00000000">
      <w:r>
        <w:t>Token: b(aro) - Frecuencia: 2</w:t>
      </w:r>
    </w:p>
    <w:p w14:paraId="62674A36" w14:textId="77777777" w:rsidR="00EB7D10" w:rsidRDefault="00000000">
      <w:r>
        <w:t>Token: [coni]ux - Frecuencia: 2</w:t>
      </w:r>
    </w:p>
    <w:p w14:paraId="2F96EDFB" w14:textId="77777777" w:rsidR="00EB7D10" w:rsidRDefault="00000000">
      <w:r>
        <w:t>Token: Vero(?) - Frecuencia: 2</w:t>
      </w:r>
    </w:p>
    <w:p w14:paraId="4C349365" w14:textId="77777777" w:rsidR="00EB7D10" w:rsidRDefault="00000000">
      <w:r>
        <w:t>Token: imianus - Frecuencia: 2</w:t>
      </w:r>
    </w:p>
    <w:p w14:paraId="18076209" w14:textId="77777777" w:rsidR="00EB7D10" w:rsidRDefault="00000000">
      <w:r>
        <w:t>Token: mili(ti) - Frecuencia: 2</w:t>
      </w:r>
    </w:p>
    <w:p w14:paraId="6E48ACA9" w14:textId="77777777" w:rsidR="00EB7D10" w:rsidRDefault="00000000">
      <w:r>
        <w:t>Token: [co(n)s(ul)? - Frecuencia: 2</w:t>
      </w:r>
    </w:p>
    <w:p w14:paraId="7514D4D7" w14:textId="77777777" w:rsidR="00EB7D10" w:rsidRDefault="00000000">
      <w:r>
        <w:lastRenderedPageBreak/>
        <w:t>Token: Mellonius - Frecuencia: 2</w:t>
      </w:r>
    </w:p>
    <w:p w14:paraId="3B362947" w14:textId="77777777" w:rsidR="00EB7D10" w:rsidRDefault="00000000">
      <w:r>
        <w:t>Token: Perti(naci) - Frecuencia: 2</w:t>
      </w:r>
    </w:p>
    <w:p w14:paraId="27DA554C" w14:textId="77777777" w:rsidR="00EB7D10" w:rsidRDefault="00000000">
      <w:r>
        <w:t>Token: cidi - Frecuencia: 2</w:t>
      </w:r>
    </w:p>
    <w:p w14:paraId="7E07098A" w14:textId="77777777" w:rsidR="00EB7D10" w:rsidRDefault="00000000">
      <w:r>
        <w:t>Token: ieuru - Frecuencia: 2</w:t>
      </w:r>
    </w:p>
    <w:p w14:paraId="6F05F787" w14:textId="77777777" w:rsidR="00EB7D10" w:rsidRDefault="00000000">
      <w:r>
        <w:t>Token: l(egio?) - Frecuencia: 2</w:t>
      </w:r>
    </w:p>
    <w:p w14:paraId="52F5F4BF" w14:textId="77777777" w:rsidR="00EB7D10" w:rsidRDefault="00000000">
      <w:r>
        <w:t>Token: Herculius]]] - Frecuencia: 2</w:t>
      </w:r>
    </w:p>
    <w:p w14:paraId="40BB2338" w14:textId="77777777" w:rsidR="00EB7D10" w:rsidRDefault="00000000">
      <w:r>
        <w:t>Token: MIO - Frecuencia: 2</w:t>
      </w:r>
    </w:p>
    <w:p w14:paraId="66430165" w14:textId="77777777" w:rsidR="00EB7D10" w:rsidRDefault="00000000">
      <w:r>
        <w:t>Token: cus(?) - Frecuencia: 2</w:t>
      </w:r>
    </w:p>
    <w:p w14:paraId="339968AB" w14:textId="77777777" w:rsidR="00EB7D10" w:rsidRDefault="00000000">
      <w:r>
        <w:t>Token: Cicollui - Frecuencia: 2</w:t>
      </w:r>
    </w:p>
    <w:p w14:paraId="1F512DF5" w14:textId="77777777" w:rsidR="00EB7D10" w:rsidRDefault="00000000">
      <w:r>
        <w:t>Token: Lucidae - Frecuencia: 2</w:t>
      </w:r>
    </w:p>
    <w:p w14:paraId="085CCE93" w14:textId="77777777" w:rsidR="00EB7D10" w:rsidRDefault="00000000">
      <w:r>
        <w:t>Token: spl(endidissimus) - Frecuencia: 2</w:t>
      </w:r>
    </w:p>
    <w:p w14:paraId="6B6D8436" w14:textId="77777777" w:rsidR="00EB7D10" w:rsidRDefault="00000000">
      <w:r>
        <w:t>Token: Pira - Frecuencia: 2</w:t>
      </w:r>
    </w:p>
    <w:p w14:paraId="63760F44" w14:textId="77777777" w:rsidR="00EB7D10" w:rsidRDefault="00000000">
      <w:r>
        <w:t>Token: Pater[ni] - Frecuencia: 2</w:t>
      </w:r>
    </w:p>
    <w:p w14:paraId="43348316" w14:textId="77777777" w:rsidR="00EB7D10" w:rsidRDefault="00000000">
      <w:r>
        <w:t>Token: [procur]atoris - Frecuencia: 2</w:t>
      </w:r>
    </w:p>
    <w:p w14:paraId="5095C599" w14:textId="77777777" w:rsidR="00EB7D10" w:rsidRDefault="00000000">
      <w:r>
        <w:t>Token: Icmas - Frecuencia: 2</w:t>
      </w:r>
    </w:p>
    <w:p w14:paraId="1CCA59EC" w14:textId="77777777" w:rsidR="00EB7D10" w:rsidRDefault="00000000">
      <w:r>
        <w:t>Token: sacer(dote) - Frecuencia: 2</w:t>
      </w:r>
    </w:p>
    <w:p w14:paraId="19E87653" w14:textId="77777777" w:rsidR="00EB7D10" w:rsidRDefault="00000000">
      <w:r>
        <w:t>Token: succepto(!) - Frecuencia: 2</w:t>
      </w:r>
    </w:p>
    <w:p w14:paraId="060FFB7D" w14:textId="77777777" w:rsidR="00EB7D10" w:rsidRDefault="00000000">
      <w:r>
        <w:t>Token: aget - Frecuencia: 2</w:t>
      </w:r>
    </w:p>
    <w:p w14:paraId="2E2F99C4" w14:textId="77777777" w:rsidR="00EB7D10" w:rsidRDefault="00000000">
      <w:r>
        <w:t>Token: M[ithrae - Frecuencia: 2</w:t>
      </w:r>
    </w:p>
    <w:p w14:paraId="732AC63F" w14:textId="77777777" w:rsidR="00EB7D10" w:rsidRDefault="00000000">
      <w:r>
        <w:t>Token: [---]IINI - Frecuencia: 2</w:t>
      </w:r>
    </w:p>
    <w:p w14:paraId="4B045B1E" w14:textId="77777777" w:rsidR="00EB7D10" w:rsidRDefault="00000000">
      <w:r>
        <w:t>Token: An]]] - Frecuencia: 2</w:t>
      </w:r>
    </w:p>
    <w:p w14:paraId="01286E09" w14:textId="77777777" w:rsidR="00EB7D10" w:rsidRDefault="00000000">
      <w:r>
        <w:t>Token: [---]CEN - Frecuencia: 2</w:t>
      </w:r>
    </w:p>
    <w:p w14:paraId="07120479" w14:textId="77777777" w:rsidR="00EB7D10" w:rsidRDefault="00000000">
      <w:r>
        <w:t>Token: Campest(ribus) - Frecuencia: 2</w:t>
      </w:r>
    </w:p>
    <w:p w14:paraId="59424816" w14:textId="77777777" w:rsidR="00EB7D10" w:rsidRDefault="00000000">
      <w:r>
        <w:t>Token: Au]r(elio) - Frecuencia: 2</w:t>
      </w:r>
    </w:p>
    <w:p w14:paraId="5ED446D3" w14:textId="77777777" w:rsidR="00EB7D10" w:rsidRDefault="00000000">
      <w:r>
        <w:t>Token: sacerdo[s] - Frecuencia: 2</w:t>
      </w:r>
    </w:p>
    <w:p w14:paraId="10ADF21C" w14:textId="77777777" w:rsidR="00EB7D10" w:rsidRDefault="00000000">
      <w:r>
        <w:t>Token: á¿¬Î¿Ï…Î²Î²á½·Î± - Frecuencia: 2</w:t>
      </w:r>
    </w:p>
    <w:p w14:paraId="7C2DCD65" w14:textId="77777777" w:rsidR="00EB7D10" w:rsidRDefault="00000000">
      <w:r>
        <w:lastRenderedPageBreak/>
        <w:t>Token: lar(a)e - Frecuencia: 2</w:t>
      </w:r>
    </w:p>
    <w:p w14:paraId="042DA8DC" w14:textId="77777777" w:rsidR="00EB7D10" w:rsidRDefault="00000000">
      <w:r>
        <w:t>Token: Lic(i)nius - Frecuencia: 2</w:t>
      </w:r>
    </w:p>
    <w:p w14:paraId="66B3BB7D" w14:textId="77777777" w:rsidR="00EB7D10" w:rsidRDefault="00000000">
      <w:r>
        <w:t>Token: ma]xim[us - Frecuencia: 2</w:t>
      </w:r>
    </w:p>
    <w:p w14:paraId="182C93C3" w14:textId="77777777" w:rsidR="00EB7D10" w:rsidRDefault="00000000">
      <w:r>
        <w:t>Token: Baebio] - Frecuencia: 2</w:t>
      </w:r>
    </w:p>
    <w:p w14:paraId="012D6228" w14:textId="77777777" w:rsidR="00EB7D10" w:rsidRDefault="00000000">
      <w:r>
        <w:t>Token: S[everus] - Frecuencia: 2</w:t>
      </w:r>
    </w:p>
    <w:p w14:paraId="451B427E" w14:textId="77777777" w:rsidR="00EB7D10" w:rsidRDefault="00000000">
      <w:r>
        <w:t>Token: peccator - Frecuencia: 2</w:t>
      </w:r>
    </w:p>
    <w:p w14:paraId="41D2AAD3" w14:textId="77777777" w:rsidR="00EB7D10" w:rsidRDefault="00000000">
      <w:r>
        <w:t>Token: confidere - Frecuencia: 2</w:t>
      </w:r>
    </w:p>
    <w:p w14:paraId="49F037CB" w14:textId="77777777" w:rsidR="00EB7D10" w:rsidRDefault="00000000">
      <w:r>
        <w:t>Token: perp(etuus?) - Frecuencia: 2</w:t>
      </w:r>
    </w:p>
    <w:p w14:paraId="1F994A1A" w14:textId="77777777" w:rsidR="00EB7D10" w:rsidRDefault="00000000">
      <w:r>
        <w:t>Token: Marc(ius?) - Frecuencia: 2</w:t>
      </w:r>
    </w:p>
    <w:p w14:paraId="56BC9BBD" w14:textId="77777777" w:rsidR="00EB7D10" w:rsidRDefault="00000000">
      <w:r>
        <w:t>Token: [---]ibio - Frecuencia: 2</w:t>
      </w:r>
    </w:p>
    <w:p w14:paraId="1CAF88C4" w14:textId="77777777" w:rsidR="00EB7D10" w:rsidRDefault="00000000">
      <w:r>
        <w:t>Token: Tector - Frecuencia: 2</w:t>
      </w:r>
    </w:p>
    <w:p w14:paraId="151E7849" w14:textId="77777777" w:rsidR="00EB7D10" w:rsidRDefault="00000000">
      <w:r>
        <w:t>Token: pr[aetoria - Frecuencia: 2</w:t>
      </w:r>
    </w:p>
    <w:p w14:paraId="4CF93B05" w14:textId="77777777" w:rsidR="00EB7D10" w:rsidRDefault="00000000">
      <w:r>
        <w:t>Token: [m(aiestati)q(ue)] - Frecuencia: 2</w:t>
      </w:r>
    </w:p>
    <w:p w14:paraId="105A18FE" w14:textId="77777777" w:rsidR="00EB7D10" w:rsidRDefault="00000000">
      <w:r>
        <w:t>Token: [Perti]nax - Frecuencia: 2</w:t>
      </w:r>
    </w:p>
    <w:p w14:paraId="6B7D8A82" w14:textId="77777777" w:rsidR="00EB7D10" w:rsidRDefault="00000000">
      <w:r>
        <w:t>Token: [---]ontis - Frecuencia: 2</w:t>
      </w:r>
    </w:p>
    <w:p w14:paraId="4A378CF2" w14:textId="77777777" w:rsidR="00EB7D10" w:rsidRDefault="00000000">
      <w:r>
        <w:t>Token: A[ug(ustae)?] - Frecuencia: 2</w:t>
      </w:r>
    </w:p>
    <w:p w14:paraId="5026F329" w14:textId="77777777" w:rsidR="00EB7D10" w:rsidRDefault="00000000">
      <w:r>
        <w:t>Token: aedile - Frecuencia: 2</w:t>
      </w:r>
    </w:p>
    <w:p w14:paraId="014B3E2C" w14:textId="77777777" w:rsidR="00EB7D10" w:rsidRDefault="00000000">
      <w:r>
        <w:t>Token: {I}(?) - Frecuencia: 2</w:t>
      </w:r>
    </w:p>
    <w:p w14:paraId="3E9CBC08" w14:textId="77777777" w:rsidR="00EB7D10" w:rsidRDefault="00000000">
      <w:r>
        <w:t>Token: Lyris - Frecuencia: 2</w:t>
      </w:r>
    </w:p>
    <w:p w14:paraId="1DE65288" w14:textId="77777777" w:rsidR="00EB7D10" w:rsidRDefault="00000000">
      <w:r>
        <w:t>Token: [Ï‡Î±á¿–ÏÎµ] - Frecuencia: 2</w:t>
      </w:r>
    </w:p>
    <w:p w14:paraId="27F8DF42" w14:textId="77777777" w:rsidR="00EB7D10" w:rsidRDefault="00000000">
      <w:r>
        <w:t>Token: mitianus - Frecuencia: 2</w:t>
      </w:r>
    </w:p>
    <w:p w14:paraId="1199B521" w14:textId="77777777" w:rsidR="00EB7D10" w:rsidRDefault="00000000">
      <w:r>
        <w:t>Token: a[bnep(oti) - Frecuencia: 2</w:t>
      </w:r>
    </w:p>
    <w:p w14:paraId="50C677C6" w14:textId="77777777" w:rsidR="00EB7D10" w:rsidRDefault="00000000">
      <w:r>
        <w:t>Token: F[el(icis) - Frecuencia: 2</w:t>
      </w:r>
    </w:p>
    <w:p w14:paraId="68EDB707" w14:textId="77777777" w:rsidR="00EB7D10" w:rsidRDefault="00000000">
      <w:r>
        <w:t>Token: Rog(atus) - Frecuencia: 2</w:t>
      </w:r>
    </w:p>
    <w:p w14:paraId="0293680E" w14:textId="77777777" w:rsidR="00EB7D10" w:rsidRDefault="00000000">
      <w:r>
        <w:t>Token: [---]udius - Frecuencia: 2</w:t>
      </w:r>
    </w:p>
    <w:p w14:paraId="6C0B92C3" w14:textId="77777777" w:rsidR="00EB7D10" w:rsidRDefault="00000000">
      <w:r>
        <w:t>Token: Lesb(ius?) - Frecuencia: 2</w:t>
      </w:r>
    </w:p>
    <w:p w14:paraId="130A2D18" w14:textId="77777777" w:rsidR="00EB7D10" w:rsidRDefault="00000000">
      <w:r>
        <w:lastRenderedPageBreak/>
        <w:t>Token: patr[iae - Frecuencia: 2</w:t>
      </w:r>
    </w:p>
    <w:p w14:paraId="0870ABA4" w14:textId="77777777" w:rsidR="00EB7D10" w:rsidRDefault="00000000">
      <w:r>
        <w:t>Token: Bar(icis) - Frecuencia: 2</w:t>
      </w:r>
    </w:p>
    <w:p w14:paraId="657575B6" w14:textId="77777777" w:rsidR="00EB7D10" w:rsidRDefault="00000000">
      <w:r>
        <w:t>Token: lionis - Frecuencia: 2</w:t>
      </w:r>
    </w:p>
    <w:p w14:paraId="6631BDBA" w14:textId="77777777" w:rsidR="00EB7D10" w:rsidRDefault="00000000">
      <w:r>
        <w:t>Token: LXV[------ - Frecuencia: 2</w:t>
      </w:r>
    </w:p>
    <w:p w14:paraId="1D487704" w14:textId="77777777" w:rsidR="00EB7D10" w:rsidRDefault="00000000">
      <w:r>
        <w:t>Token: Pa[pi] - Frecuencia: 2</w:t>
      </w:r>
    </w:p>
    <w:p w14:paraId="000AA442" w14:textId="77777777" w:rsidR="00EB7D10" w:rsidRDefault="00000000">
      <w:r>
        <w:t>Token: r(ia) - Frecuencia: 2</w:t>
      </w:r>
    </w:p>
    <w:p w14:paraId="334C1640" w14:textId="77777777" w:rsidR="00EB7D10" w:rsidRDefault="00000000">
      <w:r>
        <w:t>Token: Marie - Frecuencia: 2</w:t>
      </w:r>
    </w:p>
    <w:p w14:paraId="08FE576B" w14:textId="77777777" w:rsidR="00EB7D10" w:rsidRDefault="00000000">
      <w:r>
        <w:t>Token: Vo(---) - Frecuencia: 2</w:t>
      </w:r>
    </w:p>
    <w:p w14:paraId="206C4D89" w14:textId="77777777" w:rsidR="00EB7D10" w:rsidRDefault="00000000">
      <w:r>
        <w:t>Token: Bictoria(!) - Frecuencia: 2</w:t>
      </w:r>
    </w:p>
    <w:p w14:paraId="75E733F1" w14:textId="77777777" w:rsidR="00EB7D10" w:rsidRDefault="00000000">
      <w:r>
        <w:t>Token: nocens - Frecuencia: 2</w:t>
      </w:r>
    </w:p>
    <w:p w14:paraId="41C0A713" w14:textId="77777777" w:rsidR="00EB7D10" w:rsidRDefault="00000000">
      <w:r>
        <w:t>Token: fid - Frecuencia: 2</w:t>
      </w:r>
    </w:p>
    <w:p w14:paraId="16D66DEE" w14:textId="77777777" w:rsidR="00EB7D10" w:rsidRDefault="00000000">
      <w:r>
        <w:t>Token: Aur[eli---] - Frecuencia: 2</w:t>
      </w:r>
    </w:p>
    <w:p w14:paraId="3B43F7C3" w14:textId="77777777" w:rsidR="00EB7D10" w:rsidRDefault="00000000">
      <w:r>
        <w:t>Token: [IV] - Frecuencia: 2</w:t>
      </w:r>
    </w:p>
    <w:p w14:paraId="3984C570" w14:textId="77777777" w:rsidR="00EB7D10" w:rsidRDefault="00000000">
      <w:r>
        <w:t>Token: (h)o[r(ae) - Frecuencia: 2</w:t>
      </w:r>
    </w:p>
    <w:p w14:paraId="35972C1C" w14:textId="77777777" w:rsidR="00EB7D10" w:rsidRDefault="00000000">
      <w:r>
        <w:t>Token: [(h)o]r(ae) - Frecuencia: 2</w:t>
      </w:r>
    </w:p>
    <w:p w14:paraId="03840086" w14:textId="77777777" w:rsidR="00EB7D10" w:rsidRDefault="00000000">
      <w:r>
        <w:t>Token: Vict]orino - Frecuencia: 2</w:t>
      </w:r>
    </w:p>
    <w:p w14:paraId="7A14B9B1" w14:textId="77777777" w:rsidR="00EB7D10" w:rsidRDefault="00000000">
      <w:r>
        <w:t>Token: Constan[---] - Frecuencia: 2</w:t>
      </w:r>
    </w:p>
    <w:p w14:paraId="0824B12B" w14:textId="77777777" w:rsidR="00EB7D10" w:rsidRDefault="00000000">
      <w:r>
        <w:t>Token: Iunior(is) - Frecuencia: 2</w:t>
      </w:r>
    </w:p>
    <w:p w14:paraId="02AD6776" w14:textId="77777777" w:rsidR="00EB7D10" w:rsidRDefault="00000000">
      <w:r>
        <w:t>Token: Nov[---] - Frecuencia: 2</w:t>
      </w:r>
    </w:p>
    <w:p w14:paraId="5166CD1E" w14:textId="77777777" w:rsidR="00EB7D10" w:rsidRDefault="00000000">
      <w:r>
        <w:t>Token: Avitia - Frecuencia: 2</w:t>
      </w:r>
    </w:p>
    <w:p w14:paraId="6FD7DB07" w14:textId="77777777" w:rsidR="00EB7D10" w:rsidRDefault="00000000">
      <w:r>
        <w:t>Token: dona(vit) - Frecuencia: 2</w:t>
      </w:r>
    </w:p>
    <w:p w14:paraId="46FA984C" w14:textId="77777777" w:rsidR="00EB7D10" w:rsidRDefault="00000000">
      <w:r>
        <w:t>Token: OV - Frecuencia: 2</w:t>
      </w:r>
    </w:p>
    <w:p w14:paraId="16B18616" w14:textId="77777777" w:rsidR="00EB7D10" w:rsidRDefault="00000000">
      <w:r>
        <w:t>Token: Î¿á¼°Îºá½µÏ„Î¿ÏÎ±Ï‚ - Frecuencia: 2</w:t>
      </w:r>
    </w:p>
    <w:p w14:paraId="3371B1BD" w14:textId="77777777" w:rsidR="00EB7D10" w:rsidRDefault="00000000">
      <w:r>
        <w:t>Token: á¼¸Î¿Ï…ÏƒÏ„Î¹Î½Î¹Î±Î½Î¿Ï…Ï€Î¿Î»Î¹Ï„á¿¶Î½ - Frecuencia: 2</w:t>
      </w:r>
    </w:p>
    <w:p w14:paraId="2BBC7EE5" w14:textId="77777777" w:rsidR="00EB7D10" w:rsidRDefault="00000000">
      <w:r>
        <w:t>Token: á¼¡Î¼ÎµÏ„á½³ÏÎ±Ï‚ - Frecuencia: 2</w:t>
      </w:r>
    </w:p>
    <w:p w14:paraId="795CEBDB" w14:textId="77777777" w:rsidR="00EB7D10" w:rsidRDefault="00000000">
      <w:r>
        <w:t>Token: Îµá¼°ÏƒÏ†á½³ÏÎµÏƒÎ¸Î±Î¹ - Frecuencia: 2</w:t>
      </w:r>
    </w:p>
    <w:p w14:paraId="7CD13A80" w14:textId="77777777" w:rsidR="00EB7D10" w:rsidRDefault="00000000">
      <w:r>
        <w:lastRenderedPageBreak/>
        <w:t>Token: Ï€á½¹Î»(ÎµÏ‰Ï‚) - Frecuencia: 2</w:t>
      </w:r>
    </w:p>
    <w:p w14:paraId="01BE29C7" w14:textId="77777777" w:rsidR="00EB7D10" w:rsidRDefault="00000000">
      <w:r>
        <w:t>Token: Ï„ÎµÏƒÏƒÎ±Ïá½±ÎºÎ¿Î½Ï„Î± - Frecuencia: 2</w:t>
      </w:r>
    </w:p>
    <w:p w14:paraId="775572B5" w14:textId="77777777" w:rsidR="00EB7D10" w:rsidRDefault="00000000">
      <w:r>
        <w:t>Token: Î»Î±ÏÎ³Î¹Ï„Î¹á½¹ÏƒÎ¹Î½ - Frecuencia: 2</w:t>
      </w:r>
    </w:p>
    <w:p w14:paraId="241E8B89" w14:textId="77777777" w:rsidR="00EB7D10" w:rsidRDefault="00000000">
      <w:r>
        <w:t>Token: Îµá¼´ÎºÎ¿ÏƒÎ¹Î‡ - Frecuencia: 2</w:t>
      </w:r>
    </w:p>
    <w:p w14:paraId="42DBC20A" w14:textId="77777777" w:rsidR="00EB7D10" w:rsidRDefault="00000000">
      <w:r>
        <w:t>Token: á¼€Ï€Î¿ - Frecuencia: 2</w:t>
      </w:r>
    </w:p>
    <w:p w14:paraId="03AFC71D" w14:textId="77777777" w:rsidR="00EB7D10" w:rsidRDefault="00000000">
      <w:r>
        <w:t>Token: á¼Ï†á¾½ - Frecuencia: 2</w:t>
      </w:r>
    </w:p>
    <w:p w14:paraId="09764FF9" w14:textId="77777777" w:rsidR="00EB7D10" w:rsidRDefault="00000000">
      <w:r>
        <w:t>Token: á¾§Ï„Îµ - Frecuencia: 2</w:t>
      </w:r>
    </w:p>
    <w:p w14:paraId="1AE6ABEC" w14:textId="77777777" w:rsidR="00EB7D10" w:rsidRDefault="00000000">
      <w:r>
        <w:t>Token: Î¸Îµá½·á¿³ - Frecuencia: 2</w:t>
      </w:r>
    </w:p>
    <w:p w14:paraId="1E5E3382" w14:textId="77777777" w:rsidR="00EB7D10" w:rsidRDefault="00000000">
      <w:r>
        <w:t>Token: Ï„á½»Ï€á¿³ - Frecuencia: 2</w:t>
      </w:r>
    </w:p>
    <w:p w14:paraId="1EEAD39A" w14:textId="77777777" w:rsidR="00EB7D10" w:rsidRDefault="00000000">
      <w:r>
        <w:t>Token: Ï€ÏÎ±Î³Î¼Î±Ï„Î¹Îºá½¸Î½ - Frecuencia: 2</w:t>
      </w:r>
    </w:p>
    <w:p w14:paraId="31C47876" w14:textId="77777777" w:rsidR="00EB7D10" w:rsidRDefault="00000000">
      <w:r>
        <w:t>Token: Ï„á½»Ï€Î¿Î½ - Frecuencia: 2</w:t>
      </w:r>
    </w:p>
    <w:p w14:paraId="594E2593" w14:textId="77777777" w:rsidR="00EB7D10" w:rsidRDefault="00000000">
      <w:r>
        <w:t>Token: Î´Î·Î¼Î¿Ïƒá½·Î¿Ï… - Frecuencia: 2</w:t>
      </w:r>
    </w:p>
    <w:p w14:paraId="26046905" w14:textId="77777777" w:rsidR="00EB7D10" w:rsidRDefault="00000000">
      <w:r>
        <w:t>Token: Ï€Íœá½¹(Î»ÎµÏ‰Ï‚) - Frecuencia: 2</w:t>
      </w:r>
    </w:p>
    <w:p w14:paraId="123DBEE2" w14:textId="77777777" w:rsidR="00EB7D10" w:rsidRDefault="00000000">
      <w:r>
        <w:t>Token: Ï‡ÏÏ…ÏƒÎ¿á¿¦Ï‚ - Frecuencia: 2</w:t>
      </w:r>
    </w:p>
    <w:p w14:paraId="65D0A450" w14:textId="77777777" w:rsidR="00EB7D10" w:rsidRDefault="00000000">
      <w:r>
        <w:t>Token: Dominum - Frecuencia: 2</w:t>
      </w:r>
    </w:p>
    <w:p w14:paraId="103C8475" w14:textId="77777777" w:rsidR="00EB7D10" w:rsidRDefault="00000000">
      <w:r>
        <w:t>Token: Aug(ustalem) - Frecuencia: 2</w:t>
      </w:r>
    </w:p>
    <w:p w14:paraId="7CB2257C" w14:textId="77777777" w:rsidR="00EB7D10" w:rsidRDefault="00000000">
      <w:r>
        <w:t>Token: d(ictum) - Frecuencia: 2</w:t>
      </w:r>
    </w:p>
    <w:p w14:paraId="595513F6" w14:textId="77777777" w:rsidR="00EB7D10" w:rsidRDefault="00000000">
      <w:r>
        <w:t>Token: megalopr(epestatos) - Frecuencia: 2</w:t>
      </w:r>
    </w:p>
    <w:p w14:paraId="2FEB9F68" w14:textId="77777777" w:rsidR="00EB7D10" w:rsidRDefault="00000000">
      <w:r>
        <w:t>Token: eparc(hos) - Frecuencia: 2</w:t>
      </w:r>
    </w:p>
    <w:p w14:paraId="7D4F26DA" w14:textId="77777777" w:rsidR="00EB7D10" w:rsidRDefault="00000000">
      <w:r>
        <w:t>Token: ier(on) - Frecuencia: 2</w:t>
      </w:r>
    </w:p>
    <w:p w14:paraId="609283BC" w14:textId="77777777" w:rsidR="00EB7D10" w:rsidRDefault="00000000">
      <w:r>
        <w:t>Token: pr(aitorion) - Frecuencia: 2</w:t>
      </w:r>
    </w:p>
    <w:p w14:paraId="6FD4BDF4" w14:textId="77777777" w:rsidR="00EB7D10" w:rsidRDefault="00000000">
      <w:r>
        <w:t>Token: F(a)ustos - Frecuencia: 2</w:t>
      </w:r>
    </w:p>
    <w:p w14:paraId="4F8820BE" w14:textId="77777777" w:rsidR="00EB7D10" w:rsidRDefault="00000000">
      <w:r>
        <w:t>Token: á¼‘Î±Ï…Ï„[Î¿á¿¦] - Frecuencia: 2</w:t>
      </w:r>
    </w:p>
    <w:p w14:paraId="345CF077" w14:textId="77777777" w:rsidR="00EB7D10" w:rsidRDefault="00000000">
      <w:r>
        <w:t>Token: [Calpurni?]ae - Frecuencia: 2</w:t>
      </w:r>
    </w:p>
    <w:p w14:paraId="6C81DE18" w14:textId="77777777" w:rsidR="00EB7D10" w:rsidRDefault="00000000">
      <w:r>
        <w:t>Token: s(oror) - Frecuencia: 2</w:t>
      </w:r>
    </w:p>
    <w:p w14:paraId="4D3228E4" w14:textId="77777777" w:rsidR="00EB7D10" w:rsidRDefault="00000000">
      <w:r>
        <w:t>Token: Picentis - Frecuencia: 2</w:t>
      </w:r>
    </w:p>
    <w:p w14:paraId="18579B81" w14:textId="77777777" w:rsidR="00EB7D10" w:rsidRDefault="00000000">
      <w:r>
        <w:lastRenderedPageBreak/>
        <w:t>Token: Secun[da?] - Frecuencia: 2</w:t>
      </w:r>
    </w:p>
    <w:p w14:paraId="73F5742F" w14:textId="77777777" w:rsidR="00EB7D10" w:rsidRDefault="00000000">
      <w:r>
        <w:t>Token: Ca]ssia - Frecuencia: 2</w:t>
      </w:r>
    </w:p>
    <w:p w14:paraId="2A77247D" w14:textId="77777777" w:rsidR="00EB7D10" w:rsidRDefault="00000000">
      <w:r>
        <w:t>Token: [---]MV[------ - Frecuencia: 2</w:t>
      </w:r>
    </w:p>
    <w:p w14:paraId="37BF9B2A" w14:textId="77777777" w:rsidR="00EB7D10" w:rsidRDefault="00000000">
      <w:r>
        <w:t>Token: PV[------ - Frecuencia: 2</w:t>
      </w:r>
    </w:p>
    <w:p w14:paraId="4CB0663C" w14:textId="77777777" w:rsidR="00EB7D10" w:rsidRDefault="00000000">
      <w:r>
        <w:t>Token: [r]ae - Frecuencia: 2</w:t>
      </w:r>
    </w:p>
    <w:p w14:paraId="264EECAE" w14:textId="77777777" w:rsidR="00EB7D10" w:rsidRDefault="00000000">
      <w:r>
        <w:t>Token: l(evis?) - Frecuencia: 2</w:t>
      </w:r>
    </w:p>
    <w:p w14:paraId="3CDAA3BB" w14:textId="77777777" w:rsidR="00EB7D10" w:rsidRDefault="00000000">
      <w:r>
        <w:t>Token: Veranae - Frecuencia: 2</w:t>
      </w:r>
    </w:p>
    <w:p w14:paraId="2AC81294" w14:textId="77777777" w:rsidR="00EB7D10" w:rsidRDefault="00000000">
      <w:r>
        <w:t>Token: (es)t - Frecuencia: 2</w:t>
      </w:r>
    </w:p>
    <w:p w14:paraId="587D82D8" w14:textId="77777777" w:rsidR="00EB7D10" w:rsidRDefault="00000000">
      <w:r>
        <w:t>Token: Su[a] - Frecuencia: 2</w:t>
      </w:r>
    </w:p>
    <w:p w14:paraId="62117275" w14:textId="77777777" w:rsidR="00EB7D10" w:rsidRDefault="00000000">
      <w:r>
        <w:t>Token: D(acia?) - Frecuencia: 2</w:t>
      </w:r>
    </w:p>
    <w:p w14:paraId="5260D21D" w14:textId="77777777" w:rsidR="00EB7D10" w:rsidRDefault="00000000">
      <w:r>
        <w:t>Token: l?]oci - Frecuencia: 2</w:t>
      </w:r>
    </w:p>
    <w:p w14:paraId="676973AE" w14:textId="77777777" w:rsidR="00EB7D10" w:rsidRDefault="00000000">
      <w:r>
        <w:t>Token: [---]DN - Frecuencia: 2</w:t>
      </w:r>
    </w:p>
    <w:p w14:paraId="5387CF8C" w14:textId="77777777" w:rsidR="00EB7D10" w:rsidRDefault="00000000">
      <w:r>
        <w:t>Token: Sest(ia) - Frecuencia: 2</w:t>
      </w:r>
    </w:p>
    <w:p w14:paraId="1C3218EF" w14:textId="77777777" w:rsidR="00EB7D10" w:rsidRDefault="00000000">
      <w:r>
        <w:t>Token: sacerdo]ti - Frecuencia: 2</w:t>
      </w:r>
    </w:p>
    <w:p w14:paraId="48F351F4" w14:textId="77777777" w:rsidR="00EB7D10" w:rsidRDefault="00000000">
      <w:r>
        <w:t>Token: Mes[sio] - Frecuencia: 2</w:t>
      </w:r>
    </w:p>
    <w:p w14:paraId="399BE245" w14:textId="77777777" w:rsidR="00EB7D10" w:rsidRDefault="00000000">
      <w:r>
        <w:t>Token: ct(a)e - Frecuencia: 2</w:t>
      </w:r>
    </w:p>
    <w:p w14:paraId="2C4448BC" w14:textId="77777777" w:rsidR="00EB7D10" w:rsidRDefault="00000000">
      <w:r>
        <w:t>Token: [ni?]o - Frecuencia: 2</w:t>
      </w:r>
    </w:p>
    <w:p w14:paraId="52A71BB4" w14:textId="77777777" w:rsidR="00EB7D10" w:rsidRDefault="00000000">
      <w:r>
        <w:t>Token: Goutius - Frecuencia: 2</w:t>
      </w:r>
    </w:p>
    <w:p w14:paraId="6FDEA633" w14:textId="77777777" w:rsidR="00EB7D10" w:rsidRDefault="00000000">
      <w:r>
        <w:t>Token: mat(ri?) - Frecuencia: 2</w:t>
      </w:r>
    </w:p>
    <w:p w14:paraId="4B9ADC40" w14:textId="77777777" w:rsidR="00EB7D10" w:rsidRDefault="00000000">
      <w:r>
        <w:t>Token: Anula - Frecuencia: 2</w:t>
      </w:r>
    </w:p>
    <w:p w14:paraId="0F00687B" w14:textId="77777777" w:rsidR="00EB7D10" w:rsidRDefault="00000000">
      <w:r>
        <w:t>Token: [---]Q(?)[---] - Frecuencia: 2</w:t>
      </w:r>
    </w:p>
    <w:p w14:paraId="1DB4F95F" w14:textId="77777777" w:rsidR="00EB7D10" w:rsidRDefault="00000000">
      <w:r>
        <w:t>Token: veteranu - Frecuencia: 2</w:t>
      </w:r>
    </w:p>
    <w:p w14:paraId="42CF7E50" w14:textId="77777777" w:rsidR="00EB7D10" w:rsidRDefault="00000000">
      <w:r>
        <w:t>Token: Ï‡Î¿Ï‚ - Frecuencia: 2</w:t>
      </w:r>
    </w:p>
    <w:p w14:paraId="2D2DA3DF" w14:textId="77777777" w:rsidR="00EB7D10" w:rsidRDefault="00000000">
      <w:r>
        <w:t>Token: Î Î±Ïá½±Î¼Î¿Î½Î¿Î½ - Frecuencia: 2</w:t>
      </w:r>
    </w:p>
    <w:p w14:paraId="4AF46F90" w14:textId="77777777" w:rsidR="00EB7D10" w:rsidRDefault="00000000">
      <w:r>
        <w:t>Token: Albu[---] - Frecuencia: 2</w:t>
      </w:r>
    </w:p>
    <w:p w14:paraId="1E68C114" w14:textId="77777777" w:rsidR="00EB7D10" w:rsidRDefault="00000000">
      <w:r>
        <w:t>Token: VLS - Frecuencia: 2</w:t>
      </w:r>
    </w:p>
    <w:p w14:paraId="33C3E6F8" w14:textId="77777777" w:rsidR="00EB7D10" w:rsidRDefault="00000000">
      <w:r>
        <w:lastRenderedPageBreak/>
        <w:t>Token: NEQVAM - Frecuencia: 2</w:t>
      </w:r>
    </w:p>
    <w:p w14:paraId="7D80959A" w14:textId="77777777" w:rsidR="00EB7D10" w:rsidRDefault="00000000">
      <w:r>
        <w:t>Token: collem - Frecuencia: 2</w:t>
      </w:r>
    </w:p>
    <w:p w14:paraId="48F82929" w14:textId="77777777" w:rsidR="00EB7D10" w:rsidRDefault="00000000">
      <w:r>
        <w:t>Token: clivo - Frecuencia: 2</w:t>
      </w:r>
    </w:p>
    <w:p w14:paraId="734FD93E" w14:textId="77777777" w:rsidR="00EB7D10" w:rsidRDefault="00000000">
      <w:r>
        <w:t>Token: ÎºÎ¹Î±Î½á½¸Ï‚ - Frecuencia: 2</w:t>
      </w:r>
    </w:p>
    <w:p w14:paraId="594E0713" w14:textId="77777777" w:rsidR="00EB7D10" w:rsidRDefault="00000000">
      <w:r>
        <w:t>Token: [f]ac(iendum) - Frecuencia: 2</w:t>
      </w:r>
    </w:p>
    <w:p w14:paraId="21723EF1" w14:textId="77777777" w:rsidR="00EB7D10" w:rsidRDefault="00000000">
      <w:r>
        <w:t>Token: Î”Î¹Î¿Î½á½»ÏƒÎ¿Ï… - Frecuencia: 2</w:t>
      </w:r>
    </w:p>
    <w:p w14:paraId="36E571A0" w14:textId="77777777" w:rsidR="00EB7D10" w:rsidRDefault="00000000">
      <w:r>
        <w:t>Token: Verulanus - Frecuencia: 2</w:t>
      </w:r>
    </w:p>
    <w:p w14:paraId="1B44EB4F" w14:textId="77777777" w:rsidR="00EB7D10" w:rsidRDefault="00000000">
      <w:r>
        <w:t>Token: Bellia - Frecuencia: 2</w:t>
      </w:r>
    </w:p>
    <w:p w14:paraId="3E03E38E" w14:textId="77777777" w:rsidR="00EB7D10" w:rsidRDefault="00000000">
      <w:r>
        <w:t>Token: Ael[i]ae - Frecuencia: 2</w:t>
      </w:r>
    </w:p>
    <w:p w14:paraId="363D9EB8" w14:textId="77777777" w:rsidR="00EB7D10" w:rsidRDefault="00000000">
      <w:r>
        <w:t>Token: tian(a)e - Frecuencia: 2</w:t>
      </w:r>
    </w:p>
    <w:p w14:paraId="74FED467" w14:textId="77777777" w:rsidR="00EB7D10" w:rsidRDefault="00000000">
      <w:r>
        <w:t>Token: [ÏƒÎ¹ - Frecuencia: 2</w:t>
      </w:r>
    </w:p>
    <w:p w14:paraId="6F277245" w14:textId="77777777" w:rsidR="00EB7D10" w:rsidRDefault="00000000">
      <w:r>
        <w:t>Token: [---]oniae - Frecuencia: 2</w:t>
      </w:r>
    </w:p>
    <w:p w14:paraId="5757AED6" w14:textId="77777777" w:rsidR="00EB7D10" w:rsidRDefault="00000000">
      <w:r>
        <w:t>Token: Ilarus - Frecuencia: 2</w:t>
      </w:r>
    </w:p>
    <w:p w14:paraId="59DB25A0" w14:textId="77777777" w:rsidR="00EB7D10" w:rsidRDefault="00000000">
      <w:r>
        <w:t>Token: Genial[is] - Frecuencia: 2</w:t>
      </w:r>
    </w:p>
    <w:p w14:paraId="473F5BD1" w14:textId="77777777" w:rsidR="00EB7D10" w:rsidRDefault="00000000">
      <w:r>
        <w:t>Token: C(ivitas) - Frecuencia: 2</w:t>
      </w:r>
    </w:p>
    <w:p w14:paraId="64B241F5" w14:textId="77777777" w:rsidR="00EB7D10" w:rsidRDefault="00000000">
      <w:r>
        <w:t>Token: moriatur - Frecuencia: 2</w:t>
      </w:r>
    </w:p>
    <w:p w14:paraId="25993676" w14:textId="77777777" w:rsidR="00EB7D10" w:rsidRDefault="00000000">
      <w:r>
        <w:t>Token: Mansuetu[s] - Frecuencia: 2</w:t>
      </w:r>
    </w:p>
    <w:p w14:paraId="01CB1A46" w14:textId="77777777" w:rsidR="00EB7D10" w:rsidRDefault="00000000">
      <w:r>
        <w:t>Token: [---]inu[s] - Frecuencia: 2</w:t>
      </w:r>
    </w:p>
    <w:p w14:paraId="67BB94E4" w14:textId="77777777" w:rsidR="00EB7D10" w:rsidRDefault="00000000">
      <w:r>
        <w:t>Token: Î½Î¿á¿¦ - Frecuencia: 2</w:t>
      </w:r>
    </w:p>
    <w:p w14:paraId="224BE824" w14:textId="77777777" w:rsidR="00EB7D10" w:rsidRDefault="00000000">
      <w:r>
        <w:t>Token: á¼ˆÎ³Î±Î¸á½´ - Frecuencia: 2</w:t>
      </w:r>
    </w:p>
    <w:p w14:paraId="55157A7A" w14:textId="77777777" w:rsidR="00EB7D10" w:rsidRDefault="00000000">
      <w:r>
        <w:t>Token: ÎœÎ±ÏÎºÎ¹Î±Î½á½´ - Frecuencia: 2</w:t>
      </w:r>
    </w:p>
    <w:p w14:paraId="34088C83" w14:textId="77777777" w:rsidR="00EB7D10" w:rsidRDefault="00000000">
      <w:r>
        <w:t>Token: C(laudia?) - Frecuencia: 2</w:t>
      </w:r>
    </w:p>
    <w:p w14:paraId="47035089" w14:textId="77777777" w:rsidR="00EB7D10" w:rsidRDefault="00000000">
      <w:r>
        <w:t>Token: l(ibens?)] - Frecuencia: 2</w:t>
      </w:r>
    </w:p>
    <w:p w14:paraId="65357487" w14:textId="77777777" w:rsidR="00EB7D10" w:rsidRDefault="00000000">
      <w:r>
        <w:t>Token: Ve(tus) - Frecuencia: 2</w:t>
      </w:r>
    </w:p>
    <w:p w14:paraId="4EC45A4D" w14:textId="77777777" w:rsidR="00EB7D10" w:rsidRDefault="00000000">
      <w:r>
        <w:t>Token: Lump(ha)(!) - Frecuencia: 2</w:t>
      </w:r>
    </w:p>
    <w:p w14:paraId="5DC90E18" w14:textId="77777777" w:rsidR="00EB7D10" w:rsidRDefault="00000000">
      <w:r>
        <w:t>Token: DLXXX - Frecuencia: 2</w:t>
      </w:r>
    </w:p>
    <w:p w14:paraId="052E8B8F" w14:textId="77777777" w:rsidR="00EB7D10" w:rsidRDefault="00000000">
      <w:r>
        <w:lastRenderedPageBreak/>
        <w:t>Token: Actia - Frecuencia: 2</w:t>
      </w:r>
    </w:p>
    <w:p w14:paraId="65ACA272" w14:textId="77777777" w:rsidR="00EB7D10" w:rsidRDefault="00000000">
      <w:r>
        <w:t>Token: á½‘á¿· - Frecuencia: 2</w:t>
      </w:r>
    </w:p>
    <w:p w14:paraId="2AE0E3C8" w14:textId="77777777" w:rsidR="00EB7D10" w:rsidRDefault="00000000">
      <w:r>
        <w:t>Token: Î½Î±Î¿á½ºÏ‚ - Frecuencia: 2</w:t>
      </w:r>
    </w:p>
    <w:p w14:paraId="108F2682" w14:textId="77777777" w:rsidR="00EB7D10" w:rsidRDefault="00000000">
      <w:r>
        <w:t>Token: á¼ˆÎ¼Ï†Î¹ÎºÏ„Ï…á½¹Î½Ï‰Î½ - Frecuencia: 2</w:t>
      </w:r>
    </w:p>
    <w:p w14:paraId="5EC4FB34" w14:textId="77777777" w:rsidR="00EB7D10" w:rsidRDefault="00000000">
      <w:r>
        <w:t>Token: Î›á½»ÎºÎ¿Î½ - Frecuencia: 2</w:t>
      </w:r>
    </w:p>
    <w:p w14:paraId="45E5D9A6" w14:textId="77777777" w:rsidR="00EB7D10" w:rsidRDefault="00000000">
      <w:r>
        <w:t>Token: Iunianius - Frecuencia: 2</w:t>
      </w:r>
    </w:p>
    <w:p w14:paraId="1DDB9464" w14:textId="77777777" w:rsidR="00EB7D10" w:rsidRDefault="00000000">
      <w:r>
        <w:t>Token: Ï€Î¿Î»Îµá½·Ï„Î±Î¹Ï‚ - Frecuencia: 2</w:t>
      </w:r>
    </w:p>
    <w:p w14:paraId="0BD88710" w14:textId="77777777" w:rsidR="00EB7D10" w:rsidRDefault="00000000">
      <w:r>
        <w:t>Token: Îœá½»ÏƒÏ„Î± - Frecuencia: 2</w:t>
      </w:r>
    </w:p>
    <w:p w14:paraId="0CC23646" w14:textId="77777777" w:rsidR="00EB7D10" w:rsidRDefault="00000000">
      <w:r>
        <w:t>Token: Iul(ia?) - Frecuencia: 2</w:t>
      </w:r>
    </w:p>
    <w:p w14:paraId="11A8DD85" w14:textId="77777777" w:rsidR="00EB7D10" w:rsidRDefault="00000000">
      <w:r>
        <w:t>Token: Î³ÎµÎ½á½¹Î¼Îµ - Frecuencia: 2</w:t>
      </w:r>
    </w:p>
    <w:p w14:paraId="1646F2BD" w14:textId="77777777" w:rsidR="00EB7D10" w:rsidRDefault="00000000">
      <w:r>
        <w:t>Token: [anus? - Frecuencia: 2</w:t>
      </w:r>
    </w:p>
    <w:p w14:paraId="3ADAF1B6" w14:textId="77777777" w:rsidR="00EB7D10" w:rsidRDefault="00000000">
      <w:r>
        <w:t>Token: fi(li) - Frecuencia: 2</w:t>
      </w:r>
    </w:p>
    <w:p w14:paraId="7C779DAB" w14:textId="77777777" w:rsidR="00EB7D10" w:rsidRDefault="00000000">
      <w:r>
        <w:t>Token: Sil(vani?) - Frecuencia: 2</w:t>
      </w:r>
    </w:p>
    <w:p w14:paraId="13E89F10" w14:textId="77777777" w:rsidR="00EB7D10" w:rsidRDefault="00000000">
      <w:r>
        <w:t>Token: TRCC(?) - Frecuencia: 2</w:t>
      </w:r>
    </w:p>
    <w:p w14:paraId="5E2AD8B1" w14:textId="77777777" w:rsidR="00EB7D10" w:rsidRDefault="00000000">
      <w:r>
        <w:t>Token: Epo - Frecuencia: 2</w:t>
      </w:r>
    </w:p>
    <w:p w14:paraId="2CC7DAC4" w14:textId="77777777" w:rsidR="00EB7D10" w:rsidRDefault="00000000">
      <w:r>
        <w:t>Token: Calvonis - Frecuencia: 2</w:t>
      </w:r>
    </w:p>
    <w:p w14:paraId="0A204A3A" w14:textId="77777777" w:rsidR="00EB7D10" w:rsidRDefault="00000000">
      <w:r>
        <w:t>Token: Vicarius - Frecuencia: 2</w:t>
      </w:r>
    </w:p>
    <w:p w14:paraId="13CC4F51" w14:textId="77777777" w:rsidR="00EB7D10" w:rsidRDefault="00000000">
      <w:r>
        <w:t>Token: Candianus - Frecuencia: 2</w:t>
      </w:r>
    </w:p>
    <w:p w14:paraId="200B8B67" w14:textId="77777777" w:rsidR="00EB7D10" w:rsidRDefault="00000000">
      <w:r>
        <w:t>Token: Coranius - Frecuencia: 2</w:t>
      </w:r>
    </w:p>
    <w:p w14:paraId="75EFB200" w14:textId="77777777" w:rsidR="00EB7D10" w:rsidRDefault="00000000">
      <w:r>
        <w:t>Token: dicatissi - Frecuencia: 2</w:t>
      </w:r>
    </w:p>
    <w:p w14:paraId="078CA410" w14:textId="77777777" w:rsidR="00EB7D10" w:rsidRDefault="00000000">
      <w:r>
        <w:t>Token: Domit(i)us - Frecuencia: 2</w:t>
      </w:r>
    </w:p>
    <w:p w14:paraId="397EA93E" w14:textId="77777777" w:rsidR="00EB7D10" w:rsidRDefault="00000000">
      <w:r>
        <w:t>Token: A[ugusti?] - Frecuencia: 2</w:t>
      </w:r>
    </w:p>
    <w:p w14:paraId="4B2F888A" w14:textId="77777777" w:rsidR="00EB7D10" w:rsidRDefault="00000000">
      <w:r>
        <w:t>Token: cianorum - Frecuencia: 2</w:t>
      </w:r>
    </w:p>
    <w:p w14:paraId="7995E7E0" w14:textId="77777777" w:rsidR="00EB7D10" w:rsidRDefault="00000000">
      <w:r>
        <w:t>Token: bre - Frecuencia: 2</w:t>
      </w:r>
    </w:p>
    <w:p w14:paraId="06ED831A" w14:textId="77777777" w:rsidR="00EB7D10" w:rsidRDefault="00000000">
      <w:r>
        <w:t>Token: REC[---] - Frecuencia: 2</w:t>
      </w:r>
    </w:p>
    <w:p w14:paraId="60CB2056" w14:textId="77777777" w:rsidR="00EB7D10" w:rsidRDefault="00000000">
      <w:r>
        <w:t>Token: an(n)es(!) - Frecuencia: 2</w:t>
      </w:r>
    </w:p>
    <w:p w14:paraId="6BA45D4E" w14:textId="77777777" w:rsidR="00EB7D10" w:rsidRDefault="00000000">
      <w:r>
        <w:lastRenderedPageBreak/>
        <w:t>Token: b(e)ne - Frecuencia: 2</w:t>
      </w:r>
    </w:p>
    <w:p w14:paraId="1B9C5FEA" w14:textId="77777777" w:rsidR="00EB7D10" w:rsidRDefault="00000000">
      <w:r>
        <w:t>Token: Dionusius - Frecuencia: 2</w:t>
      </w:r>
    </w:p>
    <w:p w14:paraId="5918611C" w14:textId="77777777" w:rsidR="00EB7D10" w:rsidRDefault="00000000">
      <w:r>
        <w:t>Token: milit[avit] - Frecuencia: 2</w:t>
      </w:r>
    </w:p>
    <w:p w14:paraId="1752457E" w14:textId="77777777" w:rsidR="00EB7D10" w:rsidRDefault="00000000">
      <w:r>
        <w:t>Token: dup - Frecuencia: 2</w:t>
      </w:r>
    </w:p>
    <w:p w14:paraId="4A40AFD7" w14:textId="77777777" w:rsidR="00EB7D10" w:rsidRDefault="00000000">
      <w:r>
        <w:t>Token: á¼ÎºÎµá½·Î½Î¿Ï… - Frecuencia: 2</w:t>
      </w:r>
    </w:p>
    <w:p w14:paraId="2EA6A65F" w14:textId="77777777" w:rsidR="00EB7D10" w:rsidRDefault="00000000">
      <w:r>
        <w:t>Token: ÎšÎ»Î± - Frecuencia: 2</w:t>
      </w:r>
    </w:p>
    <w:p w14:paraId="4A494721" w14:textId="77777777" w:rsidR="00EB7D10" w:rsidRDefault="00000000">
      <w:r>
        <w:t>Token: á½€Î½á½¹ - Frecuencia: 2</w:t>
      </w:r>
    </w:p>
    <w:p w14:paraId="783A94CD" w14:textId="77777777" w:rsidR="00EB7D10" w:rsidRDefault="00000000">
      <w:r>
        <w:t>Token: Ï„á¿† - Frecuencia: 2</w:t>
      </w:r>
    </w:p>
    <w:p w14:paraId="7A6B782D" w14:textId="77777777" w:rsidR="00EB7D10" w:rsidRDefault="00000000">
      <w:r>
        <w:t>Token: Î½Î·Î½ - Frecuencia: 2</w:t>
      </w:r>
    </w:p>
    <w:p w14:paraId="07EE525C" w14:textId="77777777" w:rsidR="00EB7D10" w:rsidRDefault="00000000">
      <w:r>
        <w:t>Token: Î‘á¼°Î»á½·Î±Ï‚ - Frecuencia: 2</w:t>
      </w:r>
    </w:p>
    <w:p w14:paraId="5CDA3836" w14:textId="77777777" w:rsidR="00EB7D10" w:rsidRDefault="00000000">
      <w:r>
        <w:t>Token: á¼ˆÎ¼Î¼á½·Î±Î½ - Frecuencia: 2</w:t>
      </w:r>
    </w:p>
    <w:p w14:paraId="3AAB5093" w14:textId="77777777" w:rsidR="00EB7D10" w:rsidRDefault="00000000">
      <w:r>
        <w:t>Token: Ï›Î¼ÏƒÍ´ - Frecuencia: 2</w:t>
      </w:r>
    </w:p>
    <w:p w14:paraId="593EF2E3" w14:textId="77777777" w:rsidR="00EB7D10" w:rsidRDefault="00000000">
      <w:r>
        <w:t>Token: Î¸ÏÎµ - Frecuencia: 2</w:t>
      </w:r>
    </w:p>
    <w:p w14:paraId="5EF8E659" w14:textId="77777777" w:rsidR="00EB7D10" w:rsidRDefault="00000000">
      <w:r>
        <w:t>Token: Ï„á½¸[Î½] - Frecuencia: 2</w:t>
      </w:r>
    </w:p>
    <w:p w14:paraId="0DA9D627" w14:textId="77777777" w:rsidR="00EB7D10" w:rsidRDefault="00000000">
      <w:r>
        <w:t>Token: Ï€[á½¹Î»Îµ] - Frecuencia: 2</w:t>
      </w:r>
    </w:p>
    <w:p w14:paraId="47894646" w14:textId="77777777" w:rsidR="00EB7D10" w:rsidRDefault="00000000">
      <w:r>
        <w:t>Token: Dizza - Frecuencia: 2</w:t>
      </w:r>
    </w:p>
    <w:p w14:paraId="7859B66E" w14:textId="77777777" w:rsidR="00EB7D10" w:rsidRDefault="00000000">
      <w:r>
        <w:t>Token: prio(ris) - Frecuencia: 2</w:t>
      </w:r>
    </w:p>
    <w:p w14:paraId="24B89359" w14:textId="77777777" w:rsidR="00EB7D10" w:rsidRDefault="00000000">
      <w:r>
        <w:t>Token: Soli(us) - Frecuencia: 2</w:t>
      </w:r>
    </w:p>
    <w:p w14:paraId="57F97AB2" w14:textId="77777777" w:rsidR="00EB7D10" w:rsidRDefault="00000000">
      <w:r>
        <w:t>Token: Crescentinu - Frecuencia: 2</w:t>
      </w:r>
    </w:p>
    <w:p w14:paraId="18E4F5CE" w14:textId="77777777" w:rsidR="00EB7D10" w:rsidRDefault="00000000">
      <w:r>
        <w:t>Token: Brittan(n)ic(a)e - Frecuencia: 2</w:t>
      </w:r>
    </w:p>
    <w:p w14:paraId="22B68BF9" w14:textId="77777777" w:rsidR="00EB7D10" w:rsidRDefault="00000000">
      <w:r>
        <w:t>Token: m[i]l(ia) - Frecuencia: 2</w:t>
      </w:r>
    </w:p>
    <w:p w14:paraId="50248268" w14:textId="77777777" w:rsidR="00EB7D10" w:rsidRDefault="00000000">
      <w:r>
        <w:t>Token: Aufid(ius) - Frecuencia: 2</w:t>
      </w:r>
    </w:p>
    <w:p w14:paraId="23ABBD67" w14:textId="77777777" w:rsidR="00EB7D10" w:rsidRDefault="00000000">
      <w:r>
        <w:t>Token: Pau[li - Frecuencia: 2</w:t>
      </w:r>
    </w:p>
    <w:p w14:paraId="0E8DE84B" w14:textId="77777777" w:rsidR="00EB7D10" w:rsidRDefault="00000000">
      <w:r>
        <w:t>Token: SE[--- - Frecuencia: 2</w:t>
      </w:r>
    </w:p>
    <w:p w14:paraId="751550D9" w14:textId="77777777" w:rsidR="00EB7D10" w:rsidRDefault="00000000">
      <w:r>
        <w:t>Token: Manibus] - Frecuencia: 2</w:t>
      </w:r>
    </w:p>
    <w:p w14:paraId="4DCB793C" w14:textId="77777777" w:rsidR="00EB7D10" w:rsidRDefault="00000000">
      <w:r>
        <w:t>Token: sa[crum? - Frecuencia: 2</w:t>
      </w:r>
    </w:p>
    <w:p w14:paraId="11F6DBED" w14:textId="77777777" w:rsidR="00EB7D10" w:rsidRDefault="00000000">
      <w:r>
        <w:lastRenderedPageBreak/>
        <w:t>Token: Ac(c)eptus - Frecuencia: 2</w:t>
      </w:r>
    </w:p>
    <w:p w14:paraId="465FC081" w14:textId="77777777" w:rsidR="00EB7D10" w:rsidRDefault="00000000">
      <w:r>
        <w:t>Token: honor(aria) - Frecuencia: 2</w:t>
      </w:r>
    </w:p>
    <w:p w14:paraId="6268F18C" w14:textId="77777777" w:rsidR="00EB7D10" w:rsidRDefault="00000000">
      <w:r>
        <w:t>Token: ampl(ius) - Frecuencia: 2</w:t>
      </w:r>
    </w:p>
    <w:p w14:paraId="6F077C25" w14:textId="77777777" w:rsidR="00EB7D10" w:rsidRDefault="00000000">
      <w:r>
        <w:t>Token: [fecer]unt - Frecuencia: 2</w:t>
      </w:r>
    </w:p>
    <w:p w14:paraId="0D32940D" w14:textId="77777777" w:rsidR="00EB7D10" w:rsidRDefault="00000000">
      <w:r>
        <w:t>Token: [Divo? - Frecuencia: 2</w:t>
      </w:r>
    </w:p>
    <w:p w14:paraId="68666CE5" w14:textId="77777777" w:rsidR="00EB7D10" w:rsidRDefault="00000000">
      <w:r>
        <w:t>Token: patr]iae - Frecuencia: 2</w:t>
      </w:r>
    </w:p>
    <w:p w14:paraId="3C6C738B" w14:textId="77777777" w:rsidR="00EB7D10" w:rsidRDefault="00000000">
      <w:r>
        <w:t>Token: Nerv(ianae) - Frecuencia: 2</w:t>
      </w:r>
    </w:p>
    <w:p w14:paraId="279979FC" w14:textId="77777777" w:rsidR="00EB7D10" w:rsidRDefault="00000000">
      <w:r>
        <w:t>Token: (a)edi - Frecuencia: 2</w:t>
      </w:r>
    </w:p>
    <w:p w14:paraId="45E96DE5" w14:textId="77777777" w:rsidR="00EB7D10" w:rsidRDefault="00000000">
      <w:r>
        <w:t>Token: i?]n - Frecuencia: 2</w:t>
      </w:r>
    </w:p>
    <w:p w14:paraId="2729D09F" w14:textId="77777777" w:rsidR="00EB7D10" w:rsidRDefault="00000000">
      <w:r>
        <w:t>Token: II[---? - Frecuencia: 2</w:t>
      </w:r>
    </w:p>
    <w:p w14:paraId="0A3522DB" w14:textId="77777777" w:rsidR="00EB7D10" w:rsidRDefault="00000000">
      <w:r>
        <w:t>Token: Canti]us - Frecuencia: 2</w:t>
      </w:r>
    </w:p>
    <w:p w14:paraId="3386DCCA" w14:textId="77777777" w:rsidR="00EB7D10" w:rsidRDefault="00000000">
      <w:r>
        <w:t>Token: á¼Î¾Î¿ÏÎºá½·Î¶Ï‰ - Frecuencia: 2</w:t>
      </w:r>
    </w:p>
    <w:p w14:paraId="57D0F1D2" w14:textId="77777777" w:rsidR="00EB7D10" w:rsidRDefault="00000000">
      <w:r>
        <w:t>Token: Î™Î±Ï‰ - Frecuencia: 2</w:t>
      </w:r>
    </w:p>
    <w:p w14:paraId="05D9E739" w14:textId="77777777" w:rsidR="00EB7D10" w:rsidRDefault="00000000">
      <w:r>
        <w:t>Token: Î²Î±ÏƒÎ¹Î»Îµá½»Ï‚, - Frecuencia: 2</w:t>
      </w:r>
    </w:p>
    <w:p w14:paraId="138838B2" w14:textId="77777777" w:rsidR="00EB7D10" w:rsidRDefault="00000000">
      <w:r>
        <w:t>Token: ÎœÏ…ÏƒÏ„Î¹Îºá½¹Ï‚ - Frecuencia: 2</w:t>
      </w:r>
    </w:p>
    <w:p w14:paraId="6BF3C6F9" w14:textId="77777777" w:rsidR="00EB7D10" w:rsidRDefault="00000000">
      <w:r>
        <w:t>Token: Ï†á¿¶Ï‚ - Frecuencia: 2</w:t>
      </w:r>
    </w:p>
    <w:p w14:paraId="02253526" w14:textId="77777777" w:rsidR="00EB7D10" w:rsidRDefault="00000000">
      <w:r>
        <w:t>Token: [Îµá¼°Ï‚ - Frecuencia: 2</w:t>
      </w:r>
    </w:p>
    <w:p w14:paraId="68749B7D" w14:textId="77777777" w:rsidR="00EB7D10" w:rsidRDefault="00000000">
      <w:r>
        <w:t>Token: Î’Î±Î»á½³ÏÎ¹Î¿Ï‚ - Frecuencia: 2</w:t>
      </w:r>
    </w:p>
    <w:p w14:paraId="5C7DFC74" w14:textId="77777777" w:rsidR="00EB7D10" w:rsidRDefault="00000000">
      <w:r>
        <w:t>Token: Î»á½µÎ¸Î·Î½ - Frecuencia: 2</w:t>
      </w:r>
    </w:p>
    <w:p w14:paraId="684ACA27" w14:textId="77777777" w:rsidR="00EB7D10" w:rsidRDefault="00000000">
      <w:r>
        <w:t>Token: Î•á½á½³Î»Ï€Î¹ÏƒÏ„Î¿Ï‚, - Frecuencia: 2</w:t>
      </w:r>
    </w:p>
    <w:p w14:paraId="183A161C" w14:textId="77777777" w:rsidR="00EB7D10" w:rsidRDefault="00000000">
      <w:r>
        <w:t>Token: á¼”ÏƒÏ€ÎµÎ¹ÏÎµ - Frecuencia: 2</w:t>
      </w:r>
    </w:p>
    <w:p w14:paraId="076EDEC8" w14:textId="77777777" w:rsidR="00EB7D10" w:rsidRDefault="00000000">
      <w:r>
        <w:t>Token: á¼‘Î±Ï…Ï„á¿†Ï‚ - Frecuencia: 2</w:t>
      </w:r>
    </w:p>
    <w:p w14:paraId="43655162" w14:textId="77777777" w:rsidR="00EB7D10" w:rsidRDefault="00000000">
      <w:r>
        <w:t>Token: LIA - Frecuencia: 2</w:t>
      </w:r>
    </w:p>
    <w:p w14:paraId="20EFF552" w14:textId="77777777" w:rsidR="00EB7D10" w:rsidRDefault="00000000">
      <w:r>
        <w:t>Token: Camullia - Frecuencia: 2</w:t>
      </w:r>
    </w:p>
    <w:p w14:paraId="30A300AA" w14:textId="77777777" w:rsidR="00EB7D10" w:rsidRDefault="00000000">
      <w:r>
        <w:t>Token: [---]MO(?) - Frecuencia: 2</w:t>
      </w:r>
    </w:p>
    <w:p w14:paraId="785D443C" w14:textId="77777777" w:rsidR="00EB7D10" w:rsidRDefault="00000000">
      <w:r>
        <w:t>Token: Ama[---] - Frecuencia: 2</w:t>
      </w:r>
    </w:p>
    <w:p w14:paraId="2D0FA0C4" w14:textId="77777777" w:rsidR="00EB7D10" w:rsidRDefault="00000000">
      <w:r>
        <w:lastRenderedPageBreak/>
        <w:t>Token: busqu[e - Frecuencia: 2</w:t>
      </w:r>
    </w:p>
    <w:p w14:paraId="4B97597E" w14:textId="77777777" w:rsidR="00EB7D10" w:rsidRDefault="00000000">
      <w:r>
        <w:t>Token: milit[iis - Frecuencia: 2</w:t>
      </w:r>
    </w:p>
    <w:p w14:paraId="08510BE5" w14:textId="77777777" w:rsidR="00EB7D10" w:rsidRDefault="00000000">
      <w:r>
        <w:t>Token: p(oni?) - Frecuencia: 2</w:t>
      </w:r>
    </w:p>
    <w:p w14:paraId="284210DB" w14:textId="77777777" w:rsidR="00EB7D10" w:rsidRDefault="00000000">
      <w:r>
        <w:t>Token: carpo - Frecuencia: 2</w:t>
      </w:r>
    </w:p>
    <w:p w14:paraId="098D7209" w14:textId="77777777" w:rsidR="00EB7D10" w:rsidRDefault="00000000">
      <w:r>
        <w:t>Token: Licen - Frecuencia: 2</w:t>
      </w:r>
    </w:p>
    <w:p w14:paraId="125C79E5" w14:textId="77777777" w:rsidR="00EB7D10" w:rsidRDefault="00000000">
      <w:r>
        <w:t>Token: [---]PAR[---] - Frecuencia: 2</w:t>
      </w:r>
    </w:p>
    <w:p w14:paraId="00BD09A2" w14:textId="77777777" w:rsidR="00EB7D10" w:rsidRDefault="00000000">
      <w:r>
        <w:t>Token: [t]ionis - Frecuencia: 2</w:t>
      </w:r>
    </w:p>
    <w:p w14:paraId="6F272B3E" w14:textId="77777777" w:rsidR="00EB7D10" w:rsidRDefault="00000000">
      <w:r>
        <w:t>Token: Ï€Î±Î¹Î´á½¶ - Frecuencia: 2</w:t>
      </w:r>
    </w:p>
    <w:p w14:paraId="4CB2EDD9" w14:textId="77777777" w:rsidR="00EB7D10" w:rsidRDefault="00000000">
      <w:r>
        <w:t>Token: Urca - Frecuencia: 2</w:t>
      </w:r>
    </w:p>
    <w:p w14:paraId="075B7AAC" w14:textId="77777777" w:rsidR="00EB7D10" w:rsidRDefault="00000000">
      <w:r>
        <w:t>Token: NALIS - Frecuencia: 2</w:t>
      </w:r>
    </w:p>
    <w:p w14:paraId="5B7DCDFB" w14:textId="77777777" w:rsidR="00EB7D10" w:rsidRDefault="00000000">
      <w:r>
        <w:t>Token: fac[i] - Frecuencia: 2</w:t>
      </w:r>
    </w:p>
    <w:p w14:paraId="04540A8D" w14:textId="77777777" w:rsidR="00EB7D10" w:rsidRDefault="00000000">
      <w:r>
        <w:t>Token: FII[------ - Frecuencia: 2</w:t>
      </w:r>
    </w:p>
    <w:p w14:paraId="27257A12" w14:textId="77777777" w:rsidR="00EB7D10" w:rsidRDefault="00000000">
      <w:r>
        <w:t>Token: á¼ Î³á½¹ÏÎ±ÏƒÎµÎ½ - Frecuencia: 2</w:t>
      </w:r>
    </w:p>
    <w:p w14:paraId="63C8DCE1" w14:textId="77777777" w:rsidR="00EB7D10" w:rsidRDefault="00000000">
      <w:r>
        <w:t>Token: Î´Î·Î½Î±Ïá½·Ï‰Î½ - Frecuencia: 2</w:t>
      </w:r>
    </w:p>
    <w:p w14:paraId="2BCE8380" w14:textId="77777777" w:rsidR="00EB7D10" w:rsidRDefault="00000000">
      <w:r>
        <w:t>Token: A[ure]lio - Frecuencia: 2</w:t>
      </w:r>
    </w:p>
    <w:p w14:paraId="2C977E39" w14:textId="77777777" w:rsidR="00EB7D10" w:rsidRDefault="00000000">
      <w:r>
        <w:t>Token: p[ont(ifici)] - Frecuencia: 2</w:t>
      </w:r>
    </w:p>
    <w:p w14:paraId="4AD21770" w14:textId="77777777" w:rsidR="00EB7D10" w:rsidRDefault="00000000">
      <w:r>
        <w:t>Token: Î Î¿á½»Î´Î·Ï‚ - Frecuencia: 2</w:t>
      </w:r>
    </w:p>
    <w:p w14:paraId="78DA0F82" w14:textId="77777777" w:rsidR="00EB7D10" w:rsidRDefault="00000000">
      <w:r>
        <w:t>Token: Î Î¿á½»Î´ÎµÎ½Ï„Î¹ - Frecuencia: 2</w:t>
      </w:r>
    </w:p>
    <w:p w14:paraId="6091D6AD" w14:textId="77777777" w:rsidR="00EB7D10" w:rsidRDefault="00000000">
      <w:r>
        <w:t>Token: á¼ˆÏ - Frecuencia: 2</w:t>
      </w:r>
    </w:p>
    <w:p w14:paraId="55E58CC7" w14:textId="77777777" w:rsidR="00EB7D10" w:rsidRDefault="00000000">
      <w:r>
        <w:t>Token: Î¼Î·Ï„Ïá½· - Frecuencia: 2</w:t>
      </w:r>
    </w:p>
    <w:p w14:paraId="625697A4" w14:textId="77777777" w:rsidR="00EB7D10" w:rsidRDefault="00000000">
      <w:r>
        <w:t>Token: Atil(ius?) - Frecuencia: 2</w:t>
      </w:r>
    </w:p>
    <w:p w14:paraId="2F045741" w14:textId="77777777" w:rsidR="00EB7D10" w:rsidRDefault="00000000">
      <w:r>
        <w:t>Token: [---]IAS - Frecuencia: 2</w:t>
      </w:r>
    </w:p>
    <w:p w14:paraId="549428EF" w14:textId="77777777" w:rsidR="00EB7D10" w:rsidRDefault="00000000">
      <w:r>
        <w:t>Token: PP(?) - Frecuencia: 2</w:t>
      </w:r>
    </w:p>
    <w:p w14:paraId="52F34E3C" w14:textId="77777777" w:rsidR="00EB7D10" w:rsidRDefault="00000000">
      <w:r>
        <w:t>Token: iacere - Frecuencia: 2</w:t>
      </w:r>
    </w:p>
    <w:p w14:paraId="5B0D45D6" w14:textId="77777777" w:rsidR="00EB7D10" w:rsidRDefault="00000000">
      <w:r>
        <w:t>Token: Crescentem - Frecuencia: 2</w:t>
      </w:r>
    </w:p>
    <w:p w14:paraId="273D0E1E" w14:textId="77777777" w:rsidR="00EB7D10" w:rsidRDefault="00000000">
      <w:r>
        <w:t>Token: Tri[---] - Frecuencia: 2</w:t>
      </w:r>
    </w:p>
    <w:p w14:paraId="6C535389" w14:textId="77777777" w:rsidR="00EB7D10" w:rsidRDefault="00000000">
      <w:r>
        <w:lastRenderedPageBreak/>
        <w:t>Token: Bassilla - Frecuencia: 2</w:t>
      </w:r>
    </w:p>
    <w:p w14:paraId="53B8A947" w14:textId="77777777" w:rsidR="00EB7D10" w:rsidRDefault="00000000">
      <w:r>
        <w:t>Token: [cura]vit - Frecuencia: 2</w:t>
      </w:r>
    </w:p>
    <w:p w14:paraId="6E42E208" w14:textId="77777777" w:rsidR="00EB7D10" w:rsidRDefault="00000000">
      <w:r>
        <w:t>Token: cisternam - Frecuencia: 2</w:t>
      </w:r>
    </w:p>
    <w:p w14:paraId="16E63390" w14:textId="77777777" w:rsidR="00EB7D10" w:rsidRDefault="00000000">
      <w:r>
        <w:t>Token: ------]LA[---] - Frecuencia: 2</w:t>
      </w:r>
    </w:p>
    <w:p w14:paraId="1854C919" w14:textId="77777777" w:rsidR="00EB7D10" w:rsidRDefault="00000000">
      <w:r>
        <w:t>Token: [aef(ectus) - Frecuencia: 2</w:t>
      </w:r>
    </w:p>
    <w:p w14:paraId="07B376E3" w14:textId="77777777" w:rsidR="00EB7D10" w:rsidRDefault="00000000">
      <w:r>
        <w:t>Token: [---]VIO - Frecuencia: 2</w:t>
      </w:r>
    </w:p>
    <w:p w14:paraId="0AE49BCA" w14:textId="77777777" w:rsidR="00EB7D10" w:rsidRDefault="00000000">
      <w:r>
        <w:t>Token: Ditio - Frecuencia: 2</w:t>
      </w:r>
    </w:p>
    <w:p w14:paraId="7F394622" w14:textId="77777777" w:rsidR="00EB7D10" w:rsidRDefault="00000000">
      <w:r>
        <w:t>Token: v(etus) - Frecuencia: 2</w:t>
      </w:r>
    </w:p>
    <w:p w14:paraId="53447791" w14:textId="77777777" w:rsidR="00EB7D10" w:rsidRDefault="00000000">
      <w:r>
        <w:t>Token: Saturisci - Frecuencia: 2</w:t>
      </w:r>
    </w:p>
    <w:p w14:paraId="04ABE134" w14:textId="77777777" w:rsidR="00EB7D10" w:rsidRDefault="00000000">
      <w:r>
        <w:t>Token: s(emissem?) - Frecuencia: 2</w:t>
      </w:r>
    </w:p>
    <w:p w14:paraId="50EB2E1A" w14:textId="77777777" w:rsidR="00EB7D10" w:rsidRDefault="00000000">
      <w:r>
        <w:t>Token: volue - Frecuencia: 2</w:t>
      </w:r>
    </w:p>
    <w:p w14:paraId="69548DB5" w14:textId="77777777" w:rsidR="00EB7D10" w:rsidRDefault="00000000">
      <w:r>
        <w:t>Token: terr]a - Frecuencia: 2</w:t>
      </w:r>
    </w:p>
    <w:p w14:paraId="6BCD5907" w14:textId="77777777" w:rsidR="00EB7D10" w:rsidRDefault="00000000">
      <w:r>
        <w:t>Token: Epidiae - Frecuencia: 2</w:t>
      </w:r>
    </w:p>
    <w:p w14:paraId="3FDD608C" w14:textId="77777777" w:rsidR="00EB7D10" w:rsidRDefault="00000000">
      <w:r>
        <w:t>Token: Nervialis - Frecuencia: 2</w:t>
      </w:r>
    </w:p>
    <w:p w14:paraId="2ACDB034" w14:textId="77777777" w:rsidR="00EB7D10" w:rsidRDefault="00000000">
      <w:r>
        <w:t>Token: lapidari - Frecuencia: 2</w:t>
      </w:r>
    </w:p>
    <w:p w14:paraId="2FED9076" w14:textId="77777777" w:rsidR="00EB7D10" w:rsidRDefault="00000000">
      <w:r>
        <w:t>Token: Mesceni - Frecuencia: 2</w:t>
      </w:r>
    </w:p>
    <w:p w14:paraId="47CBC2FA" w14:textId="77777777" w:rsidR="00EB7D10" w:rsidRDefault="00000000">
      <w:r>
        <w:t>Token: c(on)s(ularis) - Frecuencia: 2</w:t>
      </w:r>
    </w:p>
    <w:p w14:paraId="6F03CEED" w14:textId="77777777" w:rsidR="00EB7D10" w:rsidRDefault="00000000">
      <w:r>
        <w:t>Token: Volceius - Frecuencia: 2</w:t>
      </w:r>
    </w:p>
    <w:p w14:paraId="00265FB3" w14:textId="77777777" w:rsidR="00EB7D10" w:rsidRDefault="00000000">
      <w:r>
        <w:t>Token: balnei - Frecuencia: 2</w:t>
      </w:r>
    </w:p>
    <w:p w14:paraId="5B320468" w14:textId="77777777" w:rsidR="00EB7D10" w:rsidRDefault="00000000">
      <w:r>
        <w:t>Token: CENT[---] - Frecuencia: 2</w:t>
      </w:r>
    </w:p>
    <w:p w14:paraId="28DFF455" w14:textId="77777777" w:rsidR="00EB7D10" w:rsidRDefault="00000000">
      <w:r>
        <w:t>Token: Î¦Î¹ - Frecuencia: 2</w:t>
      </w:r>
    </w:p>
    <w:p w14:paraId="32AD2DFB" w14:textId="77777777" w:rsidR="00EB7D10" w:rsidRDefault="00000000">
      <w:r>
        <w:t>Token: Î´ÎµÏƒÏ€á½¹Ï„Î¿Ï… - Frecuencia: 2</w:t>
      </w:r>
    </w:p>
    <w:p w14:paraId="38C9CC80" w14:textId="77777777" w:rsidR="00EB7D10" w:rsidRDefault="00000000">
      <w:r>
        <w:t>Token: Î´ÎµÎºá½±Ï„á¿ƒ - Frecuencia: 2</w:t>
      </w:r>
    </w:p>
    <w:p w14:paraId="30B72DEE" w14:textId="77777777" w:rsidR="00EB7D10" w:rsidRDefault="00000000">
      <w:r>
        <w:t>Token: ÎšÎ±á½·ÏƒÎ± - Frecuencia: 2</w:t>
      </w:r>
    </w:p>
    <w:p w14:paraId="7E69DEB8" w14:textId="77777777" w:rsidR="00EB7D10" w:rsidRDefault="00000000">
      <w:r>
        <w:t>Token: Î”á½³ - Frecuencia: 2</w:t>
      </w:r>
    </w:p>
    <w:p w14:paraId="3E924230" w14:textId="77777777" w:rsidR="00EB7D10" w:rsidRDefault="00000000">
      <w:r>
        <w:t>Token: Î½á½·ÎºÎ·Ï‚ - Frecuencia: 2</w:t>
      </w:r>
    </w:p>
    <w:p w14:paraId="0C020355" w14:textId="77777777" w:rsidR="00EB7D10" w:rsidRDefault="00000000">
      <w:r>
        <w:lastRenderedPageBreak/>
        <w:t>Token: Î¼ÎµÎ³á½·ÏƒÏ„Ï‰Î½ - Frecuencia: 2</w:t>
      </w:r>
    </w:p>
    <w:p w14:paraId="444689D4" w14:textId="77777777" w:rsidR="00EB7D10" w:rsidRDefault="00000000">
      <w:r>
        <w:t>Token: ÏƒÏ„ÏÎ±Ï„ÎµÏ…Î¼á½±Ï„Ï‰Î½ - Frecuencia: 2</w:t>
      </w:r>
    </w:p>
    <w:p w14:paraId="61225B76" w14:textId="77777777" w:rsidR="00EB7D10" w:rsidRDefault="00000000">
      <w:r>
        <w:t>Token: á¼€Î¾(Î¹Î¿Î»Î¿Î³Ï‰Ï„á½±Ï„Î·) - Frecuencia: 2</w:t>
      </w:r>
    </w:p>
    <w:p w14:paraId="7E1BA8B6" w14:textId="77777777" w:rsidR="00EB7D10" w:rsidRDefault="00000000">
      <w:r>
        <w:t>Token: Î»Î±Î¼Ï€Ïá¾· - Frecuencia: 2</w:t>
      </w:r>
    </w:p>
    <w:p w14:paraId="06244F13" w14:textId="77777777" w:rsidR="00EB7D10" w:rsidRDefault="00000000">
      <w:r>
        <w:t>Token: á¼€ÏÎ¹Î¸Î¼á½¸Î½ - Frecuencia: 2</w:t>
      </w:r>
    </w:p>
    <w:p w14:paraId="39FA303E" w14:textId="77777777" w:rsidR="00EB7D10" w:rsidRDefault="00000000">
      <w:r>
        <w:t>Token: Î¶á¿¶Î± - Frecuencia: 2</w:t>
      </w:r>
    </w:p>
    <w:p w14:paraId="4E199809" w14:textId="77777777" w:rsidR="00EB7D10" w:rsidRDefault="00000000">
      <w:r>
        <w:t>Token: á¼„ÏÎ¾Î¿Î½Ï„Î±Î¹ - Frecuencia: 2</w:t>
      </w:r>
    </w:p>
    <w:p w14:paraId="46EA5F1F" w14:textId="77777777" w:rsidR="00EB7D10" w:rsidRDefault="00000000">
      <w:r>
        <w:t>Token: Ï†Î¹Î»Î¿ - Frecuencia: 2</w:t>
      </w:r>
    </w:p>
    <w:p w14:paraId="284FF78A" w14:textId="77777777" w:rsidR="00EB7D10" w:rsidRDefault="00000000">
      <w:r>
        <w:t>Token: Î´[Î¹Î±Î¼Î¿Î½á¿†Ï‚ - Frecuencia: 2</w:t>
      </w:r>
    </w:p>
    <w:p w14:paraId="1ED8235B" w14:textId="77777777" w:rsidR="00EB7D10" w:rsidRDefault="00000000">
      <w:r>
        <w:t>Token: á¼Î¾Î¿Ï‡Ï‰Ï„á½±Ï„Ï‰Î½ - Frecuencia: 2</w:t>
      </w:r>
    </w:p>
    <w:p w14:paraId="64D112B4" w14:textId="77777777" w:rsidR="00EB7D10" w:rsidRDefault="00000000">
      <w:r>
        <w:t>Token: á¿¬Î¿á½»Ï†ÏÎ¹Î¿Ï‚ - Frecuencia: 2</w:t>
      </w:r>
    </w:p>
    <w:p w14:paraId="43C76985" w14:textId="77777777" w:rsidR="00EB7D10" w:rsidRDefault="00000000">
      <w:r>
        <w:t>Token: Îµá¼°ÏƒÎµÎ»Î±ÏƒÏ„Î¹ÎºÎ¿á¿¦ - Frecuencia: 2</w:t>
      </w:r>
    </w:p>
    <w:p w14:paraId="5427DCE5" w14:textId="77777777" w:rsidR="00EB7D10" w:rsidRDefault="00000000">
      <w:r>
        <w:t>Token: á¼Ï€Î¹Ï„ÎµÎ»á½³ÏƒÎ¿Ï…ÏƒÎ¹Î½ - Frecuencia: 2</w:t>
      </w:r>
    </w:p>
    <w:p w14:paraId="18522545" w14:textId="77777777" w:rsidR="00EB7D10" w:rsidRDefault="00000000">
      <w:r>
        <w:t>Token: Î¼Î·Ï„ÏÎ¿Ï€á½¹Î»ÎµÎ¹ - Frecuencia: 2</w:t>
      </w:r>
    </w:p>
    <w:p w14:paraId="226C8702" w14:textId="77777777" w:rsidR="00EB7D10" w:rsidRDefault="00000000">
      <w:r>
        <w:t>Token: ÎºÎ¿Î»Ï‰Î½Îµá½·á¾³ - Frecuencia: 2</w:t>
      </w:r>
    </w:p>
    <w:p w14:paraId="38842162" w14:textId="77777777" w:rsidR="00EB7D10" w:rsidRDefault="00000000">
      <w:r>
        <w:t>Token: á½™Ï€ÎµÏÎ²ÎµÏÏ„Î±á½·Î¿Ï… - Frecuencia: 2</w:t>
      </w:r>
    </w:p>
    <w:p w14:paraId="40017548" w14:textId="77777777" w:rsidR="00EB7D10" w:rsidRDefault="00000000">
      <w:r>
        <w:t>Token: á¼±ÎµÏÎ¿Ï†á½±Î½Ï„Î·Ï‚ - Frecuencia: 2</w:t>
      </w:r>
    </w:p>
    <w:p w14:paraId="12FD2C57" w14:textId="77777777" w:rsidR="00EB7D10" w:rsidRDefault="00000000">
      <w:r>
        <w:t>Token: Î¼Î·Ï„ÏÎ¿Ï€á½¹Î»ÎµÏ‰Ï‚ - Frecuencia: 2</w:t>
      </w:r>
    </w:p>
    <w:p w14:paraId="159ACFA3" w14:textId="77777777" w:rsidR="00EB7D10" w:rsidRDefault="00000000">
      <w:r>
        <w:t>Token: Î¼á½·Î±Î½ - Frecuencia: 2</w:t>
      </w:r>
    </w:p>
    <w:p w14:paraId="6F1C655F" w14:textId="77777777" w:rsidR="00EB7D10" w:rsidRDefault="00000000">
      <w:r>
        <w:t>Token: ÎºÎ¿Î¹Î¼Î·Ï„á½µÏÎ¹Î¿Î½ - Frecuencia: 2</w:t>
      </w:r>
    </w:p>
    <w:p w14:paraId="2F69E074" w14:textId="77777777" w:rsidR="00EB7D10" w:rsidRDefault="00000000">
      <w:r>
        <w:t>Token: Î³Î±Ï„Ïá½¶ - Frecuencia: 2</w:t>
      </w:r>
    </w:p>
    <w:p w14:paraId="0BD48E32" w14:textId="77777777" w:rsidR="00EB7D10" w:rsidRDefault="00000000">
      <w:r>
        <w:t>Token: Î¦(Î»á½±Î²Î¹Î¿Î½) - Frecuencia: 2</w:t>
      </w:r>
    </w:p>
    <w:p w14:paraId="745FD5A6" w14:textId="77777777" w:rsidR="00EB7D10" w:rsidRDefault="00000000">
      <w:r>
        <w:t>Token: ÎŸá½Î±Î»[á½³ÏÎ¹Î¿Î½ - Frecuencia: 2</w:t>
      </w:r>
    </w:p>
    <w:p w14:paraId="1B943812" w14:textId="77777777" w:rsidR="00EB7D10" w:rsidRDefault="00000000">
      <w:r>
        <w:t>Token: Î“(Î±Î»á½³ÏÎ¹Î¿Î½) - Frecuencia: 2</w:t>
      </w:r>
    </w:p>
    <w:p w14:paraId="2037BA45" w14:textId="77777777" w:rsidR="00EB7D10" w:rsidRDefault="00000000">
      <w:r>
        <w:t>Token: Î‘á½Ï„[Î¿ÎºÏá½±Ï„Ï‰Ï - Frecuencia: 2</w:t>
      </w:r>
    </w:p>
    <w:p w14:paraId="14F1B798" w14:textId="77777777" w:rsidR="00EB7D10" w:rsidRDefault="00000000">
      <w:r>
        <w:t>Token: Î½á½³Î±Î½ - Frecuencia: 2</w:t>
      </w:r>
    </w:p>
    <w:p w14:paraId="181D037C" w14:textId="77777777" w:rsidR="00EB7D10" w:rsidRDefault="00000000">
      <w:r>
        <w:lastRenderedPageBreak/>
        <w:t>Token: Vepo - Frecuencia: 2</w:t>
      </w:r>
    </w:p>
    <w:p w14:paraId="2C1B678B" w14:textId="77777777" w:rsidR="00EB7D10" w:rsidRDefault="00000000">
      <w:r>
        <w:t>Token: Î‘á¼°ÏƒÏ„ÏÎµÎ±Ï„á¿¶Î½ - Frecuencia: 2</w:t>
      </w:r>
    </w:p>
    <w:p w14:paraId="325FFB84" w14:textId="77777777" w:rsidR="00EB7D10" w:rsidRDefault="00000000">
      <w:r>
        <w:t>Token: Î³Ï…Î½Î±á¿– - Frecuencia: 2</w:t>
      </w:r>
    </w:p>
    <w:p w14:paraId="2740BD63" w14:textId="77777777" w:rsidR="00EB7D10" w:rsidRDefault="00000000">
      <w:r>
        <w:t>Token: á¼˜Î½Î¸Î±Î´á½·Ï‰Î½Î¿Ï‚ - Frecuencia: 2</w:t>
      </w:r>
    </w:p>
    <w:p w14:paraId="79AE4EE9" w14:textId="77777777" w:rsidR="00EB7D10" w:rsidRDefault="00000000">
      <w:r>
        <w:t>Token: á½™Ïˆá½·ÏƒÏ„Ï‰Î¹ - Frecuencia: 2</w:t>
      </w:r>
    </w:p>
    <w:p w14:paraId="2F163995" w14:textId="77777777" w:rsidR="00EB7D10" w:rsidRDefault="00000000">
      <w:r>
        <w:t>Token: Î•á¼°Î¿Ï…Î»á½·á¿³ - Frecuencia: 2</w:t>
      </w:r>
    </w:p>
    <w:p w14:paraId="02ABC334" w14:textId="77777777" w:rsidR="00EB7D10" w:rsidRDefault="00000000">
      <w:r>
        <w:t>Token: Î•á½ÏƒÎµÎ²á¿– - Frecuencia: 2</w:t>
      </w:r>
    </w:p>
    <w:p w14:paraId="126C4C9A" w14:textId="77777777" w:rsidR="00EB7D10" w:rsidRDefault="00000000">
      <w:r>
        <w:t>Token: Ï€Î¿Î»ÎµÎ¹Ï„á¿¶Î½ - Frecuencia: 2</w:t>
      </w:r>
    </w:p>
    <w:p w14:paraId="5FC377F4" w14:textId="77777777" w:rsidR="00EB7D10" w:rsidRDefault="00000000">
      <w:r>
        <w:t>Token: [---]V(?)S - Frecuencia: 2</w:t>
      </w:r>
    </w:p>
    <w:p w14:paraId="68DDAB79" w14:textId="77777777" w:rsidR="00EB7D10" w:rsidRDefault="00000000">
      <w:r>
        <w:t>Token: LG - Frecuencia: 2</w:t>
      </w:r>
    </w:p>
    <w:p w14:paraId="1B082703" w14:textId="77777777" w:rsidR="00EB7D10" w:rsidRDefault="00000000">
      <w:r>
        <w:t>Token: IIIII[I]viro - Frecuencia: 2</w:t>
      </w:r>
    </w:p>
    <w:p w14:paraId="22CD60B4" w14:textId="77777777" w:rsidR="00EB7D10" w:rsidRDefault="00000000">
      <w:r>
        <w:t>Token: Titialis - Frecuencia: 2</w:t>
      </w:r>
    </w:p>
    <w:p w14:paraId="3C039F39" w14:textId="77777777" w:rsidR="00EB7D10" w:rsidRDefault="00000000">
      <w:r>
        <w:t>Token: RER - Frecuencia: 2</w:t>
      </w:r>
    </w:p>
    <w:p w14:paraId="720032A2" w14:textId="77777777" w:rsidR="00EB7D10" w:rsidRDefault="00000000">
      <w:r>
        <w:t>Token: MP - Frecuencia: 2</w:t>
      </w:r>
    </w:p>
    <w:p w14:paraId="0CA36465" w14:textId="77777777" w:rsidR="00EB7D10" w:rsidRDefault="00000000">
      <w:r>
        <w:t>Token: licissimis - Frecuencia: 2</w:t>
      </w:r>
    </w:p>
    <w:p w14:paraId="734F2DC3" w14:textId="77777777" w:rsidR="00EB7D10" w:rsidRDefault="00000000">
      <w:r>
        <w:t>Token: Î›Í´ - Frecuencia: 2</w:t>
      </w:r>
    </w:p>
    <w:p w14:paraId="3F9B7F16" w14:textId="77777777" w:rsidR="00EB7D10" w:rsidRDefault="00000000">
      <w:r>
        <w:t>Token: ÎœÍ´ - Frecuencia: 2</w:t>
      </w:r>
    </w:p>
    <w:p w14:paraId="4B674289" w14:textId="77777777" w:rsidR="00EB7D10" w:rsidRDefault="00000000">
      <w:r>
        <w:t>Token: ÎÍ´ - Frecuencia: 2</w:t>
      </w:r>
    </w:p>
    <w:p w14:paraId="53706FEA" w14:textId="77777777" w:rsidR="00EB7D10" w:rsidRDefault="00000000">
      <w:r>
        <w:t>Token: ÎžÍ´ - Frecuencia: 2</w:t>
      </w:r>
    </w:p>
    <w:p w14:paraId="1B823E4D" w14:textId="77777777" w:rsidR="00EB7D10" w:rsidRDefault="00000000">
      <w:r>
        <w:t>Token: ÎŸÍ´ - Frecuencia: 2</w:t>
      </w:r>
    </w:p>
    <w:p w14:paraId="6E9CBEBA" w14:textId="77777777" w:rsidR="00EB7D10" w:rsidRDefault="00000000">
      <w:r>
        <w:t>Token: Î Í´ - Frecuencia: 2</w:t>
      </w:r>
    </w:p>
    <w:p w14:paraId="0E4DCC9A" w14:textId="77777777" w:rsidR="00EB7D10" w:rsidRDefault="00000000">
      <w:r>
        <w:t>Token: Ï˜Í´ - Frecuencia: 2</w:t>
      </w:r>
    </w:p>
    <w:p w14:paraId="59AEDA21" w14:textId="77777777" w:rsidR="00EB7D10" w:rsidRDefault="00000000">
      <w:r>
        <w:t>Token: Î¡Í´ - Frecuencia: 2</w:t>
      </w:r>
    </w:p>
    <w:p w14:paraId="23F307F2" w14:textId="77777777" w:rsidR="00EB7D10" w:rsidRDefault="00000000">
      <w:r>
        <w:t>Token: Î¡ÎºÍ´ - Frecuencia: 2</w:t>
      </w:r>
    </w:p>
    <w:p w14:paraId="3D848E3B" w14:textId="77777777" w:rsidR="00EB7D10" w:rsidRDefault="00000000">
      <w:r>
        <w:t>Token: Î¡Î¼Í´ - Frecuencia: 2</w:t>
      </w:r>
    </w:p>
    <w:p w14:paraId="21513392" w14:textId="77777777" w:rsidR="00EB7D10" w:rsidRDefault="00000000">
      <w:r>
        <w:t>Token: Î¡Î¾Í´ - Frecuencia: 2</w:t>
      </w:r>
    </w:p>
    <w:p w14:paraId="43341C1D" w14:textId="77777777" w:rsidR="00EB7D10" w:rsidRDefault="00000000">
      <w:r>
        <w:lastRenderedPageBreak/>
        <w:t>Token: |(duae - Frecuencia: 2</w:t>
      </w:r>
    </w:p>
    <w:p w14:paraId="41276797" w14:textId="77777777" w:rsidR="00EB7D10" w:rsidRDefault="00000000">
      <w:r>
        <w:t>Token: |(tres - Frecuencia: 2</w:t>
      </w:r>
    </w:p>
    <w:p w14:paraId="1FBDEAA4" w14:textId="77777777" w:rsidR="00EB7D10" w:rsidRDefault="00000000">
      <w:r>
        <w:t>Token: |(quattuor - Frecuencia: 2</w:t>
      </w:r>
    </w:p>
    <w:p w14:paraId="53DF66CD" w14:textId="77777777" w:rsidR="00EB7D10" w:rsidRDefault="00000000">
      <w:r>
        <w:t>Token: Ïˆ - Frecuencia: 2</w:t>
      </w:r>
    </w:p>
    <w:p w14:paraId="3C779C6A" w14:textId="77777777" w:rsidR="00EB7D10" w:rsidRDefault="00000000">
      <w:r>
        <w:t>Token: ÎšÎ»Ï‰Î´Î¯Î±Ï‚ - Frecuencia: 2</w:t>
      </w:r>
    </w:p>
    <w:p w14:paraId="53B87575" w14:textId="77777777" w:rsidR="00EB7D10" w:rsidRDefault="00000000">
      <w:r>
        <w:t>Token: á¼€Î³Î¿Ï - Frecuencia: 2</w:t>
      </w:r>
    </w:p>
    <w:p w14:paraId="667EF95F" w14:textId="77777777" w:rsidR="00EB7D10" w:rsidRDefault="00000000">
      <w:r>
        <w:t>Token: s(?)[uis] - Frecuencia: 2</w:t>
      </w:r>
    </w:p>
    <w:p w14:paraId="3031929F" w14:textId="77777777" w:rsidR="00EB7D10" w:rsidRDefault="00000000">
      <w:r>
        <w:t>Token: á½ˆÎ»Ï…[Î¼] - Frecuencia: 2</w:t>
      </w:r>
    </w:p>
    <w:p w14:paraId="78D2A0D2" w14:textId="77777777" w:rsidR="00EB7D10" w:rsidRDefault="00000000">
      <w:r>
        <w:t>Token: á¼„Ï - Frecuencia: 2</w:t>
      </w:r>
    </w:p>
    <w:p w14:paraId="437087EF" w14:textId="77777777" w:rsidR="00EB7D10" w:rsidRDefault="00000000">
      <w:r>
        <w:t>Token: á¼‘Î±Ï… - Frecuencia: 2</w:t>
      </w:r>
    </w:p>
    <w:p w14:paraId="4F1BA82D" w14:textId="77777777" w:rsidR="00EB7D10" w:rsidRDefault="00000000">
      <w:r>
        <w:t>Token: Î‘á½Ï„Î¿ÎºÏá½±Ï„Î¿ÏÏƒÎ¹Î½ - Frecuencia: 2</w:t>
      </w:r>
    </w:p>
    <w:p w14:paraId="730FA3B5" w14:textId="77777777" w:rsidR="00EB7D10" w:rsidRDefault="00000000">
      <w:r>
        <w:t>Token: Î Î±Î½ÎµÎ»Î»á½µÎ½Ï‰Î½ - Frecuencia: 2</w:t>
      </w:r>
    </w:p>
    <w:p w14:paraId="3A083D08" w14:textId="77777777" w:rsidR="00EB7D10" w:rsidRDefault="00000000">
      <w:r>
        <w:t>Token: Melpome - Frecuencia: 2</w:t>
      </w:r>
    </w:p>
    <w:p w14:paraId="691A337F" w14:textId="77777777" w:rsidR="00EB7D10" w:rsidRDefault="00000000">
      <w:r>
        <w:t>Token: Glanienses - Frecuencia: 2</w:t>
      </w:r>
    </w:p>
    <w:p w14:paraId="2D3675F1" w14:textId="77777777" w:rsidR="00EB7D10" w:rsidRDefault="00000000">
      <w:r>
        <w:t>Token: Divum - Frecuencia: 2</w:t>
      </w:r>
    </w:p>
    <w:p w14:paraId="1D575A1F" w14:textId="77777777" w:rsidR="00EB7D10" w:rsidRDefault="00000000">
      <w:r>
        <w:t>Token: Virgo - Frecuencia: 2</w:t>
      </w:r>
    </w:p>
    <w:p w14:paraId="3B291A40" w14:textId="77777777" w:rsidR="00EB7D10" w:rsidRDefault="00000000">
      <w:r>
        <w:t>Token: Apicia - Frecuencia: 2</w:t>
      </w:r>
    </w:p>
    <w:p w14:paraId="32E0CB90" w14:textId="77777777" w:rsidR="00EB7D10" w:rsidRDefault="00000000">
      <w:r>
        <w:t>Token: confluent(es) - Frecuencia: 2</w:t>
      </w:r>
    </w:p>
    <w:p w14:paraId="74EE23A2" w14:textId="77777777" w:rsidR="00EB7D10" w:rsidRDefault="00000000">
      <w:r>
        <w:t>Token: Pyrame - Frecuencia: 2</w:t>
      </w:r>
    </w:p>
    <w:p w14:paraId="6ED9F343" w14:textId="77777777" w:rsidR="00EB7D10" w:rsidRDefault="00000000">
      <w:r>
        <w:t>Token: Ierax - Frecuencia: 2</w:t>
      </w:r>
    </w:p>
    <w:p w14:paraId="3A564375" w14:textId="77777777" w:rsidR="00EB7D10" w:rsidRDefault="00000000">
      <w:r>
        <w:t>Token: ne(rvae) - Frecuencia: 2</w:t>
      </w:r>
    </w:p>
    <w:p w14:paraId="1A66AB8F" w14:textId="77777777" w:rsidR="00EB7D10" w:rsidRDefault="00000000">
      <w:r>
        <w:t>Token: V[i]cto - Frecuencia: 2</w:t>
      </w:r>
    </w:p>
    <w:p w14:paraId="6FD04E6F" w14:textId="77777777" w:rsidR="00EB7D10" w:rsidRDefault="00000000">
      <w:r>
        <w:t>Token: Î“Î¿ÏÎ³á½¹Î½Î¹Î¿Ï‚ - Frecuencia: 2</w:t>
      </w:r>
    </w:p>
    <w:p w14:paraId="255DEF16" w14:textId="77777777" w:rsidR="00EB7D10" w:rsidRDefault="00000000">
      <w:r>
        <w:t>Token: [M - Frecuencia: 2</w:t>
      </w:r>
    </w:p>
    <w:p w14:paraId="1FA9F516" w14:textId="77777777" w:rsidR="00EB7D10" w:rsidRDefault="00000000">
      <w:r>
        <w:t>Token: Î´á½¹Î³Î¼Î±Ï„Î¹ - Frecuencia: 2</w:t>
      </w:r>
    </w:p>
    <w:p w14:paraId="562C1B84" w14:textId="77777777" w:rsidR="00EB7D10" w:rsidRDefault="00000000">
      <w:r>
        <w:t>Token: Î³ÏÎ±Î¼Î¼Î±Ï„á½³Ï‰Ï‚ - Frecuencia: 2</w:t>
      </w:r>
    </w:p>
    <w:p w14:paraId="75287E93" w14:textId="77777777" w:rsidR="00EB7D10" w:rsidRDefault="00000000">
      <w:r>
        <w:lastRenderedPageBreak/>
        <w:t>Token: ÎŸá½á½±Î»ÎµÎ½Ï„Î¿Ï‚ - Frecuencia: 2</w:t>
      </w:r>
    </w:p>
    <w:p w14:paraId="2D8CD5A0" w14:textId="77777777" w:rsidR="00EB7D10" w:rsidRDefault="00000000">
      <w:r>
        <w:t>Token: pr(a)etore - Frecuencia: 2</w:t>
      </w:r>
    </w:p>
    <w:p w14:paraId="0EEC174C" w14:textId="77777777" w:rsidR="00EB7D10" w:rsidRDefault="00000000">
      <w:r>
        <w:t>Token: Î‘[--- - Frecuencia: 2</w:t>
      </w:r>
    </w:p>
    <w:p w14:paraId="12466C9E" w14:textId="77777777" w:rsidR="00EB7D10" w:rsidRDefault="00000000">
      <w:r>
        <w:t>Token: Public[io] - Frecuencia: 2</w:t>
      </w:r>
    </w:p>
    <w:p w14:paraId="32C1B11B" w14:textId="77777777" w:rsidR="00EB7D10" w:rsidRDefault="00000000">
      <w:r>
        <w:t>Token: Î–Ï‰Ïƒá¾¶Ï‚ - Frecuencia: 2</w:t>
      </w:r>
    </w:p>
    <w:p w14:paraId="4BB42C21" w14:textId="77777777" w:rsidR="00EB7D10" w:rsidRDefault="00000000">
      <w:r>
        <w:t>Token: Î¦Î»Î±á½»Î¹Î¿Ï‚ - Frecuencia: 2</w:t>
      </w:r>
    </w:p>
    <w:p w14:paraId="5A0DC73A" w14:textId="77777777" w:rsidR="00EB7D10" w:rsidRDefault="00000000">
      <w:r>
        <w:t>Token: Î ÏÎµÎ¹Î¼Î¹Î³á½³Î½Î·Ï‚ - Frecuencia: 2</w:t>
      </w:r>
    </w:p>
    <w:p w14:paraId="5DA0E2B8" w14:textId="77777777" w:rsidR="00EB7D10" w:rsidRDefault="00000000">
      <w:r>
        <w:t>Token: dulciss[im]o - Frecuencia: 2</w:t>
      </w:r>
    </w:p>
    <w:p w14:paraId="0026A735" w14:textId="77777777" w:rsidR="00EB7D10" w:rsidRDefault="00000000">
      <w:r>
        <w:t>Token: tere - Frecuencia: 2</w:t>
      </w:r>
    </w:p>
    <w:p w14:paraId="65E9411E" w14:textId="77777777" w:rsidR="00EB7D10" w:rsidRDefault="00000000">
      <w:r>
        <w:t>Token: admissi - Frecuencia: 2</w:t>
      </w:r>
    </w:p>
    <w:p w14:paraId="407403D3" w14:textId="77777777" w:rsidR="00EB7D10" w:rsidRDefault="00000000">
      <w:r>
        <w:t>Token: á¼˜Ï€Î¹Î³á½¹Î½Î¿Ï… - Frecuencia: 2</w:t>
      </w:r>
    </w:p>
    <w:p w14:paraId="3DC39B68" w14:textId="77777777" w:rsidR="00EB7D10" w:rsidRDefault="00000000">
      <w:r>
        <w:t>Token: á¼¸Î¿Ï…Î²ÎµÎ½Ï„á½·á¿³ - Frecuencia: 2</w:t>
      </w:r>
    </w:p>
    <w:p w14:paraId="142DB1E3" w14:textId="77777777" w:rsidR="00EB7D10" w:rsidRDefault="00000000">
      <w:r>
        <w:t>Token: á¼ Î³Î¿Ïá½±ÏƒÎ±Î¼ÎµÎ½ - Frecuencia: 2</w:t>
      </w:r>
    </w:p>
    <w:p w14:paraId="380E016B" w14:textId="77777777" w:rsidR="00EB7D10" w:rsidRDefault="00000000">
      <w:r>
        <w:t>Token: S(---)(?) - Frecuencia: 2</w:t>
      </w:r>
    </w:p>
    <w:p w14:paraId="0C59494E" w14:textId="77777777" w:rsidR="00EB7D10" w:rsidRDefault="00000000">
      <w:r>
        <w:t>Token: Aurelis - Frecuencia: 2</w:t>
      </w:r>
    </w:p>
    <w:p w14:paraId="585DEA3C" w14:textId="77777777" w:rsidR="00EB7D10" w:rsidRDefault="00000000">
      <w:r>
        <w:t>Token: viv[--- - Frecuencia: 2</w:t>
      </w:r>
    </w:p>
    <w:p w14:paraId="25EFE2C7" w14:textId="77777777" w:rsidR="00EB7D10" w:rsidRDefault="00000000">
      <w:r>
        <w:t>Token: Caroso - Frecuencia: 2</w:t>
      </w:r>
    </w:p>
    <w:p w14:paraId="7EDBC41B" w14:textId="77777777" w:rsidR="00EB7D10" w:rsidRDefault="00000000">
      <w:r>
        <w:t>Token: a[nnorum? - Frecuencia: 2</w:t>
      </w:r>
    </w:p>
    <w:p w14:paraId="4FFF3B84" w14:textId="77777777" w:rsidR="00EB7D10" w:rsidRDefault="00000000">
      <w:r>
        <w:t>Token: ---]to - Frecuencia: 2</w:t>
      </w:r>
    </w:p>
    <w:p w14:paraId="0D9B0C99" w14:textId="77777777" w:rsidR="00EB7D10" w:rsidRDefault="00000000">
      <w:r>
        <w:t>Token: die]b(us) - Frecuencia: 2</w:t>
      </w:r>
    </w:p>
    <w:p w14:paraId="103F14AA" w14:textId="77777777" w:rsidR="00EB7D10" w:rsidRDefault="00000000">
      <w:r>
        <w:t>Token: IAN - Frecuencia: 2</w:t>
      </w:r>
    </w:p>
    <w:p w14:paraId="5F087162" w14:textId="77777777" w:rsidR="00EB7D10" w:rsidRDefault="00000000">
      <w:r>
        <w:t>Token: Noven - Frecuencia: 2</w:t>
      </w:r>
    </w:p>
    <w:p w14:paraId="61F29C35" w14:textId="77777777" w:rsidR="00EB7D10" w:rsidRDefault="00000000">
      <w:r>
        <w:t>Token: Volus[io] - Frecuencia: 2</w:t>
      </w:r>
    </w:p>
    <w:p w14:paraId="335F94C4" w14:textId="77777777" w:rsidR="00EB7D10" w:rsidRDefault="00000000">
      <w:r>
        <w:t>Token: Saturnino] - Frecuencia: 2</w:t>
      </w:r>
    </w:p>
    <w:p w14:paraId="74DAF22D" w14:textId="77777777" w:rsidR="00EB7D10" w:rsidRDefault="00000000">
      <w:r>
        <w:t>Token: defluit - Frecuencia: 2</w:t>
      </w:r>
    </w:p>
    <w:p w14:paraId="0E89936C" w14:textId="77777777" w:rsidR="00EB7D10" w:rsidRDefault="00000000">
      <w:r>
        <w:t>Token: delicias - Frecuencia: 2</w:t>
      </w:r>
    </w:p>
    <w:p w14:paraId="4EE95F70" w14:textId="77777777" w:rsidR="00EB7D10" w:rsidRDefault="00000000">
      <w:r>
        <w:lastRenderedPageBreak/>
        <w:t>Token: Nymfa(!) - Frecuencia: 2</w:t>
      </w:r>
    </w:p>
    <w:p w14:paraId="69FF3748" w14:textId="77777777" w:rsidR="00EB7D10" w:rsidRDefault="00000000">
      <w:r>
        <w:t>Token: eo]r(um) - Frecuencia: 2</w:t>
      </w:r>
    </w:p>
    <w:p w14:paraId="7EF8BF10" w14:textId="77777777" w:rsidR="00EB7D10" w:rsidRDefault="00000000">
      <w:r>
        <w:t>Token: naufragio - Frecuencia: 2</w:t>
      </w:r>
    </w:p>
    <w:p w14:paraId="27C6B6F5" w14:textId="77777777" w:rsidR="00EB7D10" w:rsidRDefault="00000000">
      <w:r>
        <w:t>Token: soria - Frecuencia: 2</w:t>
      </w:r>
    </w:p>
    <w:p w14:paraId="0D65AF72" w14:textId="77777777" w:rsidR="00EB7D10" w:rsidRDefault="00000000">
      <w:r>
        <w:t>Token: allectus - Frecuencia: 2</w:t>
      </w:r>
    </w:p>
    <w:p w14:paraId="1108651C" w14:textId="77777777" w:rsidR="00EB7D10" w:rsidRDefault="00000000">
      <w:r>
        <w:t>Token: Florent[ia] - Frecuencia: 2</w:t>
      </w:r>
    </w:p>
    <w:p w14:paraId="0A1B9B99" w14:textId="77777777" w:rsidR="00EB7D10" w:rsidRDefault="00000000">
      <w:r>
        <w:t>Token: aepositus - Frecuencia: 2</w:t>
      </w:r>
    </w:p>
    <w:p w14:paraId="602CE770" w14:textId="77777777" w:rsidR="00EB7D10" w:rsidRDefault="00000000">
      <w:r>
        <w:t>Token: c(o)h - Frecuencia: 2</w:t>
      </w:r>
    </w:p>
    <w:p w14:paraId="35B7AFFF" w14:textId="77777777" w:rsidR="00EB7D10" w:rsidRDefault="00000000">
      <w:r>
        <w:t>Token: Coel(io) - Frecuencia: 2</w:t>
      </w:r>
    </w:p>
    <w:p w14:paraId="62E78A39" w14:textId="77777777" w:rsidR="00EB7D10" w:rsidRDefault="00000000">
      <w:r>
        <w:t>Token: Vindemia - Frecuencia: 2</w:t>
      </w:r>
    </w:p>
    <w:p w14:paraId="67AE9C93" w14:textId="77777777" w:rsidR="00EB7D10" w:rsidRDefault="00000000">
      <w:r>
        <w:t>Token: á¼ˆÏÎ¹ÏƒÏ„Î¿ - Frecuencia: 2</w:t>
      </w:r>
    </w:p>
    <w:p w14:paraId="30B99483" w14:textId="77777777" w:rsidR="00EB7D10" w:rsidRDefault="00000000">
      <w:r>
        <w:t>Token: Ï†á½±Î½Î¿Ï…Ï‚ - Frecuencia: 2</w:t>
      </w:r>
    </w:p>
    <w:p w14:paraId="5A8328A6" w14:textId="77777777" w:rsidR="00EB7D10" w:rsidRDefault="00000000">
      <w:r>
        <w:t>Token: Dracont - Frecuencia: 2</w:t>
      </w:r>
    </w:p>
    <w:p w14:paraId="74BB57F2" w14:textId="77777777" w:rsidR="00EB7D10" w:rsidRDefault="00000000">
      <w:r>
        <w:t>Token: Hippi - Frecuencia: 2</w:t>
      </w:r>
    </w:p>
    <w:p w14:paraId="5229D17B" w14:textId="77777777" w:rsidR="00EB7D10" w:rsidRDefault="00000000">
      <w:r>
        <w:t>Token: Î£ÎµÎ²Î±]ÏƒÏ„á½¸Î½ - Frecuencia: 2</w:t>
      </w:r>
    </w:p>
    <w:p w14:paraId="29562B2F" w14:textId="77777777" w:rsidR="00EB7D10" w:rsidRDefault="00000000">
      <w:r>
        <w:t>Token: S(alonis) - Frecuencia: 2</w:t>
      </w:r>
    </w:p>
    <w:p w14:paraId="69C37932" w14:textId="77777777" w:rsidR="00EB7D10" w:rsidRDefault="00000000">
      <w:r>
        <w:t>Token: Terenti(a)e - Frecuencia: 2</w:t>
      </w:r>
    </w:p>
    <w:p w14:paraId="0B0D6C2D" w14:textId="77777777" w:rsidR="00EB7D10" w:rsidRDefault="00000000">
      <w:r>
        <w:t>Token: Antonius] - Frecuencia: 2</w:t>
      </w:r>
    </w:p>
    <w:p w14:paraId="1CFBBB3D" w14:textId="77777777" w:rsidR="00EB7D10" w:rsidRDefault="00000000">
      <w:r>
        <w:t>Token: imperi[o] - Frecuencia: 2</w:t>
      </w:r>
    </w:p>
    <w:p w14:paraId="004AD22E" w14:textId="77777777" w:rsidR="00EB7D10" w:rsidRDefault="00000000">
      <w:r>
        <w:t>Token: Îµá¼°ÎºÎ¿ÏƒÏ„Î¿á¿¦ - Frecuencia: 2</w:t>
      </w:r>
    </w:p>
    <w:p w14:paraId="516DD8F8" w14:textId="77777777" w:rsidR="00EB7D10" w:rsidRDefault="00000000">
      <w:r>
        <w:t>Token: [---]Ï‰Î½Î¿Ï‚ - Frecuencia: 2</w:t>
      </w:r>
    </w:p>
    <w:p w14:paraId="7E298D04" w14:textId="77777777" w:rsidR="00EB7D10" w:rsidRDefault="00000000">
      <w:r>
        <w:t>Token: á¼ˆÎ½Ï„á½·Î³Î¿Î½Î¿Ï‚ - Frecuencia: 2</w:t>
      </w:r>
    </w:p>
    <w:p w14:paraId="1B13C266" w14:textId="77777777" w:rsidR="00EB7D10" w:rsidRDefault="00000000">
      <w:r>
        <w:t>Token: Î Î¿ÏƒÎ¹Î´á½½Î½Î¹Î¿Ï‚ - Frecuencia: 2</w:t>
      </w:r>
    </w:p>
    <w:p w14:paraId="601584EA" w14:textId="77777777" w:rsidR="00EB7D10" w:rsidRDefault="00000000">
      <w:r>
        <w:t>Token: ÎšÎ»á½³Ï‰Î½Î¿Ï‚ - Frecuencia: 2</w:t>
      </w:r>
    </w:p>
    <w:p w14:paraId="3498F840" w14:textId="77777777" w:rsidR="00EB7D10" w:rsidRDefault="00000000">
      <w:r>
        <w:t>Token: Î´á½´ - Frecuencia: 2</w:t>
      </w:r>
    </w:p>
    <w:p w14:paraId="6B7870A9" w14:textId="77777777" w:rsidR="00EB7D10" w:rsidRDefault="00000000">
      <w:r>
        <w:t>Token: Î Î±Ï - Frecuencia: 2</w:t>
      </w:r>
    </w:p>
    <w:p w14:paraId="0686F331" w14:textId="77777777" w:rsidR="00EB7D10" w:rsidRDefault="00000000">
      <w:r>
        <w:lastRenderedPageBreak/>
        <w:t>Token: [---]non[---] - Frecuencia: 2</w:t>
      </w:r>
    </w:p>
    <w:p w14:paraId="022C5295" w14:textId="77777777" w:rsidR="00EB7D10" w:rsidRDefault="00000000">
      <w:r>
        <w:t>Token: [---]MARI[---] - Frecuencia: 2</w:t>
      </w:r>
    </w:p>
    <w:p w14:paraId="7968BEF2" w14:textId="77777777" w:rsidR="00EB7D10" w:rsidRDefault="00000000">
      <w:r>
        <w:t>Token: Cotisai - Frecuencia: 2</w:t>
      </w:r>
    </w:p>
    <w:p w14:paraId="4272392F" w14:textId="77777777" w:rsidR="00EB7D10" w:rsidRDefault="00000000">
      <w:r>
        <w:t>Token: Aureli[a] - Frecuencia: 2</w:t>
      </w:r>
    </w:p>
    <w:p w14:paraId="3308A6CD" w14:textId="77777777" w:rsidR="00EB7D10" w:rsidRDefault="00000000">
      <w:r>
        <w:t>Token: ustani - Frecuencia: 2</w:t>
      </w:r>
    </w:p>
    <w:p w14:paraId="6DF3E16F" w14:textId="77777777" w:rsidR="00EB7D10" w:rsidRDefault="00000000">
      <w:r>
        <w:t>Token: mestic(o) - Frecuencia: 2</w:t>
      </w:r>
    </w:p>
    <w:p w14:paraId="401C4CCB" w14:textId="77777777" w:rsidR="00EB7D10" w:rsidRDefault="00000000">
      <w:r>
        <w:t>Token: [pedit(ibus) - Frecuencia: 2</w:t>
      </w:r>
    </w:p>
    <w:p w14:paraId="18BAF020" w14:textId="77777777" w:rsidR="00EB7D10" w:rsidRDefault="00000000">
      <w:r>
        <w:t>Token: victr(ix)] - Frecuencia: 2</w:t>
      </w:r>
    </w:p>
    <w:p w14:paraId="569AB013" w14:textId="77777777" w:rsidR="00EB7D10" w:rsidRDefault="00000000">
      <w:r>
        <w:t>Token: pient[iss]imo - Frecuencia: 2</w:t>
      </w:r>
    </w:p>
    <w:p w14:paraId="0761A871" w14:textId="77777777" w:rsidR="00EB7D10" w:rsidRDefault="00000000">
      <w:r>
        <w:t>Token: Uter(e) - Frecuencia: 2</w:t>
      </w:r>
    </w:p>
    <w:p w14:paraId="48879ADE" w14:textId="77777777" w:rsidR="00EB7D10" w:rsidRDefault="00000000">
      <w:r>
        <w:t>Token: omes(tico) - Frecuencia: 2</w:t>
      </w:r>
    </w:p>
    <w:p w14:paraId="154D09BF" w14:textId="77777777" w:rsidR="00EB7D10" w:rsidRDefault="00000000">
      <w:r>
        <w:t>Token: Valeri(--) - Frecuencia: 2</w:t>
      </w:r>
    </w:p>
    <w:p w14:paraId="477BA8B9" w14:textId="77777777" w:rsidR="00EB7D10" w:rsidRDefault="00000000">
      <w:r>
        <w:t>Token: [S]ep(timio) - Frecuencia: 2</w:t>
      </w:r>
    </w:p>
    <w:p w14:paraId="6E048DDB" w14:textId="77777777" w:rsidR="00EB7D10" w:rsidRDefault="00000000">
      <w:r>
        <w:t>Token: Î´Î¿á¿¦Î¼Î¿Ï‚ - Frecuencia: 2</w:t>
      </w:r>
    </w:p>
    <w:p w14:paraId="3FC303CB" w14:textId="77777777" w:rsidR="00EB7D10" w:rsidRDefault="00000000">
      <w:r>
        <w:t>Token: Î±Î½á½¸Î½ - Frecuencia: 2</w:t>
      </w:r>
    </w:p>
    <w:p w14:paraId="377558B1" w14:textId="77777777" w:rsidR="00EB7D10" w:rsidRDefault="00000000">
      <w:r>
        <w:t>Token: [Ni] - Frecuencia: 2</w:t>
      </w:r>
    </w:p>
    <w:p w14:paraId="2BD83EE4" w14:textId="77777777" w:rsidR="00EB7D10" w:rsidRDefault="00000000">
      <w:r>
        <w:t>Token: Agripp(a)e - Frecuencia: 2</w:t>
      </w:r>
    </w:p>
    <w:p w14:paraId="21F17A56" w14:textId="77777777" w:rsidR="00EB7D10" w:rsidRDefault="00000000">
      <w:r>
        <w:t>Token: ATTA - Frecuencia: 2</w:t>
      </w:r>
    </w:p>
    <w:p w14:paraId="47EEEFFC" w14:textId="77777777" w:rsidR="00EB7D10" w:rsidRDefault="00000000">
      <w:r>
        <w:t>Token: Mitr(---) - Frecuencia: 2</w:t>
      </w:r>
    </w:p>
    <w:p w14:paraId="34797FF9" w14:textId="77777777" w:rsidR="00EB7D10" w:rsidRDefault="00000000">
      <w:r>
        <w:t>Token: KANI - Frecuencia: 2</w:t>
      </w:r>
    </w:p>
    <w:p w14:paraId="342F3CBD" w14:textId="77777777" w:rsidR="00EB7D10" w:rsidRDefault="00000000">
      <w:r>
        <w:t>Token: Sev(e)ro - Frecuencia: 2</w:t>
      </w:r>
    </w:p>
    <w:p w14:paraId="1339EADE" w14:textId="77777777" w:rsidR="00EB7D10" w:rsidRDefault="00000000">
      <w:r>
        <w:t>Token: ter[t(io)] - Frecuencia: 2</w:t>
      </w:r>
    </w:p>
    <w:p w14:paraId="2FF3EFB6" w14:textId="77777777" w:rsidR="00EB7D10" w:rsidRDefault="00000000">
      <w:r>
        <w:t>Token: Bassia(na) - Frecuencia: 2</w:t>
      </w:r>
    </w:p>
    <w:p w14:paraId="3C3FE146" w14:textId="77777777" w:rsidR="00EB7D10" w:rsidRDefault="00000000">
      <w:r>
        <w:t>Token: Ostili - Frecuencia: 2</w:t>
      </w:r>
    </w:p>
    <w:p w14:paraId="79B21132" w14:textId="77777777" w:rsidR="00EB7D10" w:rsidRDefault="00000000">
      <w:r>
        <w:t>Token: Elpi - Frecuencia: 2</w:t>
      </w:r>
    </w:p>
    <w:p w14:paraId="3F4A920A" w14:textId="77777777" w:rsidR="00EB7D10" w:rsidRDefault="00000000">
      <w:r>
        <w:t>Token: iuss[u - Frecuencia: 2</w:t>
      </w:r>
    </w:p>
    <w:p w14:paraId="2AD1729C" w14:textId="77777777" w:rsidR="00EB7D10" w:rsidRDefault="00000000">
      <w:r>
        <w:lastRenderedPageBreak/>
        <w:t>Token: Î¼á½± - Frecuencia: 2</w:t>
      </w:r>
    </w:p>
    <w:p w14:paraId="40269081" w14:textId="77777777" w:rsidR="00EB7D10" w:rsidRDefault="00000000">
      <w:r>
        <w:t>Token: Î´Î±Ï€á½±Î½Î·Î½ - Frecuencia: 2</w:t>
      </w:r>
    </w:p>
    <w:p w14:paraId="228289CB" w14:textId="77777777" w:rsidR="00EB7D10" w:rsidRDefault="00000000">
      <w:r>
        <w:t>Token: á¼Ï€ÎµÏ‡ÎµÎ¹ÏÎ¿Ï„Î¿Î½á½µÎ¸Î· - Frecuencia: 2</w:t>
      </w:r>
    </w:p>
    <w:p w14:paraId="04ECFDED" w14:textId="77777777" w:rsidR="00EB7D10" w:rsidRDefault="00000000">
      <w:r>
        <w:t>Token: Î¼á½³Î½Ï‰Î½ - Frecuencia: 2</w:t>
      </w:r>
    </w:p>
    <w:p w14:paraId="12D62406" w14:textId="77777777" w:rsidR="00EB7D10" w:rsidRDefault="00000000">
      <w:r>
        <w:t>Token: Ï„á½±Ï‚ - Frecuencia: 2</w:t>
      </w:r>
    </w:p>
    <w:p w14:paraId="3C30B320" w14:textId="77777777" w:rsidR="00EB7D10" w:rsidRDefault="00000000">
      <w:r>
        <w:t>Token: Î³ÎµÎ¹Î½Î¿Î¼á½³Î½Î±Ï‚ - Frecuencia: 2</w:t>
      </w:r>
    </w:p>
    <w:p w14:paraId="3354AE43" w14:textId="77777777" w:rsidR="00EB7D10" w:rsidRDefault="00000000">
      <w:r>
        <w:t>Token: Ï€Î¿Î»Ï…Ï„ÎµÎ»Îµá¿–Ï‚ - Frecuencia: 2</w:t>
      </w:r>
    </w:p>
    <w:p w14:paraId="52AE1FCC" w14:textId="77777777" w:rsidR="00EB7D10" w:rsidRDefault="00000000">
      <w:r>
        <w:t>Token: á¼°Î´á½·Î±Î¹Ï‚ - Frecuencia: 2</w:t>
      </w:r>
    </w:p>
    <w:p w14:paraId="7D06BEAE" w14:textId="77777777" w:rsidR="00EB7D10" w:rsidRDefault="00000000">
      <w:r>
        <w:t>Token: á¼”Î½Î¸â€™ - Frecuencia: 2</w:t>
      </w:r>
    </w:p>
    <w:p w14:paraId="06CE16CB" w14:textId="77777777" w:rsidR="00EB7D10" w:rsidRDefault="00000000">
      <w:r>
        <w:t>Token: ÏƒÎµÎ¹ - Frecuencia: 2</w:t>
      </w:r>
    </w:p>
    <w:p w14:paraId="2B4D2DB5" w14:textId="77777777" w:rsidR="00EB7D10" w:rsidRDefault="00000000">
      <w:r>
        <w:t>Token: Î“Î±Î»á½±Ï„Î±Ï‚ - Frecuencia: 2</w:t>
      </w:r>
    </w:p>
    <w:p w14:paraId="4ADF48ED" w14:textId="77777777" w:rsidR="00EB7D10" w:rsidRDefault="00000000">
      <w:r>
        <w:t>Token: Î’á½³ÏƒÏƒÎ¿Ï…Ï‚ - Frecuencia: 2</w:t>
      </w:r>
    </w:p>
    <w:p w14:paraId="72FD9392" w14:textId="77777777" w:rsidR="00EB7D10" w:rsidRDefault="00000000">
      <w:r>
        <w:t>Token: ÎŸá½Î±Î»á½³(ÏÎ¹Î¿Ï‚) - Frecuencia: 2</w:t>
      </w:r>
    </w:p>
    <w:p w14:paraId="05134253" w14:textId="77777777" w:rsidR="00EB7D10" w:rsidRDefault="00000000">
      <w:r>
        <w:t>Token: ÎœÎ±ÎºÎµÎ´á½¹Î½Î¹ - Frecuencia: 2</w:t>
      </w:r>
    </w:p>
    <w:p w14:paraId="4EE42E69" w14:textId="77777777" w:rsidR="00EB7D10" w:rsidRDefault="00000000">
      <w:r>
        <w:t>Token: S(eptimio) - Frecuencia: 2</w:t>
      </w:r>
    </w:p>
    <w:p w14:paraId="22D55E31" w14:textId="77777777" w:rsidR="00EB7D10" w:rsidRDefault="00000000">
      <w:r>
        <w:t>Token: Theophil(i) - Frecuencia: 2</w:t>
      </w:r>
    </w:p>
    <w:p w14:paraId="6E8B54CA" w14:textId="77777777" w:rsidR="00EB7D10" w:rsidRDefault="00000000">
      <w:r>
        <w:t>Token: Caes(ura) - Frecuencia: 2</w:t>
      </w:r>
    </w:p>
    <w:p w14:paraId="7240C529" w14:textId="77777777" w:rsidR="00EB7D10" w:rsidRDefault="00000000">
      <w:r>
        <w:t>Token: [[Maximiano - Frecuencia: 2</w:t>
      </w:r>
    </w:p>
    <w:p w14:paraId="39D8B8CC" w14:textId="77777777" w:rsidR="00EB7D10" w:rsidRDefault="00000000">
      <w:r>
        <w:t>Token: Constanti(o) - Frecuencia: 2</w:t>
      </w:r>
    </w:p>
    <w:p w14:paraId="4A362A2C" w14:textId="77777777" w:rsidR="00EB7D10" w:rsidRDefault="00000000">
      <w:r>
        <w:t>Token: op[ere - Frecuencia: 2</w:t>
      </w:r>
    </w:p>
    <w:p w14:paraId="1AFCBF71" w14:textId="77777777" w:rsidR="00EB7D10" w:rsidRDefault="00000000">
      <w:r>
        <w:t>Token: Teretina - Frecuencia: 2</w:t>
      </w:r>
    </w:p>
    <w:p w14:paraId="6D490347" w14:textId="77777777" w:rsidR="00EB7D10" w:rsidRDefault="00000000">
      <w:r>
        <w:t>Token: Iani - Frecuencia: 2</w:t>
      </w:r>
    </w:p>
    <w:p w14:paraId="250FA199" w14:textId="77777777" w:rsidR="00EB7D10" w:rsidRDefault="00000000">
      <w:r>
        <w:t>Token: in(n)ocens - Frecuencia: 2</w:t>
      </w:r>
    </w:p>
    <w:p w14:paraId="63B72626" w14:textId="77777777" w:rsidR="00EB7D10" w:rsidRDefault="00000000">
      <w:r>
        <w:t>Token: [---?]O - Frecuencia: 2</w:t>
      </w:r>
    </w:p>
    <w:p w14:paraId="043F6928" w14:textId="77777777" w:rsidR="00EB7D10" w:rsidRDefault="00000000">
      <w:r>
        <w:t>Token: Iust[inus?] - Frecuencia: 2</w:t>
      </w:r>
    </w:p>
    <w:p w14:paraId="0FB1E5D9" w14:textId="77777777" w:rsidR="00EB7D10" w:rsidRDefault="00000000">
      <w:r>
        <w:t>Token: Petili - Frecuencia: 2</w:t>
      </w:r>
    </w:p>
    <w:p w14:paraId="36CB5FCB" w14:textId="77777777" w:rsidR="00EB7D10" w:rsidRDefault="00000000">
      <w:r>
        <w:lastRenderedPageBreak/>
        <w:t>Token: Chul - Frecuencia: 2</w:t>
      </w:r>
    </w:p>
    <w:p w14:paraId="3326BDCC" w14:textId="77777777" w:rsidR="00EB7D10" w:rsidRDefault="00000000">
      <w:r>
        <w:t>Token: [causa - Frecuencia: 2</w:t>
      </w:r>
    </w:p>
    <w:p w14:paraId="704C06C9" w14:textId="77777777" w:rsidR="00EB7D10" w:rsidRDefault="00000000">
      <w:r>
        <w:t>Token: sign[---] - Frecuencia: 2</w:t>
      </w:r>
    </w:p>
    <w:p w14:paraId="2FAD3865" w14:textId="77777777" w:rsidR="00EB7D10" w:rsidRDefault="00000000">
      <w:r>
        <w:t>Token: Domit[ius?] - Frecuencia: 2</w:t>
      </w:r>
    </w:p>
    <w:p w14:paraId="23593969" w14:textId="77777777" w:rsidR="00EB7D10" w:rsidRDefault="00000000">
      <w:r>
        <w:t>Token: [designato - Frecuencia: 2</w:t>
      </w:r>
    </w:p>
    <w:p w14:paraId="30FC25E5" w14:textId="77777777" w:rsidR="00EB7D10" w:rsidRDefault="00000000">
      <w:r>
        <w:t>Token: [[Liciniano]] - Frecuencia: 2</w:t>
      </w:r>
    </w:p>
    <w:p w14:paraId="5446973C" w14:textId="77777777" w:rsidR="00EB7D10" w:rsidRDefault="00000000">
      <w:r>
        <w:t>Token: [[nob(ilissimo) - Frecuencia: 2</w:t>
      </w:r>
    </w:p>
    <w:p w14:paraId="3324B8DB" w14:textId="77777777" w:rsidR="00EB7D10" w:rsidRDefault="00000000">
      <w:r>
        <w:t>Token: [---]attia - Frecuencia: 2</w:t>
      </w:r>
    </w:p>
    <w:p w14:paraId="22D47E28" w14:textId="77777777" w:rsidR="00EB7D10" w:rsidRDefault="00000000">
      <w:r>
        <w:t>Token: Î£Ï€á½¹ÏÎ¹Î¿Ï‚ - Frecuencia: 2</w:t>
      </w:r>
    </w:p>
    <w:p w14:paraId="4CF87AC7" w14:textId="77777777" w:rsidR="00EB7D10" w:rsidRDefault="00000000">
      <w:r>
        <w:t>Token: MA[---]I - Frecuencia: 2</w:t>
      </w:r>
    </w:p>
    <w:p w14:paraId="738B119C" w14:textId="77777777" w:rsidR="00EB7D10" w:rsidRDefault="00000000">
      <w:r>
        <w:t>Token: Ma?] - Frecuencia: 2</w:t>
      </w:r>
    </w:p>
    <w:p w14:paraId="392F8E66" w14:textId="77777777" w:rsidR="00EB7D10" w:rsidRDefault="00000000">
      <w:r>
        <w:t>Token: Species - Frecuencia: 2</w:t>
      </w:r>
    </w:p>
    <w:p w14:paraId="7076BB4A" w14:textId="77777777" w:rsidR="00EB7D10" w:rsidRDefault="00000000">
      <w:r>
        <w:t>Token: Amyntiani - Frecuencia: 2</w:t>
      </w:r>
    </w:p>
    <w:p w14:paraId="15FBF6BA" w14:textId="77777777" w:rsidR="00EB7D10" w:rsidRDefault="00000000">
      <w:r>
        <w:t>Token: turre[s - Frecuencia: 2</w:t>
      </w:r>
    </w:p>
    <w:p w14:paraId="7E350652" w14:textId="77777777" w:rsidR="00EB7D10" w:rsidRDefault="00000000">
      <w:r>
        <w:t>Token: Theodor(us) - Frecuencia: 2</w:t>
      </w:r>
    </w:p>
    <w:p w14:paraId="5340864D" w14:textId="77777777" w:rsidR="00EB7D10" w:rsidRDefault="00000000">
      <w:r>
        <w:t>Token: sarcofa] - Frecuencia: 2</w:t>
      </w:r>
    </w:p>
    <w:p w14:paraId="6D6D2464" w14:textId="77777777" w:rsidR="00EB7D10" w:rsidRDefault="00000000">
      <w:r>
        <w:t>Token: ape[rire - Frecuencia: 2</w:t>
      </w:r>
    </w:p>
    <w:p w14:paraId="0F1A0A2A" w14:textId="77777777" w:rsidR="00EB7D10" w:rsidRDefault="00000000">
      <w:r>
        <w:t>Token: MII[---] - Frecuencia: 2</w:t>
      </w:r>
    </w:p>
    <w:p w14:paraId="7504AE38" w14:textId="77777777" w:rsidR="00EB7D10" w:rsidRDefault="00000000">
      <w:r>
        <w:t>Token: IIIV - Frecuencia: 2</w:t>
      </w:r>
    </w:p>
    <w:p w14:paraId="4F9C86B0" w14:textId="77777777" w:rsidR="00EB7D10" w:rsidRDefault="00000000">
      <w:r>
        <w:t>Token: Anniana - Frecuencia: 2</w:t>
      </w:r>
    </w:p>
    <w:p w14:paraId="42E800F4" w14:textId="77777777" w:rsidR="00EB7D10" w:rsidRDefault="00000000">
      <w:r>
        <w:t>Token: vicariam - Frecuencia: 2</w:t>
      </w:r>
    </w:p>
    <w:p w14:paraId="59796383" w14:textId="77777777" w:rsidR="00EB7D10" w:rsidRDefault="00000000">
      <w:r>
        <w:t>Token: nstanti - Frecuencia: 2</w:t>
      </w:r>
    </w:p>
    <w:p w14:paraId="20EB6E63" w14:textId="77777777" w:rsidR="00EB7D10" w:rsidRDefault="00000000">
      <w:r>
        <w:t>Token: [---]OF[---] - Frecuencia: 2</w:t>
      </w:r>
    </w:p>
    <w:p w14:paraId="02F67E9F" w14:textId="77777777" w:rsidR="00EB7D10" w:rsidRDefault="00000000">
      <w:r>
        <w:t>Token: [---]quod - Frecuencia: 2</w:t>
      </w:r>
    </w:p>
    <w:p w14:paraId="45644525" w14:textId="77777777" w:rsidR="00EB7D10" w:rsidRDefault="00000000">
      <w:r>
        <w:t>Token: [---]ndo - Frecuencia: 2</w:t>
      </w:r>
    </w:p>
    <w:p w14:paraId="32BD7CCD" w14:textId="77777777" w:rsidR="00EB7D10" w:rsidRDefault="00000000">
      <w:r>
        <w:t>Token: [---]uorum - Frecuencia: 2</w:t>
      </w:r>
    </w:p>
    <w:p w14:paraId="2A69A595" w14:textId="77777777" w:rsidR="00EB7D10" w:rsidRDefault="00000000">
      <w:r>
        <w:lastRenderedPageBreak/>
        <w:t>Token: [---]ium[---] - Frecuencia: 2</w:t>
      </w:r>
    </w:p>
    <w:p w14:paraId="32020831" w14:textId="77777777" w:rsidR="00EB7D10" w:rsidRDefault="00000000">
      <w:r>
        <w:t>Token: am[------ - Frecuencia: 2</w:t>
      </w:r>
    </w:p>
    <w:p w14:paraId="13010915" w14:textId="77777777" w:rsidR="00EB7D10" w:rsidRDefault="00000000">
      <w:r>
        <w:t>Token: Ph[---] - Frecuencia: 2</w:t>
      </w:r>
    </w:p>
    <w:p w14:paraId="29C636D5" w14:textId="77777777" w:rsidR="00EB7D10" w:rsidRDefault="00000000">
      <w:r>
        <w:t>Token: a]gro - Frecuencia: 2</w:t>
      </w:r>
    </w:p>
    <w:p w14:paraId="343258CE" w14:textId="77777777" w:rsidR="00EB7D10" w:rsidRDefault="00000000">
      <w:r>
        <w:t>Token: ------]ria - Frecuencia: 2</w:t>
      </w:r>
    </w:p>
    <w:p w14:paraId="0A859EFF" w14:textId="77777777" w:rsidR="00EB7D10" w:rsidRDefault="00000000">
      <w:r>
        <w:t>Token: immun[is] - Frecuencia: 2</w:t>
      </w:r>
    </w:p>
    <w:p w14:paraId="43314D0A" w14:textId="77777777" w:rsidR="00EB7D10" w:rsidRDefault="00000000">
      <w:r>
        <w:t>Token: [p(ublica) - Frecuencia: 2</w:t>
      </w:r>
    </w:p>
    <w:p w14:paraId="55655F82" w14:textId="77777777" w:rsidR="00EB7D10" w:rsidRDefault="00000000">
      <w:r>
        <w:t>Token: [[--]] - Frecuencia: 2</w:t>
      </w:r>
    </w:p>
    <w:p w14:paraId="2D0DE721" w14:textId="77777777" w:rsidR="00EB7D10" w:rsidRDefault="00000000">
      <w:r>
        <w:t>Token: qua[m - Frecuencia: 2</w:t>
      </w:r>
    </w:p>
    <w:p w14:paraId="09689BDB" w14:textId="77777777" w:rsidR="00EB7D10" w:rsidRDefault="00000000">
      <w:r>
        <w:t>Token: Eporedia - Frecuencia: 2</w:t>
      </w:r>
    </w:p>
    <w:p w14:paraId="0D2FE340" w14:textId="77777777" w:rsidR="00EB7D10" w:rsidRDefault="00000000">
      <w:r>
        <w:t>Token: confecit - Frecuencia: 2</w:t>
      </w:r>
    </w:p>
    <w:p w14:paraId="012DB4B1" w14:textId="77777777" w:rsidR="00EB7D10" w:rsidRDefault="00000000">
      <w:r>
        <w:t>Token: decepti - Frecuencia: 2</w:t>
      </w:r>
    </w:p>
    <w:p w14:paraId="5179A4BE" w14:textId="77777777" w:rsidR="00EB7D10" w:rsidRDefault="00000000">
      <w:r>
        <w:t>Token: Aqui[lino - Frecuencia: 2</w:t>
      </w:r>
    </w:p>
    <w:p w14:paraId="42B200F0" w14:textId="77777777" w:rsidR="00EB7D10" w:rsidRDefault="00000000">
      <w:r>
        <w:t>Token: VA(---) - Frecuencia: 2</w:t>
      </w:r>
    </w:p>
    <w:p w14:paraId="41DADC6A" w14:textId="77777777" w:rsidR="00EB7D10" w:rsidRDefault="00000000">
      <w:r>
        <w:t>Token: Nigrin[us] - Frecuencia: 2</w:t>
      </w:r>
    </w:p>
    <w:p w14:paraId="0446B790" w14:textId="77777777" w:rsidR="00EB7D10" w:rsidRDefault="00000000">
      <w:r>
        <w:t>Token: [---a - Frecuencia: 2</w:t>
      </w:r>
    </w:p>
    <w:p w14:paraId="27FCB5C1" w14:textId="77777777" w:rsidR="00EB7D10" w:rsidRDefault="00000000">
      <w:r>
        <w:t>Token: Reperto - Frecuencia: 2</w:t>
      </w:r>
    </w:p>
    <w:p w14:paraId="24D5678F" w14:textId="77777777" w:rsidR="00EB7D10" w:rsidRDefault="00000000">
      <w:r>
        <w:t>Token: Comic(i) - Frecuencia: 2</w:t>
      </w:r>
    </w:p>
    <w:p w14:paraId="29F2A680" w14:textId="77777777" w:rsidR="00EB7D10" w:rsidRDefault="00000000">
      <w:r>
        <w:t>Token: Iul(ius)]] - Frecuencia: 2</w:t>
      </w:r>
    </w:p>
    <w:p w14:paraId="5CEA5643" w14:textId="77777777" w:rsidR="00EB7D10" w:rsidRDefault="00000000">
      <w:r>
        <w:t>Token: inf(elicissimi) - Frecuencia: 2</w:t>
      </w:r>
    </w:p>
    <w:p w14:paraId="24FC3969" w14:textId="77777777" w:rsidR="00EB7D10" w:rsidRDefault="00000000">
      <w:r>
        <w:t>Token: in(fanti) - Frecuencia: 2</w:t>
      </w:r>
    </w:p>
    <w:p w14:paraId="7B33284A" w14:textId="77777777" w:rsidR="00EB7D10" w:rsidRDefault="00000000">
      <w:r>
        <w:t>Token: dialep(idos) - Frecuencia: 2</w:t>
      </w:r>
    </w:p>
    <w:p w14:paraId="749D9318" w14:textId="77777777" w:rsidR="00EB7D10" w:rsidRDefault="00000000">
      <w:r>
        <w:t>Token: [---]mentis - Frecuencia: 2</w:t>
      </w:r>
    </w:p>
    <w:p w14:paraId="5C20F56E" w14:textId="77777777" w:rsidR="00EB7D10" w:rsidRDefault="00000000">
      <w:r>
        <w:t>Token: Marcell(o) - Frecuencia: 2</w:t>
      </w:r>
    </w:p>
    <w:p w14:paraId="77746495" w14:textId="77777777" w:rsidR="00EB7D10" w:rsidRDefault="00000000">
      <w:r>
        <w:t>Token: [pe]des - Frecuencia: 2</w:t>
      </w:r>
    </w:p>
    <w:p w14:paraId="4743B059" w14:textId="77777777" w:rsidR="00EB7D10" w:rsidRDefault="00000000">
      <w:r>
        <w:t>Token: [cto - Frecuencia: 2</w:t>
      </w:r>
    </w:p>
    <w:p w14:paraId="0AD128DE" w14:textId="77777777" w:rsidR="00EB7D10" w:rsidRDefault="00000000">
      <w:r>
        <w:lastRenderedPageBreak/>
        <w:t>Token: co]niu[gi - Frecuencia: 2</w:t>
      </w:r>
    </w:p>
    <w:p w14:paraId="15197AA8" w14:textId="77777777" w:rsidR="00EB7D10" w:rsidRDefault="00000000">
      <w:r>
        <w:t>Token: ÎœÎ±Ïá½·Î± - Frecuencia: 2</w:t>
      </w:r>
    </w:p>
    <w:p w14:paraId="0D8346BE" w14:textId="77777777" w:rsidR="00EB7D10" w:rsidRDefault="00000000">
      <w:r>
        <w:t>Token: vo[l(untariorum) - Frecuencia: 2</w:t>
      </w:r>
    </w:p>
    <w:p w14:paraId="003D93FC" w14:textId="77777777" w:rsidR="00EB7D10" w:rsidRDefault="00000000">
      <w:r>
        <w:t>Token: [I(nvicto)? - Frecuencia: 2</w:t>
      </w:r>
    </w:p>
    <w:p w14:paraId="5562DD6C" w14:textId="77777777" w:rsidR="00EB7D10" w:rsidRDefault="00000000">
      <w:r>
        <w:t>Token: eveniat - Frecuencia: 2</w:t>
      </w:r>
    </w:p>
    <w:p w14:paraId="4CD55EE3" w14:textId="77777777" w:rsidR="00EB7D10" w:rsidRDefault="00000000">
      <w:r>
        <w:t>Token: il[le - Frecuencia: 2</w:t>
      </w:r>
    </w:p>
    <w:p w14:paraId="30A60CD9" w14:textId="77777777" w:rsidR="00EB7D10" w:rsidRDefault="00000000">
      <w:r>
        <w:t>Token: spectat - Frecuencia: 2</w:t>
      </w:r>
    </w:p>
    <w:p w14:paraId="6D47A743" w14:textId="77777777" w:rsidR="00EB7D10" w:rsidRDefault="00000000">
      <w:r>
        <w:t>Token: nusquam - Frecuencia: 2</w:t>
      </w:r>
    </w:p>
    <w:p w14:paraId="70E8ABA6" w14:textId="77777777" w:rsidR="00EB7D10" w:rsidRDefault="00000000">
      <w:r>
        <w:t>Token: spectet - Frecuencia: 2</w:t>
      </w:r>
    </w:p>
    <w:p w14:paraId="290DF851" w14:textId="77777777" w:rsidR="00EB7D10" w:rsidRDefault="00000000">
      <w:r>
        <w:t>Token: vermes - Frecuencia: 2</w:t>
      </w:r>
    </w:p>
    <w:p w14:paraId="17FBFC64" w14:textId="77777777" w:rsidR="00EB7D10" w:rsidRDefault="00000000">
      <w:r>
        <w:t>Token: megaro - Frecuencia: 2</w:t>
      </w:r>
    </w:p>
    <w:p w14:paraId="390E4E50" w14:textId="77777777" w:rsidR="00EB7D10" w:rsidRDefault="00000000">
      <w:r>
        <w:t>Token: Magn[a] - Frecuencia: 2</w:t>
      </w:r>
    </w:p>
    <w:p w14:paraId="74DF1F90" w14:textId="77777777" w:rsidR="00EB7D10" w:rsidRDefault="00000000">
      <w:r>
        <w:t>Token: Mando - Frecuencia: 2</w:t>
      </w:r>
    </w:p>
    <w:p w14:paraId="2ECAC29C" w14:textId="77777777" w:rsidR="00EB7D10" w:rsidRDefault="00000000">
      <w:r>
        <w:t>Token: quatmodum(!) - Frecuencia: 2</w:t>
      </w:r>
    </w:p>
    <w:p w14:paraId="3398B8B5" w14:textId="77777777" w:rsidR="00EB7D10" w:rsidRDefault="00000000">
      <w:r>
        <w:t>Token: Sept[embres - Frecuencia: 2</w:t>
      </w:r>
    </w:p>
    <w:p w14:paraId="04F2D006" w14:textId="77777777" w:rsidR="00EB7D10" w:rsidRDefault="00000000">
      <w:r>
        <w:t>Token: Canat(henorum) - Frecuencia: 2</w:t>
      </w:r>
    </w:p>
    <w:p w14:paraId="7223289B" w14:textId="77777777" w:rsidR="00EB7D10" w:rsidRDefault="00000000">
      <w:r>
        <w:t>Token: ------]IC[---] - Frecuencia: 2</w:t>
      </w:r>
    </w:p>
    <w:p w14:paraId="49D9A583" w14:textId="77777777" w:rsidR="00EB7D10" w:rsidRDefault="00000000">
      <w:r>
        <w:t>Token: H[erculi - Frecuencia: 2</w:t>
      </w:r>
    </w:p>
    <w:p w14:paraId="3DAF7F50" w14:textId="77777777" w:rsidR="00EB7D10" w:rsidRDefault="00000000">
      <w:r>
        <w:t>Token: [A]mbidr(avi) - Frecuencia: 2</w:t>
      </w:r>
    </w:p>
    <w:p w14:paraId="10B3E90C" w14:textId="77777777" w:rsidR="00EB7D10" w:rsidRDefault="00000000">
      <w:r>
        <w:t>Token: ullae - Frecuencia: 2</w:t>
      </w:r>
    </w:p>
    <w:p w14:paraId="610021B0" w14:textId="77777777" w:rsidR="00EB7D10" w:rsidRDefault="00000000">
      <w:r>
        <w:t>Token: Amuca - Frecuencia: 2</w:t>
      </w:r>
    </w:p>
    <w:p w14:paraId="5D193CD8" w14:textId="77777777" w:rsidR="00EB7D10" w:rsidRDefault="00000000">
      <w:r>
        <w:t>Token: Val[-] - Frecuencia: 2</w:t>
      </w:r>
    </w:p>
    <w:p w14:paraId="2C40177E" w14:textId="77777777" w:rsidR="00EB7D10" w:rsidRDefault="00000000">
      <w:r>
        <w:t>Token: Silvanab(us) - Frecuencia: 2</w:t>
      </w:r>
    </w:p>
    <w:p w14:paraId="31D1FB44" w14:textId="77777777" w:rsidR="00EB7D10" w:rsidRDefault="00000000">
      <w:r>
        <w:t>Token: feli(x) - Frecuencia: 2</w:t>
      </w:r>
    </w:p>
    <w:p w14:paraId="5FA125E9" w14:textId="77777777" w:rsidR="00EB7D10" w:rsidRDefault="00000000">
      <w:r>
        <w:t>Token: Ursinu[s] - Frecuencia: 2</w:t>
      </w:r>
    </w:p>
    <w:p w14:paraId="44383D0D" w14:textId="77777777" w:rsidR="00EB7D10" w:rsidRDefault="00000000">
      <w:r>
        <w:t>Token: Baebidio - Frecuencia: 2</w:t>
      </w:r>
    </w:p>
    <w:p w14:paraId="3C8AFAA8" w14:textId="77777777" w:rsidR="00EB7D10" w:rsidRDefault="00000000">
      <w:r>
        <w:lastRenderedPageBreak/>
        <w:t>Token: do[nato] - Frecuencia: 2</w:t>
      </w:r>
    </w:p>
    <w:p w14:paraId="3ABEDE31" w14:textId="77777777" w:rsidR="00EB7D10" w:rsidRDefault="00000000">
      <w:r>
        <w:t>Token: agr(o)] - Frecuencia: 2</w:t>
      </w:r>
    </w:p>
    <w:p w14:paraId="475ECB80" w14:textId="77777777" w:rsidR="00EB7D10" w:rsidRDefault="00000000">
      <w:r>
        <w:t>Token: Quintian[us - Frecuencia: 2</w:t>
      </w:r>
    </w:p>
    <w:p w14:paraId="1AB1D534" w14:textId="77777777" w:rsidR="00EB7D10" w:rsidRDefault="00000000">
      <w:r>
        <w:t>Token: [---?]N - Frecuencia: 2</w:t>
      </w:r>
    </w:p>
    <w:p w14:paraId="334CEE5A" w14:textId="77777777" w:rsidR="00EB7D10" w:rsidRDefault="00000000">
      <w:r>
        <w:t>Token: ri(i) - Frecuencia: 2</w:t>
      </w:r>
    </w:p>
    <w:p w14:paraId="2960D0F5" w14:textId="77777777" w:rsidR="00EB7D10" w:rsidRDefault="00000000">
      <w:r>
        <w:t>Token: Minic[i] - Frecuencia: 2</w:t>
      </w:r>
    </w:p>
    <w:p w14:paraId="023D0DD1" w14:textId="77777777" w:rsidR="00EB7D10" w:rsidRDefault="00000000">
      <w:r>
        <w:t>Token: Libetr(a)e - Frecuencia: 2</w:t>
      </w:r>
    </w:p>
    <w:p w14:paraId="7B47B0FC" w14:textId="77777777" w:rsidR="00EB7D10" w:rsidRDefault="00000000">
      <w:r>
        <w:t>Token: Camenis - Frecuencia: 2</w:t>
      </w:r>
    </w:p>
    <w:p w14:paraId="085DBE3F" w14:textId="77777777" w:rsidR="00EB7D10" w:rsidRDefault="00000000">
      <w:r>
        <w:t>Token: Cragi - Frecuencia: 2</w:t>
      </w:r>
    </w:p>
    <w:p w14:paraId="0F582353" w14:textId="77777777" w:rsidR="00EB7D10" w:rsidRDefault="00000000">
      <w:r>
        <w:t>Token: [XX]V - Frecuencia: 2</w:t>
      </w:r>
    </w:p>
    <w:p w14:paraId="434FCF9D" w14:textId="77777777" w:rsidR="00EB7D10" w:rsidRDefault="00000000">
      <w:r>
        <w:t>Token: co[niux] - Frecuencia: 2</w:t>
      </w:r>
    </w:p>
    <w:p w14:paraId="67DC972B" w14:textId="77777777" w:rsidR="00EB7D10" w:rsidRDefault="00000000">
      <w:r>
        <w:t>Token: castror]um - Frecuencia: 2</w:t>
      </w:r>
    </w:p>
    <w:p w14:paraId="14A0445C" w14:textId="77777777" w:rsidR="00EB7D10" w:rsidRDefault="00000000">
      <w:r>
        <w:t>Token: Ne]rva[e - Frecuencia: 2</w:t>
      </w:r>
    </w:p>
    <w:p w14:paraId="636B3AF0" w14:textId="77777777" w:rsidR="00EB7D10" w:rsidRDefault="00000000">
      <w:r>
        <w:t>Token: [[Caes(ari) - Frecuencia: 2</w:t>
      </w:r>
    </w:p>
    <w:p w14:paraId="23C0E7E6" w14:textId="77777777" w:rsidR="00EB7D10" w:rsidRDefault="00000000">
      <w:r>
        <w:t>Token: [[Caes(ari)]] - Frecuencia: 2</w:t>
      </w:r>
    </w:p>
    <w:p w14:paraId="3A8D2CCF" w14:textId="77777777" w:rsidR="00EB7D10" w:rsidRDefault="00000000">
      <w:r>
        <w:t>Token: Vibio]] - Frecuencia: 2</w:t>
      </w:r>
    </w:p>
    <w:p w14:paraId="54FCDB43" w14:textId="77777777" w:rsidR="00EB7D10" w:rsidRDefault="00000000">
      <w:r>
        <w:t>Token: [[Aug(usto)]] - Frecuencia: 2</w:t>
      </w:r>
    </w:p>
    <w:p w14:paraId="03747FEC" w14:textId="77777777" w:rsidR="00EB7D10" w:rsidRDefault="00000000">
      <w:r>
        <w:t>Token: Iadestinus - Frecuencia: 2</w:t>
      </w:r>
    </w:p>
    <w:p w14:paraId="275C2766" w14:textId="77777777" w:rsidR="00EB7D10" w:rsidRDefault="00000000">
      <w:r>
        <w:t>Token: utis - Frecuencia: 2</w:t>
      </w:r>
    </w:p>
    <w:p w14:paraId="15604368" w14:textId="77777777" w:rsidR="00EB7D10" w:rsidRDefault="00000000">
      <w:r>
        <w:t>Token: ------]OS - Frecuencia: 2</w:t>
      </w:r>
    </w:p>
    <w:p w14:paraId="2906ADF8" w14:textId="77777777" w:rsidR="00EB7D10" w:rsidRDefault="00000000">
      <w:r>
        <w:t>Token: nobil(is) - Frecuencia: 2</w:t>
      </w:r>
    </w:p>
    <w:p w14:paraId="004CDDFC" w14:textId="77777777" w:rsidR="00EB7D10" w:rsidRDefault="00000000">
      <w:r>
        <w:t>Token: dulcia - Frecuencia: 2</w:t>
      </w:r>
    </w:p>
    <w:p w14:paraId="1FECCCB0" w14:textId="77777777" w:rsidR="00EB7D10" w:rsidRDefault="00000000">
      <w:r>
        <w:t>Token: puer[---] - Frecuencia: 2</w:t>
      </w:r>
    </w:p>
    <w:p w14:paraId="5A7541FF" w14:textId="77777777" w:rsidR="00EB7D10" w:rsidRDefault="00000000">
      <w:r>
        <w:t>Token: NOS - Frecuencia: 2</w:t>
      </w:r>
    </w:p>
    <w:p w14:paraId="5F71B57E" w14:textId="77777777" w:rsidR="00EB7D10" w:rsidRDefault="00000000">
      <w:r>
        <w:t>Token: mu[---] - Frecuencia: 2</w:t>
      </w:r>
    </w:p>
    <w:p w14:paraId="284C8528" w14:textId="77777777" w:rsidR="00EB7D10" w:rsidRDefault="00000000">
      <w:r>
        <w:t>Token: [---]uro - Frecuencia: 2</w:t>
      </w:r>
    </w:p>
    <w:p w14:paraId="1A9D15F7" w14:textId="77777777" w:rsidR="00EB7D10" w:rsidRDefault="00000000">
      <w:r>
        <w:lastRenderedPageBreak/>
        <w:t>Token: atq(ue?) - Frecuencia: 2</w:t>
      </w:r>
    </w:p>
    <w:p w14:paraId="176074AF" w14:textId="77777777" w:rsidR="00EB7D10" w:rsidRDefault="00000000">
      <w:r>
        <w:t>Token: ------]ce - Frecuencia: 2</w:t>
      </w:r>
    </w:p>
    <w:p w14:paraId="6A6909C8" w14:textId="77777777" w:rsidR="00EB7D10" w:rsidRDefault="00000000">
      <w:r>
        <w:t>Token: Gallitae - Frecuencia: 2</w:t>
      </w:r>
    </w:p>
    <w:p w14:paraId="5AA91DF0" w14:textId="77777777" w:rsidR="00EB7D10" w:rsidRDefault="00000000">
      <w:r>
        <w:t>Token: an]n(os?) - Frecuencia: 2</w:t>
      </w:r>
    </w:p>
    <w:p w14:paraId="24EE69B0" w14:textId="77777777" w:rsidR="00EB7D10" w:rsidRDefault="00000000">
      <w:r>
        <w:t>Token: [---]meo - Frecuencia: 2</w:t>
      </w:r>
    </w:p>
    <w:p w14:paraId="6959552F" w14:textId="77777777" w:rsidR="00EB7D10" w:rsidRDefault="00000000">
      <w:r>
        <w:t>Token: [(a)era] - Frecuencia: 2</w:t>
      </w:r>
    </w:p>
    <w:p w14:paraId="2325DA85" w14:textId="77777777" w:rsidR="00EB7D10" w:rsidRDefault="00000000">
      <w:r>
        <w:t>Token: [---]IS? - Frecuencia: 2</w:t>
      </w:r>
    </w:p>
    <w:p w14:paraId="7E3CF01D" w14:textId="77777777" w:rsidR="00EB7D10" w:rsidRDefault="00000000">
      <w:r>
        <w:t>Token: Clito - Frecuencia: 2</w:t>
      </w:r>
    </w:p>
    <w:p w14:paraId="02D47389" w14:textId="77777777" w:rsidR="00EB7D10" w:rsidRDefault="00000000">
      <w:r>
        <w:t>Token: Flaccu - Frecuencia: 2</w:t>
      </w:r>
    </w:p>
    <w:p w14:paraId="2B6110EF" w14:textId="77777777" w:rsidR="00EB7D10" w:rsidRDefault="00000000">
      <w:r>
        <w:t>Token: mater?] - Frecuencia: 2</w:t>
      </w:r>
    </w:p>
    <w:p w14:paraId="45D36337" w14:textId="77777777" w:rsidR="00EB7D10" w:rsidRDefault="00000000">
      <w:r>
        <w:t>Token: SAC[---] - Frecuencia: 2</w:t>
      </w:r>
    </w:p>
    <w:p w14:paraId="5991FCE9" w14:textId="77777777" w:rsidR="00EB7D10" w:rsidRDefault="00000000">
      <w:r>
        <w:t>Token: [---]ISTV[---] - Frecuencia: 2</w:t>
      </w:r>
    </w:p>
    <w:p w14:paraId="50A05EDE" w14:textId="77777777" w:rsidR="00EB7D10" w:rsidRDefault="00000000">
      <w:r>
        <w:t>Token: se? - Frecuencia: 2</w:t>
      </w:r>
    </w:p>
    <w:p w14:paraId="33645DE4" w14:textId="77777777" w:rsidR="00EB7D10" w:rsidRDefault="00000000">
      <w:r>
        <w:t>Token: [T]ertius - Frecuencia: 2</w:t>
      </w:r>
    </w:p>
    <w:p w14:paraId="2C72B53E" w14:textId="77777777" w:rsidR="00EB7D10" w:rsidRDefault="00000000">
      <w:r>
        <w:t>Token: [Iun(oni) - Frecuencia: 2</w:t>
      </w:r>
    </w:p>
    <w:p w14:paraId="479FD4F4" w14:textId="77777777" w:rsidR="00EB7D10" w:rsidRDefault="00000000">
      <w:r>
        <w:t>Token: [---]MIND[---] - Frecuencia: 2</w:t>
      </w:r>
    </w:p>
    <w:p w14:paraId="59B96EC7" w14:textId="77777777" w:rsidR="00EB7D10" w:rsidRDefault="00000000">
      <w:r>
        <w:t>Token: Com[azonte - Frecuencia: 2</w:t>
      </w:r>
    </w:p>
    <w:p w14:paraId="39DBB5D7" w14:textId="77777777" w:rsidR="00EB7D10" w:rsidRDefault="00000000">
      <w:r>
        <w:t>Token: Domit(ia) - Frecuencia: 2</w:t>
      </w:r>
    </w:p>
    <w:p w14:paraId="3CDBC203" w14:textId="77777777" w:rsidR="00EB7D10" w:rsidRDefault="00000000">
      <w:r>
        <w:t>Token: Sarapia - Frecuencia: 2</w:t>
      </w:r>
    </w:p>
    <w:p w14:paraId="55AEBCD0" w14:textId="77777777" w:rsidR="00EB7D10" w:rsidRDefault="00000000">
      <w:r>
        <w:t>Token: Cerini(?) - Frecuencia: 2</w:t>
      </w:r>
    </w:p>
    <w:p w14:paraId="2B8E5B98" w14:textId="77777777" w:rsidR="00EB7D10" w:rsidRDefault="00000000">
      <w:r>
        <w:t>Token: Fortunate - Frecuencia: 2</w:t>
      </w:r>
    </w:p>
    <w:p w14:paraId="0F5C9C81" w14:textId="77777777" w:rsidR="00EB7D10" w:rsidRDefault="00000000">
      <w:r>
        <w:t>Token: G]allor(um) - Frecuencia: 2</w:t>
      </w:r>
    </w:p>
    <w:p w14:paraId="6EECC2DF" w14:textId="77777777" w:rsidR="00EB7D10" w:rsidRDefault="00000000">
      <w:r>
        <w:t>Token: Elius - Frecuencia: 2</w:t>
      </w:r>
    </w:p>
    <w:p w14:paraId="0BFCE631" w14:textId="77777777" w:rsidR="00EB7D10" w:rsidRDefault="00000000">
      <w:r>
        <w:t>Token: Luciavi - Frecuencia: 2</w:t>
      </w:r>
    </w:p>
    <w:p w14:paraId="00179EFA" w14:textId="77777777" w:rsidR="00EB7D10" w:rsidRDefault="00000000">
      <w:r>
        <w:t>Token: Lu(cius?) - Frecuencia: 2</w:t>
      </w:r>
    </w:p>
    <w:p w14:paraId="253A80A3" w14:textId="77777777" w:rsidR="00EB7D10" w:rsidRDefault="00000000">
      <w:r>
        <w:t>Token: absentes - Frecuencia: 2</w:t>
      </w:r>
    </w:p>
    <w:p w14:paraId="5065C050" w14:textId="77777777" w:rsidR="00EB7D10" w:rsidRDefault="00000000">
      <w:r>
        <w:lastRenderedPageBreak/>
        <w:t>Token: Servandia - Frecuencia: 2</w:t>
      </w:r>
    </w:p>
    <w:p w14:paraId="6A8F8F08" w14:textId="77777777" w:rsidR="00EB7D10" w:rsidRDefault="00000000">
      <w:r>
        <w:t>Token: [[[Alexandr(ianae)]]] - Frecuencia: 2</w:t>
      </w:r>
    </w:p>
    <w:p w14:paraId="206F1B2C" w14:textId="77777777" w:rsidR="00EB7D10" w:rsidRDefault="00000000">
      <w:r>
        <w:t>Token: D]omiti - Frecuencia: 2</w:t>
      </w:r>
    </w:p>
    <w:p w14:paraId="617224B9" w14:textId="77777777" w:rsidR="00EB7D10" w:rsidRDefault="00000000">
      <w:r>
        <w:t>Token: Tere - Frecuencia: 2</w:t>
      </w:r>
    </w:p>
    <w:p w14:paraId="72F7C0D2" w14:textId="77777777" w:rsidR="00EB7D10" w:rsidRDefault="00000000">
      <w:r>
        <w:t>Token: Iu[l(iis)] - Frecuencia: 2</w:t>
      </w:r>
    </w:p>
    <w:p w14:paraId="25AD1C8C" w14:textId="77777777" w:rsidR="00EB7D10" w:rsidRDefault="00000000">
      <w:r>
        <w:t>Token: col(legiis) - Frecuencia: 2</w:t>
      </w:r>
    </w:p>
    <w:p w14:paraId="7D2CDBD5" w14:textId="77777777" w:rsidR="00EB7D10" w:rsidRDefault="00000000">
      <w:r>
        <w:t>Token: Graio - Frecuencia: 2</w:t>
      </w:r>
    </w:p>
    <w:p w14:paraId="3CFA6454" w14:textId="77777777" w:rsidR="00EB7D10" w:rsidRDefault="00000000">
      <w:r>
        <w:t>Token: Pud[ens] - Frecuencia: 2</w:t>
      </w:r>
    </w:p>
    <w:p w14:paraId="6CE7BE5C" w14:textId="77777777" w:rsidR="00EB7D10" w:rsidRDefault="00000000">
      <w:r>
        <w:t>Token: thalasseros - Frecuencia: 2</w:t>
      </w:r>
    </w:p>
    <w:p w14:paraId="117EB314" w14:textId="77777777" w:rsidR="00EB7D10" w:rsidRDefault="00000000">
      <w:r>
        <w:t>Token: {f} - Frecuencia: 2</w:t>
      </w:r>
    </w:p>
    <w:p w14:paraId="44A8D038" w14:textId="77777777" w:rsidR="00EB7D10" w:rsidRDefault="00000000">
      <w:r>
        <w:t>Token: Aristonia - Frecuencia: 2</w:t>
      </w:r>
    </w:p>
    <w:p w14:paraId="1B48D8E6" w14:textId="77777777" w:rsidR="00EB7D10" w:rsidRDefault="00000000">
      <w:r>
        <w:t>Token: dignetur - Frecuencia: 2</w:t>
      </w:r>
    </w:p>
    <w:p w14:paraId="54B5C040" w14:textId="77777777" w:rsidR="00EB7D10" w:rsidRDefault="00000000">
      <w:r>
        <w:t>Token: Livillae - Frecuencia: 2</w:t>
      </w:r>
    </w:p>
    <w:p w14:paraId="5B9D4924" w14:textId="77777777" w:rsidR="00EB7D10" w:rsidRDefault="00000000">
      <w:r>
        <w:t>Token: Echio - Frecuencia: 2</w:t>
      </w:r>
    </w:p>
    <w:p w14:paraId="3C0BC784" w14:textId="77777777" w:rsidR="00EB7D10" w:rsidRDefault="00000000">
      <w:r>
        <w:t>Token: c(olon---) - Frecuencia: 2</w:t>
      </w:r>
    </w:p>
    <w:p w14:paraId="2AF1D9D6" w14:textId="77777777" w:rsidR="00EB7D10" w:rsidRDefault="00000000">
      <w:r>
        <w:t>Token: R(aur---) - Frecuencia: 2</w:t>
      </w:r>
    </w:p>
    <w:p w14:paraId="1B3EBA24" w14:textId="77777777" w:rsidR="00EB7D10" w:rsidRDefault="00000000">
      <w:r>
        <w:t>Token: [-]VS[--] - Frecuencia: 2</w:t>
      </w:r>
    </w:p>
    <w:p w14:paraId="5077B0EC" w14:textId="77777777" w:rsidR="00EB7D10" w:rsidRDefault="00000000">
      <w:r>
        <w:t>Token: pos[uerunt?] - Frecuencia: 2</w:t>
      </w:r>
    </w:p>
    <w:p w14:paraId="1ACB3045" w14:textId="77777777" w:rsidR="00EB7D10" w:rsidRDefault="00000000">
      <w:r>
        <w:t>Token: Of(ficinae) - Frecuencia: 2</w:t>
      </w:r>
    </w:p>
    <w:p w14:paraId="00077514" w14:textId="77777777" w:rsidR="00EB7D10" w:rsidRDefault="00000000">
      <w:r>
        <w:t>Token: GG - Frecuencia: 2</w:t>
      </w:r>
    </w:p>
    <w:p w14:paraId="3923219C" w14:textId="77777777" w:rsidR="00EB7D10" w:rsidRDefault="00000000">
      <w:r>
        <w:t>Token: Aq(uae) - Frecuencia: 2</w:t>
      </w:r>
    </w:p>
    <w:p w14:paraId="13CD30FF" w14:textId="77777777" w:rsidR="00EB7D10" w:rsidRDefault="00000000">
      <w:r>
        <w:t>Token: CAN[---] - Frecuencia: 2</w:t>
      </w:r>
    </w:p>
    <w:p w14:paraId="41DD6726" w14:textId="77777777" w:rsidR="00EB7D10" w:rsidRDefault="00000000">
      <w:r>
        <w:t>Token: Glyce - Frecuencia: 2</w:t>
      </w:r>
    </w:p>
    <w:p w14:paraId="65CB05B4" w14:textId="77777777" w:rsidR="00EB7D10" w:rsidRDefault="00000000">
      <w:r>
        <w:t>Token: trib(unus?) - Frecuencia: 2</w:t>
      </w:r>
    </w:p>
    <w:p w14:paraId="38A6AF9F" w14:textId="77777777" w:rsidR="00EB7D10" w:rsidRDefault="00000000">
      <w:r>
        <w:t>Token: ma[xi]mo - Frecuencia: 2</w:t>
      </w:r>
    </w:p>
    <w:p w14:paraId="6DAC2972" w14:textId="77777777" w:rsidR="00EB7D10" w:rsidRDefault="00000000">
      <w:r>
        <w:t>Token: Const[anti] - Frecuencia: 2</w:t>
      </w:r>
    </w:p>
    <w:p w14:paraId="00BEED95" w14:textId="77777777" w:rsidR="00EB7D10" w:rsidRDefault="00000000">
      <w:r>
        <w:lastRenderedPageBreak/>
        <w:t>Token: Î¤á½±ÏÏƒÎ¿Î½ - Frecuencia: 2</w:t>
      </w:r>
    </w:p>
    <w:p w14:paraId="37AD27A6" w14:textId="77777777" w:rsidR="00EB7D10" w:rsidRDefault="00000000">
      <w:r>
        <w:t>Token: Î¼á½³Î³Î±Î½ - Frecuencia: 2</w:t>
      </w:r>
    </w:p>
    <w:p w14:paraId="08D6DFD4" w14:textId="77777777" w:rsidR="00EB7D10" w:rsidRDefault="00000000">
      <w:r>
        <w:t>Token: no[b(ilissimo) - Frecuencia: 2</w:t>
      </w:r>
    </w:p>
    <w:p w14:paraId="365582C3" w14:textId="77777777" w:rsidR="00EB7D10" w:rsidRDefault="00000000">
      <w:r>
        <w:t>Token: [iuv(entutis)] - Frecuencia: 2</w:t>
      </w:r>
    </w:p>
    <w:p w14:paraId="098635E8" w14:textId="77777777" w:rsidR="00EB7D10" w:rsidRDefault="00000000">
      <w:r>
        <w:t>Token: [eq(uitata) - Frecuencia: 2</w:t>
      </w:r>
    </w:p>
    <w:p w14:paraId="7CCEA832" w14:textId="77777777" w:rsidR="00EB7D10" w:rsidRDefault="00000000">
      <w:r>
        <w:t>Token: des(ignatum) - Frecuencia: 2</w:t>
      </w:r>
    </w:p>
    <w:p w14:paraId="1F1778BB" w14:textId="77777777" w:rsidR="00EB7D10" w:rsidRDefault="00000000">
      <w:r>
        <w:t>Token: Caelium - Frecuencia: 2</w:t>
      </w:r>
    </w:p>
    <w:p w14:paraId="627F6D6E" w14:textId="77777777" w:rsidR="00EB7D10" w:rsidRDefault="00000000">
      <w:r>
        <w:t>Token: Vespasia[ni - Frecuencia: 2</w:t>
      </w:r>
    </w:p>
    <w:p w14:paraId="4D960A73" w14:textId="77777777" w:rsidR="00EB7D10" w:rsidRDefault="00000000">
      <w:r>
        <w:t>Token: [Germani] - Frecuencia: 2</w:t>
      </w:r>
    </w:p>
    <w:p w14:paraId="101BB06D" w14:textId="77777777" w:rsidR="00EB7D10" w:rsidRDefault="00000000">
      <w:r>
        <w:t>Token: m[ax(imo)? - Frecuencia: 2</w:t>
      </w:r>
    </w:p>
    <w:p w14:paraId="114C067D" w14:textId="77777777" w:rsidR="00EB7D10" w:rsidRDefault="00000000">
      <w:r>
        <w:t>Token: [---]TVR - Frecuencia: 2</w:t>
      </w:r>
    </w:p>
    <w:p w14:paraId="2CA1A86D" w14:textId="77777777" w:rsidR="00EB7D10" w:rsidRDefault="00000000">
      <w:r>
        <w:t>Token: LEM[---] - Frecuencia: 2</w:t>
      </w:r>
    </w:p>
    <w:p w14:paraId="50C72E38" w14:textId="77777777" w:rsidR="00EB7D10" w:rsidRDefault="00000000">
      <w:r>
        <w:t>Token: redducxi(!) - Frecuencia: 2</w:t>
      </w:r>
    </w:p>
    <w:p w14:paraId="04450545" w14:textId="77777777" w:rsidR="00EB7D10" w:rsidRDefault="00000000">
      <w:r>
        <w:t>Token: d(ecessit) - Frecuencia: 2</w:t>
      </w:r>
    </w:p>
    <w:p w14:paraId="66E7E342" w14:textId="77777777" w:rsidR="00EB7D10" w:rsidRDefault="00000000">
      <w:r>
        <w:t>Token: Deae?] - Frecuencia: 2</w:t>
      </w:r>
    </w:p>
    <w:p w14:paraId="690647D8" w14:textId="77777777" w:rsidR="00EB7D10" w:rsidRDefault="00000000">
      <w:r>
        <w:t>Token: dedi(cavit) - Frecuencia: 2</w:t>
      </w:r>
    </w:p>
    <w:p w14:paraId="30FF26C0" w14:textId="77777777" w:rsidR="00EB7D10" w:rsidRDefault="00000000">
      <w:r>
        <w:t>Token: Crepe - Frecuencia: 2</w:t>
      </w:r>
    </w:p>
    <w:p w14:paraId="477E6233" w14:textId="77777777" w:rsidR="00EB7D10" w:rsidRDefault="00000000">
      <w:r>
        <w:t>Token: Tertul(l)a - Frecuencia: 2</w:t>
      </w:r>
    </w:p>
    <w:p w14:paraId="568A1F2F" w14:textId="77777777" w:rsidR="00EB7D10" w:rsidRDefault="00000000">
      <w:r>
        <w:t>Token: die(rum) - Frecuencia: 2</w:t>
      </w:r>
    </w:p>
    <w:p w14:paraId="0BDB340E" w14:textId="77777777" w:rsidR="00EB7D10" w:rsidRDefault="00000000">
      <w:r>
        <w:t>Token: pon]tifex - Frecuencia: 2</w:t>
      </w:r>
    </w:p>
    <w:p w14:paraId="7368B8BA" w14:textId="77777777" w:rsidR="00EB7D10" w:rsidRDefault="00000000">
      <w:r>
        <w:t>Token: ranorum - Frecuencia: 2</w:t>
      </w:r>
    </w:p>
    <w:p w14:paraId="1383A7E4" w14:textId="77777777" w:rsidR="00EB7D10" w:rsidRDefault="00000000">
      <w:r>
        <w:t>Token: Aurelius]] - Frecuencia: 2</w:t>
      </w:r>
    </w:p>
    <w:p w14:paraId="3CCC9418" w14:textId="77777777" w:rsidR="00EB7D10" w:rsidRDefault="00000000">
      <w:r>
        <w:t>Token: Pius]] - Frecuencia: 2</w:t>
      </w:r>
    </w:p>
    <w:p w14:paraId="0F5A3463" w14:textId="77777777" w:rsidR="00EB7D10" w:rsidRDefault="00000000">
      <w:r>
        <w:t>Token: [Sev]ero - Frecuencia: 2</w:t>
      </w:r>
    </w:p>
    <w:p w14:paraId="12988160" w14:textId="77777777" w:rsidR="00EB7D10" w:rsidRDefault="00000000">
      <w:r>
        <w:t>Token: [Alexan]dro - Frecuencia: 2</w:t>
      </w:r>
    </w:p>
    <w:p w14:paraId="7FA7F752" w14:textId="77777777" w:rsidR="00EB7D10" w:rsidRDefault="00000000">
      <w:r>
        <w:t>Token: P]r(imigeniae) - Frecuencia: 2</w:t>
      </w:r>
    </w:p>
    <w:p w14:paraId="69C7EE83" w14:textId="77777777" w:rsidR="00EB7D10" w:rsidRDefault="00000000">
      <w:r>
        <w:lastRenderedPageBreak/>
        <w:t>Token: Scubu - Frecuencia: 2</w:t>
      </w:r>
    </w:p>
    <w:p w14:paraId="3615FCD2" w14:textId="77777777" w:rsidR="00EB7D10" w:rsidRDefault="00000000">
      <w:r>
        <w:t>Token: Firmin - Frecuencia: 2</w:t>
      </w:r>
    </w:p>
    <w:p w14:paraId="0490C6FB" w14:textId="77777777" w:rsidR="00EB7D10" w:rsidRDefault="00000000">
      <w:r>
        <w:t>Token: Nassius - Frecuencia: 2</w:t>
      </w:r>
    </w:p>
    <w:p w14:paraId="412E319F" w14:textId="77777777" w:rsidR="00EB7D10" w:rsidRDefault="00000000">
      <w:r>
        <w:t>Token: inconp - Frecuencia: 2</w:t>
      </w:r>
    </w:p>
    <w:p w14:paraId="24328192" w14:textId="77777777" w:rsidR="00EB7D10" w:rsidRDefault="00000000">
      <w:r>
        <w:t>Token: arabili(!) - Frecuencia: 2</w:t>
      </w:r>
    </w:p>
    <w:p w14:paraId="40A18B97" w14:textId="77777777" w:rsidR="00EB7D10" w:rsidRDefault="00000000">
      <w:r>
        <w:t>Token: [effundas? - Frecuencia: 2</w:t>
      </w:r>
    </w:p>
    <w:p w14:paraId="1074F99F" w14:textId="77777777" w:rsidR="00EB7D10" w:rsidRDefault="00000000">
      <w:r>
        <w:t>Token: [haec? - Frecuencia: 2</w:t>
      </w:r>
    </w:p>
    <w:p w14:paraId="72991376" w14:textId="77777777" w:rsidR="00EB7D10" w:rsidRDefault="00000000">
      <w:r>
        <w:t>Token: astris - Frecuencia: 2</w:t>
      </w:r>
    </w:p>
    <w:p w14:paraId="758C99BD" w14:textId="77777777" w:rsidR="00EB7D10" w:rsidRDefault="00000000">
      <w:r>
        <w:t>Token: MV[------ - Frecuencia: 2</w:t>
      </w:r>
    </w:p>
    <w:p w14:paraId="2DF2DBE0" w14:textId="77777777" w:rsidR="00EB7D10" w:rsidRDefault="00000000">
      <w:r>
        <w:t>Token: a[di(utricis)] - Frecuencia: 2</w:t>
      </w:r>
    </w:p>
    <w:p w14:paraId="58E9EFB9" w14:textId="77777777" w:rsidR="00EB7D10" w:rsidRDefault="00000000">
      <w:r>
        <w:t>Token: h(eres)] - Frecuencia: 2</w:t>
      </w:r>
    </w:p>
    <w:p w14:paraId="219E73C3" w14:textId="77777777" w:rsidR="00EB7D10" w:rsidRDefault="00000000">
      <w:r>
        <w:t>Token: C[l(audia)] - Frecuencia: 2</w:t>
      </w:r>
    </w:p>
    <w:p w14:paraId="56CBB45D" w14:textId="77777777" w:rsidR="00EB7D10" w:rsidRDefault="00000000">
      <w:r>
        <w:t>Token: P(ostumi) - Frecuencia: 2</w:t>
      </w:r>
    </w:p>
    <w:p w14:paraId="5FD33A49" w14:textId="77777777" w:rsidR="00EB7D10" w:rsidRDefault="00000000">
      <w:r>
        <w:t>Token: l[o]c(o) - Frecuencia: 2</w:t>
      </w:r>
    </w:p>
    <w:p w14:paraId="456FEEF1" w14:textId="77777777" w:rsidR="00EB7D10" w:rsidRDefault="00000000">
      <w:r>
        <w:t>Token: Î•á½ÏƒÎµÎ²á½´Ï‚] - Frecuencia: 2</w:t>
      </w:r>
    </w:p>
    <w:p w14:paraId="722E6705" w14:textId="77777777" w:rsidR="00EB7D10" w:rsidRDefault="00000000">
      <w:r>
        <w:t>Token: Î½ÎµÎºÏá½¸Î½ - Frecuencia: 2</w:t>
      </w:r>
    </w:p>
    <w:p w14:paraId="793311FD" w14:textId="77777777" w:rsidR="00EB7D10" w:rsidRDefault="00000000">
      <w:r>
        <w:t>Token: ximino - Frecuencia: 2</w:t>
      </w:r>
    </w:p>
    <w:p w14:paraId="37461BC2" w14:textId="77777777" w:rsidR="00EB7D10" w:rsidRDefault="00000000">
      <w:r>
        <w:t>Token: Pa(nnoniorum) - Frecuencia: 2</w:t>
      </w:r>
    </w:p>
    <w:p w14:paraId="17A3BD44" w14:textId="77777777" w:rsidR="00EB7D10" w:rsidRDefault="00000000">
      <w:r>
        <w:t>Token: Bizae - Frecuencia: 2</w:t>
      </w:r>
    </w:p>
    <w:p w14:paraId="7FA0A0BB" w14:textId="77777777" w:rsidR="00EB7D10" w:rsidRDefault="00000000">
      <w:r>
        <w:t>Token: Riuozi - Frecuencia: 2</w:t>
      </w:r>
    </w:p>
    <w:p w14:paraId="50432DA1" w14:textId="77777777" w:rsidR="00EB7D10" w:rsidRDefault="00000000">
      <w:r>
        <w:t>Token: Nicopol(i) - Frecuencia: 2</w:t>
      </w:r>
    </w:p>
    <w:p w14:paraId="3C3A5188" w14:textId="77777777" w:rsidR="00EB7D10" w:rsidRDefault="00000000">
      <w:r>
        <w:t>Token: Bessia - Frecuencia: 2</w:t>
      </w:r>
    </w:p>
    <w:p w14:paraId="2456924B" w14:textId="77777777" w:rsidR="00EB7D10" w:rsidRDefault="00000000">
      <w:r>
        <w:t>Token: Bess(ia) - Frecuencia: 2</w:t>
      </w:r>
    </w:p>
    <w:p w14:paraId="28371074" w14:textId="77777777" w:rsidR="00EB7D10" w:rsidRDefault="00000000">
      <w:r>
        <w:t>Token: lor(um) - Frecuencia: 2</w:t>
      </w:r>
    </w:p>
    <w:p w14:paraId="637EF75F" w14:textId="77777777" w:rsidR="00EB7D10" w:rsidRDefault="00000000">
      <w:r>
        <w:t>Token: Heraclidae - Frecuencia: 2</w:t>
      </w:r>
    </w:p>
    <w:p w14:paraId="18E4F16C" w14:textId="77777777" w:rsidR="00EB7D10" w:rsidRDefault="00000000">
      <w:r>
        <w:t>Token: esse[nt - Frecuencia: 2</w:t>
      </w:r>
    </w:p>
    <w:p w14:paraId="220E8405" w14:textId="77777777" w:rsidR="00EB7D10" w:rsidRDefault="00000000">
      <w:r>
        <w:lastRenderedPageBreak/>
        <w:t>Token: Luce]nsium - Frecuencia: 2</w:t>
      </w:r>
    </w:p>
    <w:p w14:paraId="21EB67BE" w14:textId="77777777" w:rsidR="00EB7D10" w:rsidRDefault="00000000">
      <w:r>
        <w:t>Token: civiu]m - Frecuencia: 2</w:t>
      </w:r>
    </w:p>
    <w:p w14:paraId="5EF7B924" w14:textId="77777777" w:rsidR="00EB7D10" w:rsidRDefault="00000000">
      <w:r>
        <w:t>Token: tena - Frecuencia: 2</w:t>
      </w:r>
    </w:p>
    <w:p w14:paraId="6086811A" w14:textId="77777777" w:rsidR="00EB7D10" w:rsidRDefault="00000000">
      <w:r>
        <w:t>Token: tulorum - Frecuencia: 2</w:t>
      </w:r>
    </w:p>
    <w:p w14:paraId="2313B949" w14:textId="77777777" w:rsidR="00EB7D10" w:rsidRDefault="00000000">
      <w:r>
        <w:t>Token: appellan - Frecuencia: 2</w:t>
      </w:r>
    </w:p>
    <w:p w14:paraId="46B7DC24" w14:textId="77777777" w:rsidR="00EB7D10" w:rsidRDefault="00000000">
      <w:r>
        <w:t>Token: Mauretana - Frecuencia: 2</w:t>
      </w:r>
    </w:p>
    <w:p w14:paraId="16853AE1" w14:textId="77777777" w:rsidR="00EB7D10" w:rsidRDefault="00000000">
      <w:r>
        <w:t>Token: |(quingenaria) - Frecuencia: 2</w:t>
      </w:r>
    </w:p>
    <w:p w14:paraId="10308F80" w14:textId="77777777" w:rsidR="00EB7D10" w:rsidRDefault="00000000">
      <w:r>
        <w:t>Token: Î›Ï…ÏƒÎ±Î½á½·Î±Ï‚ - Frecuencia: 2</w:t>
      </w:r>
    </w:p>
    <w:p w14:paraId="31FDD919" w14:textId="77777777" w:rsidR="00EB7D10" w:rsidRDefault="00000000">
      <w:r>
        <w:t>Token: Î Î¿á½»Î²Î»Î¹Î¿Ï‚ - Frecuencia: 2</w:t>
      </w:r>
    </w:p>
    <w:p w14:paraId="727E6560" w14:textId="77777777" w:rsidR="00EB7D10" w:rsidRDefault="00000000">
      <w:r>
        <w:t>Token: ad[nep(os)] - Frecuencia: 2</w:t>
      </w:r>
    </w:p>
    <w:p w14:paraId="76041725" w14:textId="77777777" w:rsidR="00EB7D10" w:rsidRDefault="00000000">
      <w:r>
        <w:t>Token: civitat[e]m - Frecuencia: 2</w:t>
      </w:r>
    </w:p>
    <w:p w14:paraId="15F8EFA3" w14:textId="77777777" w:rsidR="00EB7D10" w:rsidRDefault="00000000">
      <w:r>
        <w:t>Token: plurib(us) - Frecuencia: 2</w:t>
      </w:r>
    </w:p>
    <w:p w14:paraId="0A0E0A2C" w14:textId="77777777" w:rsidR="00EB7D10" w:rsidRDefault="00000000">
      <w:r>
        <w:t>Token: nauarchis - Frecuencia: 2</w:t>
      </w:r>
    </w:p>
    <w:p w14:paraId="57A8F82C" w14:textId="77777777" w:rsidR="00EB7D10" w:rsidRDefault="00000000">
      <w:r>
        <w:t>Token: trierarchis - Frecuencia: 2</w:t>
      </w:r>
    </w:p>
    <w:p w14:paraId="0845A70D" w14:textId="77777777" w:rsidR="00EB7D10" w:rsidRDefault="00000000">
      <w:r>
        <w:t>Token: industrieque - Frecuencia: 2</w:t>
      </w:r>
    </w:p>
    <w:p w14:paraId="732642E2" w14:textId="77777777" w:rsidR="00EB7D10" w:rsidRDefault="00000000">
      <w:r>
        <w:t>Token: gesserant - Frecuencia: 2</w:t>
      </w:r>
    </w:p>
    <w:p w14:paraId="1DE0DBE7" w14:textId="77777777" w:rsidR="00EB7D10" w:rsidRDefault="00000000">
      <w:r>
        <w:t>Token: auctorati - Frecuencia: 2</w:t>
      </w:r>
    </w:p>
    <w:p w14:paraId="5660F3E0" w14:textId="77777777" w:rsidR="00EB7D10" w:rsidRDefault="00000000">
      <w:r>
        <w:t>Token: [---]V[--- - Frecuencia: 2</w:t>
      </w:r>
    </w:p>
    <w:p w14:paraId="6078B2BD" w14:textId="77777777" w:rsidR="00EB7D10" w:rsidRDefault="00000000">
      <w:r>
        <w:t>Token: a]tque - Frecuencia: 2</w:t>
      </w:r>
    </w:p>
    <w:p w14:paraId="116DD8C0" w14:textId="77777777" w:rsidR="00EB7D10" w:rsidRDefault="00000000">
      <w:r>
        <w:t>Token: Ael[iu]s - Frecuencia: 2</w:t>
      </w:r>
    </w:p>
    <w:p w14:paraId="3E20FA4B" w14:textId="77777777" w:rsidR="00EB7D10" w:rsidRDefault="00000000">
      <w:r>
        <w:t>Token: Au[r(elia)] - Frecuencia: 2</w:t>
      </w:r>
    </w:p>
    <w:p w14:paraId="122EE019" w14:textId="77777777" w:rsidR="00EB7D10" w:rsidRDefault="00000000">
      <w:r>
        <w:t>Token: Novae - Frecuencia: 2</w:t>
      </w:r>
    </w:p>
    <w:p w14:paraId="2B57D22F" w14:textId="77777777" w:rsidR="00EB7D10" w:rsidRDefault="00000000">
      <w:r>
        <w:t>Token: qu[a]s - Frecuencia: 2</w:t>
      </w:r>
    </w:p>
    <w:p w14:paraId="63272A44" w14:textId="77777777" w:rsidR="00EB7D10" w:rsidRDefault="00000000">
      <w:r>
        <w:t>Token: Bassian(a) - Frecuencia: 2</w:t>
      </w:r>
    </w:p>
    <w:p w14:paraId="708D60B2" w14:textId="77777777" w:rsidR="00EB7D10" w:rsidRDefault="00000000">
      <w:r>
        <w:t>Token: m]issione - Frecuencia: 2</w:t>
      </w:r>
    </w:p>
    <w:p w14:paraId="7AC37F60" w14:textId="77777777" w:rsidR="00EB7D10" w:rsidRDefault="00000000">
      <w:r>
        <w:t>Token: C[halcidenorum - Frecuencia: 2</w:t>
      </w:r>
    </w:p>
    <w:p w14:paraId="38FA89AD" w14:textId="77777777" w:rsidR="00EB7D10" w:rsidRDefault="00000000">
      <w:r>
        <w:lastRenderedPageBreak/>
        <w:t>Token: Pr[isco] - Frecuencia: 2</w:t>
      </w:r>
    </w:p>
    <w:p w14:paraId="7E8078CD" w14:textId="77777777" w:rsidR="00EB7D10" w:rsidRDefault="00000000">
      <w:r>
        <w:t>Token: vict[r(ix) - Frecuencia: 2</w:t>
      </w:r>
    </w:p>
    <w:p w14:paraId="21A75134" w14:textId="77777777" w:rsidR="00EB7D10" w:rsidRDefault="00000000">
      <w:r>
        <w:t>Token: d]umtaxat - Frecuencia: 2</w:t>
      </w:r>
    </w:p>
    <w:p w14:paraId="2AE2EDC4" w14:textId="77777777" w:rsidR="00EB7D10" w:rsidRDefault="00000000">
      <w:r>
        <w:t>Token: p[raeest - Frecuencia: 2</w:t>
      </w:r>
    </w:p>
    <w:p w14:paraId="5EC842AE" w14:textId="77777777" w:rsidR="00EB7D10" w:rsidRDefault="00000000">
      <w:r>
        <w:t>Token: [stipendia - Frecuencia: 2</w:t>
      </w:r>
    </w:p>
    <w:p w14:paraId="43B2FC2E" w14:textId="77777777" w:rsidR="00EB7D10" w:rsidRDefault="00000000">
      <w:r>
        <w:t>Token: [bula - Frecuencia: 2</w:t>
      </w:r>
    </w:p>
    <w:p w14:paraId="44814AED" w14:textId="77777777" w:rsidR="00EB7D10" w:rsidRDefault="00000000">
      <w:r>
        <w:t>Token: d[imissis - Frecuencia: 2</w:t>
      </w:r>
    </w:p>
    <w:p w14:paraId="2F243440" w14:textId="77777777" w:rsidR="00EB7D10" w:rsidRDefault="00000000">
      <w:r>
        <w:t>Token: D[acic(us) - Frecuencia: 2</w:t>
      </w:r>
    </w:p>
    <w:p w14:paraId="1AF54009" w14:textId="77777777" w:rsidR="00EB7D10" w:rsidRDefault="00000000">
      <w:r>
        <w:t>Token: sing[ulas - Frecuencia: 2</w:t>
      </w:r>
    </w:p>
    <w:p w14:paraId="4DA6695E" w14:textId="77777777" w:rsidR="00EB7D10" w:rsidRDefault="00000000">
      <w:r>
        <w:t>Token: Br[it(annicus) - Frecuencia: 2</w:t>
      </w:r>
    </w:p>
    <w:p w14:paraId="04251BA9" w14:textId="77777777" w:rsidR="00EB7D10" w:rsidRDefault="00000000">
      <w:r>
        <w:t>Token: peregrini] - Frecuencia: 2</w:t>
      </w:r>
    </w:p>
    <w:p w14:paraId="1EA2D413" w14:textId="77777777" w:rsidR="00EB7D10" w:rsidRDefault="00000000">
      <w:r>
        <w:t>Token: f]un - Frecuencia: 2</w:t>
      </w:r>
    </w:p>
    <w:p w14:paraId="67AEA0C9" w14:textId="77777777" w:rsidR="00EB7D10" w:rsidRDefault="00000000">
      <w:r>
        <w:t>Token: [taxat - Frecuencia: 2</w:t>
      </w:r>
    </w:p>
    <w:p w14:paraId="315B2E97" w14:textId="77777777" w:rsidR="00EB7D10" w:rsidRDefault="00000000">
      <w:r>
        <w:t>Token: iunxe - Frecuencia: 2</w:t>
      </w:r>
    </w:p>
    <w:p w14:paraId="12171C18" w14:textId="77777777" w:rsidR="00EB7D10" w:rsidRDefault="00000000">
      <w:r>
        <w:t>Token: pedi[te - Frecuencia: 2</w:t>
      </w:r>
    </w:p>
    <w:p w14:paraId="1B9D71E7" w14:textId="77777777" w:rsidR="00EB7D10" w:rsidRDefault="00000000">
      <w:r>
        <w:t>Token: descriptu]m - Frecuencia: 2</w:t>
      </w:r>
    </w:p>
    <w:p w14:paraId="022772B4" w14:textId="77777777" w:rsidR="00EB7D10" w:rsidRDefault="00000000">
      <w:r>
        <w:t>Token: Pacens(is) - Frecuencia: 2</w:t>
      </w:r>
    </w:p>
    <w:p w14:paraId="3E681751" w14:textId="77777777" w:rsidR="00EB7D10" w:rsidRDefault="00000000">
      <w:r>
        <w:t>Token: [sagitt(ariorum) - Frecuencia: 2</w:t>
      </w:r>
    </w:p>
    <w:p w14:paraId="3A53538C" w14:textId="77777777" w:rsidR="00EB7D10" w:rsidRDefault="00000000">
      <w:r>
        <w:t>Token: U]lp(ia) - Frecuencia: 2</w:t>
      </w:r>
    </w:p>
    <w:p w14:paraId="29B8F987" w14:textId="77777777" w:rsidR="00EB7D10" w:rsidRDefault="00000000">
      <w:r>
        <w:t>Token: M[inervam] - Frecuencia: 2</w:t>
      </w:r>
    </w:p>
    <w:p w14:paraId="38497773" w14:textId="77777777" w:rsidR="00EB7D10" w:rsidRDefault="00000000">
      <w:r>
        <w:t>Token: singu]las - Frecuencia: 2</w:t>
      </w:r>
    </w:p>
    <w:p w14:paraId="75785496" w14:textId="77777777" w:rsidR="00EB7D10" w:rsidRDefault="00000000">
      <w:r>
        <w:t>Token: gr]egale - Frecuencia: 2</w:t>
      </w:r>
    </w:p>
    <w:p w14:paraId="2451E838" w14:textId="77777777" w:rsidR="00EB7D10" w:rsidRDefault="00000000">
      <w:r>
        <w:t>Token: dumt]axat - Frecuencia: 2</w:t>
      </w:r>
    </w:p>
    <w:p w14:paraId="75466B35" w14:textId="77777777" w:rsidR="00EB7D10" w:rsidRDefault="00000000">
      <w:r>
        <w:t>Token: uxorib(us)] - Frecuencia: 2</w:t>
      </w:r>
    </w:p>
    <w:p w14:paraId="298BB94E" w14:textId="77777777" w:rsidR="00EB7D10" w:rsidRDefault="00000000">
      <w:r>
        <w:t>Token: Î´Î·Î¼]Î±ÏÏ‡Î¹Îºá¿†Ï‚ - Frecuencia: 2</w:t>
      </w:r>
    </w:p>
    <w:p w14:paraId="7050B249" w14:textId="77777777" w:rsidR="00EB7D10" w:rsidRDefault="00000000">
      <w:r>
        <w:t>Token: Nert - Frecuencia: 2</w:t>
      </w:r>
    </w:p>
    <w:p w14:paraId="62D48943" w14:textId="77777777" w:rsidR="00EB7D10" w:rsidRDefault="00000000">
      <w:r>
        <w:lastRenderedPageBreak/>
        <w:t>Token: Catilia - Frecuencia: 2</w:t>
      </w:r>
    </w:p>
    <w:p w14:paraId="0EA2BB2A" w14:textId="77777777" w:rsidR="00EB7D10" w:rsidRDefault="00000000">
      <w:r>
        <w:t>Token: aedil(iciis) - Frecuencia: 2</w:t>
      </w:r>
    </w:p>
    <w:p w14:paraId="13F2FC59" w14:textId="77777777" w:rsidR="00EB7D10" w:rsidRDefault="00000000">
      <w:r>
        <w:t>Token: hon]orato - Frecuencia: 2</w:t>
      </w:r>
    </w:p>
    <w:p w14:paraId="6BC79DBF" w14:textId="77777777" w:rsidR="00EB7D10" w:rsidRDefault="00000000">
      <w:r>
        <w:t>Token: h]onorato - Frecuencia: 2</w:t>
      </w:r>
    </w:p>
    <w:p w14:paraId="63FBAA29" w14:textId="77777777" w:rsidR="00EB7D10" w:rsidRDefault="00000000">
      <w:r>
        <w:t>Token: [d]uxissent - Frecuencia: 2</w:t>
      </w:r>
    </w:p>
    <w:p w14:paraId="48BBD7D0" w14:textId="77777777" w:rsidR="00EB7D10" w:rsidRDefault="00000000">
      <w:r>
        <w:t>Token: emerit[is - Frecuencia: 2</w:t>
      </w:r>
    </w:p>
    <w:p w14:paraId="69531622" w14:textId="77777777" w:rsidR="00EB7D10" w:rsidRDefault="00000000">
      <w:r>
        <w:t>Token: Cyren(aica) - Frecuencia: 2</w:t>
      </w:r>
    </w:p>
    <w:p w14:paraId="338512CF" w14:textId="77777777" w:rsidR="00EB7D10" w:rsidRDefault="00000000">
      <w:r>
        <w:t>Token: Raetor(um)] - Frecuencia: 2</w:t>
      </w:r>
    </w:p>
    <w:p w14:paraId="132F5DBA" w14:textId="77777777" w:rsidR="00EB7D10" w:rsidRDefault="00000000">
      <w:r>
        <w:t>Token: Ga[llor(um) - Frecuencia: 2</w:t>
      </w:r>
    </w:p>
    <w:p w14:paraId="1B2B69D6" w14:textId="77777777" w:rsidR="00EB7D10" w:rsidRDefault="00000000">
      <w:r>
        <w:t>Token: Flo[---] - Frecuencia: 2</w:t>
      </w:r>
    </w:p>
    <w:p w14:paraId="6B87F23C" w14:textId="77777777" w:rsidR="00EB7D10" w:rsidRDefault="00000000">
      <w:r>
        <w:t>Token: ---]riae - Frecuencia: 2</w:t>
      </w:r>
    </w:p>
    <w:p w14:paraId="5964CA2D" w14:textId="77777777" w:rsidR="00EB7D10" w:rsidRDefault="00000000">
      <w:r>
        <w:t>Token: r]ecognit(um) - Frecuencia: 2</w:t>
      </w:r>
    </w:p>
    <w:p w14:paraId="0AAD0D39" w14:textId="77777777" w:rsidR="00EB7D10" w:rsidRDefault="00000000">
      <w:r>
        <w:t>Token: m(etallae) - Frecuencia: 2</w:t>
      </w:r>
    </w:p>
    <w:p w14:paraId="2BE0F443" w14:textId="77777777" w:rsidR="00EB7D10" w:rsidRDefault="00000000">
      <w:r>
        <w:t>Token: D(omavianae) - Frecuencia: 2</w:t>
      </w:r>
    </w:p>
    <w:p w14:paraId="70077CCA" w14:textId="77777777" w:rsidR="00EB7D10" w:rsidRDefault="00000000">
      <w:r>
        <w:t>Token: po[stea - Frecuencia: 2</w:t>
      </w:r>
    </w:p>
    <w:p w14:paraId="6A4B320A" w14:textId="77777777" w:rsidR="00EB7D10" w:rsidRDefault="00000000">
      <w:r>
        <w:t>Token: His[pan(orum) - Frecuencia: 2</w:t>
      </w:r>
    </w:p>
    <w:p w14:paraId="61CB8FC2" w14:textId="77777777" w:rsidR="00EB7D10" w:rsidRDefault="00000000">
      <w:r>
        <w:t>Token: [---]enio - Frecuencia: 2</w:t>
      </w:r>
    </w:p>
    <w:p w14:paraId="5956F56B" w14:textId="77777777" w:rsidR="00EB7D10" w:rsidRDefault="00000000">
      <w:r>
        <w:t>Token: ---]or(um) - Frecuencia: 2</w:t>
      </w:r>
    </w:p>
    <w:p w14:paraId="7811F1F2" w14:textId="77777777" w:rsidR="00EB7D10" w:rsidRDefault="00000000">
      <w:r>
        <w:t>Token: Fi]rmo - Frecuencia: 2</w:t>
      </w:r>
    </w:p>
    <w:p w14:paraId="637BB637" w14:textId="77777777" w:rsidR="00EB7D10" w:rsidRDefault="00000000">
      <w:r>
        <w:t>Token: pr[aeest] - Frecuencia: 2</w:t>
      </w:r>
    </w:p>
    <w:p w14:paraId="1C0A4C00" w14:textId="77777777" w:rsidR="00EB7D10" w:rsidRDefault="00000000">
      <w:r>
        <w:t>Token: P[ann(oniorum) - Frecuencia: 2</w:t>
      </w:r>
    </w:p>
    <w:p w14:paraId="521264AE" w14:textId="77777777" w:rsidR="00EB7D10" w:rsidRDefault="00000000">
      <w:r>
        <w:t>Token: Gall[orum - Frecuencia: 2</w:t>
      </w:r>
    </w:p>
    <w:p w14:paraId="26AD4865" w14:textId="77777777" w:rsidR="00EB7D10" w:rsidRDefault="00000000">
      <w:r>
        <w:t>Token: Can(athenorum) - Frecuencia: 2</w:t>
      </w:r>
    </w:p>
    <w:p w14:paraId="60BF14B8" w14:textId="77777777" w:rsidR="00EB7D10" w:rsidRDefault="00000000">
      <w:r>
        <w:t>Token: Br(itannorum) - Frecuencia: 2</w:t>
      </w:r>
    </w:p>
    <w:p w14:paraId="1D8AC25E" w14:textId="77777777" w:rsidR="00EB7D10" w:rsidRDefault="00000000">
      <w:r>
        <w:t>Token: civit]atem - Frecuencia: 2</w:t>
      </w:r>
    </w:p>
    <w:p w14:paraId="6F4F5CB9" w14:textId="77777777" w:rsidR="00EB7D10" w:rsidRDefault="00000000">
      <w:r>
        <w:t>Token: de[d(it) - Frecuencia: 2</w:t>
      </w:r>
    </w:p>
    <w:p w14:paraId="52A51779" w14:textId="77777777" w:rsidR="00EB7D10" w:rsidRDefault="00000000">
      <w:r>
        <w:lastRenderedPageBreak/>
        <w:t>Token: prae]est - Frecuencia: 2</w:t>
      </w:r>
    </w:p>
    <w:p w14:paraId="228256F3" w14:textId="77777777" w:rsidR="00EB7D10" w:rsidRDefault="00000000">
      <w:r>
        <w:t>Token: ae]rea - Frecuencia: 2</w:t>
      </w:r>
    </w:p>
    <w:p w14:paraId="7D4E6185" w14:textId="77777777" w:rsidR="00EB7D10" w:rsidRDefault="00000000">
      <w:r>
        <w:t>Token: co[nubium - Frecuencia: 2</w:t>
      </w:r>
    </w:p>
    <w:p w14:paraId="430022D4" w14:textId="77777777" w:rsidR="00EB7D10" w:rsidRDefault="00000000">
      <w:r>
        <w:t>Token: habui[ssent - Frecuencia: 2</w:t>
      </w:r>
    </w:p>
    <w:p w14:paraId="7744EE10" w14:textId="77777777" w:rsidR="00EB7D10" w:rsidRDefault="00000000">
      <w:r>
        <w:t>Token: Philippop(oli) - Frecuencia: 2</w:t>
      </w:r>
    </w:p>
    <w:p w14:paraId="2A6DCDDB" w14:textId="77777777" w:rsidR="00EB7D10" w:rsidRDefault="00000000">
      <w:r>
        <w:t>Token: A]eliano - Frecuencia: 2</w:t>
      </w:r>
    </w:p>
    <w:p w14:paraId="517F0FB7" w14:textId="77777777" w:rsidR="00EB7D10" w:rsidRDefault="00000000">
      <w:r>
        <w:t>Token: Fus[cino - Frecuencia: 2</w:t>
      </w:r>
    </w:p>
    <w:p w14:paraId="128AD26C" w14:textId="77777777" w:rsidR="00EB7D10" w:rsidRDefault="00000000">
      <w:r>
        <w:t>Token: [Chresimi] - Frecuencia: 2</w:t>
      </w:r>
    </w:p>
    <w:p w14:paraId="72B74522" w14:textId="77777777" w:rsidR="00EB7D10" w:rsidRDefault="00000000">
      <w:r>
        <w:t>Token: [[[et] - Frecuencia: 2</w:t>
      </w:r>
    </w:p>
    <w:p w14:paraId="7BE429A0" w14:textId="77777777" w:rsidR="00EB7D10" w:rsidRDefault="00000000">
      <w:r>
        <w:t>Token: mih[i] - Frecuencia: 2</w:t>
      </w:r>
    </w:p>
    <w:p w14:paraId="7B1DDE20" w14:textId="77777777" w:rsidR="00EB7D10" w:rsidRDefault="00000000">
      <w:r>
        <w:t>Token: mis[sione] - Frecuencia: 2</w:t>
      </w:r>
    </w:p>
    <w:p w14:paraId="43DF6D55" w14:textId="77777777" w:rsidR="00EB7D10" w:rsidRDefault="00000000">
      <w:r>
        <w:t>Token: libe] - Frecuencia: 2</w:t>
      </w:r>
    </w:p>
    <w:p w14:paraId="6D722B85" w14:textId="77777777" w:rsidR="00EB7D10" w:rsidRDefault="00000000">
      <w:r>
        <w:t>Token: [duxerint - Frecuencia: 2</w:t>
      </w:r>
    </w:p>
    <w:p w14:paraId="4FFC7EC2" w14:textId="77777777" w:rsidR="00EB7D10" w:rsidRDefault="00000000">
      <w:r>
        <w:t>Token: singula[s] - Frecuencia: 2</w:t>
      </w:r>
    </w:p>
    <w:p w14:paraId="2497B29E" w14:textId="77777777" w:rsidR="00EB7D10" w:rsidRDefault="00000000">
      <w:r>
        <w:t>Token: Praetoria - Frecuencia: 2</w:t>
      </w:r>
    </w:p>
    <w:p w14:paraId="6AAC1E94" w14:textId="77777777" w:rsidR="00EB7D10" w:rsidRDefault="00000000">
      <w:r>
        <w:t>Token: Phil(adelphia) - Frecuencia: 2</w:t>
      </w:r>
    </w:p>
    <w:p w14:paraId="681E0308" w14:textId="77777777" w:rsidR="00EB7D10" w:rsidRDefault="00000000">
      <w:r>
        <w:t>Token: dumtaxa[t - Frecuencia: 2</w:t>
      </w:r>
    </w:p>
    <w:p w14:paraId="62673FFE" w14:textId="77777777" w:rsidR="00EB7D10" w:rsidRDefault="00000000">
      <w:r>
        <w:t>Token: ci[vitatem - Frecuencia: 2</w:t>
      </w:r>
    </w:p>
    <w:p w14:paraId="2E0ED74E" w14:textId="77777777" w:rsidR="00EB7D10" w:rsidRDefault="00000000">
      <w:r>
        <w:t>Token: Athoitarum - Frecuencia: 2</w:t>
      </w:r>
    </w:p>
    <w:p w14:paraId="0A66919F" w14:textId="77777777" w:rsidR="00EB7D10" w:rsidRDefault="00000000">
      <w:r>
        <w:t>Token: [tu]nc - Frecuencia: 2</w:t>
      </w:r>
    </w:p>
    <w:p w14:paraId="1BED42C7" w14:textId="77777777" w:rsidR="00EB7D10" w:rsidRDefault="00000000">
      <w:r>
        <w:t>Token: d[uxissent - Frecuencia: 2</w:t>
      </w:r>
    </w:p>
    <w:p w14:paraId="782780BD" w14:textId="77777777" w:rsidR="00EB7D10" w:rsidRDefault="00000000">
      <w:r>
        <w:t>Token: Bracar(augustan)or(um) - Frecuencia: 2</w:t>
      </w:r>
    </w:p>
    <w:p w14:paraId="1E82D88F" w14:textId="77777777" w:rsidR="00EB7D10" w:rsidRDefault="00000000">
      <w:r>
        <w:t>Token: Ham(iorum) - Frecuencia: 2</w:t>
      </w:r>
    </w:p>
    <w:p w14:paraId="1CBAB035" w14:textId="77777777" w:rsidR="00EB7D10" w:rsidRDefault="00000000">
      <w:r>
        <w:t>Token: [Dac(orum) - Frecuencia: 2</w:t>
      </w:r>
    </w:p>
    <w:p w14:paraId="410694F4" w14:textId="77777777" w:rsidR="00EB7D10" w:rsidRDefault="00000000">
      <w:r>
        <w:t>Token: Atectorig(iana) - Frecuencia: 2</w:t>
      </w:r>
    </w:p>
    <w:p w14:paraId="348D3B38" w14:textId="77777777" w:rsidR="00EB7D10" w:rsidRDefault="00000000">
      <w:r>
        <w:t>Token: Vesp(asiana) - Frecuencia: 2</w:t>
      </w:r>
    </w:p>
    <w:p w14:paraId="2925A05F" w14:textId="77777777" w:rsidR="00EB7D10" w:rsidRDefault="00000000">
      <w:r>
        <w:lastRenderedPageBreak/>
        <w:t>Token: Birsi - Frecuencia: 2</w:t>
      </w:r>
    </w:p>
    <w:p w14:paraId="23862BDD" w14:textId="77777777" w:rsidR="00EB7D10" w:rsidRDefault="00000000">
      <w:r>
        <w:t>Token: Marsunnia - Frecuencia: 2</w:t>
      </w:r>
    </w:p>
    <w:p w14:paraId="6D4D7E78" w14:textId="77777777" w:rsidR="00EB7D10" w:rsidRDefault="00000000">
      <w:r>
        <w:t>Token: Latob(icorum) - Frecuencia: 2</w:t>
      </w:r>
    </w:p>
    <w:p w14:paraId="50F9C2D8" w14:textId="77777777" w:rsidR="00EB7D10" w:rsidRDefault="00000000">
      <w:r>
        <w:t>Token: subscri&amp;lt - Frecuencia: 2</w:t>
      </w:r>
    </w:p>
    <w:p w14:paraId="18B4BF0C" w14:textId="77777777" w:rsidR="00EB7D10" w:rsidRDefault="00000000">
      <w:r>
        <w:t>Token: Bracaraugustanor(um) - Frecuencia: 2</w:t>
      </w:r>
    </w:p>
    <w:p w14:paraId="6911FC62" w14:textId="77777777" w:rsidR="00EB7D10" w:rsidRDefault="00000000">
      <w:r>
        <w:t>Token: [Paeto - Frecuencia: 2</w:t>
      </w:r>
    </w:p>
    <w:p w14:paraId="720C3150" w14:textId="77777777" w:rsidR="00EB7D10" w:rsidRDefault="00000000">
      <w:r>
        <w:t>Token: ipsi]s - Frecuencia: 2</w:t>
      </w:r>
    </w:p>
    <w:p w14:paraId="58CCB19D" w14:textId="77777777" w:rsidR="00EB7D10" w:rsidRDefault="00000000">
      <w:r>
        <w:t>Token: potestat(e)] - Frecuencia: 2</w:t>
      </w:r>
    </w:p>
    <w:p w14:paraId="3FC6AF13" w14:textId="77777777" w:rsidR="00EB7D10" w:rsidRDefault="00000000">
      <w:r>
        <w:t>Token: [equitibus] - Frecuencia: 2</w:t>
      </w:r>
    </w:p>
    <w:p w14:paraId="443739FA" w14:textId="77777777" w:rsidR="00EB7D10" w:rsidRDefault="00000000">
      <w:r>
        <w:t>Token: [Thracum - Frecuencia: 2</w:t>
      </w:r>
    </w:p>
    <w:p w14:paraId="15B81001" w14:textId="77777777" w:rsidR="00EB7D10" w:rsidRDefault="00000000">
      <w:r>
        <w:t>Token: U]rbani - Frecuencia: 2</w:t>
      </w:r>
    </w:p>
    <w:p w14:paraId="514AA438" w14:textId="77777777" w:rsidR="00EB7D10" w:rsidRDefault="00000000">
      <w:r>
        <w:t>Token: h[abuissent - Frecuencia: 2</w:t>
      </w:r>
    </w:p>
    <w:p w14:paraId="378AD87A" w14:textId="77777777" w:rsidR="00EB7D10" w:rsidRDefault="00000000">
      <w:r>
        <w:t>Token: Im&amp;lt - Frecuencia: 2</w:t>
      </w:r>
    </w:p>
    <w:p w14:paraId="649F9BE1" w14:textId="77777777" w:rsidR="00EB7D10" w:rsidRDefault="00000000">
      <w:r>
        <w:t>Token: Dolich(e) - Frecuencia: 2</w:t>
      </w:r>
    </w:p>
    <w:p w14:paraId="5A2C0597" w14:textId="77777777" w:rsidR="00EB7D10" w:rsidRDefault="00000000">
      <w:r>
        <w:t>Token: civi]tat(em) - Frecuencia: 2</w:t>
      </w:r>
    </w:p>
    <w:p w14:paraId="65DF5F8C" w14:textId="77777777" w:rsidR="00EB7D10" w:rsidRDefault="00000000">
      <w:r>
        <w:t>Token: Eptaezeni - Frecuencia: 2</w:t>
      </w:r>
    </w:p>
    <w:p w14:paraId="45617B11" w14:textId="77777777" w:rsidR="00EB7D10" w:rsidRDefault="00000000">
      <w:r>
        <w:t>Token: Eptaetrali - Frecuencia: 2</w:t>
      </w:r>
    </w:p>
    <w:p w14:paraId="47BB02A8" w14:textId="77777777" w:rsidR="00EB7D10" w:rsidRDefault="00000000">
      <w:r>
        <w:t>Token: Cl?]audius - Frecuencia: 2</w:t>
      </w:r>
    </w:p>
    <w:p w14:paraId="6C61CBCF" w14:textId="77777777" w:rsidR="00EB7D10" w:rsidRDefault="00000000">
      <w:r>
        <w:t>Token: [sag(ittaria) - Frecuencia: 2</w:t>
      </w:r>
    </w:p>
    <w:p w14:paraId="7ED4A9CC" w14:textId="77777777" w:rsidR="00EB7D10" w:rsidRDefault="00000000">
      <w:r>
        <w:t>Token: [Lucens(ium) - Frecuencia: 2</w:t>
      </w:r>
    </w:p>
    <w:p w14:paraId="3F830300" w14:textId="77777777" w:rsidR="00EB7D10" w:rsidRDefault="00000000">
      <w:r>
        <w:t>Token: [subscript(a) - Frecuencia: 2</w:t>
      </w:r>
    </w:p>
    <w:p w14:paraId="2016F5A3" w14:textId="77777777" w:rsidR="00EB7D10" w:rsidRDefault="00000000">
      <w:r>
        <w:t>Token: Gurati - Frecuencia: 2</w:t>
      </w:r>
    </w:p>
    <w:p w14:paraId="2BDA3181" w14:textId="77777777" w:rsidR="00EB7D10" w:rsidRDefault="00000000">
      <w:r>
        <w:t>Token: Coele - Frecuencia: 2</w:t>
      </w:r>
    </w:p>
    <w:p w14:paraId="6CA9D9AF" w14:textId="77777777" w:rsidR="00EB7D10" w:rsidRDefault="00000000">
      <w:r>
        <w:t>Token: Navo - Frecuencia: 2</w:t>
      </w:r>
    </w:p>
    <w:p w14:paraId="4B10F4C7" w14:textId="77777777" w:rsidR="00EB7D10" w:rsidRDefault="00000000">
      <w:r>
        <w:t>Token: dum]taxat - Frecuencia: 2</w:t>
      </w:r>
    </w:p>
    <w:p w14:paraId="648B46D7" w14:textId="77777777" w:rsidR="00EB7D10" w:rsidRDefault="00000000">
      <w:r>
        <w:t>Token: num(ero)? - Frecuencia: 2</w:t>
      </w:r>
    </w:p>
    <w:p w14:paraId="4E298A0F" w14:textId="77777777" w:rsidR="00EB7D10" w:rsidRDefault="00000000">
      <w:r>
        <w:lastRenderedPageBreak/>
        <w:t>Token: [Statiani] - Frecuencia: 2</w:t>
      </w:r>
    </w:p>
    <w:p w14:paraId="2AA24721" w14:textId="77777777" w:rsidR="00EB7D10" w:rsidRDefault="00000000">
      <w:r>
        <w:t>Token: Prososto - Frecuencia: 2</w:t>
      </w:r>
    </w:p>
    <w:p w14:paraId="2E8F831F" w14:textId="77777777" w:rsidR="00EB7D10" w:rsidRDefault="00000000">
      <w:r>
        <w:t>Token: Stel(l)atina - Frecuencia: 2</w:t>
      </w:r>
    </w:p>
    <w:p w14:paraId="52A616B3" w14:textId="77777777" w:rsidR="00EB7D10" w:rsidRDefault="00000000">
      <w:r>
        <w:t>Token: Sulli - Frecuencia: 2</w:t>
      </w:r>
    </w:p>
    <w:p w14:paraId="48C1B415" w14:textId="77777777" w:rsidR="00EB7D10" w:rsidRDefault="00000000">
      <w:r>
        <w:t>Token: Loro - Frecuencia: 2</w:t>
      </w:r>
    </w:p>
    <w:p w14:paraId="4A26686A" w14:textId="77777777" w:rsidR="00EB7D10" w:rsidRDefault="00000000">
      <w:r>
        <w:t>Token: F(ulminatori) - Frecuencia: 2</w:t>
      </w:r>
    </w:p>
    <w:p w14:paraId="3E807BBB" w14:textId="77777777" w:rsidR="00EB7D10" w:rsidRDefault="00000000">
      <w:r>
        <w:t>Token: ll(a)e - Frecuencia: 2</w:t>
      </w:r>
    </w:p>
    <w:p w14:paraId="62178AE0" w14:textId="77777777" w:rsidR="00EB7D10" w:rsidRDefault="00000000">
      <w:r>
        <w:t>Token: emer[itis - Frecuencia: 2</w:t>
      </w:r>
    </w:p>
    <w:p w14:paraId="3C379A54" w14:textId="77777777" w:rsidR="00EB7D10" w:rsidRDefault="00000000">
      <w:r>
        <w:t>Token: appellantur] - Frecuencia: 2</w:t>
      </w:r>
    </w:p>
    <w:p w14:paraId="3C285205" w14:textId="77777777" w:rsidR="00EB7D10" w:rsidRDefault="00000000">
      <w:r>
        <w:t>Token: Sex(to)? - Frecuencia: 2</w:t>
      </w:r>
    </w:p>
    <w:p w14:paraId="71DF6AEC" w14:textId="77777777" w:rsidR="00EB7D10" w:rsidRDefault="00000000">
      <w:r>
        <w:t>Token: subscrip[ta - Frecuencia: 2</w:t>
      </w:r>
    </w:p>
    <w:p w14:paraId="2315C929" w14:textId="77777777" w:rsidR="00EB7D10" w:rsidRDefault="00000000">
      <w:r>
        <w:t>Token: [civitate]m - Frecuencia: 2</w:t>
      </w:r>
    </w:p>
    <w:p w14:paraId="15D2F341" w14:textId="77777777" w:rsidR="00EB7D10" w:rsidRDefault="00000000">
      <w:r>
        <w:t>Token: tun]c - Frecuencia: 2</w:t>
      </w:r>
    </w:p>
    <w:p w14:paraId="58CAB16B" w14:textId="77777777" w:rsidR="00EB7D10" w:rsidRDefault="00000000">
      <w:r>
        <w:t>Token: Su[--- - Frecuencia: 2</w:t>
      </w:r>
    </w:p>
    <w:p w14:paraId="73054789" w14:textId="77777777" w:rsidR="00EB7D10" w:rsidRDefault="00000000">
      <w:r>
        <w:t>Token: qui]nis - Frecuencia: 2</w:t>
      </w:r>
    </w:p>
    <w:p w14:paraId="2C9641AA" w14:textId="77777777" w:rsidR="00EB7D10" w:rsidRDefault="00000000">
      <w:r>
        <w:t>Token: vice[nis - Frecuencia: 2</w:t>
      </w:r>
    </w:p>
    <w:p w14:paraId="1B61EA01" w14:textId="77777777" w:rsidR="00EB7D10" w:rsidRDefault="00000000">
      <w:r>
        <w:t>Token: gregale] - Frecuencia: 2</w:t>
      </w:r>
    </w:p>
    <w:p w14:paraId="165AFAA3" w14:textId="77777777" w:rsidR="00EB7D10" w:rsidRDefault="00000000">
      <w:r>
        <w:t>Token: [recognitum - Frecuencia: 2</w:t>
      </w:r>
    </w:p>
    <w:p w14:paraId="3B4E03A0" w14:textId="77777777" w:rsidR="00EB7D10" w:rsidRDefault="00000000">
      <w:r>
        <w:t>Token: Matici - Frecuencia: 2</w:t>
      </w:r>
    </w:p>
    <w:p w14:paraId="3AEDE4BF" w14:textId="77777777" w:rsidR="00EB7D10" w:rsidRDefault="00000000">
      <w:r>
        <w:t>Token: Vitalis] - Frecuencia: 2</w:t>
      </w:r>
    </w:p>
    <w:p w14:paraId="536D4223" w14:textId="77777777" w:rsidR="00EB7D10" w:rsidRDefault="00000000">
      <w:r>
        <w:t>Token: Ner[va - Frecuencia: 2</w:t>
      </w:r>
    </w:p>
    <w:p w14:paraId="218F0EE2" w14:textId="77777777" w:rsidR="00EB7D10" w:rsidRDefault="00000000">
      <w:r>
        <w:t>Token: Mercusenus - Frecuencia: 2</w:t>
      </w:r>
    </w:p>
    <w:p w14:paraId="083AC999" w14:textId="77777777" w:rsidR="00EB7D10" w:rsidRDefault="00000000">
      <w:r>
        <w:t>Token: stipen]di(i)s - Frecuencia: 2</w:t>
      </w:r>
    </w:p>
    <w:p w14:paraId="5254AFB9" w14:textId="77777777" w:rsidR="00EB7D10" w:rsidRDefault="00000000">
      <w:r>
        <w:t>Token: Ul]p(ia) - Frecuencia: 2</w:t>
      </w:r>
    </w:p>
    <w:p w14:paraId="15E62E71" w14:textId="77777777" w:rsidR="00EB7D10" w:rsidRDefault="00000000">
      <w:r>
        <w:t>Token: Const(antium) - Frecuencia: 2</w:t>
      </w:r>
    </w:p>
    <w:p w14:paraId="3A905D8C" w14:textId="77777777" w:rsidR="00EB7D10" w:rsidRDefault="00000000">
      <w:r>
        <w:t>Token: mella - Frecuencia: 2</w:t>
      </w:r>
    </w:p>
    <w:p w14:paraId="4F619C0D" w14:textId="77777777" w:rsidR="00EB7D10" w:rsidRDefault="00000000">
      <w:r>
        <w:lastRenderedPageBreak/>
        <w:t>Token: Armeniacum(!) - Frecuencia: 2</w:t>
      </w:r>
    </w:p>
    <w:p w14:paraId="6EAC708B" w14:textId="77777777" w:rsidR="00EB7D10" w:rsidRDefault="00000000">
      <w:r>
        <w:t>Token: appella]ntur - Frecuencia: 2</w:t>
      </w:r>
    </w:p>
    <w:p w14:paraId="68666BD2" w14:textId="77777777" w:rsidR="00EB7D10" w:rsidRDefault="00000000">
      <w:r>
        <w:t>Token: V]ettio - Frecuencia: 2</w:t>
      </w:r>
    </w:p>
    <w:p w14:paraId="3C4343B6" w14:textId="77777777" w:rsidR="00EB7D10" w:rsidRDefault="00000000">
      <w:r>
        <w:t>Token: stip]endi(i)s - Frecuencia: 2</w:t>
      </w:r>
    </w:p>
    <w:p w14:paraId="7B897096" w14:textId="77777777" w:rsidR="00EB7D10" w:rsidRDefault="00000000">
      <w:r>
        <w:t>Token: mis]sione - Frecuencia: 2</w:t>
      </w:r>
    </w:p>
    <w:p w14:paraId="62B111AB" w14:textId="77777777" w:rsidR="00EB7D10" w:rsidRDefault="00000000">
      <w:r>
        <w:t>Token: civiu[m - Frecuencia: 2</w:t>
      </w:r>
    </w:p>
    <w:p w14:paraId="3DFFAB9B" w14:textId="77777777" w:rsidR="00EB7D10" w:rsidRDefault="00000000">
      <w:r>
        <w:t>Token: uxori[bus - Frecuencia: 2</w:t>
      </w:r>
    </w:p>
    <w:p w14:paraId="14673506" w14:textId="77777777" w:rsidR="00EB7D10" w:rsidRDefault="00000000">
      <w:r>
        <w:t>Token: sing]uli - Frecuencia: 2</w:t>
      </w:r>
    </w:p>
    <w:p w14:paraId="5669E73E" w14:textId="77777777" w:rsidR="00EB7D10" w:rsidRDefault="00000000">
      <w:r>
        <w:t>Token: Petro[nio - Frecuencia: 2</w:t>
      </w:r>
    </w:p>
    <w:p w14:paraId="37D91AFA" w14:textId="77777777" w:rsidR="00EB7D10" w:rsidRDefault="00000000">
      <w:r>
        <w:t>Token: ---]rio - Frecuencia: 2</w:t>
      </w:r>
    </w:p>
    <w:p w14:paraId="1EECC06A" w14:textId="77777777" w:rsidR="00EB7D10" w:rsidRDefault="00000000">
      <w:r>
        <w:t>Token: V(ivis) - Frecuencia: 2</w:t>
      </w:r>
    </w:p>
    <w:p w14:paraId="7B9E62F1" w14:textId="77777777" w:rsidR="00EB7D10" w:rsidRDefault="00000000">
      <w:r>
        <w:t>Token: aeroru(m) - Frecuencia: 2</w:t>
      </w:r>
    </w:p>
    <w:p w14:paraId="0646BFD9" w14:textId="77777777" w:rsidR="00EB7D10" w:rsidRDefault="00000000">
      <w:r>
        <w:t>Token: Crem - Frecuencia: 2</w:t>
      </w:r>
    </w:p>
    <w:p w14:paraId="633AAAE4" w14:textId="77777777" w:rsidR="00EB7D10" w:rsidRDefault="00000000">
      <w:r>
        <w:t>Token: e[quitib(us) - Frecuencia: 2</w:t>
      </w:r>
    </w:p>
    <w:p w14:paraId="5CBADC78" w14:textId="77777777" w:rsidR="00EB7D10" w:rsidRDefault="00000000">
      <w:r>
        <w:t>Token: l[iberis - Frecuencia: 2</w:t>
      </w:r>
    </w:p>
    <w:p w14:paraId="07A8DA2A" w14:textId="77777777" w:rsidR="00EB7D10" w:rsidRDefault="00000000">
      <w:r>
        <w:t>Token: Cubesti - Frecuencia: 2</w:t>
      </w:r>
    </w:p>
    <w:p w14:paraId="73C62651" w14:textId="77777777" w:rsidR="00EB7D10" w:rsidRDefault="00000000">
      <w:r>
        <w:t>Token: Vieloni - Frecuencia: 2</w:t>
      </w:r>
    </w:p>
    <w:p w14:paraId="13B8DFF3" w14:textId="77777777" w:rsidR="00EB7D10" w:rsidRDefault="00000000">
      <w:r>
        <w:t>Token: Corso - Frecuencia: 2</w:t>
      </w:r>
    </w:p>
    <w:p w14:paraId="36741DC2" w14:textId="77777777" w:rsidR="00EB7D10" w:rsidRDefault="00000000">
      <w:r>
        <w:t>Token: Cobas(io?) - Frecuencia: 2</w:t>
      </w:r>
    </w:p>
    <w:p w14:paraId="1FA662F6" w14:textId="77777777" w:rsidR="00EB7D10" w:rsidRDefault="00000000">
      <w:r>
        <w:t>Token: Taiae - Frecuencia: 2</w:t>
      </w:r>
    </w:p>
    <w:p w14:paraId="4D2F35C8" w14:textId="77777777" w:rsidR="00EB7D10" w:rsidRDefault="00000000">
      <w:r>
        <w:t>Token: Tatiae - Frecuencia: 2</w:t>
      </w:r>
    </w:p>
    <w:p w14:paraId="272F1F43" w14:textId="77777777" w:rsidR="00EB7D10" w:rsidRDefault="00000000">
      <w:r>
        <w:t>Token: ginti - Frecuencia: 2</w:t>
      </w:r>
    </w:p>
    <w:p w14:paraId="55CF0C81" w14:textId="77777777" w:rsidR="00EB7D10" w:rsidRDefault="00000000">
      <w:r>
        <w:t>Token: honest]a - Frecuencia: 2</w:t>
      </w:r>
    </w:p>
    <w:p w14:paraId="031F8F6D" w14:textId="77777777" w:rsidR="00EB7D10" w:rsidRDefault="00000000">
      <w:r>
        <w:t>Token: Morinorum - Frecuencia: 2</w:t>
      </w:r>
    </w:p>
    <w:p w14:paraId="6CCE04EA" w14:textId="77777777" w:rsidR="00EB7D10" w:rsidRDefault="00000000">
      <w:r>
        <w:t>Token: Par(thici)] - Frecuencia: 2</w:t>
      </w:r>
    </w:p>
    <w:p w14:paraId="369F6751" w14:textId="77777777" w:rsidR="00EB7D10" w:rsidRDefault="00000000">
      <w:r>
        <w:t>Token: Noni]o - Frecuencia: 2</w:t>
      </w:r>
    </w:p>
    <w:p w14:paraId="1C4B64F8" w14:textId="77777777" w:rsidR="00EB7D10" w:rsidRDefault="00000000">
      <w:r>
        <w:lastRenderedPageBreak/>
        <w:t>Token: Pann(onia)] - Frecuencia: 2</w:t>
      </w:r>
    </w:p>
    <w:p w14:paraId="136D5011" w14:textId="77777777" w:rsidR="00EB7D10" w:rsidRDefault="00000000">
      <w:r>
        <w:t>Token: Athoitar(um) - Frecuencia: 2</w:t>
      </w:r>
    </w:p>
    <w:p w14:paraId="63A56B13" w14:textId="77777777" w:rsidR="00EB7D10" w:rsidRDefault="00000000">
      <w:r>
        <w:t>Token: Thracia] - Frecuencia: 2</w:t>
      </w:r>
    </w:p>
    <w:p w14:paraId="5C099C01" w14:textId="77777777" w:rsidR="00EB7D10" w:rsidRDefault="00000000">
      <w:r>
        <w:t>Token: s[tipendi(i)s - Frecuencia: 2</w:t>
      </w:r>
    </w:p>
    <w:p w14:paraId="77B2C5F9" w14:textId="77777777" w:rsidR="00EB7D10" w:rsidRDefault="00000000">
      <w:r>
        <w:t>Token: ha]berent - Frecuencia: 2</w:t>
      </w:r>
    </w:p>
    <w:p w14:paraId="2061EC14" w14:textId="77777777" w:rsidR="00EB7D10" w:rsidRDefault="00000000">
      <w:r>
        <w:t>Token: ap(p)ellantur - Frecuencia: 2</w:t>
      </w:r>
    </w:p>
    <w:p w14:paraId="67AA703D" w14:textId="77777777" w:rsidR="00EB7D10" w:rsidRDefault="00000000">
      <w:r>
        <w:t>Token: S]tatiani - Frecuencia: 2</w:t>
      </w:r>
    </w:p>
    <w:p w14:paraId="10A0BE1D" w14:textId="77777777" w:rsidR="00EB7D10" w:rsidRDefault="00000000">
      <w:r>
        <w:t>Token: Z]osimi - Frecuencia: 2</w:t>
      </w:r>
    </w:p>
    <w:p w14:paraId="01AA0BDF" w14:textId="77777777" w:rsidR="00EB7D10" w:rsidRDefault="00000000">
      <w:r>
        <w:t>Token: habuis]s(ent) - Frecuencia: 2</w:t>
      </w:r>
    </w:p>
    <w:p w14:paraId="7396195D" w14:textId="77777777" w:rsidR="00EB7D10" w:rsidRDefault="00000000">
      <w:r>
        <w:t>Token: pronep - Frecuencia: 2</w:t>
      </w:r>
    </w:p>
    <w:p w14:paraId="6057FD32" w14:textId="77777777" w:rsidR="00EB7D10" w:rsidRDefault="00000000">
      <w:r>
        <w:t>Token: Latini] - Frecuencia: 2</w:t>
      </w:r>
    </w:p>
    <w:p w14:paraId="2A9948A6" w14:textId="77777777" w:rsidR="00EB7D10" w:rsidRDefault="00000000">
      <w:r>
        <w:t>Token: Nerv[ianae - Frecuencia: 2</w:t>
      </w:r>
    </w:p>
    <w:p w14:paraId="5584C7D8" w14:textId="77777777" w:rsidR="00EB7D10" w:rsidRDefault="00000000">
      <w:r>
        <w:t>Token: pe[dite] - Frecuencia: 2</w:t>
      </w:r>
    </w:p>
    <w:p w14:paraId="61F38481" w14:textId="77777777" w:rsidR="00EB7D10" w:rsidRDefault="00000000">
      <w:r>
        <w:t>Token: inferio - Frecuencia: 2</w:t>
      </w:r>
    </w:p>
    <w:p w14:paraId="562F3D4D" w14:textId="77777777" w:rsidR="00EB7D10" w:rsidRDefault="00000000">
      <w:r>
        <w:t>Token: Acresionis - Frecuencia: 2</w:t>
      </w:r>
    </w:p>
    <w:p w14:paraId="6D4F9726" w14:textId="77777777" w:rsidR="00EB7D10" w:rsidRDefault="00000000">
      <w:r>
        <w:t>Token: gustanorum - Frecuencia: 2</w:t>
      </w:r>
    </w:p>
    <w:p w14:paraId="21668764" w14:textId="77777777" w:rsidR="00EB7D10" w:rsidRDefault="00000000">
      <w:r>
        <w:t>Token: vetera[na - Frecuencia: 2</w:t>
      </w:r>
    </w:p>
    <w:p w14:paraId="7564C118" w14:textId="77777777" w:rsidR="00EB7D10" w:rsidRDefault="00000000">
      <w:r>
        <w:t>Token: quinqu(e) - Frecuencia: 2</w:t>
      </w:r>
    </w:p>
    <w:p w14:paraId="3550B7A5" w14:textId="77777777" w:rsidR="00EB7D10" w:rsidRDefault="00000000">
      <w:r>
        <w:t>Token: [civit(atem) - Frecuencia: 2</w:t>
      </w:r>
    </w:p>
    <w:p w14:paraId="74A20D94" w14:textId="77777777" w:rsidR="00EB7D10" w:rsidRDefault="00000000">
      <w:r>
        <w:t>Token: [n(ubium) - Frecuencia: 2</w:t>
      </w:r>
    </w:p>
    <w:p w14:paraId="07EFE267" w14:textId="77777777" w:rsidR="00EB7D10" w:rsidRDefault="00000000">
      <w:r>
        <w:t>Token: [super(iore) - Frecuencia: 2</w:t>
      </w:r>
    </w:p>
    <w:p w14:paraId="18CD31CF" w14:textId="77777777" w:rsidR="00EB7D10" w:rsidRDefault="00000000">
      <w:r>
        <w:t>Token: dimis(sis)] - Frecuencia: 2</w:t>
      </w:r>
    </w:p>
    <w:p w14:paraId="12FC8202" w14:textId="77777777" w:rsidR="00EB7D10" w:rsidRDefault="00000000">
      <w:r>
        <w:t>Token: Sulleptino - Frecuencia: 2</w:t>
      </w:r>
    </w:p>
    <w:p w14:paraId="7C1435DA" w14:textId="77777777" w:rsidR="00EB7D10" w:rsidRDefault="00000000">
      <w:r>
        <w:t>Token: Novi(o)d(uno) - Frecuencia: 2</w:t>
      </w:r>
    </w:p>
    <w:p w14:paraId="2E62F611" w14:textId="77777777" w:rsidR="00EB7D10" w:rsidRDefault="00000000">
      <w:r>
        <w:t>Token: Val[ens - Frecuencia: 2</w:t>
      </w:r>
    </w:p>
    <w:p w14:paraId="2586A60C" w14:textId="77777777" w:rsidR="00EB7D10" w:rsidRDefault="00000000">
      <w:r>
        <w:t>Token: Idus? - Frecuencia: 2</w:t>
      </w:r>
    </w:p>
    <w:p w14:paraId="399CD2DB" w14:textId="77777777" w:rsidR="00EB7D10" w:rsidRDefault="00000000">
      <w:r>
        <w:lastRenderedPageBreak/>
        <w:t>Token: r[ecognitum - Frecuencia: 2</w:t>
      </w:r>
    </w:p>
    <w:p w14:paraId="5051F3C0" w14:textId="77777777" w:rsidR="00EB7D10" w:rsidRDefault="00000000">
      <w:r>
        <w:t>Token: petitione - Frecuencia: 2</w:t>
      </w:r>
    </w:p>
    <w:p w14:paraId="7300DE92" w14:textId="77777777" w:rsidR="00EB7D10" w:rsidRDefault="00000000">
      <w:r>
        <w:t>Token: diplomi - Frecuencia: 2</w:t>
      </w:r>
    </w:p>
    <w:p w14:paraId="03676E5F" w14:textId="77777777" w:rsidR="00EB7D10" w:rsidRDefault="00000000">
      <w:r>
        <w:t>Token: commentario - Frecuencia: 2</w:t>
      </w:r>
    </w:p>
    <w:p w14:paraId="3201D235" w14:textId="77777777" w:rsidR="00EB7D10" w:rsidRDefault="00000000">
      <w:r>
        <w:t>Token: expe?] - Frecuencia: 2</w:t>
      </w:r>
    </w:p>
    <w:p w14:paraId="0AEA0EBA" w14:textId="77777777" w:rsidR="00EB7D10" w:rsidRDefault="00000000">
      <w:r>
        <w:t>Token: C]arminio - Frecuencia: 2</w:t>
      </w:r>
    </w:p>
    <w:p w14:paraId="5043B662" w14:textId="77777777" w:rsidR="00EB7D10" w:rsidRDefault="00000000">
      <w:r>
        <w:t>Token: s(t)ip(endiorum) - Frecuencia: 2</w:t>
      </w:r>
    </w:p>
    <w:p w14:paraId="50B8AC03" w14:textId="77777777" w:rsidR="00EB7D10" w:rsidRDefault="00000000">
      <w:r>
        <w:t>Token: Pinniae - Frecuencia: 2</w:t>
      </w:r>
    </w:p>
    <w:p w14:paraId="57ABC3D5" w14:textId="77777777" w:rsidR="00EB7D10" w:rsidRDefault="00000000">
      <w:r>
        <w:t>Token: [--?]I - Frecuencia: 2</w:t>
      </w:r>
    </w:p>
    <w:p w14:paraId="7384ACED" w14:textId="77777777" w:rsidR="00EB7D10" w:rsidRDefault="00000000">
      <w:r>
        <w:t>Token: cconis - Frecuencia: 2</w:t>
      </w:r>
    </w:p>
    <w:p w14:paraId="43EAE52D" w14:textId="77777777" w:rsidR="00EB7D10" w:rsidRDefault="00000000">
      <w:r>
        <w:t>Token: [-]i - Frecuencia: 2</w:t>
      </w:r>
    </w:p>
    <w:p w14:paraId="2566CA8A" w14:textId="77777777" w:rsidR="00EB7D10" w:rsidRDefault="00000000">
      <w:r>
        <w:t>Token: munic - Frecuencia: 2</w:t>
      </w:r>
    </w:p>
    <w:p w14:paraId="7374C5C7" w14:textId="77777777" w:rsidR="00EB7D10" w:rsidRDefault="00000000">
      <w:r>
        <w:t>Token: Viato - Frecuencia: 2</w:t>
      </w:r>
    </w:p>
    <w:p w14:paraId="61D46597" w14:textId="77777777" w:rsidR="00EB7D10" w:rsidRDefault="00000000">
      <w:r>
        <w:t>Token: Suru[s] - Frecuencia: 2</w:t>
      </w:r>
    </w:p>
    <w:p w14:paraId="2C4A4D44" w14:textId="77777777" w:rsidR="00EB7D10" w:rsidRDefault="00000000">
      <w:r>
        <w:t>Token: Hermidius - Frecuencia: 2</w:t>
      </w:r>
    </w:p>
    <w:p w14:paraId="3982E366" w14:textId="77777777" w:rsidR="00EB7D10" w:rsidRDefault="00000000">
      <w:r>
        <w:t>Token: Bono(nia) - Frecuencia: 2</w:t>
      </w:r>
    </w:p>
    <w:p w14:paraId="6D5A94A5" w14:textId="77777777" w:rsidR="00EB7D10" w:rsidRDefault="00000000">
      <w:r>
        <w:t>Token: rever - Frecuencia: 2</w:t>
      </w:r>
    </w:p>
    <w:p w14:paraId="470580EA" w14:textId="77777777" w:rsidR="00EB7D10" w:rsidRDefault="00000000">
      <w:r>
        <w:t>Token: O(u)fent(ina) - Frecuencia: 2</w:t>
      </w:r>
    </w:p>
    <w:p w14:paraId="392F7E54" w14:textId="77777777" w:rsidR="00EB7D10" w:rsidRDefault="00000000">
      <w:r>
        <w:t>Token: [Pr(imigenia) - Frecuencia: 2</w:t>
      </w:r>
    </w:p>
    <w:p w14:paraId="6E0E36E0" w14:textId="77777777" w:rsidR="00EB7D10" w:rsidRDefault="00000000">
      <w:r>
        <w:t>Token: Patruinus - Frecuencia: 2</w:t>
      </w:r>
    </w:p>
    <w:p w14:paraId="325C31D4" w14:textId="77777777" w:rsidR="00EB7D10" w:rsidRDefault="00000000">
      <w:r>
        <w:t>Token: [A]tilius - Frecuencia: 2</w:t>
      </w:r>
    </w:p>
    <w:p w14:paraId="15F04EA3" w14:textId="77777777" w:rsidR="00EB7D10" w:rsidRDefault="00000000">
      <w:r>
        <w:t>Token: Atrecti - Frecuencia: 2</w:t>
      </w:r>
    </w:p>
    <w:p w14:paraId="3F0574AB" w14:textId="77777777" w:rsidR="00EB7D10" w:rsidRDefault="00000000">
      <w:r>
        <w:t>Token: relicti - Frecuencia: 2</w:t>
      </w:r>
    </w:p>
    <w:p w14:paraId="4F599977" w14:textId="77777777" w:rsidR="00EB7D10" w:rsidRDefault="00000000">
      <w:r>
        <w:t>Token: Secundiniae - Frecuencia: 2</w:t>
      </w:r>
    </w:p>
    <w:p w14:paraId="3B613FCD" w14:textId="77777777" w:rsidR="00EB7D10" w:rsidRDefault="00000000">
      <w:r>
        <w:t>Token: ---]VIIII - Frecuencia: 2</w:t>
      </w:r>
    </w:p>
    <w:p w14:paraId="1CD95F96" w14:textId="77777777" w:rsidR="00EB7D10" w:rsidRDefault="00000000">
      <w:r>
        <w:t>Token: Volti(nia) - Frecuencia: 2</w:t>
      </w:r>
    </w:p>
    <w:p w14:paraId="5A34B53D" w14:textId="77777777" w:rsidR="00EB7D10" w:rsidRDefault="00000000">
      <w:r>
        <w:lastRenderedPageBreak/>
        <w:t>Token: Raeti - Frecuencia: 2</w:t>
      </w:r>
    </w:p>
    <w:p w14:paraId="3319C465" w14:textId="77777777" w:rsidR="00EB7D10" w:rsidRDefault="00000000">
      <w:r>
        <w:t>Token: Coi - Frecuencia: 2</w:t>
      </w:r>
    </w:p>
    <w:p w14:paraId="7E902B5B" w14:textId="77777777" w:rsidR="00EB7D10" w:rsidRDefault="00000000">
      <w:r>
        <w:t>Token: ------]NMA[---] - Frecuencia: 2</w:t>
      </w:r>
    </w:p>
    <w:p w14:paraId="7BDC4C00" w14:textId="77777777" w:rsidR="00EB7D10" w:rsidRDefault="00000000">
      <w:r>
        <w:t>Token: orte - Frecuencia: 2</w:t>
      </w:r>
    </w:p>
    <w:p w14:paraId="4D5C8546" w14:textId="77777777" w:rsidR="00EB7D10" w:rsidRDefault="00000000">
      <w:r>
        <w:t>Token: Dal - Frecuencia: 2</w:t>
      </w:r>
    </w:p>
    <w:p w14:paraId="7171B035" w14:textId="77777777" w:rsidR="00EB7D10" w:rsidRDefault="00000000">
      <w:r>
        <w:t>Token: Vinicar(ius?) - Frecuencia: 2</w:t>
      </w:r>
    </w:p>
    <w:p w14:paraId="3181E308" w14:textId="77777777" w:rsidR="00EB7D10" w:rsidRDefault="00000000">
      <w:r>
        <w:t>Token: expl - Frecuencia: 2</w:t>
      </w:r>
    </w:p>
    <w:p w14:paraId="5EEF7475" w14:textId="77777777" w:rsidR="00EB7D10" w:rsidRDefault="00000000">
      <w:r>
        <w:t>Token: Togia - Frecuencia: 2</w:t>
      </w:r>
    </w:p>
    <w:p w14:paraId="2353A271" w14:textId="77777777" w:rsidR="00EB7D10" w:rsidRDefault="00000000">
      <w:r>
        <w:t>Token: ti(?) - Frecuencia: 2</w:t>
      </w:r>
    </w:p>
    <w:p w14:paraId="5A8B9F24" w14:textId="77777777" w:rsidR="00EB7D10" w:rsidRDefault="00000000">
      <w:r>
        <w:t>Token: q[u](a)e - Frecuencia: 2</w:t>
      </w:r>
    </w:p>
    <w:p w14:paraId="39651CF8" w14:textId="77777777" w:rsidR="00EB7D10" w:rsidRDefault="00000000">
      <w:r>
        <w:t>Token: Fest[us] - Frecuencia: 2</w:t>
      </w:r>
    </w:p>
    <w:p w14:paraId="7715175A" w14:textId="77777777" w:rsidR="00EB7D10" w:rsidRDefault="00000000">
      <w:r>
        <w:t>Token: Brit(annicae)] - Frecuencia: 2</w:t>
      </w:r>
    </w:p>
    <w:p w14:paraId="7F2DDFE9" w14:textId="77777777" w:rsidR="00EB7D10" w:rsidRDefault="00000000">
      <w:r>
        <w:t>Token: Puticius - Frecuencia: 2</w:t>
      </w:r>
    </w:p>
    <w:p w14:paraId="1DF3F68A" w14:textId="77777777" w:rsidR="00EB7D10" w:rsidRDefault="00000000">
      <w:r>
        <w:t>Token: Blussus - Frecuencia: 2</w:t>
      </w:r>
    </w:p>
    <w:p w14:paraId="3345E094" w14:textId="77777777" w:rsidR="00EB7D10" w:rsidRDefault="00000000">
      <w:r>
        <w:t>Token: [---]Y - Frecuencia: 2</w:t>
      </w:r>
    </w:p>
    <w:p w14:paraId="1AC55C71" w14:textId="77777777" w:rsidR="00EB7D10" w:rsidRDefault="00000000">
      <w:r>
        <w:t>Token: Proc(u)l[us] - Frecuencia: 2</w:t>
      </w:r>
    </w:p>
    <w:p w14:paraId="20782A41" w14:textId="77777777" w:rsidR="00EB7D10" w:rsidRDefault="00000000">
      <w:r>
        <w:t>Token: ve[x(illarius)] - Frecuencia: 2</w:t>
      </w:r>
    </w:p>
    <w:p w14:paraId="3CF9B2DD" w14:textId="77777777" w:rsidR="00EB7D10" w:rsidRDefault="00000000">
      <w:r>
        <w:t>Token: á¼‰Î´ÏÎ¹Î±Î½á½¹Î½ - Frecuencia: 2</w:t>
      </w:r>
    </w:p>
    <w:p w14:paraId="524FAB6A" w14:textId="77777777" w:rsidR="00EB7D10" w:rsidRDefault="00000000">
      <w:r>
        <w:t>Token: r]ecessi[t - Frecuencia: 2</w:t>
      </w:r>
    </w:p>
    <w:p w14:paraId="556FE742" w14:textId="77777777" w:rsidR="00EB7D10" w:rsidRDefault="00000000">
      <w:r>
        <w:t>Token: fec?]it - Frecuencia: 2</w:t>
      </w:r>
    </w:p>
    <w:p w14:paraId="4107C271" w14:textId="77777777" w:rsidR="00EB7D10" w:rsidRDefault="00000000">
      <w:r>
        <w:t>Token: Î¦Î¹Î»á½¹ - Frecuencia: 2</w:t>
      </w:r>
    </w:p>
    <w:p w14:paraId="61BB3F5E" w14:textId="77777777" w:rsidR="00EB7D10" w:rsidRDefault="00000000">
      <w:r>
        <w:t>Token: á¼ˆÎ½Ï„Î¹á½¹Ï‡Î¿Ï… - Frecuencia: 2</w:t>
      </w:r>
    </w:p>
    <w:p w14:paraId="677ADC94" w14:textId="77777777" w:rsidR="00EB7D10" w:rsidRDefault="00000000">
      <w:r>
        <w:t>Token: Cor[neli] - Frecuencia: 2</w:t>
      </w:r>
    </w:p>
    <w:p w14:paraId="6F6CF507" w14:textId="77777777" w:rsidR="00EB7D10" w:rsidRDefault="00000000">
      <w:r>
        <w:t>Token: Dextr(i) - Frecuencia: 2</w:t>
      </w:r>
    </w:p>
    <w:p w14:paraId="4200F086" w14:textId="77777777" w:rsidR="00EB7D10" w:rsidRDefault="00000000">
      <w:r>
        <w:t>Token: Î Î±Î¹Î±Î½Î¹Îµá½»Ï‚ - Frecuencia: 2</w:t>
      </w:r>
    </w:p>
    <w:p w14:paraId="39181C92" w14:textId="77777777" w:rsidR="00EB7D10" w:rsidRDefault="00000000">
      <w:r>
        <w:t>Token: [---]N(?)ius - Frecuencia: 2</w:t>
      </w:r>
    </w:p>
    <w:p w14:paraId="6D0CE959" w14:textId="77777777" w:rsidR="00EB7D10" w:rsidRDefault="00000000">
      <w:r>
        <w:lastRenderedPageBreak/>
        <w:t>Token: Tempestivae - Frecuencia: 2</w:t>
      </w:r>
    </w:p>
    <w:p w14:paraId="2360F325" w14:textId="77777777" w:rsidR="00EB7D10" w:rsidRDefault="00000000">
      <w:r>
        <w:t>Token: memini - Frecuencia: 2</w:t>
      </w:r>
    </w:p>
    <w:p w14:paraId="595C9700" w14:textId="77777777" w:rsidR="00EB7D10" w:rsidRDefault="00000000">
      <w:r>
        <w:t>Token: praecipitem - Frecuencia: 2</w:t>
      </w:r>
    </w:p>
    <w:p w14:paraId="5019BC8E" w14:textId="77777777" w:rsidR="00EB7D10" w:rsidRDefault="00000000">
      <w:r>
        <w:t>Token: [---]SEVE[---] - Frecuencia: 2</w:t>
      </w:r>
    </w:p>
    <w:p w14:paraId="06638076" w14:textId="77777777" w:rsidR="00EB7D10" w:rsidRDefault="00000000">
      <w:r>
        <w:t>Token: Barcinonensium - Frecuencia: 2</w:t>
      </w:r>
    </w:p>
    <w:p w14:paraId="3243DF6C" w14:textId="77777777" w:rsidR="00EB7D10" w:rsidRDefault="00000000">
      <w:r>
        <w:t>Token: Augurinae - Frecuencia: 2</w:t>
      </w:r>
    </w:p>
    <w:p w14:paraId="70DF00AF" w14:textId="77777777" w:rsidR="00EB7D10" w:rsidRDefault="00000000">
      <w:r>
        <w:t>Token: Seqund(a)e(!) - Frecuencia: 2</w:t>
      </w:r>
    </w:p>
    <w:p w14:paraId="362A1A3C" w14:textId="77777777" w:rsidR="00EB7D10" w:rsidRDefault="00000000">
      <w:r>
        <w:t>Token: ann[or(um) - Frecuencia: 2</w:t>
      </w:r>
    </w:p>
    <w:p w14:paraId="083D2F91" w14:textId="77777777" w:rsidR="00EB7D10" w:rsidRDefault="00000000">
      <w:r>
        <w:t>Token: S[---](?) - Frecuencia: 2</w:t>
      </w:r>
    </w:p>
    <w:p w14:paraId="2E5670E5" w14:textId="77777777" w:rsidR="00EB7D10" w:rsidRDefault="00000000">
      <w:r>
        <w:t>Token: Lau[---] - Frecuencia: 2</w:t>
      </w:r>
    </w:p>
    <w:p w14:paraId="4535C2E7" w14:textId="77777777" w:rsidR="00EB7D10" w:rsidRDefault="00000000">
      <w:r>
        <w:t>Token: fidus - Frecuencia: 2</w:t>
      </w:r>
    </w:p>
    <w:p w14:paraId="3A82FD39" w14:textId="77777777" w:rsidR="00EB7D10" w:rsidRDefault="00000000">
      <w:r>
        <w:t>Token: M(inerviae)(?) - Frecuencia: 2</w:t>
      </w:r>
    </w:p>
    <w:p w14:paraId="4E393D5C" w14:textId="77777777" w:rsidR="00EB7D10" w:rsidRDefault="00000000">
      <w:r>
        <w:t>Token: Peregrinio - Frecuencia: 2</w:t>
      </w:r>
    </w:p>
    <w:p w14:paraId="04F3E178" w14:textId="77777777" w:rsidR="00EB7D10" w:rsidRDefault="00000000">
      <w:r>
        <w:t>Token: [de?] - Frecuencia: 2</w:t>
      </w:r>
    </w:p>
    <w:p w14:paraId="1B1D736A" w14:textId="77777777" w:rsidR="00EB7D10" w:rsidRDefault="00000000">
      <w:r>
        <w:t>Token: Trougilli - Frecuencia: 2</w:t>
      </w:r>
    </w:p>
    <w:p w14:paraId="53E17389" w14:textId="77777777" w:rsidR="00EB7D10" w:rsidRDefault="00000000">
      <w:r>
        <w:t>Token: Vinda - Frecuencia: 2</w:t>
      </w:r>
    </w:p>
    <w:p w14:paraId="0B1A3A4C" w14:textId="77777777" w:rsidR="00EB7D10" w:rsidRDefault="00000000">
      <w:r>
        <w:t>Token: [d]ies - Frecuencia: 2</w:t>
      </w:r>
    </w:p>
    <w:p w14:paraId="083B1BD4" w14:textId="77777777" w:rsidR="00EB7D10" w:rsidRDefault="00000000">
      <w:r>
        <w:t>Token: ÎœÎ±á½±ÏÎºÎ¿Ï…] - Frecuencia: 2</w:t>
      </w:r>
    </w:p>
    <w:p w14:paraId="5EA7398E" w14:textId="77777777" w:rsidR="00EB7D10" w:rsidRDefault="00000000">
      <w:r>
        <w:t>Token: [Thracum] - Frecuencia: 2</w:t>
      </w:r>
    </w:p>
    <w:p w14:paraId="5057D680" w14:textId="77777777" w:rsidR="00EB7D10" w:rsidRDefault="00000000">
      <w:r>
        <w:t>Token: Castio - Frecuencia: 2</w:t>
      </w:r>
    </w:p>
    <w:p w14:paraId="54CCC524" w14:textId="77777777" w:rsidR="00EB7D10" w:rsidRDefault="00000000">
      <w:r>
        <w:t>Token: Ma[ri] - Frecuencia: 2</w:t>
      </w:r>
    </w:p>
    <w:p w14:paraId="4EB3CB59" w14:textId="77777777" w:rsidR="00EB7D10" w:rsidRDefault="00000000">
      <w:r>
        <w:t>Token: Bateiae - Frecuencia: 2</w:t>
      </w:r>
    </w:p>
    <w:p w14:paraId="628CE3EE" w14:textId="77777777" w:rsidR="00EB7D10" w:rsidRDefault="00000000">
      <w:r>
        <w:t>Token: [---]Ï…Ï‚ - Frecuencia: 2</w:t>
      </w:r>
    </w:p>
    <w:p w14:paraId="5211100E" w14:textId="77777777" w:rsidR="00EB7D10" w:rsidRDefault="00000000">
      <w:r>
        <w:t>Token: migeni - Frecuencia: 2</w:t>
      </w:r>
    </w:p>
    <w:p w14:paraId="73A1C6D2" w14:textId="77777777" w:rsidR="00EB7D10" w:rsidRDefault="00000000">
      <w:r>
        <w:t>Token: Titu[---] - Frecuencia: 2</w:t>
      </w:r>
    </w:p>
    <w:p w14:paraId="2055490C" w14:textId="77777777" w:rsidR="00EB7D10" w:rsidRDefault="00000000">
      <w:r>
        <w:t>Token: con(i)ugi - Frecuencia: 2</w:t>
      </w:r>
    </w:p>
    <w:p w14:paraId="02E0146D" w14:textId="77777777" w:rsidR="00EB7D10" w:rsidRDefault="00000000">
      <w:r>
        <w:lastRenderedPageBreak/>
        <w:t>Token: Antest(ius) - Frecuencia: 2</w:t>
      </w:r>
    </w:p>
    <w:p w14:paraId="697C3C83" w14:textId="77777777" w:rsidR="00EB7D10" w:rsidRDefault="00000000">
      <w:r>
        <w:t>Token: Lutumarus - Frecuencia: 2</w:t>
      </w:r>
    </w:p>
    <w:p w14:paraId="5E2A6028" w14:textId="77777777" w:rsidR="00EB7D10" w:rsidRDefault="00000000">
      <w:r>
        <w:t>Token: [Mer?]catori - Frecuencia: 2</w:t>
      </w:r>
    </w:p>
    <w:p w14:paraId="1AB7C4F6" w14:textId="77777777" w:rsidR="00EB7D10" w:rsidRDefault="00000000">
      <w:r>
        <w:t>Token: [---]ronis - Frecuencia: 2</w:t>
      </w:r>
    </w:p>
    <w:p w14:paraId="170BD076" w14:textId="77777777" w:rsidR="00EB7D10" w:rsidRDefault="00000000">
      <w:r>
        <w:t>Token: Past - Frecuencia: 2</w:t>
      </w:r>
    </w:p>
    <w:p w14:paraId="3B48F018" w14:textId="77777777" w:rsidR="00EB7D10" w:rsidRDefault="00000000">
      <w:r>
        <w:t>Token: fil(iae)?] - Frecuencia: 2</w:t>
      </w:r>
    </w:p>
    <w:p w14:paraId="782FAF84" w14:textId="77777777" w:rsidR="00EB7D10" w:rsidRDefault="00000000">
      <w:r>
        <w:t>Token: so]ror - Frecuencia: 2</w:t>
      </w:r>
    </w:p>
    <w:p w14:paraId="586D633F" w14:textId="77777777" w:rsidR="00EB7D10" w:rsidRDefault="00000000">
      <w:r>
        <w:t>Token: Var(cianorum) - Frecuencia: 2</w:t>
      </w:r>
    </w:p>
    <w:p w14:paraId="7785514F" w14:textId="77777777" w:rsidR="00EB7D10" w:rsidRDefault="00000000">
      <w:r>
        <w:t>Token: op[timo? - Frecuencia: 2</w:t>
      </w:r>
    </w:p>
    <w:p w14:paraId="508D3357" w14:textId="77777777" w:rsidR="00EB7D10" w:rsidRDefault="00000000">
      <w:r>
        <w:t>Token: d(omus)?] - Frecuencia: 2</w:t>
      </w:r>
    </w:p>
    <w:p w14:paraId="53F78352" w14:textId="77777777" w:rsidR="00EB7D10" w:rsidRDefault="00000000">
      <w:r>
        <w:t>Token: Ariomanus - Frecuencia: 2</w:t>
      </w:r>
    </w:p>
    <w:p w14:paraId="5975BE26" w14:textId="77777777" w:rsidR="00EB7D10" w:rsidRDefault="00000000">
      <w:r>
        <w:t>Token: Touti - Frecuencia: 2</w:t>
      </w:r>
    </w:p>
    <w:p w14:paraId="150C9E16" w14:textId="77777777" w:rsidR="00EB7D10" w:rsidRDefault="00000000">
      <w:r>
        <w:t>Token: Î¤á½»Î»Î»Î¹Î¿Ï‚ - Frecuencia: 2</w:t>
      </w:r>
    </w:p>
    <w:p w14:paraId="20196326" w14:textId="77777777" w:rsidR="00EB7D10" w:rsidRDefault="00000000">
      <w:r>
        <w:t>Token: Tullium - Frecuencia: 2</w:t>
      </w:r>
    </w:p>
    <w:p w14:paraId="08FD6247" w14:textId="77777777" w:rsidR="00EB7D10" w:rsidRDefault="00000000">
      <w:r>
        <w:t>Token: Blendonis - Frecuencia: 2</w:t>
      </w:r>
    </w:p>
    <w:p w14:paraId="7BAFFD7B" w14:textId="77777777" w:rsidR="00EB7D10" w:rsidRDefault="00000000">
      <w:r>
        <w:t>Token: Novalis - Frecuencia: 2</w:t>
      </w:r>
    </w:p>
    <w:p w14:paraId="299C40A9" w14:textId="77777777" w:rsidR="00EB7D10" w:rsidRDefault="00000000">
      <w:r>
        <w:t>Token: Syr[---] - Frecuencia: 2</w:t>
      </w:r>
    </w:p>
    <w:p w14:paraId="6A69594D" w14:textId="77777777" w:rsidR="00EB7D10" w:rsidRDefault="00000000">
      <w:r>
        <w:t>Token: prim[---] - Frecuencia: 2</w:t>
      </w:r>
    </w:p>
    <w:p w14:paraId="6693CADE" w14:textId="77777777" w:rsidR="00EB7D10" w:rsidRDefault="00000000">
      <w:r>
        <w:t>Token: Seium - Frecuencia: 2</w:t>
      </w:r>
    </w:p>
    <w:p w14:paraId="4EDA9611" w14:textId="77777777" w:rsidR="00EB7D10" w:rsidRDefault="00000000">
      <w:r>
        <w:t>Token: annuc(u)l(o) - Frecuencia: 2</w:t>
      </w:r>
    </w:p>
    <w:p w14:paraId="32BBE7D6" w14:textId="77777777" w:rsidR="00EB7D10" w:rsidRDefault="00000000">
      <w:r>
        <w:t>Token: Augu[stae] - Frecuencia: 2</w:t>
      </w:r>
    </w:p>
    <w:p w14:paraId="6DB9D887" w14:textId="77777777" w:rsidR="00EB7D10" w:rsidRDefault="00000000">
      <w:r>
        <w:t>Token: It]aliceis - Frecuencia: 2</w:t>
      </w:r>
    </w:p>
    <w:p w14:paraId="0DB4A071" w14:textId="77777777" w:rsidR="00EB7D10" w:rsidRDefault="00000000">
      <w:r>
        <w:t>Token: Arg(---) - Frecuencia: 2</w:t>
      </w:r>
    </w:p>
    <w:p w14:paraId="657BCA04" w14:textId="77777777" w:rsidR="00EB7D10" w:rsidRDefault="00000000">
      <w:r>
        <w:t>Token: Î£ÎµÎ²Î±] - Frecuencia: 2</w:t>
      </w:r>
    </w:p>
    <w:p w14:paraId="5901F9C8" w14:textId="77777777" w:rsidR="00EB7D10" w:rsidRDefault="00000000">
      <w:r>
        <w:t>Token: Melissus - Frecuencia: 2</w:t>
      </w:r>
    </w:p>
    <w:p w14:paraId="3BD850F0" w14:textId="77777777" w:rsidR="00EB7D10" w:rsidRDefault="00000000">
      <w:r>
        <w:t>Token: Ant[oni - Frecuencia: 2</w:t>
      </w:r>
    </w:p>
    <w:p w14:paraId="74A5D483" w14:textId="77777777" w:rsidR="00EB7D10" w:rsidRDefault="00000000">
      <w:r>
        <w:lastRenderedPageBreak/>
        <w:t>Token: Celce - Frecuencia: 2</w:t>
      </w:r>
    </w:p>
    <w:p w14:paraId="18D690D1" w14:textId="77777777" w:rsidR="00EB7D10" w:rsidRDefault="00000000">
      <w:r>
        <w:t>Token: itidi - Frecuencia: 2</w:t>
      </w:r>
    </w:p>
    <w:p w14:paraId="7A7E52B3" w14:textId="77777777" w:rsidR="00EB7D10" w:rsidRDefault="00000000">
      <w:r>
        <w:t>Token: Iuniori] - Frecuencia: 2</w:t>
      </w:r>
    </w:p>
    <w:p w14:paraId="5B37A6BF" w14:textId="77777777" w:rsidR="00EB7D10" w:rsidRDefault="00000000">
      <w:r>
        <w:t>Token: Tromentin(a) - Frecuencia: 2</w:t>
      </w:r>
    </w:p>
    <w:p w14:paraId="0104C1D6" w14:textId="77777777" w:rsidR="00EB7D10" w:rsidRDefault="00000000">
      <w:r>
        <w:t>Token: |(septem - Frecuencia: 2</w:t>
      </w:r>
    </w:p>
    <w:p w14:paraId="2E8CD70E" w14:textId="77777777" w:rsidR="00EB7D10" w:rsidRDefault="00000000">
      <w:r>
        <w:t>Token: Nemeto - Frecuencia: 2</w:t>
      </w:r>
    </w:p>
    <w:p w14:paraId="6C230349" w14:textId="77777777" w:rsidR="00EB7D10" w:rsidRDefault="00000000">
      <w:r>
        <w:t>Token: [Apollin]i - Frecuencia: 2</w:t>
      </w:r>
    </w:p>
    <w:p w14:paraId="1641ECA3" w14:textId="77777777" w:rsidR="00EB7D10" w:rsidRDefault="00000000">
      <w:r>
        <w:t>Token: ÎÎ¿á½»Î¹Î¿Ï‚ - Frecuencia: 2</w:t>
      </w:r>
    </w:p>
    <w:p w14:paraId="7A1FF4AA" w14:textId="77777777" w:rsidR="00EB7D10" w:rsidRDefault="00000000">
      <w:r>
        <w:t>Token: Barcin(onensium) - Frecuencia: 2</w:t>
      </w:r>
    </w:p>
    <w:p w14:paraId="36FA1A97" w14:textId="77777777" w:rsidR="00EB7D10" w:rsidRDefault="00000000">
      <w:r>
        <w:t>Token: Corn[---] - Frecuencia: 2</w:t>
      </w:r>
    </w:p>
    <w:p w14:paraId="33DADE02" w14:textId="77777777" w:rsidR="00EB7D10" w:rsidRDefault="00000000">
      <w:r>
        <w:t>Token: Min(atus) - Frecuencia: 2</w:t>
      </w:r>
    </w:p>
    <w:p w14:paraId="6E83D3AE" w14:textId="77777777" w:rsidR="00EB7D10" w:rsidRDefault="00000000">
      <w:r>
        <w:t>Token: Î“Î±á½·Î¿[Ï…] - Frecuencia: 2</w:t>
      </w:r>
    </w:p>
    <w:p w14:paraId="525CBC10" w14:textId="77777777" w:rsidR="00EB7D10" w:rsidRDefault="00000000">
      <w:r>
        <w:t>Token: [á¼ˆÎ³]Î±Î¸á¿†Î¹ - Frecuencia: 2</w:t>
      </w:r>
    </w:p>
    <w:p w14:paraId="4AA78369" w14:textId="77777777" w:rsidR="00EB7D10" w:rsidRDefault="00000000">
      <w:r>
        <w:t>Token: ÎšÎ»(Î±ÏÎ´Î¹Î¿Ï‚) - Frecuencia: 2</w:t>
      </w:r>
    </w:p>
    <w:p w14:paraId="17692592" w14:textId="77777777" w:rsidR="00EB7D10" w:rsidRDefault="00000000">
      <w:r>
        <w:t>Token: duoi(!) - Frecuencia: 2</w:t>
      </w:r>
    </w:p>
    <w:p w14:paraId="37D2FE06" w14:textId="77777777" w:rsidR="00EB7D10" w:rsidRDefault="00000000">
      <w:r>
        <w:t>Token: Phaenusae - Frecuencia: 2</w:t>
      </w:r>
    </w:p>
    <w:p w14:paraId="3467F78F" w14:textId="77777777" w:rsidR="00EB7D10" w:rsidRDefault="00000000">
      <w:r>
        <w:t>Token: Tarra - Frecuencia: 2</w:t>
      </w:r>
    </w:p>
    <w:p w14:paraId="1390F874" w14:textId="77777777" w:rsidR="00EB7D10" w:rsidRDefault="00000000">
      <w:r>
        <w:t>Token: con(is) - Frecuencia: 2</w:t>
      </w:r>
    </w:p>
    <w:p w14:paraId="3B9822E7" w14:textId="77777777" w:rsidR="00EB7D10" w:rsidRDefault="00000000">
      <w:r>
        <w:t>Token: [IIIIIIvir(o) - Frecuencia: 2</w:t>
      </w:r>
    </w:p>
    <w:p w14:paraId="567FCA90" w14:textId="77777777" w:rsidR="00EB7D10" w:rsidRDefault="00000000">
      <w:r>
        <w:t>Token: [Surae - Frecuencia: 2</w:t>
      </w:r>
    </w:p>
    <w:p w14:paraId="7F8ADD8F" w14:textId="77777777" w:rsidR="00EB7D10" w:rsidRDefault="00000000">
      <w:r>
        <w:t>Token: tertio] - Frecuencia: 2</w:t>
      </w:r>
    </w:p>
    <w:p w14:paraId="0D62C2B2" w14:textId="77777777" w:rsidR="00EB7D10" w:rsidRDefault="00000000">
      <w:r>
        <w:t>Token: [F(aventiae) - Frecuencia: 2</w:t>
      </w:r>
    </w:p>
    <w:p w14:paraId="20D3D100" w14:textId="77777777" w:rsidR="00EB7D10" w:rsidRDefault="00000000">
      <w:r>
        <w:t>Token: Mar(aei) - Frecuencia: 2</w:t>
      </w:r>
    </w:p>
    <w:p w14:paraId="7905B886" w14:textId="77777777" w:rsidR="00EB7D10" w:rsidRDefault="00000000">
      <w:r>
        <w:t>Token: Da(---) - Frecuencia: 2</w:t>
      </w:r>
    </w:p>
    <w:p w14:paraId="6B84F07A" w14:textId="77777777" w:rsidR="00EB7D10" w:rsidRDefault="00000000">
      <w:r>
        <w:t>Token: Ceudo - Frecuencia: 2</w:t>
      </w:r>
    </w:p>
    <w:p w14:paraId="660A65A4" w14:textId="77777777" w:rsidR="00EB7D10" w:rsidRDefault="00000000">
      <w:r>
        <w:t>Token: Saturionis - Frecuencia: 2</w:t>
      </w:r>
    </w:p>
    <w:p w14:paraId="37EA1F04" w14:textId="77777777" w:rsidR="00EB7D10" w:rsidRDefault="00000000">
      <w:r>
        <w:lastRenderedPageBreak/>
        <w:t>Token: Matta - Frecuencia: 2</w:t>
      </w:r>
    </w:p>
    <w:p w14:paraId="2BB4BF83" w14:textId="77777777" w:rsidR="00EB7D10" w:rsidRDefault="00000000">
      <w:r>
        <w:t>Token: L(?)(ucio?) - Frecuencia: 2</w:t>
      </w:r>
    </w:p>
    <w:p w14:paraId="5023BD03" w14:textId="77777777" w:rsidR="00EB7D10" w:rsidRDefault="00000000">
      <w:r>
        <w:t>Token: Euphroni - Frecuencia: 2</w:t>
      </w:r>
    </w:p>
    <w:p w14:paraId="0616ED51" w14:textId="77777777" w:rsidR="00EB7D10" w:rsidRDefault="00000000">
      <w:r>
        <w:t>Token: Euphronis - Frecuencia: 2</w:t>
      </w:r>
    </w:p>
    <w:p w14:paraId="389AEC02" w14:textId="77777777" w:rsidR="00EB7D10" w:rsidRDefault="00000000">
      <w:r>
        <w:t>Token: Salonitanorum - Frecuencia: 2</w:t>
      </w:r>
    </w:p>
    <w:p w14:paraId="2A5CC951" w14:textId="77777777" w:rsidR="00EB7D10" w:rsidRDefault="00000000">
      <w:r>
        <w:t>Token: tullino - Frecuencia: 2</w:t>
      </w:r>
    </w:p>
    <w:p w14:paraId="44A3F1EE" w14:textId="77777777" w:rsidR="00EB7D10" w:rsidRDefault="00000000">
      <w:r>
        <w:t>Token: Covnerti - Frecuencia: 2</w:t>
      </w:r>
    </w:p>
    <w:p w14:paraId="60851891" w14:textId="77777777" w:rsidR="00EB7D10" w:rsidRDefault="00000000">
      <w:r>
        <w:t>Token: vi(v)a - Frecuencia: 2</w:t>
      </w:r>
    </w:p>
    <w:p w14:paraId="6D0C5C19" w14:textId="77777777" w:rsidR="00EB7D10" w:rsidRDefault="00000000">
      <w:r>
        <w:t>Token: Iu[l(io) - Frecuencia: 2</w:t>
      </w:r>
    </w:p>
    <w:p w14:paraId="0E361ABB" w14:textId="77777777" w:rsidR="00EB7D10" w:rsidRDefault="00000000">
      <w:r>
        <w:t>Token: [domo?] - Frecuencia: 2</w:t>
      </w:r>
    </w:p>
    <w:p w14:paraId="4CAC1DEC" w14:textId="77777777" w:rsidR="00EB7D10" w:rsidRDefault="00000000">
      <w:r>
        <w:t>Token: Seneci(a)e - Frecuencia: 2</w:t>
      </w:r>
    </w:p>
    <w:p w14:paraId="0204C419" w14:textId="77777777" w:rsidR="00EB7D10" w:rsidRDefault="00000000">
      <w:r>
        <w:t>Token: [---]in(a)e - Frecuencia: 2</w:t>
      </w:r>
    </w:p>
    <w:p w14:paraId="0BE3B300" w14:textId="77777777" w:rsidR="00EB7D10" w:rsidRDefault="00000000">
      <w:r>
        <w:t>Token: Iunil(la)e - Frecuencia: 2</w:t>
      </w:r>
    </w:p>
    <w:p w14:paraId="3956B828" w14:textId="77777777" w:rsidR="00EB7D10" w:rsidRDefault="00000000">
      <w:r>
        <w:t>Token: Gemell[---] - Frecuencia: 2</w:t>
      </w:r>
    </w:p>
    <w:p w14:paraId="4EE3A6FF" w14:textId="77777777" w:rsidR="00EB7D10" w:rsidRDefault="00000000">
      <w:r>
        <w:t>Token: Callisteni - Frecuencia: 2</w:t>
      </w:r>
    </w:p>
    <w:p w14:paraId="0E8A5257" w14:textId="77777777" w:rsidR="00EB7D10" w:rsidRDefault="00000000">
      <w:r>
        <w:t>Token: Primulo - Frecuencia: 2</w:t>
      </w:r>
    </w:p>
    <w:p w14:paraId="6B8594F1" w14:textId="77777777" w:rsidR="00EB7D10" w:rsidRDefault="00000000">
      <w:r>
        <w:t>Token: ÎšÎ¿á¿“Î½Ï„Î¿Ï‚ - Frecuencia: 2</w:t>
      </w:r>
    </w:p>
    <w:p w14:paraId="7EAFCA5F" w14:textId="77777777" w:rsidR="00EB7D10" w:rsidRDefault="00000000">
      <w:r>
        <w:t>Token: [Î›ÎµÏ…Îºá½·Î¿Ï…] - Frecuencia: 2</w:t>
      </w:r>
    </w:p>
    <w:p w14:paraId="38F3A336" w14:textId="77777777" w:rsidR="00EB7D10" w:rsidRDefault="00000000">
      <w:r>
        <w:t>Token: Matern[ae] - Frecuencia: 2</w:t>
      </w:r>
    </w:p>
    <w:p w14:paraId="75C91C77" w14:textId="77777777" w:rsidR="00EB7D10" w:rsidRDefault="00000000">
      <w:r>
        <w:t>Token: Sabini[---] - Frecuencia: 2</w:t>
      </w:r>
    </w:p>
    <w:p w14:paraId="3F55F6DE" w14:textId="77777777" w:rsidR="00EB7D10" w:rsidRDefault="00000000">
      <w:r>
        <w:t>Token: oper]e - Frecuencia: 2</w:t>
      </w:r>
    </w:p>
    <w:p w14:paraId="5FEC8361" w14:textId="77777777" w:rsidR="00EB7D10" w:rsidRDefault="00000000">
      <w:r>
        <w:t>Token: Telespho - Frecuencia: 2</w:t>
      </w:r>
    </w:p>
    <w:p w14:paraId="0F790D30" w14:textId="77777777" w:rsidR="00EB7D10" w:rsidRDefault="00000000">
      <w:r>
        <w:t>Token: Quie - Frecuencia: 2</w:t>
      </w:r>
    </w:p>
    <w:p w14:paraId="31FBA1F6" w14:textId="77777777" w:rsidR="00EB7D10" w:rsidRDefault="00000000">
      <w:r>
        <w:t>Token: Iss(ae) - Frecuencia: 2</w:t>
      </w:r>
    </w:p>
    <w:p w14:paraId="1D8124B3" w14:textId="77777777" w:rsidR="00EB7D10" w:rsidRDefault="00000000">
      <w:r>
        <w:t>Token: SEC(?)[---] - Frecuencia: 2</w:t>
      </w:r>
    </w:p>
    <w:p w14:paraId="7E69A1B1" w14:textId="77777777" w:rsidR="00EB7D10" w:rsidRDefault="00000000">
      <w:r>
        <w:t>Token: i(psi) - Frecuencia: 2</w:t>
      </w:r>
    </w:p>
    <w:p w14:paraId="356D0C1F" w14:textId="77777777" w:rsidR="00EB7D10" w:rsidRDefault="00000000">
      <w:r>
        <w:lastRenderedPageBreak/>
        <w:t>Token: á¼”Ï†Î·Î²Î¿Î¹ - Frecuencia: 2</w:t>
      </w:r>
    </w:p>
    <w:p w14:paraId="3376CED0" w14:textId="77777777" w:rsidR="00EB7D10" w:rsidRDefault="00000000">
      <w:r>
        <w:t>Token: cui{i}us - Frecuencia: 2</w:t>
      </w:r>
    </w:p>
    <w:p w14:paraId="6FE8DB53" w14:textId="77777777" w:rsidR="00EB7D10" w:rsidRDefault="00000000">
      <w:r>
        <w:t>Token: i]ae - Frecuencia: 2</w:t>
      </w:r>
    </w:p>
    <w:p w14:paraId="5332F038" w14:textId="77777777" w:rsidR="00EB7D10" w:rsidRDefault="00000000">
      <w:r>
        <w:t>Token: I?]ulia - Frecuencia: 2</w:t>
      </w:r>
    </w:p>
    <w:p w14:paraId="643671ED" w14:textId="77777777" w:rsidR="00EB7D10" w:rsidRDefault="00000000">
      <w:r>
        <w:t>Token: [---]M(?)O - Frecuencia: 2</w:t>
      </w:r>
    </w:p>
    <w:p w14:paraId="17BD8C48" w14:textId="77777777" w:rsidR="00EB7D10" w:rsidRDefault="00000000">
      <w:r>
        <w:t>Token: [---]CVS - Frecuencia: 2</w:t>
      </w:r>
    </w:p>
    <w:p w14:paraId="5DBB714F" w14:textId="77777777" w:rsidR="00EB7D10" w:rsidRDefault="00000000">
      <w:r>
        <w:t>Token: [---]LV - Frecuencia: 2</w:t>
      </w:r>
    </w:p>
    <w:p w14:paraId="7AF6C4A7" w14:textId="77777777" w:rsidR="00EB7D10" w:rsidRDefault="00000000">
      <w:r>
        <w:t>Token: [---]B(?)M(?)[---] - Frecuencia: 2</w:t>
      </w:r>
    </w:p>
    <w:p w14:paraId="67E33C84" w14:textId="77777777" w:rsidR="00EB7D10" w:rsidRDefault="00000000">
      <w:r>
        <w:t>Token: Gracco - Frecuencia: 2</w:t>
      </w:r>
    </w:p>
    <w:p w14:paraId="13958BEB" w14:textId="77777777" w:rsidR="00EB7D10" w:rsidRDefault="00000000">
      <w:r>
        <w:t>Token: [---]NO(?)[---] - Frecuencia: 2</w:t>
      </w:r>
    </w:p>
    <w:p w14:paraId="6B25626D" w14:textId="77777777" w:rsidR="00EB7D10" w:rsidRDefault="00000000">
      <w:r>
        <w:t>Token: loquitur - Frecuencia: 2</w:t>
      </w:r>
    </w:p>
    <w:p w14:paraId="143DE84F" w14:textId="77777777" w:rsidR="00EB7D10" w:rsidRDefault="00000000">
      <w:r>
        <w:t>Token: Taulus - Frecuencia: 2</w:t>
      </w:r>
    </w:p>
    <w:p w14:paraId="2605EA27" w14:textId="77777777" w:rsidR="00EB7D10" w:rsidRDefault="00000000">
      <w:r>
        <w:t>Token: Lottonis - Frecuencia: 2</w:t>
      </w:r>
    </w:p>
    <w:p w14:paraId="4BF4B0A3" w14:textId="77777777" w:rsidR="00EB7D10" w:rsidRDefault="00000000">
      <w:r>
        <w:t>Token: nocentiae - Frecuencia: 2</w:t>
      </w:r>
    </w:p>
    <w:p w14:paraId="05292839" w14:textId="77777777" w:rsidR="00EB7D10" w:rsidRDefault="00000000">
      <w:r>
        <w:t>Token: Quincto - Frecuencia: 2</w:t>
      </w:r>
    </w:p>
    <w:p w14:paraId="16F8BF5E" w14:textId="77777777" w:rsidR="00EB7D10" w:rsidRDefault="00000000">
      <w:r>
        <w:t>Token: Sennonis - Frecuencia: 2</w:t>
      </w:r>
    </w:p>
    <w:p w14:paraId="5FD23683" w14:textId="77777777" w:rsidR="00EB7D10" w:rsidRDefault="00000000">
      <w:r>
        <w:t>Token: Pos[---] - Frecuencia: 2</w:t>
      </w:r>
    </w:p>
    <w:p w14:paraId="1E8236BA" w14:textId="77777777" w:rsidR="00EB7D10" w:rsidRDefault="00000000">
      <w:r>
        <w:t>Token: Secu(n)da - Frecuencia: 2</w:t>
      </w:r>
    </w:p>
    <w:p w14:paraId="047A5012" w14:textId="77777777" w:rsidR="00EB7D10" w:rsidRDefault="00000000">
      <w:r>
        <w:t>Token: ÎšÎ±Î¹Î»Î¹Î±Î½Î¿á¿¦ - Frecuencia: 2</w:t>
      </w:r>
    </w:p>
    <w:p w14:paraId="635E757D" w14:textId="77777777" w:rsidR="00EB7D10" w:rsidRDefault="00000000">
      <w:r>
        <w:t>Token: Î£Ï‰Ï„Î·ÏÎ¯Î´Î±Ï‚ - Frecuencia: 2</w:t>
      </w:r>
    </w:p>
    <w:p w14:paraId="39CE2A08" w14:textId="77777777" w:rsidR="00EB7D10" w:rsidRDefault="00000000">
      <w:r>
        <w:t>Token: ÎÎµÎ¹ÎºÎ¬Î½Ï‰Ï - Frecuencia: 2</w:t>
      </w:r>
    </w:p>
    <w:p w14:paraId="352F44C8" w14:textId="77777777" w:rsidR="00EB7D10" w:rsidRDefault="00000000">
      <w:r>
        <w:t>Token: |(ÎÎµÎ¹ÎºÎ¬Î½Ï‰ÏÎ¿Ï‚), - Frecuencia: 2</w:t>
      </w:r>
    </w:p>
    <w:p w14:paraId="716E7842" w14:textId="77777777" w:rsidR="00EB7D10" w:rsidRDefault="00000000">
      <w:r>
        <w:t>Token: Î›ÏÎºÎ¿Ï‚ - Frecuencia: 2</w:t>
      </w:r>
    </w:p>
    <w:p w14:paraId="36086062" w14:textId="77777777" w:rsidR="00EB7D10" w:rsidRDefault="00000000">
      <w:r>
        <w:t>Token: Î¦Î»Î¬(Î²Î¹Î¿Ï‚) - Frecuencia: 2</w:t>
      </w:r>
    </w:p>
    <w:p w14:paraId="7A66525C" w14:textId="77777777" w:rsidR="00EB7D10" w:rsidRDefault="00000000">
      <w:r>
        <w:t>Token: [---]O(?)S(?)[---] - Frecuencia: 2</w:t>
      </w:r>
    </w:p>
    <w:p w14:paraId="42728D8E" w14:textId="77777777" w:rsidR="00EB7D10" w:rsidRDefault="00000000">
      <w:r>
        <w:t>Token: d(ierum?) - Frecuencia: 2</w:t>
      </w:r>
    </w:p>
    <w:p w14:paraId="3FAD5D6C" w14:textId="77777777" w:rsidR="00EB7D10" w:rsidRDefault="00000000">
      <w:r>
        <w:lastRenderedPageBreak/>
        <w:t>Token: Lartio - Frecuencia: 2</w:t>
      </w:r>
    </w:p>
    <w:p w14:paraId="78E5D418" w14:textId="77777777" w:rsidR="00EB7D10" w:rsidRDefault="00000000">
      <w:r>
        <w:t>Token: [---]atae - Frecuencia: 2</w:t>
      </w:r>
    </w:p>
    <w:p w14:paraId="24069116" w14:textId="77777777" w:rsidR="00EB7D10" w:rsidRDefault="00000000">
      <w:r>
        <w:t>Token: CY - Frecuencia: 2</w:t>
      </w:r>
    </w:p>
    <w:p w14:paraId="2AF8AFEB" w14:textId="77777777" w:rsidR="00EB7D10" w:rsidRDefault="00000000">
      <w:r>
        <w:t>Token: [d]efuncto - Frecuencia: 2</w:t>
      </w:r>
    </w:p>
    <w:p w14:paraId="21818352" w14:textId="77777777" w:rsidR="00EB7D10" w:rsidRDefault="00000000">
      <w:r>
        <w:t>Token: Insequenti - Frecuencia: 2</w:t>
      </w:r>
    </w:p>
    <w:p w14:paraId="00979611" w14:textId="77777777" w:rsidR="00EB7D10" w:rsidRDefault="00000000">
      <w:r>
        <w:t>Token: lissa - Frecuencia: 2</w:t>
      </w:r>
    </w:p>
    <w:p w14:paraId="5264C345" w14:textId="77777777" w:rsidR="00EB7D10" w:rsidRDefault="00000000">
      <w:r>
        <w:t>Token: ogi - Frecuencia: 2</w:t>
      </w:r>
    </w:p>
    <w:p w14:paraId="7EA417A3" w14:textId="77777777" w:rsidR="00EB7D10" w:rsidRDefault="00000000">
      <w:r>
        <w:t>Token: Pri]mitivae - Frecuencia: 2</w:t>
      </w:r>
    </w:p>
    <w:p w14:paraId="782BD141" w14:textId="77777777" w:rsidR="00EB7D10" w:rsidRDefault="00000000">
      <w:r>
        <w:t>Token: [---]umarae - Frecuencia: 2</w:t>
      </w:r>
    </w:p>
    <w:p w14:paraId="4407B35C" w14:textId="77777777" w:rsidR="00EB7D10" w:rsidRDefault="00000000">
      <w:r>
        <w:t>Token: Av[------ - Frecuencia: 2</w:t>
      </w:r>
    </w:p>
    <w:p w14:paraId="767896ED" w14:textId="77777777" w:rsidR="00EB7D10" w:rsidRDefault="00000000">
      <w:r>
        <w:t>Token: f(iliaeque) - Frecuencia: 2</w:t>
      </w:r>
    </w:p>
    <w:p w14:paraId="0B42FF62" w14:textId="77777777" w:rsidR="00EB7D10" w:rsidRDefault="00000000">
      <w:r>
        <w:t>Token: Dravo - Frecuencia: 2</w:t>
      </w:r>
    </w:p>
    <w:p w14:paraId="244BFAB1" w14:textId="77777777" w:rsidR="00EB7D10" w:rsidRDefault="00000000">
      <w:r>
        <w:t>Token: vik(arius) - Frecuencia: 2</w:t>
      </w:r>
    </w:p>
    <w:p w14:paraId="11DD1299" w14:textId="77777777" w:rsidR="00EB7D10" w:rsidRDefault="00000000">
      <w:r>
        <w:t>Token: Depul(sori) - Frecuencia: 2</w:t>
      </w:r>
    </w:p>
    <w:p w14:paraId="691F3732" w14:textId="77777777" w:rsidR="00EB7D10" w:rsidRDefault="00000000">
      <w:r>
        <w:t>Token: Poet(ovionis) - Frecuencia: 2</w:t>
      </w:r>
    </w:p>
    <w:p w14:paraId="6D955B2B" w14:textId="77777777" w:rsidR="00EB7D10" w:rsidRDefault="00000000">
      <w:r>
        <w:t>Token: incolumita - Frecuencia: 2</w:t>
      </w:r>
    </w:p>
    <w:p w14:paraId="15D770F1" w14:textId="77777777" w:rsidR="00EB7D10" w:rsidRDefault="00000000">
      <w:r>
        <w:t>Token: T]ertiae - Frecuencia: 2</w:t>
      </w:r>
    </w:p>
    <w:p w14:paraId="05148BD2" w14:textId="77777777" w:rsidR="00EB7D10" w:rsidRDefault="00000000">
      <w:r>
        <w:t>Token: arcar(ius) - Frecuencia: 2</w:t>
      </w:r>
    </w:p>
    <w:p w14:paraId="0044A899" w14:textId="77777777" w:rsidR="00EB7D10" w:rsidRDefault="00000000">
      <w:r>
        <w:t>Token: Noric(i) - Frecuencia: 2</w:t>
      </w:r>
    </w:p>
    <w:p w14:paraId="650496A0" w14:textId="77777777" w:rsidR="00EB7D10" w:rsidRDefault="00000000">
      <w:r>
        <w:t>Token: Lavoni - Frecuencia: 2</w:t>
      </w:r>
    </w:p>
    <w:p w14:paraId="7C1355EF" w14:textId="77777777" w:rsidR="00EB7D10" w:rsidRDefault="00000000">
      <w:r>
        <w:t>Token: Priminio - Frecuencia: 2</w:t>
      </w:r>
    </w:p>
    <w:p w14:paraId="0CD4A9F0" w14:textId="77777777" w:rsidR="00EB7D10" w:rsidRDefault="00000000">
      <w:r>
        <w:t>Token: Clufennius - Frecuencia: 2</w:t>
      </w:r>
    </w:p>
    <w:p w14:paraId="55881642" w14:textId="77777777" w:rsidR="00EB7D10" w:rsidRDefault="00000000">
      <w:r>
        <w:t>Token: [---]cionis - Frecuencia: 2</w:t>
      </w:r>
    </w:p>
    <w:p w14:paraId="60CAB30C" w14:textId="77777777" w:rsidR="00EB7D10" w:rsidRDefault="00000000">
      <w:r>
        <w:t>Token: [He]rcu[li] - Frecuencia: 2</w:t>
      </w:r>
    </w:p>
    <w:p w14:paraId="5B43C1BA" w14:textId="77777777" w:rsidR="00EB7D10" w:rsidRDefault="00000000">
      <w:r>
        <w:t>Token: Sirae - Frecuencia: 2</w:t>
      </w:r>
    </w:p>
    <w:p w14:paraId="516BEBC3" w14:textId="77777777" w:rsidR="00EB7D10" w:rsidRDefault="00000000">
      <w:r>
        <w:t>Token: v(ivi?) - Frecuencia: 2</w:t>
      </w:r>
    </w:p>
    <w:p w14:paraId="344086F6" w14:textId="77777777" w:rsidR="00EB7D10" w:rsidRDefault="00000000">
      <w:r>
        <w:lastRenderedPageBreak/>
        <w:t>Token: S(---)] - Frecuencia: 2</w:t>
      </w:r>
    </w:p>
    <w:p w14:paraId="2A864D28" w14:textId="77777777" w:rsidR="00EB7D10" w:rsidRDefault="00000000">
      <w:r>
        <w:t>Token: po]st - Frecuencia: 2</w:t>
      </w:r>
    </w:p>
    <w:p w14:paraId="7D4ABD70" w14:textId="77777777" w:rsidR="00EB7D10" w:rsidRDefault="00000000">
      <w:r>
        <w:t>Token: [---]VB[---] - Frecuencia: 2</w:t>
      </w:r>
    </w:p>
    <w:p w14:paraId="37525D96" w14:textId="77777777" w:rsidR="00EB7D10" w:rsidRDefault="00000000">
      <w:r>
        <w:t>Token: Mandatus - Frecuencia: 2</w:t>
      </w:r>
    </w:p>
    <w:p w14:paraId="6DDD0C8B" w14:textId="77777777" w:rsidR="00EB7D10" w:rsidRDefault="00000000">
      <w:r>
        <w:t>Token: Rufiu[s] - Frecuencia: 2</w:t>
      </w:r>
    </w:p>
    <w:p w14:paraId="54373485" w14:textId="77777777" w:rsidR="00EB7D10" w:rsidRDefault="00000000">
      <w:r>
        <w:t>Token: [---]ARIN[---] - Frecuencia: 2</w:t>
      </w:r>
    </w:p>
    <w:p w14:paraId="64E6AE40" w14:textId="77777777" w:rsidR="00EB7D10" w:rsidRDefault="00000000">
      <w:r>
        <w:t>Token: d(ederunt)] - Frecuencia: 2</w:t>
      </w:r>
    </w:p>
    <w:p w14:paraId="00B7C896" w14:textId="77777777" w:rsidR="00EB7D10" w:rsidRDefault="00000000">
      <w:r>
        <w:t>Token: In]genuus - Frecuencia: 2</w:t>
      </w:r>
    </w:p>
    <w:p w14:paraId="2596D538" w14:textId="77777777" w:rsidR="00EB7D10" w:rsidRDefault="00000000">
      <w:r>
        <w:t>Token: [---]T(?)R[---] - Frecuencia: 2</w:t>
      </w:r>
    </w:p>
    <w:p w14:paraId="267E9E10" w14:textId="77777777" w:rsidR="00EB7D10" w:rsidRDefault="00000000">
      <w:r>
        <w:t>Token: [---]C(?)T - Frecuencia: 2</w:t>
      </w:r>
    </w:p>
    <w:p w14:paraId="62828D30" w14:textId="77777777" w:rsidR="00EB7D10" w:rsidRDefault="00000000">
      <w:r>
        <w:t>Token: [---]XXXX[---] - Frecuencia: 2</w:t>
      </w:r>
    </w:p>
    <w:p w14:paraId="456F4391" w14:textId="77777777" w:rsidR="00EB7D10" w:rsidRDefault="00000000">
      <w:r>
        <w:t>Token: [---]AEFI - Frecuencia: 2</w:t>
      </w:r>
    </w:p>
    <w:p w14:paraId="587FDAA8" w14:textId="77777777" w:rsidR="00EB7D10" w:rsidRDefault="00000000">
      <w:r>
        <w:t>Token: sib(i)] - Frecuencia: 2</w:t>
      </w:r>
    </w:p>
    <w:p w14:paraId="3BF435B9" w14:textId="77777777" w:rsidR="00EB7D10" w:rsidRDefault="00000000">
      <w:r>
        <w:t>Token: Verecu[ndus] - Frecuencia: 2</w:t>
      </w:r>
    </w:p>
    <w:p w14:paraId="22BDDA1E" w14:textId="77777777" w:rsidR="00EB7D10" w:rsidRDefault="00000000">
      <w:r>
        <w:t>Token: con(iugi)] - Frecuencia: 2</w:t>
      </w:r>
    </w:p>
    <w:p w14:paraId="6865778E" w14:textId="77777777" w:rsidR="00EB7D10" w:rsidRDefault="00000000">
      <w:r>
        <w:t>Token: m(iles)(?) - Frecuencia: 2</w:t>
      </w:r>
    </w:p>
    <w:p w14:paraId="17A86771" w14:textId="77777777" w:rsidR="00EB7D10" w:rsidRDefault="00000000">
      <w:r>
        <w:t>Token: car[issimae] - Frecuencia: 2</w:t>
      </w:r>
    </w:p>
    <w:p w14:paraId="32952042" w14:textId="77777777" w:rsidR="00EB7D10" w:rsidRDefault="00000000">
      <w:r>
        <w:t>Token: Salonitan(ae) - Frecuencia: 2</w:t>
      </w:r>
    </w:p>
    <w:p w14:paraId="1E036563" w14:textId="77777777" w:rsidR="00EB7D10" w:rsidRDefault="00000000">
      <w:r>
        <w:t>Token: Diastulli - Frecuencia: 2</w:t>
      </w:r>
    </w:p>
    <w:p w14:paraId="03553F8A" w14:textId="77777777" w:rsidR="00EB7D10" w:rsidRDefault="00000000">
      <w:r>
        <w:t>Token: INI[---] - Frecuencia: 2</w:t>
      </w:r>
    </w:p>
    <w:p w14:paraId="787349ED" w14:textId="77777777" w:rsidR="00EB7D10" w:rsidRDefault="00000000">
      <w:r>
        <w:t>Token: sacerdot(es) - Frecuencia: 2</w:t>
      </w:r>
    </w:p>
    <w:p w14:paraId="79E7FD29" w14:textId="77777777" w:rsidR="00EB7D10" w:rsidRDefault="00000000">
      <w:r>
        <w:t>Token: SP(?)[---] - Frecuencia: 2</w:t>
      </w:r>
    </w:p>
    <w:p w14:paraId="53E80C99" w14:textId="77777777" w:rsidR="00EB7D10" w:rsidRDefault="00000000">
      <w:r>
        <w:t>Token: Cervia - Frecuencia: 2</w:t>
      </w:r>
    </w:p>
    <w:p w14:paraId="0838296B" w14:textId="77777777" w:rsidR="00EB7D10" w:rsidRDefault="00000000">
      <w:r>
        <w:t>Token: Excingo - Frecuencia: 2</w:t>
      </w:r>
    </w:p>
    <w:p w14:paraId="6D99AD8F" w14:textId="77777777" w:rsidR="00EB7D10" w:rsidRDefault="00000000">
      <w:r>
        <w:t>Token: Ittonis - Frecuencia: 2</w:t>
      </w:r>
    </w:p>
    <w:p w14:paraId="3BA42FED" w14:textId="77777777" w:rsidR="00EB7D10" w:rsidRDefault="00000000">
      <w:r>
        <w:t>Token: Curena - Frecuencia: 2</w:t>
      </w:r>
    </w:p>
    <w:p w14:paraId="24CF5D02" w14:textId="77777777" w:rsidR="00EB7D10" w:rsidRDefault="00000000">
      <w:r>
        <w:lastRenderedPageBreak/>
        <w:t>Token: Terti(a)e - Frecuencia: 2</w:t>
      </w:r>
    </w:p>
    <w:p w14:paraId="422FDB43" w14:textId="77777777" w:rsidR="00EB7D10" w:rsidRDefault="00000000">
      <w:r>
        <w:t>Token: f[ieri] - Frecuencia: 2</w:t>
      </w:r>
    </w:p>
    <w:p w14:paraId="40FB6265" w14:textId="77777777" w:rsidR="00EB7D10" w:rsidRDefault="00000000">
      <w:r>
        <w:t>Token: [liben]s - Frecuencia: 2</w:t>
      </w:r>
    </w:p>
    <w:p w14:paraId="06FA9A5B" w14:textId="77777777" w:rsidR="00EB7D10" w:rsidRDefault="00000000">
      <w:r>
        <w:t>Token: Sabi[---] - Frecuencia: 2</w:t>
      </w:r>
    </w:p>
    <w:p w14:paraId="57004A7B" w14:textId="77777777" w:rsidR="00EB7D10" w:rsidRDefault="00000000">
      <w:r>
        <w:t>Token: Quint(i) - Frecuencia: 2</w:t>
      </w:r>
    </w:p>
    <w:p w14:paraId="41363E14" w14:textId="77777777" w:rsidR="00EB7D10" w:rsidRDefault="00000000">
      <w:r>
        <w:t>Token: [L]atrae - Frecuencia: 2</w:t>
      </w:r>
    </w:p>
    <w:p w14:paraId="58F86699" w14:textId="77777777" w:rsidR="00EB7D10" w:rsidRDefault="00000000">
      <w:r>
        <w:t>Token: legatus? - Frecuencia: 2</w:t>
      </w:r>
    </w:p>
    <w:p w14:paraId="4C84D38C" w14:textId="77777777" w:rsidR="00EB7D10" w:rsidRDefault="00000000">
      <w:r>
        <w:t>Token: Pud(entis) - Frecuencia: 2</w:t>
      </w:r>
    </w:p>
    <w:p w14:paraId="1EB48524" w14:textId="77777777" w:rsidR="00EB7D10" w:rsidRDefault="00000000">
      <w:r>
        <w:t>Token: IVC - Frecuencia: 2</w:t>
      </w:r>
    </w:p>
    <w:p w14:paraId="0E648368" w14:textId="77777777" w:rsidR="00EB7D10" w:rsidRDefault="00000000">
      <w:r>
        <w:t>Token: Auno - Frecuencia: 2</w:t>
      </w:r>
    </w:p>
    <w:p w14:paraId="4111F1A4" w14:textId="77777777" w:rsidR="00EB7D10" w:rsidRDefault="00000000">
      <w:r>
        <w:t>Token: Ursiniano - Frecuencia: 2</w:t>
      </w:r>
    </w:p>
    <w:p w14:paraId="686FF7A5" w14:textId="77777777" w:rsidR="00EB7D10" w:rsidRDefault="00000000">
      <w:r>
        <w:t>Token: Lupul(a)e - Frecuencia: 2</w:t>
      </w:r>
    </w:p>
    <w:p w14:paraId="2A7C5154" w14:textId="77777777" w:rsidR="00EB7D10" w:rsidRDefault="00000000">
      <w:r>
        <w:t>Token: s]i - Frecuencia: 2</w:t>
      </w:r>
    </w:p>
    <w:p w14:paraId="7E48DBED" w14:textId="77777777" w:rsidR="00EB7D10" w:rsidRDefault="00000000">
      <w:r>
        <w:t>Token: usia - Frecuencia: 2</w:t>
      </w:r>
    </w:p>
    <w:p w14:paraId="4C2A2030" w14:textId="77777777" w:rsidR="00EB7D10" w:rsidRDefault="00000000">
      <w:r>
        <w:t>Token: [Herennio] - Frecuencia: 2</w:t>
      </w:r>
    </w:p>
    <w:p w14:paraId="0721AC7B" w14:textId="77777777" w:rsidR="00EB7D10" w:rsidRDefault="00000000">
      <w:r>
        <w:t>Token: [Cl(audius) - Frecuencia: 2</w:t>
      </w:r>
    </w:p>
    <w:p w14:paraId="31E29266" w14:textId="77777777" w:rsidR="00EB7D10" w:rsidRDefault="00000000">
      <w:r>
        <w:t>Token: [---]EQV[---] - Frecuencia: 2</w:t>
      </w:r>
    </w:p>
    <w:p w14:paraId="5C1710DF" w14:textId="77777777" w:rsidR="00EB7D10" w:rsidRDefault="00000000">
      <w:r>
        <w:t>Token: sib?]i - Frecuencia: 2</w:t>
      </w:r>
    </w:p>
    <w:p w14:paraId="7BEF0F3A" w14:textId="77777777" w:rsidR="00EB7D10" w:rsidRDefault="00000000">
      <w:r>
        <w:t>Token: Arima - Frecuencia: 2</w:t>
      </w:r>
    </w:p>
    <w:p w14:paraId="1D282A92" w14:textId="77777777" w:rsidR="00EB7D10" w:rsidRDefault="00000000">
      <w:r>
        <w:t>Token: Bardo - Frecuencia: 2</w:t>
      </w:r>
    </w:p>
    <w:p w14:paraId="28F5D851" w14:textId="77777777" w:rsidR="00EB7D10" w:rsidRDefault="00000000">
      <w:r>
        <w:t>Token: Herodianae - Frecuencia: 2</w:t>
      </w:r>
    </w:p>
    <w:p w14:paraId="7A785485" w14:textId="77777777" w:rsidR="00EB7D10" w:rsidRDefault="00000000">
      <w:r>
        <w:t>Token: kariss(imus) - Frecuencia: 2</w:t>
      </w:r>
    </w:p>
    <w:p w14:paraId="754F5BE3" w14:textId="77777777" w:rsidR="00EB7D10" w:rsidRDefault="00000000">
      <w:r>
        <w:t>Token: Senoni - Frecuencia: 2</w:t>
      </w:r>
    </w:p>
    <w:p w14:paraId="00851120" w14:textId="77777777" w:rsidR="00EB7D10" w:rsidRDefault="00000000">
      <w:r>
        <w:t>Token: [G]eni[o] - Frecuencia: 2</w:t>
      </w:r>
    </w:p>
    <w:p w14:paraId="0BEE9D45" w14:textId="77777777" w:rsidR="00EB7D10" w:rsidRDefault="00000000">
      <w:r>
        <w:t>Token: mili(tes) - Frecuencia: 2</w:t>
      </w:r>
    </w:p>
    <w:p w14:paraId="5C140CB9" w14:textId="77777777" w:rsidR="00EB7D10" w:rsidRDefault="00000000">
      <w:r>
        <w:t>Token: Pri[------ - Frecuencia: 2</w:t>
      </w:r>
    </w:p>
    <w:p w14:paraId="08390471" w14:textId="77777777" w:rsidR="00EB7D10" w:rsidRDefault="00000000">
      <w:r>
        <w:lastRenderedPageBreak/>
        <w:t>Token: Basillae - Frecuencia: 2</w:t>
      </w:r>
    </w:p>
    <w:p w14:paraId="0E6C1C26" w14:textId="77777777" w:rsidR="00EB7D10" w:rsidRDefault="00000000">
      <w:r>
        <w:t>Token: Tertul(l)i - Frecuencia: 2</w:t>
      </w:r>
    </w:p>
    <w:p w14:paraId="6480A103" w14:textId="77777777" w:rsidR="00EB7D10" w:rsidRDefault="00000000">
      <w:r>
        <w:t>Token: Fron[---] - Frecuencia: 2</w:t>
      </w:r>
    </w:p>
    <w:p w14:paraId="35ADEDAC" w14:textId="77777777" w:rsidR="00EB7D10" w:rsidRDefault="00000000">
      <w:r>
        <w:t>Token: Crispin[ae - Frecuencia: 2</w:t>
      </w:r>
    </w:p>
    <w:p w14:paraId="6C83A371" w14:textId="77777777" w:rsidR="00EB7D10" w:rsidRDefault="00000000">
      <w:r>
        <w:t>Token: PVB[---] - Frecuencia: 2</w:t>
      </w:r>
    </w:p>
    <w:p w14:paraId="11221C97" w14:textId="77777777" w:rsidR="00EB7D10" w:rsidRDefault="00000000">
      <w:r>
        <w:t>Token: I]unianus - Frecuencia: 2</w:t>
      </w:r>
    </w:p>
    <w:p w14:paraId="64AF8E1E" w14:textId="77777777" w:rsidR="00EB7D10" w:rsidRDefault="00000000">
      <w:r>
        <w:t>Token: tissima[e - Frecuencia: 2</w:t>
      </w:r>
    </w:p>
    <w:p w14:paraId="3DEBF6C1" w14:textId="77777777" w:rsidR="00EB7D10" w:rsidRDefault="00000000">
      <w:r>
        <w:t>Token: Nori - Frecuencia: 2</w:t>
      </w:r>
    </w:p>
    <w:p w14:paraId="20662C7F" w14:textId="77777777" w:rsidR="00EB7D10" w:rsidRDefault="00000000">
      <w:r>
        <w:t>Token: Sag(um) - Frecuencia: 2</w:t>
      </w:r>
    </w:p>
    <w:p w14:paraId="0AC5CA93" w14:textId="77777777" w:rsidR="00EB7D10" w:rsidRDefault="00000000">
      <w:r>
        <w:t>Token: [sag(ittaria)] - Frecuencia: 2</w:t>
      </w:r>
    </w:p>
    <w:p w14:paraId="60F912FC" w14:textId="77777777" w:rsidR="00EB7D10" w:rsidRDefault="00000000">
      <w:r>
        <w:t>Token: NI[------ - Frecuencia: 2</w:t>
      </w:r>
    </w:p>
    <w:p w14:paraId="4E5A467B" w14:textId="77777777" w:rsidR="00EB7D10" w:rsidRDefault="00000000">
      <w:r>
        <w:t>Token: Rufina[e - Frecuencia: 2</w:t>
      </w:r>
    </w:p>
    <w:p w14:paraId="784EBCF7" w14:textId="77777777" w:rsidR="00EB7D10" w:rsidRDefault="00000000">
      <w:r>
        <w:t>Token: Annusidio - Frecuencia: 2</w:t>
      </w:r>
    </w:p>
    <w:p w14:paraId="7FB4393A" w14:textId="77777777" w:rsidR="00EB7D10" w:rsidRDefault="00000000">
      <w:r>
        <w:t>Token: IIvir(alibus) - Frecuencia: 2</w:t>
      </w:r>
    </w:p>
    <w:p w14:paraId="40045CAF" w14:textId="77777777" w:rsidR="00EB7D10" w:rsidRDefault="00000000">
      <w:r>
        <w:t>Token: ------]RE[---] - Frecuencia: 2</w:t>
      </w:r>
    </w:p>
    <w:p w14:paraId="02646DBC" w14:textId="77777777" w:rsidR="00EB7D10" w:rsidRDefault="00000000">
      <w:r>
        <w:t>Token: [---]ISA[---] - Frecuencia: 2</w:t>
      </w:r>
    </w:p>
    <w:p w14:paraId="61D275B3" w14:textId="77777777" w:rsidR="00EB7D10" w:rsidRDefault="00000000">
      <w:r>
        <w:t>Token: Au(relius?) - Frecuencia: 2</w:t>
      </w:r>
    </w:p>
    <w:p w14:paraId="61FA3AE8" w14:textId="77777777" w:rsidR="00EB7D10" w:rsidRDefault="00000000">
      <w:r>
        <w:t>Token: Decidio - Frecuencia: 2</w:t>
      </w:r>
    </w:p>
    <w:p w14:paraId="57B2AFD2" w14:textId="77777777" w:rsidR="00EB7D10" w:rsidRDefault="00000000">
      <w:r>
        <w:t>Token: pos{s}uit - Frecuencia: 2</w:t>
      </w:r>
    </w:p>
    <w:p w14:paraId="7D0FE773" w14:textId="77777777" w:rsidR="00EB7D10" w:rsidRDefault="00000000">
      <w:r>
        <w:t>Token: Rupia - Frecuencia: 2</w:t>
      </w:r>
    </w:p>
    <w:p w14:paraId="662F10A6" w14:textId="77777777" w:rsidR="00EB7D10" w:rsidRDefault="00000000">
      <w:r>
        <w:t>Token: [Iulia - Frecuencia: 2</w:t>
      </w:r>
    </w:p>
    <w:p w14:paraId="369EA378" w14:textId="77777777" w:rsidR="00EB7D10" w:rsidRDefault="00000000">
      <w:r>
        <w:t>Token: Opli - Frecuencia: 2</w:t>
      </w:r>
    </w:p>
    <w:p w14:paraId="7EF21366" w14:textId="77777777" w:rsidR="00EB7D10" w:rsidRDefault="00000000">
      <w:r>
        <w:t>Token: Volsoni - Frecuencia: 2</w:t>
      </w:r>
    </w:p>
    <w:p w14:paraId="27DF23F8" w14:textId="77777777" w:rsidR="00EB7D10" w:rsidRDefault="00000000">
      <w:r>
        <w:t>Token: Lib[---] - Frecuencia: 2</w:t>
      </w:r>
    </w:p>
    <w:p w14:paraId="3673BAEF" w14:textId="77777777" w:rsidR="00EB7D10" w:rsidRDefault="00000000">
      <w:r>
        <w:t>Token: elatus - Frecuencia: 2</w:t>
      </w:r>
    </w:p>
    <w:p w14:paraId="10D73480" w14:textId="77777777" w:rsidR="00EB7D10" w:rsidRDefault="00000000">
      <w:r>
        <w:t>Token: ---]inus - Frecuencia: 2</w:t>
      </w:r>
    </w:p>
    <w:p w14:paraId="2B05C587" w14:textId="77777777" w:rsidR="00EB7D10" w:rsidRDefault="00000000">
      <w:r>
        <w:lastRenderedPageBreak/>
        <w:t>Token: Api[---] - Frecuencia: 2</w:t>
      </w:r>
    </w:p>
    <w:p w14:paraId="17779A45" w14:textId="77777777" w:rsidR="00EB7D10" w:rsidRDefault="00000000">
      <w:r>
        <w:t>Token: Caper - Frecuencia: 2</w:t>
      </w:r>
    </w:p>
    <w:p w14:paraId="626614D1" w14:textId="77777777" w:rsidR="00EB7D10" w:rsidRDefault="00000000">
      <w:r>
        <w:t>Token: [f]i[l]io - Frecuencia: 2</w:t>
      </w:r>
    </w:p>
    <w:p w14:paraId="01398845" w14:textId="77777777" w:rsidR="00EB7D10" w:rsidRDefault="00000000">
      <w:r>
        <w:t>Token: [---]liu[s? - Frecuencia: 2</w:t>
      </w:r>
    </w:p>
    <w:p w14:paraId="172D7997" w14:textId="77777777" w:rsidR="00EB7D10" w:rsidRDefault="00000000">
      <w:r>
        <w:t>Token: matr[i? - Frecuencia: 2</w:t>
      </w:r>
    </w:p>
    <w:p w14:paraId="469E4403" w14:textId="77777777" w:rsidR="00EB7D10" w:rsidRDefault="00000000">
      <w:r>
        <w:t>Token: ------]mo - Frecuencia: 2</w:t>
      </w:r>
    </w:p>
    <w:p w14:paraId="40A4083C" w14:textId="77777777" w:rsidR="00EB7D10" w:rsidRDefault="00000000">
      <w:r>
        <w:t>Token: [---]ico - Frecuencia: 2</w:t>
      </w:r>
    </w:p>
    <w:p w14:paraId="6FDCBF8F" w14:textId="77777777" w:rsidR="00EB7D10" w:rsidRDefault="00000000">
      <w:r>
        <w:t>Token: s(it-?) - Frecuencia: 2</w:t>
      </w:r>
    </w:p>
    <w:p w14:paraId="02ADC205" w14:textId="77777777" w:rsidR="00EB7D10" w:rsidRDefault="00000000">
      <w:r>
        <w:t>Token: honor]ib(us) - Frecuencia: 2</w:t>
      </w:r>
    </w:p>
    <w:p w14:paraId="5EF8F109" w14:textId="77777777" w:rsidR="00EB7D10" w:rsidRDefault="00000000">
      <w:r>
        <w:t>Token: Tr(ebius) - Frecuencia: 2</w:t>
      </w:r>
    </w:p>
    <w:p w14:paraId="0F43E175" w14:textId="77777777" w:rsidR="00EB7D10" w:rsidRDefault="00000000">
      <w:r>
        <w:t>Token: [ssus - Frecuencia: 2</w:t>
      </w:r>
    </w:p>
    <w:p w14:paraId="3A2D014C" w14:textId="77777777" w:rsidR="00EB7D10" w:rsidRDefault="00000000">
      <w:r>
        <w:t>Token: Vasso - Frecuencia: 2</w:t>
      </w:r>
    </w:p>
    <w:p w14:paraId="6B97987F" w14:textId="77777777" w:rsidR="00EB7D10" w:rsidRDefault="00000000">
      <w:r>
        <w:t>Token: Nervae? - Frecuencia: 2</w:t>
      </w:r>
    </w:p>
    <w:p w14:paraId="31C242D0" w14:textId="77777777" w:rsidR="00EB7D10" w:rsidRDefault="00000000">
      <w:r>
        <w:t>Token: [Aug(usto)? - Frecuencia: 2</w:t>
      </w:r>
    </w:p>
    <w:p w14:paraId="0489F703" w14:textId="77777777" w:rsidR="00EB7D10" w:rsidRDefault="00000000">
      <w:r>
        <w:t>Token: [b]us[q]ue - Frecuencia: 2</w:t>
      </w:r>
    </w:p>
    <w:p w14:paraId="3BD5F293" w14:textId="77777777" w:rsidR="00EB7D10" w:rsidRDefault="00000000">
      <w:r>
        <w:t>Token: ------]F[------ - Frecuencia: 2</w:t>
      </w:r>
    </w:p>
    <w:p w14:paraId="19C7CBFE" w14:textId="77777777" w:rsidR="00EB7D10" w:rsidRDefault="00000000">
      <w:r>
        <w:t>Token: [---]EPO[---] - Frecuencia: 2</w:t>
      </w:r>
    </w:p>
    <w:p w14:paraId="20E999E7" w14:textId="77777777" w:rsidR="00EB7D10" w:rsidRDefault="00000000">
      <w:r>
        <w:t>Token: Brittan(n)iae - Frecuencia: 2</w:t>
      </w:r>
    </w:p>
    <w:p w14:paraId="3CC20976" w14:textId="77777777" w:rsidR="00EB7D10" w:rsidRDefault="00000000">
      <w:r>
        <w:t>Token: Pol(l)io - Frecuencia: 2</w:t>
      </w:r>
    </w:p>
    <w:p w14:paraId="7AF1C5D6" w14:textId="77777777" w:rsidR="00EB7D10" w:rsidRDefault="00000000">
      <w:r>
        <w:t>Token: f(ili--)? - Frecuencia: 2</w:t>
      </w:r>
    </w:p>
    <w:p w14:paraId="283F9802" w14:textId="77777777" w:rsidR="00EB7D10" w:rsidRDefault="00000000">
      <w:r>
        <w:t>Token: IVS[---] - Frecuencia: 2</w:t>
      </w:r>
    </w:p>
    <w:p w14:paraId="2AB7428B" w14:textId="77777777" w:rsidR="00EB7D10" w:rsidRDefault="00000000">
      <w:r>
        <w:t>Token: [---]EP(?) - Frecuencia: 2</w:t>
      </w:r>
    </w:p>
    <w:p w14:paraId="5380A2B7" w14:textId="77777777" w:rsidR="00EB7D10" w:rsidRDefault="00000000">
      <w:r>
        <w:t>Token: Mod(esti?) - Frecuencia: 2</w:t>
      </w:r>
    </w:p>
    <w:p w14:paraId="08EF269E" w14:textId="77777777" w:rsidR="00EB7D10" w:rsidRDefault="00000000">
      <w:r>
        <w:t>Token: Lucan(i) - Frecuencia: 2</w:t>
      </w:r>
    </w:p>
    <w:p w14:paraId="59A93099" w14:textId="77777777" w:rsidR="00EB7D10" w:rsidRDefault="00000000">
      <w:r>
        <w:t>Token: Moroni - Frecuencia: 2</w:t>
      </w:r>
    </w:p>
    <w:p w14:paraId="4ABA3612" w14:textId="77777777" w:rsidR="00EB7D10" w:rsidRDefault="00000000">
      <w:r>
        <w:t>Token: ------]INI[------ - Frecuencia: 2</w:t>
      </w:r>
    </w:p>
    <w:p w14:paraId="64B93E3B" w14:textId="77777777" w:rsidR="00EB7D10" w:rsidRDefault="00000000">
      <w:r>
        <w:lastRenderedPageBreak/>
        <w:t>Token: ------]AI[------ - Frecuencia: 2</w:t>
      </w:r>
    </w:p>
    <w:p w14:paraId="31955AA4" w14:textId="77777777" w:rsidR="00EB7D10" w:rsidRDefault="00000000">
      <w:r>
        <w:t>Token: Ti[------ - Frecuencia: 2</w:t>
      </w:r>
    </w:p>
    <w:p w14:paraId="49C30D0F" w14:textId="77777777" w:rsidR="00EB7D10" w:rsidRDefault="00000000">
      <w:r>
        <w:t>Token: [dia - Frecuencia: 2</w:t>
      </w:r>
    </w:p>
    <w:p w14:paraId="5AD8DD3A" w14:textId="77777777" w:rsidR="00EB7D10" w:rsidRDefault="00000000">
      <w:r>
        <w:t>Token: [Iuli]a - Frecuencia: 2</w:t>
      </w:r>
    </w:p>
    <w:p w14:paraId="4CABDFAC" w14:textId="77777777" w:rsidR="00EB7D10" w:rsidRDefault="00000000">
      <w:r>
        <w:t>Token: Î‘á½Î³Î¿á½»ÏƒÏ„Î¿Î¹Ï‚ - Frecuencia: 2</w:t>
      </w:r>
    </w:p>
    <w:p w14:paraId="78B0AF02" w14:textId="77777777" w:rsidR="00EB7D10" w:rsidRDefault="00000000">
      <w:r>
        <w:t>Token: U[l]p(ius) - Frecuencia: 2</w:t>
      </w:r>
    </w:p>
    <w:p w14:paraId="2D36E4A7" w14:textId="77777777" w:rsidR="00EB7D10" w:rsidRDefault="00000000">
      <w:r>
        <w:t>Token: SC(?)[---] - Frecuencia: 2</w:t>
      </w:r>
    </w:p>
    <w:p w14:paraId="2DEE9723" w14:textId="77777777" w:rsidR="00EB7D10" w:rsidRDefault="00000000">
      <w:r>
        <w:t>Token: miserabilis - Frecuencia: 2</w:t>
      </w:r>
    </w:p>
    <w:p w14:paraId="3528E398" w14:textId="77777777" w:rsidR="00EB7D10" w:rsidRDefault="00000000">
      <w:r>
        <w:t>Token: ------]OL[------ - Frecuencia: 2</w:t>
      </w:r>
    </w:p>
    <w:p w14:paraId="7CB01BCD" w14:textId="77777777" w:rsidR="00EB7D10" w:rsidRDefault="00000000">
      <w:r>
        <w:t>Token: Rus(tici) - Frecuencia: 2</w:t>
      </w:r>
    </w:p>
    <w:p w14:paraId="0B2782A9" w14:textId="77777777" w:rsidR="00EB7D10" w:rsidRDefault="00000000">
      <w:r>
        <w:t>Token: Va]leri - Frecuencia: 2</w:t>
      </w:r>
    </w:p>
    <w:p w14:paraId="05CC3230" w14:textId="77777777" w:rsidR="00EB7D10" w:rsidRDefault="00000000">
      <w:r>
        <w:t>Token: Heracle - Frecuencia: 2</w:t>
      </w:r>
    </w:p>
    <w:p w14:paraId="05AE1609" w14:textId="77777777" w:rsidR="00EB7D10" w:rsidRDefault="00000000">
      <w:r>
        <w:t>Token: Sarcofagum - Frecuencia: 2</w:t>
      </w:r>
    </w:p>
    <w:p w14:paraId="02900C66" w14:textId="77777777" w:rsidR="00EB7D10" w:rsidRDefault="00000000">
      <w:r>
        <w:t>Token: merit[o - Frecuencia: 2</w:t>
      </w:r>
    </w:p>
    <w:p w14:paraId="6B385036" w14:textId="77777777" w:rsidR="00EB7D10" w:rsidRDefault="00000000">
      <w:r>
        <w:t>Token: [t(estamento)? - Frecuencia: 2</w:t>
      </w:r>
    </w:p>
    <w:p w14:paraId="6A6A196F" w14:textId="77777777" w:rsidR="00EB7D10" w:rsidRDefault="00000000">
      <w:r>
        <w:t>Token: licato - Frecuencia: 2</w:t>
      </w:r>
    </w:p>
    <w:p w14:paraId="035EA4CC" w14:textId="77777777" w:rsidR="00EB7D10" w:rsidRDefault="00000000">
      <w:r>
        <w:t>Token: Bruttae - Frecuencia: 2</w:t>
      </w:r>
    </w:p>
    <w:p w14:paraId="60E4E80B" w14:textId="77777777" w:rsidR="00EB7D10" w:rsidRDefault="00000000">
      <w:r>
        <w:t>Token: (H)ispan - Frecuencia: 2</w:t>
      </w:r>
    </w:p>
    <w:p w14:paraId="48A6E834" w14:textId="77777777" w:rsidR="00EB7D10" w:rsidRDefault="00000000">
      <w:r>
        <w:t>Token: [---]ciss[im---] - Frecuencia: 2</w:t>
      </w:r>
    </w:p>
    <w:p w14:paraId="4626F68C" w14:textId="77777777" w:rsidR="00EB7D10" w:rsidRDefault="00000000">
      <w:r>
        <w:t>Token: [---]a[------ - Frecuencia: 2</w:t>
      </w:r>
    </w:p>
    <w:p w14:paraId="5FCD22AA" w14:textId="77777777" w:rsidR="00EB7D10" w:rsidRDefault="00000000">
      <w:r>
        <w:t>Token: Athena[i]dis - Frecuencia: 2</w:t>
      </w:r>
    </w:p>
    <w:p w14:paraId="5BB7AA60" w14:textId="77777777" w:rsidR="00EB7D10" w:rsidRDefault="00000000">
      <w:r>
        <w:t>Token: Ambasius - Frecuencia: 2</w:t>
      </w:r>
    </w:p>
    <w:p w14:paraId="300FFDD1" w14:textId="77777777" w:rsidR="00EB7D10" w:rsidRDefault="00000000">
      <w:r>
        <w:t>Token: vetusta[te] - Frecuencia: 2</w:t>
      </w:r>
    </w:p>
    <w:p w14:paraId="708905B4" w14:textId="77777777" w:rsidR="00EB7D10" w:rsidRDefault="00000000">
      <w:r>
        <w:t>Token: vi[vus?] - Frecuencia: 2</w:t>
      </w:r>
    </w:p>
    <w:p w14:paraId="53ACAEDE" w14:textId="77777777" w:rsidR="00EB7D10" w:rsidRDefault="00000000">
      <w:r>
        <w:t>Token: d[ivi?] - Frecuencia: 2</w:t>
      </w:r>
    </w:p>
    <w:p w14:paraId="22BD6AD1" w14:textId="77777777" w:rsidR="00EB7D10" w:rsidRDefault="00000000">
      <w:r>
        <w:t>Token: i(ure?) - Frecuencia: 2</w:t>
      </w:r>
    </w:p>
    <w:p w14:paraId="57B7AA8B" w14:textId="77777777" w:rsidR="00EB7D10" w:rsidRDefault="00000000">
      <w:r>
        <w:lastRenderedPageBreak/>
        <w:t>Token: ta&amp;lt - Frecuencia: 2</w:t>
      </w:r>
    </w:p>
    <w:p w14:paraId="3C166F70" w14:textId="77777777" w:rsidR="00EB7D10" w:rsidRDefault="00000000">
      <w:r>
        <w:t>Token: sanct(ae) - Frecuencia: 2</w:t>
      </w:r>
    </w:p>
    <w:p w14:paraId="43BDE677" w14:textId="77777777" w:rsidR="00EB7D10" w:rsidRDefault="00000000">
      <w:r>
        <w:t>Token: tetus - Frecuencia: 2</w:t>
      </w:r>
    </w:p>
    <w:p w14:paraId="673F47B5" w14:textId="77777777" w:rsidR="00EB7D10" w:rsidRDefault="00000000">
      <w:r>
        <w:t>Token: Praesent(e) - Frecuencia: 2</w:t>
      </w:r>
    </w:p>
    <w:p w14:paraId="01AEDADA" w14:textId="77777777" w:rsidR="00EB7D10" w:rsidRDefault="00000000">
      <w:r>
        <w:t>Token: Vector(!) - Frecuencia: 2</w:t>
      </w:r>
    </w:p>
    <w:p w14:paraId="2C0E867B" w14:textId="77777777" w:rsidR="00EB7D10" w:rsidRDefault="00000000">
      <w:r>
        <w:t>Token: ver(!) - Frecuencia: 2</w:t>
      </w:r>
    </w:p>
    <w:p w14:paraId="4449F9BF" w14:textId="77777777" w:rsidR="00EB7D10" w:rsidRDefault="00000000">
      <w:r>
        <w:t>Token: ordinabit(!) - Frecuencia: 2</w:t>
      </w:r>
    </w:p>
    <w:p w14:paraId="64FEF5CB" w14:textId="77777777" w:rsidR="00EB7D10" w:rsidRDefault="00000000">
      <w:r>
        <w:t>Token: Venostes - Frecuencia: 2</w:t>
      </w:r>
    </w:p>
    <w:p w14:paraId="24284BAF" w14:textId="77777777" w:rsidR="00EB7D10" w:rsidRDefault="00000000">
      <w:r>
        <w:t>Token: Tacitiano - Frecuencia: 2</w:t>
      </w:r>
    </w:p>
    <w:p w14:paraId="38EC315F" w14:textId="77777777" w:rsidR="00EB7D10" w:rsidRDefault="00000000">
      <w:r>
        <w:t>Token: [[devotissimo]] - Frecuencia: 2</w:t>
      </w:r>
    </w:p>
    <w:p w14:paraId="582ED736" w14:textId="77777777" w:rsidR="00EB7D10" w:rsidRDefault="00000000">
      <w:r>
        <w:t>Token: [[[e]t - Frecuencia: 2</w:t>
      </w:r>
    </w:p>
    <w:p w14:paraId="18031A52" w14:textId="77777777" w:rsidR="00EB7D10" w:rsidRDefault="00000000">
      <w:r>
        <w:t>Token: sti[p(endiorum)? - Frecuencia: 2</w:t>
      </w:r>
    </w:p>
    <w:p w14:paraId="4A157E40" w14:textId="77777777" w:rsidR="00EB7D10" w:rsidRDefault="00000000">
      <w:r>
        <w:t>Token: Luce(nsium) - Frecuencia: 2</w:t>
      </w:r>
    </w:p>
    <w:p w14:paraId="35993B83" w14:textId="77777777" w:rsidR="00EB7D10" w:rsidRDefault="00000000">
      <w:r>
        <w:t>Token: [---]DA[---] - Frecuencia: 2</w:t>
      </w:r>
    </w:p>
    <w:p w14:paraId="528CD765" w14:textId="77777777" w:rsidR="00EB7D10" w:rsidRDefault="00000000">
      <w:r>
        <w:t>Token: NE[------ - Frecuencia: 2</w:t>
      </w:r>
    </w:p>
    <w:p w14:paraId="0030307C" w14:textId="77777777" w:rsidR="00EB7D10" w:rsidRDefault="00000000">
      <w:r>
        <w:t>Token: [---]A(?)T[---] - Frecuencia: 2</w:t>
      </w:r>
    </w:p>
    <w:p w14:paraId="53C0C303" w14:textId="77777777" w:rsidR="00EB7D10" w:rsidRDefault="00000000">
      <w:r>
        <w:t>Token: [---]ONT[---] - Frecuencia: 2</w:t>
      </w:r>
    </w:p>
    <w:p w14:paraId="25062C40" w14:textId="77777777" w:rsidR="00EB7D10" w:rsidRDefault="00000000">
      <w:r>
        <w:t>Token: fil?]io - Frecuencia: 2</w:t>
      </w:r>
    </w:p>
    <w:p w14:paraId="78DC5329" w14:textId="77777777" w:rsidR="00EB7D10" w:rsidRDefault="00000000">
      <w:r>
        <w:t>Token: testam[e]nto - Frecuencia: 2</w:t>
      </w:r>
    </w:p>
    <w:p w14:paraId="376F49C6" w14:textId="77777777" w:rsidR="00EB7D10" w:rsidRDefault="00000000">
      <w:r>
        <w:t>Token: r(i) - Frecuencia: 2</w:t>
      </w:r>
    </w:p>
    <w:p w14:paraId="436E10C3" w14:textId="77777777" w:rsidR="00EB7D10" w:rsidRDefault="00000000">
      <w:r>
        <w:t>Token: Saturnin(a)e - Frecuencia: 2</w:t>
      </w:r>
    </w:p>
    <w:p w14:paraId="7085EEE4" w14:textId="77777777" w:rsidR="00EB7D10" w:rsidRDefault="00000000">
      <w:r>
        <w:t>Token: Ti(beri)(?) - Frecuencia: 2</w:t>
      </w:r>
    </w:p>
    <w:p w14:paraId="5D2A89CD" w14:textId="77777777" w:rsidR="00EB7D10" w:rsidRDefault="00000000">
      <w:r>
        <w:t>Token: ancill(a)e - Frecuencia: 2</w:t>
      </w:r>
    </w:p>
    <w:p w14:paraId="43F569BE" w14:textId="77777777" w:rsidR="00EB7D10" w:rsidRDefault="00000000">
      <w:r>
        <w:t>Token: Tr(ebius?) - Frecuencia: 2</w:t>
      </w:r>
    </w:p>
    <w:p w14:paraId="38E689EC" w14:textId="77777777" w:rsidR="00EB7D10" w:rsidRDefault="00000000">
      <w:r>
        <w:t>Token: iuge(!) - Frecuencia: 2</w:t>
      </w:r>
    </w:p>
    <w:p w14:paraId="7F45EBC9" w14:textId="77777777" w:rsidR="00EB7D10" w:rsidRDefault="00000000">
      <w:r>
        <w:t>Token: Peregrinius - Frecuencia: 2</w:t>
      </w:r>
    </w:p>
    <w:p w14:paraId="3873820B" w14:textId="77777777" w:rsidR="00EB7D10" w:rsidRDefault="00000000">
      <w:r>
        <w:lastRenderedPageBreak/>
        <w:t>Token: Ca[esar? - Frecuencia: 2</w:t>
      </w:r>
    </w:p>
    <w:p w14:paraId="4250BBEF" w14:textId="77777777" w:rsidR="00EB7D10" w:rsidRDefault="00000000">
      <w:r>
        <w:t>Token: [n]egotiatori - Frecuencia: 2</w:t>
      </w:r>
    </w:p>
    <w:p w14:paraId="2E4694CB" w14:textId="77777777" w:rsidR="00EB7D10" w:rsidRDefault="00000000">
      <w:r>
        <w:t>Token: Senilio - Frecuencia: 2</w:t>
      </w:r>
    </w:p>
    <w:p w14:paraId="64C708D5" w14:textId="77777777" w:rsidR="00EB7D10" w:rsidRDefault="00000000">
      <w:r>
        <w:t>Token: Claudis - Frecuencia: 2</w:t>
      </w:r>
    </w:p>
    <w:p w14:paraId="42AAD275" w14:textId="77777777" w:rsidR="00EB7D10" w:rsidRDefault="00000000">
      <w:r>
        <w:t>Token: [---]PV[------ - Frecuencia: 2</w:t>
      </w:r>
    </w:p>
    <w:p w14:paraId="2E58AEBE" w14:textId="77777777" w:rsidR="00EB7D10" w:rsidRDefault="00000000">
      <w:r>
        <w:t>Token: An[tonia - Frecuencia: 2</w:t>
      </w:r>
    </w:p>
    <w:p w14:paraId="1B347981" w14:textId="77777777" w:rsidR="00EB7D10" w:rsidRDefault="00000000">
      <w:r>
        <w:t>Token: Ursicli - Frecuencia: 2</w:t>
      </w:r>
    </w:p>
    <w:p w14:paraId="47261278" w14:textId="77777777" w:rsidR="00EB7D10" w:rsidRDefault="00000000">
      <w:r>
        <w:t>Token: Cri&amp;lt - Frecuencia: 2</w:t>
      </w:r>
    </w:p>
    <w:p w14:paraId="1A9F5FCF" w14:textId="77777777" w:rsidR="00EB7D10" w:rsidRDefault="00000000">
      <w:r>
        <w:t>Token: pientis(s) - Frecuencia: 2</w:t>
      </w:r>
    </w:p>
    <w:p w14:paraId="6F2B5659" w14:textId="77777777" w:rsidR="00EB7D10" w:rsidRDefault="00000000">
      <w:r>
        <w:t>Token: IRI - Frecuencia: 2</w:t>
      </w:r>
    </w:p>
    <w:p w14:paraId="6C9C7F7A" w14:textId="77777777" w:rsidR="00EB7D10" w:rsidRDefault="00000000">
      <w:r>
        <w:t>Token: Liberti - Frecuencia: 2</w:t>
      </w:r>
    </w:p>
    <w:p w14:paraId="4AD361EE" w14:textId="77777777" w:rsidR="00EB7D10" w:rsidRDefault="00000000">
      <w:r>
        <w:t>Token: Sim[p] - Frecuencia: 2</w:t>
      </w:r>
    </w:p>
    <w:p w14:paraId="2A60D5FB" w14:textId="77777777" w:rsidR="00EB7D10" w:rsidRDefault="00000000">
      <w:r>
        <w:t>Token: Vibenius - Frecuencia: 2</w:t>
      </w:r>
    </w:p>
    <w:p w14:paraId="5FFDD4F3" w14:textId="77777777" w:rsidR="00EB7D10" w:rsidRDefault="00000000">
      <w:r>
        <w:t>Token: l(a)etus - Frecuencia: 2</w:t>
      </w:r>
    </w:p>
    <w:p w14:paraId="27DF5528" w14:textId="77777777" w:rsidR="00EB7D10" w:rsidRDefault="00000000">
      <w:r>
        <w:t>Token: [li? - Frecuencia: 2</w:t>
      </w:r>
    </w:p>
    <w:p w14:paraId="3DD2A211" w14:textId="77777777" w:rsidR="00EB7D10" w:rsidRDefault="00000000">
      <w:r>
        <w:t>Token: per(petuae) - Frecuencia: 2</w:t>
      </w:r>
    </w:p>
    <w:p w14:paraId="54A04B67" w14:textId="77777777" w:rsidR="00EB7D10" w:rsidRDefault="00000000">
      <w:r>
        <w:t>Token: [Caesareo]n - Frecuencia: 2</w:t>
      </w:r>
    </w:p>
    <w:p w14:paraId="24799778" w14:textId="77777777" w:rsidR="00EB7D10" w:rsidRDefault="00000000">
      <w:r>
        <w:t>Token: Sebast(eon)] - Frecuencia: 2</w:t>
      </w:r>
    </w:p>
    <w:p w14:paraId="67B4A365" w14:textId="77777777" w:rsidR="00EB7D10" w:rsidRDefault="00000000">
      <w:r>
        <w:t>Token: Isthmio]n - Frecuencia: 2</w:t>
      </w:r>
    </w:p>
    <w:p w14:paraId="17ED3A80" w14:textId="77777777" w:rsidR="00EB7D10" w:rsidRDefault="00000000">
      <w:r>
        <w:t>Token: [d(edit?)] - Frecuencia: 2</w:t>
      </w:r>
    </w:p>
    <w:p w14:paraId="02EA0E0E" w14:textId="77777777" w:rsidR="00EB7D10" w:rsidRDefault="00000000">
      <w:r>
        <w:t>Token: Nant(ius) - Frecuencia: 2</w:t>
      </w:r>
    </w:p>
    <w:p w14:paraId="6829E27C" w14:textId="77777777" w:rsidR="00EB7D10" w:rsidRDefault="00000000">
      <w:r>
        <w:t>Token: Gr(---) - Frecuencia: 2</w:t>
      </w:r>
    </w:p>
    <w:p w14:paraId="29E2A01E" w14:textId="77777777" w:rsidR="00EB7D10" w:rsidRDefault="00000000">
      <w:r>
        <w:t>Token: Dinippo] - Frecuencia: 2</w:t>
      </w:r>
    </w:p>
    <w:p w14:paraId="76256D0C" w14:textId="77777777" w:rsidR="00EB7D10" w:rsidRDefault="00000000">
      <w:r>
        <w:t>Token: quin[q(uennali) - Frecuencia: 2</w:t>
      </w:r>
    </w:p>
    <w:p w14:paraId="14D55083" w14:textId="77777777" w:rsidR="00EB7D10" w:rsidRDefault="00000000">
      <w:r>
        <w:t>Token: V[ictoriae] - Frecuencia: 2</w:t>
      </w:r>
    </w:p>
    <w:p w14:paraId="567E5B79" w14:textId="77777777" w:rsidR="00EB7D10" w:rsidRDefault="00000000">
      <w:r>
        <w:t>Token: ANI(?)[---] - Frecuencia: 2</w:t>
      </w:r>
    </w:p>
    <w:p w14:paraId="48881F67" w14:textId="77777777" w:rsidR="00EB7D10" w:rsidRDefault="00000000">
      <w:r>
        <w:lastRenderedPageBreak/>
        <w:t>Token: [iussu? - Frecuencia: 2</w:t>
      </w:r>
    </w:p>
    <w:p w14:paraId="29298238" w14:textId="77777777" w:rsidR="00EB7D10" w:rsidRDefault="00000000">
      <w:r>
        <w:t>Token: [---]I(?)N - Frecuencia: 2</w:t>
      </w:r>
    </w:p>
    <w:p w14:paraId="387562FB" w14:textId="77777777" w:rsidR="00EB7D10" w:rsidRDefault="00000000">
      <w:r>
        <w:t>Token: karis[simae] - Frecuencia: 2</w:t>
      </w:r>
    </w:p>
    <w:p w14:paraId="0A62F959" w14:textId="77777777" w:rsidR="00EB7D10" w:rsidRDefault="00000000">
      <w:r>
        <w:t>Token: Isthmion] - Frecuencia: 2</w:t>
      </w:r>
    </w:p>
    <w:p w14:paraId="12048DB9" w14:textId="77777777" w:rsidR="00EB7D10" w:rsidRDefault="00000000">
      <w:r>
        <w:t>Token: Ursinu(s) - Frecuencia: 2</w:t>
      </w:r>
    </w:p>
    <w:p w14:paraId="53BDA322" w14:textId="77777777" w:rsidR="00EB7D10" w:rsidRDefault="00000000">
      <w:r>
        <w:t>Token: Cae]sareon - Frecuencia: 2</w:t>
      </w:r>
    </w:p>
    <w:p w14:paraId="2D2840A5" w14:textId="77777777" w:rsidR="00EB7D10" w:rsidRDefault="00000000">
      <w:r>
        <w:t>Token: [---]pro[---] - Frecuencia: 2</w:t>
      </w:r>
    </w:p>
    <w:p w14:paraId="7C44C5FE" w14:textId="77777777" w:rsidR="00EB7D10" w:rsidRDefault="00000000">
      <w:r>
        <w:t>Token: Puticio - Frecuencia: 2</w:t>
      </w:r>
    </w:p>
    <w:p w14:paraId="756C891F" w14:textId="77777777" w:rsidR="00EB7D10" w:rsidRDefault="00000000">
      <w:r>
        <w:t>Token: sacerd[oti? - Frecuencia: 2</w:t>
      </w:r>
    </w:p>
    <w:p w14:paraId="5FD5612C" w14:textId="77777777" w:rsidR="00EB7D10" w:rsidRDefault="00000000">
      <w:r>
        <w:t>Token: O(pto) - Frecuencia: 2</w:t>
      </w:r>
    </w:p>
    <w:p w14:paraId="17FDB904" w14:textId="77777777" w:rsidR="00EB7D10" w:rsidRDefault="00000000">
      <w:r>
        <w:t>Token: Britan(nico)] - Frecuencia: 2</w:t>
      </w:r>
    </w:p>
    <w:p w14:paraId="7BAF94BC" w14:textId="77777777" w:rsidR="00EB7D10" w:rsidRDefault="00000000">
      <w:r>
        <w:t>Token: o[ssa - Frecuencia: 2</w:t>
      </w:r>
    </w:p>
    <w:p w14:paraId="19E9D8AD" w14:textId="77777777" w:rsidR="00EB7D10" w:rsidRDefault="00000000">
      <w:r>
        <w:t>Token: coloni[ae? - Frecuencia: 2</w:t>
      </w:r>
    </w:p>
    <w:p w14:paraId="3B2A195F" w14:textId="77777777" w:rsidR="00EB7D10" w:rsidRDefault="00000000">
      <w:r>
        <w:t>Token: vi[vi] - Frecuencia: 2</w:t>
      </w:r>
    </w:p>
    <w:p w14:paraId="591C3803" w14:textId="77777777" w:rsidR="00EB7D10" w:rsidRDefault="00000000">
      <w:r>
        <w:t>Token: [---]IOI[---] - Frecuencia: 2</w:t>
      </w:r>
    </w:p>
    <w:p w14:paraId="2A9DB783" w14:textId="77777777" w:rsidR="00EB7D10" w:rsidRDefault="00000000">
      <w:r>
        <w:t>Token: S(?)lator - Frecuencia: 2</w:t>
      </w:r>
    </w:p>
    <w:p w14:paraId="7F95F00E" w14:textId="77777777" w:rsidR="00EB7D10" w:rsidRDefault="00000000">
      <w:r>
        <w:t>Token: Oep(li) - Frecuencia: 2</w:t>
      </w:r>
    </w:p>
    <w:p w14:paraId="362756A0" w14:textId="77777777" w:rsidR="00EB7D10" w:rsidRDefault="00000000">
      <w:r>
        <w:t>Token: Rufus] - Frecuencia: 2</w:t>
      </w:r>
    </w:p>
    <w:p w14:paraId="1E33169D" w14:textId="77777777" w:rsidR="00EB7D10" w:rsidRDefault="00000000">
      <w:r>
        <w:t>Token: ABCDEFG - Frecuencia: 2</w:t>
      </w:r>
    </w:p>
    <w:p w14:paraId="28F73A63" w14:textId="77777777" w:rsidR="00EB7D10" w:rsidRDefault="00000000">
      <w:r>
        <w:t>Token: [---]MO(?)[---] - Frecuencia: 2</w:t>
      </w:r>
    </w:p>
    <w:p w14:paraId="2F87A808" w14:textId="77777777" w:rsidR="00EB7D10" w:rsidRDefault="00000000">
      <w:r>
        <w:t>Token: ux[ori? - Frecuencia: 2</w:t>
      </w:r>
    </w:p>
    <w:p w14:paraId="0245FA00" w14:textId="77777777" w:rsidR="00EB7D10" w:rsidRDefault="00000000">
      <w:r>
        <w:t>Token: paren[tibus - Frecuencia: 2</w:t>
      </w:r>
    </w:p>
    <w:p w14:paraId="5194833A" w14:textId="77777777" w:rsidR="00EB7D10" w:rsidRDefault="00000000">
      <w:r>
        <w:t>Token: templ(o) - Frecuencia: 2</w:t>
      </w:r>
    </w:p>
    <w:p w14:paraId="497B2EE0" w14:textId="77777777" w:rsidR="00EB7D10" w:rsidRDefault="00000000">
      <w:r>
        <w:t>Token: Aristides - Frecuencia: 2</w:t>
      </w:r>
    </w:p>
    <w:p w14:paraId="15C219F3" w14:textId="77777777" w:rsidR="00EB7D10" w:rsidRDefault="00000000">
      <w:r>
        <w:t>Token: ------]ESP[------ - Frecuencia: 2</w:t>
      </w:r>
    </w:p>
    <w:p w14:paraId="526A3932" w14:textId="77777777" w:rsidR="00EB7D10" w:rsidRDefault="00000000">
      <w:r>
        <w:t>Token: [R]ufinus - Frecuencia: 2</w:t>
      </w:r>
    </w:p>
    <w:p w14:paraId="50211CAA" w14:textId="77777777" w:rsidR="00EB7D10" w:rsidRDefault="00000000">
      <w:r>
        <w:lastRenderedPageBreak/>
        <w:t>Token: co(n)s(ul-?) - Frecuencia: 2</w:t>
      </w:r>
    </w:p>
    <w:p w14:paraId="21557602" w14:textId="77777777" w:rsidR="00EB7D10" w:rsidRDefault="00000000">
      <w:r>
        <w:t>Token: Imp(erator-?) - Frecuencia: 2</w:t>
      </w:r>
    </w:p>
    <w:p w14:paraId="669CF2CE" w14:textId="77777777" w:rsidR="00EB7D10" w:rsidRDefault="00000000">
      <w:r>
        <w:t>Token: [Imp(erator-?) - Frecuencia: 2</w:t>
      </w:r>
    </w:p>
    <w:p w14:paraId="2E1BBF00" w14:textId="77777777" w:rsidR="00EB7D10" w:rsidRDefault="00000000">
      <w:r>
        <w:t>Token: Caes(ar-?) - Frecuencia: 2</w:t>
      </w:r>
    </w:p>
    <w:p w14:paraId="797B27A2" w14:textId="77777777" w:rsidR="00EB7D10" w:rsidRDefault="00000000">
      <w:r>
        <w:t>Token: H]adr[iani - Frecuencia: 2</w:t>
      </w:r>
    </w:p>
    <w:p w14:paraId="04AC5A61" w14:textId="77777777" w:rsidR="00EB7D10" w:rsidRDefault="00000000">
      <w:r>
        <w:t>Token: L(uci--?) - Frecuencia: 2</w:t>
      </w:r>
    </w:p>
    <w:p w14:paraId="6313FDB3" w14:textId="77777777" w:rsidR="00EB7D10" w:rsidRDefault="00000000">
      <w:r>
        <w:t>Token: Sabrathenses - Frecuencia: 2</w:t>
      </w:r>
    </w:p>
    <w:p w14:paraId="10F89A4A" w14:textId="77777777" w:rsidR="00EB7D10" w:rsidRDefault="00000000">
      <w:r>
        <w:t>Token: p(at---) - Frecuencia: 2</w:t>
      </w:r>
    </w:p>
    <w:p w14:paraId="2C43CFB1" w14:textId="77777777" w:rsidR="00EB7D10" w:rsidRDefault="00000000">
      <w:r>
        <w:t>Token: pontif]ici - Frecuencia: 2</w:t>
      </w:r>
    </w:p>
    <w:p w14:paraId="408385BA" w14:textId="77777777" w:rsidR="00EB7D10" w:rsidRDefault="00000000">
      <w:r>
        <w:t>Token: vavit - Frecuencia: 2</w:t>
      </w:r>
    </w:p>
    <w:p w14:paraId="10AE14E7" w14:textId="77777777" w:rsidR="00EB7D10" w:rsidRDefault="00000000">
      <w:r>
        <w:t>Token: [Ca]es(ar-) - Frecuencia: 2</w:t>
      </w:r>
    </w:p>
    <w:p w14:paraId="01649DB7" w14:textId="77777777" w:rsidR="00EB7D10" w:rsidRDefault="00000000">
      <w:r>
        <w:t>Token: [---]P(?)I[---] - Frecuencia: 2</w:t>
      </w:r>
    </w:p>
    <w:p w14:paraId="0C032703" w14:textId="77777777" w:rsidR="00EB7D10" w:rsidRDefault="00000000">
      <w:r>
        <w:t>Token: Aug(ust) - Frecuencia: 2</w:t>
      </w:r>
    </w:p>
    <w:p w14:paraId="6FFC5409" w14:textId="77777777" w:rsidR="00EB7D10" w:rsidRDefault="00000000">
      <w:r>
        <w:t>Token: benignitatis - Frecuencia: 2</w:t>
      </w:r>
    </w:p>
    <w:p w14:paraId="3E30E095" w14:textId="77777777" w:rsidR="00EB7D10" w:rsidRDefault="00000000">
      <w:r>
        <w:t>Token: Valent&amp;lt - Frecuencia: 2</w:t>
      </w:r>
    </w:p>
    <w:p w14:paraId="7424875F" w14:textId="77777777" w:rsidR="00EB7D10" w:rsidRDefault="00000000">
      <w:r>
        <w:t>Token: p(erfectissim) - Frecuencia: 2</w:t>
      </w:r>
    </w:p>
    <w:p w14:paraId="386A4026" w14:textId="77777777" w:rsidR="00EB7D10" w:rsidRDefault="00000000">
      <w:r>
        <w:t>Token: [---]LOCV[---] - Frecuencia: 2</w:t>
      </w:r>
    </w:p>
    <w:p w14:paraId="5F2BB65D" w14:textId="77777777" w:rsidR="00EB7D10" w:rsidRDefault="00000000">
      <w:r>
        <w:t>Token: [---]nse[---] - Frecuencia: 2</w:t>
      </w:r>
    </w:p>
    <w:p w14:paraId="2AFFEF58" w14:textId="77777777" w:rsidR="00EB7D10" w:rsidRDefault="00000000">
      <w:r>
        <w:t>Token: manib(us) - Frecuencia: 2</w:t>
      </w:r>
    </w:p>
    <w:p w14:paraId="378DC97A" w14:textId="77777777" w:rsidR="00EB7D10" w:rsidRDefault="00000000">
      <w:r>
        <w:t>Token: Diodo - Frecuencia: 2</w:t>
      </w:r>
    </w:p>
    <w:p w14:paraId="5577243C" w14:textId="77777777" w:rsidR="00EB7D10" w:rsidRDefault="00000000">
      <w:r>
        <w:t>Token: adi]ectis - Frecuencia: 2</w:t>
      </w:r>
    </w:p>
    <w:p w14:paraId="56B6069C" w14:textId="77777777" w:rsidR="00EB7D10" w:rsidRDefault="00000000">
      <w:r>
        <w:t>Token: [---]esset - Frecuencia: 2</w:t>
      </w:r>
    </w:p>
    <w:p w14:paraId="20286F55" w14:textId="77777777" w:rsidR="00EB7D10" w:rsidRDefault="00000000">
      <w:r>
        <w:t>Token: [---]alia - Frecuencia: 2</w:t>
      </w:r>
    </w:p>
    <w:p w14:paraId="4A43CF7E" w14:textId="77777777" w:rsidR="00EB7D10" w:rsidRDefault="00000000">
      <w:r>
        <w:t>Token: [---]ravit - Frecuencia: 2</w:t>
      </w:r>
    </w:p>
    <w:p w14:paraId="267BF6C8" w14:textId="77777777" w:rsidR="00EB7D10" w:rsidRDefault="00000000">
      <w:r>
        <w:t>Token: publ[ice] - Frecuencia: 2</w:t>
      </w:r>
    </w:p>
    <w:p w14:paraId="7CB7209B" w14:textId="77777777" w:rsidR="00EB7D10" w:rsidRDefault="00000000">
      <w:r>
        <w:t>Token: ci[---] - Frecuencia: 2</w:t>
      </w:r>
    </w:p>
    <w:p w14:paraId="186AE53A" w14:textId="77777777" w:rsidR="00EB7D10" w:rsidRDefault="00000000">
      <w:r>
        <w:lastRenderedPageBreak/>
        <w:t>Token: [---]simi - Frecuencia: 2</w:t>
      </w:r>
    </w:p>
    <w:p w14:paraId="57E8B2EB" w14:textId="77777777" w:rsidR="00EB7D10" w:rsidRDefault="00000000">
      <w:r>
        <w:t>Token: [---]it[---] - Frecuencia: 2</w:t>
      </w:r>
    </w:p>
    <w:p w14:paraId="1524BAD7" w14:textId="77777777" w:rsidR="00EB7D10" w:rsidRDefault="00000000">
      <w:r>
        <w:t>Token: [---]IOM[---] - Frecuencia: 2</w:t>
      </w:r>
    </w:p>
    <w:p w14:paraId="3D2078F0" w14:textId="77777777" w:rsidR="00EB7D10" w:rsidRDefault="00000000">
      <w:r>
        <w:t>Token: IAM[---] - Frecuencia: 2</w:t>
      </w:r>
    </w:p>
    <w:p w14:paraId="21CC56D2" w14:textId="77777777" w:rsidR="00EB7D10" w:rsidRDefault="00000000">
      <w:r>
        <w:t>Token: Hik - Frecuencia: 2</w:t>
      </w:r>
    </w:p>
    <w:p w14:paraId="372B82A4" w14:textId="77777777" w:rsidR="00EB7D10" w:rsidRDefault="00000000">
      <w:r>
        <w:t>Token: me(nsi)s - Frecuencia: 2</w:t>
      </w:r>
    </w:p>
    <w:p w14:paraId="1B3FAAF1" w14:textId="77777777" w:rsidR="00EB7D10" w:rsidRDefault="00000000">
      <w:r>
        <w:t>Token: Maii - Frecuencia: 2</w:t>
      </w:r>
    </w:p>
    <w:p w14:paraId="748D9F76" w14:textId="77777777" w:rsidR="00EB7D10" w:rsidRDefault="00000000">
      <w:r>
        <w:t>Token: men(sis) - Frecuencia: 2</w:t>
      </w:r>
    </w:p>
    <w:p w14:paraId="782B6FBE" w14:textId="77777777" w:rsidR="00EB7D10" w:rsidRDefault="00000000">
      <w:r>
        <w:t>Token: m(emoria)e - Frecuencia: 2</w:t>
      </w:r>
    </w:p>
    <w:p w14:paraId="356AD239" w14:textId="77777777" w:rsidR="00EB7D10" w:rsidRDefault="00000000">
      <w:r>
        <w:t>Token: p(lu)s - Frecuencia: 2</w:t>
      </w:r>
    </w:p>
    <w:p w14:paraId="5E0F9478" w14:textId="77777777" w:rsidR="00EB7D10" w:rsidRDefault="00000000">
      <w:r>
        <w:t>Token: bixi[t](!) - Frecuencia: 2</w:t>
      </w:r>
    </w:p>
    <w:p w14:paraId="16BFAF8A" w14:textId="77777777" w:rsidR="00EB7D10" w:rsidRDefault="00000000">
      <w:r>
        <w:t>Token: (Christ)i - Frecuencia: 2</w:t>
      </w:r>
    </w:p>
    <w:p w14:paraId="52BE02D8" w14:textId="77777777" w:rsidR="00EB7D10" w:rsidRDefault="00000000">
      <w:r>
        <w:t>Token: [---]atri[---] - Frecuencia: 2</w:t>
      </w:r>
    </w:p>
    <w:p w14:paraId="5E7FFDC5" w14:textId="77777777" w:rsidR="00EB7D10" w:rsidRDefault="00000000">
      <w:r>
        <w:t>Token: Arisuth - Frecuencia: 2</w:t>
      </w:r>
    </w:p>
    <w:p w14:paraId="6F375E95" w14:textId="77777777" w:rsidR="00EB7D10" w:rsidRDefault="00000000">
      <w:r>
        <w:t>Token: amatoris - Frecuencia: 2</w:t>
      </w:r>
    </w:p>
    <w:p w14:paraId="3A34692C" w14:textId="77777777" w:rsidR="00EB7D10" w:rsidRDefault="00000000">
      <w:r>
        <w:t>Token: Honestae - Frecuencia: 2</w:t>
      </w:r>
    </w:p>
    <w:p w14:paraId="07B39E52" w14:textId="77777777" w:rsidR="00EB7D10" w:rsidRDefault="00000000">
      <w:r>
        <w:t>Token: Lepc(is) - Frecuencia: 2</w:t>
      </w:r>
    </w:p>
    <w:p w14:paraId="10CD6165" w14:textId="77777777" w:rsidR="00EB7D10" w:rsidRDefault="00000000">
      <w:r>
        <w:t>Token: [---]ENIO[---] - Frecuencia: 2</w:t>
      </w:r>
    </w:p>
    <w:p w14:paraId="321E1C9C" w14:textId="77777777" w:rsidR="00EB7D10" w:rsidRDefault="00000000">
      <w:r>
        <w:t>Token: pon[t(ifice) - Frecuencia: 2</w:t>
      </w:r>
    </w:p>
    <w:p w14:paraId="483C59FF" w14:textId="77777777" w:rsidR="00EB7D10" w:rsidRDefault="00000000">
      <w:r>
        <w:t>Token: Her]culi - Frecuencia: 2</w:t>
      </w:r>
    </w:p>
    <w:p w14:paraId="4E5576DC" w14:textId="77777777" w:rsidR="00EB7D10" w:rsidRDefault="00000000">
      <w:r>
        <w:t>Token: [[[---](?) - Frecuencia: 2</w:t>
      </w:r>
    </w:p>
    <w:p w14:paraId="3FBDACFD" w14:textId="77777777" w:rsidR="00EB7D10" w:rsidRDefault="00000000">
      <w:r>
        <w:t>Token: miss[---] - Frecuencia: 2</w:t>
      </w:r>
    </w:p>
    <w:p w14:paraId="6AA2424B" w14:textId="77777777" w:rsidR="00EB7D10" w:rsidRDefault="00000000">
      <w:r>
        <w:t>Token: á¼Î½á½³Î¸Î·ÎºÎµÎ½ - Frecuencia: 2</w:t>
      </w:r>
    </w:p>
    <w:p w14:paraId="6DD63606" w14:textId="77777777" w:rsidR="00EB7D10" w:rsidRDefault="00000000">
      <w:r>
        <w:t>Token: Î¼ÎµÎ³á½±Î»Î¿Ï… - Frecuencia: 2</w:t>
      </w:r>
    </w:p>
    <w:p w14:paraId="4DE36AE8" w14:textId="77777777" w:rsidR="00EB7D10" w:rsidRDefault="00000000">
      <w:r>
        <w:t>Token: Pauli[---] - Frecuencia: 2</w:t>
      </w:r>
    </w:p>
    <w:p w14:paraId="28892152" w14:textId="77777777" w:rsidR="00EB7D10" w:rsidRDefault="00000000">
      <w:r>
        <w:t>Token: po[t]estate - Frecuencia: 2</w:t>
      </w:r>
    </w:p>
    <w:p w14:paraId="2FD014DE" w14:textId="77777777" w:rsidR="00EB7D10" w:rsidRDefault="00000000">
      <w:r>
        <w:lastRenderedPageBreak/>
        <w:t>Token: Lepc[itani - Frecuencia: 2</w:t>
      </w:r>
    </w:p>
    <w:p w14:paraId="5CBD4676" w14:textId="77777777" w:rsidR="00EB7D10" w:rsidRDefault="00000000">
      <w:r>
        <w:t>Token: port[icus - Frecuencia: 2</w:t>
      </w:r>
    </w:p>
    <w:p w14:paraId="64451773" w14:textId="77777777" w:rsidR="00EB7D10" w:rsidRDefault="00000000">
      <w:r>
        <w:t>Token: Caesar]e - Frecuencia: 2</w:t>
      </w:r>
    </w:p>
    <w:p w14:paraId="49A176E9" w14:textId="77777777" w:rsidR="00EB7D10" w:rsidRDefault="00000000">
      <w:r>
        <w:t>Token: [---]icae - Frecuencia: 2</w:t>
      </w:r>
    </w:p>
    <w:p w14:paraId="525BA435" w14:textId="77777777" w:rsidR="00EB7D10" w:rsidRDefault="00000000">
      <w:r>
        <w:t>Token: Lepcita[ni - Frecuencia: 2</w:t>
      </w:r>
    </w:p>
    <w:p w14:paraId="20B75DBF" w14:textId="77777777" w:rsidR="00EB7D10" w:rsidRDefault="00000000">
      <w:r>
        <w:t>Token: Lepticani - Frecuencia: 2</w:t>
      </w:r>
    </w:p>
    <w:p w14:paraId="35942FB8" w14:textId="77777777" w:rsidR="00EB7D10" w:rsidRDefault="00000000">
      <w:r>
        <w:t>Token: m[axim---] - Frecuencia: 2</w:t>
      </w:r>
    </w:p>
    <w:p w14:paraId="10F77CB0" w14:textId="77777777" w:rsidR="00EB7D10" w:rsidRDefault="00000000">
      <w:r>
        <w:t>Token: max[im---] - Frecuencia: 2</w:t>
      </w:r>
    </w:p>
    <w:p w14:paraId="0177336C" w14:textId="77777777" w:rsidR="00EB7D10" w:rsidRDefault="00000000">
      <w:r>
        <w:t>Token: Rusonianus - Frecuencia: 2</w:t>
      </w:r>
    </w:p>
    <w:p w14:paraId="54FC74A6" w14:textId="77777777" w:rsidR="00EB7D10" w:rsidRDefault="00000000">
      <w:r>
        <w:t>Token: [ico - Frecuencia: 2</w:t>
      </w:r>
    </w:p>
    <w:p w14:paraId="7413E9E8" w14:textId="77777777" w:rsidR="00EB7D10" w:rsidRDefault="00000000">
      <w:r>
        <w:t>Token: sexagenarius - Frecuencia: 2</w:t>
      </w:r>
    </w:p>
    <w:p w14:paraId="3B015A46" w14:textId="77777777" w:rsidR="00EB7D10" w:rsidRDefault="00000000">
      <w:r>
        <w:t>Token: [[Lepcitani - Frecuencia: 2</w:t>
      </w:r>
    </w:p>
    <w:p w14:paraId="3DF105F9" w14:textId="77777777" w:rsidR="00EB7D10" w:rsidRDefault="00000000">
      <w:r>
        <w:t>Token: di[ui - Frecuencia: 2</w:t>
      </w:r>
    </w:p>
    <w:p w14:paraId="627EF36D" w14:textId="77777777" w:rsidR="00EB7D10" w:rsidRDefault="00000000">
      <w:r>
        <w:t>Token: ad[nep(oti) - Frecuencia: 2</w:t>
      </w:r>
    </w:p>
    <w:p w14:paraId="3B4D91DC" w14:textId="77777777" w:rsidR="00EB7D10" w:rsidRDefault="00000000">
      <w:r>
        <w:t>Token: [---]oru[---] - Frecuencia: 2</w:t>
      </w:r>
    </w:p>
    <w:p w14:paraId="29E18907" w14:textId="77777777" w:rsidR="00EB7D10" w:rsidRDefault="00000000">
      <w:r>
        <w:t>Token: [---]tim[---] - Frecuencia: 2</w:t>
      </w:r>
    </w:p>
    <w:p w14:paraId="4C529ECB" w14:textId="77777777" w:rsidR="00EB7D10" w:rsidRDefault="00000000">
      <w:r>
        <w:t>Token: [---]it[------ - Frecuencia: 2</w:t>
      </w:r>
    </w:p>
    <w:p w14:paraId="18A2B601" w14:textId="77777777" w:rsidR="00EB7D10" w:rsidRDefault="00000000">
      <w:r>
        <w:t>Token: [[nobilissimo - Frecuencia: 2</w:t>
      </w:r>
    </w:p>
    <w:p w14:paraId="352CF930" w14:textId="77777777" w:rsidR="00EB7D10" w:rsidRDefault="00000000">
      <w:r>
        <w:t>Token: [[[Caesari]]] - Frecuencia: 2</w:t>
      </w:r>
    </w:p>
    <w:p w14:paraId="19608274" w14:textId="77777777" w:rsidR="00EB7D10" w:rsidRDefault="00000000">
      <w:r>
        <w:t>Token: Pa[------ - Frecuencia: 2</w:t>
      </w:r>
    </w:p>
    <w:p w14:paraId="267951B7" w14:textId="77777777" w:rsidR="00EB7D10" w:rsidRDefault="00000000">
      <w:r>
        <w:t>Token: ------]PI[------ - Frecuencia: 2</w:t>
      </w:r>
    </w:p>
    <w:p w14:paraId="1740AE74" w14:textId="77777777" w:rsidR="00EB7D10" w:rsidRDefault="00000000">
      <w:r>
        <w:t>Token: pu]blice - Frecuencia: 2</w:t>
      </w:r>
    </w:p>
    <w:p w14:paraId="27714ADE" w14:textId="77777777" w:rsidR="00EB7D10" w:rsidRDefault="00000000">
      <w:r>
        <w:t>Token: [Iuliae] - Frecuencia: 2</w:t>
      </w:r>
    </w:p>
    <w:p w14:paraId="4051FF5D" w14:textId="77777777" w:rsidR="00EB7D10" w:rsidRDefault="00000000">
      <w:r>
        <w:t>Token: patro[nae - Frecuencia: 2</w:t>
      </w:r>
    </w:p>
    <w:p w14:paraId="24BE6F06" w14:textId="77777777" w:rsidR="00EB7D10" w:rsidRDefault="00000000">
      <w:r>
        <w:t>Token: [Lepcitani - Frecuencia: 2</w:t>
      </w:r>
    </w:p>
    <w:p w14:paraId="38B603A9" w14:textId="77777777" w:rsidR="00EB7D10" w:rsidRDefault="00000000">
      <w:r>
        <w:t>Token: [[Vero - Frecuencia: 2</w:t>
      </w:r>
    </w:p>
    <w:p w14:paraId="39B73300" w14:textId="77777777" w:rsidR="00EB7D10" w:rsidRDefault="00000000">
      <w:r>
        <w:lastRenderedPageBreak/>
        <w:t>Token: inv[icto - Frecuencia: 2</w:t>
      </w:r>
    </w:p>
    <w:p w14:paraId="442C6137" w14:textId="77777777" w:rsidR="00EB7D10" w:rsidRDefault="00000000">
      <w:r>
        <w:t>Token: invi]cto - Frecuencia: 2</w:t>
      </w:r>
    </w:p>
    <w:p w14:paraId="759A4921" w14:textId="77777777" w:rsidR="00EB7D10" w:rsidRDefault="00000000">
      <w:r>
        <w:t>Token: voluptatum - Frecuencia: 2</w:t>
      </w:r>
    </w:p>
    <w:p w14:paraId="3AF46223" w14:textId="77777777" w:rsidR="00EB7D10" w:rsidRDefault="00000000">
      <w:r>
        <w:t>Token: T(ripolitanae) - Frecuencia: 2</w:t>
      </w:r>
    </w:p>
    <w:p w14:paraId="4C65A8F6" w14:textId="77777777" w:rsidR="00EB7D10" w:rsidRDefault="00000000">
      <w:r>
        <w:t>Token: [---]po[---] - Frecuencia: 2</w:t>
      </w:r>
    </w:p>
    <w:p w14:paraId="730FD3CF" w14:textId="77777777" w:rsidR="00EB7D10" w:rsidRDefault="00000000">
      <w:r>
        <w:t>Token: [---]INS[---] - Frecuencia: 2</w:t>
      </w:r>
    </w:p>
    <w:p w14:paraId="413DA25D" w14:textId="77777777" w:rsidR="00EB7D10" w:rsidRDefault="00000000">
      <w:r>
        <w:t>Token: n(ost---) - Frecuencia: 2</w:t>
      </w:r>
    </w:p>
    <w:p w14:paraId="748A8E7E" w14:textId="77777777" w:rsidR="00EB7D10" w:rsidRDefault="00000000">
      <w:r>
        <w:t>Token: sublimis - Frecuencia: 2</w:t>
      </w:r>
    </w:p>
    <w:p w14:paraId="02896745" w14:textId="77777777" w:rsidR="00EB7D10" w:rsidRDefault="00000000">
      <w:r>
        <w:t>Token: Servianus - Frecuencia: 2</w:t>
      </w:r>
    </w:p>
    <w:p w14:paraId="6C4B8054" w14:textId="77777777" w:rsidR="00EB7D10" w:rsidRDefault="00000000">
      <w:r>
        <w:t>Token: vindici - Frecuencia: 2</w:t>
      </w:r>
    </w:p>
    <w:p w14:paraId="2787148D" w14:textId="77777777" w:rsidR="00EB7D10" w:rsidRDefault="00000000">
      <w:r>
        <w:t>Token: Amico - Frecuencia: 2</w:t>
      </w:r>
    </w:p>
    <w:p w14:paraId="042C1D59" w14:textId="77777777" w:rsidR="00EB7D10" w:rsidRDefault="00000000">
      <w:r>
        <w:t>Token: [ci]vit(atis) - Frecuencia: 2</w:t>
      </w:r>
    </w:p>
    <w:p w14:paraId="2B6E94AF" w14:textId="77777777" w:rsidR="00EB7D10" w:rsidRDefault="00000000">
      <w:r>
        <w:t>Token: Aspero - Frecuencia: 2</w:t>
      </w:r>
    </w:p>
    <w:p w14:paraId="4C4ABDA3" w14:textId="77777777" w:rsidR="00EB7D10" w:rsidRDefault="00000000">
      <w:r>
        <w:t>Token: magnenses - Frecuencia: 2</w:t>
      </w:r>
    </w:p>
    <w:p w14:paraId="6A59FBAA" w14:textId="77777777" w:rsidR="00EB7D10" w:rsidRDefault="00000000">
      <w:r>
        <w:t>Token: sae(!) - Frecuencia: 2</w:t>
      </w:r>
    </w:p>
    <w:p w14:paraId="1918A6B7" w14:textId="77777777" w:rsidR="00EB7D10" w:rsidRDefault="00000000">
      <w:r>
        <w:t>Token: petuum - Frecuencia: 2</w:t>
      </w:r>
    </w:p>
    <w:p w14:paraId="61C07AEB" w14:textId="77777777" w:rsidR="00EB7D10" w:rsidRDefault="00000000">
      <w:r>
        <w:t>Token: sacerdotal(i) - Frecuencia: 2</w:t>
      </w:r>
    </w:p>
    <w:p w14:paraId="30386B4E" w14:textId="77777777" w:rsidR="00EB7D10" w:rsidRDefault="00000000">
      <w:r>
        <w:t>Token: sa[--- - Frecuencia: 2</w:t>
      </w:r>
    </w:p>
    <w:p w14:paraId="7F795251" w14:textId="77777777" w:rsidR="00EB7D10" w:rsidRDefault="00000000">
      <w:r>
        <w:t>Token: Trip]olita[nae - Frecuencia: 2</w:t>
      </w:r>
    </w:p>
    <w:p w14:paraId="6C57FC76" w14:textId="77777777" w:rsidR="00EB7D10" w:rsidRDefault="00000000">
      <w:r>
        <w:t>Token: XXXX[------ - Frecuencia: 2</w:t>
      </w:r>
    </w:p>
    <w:p w14:paraId="067D31A2" w14:textId="77777777" w:rsidR="00EB7D10" w:rsidRDefault="00000000">
      <w:r>
        <w:t>Token: p(ermissu) - Frecuencia: 2</w:t>
      </w:r>
    </w:p>
    <w:p w14:paraId="0BE5C396" w14:textId="77777777" w:rsidR="00EB7D10" w:rsidRDefault="00000000">
      <w:r>
        <w:t>Token: statuendam - Frecuencia: 2</w:t>
      </w:r>
    </w:p>
    <w:p w14:paraId="088CF9A8" w14:textId="77777777" w:rsidR="00EB7D10" w:rsidRDefault="00000000">
      <w:r>
        <w:t>Token: expostulantibus - Frecuencia: 2</w:t>
      </w:r>
    </w:p>
    <w:p w14:paraId="2352634C" w14:textId="77777777" w:rsidR="00EB7D10" w:rsidRDefault="00000000">
      <w:r>
        <w:t>Token: i(d) - Frecuencia: 2</w:t>
      </w:r>
    </w:p>
    <w:p w14:paraId="2AB8161B" w14:textId="77777777" w:rsidR="00EB7D10" w:rsidRDefault="00000000">
      <w:r>
        <w:t>Token: thermar(um) - Frecuencia: 2</w:t>
      </w:r>
    </w:p>
    <w:p w14:paraId="7334C5D3" w14:textId="77777777" w:rsidR="00EB7D10" w:rsidRDefault="00000000">
      <w:r>
        <w:t>Token: [tat]em - Frecuencia: 2</w:t>
      </w:r>
    </w:p>
    <w:p w14:paraId="4A961C73" w14:textId="77777777" w:rsidR="00EB7D10" w:rsidRDefault="00000000">
      <w:r>
        <w:lastRenderedPageBreak/>
        <w:t>Token: Proximus - Frecuencia: 2</w:t>
      </w:r>
    </w:p>
    <w:p w14:paraId="7BCE37B9" w14:textId="77777777" w:rsidR="00EB7D10" w:rsidRDefault="00000000">
      <w:r>
        <w:t>Token: L]epcitani - Frecuencia: 2</w:t>
      </w:r>
    </w:p>
    <w:p w14:paraId="313CAD24" w14:textId="77777777" w:rsidR="00EB7D10" w:rsidRDefault="00000000">
      <w:r>
        <w:t>Token: [[Pap(iria) - Frecuencia: 2</w:t>
      </w:r>
    </w:p>
    <w:p w14:paraId="7FCB1E82" w14:textId="77777777" w:rsidR="00EB7D10" w:rsidRDefault="00000000">
      <w:r>
        <w:t>Token: Victrix]] - Frecuencia: 2</w:t>
      </w:r>
    </w:p>
    <w:p w14:paraId="2E5E58AA" w14:textId="77777777" w:rsidR="00EB7D10" w:rsidRDefault="00000000">
      <w:r>
        <w:t>Token: [[mater - Frecuencia: 2</w:t>
      </w:r>
    </w:p>
    <w:p w14:paraId="747C39E9" w14:textId="77777777" w:rsidR="00EB7D10" w:rsidRDefault="00000000">
      <w:r>
        <w:t>Token: Philoca - Frecuencia: 2</w:t>
      </w:r>
    </w:p>
    <w:p w14:paraId="5CC69CC6" w14:textId="77777777" w:rsidR="00EB7D10" w:rsidRDefault="00000000">
      <w:r>
        <w:t>Token: [r]ius - Frecuencia: 2</w:t>
      </w:r>
    </w:p>
    <w:p w14:paraId="4A793EF5" w14:textId="77777777" w:rsidR="00EB7D10" w:rsidRDefault="00000000">
      <w:r>
        <w:t>Token: Aem[ili---] - Frecuencia: 2</w:t>
      </w:r>
    </w:p>
    <w:p w14:paraId="28710D7B" w14:textId="77777777" w:rsidR="00EB7D10" w:rsidRDefault="00000000">
      <w:r>
        <w:t>Token: memoria[---] - Frecuencia: 2</w:t>
      </w:r>
    </w:p>
    <w:p w14:paraId="141EDE4F" w14:textId="77777777" w:rsidR="00EB7D10" w:rsidRDefault="00000000">
      <w:r>
        <w:t>Token: [---]RON[---] - Frecuencia: 2</w:t>
      </w:r>
    </w:p>
    <w:p w14:paraId="7F434022" w14:textId="77777777" w:rsidR="00EB7D10" w:rsidRDefault="00000000">
      <w:r>
        <w:t>Token: Calvisia - Frecuencia: 2</w:t>
      </w:r>
    </w:p>
    <w:p w14:paraId="52004479" w14:textId="77777777" w:rsidR="00EB7D10" w:rsidRDefault="00000000">
      <w:r>
        <w:t>Token: Cupitanus - Frecuencia: 2</w:t>
      </w:r>
    </w:p>
    <w:p w14:paraId="6F4FB3FD" w14:textId="77777777" w:rsidR="00EB7D10" w:rsidRDefault="00000000">
      <w:r>
        <w:t>Token: ---]orus - Frecuencia: 2</w:t>
      </w:r>
    </w:p>
    <w:p w14:paraId="5FB8EF8A" w14:textId="77777777" w:rsidR="00EB7D10" w:rsidRDefault="00000000">
      <w:r>
        <w:t>Token: á¼‘Î½ - Frecuencia: 2</w:t>
      </w:r>
    </w:p>
    <w:p w14:paraId="54CA5A12" w14:textId="77777777" w:rsidR="00EB7D10" w:rsidRDefault="00000000">
      <w:r>
        <w:t>Token: [---]tice - Frecuencia: 2</w:t>
      </w:r>
    </w:p>
    <w:p w14:paraId="71EE55AE" w14:textId="77777777" w:rsidR="00EB7D10" w:rsidRDefault="00000000">
      <w:r>
        <w:t>Token: Ammonis - Frecuencia: 2</w:t>
      </w:r>
    </w:p>
    <w:p w14:paraId="5F59D8B0" w14:textId="77777777" w:rsidR="00EB7D10" w:rsidRDefault="00000000">
      <w:r>
        <w:t>Token: Ï€Î±á¿–Î´á½± - Frecuencia: 2</w:t>
      </w:r>
    </w:p>
    <w:p w14:paraId="14DAC81C" w14:textId="77777777" w:rsidR="00EB7D10" w:rsidRDefault="00000000">
      <w:r>
        <w:t>Token: ÎºÎ±á½· - Frecuencia: 2</w:t>
      </w:r>
    </w:p>
    <w:p w14:paraId="283B8A6D" w14:textId="77777777" w:rsidR="00EB7D10" w:rsidRDefault="00000000">
      <w:r>
        <w:t>Token: [---]LLA[---] - Frecuencia: 2</w:t>
      </w:r>
    </w:p>
    <w:p w14:paraId="0F3A508A" w14:textId="77777777" w:rsidR="00EB7D10" w:rsidRDefault="00000000">
      <w:r>
        <w:t>Token: Fundis - Frecuencia: 2</w:t>
      </w:r>
    </w:p>
    <w:p w14:paraId="4B3088E9" w14:textId="77777777" w:rsidR="00EB7D10" w:rsidRDefault="00000000">
      <w:r>
        <w:t>Token: dedica[v---] - Frecuencia: 2</w:t>
      </w:r>
    </w:p>
    <w:p w14:paraId="20013720" w14:textId="77777777" w:rsidR="00EB7D10" w:rsidRDefault="00000000">
      <w:r>
        <w:t>Token: Î Î¡[---] - Frecuencia: 2</w:t>
      </w:r>
    </w:p>
    <w:p w14:paraId="69AC905A" w14:textId="77777777" w:rsidR="00EB7D10" w:rsidRDefault="00000000">
      <w:r>
        <w:t>Token: Î£ÎŸÎ¦ - Frecuencia: 2</w:t>
      </w:r>
    </w:p>
    <w:p w14:paraId="1C2AC2B6" w14:textId="77777777" w:rsidR="00EB7D10" w:rsidRDefault="00000000">
      <w:r>
        <w:t>Token: Î£Î©Î¤Î— - Frecuencia: 2</w:t>
      </w:r>
    </w:p>
    <w:p w14:paraId="2F7C76D1" w14:textId="77777777" w:rsidR="00EB7D10" w:rsidRDefault="00000000">
      <w:r>
        <w:t>Token: Î‘Î“Î‘ - Frecuencia: 2</w:t>
      </w:r>
    </w:p>
    <w:p w14:paraId="54E6FA54" w14:textId="77777777" w:rsidR="00EB7D10" w:rsidRDefault="00000000">
      <w:r>
        <w:t>Token: Î¦Î™ - Frecuencia: 2</w:t>
      </w:r>
    </w:p>
    <w:p w14:paraId="3C1E5084" w14:textId="77777777" w:rsidR="00EB7D10" w:rsidRDefault="00000000">
      <w:r>
        <w:lastRenderedPageBreak/>
        <w:t>Token: Î‘Î“ - Frecuencia: 2</w:t>
      </w:r>
    </w:p>
    <w:p w14:paraId="7203B649" w14:textId="77777777" w:rsidR="00EB7D10" w:rsidRDefault="00000000">
      <w:r>
        <w:t>Token: Î™Î• - Frecuencia: 2</w:t>
      </w:r>
    </w:p>
    <w:p w14:paraId="137502A9" w14:textId="77777777" w:rsidR="00EB7D10" w:rsidRDefault="00000000">
      <w:r>
        <w:t>Token: drawing) - Frecuencia: 2</w:t>
      </w:r>
    </w:p>
    <w:p w14:paraId="0AF3D5DB" w14:textId="77777777" w:rsidR="00EB7D10" w:rsidRDefault="00000000">
      <w:r>
        <w:t>Token: mensi(!) - Frecuencia: 2</w:t>
      </w:r>
    </w:p>
    <w:p w14:paraId="475FD879" w14:textId="77777777" w:rsidR="00EB7D10" w:rsidRDefault="00000000">
      <w:r>
        <w:t>Token: gnarus - Frecuencia: 2</w:t>
      </w:r>
    </w:p>
    <w:p w14:paraId="43007059" w14:textId="77777777" w:rsidR="00EB7D10" w:rsidRDefault="00000000">
      <w:r>
        <w:t>Token: serb(atoris)(!) - Frecuencia: 2</w:t>
      </w:r>
    </w:p>
    <w:p w14:paraId="02E2F0BC" w14:textId="77777777" w:rsidR="00EB7D10" w:rsidRDefault="00000000">
      <w:r>
        <w:t>Token: [plus - Frecuencia: 2</w:t>
      </w:r>
    </w:p>
    <w:p w14:paraId="573A0D13" w14:textId="77777777" w:rsidR="00EB7D10" w:rsidRDefault="00000000">
      <w:r>
        <w:t>Token: e(git) - Frecuencia: 2</w:t>
      </w:r>
    </w:p>
    <w:p w14:paraId="69147542" w14:textId="77777777" w:rsidR="00EB7D10" w:rsidRDefault="00000000">
      <w:r>
        <w:t>Token: FO - Frecuencia: 2</w:t>
      </w:r>
    </w:p>
    <w:p w14:paraId="50E35046" w14:textId="77777777" w:rsidR="00EB7D10" w:rsidRDefault="00000000">
      <w:r>
        <w:t>Token: filibus - Frecuencia: 2</w:t>
      </w:r>
    </w:p>
    <w:p w14:paraId="3B8B6B77" w14:textId="77777777" w:rsidR="00EB7D10" w:rsidRDefault="00000000">
      <w:r>
        <w:t>Token: AFR - Frecuencia: 2</w:t>
      </w:r>
    </w:p>
    <w:p w14:paraId="6EA68C7E" w14:textId="77777777" w:rsidR="00EB7D10" w:rsidRDefault="00000000">
      <w:r>
        <w:t>Token: [[v(indicis)]] - Frecuencia: 2</w:t>
      </w:r>
    </w:p>
    <w:p w14:paraId="0668BCEE" w14:textId="77777777" w:rsidR="00EB7D10" w:rsidRDefault="00000000">
      <w:r>
        <w:t>Token: redd - Frecuencia: 2</w:t>
      </w:r>
    </w:p>
    <w:p w14:paraId="7B24B360" w14:textId="77777777" w:rsidR="00EB7D10" w:rsidRDefault="00000000">
      <w:r>
        <w:t>Token: published - Frecuencia: 2</w:t>
      </w:r>
    </w:p>
    <w:p w14:paraId="4A025D90" w14:textId="77777777" w:rsidR="00EB7D10" w:rsidRDefault="00000000">
      <w:r>
        <w:t>Token: here. - Frecuencia: 2</w:t>
      </w:r>
    </w:p>
    <w:p w14:paraId="57CC4889" w14:textId="77777777" w:rsidR="00EB7D10" w:rsidRDefault="00000000">
      <w:r>
        <w:t>Token: [poti - Frecuencia: 2</w:t>
      </w:r>
    </w:p>
    <w:p w14:paraId="530786D6" w14:textId="77777777" w:rsidR="00EB7D10" w:rsidRDefault="00000000">
      <w:r>
        <w:t>Token: ug(ustus) - Frecuencia: 2</w:t>
      </w:r>
    </w:p>
    <w:p w14:paraId="62CC9C21" w14:textId="77777777" w:rsidR="00EB7D10" w:rsidRDefault="00000000">
      <w:r>
        <w:t>Token: anico - Frecuencia: 2</w:t>
      </w:r>
    </w:p>
    <w:p w14:paraId="5E8E7667" w14:textId="77777777" w:rsidR="00EB7D10" w:rsidRDefault="00000000">
      <w:r>
        <w:t>Token: lib(---) - Frecuencia: 2</w:t>
      </w:r>
    </w:p>
    <w:p w14:paraId="1A613426" w14:textId="77777777" w:rsidR="00EB7D10" w:rsidRDefault="00000000">
      <w:r>
        <w:t>Token: Îš(Ï…ÏÎ¹)Îµ - Frecuencia: 2</w:t>
      </w:r>
    </w:p>
    <w:p w14:paraId="1E1A4A68" w14:textId="77777777" w:rsidR="00EB7D10" w:rsidRDefault="00000000">
      <w:r>
        <w:t>Token: AII - Frecuencia: 2</w:t>
      </w:r>
    </w:p>
    <w:p w14:paraId="71A53EE3" w14:textId="77777777" w:rsidR="00EB7D10" w:rsidRDefault="00000000">
      <w:r>
        <w:t>Token: mem]oriae - Frecuencia: 2</w:t>
      </w:r>
    </w:p>
    <w:p w14:paraId="6B6A72C3" w14:textId="77777777" w:rsidR="00EB7D10" w:rsidRDefault="00000000">
      <w:r>
        <w:t>Token: ornam - Frecuencia: 2</w:t>
      </w:r>
    </w:p>
    <w:p w14:paraId="6DC19D0C" w14:textId="77777777" w:rsidR="00EB7D10" w:rsidRDefault="00000000">
      <w:r>
        <w:t>Token: coniu[gi? - Frecuencia: 2</w:t>
      </w:r>
    </w:p>
    <w:p w14:paraId="37B2B917" w14:textId="77777777" w:rsidR="00EB7D10" w:rsidRDefault="00000000">
      <w:r>
        <w:t>Token: Vict(oris) - Frecuencia: 2</w:t>
      </w:r>
    </w:p>
    <w:p w14:paraId="5E737834" w14:textId="77777777" w:rsidR="00EB7D10" w:rsidRDefault="00000000">
      <w:r>
        <w:t>Token: [---]ERI(?)[---] - Frecuencia: 2</w:t>
      </w:r>
    </w:p>
    <w:p w14:paraId="0ED73C5C" w14:textId="77777777" w:rsidR="00EB7D10" w:rsidRDefault="00000000">
      <w:r>
        <w:lastRenderedPageBreak/>
        <w:t>Token: an(n---?) - Frecuencia: 2</w:t>
      </w:r>
    </w:p>
    <w:p w14:paraId="72334440" w14:textId="77777777" w:rsidR="00EB7D10" w:rsidRDefault="00000000">
      <w:r>
        <w:t>Token: umphatori - Frecuencia: 2</w:t>
      </w:r>
    </w:p>
    <w:p w14:paraId="33CE393F" w14:textId="77777777" w:rsidR="00EB7D10" w:rsidRDefault="00000000">
      <w:r>
        <w:t>Token: abn[epoti - Frecuencia: 2</w:t>
      </w:r>
    </w:p>
    <w:p w14:paraId="0976F23E" w14:textId="77777777" w:rsidR="00EB7D10" w:rsidRDefault="00000000">
      <w:r>
        <w:t>Token: A]nton[ino? - Frecuencia: 2</w:t>
      </w:r>
    </w:p>
    <w:p w14:paraId="3337EB86" w14:textId="77777777" w:rsidR="00EB7D10" w:rsidRDefault="00000000">
      <w:r>
        <w:t>Token: [Aug(usti)]]] - Frecuencia: 2</w:t>
      </w:r>
    </w:p>
    <w:p w14:paraId="03533399" w14:textId="77777777" w:rsidR="00EB7D10" w:rsidRDefault="00000000">
      <w:r>
        <w:t>Token: Polyaeno - Frecuencia: 2</w:t>
      </w:r>
    </w:p>
    <w:p w14:paraId="29EF25BD" w14:textId="77777777" w:rsidR="00EB7D10" w:rsidRDefault="00000000">
      <w:r>
        <w:t>Token: Î£ÎµÏ…á½µÏá¿³ - Frecuencia: 2</w:t>
      </w:r>
    </w:p>
    <w:p w14:paraId="56877D22" w14:textId="77777777" w:rsidR="00EB7D10" w:rsidRDefault="00000000">
      <w:r>
        <w:t>Token: Ma[gni] - Frecuencia: 2</w:t>
      </w:r>
    </w:p>
    <w:p w14:paraId="26D8580C" w14:textId="77777777" w:rsidR="00EB7D10" w:rsidRDefault="00000000">
      <w:r>
        <w:t>Token: posteriorem - Frecuencia: 2</w:t>
      </w:r>
    </w:p>
    <w:p w14:paraId="54B67DE7" w14:textId="77777777" w:rsidR="00EB7D10" w:rsidRDefault="00000000">
      <w:r>
        <w:t>Token: Aprofennio - Frecuencia: 2</w:t>
      </w:r>
    </w:p>
    <w:p w14:paraId="7808F3EF" w14:textId="77777777" w:rsidR="00EB7D10" w:rsidRDefault="00000000">
      <w:r>
        <w:t>Token: Iuni[us] - Frecuencia: 2</w:t>
      </w:r>
    </w:p>
    <w:p w14:paraId="0A83230B" w14:textId="77777777" w:rsidR="00EB7D10" w:rsidRDefault="00000000">
      <w:r>
        <w:t>Token: [no]bilissimis - Frecuencia: 2</w:t>
      </w:r>
    </w:p>
    <w:p w14:paraId="63E4235A" w14:textId="77777777" w:rsidR="00EB7D10" w:rsidRDefault="00000000">
      <w:r>
        <w:t>Token: ------]IVS[---] - Frecuencia: 2</w:t>
      </w:r>
    </w:p>
    <w:p w14:paraId="422D230A" w14:textId="77777777" w:rsidR="00EB7D10" w:rsidRDefault="00000000">
      <w:r>
        <w:t>Token: Ansio - Frecuencia: 2</w:t>
      </w:r>
    </w:p>
    <w:p w14:paraId="58A60D53" w14:textId="77777777" w:rsidR="00EB7D10" w:rsidRDefault="00000000">
      <w:r>
        <w:t>Token: tes] - Frecuencia: 2</w:t>
      </w:r>
    </w:p>
    <w:p w14:paraId="755A090F" w14:textId="77777777" w:rsidR="00EB7D10" w:rsidRDefault="00000000">
      <w:r>
        <w:t>Token: sor]or - Frecuencia: 2</w:t>
      </w:r>
    </w:p>
    <w:p w14:paraId="1A1A7179" w14:textId="77777777" w:rsidR="00EB7D10" w:rsidRDefault="00000000">
      <w:r>
        <w:t>Token: femin(ae) - Frecuencia: 2</w:t>
      </w:r>
    </w:p>
    <w:p w14:paraId="037FED87" w14:textId="77777777" w:rsidR="00EB7D10" w:rsidRDefault="00000000">
      <w:r>
        <w:t>Token: po[suerunt - Frecuencia: 2</w:t>
      </w:r>
    </w:p>
    <w:p w14:paraId="5DC7FADB" w14:textId="77777777" w:rsidR="00EB7D10" w:rsidRDefault="00000000">
      <w:r>
        <w:t>Token: inferet] - Frecuencia: 2</w:t>
      </w:r>
    </w:p>
    <w:p w14:paraId="5BEF80D8" w14:textId="77777777" w:rsidR="00EB7D10" w:rsidRDefault="00000000">
      <w:r>
        <w:t>Token: [---]VI(?)I(?)[---] - Frecuencia: 2</w:t>
      </w:r>
    </w:p>
    <w:p w14:paraId="0E2EBDC8" w14:textId="77777777" w:rsidR="00EB7D10" w:rsidRDefault="00000000">
      <w:r>
        <w:t>Token: [---]rent[---] - Frecuencia: 2</w:t>
      </w:r>
    </w:p>
    <w:p w14:paraId="323356EE" w14:textId="77777777" w:rsidR="00EB7D10" w:rsidRDefault="00000000">
      <w:r>
        <w:t>Token: pont[ifex? - Frecuencia: 2</w:t>
      </w:r>
    </w:p>
    <w:p w14:paraId="769AC7EB" w14:textId="77777777" w:rsidR="00EB7D10" w:rsidRDefault="00000000">
      <w:r>
        <w:t>Token: II[viro? - Frecuencia: 2</w:t>
      </w:r>
    </w:p>
    <w:p w14:paraId="2AF46BF2" w14:textId="77777777" w:rsidR="00EB7D10" w:rsidRDefault="00000000">
      <w:r>
        <w:t>Token: á¼ˆÎ½Ï„Ï‰Î½á¿–Î½Î¿Î½ - Frecuencia: 2</w:t>
      </w:r>
    </w:p>
    <w:p w14:paraId="7DDDFA34" w14:textId="77777777" w:rsidR="00EB7D10" w:rsidRDefault="00000000">
      <w:r>
        <w:t>Token: Î»Î±Î¼Ï€ÏÎ¿Ï„á½±Ï„Î¿Ï… - Frecuencia: 2</w:t>
      </w:r>
    </w:p>
    <w:p w14:paraId="47D48E2F" w14:textId="77777777" w:rsidR="00EB7D10" w:rsidRDefault="00000000">
      <w:r>
        <w:t>Token: Latra[e - Frecuencia: 2</w:t>
      </w:r>
    </w:p>
    <w:p w14:paraId="405F6D20" w14:textId="77777777" w:rsidR="00EB7D10" w:rsidRDefault="00000000">
      <w:r>
        <w:lastRenderedPageBreak/>
        <w:t>Token: Polioni - Frecuencia: 2</w:t>
      </w:r>
    </w:p>
    <w:p w14:paraId="27EA4C7A" w14:textId="77777777" w:rsidR="00EB7D10" w:rsidRDefault="00000000">
      <w:r>
        <w:t>Token: Geme - Frecuencia: 2</w:t>
      </w:r>
    </w:p>
    <w:p w14:paraId="6284B4B7" w14:textId="77777777" w:rsidR="00EB7D10" w:rsidRDefault="00000000">
      <w:r>
        <w:t>Token: armil(lis) - Frecuencia: 2</w:t>
      </w:r>
    </w:p>
    <w:p w14:paraId="1815CCDD" w14:textId="77777777" w:rsidR="00EB7D10" w:rsidRDefault="00000000">
      <w:r>
        <w:t>Token: VA(?)[---] - Frecuencia: 2</w:t>
      </w:r>
    </w:p>
    <w:p w14:paraId="176101D8" w14:textId="77777777" w:rsidR="00EB7D10" w:rsidRDefault="00000000">
      <w:r>
        <w:t>Token: [---]reno - Frecuencia: 2</w:t>
      </w:r>
    </w:p>
    <w:p w14:paraId="7F9080D9" w14:textId="77777777" w:rsidR="00EB7D10" w:rsidRDefault="00000000">
      <w:r>
        <w:t>Token: Bri[t(annorum) - Frecuencia: 2</w:t>
      </w:r>
    </w:p>
    <w:p w14:paraId="65AC0CAD" w14:textId="77777777" w:rsidR="00EB7D10" w:rsidRDefault="00000000">
      <w:r>
        <w:t>Token: Marc[el]lus - Frecuencia: 2</w:t>
      </w:r>
    </w:p>
    <w:p w14:paraId="146F2ED4" w14:textId="77777777" w:rsidR="00EB7D10" w:rsidRDefault="00000000">
      <w:r>
        <w:t>Token: [A]nt(onino) - Frecuencia: 2</w:t>
      </w:r>
    </w:p>
    <w:p w14:paraId="086436AA" w14:textId="77777777" w:rsidR="00EB7D10" w:rsidRDefault="00000000">
      <w:r>
        <w:t>Token: Ursu&amp;lt - Frecuencia: 2</w:t>
      </w:r>
    </w:p>
    <w:p w14:paraId="0791BB5A" w14:textId="77777777" w:rsidR="00EB7D10" w:rsidRDefault="00000000">
      <w:r>
        <w:t>Token: M[ercurio] - Frecuencia: 2</w:t>
      </w:r>
    </w:p>
    <w:p w14:paraId="7CCD29E2" w14:textId="77777777" w:rsidR="00EB7D10" w:rsidRDefault="00000000">
      <w:r>
        <w:t>Token: Per(ennius?) - Frecuencia: 2</w:t>
      </w:r>
    </w:p>
    <w:p w14:paraId="65CCBA29" w14:textId="77777777" w:rsidR="00EB7D10" w:rsidRDefault="00000000">
      <w:r>
        <w:t>Token: nu[per - Frecuencia: 2</w:t>
      </w:r>
    </w:p>
    <w:p w14:paraId="7A0EA8DB" w14:textId="77777777" w:rsidR="00EB7D10" w:rsidRDefault="00000000">
      <w:r>
        <w:t>Token: grataque - Frecuencia: 2</w:t>
      </w:r>
    </w:p>
    <w:p w14:paraId="1F70E454" w14:textId="77777777" w:rsidR="00EB7D10" w:rsidRDefault="00000000">
      <w:r>
        <w:t>Token: vox - Frecuencia: 2</w:t>
      </w:r>
    </w:p>
    <w:p w14:paraId="48F42D47" w14:textId="77777777" w:rsidR="00EB7D10" w:rsidRDefault="00000000">
      <w:r>
        <w:t>Token: Ma{d}ias - Frecuencia: 2</w:t>
      </w:r>
    </w:p>
    <w:p w14:paraId="5A79D090" w14:textId="77777777" w:rsidR="00EB7D10" w:rsidRDefault="00000000">
      <w:r>
        <w:t>Token: n(epotibus) - Frecuencia: 2</w:t>
      </w:r>
    </w:p>
    <w:p w14:paraId="0E430101" w14:textId="77777777" w:rsidR="00EB7D10" w:rsidRDefault="00000000">
      <w:r>
        <w:t>Token: Ges - Frecuencia: 2</w:t>
      </w:r>
    </w:p>
    <w:p w14:paraId="3B8A2AED" w14:textId="77777777" w:rsidR="00EB7D10" w:rsidRDefault="00000000">
      <w:r>
        <w:t>Token: atia - Frecuencia: 2</w:t>
      </w:r>
    </w:p>
    <w:p w14:paraId="3E9D9C57" w14:textId="77777777" w:rsidR="00EB7D10" w:rsidRDefault="00000000">
      <w:r>
        <w:t>Token: Maternina - Frecuencia: 2</w:t>
      </w:r>
    </w:p>
    <w:p w14:paraId="3F839211" w14:textId="77777777" w:rsidR="00EB7D10" w:rsidRDefault="00000000">
      <w:r>
        <w:t>Token: ta(e) - Frecuencia: 2</w:t>
      </w:r>
    </w:p>
    <w:p w14:paraId="3587758F" w14:textId="77777777" w:rsidR="00EB7D10" w:rsidRDefault="00000000">
      <w:r>
        <w:t>Token: Gen(io)] - Frecuencia: 2</w:t>
      </w:r>
    </w:p>
    <w:p w14:paraId="28B5D18E" w14:textId="77777777" w:rsidR="00EB7D10" w:rsidRDefault="00000000">
      <w:r>
        <w:t>Token: di]s - Frecuencia: 2</w:t>
      </w:r>
    </w:p>
    <w:p w14:paraId="62350FEC" w14:textId="77777777" w:rsidR="00EB7D10" w:rsidRDefault="00000000">
      <w:r>
        <w:t>Token: Gr]anius - Frecuencia: 2</w:t>
      </w:r>
    </w:p>
    <w:p w14:paraId="28B0BAAF" w14:textId="77777777" w:rsidR="00EB7D10" w:rsidRDefault="00000000">
      <w:r>
        <w:t>Token: [---]PRAE[---] - Frecuencia: 2</w:t>
      </w:r>
    </w:p>
    <w:p w14:paraId="1EF69F45" w14:textId="77777777" w:rsidR="00EB7D10" w:rsidRDefault="00000000">
      <w:r>
        <w:t>Token: agonothet(a)e] - Frecuencia: 2</w:t>
      </w:r>
    </w:p>
    <w:p w14:paraId="7648EFC8" w14:textId="77777777" w:rsidR="00EB7D10" w:rsidRDefault="00000000">
      <w:r>
        <w:t>Token: Candidio - Frecuencia: 2</w:t>
      </w:r>
    </w:p>
    <w:p w14:paraId="6723C410" w14:textId="77777777" w:rsidR="00EB7D10" w:rsidRDefault="00000000">
      <w:r>
        <w:lastRenderedPageBreak/>
        <w:t>Token: [---]T(?)IV[---] - Frecuencia: 2</w:t>
      </w:r>
    </w:p>
    <w:p w14:paraId="6225961E" w14:textId="77777777" w:rsidR="00EB7D10" w:rsidRDefault="00000000">
      <w:r>
        <w:t>Token: socr(ui) - Frecuencia: 2</w:t>
      </w:r>
    </w:p>
    <w:p w14:paraId="56FCE3D9" w14:textId="77777777" w:rsidR="00EB7D10" w:rsidRDefault="00000000">
      <w:r>
        <w:t>Token: Numis[---] - Frecuencia: 2</w:t>
      </w:r>
    </w:p>
    <w:p w14:paraId="3EBDEBB3" w14:textId="77777777" w:rsidR="00EB7D10" w:rsidRDefault="00000000">
      <w:r>
        <w:t>Token: Ï„á½·Î½Î¿Ï‚ - Frecuencia: 2</w:t>
      </w:r>
    </w:p>
    <w:p w14:paraId="17081323" w14:textId="77777777" w:rsidR="00EB7D10" w:rsidRDefault="00000000">
      <w:r>
        <w:t>Token: Ï‡á½±ÏÎ¹Ï„Î±Ï‚ - Frecuencia: 2</w:t>
      </w:r>
    </w:p>
    <w:p w14:paraId="2BD2E8C7" w14:textId="77777777" w:rsidR="00EB7D10" w:rsidRDefault="00000000">
      <w:r>
        <w:t>Token: á¼™ÏÎ¼á¾¶Ï‚ - Frecuencia: 2</w:t>
      </w:r>
    </w:p>
    <w:p w14:paraId="5538E392" w14:textId="77777777" w:rsidR="00EB7D10" w:rsidRDefault="00000000">
      <w:r>
        <w:t>Token: Ï‡Î¸Î¿Î½á½¶ - Frecuencia: 2</w:t>
      </w:r>
    </w:p>
    <w:p w14:paraId="027F4A9C" w14:textId="77777777" w:rsidR="00EB7D10" w:rsidRDefault="00000000">
      <w:r>
        <w:t>Token: A]ugus[to] - Frecuencia: 2</w:t>
      </w:r>
    </w:p>
    <w:p w14:paraId="685DEBBB" w14:textId="77777777" w:rsidR="00EB7D10" w:rsidRDefault="00000000">
      <w:r>
        <w:t>Token: Cae[saris] - Frecuencia: 2</w:t>
      </w:r>
    </w:p>
    <w:p w14:paraId="76295374" w14:textId="77777777" w:rsidR="00EB7D10" w:rsidRDefault="00000000">
      <w:r>
        <w:t>Token: [Aug]u[sti - Frecuencia: 2</w:t>
      </w:r>
    </w:p>
    <w:p w14:paraId="2A7376EA" w14:textId="77777777" w:rsidR="00EB7D10" w:rsidRDefault="00000000">
      <w:r>
        <w:t>Token: [---]ECVN[---] - Frecuencia: 2</w:t>
      </w:r>
    </w:p>
    <w:p w14:paraId="2AA5A688" w14:textId="77777777" w:rsidR="00EB7D10" w:rsidRDefault="00000000">
      <w:r>
        <w:t>Token: negoti - Frecuencia: 2</w:t>
      </w:r>
    </w:p>
    <w:p w14:paraId="2FF279BD" w14:textId="77777777" w:rsidR="00EB7D10" w:rsidRDefault="00000000">
      <w:r>
        <w:t>Token: Autronio - Frecuencia: 2</w:t>
      </w:r>
    </w:p>
    <w:p w14:paraId="04350255" w14:textId="77777777" w:rsidR="00EB7D10" w:rsidRDefault="00000000">
      <w:r>
        <w:t>Token: m[a?] - Frecuencia: 2</w:t>
      </w:r>
    </w:p>
    <w:p w14:paraId="00A732FA" w14:textId="77777777" w:rsidR="00EB7D10" w:rsidRDefault="00000000">
      <w:r>
        <w:t>Token: [Neroneon - Frecuencia: 2</w:t>
      </w:r>
    </w:p>
    <w:p w14:paraId="295B47DC" w14:textId="77777777" w:rsidR="00EB7D10" w:rsidRDefault="00000000">
      <w:r>
        <w:t>Token: Oc&amp;lt - Frecuencia: 2</w:t>
      </w:r>
    </w:p>
    <w:p w14:paraId="2DE08EC0" w14:textId="77777777" w:rsidR="00EB7D10" w:rsidRDefault="00000000">
      <w:r>
        <w:t>Token: t]estam[ento - Frecuencia: 2</w:t>
      </w:r>
    </w:p>
    <w:p w14:paraId="1AD13A33" w14:textId="77777777" w:rsidR="00EB7D10" w:rsidRDefault="00000000">
      <w:r>
        <w:t>Token: [---]ino[---] - Frecuencia: 2</w:t>
      </w:r>
    </w:p>
    <w:p w14:paraId="67B27B92" w14:textId="77777777" w:rsidR="00EB7D10" w:rsidRDefault="00000000">
      <w:r>
        <w:t>Token: [---]MVS - Frecuencia: 2</w:t>
      </w:r>
    </w:p>
    <w:p w14:paraId="453B8BB5" w14:textId="77777777" w:rsidR="00EB7D10" w:rsidRDefault="00000000">
      <w:r>
        <w:t>Token: [doni]s - Frecuencia: 2</w:t>
      </w:r>
    </w:p>
    <w:p w14:paraId="186B840F" w14:textId="77777777" w:rsidR="00EB7D10" w:rsidRDefault="00000000">
      <w:r>
        <w:t>Token: lega[---] - Frecuencia: 2</w:t>
      </w:r>
    </w:p>
    <w:p w14:paraId="6FB5FD1A" w14:textId="77777777" w:rsidR="00EB7D10" w:rsidRDefault="00000000">
      <w:r>
        <w:t>Token: CONS - Frecuencia: 2</w:t>
      </w:r>
    </w:p>
    <w:p w14:paraId="33BBBD7D" w14:textId="77777777" w:rsidR="00EB7D10" w:rsidRDefault="00000000">
      <w:r>
        <w:t>Token: Pr(a)e - Frecuencia: 2</w:t>
      </w:r>
    </w:p>
    <w:p w14:paraId="446145BE" w14:textId="77777777" w:rsidR="00EB7D10" w:rsidRDefault="00000000">
      <w:r>
        <w:t>Token: Fadus - Frecuencia: 2</w:t>
      </w:r>
    </w:p>
    <w:p w14:paraId="62BD61FD" w14:textId="77777777" w:rsidR="00EB7D10" w:rsidRDefault="00000000">
      <w:r>
        <w:t>Token: Vib&amp;lt - Frecuencia: 2</w:t>
      </w:r>
    </w:p>
    <w:p w14:paraId="16650A31" w14:textId="77777777" w:rsidR="00EB7D10" w:rsidRDefault="00000000">
      <w:r>
        <w:t>Token: [eon - Frecuencia: 2</w:t>
      </w:r>
    </w:p>
    <w:p w14:paraId="3D44C721" w14:textId="77777777" w:rsidR="00EB7D10" w:rsidRDefault="00000000">
      <w:r>
        <w:lastRenderedPageBreak/>
        <w:t>Token: ago[noth(etae) - Frecuencia: 2</w:t>
      </w:r>
    </w:p>
    <w:p w14:paraId="129801DA" w14:textId="77777777" w:rsidR="00EB7D10" w:rsidRDefault="00000000">
      <w:r>
        <w:t>Token: [For]tuna[e] - Frecuencia: 2</w:t>
      </w:r>
    </w:p>
    <w:p w14:paraId="6C8BB8E5" w14:textId="77777777" w:rsidR="00EB7D10" w:rsidRDefault="00000000">
      <w:r>
        <w:t>Token: a]ug(ur?) - Frecuencia: 2</w:t>
      </w:r>
    </w:p>
    <w:p w14:paraId="47412BF1" w14:textId="77777777" w:rsidR="00EB7D10" w:rsidRDefault="00000000">
      <w:r>
        <w:t>Token: A[ug(ustali) - Frecuencia: 2</w:t>
      </w:r>
    </w:p>
    <w:p w14:paraId="2A3F950B" w14:textId="77777777" w:rsidR="00EB7D10" w:rsidRDefault="00000000">
      <w:r>
        <w:t>Token: Genuci - Frecuencia: 2</w:t>
      </w:r>
    </w:p>
    <w:p w14:paraId="64458E53" w14:textId="77777777" w:rsidR="00EB7D10" w:rsidRDefault="00000000">
      <w:r>
        <w:t>Token: Isthmi[on - Frecuencia: 2</w:t>
      </w:r>
    </w:p>
    <w:p w14:paraId="5B72035B" w14:textId="77777777" w:rsidR="00EB7D10" w:rsidRDefault="00000000">
      <w:r>
        <w:t>Token: Caesa[reon] - Frecuencia: 2</w:t>
      </w:r>
    </w:p>
    <w:p w14:paraId="3FF7A7E7" w14:textId="77777777" w:rsidR="00EB7D10" w:rsidRDefault="00000000">
      <w:r>
        <w:t>Token: [A]urel(io) - Frecuencia: 2</w:t>
      </w:r>
    </w:p>
    <w:p w14:paraId="1AF12DB3" w14:textId="77777777" w:rsidR="00EB7D10" w:rsidRDefault="00000000">
      <w:r>
        <w:t>Token: [agonothet(a)e - Frecuencia: 2</w:t>
      </w:r>
    </w:p>
    <w:p w14:paraId="3172EB45" w14:textId="77777777" w:rsidR="00EB7D10" w:rsidRDefault="00000000">
      <w:r>
        <w:t>Token: a]micus - Frecuencia: 2</w:t>
      </w:r>
    </w:p>
    <w:p w14:paraId="20B8753C" w14:textId="77777777" w:rsidR="00EB7D10" w:rsidRDefault="00000000">
      <w:r>
        <w:t>Token: ago]nothe[t(a)e - Frecuencia: 2</w:t>
      </w:r>
    </w:p>
    <w:p w14:paraId="5F7636FE" w14:textId="77777777" w:rsidR="00EB7D10" w:rsidRDefault="00000000">
      <w:r>
        <w:t>Token: HAI[---] - Frecuencia: 2</w:t>
      </w:r>
    </w:p>
    <w:p w14:paraId="552890F4" w14:textId="77777777" w:rsidR="00EB7D10" w:rsidRDefault="00000000">
      <w:r>
        <w:t>Token: [---]LIAI(?)[---] - Frecuencia: 2</w:t>
      </w:r>
    </w:p>
    <w:p w14:paraId="104DC2F3" w14:textId="77777777" w:rsidR="00EB7D10" w:rsidRDefault="00000000">
      <w:r>
        <w:t>Token: aed(iliciis) - Frecuencia: 2</w:t>
      </w:r>
    </w:p>
    <w:p w14:paraId="123CA3BF" w14:textId="77777777" w:rsidR="00EB7D10" w:rsidRDefault="00000000">
      <w:r>
        <w:t>Token: Aef]icius - Frecuencia: 2</w:t>
      </w:r>
    </w:p>
    <w:p w14:paraId="3B628418" w14:textId="77777777" w:rsidR="00EB7D10" w:rsidRDefault="00000000">
      <w:r>
        <w:t>Token: ------]SV - Frecuencia: 2</w:t>
      </w:r>
    </w:p>
    <w:p w14:paraId="4D725EEA" w14:textId="77777777" w:rsidR="00EB7D10" w:rsidRDefault="00000000">
      <w:r>
        <w:t>Token: Aug(ustale) - Frecuencia: 2</w:t>
      </w:r>
    </w:p>
    <w:p w14:paraId="37B01AD0" w14:textId="77777777" w:rsidR="00EB7D10" w:rsidRDefault="00000000">
      <w:r>
        <w:t>Token: d]uo - Frecuencia: 2</w:t>
      </w:r>
    </w:p>
    <w:p w14:paraId="7A01754D" w14:textId="77777777" w:rsidR="00EB7D10" w:rsidRDefault="00000000">
      <w:r>
        <w:t>Token: Clo[---] - Frecuencia: 2</w:t>
      </w:r>
    </w:p>
    <w:p w14:paraId="24FDFFB7" w14:textId="77777777" w:rsidR="00EB7D10" w:rsidRDefault="00000000">
      <w:r>
        <w:t>Token: [---]IIII[------ - Frecuencia: 2</w:t>
      </w:r>
    </w:p>
    <w:p w14:paraId="3F47C2F5" w14:textId="77777777" w:rsidR="00EB7D10" w:rsidRDefault="00000000">
      <w:r>
        <w:t>Token: [---]q(---) - Frecuencia: 2</w:t>
      </w:r>
    </w:p>
    <w:p w14:paraId="3F0F02AD" w14:textId="77777777" w:rsidR="00EB7D10" w:rsidRDefault="00000000">
      <w:r>
        <w:t>Token: mecu[m - Frecuencia: 2</w:t>
      </w:r>
    </w:p>
    <w:p w14:paraId="3DE6803D" w14:textId="77777777" w:rsidR="00EB7D10" w:rsidRDefault="00000000">
      <w:r>
        <w:t>Token: Aug]ust[---] - Frecuencia: 2</w:t>
      </w:r>
    </w:p>
    <w:p w14:paraId="4ED27262" w14:textId="77777777" w:rsidR="00EB7D10" w:rsidRDefault="00000000">
      <w:r>
        <w:t>Token: Marinia - Frecuencia: 2</w:t>
      </w:r>
    </w:p>
    <w:p w14:paraId="7A7B0BB7" w14:textId="77777777" w:rsidR="00EB7D10" w:rsidRDefault="00000000">
      <w:r>
        <w:t>Token: templ(i) - Frecuencia: 2</w:t>
      </w:r>
    </w:p>
    <w:p w14:paraId="5D7D5DD2" w14:textId="77777777" w:rsidR="00EB7D10" w:rsidRDefault="00000000">
      <w:r>
        <w:t>Token: Varonio - Frecuencia: 2</w:t>
      </w:r>
    </w:p>
    <w:p w14:paraId="2D852253" w14:textId="77777777" w:rsidR="00EB7D10" w:rsidRDefault="00000000">
      <w:r>
        <w:lastRenderedPageBreak/>
        <w:t>Token: Scubul(orum) - Frecuencia: 2</w:t>
      </w:r>
    </w:p>
    <w:p w14:paraId="6782863E" w14:textId="77777777" w:rsidR="00EB7D10" w:rsidRDefault="00000000">
      <w:r>
        <w:t>Token: de]f(unctae) - Frecuencia: 2</w:t>
      </w:r>
    </w:p>
    <w:p w14:paraId="1564EC4A" w14:textId="77777777" w:rsidR="00EB7D10" w:rsidRDefault="00000000">
      <w:r>
        <w:t>Token: Eutychu[s] - Frecuencia: 2</w:t>
      </w:r>
    </w:p>
    <w:p w14:paraId="5BC99EB5" w14:textId="77777777" w:rsidR="00EB7D10" w:rsidRDefault="00000000">
      <w:r>
        <w:t>Token: cretariae - Frecuencia: 2</w:t>
      </w:r>
    </w:p>
    <w:p w14:paraId="60DA7F10" w14:textId="77777777" w:rsidR="00EB7D10" w:rsidRDefault="00000000">
      <w:r>
        <w:t>Token: [---]urnius - Frecuencia: 2</w:t>
      </w:r>
    </w:p>
    <w:p w14:paraId="39496593" w14:textId="77777777" w:rsidR="00EB7D10" w:rsidRDefault="00000000">
      <w:r>
        <w:t>Token: s?]uo - Frecuencia: 2</w:t>
      </w:r>
    </w:p>
    <w:p w14:paraId="4FCA8D4C" w14:textId="77777777" w:rsidR="00EB7D10" w:rsidRDefault="00000000">
      <w:r>
        <w:t>Token: tenus - Frecuencia: 2</w:t>
      </w:r>
    </w:p>
    <w:p w14:paraId="289B6EBC" w14:textId="77777777" w:rsidR="00EB7D10" w:rsidRDefault="00000000">
      <w:r>
        <w:t>Token: [---]ni[---] - Frecuencia: 2</w:t>
      </w:r>
    </w:p>
    <w:p w14:paraId="6DF3D8C4" w14:textId="77777777" w:rsidR="00EB7D10" w:rsidRDefault="00000000">
      <w:r>
        <w:t>Token: [fili?]ae - Frecuencia: 2</w:t>
      </w:r>
    </w:p>
    <w:p w14:paraId="3ECFD96E" w14:textId="77777777" w:rsidR="00EB7D10" w:rsidRDefault="00000000">
      <w:r>
        <w:t>Token: quiesci - Frecuencia: 2</w:t>
      </w:r>
    </w:p>
    <w:p w14:paraId="46D51F1C" w14:textId="77777777" w:rsidR="00EB7D10" w:rsidRDefault="00000000">
      <w:r>
        <w:t>Token: Vot - Frecuencia: 2</w:t>
      </w:r>
    </w:p>
    <w:p w14:paraId="79176051" w14:textId="77777777" w:rsidR="00EB7D10" w:rsidRDefault="00000000">
      <w:r>
        <w:t>Token: Puden[s] - Frecuencia: 2</w:t>
      </w:r>
    </w:p>
    <w:p w14:paraId="10D6F9E4" w14:textId="77777777" w:rsidR="00EB7D10" w:rsidRDefault="00000000">
      <w:r>
        <w:t>Token: eq(ues?) - Frecuencia: 2</w:t>
      </w:r>
    </w:p>
    <w:p w14:paraId="223D5A0D" w14:textId="77777777" w:rsidR="00EB7D10" w:rsidRDefault="00000000">
      <w:r>
        <w:t>Token: Leucetio - Frecuencia: 2</w:t>
      </w:r>
    </w:p>
    <w:p w14:paraId="26B45D5F" w14:textId="77777777" w:rsidR="00EB7D10" w:rsidRDefault="00000000">
      <w:r>
        <w:t>Token: [---]INC[---] - Frecuencia: 2</w:t>
      </w:r>
    </w:p>
    <w:p w14:paraId="706EC546" w14:textId="77777777" w:rsidR="00EB7D10" w:rsidRDefault="00000000">
      <w:r>
        <w:t>Token: [---]TV - Frecuencia: 2</w:t>
      </w:r>
    </w:p>
    <w:p w14:paraId="6492FE5F" w14:textId="77777777" w:rsidR="00EB7D10" w:rsidRDefault="00000000">
      <w:r>
        <w:t>Token: C[laudius? - Frecuencia: 2</w:t>
      </w:r>
    </w:p>
    <w:p w14:paraId="76356ABC" w14:textId="77777777" w:rsidR="00EB7D10" w:rsidRDefault="00000000">
      <w:r>
        <w:t>Token: [---]ri[---] - Frecuencia: 2</w:t>
      </w:r>
    </w:p>
    <w:p w14:paraId="7A4CA189" w14:textId="77777777" w:rsidR="00EB7D10" w:rsidRDefault="00000000">
      <w:r>
        <w:t>Token: an[nor(um)] - Frecuencia: 2</w:t>
      </w:r>
    </w:p>
    <w:p w14:paraId="68DDECB1" w14:textId="77777777" w:rsidR="00EB7D10" w:rsidRDefault="00000000">
      <w:r>
        <w:t>Token: ------]L(?)A[---] - Frecuencia: 2</w:t>
      </w:r>
    </w:p>
    <w:p w14:paraId="24CE401B" w14:textId="77777777" w:rsidR="00EB7D10" w:rsidRDefault="00000000">
      <w:r>
        <w:t>Token: [---]AX[------ - Frecuencia: 2</w:t>
      </w:r>
    </w:p>
    <w:p w14:paraId="177E24AD" w14:textId="77777777" w:rsidR="00EB7D10" w:rsidRDefault="00000000">
      <w:r>
        <w:t>Token: L(icinius?) - Frecuencia: 2</w:t>
      </w:r>
    </w:p>
    <w:p w14:paraId="5D51C4A8" w14:textId="77777777" w:rsidR="00EB7D10" w:rsidRDefault="00000000">
      <w:r>
        <w:t>Token: Augustio - Frecuencia: 2</w:t>
      </w:r>
    </w:p>
    <w:p w14:paraId="24F249A2" w14:textId="77777777" w:rsidR="00EB7D10" w:rsidRDefault="00000000">
      <w:r>
        <w:t>Token: al[iud - Frecuencia: 2</w:t>
      </w:r>
    </w:p>
    <w:p w14:paraId="7DFF9534" w14:textId="77777777" w:rsidR="00EB7D10" w:rsidRDefault="00000000">
      <w:r>
        <w:t>Token: [---]ARC[---] - Frecuencia: 2</w:t>
      </w:r>
    </w:p>
    <w:p w14:paraId="510BE56C" w14:textId="77777777" w:rsidR="00EB7D10" w:rsidRDefault="00000000">
      <w:r>
        <w:t>Token: VP[---] - Frecuencia: 2</w:t>
      </w:r>
    </w:p>
    <w:p w14:paraId="506D520D" w14:textId="77777777" w:rsidR="00EB7D10" w:rsidRDefault="00000000">
      <w:r>
        <w:lastRenderedPageBreak/>
        <w:t>Token: [---]I(?)V - Frecuencia: 2</w:t>
      </w:r>
    </w:p>
    <w:p w14:paraId="0CF19331" w14:textId="77777777" w:rsidR="00EB7D10" w:rsidRDefault="00000000">
      <w:r>
        <w:t>Token: banae - Frecuencia: 2</w:t>
      </w:r>
    </w:p>
    <w:p w14:paraId="2AA889CE" w14:textId="77777777" w:rsidR="00EB7D10" w:rsidRDefault="00000000">
      <w:r>
        <w:t>Token: Salo] - Frecuencia: 2</w:t>
      </w:r>
    </w:p>
    <w:p w14:paraId="1EBB76DC" w14:textId="77777777" w:rsidR="00EB7D10" w:rsidRDefault="00000000">
      <w:r>
        <w:t>Token: [ti]tulum - Frecuencia: 2</w:t>
      </w:r>
    </w:p>
    <w:p w14:paraId="18CB934A" w14:textId="77777777" w:rsidR="00EB7D10" w:rsidRDefault="00000000">
      <w:r>
        <w:t>Token: [---]MARI(?)[---] - Frecuencia: 2</w:t>
      </w:r>
    </w:p>
    <w:p w14:paraId="54DE4EA8" w14:textId="77777777" w:rsidR="00EB7D10" w:rsidRDefault="00000000">
      <w:r>
        <w:t>Token: Murci - Frecuencia: 2</w:t>
      </w:r>
    </w:p>
    <w:p w14:paraId="6F7C5586" w14:textId="77777777" w:rsidR="00EB7D10" w:rsidRDefault="00000000">
      <w:r>
        <w:t>Token: Viscia - Frecuencia: 2</w:t>
      </w:r>
    </w:p>
    <w:p w14:paraId="0FE9F55C" w14:textId="77777777" w:rsidR="00EB7D10" w:rsidRDefault="00000000">
      <w:r>
        <w:t>Token: ea? - Frecuencia: 2</w:t>
      </w:r>
    </w:p>
    <w:p w14:paraId="1D7691AE" w14:textId="77777777" w:rsidR="00EB7D10" w:rsidRDefault="00000000">
      <w:r>
        <w:t>Token: [---]C(?)I(?)I(?)[---] - Frecuencia: 2</w:t>
      </w:r>
    </w:p>
    <w:p w14:paraId="68BF9015" w14:textId="77777777" w:rsidR="00EB7D10" w:rsidRDefault="00000000">
      <w:r>
        <w:t>Token: Carantiu[s - Frecuencia: 2</w:t>
      </w:r>
    </w:p>
    <w:p w14:paraId="18076799" w14:textId="77777777" w:rsidR="00EB7D10" w:rsidRDefault="00000000">
      <w:r>
        <w:t>Token: escent - Frecuencia: 2</w:t>
      </w:r>
    </w:p>
    <w:p w14:paraId="6F1E169F" w14:textId="77777777" w:rsidR="00EB7D10" w:rsidRDefault="00000000">
      <w:r>
        <w:t>Token: cust(odi) - Frecuencia: 2</w:t>
      </w:r>
    </w:p>
    <w:p w14:paraId="7056BAE2" w14:textId="77777777" w:rsidR="00EB7D10" w:rsidRDefault="00000000">
      <w:r>
        <w:t>Token: [c]o(n)ss(ulibus) - Frecuencia: 2</w:t>
      </w:r>
    </w:p>
    <w:p w14:paraId="4A4C6A4F" w14:textId="77777777" w:rsidR="00EB7D10" w:rsidRDefault="00000000">
      <w:r>
        <w:t>Token: d(em) - Frecuencia: 2</w:t>
      </w:r>
    </w:p>
    <w:p w14:paraId="70973C6D" w14:textId="77777777" w:rsidR="00EB7D10" w:rsidRDefault="00000000">
      <w:r>
        <w:t>Token: Non(ae) - Frecuencia: 2</w:t>
      </w:r>
    </w:p>
    <w:p w14:paraId="74F618BB" w14:textId="77777777" w:rsidR="00EB7D10" w:rsidRDefault="00000000">
      <w:r>
        <w:t>Token: Lucc - Frecuencia: 2</w:t>
      </w:r>
    </w:p>
    <w:p w14:paraId="201FB6F2" w14:textId="77777777" w:rsidR="00EB7D10" w:rsidRDefault="00000000">
      <w:r>
        <w:t>Token: Marci(a)e - Frecuencia: 2</w:t>
      </w:r>
    </w:p>
    <w:p w14:paraId="7BBA22E0" w14:textId="77777777" w:rsidR="00EB7D10" w:rsidRDefault="00000000">
      <w:r>
        <w:t>Token: absentat(us) - Frecuencia: 2</w:t>
      </w:r>
    </w:p>
    <w:p w14:paraId="2ED8D7B9" w14:textId="77777777" w:rsidR="00EB7D10" w:rsidRDefault="00000000">
      <w:r>
        <w:t>Token: Sardinia - Frecuencia: 2</w:t>
      </w:r>
    </w:p>
    <w:p w14:paraId="4FD8A0DC" w14:textId="77777777" w:rsidR="00EB7D10" w:rsidRDefault="00000000">
      <w:r>
        <w:t>Token: Anin[i---] - Frecuencia: 2</w:t>
      </w:r>
    </w:p>
    <w:p w14:paraId="449FEACB" w14:textId="77777777" w:rsidR="00EB7D10" w:rsidRDefault="00000000">
      <w:r>
        <w:t>Token: Vestibulum - Frecuencia: 2</w:t>
      </w:r>
    </w:p>
    <w:p w14:paraId="45FF438A" w14:textId="77777777" w:rsidR="00EB7D10" w:rsidRDefault="00000000">
      <w:r>
        <w:t>Token: ambitus - Frecuencia: 2</w:t>
      </w:r>
    </w:p>
    <w:p w14:paraId="6CCEDE25" w14:textId="77777777" w:rsidR="00EB7D10" w:rsidRDefault="00000000">
      <w:r>
        <w:t>Token: clatror(um) - Frecuencia: 2</w:t>
      </w:r>
    </w:p>
    <w:p w14:paraId="572D298D" w14:textId="77777777" w:rsidR="00EB7D10" w:rsidRDefault="00000000">
      <w:r>
        <w:t>Token: loricam - Frecuencia: 2</w:t>
      </w:r>
    </w:p>
    <w:p w14:paraId="7A9FE6A7" w14:textId="77777777" w:rsidR="00EB7D10" w:rsidRDefault="00000000">
      <w:r>
        <w:t>Token: long(a) - Frecuencia: 2</w:t>
      </w:r>
    </w:p>
    <w:p w14:paraId="63608C1A" w14:textId="77777777" w:rsidR="00EB7D10" w:rsidRDefault="00000000">
      <w:r>
        <w:t>Token: dext(ra) - Frecuencia: 2</w:t>
      </w:r>
    </w:p>
    <w:p w14:paraId="09EBAFF8" w14:textId="77777777" w:rsidR="00EB7D10" w:rsidRDefault="00000000">
      <w:r>
        <w:lastRenderedPageBreak/>
        <w:t>Token: post(ico) - Frecuencia: 2</w:t>
      </w:r>
    </w:p>
    <w:p w14:paraId="31CA6D80" w14:textId="77777777" w:rsidR="00EB7D10" w:rsidRDefault="00000000">
      <w:r>
        <w:t>Token: po{s}t(estate) - Frecuencia: 2</w:t>
      </w:r>
    </w:p>
    <w:p w14:paraId="3DD78804" w14:textId="77777777" w:rsidR="00EB7D10" w:rsidRDefault="00000000">
      <w:r>
        <w:t>Token: fil[ia?] - Frecuencia: 2</w:t>
      </w:r>
    </w:p>
    <w:p w14:paraId="1089C3FE" w14:textId="77777777" w:rsidR="00EB7D10" w:rsidRDefault="00000000">
      <w:r>
        <w:t>Token: CEN - Frecuencia: 2</w:t>
      </w:r>
    </w:p>
    <w:p w14:paraId="1030A624" w14:textId="77777777" w:rsidR="00EB7D10" w:rsidRDefault="00000000">
      <w:r>
        <w:t>Token: Amempto - Frecuencia: 2</w:t>
      </w:r>
    </w:p>
    <w:p w14:paraId="356275C4" w14:textId="77777777" w:rsidR="00EB7D10" w:rsidRDefault="00000000">
      <w:r>
        <w:t>Token: BR - Frecuencia: 2</w:t>
      </w:r>
    </w:p>
    <w:p w14:paraId="1D4CAD02" w14:textId="77777777" w:rsidR="00EB7D10" w:rsidRDefault="00000000">
      <w:r>
        <w:t>Token: ------]NT - Frecuencia: 2</w:t>
      </w:r>
    </w:p>
    <w:p w14:paraId="2195E02C" w14:textId="77777777" w:rsidR="00EB7D10" w:rsidRDefault="00000000">
      <w:r>
        <w:t>Token: om[---] - Frecuencia: 2</w:t>
      </w:r>
    </w:p>
    <w:p w14:paraId="0DC5C58A" w14:textId="77777777" w:rsidR="00EB7D10" w:rsidRDefault="00000000">
      <w:r>
        <w:t>Token: [---]OE - Frecuencia: 2</w:t>
      </w:r>
    </w:p>
    <w:p w14:paraId="7737F288" w14:textId="77777777" w:rsidR="00EB7D10" w:rsidRDefault="00000000">
      <w:r>
        <w:t>Token: s(i)b(i) - Frecuencia: 2</w:t>
      </w:r>
    </w:p>
    <w:p w14:paraId="38603C79" w14:textId="77777777" w:rsidR="00EB7D10" w:rsidRDefault="00000000">
      <w:r>
        <w:t>Token: CF[---] - Frecuencia: 2</w:t>
      </w:r>
    </w:p>
    <w:p w14:paraId="5EFCCB8A" w14:textId="77777777" w:rsidR="00EB7D10" w:rsidRDefault="00000000">
      <w:r>
        <w:t>Token: Melliti - Frecuencia: 2</w:t>
      </w:r>
    </w:p>
    <w:p w14:paraId="23196851" w14:textId="77777777" w:rsidR="00EB7D10" w:rsidRDefault="00000000">
      <w:r>
        <w:t>Token: [---]nsus - Frecuencia: 2</w:t>
      </w:r>
    </w:p>
    <w:p w14:paraId="20C3B695" w14:textId="77777777" w:rsidR="00EB7D10" w:rsidRDefault="00000000">
      <w:r>
        <w:t>Token: (H)erennia - Frecuencia: 2</w:t>
      </w:r>
    </w:p>
    <w:p w14:paraId="0F402CBA" w14:textId="77777777" w:rsidR="00EB7D10" w:rsidRDefault="00000000">
      <w:r>
        <w:t>Token: ma]ritus - Frecuencia: 2</w:t>
      </w:r>
    </w:p>
    <w:p w14:paraId="2C0090B2" w14:textId="77777777" w:rsidR="00EB7D10" w:rsidRDefault="00000000">
      <w:r>
        <w:t>Token: IIO[---] - Frecuencia: 2</w:t>
      </w:r>
    </w:p>
    <w:p w14:paraId="2CBBCE30" w14:textId="77777777" w:rsidR="00EB7D10" w:rsidRDefault="00000000">
      <w:r>
        <w:t>Token: thoni - Frecuencia: 2</w:t>
      </w:r>
    </w:p>
    <w:p w14:paraId="3BE1D2E4" w14:textId="77777777" w:rsidR="00EB7D10" w:rsidRDefault="00000000">
      <w:r>
        <w:t>Token: v(iv-?) - Frecuencia: 2</w:t>
      </w:r>
    </w:p>
    <w:p w14:paraId="61644B4B" w14:textId="77777777" w:rsidR="00EB7D10" w:rsidRDefault="00000000">
      <w:r>
        <w:t>Token: Nantia - Frecuencia: 2</w:t>
      </w:r>
    </w:p>
    <w:p w14:paraId="5FA96D9C" w14:textId="77777777" w:rsidR="00EB7D10" w:rsidRDefault="00000000">
      <w:r>
        <w:t>Token: Eutyc(h)i - Frecuencia: 2</w:t>
      </w:r>
    </w:p>
    <w:p w14:paraId="01DEF30F" w14:textId="77777777" w:rsidR="00EB7D10" w:rsidRDefault="00000000">
      <w:r>
        <w:t>Token: Romu[lus? - Frecuencia: 2</w:t>
      </w:r>
    </w:p>
    <w:p w14:paraId="611F43D0" w14:textId="77777777" w:rsidR="00EB7D10" w:rsidRDefault="00000000">
      <w:r>
        <w:t>Token: Spu[---] - Frecuencia: 2</w:t>
      </w:r>
    </w:p>
    <w:p w14:paraId="077979B4" w14:textId="77777777" w:rsidR="00EB7D10" w:rsidRDefault="00000000">
      <w:r>
        <w:t>Token: I[III? - Frecuencia: 2</w:t>
      </w:r>
    </w:p>
    <w:p w14:paraId="5A3EB186" w14:textId="77777777" w:rsidR="00EB7D10" w:rsidRDefault="00000000">
      <w:r>
        <w:t>Token: sti(pendii) - Frecuencia: 2</w:t>
      </w:r>
    </w:p>
    <w:p w14:paraId="322D584B" w14:textId="77777777" w:rsidR="00EB7D10" w:rsidRDefault="00000000">
      <w:r>
        <w:t>Token: [V]italis - Frecuencia: 2</w:t>
      </w:r>
    </w:p>
    <w:p w14:paraId="10A0FD55" w14:textId="77777777" w:rsidR="00EB7D10" w:rsidRDefault="00000000">
      <w:r>
        <w:t>Token: [---]icio - Frecuencia: 2</w:t>
      </w:r>
    </w:p>
    <w:p w14:paraId="0B234F51" w14:textId="77777777" w:rsidR="00EB7D10" w:rsidRDefault="00000000">
      <w:r>
        <w:lastRenderedPageBreak/>
        <w:t>Token: [---]uco - Frecuencia: 2</w:t>
      </w:r>
    </w:p>
    <w:p w14:paraId="64A69B0F" w14:textId="77777777" w:rsidR="00EB7D10" w:rsidRDefault="00000000">
      <w:r>
        <w:t>Token: [Ca]mpestri - Frecuencia: 2</w:t>
      </w:r>
    </w:p>
    <w:p w14:paraId="669776F9" w14:textId="77777777" w:rsidR="00EB7D10" w:rsidRDefault="00000000">
      <w:r>
        <w:t>Token: [---]MS[---] - Frecuencia: 2</w:t>
      </w:r>
    </w:p>
    <w:p w14:paraId="5BBC1735" w14:textId="77777777" w:rsidR="00EB7D10" w:rsidRDefault="00000000">
      <w:r>
        <w:t>Token: Vexil(latio) - Frecuencia: 2</w:t>
      </w:r>
    </w:p>
    <w:p w14:paraId="59D3238B" w14:textId="77777777" w:rsidR="00EB7D10" w:rsidRDefault="00000000">
      <w:r>
        <w:t>Token: p[o]nt(ifex) - Frecuencia: 2</w:t>
      </w:r>
    </w:p>
    <w:p w14:paraId="14077CCA" w14:textId="77777777" w:rsidR="00EB7D10" w:rsidRDefault="00000000">
      <w:r>
        <w:t>Token: rent[i] - Frecuencia: 2</w:t>
      </w:r>
    </w:p>
    <w:p w14:paraId="7E4B1D6E" w14:textId="77777777" w:rsidR="00EB7D10" w:rsidRDefault="00000000">
      <w:r>
        <w:t>Token: [---]MIII - Frecuencia: 2</w:t>
      </w:r>
    </w:p>
    <w:p w14:paraId="22B5132D" w14:textId="77777777" w:rsidR="00EB7D10" w:rsidRDefault="00000000">
      <w:r>
        <w:t>Token: FEL[---] - Frecuencia: 2</w:t>
      </w:r>
    </w:p>
    <w:p w14:paraId="17AD75E6" w14:textId="77777777" w:rsidR="00EB7D10" w:rsidRDefault="00000000">
      <w:r>
        <w:t>Token: Viselli - Frecuencia: 2</w:t>
      </w:r>
    </w:p>
    <w:p w14:paraId="7490B625" w14:textId="77777777" w:rsidR="00EB7D10" w:rsidRDefault="00000000">
      <w:r>
        <w:t>Token: Feb(ruarias)] - Frecuencia: 2</w:t>
      </w:r>
    </w:p>
    <w:p w14:paraId="6EA88F1E" w14:textId="77777777" w:rsidR="00EB7D10" w:rsidRDefault="00000000">
      <w:r>
        <w:t>Token: Mart(ias)] - Frecuencia: 2</w:t>
      </w:r>
    </w:p>
    <w:p w14:paraId="53875E78" w14:textId="77777777" w:rsidR="00EB7D10" w:rsidRDefault="00000000">
      <w:r>
        <w:t>Token: CCVIII - Frecuencia: 2</w:t>
      </w:r>
    </w:p>
    <w:p w14:paraId="0B400314" w14:textId="77777777" w:rsidR="00EB7D10" w:rsidRDefault="00000000">
      <w:r>
        <w:t>Token: centenaria - Frecuencia: 2</w:t>
      </w:r>
    </w:p>
    <w:p w14:paraId="31C2D5CE" w14:textId="77777777" w:rsidR="00EB7D10" w:rsidRDefault="00000000">
      <w:r>
        <w:t>Token: con(ditorium?) - Frecuencia: 2</w:t>
      </w:r>
    </w:p>
    <w:p w14:paraId="1A911AE0" w14:textId="77777777" w:rsidR="00EB7D10" w:rsidRDefault="00000000">
      <w:r>
        <w:t>Token: Z(eugitanum?) - Frecuencia: 2</w:t>
      </w:r>
    </w:p>
    <w:p w14:paraId="4BC0D173" w14:textId="77777777" w:rsidR="00EB7D10" w:rsidRDefault="00000000">
      <w:r>
        <w:t>Token: DCVII - Frecuencia: 2</w:t>
      </w:r>
    </w:p>
    <w:p w14:paraId="3F300CF5" w14:textId="77777777" w:rsidR="00EB7D10" w:rsidRDefault="00000000">
      <w:r>
        <w:t>Token: Mar(tias)] - Frecuencia: 2</w:t>
      </w:r>
    </w:p>
    <w:p w14:paraId="316DE739" w14:textId="77777777" w:rsidR="00EB7D10" w:rsidRDefault="00000000">
      <w:r>
        <w:t>Token: milia)XCVII - Frecuencia: 2</w:t>
      </w:r>
    </w:p>
    <w:p w14:paraId="604C55D7" w14:textId="77777777" w:rsidR="00EB7D10" w:rsidRDefault="00000000">
      <w:r>
        <w:t>Token: CCCCXLVI - Frecuencia: 2</w:t>
      </w:r>
    </w:p>
    <w:p w14:paraId="6B85F4AA" w14:textId="77777777" w:rsidR="00EB7D10" w:rsidRDefault="00000000">
      <w:r>
        <w:t>Token: DCCLVII - Frecuencia: 2</w:t>
      </w:r>
    </w:p>
    <w:p w14:paraId="0D081C9D" w14:textId="77777777" w:rsidR="00EB7D10" w:rsidRDefault="00000000">
      <w:r>
        <w:t>Token: |(mille)CCXXXII - Frecuencia: 2</w:t>
      </w:r>
    </w:p>
    <w:p w14:paraId="0B3E7A72" w14:textId="77777777" w:rsidR="00EB7D10" w:rsidRDefault="00000000">
      <w:r>
        <w:t>Token: dedica(vit) - Frecuencia: 2</w:t>
      </w:r>
    </w:p>
    <w:p w14:paraId="76EC1EDC" w14:textId="77777777" w:rsidR="00EB7D10" w:rsidRDefault="00000000">
      <w:r>
        <w:t>Token: posu[erunt] - Frecuencia: 2</w:t>
      </w:r>
    </w:p>
    <w:p w14:paraId="5B68C7A5" w14:textId="77777777" w:rsidR="00EB7D10" w:rsidRDefault="00000000">
      <w:r>
        <w:t>Token: Arreti(o) - Frecuencia: 2</w:t>
      </w:r>
    </w:p>
    <w:p w14:paraId="5DBFEA2B" w14:textId="77777777" w:rsidR="00EB7D10" w:rsidRDefault="00000000">
      <w:r>
        <w:t>Token: [---]CRE[---] - Frecuencia: 2</w:t>
      </w:r>
    </w:p>
    <w:p w14:paraId="26875CAC" w14:textId="77777777" w:rsidR="00EB7D10" w:rsidRDefault="00000000">
      <w:r>
        <w:t>Token: A(ntoninianorum) - Frecuencia: 2</w:t>
      </w:r>
    </w:p>
    <w:p w14:paraId="31FAFF49" w14:textId="77777777" w:rsidR="00EB7D10" w:rsidRDefault="00000000">
      <w:r>
        <w:lastRenderedPageBreak/>
        <w:t>Token: Um(---) - Frecuencia: 2</w:t>
      </w:r>
    </w:p>
    <w:p w14:paraId="05207455" w14:textId="77777777" w:rsidR="00EB7D10" w:rsidRDefault="00000000">
      <w:r>
        <w:t>Token: Thori - Frecuencia: 2</w:t>
      </w:r>
    </w:p>
    <w:p w14:paraId="491B8811" w14:textId="77777777" w:rsidR="00EB7D10" w:rsidRDefault="00000000">
      <w:r>
        <w:t>Token: Iu[li---] - Frecuencia: 2</w:t>
      </w:r>
    </w:p>
    <w:p w14:paraId="403FCDF1" w14:textId="77777777" w:rsidR="00EB7D10" w:rsidRDefault="00000000">
      <w:r>
        <w:t>Token: patr[es - Frecuencia: 2</w:t>
      </w:r>
    </w:p>
    <w:p w14:paraId="6ACC6141" w14:textId="77777777" w:rsidR="00EB7D10" w:rsidRDefault="00000000">
      <w:r>
        <w:t>Token: equit[ib(us) - Frecuencia: 2</w:t>
      </w:r>
    </w:p>
    <w:p w14:paraId="3DBBD820" w14:textId="77777777" w:rsidR="00EB7D10" w:rsidRDefault="00000000">
      <w:r>
        <w:t>Token: pa[tres - Frecuencia: 2</w:t>
      </w:r>
    </w:p>
    <w:p w14:paraId="6A5F1179" w14:textId="77777777" w:rsidR="00EB7D10" w:rsidRDefault="00000000">
      <w:r>
        <w:t>Token: Folnia - Frecuencia: 2</w:t>
      </w:r>
    </w:p>
    <w:p w14:paraId="5C2E4498" w14:textId="77777777" w:rsidR="00EB7D10" w:rsidRDefault="00000000">
      <w:r>
        <w:t>Token: Artem[---] - Frecuencia: 2</w:t>
      </w:r>
    </w:p>
    <w:p w14:paraId="760A5BCC" w14:textId="77777777" w:rsidR="00EB7D10" w:rsidRDefault="00000000">
      <w:r>
        <w:t>Token: do[navit - Frecuencia: 2</w:t>
      </w:r>
    </w:p>
    <w:p w14:paraId="0670A67C" w14:textId="77777777" w:rsidR="00EB7D10" w:rsidRDefault="00000000">
      <w:r>
        <w:t>Token: r]estituit - Frecuencia: 2</w:t>
      </w:r>
    </w:p>
    <w:p w14:paraId="2AAFA2D0" w14:textId="77777777" w:rsidR="00EB7D10" w:rsidRDefault="00000000">
      <w:r>
        <w:t>Token: Decimi[u]s - Frecuencia: 2</w:t>
      </w:r>
    </w:p>
    <w:p w14:paraId="2F05CF25" w14:textId="77777777" w:rsidR="00EB7D10" w:rsidRDefault="00000000">
      <w:r>
        <w:t>Token: libe[rt(is)] - Frecuencia: 2</w:t>
      </w:r>
    </w:p>
    <w:p w14:paraId="0CE88028" w14:textId="77777777" w:rsidR="00EB7D10" w:rsidRDefault="00000000">
      <w:r>
        <w:t>Token: lib[ert]ab(us)q(ue) - Frecuencia: 2</w:t>
      </w:r>
    </w:p>
    <w:p w14:paraId="4E893D78" w14:textId="77777777" w:rsidR="00EB7D10" w:rsidRDefault="00000000">
      <w:r>
        <w:t>Token: e[mpto] - Frecuencia: 2</w:t>
      </w:r>
    </w:p>
    <w:p w14:paraId="0208149E" w14:textId="77777777" w:rsidR="00EB7D10" w:rsidRDefault="00000000">
      <w:r>
        <w:t>Token: IIVI - Frecuencia: 2</w:t>
      </w:r>
    </w:p>
    <w:p w14:paraId="0B0B93B8" w14:textId="77777777" w:rsidR="00EB7D10" w:rsidRDefault="00000000">
      <w:r>
        <w:t>Token: Hon]orio - Frecuencia: 2</w:t>
      </w:r>
    </w:p>
    <w:p w14:paraId="562EB4AA" w14:textId="77777777" w:rsidR="00EB7D10" w:rsidRDefault="00000000">
      <w:r>
        <w:t>Token: [---]O(?)I(?)[---] - Frecuencia: 2</w:t>
      </w:r>
    </w:p>
    <w:p w14:paraId="58D5BEC8" w14:textId="77777777" w:rsidR="00EB7D10" w:rsidRDefault="00000000">
      <w:r>
        <w:t>Token: coho[rtis - Frecuencia: 2</w:t>
      </w:r>
    </w:p>
    <w:p w14:paraId="1B04D1D4" w14:textId="77777777" w:rsidR="00EB7D10" w:rsidRDefault="00000000">
      <w:r>
        <w:t>Token: ANC - Frecuencia: 2</w:t>
      </w:r>
    </w:p>
    <w:p w14:paraId="22F27D52" w14:textId="77777777" w:rsidR="00EB7D10" w:rsidRDefault="00000000">
      <w:r>
        <w:t>Token: Fab(ia)(?) - Frecuencia: 2</w:t>
      </w:r>
    </w:p>
    <w:p w14:paraId="4BBE7B52" w14:textId="77777777" w:rsidR="00EB7D10" w:rsidRDefault="00000000">
      <w:r>
        <w:t>Token: Statius] - Frecuencia: 2</w:t>
      </w:r>
    </w:p>
    <w:p w14:paraId="658DCC08" w14:textId="77777777" w:rsidR="00EB7D10" w:rsidRDefault="00000000">
      <w:r>
        <w:t>Token: Ge[rm(anico) - Frecuencia: 2</w:t>
      </w:r>
    </w:p>
    <w:p w14:paraId="0BD9478B" w14:textId="77777777" w:rsidR="00EB7D10" w:rsidRDefault="00000000">
      <w:r>
        <w:t>Token: Fundaniae - Frecuencia: 2</w:t>
      </w:r>
    </w:p>
    <w:p w14:paraId="299A63E8" w14:textId="77777777" w:rsidR="00EB7D10" w:rsidRDefault="00000000">
      <w:r>
        <w:t>Token: [---]LIO[---] - Frecuencia: 2</w:t>
      </w:r>
    </w:p>
    <w:p w14:paraId="22F78EE7" w14:textId="77777777" w:rsidR="00EB7D10" w:rsidRDefault="00000000">
      <w:r>
        <w:t>Token: [filiae?] - Frecuencia: 2</w:t>
      </w:r>
    </w:p>
    <w:p w14:paraId="0E3202AC" w14:textId="77777777" w:rsidR="00EB7D10" w:rsidRDefault="00000000">
      <w:r>
        <w:t>Token: gladiarius - Frecuencia: 2</w:t>
      </w:r>
    </w:p>
    <w:p w14:paraId="2F9D304A" w14:textId="77777777" w:rsidR="00EB7D10" w:rsidRDefault="00000000">
      <w:r>
        <w:lastRenderedPageBreak/>
        <w:t>Token: IIvi[r---] - Frecuencia: 2</w:t>
      </w:r>
    </w:p>
    <w:p w14:paraId="3C525C60" w14:textId="77777777" w:rsidR="00EB7D10" w:rsidRDefault="00000000">
      <w:r>
        <w:t>Token: Trito - Frecuencia: 2</w:t>
      </w:r>
    </w:p>
    <w:p w14:paraId="3EAEB261" w14:textId="77777777" w:rsidR="00EB7D10" w:rsidRDefault="00000000">
      <w:r>
        <w:t>Token: ntani - Frecuencia: 2</w:t>
      </w:r>
    </w:p>
    <w:p w14:paraId="4EFE1578" w14:textId="77777777" w:rsidR="00EB7D10" w:rsidRDefault="00000000">
      <w:r>
        <w:t>Token: PRA - Frecuencia: 2</w:t>
      </w:r>
    </w:p>
    <w:p w14:paraId="048A7B75" w14:textId="77777777" w:rsidR="00EB7D10" w:rsidRDefault="00000000">
      <w:r>
        <w:t>Token: Pladome - Frecuencia: 2</w:t>
      </w:r>
    </w:p>
    <w:p w14:paraId="4FAEE955" w14:textId="77777777" w:rsidR="00EB7D10" w:rsidRDefault="00000000">
      <w:r>
        <w:t>Token: v(ivis?) - Frecuencia: 2</w:t>
      </w:r>
    </w:p>
    <w:p w14:paraId="043A33B4" w14:textId="77777777" w:rsidR="00EB7D10" w:rsidRDefault="00000000">
      <w:r>
        <w:t>Token: SCI - Frecuencia: 2</w:t>
      </w:r>
    </w:p>
    <w:p w14:paraId="47DE415A" w14:textId="77777777" w:rsidR="00EB7D10" w:rsidRDefault="00000000">
      <w:r>
        <w:t>Token: Carn(unti) - Frecuencia: 2</w:t>
      </w:r>
    </w:p>
    <w:p w14:paraId="347E060B" w14:textId="77777777" w:rsidR="00EB7D10" w:rsidRDefault="00000000">
      <w:r>
        <w:t>Token: ------]OR[------ - Frecuencia: 2</w:t>
      </w:r>
    </w:p>
    <w:p w14:paraId="61BAA07F" w14:textId="77777777" w:rsidR="00EB7D10" w:rsidRDefault="00000000">
      <w:r>
        <w:t>Token: ------]I(?)I(?)[---] - Frecuencia: 2</w:t>
      </w:r>
    </w:p>
    <w:p w14:paraId="4FAC136F" w14:textId="77777777" w:rsidR="00EB7D10" w:rsidRDefault="00000000">
      <w:r>
        <w:t>Token: ------]EI(?)[------ - Frecuencia: 2</w:t>
      </w:r>
    </w:p>
    <w:p w14:paraId="1772675D" w14:textId="77777777" w:rsidR="00EB7D10" w:rsidRDefault="00000000">
      <w:r>
        <w:t>Token: TP[---] - Frecuencia: 2</w:t>
      </w:r>
    </w:p>
    <w:p w14:paraId="1AF40CB1" w14:textId="77777777" w:rsidR="00EB7D10" w:rsidRDefault="00000000">
      <w:r>
        <w:t>Token: ÎœÎµÎ³á½·ÏƒÏ„Ï‰Î¹ - Frecuencia: 2</w:t>
      </w:r>
    </w:p>
    <w:p w14:paraId="1F9794BB" w14:textId="77777777" w:rsidR="00EB7D10" w:rsidRDefault="00000000">
      <w:r>
        <w:t>Token: [[Î”Î¿Î¼Î¹Ï„Î¹Î±Î½á¿¶Î¹]] - Frecuencia: 2</w:t>
      </w:r>
    </w:p>
    <w:p w14:paraId="153186C7" w14:textId="77777777" w:rsidR="00EB7D10" w:rsidRDefault="00000000">
      <w:r>
        <w:t>Token: Ï€Î±Ï„Ïá½·]Î´Î¿Ï‚ - Frecuencia: 2</w:t>
      </w:r>
    </w:p>
    <w:p w14:paraId="280C46A7" w14:textId="77777777" w:rsidR="00EB7D10" w:rsidRDefault="00000000">
      <w:r>
        <w:t>Token: Ï„Ïá½·Ï€Ï…Î»Î¿Î½ - Frecuencia: 2</w:t>
      </w:r>
    </w:p>
    <w:p w14:paraId="79FF3DA5" w14:textId="77777777" w:rsidR="00EB7D10" w:rsidRDefault="00000000">
      <w:r>
        <w:t>Token: Velo - Frecuencia: 2</w:t>
      </w:r>
    </w:p>
    <w:p w14:paraId="4FECDFFF" w14:textId="77777777" w:rsidR="00EB7D10" w:rsidRDefault="00000000">
      <w:r>
        <w:t>Token: paren[tes - Frecuencia: 2</w:t>
      </w:r>
    </w:p>
    <w:p w14:paraId="4D5A199F" w14:textId="77777777" w:rsidR="00EB7D10" w:rsidRDefault="00000000">
      <w:r>
        <w:t>Token: [Seccio] - Frecuencia: 2</w:t>
      </w:r>
    </w:p>
    <w:p w14:paraId="1495B664" w14:textId="77777777" w:rsidR="00EB7D10" w:rsidRDefault="00000000">
      <w:r>
        <w:t>Token: Salvi(a)e - Frecuencia: 2</w:t>
      </w:r>
    </w:p>
    <w:p w14:paraId="4E82D4B2" w14:textId="77777777" w:rsidR="00EB7D10" w:rsidRDefault="00000000">
      <w:r>
        <w:t>Token: [---]L(?)V[---] - Frecuencia: 2</w:t>
      </w:r>
    </w:p>
    <w:p w14:paraId="0C269D9D" w14:textId="77777777" w:rsidR="00EB7D10" w:rsidRDefault="00000000">
      <w:r>
        <w:t>Token: c]uius - Frecuencia: 2</w:t>
      </w:r>
    </w:p>
    <w:p w14:paraId="4079478F" w14:textId="77777777" w:rsidR="00EB7D10" w:rsidRDefault="00000000">
      <w:r>
        <w:t>Token: natiae - Frecuencia: 2</w:t>
      </w:r>
    </w:p>
    <w:p w14:paraId="07BB0348" w14:textId="77777777" w:rsidR="00EB7D10" w:rsidRDefault="00000000">
      <w:r>
        <w:t>Token: Iettus - Frecuencia: 2</w:t>
      </w:r>
    </w:p>
    <w:p w14:paraId="2C799BD4" w14:textId="77777777" w:rsidR="00EB7D10" w:rsidRDefault="00000000">
      <w:r>
        <w:t>Token: P[---](?) - Frecuencia: 2</w:t>
      </w:r>
    </w:p>
    <w:p w14:paraId="505BD01C" w14:textId="77777777" w:rsidR="00EB7D10" w:rsidRDefault="00000000">
      <w:r>
        <w:t>Token: Noctur - Frecuencia: 2</w:t>
      </w:r>
    </w:p>
    <w:p w14:paraId="6D4B8F92" w14:textId="77777777" w:rsidR="00EB7D10" w:rsidRDefault="00000000">
      <w:r>
        <w:lastRenderedPageBreak/>
        <w:t>Token: St&amp;lt - Frecuencia: 2</w:t>
      </w:r>
    </w:p>
    <w:p w14:paraId="06CFC63C" w14:textId="77777777" w:rsidR="00EB7D10" w:rsidRDefault="00000000">
      <w:r>
        <w:t>Token: ae[d(ilis)] - Frecuencia: 2</w:t>
      </w:r>
    </w:p>
    <w:p w14:paraId="6BF49860" w14:textId="77777777" w:rsidR="00EB7D10" w:rsidRDefault="00000000">
      <w:r>
        <w:t>Token: pe[c(unia) - Frecuencia: 2</w:t>
      </w:r>
    </w:p>
    <w:p w14:paraId="21869E00" w14:textId="77777777" w:rsidR="00EB7D10" w:rsidRDefault="00000000">
      <w:r>
        <w:t>Token: P(ublii?) - Frecuencia: 2</w:t>
      </w:r>
    </w:p>
    <w:p w14:paraId="44683B0B" w14:textId="77777777" w:rsidR="00EB7D10" w:rsidRDefault="00000000">
      <w:r>
        <w:t>Token: Ferocillae - Frecuencia: 2</w:t>
      </w:r>
    </w:p>
    <w:p w14:paraId="6DADF50D" w14:textId="77777777" w:rsidR="00EB7D10" w:rsidRDefault="00000000">
      <w:r>
        <w:t>Token: ------]ci - Frecuencia: 2</w:t>
      </w:r>
    </w:p>
    <w:p w14:paraId="459EEEAE" w14:textId="77777777" w:rsidR="00EB7D10" w:rsidRDefault="00000000">
      <w:r>
        <w:t>Token: de[f(unct--)] - Frecuencia: 2</w:t>
      </w:r>
    </w:p>
    <w:p w14:paraId="7D3765E5" w14:textId="77777777" w:rsidR="00EB7D10" w:rsidRDefault="00000000">
      <w:r>
        <w:t>Token: l]eg(io) - Frecuencia: 2</w:t>
      </w:r>
    </w:p>
    <w:p w14:paraId="514CF67B" w14:textId="77777777" w:rsidR="00EB7D10" w:rsidRDefault="00000000">
      <w:r>
        <w:t>Token: volun] - Frecuencia: 2</w:t>
      </w:r>
    </w:p>
    <w:p w14:paraId="1098A2EE" w14:textId="77777777" w:rsidR="00EB7D10" w:rsidRDefault="00000000">
      <w:r>
        <w:t>Token: [Iul(ius)? - Frecuencia: 2</w:t>
      </w:r>
    </w:p>
    <w:p w14:paraId="4AAF3A8F" w14:textId="77777777" w:rsidR="00EB7D10" w:rsidRDefault="00000000">
      <w:r>
        <w:t>Token: an(n)o[s] - Frecuencia: 2</w:t>
      </w:r>
    </w:p>
    <w:p w14:paraId="3F665F55" w14:textId="77777777" w:rsidR="00EB7D10" w:rsidRDefault="00000000">
      <w:r>
        <w:t>Token: mar(ito?) - Frecuencia: 2</w:t>
      </w:r>
    </w:p>
    <w:p w14:paraId="5564227C" w14:textId="77777777" w:rsidR="00EB7D10" w:rsidRDefault="00000000">
      <w:r>
        <w:t>Token: [---]io(?) - Frecuencia: 2</w:t>
      </w:r>
    </w:p>
    <w:p w14:paraId="7D8BCA62" w14:textId="77777777" w:rsidR="00EB7D10" w:rsidRDefault="00000000">
      <w:r>
        <w:t>Token: adeundi - Frecuencia: 2</w:t>
      </w:r>
    </w:p>
    <w:p w14:paraId="76DFFB8C" w14:textId="77777777" w:rsidR="00EB7D10" w:rsidRDefault="00000000">
      <w:r>
        <w:t>Token: commissi - Frecuencia: 2</w:t>
      </w:r>
    </w:p>
    <w:p w14:paraId="09C22412" w14:textId="77777777" w:rsidR="00EB7D10" w:rsidRDefault="00000000">
      <w:r>
        <w:t>Token: conprobare - Frecuencia: 2</w:t>
      </w:r>
    </w:p>
    <w:p w14:paraId="77EE83E7" w14:textId="77777777" w:rsidR="00EB7D10" w:rsidRDefault="00000000">
      <w:r>
        <w:t>Token: tormentis - Frecuencia: 2</w:t>
      </w:r>
    </w:p>
    <w:p w14:paraId="14472C0F" w14:textId="77777777" w:rsidR="00EB7D10" w:rsidRDefault="00000000">
      <w:r>
        <w:t>Token: facultas - Frecuencia: 2</w:t>
      </w:r>
    </w:p>
    <w:p w14:paraId="0971E7BC" w14:textId="77777777" w:rsidR="00EB7D10" w:rsidRDefault="00000000">
      <w:r>
        <w:t>Token: audientia - Frecuencia: 2</w:t>
      </w:r>
    </w:p>
    <w:p w14:paraId="71D3D82F" w14:textId="77777777" w:rsidR="00EB7D10" w:rsidRDefault="00000000">
      <w:r>
        <w:t>Token: reperti - Frecuencia: 2</w:t>
      </w:r>
    </w:p>
    <w:p w14:paraId="67196873" w14:textId="77777777" w:rsidR="00EB7D10" w:rsidRDefault="00000000">
      <w:r>
        <w:t>Token: Pau[---] - Frecuencia: 2</w:t>
      </w:r>
    </w:p>
    <w:p w14:paraId="54C8FAD6" w14:textId="77777777" w:rsidR="00EB7D10" w:rsidRDefault="00000000">
      <w:r>
        <w:t>Token: Mar[tialis] - Frecuencia: 2</w:t>
      </w:r>
    </w:p>
    <w:p w14:paraId="3D4BD5A2" w14:textId="77777777" w:rsidR="00EB7D10" w:rsidRDefault="00000000">
      <w:r>
        <w:t>Token: Îœá½±Î³Î½Î¿Ï‚ - Frecuencia: 2</w:t>
      </w:r>
    </w:p>
    <w:p w14:paraId="214F854A" w14:textId="77777777" w:rsidR="00EB7D10" w:rsidRDefault="00000000">
      <w:r>
        <w:t>Token: Î³Ï…Î½Î±Î¹Î¾á½¶Î½ - Frecuencia: 2</w:t>
      </w:r>
    </w:p>
    <w:p w14:paraId="02B92EC5" w14:textId="77777777" w:rsidR="00EB7D10" w:rsidRDefault="00000000">
      <w:r>
        <w:t>Token: Qu[--- - Frecuencia: 2</w:t>
      </w:r>
    </w:p>
    <w:p w14:paraId="1543E89A" w14:textId="77777777" w:rsidR="00EB7D10" w:rsidRDefault="00000000">
      <w:r>
        <w:t>Token: Andeg - Frecuencia: 2</w:t>
      </w:r>
    </w:p>
    <w:p w14:paraId="693F15CA" w14:textId="77777777" w:rsidR="00EB7D10" w:rsidRDefault="00000000">
      <w:r>
        <w:lastRenderedPageBreak/>
        <w:t>Token: Paregorius - Frecuencia: 2</w:t>
      </w:r>
    </w:p>
    <w:p w14:paraId="3433DFEB" w14:textId="77777777" w:rsidR="00EB7D10" w:rsidRDefault="00000000">
      <w:r>
        <w:t>Token: ef(unctae) - Frecuencia: 2</w:t>
      </w:r>
    </w:p>
    <w:p w14:paraId="452205AD" w14:textId="77777777" w:rsidR="00EB7D10" w:rsidRDefault="00000000">
      <w:r>
        <w:t>Token: Ionicae - Frecuencia: 2</w:t>
      </w:r>
    </w:p>
    <w:p w14:paraId="45408661" w14:textId="77777777" w:rsidR="00EB7D10" w:rsidRDefault="00000000">
      <w:r>
        <w:t>Token: de(functae) - Frecuencia: 2</w:t>
      </w:r>
    </w:p>
    <w:p w14:paraId="57700A7C" w14:textId="77777777" w:rsidR="00EB7D10" w:rsidRDefault="00000000">
      <w:r>
        <w:t>Token: lonina - Frecuencia: 2</w:t>
      </w:r>
    </w:p>
    <w:p w14:paraId="004F0953" w14:textId="77777777" w:rsidR="00EB7D10" w:rsidRDefault="00000000">
      <w:r>
        <w:t>Token: fec&amp;lt - Frecuencia: 2</w:t>
      </w:r>
    </w:p>
    <w:p w14:paraId="73255332" w14:textId="77777777" w:rsidR="00EB7D10" w:rsidRDefault="00000000">
      <w:r>
        <w:t>Token: Taurioni - Frecuencia: 2</w:t>
      </w:r>
    </w:p>
    <w:p w14:paraId="79F59F25" w14:textId="77777777" w:rsidR="00EB7D10" w:rsidRDefault="00000000">
      <w:r>
        <w:t>Token: Do[mitiano - Frecuencia: 2</w:t>
      </w:r>
    </w:p>
    <w:p w14:paraId="5EE751F0" w14:textId="77777777" w:rsidR="00EB7D10" w:rsidRDefault="00000000">
      <w:r>
        <w:t>Token: Ro[mani - Frecuencia: 2</w:t>
      </w:r>
    </w:p>
    <w:p w14:paraId="6B3F5BFF" w14:textId="77777777" w:rsidR="00EB7D10" w:rsidRDefault="00000000">
      <w:r>
        <w:t>Token: constant(ium) - Frecuencia: 2</w:t>
      </w:r>
    </w:p>
    <w:p w14:paraId="78B9307B" w14:textId="77777777" w:rsidR="00EB7D10" w:rsidRDefault="00000000">
      <w:r>
        <w:t>Token: An(tiana) - Frecuencia: 2</w:t>
      </w:r>
    </w:p>
    <w:p w14:paraId="7385DFC8" w14:textId="77777777" w:rsidR="00EB7D10" w:rsidRDefault="00000000">
      <w:r>
        <w:t>Token: Sebast(ena) - Frecuencia: 2</w:t>
      </w:r>
    </w:p>
    <w:p w14:paraId="71E6FAA8" w14:textId="77777777" w:rsidR="00EB7D10" w:rsidRDefault="00000000">
      <w:r>
        <w:t>Token: Clement - Frecuencia: 2</w:t>
      </w:r>
    </w:p>
    <w:p w14:paraId="452AFABD" w14:textId="77777777" w:rsidR="00EB7D10" w:rsidRDefault="00000000">
      <w:r>
        <w:t>Token: Sal(vi--) - Frecuencia: 2</w:t>
      </w:r>
    </w:p>
    <w:p w14:paraId="1CE1FA4E" w14:textId="77777777" w:rsidR="00EB7D10" w:rsidRDefault="00000000">
      <w:r>
        <w:t>Token: debueram - Frecuencia: 2</w:t>
      </w:r>
    </w:p>
    <w:p w14:paraId="244C4D6B" w14:textId="77777777" w:rsidR="00EB7D10" w:rsidRDefault="00000000">
      <w:r>
        <w:t>Token: ipsiu - Frecuencia: 2</w:t>
      </w:r>
    </w:p>
    <w:p w14:paraId="1E42B580" w14:textId="77777777" w:rsidR="00EB7D10" w:rsidRDefault="00000000">
      <w:r>
        <w:t>Token: Procillae - Frecuencia: 2</w:t>
      </w:r>
    </w:p>
    <w:p w14:paraId="0039A8C0" w14:textId="77777777" w:rsidR="00EB7D10" w:rsidRDefault="00000000">
      <w:r>
        <w:t>Token: Felici(a)e - Frecuencia: 2</w:t>
      </w:r>
    </w:p>
    <w:p w14:paraId="3F0B7889" w14:textId="77777777" w:rsidR="00EB7D10" w:rsidRDefault="00000000">
      <w:r>
        <w:t>Token: [rogo - Frecuencia: 2</w:t>
      </w:r>
    </w:p>
    <w:p w14:paraId="361BEEBF" w14:textId="77777777" w:rsidR="00EB7D10" w:rsidRDefault="00000000">
      <w:r>
        <w:t>Token: Surioni - Frecuencia: 2</w:t>
      </w:r>
    </w:p>
    <w:p w14:paraId="68A2E87B" w14:textId="77777777" w:rsidR="00EB7D10" w:rsidRDefault="00000000">
      <w:r>
        <w:t>Token: [---]NAT[---] - Frecuencia: 2</w:t>
      </w:r>
    </w:p>
    <w:p w14:paraId="4CBDA162" w14:textId="77777777" w:rsidR="00EB7D10" w:rsidRDefault="00000000">
      <w:r>
        <w:t>Token: aug(---) - Frecuencia: 2</w:t>
      </w:r>
    </w:p>
    <w:p w14:paraId="21E4F941" w14:textId="77777777" w:rsidR="00EB7D10" w:rsidRDefault="00000000">
      <w:r>
        <w:t>Token: Ap&amp;lt - Frecuencia: 2</w:t>
      </w:r>
    </w:p>
    <w:p w14:paraId="683B057B" w14:textId="77777777" w:rsidR="00EB7D10" w:rsidRDefault="00000000">
      <w:r>
        <w:t>Token: Maxsima(!) - Frecuencia: 2</w:t>
      </w:r>
    </w:p>
    <w:p w14:paraId="3B4E3BD7" w14:textId="77777777" w:rsidR="00EB7D10" w:rsidRDefault="00000000">
      <w:r>
        <w:t>Token: rentina - Frecuencia: 2</w:t>
      </w:r>
    </w:p>
    <w:p w14:paraId="435A801F" w14:textId="77777777" w:rsidR="00EB7D10" w:rsidRDefault="00000000">
      <w:r>
        <w:t>Token: A[lexandrinus?] - Frecuencia: 2</w:t>
      </w:r>
    </w:p>
    <w:p w14:paraId="01F1F703" w14:textId="77777777" w:rsidR="00EB7D10" w:rsidRDefault="00000000">
      <w:r>
        <w:lastRenderedPageBreak/>
        <w:t>Token: Salon(ae) - Frecuencia: 2</w:t>
      </w:r>
    </w:p>
    <w:p w14:paraId="3A9DE816" w14:textId="77777777" w:rsidR="00EB7D10" w:rsidRDefault="00000000">
      <w:r>
        <w:t>Token: aequ[e - Frecuencia: 2</w:t>
      </w:r>
    </w:p>
    <w:p w14:paraId="56DD5E19" w14:textId="77777777" w:rsidR="00EB7D10" w:rsidRDefault="00000000">
      <w:r>
        <w:t>Token: CCLXXV - Frecuencia: 2</w:t>
      </w:r>
    </w:p>
    <w:p w14:paraId="056FC837" w14:textId="77777777" w:rsidR="00EB7D10" w:rsidRDefault="00000000">
      <w:r>
        <w:t>Token: [---]VIIVS - Frecuencia: 2</w:t>
      </w:r>
    </w:p>
    <w:p w14:paraId="2C60A55F" w14:textId="77777777" w:rsidR="00EB7D10" w:rsidRDefault="00000000">
      <w:r>
        <w:t>Token: Maxsi[mo](!) - Frecuencia: 2</w:t>
      </w:r>
    </w:p>
    <w:p w14:paraId="12B4FA9E" w14:textId="77777777" w:rsidR="00EB7D10" w:rsidRDefault="00000000">
      <w:r>
        <w:t>Token: [a]ra(m) - Frecuencia: 2</w:t>
      </w:r>
    </w:p>
    <w:p w14:paraId="43FF2F5A" w14:textId="77777777" w:rsidR="00EB7D10" w:rsidRDefault="00000000">
      <w:r>
        <w:t>Token: f(ec---?) - Frecuencia: 2</w:t>
      </w:r>
    </w:p>
    <w:p w14:paraId="2FC87320" w14:textId="77777777" w:rsidR="00EB7D10" w:rsidRDefault="00000000">
      <w:r>
        <w:t>Token: Î½Î±Ï… - Frecuencia: 2</w:t>
      </w:r>
    </w:p>
    <w:p w14:paraId="37F56DE3" w14:textId="77777777" w:rsidR="00EB7D10" w:rsidRDefault="00000000">
      <w:r>
        <w:t>Token: sep(ulta)(?) - Frecuencia: 2</w:t>
      </w:r>
    </w:p>
    <w:p w14:paraId="5D858072" w14:textId="77777777" w:rsidR="00EB7D10" w:rsidRDefault="00000000">
      <w:r>
        <w:t>Token: ------]ino - Frecuencia: 2</w:t>
      </w:r>
    </w:p>
    <w:p w14:paraId="659D6D3A" w14:textId="77777777" w:rsidR="00EB7D10" w:rsidRDefault="00000000">
      <w:r>
        <w:t>Token: [---]IDE[---] - Frecuencia: 2</w:t>
      </w:r>
    </w:p>
    <w:p w14:paraId="637445C6" w14:textId="77777777" w:rsidR="00EB7D10" w:rsidRDefault="00000000">
      <w:r>
        <w:t>Token: Volsio - Frecuencia: 2</w:t>
      </w:r>
    </w:p>
    <w:p w14:paraId="7EA5B8DC" w14:textId="77777777" w:rsidR="00EB7D10" w:rsidRDefault="00000000">
      <w:r>
        <w:t>Token: adf(ini) - Frecuencia: 2</w:t>
      </w:r>
    </w:p>
    <w:p w14:paraId="36B1BA65" w14:textId="77777777" w:rsidR="00EB7D10" w:rsidRDefault="00000000">
      <w:r>
        <w:t>Token: Condidit - Frecuencia: 2</w:t>
      </w:r>
    </w:p>
    <w:p w14:paraId="5B4892E0" w14:textId="77777777" w:rsidR="00EB7D10" w:rsidRDefault="00000000">
      <w:r>
        <w:t>Token: Maxim[a - Frecuencia: 2</w:t>
      </w:r>
    </w:p>
    <w:p w14:paraId="0A378195" w14:textId="77777777" w:rsidR="00EB7D10" w:rsidRDefault="00000000">
      <w:r>
        <w:t>Token: Tychini - Frecuencia: 2</w:t>
      </w:r>
    </w:p>
    <w:p w14:paraId="0E72DB51" w14:textId="77777777" w:rsidR="00EB7D10" w:rsidRDefault="00000000">
      <w:r>
        <w:t>Token: agimus - Frecuencia: 2</w:t>
      </w:r>
    </w:p>
    <w:p w14:paraId="67547004" w14:textId="77777777" w:rsidR="00EB7D10" w:rsidRDefault="00000000">
      <w:r>
        <w:t>Token: [---]VF[---] - Frecuencia: 2</w:t>
      </w:r>
    </w:p>
    <w:p w14:paraId="2D5A2F22" w14:textId="77777777" w:rsidR="00EB7D10" w:rsidRDefault="00000000">
      <w:r>
        <w:t>Token: [---](?)ANN[---](?) - Frecuencia: 2</w:t>
      </w:r>
    </w:p>
    <w:p w14:paraId="77CEF17B" w14:textId="77777777" w:rsidR="00EB7D10" w:rsidRDefault="00000000">
      <w:r>
        <w:t>Token: ------]PR[---] - Frecuencia: 2</w:t>
      </w:r>
    </w:p>
    <w:p w14:paraId="5912FC7C" w14:textId="77777777" w:rsidR="00EB7D10" w:rsidRDefault="00000000">
      <w:r>
        <w:t>Token: [---]DD[------ - Frecuencia: 2</w:t>
      </w:r>
    </w:p>
    <w:p w14:paraId="486D042D" w14:textId="77777777" w:rsidR="00EB7D10" w:rsidRDefault="00000000">
      <w:r>
        <w:t>Token: V[i]ctori - Frecuencia: 2</w:t>
      </w:r>
    </w:p>
    <w:p w14:paraId="1946181A" w14:textId="77777777" w:rsidR="00EB7D10" w:rsidRDefault="00000000">
      <w:r>
        <w:t>Token: Capit(onio) - Frecuencia: 2</w:t>
      </w:r>
    </w:p>
    <w:p w14:paraId="31176A8C" w14:textId="77777777" w:rsidR="00EB7D10" w:rsidRDefault="00000000">
      <w:r>
        <w:t>Token: Gemellinae - Frecuencia: 2</w:t>
      </w:r>
    </w:p>
    <w:p w14:paraId="6A5F532D" w14:textId="77777777" w:rsidR="00EB7D10" w:rsidRDefault="00000000">
      <w:r>
        <w:t>Token: Apr[i] - Frecuencia: 2</w:t>
      </w:r>
    </w:p>
    <w:p w14:paraId="6606C8C7" w14:textId="77777777" w:rsidR="00EB7D10" w:rsidRDefault="00000000">
      <w:r>
        <w:t>Token: Spec(tati) - Frecuencia: 2</w:t>
      </w:r>
    </w:p>
    <w:p w14:paraId="2D51558F" w14:textId="77777777" w:rsidR="00EB7D10" w:rsidRDefault="00000000">
      <w:r>
        <w:lastRenderedPageBreak/>
        <w:t>Token: ADI[---] - Frecuencia: 2</w:t>
      </w:r>
    </w:p>
    <w:p w14:paraId="244C0B91" w14:textId="77777777" w:rsidR="00EB7D10" w:rsidRDefault="00000000">
      <w:r>
        <w:t>Token: defecit - Frecuencia: 2</w:t>
      </w:r>
    </w:p>
    <w:p w14:paraId="1464917F" w14:textId="77777777" w:rsidR="00EB7D10" w:rsidRDefault="00000000">
      <w:r>
        <w:t>Token: ------]IO - Frecuencia: 2</w:t>
      </w:r>
    </w:p>
    <w:p w14:paraId="712E641D" w14:textId="77777777" w:rsidR="00EB7D10" w:rsidRDefault="00000000">
      <w:r>
        <w:t>Token: Pantherae - Frecuencia: 2</w:t>
      </w:r>
    </w:p>
    <w:p w14:paraId="1BC3A878" w14:textId="77777777" w:rsidR="00EB7D10" w:rsidRDefault="00000000">
      <w:r>
        <w:t>Token: V(aleria?) - Frecuencia: 2</w:t>
      </w:r>
    </w:p>
    <w:p w14:paraId="3C22C7DB" w14:textId="77777777" w:rsidR="00EB7D10" w:rsidRDefault="00000000">
      <w:r>
        <w:t>Token: maritu[s - Frecuencia: 2</w:t>
      </w:r>
    </w:p>
    <w:p w14:paraId="1D59E23F" w14:textId="77777777" w:rsidR="00EB7D10" w:rsidRDefault="00000000">
      <w:r>
        <w:t>Token: Faventinae - Frecuencia: 2</w:t>
      </w:r>
    </w:p>
    <w:p w14:paraId="1C493B85" w14:textId="77777777" w:rsidR="00EB7D10" w:rsidRDefault="00000000">
      <w:r>
        <w:t>Token: iungit - Frecuencia: 2</w:t>
      </w:r>
    </w:p>
    <w:p w14:paraId="407D0C5F" w14:textId="77777777" w:rsidR="00EB7D10" w:rsidRDefault="00000000">
      <w:r>
        <w:t>Token: Agisillus - Frecuencia: 2</w:t>
      </w:r>
    </w:p>
    <w:p w14:paraId="1850750D" w14:textId="77777777" w:rsidR="00EB7D10" w:rsidRDefault="00000000">
      <w:r>
        <w:t>Token: [Pet]roniae - Frecuencia: 2</w:t>
      </w:r>
    </w:p>
    <w:p w14:paraId="61A733B6" w14:textId="77777777" w:rsidR="00EB7D10" w:rsidRDefault="00000000">
      <w:r>
        <w:t>Token: Papiniae - Frecuencia: 2</w:t>
      </w:r>
    </w:p>
    <w:p w14:paraId="6677AB9A" w14:textId="77777777" w:rsidR="00EB7D10" w:rsidRDefault="00000000">
      <w:r>
        <w:t>Token: [Egn?]atiae - Frecuencia: 2</w:t>
      </w:r>
    </w:p>
    <w:p w14:paraId="17FF0EA9" w14:textId="77777777" w:rsidR="00EB7D10" w:rsidRDefault="00000000">
      <w:r>
        <w:t>Token: Nerito - Frecuencia: 2</w:t>
      </w:r>
    </w:p>
    <w:p w14:paraId="2EE22976" w14:textId="77777777" w:rsidR="00EB7D10" w:rsidRDefault="00000000">
      <w:r>
        <w:t>Token: Corellia - Frecuencia: 2</w:t>
      </w:r>
    </w:p>
    <w:p w14:paraId="355D52F5" w14:textId="77777777" w:rsidR="00EB7D10" w:rsidRDefault="00000000">
      <w:r>
        <w:t>Token: Civ - Frecuencia: 2</w:t>
      </w:r>
    </w:p>
    <w:p w14:paraId="58445898" w14:textId="77777777" w:rsidR="00EB7D10" w:rsidRDefault="00000000">
      <w:r>
        <w:t>Token: Ianuar(ius?) - Frecuencia: 2</w:t>
      </w:r>
    </w:p>
    <w:p w14:paraId="5107A605" w14:textId="77777777" w:rsidR="00EB7D10" w:rsidRDefault="00000000">
      <w:r>
        <w:t>Token: quattuor) - Frecuencia: 2</w:t>
      </w:r>
    </w:p>
    <w:p w14:paraId="2D78EFC0" w14:textId="77777777" w:rsidR="00EB7D10" w:rsidRDefault="00000000">
      <w:r>
        <w:t>Token: duti - Frecuencia: 2</w:t>
      </w:r>
    </w:p>
    <w:p w14:paraId="13925BBD" w14:textId="77777777" w:rsidR="00EB7D10" w:rsidRDefault="00000000">
      <w:r>
        <w:t>Token: Patrinus - Frecuencia: 2</w:t>
      </w:r>
    </w:p>
    <w:p w14:paraId="70D623F8" w14:textId="77777777" w:rsidR="00EB7D10" w:rsidRDefault="00000000">
      <w:r>
        <w:t>Token: Fi[r] - Frecuencia: 2</w:t>
      </w:r>
    </w:p>
    <w:p w14:paraId="622ED7C7" w14:textId="77777777" w:rsidR="00EB7D10" w:rsidRDefault="00000000">
      <w:r>
        <w:t>Token: mere(n)tibus - Frecuencia: 2</w:t>
      </w:r>
    </w:p>
    <w:p w14:paraId="3A18E2B5" w14:textId="77777777" w:rsidR="00EB7D10" w:rsidRDefault="00000000">
      <w:r>
        <w:t>Token: infel(icissimi) - Frecuencia: 2</w:t>
      </w:r>
    </w:p>
    <w:p w14:paraId="67BE056E" w14:textId="77777777" w:rsidR="00EB7D10" w:rsidRDefault="00000000">
      <w:r>
        <w:t>Token: nos[trum - Frecuencia: 2</w:t>
      </w:r>
    </w:p>
    <w:p w14:paraId="7FE33854" w14:textId="77777777" w:rsidR="00EB7D10" w:rsidRDefault="00000000">
      <w:r>
        <w:t>Token: volue] - Frecuencia: 2</w:t>
      </w:r>
    </w:p>
    <w:p w14:paraId="4AF4F9E2" w14:textId="77777777" w:rsidR="00EB7D10" w:rsidRDefault="00000000">
      <w:r>
        <w:t>Token: [---]NI[---]M[---] - Frecuencia: 2</w:t>
      </w:r>
    </w:p>
    <w:p w14:paraId="3323273F" w14:textId="77777777" w:rsidR="00EB7D10" w:rsidRDefault="00000000">
      <w:r>
        <w:t>Token: leg(ium) - Frecuencia: 2</w:t>
      </w:r>
    </w:p>
    <w:p w14:paraId="66A5750D" w14:textId="77777777" w:rsidR="00EB7D10" w:rsidRDefault="00000000">
      <w:r>
        <w:lastRenderedPageBreak/>
        <w:t>Token: Acubio - Frecuencia: 2</w:t>
      </w:r>
    </w:p>
    <w:p w14:paraId="74885367" w14:textId="77777777" w:rsidR="00EB7D10" w:rsidRDefault="00000000">
      <w:r>
        <w:t>Token: Agriniae - Frecuencia: 2</w:t>
      </w:r>
    </w:p>
    <w:p w14:paraId="2CF494E6" w14:textId="77777777" w:rsidR="00EB7D10" w:rsidRDefault="00000000">
      <w:r>
        <w:t>Token: BIS - Frecuencia: 2</w:t>
      </w:r>
    </w:p>
    <w:p w14:paraId="3E010669" w14:textId="77777777" w:rsidR="00EB7D10" w:rsidRDefault="00000000">
      <w:r>
        <w:t>Token: (H)elpidi - Frecuencia: 2</w:t>
      </w:r>
    </w:p>
    <w:p w14:paraId="485FAF3A" w14:textId="77777777" w:rsidR="00EB7D10" w:rsidRDefault="00000000">
      <w:r>
        <w:t>Token: Mes[---] - Frecuencia: 2</w:t>
      </w:r>
    </w:p>
    <w:p w14:paraId="19D2300B" w14:textId="77777777" w:rsidR="00EB7D10" w:rsidRDefault="00000000">
      <w:r>
        <w:t>Token: luerit - Frecuencia: 2</w:t>
      </w:r>
    </w:p>
    <w:p w14:paraId="2F89E605" w14:textId="77777777" w:rsidR="00EB7D10" w:rsidRDefault="00000000">
      <w:r>
        <w:t>Token: [---]DEC[---] - Frecuencia: 2</w:t>
      </w:r>
    </w:p>
    <w:p w14:paraId="584A275B" w14:textId="77777777" w:rsidR="00EB7D10" w:rsidRDefault="00000000">
      <w:r>
        <w:t>Token: [---]COI[---] - Frecuencia: 2</w:t>
      </w:r>
    </w:p>
    <w:p w14:paraId="2FD4AA39" w14:textId="77777777" w:rsidR="00EB7D10" w:rsidRDefault="00000000">
      <w:r>
        <w:t>Token: pora - Frecuencia: 2</w:t>
      </w:r>
    </w:p>
    <w:p w14:paraId="0C931039" w14:textId="77777777" w:rsidR="00EB7D10" w:rsidRDefault="00000000">
      <w:r>
        <w:t>Token: Fortu]natae - Frecuencia: 2</w:t>
      </w:r>
    </w:p>
    <w:p w14:paraId="00E20113" w14:textId="77777777" w:rsidR="00EB7D10" w:rsidRDefault="00000000">
      <w:r>
        <w:t>Token: c]oniug(i) - Frecuencia: 2</w:t>
      </w:r>
    </w:p>
    <w:p w14:paraId="794FE960" w14:textId="77777777" w:rsidR="00EB7D10" w:rsidRDefault="00000000">
      <w:r>
        <w:t>Token: Ca[--] - Frecuencia: 2</w:t>
      </w:r>
    </w:p>
    <w:p w14:paraId="09B8FFEA" w14:textId="77777777" w:rsidR="00EB7D10" w:rsidRDefault="00000000">
      <w:r>
        <w:t>Token: Felicul(a)e - Frecuencia: 2</w:t>
      </w:r>
    </w:p>
    <w:p w14:paraId="193E7293" w14:textId="77777777" w:rsidR="00EB7D10" w:rsidRDefault="00000000">
      <w:r>
        <w:t>Token: [Mar] - Frecuencia: 2</w:t>
      </w:r>
    </w:p>
    <w:p w14:paraId="0BBE3E95" w14:textId="77777777" w:rsidR="00EB7D10" w:rsidRDefault="00000000">
      <w:r>
        <w:t>Token: ATI - Frecuencia: 2</w:t>
      </w:r>
    </w:p>
    <w:p w14:paraId="1C73910E" w14:textId="77777777" w:rsidR="00EB7D10" w:rsidRDefault="00000000">
      <w:r>
        <w:t>Token: def(uncto?) - Frecuencia: 2</w:t>
      </w:r>
    </w:p>
    <w:p w14:paraId="18907F09" w14:textId="77777777" w:rsidR="00EB7D10" w:rsidRDefault="00000000">
      <w:r>
        <w:t>Token: Sexti[---] - Frecuencia: 2</w:t>
      </w:r>
    </w:p>
    <w:p w14:paraId="7A66318A" w14:textId="77777777" w:rsidR="00EB7D10" w:rsidRDefault="00000000">
      <w:r>
        <w:t>Token: H(i)larus - Frecuencia: 2</w:t>
      </w:r>
    </w:p>
    <w:p w14:paraId="3D8780F5" w14:textId="77777777" w:rsidR="00EB7D10" w:rsidRDefault="00000000">
      <w:r>
        <w:t>Token: paren[tib(us)] - Frecuencia: 2</w:t>
      </w:r>
    </w:p>
    <w:p w14:paraId="126AFA5E" w14:textId="77777777" w:rsidR="00EB7D10" w:rsidRDefault="00000000">
      <w:r>
        <w:t>Token: libert[---] - Frecuencia: 2</w:t>
      </w:r>
    </w:p>
    <w:p w14:paraId="2D13A6F1" w14:textId="77777777" w:rsidR="00EB7D10" w:rsidRDefault="00000000">
      <w:r>
        <w:t>Token: Sat?]urni - Frecuencia: 2</w:t>
      </w:r>
    </w:p>
    <w:p w14:paraId="65F82744" w14:textId="77777777" w:rsidR="00EB7D10" w:rsidRDefault="00000000">
      <w:r>
        <w:t>Token: [---]I(?)II - Frecuencia: 2</w:t>
      </w:r>
    </w:p>
    <w:p w14:paraId="7C0752FC" w14:textId="77777777" w:rsidR="00EB7D10" w:rsidRDefault="00000000">
      <w:r>
        <w:t>Token: [issimae - Frecuencia: 2</w:t>
      </w:r>
    </w:p>
    <w:p w14:paraId="40079458" w14:textId="77777777" w:rsidR="00EB7D10" w:rsidRDefault="00000000">
      <w:r>
        <w:t>Token: [--]lius - Frecuencia: 2</w:t>
      </w:r>
    </w:p>
    <w:p w14:paraId="7DD2C51D" w14:textId="77777777" w:rsidR="00EB7D10" w:rsidRDefault="00000000">
      <w:r>
        <w:t>Token: Pruden[---] - Frecuencia: 2</w:t>
      </w:r>
    </w:p>
    <w:p w14:paraId="19E0DEE0" w14:textId="77777777" w:rsidR="00EB7D10" w:rsidRDefault="00000000">
      <w:r>
        <w:t>Token: [in]us - Frecuencia: 2</w:t>
      </w:r>
    </w:p>
    <w:p w14:paraId="62D2FC3B" w14:textId="77777777" w:rsidR="00EB7D10" w:rsidRDefault="00000000">
      <w:r>
        <w:lastRenderedPageBreak/>
        <w:t>Token: Philus - Frecuencia: 2</w:t>
      </w:r>
    </w:p>
    <w:p w14:paraId="532360DD" w14:textId="77777777" w:rsidR="00EB7D10" w:rsidRDefault="00000000">
      <w:r>
        <w:t>Token: potiae - Frecuencia: 2</w:t>
      </w:r>
    </w:p>
    <w:p w14:paraId="0F47DAAD" w14:textId="77777777" w:rsidR="00EB7D10" w:rsidRDefault="00000000">
      <w:r>
        <w:t>Token: p[ace? - Frecuencia: 2</w:t>
      </w:r>
    </w:p>
    <w:p w14:paraId="529CD0E6" w14:textId="77777777" w:rsidR="00EB7D10" w:rsidRDefault="00000000">
      <w:r>
        <w:t>Token: corpor[a - Frecuencia: 2</w:t>
      </w:r>
    </w:p>
    <w:p w14:paraId="6506EE48" w14:textId="77777777" w:rsidR="00EB7D10" w:rsidRDefault="00000000">
      <w:r>
        <w:t>Token: v]ixi[t - Frecuencia: 2</w:t>
      </w:r>
    </w:p>
    <w:p w14:paraId="55F01B1E" w14:textId="77777777" w:rsidR="00EB7D10" w:rsidRDefault="00000000">
      <w:r>
        <w:t>Token: P(apinius) - Frecuencia: 2</w:t>
      </w:r>
    </w:p>
    <w:p w14:paraId="774D3B5E" w14:textId="77777777" w:rsidR="00EB7D10" w:rsidRDefault="00000000">
      <w:r>
        <w:t>Token: fer - Frecuencia: 2</w:t>
      </w:r>
    </w:p>
    <w:p w14:paraId="68EB6D72" w14:textId="77777777" w:rsidR="00EB7D10" w:rsidRDefault="00000000">
      <w:r>
        <w:t>Token: Maurentius - Frecuencia: 2</w:t>
      </w:r>
    </w:p>
    <w:p w14:paraId="2AD2A8A0" w14:textId="77777777" w:rsidR="00EB7D10" w:rsidRDefault="00000000">
      <w:r>
        <w:t>Token: Solle - Frecuencia: 2</w:t>
      </w:r>
    </w:p>
    <w:p w14:paraId="6E9BBF6A" w14:textId="77777777" w:rsidR="00EB7D10" w:rsidRDefault="00000000">
      <w:r>
        <w:t>Token: mnis - Frecuencia: 2</w:t>
      </w:r>
    </w:p>
    <w:p w14:paraId="680B35AC" w14:textId="77777777" w:rsidR="00EB7D10" w:rsidRDefault="00000000">
      <w:r>
        <w:t>Token: de]posita - Frecuencia: 2</w:t>
      </w:r>
    </w:p>
    <w:p w14:paraId="1117048B" w14:textId="77777777" w:rsidR="00EB7D10" w:rsidRDefault="00000000">
      <w:r>
        <w:t>Token: ntill(a)e - Frecuencia: 2</w:t>
      </w:r>
    </w:p>
    <w:p w14:paraId="3B16020B" w14:textId="77777777" w:rsidR="00EB7D10" w:rsidRDefault="00000000">
      <w:r>
        <w:t>Token: Baebili(i) - Frecuencia: 2</w:t>
      </w:r>
    </w:p>
    <w:p w14:paraId="565926A7" w14:textId="77777777" w:rsidR="00EB7D10" w:rsidRDefault="00000000">
      <w:r>
        <w:t>Token: Sa?] - Frecuencia: 2</w:t>
      </w:r>
    </w:p>
    <w:p w14:paraId="352CB986" w14:textId="77777777" w:rsidR="00EB7D10" w:rsidRDefault="00000000">
      <w:r>
        <w:t>Token: Basiliae - Frecuencia: 2</w:t>
      </w:r>
    </w:p>
    <w:p w14:paraId="0FD60FE4" w14:textId="77777777" w:rsidR="00EB7D10" w:rsidRDefault="00000000">
      <w:r>
        <w:t>Token: Var(---) - Frecuencia: 2</w:t>
      </w:r>
    </w:p>
    <w:p w14:paraId="222C58E0" w14:textId="77777777" w:rsidR="00EB7D10" w:rsidRDefault="00000000">
      <w:r>
        <w:t>Token: ri(us) - Frecuencia: 2</w:t>
      </w:r>
    </w:p>
    <w:p w14:paraId="1A5A41F3" w14:textId="77777777" w:rsidR="00EB7D10" w:rsidRDefault="00000000">
      <w:r>
        <w:t>Token: ann(o---)] - Frecuencia: 2</w:t>
      </w:r>
    </w:p>
    <w:p w14:paraId="13A0C013" w14:textId="77777777" w:rsidR="00EB7D10" w:rsidRDefault="00000000">
      <w:r>
        <w:t>Token: Mari(a)e - Frecuencia: 2</w:t>
      </w:r>
    </w:p>
    <w:p w14:paraId="18F5669B" w14:textId="77777777" w:rsidR="00EB7D10" w:rsidRDefault="00000000">
      <w:r>
        <w:t>Token: Lupercia - Frecuencia: 2</w:t>
      </w:r>
    </w:p>
    <w:p w14:paraId="196E09A6" w14:textId="77777777" w:rsidR="00EB7D10" w:rsidRDefault="00000000">
      <w:r>
        <w:t>Token: [issimo - Frecuencia: 2</w:t>
      </w:r>
    </w:p>
    <w:p w14:paraId="2D74E7C4" w14:textId="77777777" w:rsidR="00EB7D10" w:rsidRDefault="00000000">
      <w:r>
        <w:t>Token: Iuni[--- - Frecuencia: 2</w:t>
      </w:r>
    </w:p>
    <w:p w14:paraId="78EC2876" w14:textId="77777777" w:rsidR="00EB7D10" w:rsidRDefault="00000000">
      <w:r>
        <w:t>Token: pag(o) - Frecuencia: 2</w:t>
      </w:r>
    </w:p>
    <w:p w14:paraId="16D9240A" w14:textId="77777777" w:rsidR="00EB7D10" w:rsidRDefault="00000000">
      <w:r>
        <w:t>Token: infe[li] - Frecuencia: 2</w:t>
      </w:r>
    </w:p>
    <w:p w14:paraId="23486023" w14:textId="77777777" w:rsidR="00EB7D10" w:rsidRDefault="00000000">
      <w:r>
        <w:t>Token: [---]VIN[---] - Frecuencia: 2</w:t>
      </w:r>
    </w:p>
    <w:p w14:paraId="2A9CE3A7" w14:textId="77777777" w:rsidR="00EB7D10" w:rsidRDefault="00000000">
      <w:r>
        <w:t>Token: u?]xo[r? - Frecuencia: 2</w:t>
      </w:r>
    </w:p>
    <w:p w14:paraId="5FD63557" w14:textId="77777777" w:rsidR="00EB7D10" w:rsidRDefault="00000000">
      <w:r>
        <w:lastRenderedPageBreak/>
        <w:t>Token: Vener[i] - Frecuencia: 2</w:t>
      </w:r>
    </w:p>
    <w:p w14:paraId="37C922DF" w14:textId="77777777" w:rsidR="00EB7D10" w:rsidRDefault="00000000">
      <w:r>
        <w:t>Token: Cass[i--] - Frecuencia: 2</w:t>
      </w:r>
    </w:p>
    <w:p w14:paraId="3A4B9DCD" w14:textId="77777777" w:rsidR="00EB7D10" w:rsidRDefault="00000000">
      <w:r>
        <w:t>Token: Cattiae - Frecuencia: 2</w:t>
      </w:r>
    </w:p>
    <w:p w14:paraId="01F1A4AF" w14:textId="77777777" w:rsidR="00EB7D10" w:rsidRDefault="00000000">
      <w:r>
        <w:t>Token: c]o(n)iu&amp;lt - Frecuencia: 2</w:t>
      </w:r>
    </w:p>
    <w:p w14:paraId="2E476D92" w14:textId="77777777" w:rsidR="00EB7D10" w:rsidRDefault="00000000">
      <w:r>
        <w:t>Token: VIVI(?)[---] - Frecuencia: 2</w:t>
      </w:r>
    </w:p>
    <w:p w14:paraId="05434307" w14:textId="77777777" w:rsidR="00EB7D10" w:rsidRDefault="00000000">
      <w:r>
        <w:t>Token: ita[---] - Frecuencia: 2</w:t>
      </w:r>
    </w:p>
    <w:p w14:paraId="006F0484" w14:textId="77777777" w:rsidR="00EB7D10" w:rsidRDefault="00000000">
      <w:r>
        <w:t>Token: Folnius - Frecuencia: 2</w:t>
      </w:r>
    </w:p>
    <w:p w14:paraId="3E0CEC6F" w14:textId="77777777" w:rsidR="00EB7D10" w:rsidRDefault="00000000">
      <w:r>
        <w:t>Token: Ilara - Frecuencia: 2</w:t>
      </w:r>
    </w:p>
    <w:p w14:paraId="10D725CF" w14:textId="77777777" w:rsidR="00EB7D10" w:rsidRDefault="00000000">
      <w:r>
        <w:t>Token: [pie]ntissimo - Frecuencia: 2</w:t>
      </w:r>
    </w:p>
    <w:p w14:paraId="28D24015" w14:textId="77777777" w:rsidR="00EB7D10" w:rsidRDefault="00000000">
      <w:r>
        <w:t>Token: Victrix - Frecuencia: 2</w:t>
      </w:r>
    </w:p>
    <w:p w14:paraId="24F11CDA" w14:textId="77777777" w:rsidR="00EB7D10" w:rsidRDefault="00000000">
      <w:r>
        <w:t>Token: á½‘á½¸Ï‚ - Frecuencia: 2</w:t>
      </w:r>
    </w:p>
    <w:p w14:paraId="50ECAC03" w14:textId="77777777" w:rsidR="00EB7D10" w:rsidRDefault="00000000">
      <w:r>
        <w:t>Token: Î•á½ÏƒÎµÎ²á½·Î± - Frecuencia: 2</w:t>
      </w:r>
    </w:p>
    <w:p w14:paraId="228FE09C" w14:textId="77777777" w:rsidR="00EB7D10" w:rsidRDefault="00000000">
      <w:r>
        <w:t>Token: colendo - Frecuencia: 2</w:t>
      </w:r>
    </w:p>
    <w:p w14:paraId="04A87B45" w14:textId="77777777" w:rsidR="00EB7D10" w:rsidRDefault="00000000">
      <w:r>
        <w:t>Token: obligaverunt - Frecuencia: 2</w:t>
      </w:r>
    </w:p>
    <w:p w14:paraId="4E8DBB31" w14:textId="77777777" w:rsidR="00EB7D10" w:rsidRDefault="00000000">
      <w:r>
        <w:t>Token: inmolent - Frecuencia: 2</w:t>
      </w:r>
    </w:p>
    <w:p w14:paraId="2E531853" w14:textId="77777777" w:rsidR="00EB7D10" w:rsidRDefault="00000000">
      <w:r>
        <w:t>Token: supplicandum - Frecuencia: 2</w:t>
      </w:r>
    </w:p>
    <w:p w14:paraId="44D8F39B" w14:textId="77777777" w:rsidR="00EB7D10" w:rsidRDefault="00000000">
      <w:r>
        <w:t>Token: dedicabo - Frecuencia: 2</w:t>
      </w:r>
    </w:p>
    <w:p w14:paraId="520657C6" w14:textId="77777777" w:rsidR="00EB7D10" w:rsidRDefault="00000000">
      <w:r>
        <w:t>Token: hisque - Frecuencia: 2</w:t>
      </w:r>
    </w:p>
    <w:p w14:paraId="5862384C" w14:textId="77777777" w:rsidR="00EB7D10" w:rsidRDefault="00000000">
      <w:r>
        <w:t>Token: Î˜ÎµÎ¿Ï†á½·Î»Î¿Ï… - Frecuencia: 2</w:t>
      </w:r>
    </w:p>
    <w:p w14:paraId="4B168EA1" w14:textId="77777777" w:rsidR="00EB7D10" w:rsidRDefault="00000000">
      <w:r>
        <w:t>Token: Frontinio - Frecuencia: 2</w:t>
      </w:r>
    </w:p>
    <w:p w14:paraId="3B6A9A38" w14:textId="77777777" w:rsidR="00EB7D10" w:rsidRDefault="00000000">
      <w:r>
        <w:t>Token: s(tolata) - Frecuencia: 2</w:t>
      </w:r>
    </w:p>
    <w:p w14:paraId="03AB271F" w14:textId="77777777" w:rsidR="00EB7D10" w:rsidRDefault="00000000">
      <w:r>
        <w:t>Token: Exsuper - Frecuencia: 2</w:t>
      </w:r>
    </w:p>
    <w:p w14:paraId="58087C65" w14:textId="77777777" w:rsidR="00EB7D10" w:rsidRDefault="00000000">
      <w:r>
        <w:t>Token: appellata - Frecuencia: 2</w:t>
      </w:r>
    </w:p>
    <w:p w14:paraId="58990801" w14:textId="77777777" w:rsidR="00EB7D10" w:rsidRDefault="00000000">
      <w:r>
        <w:t>Token: f]il(i--) - Frecuencia: 2</w:t>
      </w:r>
    </w:p>
    <w:p w14:paraId="01D4FBFD" w14:textId="77777777" w:rsidR="00EB7D10" w:rsidRDefault="00000000">
      <w:r>
        <w:t>Token: [---]DOM[---] - Frecuencia: 2</w:t>
      </w:r>
    </w:p>
    <w:p w14:paraId="62D3C26B" w14:textId="77777777" w:rsidR="00EB7D10" w:rsidRDefault="00000000">
      <w:r>
        <w:t>Token: Dirutia - Frecuencia: 2</w:t>
      </w:r>
    </w:p>
    <w:p w14:paraId="70D674D6" w14:textId="77777777" w:rsidR="00EB7D10" w:rsidRDefault="00000000">
      <w:r>
        <w:lastRenderedPageBreak/>
        <w:t>Token: Gemell - Frecuencia: 2</w:t>
      </w:r>
    </w:p>
    <w:p w14:paraId="6E4D3126" w14:textId="77777777" w:rsidR="00EB7D10" w:rsidRDefault="00000000">
      <w:r>
        <w:t>Token: Tro(mentina?) - Frecuencia: 2</w:t>
      </w:r>
    </w:p>
    <w:p w14:paraId="22635EF1" w14:textId="77777777" w:rsidR="00EB7D10" w:rsidRDefault="00000000">
      <w:r>
        <w:t>Token: Provinciali - Frecuencia: 2</w:t>
      </w:r>
    </w:p>
    <w:p w14:paraId="593DF8D3" w14:textId="77777777" w:rsidR="00EB7D10" w:rsidRDefault="00000000">
      <w:r>
        <w:t>Token: [---]im - Frecuencia: 2</w:t>
      </w:r>
    </w:p>
    <w:p w14:paraId="397F961D" w14:textId="77777777" w:rsidR="00EB7D10" w:rsidRDefault="00000000">
      <w:r>
        <w:t>Token: [[[Antoninianae]]] - Frecuencia: 2</w:t>
      </w:r>
    </w:p>
    <w:p w14:paraId="6EAE99BE" w14:textId="77777777" w:rsidR="00EB7D10" w:rsidRDefault="00000000">
      <w:r>
        <w:t>Token: Vatto - Frecuencia: 2</w:t>
      </w:r>
    </w:p>
    <w:p w14:paraId="3B4D0B9B" w14:textId="77777777" w:rsidR="00EB7D10" w:rsidRDefault="00000000">
      <w:r>
        <w:t>Token: eg[it - Frecuencia: 2</w:t>
      </w:r>
    </w:p>
    <w:p w14:paraId="15C2FD45" w14:textId="77777777" w:rsidR="00EB7D10" w:rsidRDefault="00000000">
      <w:r>
        <w:t>Token: Desidieni - Frecuencia: 2</w:t>
      </w:r>
    </w:p>
    <w:p w14:paraId="747B103D" w14:textId="77777777" w:rsidR="00EB7D10" w:rsidRDefault="00000000">
      <w:r>
        <w:t>Token: [---]O(?)N[---] - Frecuencia: 2</w:t>
      </w:r>
    </w:p>
    <w:p w14:paraId="302ADBA3" w14:textId="77777777" w:rsidR="00EB7D10" w:rsidRDefault="00000000">
      <w:r>
        <w:t>Token: incomparabi] - Frecuencia: 2</w:t>
      </w:r>
    </w:p>
    <w:p w14:paraId="7738D035" w14:textId="77777777" w:rsidR="00EB7D10" w:rsidRDefault="00000000">
      <w:r>
        <w:t>Token: suerun(t) - Frecuencia: 2</w:t>
      </w:r>
    </w:p>
    <w:p w14:paraId="599872D8" w14:textId="77777777" w:rsidR="00EB7D10" w:rsidRDefault="00000000">
      <w:r>
        <w:t>Token: VEL[---] - Frecuencia: 2</w:t>
      </w:r>
    </w:p>
    <w:p w14:paraId="487AB065" w14:textId="77777777" w:rsidR="00EB7D10" w:rsidRDefault="00000000">
      <w:r>
        <w:t>Token: Secundi(na) - Frecuencia: 2</w:t>
      </w:r>
    </w:p>
    <w:p w14:paraId="25CDEA0F" w14:textId="77777777" w:rsidR="00EB7D10" w:rsidRDefault="00000000">
      <w:r>
        <w:t>Token: VII(?)[---] - Frecuencia: 2</w:t>
      </w:r>
    </w:p>
    <w:p w14:paraId="67991358" w14:textId="77777777" w:rsidR="00EB7D10" w:rsidRDefault="00000000">
      <w:r>
        <w:t>Token: paren?]tes - Frecuencia: 2</w:t>
      </w:r>
    </w:p>
    <w:p w14:paraId="76880543" w14:textId="77777777" w:rsidR="00EB7D10" w:rsidRDefault="00000000">
      <w:r>
        <w:t>Token: PE[------ - Frecuencia: 2</w:t>
      </w:r>
    </w:p>
    <w:p w14:paraId="5B3EC390" w14:textId="77777777" w:rsidR="00EB7D10" w:rsidRDefault="00000000">
      <w:r>
        <w:t>Token: Sep[timi--] - Frecuencia: 2</w:t>
      </w:r>
    </w:p>
    <w:p w14:paraId="11E15EA1" w14:textId="77777777" w:rsidR="00EB7D10" w:rsidRDefault="00000000">
      <w:r>
        <w:t>Token: pien[t] - Frecuencia: 2</w:t>
      </w:r>
    </w:p>
    <w:p w14:paraId="0DF80EDF" w14:textId="77777777" w:rsidR="00EB7D10" w:rsidRDefault="00000000">
      <w:r>
        <w:t>Token: mem]ori(a)e - Frecuencia: 2</w:t>
      </w:r>
    </w:p>
    <w:p w14:paraId="005F4653" w14:textId="77777777" w:rsidR="00EB7D10" w:rsidRDefault="00000000">
      <w:r>
        <w:t>Token: dep[ositio - Frecuencia: 2</w:t>
      </w:r>
    </w:p>
    <w:p w14:paraId="6219924D" w14:textId="77777777" w:rsidR="00EB7D10" w:rsidRDefault="00000000">
      <w:r>
        <w:t>Token: depo[sitio - Frecuencia: 2</w:t>
      </w:r>
    </w:p>
    <w:p w14:paraId="0A0E7E00" w14:textId="77777777" w:rsidR="00EB7D10" w:rsidRDefault="00000000">
      <w:r>
        <w:t>Token: tiv(a)e - Frecuencia: 2</w:t>
      </w:r>
    </w:p>
    <w:p w14:paraId="690488AF" w14:textId="77777777" w:rsidR="00EB7D10" w:rsidRDefault="00000000">
      <w:r>
        <w:t>Token: leg(io---?) - Frecuencia: 2</w:t>
      </w:r>
    </w:p>
    <w:p w14:paraId="6DFC94BD" w14:textId="77777777" w:rsidR="00EB7D10" w:rsidRDefault="00000000">
      <w:r>
        <w:t>Token: patri(i)s - Frecuencia: 2</w:t>
      </w:r>
    </w:p>
    <w:p w14:paraId="0DE2F779" w14:textId="77777777" w:rsidR="00EB7D10" w:rsidRDefault="00000000">
      <w:r>
        <w:t>Token: Iul&amp;lt - Frecuencia: 2</w:t>
      </w:r>
    </w:p>
    <w:p w14:paraId="573C8425" w14:textId="77777777" w:rsidR="00EB7D10" w:rsidRDefault="00000000">
      <w:r>
        <w:t>Token: [---]urio - Frecuencia: 2</w:t>
      </w:r>
    </w:p>
    <w:p w14:paraId="47A65935" w14:textId="77777777" w:rsidR="00EB7D10" w:rsidRDefault="00000000">
      <w:r>
        <w:lastRenderedPageBreak/>
        <w:t>Token: á¼ˆÏá½³Î»Î»Î¹Î¿Ï‚ - Frecuencia: 2</w:t>
      </w:r>
    </w:p>
    <w:p w14:paraId="53B910F5" w14:textId="77777777" w:rsidR="00EB7D10" w:rsidRDefault="00000000">
      <w:r>
        <w:t>Token: á½‘Ï€á½±Ï„Î¿Î¹Ï‚ - Frecuencia: 2</w:t>
      </w:r>
    </w:p>
    <w:p w14:paraId="7DCC6483" w14:textId="77777777" w:rsidR="00EB7D10" w:rsidRDefault="00000000">
      <w:r>
        <w:t>Token: [---]Î§Î¡[---] - Frecuencia: 2</w:t>
      </w:r>
    </w:p>
    <w:p w14:paraId="2538E9CE" w14:textId="77777777" w:rsidR="00EB7D10" w:rsidRDefault="00000000">
      <w:r>
        <w:t>Token: Gall&amp;lt - Frecuencia: 2</w:t>
      </w:r>
    </w:p>
    <w:p w14:paraId="136E5330" w14:textId="77777777" w:rsidR="00EB7D10" w:rsidRDefault="00000000">
      <w:r>
        <w:t>Token: q(uas)] - Frecuencia: 2</w:t>
      </w:r>
    </w:p>
    <w:p w14:paraId="0A7A19A1" w14:textId="77777777" w:rsidR="00EB7D10" w:rsidRDefault="00000000">
      <w:r>
        <w:t>Token: [---]MM[---] - Frecuencia: 2</w:t>
      </w:r>
    </w:p>
    <w:p w14:paraId="0935EA04" w14:textId="77777777" w:rsidR="00EB7D10" w:rsidRDefault="00000000">
      <w:r>
        <w:t>Token: [---]AIC[---] - Frecuencia: 2</w:t>
      </w:r>
    </w:p>
    <w:p w14:paraId="745F5B97" w14:textId="77777777" w:rsidR="00EB7D10" w:rsidRDefault="00000000">
      <w:r>
        <w:t>Token: nar - Frecuencia: 2</w:t>
      </w:r>
    </w:p>
    <w:p w14:paraId="09499C48" w14:textId="77777777" w:rsidR="00EB7D10" w:rsidRDefault="00000000">
      <w:r>
        <w:t>Token: q]uem - Frecuencia: 2</w:t>
      </w:r>
    </w:p>
    <w:p w14:paraId="67FD2356" w14:textId="77777777" w:rsidR="00EB7D10" w:rsidRDefault="00000000">
      <w:r>
        <w:t>Token: Ar[ca - Frecuencia: 2</w:t>
      </w:r>
    </w:p>
    <w:p w14:paraId="75418862" w14:textId="77777777" w:rsidR="00EB7D10" w:rsidRDefault="00000000">
      <w:r>
        <w:t>Token: o(n)s(ularis) - Frecuencia: 2</w:t>
      </w:r>
    </w:p>
    <w:p w14:paraId="6E1A1840" w14:textId="77777777" w:rsidR="00EB7D10" w:rsidRDefault="00000000">
      <w:r>
        <w:t>Token: O(---)(?) - Frecuencia: 2</w:t>
      </w:r>
    </w:p>
    <w:p w14:paraId="7A214ACE" w14:textId="77777777" w:rsidR="00EB7D10" w:rsidRDefault="00000000">
      <w:r>
        <w:t>Token: G(?) - Frecuencia: 2</w:t>
      </w:r>
    </w:p>
    <w:p w14:paraId="6A3FAEE7" w14:textId="77777777" w:rsidR="00EB7D10" w:rsidRDefault="00000000">
      <w:r>
        <w:t>Token: nig(rae) - Frecuencia: 2</w:t>
      </w:r>
    </w:p>
    <w:p w14:paraId="2825CDAE" w14:textId="77777777" w:rsidR="00EB7D10" w:rsidRDefault="00000000">
      <w:r>
        <w:t>Token: Vic[tor---] - Frecuencia: 2</w:t>
      </w:r>
    </w:p>
    <w:p w14:paraId="4D50460E" w14:textId="77777777" w:rsidR="00EB7D10" w:rsidRDefault="00000000">
      <w:r>
        <w:t>Token: perpeti - Frecuencia: 2</w:t>
      </w:r>
    </w:p>
    <w:p w14:paraId="1B9C699F" w14:textId="77777777" w:rsidR="00EB7D10" w:rsidRDefault="00000000">
      <w:r>
        <w:t>Token: [---]MQV[---] - Frecuencia: 2</w:t>
      </w:r>
    </w:p>
    <w:p w14:paraId="5A8CA6C4" w14:textId="77777777" w:rsidR="00EB7D10" w:rsidRDefault="00000000">
      <w:r>
        <w:t>Token: ec]clesiae - Frecuencia: 2</w:t>
      </w:r>
    </w:p>
    <w:p w14:paraId="60E69B45" w14:textId="77777777" w:rsidR="00EB7D10" w:rsidRDefault="00000000">
      <w:r>
        <w:t>Token: [---]ATER[---] - Frecuencia: 2</w:t>
      </w:r>
    </w:p>
    <w:p w14:paraId="09DF9FC1" w14:textId="77777777" w:rsidR="00EB7D10" w:rsidRDefault="00000000">
      <w:r>
        <w:t>Token: sarcofa?]gum - Frecuencia: 2</w:t>
      </w:r>
    </w:p>
    <w:p w14:paraId="630061FD" w14:textId="77777777" w:rsidR="00EB7D10" w:rsidRDefault="00000000">
      <w:r>
        <w:t>Token: VI[---](?) - Frecuencia: 2</w:t>
      </w:r>
    </w:p>
    <w:p w14:paraId="20BC0D90" w14:textId="77777777" w:rsidR="00EB7D10" w:rsidRDefault="00000000">
      <w:r>
        <w:t>Token: [---]ERE[---] - Frecuencia: 2</w:t>
      </w:r>
    </w:p>
    <w:p w14:paraId="6961214E" w14:textId="77777777" w:rsidR="00EB7D10" w:rsidRDefault="00000000">
      <w:r>
        <w:t>Token: [---]I(?)I(?)I(?)I(?)[---] - Frecuencia: 2</w:t>
      </w:r>
    </w:p>
    <w:p w14:paraId="4E479EED" w14:textId="77777777" w:rsidR="00EB7D10" w:rsidRDefault="00000000">
      <w:r>
        <w:t>Token: [---]PEC - Frecuencia: 2</w:t>
      </w:r>
    </w:p>
    <w:p w14:paraId="2CA8D206" w14:textId="77777777" w:rsidR="00EB7D10" w:rsidRDefault="00000000">
      <w:r>
        <w:t>Token: [---]ENT - Frecuencia: 2</w:t>
      </w:r>
    </w:p>
    <w:p w14:paraId="638E078B" w14:textId="77777777" w:rsidR="00EB7D10" w:rsidRDefault="00000000">
      <w:r>
        <w:t>Token: uxo(r) - Frecuencia: 2</w:t>
      </w:r>
    </w:p>
    <w:p w14:paraId="5AC457C1" w14:textId="77777777" w:rsidR="00EB7D10" w:rsidRDefault="00000000">
      <w:r>
        <w:lastRenderedPageBreak/>
        <w:t>Token: dulc[issimo - Frecuencia: 2</w:t>
      </w:r>
    </w:p>
    <w:p w14:paraId="39677569" w14:textId="77777777" w:rsidR="00EB7D10" w:rsidRDefault="00000000">
      <w:r>
        <w:t>Token: Dionisiu[s] - Frecuencia: 2</w:t>
      </w:r>
    </w:p>
    <w:p w14:paraId="510FFF01" w14:textId="77777777" w:rsidR="00EB7D10" w:rsidRDefault="00000000">
      <w:r>
        <w:t>Token: Val[eria - Frecuencia: 2</w:t>
      </w:r>
    </w:p>
    <w:p w14:paraId="6DB6BC9A" w14:textId="77777777" w:rsidR="00EB7D10" w:rsidRDefault="00000000">
      <w:r>
        <w:t>Token: leri(a)e - Frecuencia: 2</w:t>
      </w:r>
    </w:p>
    <w:p w14:paraId="166E47B9" w14:textId="77777777" w:rsidR="00EB7D10" w:rsidRDefault="00000000">
      <w:r>
        <w:t>Token: nepotae - Frecuencia: 2</w:t>
      </w:r>
    </w:p>
    <w:p w14:paraId="1FC24DB7" w14:textId="77777777" w:rsidR="00EB7D10" w:rsidRDefault="00000000">
      <w:r>
        <w:t>Token: Thre - Frecuencia: 2</w:t>
      </w:r>
    </w:p>
    <w:p w14:paraId="7C2C2039" w14:textId="77777777" w:rsidR="00EB7D10" w:rsidRDefault="00000000">
      <w:r>
        <w:t>Token: Chosmia - Frecuencia: 2</w:t>
      </w:r>
    </w:p>
    <w:p w14:paraId="43DD1422" w14:textId="77777777" w:rsidR="00EB7D10" w:rsidRDefault="00000000">
      <w:r>
        <w:t>Token: Rhedonis - Frecuencia: 2</w:t>
      </w:r>
    </w:p>
    <w:p w14:paraId="135A25B6" w14:textId="77777777" w:rsidR="00EB7D10" w:rsidRDefault="00000000">
      <w:r>
        <w:t>Token: [fi]lia - Frecuencia: 2</w:t>
      </w:r>
    </w:p>
    <w:p w14:paraId="046563EE" w14:textId="77777777" w:rsidR="00EB7D10" w:rsidRDefault="00000000">
      <w:r>
        <w:t>Token: [P]rima - Frecuencia: 2</w:t>
      </w:r>
    </w:p>
    <w:p w14:paraId="40B74667" w14:textId="77777777" w:rsidR="00EB7D10" w:rsidRDefault="00000000">
      <w:r>
        <w:t>Token: Achis - Frecuencia: 2</w:t>
      </w:r>
    </w:p>
    <w:p w14:paraId="5214A5F3" w14:textId="77777777" w:rsidR="00EB7D10" w:rsidRDefault="00000000">
      <w:r>
        <w:t>Token: [---]or[---] - Frecuencia: 2</w:t>
      </w:r>
    </w:p>
    <w:p w14:paraId="7D2F2E85" w14:textId="77777777" w:rsidR="00EB7D10" w:rsidRDefault="00000000">
      <w:r>
        <w:t>Token: [paren]tes - Frecuencia: 2</w:t>
      </w:r>
    </w:p>
    <w:p w14:paraId="16189CF4" w14:textId="77777777" w:rsidR="00EB7D10" w:rsidRDefault="00000000">
      <w:r>
        <w:t>Token: Spo - Frecuencia: 2</w:t>
      </w:r>
    </w:p>
    <w:p w14:paraId="494A0133" w14:textId="77777777" w:rsidR="00EB7D10" w:rsidRDefault="00000000">
      <w:r>
        <w:t>Token: ÎºÎµÎ½ - Frecuencia: 2</w:t>
      </w:r>
    </w:p>
    <w:p w14:paraId="371CE316" w14:textId="77777777" w:rsidR="00EB7D10" w:rsidRDefault="00000000">
      <w:r>
        <w:t>Token: dec(uriali) - Frecuencia: 2</w:t>
      </w:r>
    </w:p>
    <w:p w14:paraId="6A40897F" w14:textId="77777777" w:rsidR="00EB7D10" w:rsidRDefault="00000000">
      <w:r>
        <w:t>Token: lic(tori) - Frecuencia: 2</w:t>
      </w:r>
    </w:p>
    <w:p w14:paraId="48E7CA6B" w14:textId="77777777" w:rsidR="00EB7D10" w:rsidRDefault="00000000">
      <w:r>
        <w:t>Token: Sex(tiles) - Frecuencia: 2</w:t>
      </w:r>
    </w:p>
    <w:p w14:paraId="7F4D3951" w14:textId="77777777" w:rsidR="00EB7D10" w:rsidRDefault="00000000">
      <w:r>
        <w:t>Token: perco - Frecuencia: 2</w:t>
      </w:r>
    </w:p>
    <w:p w14:paraId="509CDF72" w14:textId="77777777" w:rsidR="00EB7D10" w:rsidRDefault="00000000">
      <w:r>
        <w:t>Token: V[ - Frecuencia: 2</w:t>
      </w:r>
    </w:p>
    <w:p w14:paraId="2D34FE8B" w14:textId="77777777" w:rsidR="00EB7D10" w:rsidRDefault="00000000">
      <w:r>
        <w:t>Token: [---]tuta - Frecuencia: 2</w:t>
      </w:r>
    </w:p>
    <w:p w14:paraId="6515E413" w14:textId="77777777" w:rsidR="00EB7D10" w:rsidRDefault="00000000">
      <w:r>
        <w:t>Token: [---]au[---] - Frecuencia: 2</w:t>
      </w:r>
    </w:p>
    <w:p w14:paraId="13DB94FB" w14:textId="77777777" w:rsidR="00EB7D10" w:rsidRDefault="00000000">
      <w:r>
        <w:t>Token: [---]lina - Frecuencia: 2</w:t>
      </w:r>
    </w:p>
    <w:p w14:paraId="69EF201F" w14:textId="77777777" w:rsidR="00EB7D10" w:rsidRDefault="00000000">
      <w:r>
        <w:t>Token: Pompo[---] - Frecuencia: 2</w:t>
      </w:r>
    </w:p>
    <w:p w14:paraId="15B03548" w14:textId="77777777" w:rsidR="00EB7D10" w:rsidRDefault="00000000">
      <w:r>
        <w:t>Token: Teidius - Frecuencia: 2</w:t>
      </w:r>
    </w:p>
    <w:p w14:paraId="23F8D3D7" w14:textId="77777777" w:rsidR="00EB7D10" w:rsidRDefault="00000000">
      <w:r>
        <w:t>Token: A]prilis - Frecuencia: 2</w:t>
      </w:r>
    </w:p>
    <w:p w14:paraId="1BE399ED" w14:textId="77777777" w:rsidR="00EB7D10" w:rsidRDefault="00000000">
      <w:r>
        <w:lastRenderedPageBreak/>
        <w:t>Token: [---]A(?)M - Frecuencia: 2</w:t>
      </w:r>
    </w:p>
    <w:p w14:paraId="0594E321" w14:textId="77777777" w:rsidR="00EB7D10" w:rsidRDefault="00000000">
      <w:r>
        <w:t>Token: [---]Q(?)V[---] - Frecuencia: 2</w:t>
      </w:r>
    </w:p>
    <w:p w14:paraId="3BDA2E26" w14:textId="77777777" w:rsidR="00EB7D10" w:rsidRDefault="00000000">
      <w:r>
        <w:t>Token: [---]I(?)AV[---] - Frecuencia: 2</w:t>
      </w:r>
    </w:p>
    <w:p w14:paraId="3C293462" w14:textId="77777777" w:rsidR="00EB7D10" w:rsidRDefault="00000000">
      <w:r>
        <w:t>Token: [---]E(?)T(?)[---] - Frecuencia: 2</w:t>
      </w:r>
    </w:p>
    <w:p w14:paraId="13CB5F82" w14:textId="77777777" w:rsidR="00EB7D10" w:rsidRDefault="00000000">
      <w:r>
        <w:t>Token: [---]NTV[---] - Frecuencia: 2</w:t>
      </w:r>
    </w:p>
    <w:p w14:paraId="7C1BB1C6" w14:textId="77777777" w:rsidR="00EB7D10" w:rsidRDefault="00000000">
      <w:r>
        <w:t>Token: [---]NA(?)[---] - Frecuencia: 2</w:t>
      </w:r>
    </w:p>
    <w:p w14:paraId="4D7FF7EF" w14:textId="77777777" w:rsidR="00EB7D10" w:rsidRDefault="00000000">
      <w:r>
        <w:t>Token: [-]V(?)[---] - Frecuencia: 2</w:t>
      </w:r>
    </w:p>
    <w:p w14:paraId="4157612B" w14:textId="77777777" w:rsidR="00EB7D10" w:rsidRDefault="00000000">
      <w:r>
        <w:t>Token: [---]VI(?) - Frecuencia: 2</w:t>
      </w:r>
    </w:p>
    <w:p w14:paraId="50378430" w14:textId="77777777" w:rsidR="00EB7D10" w:rsidRDefault="00000000">
      <w:r>
        <w:t>Token: [---]F(?)[---] - Frecuencia: 2</w:t>
      </w:r>
    </w:p>
    <w:p w14:paraId="7CD70FE8" w14:textId="77777777" w:rsidR="00EB7D10" w:rsidRDefault="00000000">
      <w:r>
        <w:t>Token: [---]RIC - Frecuencia: 2</w:t>
      </w:r>
    </w:p>
    <w:p w14:paraId="618A3BC1" w14:textId="77777777" w:rsidR="00EB7D10" w:rsidRDefault="00000000">
      <w:r>
        <w:t>Token: [---]I(?)A(?)[---] - Frecuencia: 2</w:t>
      </w:r>
    </w:p>
    <w:p w14:paraId="0F233A5A" w14:textId="77777777" w:rsidR="00EB7D10" w:rsidRDefault="00000000">
      <w:r>
        <w:t>Token: [---]SVO(?)[---] - Frecuencia: 2</w:t>
      </w:r>
    </w:p>
    <w:p w14:paraId="55823D00" w14:textId="77777777" w:rsidR="00EB7D10" w:rsidRDefault="00000000">
      <w:r>
        <w:t>Token: [---]ACI[---] - Frecuencia: 2</w:t>
      </w:r>
    </w:p>
    <w:p w14:paraId="006B0C95" w14:textId="77777777" w:rsidR="00EB7D10" w:rsidRDefault="00000000">
      <w:r>
        <w:t>Token: [---]IVG[---] - Frecuencia: 2</w:t>
      </w:r>
    </w:p>
    <w:p w14:paraId="25CE72F8" w14:textId="77777777" w:rsidR="00EB7D10" w:rsidRDefault="00000000">
      <w:r>
        <w:t>Token: [---]MAE - Frecuencia: 2</w:t>
      </w:r>
    </w:p>
    <w:p w14:paraId="7C1D4877" w14:textId="77777777" w:rsidR="00EB7D10" w:rsidRDefault="00000000">
      <w:r>
        <w:t>Token: [---]Îš[---] - Frecuencia: 2</w:t>
      </w:r>
    </w:p>
    <w:p w14:paraId="0A7207AA" w14:textId="77777777" w:rsidR="00EB7D10" w:rsidRDefault="00000000">
      <w:r>
        <w:t>Token: [---]SE(?)[---] - Frecuencia: 2</w:t>
      </w:r>
    </w:p>
    <w:p w14:paraId="539CBB61" w14:textId="77777777" w:rsidR="00EB7D10" w:rsidRDefault="00000000">
      <w:r>
        <w:t>Token: BI(?)[---] - Frecuencia: 2</w:t>
      </w:r>
    </w:p>
    <w:p w14:paraId="3ECD620A" w14:textId="77777777" w:rsidR="00EB7D10" w:rsidRDefault="00000000">
      <w:r>
        <w:t>Token: stupeat - Frecuencia: 2</w:t>
      </w:r>
    </w:p>
    <w:p w14:paraId="6836DF64" w14:textId="77777777" w:rsidR="00EB7D10" w:rsidRDefault="00000000">
      <w:r>
        <w:t>Token: orientis - Frecuencia: 2</w:t>
      </w:r>
    </w:p>
    <w:p w14:paraId="1C24DD4A" w14:textId="77777777" w:rsidR="00EB7D10" w:rsidRDefault="00000000">
      <w:r>
        <w:t>Token: dives - Frecuencia: 2</w:t>
      </w:r>
    </w:p>
    <w:p w14:paraId="4D4A312E" w14:textId="77777777" w:rsidR="00EB7D10" w:rsidRDefault="00000000">
      <w:r>
        <w:t>Token: discet - Frecuencia: 2</w:t>
      </w:r>
    </w:p>
    <w:p w14:paraId="324D8EA0" w14:textId="77777777" w:rsidR="00EB7D10" w:rsidRDefault="00000000">
      <w:r>
        <w:t>Token: angulus - Frecuencia: 2</w:t>
      </w:r>
    </w:p>
    <w:p w14:paraId="64654C97" w14:textId="77777777" w:rsidR="00EB7D10" w:rsidRDefault="00000000">
      <w:r>
        <w:t>Token: decores - Frecuencia: 2</w:t>
      </w:r>
    </w:p>
    <w:p w14:paraId="1D382D1A" w14:textId="77777777" w:rsidR="00EB7D10" w:rsidRDefault="00000000">
      <w:r>
        <w:t>Token: dederis - Frecuencia: 2</w:t>
      </w:r>
    </w:p>
    <w:p w14:paraId="0F26F5AC" w14:textId="77777777" w:rsidR="00EB7D10" w:rsidRDefault="00000000">
      <w:r>
        <w:t>Token: Stygius - Frecuencia: 2</w:t>
      </w:r>
    </w:p>
    <w:p w14:paraId="64AB75F0" w14:textId="77777777" w:rsidR="00EB7D10" w:rsidRDefault="00000000">
      <w:r>
        <w:lastRenderedPageBreak/>
        <w:t>Token: Ditisq(ue) - Frecuencia: 2</w:t>
      </w:r>
    </w:p>
    <w:p w14:paraId="20D869B5" w14:textId="77777777" w:rsidR="00EB7D10" w:rsidRDefault="00000000">
      <w:r>
        <w:t>Token: gemino - Frecuencia: 2</w:t>
      </w:r>
    </w:p>
    <w:p w14:paraId="295BFF59" w14:textId="77777777" w:rsidR="00EB7D10" w:rsidRDefault="00000000">
      <w:r>
        <w:t>Token: diximus - Frecuencia: 2</w:t>
      </w:r>
    </w:p>
    <w:p w14:paraId="495FD4D2" w14:textId="77777777" w:rsidR="00EB7D10" w:rsidRDefault="00000000">
      <w:r>
        <w:t>Token: [f(ecit)](?) - Frecuencia: 2</w:t>
      </w:r>
    </w:p>
    <w:p w14:paraId="7C744DCF" w14:textId="77777777" w:rsidR="00EB7D10" w:rsidRDefault="00000000">
      <w:r>
        <w:t>Token: [civitas] - Frecuencia: 2</w:t>
      </w:r>
    </w:p>
    <w:p w14:paraId="14D9F005" w14:textId="77777777" w:rsidR="00EB7D10" w:rsidRDefault="00000000">
      <w:r>
        <w:t>Token: Pub(---) - Frecuencia: 2</w:t>
      </w:r>
    </w:p>
    <w:p w14:paraId="07D9A000" w14:textId="77777777" w:rsidR="00EB7D10" w:rsidRDefault="00000000">
      <w:r>
        <w:t>Token: Sividius - Frecuencia: 2</w:t>
      </w:r>
    </w:p>
    <w:p w14:paraId="42DBCB9C" w14:textId="77777777" w:rsidR="00EB7D10" w:rsidRDefault="00000000">
      <w:r>
        <w:t>Token: pr]aeest - Frecuencia: 2</w:t>
      </w:r>
    </w:p>
    <w:p w14:paraId="051EEE93" w14:textId="77777777" w:rsidR="00EB7D10" w:rsidRDefault="00000000">
      <w:r>
        <w:t>Token: Ï…á¼±á½¹Î½ - Frecuencia: 2</w:t>
      </w:r>
    </w:p>
    <w:p w14:paraId="0EB33B26" w14:textId="77777777" w:rsidR="00EB7D10" w:rsidRDefault="00000000">
      <w:r>
        <w:t>Token: Î³Î¹ÏƒÏ„Î¿Î½ - Frecuencia: 2</w:t>
      </w:r>
    </w:p>
    <w:p w14:paraId="0CF0C7B2" w14:textId="77777777" w:rsidR="00EB7D10" w:rsidRDefault="00000000">
      <w:r>
        <w:t>Token: Î›(Î¿ÏÎºÎ¹Î¿Ï‚) - Frecuencia: 2</w:t>
      </w:r>
    </w:p>
    <w:p w14:paraId="0C29B58F" w14:textId="77777777" w:rsidR="00EB7D10" w:rsidRDefault="00000000">
      <w:r>
        <w:t>Token: á¼ˆÏ„Î­Î»Î»Î¹Î¿Ï‚ - Frecuencia: 2</w:t>
      </w:r>
    </w:p>
    <w:p w14:paraId="3726E3C6" w14:textId="77777777" w:rsidR="00EB7D10" w:rsidRDefault="00000000">
      <w:r>
        <w:t>Token: Î‡ - Frecuencia: 2</w:t>
      </w:r>
    </w:p>
    <w:p w14:paraId="69FCFEF0" w14:textId="77777777" w:rsidR="00EB7D10" w:rsidRDefault="00000000">
      <w:r>
        <w:t>Token: Î¿á¿–Ï‚ - Frecuencia: 2</w:t>
      </w:r>
    </w:p>
    <w:p w14:paraId="29CD3F7D" w14:textId="77777777" w:rsidR="00EB7D10" w:rsidRDefault="00000000">
      <w:r>
        <w:t>Token: Îºá½¹Ï€Ï‰Î½ - Frecuencia: 2</w:t>
      </w:r>
    </w:p>
    <w:p w14:paraId="42097361" w14:textId="77777777" w:rsidR="00EB7D10" w:rsidRDefault="00000000">
      <w:r>
        <w:t>Token: á¼Ï†á¾¿ - Frecuencia: 2</w:t>
      </w:r>
    </w:p>
    <w:p w14:paraId="7F9C2953" w14:textId="77777777" w:rsidR="00EB7D10" w:rsidRDefault="00000000">
      <w:r>
        <w:t>Token: á¼Î¾á¿†Î½ - Frecuencia: 2</w:t>
      </w:r>
    </w:p>
    <w:p w14:paraId="24EA543C" w14:textId="77777777" w:rsidR="00EB7D10" w:rsidRDefault="00000000">
      <w:r>
        <w:t>Token: ÏƒÏ… - Frecuencia: 2</w:t>
      </w:r>
    </w:p>
    <w:p w14:paraId="4CAE37AB" w14:textId="77777777" w:rsidR="00EB7D10" w:rsidRDefault="00000000">
      <w:r>
        <w:t>Token: civ&amp;lt - Frecuencia: 2</w:t>
      </w:r>
    </w:p>
    <w:p w14:paraId="529A8BF6" w14:textId="77777777" w:rsidR="00EB7D10" w:rsidRDefault="00000000">
      <w:r>
        <w:t>Token: Î¼Î½Îµá½· - Frecuencia: 2</w:t>
      </w:r>
    </w:p>
    <w:p w14:paraId="0DF84B57" w14:textId="77777777" w:rsidR="00EB7D10" w:rsidRDefault="00000000">
      <w:r>
        <w:t>Token: RGS - Frecuencia: 2</w:t>
      </w:r>
    </w:p>
    <w:p w14:paraId="096EFC76" w14:textId="77777777" w:rsidR="00EB7D10" w:rsidRDefault="00000000">
      <w:r>
        <w:t>Token: Encolpo - Frecuencia: 2</w:t>
      </w:r>
    </w:p>
    <w:p w14:paraId="01D7E2A9" w14:textId="77777777" w:rsidR="00EB7D10" w:rsidRDefault="00000000">
      <w:r>
        <w:t>Token: Î½á½·Î½Î½á¿ƒ - Frecuencia: 2</w:t>
      </w:r>
    </w:p>
    <w:p w14:paraId="521F0BD1" w14:textId="77777777" w:rsidR="00EB7D10" w:rsidRDefault="00000000">
      <w:r>
        <w:t>Token: ÎÎµÎ¹ - Frecuencia: 2</w:t>
      </w:r>
    </w:p>
    <w:p w14:paraId="0C152108" w14:textId="77777777" w:rsidR="00EB7D10" w:rsidRDefault="00000000">
      <w:r>
        <w:t>Token: á¼¸Î¿Ï…Î½á½·Î± - Frecuencia: 2</w:t>
      </w:r>
    </w:p>
    <w:p w14:paraId="21A0DAB1" w14:textId="77777777" w:rsidR="00EB7D10" w:rsidRDefault="00000000">
      <w:r>
        <w:t>Token: Ï†Î¹Î»á½¹Ï€Î±Ï„ÏÎ¹Ï‚ - Frecuencia: 2</w:t>
      </w:r>
    </w:p>
    <w:p w14:paraId="32F28747" w14:textId="77777777" w:rsidR="00EB7D10" w:rsidRDefault="00000000">
      <w:r>
        <w:lastRenderedPageBreak/>
        <w:t>Token: Î‘á¼°Î½Îµá½·Î± - Frecuencia: 2</w:t>
      </w:r>
    </w:p>
    <w:p w14:paraId="1D3C7381" w14:textId="77777777" w:rsidR="00EB7D10" w:rsidRDefault="00000000">
      <w:r>
        <w:t>Token: á¼€]Ï€á½¸ - Frecuencia: 2</w:t>
      </w:r>
    </w:p>
    <w:p w14:paraId="3327E4FF" w14:textId="77777777" w:rsidR="00EB7D10" w:rsidRDefault="00000000">
      <w:r>
        <w:t>Token: Ï€ÎµÎ½ - Frecuencia: 2</w:t>
      </w:r>
    </w:p>
    <w:p w14:paraId="1C88C8E8" w14:textId="77777777" w:rsidR="00EB7D10" w:rsidRDefault="00000000">
      <w:r>
        <w:t>Token: á¼Ï€[---] - Frecuencia: 2</w:t>
      </w:r>
    </w:p>
    <w:p w14:paraId="46901D96" w14:textId="77777777" w:rsidR="00EB7D10" w:rsidRDefault="00000000">
      <w:r>
        <w:t>Token: Ï„[Îµ? - Frecuencia: 2</w:t>
      </w:r>
    </w:p>
    <w:p w14:paraId="21CBCAE7" w14:textId="77777777" w:rsidR="00EB7D10" w:rsidRDefault="00000000">
      <w:r>
        <w:t>Token: Î´á¾¿ - Frecuencia: 2</w:t>
      </w:r>
    </w:p>
    <w:p w14:paraId="2233B75E" w14:textId="77777777" w:rsidR="00EB7D10" w:rsidRDefault="00000000">
      <w:r>
        <w:t>Token: ÎœÎ±ÏÎ¹Î±Î½á¿· - Frecuencia: 2</w:t>
      </w:r>
    </w:p>
    <w:p w14:paraId="350E5483" w14:textId="77777777" w:rsidR="00EB7D10" w:rsidRDefault="00000000">
      <w:r>
        <w:t>Token: Î²á½·á¿³ - Frecuencia: 2</w:t>
      </w:r>
    </w:p>
    <w:p w14:paraId="01CCE462" w14:textId="77777777" w:rsidR="00EB7D10" w:rsidRDefault="00000000">
      <w:r>
        <w:t>Token: Î²Î¿á½»Î»Î¿Î¼Î±Î¹ - Frecuencia: 2</w:t>
      </w:r>
    </w:p>
    <w:p w14:paraId="2C623F52" w14:textId="77777777" w:rsidR="00EB7D10" w:rsidRDefault="00000000">
      <w:r>
        <w:t>Token: á¼„Î½Ï‰Î¸ÎµÎ½ - Frecuencia: 2</w:t>
      </w:r>
    </w:p>
    <w:p w14:paraId="5023FDB7" w14:textId="77777777" w:rsidR="00EB7D10" w:rsidRDefault="00000000">
      <w:r>
        <w:t>Token: Î³Ï… - Frecuencia: 2</w:t>
      </w:r>
    </w:p>
    <w:p w14:paraId="0FC9268E" w14:textId="77777777" w:rsidR="00EB7D10" w:rsidRDefault="00000000">
      <w:r>
        <w:t>Token: Spectatiae - Frecuencia: 2</w:t>
      </w:r>
    </w:p>
    <w:p w14:paraId="32D8DD98" w14:textId="77777777" w:rsidR="00EB7D10" w:rsidRDefault="00000000">
      <w:r>
        <w:t>Token: [---]Î•[---] - Frecuencia: 2</w:t>
      </w:r>
    </w:p>
    <w:p w14:paraId="44B9D90D" w14:textId="77777777" w:rsidR="00EB7D10" w:rsidRDefault="00000000">
      <w:r>
        <w:t>Token: Î”[Î¹] - Frecuencia: 2</w:t>
      </w:r>
    </w:p>
    <w:p w14:paraId="28C8907B" w14:textId="77777777" w:rsidR="00EB7D10" w:rsidRDefault="00000000">
      <w:r>
        <w:t>Token: Î¿Î½á½»ÏƒÎ¿Ï… - Frecuencia: 2</w:t>
      </w:r>
    </w:p>
    <w:p w14:paraId="315B8079" w14:textId="77777777" w:rsidR="00EB7D10" w:rsidRDefault="00000000">
      <w:r>
        <w:t>Token: [á¼±ÎµÏÎµá½ºÏ‚ - Frecuencia: 2</w:t>
      </w:r>
    </w:p>
    <w:p w14:paraId="1E5C67DE" w14:textId="77777777" w:rsidR="00EB7D10" w:rsidRDefault="00000000">
      <w:r>
        <w:t>Token: Î¸Ïá¾³Îºá½±ÏÏ‡Î¿Ï… - Frecuencia: 2</w:t>
      </w:r>
    </w:p>
    <w:p w14:paraId="5A09752E" w14:textId="77777777" w:rsidR="00EB7D10" w:rsidRDefault="00000000">
      <w:r>
        <w:t>Token: á½‘Ï€á½±Ï„Î¿Ï… - Frecuencia: 2</w:t>
      </w:r>
    </w:p>
    <w:p w14:paraId="37E15521" w14:textId="77777777" w:rsidR="00EB7D10" w:rsidRDefault="00000000">
      <w:r>
        <w:t>Token: ÎºÎ±Ï„ÎµÏƒ - Frecuencia: 2</w:t>
      </w:r>
    </w:p>
    <w:p w14:paraId="5A8BB0A6" w14:textId="77777777" w:rsidR="00EB7D10" w:rsidRDefault="00000000">
      <w:r>
        <w:t>Token: á¼  - Frecuencia: 2</w:t>
      </w:r>
    </w:p>
    <w:p w14:paraId="3C04AC18" w14:textId="77777777" w:rsidR="00EB7D10" w:rsidRDefault="00000000">
      <w:r>
        <w:t>Token: Î£ÎµÎ²Î±ÏƒÏ„[á¿¶Î½] - Frecuencia: 2</w:t>
      </w:r>
    </w:p>
    <w:p w14:paraId="1A4ADBC1" w14:textId="77777777" w:rsidR="00EB7D10" w:rsidRDefault="00000000">
      <w:r>
        <w:t>Token: Ï€á½¹Î»Îµ]Ï‰Ï‚ - Frecuencia: 2</w:t>
      </w:r>
    </w:p>
    <w:p w14:paraId="44DD3615" w14:textId="77777777" w:rsidR="00EB7D10" w:rsidRDefault="00000000">
      <w:r>
        <w:t>Token: Î²Î¿Ï…Î»á½´Î¹ - Frecuencia: 2</w:t>
      </w:r>
    </w:p>
    <w:p w14:paraId="75709B97" w14:textId="77777777" w:rsidR="00EB7D10" w:rsidRDefault="00000000">
      <w:r>
        <w:t>Token: Îºá¿¶Î½ - Frecuencia: 2</w:t>
      </w:r>
    </w:p>
    <w:p w14:paraId="7C0DF97F" w14:textId="77777777" w:rsidR="00EB7D10" w:rsidRDefault="00000000">
      <w:r>
        <w:t>Token: ÎšÏ…Ïá½·Î½Î± - Frecuencia: 2</w:t>
      </w:r>
    </w:p>
    <w:p w14:paraId="3F2970E7" w14:textId="77777777" w:rsidR="00EB7D10" w:rsidRDefault="00000000">
      <w:r>
        <w:t>Token: á¼ˆÏÎ¹ÏƒÏ„Î¿Î¼á½³Î½Î¿Ï…Ï‚ - Frecuencia: 2</w:t>
      </w:r>
    </w:p>
    <w:p w14:paraId="33DD19D2" w14:textId="77777777" w:rsidR="00EB7D10" w:rsidRDefault="00000000">
      <w:r>
        <w:lastRenderedPageBreak/>
        <w:t>Token: á½…Î»Î·Î½ - Frecuencia: 2</w:t>
      </w:r>
    </w:p>
    <w:p w14:paraId="44346734" w14:textId="77777777" w:rsidR="00EB7D10" w:rsidRDefault="00000000">
      <w:r>
        <w:t>Token: ÏÎ±ÏƒÏ‡á½¹Î¼ÎµÎ½Î¿Î½ - Frecuencia: 2</w:t>
      </w:r>
    </w:p>
    <w:p w14:paraId="29680E88" w14:textId="77777777" w:rsidR="00EB7D10" w:rsidRDefault="00000000">
      <w:r>
        <w:t>Token: Ï„á¿¶]Î½ - Frecuencia: 2</w:t>
      </w:r>
    </w:p>
    <w:p w14:paraId="18024CAD" w14:textId="77777777" w:rsidR="00EB7D10" w:rsidRDefault="00000000">
      <w:r>
        <w:t>Token: [---]Î±Î¹Î¿Ï‚ - Frecuencia: 2</w:t>
      </w:r>
    </w:p>
    <w:p w14:paraId="2B445773" w14:textId="77777777" w:rsidR="00EB7D10" w:rsidRDefault="00000000">
      <w:r>
        <w:t>Token: á½•Ï€Î±ÏÏ‡Î¿Ï‚ - Frecuencia: 2</w:t>
      </w:r>
    </w:p>
    <w:p w14:paraId="77DB9F01" w14:textId="77777777" w:rsidR="00EB7D10" w:rsidRDefault="00000000">
      <w:r>
        <w:t>Token: Î´á¾½ - Frecuencia: 2</w:t>
      </w:r>
    </w:p>
    <w:p w14:paraId="3F6FED76" w14:textId="77777777" w:rsidR="00EB7D10" w:rsidRDefault="00000000">
      <w:r>
        <w:t>Token: Ï„Î¹Î½Î¿Ï‚ - Frecuencia: 2</w:t>
      </w:r>
    </w:p>
    <w:p w14:paraId="43F5AAB3" w14:textId="77777777" w:rsidR="00EB7D10" w:rsidRDefault="00000000">
      <w:r>
        <w:t>Token: á¼€Î³Î±Î¸Î¿á¿¦ - Frecuencia: 2</w:t>
      </w:r>
    </w:p>
    <w:p w14:paraId="42A25EE8" w14:textId="77777777" w:rsidR="00EB7D10" w:rsidRDefault="00000000">
      <w:r>
        <w:t>Token: á¼±ÎµÏá¿¶Î¹ - Frecuencia: 2</w:t>
      </w:r>
    </w:p>
    <w:p w14:paraId="6A1FC7DD" w14:textId="77777777" w:rsidR="00EB7D10" w:rsidRDefault="00000000">
      <w:r>
        <w:t>Token: Î£Ï‰Ï€á½±Ï„ÏÎ¿Ï… - Frecuencia: 2</w:t>
      </w:r>
    </w:p>
    <w:p w14:paraId="60436477" w14:textId="77777777" w:rsidR="00EB7D10" w:rsidRDefault="00000000">
      <w:r>
        <w:t>Token: Ï€ÎµÏá½· - Frecuencia: 2</w:t>
      </w:r>
    </w:p>
    <w:p w14:paraId="14721AC0" w14:textId="77777777" w:rsidR="00EB7D10" w:rsidRDefault="00000000">
      <w:r>
        <w:t>Token: Ï„Î¿á½»Ï„Î¿Ï…? - Frecuencia: 2</w:t>
      </w:r>
    </w:p>
    <w:p w14:paraId="7878F257" w14:textId="77777777" w:rsidR="00EB7D10" w:rsidRDefault="00000000">
      <w:r>
        <w:t>Token: ÏƒÏ„á¿¶Î½ - Frecuencia: 2</w:t>
      </w:r>
    </w:p>
    <w:p w14:paraId="52F5F575" w14:textId="77777777" w:rsidR="00EB7D10" w:rsidRDefault="00000000">
      <w:r>
        <w:t>Token: á¼ˆÏÎ±Î²Î¹Îºá¿· - Frecuencia: 2</w:t>
      </w:r>
    </w:p>
    <w:p w14:paraId="40D65B1A" w14:textId="77777777" w:rsidR="00EB7D10" w:rsidRDefault="00000000">
      <w:r>
        <w:t>Token: á¼ˆÎ´Î¹Î±Î²Î·Î½Î¹Îºá¿· - Frecuencia: 2</w:t>
      </w:r>
    </w:p>
    <w:p w14:paraId="7A71C6DD" w14:textId="77777777" w:rsidR="00EB7D10" w:rsidRDefault="00000000">
      <w:r>
        <w:t>Token: Î¸á½·Ï‰Î½ - Frecuencia: 2</w:t>
      </w:r>
    </w:p>
    <w:p w14:paraId="79E704FE" w14:textId="77777777" w:rsidR="00EB7D10" w:rsidRDefault="00000000">
      <w:r>
        <w:t>Token: Ï€á½¹Î»ÎµÎ¹Ï‚ - Frecuencia: 2</w:t>
      </w:r>
    </w:p>
    <w:p w14:paraId="2EB77617" w14:textId="77777777" w:rsidR="00EB7D10" w:rsidRDefault="00000000">
      <w:r>
        <w:t>Token: Ï…á¼±á½¹Î½] - Frecuencia: 2</w:t>
      </w:r>
    </w:p>
    <w:p w14:paraId="4F3A26E6" w14:textId="77777777" w:rsidR="00EB7D10" w:rsidRDefault="00000000">
      <w:r>
        <w:t>Token: Ï…á¼±Ï‰Î½á½¹Î½ - Frecuencia: 2</w:t>
      </w:r>
    </w:p>
    <w:p w14:paraId="04F31788" w14:textId="77777777" w:rsidR="00EB7D10" w:rsidRDefault="00000000">
      <w:r>
        <w:t>Token: ÏƒÏ„ÏÎ±Ï„Î·Î³Î¿á¿¦ - Frecuencia: 2</w:t>
      </w:r>
    </w:p>
    <w:p w14:paraId="7CDA64F0" w14:textId="77777777" w:rsidR="00EB7D10" w:rsidRDefault="00000000">
      <w:r>
        <w:t>Token: Î±á½Ï„á½°Ï‚ - Frecuencia: 2</w:t>
      </w:r>
    </w:p>
    <w:p w14:paraId="615F55A7" w14:textId="77777777" w:rsidR="00EB7D10" w:rsidRDefault="00000000">
      <w:r>
        <w:t>Token: á¼Ï‚] - Frecuencia: 2</w:t>
      </w:r>
    </w:p>
    <w:p w14:paraId="2165DB49" w14:textId="77777777" w:rsidR="00EB7D10" w:rsidRDefault="00000000">
      <w:r>
        <w:t>Token: á¼ˆÏ€Î¿Î»Î»Î¿Î´á½¹Ï„Î¿Ï… - Frecuencia: 2</w:t>
      </w:r>
    </w:p>
    <w:p w14:paraId="5B9A3D69" w14:textId="77777777" w:rsidR="00EB7D10" w:rsidRDefault="00000000">
      <w:r>
        <w:t>Token: Î“Î»Î±á½»ÎºÎ¿Ï… - Frecuencia: 2</w:t>
      </w:r>
    </w:p>
    <w:p w14:paraId="4732C055" w14:textId="77777777" w:rsidR="00EB7D10" w:rsidRDefault="00000000">
      <w:r>
        <w:t>Token: Î¦Î¹Î»á½¹Î¾ÎµÎ½Î¿Ï‚ - Frecuencia: 2</w:t>
      </w:r>
    </w:p>
    <w:p w14:paraId="010958E5" w14:textId="77777777" w:rsidR="00EB7D10" w:rsidRDefault="00000000">
      <w:r>
        <w:t>Token: Î Î±ÏÎ¼ÎµÎ½á½·Ï‰Î½ - Frecuencia: 2</w:t>
      </w:r>
    </w:p>
    <w:p w14:paraId="5EA3FEC3" w14:textId="77777777" w:rsidR="00EB7D10" w:rsidRDefault="00000000">
      <w:r>
        <w:lastRenderedPageBreak/>
        <w:t>Token: á¼¹á½³ÏÏ‰Î½Î¿Ï‚ - Frecuencia: 2</w:t>
      </w:r>
    </w:p>
    <w:p w14:paraId="54717A2C" w14:textId="77777777" w:rsidR="00EB7D10" w:rsidRDefault="00000000">
      <w:r>
        <w:t>Token: á¼©Ïá½½Î´Î¿Ï… - Frecuencia: 2</w:t>
      </w:r>
    </w:p>
    <w:p w14:paraId="2068CE8A" w14:textId="77777777" w:rsidR="00EB7D10" w:rsidRDefault="00000000">
      <w:r>
        <w:t>Token: (Î´Î·Î½á½±ÏÎ¹Î±) - Frecuencia: 2</w:t>
      </w:r>
    </w:p>
    <w:p w14:paraId="6FC854D4" w14:textId="77777777" w:rsidR="00EB7D10" w:rsidRDefault="00000000">
      <w:r>
        <w:t>Token: Î»á½´ - Frecuencia: 2</w:t>
      </w:r>
    </w:p>
    <w:p w14:paraId="736B3AE7" w14:textId="77777777" w:rsidR="00EB7D10" w:rsidRDefault="00000000">
      <w:r>
        <w:t>Token: Î”Î¹ÎºÎ±á½·Î¿Î¹ - Frecuencia: 2</w:t>
      </w:r>
    </w:p>
    <w:p w14:paraId="73BFB3B7" w14:textId="77777777" w:rsidR="00EB7D10" w:rsidRDefault="00000000">
      <w:r>
        <w:t>Token: Î‘á¼° - Frecuencia: 2</w:t>
      </w:r>
    </w:p>
    <w:p w14:paraId="1C5E60CE" w14:textId="77777777" w:rsidR="00EB7D10" w:rsidRDefault="00000000">
      <w:r>
        <w:t>Token: Î½ÎµÎ¿Ï‚ - Frecuencia: 2</w:t>
      </w:r>
    </w:p>
    <w:p w14:paraId="6BB472E9" w14:textId="77777777" w:rsidR="00EB7D10" w:rsidRDefault="00000000">
      <w:r>
        <w:t>Token: Î˜á½»Î¿Î¹ - Frecuencia: 2</w:t>
      </w:r>
    </w:p>
    <w:p w14:paraId="04A937B4" w14:textId="77777777" w:rsidR="00EB7D10" w:rsidRDefault="00000000">
      <w:r>
        <w:t>Token: Ï‡Ïá½¹Î½Î¿Î¹ - Frecuencia: 2</w:t>
      </w:r>
    </w:p>
    <w:p w14:paraId="6ACAACF6" w14:textId="77777777" w:rsidR="00EB7D10" w:rsidRDefault="00000000">
      <w:r>
        <w:t>Token: Ï€Î¿Ï„Îµá½·Î½ÎµÎºÎµ - Frecuencia: 2</w:t>
      </w:r>
    </w:p>
    <w:p w14:paraId="7C5A3886" w14:textId="77777777" w:rsidR="00EB7D10" w:rsidRDefault="00000000">
      <w:r>
        <w:t>Token: ÎºÎ±Î»Î¿á¿¦ - Frecuencia: 2</w:t>
      </w:r>
    </w:p>
    <w:p w14:paraId="2C3760E5" w14:textId="77777777" w:rsidR="00EB7D10" w:rsidRDefault="00000000">
      <w:r>
        <w:t>Token: Ï€Î¿Î»á½·Ï„Î±Ï‚ - Frecuencia: 2</w:t>
      </w:r>
    </w:p>
    <w:p w14:paraId="638D008A" w14:textId="77777777" w:rsidR="00EB7D10" w:rsidRDefault="00000000">
      <w:r>
        <w:t>Token: á½€Ï€Îµá½¶ - Frecuencia: 2</w:t>
      </w:r>
    </w:p>
    <w:p w14:paraId="335A95AF" w14:textId="77777777" w:rsidR="00EB7D10" w:rsidRDefault="00000000">
      <w:r>
        <w:t>Token: Ï€Î¿Î»Î¹Ï„Îµá½·Î±Î½ - Frecuencia: 2</w:t>
      </w:r>
    </w:p>
    <w:p w14:paraId="352D3577" w14:textId="77777777" w:rsidR="00EB7D10" w:rsidRDefault="00000000">
      <w:r>
        <w:t>Token: Î¸Îµá¿– - Frecuencia: 2</w:t>
      </w:r>
    </w:p>
    <w:p w14:paraId="2268D65F" w14:textId="77777777" w:rsidR="00EB7D10" w:rsidRDefault="00000000">
      <w:r>
        <w:t>Token: Î½á½¹Î¼Î¿Î½ - Frecuencia: 2</w:t>
      </w:r>
    </w:p>
    <w:p w14:paraId="2AF4C092" w14:textId="77777777" w:rsidR="00EB7D10" w:rsidRDefault="00000000">
      <w:r>
        <w:t>Token: Ï„ÎµÏƒÏƒÎ¹ - Frecuencia: 2</w:t>
      </w:r>
    </w:p>
    <w:p w14:paraId="0A8C7483" w14:textId="77777777" w:rsidR="00EB7D10" w:rsidRDefault="00000000">
      <w:r>
        <w:t>Token: Î´Î¹á½³ÎºÎ¹ - Frecuencia: 2</w:t>
      </w:r>
    </w:p>
    <w:p w14:paraId="495E8667" w14:textId="77777777" w:rsidR="00EB7D10" w:rsidRDefault="00000000">
      <w:r>
        <w:t>Token: Ï„á½¹Î½Îµ - Frecuencia: 2</w:t>
      </w:r>
    </w:p>
    <w:p w14:paraId="4A56FBD4" w14:textId="77777777" w:rsidR="00EB7D10" w:rsidRDefault="00000000">
      <w:r>
        <w:t>Token: ÎºÎ±Ï€ - Frecuencia: 2</w:t>
      </w:r>
    </w:p>
    <w:p w14:paraId="0607C8C3" w14:textId="77777777" w:rsidR="00EB7D10" w:rsidRDefault="00000000">
      <w:r>
        <w:t>Token: Ï€á½±Î½Ï„Î¿Ï‚ - Frecuencia: 2</w:t>
      </w:r>
    </w:p>
    <w:p w14:paraId="73ADA506" w14:textId="77777777" w:rsidR="00EB7D10" w:rsidRDefault="00000000">
      <w:r>
        <w:t>Token: Î¸á½³Î¼ÎµÎ½ - Frecuencia: 2</w:t>
      </w:r>
    </w:p>
    <w:p w14:paraId="67A0BC42" w14:textId="77777777" w:rsidR="00EB7D10" w:rsidRDefault="00000000">
      <w:r>
        <w:t>Token: á¼ŒÏ€Î»Î¿Ï…Î½Î¿Ï‚ - Frecuencia: 2</w:t>
      </w:r>
    </w:p>
    <w:p w14:paraId="1C630B2B" w14:textId="77777777" w:rsidR="00EB7D10" w:rsidRDefault="00000000">
      <w:r>
        <w:t>Token: Îºá½·Ï‚ - Frecuencia: 2</w:t>
      </w:r>
    </w:p>
    <w:p w14:paraId="1EB02646" w14:textId="77777777" w:rsidR="00EB7D10" w:rsidRDefault="00000000">
      <w:r>
        <w:t>Token: á½‰Î¼Î¿Î»Î¿Ï…á½·Î¿Î¹ - Frecuencia: 2</w:t>
      </w:r>
    </w:p>
    <w:p w14:paraId="66B90100" w14:textId="77777777" w:rsidR="00EB7D10" w:rsidRDefault="00000000">
      <w:r>
        <w:t>Token: ÎºÏ…Ïá½·Î¿Î½ - Frecuencia: 2</w:t>
      </w:r>
    </w:p>
    <w:p w14:paraId="62685855" w14:textId="77777777" w:rsidR="00EB7D10" w:rsidRDefault="00000000">
      <w:r>
        <w:lastRenderedPageBreak/>
        <w:t>Token: Î±á½Ï„Î¿á¿– - Frecuencia: 2</w:t>
      </w:r>
    </w:p>
    <w:p w14:paraId="58118DF8" w14:textId="77777777" w:rsidR="00EB7D10" w:rsidRDefault="00000000">
      <w:r>
        <w:t>Token: Ï‡Î¿Î¹ - Frecuencia: 2</w:t>
      </w:r>
    </w:p>
    <w:p w14:paraId="34803BCF" w14:textId="77777777" w:rsidR="00EB7D10" w:rsidRDefault="00000000">
      <w:r>
        <w:t>Token: Î Î¿Î»ÎµÎ¼Î±ÏÏ‡Î¹Î´Î±á½·Î¿Î¹ - Frecuencia: 2</w:t>
      </w:r>
    </w:p>
    <w:p w14:paraId="36835070" w14:textId="77777777" w:rsidR="00EB7D10" w:rsidRDefault="00000000">
      <w:r>
        <w:t>Token: ÎŸá½á½·Î¿Î¹ - Frecuencia: 2</w:t>
      </w:r>
    </w:p>
    <w:p w14:paraId="66B1A32A" w14:textId="77777777" w:rsidR="00EB7D10" w:rsidRDefault="00000000">
      <w:r>
        <w:t>Token: Îµá¼¶Ï‚ - Frecuencia: 2</w:t>
      </w:r>
    </w:p>
    <w:p w14:paraId="47CD713A" w14:textId="77777777" w:rsidR="00EB7D10" w:rsidRDefault="00000000">
      <w:r>
        <w:t>Token: Î›Î±] - Frecuencia: 2</w:t>
      </w:r>
    </w:p>
    <w:p w14:paraId="2F7D9849" w14:textId="77777777" w:rsidR="00EB7D10" w:rsidRDefault="00000000">
      <w:r>
        <w:t>Token: ÏÎ¹ÏƒÎ±á½·Î¿Ï…Î½ - Frecuencia: 2</w:t>
      </w:r>
    </w:p>
    <w:p w14:paraId="0047F6AD" w14:textId="77777777" w:rsidR="00EB7D10" w:rsidRDefault="00000000">
      <w:r>
        <w:t>Token: á¼€Î³á¿¶Î½Î± - Frecuencia: 2</w:t>
      </w:r>
    </w:p>
    <w:p w14:paraId="63CEE944" w14:textId="77777777" w:rsidR="00EB7D10" w:rsidRDefault="00000000">
      <w:r>
        <w:t>Token: ÎšÏá½·Ï„Ï‰Î½ - Frecuencia: 2</w:t>
      </w:r>
    </w:p>
    <w:p w14:paraId="13D7CC2B" w14:textId="77777777" w:rsidR="00EB7D10" w:rsidRDefault="00000000">
      <w:r>
        <w:t>Token: ÎšÏ…Î½á½±Î³Î¿Ï… - Frecuencia: 2</w:t>
      </w:r>
    </w:p>
    <w:p w14:paraId="58C05627" w14:textId="77777777" w:rsidR="00EB7D10" w:rsidRDefault="00000000">
      <w:r>
        <w:t>Token: á¼„Î»Î»Î·Î½ - Frecuencia: 2</w:t>
      </w:r>
    </w:p>
    <w:p w14:paraId="65B5E969" w14:textId="77777777" w:rsidR="00EB7D10" w:rsidRDefault="00000000">
      <w:r>
        <w:t>Token: Ï„ÏÎ¿[---] - Frecuencia: 2</w:t>
      </w:r>
    </w:p>
    <w:p w14:paraId="0EC859C8" w14:textId="77777777" w:rsidR="00EB7D10" w:rsidRDefault="00000000">
      <w:r>
        <w:t>Token: Î±á½Ï„[---] - Frecuencia: 2</w:t>
      </w:r>
    </w:p>
    <w:p w14:paraId="37291211" w14:textId="77777777" w:rsidR="00EB7D10" w:rsidRDefault="00000000">
      <w:r>
        <w:t>Token: Î´ÎµÎ´á½¹Ï‡Î¸Î±Î¹ - Frecuencia: 2</w:t>
      </w:r>
    </w:p>
    <w:p w14:paraId="3DA6E9CC" w14:textId="77777777" w:rsidR="00EB7D10" w:rsidRDefault="00000000">
      <w:r>
        <w:t>Token: Ï€ÏÏ…Ï„á½±Î½ÎµÏ‰Ï‚ - Frecuencia: 2</w:t>
      </w:r>
    </w:p>
    <w:p w14:paraId="476405DC" w14:textId="77777777" w:rsidR="00EB7D10" w:rsidRDefault="00000000">
      <w:r>
        <w:t>Token: vac. - Frecuencia: 2</w:t>
      </w:r>
    </w:p>
    <w:p w14:paraId="63419F16" w14:textId="77777777" w:rsidR="00EB7D10" w:rsidRDefault="00000000">
      <w:r>
        <w:t>Token: [---]Î½Î¿Ï‚ - Frecuencia: 2</w:t>
      </w:r>
    </w:p>
    <w:p w14:paraId="67810AD9" w14:textId="77777777" w:rsidR="00EB7D10" w:rsidRDefault="00000000">
      <w:r>
        <w:t>Token: Î¿á½•ÏƒÏ„[Îµ - Frecuencia: 2</w:t>
      </w:r>
    </w:p>
    <w:p w14:paraId="5C8A0A56" w14:textId="77777777" w:rsidR="00EB7D10" w:rsidRDefault="00000000">
      <w:r>
        <w:t>Token: á½‘ÏƒÏ„á½³ÏÎ± - Frecuencia: 2</w:t>
      </w:r>
    </w:p>
    <w:p w14:paraId="36BB6779" w14:textId="77777777" w:rsidR="00EB7D10" w:rsidRDefault="00000000">
      <w:r>
        <w:t>Token: Ï€á½¸Ï„ - Frecuencia: 2</w:t>
      </w:r>
    </w:p>
    <w:p w14:paraId="4E7D6BD1" w14:textId="77777777" w:rsidR="00EB7D10" w:rsidRDefault="00000000">
      <w:r>
        <w:t>Token: Ï„ÎµÎ¹Ï‡á½³Î¿Ï…Î½ - Frecuencia: 2</w:t>
      </w:r>
    </w:p>
    <w:p w14:paraId="3C9E091E" w14:textId="77777777" w:rsidR="00EB7D10" w:rsidRDefault="00000000">
      <w:r>
        <w:t>Token: Î´Î¿Ï…ÏÎ¹á½°Î½ - Frecuencia: 2</w:t>
      </w:r>
    </w:p>
    <w:p w14:paraId="15D095B9" w14:textId="77777777" w:rsidR="00EB7D10" w:rsidRDefault="00000000">
      <w:r>
        <w:t>Token: Ï€[á½¹] - Frecuencia: 2</w:t>
      </w:r>
    </w:p>
    <w:p w14:paraId="7E0C9B2B" w14:textId="77777777" w:rsidR="00EB7D10" w:rsidRDefault="00000000">
      <w:r>
        <w:t>Token: Î£Î¹Î¼Î¿Ï…Î½Î´Î±á½·Î¿Î¹ - Frecuencia: 2</w:t>
      </w:r>
    </w:p>
    <w:p w14:paraId="44A9ACF8" w14:textId="77777777" w:rsidR="00EB7D10" w:rsidRDefault="00000000">
      <w:r>
        <w:t>Token: Îºá½°Ï„ - Frecuencia: 2</w:t>
      </w:r>
    </w:p>
    <w:p w14:paraId="3C5D72BF" w14:textId="77777777" w:rsidR="00EB7D10" w:rsidRDefault="00000000">
      <w:r>
        <w:t>Token: á¼ˆÎ½Ï„Î¹á½¹Ï‡Î¿Î¹ - Frecuencia: 2</w:t>
      </w:r>
    </w:p>
    <w:p w14:paraId="6807DC41" w14:textId="77777777" w:rsidR="00EB7D10" w:rsidRDefault="00000000">
      <w:r>
        <w:lastRenderedPageBreak/>
        <w:t>Token: Î˜ÎµÎ¿Î´á¾¶Ï‚ - Frecuencia: 2</w:t>
      </w:r>
    </w:p>
    <w:p w14:paraId="1099A5C6" w14:textId="77777777" w:rsidR="00EB7D10" w:rsidRDefault="00000000">
      <w:r>
        <w:t>Token: ÎŸá½Î¹Î¿á½»Î¹Î¿Ï‚ - Frecuencia: 2</w:t>
      </w:r>
    </w:p>
    <w:p w14:paraId="71794F94" w14:textId="77777777" w:rsidR="00EB7D10" w:rsidRDefault="00000000">
      <w:r>
        <w:t>Token: Î•á½Î²Î¿Ï…Î»á½·Î´Î·Ï‚ - Frecuencia: 2</w:t>
      </w:r>
    </w:p>
    <w:p w14:paraId="55EED8E0" w14:textId="77777777" w:rsidR="00EB7D10" w:rsidRDefault="00000000">
      <w:r>
        <w:t>Token: á½™Î±Îºá½»Î½Î¸Î¿Ï… - Frecuencia: 2</w:t>
      </w:r>
    </w:p>
    <w:p w14:paraId="4702E9CF" w14:textId="77777777" w:rsidR="00EB7D10" w:rsidRDefault="00000000">
      <w:r>
        <w:t>Token: Îœá½¹ÏƒÏ‡Î¿Ï‚ - Frecuencia: 2</w:t>
      </w:r>
    </w:p>
    <w:p w14:paraId="55D07B45" w14:textId="77777777" w:rsidR="00EB7D10" w:rsidRDefault="00000000">
      <w:r>
        <w:t>Token: ÎšÎ»ÎµÎ¿Ï€á½±Ï„ÏÎ±Ï‚ - Frecuencia: 2</w:t>
      </w:r>
    </w:p>
    <w:p w14:paraId="3A15F470" w14:textId="77777777" w:rsidR="00EB7D10" w:rsidRDefault="00000000">
      <w:r>
        <w:t>Token: á¼€Ï€Î¿Î³á½¹Î½á¿³ - Frecuencia: 2</w:t>
      </w:r>
    </w:p>
    <w:p w14:paraId="774F3584" w14:textId="77777777" w:rsidR="00EB7D10" w:rsidRDefault="00000000">
      <w:r>
        <w:t>Token: Î ÎµÏá½·Î½Î¸Î¹Î¿Ï‚ - Frecuencia: 2</w:t>
      </w:r>
    </w:p>
    <w:p w14:paraId="34C4F813" w14:textId="77777777" w:rsidR="00EB7D10" w:rsidRDefault="00000000">
      <w:r>
        <w:t>Token: Î¼á½»ÏƒÏ„Î·Ï‚ - Frecuencia: 2</w:t>
      </w:r>
    </w:p>
    <w:p w14:paraId="036DB2C5" w14:textId="77777777" w:rsidR="00EB7D10" w:rsidRDefault="00000000">
      <w:r>
        <w:t>Token: Îµá½ÏƒÎµÎ²á½´Ï‚ - Frecuencia: 2</w:t>
      </w:r>
    </w:p>
    <w:p w14:paraId="226FD615" w14:textId="77777777" w:rsidR="00EB7D10" w:rsidRDefault="00000000">
      <w:r>
        <w:t>Token: auctoritat[e] - Frecuencia: 2</w:t>
      </w:r>
    </w:p>
    <w:p w14:paraId="3774A50B" w14:textId="77777777" w:rsidR="00EB7D10" w:rsidRDefault="00000000">
      <w:r>
        <w:t>Token: h[e]res - Frecuencia: 2</w:t>
      </w:r>
    </w:p>
    <w:p w14:paraId="10EC606E" w14:textId="77777777" w:rsidR="00EB7D10" w:rsidRDefault="00000000">
      <w:r>
        <w:t>Token: [t]ribunicia - Frecuencia: 2</w:t>
      </w:r>
    </w:p>
    <w:p w14:paraId="573C0FBC" w14:textId="77777777" w:rsidR="00EB7D10" w:rsidRDefault="00000000">
      <w:r>
        <w:t>Token: infel[ix] - Frecuencia: 2</w:t>
      </w:r>
    </w:p>
    <w:p w14:paraId="36348CD8" w14:textId="77777777" w:rsidR="00EB7D10" w:rsidRDefault="00000000">
      <w:r>
        <w:t>Token: Ma(n)suetae - Frecuencia: 2</w:t>
      </w:r>
    </w:p>
    <w:p w14:paraId="190C0360" w14:textId="77777777" w:rsidR="00EB7D10" w:rsidRDefault="00000000">
      <w:r>
        <w:t>Token: C(anathenorum?) - Frecuencia: 2</w:t>
      </w:r>
    </w:p>
    <w:p w14:paraId="7CEA4998" w14:textId="77777777" w:rsidR="00EB7D10" w:rsidRDefault="00000000">
      <w:r>
        <w:t>Token: Î´ÎµÏƒÏ€á½¹Ï„Î·Î½ - Frecuencia: 2</w:t>
      </w:r>
    </w:p>
    <w:p w14:paraId="4316569D" w14:textId="77777777" w:rsidR="00EB7D10" w:rsidRDefault="00000000">
      <w:r>
        <w:t>Token: á¼ˆÏ€Î¿Î»Î»Ï‰Î½á½·Î´Î¿Ï… - Frecuencia: 2</w:t>
      </w:r>
    </w:p>
    <w:p w14:paraId="4B058B64" w14:textId="77777777" w:rsidR="00EB7D10" w:rsidRDefault="00000000">
      <w:r>
        <w:t>Token: á½‘Ï€ÎµÏÏ€Î±Î¹á½¹Î½Ï„Ï‰Î½ - Frecuencia: 2</w:t>
      </w:r>
    </w:p>
    <w:p w14:paraId="2EC16AAC" w14:textId="77777777" w:rsidR="00EB7D10" w:rsidRDefault="00000000">
      <w:r>
        <w:t>Token: ÎºÏÎ±Ï„á½¹ÏÏ‰Î½ - Frecuencia: 2</w:t>
      </w:r>
    </w:p>
    <w:p w14:paraId="4D261F2D" w14:textId="77777777" w:rsidR="00EB7D10" w:rsidRDefault="00000000">
      <w:r>
        <w:t>Token: Î£Î±Ï„Î¿Ï…ÏÎ½Îµá½·Î½Î¿Ï… - Frecuencia: 2</w:t>
      </w:r>
    </w:p>
    <w:p w14:paraId="4A86E141" w14:textId="77777777" w:rsidR="00EB7D10" w:rsidRDefault="00000000">
      <w:r>
        <w:t>Token: Î˜Ïá¾³Îºá½±ÏÏ‡Î¿Ï… - Frecuencia: 2</w:t>
      </w:r>
    </w:p>
    <w:p w14:paraId="337C67A3" w14:textId="77777777" w:rsidR="00EB7D10" w:rsidRDefault="00000000">
      <w:r>
        <w:t>Token: [trium] - Frecuencia: 2</w:t>
      </w:r>
    </w:p>
    <w:p w14:paraId="46A096B4" w14:textId="77777777" w:rsidR="00EB7D10" w:rsidRDefault="00000000">
      <w:r>
        <w:t>Token: [XL] - Frecuencia: 2</w:t>
      </w:r>
    </w:p>
    <w:p w14:paraId="19C263F7" w14:textId="77777777" w:rsidR="00EB7D10" w:rsidRDefault="00000000">
      <w:r>
        <w:t>Token: Cae]sa[ri? - Frecuencia: 2</w:t>
      </w:r>
    </w:p>
    <w:p w14:paraId="5181B5C6" w14:textId="77777777" w:rsidR="00EB7D10" w:rsidRDefault="00000000">
      <w:r>
        <w:t>Token: [---]VOC[---] - Frecuencia: 2</w:t>
      </w:r>
    </w:p>
    <w:p w14:paraId="78274BDC" w14:textId="77777777" w:rsidR="00EB7D10" w:rsidRDefault="00000000">
      <w:r>
        <w:lastRenderedPageBreak/>
        <w:t>Token: Cae]sa[r- - Frecuencia: 2</w:t>
      </w:r>
    </w:p>
    <w:p w14:paraId="16963C72" w14:textId="77777777" w:rsidR="00EB7D10" w:rsidRDefault="00000000">
      <w:r>
        <w:t>Token: [Val(eri) - Frecuencia: 2</w:t>
      </w:r>
    </w:p>
    <w:p w14:paraId="1C99AF44" w14:textId="77777777" w:rsidR="00EB7D10" w:rsidRDefault="00000000">
      <w:r>
        <w:t>Token: V[alent--- - Frecuencia: 2</w:t>
      </w:r>
    </w:p>
    <w:p w14:paraId="4EE592FA" w14:textId="77777777" w:rsidR="00EB7D10" w:rsidRDefault="00000000">
      <w:r>
        <w:t>Token: ho[-] - Frecuencia: 2</w:t>
      </w:r>
    </w:p>
    <w:p w14:paraId="58446167" w14:textId="77777777" w:rsidR="00EB7D10" w:rsidRDefault="00000000">
      <w:r>
        <w:t>Token: |(denarios)(?) - Frecuencia: 2</w:t>
      </w:r>
    </w:p>
    <w:p w14:paraId="52598B6D" w14:textId="77777777" w:rsidR="00EB7D10" w:rsidRDefault="00000000">
      <w:r>
        <w:t>Token: (contra)scr(iptor) - Frecuencia: 2</w:t>
      </w:r>
    </w:p>
    <w:p w14:paraId="5046BAB9" w14:textId="77777777" w:rsidR="00EB7D10" w:rsidRDefault="00000000">
      <w:r>
        <w:t>Token: Finib(us) - Frecuencia: 2</w:t>
      </w:r>
    </w:p>
    <w:p w14:paraId="44763B26" w14:textId="77777777" w:rsidR="00EB7D10" w:rsidRDefault="00000000">
      <w:r>
        <w:t>Token: tab]ul(arius) - Frecuencia: 2</w:t>
      </w:r>
    </w:p>
    <w:p w14:paraId="06C808E2" w14:textId="77777777" w:rsidR="00EB7D10" w:rsidRDefault="00000000">
      <w:r>
        <w:t>Token: ceivitatium(!) - Frecuencia: 2</w:t>
      </w:r>
    </w:p>
    <w:p w14:paraId="4309850B" w14:textId="77777777" w:rsidR="00EB7D10" w:rsidRDefault="00000000">
      <w:r>
        <w:t>Token: subscriptae - Frecuencia: 2</w:t>
      </w:r>
    </w:p>
    <w:p w14:paraId="5F41C0A6" w14:textId="77777777" w:rsidR="00EB7D10" w:rsidRDefault="00000000">
      <w:r>
        <w:t>Token: Segoviorum - Frecuencia: 2</w:t>
      </w:r>
    </w:p>
    <w:p w14:paraId="78888F58" w14:textId="77777777" w:rsidR="00EB7D10" w:rsidRDefault="00000000">
      <w:r>
        <w:t>Token: Segusinorum - Frecuencia: 2</w:t>
      </w:r>
    </w:p>
    <w:p w14:paraId="29F02A84" w14:textId="77777777" w:rsidR="00EB7D10" w:rsidRDefault="00000000">
      <w:r>
        <w:t>Token: Belacorum - Frecuencia: 2</w:t>
      </w:r>
    </w:p>
    <w:p w14:paraId="7D9BD40E" w14:textId="77777777" w:rsidR="00EB7D10" w:rsidRDefault="00000000">
      <w:r>
        <w:t>Token: Caturigum - Frecuencia: 2</w:t>
      </w:r>
    </w:p>
    <w:p w14:paraId="5E230F93" w14:textId="77777777" w:rsidR="00EB7D10" w:rsidRDefault="00000000">
      <w:r>
        <w:t>Token: Medullorum - Frecuencia: 2</w:t>
      </w:r>
    </w:p>
    <w:p w14:paraId="0219693A" w14:textId="77777777" w:rsidR="00EB7D10" w:rsidRDefault="00000000">
      <w:r>
        <w:t>Token: Tebaviorum - Frecuencia: 2</w:t>
      </w:r>
    </w:p>
    <w:p w14:paraId="23E67BFC" w14:textId="77777777" w:rsidR="00EB7D10" w:rsidRDefault="00000000">
      <w:r>
        <w:t>Token: Adanatium - Frecuencia: 2</w:t>
      </w:r>
    </w:p>
    <w:p w14:paraId="5C2F48F1" w14:textId="77777777" w:rsidR="00EB7D10" w:rsidRDefault="00000000">
      <w:r>
        <w:t>Token: Savincatium - Frecuencia: 2</w:t>
      </w:r>
    </w:p>
    <w:p w14:paraId="1D0E2097" w14:textId="77777777" w:rsidR="00EB7D10" w:rsidRDefault="00000000">
      <w:r>
        <w:t>Token: Ecdiniorum - Frecuencia: 2</w:t>
      </w:r>
    </w:p>
    <w:p w14:paraId="42050EEE" w14:textId="77777777" w:rsidR="00EB7D10" w:rsidRDefault="00000000">
      <w:r>
        <w:t>Token: Veaminiorum - Frecuencia: 2</w:t>
      </w:r>
    </w:p>
    <w:p w14:paraId="571AA4A4" w14:textId="77777777" w:rsidR="00EB7D10" w:rsidRDefault="00000000">
      <w:r>
        <w:t>Token: Venisamorum - Frecuencia: 2</w:t>
      </w:r>
    </w:p>
    <w:p w14:paraId="342AFBCC" w14:textId="77777777" w:rsidR="00EB7D10" w:rsidRDefault="00000000">
      <w:r>
        <w:t>Token: Iemeriorum - Frecuencia: 2</w:t>
      </w:r>
    </w:p>
    <w:p w14:paraId="700AA13D" w14:textId="77777777" w:rsidR="00EB7D10" w:rsidRDefault="00000000">
      <w:r>
        <w:t>Token: Vesubianiorum - Frecuencia: 2</w:t>
      </w:r>
    </w:p>
    <w:p w14:paraId="62D8A316" w14:textId="77777777" w:rsidR="00EB7D10" w:rsidRDefault="00000000">
      <w:r>
        <w:t>Token: Quariatium - Frecuencia: 2</w:t>
      </w:r>
    </w:p>
    <w:p w14:paraId="2BF55BA2" w14:textId="77777777" w:rsidR="00EB7D10" w:rsidRDefault="00000000">
      <w:r>
        <w:t>Token: Escingi - Frecuencia: 2</w:t>
      </w:r>
    </w:p>
    <w:p w14:paraId="7EC92B1E" w14:textId="77777777" w:rsidR="00EB7D10" w:rsidRDefault="00000000">
      <w:r>
        <w:t>Token: Congonni - Frecuencia: 2</w:t>
      </w:r>
    </w:p>
    <w:p w14:paraId="068812DE" w14:textId="77777777" w:rsidR="00EB7D10" w:rsidRDefault="00000000">
      <w:r>
        <w:lastRenderedPageBreak/>
        <w:t>Token: Ategenta - Frecuencia: 2</w:t>
      </w:r>
    </w:p>
    <w:p w14:paraId="2D487098" w14:textId="77777777" w:rsidR="00EB7D10" w:rsidRDefault="00000000">
      <w:r>
        <w:t>Token: Im[p(erator-)? - Frecuencia: 2</w:t>
      </w:r>
    </w:p>
    <w:p w14:paraId="4F14358F" w14:textId="77777777" w:rsidR="00EB7D10" w:rsidRDefault="00000000">
      <w:r>
        <w:t>Token: [pus - Frecuencia: 2</w:t>
      </w:r>
    </w:p>
    <w:p w14:paraId="55578D95" w14:textId="77777777" w:rsidR="00EB7D10" w:rsidRDefault="00000000">
      <w:r>
        <w:t>Token: Iustiniae - Frecuencia: 2</w:t>
      </w:r>
    </w:p>
    <w:p w14:paraId="1ADF76C8" w14:textId="77777777" w:rsidR="00EB7D10" w:rsidRDefault="00000000">
      <w:r>
        <w:t>Token: celerum - Frecuencia: 2</w:t>
      </w:r>
    </w:p>
    <w:p w14:paraId="09DC8E7B" w14:textId="77777777" w:rsidR="00EB7D10" w:rsidRDefault="00000000">
      <w:r>
        <w:t>Token: [---]DIS[---] - Frecuencia: 2</w:t>
      </w:r>
    </w:p>
    <w:p w14:paraId="6D52C485" w14:textId="77777777" w:rsidR="00EB7D10" w:rsidRDefault="00000000">
      <w:r>
        <w:t>Token: plurib[us - Frecuencia: 2</w:t>
      </w:r>
    </w:p>
    <w:p w14:paraId="1B4A193B" w14:textId="77777777" w:rsidR="00EB7D10" w:rsidRDefault="00000000">
      <w:r>
        <w:t>Token: Pansio - Frecuencia: 2</w:t>
      </w:r>
    </w:p>
    <w:p w14:paraId="04B6AA1B" w14:textId="77777777" w:rsidR="00EB7D10" w:rsidRDefault="00000000">
      <w:r>
        <w:t>Token: Pr(imigeniae)? - Frecuencia: 2</w:t>
      </w:r>
    </w:p>
    <w:p w14:paraId="6EA86DBA" w14:textId="77777777" w:rsidR="00EB7D10" w:rsidRDefault="00000000">
      <w:r>
        <w:t>Token: Peren - Frecuencia: 2</w:t>
      </w:r>
    </w:p>
    <w:p w14:paraId="4E8660F2" w14:textId="77777777" w:rsidR="00EB7D10" w:rsidRDefault="00000000">
      <w:r>
        <w:t>Token: [---]ETI[---] - Frecuencia: 2</w:t>
      </w:r>
    </w:p>
    <w:p w14:paraId="1441FECE" w14:textId="77777777" w:rsidR="00EB7D10" w:rsidRDefault="00000000">
      <w:r>
        <w:t>Token: NAR - Frecuencia: 2</w:t>
      </w:r>
    </w:p>
    <w:p w14:paraId="42D8E4FA" w14:textId="77777777" w:rsidR="00EB7D10" w:rsidRDefault="00000000">
      <w:r>
        <w:t>Token: Fl(avi)? - Frecuencia: 2</w:t>
      </w:r>
    </w:p>
    <w:p w14:paraId="15D510E2" w14:textId="77777777" w:rsidR="00EB7D10" w:rsidRDefault="00000000">
      <w:r>
        <w:t>Token: Coteni - Frecuencia: 2</w:t>
      </w:r>
    </w:p>
    <w:p w14:paraId="29F55B36" w14:textId="77777777" w:rsidR="00EB7D10" w:rsidRDefault="00000000">
      <w:r>
        <w:t>Token: d(ulci) - Frecuencia: 2</w:t>
      </w:r>
    </w:p>
    <w:p w14:paraId="44B8E76E" w14:textId="77777777" w:rsidR="00EB7D10" w:rsidRDefault="00000000">
      <w:r>
        <w:t>Token: AEA - Frecuencia: 2</w:t>
      </w:r>
    </w:p>
    <w:p w14:paraId="04934560" w14:textId="77777777" w:rsidR="00EB7D10" w:rsidRDefault="00000000">
      <w:r>
        <w:t>Token: Cod(ae) - Frecuencia: 2</w:t>
      </w:r>
    </w:p>
    <w:p w14:paraId="20D92242" w14:textId="77777777" w:rsidR="00EB7D10" w:rsidRDefault="00000000">
      <w:r>
        <w:t>Token: sard(inae) - Frecuencia: 2</w:t>
      </w:r>
    </w:p>
    <w:p w14:paraId="45040229" w14:textId="77777777" w:rsidR="00EB7D10" w:rsidRDefault="00000000">
      <w:r>
        <w:t>Token: Pomp(eianum) - Frecuencia: 2</w:t>
      </w:r>
    </w:p>
    <w:p w14:paraId="45D3C3F9" w14:textId="77777777" w:rsidR="00EB7D10" w:rsidRDefault="00000000">
      <w:r>
        <w:t>Token: primam - Frecuencia: 2</w:t>
      </w:r>
    </w:p>
    <w:p w14:paraId="68120291" w14:textId="77777777" w:rsidR="00EB7D10" w:rsidRDefault="00000000">
      <w:r>
        <w:t>Token: Ursinianus - Frecuencia: 2</w:t>
      </w:r>
    </w:p>
    <w:p w14:paraId="15F97016" w14:textId="77777777" w:rsidR="00EB7D10" w:rsidRDefault="00000000">
      <w:r>
        <w:t>Token: IPA[---] - Frecuencia: 2</w:t>
      </w:r>
    </w:p>
    <w:p w14:paraId="1D4DB5B0" w14:textId="77777777" w:rsidR="00EB7D10" w:rsidRDefault="00000000">
      <w:r>
        <w:t>Token: [---]ANA - Frecuencia: 2</w:t>
      </w:r>
    </w:p>
    <w:p w14:paraId="493FF588" w14:textId="77777777" w:rsidR="00EB7D10" w:rsidRDefault="00000000">
      <w:r>
        <w:t>Token: offic(ina) - Frecuencia: 2</w:t>
      </w:r>
    </w:p>
    <w:p w14:paraId="35BB3F05" w14:textId="77777777" w:rsidR="00EB7D10" w:rsidRDefault="00000000">
      <w:r>
        <w:t>Token: [---]OC - Frecuencia: 2</w:t>
      </w:r>
    </w:p>
    <w:p w14:paraId="6B6D69C5" w14:textId="77777777" w:rsidR="00EB7D10" w:rsidRDefault="00000000">
      <w:r>
        <w:t>Token: M[atri? - Frecuencia: 2</w:t>
      </w:r>
    </w:p>
    <w:p w14:paraId="5F7FAB4B" w14:textId="77777777" w:rsidR="00EB7D10" w:rsidRDefault="00000000">
      <w:r>
        <w:lastRenderedPageBreak/>
        <w:t>Token: [---]P[-] - Frecuencia: 2</w:t>
      </w:r>
    </w:p>
    <w:p w14:paraId="3FDB387C" w14:textId="77777777" w:rsidR="00EB7D10" w:rsidRDefault="00000000">
      <w:r>
        <w:t>Token: AVGV[---] - Frecuencia: 2</w:t>
      </w:r>
    </w:p>
    <w:p w14:paraId="5812B786" w14:textId="77777777" w:rsidR="00EB7D10" w:rsidRDefault="00000000">
      <w:r>
        <w:t>Token: Albicci - Frecuencia: 2</w:t>
      </w:r>
    </w:p>
    <w:p w14:paraId="61177EA6" w14:textId="77777777" w:rsidR="00EB7D10" w:rsidRDefault="00000000">
      <w:r>
        <w:t>Token: interet - Frecuencia: 2</w:t>
      </w:r>
    </w:p>
    <w:p w14:paraId="5D628084" w14:textId="77777777" w:rsidR="00EB7D10" w:rsidRDefault="00000000">
      <w:r>
        <w:t>Token: [F]l(avius)(?) - Frecuencia: 2</w:t>
      </w:r>
    </w:p>
    <w:p w14:paraId="26E93C78" w14:textId="77777777" w:rsidR="00EB7D10" w:rsidRDefault="00000000">
      <w:r>
        <w:t>Token: maies] - Frecuencia: 2</w:t>
      </w:r>
    </w:p>
    <w:p w14:paraId="5CC18C60" w14:textId="77777777" w:rsidR="00EB7D10" w:rsidRDefault="00000000">
      <w:r>
        <w:t>Token: Troucilli - Frecuencia: 2</w:t>
      </w:r>
    </w:p>
    <w:p w14:paraId="08333557" w14:textId="77777777" w:rsidR="00EB7D10" w:rsidRDefault="00000000">
      <w:r>
        <w:t>Token: Claud[ius? - Frecuencia: 2</w:t>
      </w:r>
    </w:p>
    <w:p w14:paraId="2F9204C0" w14:textId="77777777" w:rsidR="00EB7D10" w:rsidRDefault="00000000">
      <w:r>
        <w:t>Token: v(ivus)? - Frecuencia: 2</w:t>
      </w:r>
    </w:p>
    <w:p w14:paraId="0FCD11CB" w14:textId="77777777" w:rsidR="00EB7D10" w:rsidRDefault="00000000">
      <w:r>
        <w:t>Token: EQ - Frecuencia: 2</w:t>
      </w:r>
    </w:p>
    <w:p w14:paraId="49305CA2" w14:textId="77777777" w:rsidR="00EB7D10" w:rsidRDefault="00000000">
      <w:r>
        <w:t>Token: Iul(i?) - Frecuencia: 2</w:t>
      </w:r>
    </w:p>
    <w:p w14:paraId="5F5E7C0E" w14:textId="77777777" w:rsidR="00EB7D10" w:rsidRDefault="00000000">
      <w:r>
        <w:t>Token: Quartin(i)o - Frecuencia: 2</w:t>
      </w:r>
    </w:p>
    <w:p w14:paraId="46CA10AF" w14:textId="77777777" w:rsidR="00EB7D10" w:rsidRDefault="00000000">
      <w:r>
        <w:t>Token: Matuconi - Frecuencia: 2</w:t>
      </w:r>
    </w:p>
    <w:p w14:paraId="50EEDD1E" w14:textId="77777777" w:rsidR="00EB7D10" w:rsidRDefault="00000000">
      <w:r>
        <w:t>Token: Mari(i) - Frecuencia: 2</w:t>
      </w:r>
    </w:p>
    <w:p w14:paraId="76A5B60A" w14:textId="77777777" w:rsidR="00EB7D10" w:rsidRDefault="00000000">
      <w:r>
        <w:t>Token: deposui - Frecuencia: 2</w:t>
      </w:r>
    </w:p>
    <w:p w14:paraId="4E459E49" w14:textId="77777777" w:rsidR="00EB7D10" w:rsidRDefault="00000000">
      <w:r>
        <w:t>Token: Atesmae - Frecuencia: 2</w:t>
      </w:r>
    </w:p>
    <w:p w14:paraId="5FD62BB6" w14:textId="77777777" w:rsidR="00EB7D10" w:rsidRDefault="00000000">
      <w:r>
        <w:t>Token: Moccia - Frecuencia: 2</w:t>
      </w:r>
    </w:p>
    <w:p w14:paraId="3657D31D" w14:textId="77777777" w:rsidR="00EB7D10" w:rsidRDefault="00000000">
      <w:r>
        <w:t>Token: á¼˜Î»Î±Ï†Î·Î²á½¹Î»á¿³ - Frecuencia: 2</w:t>
      </w:r>
    </w:p>
    <w:p w14:paraId="624ACBE3" w14:textId="77777777" w:rsidR="00EB7D10" w:rsidRDefault="00000000">
      <w:r>
        <w:t>Token: Î´á½¹ - Frecuencia: 2</w:t>
      </w:r>
    </w:p>
    <w:p w14:paraId="6A7CA0D3" w14:textId="77777777" w:rsidR="00EB7D10" w:rsidRDefault="00000000">
      <w:r>
        <w:t>Token: S]tatienae - Frecuencia: 2</w:t>
      </w:r>
    </w:p>
    <w:p w14:paraId="4A32A4EE" w14:textId="77777777" w:rsidR="00EB7D10" w:rsidRDefault="00000000">
      <w:r>
        <w:t>Token: Mystale - Frecuencia: 2</w:t>
      </w:r>
    </w:p>
    <w:p w14:paraId="13EE15FB" w14:textId="77777777" w:rsidR="00EB7D10" w:rsidRDefault="00000000">
      <w:r>
        <w:t>Token: Viniciae - Frecuencia: 2</w:t>
      </w:r>
    </w:p>
    <w:p w14:paraId="2FCDF7A8" w14:textId="77777777" w:rsidR="00EB7D10" w:rsidRDefault="00000000">
      <w:r>
        <w:t>Token: Velabelius - Frecuencia: 2</w:t>
      </w:r>
    </w:p>
    <w:p w14:paraId="0BA2A7B9" w14:textId="77777777" w:rsidR="00EB7D10" w:rsidRDefault="00000000">
      <w:r>
        <w:t>Token: Cassi[---] - Frecuencia: 2</w:t>
      </w:r>
    </w:p>
    <w:p w14:paraId="7A0926D1" w14:textId="77777777" w:rsidR="00EB7D10" w:rsidRDefault="00000000">
      <w:r>
        <w:t>Token: M]aximina - Frecuencia: 2</w:t>
      </w:r>
    </w:p>
    <w:p w14:paraId="4C230C1F" w14:textId="77777777" w:rsidR="00EB7D10" w:rsidRDefault="00000000">
      <w:r>
        <w:t>Token: Martin - Frecuencia: 2</w:t>
      </w:r>
    </w:p>
    <w:p w14:paraId="7794E630" w14:textId="77777777" w:rsidR="00EB7D10" w:rsidRDefault="00000000">
      <w:r>
        <w:lastRenderedPageBreak/>
        <w:t>Token: Albinio - Frecuencia: 2</w:t>
      </w:r>
    </w:p>
    <w:p w14:paraId="264FB2FB" w14:textId="77777777" w:rsidR="00EB7D10" w:rsidRDefault="00000000">
      <w:r>
        <w:t>Token: ------]NE[------ - Frecuencia: 2</w:t>
      </w:r>
    </w:p>
    <w:p w14:paraId="5A91FE41" w14:textId="77777777" w:rsidR="00EB7D10" w:rsidRDefault="00000000">
      <w:r>
        <w:t>Token: A[l]biorigi - Frecuencia: 2</w:t>
      </w:r>
    </w:p>
    <w:p w14:paraId="2DD3F0DC" w14:textId="77777777" w:rsidR="00EB7D10" w:rsidRDefault="00000000">
      <w:r>
        <w:t>Token: Albio[rigi - Frecuencia: 2</w:t>
      </w:r>
    </w:p>
    <w:p w14:paraId="36CBFB51" w14:textId="77777777" w:rsidR="00EB7D10" w:rsidRDefault="00000000">
      <w:r>
        <w:t>Token: Albi[origi - Frecuencia: 2</w:t>
      </w:r>
    </w:p>
    <w:p w14:paraId="4A7532A2" w14:textId="77777777" w:rsidR="00EB7D10" w:rsidRDefault="00000000">
      <w:r>
        <w:t>Token: Albior]igi - Frecuencia: 2</w:t>
      </w:r>
    </w:p>
    <w:p w14:paraId="0D245363" w14:textId="77777777" w:rsidR="00EB7D10" w:rsidRDefault="00000000">
      <w:r>
        <w:t>Token: Caru[s - Frecuencia: 2</w:t>
      </w:r>
    </w:p>
    <w:p w14:paraId="459FAAF9" w14:textId="77777777" w:rsidR="00EB7D10" w:rsidRDefault="00000000">
      <w:r>
        <w:t>Token: Alb]ior[igi - Frecuencia: 2</w:t>
      </w:r>
    </w:p>
    <w:p w14:paraId="196EDA2B" w14:textId="77777777" w:rsidR="00EB7D10" w:rsidRDefault="00000000">
      <w:r>
        <w:t>Token: A[lbio]rigi - Frecuencia: 2</w:t>
      </w:r>
    </w:p>
    <w:p w14:paraId="4CB45094" w14:textId="77777777" w:rsidR="00EB7D10" w:rsidRDefault="00000000">
      <w:r>
        <w:t>Token: Albio]ri[gi - Frecuencia: 2</w:t>
      </w:r>
    </w:p>
    <w:p w14:paraId="3C841701" w14:textId="77777777" w:rsidR="00EB7D10" w:rsidRDefault="00000000">
      <w:r>
        <w:t>Token: l(aet-)] - Frecuencia: 2</w:t>
      </w:r>
    </w:p>
    <w:p w14:paraId="32736804" w14:textId="77777777" w:rsidR="00EB7D10" w:rsidRDefault="00000000">
      <w:r>
        <w:t>Token: l(aeto) - Frecuencia: 2</w:t>
      </w:r>
    </w:p>
    <w:p w14:paraId="106A3573" w14:textId="77777777" w:rsidR="00EB7D10" w:rsidRDefault="00000000">
      <w:r>
        <w:t>Token: Ap[ollini - Frecuencia: 2</w:t>
      </w:r>
    </w:p>
    <w:p w14:paraId="55914801" w14:textId="77777777" w:rsidR="00EB7D10" w:rsidRDefault="00000000">
      <w:r>
        <w:t>Token: [---]D(---) - Frecuencia: 2</w:t>
      </w:r>
    </w:p>
    <w:p w14:paraId="4184364A" w14:textId="77777777" w:rsidR="00EB7D10" w:rsidRDefault="00000000">
      <w:r>
        <w:t>Token: [---]RIN[---] - Frecuencia: 2</w:t>
      </w:r>
    </w:p>
    <w:p w14:paraId="08238C41" w14:textId="77777777" w:rsidR="00EB7D10" w:rsidRDefault="00000000">
      <w:r>
        <w:t>Token: d(omini)] - Frecuencia: 2</w:t>
      </w:r>
    </w:p>
    <w:p w14:paraId="56C84525" w14:textId="77777777" w:rsidR="00EB7D10" w:rsidRDefault="00000000">
      <w:r>
        <w:t>Token: maritimarum - Frecuencia: 2</w:t>
      </w:r>
    </w:p>
    <w:p w14:paraId="5C118ABC" w14:textId="77777777" w:rsidR="00EB7D10" w:rsidRDefault="00000000">
      <w:r>
        <w:t>Token: [---]IAR[---] - Frecuencia: 2</w:t>
      </w:r>
    </w:p>
    <w:p w14:paraId="28043686" w14:textId="77777777" w:rsidR="00EB7D10" w:rsidRDefault="00000000">
      <w:r>
        <w:t>Token: Favori - Frecuencia: 2</w:t>
      </w:r>
    </w:p>
    <w:p w14:paraId="44AC7F8E" w14:textId="77777777" w:rsidR="00EB7D10" w:rsidRDefault="00000000">
      <w:r>
        <w:t>Token: Cremonio - Frecuencia: 2</w:t>
      </w:r>
    </w:p>
    <w:p w14:paraId="28A6525D" w14:textId="77777777" w:rsidR="00EB7D10" w:rsidRDefault="00000000">
      <w:r>
        <w:t>Token: Aulino - Frecuencia: 2</w:t>
      </w:r>
    </w:p>
    <w:p w14:paraId="0FB28338" w14:textId="77777777" w:rsidR="00EB7D10" w:rsidRDefault="00000000">
      <w:r>
        <w:t>Token: NT - Frecuencia: 2</w:t>
      </w:r>
    </w:p>
    <w:p w14:paraId="4E60AF1E" w14:textId="77777777" w:rsidR="00EB7D10" w:rsidRDefault="00000000">
      <w:r>
        <w:t>Token: [---]STI[---] - Frecuencia: 2</w:t>
      </w:r>
    </w:p>
    <w:p w14:paraId="6E2AFF71" w14:textId="77777777" w:rsidR="00EB7D10" w:rsidRDefault="00000000">
      <w:r>
        <w:t>Token: Ceme - Frecuencia: 2</w:t>
      </w:r>
    </w:p>
    <w:p w14:paraId="02968153" w14:textId="77777777" w:rsidR="00EB7D10" w:rsidRDefault="00000000">
      <w:r>
        <w:t>Token: m[a]ter - Frecuencia: 2</w:t>
      </w:r>
    </w:p>
    <w:p w14:paraId="62EBF696" w14:textId="77777777" w:rsidR="00EB7D10" w:rsidRDefault="00000000">
      <w:r>
        <w:t>Token: augent - Frecuencia: 2</w:t>
      </w:r>
    </w:p>
    <w:p w14:paraId="115FC37F" w14:textId="77777777" w:rsidR="00EB7D10" w:rsidRDefault="00000000">
      <w:r>
        <w:lastRenderedPageBreak/>
        <w:t>Token: Albiccio - Frecuencia: 2</w:t>
      </w:r>
    </w:p>
    <w:p w14:paraId="21DB91F1" w14:textId="77777777" w:rsidR="00EB7D10" w:rsidRDefault="00000000">
      <w:r>
        <w:t>Token: Ligurum - Frecuencia: 2</w:t>
      </w:r>
    </w:p>
    <w:p w14:paraId="7F7A83DE" w14:textId="77777777" w:rsidR="00EB7D10" w:rsidRDefault="00000000">
      <w:r>
        <w:t>Token: Optat - Frecuencia: 2</w:t>
      </w:r>
    </w:p>
    <w:p w14:paraId="1A21DA21" w14:textId="77777777" w:rsidR="00EB7D10" w:rsidRDefault="00000000">
      <w:r>
        <w:t>Token: Clau[d(ia) - Frecuencia: 2</w:t>
      </w:r>
    </w:p>
    <w:p w14:paraId="1FB9EED8" w14:textId="77777777" w:rsidR="00EB7D10" w:rsidRDefault="00000000">
      <w:r>
        <w:t>Token: C[---?] - Frecuencia: 2</w:t>
      </w:r>
    </w:p>
    <w:p w14:paraId="3B0C998E" w14:textId="77777777" w:rsidR="00EB7D10" w:rsidRDefault="00000000">
      <w:r>
        <w:t>Token: (filio) - Frecuencia: 2</w:t>
      </w:r>
    </w:p>
    <w:p w14:paraId="6D6BA231" w14:textId="77777777" w:rsidR="00EB7D10" w:rsidRDefault="00000000">
      <w:r>
        <w:t>Token: he[res] - Frecuencia: 2</w:t>
      </w:r>
    </w:p>
    <w:p w14:paraId="553A2830" w14:textId="77777777" w:rsidR="00EB7D10" w:rsidRDefault="00000000">
      <w:r>
        <w:t>Token: Cibisus - Frecuencia: 2</w:t>
      </w:r>
    </w:p>
    <w:p w14:paraId="332492FA" w14:textId="77777777" w:rsidR="00EB7D10" w:rsidRDefault="00000000">
      <w:r>
        <w:t>Token: Nervius - Frecuencia: 2</w:t>
      </w:r>
    </w:p>
    <w:p w14:paraId="1D275CFC" w14:textId="77777777" w:rsidR="00EB7D10" w:rsidRDefault="00000000">
      <w:r>
        <w:t>Token: [---]AIE[---] - Frecuencia: 2</w:t>
      </w:r>
    </w:p>
    <w:p w14:paraId="0A26F310" w14:textId="77777777" w:rsidR="00EB7D10" w:rsidRDefault="00000000">
      <w:r>
        <w:t>Token: [---]AA[---] - Frecuencia: 2</w:t>
      </w:r>
    </w:p>
    <w:p w14:paraId="1347532E" w14:textId="77777777" w:rsidR="00EB7D10" w:rsidRDefault="00000000">
      <w:r>
        <w:t>Token: Maximin(o) - Frecuencia: 2</w:t>
      </w:r>
    </w:p>
    <w:p w14:paraId="324EBF30" w14:textId="77777777" w:rsidR="00EB7D10" w:rsidRDefault="00000000">
      <w:r>
        <w:t>Token: C[l(audi)] - Frecuencia: 2</w:t>
      </w:r>
    </w:p>
    <w:p w14:paraId="1209661D" w14:textId="77777777" w:rsidR="00EB7D10" w:rsidRDefault="00000000">
      <w:r>
        <w:t>Token: [---]LL[---] - Frecuencia: 2</w:t>
      </w:r>
    </w:p>
    <w:p w14:paraId="0D9F1991" w14:textId="77777777" w:rsidR="00EB7D10" w:rsidRDefault="00000000">
      <w:r>
        <w:t>Token: [---]ERM[---] - Frecuencia: 2</w:t>
      </w:r>
    </w:p>
    <w:p w14:paraId="2BA4778A" w14:textId="77777777" w:rsidR="00EB7D10" w:rsidRDefault="00000000">
      <w:r>
        <w:t>Token: [c]oniu[gi] - Frecuencia: 2</w:t>
      </w:r>
    </w:p>
    <w:p w14:paraId="5F8AB4E2" w14:textId="77777777" w:rsidR="00EB7D10" w:rsidRDefault="00000000">
      <w:r>
        <w:t>Token: lib(e)ns - Frecuencia: 2</w:t>
      </w:r>
    </w:p>
    <w:p w14:paraId="674A3471" w14:textId="77777777" w:rsidR="00EB7D10" w:rsidRDefault="00000000">
      <w:r>
        <w:t>Token: Viv[---] - Frecuencia: 2</w:t>
      </w:r>
    </w:p>
    <w:p w14:paraId="24CAB3EF" w14:textId="77777777" w:rsidR="00EB7D10" w:rsidRDefault="00000000">
      <w:r>
        <w:t>Token: Sextu[s - Frecuencia: 2</w:t>
      </w:r>
    </w:p>
    <w:p w14:paraId="0F65AC59" w14:textId="77777777" w:rsidR="00EB7D10" w:rsidRDefault="00000000">
      <w:r>
        <w:t>Token: [---]INIA[---] - Frecuencia: 2</w:t>
      </w:r>
    </w:p>
    <w:p w14:paraId="4A91819D" w14:textId="77777777" w:rsidR="00EB7D10" w:rsidRDefault="00000000">
      <w:r>
        <w:t>Token: [---]DIC - Frecuencia: 2</w:t>
      </w:r>
    </w:p>
    <w:p w14:paraId="4B262F1D" w14:textId="77777777" w:rsidR="00EB7D10" w:rsidRDefault="00000000">
      <w:r>
        <w:t>Token: Tutorinus - Frecuencia: 2</w:t>
      </w:r>
    </w:p>
    <w:p w14:paraId="12EA4587" w14:textId="77777777" w:rsidR="00EB7D10" w:rsidRDefault="00000000">
      <w:r>
        <w:t>Token: Eniboudius - Frecuencia: 2</w:t>
      </w:r>
    </w:p>
    <w:p w14:paraId="407A054A" w14:textId="77777777" w:rsidR="00EB7D10" w:rsidRDefault="00000000">
      <w:r>
        <w:t>Token: immort(alibus) - Frecuencia: 2</w:t>
      </w:r>
    </w:p>
    <w:p w14:paraId="2429B908" w14:textId="77777777" w:rsidR="00EB7D10" w:rsidRDefault="00000000">
      <w:r>
        <w:t>Token: Vippia - Frecuencia: 2</w:t>
      </w:r>
    </w:p>
    <w:p w14:paraId="6FAC36E1" w14:textId="77777777" w:rsidR="00EB7D10" w:rsidRDefault="00000000">
      <w:r>
        <w:t>Token: [---]DIO[---] - Frecuencia: 2</w:t>
      </w:r>
    </w:p>
    <w:p w14:paraId="3CC240D0" w14:textId="77777777" w:rsidR="00EB7D10" w:rsidRDefault="00000000">
      <w:r>
        <w:lastRenderedPageBreak/>
        <w:t>Token: [---]OME[---] - Frecuencia: 2</w:t>
      </w:r>
    </w:p>
    <w:p w14:paraId="033D34C5" w14:textId="77777777" w:rsidR="00EB7D10" w:rsidRDefault="00000000">
      <w:r>
        <w:t>Token: DCIII - Frecuencia: 2</w:t>
      </w:r>
    </w:p>
    <w:p w14:paraId="5E1E2ECC" w14:textId="77777777" w:rsidR="00EB7D10" w:rsidRDefault="00000000">
      <w:r>
        <w:t>Token: DCVIII - Frecuencia: 2</w:t>
      </w:r>
    </w:p>
    <w:p w14:paraId="46F64205" w14:textId="77777777" w:rsidR="00EB7D10" w:rsidRDefault="00000000">
      <w:r>
        <w:t>Token: vetustat(e) - Frecuencia: 2</w:t>
      </w:r>
    </w:p>
    <w:p w14:paraId="704F9899" w14:textId="77777777" w:rsidR="00EB7D10" w:rsidRDefault="00000000">
      <w:r>
        <w:t>Token: [r]at[o] - Frecuencia: 2</w:t>
      </w:r>
    </w:p>
    <w:p w14:paraId="389E1D2B" w14:textId="77777777" w:rsidR="00EB7D10" w:rsidRDefault="00000000">
      <w:r>
        <w:t>Token: [imipil(o)] - Frecuencia: 2</w:t>
      </w:r>
    </w:p>
    <w:p w14:paraId="24D1D091" w14:textId="77777777" w:rsidR="00EB7D10" w:rsidRDefault="00000000">
      <w:r>
        <w:t>Token: [bs(am) - Frecuencia: 2</w:t>
      </w:r>
    </w:p>
    <w:p w14:paraId="203B0B44" w14:textId="77777777" w:rsidR="00EB7D10" w:rsidRDefault="00000000">
      <w:r>
        <w:t>Token: XVIII[I] - Frecuencia: 2</w:t>
      </w:r>
    </w:p>
    <w:p w14:paraId="142BF936" w14:textId="77777777" w:rsidR="00EB7D10" w:rsidRDefault="00000000">
      <w:r>
        <w:t>Token: Abru(---) - Frecuencia: 2</w:t>
      </w:r>
    </w:p>
    <w:p w14:paraId="7604475C" w14:textId="77777777" w:rsidR="00EB7D10" w:rsidRDefault="00000000">
      <w:r>
        <w:t>Token: mori(tur?) - Frecuencia: 2</w:t>
      </w:r>
    </w:p>
    <w:p w14:paraId="1D327DD9" w14:textId="77777777" w:rsidR="00EB7D10" w:rsidRDefault="00000000">
      <w:r>
        <w:t>Token: ------]RA - Frecuencia: 2</w:t>
      </w:r>
    </w:p>
    <w:p w14:paraId="3512B730" w14:textId="77777777" w:rsidR="00EB7D10" w:rsidRDefault="00000000">
      <w:r>
        <w:t>Token: m(onitus) - Frecuencia: 2</w:t>
      </w:r>
    </w:p>
    <w:p w14:paraId="2A0A7F9C" w14:textId="77777777" w:rsidR="00EB7D10" w:rsidRDefault="00000000">
      <w:r>
        <w:t>Token: LIV[---] - Frecuencia: 2</w:t>
      </w:r>
    </w:p>
    <w:p w14:paraId="6FCE4EF9" w14:textId="77777777" w:rsidR="00EB7D10" w:rsidRDefault="00000000">
      <w:r>
        <w:t>Token: Serenu(s) - Frecuencia: 2</w:t>
      </w:r>
    </w:p>
    <w:p w14:paraId="58B8955A" w14:textId="77777777" w:rsidR="00EB7D10" w:rsidRDefault="00000000">
      <w:r>
        <w:t>Token: |(obitae) - Frecuencia: 2</w:t>
      </w:r>
    </w:p>
    <w:p w14:paraId="3C4670F1" w14:textId="77777777" w:rsidR="00EB7D10" w:rsidRDefault="00000000">
      <w:r>
        <w:t>Token: [---]ionis - Frecuencia: 2</w:t>
      </w:r>
    </w:p>
    <w:p w14:paraId="75679FD2" w14:textId="77777777" w:rsidR="00EB7D10" w:rsidRDefault="00000000">
      <w:r>
        <w:t>Token: [---]XL - Frecuencia: 2</w:t>
      </w:r>
    </w:p>
    <w:p w14:paraId="236B2610" w14:textId="77777777" w:rsidR="00EB7D10" w:rsidRDefault="00000000">
      <w:r>
        <w:t>Token: cultor(ibus) - Frecuencia: 2</w:t>
      </w:r>
    </w:p>
    <w:p w14:paraId="60A00781" w14:textId="77777777" w:rsidR="00EB7D10" w:rsidRDefault="00000000">
      <w:r>
        <w:t>Token: mu(nus) - Frecuencia: 2</w:t>
      </w:r>
    </w:p>
    <w:p w14:paraId="764CDBF1" w14:textId="77777777" w:rsidR="00EB7D10" w:rsidRDefault="00000000">
      <w:r>
        <w:t>Token: Statutius - Frecuencia: 2</w:t>
      </w:r>
    </w:p>
    <w:p w14:paraId="7D9EA4F5" w14:textId="77777777" w:rsidR="00EB7D10" w:rsidRDefault="00000000">
      <w:r>
        <w:t>Token: obit(us) - Frecuencia: 2</w:t>
      </w:r>
    </w:p>
    <w:p w14:paraId="4A2B474F" w14:textId="77777777" w:rsidR="00EB7D10" w:rsidRDefault="00000000">
      <w:r>
        <w:t>Token: Fret(ensis) - Frecuencia: 2</w:t>
      </w:r>
    </w:p>
    <w:p w14:paraId="795B88B9" w14:textId="77777777" w:rsidR="00EB7D10" w:rsidRDefault="00000000">
      <w:r>
        <w:t>Token: Pomp(eia?) - Frecuencia: 2</w:t>
      </w:r>
    </w:p>
    <w:p w14:paraId="4799180B" w14:textId="77777777" w:rsidR="00EB7D10" w:rsidRDefault="00000000">
      <w:r>
        <w:t>Token: [---]LL - Frecuencia: 2</w:t>
      </w:r>
    </w:p>
    <w:p w14:paraId="573C3B22" w14:textId="77777777" w:rsidR="00EB7D10" w:rsidRDefault="00000000">
      <w:r>
        <w:t>Token: AV[------ - Frecuencia: 2</w:t>
      </w:r>
    </w:p>
    <w:p w14:paraId="3CB558B9" w14:textId="77777777" w:rsidR="00EB7D10" w:rsidRDefault="00000000">
      <w:r>
        <w:t>Token: ho]nest(a) - Frecuencia: 2</w:t>
      </w:r>
    </w:p>
    <w:p w14:paraId="14199517" w14:textId="77777777" w:rsidR="00EB7D10" w:rsidRDefault="00000000">
      <w:r>
        <w:lastRenderedPageBreak/>
        <w:t>Token: Te[r] - Frecuencia: 2</w:t>
      </w:r>
    </w:p>
    <w:p w14:paraId="34794BB4" w14:textId="77777777" w:rsidR="00EB7D10" w:rsidRDefault="00000000">
      <w:r>
        <w:t>Token: perpet - Frecuencia: 2</w:t>
      </w:r>
    </w:p>
    <w:p w14:paraId="2C5A02A5" w14:textId="77777777" w:rsidR="00EB7D10" w:rsidRDefault="00000000">
      <w:r>
        <w:t>Token: [s]imus - Frecuencia: 2</w:t>
      </w:r>
    </w:p>
    <w:p w14:paraId="14244E02" w14:textId="77777777" w:rsidR="00EB7D10" w:rsidRDefault="00000000">
      <w:r>
        <w:t>Token: Honoratiano - Frecuencia: 2</w:t>
      </w:r>
    </w:p>
    <w:p w14:paraId="4FD162F1" w14:textId="77777777" w:rsidR="00EB7D10" w:rsidRDefault="00000000">
      <w:r>
        <w:t>Token: Rufiu[s - Frecuencia: 2</w:t>
      </w:r>
    </w:p>
    <w:p w14:paraId="2ECD8494" w14:textId="77777777" w:rsidR="00EB7D10" w:rsidRDefault="00000000">
      <w:r>
        <w:t>Token: Sentonius - Frecuencia: 2</w:t>
      </w:r>
    </w:p>
    <w:p w14:paraId="1D63F11E" w14:textId="77777777" w:rsidR="00EB7D10" w:rsidRDefault="00000000">
      <w:r>
        <w:t>Token: Catio] - Frecuencia: 2</w:t>
      </w:r>
    </w:p>
    <w:p w14:paraId="1E25CD17" w14:textId="77777777" w:rsidR="00EB7D10" w:rsidRDefault="00000000">
      <w:r>
        <w:t>Token: d(onum)? - Frecuencia: 2</w:t>
      </w:r>
    </w:p>
    <w:p w14:paraId="2B399FE2" w14:textId="77777777" w:rsidR="00EB7D10" w:rsidRDefault="00000000">
      <w:r>
        <w:t>Token: Quinctilian(us) - Frecuencia: 2</w:t>
      </w:r>
    </w:p>
    <w:p w14:paraId="5CB7613D" w14:textId="77777777" w:rsidR="00EB7D10" w:rsidRDefault="00000000">
      <w:r>
        <w:t>Token: Eutropus - Frecuencia: 2</w:t>
      </w:r>
    </w:p>
    <w:p w14:paraId="021A4D96" w14:textId="77777777" w:rsidR="00EB7D10" w:rsidRDefault="00000000">
      <w:r>
        <w:t>Token: Publiis - Frecuencia: 2</w:t>
      </w:r>
    </w:p>
    <w:p w14:paraId="461F2099" w14:textId="77777777" w:rsidR="00EB7D10" w:rsidRDefault="00000000">
      <w:r>
        <w:t>Token: [lici]us - Frecuencia: 2</w:t>
      </w:r>
    </w:p>
    <w:p w14:paraId="333274C3" w14:textId="77777777" w:rsidR="00EB7D10" w:rsidRDefault="00000000">
      <w:r>
        <w:t>Token: Dignilla - Frecuencia: 2</w:t>
      </w:r>
    </w:p>
    <w:p w14:paraId="31B62BE4" w14:textId="77777777" w:rsidR="00EB7D10" w:rsidRDefault="00000000">
      <w:r>
        <w:t>Token: G(ordianae) - Frecuencia: 2</w:t>
      </w:r>
    </w:p>
    <w:p w14:paraId="34BE9582" w14:textId="77777777" w:rsidR="00EB7D10" w:rsidRDefault="00000000">
      <w:r>
        <w:t>Token: Max(iminiana) - Frecuencia: 2</w:t>
      </w:r>
    </w:p>
    <w:p w14:paraId="0E7A613D" w14:textId="77777777" w:rsidR="00EB7D10" w:rsidRDefault="00000000">
      <w:r>
        <w:t>Token: [---]tu[s] - Frecuencia: 2</w:t>
      </w:r>
    </w:p>
    <w:p w14:paraId="07F11FCE" w14:textId="77777777" w:rsidR="00EB7D10" w:rsidRDefault="00000000">
      <w:r>
        <w:t>Token: Itto(nis) - Frecuencia: 2</w:t>
      </w:r>
    </w:p>
    <w:p w14:paraId="485DCF9E" w14:textId="77777777" w:rsidR="00EB7D10" w:rsidRDefault="00000000">
      <w:r>
        <w:t>Token: kar(issimae!) - Frecuencia: 2</w:t>
      </w:r>
    </w:p>
    <w:p w14:paraId="51F2B990" w14:textId="77777777" w:rsidR="00EB7D10" w:rsidRDefault="00000000">
      <w:r>
        <w:t>Token: Procu[li] - Frecuencia: 2</w:t>
      </w:r>
    </w:p>
    <w:p w14:paraId="67C5A8FE" w14:textId="77777777" w:rsidR="00EB7D10" w:rsidRDefault="00000000">
      <w:r>
        <w:t>Token: Chr[---] - Frecuencia: 2</w:t>
      </w:r>
    </w:p>
    <w:p w14:paraId="24F116C1" w14:textId="77777777" w:rsidR="00EB7D10" w:rsidRDefault="00000000">
      <w:r>
        <w:t>Token: [---]EIV[---] - Frecuencia: 2</w:t>
      </w:r>
    </w:p>
    <w:p w14:paraId="5002B4F7" w14:textId="77777777" w:rsidR="00EB7D10" w:rsidRDefault="00000000">
      <w:r>
        <w:t>Token: Ursicina - Frecuencia: 2</w:t>
      </w:r>
    </w:p>
    <w:p w14:paraId="12E5532E" w14:textId="77777777" w:rsidR="00EB7D10" w:rsidRDefault="00000000">
      <w:r>
        <w:t>Token: Adnamius - Frecuencia: 2</w:t>
      </w:r>
    </w:p>
    <w:p w14:paraId="02B4D153" w14:textId="77777777" w:rsidR="00EB7D10" w:rsidRDefault="00000000">
      <w:r>
        <w:t>Token: Lic(iniano) - Frecuencia: 2</w:t>
      </w:r>
    </w:p>
    <w:p w14:paraId="6DCF06CF" w14:textId="77777777" w:rsidR="00EB7D10" w:rsidRDefault="00000000">
      <w:r>
        <w:t>Token: Va[l(eri)] - Frecuencia: 2</w:t>
      </w:r>
    </w:p>
    <w:p w14:paraId="3A45331B" w14:textId="77777777" w:rsidR="00EB7D10" w:rsidRDefault="00000000">
      <w:r>
        <w:t>Token: [M(anibus?)] - Frecuencia: 2</w:t>
      </w:r>
    </w:p>
    <w:p w14:paraId="0BC65F9D" w14:textId="77777777" w:rsidR="00EB7D10" w:rsidRDefault="00000000">
      <w:r>
        <w:lastRenderedPageBreak/>
        <w:t>Token: [---]il[---] - Frecuencia: 2</w:t>
      </w:r>
    </w:p>
    <w:p w14:paraId="544EC47A" w14:textId="77777777" w:rsidR="00EB7D10" w:rsidRDefault="00000000">
      <w:r>
        <w:t>Token: XVII[-] - Frecuencia: 2</w:t>
      </w:r>
    </w:p>
    <w:p w14:paraId="6CD4703B" w14:textId="77777777" w:rsidR="00EB7D10" w:rsidRDefault="00000000">
      <w:r>
        <w:t>Token: fi(li)a - Frecuencia: 2</w:t>
      </w:r>
    </w:p>
    <w:p w14:paraId="2CE28790" w14:textId="77777777" w:rsidR="00EB7D10" w:rsidRDefault="00000000">
      <w:r>
        <w:t>Token: Iustinia - Frecuencia: 2</w:t>
      </w:r>
    </w:p>
    <w:p w14:paraId="09776A2B" w14:textId="77777777" w:rsidR="00EB7D10" w:rsidRDefault="00000000">
      <w:r>
        <w:t>Token: Î¦Î¿á¿–Î²Î¿Ï‚ - Frecuencia: 2</w:t>
      </w:r>
    </w:p>
    <w:p w14:paraId="4530B8B4" w14:textId="77777777" w:rsidR="00EB7D10" w:rsidRDefault="00000000">
      <w:r>
        <w:t>Token: [---]MAT[------ - Frecuencia: 2</w:t>
      </w:r>
    </w:p>
    <w:p w14:paraId="792ABD5C" w14:textId="77777777" w:rsidR="00EB7D10" w:rsidRDefault="00000000">
      <w:r>
        <w:t>Token: [---]SOLI[---] - Frecuencia: 2</w:t>
      </w:r>
    </w:p>
    <w:p w14:paraId="77AF68CE" w14:textId="77777777" w:rsidR="00EB7D10" w:rsidRDefault="00000000">
      <w:r>
        <w:t>Token: p(r)o - Frecuencia: 2</w:t>
      </w:r>
    </w:p>
    <w:p w14:paraId="1F54A6BE" w14:textId="77777777" w:rsidR="00EB7D10" w:rsidRDefault="00000000">
      <w:r>
        <w:t>Token: Se]cundinus - Frecuencia: 2</w:t>
      </w:r>
    </w:p>
    <w:p w14:paraId="0D8D7CE6" w14:textId="77777777" w:rsidR="00EB7D10" w:rsidRDefault="00000000">
      <w:r>
        <w:t>Token: Afini[o - Frecuencia: 2</w:t>
      </w:r>
    </w:p>
    <w:p w14:paraId="07FD4E0A" w14:textId="77777777" w:rsidR="00EB7D10" w:rsidRDefault="00000000">
      <w:r>
        <w:t>Token: lib(ert--?) - Frecuencia: 2</w:t>
      </w:r>
    </w:p>
    <w:p w14:paraId="1BA777E1" w14:textId="77777777" w:rsidR="00EB7D10" w:rsidRDefault="00000000">
      <w:r>
        <w:t>Token: [---?]S[------ - Frecuencia: 2</w:t>
      </w:r>
    </w:p>
    <w:p w14:paraId="02AEA698" w14:textId="77777777" w:rsidR="00EB7D10" w:rsidRDefault="00000000">
      <w:r>
        <w:t>Token: Ag[---] - Frecuencia: 2</w:t>
      </w:r>
    </w:p>
    <w:p w14:paraId="0139BD03" w14:textId="77777777" w:rsidR="00EB7D10" w:rsidRDefault="00000000">
      <w:r>
        <w:t>Token: [|(centurio?) - Frecuencia: 2</w:t>
      </w:r>
    </w:p>
    <w:p w14:paraId="1F14BA84" w14:textId="77777777" w:rsidR="00EB7D10" w:rsidRDefault="00000000">
      <w:r>
        <w:t>Token: incudes - Frecuencia: 2</w:t>
      </w:r>
    </w:p>
    <w:p w14:paraId="79441AAF" w14:textId="77777777" w:rsidR="00EB7D10" w:rsidRDefault="00000000">
      <w:r>
        <w:t>Token: Attilus - Frecuencia: 2</w:t>
      </w:r>
    </w:p>
    <w:p w14:paraId="44C0963C" w14:textId="77777777" w:rsidR="00EB7D10" w:rsidRDefault="00000000">
      <w:r>
        <w:t>Token: restitue(runt) - Frecuencia: 2</w:t>
      </w:r>
    </w:p>
    <w:p w14:paraId="2B50582F" w14:textId="77777777" w:rsidR="00EB7D10" w:rsidRDefault="00000000">
      <w:r>
        <w:t>Token: li(ba) - Frecuencia: 2</w:t>
      </w:r>
    </w:p>
    <w:p w14:paraId="4453DB7D" w14:textId="77777777" w:rsidR="00EB7D10" w:rsidRDefault="00000000">
      <w:r>
        <w:t>Token: Pote(n)s - Frecuencia: 2</w:t>
      </w:r>
    </w:p>
    <w:p w14:paraId="60183123" w14:textId="77777777" w:rsidR="00EB7D10" w:rsidRDefault="00000000">
      <w:r>
        <w:t>Token: sec(ures) - Frecuencia: 2</w:t>
      </w:r>
    </w:p>
    <w:p w14:paraId="1B21E6AE" w14:textId="77777777" w:rsidR="00EB7D10" w:rsidRDefault="00000000">
      <w:r>
        <w:t>Token: cumbas - Frecuencia: 2</w:t>
      </w:r>
    </w:p>
    <w:p w14:paraId="7E9B6850" w14:textId="77777777" w:rsidR="00EB7D10" w:rsidRDefault="00000000">
      <w:r>
        <w:t>Token: discos - Frecuencia: 2</w:t>
      </w:r>
    </w:p>
    <w:p w14:paraId="2AFDD3BA" w14:textId="77777777" w:rsidR="00EB7D10" w:rsidRDefault="00000000">
      <w:r>
        <w:t>Token: Val]entinus - Frecuencia: 2</w:t>
      </w:r>
    </w:p>
    <w:p w14:paraId="66B05A6A" w14:textId="77777777" w:rsidR="00EB7D10" w:rsidRDefault="00000000">
      <w:r>
        <w:t>Token: [---]PAT[------ - Frecuencia: 2</w:t>
      </w:r>
    </w:p>
    <w:p w14:paraId="1689782A" w14:textId="77777777" w:rsidR="00EB7D10" w:rsidRDefault="00000000">
      <w:r>
        <w:t>Token: l(ocata?) - Frecuencia: 2</w:t>
      </w:r>
    </w:p>
    <w:p w14:paraId="32D3AD10" w14:textId="77777777" w:rsidR="00EB7D10" w:rsidRDefault="00000000">
      <w:r>
        <w:t>Token: sta] - Frecuencia: 2</w:t>
      </w:r>
    </w:p>
    <w:p w14:paraId="7DA3156D" w14:textId="77777777" w:rsidR="00EB7D10" w:rsidRDefault="00000000">
      <w:r>
        <w:lastRenderedPageBreak/>
        <w:t>Token: s]chola[m - Frecuencia: 2</w:t>
      </w:r>
    </w:p>
    <w:p w14:paraId="7479F5E6" w14:textId="77777777" w:rsidR="00EB7D10" w:rsidRDefault="00000000">
      <w:r>
        <w:t>Token: ET[------ - Frecuencia: 2</w:t>
      </w:r>
    </w:p>
    <w:p w14:paraId="05DB69C6" w14:textId="77777777" w:rsidR="00EB7D10" w:rsidRDefault="00000000">
      <w:r>
        <w:t>Token: ------]SET[---] - Frecuencia: 2</w:t>
      </w:r>
    </w:p>
    <w:p w14:paraId="4D759617" w14:textId="77777777" w:rsidR="00EB7D10" w:rsidRDefault="00000000">
      <w:r>
        <w:t>Token: [---]MO(?)[------ - Frecuencia: 2</w:t>
      </w:r>
    </w:p>
    <w:p w14:paraId="330BBCEF" w14:textId="77777777" w:rsidR="00EB7D10" w:rsidRDefault="00000000">
      <w:r>
        <w:t>Token: ------]QV[------ - Frecuencia: 2</w:t>
      </w:r>
    </w:p>
    <w:p w14:paraId="645BE8BA" w14:textId="77777777" w:rsidR="00EB7D10" w:rsidRDefault="00000000">
      <w:r>
        <w:t>Token: patri(?) - Frecuencia: 2</w:t>
      </w:r>
    </w:p>
    <w:p w14:paraId="34FC017C" w14:textId="77777777" w:rsidR="00EB7D10" w:rsidRDefault="00000000">
      <w:r>
        <w:t>Token: ---]T[---] - Frecuencia: 2</w:t>
      </w:r>
    </w:p>
    <w:p w14:paraId="42D1CAB0" w14:textId="77777777" w:rsidR="00EB7D10" w:rsidRDefault="00000000">
      <w:r>
        <w:t>Token: ------]IE(?)[---] - Frecuencia: 2</w:t>
      </w:r>
    </w:p>
    <w:p w14:paraId="05599736" w14:textId="77777777" w:rsidR="00EB7D10" w:rsidRDefault="00000000">
      <w:r>
        <w:t>Token: ------]L(?)[------ - Frecuencia: 2</w:t>
      </w:r>
    </w:p>
    <w:p w14:paraId="590A9ADA" w14:textId="77777777" w:rsidR="00EB7D10" w:rsidRDefault="00000000">
      <w:r>
        <w:t>Token: l(iben--) - Frecuencia: 2</w:t>
      </w:r>
    </w:p>
    <w:p w14:paraId="06E38BCB" w14:textId="77777777" w:rsidR="00EB7D10" w:rsidRDefault="00000000">
      <w:r>
        <w:t>Token: [---]DIN[---] - Frecuencia: 2</w:t>
      </w:r>
    </w:p>
    <w:p w14:paraId="6276A21E" w14:textId="77777777" w:rsidR="00EB7D10" w:rsidRDefault="00000000">
      <w:r>
        <w:t>Token: Trio - Frecuencia: 2</w:t>
      </w:r>
    </w:p>
    <w:p w14:paraId="7C363BA7" w14:textId="77777777" w:rsidR="00EB7D10" w:rsidRDefault="00000000">
      <w:r>
        <w:t>Token: Merc(urio?) - Frecuencia: 2</w:t>
      </w:r>
    </w:p>
    <w:p w14:paraId="479B5EF1" w14:textId="77777777" w:rsidR="00EB7D10" w:rsidRDefault="00000000">
      <w:r>
        <w:t>Token: ------]NIO[------ - Frecuencia: 2</w:t>
      </w:r>
    </w:p>
    <w:p w14:paraId="2E962555" w14:textId="77777777" w:rsidR="00EB7D10" w:rsidRDefault="00000000">
      <w:r>
        <w:t>Token: [---]und[---] - Frecuencia: 2</w:t>
      </w:r>
    </w:p>
    <w:p w14:paraId="5123094A" w14:textId="77777777" w:rsidR="00EB7D10" w:rsidRDefault="00000000">
      <w:r>
        <w:t>Token: Î¼á½³Î½Î·Ï‚ - Frecuencia: 2</w:t>
      </w:r>
    </w:p>
    <w:p w14:paraId="48284CCD" w14:textId="77777777" w:rsidR="00EB7D10" w:rsidRDefault="00000000">
      <w:r>
        <w:t>Token: Salviane - Frecuencia: 2</w:t>
      </w:r>
    </w:p>
    <w:p w14:paraId="4D17240C" w14:textId="77777777" w:rsidR="00EB7D10" w:rsidRDefault="00000000">
      <w:r>
        <w:t>Token: [Î›á½·(Ï„ÏÎ±Î¹)] - Frecuencia: 2</w:t>
      </w:r>
    </w:p>
    <w:p w14:paraId="0BCEB675" w14:textId="77777777" w:rsidR="00EB7D10" w:rsidRDefault="00000000">
      <w:r>
        <w:t>Token: Viritio - Frecuencia: 2</w:t>
      </w:r>
    </w:p>
    <w:p w14:paraId="143A4EAB" w14:textId="77777777" w:rsidR="00EB7D10" w:rsidRDefault="00000000">
      <w:r>
        <w:t>Token: Î¸' - Frecuencia: 2</w:t>
      </w:r>
    </w:p>
    <w:p w14:paraId="1BE8B763" w14:textId="77777777" w:rsidR="00EB7D10" w:rsidRDefault="00000000">
      <w:r>
        <w:t>Token: ÎºÎ±Î¹Ïá¿¶Î¹ - Frecuencia: 2</w:t>
      </w:r>
    </w:p>
    <w:p w14:paraId="49D00C75" w14:textId="77777777" w:rsidR="00EB7D10" w:rsidRDefault="00000000">
      <w:r>
        <w:t>Token: [omnium - Frecuencia: 2</w:t>
      </w:r>
    </w:p>
    <w:p w14:paraId="4D7AC6E2" w14:textId="77777777" w:rsidR="00EB7D10" w:rsidRDefault="00000000">
      <w:r>
        <w:t>Token: ÎšÎ±á¿–Ïƒ(Î±Ï) - Frecuencia: 2</w:t>
      </w:r>
    </w:p>
    <w:p w14:paraId="7A2CB8E5" w14:textId="77777777" w:rsidR="00EB7D10" w:rsidRDefault="00000000">
      <w:r>
        <w:t>Token: Î¹Î¸' - Frecuencia: 2</w:t>
      </w:r>
    </w:p>
    <w:p w14:paraId="20BE1F81" w14:textId="77777777" w:rsidR="00EB7D10" w:rsidRDefault="00000000">
      <w:r>
        <w:t>Token: ÏƒÏ„Î¿á¾· - Frecuencia: 2</w:t>
      </w:r>
    </w:p>
    <w:p w14:paraId="38CB6A83" w14:textId="77777777" w:rsidR="00EB7D10" w:rsidRDefault="00000000">
      <w:r>
        <w:t>Token: á¼€Î³á¿¶Î½Î¹ - Frecuencia: 2</w:t>
      </w:r>
    </w:p>
    <w:p w14:paraId="6EC1E47A" w14:textId="77777777" w:rsidR="00EB7D10" w:rsidRDefault="00000000">
      <w:r>
        <w:lastRenderedPageBreak/>
        <w:t>Token: ÎšÎ±ÏƒÏƒÎ¹Î±Î½á½¸Ï‚ - Frecuencia: 2</w:t>
      </w:r>
    </w:p>
    <w:p w14:paraId="1F6701B3" w14:textId="77777777" w:rsidR="00EB7D10" w:rsidRDefault="00000000">
      <w:r>
        <w:t>Token: [placere - Frecuencia: 2</w:t>
      </w:r>
    </w:p>
    <w:p w14:paraId="4DB900B9" w14:textId="77777777" w:rsidR="00EB7D10" w:rsidRDefault="00000000">
      <w:r>
        <w:t>Token: [á¼Ï€á½¶ - Frecuencia: 2</w:t>
      </w:r>
    </w:p>
    <w:p w14:paraId="4D5DAB19" w14:textId="77777777" w:rsidR="00EB7D10" w:rsidRDefault="00000000">
      <w:r>
        <w:t>Token: [Pergamenorum - Frecuencia: 2</w:t>
      </w:r>
    </w:p>
    <w:p w14:paraId="1D79BB85" w14:textId="77777777" w:rsidR="00EB7D10" w:rsidRDefault="00000000">
      <w:r>
        <w:t>Token: Samm - Frecuencia: 2</w:t>
      </w:r>
    </w:p>
    <w:p w14:paraId="621BA432" w14:textId="77777777" w:rsidR="00EB7D10" w:rsidRDefault="00000000">
      <w:r>
        <w:t>Token: D(eo)(?) - Frecuencia: 2</w:t>
      </w:r>
    </w:p>
    <w:p w14:paraId="59770BEC" w14:textId="77777777" w:rsidR="00EB7D10" w:rsidRDefault="00000000">
      <w:r>
        <w:t>Token: Hercul[i - Frecuencia: 2</w:t>
      </w:r>
    </w:p>
    <w:p w14:paraId="47113CF1" w14:textId="77777777" w:rsidR="00EB7D10" w:rsidRDefault="00000000">
      <w:r>
        <w:t>Token: BO - Frecuencia: 2</w:t>
      </w:r>
    </w:p>
    <w:p w14:paraId="7B5BCC14" w14:textId="77777777" w:rsidR="00EB7D10" w:rsidRDefault="00000000">
      <w:r>
        <w:t>Token: BENE - Frecuencia: 2</w:t>
      </w:r>
    </w:p>
    <w:p w14:paraId="0BB11600" w14:textId="77777777" w:rsidR="00EB7D10" w:rsidRDefault="00000000">
      <w:r>
        <w:t>Token: erdote - Frecuencia: 2</w:t>
      </w:r>
    </w:p>
    <w:p w14:paraId="23A5C5DC" w14:textId="77777777" w:rsidR="00EB7D10" w:rsidRDefault="00000000">
      <w:r>
        <w:t>Token: Cas[sius] - Frecuencia: 2</w:t>
      </w:r>
    </w:p>
    <w:p w14:paraId="29A443D1" w14:textId="77777777" w:rsidR="00EB7D10" w:rsidRDefault="00000000">
      <w:r>
        <w:t>Token: [vot]a - Frecuencia: 2</w:t>
      </w:r>
    </w:p>
    <w:p w14:paraId="1DCA79ED" w14:textId="77777777" w:rsidR="00EB7D10" w:rsidRDefault="00000000">
      <w:r>
        <w:t>Token: Legitimus - Frecuencia: 2</w:t>
      </w:r>
    </w:p>
    <w:p w14:paraId="7BB43A22" w14:textId="77777777" w:rsidR="00EB7D10" w:rsidRDefault="00000000">
      <w:r>
        <w:t>Token: Dom&amp;lt - Frecuencia: 2</w:t>
      </w:r>
    </w:p>
    <w:p w14:paraId="4C271DAA" w14:textId="77777777" w:rsidR="00EB7D10" w:rsidRDefault="00000000">
      <w:r>
        <w:t>Token: li(benti) - Frecuencia: 2</w:t>
      </w:r>
    </w:p>
    <w:p w14:paraId="13A9F194" w14:textId="77777777" w:rsidR="00EB7D10" w:rsidRDefault="00000000">
      <w:r>
        <w:t>Token: s[ummur] - Frecuencia: 2</w:t>
      </w:r>
    </w:p>
    <w:p w14:paraId="79A5870A" w14:textId="77777777" w:rsidR="00EB7D10" w:rsidRDefault="00000000">
      <w:r>
        <w:t>Token: excel[l(ens)] - Frecuencia: 2</w:t>
      </w:r>
    </w:p>
    <w:p w14:paraId="5E3A8763" w14:textId="77777777" w:rsidR="00EB7D10" w:rsidRDefault="00000000">
      <w:r>
        <w:t>Token: candi(datus) - Frecuencia: 2</w:t>
      </w:r>
    </w:p>
    <w:p w14:paraId="0668CB71" w14:textId="77777777" w:rsidR="00EB7D10" w:rsidRDefault="00000000">
      <w:r>
        <w:t>Token: S]ever(us) - Frecuencia: 2</w:t>
      </w:r>
    </w:p>
    <w:p w14:paraId="7D5165CB" w14:textId="77777777" w:rsidR="00EB7D10" w:rsidRDefault="00000000">
      <w:r>
        <w:t>Token: Atrixtos - Frecuencia: 2</w:t>
      </w:r>
    </w:p>
    <w:p w14:paraId="36BB2258" w14:textId="77777777" w:rsidR="00EB7D10" w:rsidRDefault="00000000">
      <w:r>
        <w:t>Token: CER - Frecuencia: 2</w:t>
      </w:r>
    </w:p>
    <w:p w14:paraId="44215EB6" w14:textId="77777777" w:rsidR="00EB7D10" w:rsidRDefault="00000000">
      <w:r>
        <w:t>Token: Î›á½³Î¿Î½Ï„Î¹ - Frecuencia: 2</w:t>
      </w:r>
    </w:p>
    <w:p w14:paraId="4F3B56AA" w14:textId="77777777" w:rsidR="00EB7D10" w:rsidRDefault="00000000">
      <w:r>
        <w:t>Token: Sext(o) - Frecuencia: 2</w:t>
      </w:r>
    </w:p>
    <w:p w14:paraId="32789CD6" w14:textId="77777777" w:rsidR="00EB7D10" w:rsidRDefault="00000000">
      <w:r>
        <w:t>Token: Miner] - Frecuencia: 2</w:t>
      </w:r>
    </w:p>
    <w:p w14:paraId="582598DB" w14:textId="77777777" w:rsidR="00EB7D10" w:rsidRDefault="00000000">
      <w:r>
        <w:t>Token: Carantini - Frecuencia: 2</w:t>
      </w:r>
    </w:p>
    <w:p w14:paraId="3565DE9A" w14:textId="77777777" w:rsidR="00EB7D10" w:rsidRDefault="00000000">
      <w:r>
        <w:t>Token: o(btulit) - Frecuencia: 2</w:t>
      </w:r>
    </w:p>
    <w:p w14:paraId="20199A01" w14:textId="77777777" w:rsidR="00EB7D10" w:rsidRDefault="00000000">
      <w:r>
        <w:lastRenderedPageBreak/>
        <w:t>Token: Germanissa - Frecuencia: 2</w:t>
      </w:r>
    </w:p>
    <w:p w14:paraId="1135ECF6" w14:textId="77777777" w:rsidR="00EB7D10" w:rsidRDefault="00000000">
      <w:r>
        <w:t>Token: Viscari - Frecuencia: 2</w:t>
      </w:r>
    </w:p>
    <w:p w14:paraId="5CD04F9D" w14:textId="77777777" w:rsidR="00EB7D10" w:rsidRDefault="00000000">
      <w:r>
        <w:t>Token: Can(etonessi) - Frecuencia: 2</w:t>
      </w:r>
    </w:p>
    <w:p w14:paraId="3E8B275B" w14:textId="77777777" w:rsidR="00EB7D10" w:rsidRDefault="00000000">
      <w:r>
        <w:t>Token: Decir(ius) - Frecuencia: 2</w:t>
      </w:r>
    </w:p>
    <w:p w14:paraId="7B71A86B" w14:textId="77777777" w:rsidR="00EB7D10" w:rsidRDefault="00000000">
      <w:r>
        <w:t>Token: |(sextantem) - Frecuencia: 2</w:t>
      </w:r>
    </w:p>
    <w:p w14:paraId="52571352" w14:textId="77777777" w:rsidR="00EB7D10" w:rsidRDefault="00000000">
      <w:r>
        <w:t>Token: Ianuar[i] - Frecuencia: 2</w:t>
      </w:r>
    </w:p>
    <w:p w14:paraId="718D13C4" w14:textId="77777777" w:rsidR="00EB7D10" w:rsidRDefault="00000000">
      <w:r>
        <w:t>Token: MIALADI - Frecuencia: 2</w:t>
      </w:r>
    </w:p>
    <w:p w14:paraId="4C3C4462" w14:textId="77777777" w:rsidR="00EB7D10" w:rsidRDefault="00000000">
      <w:r>
        <w:t>Token: Î²Î¿Ï…Î»Îµá¿– - Frecuencia: 2</w:t>
      </w:r>
    </w:p>
    <w:p w14:paraId="3F1838F2" w14:textId="77777777" w:rsidR="00EB7D10" w:rsidRDefault="00000000">
      <w:r>
        <w:t>Token: Î”Î·Î»á½·Ï‰Î½ - Frecuencia: 2</w:t>
      </w:r>
    </w:p>
    <w:p w14:paraId="1F4D717C" w14:textId="77777777" w:rsidR="00EB7D10" w:rsidRDefault="00000000">
      <w:r>
        <w:t>Token: Î£ÎºÎ¹Ï€á½·Ï‰Î½Î± - Frecuencia: 2</w:t>
      </w:r>
    </w:p>
    <w:p w14:paraId="79076627" w14:textId="77777777" w:rsidR="00EB7D10" w:rsidRDefault="00000000">
      <w:r>
        <w:t>Token: á¿¬Ï‰Î¼Î±á¿–Î¿Î½ - Frecuencia: 2</w:t>
      </w:r>
    </w:p>
    <w:p w14:paraId="2BE6EAA5" w14:textId="77777777" w:rsidR="00EB7D10" w:rsidRDefault="00000000">
      <w:r>
        <w:t>Token: Ï€Î¿Î¹Î¿á¿¦Î½Ï„ÎµÏ‚ - Frecuencia: 2</w:t>
      </w:r>
    </w:p>
    <w:p w14:paraId="54C474D0" w14:textId="77777777" w:rsidR="00EB7D10" w:rsidRDefault="00000000">
      <w:r>
        <w:t>Token: á¼„Î»Î»Î¿Ï… - Frecuencia: 2</w:t>
      </w:r>
    </w:p>
    <w:p w14:paraId="0FC2243C" w14:textId="77777777" w:rsidR="00EB7D10" w:rsidRDefault="00000000">
      <w:r>
        <w:t>Token: Î‘á½Ï„Ïá½½Î½Î¹Î¿Î½ - Frecuencia: 2</w:t>
      </w:r>
    </w:p>
    <w:p w14:paraId="25F4CF04" w14:textId="77777777" w:rsidR="00EB7D10" w:rsidRDefault="00000000">
      <w:r>
        <w:t>Token: Ï€ÏÎµÏƒÎ²ÎµÏ…Ï„á½°Î½ - Frecuencia: 2</w:t>
      </w:r>
    </w:p>
    <w:p w14:paraId="3BB68F4A" w14:textId="77777777" w:rsidR="00EB7D10" w:rsidRDefault="00000000">
      <w:r>
        <w:t>Token: Ï€Î±Î½Ï„á½¶ - Frecuencia: 2</w:t>
      </w:r>
    </w:p>
    <w:p w14:paraId="65A3E49E" w14:textId="77777777" w:rsidR="00EB7D10" w:rsidRDefault="00000000">
      <w:r>
        <w:t>Token: ÎÎµÎ¹ÎºÎ·Ïá½±Ï„Î¿Ï… - Frecuencia: 2</w:t>
      </w:r>
    </w:p>
    <w:p w14:paraId="5B868053" w14:textId="77777777" w:rsidR="00EB7D10" w:rsidRDefault="00000000">
      <w:r>
        <w:t>Token: ABCDEFGHIKLMN - Frecuencia: 2</w:t>
      </w:r>
    </w:p>
    <w:p w14:paraId="51F5E4D1" w14:textId="77777777" w:rsidR="00EB7D10" w:rsidRDefault="00000000">
      <w:r>
        <w:t>Token: [m]ystae - Frecuencia: 2</w:t>
      </w:r>
    </w:p>
    <w:p w14:paraId="6157F8A5" w14:textId="77777777" w:rsidR="00EB7D10" w:rsidRDefault="00000000">
      <w:r>
        <w:t>Token: Ofatulenus - Frecuencia: 2</w:t>
      </w:r>
    </w:p>
    <w:p w14:paraId="06EAC02A" w14:textId="77777777" w:rsidR="00EB7D10" w:rsidRDefault="00000000">
      <w:r>
        <w:t>Token: [---]vibus - Frecuencia: 2</w:t>
      </w:r>
    </w:p>
    <w:p w14:paraId="76DAC626" w14:textId="77777777" w:rsidR="00EB7D10" w:rsidRDefault="00000000">
      <w:r>
        <w:t>Token: Luuc(c)eius(!) - Frecuencia: 2</w:t>
      </w:r>
    </w:p>
    <w:p w14:paraId="41F0972A" w14:textId="77777777" w:rsidR="00EB7D10" w:rsidRDefault="00000000">
      <w:r>
        <w:t>Token: inco&amp;lt - Frecuencia: 2</w:t>
      </w:r>
    </w:p>
    <w:p w14:paraId="45E40DBC" w14:textId="77777777" w:rsidR="00EB7D10" w:rsidRDefault="00000000">
      <w:r>
        <w:t>Token: Prima[---] - Frecuencia: 2</w:t>
      </w:r>
    </w:p>
    <w:p w14:paraId="58EFB937" w14:textId="77777777" w:rsidR="00EB7D10" w:rsidRDefault="00000000">
      <w:r>
        <w:t>Token: II[-] - Frecuencia: 2</w:t>
      </w:r>
    </w:p>
    <w:p w14:paraId="7FA15D9A" w14:textId="77777777" w:rsidR="00EB7D10" w:rsidRDefault="00000000">
      <w:r>
        <w:t>Token: á¼ˆÏÎµ[á½·Î¿Ï… - Frecuencia: 2</w:t>
      </w:r>
    </w:p>
    <w:p w14:paraId="6C90C8FD" w14:textId="77777777" w:rsidR="00EB7D10" w:rsidRDefault="00000000">
      <w:r>
        <w:lastRenderedPageBreak/>
        <w:t>Token: Qu(i)n - Frecuencia: 2</w:t>
      </w:r>
    </w:p>
    <w:p w14:paraId="097B8F6B" w14:textId="77777777" w:rsidR="00EB7D10" w:rsidRDefault="00000000">
      <w:r>
        <w:t>Token: ad(iutricis)? - Frecuencia: 2</w:t>
      </w:r>
    </w:p>
    <w:p w14:paraId="6439B8F0" w14:textId="77777777" w:rsidR="00EB7D10" w:rsidRDefault="00000000">
      <w:r>
        <w:t>Token: [---]A(?)R - Frecuencia: 2</w:t>
      </w:r>
    </w:p>
    <w:p w14:paraId="1578AA74" w14:textId="77777777" w:rsidR="00EB7D10" w:rsidRDefault="00000000">
      <w:r>
        <w:t>Token: Dubitatia - Frecuencia: 2</w:t>
      </w:r>
    </w:p>
    <w:p w14:paraId="512FE0C2" w14:textId="77777777" w:rsidR="00EB7D10" w:rsidRDefault="00000000">
      <w:r>
        <w:t>Token: Cirpi - Frecuencia: 2</w:t>
      </w:r>
    </w:p>
    <w:p w14:paraId="34CE4A4B" w14:textId="77777777" w:rsidR="00EB7D10" w:rsidRDefault="00000000">
      <w:r>
        <w:t>Token: Apol] - Frecuencia: 2</w:t>
      </w:r>
    </w:p>
    <w:p w14:paraId="6904F496" w14:textId="77777777" w:rsidR="00EB7D10" w:rsidRDefault="00000000">
      <w:r>
        <w:t>Token: Mit&amp;lt - Frecuencia: 2</w:t>
      </w:r>
    </w:p>
    <w:p w14:paraId="7E281A6C" w14:textId="77777777" w:rsidR="00EB7D10" w:rsidRDefault="00000000">
      <w:r>
        <w:t>Token: SVR[---] - Frecuencia: 2</w:t>
      </w:r>
    </w:p>
    <w:p w14:paraId="638A8BB5" w14:textId="77777777" w:rsidR="00EB7D10" w:rsidRDefault="00000000">
      <w:r>
        <w:t>Token: Fulm(inatae) - Frecuencia: 2</w:t>
      </w:r>
    </w:p>
    <w:p w14:paraId="551E7CF0" w14:textId="77777777" w:rsidR="00EB7D10" w:rsidRDefault="00000000">
      <w:r>
        <w:t>Token: [rentibus - Frecuencia: 2</w:t>
      </w:r>
    </w:p>
    <w:p w14:paraId="0DABE965" w14:textId="77777777" w:rsidR="00EB7D10" w:rsidRDefault="00000000">
      <w:r>
        <w:t>Token: [mino? - Frecuencia: 2</w:t>
      </w:r>
    </w:p>
    <w:p w14:paraId="172571E1" w14:textId="77777777" w:rsidR="00EB7D10" w:rsidRDefault="00000000">
      <w:r>
        <w:t>Token: Maximi[na] - Frecuencia: 2</w:t>
      </w:r>
    </w:p>
    <w:p w14:paraId="128E8255" w14:textId="77777777" w:rsidR="00EB7D10" w:rsidRDefault="00000000">
      <w:r>
        <w:t>Token: Dionisio - Frecuencia: 2</w:t>
      </w:r>
    </w:p>
    <w:p w14:paraId="002AB633" w14:textId="77777777" w:rsidR="00EB7D10" w:rsidRDefault="00000000">
      <w:r>
        <w:t>Token: Maesia - Frecuencia: 2</w:t>
      </w:r>
    </w:p>
    <w:p w14:paraId="019C624D" w14:textId="77777777" w:rsidR="00EB7D10" w:rsidRDefault="00000000">
      <w:r>
        <w:t>Token: [Inv]icto - Frecuencia: 2</w:t>
      </w:r>
    </w:p>
    <w:p w14:paraId="6773D80C" w14:textId="77777777" w:rsidR="00EB7D10" w:rsidRDefault="00000000">
      <w:r>
        <w:t>Token: AG[---] - Frecuencia: 2</w:t>
      </w:r>
    </w:p>
    <w:p w14:paraId="623435C9" w14:textId="77777777" w:rsidR="00EB7D10" w:rsidRDefault="00000000">
      <w:r>
        <w:t>Token: Au]relia - Frecuencia: 2</w:t>
      </w:r>
    </w:p>
    <w:p w14:paraId="080054FD" w14:textId="77777777" w:rsidR="00EB7D10" w:rsidRDefault="00000000">
      <w:r>
        <w:t>Token: [rissimae - Frecuencia: 2</w:t>
      </w:r>
    </w:p>
    <w:p w14:paraId="0FC90FC8" w14:textId="77777777" w:rsidR="00EB7D10" w:rsidRDefault="00000000">
      <w:r>
        <w:t>Token: p[roco(n)s(ul)] - Frecuencia: 2</w:t>
      </w:r>
    </w:p>
    <w:p w14:paraId="2F6F2308" w14:textId="77777777" w:rsidR="00EB7D10" w:rsidRDefault="00000000">
      <w:r>
        <w:t>Token: fil(i--?) - Frecuencia: 2</w:t>
      </w:r>
    </w:p>
    <w:p w14:paraId="559FA64C" w14:textId="77777777" w:rsidR="00EB7D10" w:rsidRDefault="00000000">
      <w:r>
        <w:t>Token: Decciano - Frecuencia: 2</w:t>
      </w:r>
    </w:p>
    <w:p w14:paraId="68BB9AE2" w14:textId="77777777" w:rsidR="00EB7D10" w:rsidRDefault="00000000">
      <w:r>
        <w:t>Token: T(it--?) - Frecuencia: 2</w:t>
      </w:r>
    </w:p>
    <w:p w14:paraId="0031B1D0" w14:textId="77777777" w:rsidR="00EB7D10" w:rsidRDefault="00000000">
      <w:r>
        <w:t>Token: mil(iti)? - Frecuencia: 2</w:t>
      </w:r>
    </w:p>
    <w:p w14:paraId="0D7F26A6" w14:textId="77777777" w:rsidR="00EB7D10" w:rsidRDefault="00000000">
      <w:r>
        <w:t>Token: ad(iutricis)?] - Frecuencia: 2</w:t>
      </w:r>
    </w:p>
    <w:p w14:paraId="61FA569E" w14:textId="77777777" w:rsidR="00EB7D10" w:rsidRDefault="00000000">
      <w:r>
        <w:t>Token: Maru - Frecuencia: 2</w:t>
      </w:r>
    </w:p>
    <w:p w14:paraId="5BD9C8F7" w14:textId="77777777" w:rsidR="00EB7D10" w:rsidRDefault="00000000">
      <w:r>
        <w:t>Token: stipe(ndiorum) - Frecuencia: 2</w:t>
      </w:r>
    </w:p>
    <w:p w14:paraId="4CFF886B" w14:textId="77777777" w:rsidR="00EB7D10" w:rsidRDefault="00000000">
      <w:r>
        <w:lastRenderedPageBreak/>
        <w:t>Token: Petil(ius) - Frecuencia: 2</w:t>
      </w:r>
    </w:p>
    <w:p w14:paraId="02213ECD" w14:textId="77777777" w:rsidR="00EB7D10" w:rsidRDefault="00000000">
      <w:r>
        <w:t>Token: Tori - Frecuencia: 2</w:t>
      </w:r>
    </w:p>
    <w:p w14:paraId="5072EE5A" w14:textId="77777777" w:rsidR="00EB7D10" w:rsidRDefault="00000000">
      <w:r>
        <w:t>Token: T(it---) - Frecuencia: 2</w:t>
      </w:r>
    </w:p>
    <w:p w14:paraId="642ECF28" w14:textId="77777777" w:rsidR="00EB7D10" w:rsidRDefault="00000000">
      <w:r>
        <w:t>Token: Ul[p(io) - Frecuencia: 2</w:t>
      </w:r>
    </w:p>
    <w:p w14:paraId="72CE27EA" w14:textId="77777777" w:rsidR="00EB7D10" w:rsidRDefault="00000000">
      <w:r>
        <w:t>Token: cu(stos) - Frecuencia: 2</w:t>
      </w:r>
    </w:p>
    <w:p w14:paraId="69DE3BE8" w14:textId="77777777" w:rsidR="00EB7D10" w:rsidRDefault="00000000">
      <w:r>
        <w:t>Token: Prim(a) - Frecuencia: 2</w:t>
      </w:r>
    </w:p>
    <w:p w14:paraId="0DAD35E2" w14:textId="77777777" w:rsidR="00EB7D10" w:rsidRDefault="00000000">
      <w:r>
        <w:t>Token: viv(is) - Frecuencia: 2</w:t>
      </w:r>
    </w:p>
    <w:p w14:paraId="48F8E994" w14:textId="77777777" w:rsidR="00EB7D10" w:rsidRDefault="00000000">
      <w:r>
        <w:t>Token: Primul - Frecuencia: 2</w:t>
      </w:r>
    </w:p>
    <w:p w14:paraId="1025C1BD" w14:textId="77777777" w:rsidR="00EB7D10" w:rsidRDefault="00000000">
      <w:r>
        <w:t>Token: Natalius - Frecuencia: 2</w:t>
      </w:r>
    </w:p>
    <w:p w14:paraId="13862383" w14:textId="77777777" w:rsidR="00EB7D10" w:rsidRDefault="00000000">
      <w:r>
        <w:t>Token: Tere(nti) - Frecuencia: 2</w:t>
      </w:r>
    </w:p>
    <w:p w14:paraId="1C0D26BE" w14:textId="77777777" w:rsidR="00EB7D10" w:rsidRDefault="00000000">
      <w:r>
        <w:t>Token: nati(one?) - Frecuencia: 2</w:t>
      </w:r>
    </w:p>
    <w:p w14:paraId="3F940BCF" w14:textId="77777777" w:rsidR="00EB7D10" w:rsidRDefault="00000000">
      <w:r>
        <w:t>Token: FR(---) - Frecuencia: 2</w:t>
      </w:r>
    </w:p>
    <w:p w14:paraId="2D95D44D" w14:textId="77777777" w:rsidR="00EB7D10" w:rsidRDefault="00000000">
      <w:r>
        <w:t>Token: curav[erunt] - Frecuencia: 2</w:t>
      </w:r>
    </w:p>
    <w:p w14:paraId="67FE481D" w14:textId="77777777" w:rsidR="00EB7D10" w:rsidRDefault="00000000">
      <w:r>
        <w:t>Token: [mil(es)?] - Frecuencia: 2</w:t>
      </w:r>
    </w:p>
    <w:p w14:paraId="21217EF1" w14:textId="77777777" w:rsidR="00EB7D10" w:rsidRDefault="00000000">
      <w:r>
        <w:t>Token: album - Frecuencia: 2</w:t>
      </w:r>
    </w:p>
    <w:p w14:paraId="1D0FA770" w14:textId="77777777" w:rsidR="00EB7D10" w:rsidRDefault="00000000">
      <w:r>
        <w:t>Token: Hyacinthi - Frecuencia: 2</w:t>
      </w:r>
    </w:p>
    <w:p w14:paraId="7C973CE4" w14:textId="77777777" w:rsidR="00EB7D10" w:rsidRDefault="00000000">
      <w:r>
        <w:t>Token: Senna - Frecuencia: 2</w:t>
      </w:r>
    </w:p>
    <w:p w14:paraId="5107E26D" w14:textId="77777777" w:rsidR="00EB7D10" w:rsidRDefault="00000000">
      <w:r>
        <w:t>Token: Ï†Î½Îµ - Frecuencia: 2</w:t>
      </w:r>
    </w:p>
    <w:p w14:paraId="36864325" w14:textId="77777777" w:rsidR="00EB7D10" w:rsidRDefault="00000000">
      <w:r>
        <w:t>Token: [S(oli) - Frecuencia: 2</w:t>
      </w:r>
    </w:p>
    <w:p w14:paraId="57CAAA39" w14:textId="77777777" w:rsidR="00EB7D10" w:rsidRDefault="00000000">
      <w:r>
        <w:t>Token: v(o)to - Frecuencia: 2</w:t>
      </w:r>
    </w:p>
    <w:p w14:paraId="14F12700" w14:textId="77777777" w:rsidR="00EB7D10" w:rsidRDefault="00000000">
      <w:r>
        <w:t>Token: [Fla]via - Frecuencia: 2</w:t>
      </w:r>
    </w:p>
    <w:p w14:paraId="0271D9C2" w14:textId="77777777" w:rsidR="00EB7D10" w:rsidRDefault="00000000">
      <w:r>
        <w:t>Token: Ute[re] - Frecuencia: 2</w:t>
      </w:r>
    </w:p>
    <w:p w14:paraId="64BBA823" w14:textId="77777777" w:rsidR="00EB7D10" w:rsidRDefault="00000000">
      <w:r>
        <w:t>Token: fr]atres - Frecuencia: 2</w:t>
      </w:r>
    </w:p>
    <w:p w14:paraId="0E2E3D8F" w14:textId="77777777" w:rsidR="00EB7D10" w:rsidRDefault="00000000">
      <w:r>
        <w:t>Token: [---]INI[---] - Frecuencia: 2</w:t>
      </w:r>
    </w:p>
    <w:p w14:paraId="1EFC3E37" w14:textId="77777777" w:rsidR="00EB7D10" w:rsidRDefault="00000000">
      <w:r>
        <w:t>Token: Chrysan - Frecuencia: 2</w:t>
      </w:r>
    </w:p>
    <w:p w14:paraId="4DEB7E59" w14:textId="77777777" w:rsidR="00EB7D10" w:rsidRDefault="00000000">
      <w:r>
        <w:t>Token: sac(erdotibus) - Frecuencia: 2</w:t>
      </w:r>
    </w:p>
    <w:p w14:paraId="5E5B0947" w14:textId="77777777" w:rsidR="00EB7D10" w:rsidRDefault="00000000">
      <w:r>
        <w:lastRenderedPageBreak/>
        <w:t>Token: dul(cia) - Frecuencia: 2</w:t>
      </w:r>
    </w:p>
    <w:p w14:paraId="657FC6AD" w14:textId="77777777" w:rsidR="00EB7D10" w:rsidRDefault="00000000">
      <w:r>
        <w:t>Token: VI]II - Frecuencia: 2</w:t>
      </w:r>
    </w:p>
    <w:p w14:paraId="71F5CB89" w14:textId="77777777" w:rsidR="00EB7D10" w:rsidRDefault="00000000">
      <w:r>
        <w:t>Token: [---]ERI[---] - Frecuencia: 2</w:t>
      </w:r>
    </w:p>
    <w:p w14:paraId="7D8E4E29" w14:textId="77777777" w:rsidR="00EB7D10" w:rsidRDefault="00000000">
      <w:r>
        <w:t>Token: qu--? - Frecuencia: 2</w:t>
      </w:r>
    </w:p>
    <w:p w14:paraId="575983CA" w14:textId="77777777" w:rsidR="00EB7D10" w:rsidRDefault="00000000">
      <w:r>
        <w:t>Token: me]ns(es) - Frecuencia: 2</w:t>
      </w:r>
    </w:p>
    <w:p w14:paraId="2021B0D4" w14:textId="77777777" w:rsidR="00EB7D10" w:rsidRDefault="00000000">
      <w:r>
        <w:t>Token: Titianu[s] - Frecuencia: 2</w:t>
      </w:r>
    </w:p>
    <w:p w14:paraId="478983B1" w14:textId="77777777" w:rsidR="00EB7D10" w:rsidRDefault="00000000">
      <w:r>
        <w:t>Token: frat&amp;lt - Frecuencia: 2</w:t>
      </w:r>
    </w:p>
    <w:p w14:paraId="018DEC81" w14:textId="77777777" w:rsidR="00EB7D10" w:rsidRDefault="00000000">
      <w:r>
        <w:t>Token: Silves(tri) - Frecuencia: 2</w:t>
      </w:r>
    </w:p>
    <w:p w14:paraId="3CB6C41D" w14:textId="77777777" w:rsidR="00EB7D10" w:rsidRDefault="00000000">
      <w:r>
        <w:t>Token: prae(e)s[t] - Frecuencia: 2</w:t>
      </w:r>
    </w:p>
    <w:p w14:paraId="4A8E6FAB" w14:textId="77777777" w:rsidR="00EB7D10" w:rsidRDefault="00000000">
      <w:r>
        <w:t>Token: immerentem - Frecuencia: 2</w:t>
      </w:r>
    </w:p>
    <w:p w14:paraId="555EBDF9" w14:textId="77777777" w:rsidR="00EB7D10" w:rsidRDefault="00000000">
      <w:r>
        <w:t>Token: [---]uci - Frecuencia: 2</w:t>
      </w:r>
    </w:p>
    <w:p w14:paraId="2EAAE4E8" w14:textId="77777777" w:rsidR="00EB7D10" w:rsidRDefault="00000000">
      <w:r>
        <w:t>Token: Cre[scens] - Frecuencia: 2</w:t>
      </w:r>
    </w:p>
    <w:p w14:paraId="6D1C5DE3" w14:textId="77777777" w:rsidR="00EB7D10" w:rsidRDefault="00000000">
      <w:r>
        <w:t>Token: du[lcissimo? - Frecuencia: 2</w:t>
      </w:r>
    </w:p>
    <w:p w14:paraId="744AC3D9" w14:textId="77777777" w:rsidR="00EB7D10" w:rsidRDefault="00000000">
      <w:r>
        <w:t>Token: [Lu]cius - Frecuencia: 2</w:t>
      </w:r>
    </w:p>
    <w:p w14:paraId="73485BBB" w14:textId="77777777" w:rsidR="00EB7D10" w:rsidRDefault="00000000">
      <w:r>
        <w:t>Token: NS[---] - Frecuencia: 2</w:t>
      </w:r>
    </w:p>
    <w:p w14:paraId="39F41789" w14:textId="77777777" w:rsidR="00EB7D10" w:rsidRDefault="00000000">
      <w:r>
        <w:t>Token: [d]os - Frecuencia: 2</w:t>
      </w:r>
    </w:p>
    <w:p w14:paraId="6437AD52" w14:textId="77777777" w:rsidR="00EB7D10" w:rsidRDefault="00000000">
      <w:r>
        <w:t>Token: eventus - Frecuencia: 2</w:t>
      </w:r>
    </w:p>
    <w:p w14:paraId="470118BA" w14:textId="77777777" w:rsidR="00EB7D10" w:rsidRDefault="00000000">
      <w:r>
        <w:t>Token: T(o)ut(ati) - Frecuencia: 2</w:t>
      </w:r>
    </w:p>
    <w:p w14:paraId="101E6DAB" w14:textId="77777777" w:rsidR="00EB7D10" w:rsidRDefault="00000000">
      <w:r>
        <w:t>Token: vo[tum] - Frecuencia: 2</w:t>
      </w:r>
    </w:p>
    <w:p w14:paraId="7A61E148" w14:textId="77777777" w:rsidR="00EB7D10" w:rsidRDefault="00000000">
      <w:r>
        <w:t>Token: Impetratus - Frecuencia: 2</w:t>
      </w:r>
    </w:p>
    <w:p w14:paraId="180C6EC9" w14:textId="77777777" w:rsidR="00EB7D10" w:rsidRDefault="00000000">
      <w:r>
        <w:t>Token: Hue - Frecuencia: 2</w:t>
      </w:r>
    </w:p>
    <w:p w14:paraId="3002D097" w14:textId="77777777" w:rsidR="00EB7D10" w:rsidRDefault="00000000">
      <w:r>
        <w:t>Token: Co[h(ors) - Frecuencia: 2</w:t>
      </w:r>
    </w:p>
    <w:p w14:paraId="7708F3D7" w14:textId="77777777" w:rsidR="00EB7D10" w:rsidRDefault="00000000">
      <w:r>
        <w:t>Token: ne(?) - Frecuencia: 2</w:t>
      </w:r>
    </w:p>
    <w:p w14:paraId="2D7F67C8" w14:textId="77777777" w:rsidR="00EB7D10" w:rsidRDefault="00000000">
      <w:r>
        <w:t>Token: [legionis] - Frecuencia: 2</w:t>
      </w:r>
    </w:p>
    <w:p w14:paraId="0BBD340F" w14:textId="77777777" w:rsidR="00EB7D10" w:rsidRDefault="00000000">
      <w:r>
        <w:t>Token: II(asses) - Frecuencia: 2</w:t>
      </w:r>
    </w:p>
    <w:p w14:paraId="7482D31A" w14:textId="77777777" w:rsidR="00EB7D10" w:rsidRDefault="00000000">
      <w:r>
        <w:t>Token: lan[cea]s - Frecuencia: 2</w:t>
      </w:r>
    </w:p>
    <w:p w14:paraId="59E97A5D" w14:textId="77777777" w:rsidR="00EB7D10" w:rsidRDefault="00000000">
      <w:r>
        <w:lastRenderedPageBreak/>
        <w:t>Token: [---]P(?)F(?) - Frecuencia: 2</w:t>
      </w:r>
    </w:p>
    <w:p w14:paraId="6D082D9B" w14:textId="77777777" w:rsidR="00EB7D10" w:rsidRDefault="00000000">
      <w:r>
        <w:t>Token: SES - Frecuencia: 2</w:t>
      </w:r>
    </w:p>
    <w:p w14:paraId="6DCA7BC2" w14:textId="77777777" w:rsidR="00EB7D10" w:rsidRDefault="00000000">
      <w:r>
        <w:t>Token: Venator - Frecuencia: 2</w:t>
      </w:r>
    </w:p>
    <w:p w14:paraId="0BFAA369" w14:textId="77777777" w:rsidR="00EB7D10" w:rsidRDefault="00000000">
      <w:r>
        <w:t>Token: [---]IB[---] - Frecuencia: 2</w:t>
      </w:r>
    </w:p>
    <w:p w14:paraId="295BB635" w14:textId="77777777" w:rsidR="00EB7D10" w:rsidRDefault="00000000">
      <w:r>
        <w:t>Token: Pantera - Frecuencia: 2</w:t>
      </w:r>
    </w:p>
    <w:p w14:paraId="3E69D889" w14:textId="77777777" w:rsidR="00EB7D10" w:rsidRDefault="00000000">
      <w:r>
        <w:t>Token: p]osue[runt] - Frecuencia: 2</w:t>
      </w:r>
    </w:p>
    <w:p w14:paraId="7DA4CBF8" w14:textId="77777777" w:rsidR="00EB7D10" w:rsidRDefault="00000000">
      <w:r>
        <w:t>Token: Bruceti - Frecuencia: 2</w:t>
      </w:r>
    </w:p>
    <w:p w14:paraId="3631DEE2" w14:textId="77777777" w:rsidR="00EB7D10" w:rsidRDefault="00000000">
      <w:r>
        <w:t>Token: (h)e(res) - Frecuencia: 2</w:t>
      </w:r>
    </w:p>
    <w:p w14:paraId="32404C42" w14:textId="77777777" w:rsidR="00EB7D10" w:rsidRDefault="00000000">
      <w:r>
        <w:t>Token: LVC[---] - Frecuencia: 2</w:t>
      </w:r>
    </w:p>
    <w:p w14:paraId="67BA56BE" w14:textId="77777777" w:rsidR="00EB7D10" w:rsidRDefault="00000000">
      <w:r>
        <w:t>Token: l[oci] - Frecuencia: 2</w:t>
      </w:r>
    </w:p>
    <w:p w14:paraId="729E9DE6" w14:textId="77777777" w:rsidR="00EB7D10" w:rsidRDefault="00000000">
      <w:r>
        <w:t>Token: R]omana - Frecuencia: 2</w:t>
      </w:r>
    </w:p>
    <w:p w14:paraId="4A1C6974" w14:textId="77777777" w:rsidR="00EB7D10" w:rsidRDefault="00000000">
      <w:r>
        <w:t>Token: Victorie - Frecuencia: 2</w:t>
      </w:r>
    </w:p>
    <w:p w14:paraId="3F066C5E" w14:textId="77777777" w:rsidR="00EB7D10" w:rsidRDefault="00000000">
      <w:r>
        <w:t>Token: Caledo - Frecuencia: 2</w:t>
      </w:r>
    </w:p>
    <w:p w14:paraId="74783B32" w14:textId="77777777" w:rsidR="00EB7D10" w:rsidRDefault="00000000">
      <w:r>
        <w:t>Token: m[ilitavit - Frecuencia: 2</w:t>
      </w:r>
    </w:p>
    <w:p w14:paraId="4383E054" w14:textId="77777777" w:rsidR="00EB7D10" w:rsidRDefault="00000000">
      <w:r>
        <w:t>Token: Grecus - Frecuencia: 2</w:t>
      </w:r>
    </w:p>
    <w:p w14:paraId="3541D766" w14:textId="77777777" w:rsidR="00EB7D10" w:rsidRDefault="00000000">
      <w:r>
        <w:t>Token: Frisiavo(num) - Frecuencia: 2</w:t>
      </w:r>
    </w:p>
    <w:p w14:paraId="39F13893" w14:textId="77777777" w:rsidR="00EB7D10" w:rsidRDefault="00000000">
      <w:r>
        <w:t>Token: [-]O[--] - Frecuencia: 2</w:t>
      </w:r>
    </w:p>
    <w:p w14:paraId="7614350B" w14:textId="77777777" w:rsidR="00EB7D10" w:rsidRDefault="00000000">
      <w:r>
        <w:t>Token: GAAM - Frecuencia: 2</w:t>
      </w:r>
    </w:p>
    <w:p w14:paraId="0043D871" w14:textId="77777777" w:rsidR="00EB7D10" w:rsidRDefault="00000000">
      <w:r>
        <w:t>Token: L, - Frecuencia: 2</w:t>
      </w:r>
    </w:p>
    <w:p w14:paraId="45D31AD4" w14:textId="77777777" w:rsidR="00EB7D10" w:rsidRDefault="00000000">
      <w:r>
        <w:t>Token: E, - Frecuencia: 2</w:t>
      </w:r>
    </w:p>
    <w:p w14:paraId="4EB8FE33" w14:textId="77777777" w:rsidR="00EB7D10" w:rsidRDefault="00000000">
      <w:r>
        <w:t>Token: C, - Frecuencia: 2</w:t>
      </w:r>
    </w:p>
    <w:p w14:paraId="29FCC1D2" w14:textId="77777777" w:rsidR="00EB7D10" w:rsidRDefault="00000000">
      <w:r>
        <w:t>Token: Ampeiano - Frecuencia: 2</w:t>
      </w:r>
    </w:p>
    <w:p w14:paraId="60A46037" w14:textId="77777777" w:rsidR="00EB7D10" w:rsidRDefault="00000000">
      <w:r>
        <w:t>Token: Maxsimi - Frecuencia: 2</w:t>
      </w:r>
    </w:p>
    <w:p w14:paraId="1D0C1066" w14:textId="77777777" w:rsidR="00EB7D10" w:rsidRDefault="00000000">
      <w:r>
        <w:t>Token: [signi]fero - Frecuencia: 2</w:t>
      </w:r>
    </w:p>
    <w:p w14:paraId="72DDDA8A" w14:textId="77777777" w:rsidR="00EB7D10" w:rsidRDefault="00000000">
      <w:r>
        <w:t>Token: C(o)hort(is) - Frecuencia: 2</w:t>
      </w:r>
    </w:p>
    <w:p w14:paraId="4415D6E5" w14:textId="77777777" w:rsidR="00EB7D10" w:rsidRDefault="00000000">
      <w:r>
        <w:t>Token: [X]VII - Frecuencia: 2</w:t>
      </w:r>
    </w:p>
    <w:p w14:paraId="14E1E549" w14:textId="77777777" w:rsidR="00EB7D10" w:rsidRDefault="00000000">
      <w:r>
        <w:lastRenderedPageBreak/>
        <w:t>Token: [--]I - Frecuencia: 2</w:t>
      </w:r>
    </w:p>
    <w:p w14:paraId="3925F00C" w14:textId="77777777" w:rsidR="00EB7D10" w:rsidRDefault="00000000">
      <w:r>
        <w:t>Token: Probianus - Frecuencia: 2</w:t>
      </w:r>
    </w:p>
    <w:p w14:paraId="7F76BD9E" w14:textId="77777777" w:rsidR="00EB7D10" w:rsidRDefault="00000000">
      <w:r>
        <w:t>Token: s[ti]p(endiorum) - Frecuencia: 2</w:t>
      </w:r>
    </w:p>
    <w:p w14:paraId="09555E9F" w14:textId="77777777" w:rsidR="00EB7D10" w:rsidRDefault="00000000">
      <w:r>
        <w:t>Token: Coho(rtis) - Frecuencia: 2</w:t>
      </w:r>
    </w:p>
    <w:p w14:paraId="2B1BB5EE" w14:textId="77777777" w:rsidR="00EB7D10" w:rsidRDefault="00000000">
      <w:r>
        <w:t>Token: im[p(eratoris) - Frecuencia: 2</w:t>
      </w:r>
    </w:p>
    <w:p w14:paraId="611F3FD4" w14:textId="77777777" w:rsidR="00EB7D10" w:rsidRDefault="00000000">
      <w:r>
        <w:t>Token: Ve[ro - Frecuencia: 2</w:t>
      </w:r>
    </w:p>
    <w:p w14:paraId="06E09617" w14:textId="77777777" w:rsidR="00EB7D10" w:rsidRDefault="00000000">
      <w:r>
        <w:t>Token: [---]tti - Frecuencia: 2</w:t>
      </w:r>
    </w:p>
    <w:p w14:paraId="70EA9D4F" w14:textId="77777777" w:rsidR="00EB7D10" w:rsidRDefault="00000000">
      <w:r>
        <w:t>Token: Cintusm - Frecuencia: 2</w:t>
      </w:r>
    </w:p>
    <w:p w14:paraId="73A1DF4D" w14:textId="77777777" w:rsidR="00EB7D10" w:rsidRDefault="00000000">
      <w:r>
        <w:t>Token: imp(eratorum) - Frecuencia: 2</w:t>
      </w:r>
    </w:p>
    <w:p w14:paraId="240073B4" w14:textId="77777777" w:rsidR="00EB7D10" w:rsidRDefault="00000000">
      <w:r>
        <w:t>Token: Brig(antiae) - Frecuencia: 2</w:t>
      </w:r>
    </w:p>
    <w:p w14:paraId="40637511" w14:textId="77777777" w:rsidR="00EB7D10" w:rsidRDefault="00000000">
      <w:r>
        <w:t>Token: ord(inatus) - Frecuencia: 2</w:t>
      </w:r>
    </w:p>
    <w:p w14:paraId="428EDB40" w14:textId="77777777" w:rsidR="00EB7D10" w:rsidRDefault="00000000">
      <w:r>
        <w:t>Token: F[ortunae] - Frecuencia: 2</w:t>
      </w:r>
    </w:p>
    <w:p w14:paraId="7D7E0A6D" w14:textId="77777777" w:rsidR="00EB7D10" w:rsidRDefault="00000000">
      <w:r>
        <w:t>Token: Maesi - Frecuencia: 2</w:t>
      </w:r>
    </w:p>
    <w:p w14:paraId="6762F22E" w14:textId="77777777" w:rsidR="00EB7D10" w:rsidRDefault="00000000">
      <w:r>
        <w:t>Token: [M]atribus - Frecuencia: 2</w:t>
      </w:r>
    </w:p>
    <w:p w14:paraId="59F1AED8" w14:textId="77777777" w:rsidR="00EB7D10" w:rsidRDefault="00000000">
      <w:r>
        <w:t>Token: a(mico?) - Frecuencia: 2</w:t>
      </w:r>
    </w:p>
    <w:p w14:paraId="27CD7008" w14:textId="77777777" w:rsidR="00EB7D10" w:rsidRDefault="00000000">
      <w:r>
        <w:t>Token: so(lo) - Frecuencia: 2</w:t>
      </w:r>
    </w:p>
    <w:p w14:paraId="0F4FBB66" w14:textId="77777777" w:rsidR="00EB7D10" w:rsidRDefault="00000000">
      <w:r>
        <w:t>Token: RS - Frecuencia: 2</w:t>
      </w:r>
    </w:p>
    <w:p w14:paraId="00D4FF64" w14:textId="77777777" w:rsidR="00EB7D10" w:rsidRDefault="00000000">
      <w:r>
        <w:t>Token: MRI - Frecuencia: 2</w:t>
      </w:r>
    </w:p>
    <w:p w14:paraId="06564FD0" w14:textId="77777777" w:rsidR="00EB7D10" w:rsidRDefault="00000000">
      <w:r>
        <w:t>Token: Belatucad - Frecuencia: 2</w:t>
      </w:r>
    </w:p>
    <w:p w14:paraId="38407FAF" w14:textId="77777777" w:rsidR="00EB7D10" w:rsidRDefault="00000000">
      <w:r>
        <w:t>Token: COII - Frecuencia: 2</w:t>
      </w:r>
    </w:p>
    <w:p w14:paraId="1D6F267D" w14:textId="77777777" w:rsidR="00EB7D10" w:rsidRDefault="00000000">
      <w:r>
        <w:t>Token: [d]eabus - Frecuencia: 2</w:t>
      </w:r>
    </w:p>
    <w:p w14:paraId="4C244FB1" w14:textId="77777777" w:rsidR="00EB7D10" w:rsidRDefault="00000000">
      <w:r>
        <w:t>Token: Cabal(lius) - Frecuencia: 2</w:t>
      </w:r>
    </w:p>
    <w:p w14:paraId="281221AD" w14:textId="77777777" w:rsidR="00EB7D10" w:rsidRDefault="00000000">
      <w:r>
        <w:t>Token: Helstri - Frecuencia: 2</w:t>
      </w:r>
    </w:p>
    <w:p w14:paraId="5AA2C4A9" w14:textId="77777777" w:rsidR="00EB7D10" w:rsidRDefault="00000000">
      <w:r>
        <w:t>Token: Mae(nius) - Frecuencia: 2</w:t>
      </w:r>
    </w:p>
    <w:p w14:paraId="315F66EE" w14:textId="77777777" w:rsidR="00EB7D10" w:rsidRDefault="00000000">
      <w:r>
        <w:t>Token: Agripp(a) - Frecuencia: 2</w:t>
      </w:r>
    </w:p>
    <w:p w14:paraId="33FC82A4" w14:textId="77777777" w:rsidR="00EB7D10" w:rsidRDefault="00000000">
      <w:r>
        <w:t>Token: Optim(o) - Frecuencia: 2</w:t>
      </w:r>
    </w:p>
    <w:p w14:paraId="792CA0AC" w14:textId="77777777" w:rsidR="00EB7D10" w:rsidRDefault="00000000">
      <w:r>
        <w:lastRenderedPageBreak/>
        <w:t>Token: D(ominorum) - Frecuencia: 2</w:t>
      </w:r>
    </w:p>
    <w:p w14:paraId="401CD12F" w14:textId="77777777" w:rsidR="00EB7D10" w:rsidRDefault="00000000">
      <w:r>
        <w:t>Token: [e]runt - Frecuencia: 2</w:t>
      </w:r>
    </w:p>
    <w:p w14:paraId="2C91C4BA" w14:textId="77777777" w:rsidR="00EB7D10" w:rsidRDefault="00000000">
      <w:r>
        <w:t>Token: Matribu[s] - Frecuencia: 2</w:t>
      </w:r>
    </w:p>
    <w:p w14:paraId="6F34E670" w14:textId="77777777" w:rsidR="00EB7D10" w:rsidRDefault="00000000">
      <w:r>
        <w:t>Token: pref(ectus) - Frecuencia: 2</w:t>
      </w:r>
    </w:p>
    <w:p w14:paraId="5B7952D8" w14:textId="77777777" w:rsidR="00EB7D10" w:rsidRDefault="00000000">
      <w:r>
        <w:t>Token: Ma[tribus] - Frecuencia: 2</w:t>
      </w:r>
    </w:p>
    <w:p w14:paraId="586C018F" w14:textId="77777777" w:rsidR="00EB7D10" w:rsidRDefault="00000000">
      <w:r>
        <w:t>Token: Tramarinis - Frecuencia: 2</w:t>
      </w:r>
    </w:p>
    <w:p w14:paraId="4284A3AA" w14:textId="77777777" w:rsidR="00EB7D10" w:rsidRDefault="00000000">
      <w:r>
        <w:t>Token: Mo(g)unti - Frecuencia: 2</w:t>
      </w:r>
    </w:p>
    <w:p w14:paraId="75878CFE" w14:textId="77777777" w:rsidR="00EB7D10" w:rsidRDefault="00000000">
      <w:r>
        <w:t>Token: sa(n)cto - Frecuencia: 2</w:t>
      </w:r>
    </w:p>
    <w:p w14:paraId="6C38DD1D" w14:textId="77777777" w:rsidR="00EB7D10" w:rsidRDefault="00000000">
      <w:r>
        <w:t>Token: Petr(ianae) - Frecuencia: 2</w:t>
      </w:r>
    </w:p>
    <w:p w14:paraId="5C8790A7" w14:textId="77777777" w:rsidR="00EB7D10" w:rsidRDefault="00000000">
      <w:r>
        <w:t>Token: MARII - Frecuencia: 2</w:t>
      </w:r>
    </w:p>
    <w:p w14:paraId="57C53EE4" w14:textId="77777777" w:rsidR="00EB7D10" w:rsidRDefault="00000000">
      <w:r>
        <w:t>Token: Vacia - Frecuencia: 2</w:t>
      </w:r>
    </w:p>
    <w:p w14:paraId="450AA411" w14:textId="77777777" w:rsidR="00EB7D10" w:rsidRDefault="00000000">
      <w:r>
        <w:t>Token: procuravit - Frecuencia: 2</w:t>
      </w:r>
    </w:p>
    <w:p w14:paraId="444507F4" w14:textId="77777777" w:rsidR="00EB7D10" w:rsidRDefault="00000000">
      <w:r>
        <w:t>Token: {RO} - Frecuencia: 2</w:t>
      </w:r>
    </w:p>
    <w:p w14:paraId="274EE512" w14:textId="77777777" w:rsidR="00EB7D10" w:rsidRDefault="00000000">
      <w:r>
        <w:t>Token: [A]ur(elius?) - Frecuencia: 2</w:t>
      </w:r>
    </w:p>
    <w:p w14:paraId="18B6BDAE" w14:textId="77777777" w:rsidR="00EB7D10" w:rsidRDefault="00000000">
      <w:r>
        <w:t>Token: Apr(---) - Frecuencia: 2</w:t>
      </w:r>
    </w:p>
    <w:p w14:paraId="35978365" w14:textId="77777777" w:rsidR="00EB7D10" w:rsidRDefault="00000000">
      <w:r>
        <w:t>Token: men(sor) - Frecuencia: 2</w:t>
      </w:r>
    </w:p>
    <w:p w14:paraId="1098829A" w14:textId="77777777" w:rsidR="00EB7D10" w:rsidRDefault="00000000">
      <w:r>
        <w:t>Token: imp(eratum) - Frecuencia: 2</w:t>
      </w:r>
    </w:p>
    <w:p w14:paraId="45D6F74E" w14:textId="77777777" w:rsidR="00EB7D10" w:rsidRDefault="00000000">
      <w:r>
        <w:t>Token: Mat[ribus] - Frecuencia: 2</w:t>
      </w:r>
    </w:p>
    <w:p w14:paraId="62DA4F5D" w14:textId="77777777" w:rsidR="00EB7D10" w:rsidRDefault="00000000">
      <w:r>
        <w:t>Token: [ala] - Frecuencia: 2</w:t>
      </w:r>
    </w:p>
    <w:p w14:paraId="6C238F6E" w14:textId="77777777" w:rsidR="00EB7D10" w:rsidRDefault="00000000">
      <w:r>
        <w:t>Token: Nem(onius) - Frecuencia: 2</w:t>
      </w:r>
    </w:p>
    <w:p w14:paraId="2B425756" w14:textId="77777777" w:rsidR="00EB7D10" w:rsidRDefault="00000000">
      <w:r>
        <w:t>Token: [---]rens - Frecuencia: 2</w:t>
      </w:r>
    </w:p>
    <w:p w14:paraId="2B1D5922" w14:textId="77777777" w:rsidR="00EB7D10" w:rsidRDefault="00000000">
      <w:r>
        <w:t>Token: F(idae) - Frecuencia: 2</w:t>
      </w:r>
    </w:p>
    <w:p w14:paraId="1FF12D7E" w14:textId="77777777" w:rsidR="00EB7D10" w:rsidRDefault="00000000">
      <w:r>
        <w:t>Token: Vit(iri) - Frecuencia: 2</w:t>
      </w:r>
    </w:p>
    <w:p w14:paraId="026B00D6" w14:textId="77777777" w:rsidR="00EB7D10" w:rsidRDefault="00000000">
      <w:r>
        <w:t>Token: D[eae - Frecuencia: 2</w:t>
      </w:r>
    </w:p>
    <w:p w14:paraId="5E0BBED9" w14:textId="77777777" w:rsidR="00EB7D10" w:rsidRDefault="00000000">
      <w:r>
        <w:t>Token: Vi(ctricis) - Frecuencia: 2</w:t>
      </w:r>
    </w:p>
    <w:p w14:paraId="03A57204" w14:textId="77777777" w:rsidR="00EB7D10" w:rsidRDefault="00000000">
      <w:r>
        <w:t>Token: [D]e[o] - Frecuencia: 2</w:t>
      </w:r>
    </w:p>
    <w:p w14:paraId="7D13AC23" w14:textId="77777777" w:rsidR="00EB7D10" w:rsidRDefault="00000000">
      <w:r>
        <w:lastRenderedPageBreak/>
        <w:t>Token: Vexi[llatio] - Frecuencia: 2</w:t>
      </w:r>
    </w:p>
    <w:p w14:paraId="76BFACC1" w14:textId="77777777" w:rsidR="00EB7D10" w:rsidRDefault="00000000">
      <w:r>
        <w:t>Token: Egn(atius) - Frecuencia: 2</w:t>
      </w:r>
    </w:p>
    <w:p w14:paraId="325353A3" w14:textId="77777777" w:rsidR="00EB7D10" w:rsidRDefault="00000000">
      <w:r>
        <w:t>Token: [---]VB - Frecuencia: 2</w:t>
      </w:r>
    </w:p>
    <w:p w14:paraId="41BC60DE" w14:textId="77777777" w:rsidR="00EB7D10" w:rsidRDefault="00000000">
      <w:r>
        <w:t>Token: [p(osuit?)] - Frecuencia: 2</w:t>
      </w:r>
    </w:p>
    <w:p w14:paraId="72DCF784" w14:textId="77777777" w:rsidR="00EB7D10" w:rsidRDefault="00000000">
      <w:r>
        <w:t>Token: Marco]] - Frecuencia: 2</w:t>
      </w:r>
    </w:p>
    <w:p w14:paraId="22107F1D" w14:textId="77777777" w:rsidR="00EB7D10" w:rsidRDefault="00000000">
      <w:r>
        <w:t>Token: R(aetorum) - Frecuencia: 2</w:t>
      </w:r>
    </w:p>
    <w:p w14:paraId="6DE92E42" w14:textId="77777777" w:rsidR="00EB7D10" w:rsidRDefault="00000000">
      <w:r>
        <w:t>Token: M(aximo?)] - Frecuencia: 2</w:t>
      </w:r>
    </w:p>
    <w:p w14:paraId="25A0990F" w14:textId="77777777" w:rsidR="00EB7D10" w:rsidRDefault="00000000">
      <w:r>
        <w:t>Token: Vi]ctori - Frecuencia: 2</w:t>
      </w:r>
    </w:p>
    <w:p w14:paraId="1D1C8A53" w14:textId="77777777" w:rsidR="00EB7D10" w:rsidRDefault="00000000">
      <w:r>
        <w:t>Token: Maxi]mi - Frecuencia: 2</w:t>
      </w:r>
    </w:p>
    <w:p w14:paraId="6AF35CA1" w14:textId="77777777" w:rsidR="00EB7D10" w:rsidRDefault="00000000">
      <w:r>
        <w:t>Token: [communi - Frecuencia: 2</w:t>
      </w:r>
    </w:p>
    <w:p w14:paraId="15357B76" w14:textId="77777777" w:rsidR="00EB7D10" w:rsidRDefault="00000000">
      <w:r>
        <w:t>Token: Messorius - Frecuencia: 2</w:t>
      </w:r>
    </w:p>
    <w:p w14:paraId="3FCE11CB" w14:textId="77777777" w:rsidR="00EB7D10" w:rsidRDefault="00000000">
      <w:r>
        <w:t>Token: [---]EO[---] - Frecuencia: 2</w:t>
      </w:r>
    </w:p>
    <w:p w14:paraId="5F8D6DDD" w14:textId="77777777" w:rsidR="00EB7D10" w:rsidRDefault="00000000">
      <w:r>
        <w:t>Token: nerv(a)e - Frecuencia: 2</w:t>
      </w:r>
    </w:p>
    <w:p w14:paraId="4FBC9E50" w14:textId="77777777" w:rsidR="00EB7D10" w:rsidRDefault="00000000">
      <w:r>
        <w:t>Token: prae(tore) - Frecuencia: 2</w:t>
      </w:r>
    </w:p>
    <w:p w14:paraId="1212338A" w14:textId="77777777" w:rsidR="00EB7D10" w:rsidRDefault="00000000">
      <w:r>
        <w:t>Token: [uus - Frecuencia: 2</w:t>
      </w:r>
    </w:p>
    <w:p w14:paraId="5F4FEBC1" w14:textId="77777777" w:rsidR="00EB7D10" w:rsidRDefault="00000000">
      <w:r>
        <w:t>Token: [Cor]nel(ius) - Frecuencia: 2</w:t>
      </w:r>
    </w:p>
    <w:p w14:paraId="181434EA" w14:textId="77777777" w:rsidR="00EB7D10" w:rsidRDefault="00000000">
      <w:r>
        <w:t>Token: PRAE - Frecuencia: 2</w:t>
      </w:r>
    </w:p>
    <w:p w14:paraId="5A3EBAC4" w14:textId="77777777" w:rsidR="00EB7D10" w:rsidRDefault="00000000">
      <w:r>
        <w:t>Token: Sac(erdote) - Frecuencia: 2</w:t>
      </w:r>
    </w:p>
    <w:p w14:paraId="338FCF2A" w14:textId="77777777" w:rsidR="00EB7D10" w:rsidRDefault="00000000">
      <w:r>
        <w:t>Token: Mytrae - Frecuencia: 2</w:t>
      </w:r>
    </w:p>
    <w:p w14:paraId="2F0B4F8E" w14:textId="77777777" w:rsidR="00EB7D10" w:rsidRDefault="00000000">
      <w:r>
        <w:t>Token: Procul(i) - Frecuencia: 2</w:t>
      </w:r>
    </w:p>
    <w:p w14:paraId="5FF7D77F" w14:textId="77777777" w:rsidR="00EB7D10" w:rsidRDefault="00000000">
      <w:r>
        <w:t>Token: val(lum) - Frecuencia: 2</w:t>
      </w:r>
    </w:p>
    <w:p w14:paraId="421305F8" w14:textId="77777777" w:rsidR="00EB7D10" w:rsidRDefault="00000000">
      <w:r>
        <w:t>Token: esti - Frecuencia: 2</w:t>
      </w:r>
    </w:p>
    <w:p w14:paraId="6ED8C4F8" w14:textId="77777777" w:rsidR="00EB7D10" w:rsidRDefault="00000000">
      <w:r>
        <w:t>Token: [c(o)h]o(rtis) - Frecuencia: 2</w:t>
      </w:r>
    </w:p>
    <w:p w14:paraId="0D09620C" w14:textId="77777777" w:rsidR="00EB7D10" w:rsidRDefault="00000000">
      <w:r>
        <w:t>Token: Cove - Frecuencia: 2</w:t>
      </w:r>
    </w:p>
    <w:p w14:paraId="3C0314E4" w14:textId="77777777" w:rsidR="00EB7D10" w:rsidRDefault="00000000">
      <w:r>
        <w:t>Token: Coven - Frecuencia: 2</w:t>
      </w:r>
    </w:p>
    <w:p w14:paraId="5D4540F3" w14:textId="77777777" w:rsidR="00EB7D10" w:rsidRDefault="00000000">
      <w:r>
        <w:t>Token: tine - Frecuencia: 2</w:t>
      </w:r>
    </w:p>
    <w:p w14:paraId="44D9871D" w14:textId="77777777" w:rsidR="00EB7D10" w:rsidRDefault="00000000">
      <w:r>
        <w:lastRenderedPageBreak/>
        <w:t>Token: [[[G(aio) - Frecuencia: 2</w:t>
      </w:r>
    </w:p>
    <w:p w14:paraId="68213F65" w14:textId="77777777" w:rsidR="00EB7D10" w:rsidRDefault="00000000">
      <w:r>
        <w:t>Token: Iulio]]] - Frecuencia: 2</w:t>
      </w:r>
    </w:p>
    <w:p w14:paraId="5E89FA0E" w14:textId="77777777" w:rsidR="00EB7D10" w:rsidRDefault="00000000">
      <w:r>
        <w:t>Token: [p]raefectu[s] - Frecuencia: 2</w:t>
      </w:r>
    </w:p>
    <w:p w14:paraId="6E4AC84B" w14:textId="77777777" w:rsidR="00EB7D10" w:rsidRDefault="00000000">
      <w:r>
        <w:t>Token: Alaisiagis - Frecuencia: 2</w:t>
      </w:r>
    </w:p>
    <w:p w14:paraId="45F2E3F3" w14:textId="77777777" w:rsidR="00EB7D10" w:rsidRDefault="00000000">
      <w:r>
        <w:t>Token: Litorius - Frecuencia: 2</w:t>
      </w:r>
    </w:p>
    <w:p w14:paraId="121FC11D" w14:textId="77777777" w:rsidR="00EB7D10" w:rsidRDefault="00000000">
      <w:r>
        <w:t>Token: Pervince - Frecuencia: 2</w:t>
      </w:r>
    </w:p>
    <w:p w14:paraId="67403539" w14:textId="77777777" w:rsidR="00EB7D10" w:rsidRDefault="00000000">
      <w:r>
        <w:t>Token: Quartionis - Frecuencia: 2</w:t>
      </w:r>
    </w:p>
    <w:p w14:paraId="2546B4AF" w14:textId="77777777" w:rsidR="00EB7D10" w:rsidRDefault="00000000">
      <w:r>
        <w:t>Token: G(ermania) - Frecuencia: 2</w:t>
      </w:r>
    </w:p>
    <w:p w14:paraId="248E6369" w14:textId="77777777" w:rsidR="00EB7D10" w:rsidRDefault="00000000">
      <w:r>
        <w:t>Token: S(uperiore) - Frecuencia: 2</w:t>
      </w:r>
    </w:p>
    <w:p w14:paraId="058871B7" w14:textId="77777777" w:rsidR="00EB7D10" w:rsidRDefault="00000000">
      <w:r>
        <w:t>Token: Candid(i) - Frecuencia: 2</w:t>
      </w:r>
    </w:p>
    <w:p w14:paraId="5E7F204B" w14:textId="77777777" w:rsidR="00EB7D10" w:rsidRDefault="00000000">
      <w:r>
        <w:t>Token: Postum[i] - Frecuencia: 2</w:t>
      </w:r>
    </w:p>
    <w:p w14:paraId="4E06BA88" w14:textId="77777777" w:rsidR="00EB7D10" w:rsidRDefault="00000000">
      <w:r>
        <w:t>Token: Caledon(i) - Frecuencia: 2</w:t>
      </w:r>
    </w:p>
    <w:p w14:paraId="732ED2B6" w14:textId="77777777" w:rsidR="00EB7D10" w:rsidRDefault="00000000">
      <w:r>
        <w:t>Token: [ca] - Frecuencia: 2</w:t>
      </w:r>
    </w:p>
    <w:p w14:paraId="6656921E" w14:textId="77777777" w:rsidR="00EB7D10" w:rsidRDefault="00000000">
      <w:r>
        <w:t>Token: IE[---] - Frecuencia: 2</w:t>
      </w:r>
    </w:p>
    <w:p w14:paraId="2230686F" w14:textId="77777777" w:rsidR="00EB7D10" w:rsidRDefault="00000000">
      <w:r>
        <w:t>Token: Dext(ri) - Frecuencia: 2</w:t>
      </w:r>
    </w:p>
    <w:p w14:paraId="36233481" w14:textId="77777777" w:rsidR="00EB7D10" w:rsidRDefault="00000000">
      <w:r>
        <w:t>Token: cairo - Frecuencia: 2</w:t>
      </w:r>
    </w:p>
    <w:p w14:paraId="7FA20BF5" w14:textId="77777777" w:rsidR="00EB7D10" w:rsidRDefault="00000000">
      <w:r>
        <w:t>Token: co(hors) - Frecuencia: 2</w:t>
      </w:r>
    </w:p>
    <w:p w14:paraId="06B1A0B5" w14:textId="77777777" w:rsidR="00EB7D10" w:rsidRDefault="00000000">
      <w:r>
        <w:t>Token: rat[us - Frecuencia: 2</w:t>
      </w:r>
    </w:p>
    <w:p w14:paraId="676EE60A" w14:textId="77777777" w:rsidR="00EB7D10" w:rsidRDefault="00000000">
      <w:r>
        <w:t>Token: Stat(ius) - Frecuencia: 2</w:t>
      </w:r>
    </w:p>
    <w:p w14:paraId="247C06DE" w14:textId="77777777" w:rsidR="00EB7D10" w:rsidRDefault="00000000">
      <w:r>
        <w:t>Token: Pertina]ci - Frecuencia: 2</w:t>
      </w:r>
    </w:p>
    <w:p w14:paraId="45204871" w14:textId="77777777" w:rsidR="00EB7D10" w:rsidRDefault="00000000">
      <w:r>
        <w:t>Token: [---]CM[---] - Frecuencia: 2</w:t>
      </w:r>
    </w:p>
    <w:p w14:paraId="0287F012" w14:textId="77777777" w:rsidR="00EB7D10" w:rsidRDefault="00000000">
      <w:r>
        <w:t>Token: Daminius - Frecuencia: 2</w:t>
      </w:r>
    </w:p>
    <w:p w14:paraId="34118DEC" w14:textId="77777777" w:rsidR="00EB7D10" w:rsidRDefault="00000000">
      <w:r>
        <w:t>Token: Fid(elis) - Frecuencia: 2</w:t>
      </w:r>
    </w:p>
    <w:p w14:paraId="207E7719" w14:textId="77777777" w:rsidR="00EB7D10" w:rsidRDefault="00000000">
      <w:r>
        <w:t>Token: Discipu - Frecuencia: 2</w:t>
      </w:r>
    </w:p>
    <w:p w14:paraId="2EABB4D4" w14:textId="77777777" w:rsidR="00EB7D10" w:rsidRDefault="00000000">
      <w:r>
        <w:t>Token: [l]inae - Frecuencia: 2</w:t>
      </w:r>
    </w:p>
    <w:p w14:paraId="0C44EC14" w14:textId="77777777" w:rsidR="00EB7D10" w:rsidRDefault="00000000">
      <w:r>
        <w:t>Token: Ir - Frecuencia: 2</w:t>
      </w:r>
    </w:p>
    <w:p w14:paraId="4B21848C" w14:textId="77777777" w:rsidR="00EB7D10" w:rsidRDefault="00000000">
      <w:r>
        <w:lastRenderedPageBreak/>
        <w:t>Token: m(ilites) - Frecuencia: 2</w:t>
      </w:r>
    </w:p>
    <w:p w14:paraId="5FE6BB0F" w14:textId="77777777" w:rsidR="00EB7D10" w:rsidRDefault="00000000">
      <w:r>
        <w:t>Token: [A]ug(ust) - Frecuencia: 2</w:t>
      </w:r>
    </w:p>
    <w:p w14:paraId="31A3243D" w14:textId="77777777" w:rsidR="00EB7D10" w:rsidRDefault="00000000">
      <w:r>
        <w:t>Token: Nervana - Frecuencia: 2</w:t>
      </w:r>
    </w:p>
    <w:p w14:paraId="5AB20051" w14:textId="77777777" w:rsidR="00EB7D10" w:rsidRDefault="00000000">
      <w:r>
        <w:t>Token: Tun - Frecuencia: 2</w:t>
      </w:r>
    </w:p>
    <w:p w14:paraId="79C2FA31" w14:textId="77777777" w:rsidR="00EB7D10" w:rsidRDefault="00000000">
      <w:r>
        <w:t>Token: grorum - Frecuencia: 2</w:t>
      </w:r>
    </w:p>
    <w:p w14:paraId="480510AD" w14:textId="77777777" w:rsidR="00EB7D10" w:rsidRDefault="00000000">
      <w:r>
        <w:t>Token: milit(ans) - Frecuencia: 2</w:t>
      </w:r>
    </w:p>
    <w:p w14:paraId="055DA5D3" w14:textId="77777777" w:rsidR="00EB7D10" w:rsidRDefault="00000000">
      <w:r>
        <w:t>Token: C(aesari)] - Frecuencia: 2</w:t>
      </w:r>
    </w:p>
    <w:p w14:paraId="74AF557C" w14:textId="77777777" w:rsidR="00EB7D10" w:rsidRDefault="00000000">
      <w:r>
        <w:t>Token: vict(rix) - Frecuencia: 2</w:t>
      </w:r>
    </w:p>
    <w:p w14:paraId="056F5AFB" w14:textId="77777777" w:rsidR="00EB7D10" w:rsidRDefault="00000000">
      <w:r>
        <w:t>Token: [---]CVI[---] - Frecuencia: 2</w:t>
      </w:r>
    </w:p>
    <w:p w14:paraId="1C01F613" w14:textId="77777777" w:rsidR="00EB7D10" w:rsidRDefault="00000000">
      <w:r>
        <w:t>Token: ABCD - Frecuencia: 2</w:t>
      </w:r>
    </w:p>
    <w:p w14:paraId="1249F4CC" w14:textId="77777777" w:rsidR="00EB7D10" w:rsidRDefault="00000000">
      <w:r>
        <w:t>Token: Salmanes - Frecuencia: 2</w:t>
      </w:r>
    </w:p>
    <w:p w14:paraId="3A40EAEF" w14:textId="77777777" w:rsidR="00EB7D10" w:rsidRDefault="00000000">
      <w:r>
        <w:t>Token: vexilla(tio) - Frecuencia: 2</w:t>
      </w:r>
    </w:p>
    <w:p w14:paraId="6781AED6" w14:textId="77777777" w:rsidR="00EB7D10" w:rsidRDefault="00000000">
      <w:r>
        <w:t>Token: r(es)p(ublica) - Frecuencia: 2</w:t>
      </w:r>
    </w:p>
    <w:p w14:paraId="751D23AD" w14:textId="77777777" w:rsidR="00EB7D10" w:rsidRDefault="00000000">
      <w:r>
        <w:t>Token: v[i]as - Frecuencia: 2</w:t>
      </w:r>
    </w:p>
    <w:p w14:paraId="79EE9F2D" w14:textId="77777777" w:rsidR="00EB7D10" w:rsidRDefault="00000000">
      <w:r>
        <w:t>Token: Fe[l]ix - Frecuencia: 2</w:t>
      </w:r>
    </w:p>
    <w:p w14:paraId="525D80F3" w14:textId="77777777" w:rsidR="00EB7D10" w:rsidRDefault="00000000">
      <w:r>
        <w:t>Token: Phi[lip]po - Frecuencia: 2</w:t>
      </w:r>
    </w:p>
    <w:p w14:paraId="6828D100" w14:textId="77777777" w:rsidR="00EB7D10" w:rsidRDefault="00000000">
      <w:r>
        <w:t>Token: u(ixit) - Frecuencia: 2</w:t>
      </w:r>
    </w:p>
    <w:p w14:paraId="00E6EE55" w14:textId="77777777" w:rsidR="00EB7D10" w:rsidRDefault="00000000">
      <w:r>
        <w:t>Token: VSLM - Frecuencia: 2</w:t>
      </w:r>
    </w:p>
    <w:p w14:paraId="3651D3A0" w14:textId="77777777" w:rsidR="00EB7D10" w:rsidRDefault="00000000">
      <w:r>
        <w:t>Token: Agric(ola) - Frecuencia: 2</w:t>
      </w:r>
    </w:p>
    <w:p w14:paraId="7C30630F" w14:textId="77777777" w:rsidR="00EB7D10" w:rsidRDefault="00000000">
      <w:r>
        <w:t>Token: Domestic[o] - Frecuencia: 2</w:t>
      </w:r>
    </w:p>
    <w:p w14:paraId="67553C1F" w14:textId="77777777" w:rsidR="00EB7D10" w:rsidRDefault="00000000">
      <w:r>
        <w:t>Token: Fab(i) - Frecuencia: 2</w:t>
      </w:r>
    </w:p>
    <w:p w14:paraId="4BF04CE6" w14:textId="77777777" w:rsidR="00EB7D10" w:rsidRDefault="00000000">
      <w:r>
        <w:t>Token: [---]GE - Frecuencia: 2</w:t>
      </w:r>
    </w:p>
    <w:p w14:paraId="5CC2F303" w14:textId="77777777" w:rsidR="00EB7D10" w:rsidRDefault="00000000">
      <w:r>
        <w:t>Token: prin(ceps) - Frecuencia: 2</w:t>
      </w:r>
    </w:p>
    <w:p w14:paraId="3DF1A3AA" w14:textId="77777777" w:rsidR="00EB7D10" w:rsidRDefault="00000000">
      <w:r>
        <w:t>Token: ETI - Frecuencia: 2</w:t>
      </w:r>
    </w:p>
    <w:p w14:paraId="7A2087F9" w14:textId="77777777" w:rsidR="00EB7D10" w:rsidRDefault="00000000">
      <w:r>
        <w:t>Token: Dio[---] - Frecuencia: 2</w:t>
      </w:r>
    </w:p>
    <w:p w14:paraId="4D0D45C8" w14:textId="77777777" w:rsidR="00EB7D10" w:rsidRDefault="00000000">
      <w:r>
        <w:t>Token: [Gallus - Frecuencia: 2</w:t>
      </w:r>
    </w:p>
    <w:p w14:paraId="113AD9E8" w14:textId="77777777" w:rsidR="00EB7D10" w:rsidRDefault="00000000">
      <w:r>
        <w:lastRenderedPageBreak/>
        <w:t>Token: [iux - Frecuencia: 2</w:t>
      </w:r>
    </w:p>
    <w:p w14:paraId="19C6615D" w14:textId="77777777" w:rsidR="00EB7D10" w:rsidRDefault="00000000">
      <w:r>
        <w:t>Token: Sex(tus?) - Frecuencia: 2</w:t>
      </w:r>
    </w:p>
    <w:p w14:paraId="6A91FC95" w14:textId="77777777" w:rsidR="00EB7D10" w:rsidRDefault="00000000">
      <w:r>
        <w:t>Token: unis - Frecuencia: 2</w:t>
      </w:r>
    </w:p>
    <w:p w14:paraId="7D93CB20" w14:textId="77777777" w:rsidR="00EB7D10" w:rsidRDefault="00000000">
      <w:r>
        <w:t>Token: curaveru(n)t - Frecuencia: 2</w:t>
      </w:r>
    </w:p>
    <w:p w14:paraId="29E47327" w14:textId="77777777" w:rsidR="00EB7D10" w:rsidRDefault="00000000">
      <w:r>
        <w:t>Token: F(ecit) - Frecuencia: 2</w:t>
      </w:r>
    </w:p>
    <w:p w14:paraId="3C2261A1" w14:textId="77777777" w:rsidR="00EB7D10" w:rsidRDefault="00000000">
      <w:r>
        <w:t>Token: pr(ior) - Frecuencia: 2</w:t>
      </w:r>
    </w:p>
    <w:p w14:paraId="0E083BC0" w14:textId="77777777" w:rsidR="00EB7D10" w:rsidRDefault="00000000">
      <w:r>
        <w:t>Token: co(m)(!) - Frecuencia: 2</w:t>
      </w:r>
    </w:p>
    <w:p w14:paraId="6CE8FB8E" w14:textId="77777777" w:rsidR="00EB7D10" w:rsidRDefault="00000000">
      <w:r>
        <w:t>Token: IIIIIIv[ir - Frecuencia: 2</w:t>
      </w:r>
    </w:p>
    <w:p w14:paraId="41076960" w14:textId="77777777" w:rsidR="00EB7D10" w:rsidRDefault="00000000">
      <w:r>
        <w:t>Token: [---]CI(?) - Frecuencia: 2</w:t>
      </w:r>
    </w:p>
    <w:p w14:paraId="54626C34" w14:textId="77777777" w:rsidR="00EB7D10" w:rsidRDefault="00000000">
      <w:r>
        <w:t>Token: pariete(m) - Frecuencia: 2</w:t>
      </w:r>
    </w:p>
    <w:p w14:paraId="5EDDE90C" w14:textId="77777777" w:rsidR="00EB7D10" w:rsidRDefault="00000000">
      <w:r>
        <w:t>Token: Damini - Frecuencia: 2</w:t>
      </w:r>
    </w:p>
    <w:p w14:paraId="02424941" w14:textId="77777777" w:rsidR="00EB7D10" w:rsidRDefault="00000000">
      <w:r>
        <w:t>Token: f(abrica) - Frecuencia: 2</w:t>
      </w:r>
    </w:p>
    <w:p w14:paraId="4400F890" w14:textId="77777777" w:rsidR="00EB7D10" w:rsidRDefault="00000000">
      <w:r>
        <w:t>Token: Priscini - Frecuencia: 2</w:t>
      </w:r>
    </w:p>
    <w:p w14:paraId="744C7DC2" w14:textId="77777777" w:rsidR="00EB7D10" w:rsidRDefault="00000000">
      <w:r>
        <w:t>Token: Borilli - Frecuencia: 2</w:t>
      </w:r>
    </w:p>
    <w:p w14:paraId="35817D54" w14:textId="77777777" w:rsidR="00EB7D10" w:rsidRDefault="00000000">
      <w:r>
        <w:t>Token: Gippi - Frecuencia: 2</w:t>
      </w:r>
    </w:p>
    <w:p w14:paraId="43B1D11D" w14:textId="77777777" w:rsidR="00EB7D10" w:rsidRDefault="00000000">
      <w:r>
        <w:t>Token: vi]so - Frecuencia: 2</w:t>
      </w:r>
    </w:p>
    <w:p w14:paraId="17B017F6" w14:textId="77777777" w:rsidR="00EB7D10" w:rsidRDefault="00000000">
      <w:r>
        <w:t>Token: Maiorib(us) - Frecuencia: 2</w:t>
      </w:r>
    </w:p>
    <w:p w14:paraId="5993E459" w14:textId="77777777" w:rsidR="00EB7D10" w:rsidRDefault="00000000">
      <w:r>
        <w:t>Token: Domno - Frecuencia: 2</w:t>
      </w:r>
    </w:p>
    <w:p w14:paraId="19AC1C13" w14:textId="77777777" w:rsidR="00EB7D10" w:rsidRDefault="00000000">
      <w:r>
        <w:t>Token: t[abula - Frecuencia: 2</w:t>
      </w:r>
    </w:p>
    <w:p w14:paraId="7ABDD466" w14:textId="77777777" w:rsidR="00EB7D10" w:rsidRDefault="00000000">
      <w:r>
        <w:t>Token: [---]VSI(?)[---] - Frecuencia: 2</w:t>
      </w:r>
    </w:p>
    <w:p w14:paraId="5F8A428A" w14:textId="77777777" w:rsidR="00EB7D10" w:rsidRDefault="00000000">
      <w:r>
        <w:t>Token: rest(ituerunt)] - Frecuencia: 2</w:t>
      </w:r>
    </w:p>
    <w:p w14:paraId="5627A124" w14:textId="77777777" w:rsidR="00EB7D10" w:rsidRDefault="00000000">
      <w:r>
        <w:t>Token: P(oetovione) - Frecuencia: 2</w:t>
      </w:r>
    </w:p>
    <w:p w14:paraId="495DC954" w14:textId="77777777" w:rsidR="00EB7D10" w:rsidRDefault="00000000">
      <w:r>
        <w:t>Token: S(iscia) - Frecuencia: 2</w:t>
      </w:r>
    </w:p>
    <w:p w14:paraId="2E0180E5" w14:textId="77777777" w:rsidR="00EB7D10" w:rsidRDefault="00000000">
      <w:r>
        <w:t>Token: Î¨(?) - Frecuencia: 2</w:t>
      </w:r>
    </w:p>
    <w:p w14:paraId="0ABAA1D1" w14:textId="77777777" w:rsidR="00EB7D10" w:rsidRDefault="00000000">
      <w:r>
        <w:t>Token: Victorin[---] - Frecuencia: 2</w:t>
      </w:r>
    </w:p>
    <w:p w14:paraId="34DE937C" w14:textId="77777777" w:rsidR="00EB7D10" w:rsidRDefault="00000000">
      <w:r>
        <w:t>Token: Cottalus - Frecuencia: 2</w:t>
      </w:r>
    </w:p>
    <w:p w14:paraId="59CCDD9A" w14:textId="77777777" w:rsidR="00EB7D10" w:rsidRDefault="00000000">
      <w:r>
        <w:lastRenderedPageBreak/>
        <w:t>Token: Î¦á¿½ - Frecuencia: 2</w:t>
      </w:r>
    </w:p>
    <w:p w14:paraId="235E49D1" w14:textId="77777777" w:rsidR="00EB7D10" w:rsidRDefault="00000000">
      <w:r>
        <w:t>Token: Valentis(?) - Frecuencia: 2</w:t>
      </w:r>
    </w:p>
    <w:p w14:paraId="7342ADD7" w14:textId="77777777" w:rsidR="00EB7D10" w:rsidRDefault="00000000">
      <w:r>
        <w:t>Token: [Î¤ÏÎ±ÏŠÎ±Î½á½¸Î½ - Frecuencia: 2</w:t>
      </w:r>
    </w:p>
    <w:p w14:paraId="601405EB" w14:textId="77777777" w:rsidR="00EB7D10" w:rsidRDefault="00000000">
      <w:r>
        <w:t>Token: [Ï„Î¿Ï… - Frecuencia: 2</w:t>
      </w:r>
    </w:p>
    <w:p w14:paraId="7B33E91A" w14:textId="77777777" w:rsidR="00EB7D10" w:rsidRDefault="00000000">
      <w:r>
        <w:t>Token: Mulviu[s - Frecuencia: 2</w:t>
      </w:r>
    </w:p>
    <w:p w14:paraId="11827765" w14:textId="77777777" w:rsidR="00EB7D10" w:rsidRDefault="00000000">
      <w:r>
        <w:t>Token: Unci(ae) - Frecuencia: 2</w:t>
      </w:r>
    </w:p>
    <w:p w14:paraId="552B155D" w14:textId="77777777" w:rsidR="00EB7D10" w:rsidRDefault="00000000">
      <w:r>
        <w:t>Token: Nissa - Frecuencia: 2</w:t>
      </w:r>
    </w:p>
    <w:p w14:paraId="70DF690C" w14:textId="77777777" w:rsidR="00EB7D10" w:rsidRDefault="00000000">
      <w:r>
        <w:t>Token: Am(o)ene(m)(!) - Frecuencia: 2</w:t>
      </w:r>
    </w:p>
    <w:p w14:paraId="45CDF083" w14:textId="77777777" w:rsidR="00EB7D10" w:rsidRDefault="00000000">
      <w:r>
        <w:t>Token: [s]er(vus) - Frecuencia: 2</w:t>
      </w:r>
    </w:p>
    <w:p w14:paraId="0890B4E0" w14:textId="77777777" w:rsidR="00EB7D10" w:rsidRDefault="00000000">
      <w:r>
        <w:t>Token: negot(iatori) - Frecuencia: 2</w:t>
      </w:r>
    </w:p>
    <w:p w14:paraId="32779C57" w14:textId="77777777" w:rsidR="00EB7D10" w:rsidRDefault="00000000">
      <w:r>
        <w:t>Token: [Aure] - Frecuencia: 2</w:t>
      </w:r>
    </w:p>
    <w:p w14:paraId="31B57A77" w14:textId="77777777" w:rsidR="00EB7D10" w:rsidRDefault="00000000">
      <w:r>
        <w:t>Token: XX[II? - Frecuencia: 2</w:t>
      </w:r>
    </w:p>
    <w:p w14:paraId="1A27FE4D" w14:textId="77777777" w:rsidR="00EB7D10" w:rsidRDefault="00000000">
      <w:r>
        <w:t>Token: m(e)r(ito) - Frecuencia: 2</w:t>
      </w:r>
    </w:p>
    <w:p w14:paraId="0B538600" w14:textId="77777777" w:rsidR="00EB7D10" w:rsidRDefault="00000000">
      <w:r>
        <w:t>Token: Plecte - Frecuencia: 2</w:t>
      </w:r>
    </w:p>
    <w:p w14:paraId="1E48600E" w14:textId="77777777" w:rsidR="00EB7D10" w:rsidRDefault="00000000">
      <w:r>
        <w:t>Token: Senni - Frecuencia: 2</w:t>
      </w:r>
    </w:p>
    <w:p w14:paraId="5999B973" w14:textId="77777777" w:rsidR="00EB7D10" w:rsidRDefault="00000000">
      <w:r>
        <w:t>Token: turioni - Frecuencia: 2</w:t>
      </w:r>
    </w:p>
    <w:p w14:paraId="796C4BBD" w14:textId="77777777" w:rsidR="00EB7D10" w:rsidRDefault="00000000">
      <w:r>
        <w:t>Token: D(ecimi?) - Frecuencia: 2</w:t>
      </w:r>
    </w:p>
    <w:p w14:paraId="4AA27F21" w14:textId="77777777" w:rsidR="00EB7D10" w:rsidRDefault="00000000">
      <w:r>
        <w:t>Token: m(antus?) - Frecuencia: 2</w:t>
      </w:r>
    </w:p>
    <w:p w14:paraId="56F3FD5D" w14:textId="77777777" w:rsidR="00EB7D10" w:rsidRDefault="00000000">
      <w:r>
        <w:t>Token: Patercli - Frecuencia: 2</w:t>
      </w:r>
    </w:p>
    <w:p w14:paraId="694BB399" w14:textId="77777777" w:rsidR="00EB7D10" w:rsidRDefault="00000000">
      <w:r>
        <w:t>Token: Vic(toris) - Frecuencia: 2</w:t>
      </w:r>
    </w:p>
    <w:p w14:paraId="1835D41E" w14:textId="77777777" w:rsidR="00EB7D10" w:rsidRDefault="00000000">
      <w:r>
        <w:t>Token: [A---] - Frecuencia: 2</w:t>
      </w:r>
    </w:p>
    <w:p w14:paraId="64174D13" w14:textId="77777777" w:rsidR="00EB7D10" w:rsidRDefault="00000000">
      <w:r>
        <w:t>Token: A? - Frecuencia: 2</w:t>
      </w:r>
    </w:p>
    <w:p w14:paraId="6CF4CB5C" w14:textId="77777777" w:rsidR="00EB7D10" w:rsidRDefault="00000000">
      <w:r>
        <w:t>Token: Secun(di?) - Frecuencia: 2</w:t>
      </w:r>
    </w:p>
    <w:p w14:paraId="062A7320" w14:textId="77777777" w:rsidR="00EB7D10" w:rsidRDefault="00000000">
      <w:r>
        <w:t>Token: Hibernus - Frecuencia: 2</w:t>
      </w:r>
    </w:p>
    <w:p w14:paraId="258F38EA" w14:textId="77777777" w:rsidR="00EB7D10" w:rsidRDefault="00000000">
      <w:r>
        <w:t>Token: Sitto - Frecuencia: 2</w:t>
      </w:r>
    </w:p>
    <w:p w14:paraId="02873BE2" w14:textId="77777777" w:rsidR="00EB7D10" w:rsidRDefault="00000000">
      <w:r>
        <w:t>Token: Mine(rvae) - Frecuencia: 2</w:t>
      </w:r>
    </w:p>
    <w:p w14:paraId="1910FC89" w14:textId="77777777" w:rsidR="00EB7D10" w:rsidRDefault="00000000">
      <w:r>
        <w:lastRenderedPageBreak/>
        <w:t>Token: PH[---] - Frecuencia: 2</w:t>
      </w:r>
    </w:p>
    <w:p w14:paraId="3BB4C66D" w14:textId="77777777" w:rsidR="00EB7D10" w:rsidRDefault="00000000">
      <w:r>
        <w:t>Token: mon[u] - Frecuencia: 2</w:t>
      </w:r>
    </w:p>
    <w:p w14:paraId="212D05FD" w14:textId="77777777" w:rsidR="00EB7D10" w:rsidRDefault="00000000">
      <w:r>
        <w:t>Token: Tatae - Frecuencia: 2</w:t>
      </w:r>
    </w:p>
    <w:p w14:paraId="574B6BD6" w14:textId="77777777" w:rsidR="00EB7D10" w:rsidRDefault="00000000">
      <w:r>
        <w:t>Token: Senecian(us) - Frecuencia: 2</w:t>
      </w:r>
    </w:p>
    <w:p w14:paraId="0374E20A" w14:textId="77777777" w:rsidR="00EB7D10" w:rsidRDefault="00000000">
      <w:r>
        <w:t>Token: Ammoni - Frecuencia: 2</w:t>
      </w:r>
    </w:p>
    <w:p w14:paraId="36103F53" w14:textId="77777777" w:rsidR="00EB7D10" w:rsidRDefault="00000000">
      <w:r>
        <w:t>Token: [---]EC(?)[---] - Frecuencia: 2</w:t>
      </w:r>
    </w:p>
    <w:p w14:paraId="285A14A4" w14:textId="77777777" w:rsidR="00EB7D10" w:rsidRDefault="00000000">
      <w:r>
        <w:t>Token: Parc(ae) - Frecuencia: 2</w:t>
      </w:r>
    </w:p>
    <w:p w14:paraId="22D6A7FA" w14:textId="77777777" w:rsidR="00EB7D10" w:rsidRDefault="00000000">
      <w:r>
        <w:t>Token: BB - Frecuencia: 2</w:t>
      </w:r>
    </w:p>
    <w:p w14:paraId="1FF6F7D7" w14:textId="77777777" w:rsidR="00EB7D10" w:rsidRDefault="00000000">
      <w:r>
        <w:t>Token: [---]V(---) - Frecuencia: 2</w:t>
      </w:r>
    </w:p>
    <w:p w14:paraId="608EBAA9" w14:textId="77777777" w:rsidR="00EB7D10" w:rsidRDefault="00000000">
      <w:r>
        <w:t>Token: Mamma - Frecuencia: 2</w:t>
      </w:r>
    </w:p>
    <w:p w14:paraId="5E9BD124" w14:textId="77777777" w:rsidR="00EB7D10" w:rsidRDefault="00000000">
      <w:r>
        <w:t>Token: mes[tico] - Frecuencia: 2</w:t>
      </w:r>
    </w:p>
    <w:p w14:paraId="1AB33390" w14:textId="77777777" w:rsidR="00EB7D10" w:rsidRDefault="00000000">
      <w:r>
        <w:t>Token: Severin - Frecuencia: 2</w:t>
      </w:r>
    </w:p>
    <w:p w14:paraId="67CDDAD9" w14:textId="77777777" w:rsidR="00EB7D10" w:rsidRDefault="00000000">
      <w:r>
        <w:t>Token: [S]ilvan(o) - Frecuencia: 2</w:t>
      </w:r>
    </w:p>
    <w:p w14:paraId="5F51B83B" w14:textId="77777777" w:rsidR="00EB7D10" w:rsidRDefault="00000000">
      <w:r>
        <w:t>Token: Marc(---) - Frecuencia: 2</w:t>
      </w:r>
    </w:p>
    <w:p w14:paraId="5D15A3DF" w14:textId="77777777" w:rsidR="00EB7D10" w:rsidRDefault="00000000">
      <w:r>
        <w:t>Token: Cyrillus - Frecuencia: 2</w:t>
      </w:r>
    </w:p>
    <w:p w14:paraId="223C8631" w14:textId="77777777" w:rsidR="00EB7D10" w:rsidRDefault="00000000">
      <w:r>
        <w:t>Token: Viriati - Frecuencia: 2</w:t>
      </w:r>
    </w:p>
    <w:p w14:paraId="06F4DA06" w14:textId="77777777" w:rsidR="00EB7D10" w:rsidRDefault="00000000">
      <w:r>
        <w:t>Token: con(sul) - Frecuencia: 2</w:t>
      </w:r>
    </w:p>
    <w:p w14:paraId="7A5CD1F2" w14:textId="77777777" w:rsidR="00EB7D10" w:rsidRDefault="00000000">
      <w:r>
        <w:t>Token: [---]abius - Frecuencia: 2</w:t>
      </w:r>
    </w:p>
    <w:p w14:paraId="55EF32D7" w14:textId="77777777" w:rsidR="00EB7D10" w:rsidRDefault="00000000">
      <w:r>
        <w:t>Token: aug(ustalis) - Frecuencia: 2</w:t>
      </w:r>
    </w:p>
    <w:p w14:paraId="547E3ABF" w14:textId="77777777" w:rsidR="00EB7D10" w:rsidRDefault="00000000">
      <w:r>
        <w:t>Token: ------]IM[---] - Frecuencia: 2</w:t>
      </w:r>
    </w:p>
    <w:p w14:paraId="09A086A9" w14:textId="77777777" w:rsidR="00EB7D10" w:rsidRDefault="00000000">
      <w:r>
        <w:t>Token: ------]VSI[---] - Frecuencia: 2</w:t>
      </w:r>
    </w:p>
    <w:p w14:paraId="6E5AA9A1" w14:textId="77777777" w:rsidR="00EB7D10" w:rsidRDefault="00000000">
      <w:r>
        <w:t>Token: [---]RID[------ - Frecuencia: 2</w:t>
      </w:r>
    </w:p>
    <w:p w14:paraId="272A7416" w14:textId="77777777" w:rsidR="00EB7D10" w:rsidRDefault="00000000">
      <w:r>
        <w:t>Token: n(atae) - Frecuencia: 2</w:t>
      </w:r>
    </w:p>
    <w:p w14:paraId="22B4275E" w14:textId="77777777" w:rsidR="00EB7D10" w:rsidRDefault="00000000">
      <w:r>
        <w:t>Token: CVI[---] - Frecuencia: 2</w:t>
      </w:r>
    </w:p>
    <w:p w14:paraId="7456FD8A" w14:textId="77777777" w:rsidR="00EB7D10" w:rsidRDefault="00000000">
      <w:r>
        <w:t>Token: Gavidius - Frecuencia: 2</w:t>
      </w:r>
    </w:p>
    <w:p w14:paraId="48498068" w14:textId="77777777" w:rsidR="00EB7D10" w:rsidRDefault="00000000">
      <w:r>
        <w:t>Token: Fruti - Frecuencia: 2</w:t>
      </w:r>
    </w:p>
    <w:p w14:paraId="46CFF790" w14:textId="77777777" w:rsidR="00EB7D10" w:rsidRDefault="00000000">
      <w:r>
        <w:lastRenderedPageBreak/>
        <w:t>Token: Ser(a)e - Frecuencia: 2</w:t>
      </w:r>
    </w:p>
    <w:p w14:paraId="33592ABA" w14:textId="77777777" w:rsidR="00EB7D10" w:rsidRDefault="00000000">
      <w:r>
        <w:t>Token: [Apol(linaris)] - Frecuencia: 2</w:t>
      </w:r>
    </w:p>
    <w:p w14:paraId="7EC8EC1F" w14:textId="77777777" w:rsidR="00EB7D10" w:rsidRDefault="00000000">
      <w:r>
        <w:t>Token: [d]esig(natus) - Frecuencia: 2</w:t>
      </w:r>
    </w:p>
    <w:p w14:paraId="7D175732" w14:textId="77777777" w:rsidR="00EB7D10" w:rsidRDefault="00000000">
      <w:r>
        <w:t>Token: po(sterioris) - Frecuencia: 2</w:t>
      </w:r>
    </w:p>
    <w:p w14:paraId="037915C6" w14:textId="77777777" w:rsidR="00EB7D10" w:rsidRDefault="00000000">
      <w:r>
        <w:t>Token: unitae - Frecuencia: 2</w:t>
      </w:r>
    </w:p>
    <w:p w14:paraId="5745031A" w14:textId="77777777" w:rsidR="00EB7D10" w:rsidRDefault="00000000">
      <w:r>
        <w:t>Token: Farsuleius - Frecuencia: 2</w:t>
      </w:r>
    </w:p>
    <w:p w14:paraId="0D94E2CD" w14:textId="77777777" w:rsidR="00EB7D10" w:rsidRDefault="00000000">
      <w:r>
        <w:t>Token: Cu]rmisag(ius) - Frecuencia: 2</w:t>
      </w:r>
    </w:p>
    <w:p w14:paraId="23CD8A99" w14:textId="77777777" w:rsidR="00EB7D10" w:rsidRDefault="00000000">
      <w:r>
        <w:t>Token: G(eminae) - Frecuencia: 2</w:t>
      </w:r>
    </w:p>
    <w:p w14:paraId="1F4AC4EF" w14:textId="77777777" w:rsidR="00EB7D10" w:rsidRDefault="00000000">
      <w:r>
        <w:t>Token: Messini - Frecuencia: 2</w:t>
      </w:r>
    </w:p>
    <w:p w14:paraId="1271C4E4" w14:textId="77777777" w:rsidR="00EB7D10" w:rsidRDefault="00000000">
      <w:r>
        <w:t>Token: Atton - Frecuencia: 2</w:t>
      </w:r>
    </w:p>
    <w:p w14:paraId="319B1DEB" w14:textId="77777777" w:rsidR="00EB7D10" w:rsidRDefault="00000000">
      <w:r>
        <w:t>Token: timio - Frecuencia: 2</w:t>
      </w:r>
    </w:p>
    <w:p w14:paraId="26D797F7" w14:textId="77777777" w:rsidR="00EB7D10" w:rsidRDefault="00000000">
      <w:r>
        <w:t>Token: Severus]] - Frecuencia: 2</w:t>
      </w:r>
    </w:p>
    <w:p w14:paraId="37ED9F2B" w14:textId="77777777" w:rsidR="00EB7D10" w:rsidRDefault="00000000">
      <w:r>
        <w:t>Token: silius - Frecuencia: 2</w:t>
      </w:r>
    </w:p>
    <w:p w14:paraId="3200168E" w14:textId="77777777" w:rsidR="00EB7D10" w:rsidRDefault="00000000">
      <w:r>
        <w:t>Token: sa]l(ute) - Frecuencia: 2</w:t>
      </w:r>
    </w:p>
    <w:p w14:paraId="486E0892" w14:textId="77777777" w:rsidR="00EB7D10" w:rsidRDefault="00000000">
      <w:r>
        <w:t>Token: ------]III[---] - Frecuencia: 2</w:t>
      </w:r>
    </w:p>
    <w:p w14:paraId="404BB1B7" w14:textId="77777777" w:rsidR="00EB7D10" w:rsidRDefault="00000000">
      <w:r>
        <w:t>Token: ------]SI[------ - Frecuencia: 2</w:t>
      </w:r>
    </w:p>
    <w:p w14:paraId="32ED89CE" w14:textId="77777777" w:rsidR="00EB7D10" w:rsidRDefault="00000000">
      <w:r>
        <w:t>Token: ------]SA[---] - Frecuencia: 2</w:t>
      </w:r>
    </w:p>
    <w:p w14:paraId="5DCC72E2" w14:textId="77777777" w:rsidR="00EB7D10" w:rsidRDefault="00000000">
      <w:r>
        <w:t>Token: [---]M(?)[------ - Frecuencia: 2</w:t>
      </w:r>
    </w:p>
    <w:p w14:paraId="07603A25" w14:textId="77777777" w:rsidR="00EB7D10" w:rsidRDefault="00000000">
      <w:r>
        <w:t>Token: [---]VNI[---] - Frecuencia: 2</w:t>
      </w:r>
    </w:p>
    <w:p w14:paraId="11A36274" w14:textId="77777777" w:rsidR="00EB7D10" w:rsidRDefault="00000000">
      <w:r>
        <w:t>Token: [---]I(?)M[---] - Frecuencia: 2</w:t>
      </w:r>
    </w:p>
    <w:p w14:paraId="4404BAC8" w14:textId="77777777" w:rsidR="00EB7D10" w:rsidRDefault="00000000">
      <w:r>
        <w:t>Token: mis(s)icius - Frecuencia: 2</w:t>
      </w:r>
    </w:p>
    <w:p w14:paraId="047E5ECE" w14:textId="77777777" w:rsidR="00EB7D10" w:rsidRDefault="00000000">
      <w:r>
        <w:t>Token: Imp(erator--?) - Frecuencia: 2</w:t>
      </w:r>
    </w:p>
    <w:p w14:paraId="7F07B7A2" w14:textId="77777777" w:rsidR="00EB7D10" w:rsidRDefault="00000000">
      <w:r>
        <w:t>Token: AT(?)[---] - Frecuencia: 2</w:t>
      </w:r>
    </w:p>
    <w:p w14:paraId="661CC7E5" w14:textId="77777777" w:rsidR="00EB7D10" w:rsidRDefault="00000000">
      <w:r>
        <w:t>Token: [---]MIL[---] - Frecuencia: 2</w:t>
      </w:r>
    </w:p>
    <w:p w14:paraId="792D9ABE" w14:textId="77777777" w:rsidR="00EB7D10" w:rsidRDefault="00000000">
      <w:r>
        <w:t>Token: ------]AR - Frecuencia: 2</w:t>
      </w:r>
    </w:p>
    <w:p w14:paraId="65966335" w14:textId="77777777" w:rsidR="00EB7D10" w:rsidRDefault="00000000">
      <w:r>
        <w:t>Token: ------]AV[------ - Frecuencia: 2</w:t>
      </w:r>
    </w:p>
    <w:p w14:paraId="5568CF94" w14:textId="77777777" w:rsidR="00EB7D10" w:rsidRDefault="00000000">
      <w:r>
        <w:lastRenderedPageBreak/>
        <w:t>Token: ------]I(?)A[---] - Frecuencia: 2</w:t>
      </w:r>
    </w:p>
    <w:p w14:paraId="30F04D1D" w14:textId="77777777" w:rsidR="00EB7D10" w:rsidRDefault="00000000">
      <w:r>
        <w:t>Token: ------]VO[------ - Frecuencia: 2</w:t>
      </w:r>
    </w:p>
    <w:p w14:paraId="0DCB1E0A" w14:textId="77777777" w:rsidR="00EB7D10" w:rsidRDefault="00000000">
      <w:r>
        <w:t>Token: ------]EM[---] - Frecuencia: 2</w:t>
      </w:r>
    </w:p>
    <w:p w14:paraId="444C2A91" w14:textId="77777777" w:rsidR="00EB7D10" w:rsidRDefault="00000000">
      <w:r>
        <w:t>Token: [---]NTR[---] - Frecuencia: 2</w:t>
      </w:r>
    </w:p>
    <w:p w14:paraId="3909DAB6" w14:textId="77777777" w:rsidR="00EB7D10" w:rsidRDefault="00000000">
      <w:r>
        <w:t>Token: ------]OV[------ - Frecuencia: 2</w:t>
      </w:r>
    </w:p>
    <w:p w14:paraId="4A185062" w14:textId="77777777" w:rsidR="00EB7D10" w:rsidRDefault="00000000">
      <w:r>
        <w:t>Token: AI(?)[------ - Frecuencia: 2</w:t>
      </w:r>
    </w:p>
    <w:p w14:paraId="21D09865" w14:textId="77777777" w:rsidR="00EB7D10" w:rsidRDefault="00000000">
      <w:r>
        <w:t>Token: [P]apiria - Frecuencia: 2</w:t>
      </w:r>
    </w:p>
    <w:p w14:paraId="5A731788" w14:textId="77777777" w:rsidR="00EB7D10" w:rsidRDefault="00000000">
      <w:r>
        <w:t>Token: Cele[ri] - Frecuencia: 2</w:t>
      </w:r>
    </w:p>
    <w:p w14:paraId="0C5AA921" w14:textId="77777777" w:rsidR="00EB7D10" w:rsidRDefault="00000000">
      <w:r>
        <w:t>Token: haered(es)(!) - Frecuencia: 2</w:t>
      </w:r>
    </w:p>
    <w:p w14:paraId="0D171FF9" w14:textId="77777777" w:rsidR="00EB7D10" w:rsidRDefault="00000000">
      <w:r>
        <w:t>Token: [---]RVI[---] - Frecuencia: 2</w:t>
      </w:r>
    </w:p>
    <w:p w14:paraId="4B3243C9" w14:textId="77777777" w:rsidR="00EB7D10" w:rsidRDefault="00000000">
      <w:r>
        <w:t>Token: ------]S(?) - Frecuencia: 2</w:t>
      </w:r>
    </w:p>
    <w:p w14:paraId="625F55ED" w14:textId="77777777" w:rsidR="00EB7D10" w:rsidRDefault="00000000">
      <w:r>
        <w:t>Token: Kar(nunto) - Frecuencia: 2</w:t>
      </w:r>
    </w:p>
    <w:p w14:paraId="7E70521D" w14:textId="77777777" w:rsidR="00EB7D10" w:rsidRDefault="00000000">
      <w:r>
        <w:t>Token: conl(apsas) - Frecuencia: 2</w:t>
      </w:r>
    </w:p>
    <w:p w14:paraId="360B2DC1" w14:textId="77777777" w:rsidR="00EB7D10" w:rsidRDefault="00000000">
      <w:r>
        <w:t>Token: conlabs(as)(!) - Frecuencia: 2</w:t>
      </w:r>
    </w:p>
    <w:p w14:paraId="65E70B78" w14:textId="77777777" w:rsidR="00EB7D10" w:rsidRDefault="00000000">
      <w:r>
        <w:t>Token: [vi]xi[t] - Frecuencia: 2</w:t>
      </w:r>
    </w:p>
    <w:p w14:paraId="6BAFE9EF" w14:textId="77777777" w:rsidR="00EB7D10" w:rsidRDefault="00000000">
      <w:r>
        <w:t>Token: f]ilio(?) - Frecuencia: 2</w:t>
      </w:r>
    </w:p>
    <w:p w14:paraId="56AE72E1" w14:textId="77777777" w:rsidR="00EB7D10" w:rsidRDefault="00000000">
      <w:r>
        <w:t>Token: BI - Frecuencia: 2</w:t>
      </w:r>
    </w:p>
    <w:p w14:paraId="7D7A01B8" w14:textId="77777777" w:rsidR="00EB7D10" w:rsidRDefault="00000000">
      <w:r>
        <w:t>Token: IAR[---] - Frecuencia: 2</w:t>
      </w:r>
    </w:p>
    <w:p w14:paraId="4CA0E3D5" w14:textId="77777777" w:rsidR="00EB7D10" w:rsidRDefault="00000000">
      <w:r>
        <w:t>Token: conv[ixit - Frecuencia: 2</w:t>
      </w:r>
    </w:p>
    <w:p w14:paraId="5351431C" w14:textId="77777777" w:rsidR="00EB7D10" w:rsidRDefault="00000000">
      <w:r>
        <w:t>Token: Minici(i)s - Frecuencia: 2</w:t>
      </w:r>
    </w:p>
    <w:p w14:paraId="6F88761D" w14:textId="77777777" w:rsidR="00EB7D10" w:rsidRDefault="00000000">
      <w:r>
        <w:t>Token: via]s - Frecuencia: 2</w:t>
      </w:r>
    </w:p>
    <w:p w14:paraId="61283AC8" w14:textId="77777777" w:rsidR="00EB7D10" w:rsidRDefault="00000000">
      <w:r>
        <w:t>Token: [---]AQ - Frecuencia: 2</w:t>
      </w:r>
    </w:p>
    <w:p w14:paraId="5F63FB6C" w14:textId="77777777" w:rsidR="00EB7D10" w:rsidRDefault="00000000">
      <w:r>
        <w:t>Token: [---]RTI[---] - Frecuencia: 2</w:t>
      </w:r>
    </w:p>
    <w:p w14:paraId="19B1463D" w14:textId="77777777" w:rsidR="00EB7D10" w:rsidRDefault="00000000">
      <w:r>
        <w:t>Token: [---]TI(?)[---] - Frecuencia: 2</w:t>
      </w:r>
    </w:p>
    <w:p w14:paraId="40E04A22" w14:textId="77777777" w:rsidR="00EB7D10" w:rsidRDefault="00000000">
      <w:r>
        <w:t>Token: Helbonius - Frecuencia: 2</w:t>
      </w:r>
    </w:p>
    <w:p w14:paraId="7788C820" w14:textId="77777777" w:rsidR="00EB7D10" w:rsidRDefault="00000000">
      <w:r>
        <w:t>Token: trhae(!) - Frecuencia: 2</w:t>
      </w:r>
    </w:p>
    <w:p w14:paraId="5572624B" w14:textId="77777777" w:rsidR="00EB7D10" w:rsidRDefault="00000000">
      <w:r>
        <w:lastRenderedPageBreak/>
        <w:t>Token: Comageno - Frecuencia: 2</w:t>
      </w:r>
    </w:p>
    <w:p w14:paraId="2031BC07" w14:textId="77777777" w:rsidR="00EB7D10" w:rsidRDefault="00000000">
      <w:r>
        <w:t>Token: selensium - Frecuencia: 2</w:t>
      </w:r>
    </w:p>
    <w:p w14:paraId="2F0717C9" w14:textId="77777777" w:rsidR="00EB7D10" w:rsidRDefault="00000000">
      <w:r>
        <w:t>Token: Erbonius - Frecuencia: 2</w:t>
      </w:r>
    </w:p>
    <w:p w14:paraId="3E28392F" w14:textId="77777777" w:rsidR="00EB7D10" w:rsidRDefault="00000000">
      <w:r>
        <w:t>Token: de(a)e - Frecuencia: 2</w:t>
      </w:r>
    </w:p>
    <w:p w14:paraId="28269EA3" w14:textId="77777777" w:rsidR="00EB7D10" w:rsidRDefault="00000000">
      <w:r>
        <w:t>Token: [---]TRI[------ - Frecuencia: 2</w:t>
      </w:r>
    </w:p>
    <w:p w14:paraId="6CA08F88" w14:textId="77777777" w:rsidR="00EB7D10" w:rsidRDefault="00000000">
      <w:r>
        <w:t>Token: qu[------ - Frecuencia: 2</w:t>
      </w:r>
    </w:p>
    <w:p w14:paraId="66AF36B6" w14:textId="77777777" w:rsidR="00EB7D10" w:rsidRDefault="00000000">
      <w:r>
        <w:t>Token: s(it--?) - Frecuencia: 2</w:t>
      </w:r>
    </w:p>
    <w:p w14:paraId="6AD2C9F1" w14:textId="77777777" w:rsidR="00EB7D10" w:rsidRDefault="00000000">
      <w:r>
        <w:t>Token: ------]ET[------ - Frecuencia: 2</w:t>
      </w:r>
    </w:p>
    <w:p w14:paraId="339A1CFC" w14:textId="77777777" w:rsidR="00EB7D10" w:rsidRDefault="00000000">
      <w:r>
        <w:t>Token: REN[---] - Frecuencia: 2</w:t>
      </w:r>
    </w:p>
    <w:p w14:paraId="3A56C1E5" w14:textId="77777777" w:rsidR="00EB7D10" w:rsidRDefault="00000000">
      <w:r>
        <w:t>Token: m(i) - Frecuencia: 2</w:t>
      </w:r>
    </w:p>
    <w:p w14:paraId="2D593992" w14:textId="77777777" w:rsidR="00EB7D10" w:rsidRDefault="00000000">
      <w:r>
        <w:t>Token: [---]XS - Frecuencia: 2</w:t>
      </w:r>
    </w:p>
    <w:p w14:paraId="5302658A" w14:textId="77777777" w:rsidR="00EB7D10" w:rsidRDefault="00000000">
      <w:r>
        <w:t>Token: ------]MV[------ - Frecuencia: 2</w:t>
      </w:r>
    </w:p>
    <w:p w14:paraId="1DFE2E42" w14:textId="77777777" w:rsidR="00EB7D10" w:rsidRDefault="00000000">
      <w:r>
        <w:t>Token: Sext[------ - Frecuencia: 2</w:t>
      </w:r>
    </w:p>
    <w:p w14:paraId="3B416CA0" w14:textId="77777777" w:rsidR="00EB7D10" w:rsidRDefault="00000000">
      <w:r>
        <w:t>Token: XXXV(?) - Frecuencia: 2</w:t>
      </w:r>
    </w:p>
    <w:p w14:paraId="57F0F703" w14:textId="77777777" w:rsidR="00EB7D10" w:rsidRDefault="00000000">
      <w:r>
        <w:t>Token: ------]vis - Frecuencia: 2</w:t>
      </w:r>
    </w:p>
    <w:p w14:paraId="52411378" w14:textId="77777777" w:rsidR="00EB7D10" w:rsidRDefault="00000000">
      <w:r>
        <w:t>Token: h(onorem?) - Frecuencia: 2</w:t>
      </w:r>
    </w:p>
    <w:p w14:paraId="2594B338" w14:textId="77777777" w:rsidR="00EB7D10" w:rsidRDefault="00000000">
      <w:r>
        <w:t>Token: inno] - Frecuencia: 2</w:t>
      </w:r>
    </w:p>
    <w:p w14:paraId="54AC2FE7" w14:textId="77777777" w:rsidR="00EB7D10" w:rsidRDefault="00000000">
      <w:r>
        <w:t>Token: Basilicus - Frecuencia: 2</w:t>
      </w:r>
    </w:p>
    <w:p w14:paraId="6CB69279" w14:textId="77777777" w:rsidR="00EB7D10" w:rsidRDefault="00000000">
      <w:r>
        <w:t>Token: ni(hi)l - Frecuencia: 2</w:t>
      </w:r>
    </w:p>
    <w:p w14:paraId="331E18D4" w14:textId="77777777" w:rsidR="00EB7D10" w:rsidRDefault="00000000">
      <w:r>
        <w:t>Token: Opellius] - Frecuencia: 2</w:t>
      </w:r>
    </w:p>
    <w:p w14:paraId="24AB5402" w14:textId="77777777" w:rsidR="00EB7D10" w:rsidRDefault="00000000">
      <w:r>
        <w:t>Token: cu[ra - Frecuencia: 2</w:t>
      </w:r>
    </w:p>
    <w:p w14:paraId="5BC2A625" w14:textId="77777777" w:rsidR="00EB7D10" w:rsidRDefault="00000000">
      <w:r>
        <w:t>Token: [[max(imo)]] - Frecuencia: 2</w:t>
      </w:r>
    </w:p>
    <w:p w14:paraId="556CB5FA" w14:textId="77777777" w:rsidR="00EB7D10" w:rsidRDefault="00000000">
      <w:r>
        <w:t>Token: Dec[io] - Frecuencia: 2</w:t>
      </w:r>
    </w:p>
    <w:p w14:paraId="468E1E2C" w14:textId="77777777" w:rsidR="00EB7D10" w:rsidRDefault="00000000">
      <w:r>
        <w:t>Token: [[[Vero - Frecuencia: 2</w:t>
      </w:r>
    </w:p>
    <w:p w14:paraId="55285C78" w14:textId="77777777" w:rsidR="00EB7D10" w:rsidRDefault="00000000">
      <w:r>
        <w:t>Token: Caelenia - Frecuencia: 2</w:t>
      </w:r>
    </w:p>
    <w:p w14:paraId="0870434F" w14:textId="77777777" w:rsidR="00EB7D10" w:rsidRDefault="00000000">
      <w:r>
        <w:t>Token: Oricclio(!) - Frecuencia: 2</w:t>
      </w:r>
    </w:p>
    <w:p w14:paraId="55D2EDC3" w14:textId="77777777" w:rsidR="00EB7D10" w:rsidRDefault="00000000">
      <w:r>
        <w:lastRenderedPageBreak/>
        <w:t>Token: l{l}ius - Frecuencia: 2</w:t>
      </w:r>
    </w:p>
    <w:p w14:paraId="17F8374C" w14:textId="77777777" w:rsidR="00EB7D10" w:rsidRDefault="00000000">
      <w:r>
        <w:t>Token: Caetr(onio?) - Frecuencia: 2</w:t>
      </w:r>
    </w:p>
    <w:p w14:paraId="286E0FD7" w14:textId="77777777" w:rsidR="00EB7D10" w:rsidRDefault="00000000">
      <w:r>
        <w:t>Token: [---]D(?) - Frecuencia: 2</w:t>
      </w:r>
    </w:p>
    <w:p w14:paraId="21626B8C" w14:textId="77777777" w:rsidR="00EB7D10" w:rsidRDefault="00000000">
      <w:r>
        <w:t>Token: [---]anis - Frecuencia: 2</w:t>
      </w:r>
    </w:p>
    <w:p w14:paraId="57C4956D" w14:textId="77777777" w:rsidR="00EB7D10" w:rsidRDefault="00000000">
      <w:r>
        <w:t>Token: Mibrico - Frecuencia: 2</w:t>
      </w:r>
    </w:p>
    <w:p w14:paraId="2BA55FF3" w14:textId="77777777" w:rsidR="00EB7D10" w:rsidRDefault="00000000">
      <w:r>
        <w:t>Token: [---]I(?)I(?)I(?)I(?) - Frecuencia: 2</w:t>
      </w:r>
    </w:p>
    <w:p w14:paraId="025EAF98" w14:textId="77777777" w:rsidR="00EB7D10" w:rsidRDefault="00000000">
      <w:r>
        <w:t>Token: Gebri - Frecuencia: 2</w:t>
      </w:r>
    </w:p>
    <w:p w14:paraId="0583042F" w14:textId="77777777" w:rsidR="00EB7D10" w:rsidRDefault="00000000">
      <w:r>
        <w:t>Token: Matr[o]nis - Frecuencia: 2</w:t>
      </w:r>
    </w:p>
    <w:p w14:paraId="0E4427C4" w14:textId="77777777" w:rsidR="00EB7D10" w:rsidRDefault="00000000">
      <w:r>
        <w:t>Token: Dubitati - Frecuencia: 2</w:t>
      </w:r>
    </w:p>
    <w:p w14:paraId="67B64682" w14:textId="77777777" w:rsidR="00EB7D10" w:rsidRDefault="00000000">
      <w:r>
        <w:t>Token: Primu(s?) - Frecuencia: 2</w:t>
      </w:r>
    </w:p>
    <w:p w14:paraId="56BBE2A6" w14:textId="77777777" w:rsidR="00EB7D10" w:rsidRDefault="00000000">
      <w:r>
        <w:t>Token: getus - Frecuencia: 2</w:t>
      </w:r>
    </w:p>
    <w:p w14:paraId="00F2CE61" w14:textId="77777777" w:rsidR="00EB7D10" w:rsidRDefault="00000000">
      <w:r>
        <w:t>Token: rapa(cis) - Frecuencia: 2</w:t>
      </w:r>
    </w:p>
    <w:p w14:paraId="7DE40B11" w14:textId="77777777" w:rsidR="00EB7D10" w:rsidRDefault="00000000">
      <w:r>
        <w:t>Token: Liberalinio - Frecuencia: 2</w:t>
      </w:r>
    </w:p>
    <w:p w14:paraId="30899559" w14:textId="77777777" w:rsidR="00EB7D10" w:rsidRDefault="00000000">
      <w:r>
        <w:t>Token: A]pollini - Frecuencia: 2</w:t>
      </w:r>
    </w:p>
    <w:p w14:paraId="29333440" w14:textId="77777777" w:rsidR="00EB7D10" w:rsidRDefault="00000000">
      <w:r>
        <w:t>Token: Bacurdo - Frecuencia: 2</w:t>
      </w:r>
    </w:p>
    <w:p w14:paraId="2C684894" w14:textId="77777777" w:rsidR="00EB7D10" w:rsidRDefault="00000000">
      <w:r>
        <w:t>Token: nlapsum - Frecuencia: 2</w:t>
      </w:r>
    </w:p>
    <w:p w14:paraId="37B51AA0" w14:textId="77777777" w:rsidR="00EB7D10" w:rsidRDefault="00000000">
      <w:r>
        <w:t>Token: carax(!) - Frecuencia: 2</w:t>
      </w:r>
    </w:p>
    <w:p w14:paraId="39CB4331" w14:textId="77777777" w:rsidR="00EB7D10" w:rsidRDefault="00000000">
      <w:r>
        <w:t>Token: Hel(vetici) - Frecuencia: 2</w:t>
      </w:r>
    </w:p>
    <w:p w14:paraId="45DD8B30" w14:textId="77777777" w:rsidR="00EB7D10" w:rsidRDefault="00000000">
      <w:r>
        <w:t>Token: [ater - Frecuencia: 2</w:t>
      </w:r>
    </w:p>
    <w:p w14:paraId="5F3188DA" w14:textId="77777777" w:rsidR="00EB7D10" w:rsidRDefault="00000000">
      <w:r>
        <w:t>Token: [minu]s - Frecuencia: 2</w:t>
      </w:r>
    </w:p>
    <w:p w14:paraId="0A5BF9ED" w14:textId="77777777" w:rsidR="00EB7D10" w:rsidRDefault="00000000">
      <w:r>
        <w:t>Token: Brittis - Frecuencia: 2</w:t>
      </w:r>
    </w:p>
    <w:p w14:paraId="058FADB4" w14:textId="77777777" w:rsidR="00EB7D10" w:rsidRDefault="00000000">
      <w:r>
        <w:t>Token: Severinio - Frecuencia: 2</w:t>
      </w:r>
    </w:p>
    <w:p w14:paraId="74077322" w14:textId="77777777" w:rsidR="00EB7D10" w:rsidRDefault="00000000">
      <w:r>
        <w:t>Token: [consist]entium - Frecuencia: 2</w:t>
      </w:r>
    </w:p>
    <w:p w14:paraId="5CD8C7A6" w14:textId="77777777" w:rsidR="00EB7D10" w:rsidRDefault="00000000">
      <w:r>
        <w:t>Token: ------]VI(?)[------ - Frecuencia: 2</w:t>
      </w:r>
    </w:p>
    <w:p w14:paraId="03702584" w14:textId="77777777" w:rsidR="00EB7D10" w:rsidRDefault="00000000">
      <w:r>
        <w:t>Token: Dea[bus] - Frecuencia: 2</w:t>
      </w:r>
    </w:p>
    <w:p w14:paraId="005BF640" w14:textId="77777777" w:rsidR="00EB7D10" w:rsidRDefault="00000000">
      <w:r>
        <w:t>Token: [I]un[oni] - Frecuencia: 2</w:t>
      </w:r>
    </w:p>
    <w:p w14:paraId="630298B0" w14:textId="77777777" w:rsidR="00EB7D10" w:rsidRDefault="00000000">
      <w:r>
        <w:lastRenderedPageBreak/>
        <w:t>Token: Afliabus - Frecuencia: 2</w:t>
      </w:r>
    </w:p>
    <w:p w14:paraId="75A894EB" w14:textId="77777777" w:rsidR="00EB7D10" w:rsidRDefault="00000000">
      <w:r>
        <w:t>Token: Gesahenis - Frecuencia: 2</w:t>
      </w:r>
    </w:p>
    <w:p w14:paraId="5F65E2B2" w14:textId="77777777" w:rsidR="00EB7D10" w:rsidRDefault="00000000">
      <w:r>
        <w:t>Token: Acconius - Frecuencia: 2</w:t>
      </w:r>
    </w:p>
    <w:p w14:paraId="62B6B315" w14:textId="77777777" w:rsidR="00EB7D10" w:rsidRDefault="00000000">
      <w:r>
        <w:t>Token: [Matronis](?) - Frecuencia: 2</w:t>
      </w:r>
    </w:p>
    <w:p w14:paraId="16012677" w14:textId="77777777" w:rsidR="00EB7D10" w:rsidRDefault="00000000">
      <w:r>
        <w:t>Token: Liss[i - Frecuencia: 2</w:t>
      </w:r>
    </w:p>
    <w:p w14:paraId="452D640B" w14:textId="77777777" w:rsidR="00EB7D10" w:rsidRDefault="00000000">
      <w:r>
        <w:t>Token: Quadr&amp;lt - Frecuencia: 2</w:t>
      </w:r>
    </w:p>
    <w:p w14:paraId="7963D867" w14:textId="77777777" w:rsidR="00EB7D10" w:rsidRDefault="00000000">
      <w:r>
        <w:t>Token: Sulevi - Frecuencia: 2</w:t>
      </w:r>
    </w:p>
    <w:p w14:paraId="0671E287" w14:textId="77777777" w:rsidR="00EB7D10" w:rsidRDefault="00000000">
      <w:r>
        <w:t>Token: FRV[---] - Frecuencia: 2</w:t>
      </w:r>
    </w:p>
    <w:p w14:paraId="5A0C194D" w14:textId="77777777" w:rsidR="00EB7D10" w:rsidRDefault="00000000">
      <w:r>
        <w:t>Token: mell - Frecuencia: 2</w:t>
      </w:r>
    </w:p>
    <w:p w14:paraId="1D338B06" w14:textId="77777777" w:rsidR="00EB7D10" w:rsidRDefault="00000000">
      <w:r>
        <w:t>Token: ip[s(arum)] - Frecuencia: 2</w:t>
      </w:r>
    </w:p>
    <w:p w14:paraId="5D6915CF" w14:textId="77777777" w:rsidR="00EB7D10" w:rsidRDefault="00000000">
      <w:r>
        <w:t>Token: dea[bus] - Frecuencia: 2</w:t>
      </w:r>
    </w:p>
    <w:p w14:paraId="23767B9F" w14:textId="77777777" w:rsidR="00EB7D10" w:rsidRDefault="00000000">
      <w:r>
        <w:t>Token: ar[---] - Frecuencia: 2</w:t>
      </w:r>
    </w:p>
    <w:p w14:paraId="137138F0" w14:textId="77777777" w:rsidR="00EB7D10" w:rsidRDefault="00000000">
      <w:r>
        <w:t>Token: Vescius - Frecuencia: 2</w:t>
      </w:r>
    </w:p>
    <w:p w14:paraId="79A20F2C" w14:textId="77777777" w:rsidR="00EB7D10" w:rsidRDefault="00000000">
      <w:r>
        <w:t>Token: le]g(io---) - Frecuencia: 2</w:t>
      </w:r>
    </w:p>
    <w:p w14:paraId="592D0FD5" w14:textId="77777777" w:rsidR="00EB7D10" w:rsidRDefault="00000000">
      <w:r>
        <w:t>Token: Creon - Frecuencia: 2</w:t>
      </w:r>
    </w:p>
    <w:p w14:paraId="30C53A2B" w14:textId="77777777" w:rsidR="00EB7D10" w:rsidRDefault="00000000">
      <w:r>
        <w:t>Token: ------]Â  - Frecuencia: 2</w:t>
      </w:r>
    </w:p>
    <w:p w14:paraId="19554AA8" w14:textId="77777777" w:rsidR="00EB7D10" w:rsidRDefault="00000000">
      <w:r>
        <w:t>Token: Rufo(?) - Frecuencia: 2</w:t>
      </w:r>
    </w:p>
    <w:p w14:paraId="781DC9FF" w14:textId="77777777" w:rsidR="00EB7D10" w:rsidRDefault="00000000">
      <w:r>
        <w:t>Token: Caciri - Frecuencia: 2</w:t>
      </w:r>
    </w:p>
    <w:p w14:paraId="29DB39F8" w14:textId="77777777" w:rsidR="00EB7D10" w:rsidRDefault="00000000">
      <w:r>
        <w:t>Token: CON(?) - Frecuencia: 2</w:t>
      </w:r>
    </w:p>
    <w:p w14:paraId="5A4B9C29" w14:textId="77777777" w:rsidR="00EB7D10" w:rsidRDefault="00000000">
      <w:r>
        <w:t>Token: Mai{i}ae - Frecuencia: 2</w:t>
      </w:r>
    </w:p>
    <w:p w14:paraId="21B2AC29" w14:textId="77777777" w:rsidR="00EB7D10" w:rsidRDefault="00000000">
      <w:r>
        <w:t>Token: Superini - Frecuencia: 2</w:t>
      </w:r>
    </w:p>
    <w:p w14:paraId="5E835D83" w14:textId="77777777" w:rsidR="00EB7D10" w:rsidRDefault="00000000">
      <w:r>
        <w:t>Token: Pat(ernius?) - Frecuencia: 2</w:t>
      </w:r>
    </w:p>
    <w:p w14:paraId="70A74267" w14:textId="77777777" w:rsidR="00EB7D10" w:rsidRDefault="00000000">
      <w:r>
        <w:t>Token: ips(---) - Frecuencia: 2</w:t>
      </w:r>
    </w:p>
    <w:p w14:paraId="5BAB6520" w14:textId="77777777" w:rsidR="00EB7D10" w:rsidRDefault="00000000">
      <w:r>
        <w:t>Token: Licinianio(!) - Frecuencia: 2</w:t>
      </w:r>
    </w:p>
    <w:p w14:paraId="59535244" w14:textId="77777777" w:rsidR="00EB7D10" w:rsidRDefault="00000000">
      <w:r>
        <w:t>Token: [l(eugas)] - Frecuencia: 2</w:t>
      </w:r>
    </w:p>
    <w:p w14:paraId="6C87EC24" w14:textId="77777777" w:rsidR="00EB7D10" w:rsidRDefault="00000000">
      <w:r>
        <w:t>Token: C]ae[s(ari) - Frecuencia: 2</w:t>
      </w:r>
    </w:p>
    <w:p w14:paraId="357B216E" w14:textId="77777777" w:rsidR="00EB7D10" w:rsidRDefault="00000000">
      <w:r>
        <w:lastRenderedPageBreak/>
        <w:t>Token: N(emetum?) - Frecuencia: 2</w:t>
      </w:r>
    </w:p>
    <w:p w14:paraId="4FBE58A5" w14:textId="77777777" w:rsidR="00EB7D10" w:rsidRDefault="00000000">
      <w:r>
        <w:t>Token: V(angionum) - Frecuencia: 2</w:t>
      </w:r>
    </w:p>
    <w:p w14:paraId="545B8A0E" w14:textId="77777777" w:rsidR="00EB7D10" w:rsidRDefault="00000000">
      <w:r>
        <w:t>Token: l(euga) - Frecuencia: 2</w:t>
      </w:r>
    </w:p>
    <w:p w14:paraId="56CC2C4D" w14:textId="77777777" w:rsidR="00EB7D10" w:rsidRDefault="00000000">
      <w:r>
        <w:t>Token: Prudentia - Frecuencia: 2</w:t>
      </w:r>
    </w:p>
    <w:p w14:paraId="71CC716B" w14:textId="77777777" w:rsidR="00EB7D10" w:rsidRDefault="00000000">
      <w:r>
        <w:t>Token: ------]SE[------ - Frecuencia: 2</w:t>
      </w:r>
    </w:p>
    <w:p w14:paraId="4B2801D8" w14:textId="77777777" w:rsidR="00EB7D10" w:rsidRDefault="00000000">
      <w:r>
        <w:t>Token: [deabus]que - Frecuencia: 2</w:t>
      </w:r>
    </w:p>
    <w:p w14:paraId="58DB8B91" w14:textId="77777777" w:rsidR="00EB7D10" w:rsidRDefault="00000000">
      <w:r>
        <w:t>Token: Dagania - Frecuencia: 2</w:t>
      </w:r>
    </w:p>
    <w:p w14:paraId="79861A2E" w14:textId="77777777" w:rsidR="00EB7D10" w:rsidRDefault="00000000">
      <w:r>
        <w:t>Token: Victorinia - Frecuencia: 2</w:t>
      </w:r>
    </w:p>
    <w:p w14:paraId="28A7551E" w14:textId="77777777" w:rsidR="00EB7D10" w:rsidRDefault="00000000">
      <w:r>
        <w:t>Token: Viroman - Frecuencia: 2</w:t>
      </w:r>
    </w:p>
    <w:p w14:paraId="367923DC" w14:textId="77777777" w:rsidR="00EB7D10" w:rsidRDefault="00000000">
      <w:r>
        <w:t>Token: Bienus - Frecuencia: 2</w:t>
      </w:r>
    </w:p>
    <w:p w14:paraId="60617F18" w14:textId="77777777" w:rsidR="00EB7D10" w:rsidRDefault="00000000">
      <w:r>
        <w:t>Token: M(ogontiaco) - Frecuencia: 2</w:t>
      </w:r>
    </w:p>
    <w:p w14:paraId="1755A333" w14:textId="77777777" w:rsidR="00EB7D10" w:rsidRDefault="00000000">
      <w:r>
        <w:t>Token: [---]ME(?)[------ - Frecuencia: 2</w:t>
      </w:r>
    </w:p>
    <w:p w14:paraId="4B628915" w14:textId="77777777" w:rsidR="00EB7D10" w:rsidRDefault="00000000">
      <w:r>
        <w:t>Token: ------]VEI[---] - Frecuencia: 2</w:t>
      </w:r>
    </w:p>
    <w:p w14:paraId="1E31D541" w14:textId="77777777" w:rsidR="00EB7D10" w:rsidRDefault="00000000">
      <w:r>
        <w:t>Token: [---]ICI - Frecuencia: 2</w:t>
      </w:r>
    </w:p>
    <w:p w14:paraId="78CEE44B" w14:textId="77777777" w:rsidR="00EB7D10" w:rsidRDefault="00000000">
      <w:r>
        <w:t>Token: Caratacus - Frecuencia: 2</w:t>
      </w:r>
    </w:p>
    <w:p w14:paraId="34190E9A" w14:textId="77777777" w:rsidR="00EB7D10" w:rsidRDefault="00000000">
      <w:r>
        <w:t>Token: [---]rno - Frecuencia: 2</w:t>
      </w:r>
    </w:p>
    <w:p w14:paraId="4051FF70" w14:textId="77777777" w:rsidR="00EB7D10" w:rsidRDefault="00000000">
      <w:r>
        <w:t>Token: Amand - Frecuencia: 2</w:t>
      </w:r>
    </w:p>
    <w:p w14:paraId="24C14F32" w14:textId="77777777" w:rsidR="00EB7D10" w:rsidRDefault="00000000">
      <w:r>
        <w:t>Token: [p(onendum) - Frecuencia: 2</w:t>
      </w:r>
    </w:p>
    <w:p w14:paraId="2707ED09" w14:textId="77777777" w:rsidR="00EB7D10" w:rsidRDefault="00000000">
      <w:r>
        <w:t>Token: [---]IIX - Frecuencia: 2</w:t>
      </w:r>
    </w:p>
    <w:p w14:paraId="761D2AC3" w14:textId="77777777" w:rsidR="00EB7D10" w:rsidRDefault="00000000">
      <w:r>
        <w:t>Token: Divixto - Frecuencia: 2</w:t>
      </w:r>
    </w:p>
    <w:p w14:paraId="57FE7965" w14:textId="77777777" w:rsidR="00EB7D10" w:rsidRDefault="00000000">
      <w:r>
        <w:t>Token: Paterniae - Frecuencia: 2</w:t>
      </w:r>
    </w:p>
    <w:p w14:paraId="5883E996" w14:textId="77777777" w:rsidR="00EB7D10" w:rsidRDefault="00000000">
      <w:r>
        <w:t>Token: fra]tribus - Frecuencia: 2</w:t>
      </w:r>
    </w:p>
    <w:p w14:paraId="57A50DC9" w14:textId="77777777" w:rsidR="00EB7D10" w:rsidRDefault="00000000">
      <w:r>
        <w:t>Token: BE[------ - Frecuencia: 2</w:t>
      </w:r>
    </w:p>
    <w:p w14:paraId="720EC03E" w14:textId="77777777" w:rsidR="00EB7D10" w:rsidRDefault="00000000">
      <w:r>
        <w:t>Token: Speratiae - Frecuencia: 2</w:t>
      </w:r>
    </w:p>
    <w:p w14:paraId="3AF1FDC4" w14:textId="77777777" w:rsidR="00EB7D10" w:rsidRDefault="00000000">
      <w:r>
        <w:t>Token: [---]roniae - Frecuencia: 2</w:t>
      </w:r>
    </w:p>
    <w:p w14:paraId="70A109C3" w14:textId="77777777" w:rsidR="00EB7D10" w:rsidRDefault="00000000">
      <w:r>
        <w:t>Token: Mainni - Frecuencia: 2</w:t>
      </w:r>
    </w:p>
    <w:p w14:paraId="6D007B91" w14:textId="77777777" w:rsidR="00EB7D10" w:rsidRDefault="00000000">
      <w:r>
        <w:lastRenderedPageBreak/>
        <w:t>Token: dinia - Frecuencia: 2</w:t>
      </w:r>
    </w:p>
    <w:p w14:paraId="46916216" w14:textId="77777777" w:rsidR="00EB7D10" w:rsidRDefault="00000000">
      <w:r>
        <w:t>Token: Î¼á¾½ - Frecuencia: 2</w:t>
      </w:r>
    </w:p>
    <w:p w14:paraId="526CBBEF" w14:textId="77777777" w:rsidR="00EB7D10" w:rsidRDefault="00000000">
      <w:r>
        <w:t>Token: {h}ave - Frecuencia: 2</w:t>
      </w:r>
    </w:p>
    <w:p w14:paraId="3072A6C7" w14:textId="77777777" w:rsidR="00EB7D10" w:rsidRDefault="00000000">
      <w:r>
        <w:t>Token: Caratullo - Frecuencia: 2</w:t>
      </w:r>
    </w:p>
    <w:p w14:paraId="3974E9CC" w14:textId="77777777" w:rsidR="00EB7D10" w:rsidRDefault="00000000">
      <w:r>
        <w:t>Token: Cyria - Frecuencia: 2</w:t>
      </w:r>
    </w:p>
    <w:p w14:paraId="553A1837" w14:textId="77777777" w:rsidR="00EB7D10" w:rsidRDefault="00000000">
      <w:r>
        <w:t>Token: Diviciano - Frecuencia: 2</w:t>
      </w:r>
    </w:p>
    <w:p w14:paraId="30BFDF68" w14:textId="77777777" w:rsidR="00EB7D10" w:rsidRDefault="00000000">
      <w:r>
        <w:t>Token: Gnatius - Frecuencia: 2</w:t>
      </w:r>
    </w:p>
    <w:p w14:paraId="4BEA6210" w14:textId="77777777" w:rsidR="00EB7D10" w:rsidRDefault="00000000">
      <w:r>
        <w:t>Token: viget - Frecuencia: 2</w:t>
      </w:r>
    </w:p>
    <w:p w14:paraId="79C0CC03" w14:textId="77777777" w:rsidR="00EB7D10" w:rsidRDefault="00000000">
      <w:r>
        <w:t>Token: Alaunae - Frecuencia: 2</w:t>
      </w:r>
    </w:p>
    <w:p w14:paraId="745F84E0" w14:textId="77777777" w:rsidR="00EB7D10" w:rsidRDefault="00000000">
      <w:r>
        <w:t>Token: [Di?]s - Frecuencia: 2</w:t>
      </w:r>
    </w:p>
    <w:p w14:paraId="0F7973E6" w14:textId="77777777" w:rsidR="00EB7D10" w:rsidRDefault="00000000">
      <w:r>
        <w:t>Token: [S]uper - Frecuencia: 2</w:t>
      </w:r>
    </w:p>
    <w:p w14:paraId="415FEF09" w14:textId="77777777" w:rsidR="00EB7D10" w:rsidRDefault="00000000">
      <w:r>
        <w:t>Token: al(arum) - Frecuencia: 2</w:t>
      </w:r>
    </w:p>
    <w:p w14:paraId="1861F3C1" w14:textId="77777777" w:rsidR="00EB7D10" w:rsidRDefault="00000000">
      <w:r>
        <w:t>Token: Acut(io) - Frecuencia: 2</w:t>
      </w:r>
    </w:p>
    <w:p w14:paraId="00D0F188" w14:textId="77777777" w:rsidR="00EB7D10" w:rsidRDefault="00000000">
      <w:r>
        <w:t>Token: sano(!) - Frecuencia: 2</w:t>
      </w:r>
    </w:p>
    <w:p w14:paraId="6ACEADA5" w14:textId="77777777" w:rsidR="00EB7D10" w:rsidRDefault="00000000">
      <w:r>
        <w:t>Token: [---]NDI[---] - Frecuencia: 2</w:t>
      </w:r>
    </w:p>
    <w:p w14:paraId="15E87879" w14:textId="77777777" w:rsidR="00EB7D10" w:rsidRDefault="00000000">
      <w:r>
        <w:t>Token: Inimicorum - Frecuencia: 2</w:t>
      </w:r>
    </w:p>
    <w:p w14:paraId="12627DC5" w14:textId="77777777" w:rsidR="00EB7D10" w:rsidRDefault="00000000">
      <w:r>
        <w:t>Token: [---]IIVS[---] - Frecuencia: 2</w:t>
      </w:r>
    </w:p>
    <w:p w14:paraId="677FB0CD" w14:textId="77777777" w:rsidR="00EB7D10" w:rsidRDefault="00000000">
      <w:r>
        <w:t>Token: [T]ertini - Frecuencia: 2</w:t>
      </w:r>
    </w:p>
    <w:p w14:paraId="28AE9831" w14:textId="77777777" w:rsidR="00EB7D10" w:rsidRDefault="00000000">
      <w:r>
        <w:t>Token: iacet(?) - Frecuencia: 2</w:t>
      </w:r>
    </w:p>
    <w:p w14:paraId="4D1162F9" w14:textId="77777777" w:rsidR="00EB7D10" w:rsidRDefault="00000000">
      <w:r>
        <w:t>Token: Victura - Frecuencia: 2</w:t>
      </w:r>
    </w:p>
    <w:p w14:paraId="2F0EB5C3" w14:textId="77777777" w:rsidR="00EB7D10" w:rsidRDefault="00000000">
      <w:r>
        <w:t>Token: [---]MINT[---] - Frecuencia: 2</w:t>
      </w:r>
    </w:p>
    <w:p w14:paraId="625FC25E" w14:textId="77777777" w:rsidR="00EB7D10" w:rsidRDefault="00000000">
      <w:r>
        <w:t>Token: Memini - Frecuencia: 2</w:t>
      </w:r>
    </w:p>
    <w:p w14:paraId="0EB089C3" w14:textId="77777777" w:rsidR="00EB7D10" w:rsidRDefault="00000000">
      <w:r>
        <w:t>Token: L. - Frecuencia: 2</w:t>
      </w:r>
    </w:p>
    <w:p w14:paraId="25A1A9C0" w14:textId="77777777" w:rsidR="00EB7D10" w:rsidRDefault="00000000">
      <w:r>
        <w:t>Token: Masi - Frecuencia: 2</w:t>
      </w:r>
    </w:p>
    <w:p w14:paraId="45F9EF29" w14:textId="77777777" w:rsidR="00EB7D10" w:rsidRDefault="00000000">
      <w:r>
        <w:t>Token: Rufri - Frecuencia: 2</w:t>
      </w:r>
    </w:p>
    <w:p w14:paraId="2058CB84" w14:textId="77777777" w:rsidR="00EB7D10" w:rsidRDefault="00000000">
      <w:r>
        <w:t>Token: Puccasi - Frecuencia: 2</w:t>
      </w:r>
    </w:p>
    <w:p w14:paraId="098455B5" w14:textId="77777777" w:rsidR="00EB7D10" w:rsidRDefault="00000000">
      <w:r>
        <w:lastRenderedPageBreak/>
        <w:t>Token: leg(io---) - Frecuencia: 2</w:t>
      </w:r>
    </w:p>
    <w:p w14:paraId="34D8B08F" w14:textId="77777777" w:rsidR="00EB7D10" w:rsidRDefault="00000000">
      <w:r>
        <w:t>Token: nom&amp;lt - Frecuencia: 2</w:t>
      </w:r>
    </w:p>
    <w:p w14:paraId="77FA3370" w14:textId="77777777" w:rsidR="00EB7D10" w:rsidRDefault="00000000">
      <w:r>
        <w:t>Token: me(n)s&amp;lt - Frecuencia: 2</w:t>
      </w:r>
    </w:p>
    <w:p w14:paraId="5494598E" w14:textId="77777777" w:rsidR="00EB7D10" w:rsidRDefault="00000000">
      <w:r>
        <w:t>Token: [---]baudes - Frecuencia: 2</w:t>
      </w:r>
    </w:p>
    <w:p w14:paraId="5A3C7ED1" w14:textId="77777777" w:rsidR="00EB7D10" w:rsidRDefault="00000000">
      <w:r>
        <w:t>Token: [---]CC[------ - Frecuencia: 2</w:t>
      </w:r>
    </w:p>
    <w:p w14:paraId="5DD9F6C9" w14:textId="77777777" w:rsidR="00EB7D10" w:rsidRDefault="00000000">
      <w:r>
        <w:t>Token: venera - Frecuencia: 2</w:t>
      </w:r>
    </w:p>
    <w:p w14:paraId="0DDD5537" w14:textId="77777777" w:rsidR="00EB7D10" w:rsidRDefault="00000000">
      <w:r>
        <w:t>Token: [Eutyche - Frecuencia: 2</w:t>
      </w:r>
    </w:p>
    <w:p w14:paraId="7F1ACA6F" w14:textId="77777777" w:rsidR="00EB7D10" w:rsidRDefault="00000000">
      <w:r>
        <w:t>Token: Poenix - Frecuencia: 2</w:t>
      </w:r>
    </w:p>
    <w:p w14:paraId="41D51204" w14:textId="77777777" w:rsidR="00EB7D10" w:rsidRDefault="00000000">
      <w:r>
        <w:t>Token: [---]VAT[---] - Frecuencia: 2</w:t>
      </w:r>
    </w:p>
    <w:p w14:paraId="2620E983" w14:textId="77777777" w:rsidR="00EB7D10" w:rsidRDefault="00000000">
      <w:r>
        <w:t>Token: pa]tres - Frecuencia: 2</w:t>
      </w:r>
    </w:p>
    <w:p w14:paraId="57AB1A0F" w14:textId="77777777" w:rsidR="00EB7D10" w:rsidRDefault="00000000">
      <w:r>
        <w:t>Token: [De]cmanus - Frecuencia: 2</w:t>
      </w:r>
    </w:p>
    <w:p w14:paraId="5A1398A0" w14:textId="77777777" w:rsidR="00EB7D10" w:rsidRDefault="00000000">
      <w:r>
        <w:t>Token: Melausi - Frecuencia: 2</w:t>
      </w:r>
    </w:p>
    <w:p w14:paraId="3CD31089" w14:textId="77777777" w:rsidR="00EB7D10" w:rsidRDefault="00000000">
      <w:r>
        <w:t>Token: Vaca[lline] - Frecuencia: 2</w:t>
      </w:r>
    </w:p>
    <w:p w14:paraId="082E2C84" w14:textId="77777777" w:rsidR="00EB7D10" w:rsidRDefault="00000000">
      <w:r>
        <w:t>Token: Vacalli] - Frecuencia: 2</w:t>
      </w:r>
    </w:p>
    <w:p w14:paraId="6E6E8823" w14:textId="77777777" w:rsidR="00EB7D10" w:rsidRDefault="00000000">
      <w:r>
        <w:t>Token: Vac[allinehis] - Frecuencia: 2</w:t>
      </w:r>
    </w:p>
    <w:p w14:paraId="21698BCC" w14:textId="77777777" w:rsidR="00EB7D10" w:rsidRDefault="00000000">
      <w:r>
        <w:t>Token: Va[callinehis] - Frecuencia: 2</w:t>
      </w:r>
    </w:p>
    <w:p w14:paraId="6924C5EE" w14:textId="77777777" w:rsidR="00EB7D10" w:rsidRDefault="00000000">
      <w:r>
        <w:t>Token: M[atronis - Frecuencia: 2</w:t>
      </w:r>
    </w:p>
    <w:p w14:paraId="42CA3DD6" w14:textId="77777777" w:rsidR="00EB7D10" w:rsidRDefault="00000000">
      <w:r>
        <w:t>Token: [allinehis - Frecuencia: 2</w:t>
      </w:r>
    </w:p>
    <w:p w14:paraId="63B316AD" w14:textId="77777777" w:rsidR="00EB7D10" w:rsidRDefault="00000000">
      <w:r>
        <w:t>Token: Matroni[s - Frecuencia: 2</w:t>
      </w:r>
    </w:p>
    <w:p w14:paraId="6879E62D" w14:textId="77777777" w:rsidR="00EB7D10" w:rsidRDefault="00000000">
      <w:r>
        <w:t>Token: ornat - Frecuencia: 2</w:t>
      </w:r>
    </w:p>
    <w:p w14:paraId="27804BCD" w14:textId="77777777" w:rsidR="00EB7D10" w:rsidRDefault="00000000">
      <w:r>
        <w:t>Token: [Mat]ro[nis - Frecuencia: 2</w:t>
      </w:r>
    </w:p>
    <w:p w14:paraId="7FE8D02F" w14:textId="77777777" w:rsidR="00EB7D10" w:rsidRDefault="00000000">
      <w:r>
        <w:t>Token: [Mat]ro[nis? - Frecuencia: 2</w:t>
      </w:r>
    </w:p>
    <w:p w14:paraId="21879DAD" w14:textId="77777777" w:rsidR="00EB7D10" w:rsidRDefault="00000000">
      <w:r>
        <w:t>Token: i]mp(erio) - Frecuencia: 2</w:t>
      </w:r>
    </w:p>
    <w:p w14:paraId="6AB8C066" w14:textId="77777777" w:rsidR="00EB7D10" w:rsidRDefault="00000000">
      <w:r>
        <w:t>Token: [ipsarum - Frecuencia: 2</w:t>
      </w:r>
    </w:p>
    <w:p w14:paraId="4CB9FEFE" w14:textId="77777777" w:rsidR="00EB7D10" w:rsidRDefault="00000000">
      <w:r>
        <w:t>Token: [---]TRA[------ - Frecuencia: 2</w:t>
      </w:r>
    </w:p>
    <w:p w14:paraId="16782C5E" w14:textId="77777777" w:rsidR="00EB7D10" w:rsidRDefault="00000000">
      <w:r>
        <w:t>Token: tili - Frecuencia: 2</w:t>
      </w:r>
    </w:p>
    <w:p w14:paraId="1B4AE0AD" w14:textId="77777777" w:rsidR="00EB7D10" w:rsidRDefault="00000000">
      <w:r>
        <w:lastRenderedPageBreak/>
        <w:t>Token: ips[arum - Frecuencia: 2</w:t>
      </w:r>
    </w:p>
    <w:p w14:paraId="229A0E1D" w14:textId="77777777" w:rsidR="00EB7D10" w:rsidRDefault="00000000">
      <w:r>
        <w:t>Token: iace[t - Frecuencia: 2</w:t>
      </w:r>
    </w:p>
    <w:p w14:paraId="0B1C2A08" w14:textId="77777777" w:rsidR="00EB7D10" w:rsidRDefault="00000000">
      <w:r>
        <w:t>Token: MAS[---] - Frecuencia: 2</w:t>
      </w:r>
    </w:p>
    <w:p w14:paraId="528530EC" w14:textId="77777777" w:rsidR="00EB7D10" w:rsidRDefault="00000000">
      <w:r>
        <w:t>Token: Codo - Frecuencia: 2</w:t>
      </w:r>
    </w:p>
    <w:p w14:paraId="5AB2BA87" w14:textId="77777777" w:rsidR="00EB7D10" w:rsidRDefault="00000000">
      <w:r>
        <w:t>Token: i[acet] - Frecuencia: 2</w:t>
      </w:r>
    </w:p>
    <w:p w14:paraId="15AAC35C" w14:textId="77777777" w:rsidR="00EB7D10" w:rsidRDefault="00000000">
      <w:r>
        <w:t>Token: adiu(trix) - Frecuencia: 2</w:t>
      </w:r>
    </w:p>
    <w:p w14:paraId="53154CA1" w14:textId="77777777" w:rsidR="00EB7D10" w:rsidRDefault="00000000">
      <w:r>
        <w:t>Token: posu]erunt - Frecuencia: 2</w:t>
      </w:r>
    </w:p>
    <w:p w14:paraId="73299CC5" w14:textId="77777777" w:rsidR="00EB7D10" w:rsidRDefault="00000000">
      <w:r>
        <w:t>Token: paus - Frecuencia: 2</w:t>
      </w:r>
    </w:p>
    <w:p w14:paraId="1E701B11" w14:textId="77777777" w:rsidR="00EB7D10" w:rsidRDefault="00000000">
      <w:r>
        <w:t>Token: Bitur(igum) - Frecuencia: 2</w:t>
      </w:r>
    </w:p>
    <w:p w14:paraId="4DCB2B6C" w14:textId="77777777" w:rsidR="00EB7D10" w:rsidRDefault="00000000">
      <w:r>
        <w:t>Token: clarissima - Frecuencia: 2</w:t>
      </w:r>
    </w:p>
    <w:p w14:paraId="064DBCAF" w14:textId="77777777" w:rsidR="00EB7D10" w:rsidRDefault="00000000">
      <w:r>
        <w:t>Token: patre[s] - Frecuencia: 2</w:t>
      </w:r>
    </w:p>
    <w:p w14:paraId="6F4C2F02" w14:textId="77777777" w:rsidR="00EB7D10" w:rsidRDefault="00000000">
      <w:r>
        <w:t>Token: d(e)p(ositus?) - Frecuencia: 2</w:t>
      </w:r>
    </w:p>
    <w:p w14:paraId="58B44AB9" w14:textId="77777777" w:rsidR="00EB7D10" w:rsidRDefault="00000000">
      <w:r>
        <w:t>Token: poteris - Frecuencia: 2</w:t>
      </w:r>
    </w:p>
    <w:p w14:paraId="17A383BC" w14:textId="77777777" w:rsidR="00EB7D10" w:rsidRDefault="00000000">
      <w:r>
        <w:t>Token: Vivamus - Frecuencia: 2</w:t>
      </w:r>
    </w:p>
    <w:p w14:paraId="770185AE" w14:textId="77777777" w:rsidR="00EB7D10" w:rsidRDefault="00000000">
      <w:r>
        <w:t>Token: [---]PRI[---] - Frecuencia: 2</w:t>
      </w:r>
    </w:p>
    <w:p w14:paraId="107261DE" w14:textId="77777777" w:rsidR="00EB7D10" w:rsidRDefault="00000000">
      <w:r>
        <w:t>Token: [or - Frecuencia: 2</w:t>
      </w:r>
    </w:p>
    <w:p w14:paraId="0F214CA8" w14:textId="77777777" w:rsidR="00EB7D10" w:rsidRDefault="00000000">
      <w:r>
        <w:t>Token: [---](?)M[---](?) - Frecuencia: 2</w:t>
      </w:r>
    </w:p>
    <w:p w14:paraId="0B8675B1" w14:textId="77777777" w:rsidR="00EB7D10" w:rsidRDefault="00000000">
      <w:r>
        <w:t>Token: Potentinius - Frecuencia: 2</w:t>
      </w:r>
    </w:p>
    <w:p w14:paraId="405DC4AB" w14:textId="77777777" w:rsidR="00EB7D10" w:rsidRDefault="00000000">
      <w:r>
        <w:t>Token: [---](?)V[---](?) - Frecuencia: 2</w:t>
      </w:r>
    </w:p>
    <w:p w14:paraId="684EA4E4" w14:textId="77777777" w:rsidR="00EB7D10" w:rsidRDefault="00000000">
      <w:r>
        <w:t>Token: Aufa[niabus] - Frecuencia: 2</w:t>
      </w:r>
    </w:p>
    <w:p w14:paraId="2C18B7B0" w14:textId="77777777" w:rsidR="00EB7D10" w:rsidRDefault="00000000">
      <w:r>
        <w:t>Token: [Matroni]s - Frecuencia: 2</w:t>
      </w:r>
    </w:p>
    <w:p w14:paraId="4B4BB440" w14:textId="77777777" w:rsidR="00EB7D10" w:rsidRDefault="00000000">
      <w:r>
        <w:t>Token: ti[tu] - Frecuencia: 2</w:t>
      </w:r>
    </w:p>
    <w:p w14:paraId="324EE8DF" w14:textId="77777777" w:rsidR="00EB7D10" w:rsidRDefault="00000000">
      <w:r>
        <w:t>Token: Desidera - Frecuencia: 2</w:t>
      </w:r>
    </w:p>
    <w:p w14:paraId="184882E3" w14:textId="77777777" w:rsidR="00EB7D10" w:rsidRDefault="00000000">
      <w:r>
        <w:t>Token: [V]eteranehis - Frecuencia: 2</w:t>
      </w:r>
    </w:p>
    <w:p w14:paraId="30D20A12" w14:textId="77777777" w:rsidR="00EB7D10" w:rsidRDefault="00000000">
      <w:r>
        <w:t>Token: Fac&amp;lt - Frecuencia: 2</w:t>
      </w:r>
    </w:p>
    <w:p w14:paraId="04D91295" w14:textId="77777777" w:rsidR="00EB7D10" w:rsidRDefault="00000000">
      <w:r>
        <w:t>Token: Veti(a)e - Frecuencia: 2</w:t>
      </w:r>
    </w:p>
    <w:p w14:paraId="16AAA0E5" w14:textId="77777777" w:rsidR="00EB7D10" w:rsidRDefault="00000000">
      <w:r>
        <w:lastRenderedPageBreak/>
        <w:t>Token: [Matr]on[is] - Frecuencia: 2</w:t>
      </w:r>
    </w:p>
    <w:p w14:paraId="2AEB1E99" w14:textId="77777777" w:rsidR="00EB7D10" w:rsidRDefault="00000000">
      <w:r>
        <w:t>Token: Agripp(ina) - Frecuencia: 2</w:t>
      </w:r>
    </w:p>
    <w:p w14:paraId="1901B045" w14:textId="77777777" w:rsidR="00EB7D10" w:rsidRDefault="00000000">
      <w:r>
        <w:t>Token: Flavio(rum) - Frecuencia: 2</w:t>
      </w:r>
    </w:p>
    <w:p w14:paraId="70D414FD" w14:textId="77777777" w:rsidR="00EB7D10" w:rsidRDefault="00000000">
      <w:r>
        <w:t>Token: fili(i?) - Frecuencia: 2</w:t>
      </w:r>
    </w:p>
    <w:p w14:paraId="13362A85" w14:textId="77777777" w:rsidR="00EB7D10" w:rsidRDefault="00000000">
      <w:r>
        <w:t>Token: imp]erio - Frecuencia: 2</w:t>
      </w:r>
    </w:p>
    <w:p w14:paraId="2009E67E" w14:textId="77777777" w:rsidR="00EB7D10" w:rsidRDefault="00000000">
      <w:r>
        <w:t>Token: IXL - Frecuencia: 2</w:t>
      </w:r>
    </w:p>
    <w:p w14:paraId="36DC2FC3" w14:textId="77777777" w:rsidR="00EB7D10" w:rsidRDefault="00000000">
      <w:r>
        <w:t>Token: aldus - Frecuencia: 2</w:t>
      </w:r>
    </w:p>
    <w:p w14:paraId="38212A53" w14:textId="77777777" w:rsidR="00EB7D10" w:rsidRDefault="00000000">
      <w:r>
        <w:t>Token: memorius(!) - Frecuencia: 2</w:t>
      </w:r>
    </w:p>
    <w:p w14:paraId="6B618DDD" w14:textId="77777777" w:rsidR="00EB7D10" w:rsidRDefault="00000000">
      <w:r>
        <w:t>Token: Crispin[us] - Frecuencia: 2</w:t>
      </w:r>
    </w:p>
    <w:p w14:paraId="188C3DB7" w14:textId="77777777" w:rsidR="00EB7D10" w:rsidRDefault="00000000">
      <w:r>
        <w:t>Token: tomulo(!) - Frecuencia: 2</w:t>
      </w:r>
    </w:p>
    <w:p w14:paraId="572854A5" w14:textId="77777777" w:rsidR="00EB7D10" w:rsidRDefault="00000000">
      <w:r>
        <w:t>Token: req(ui) - Frecuencia: 2</w:t>
      </w:r>
    </w:p>
    <w:p w14:paraId="41441C80" w14:textId="77777777" w:rsidR="00EB7D10" w:rsidRDefault="00000000">
      <w:r>
        <w:t>Token: [---]IVEN[---] - Frecuencia: 2</w:t>
      </w:r>
    </w:p>
    <w:p w14:paraId="6D063D2E" w14:textId="77777777" w:rsidR="00EB7D10" w:rsidRDefault="00000000">
      <w:r>
        <w:t>Token: |(denari--) - Frecuencia: 2</w:t>
      </w:r>
    </w:p>
    <w:p w14:paraId="2365F005" w14:textId="77777777" w:rsidR="00EB7D10" w:rsidRDefault="00000000">
      <w:r>
        <w:t>Token: AVRI[---] - Frecuencia: 2</w:t>
      </w:r>
    </w:p>
    <w:p w14:paraId="18B5AF49" w14:textId="77777777" w:rsidR="00EB7D10" w:rsidRDefault="00000000">
      <w:r>
        <w:t>Token: Opponius - Frecuencia: 2</w:t>
      </w:r>
    </w:p>
    <w:p w14:paraId="0D12313B" w14:textId="77777777" w:rsidR="00EB7D10" w:rsidRDefault="00000000">
      <w:r>
        <w:t>Token: IM(?) - Frecuencia: 2</w:t>
      </w:r>
    </w:p>
    <w:p w14:paraId="0DF75045" w14:textId="77777777" w:rsidR="00EB7D10" w:rsidRDefault="00000000">
      <w:r>
        <w:t>Token: [---]ER[-] - Frecuencia: 2</w:t>
      </w:r>
    </w:p>
    <w:p w14:paraId="63CF2481" w14:textId="77777777" w:rsidR="00EB7D10" w:rsidRDefault="00000000">
      <w:r>
        <w:t>Token: INA - Frecuencia: 2</w:t>
      </w:r>
    </w:p>
    <w:p w14:paraId="1CB866F8" w14:textId="77777777" w:rsidR="00EB7D10" w:rsidRDefault="00000000">
      <w:r>
        <w:t>Token: inno[cen---] - Frecuencia: 2</w:t>
      </w:r>
    </w:p>
    <w:p w14:paraId="69530677" w14:textId="77777777" w:rsidR="00EB7D10" w:rsidRDefault="00000000">
      <w:r>
        <w:t>Token: M[uc]iano - Frecuencia: 2</w:t>
      </w:r>
    </w:p>
    <w:p w14:paraId="312C0349" w14:textId="77777777" w:rsidR="00EB7D10" w:rsidRDefault="00000000">
      <w:r>
        <w:t>Token: Aprilia - Frecuencia: 2</w:t>
      </w:r>
    </w:p>
    <w:p w14:paraId="0086CB42" w14:textId="77777777" w:rsidR="00EB7D10" w:rsidRDefault="00000000">
      <w:r>
        <w:t>Token: ------]RM[------ - Frecuencia: 2</w:t>
      </w:r>
    </w:p>
    <w:p w14:paraId="4E305E3F" w14:textId="77777777" w:rsidR="00EB7D10" w:rsidRDefault="00000000">
      <w:r>
        <w:t>Token: [---]F(?)[------ - Frecuencia: 2</w:t>
      </w:r>
    </w:p>
    <w:p w14:paraId="309C645D" w14:textId="77777777" w:rsidR="00EB7D10" w:rsidRDefault="00000000">
      <w:r>
        <w:t>Token: plat(ea) - Frecuencia: 2</w:t>
      </w:r>
    </w:p>
    <w:p w14:paraId="7AC3220B" w14:textId="77777777" w:rsidR="00EB7D10" w:rsidRDefault="00000000">
      <w:r>
        <w:t>Token: ka] - Frecuencia: 2</w:t>
      </w:r>
    </w:p>
    <w:p w14:paraId="2AFDED2B" w14:textId="77777777" w:rsidR="00EB7D10" w:rsidRDefault="00000000">
      <w:r>
        <w:t>Token: Satt - Frecuencia: 2</w:t>
      </w:r>
    </w:p>
    <w:p w14:paraId="6A80571F" w14:textId="77777777" w:rsidR="00EB7D10" w:rsidRDefault="00000000">
      <w:r>
        <w:lastRenderedPageBreak/>
        <w:t>Token: po]suerunt - Frecuencia: 2</w:t>
      </w:r>
    </w:p>
    <w:p w14:paraId="589B2B8F" w14:textId="77777777" w:rsidR="00EB7D10" w:rsidRDefault="00000000">
      <w:r>
        <w:t>Token: [---]PT - Frecuencia: 2</w:t>
      </w:r>
    </w:p>
    <w:p w14:paraId="53E2EAFC" w14:textId="77777777" w:rsidR="00EB7D10" w:rsidRDefault="00000000">
      <w:r>
        <w:t>Token: Quintilian(i) - Frecuencia: 2</w:t>
      </w:r>
    </w:p>
    <w:p w14:paraId="435D9DD0" w14:textId="77777777" w:rsidR="00EB7D10" w:rsidRDefault="00000000">
      <w:r>
        <w:t>Token: isochrysum - Frecuencia: 2</w:t>
      </w:r>
    </w:p>
    <w:p w14:paraId="797C0D59" w14:textId="77777777" w:rsidR="00EB7D10" w:rsidRDefault="00000000">
      <w:r>
        <w:t>Token: Onesiphori - Frecuencia: 2</w:t>
      </w:r>
    </w:p>
    <w:p w14:paraId="271918E7" w14:textId="77777777" w:rsidR="00EB7D10" w:rsidRDefault="00000000">
      <w:r>
        <w:t>Token: opobal(samatum) - Frecuencia: 2</w:t>
      </w:r>
    </w:p>
    <w:p w14:paraId="08DD1C48" w14:textId="77777777" w:rsidR="00EB7D10" w:rsidRDefault="00000000">
      <w:r>
        <w:t>Token: Baccus - Frecuencia: 2</w:t>
      </w:r>
    </w:p>
    <w:p w14:paraId="259298C6" w14:textId="77777777" w:rsidR="00EB7D10" w:rsidRDefault="00000000">
      <w:r>
        <w:t>Token: [A(---)] - Frecuencia: 2</w:t>
      </w:r>
    </w:p>
    <w:p w14:paraId="03FBBAA0" w14:textId="77777777" w:rsidR="00EB7D10" w:rsidRDefault="00000000">
      <w:r>
        <w:t>Token: smyrnes - Frecuencia: 2</w:t>
      </w:r>
    </w:p>
    <w:p w14:paraId="6B3345AB" w14:textId="77777777" w:rsidR="00EB7D10" w:rsidRDefault="00000000">
      <w:r>
        <w:t>Token: Menandr(i) - Frecuencia: 2</w:t>
      </w:r>
    </w:p>
    <w:p w14:paraId="29049E25" w14:textId="77777777" w:rsidR="00EB7D10" w:rsidRDefault="00000000">
      <w:r>
        <w:t>Token: delac(rimatorium) - Frecuencia: 2</w:t>
      </w:r>
    </w:p>
    <w:p w14:paraId="3133B002" w14:textId="77777777" w:rsidR="00EB7D10" w:rsidRDefault="00000000">
      <w:r>
        <w:t>Token: i[acet - Frecuencia: 2</w:t>
      </w:r>
    </w:p>
    <w:p w14:paraId="26F409E8" w14:textId="77777777" w:rsidR="00EB7D10" w:rsidRDefault="00000000">
      <w:r>
        <w:t>Token: fi[------ - Frecuencia: 2</w:t>
      </w:r>
    </w:p>
    <w:p w14:paraId="7B2CC033" w14:textId="77777777" w:rsidR="00EB7D10" w:rsidRDefault="00000000">
      <w:r>
        <w:t>Token: paus[at - Frecuencia: 2</w:t>
      </w:r>
    </w:p>
    <w:p w14:paraId="7ED66A32" w14:textId="77777777" w:rsidR="00EB7D10" w:rsidRDefault="00000000">
      <w:r>
        <w:t>Token: VIP - Frecuencia: 2</w:t>
      </w:r>
    </w:p>
    <w:p w14:paraId="02B5022B" w14:textId="77777777" w:rsidR="00EB7D10" w:rsidRDefault="00000000">
      <w:r>
        <w:t>Token: alepid(os) - Frecuencia: 2</w:t>
      </w:r>
    </w:p>
    <w:p w14:paraId="7520E4CA" w14:textId="77777777" w:rsidR="00EB7D10" w:rsidRDefault="00000000">
      <w:r>
        <w:t>Token: Urbic(i) - Frecuencia: 2</w:t>
      </w:r>
    </w:p>
    <w:p w14:paraId="09F609EE" w14:textId="77777777" w:rsidR="00EB7D10" w:rsidRDefault="00000000">
      <w:r>
        <w:t>Token: m(ensi)s - Frecuencia: 2</w:t>
      </w:r>
    </w:p>
    <w:p w14:paraId="3EE7B345" w14:textId="77777777" w:rsidR="00EB7D10" w:rsidRDefault="00000000">
      <w:r>
        <w:t>Token: req[uiescit - Frecuencia: 2</w:t>
      </w:r>
    </w:p>
    <w:p w14:paraId="59D546AA" w14:textId="77777777" w:rsidR="00EB7D10" w:rsidRDefault="00000000">
      <w:r>
        <w:t>Token: posu[it(?) - Frecuencia: 2</w:t>
      </w:r>
    </w:p>
    <w:p w14:paraId="6604D779" w14:textId="77777777" w:rsidR="00EB7D10" w:rsidRDefault="00000000">
      <w:r>
        <w:t>Token: qui]esci[t(?) - Frecuencia: 2</w:t>
      </w:r>
    </w:p>
    <w:p w14:paraId="62CB367D" w14:textId="77777777" w:rsidR="00EB7D10" w:rsidRDefault="00000000">
      <w:r>
        <w:t>Token: quie]scit(?) - Frecuencia: 2</w:t>
      </w:r>
    </w:p>
    <w:p w14:paraId="28F64B14" w14:textId="77777777" w:rsidR="00EB7D10" w:rsidRDefault="00000000">
      <w:r>
        <w:t>Token: ------]II[------ - Frecuencia: 2</w:t>
      </w:r>
    </w:p>
    <w:p w14:paraId="0BAB06CD" w14:textId="77777777" w:rsidR="00EB7D10" w:rsidRDefault="00000000">
      <w:r>
        <w:t>Token: ------]Q[---] - Frecuencia: 2</w:t>
      </w:r>
    </w:p>
    <w:p w14:paraId="3B30935B" w14:textId="77777777" w:rsidR="00EB7D10" w:rsidRDefault="00000000">
      <w:r>
        <w:t>Token: Firmin(ius) - Frecuencia: 2</w:t>
      </w:r>
    </w:p>
    <w:p w14:paraId="5191DC54" w14:textId="77777777" w:rsidR="00EB7D10" w:rsidRDefault="00000000">
      <w:r>
        <w:t>Token: Caran - Frecuencia: 2</w:t>
      </w:r>
    </w:p>
    <w:p w14:paraId="63BE6D49" w14:textId="77777777" w:rsidR="00EB7D10" w:rsidRDefault="00000000">
      <w:r>
        <w:lastRenderedPageBreak/>
        <w:t>Token: Segillius - Frecuencia: 2</w:t>
      </w:r>
    </w:p>
    <w:p w14:paraId="1B738381" w14:textId="77777777" w:rsidR="00EB7D10" w:rsidRDefault="00000000">
      <w:r>
        <w:t>Token: Super[---] - Frecuencia: 2</w:t>
      </w:r>
    </w:p>
    <w:p w14:paraId="3988BA9D" w14:textId="77777777" w:rsidR="00EB7D10" w:rsidRDefault="00000000">
      <w:r>
        <w:t>Token: Divixtae - Frecuencia: 2</w:t>
      </w:r>
    </w:p>
    <w:p w14:paraId="4D6BEF34" w14:textId="77777777" w:rsidR="00EB7D10" w:rsidRDefault="00000000">
      <w:r>
        <w:t>Token: rix - Frecuencia: 2</w:t>
      </w:r>
    </w:p>
    <w:p w14:paraId="40C47362" w14:textId="77777777" w:rsidR="00EB7D10" w:rsidRDefault="00000000">
      <w:r>
        <w:t>Token: id(ibus) - Frecuencia: 2</w:t>
      </w:r>
    </w:p>
    <w:p w14:paraId="4B8B5A1B" w14:textId="77777777" w:rsidR="00EB7D10" w:rsidRDefault="00000000">
      <w:r>
        <w:t>Token: |(dodrans) - Frecuencia: 2</w:t>
      </w:r>
    </w:p>
    <w:p w14:paraId="3C0CA00A" w14:textId="77777777" w:rsidR="00EB7D10" w:rsidRDefault="00000000">
      <w:r>
        <w:t>Token: Babuleius - Frecuencia: 2</w:t>
      </w:r>
    </w:p>
    <w:p w14:paraId="4B647E7E" w14:textId="77777777" w:rsidR="00EB7D10" w:rsidRDefault="00000000">
      <w:r>
        <w:t>Token: Nami - Frecuencia: 2</w:t>
      </w:r>
    </w:p>
    <w:p w14:paraId="69557FF6" w14:textId="77777777" w:rsidR="00EB7D10" w:rsidRDefault="00000000">
      <w:r>
        <w:t>Token: pallium - Frecuencia: 2</w:t>
      </w:r>
    </w:p>
    <w:p w14:paraId="101AF88E" w14:textId="77777777" w:rsidR="00EB7D10" w:rsidRDefault="00000000">
      <w:r>
        <w:t>Token: Su[li - Frecuencia: 2</w:t>
      </w:r>
    </w:p>
    <w:p w14:paraId="75BE208C" w14:textId="77777777" w:rsidR="00EB7D10" w:rsidRDefault="00000000">
      <w:r>
        <w:t>Token: l[iber - Frecuencia: 2</w:t>
      </w:r>
    </w:p>
    <w:p w14:paraId="19F38735" w14:textId="77777777" w:rsidR="00EB7D10" w:rsidRDefault="00000000">
      <w:r>
        <w:t>Token: deposicio(!) - Frecuencia: 2</w:t>
      </w:r>
    </w:p>
    <w:p w14:paraId="2E96C8E8" w14:textId="77777777" w:rsidR="00EB7D10" w:rsidRDefault="00000000">
      <w:r>
        <w:t>Token: saecolo(!) - Frecuencia: 2</w:t>
      </w:r>
    </w:p>
    <w:p w14:paraId="69A63F26" w14:textId="77777777" w:rsidR="00EB7D10" w:rsidRDefault="00000000">
      <w:r>
        <w:t>Token: Helveti(i) - Frecuencia: 2</w:t>
      </w:r>
    </w:p>
    <w:p w14:paraId="29D190F6" w14:textId="77777777" w:rsidR="00EB7D10" w:rsidRDefault="00000000">
      <w:r>
        <w:t>Token: remiser(unt) - Frecuencia: 2</w:t>
      </w:r>
    </w:p>
    <w:p w14:paraId="67B30661" w14:textId="77777777" w:rsidR="00EB7D10" w:rsidRDefault="00000000">
      <w:r>
        <w:t>Token: Atufrafi - Frecuencia: 2</w:t>
      </w:r>
    </w:p>
    <w:p w14:paraId="5A08AF59" w14:textId="77777777" w:rsidR="00EB7D10" w:rsidRDefault="00000000">
      <w:r>
        <w:t>Token: so]mnum - Frecuencia: 2</w:t>
      </w:r>
    </w:p>
    <w:p w14:paraId="1A3BC9B1" w14:textId="77777777" w:rsidR="00EB7D10" w:rsidRDefault="00000000">
      <w:r>
        <w:t>Token: nis{s}i - Frecuencia: 2</w:t>
      </w:r>
    </w:p>
    <w:p w14:paraId="02B55569" w14:textId="77777777" w:rsidR="00EB7D10" w:rsidRDefault="00000000">
      <w:r>
        <w:t>Token: [---]en[------ - Frecuencia: 2</w:t>
      </w:r>
    </w:p>
    <w:p w14:paraId="019A42EA" w14:textId="77777777" w:rsidR="00EB7D10" w:rsidRDefault="00000000">
      <w:r>
        <w:t>Token: ------]AI - Frecuencia: 2</w:t>
      </w:r>
    </w:p>
    <w:p w14:paraId="1605AD1B" w14:textId="77777777" w:rsidR="00EB7D10" w:rsidRDefault="00000000">
      <w:r>
        <w:t>Token: [---]IVN[---] - Frecuencia: 2</w:t>
      </w:r>
    </w:p>
    <w:p w14:paraId="72CEA1B7" w14:textId="77777777" w:rsidR="00EB7D10" w:rsidRDefault="00000000">
      <w:r>
        <w:t>Token: [---]RV[------ - Frecuencia: 2</w:t>
      </w:r>
    </w:p>
    <w:p w14:paraId="7C1EF067" w14:textId="77777777" w:rsidR="00EB7D10" w:rsidRDefault="00000000">
      <w:r>
        <w:t>Token: Abucino - Frecuencia: 2</w:t>
      </w:r>
    </w:p>
    <w:p w14:paraId="49F9ACA8" w14:textId="77777777" w:rsidR="00EB7D10" w:rsidRDefault="00000000">
      <w:r>
        <w:t>Token: erg[a] - Frecuencia: 2</w:t>
      </w:r>
    </w:p>
    <w:p w14:paraId="0A619202" w14:textId="77777777" w:rsidR="00EB7D10" w:rsidRDefault="00000000">
      <w:r>
        <w:t>Token: Avent(iae) - Frecuencia: 2</w:t>
      </w:r>
    </w:p>
    <w:p w14:paraId="5C2B1C8F" w14:textId="77777777" w:rsidR="00EB7D10" w:rsidRDefault="00000000">
      <w:r>
        <w:t>Token: ------]II(?)[---] - Frecuencia: 2</w:t>
      </w:r>
    </w:p>
    <w:p w14:paraId="7CF37EE0" w14:textId="77777777" w:rsidR="00EB7D10" w:rsidRDefault="00000000">
      <w:r>
        <w:lastRenderedPageBreak/>
        <w:t>Token: Vesunia&amp;lt - Frecuencia: 2</w:t>
      </w:r>
    </w:p>
    <w:p w14:paraId="24574AEB" w14:textId="77777777" w:rsidR="00EB7D10" w:rsidRDefault="00000000">
      <w:r>
        <w:t>Token: ipsa] - Frecuencia: 2</w:t>
      </w:r>
    </w:p>
    <w:p w14:paraId="43E1D072" w14:textId="77777777" w:rsidR="00EB7D10" w:rsidRDefault="00000000">
      <w:r>
        <w:t>Token: Hel(vetii) - Frecuencia: 2</w:t>
      </w:r>
    </w:p>
    <w:p w14:paraId="49066C4C" w14:textId="77777777" w:rsidR="00EB7D10" w:rsidRDefault="00000000">
      <w:r>
        <w:t>Token: her[edes - Frecuencia: 2</w:t>
      </w:r>
    </w:p>
    <w:p w14:paraId="16757302" w14:textId="77777777" w:rsidR="00EB7D10" w:rsidRDefault="00000000">
      <w:r>
        <w:t>Token: pac(ator) - Frecuencia: 2</w:t>
      </w:r>
    </w:p>
    <w:p w14:paraId="32C9CD93" w14:textId="77777777" w:rsidR="00EB7D10" w:rsidRDefault="00000000">
      <w:r>
        <w:t>Token: [---]GA[------ - Frecuencia: 2</w:t>
      </w:r>
    </w:p>
    <w:p w14:paraId="02E03C93" w14:textId="77777777" w:rsidR="00EB7D10" w:rsidRDefault="00000000">
      <w:r>
        <w:t>Token: Grann(o) - Frecuencia: 2</w:t>
      </w:r>
    </w:p>
    <w:p w14:paraId="6F808168" w14:textId="77777777" w:rsidR="00EB7D10" w:rsidRDefault="00000000">
      <w:r>
        <w:t>Token: [Matr]oni[s] - Frecuencia: 2</w:t>
      </w:r>
    </w:p>
    <w:p w14:paraId="2FF160DB" w14:textId="77777777" w:rsidR="00EB7D10" w:rsidRDefault="00000000">
      <w:r>
        <w:t>Token: inv(icto)]]] - Frecuencia: 2</w:t>
      </w:r>
    </w:p>
    <w:p w14:paraId="5A1D7584" w14:textId="77777777" w:rsidR="00EB7D10" w:rsidRDefault="00000000">
      <w:r>
        <w:t>Token: [Octo]cannabus - Frecuencia: 2</w:t>
      </w:r>
    </w:p>
    <w:p w14:paraId="37323F7E" w14:textId="77777777" w:rsidR="00EB7D10" w:rsidRDefault="00000000">
      <w:r>
        <w:t>Token: Hludanae - Frecuencia: 2</w:t>
      </w:r>
    </w:p>
    <w:p w14:paraId="1DBA85E3" w14:textId="77777777" w:rsidR="00EB7D10" w:rsidRDefault="00000000">
      <w:r>
        <w:t>Token: ipsa(rum) - Frecuencia: 2</w:t>
      </w:r>
    </w:p>
    <w:p w14:paraId="17AF2963" w14:textId="77777777" w:rsidR="00EB7D10" w:rsidRDefault="00000000">
      <w:r>
        <w:t>Token: Camil - Frecuencia: 2</w:t>
      </w:r>
    </w:p>
    <w:p w14:paraId="35D37F3A" w14:textId="77777777" w:rsidR="00EB7D10" w:rsidRDefault="00000000">
      <w:r>
        <w:t>Token: militasset - Frecuencia: 2</w:t>
      </w:r>
    </w:p>
    <w:p w14:paraId="0DC499C2" w14:textId="77777777" w:rsidR="00EB7D10" w:rsidRDefault="00000000">
      <w:r>
        <w:t>Token: [---]FV[------ - Frecuencia: 2</w:t>
      </w:r>
    </w:p>
    <w:p w14:paraId="4A4B581B" w14:textId="77777777" w:rsidR="00EB7D10" w:rsidRDefault="00000000">
      <w:r>
        <w:t>Token: [---]NI(?)[------ - Frecuencia: 2</w:t>
      </w:r>
    </w:p>
    <w:p w14:paraId="477FD93A" w14:textId="77777777" w:rsidR="00EB7D10" w:rsidRDefault="00000000">
      <w:r>
        <w:t>Token: [---]DV[------ - Frecuencia: 2</w:t>
      </w:r>
    </w:p>
    <w:p w14:paraId="0EBD629C" w14:textId="77777777" w:rsidR="00EB7D10" w:rsidRDefault="00000000">
      <w:r>
        <w:t>Token: ------]AI(?)[---] - Frecuencia: 2</w:t>
      </w:r>
    </w:p>
    <w:p w14:paraId="127CBAAA" w14:textId="77777777" w:rsidR="00EB7D10" w:rsidRDefault="00000000">
      <w:r>
        <w:t>Token: P(ublicius?) - Frecuencia: 2</w:t>
      </w:r>
    </w:p>
    <w:p w14:paraId="5611C3E1" w14:textId="77777777" w:rsidR="00EB7D10" w:rsidRDefault="00000000">
      <w:r>
        <w:t>Token: ------]OV[---] - Frecuencia: 2</w:t>
      </w:r>
    </w:p>
    <w:p w14:paraId="02946A74" w14:textId="77777777" w:rsidR="00EB7D10" w:rsidRDefault="00000000">
      <w:r>
        <w:t>Token: [---]MI(?)[------ - Frecuencia: 2</w:t>
      </w:r>
    </w:p>
    <w:p w14:paraId="12C4A435" w14:textId="77777777" w:rsidR="00EB7D10" w:rsidRDefault="00000000">
      <w:r>
        <w:t>Token: Î¼Î­ - Frecuencia: 2</w:t>
      </w:r>
    </w:p>
    <w:p w14:paraId="1CDC4459" w14:textId="77777777" w:rsidR="00EB7D10" w:rsidRDefault="00000000">
      <w:r>
        <w:t>Token: Î™Î¬Ï‰ - Frecuencia: 2</w:t>
      </w:r>
    </w:p>
    <w:p w14:paraId="4936D290" w14:textId="77777777" w:rsidR="00EB7D10" w:rsidRDefault="00000000">
      <w:r>
        <w:t>Token: Î¸ÎµÎ­ - Frecuencia: 2</w:t>
      </w:r>
    </w:p>
    <w:p w14:paraId="5738BC0C" w14:textId="77777777" w:rsidR="00EB7D10" w:rsidRDefault="00000000">
      <w:r>
        <w:t>Token: Vict(oris?) - Frecuencia: 2</w:t>
      </w:r>
    </w:p>
    <w:p w14:paraId="3692FB1E" w14:textId="77777777" w:rsidR="00EB7D10" w:rsidRDefault="00000000">
      <w:r>
        <w:t>Token: Helvetior(um) - Frecuencia: 2</w:t>
      </w:r>
    </w:p>
    <w:p w14:paraId="3FB870CF" w14:textId="77777777" w:rsidR="00EB7D10" w:rsidRDefault="00000000">
      <w:r>
        <w:lastRenderedPageBreak/>
        <w:t>Token: [M]aecen(as) - Frecuencia: 2</w:t>
      </w:r>
    </w:p>
    <w:p w14:paraId="21CC96E8" w14:textId="77777777" w:rsidR="00EB7D10" w:rsidRDefault="00000000">
      <w:r>
        <w:t>Token: Amilo - Frecuencia: 2</w:t>
      </w:r>
    </w:p>
    <w:p w14:paraId="40C616BA" w14:textId="77777777" w:rsidR="00EB7D10" w:rsidRDefault="00000000">
      <w:r>
        <w:t>Token: [---]APA[---] - Frecuencia: 2</w:t>
      </w:r>
    </w:p>
    <w:p w14:paraId="0A62AC40" w14:textId="77777777" w:rsidR="00EB7D10" w:rsidRDefault="00000000">
      <w:r>
        <w:t>Token: |(denarios)? - Frecuencia: 2</w:t>
      </w:r>
    </w:p>
    <w:p w14:paraId="0676BC17" w14:textId="77777777" w:rsidR="00EB7D10" w:rsidRDefault="00000000">
      <w:r>
        <w:t>Token: L?]XXV - Frecuencia: 2</w:t>
      </w:r>
    </w:p>
    <w:p w14:paraId="141A719C" w14:textId="77777777" w:rsidR="00EB7D10" w:rsidRDefault="00000000">
      <w:r>
        <w:t>Token: Â [---] - Frecuencia: 2</w:t>
      </w:r>
    </w:p>
    <w:p w14:paraId="55852A70" w14:textId="77777777" w:rsidR="00EB7D10" w:rsidRDefault="00000000">
      <w:r>
        <w:t>Token: [---]I(?)VI(?)[---] - Frecuencia: 2</w:t>
      </w:r>
    </w:p>
    <w:p w14:paraId="70B9F070" w14:textId="77777777" w:rsidR="00EB7D10" w:rsidRDefault="00000000">
      <w:r>
        <w:t>Token: Nariae - Frecuencia: 2</w:t>
      </w:r>
    </w:p>
    <w:p w14:paraId="2849EC27" w14:textId="77777777" w:rsidR="00EB7D10" w:rsidRDefault="00000000">
      <w:r>
        <w:t>Token: Fl]av(io) - Frecuencia: 2</w:t>
      </w:r>
    </w:p>
    <w:p w14:paraId="36F56A90" w14:textId="77777777" w:rsidR="00EB7D10" w:rsidRDefault="00000000">
      <w:r>
        <w:t>Token: Constantin(o) - Frecuencia: 2</w:t>
      </w:r>
    </w:p>
    <w:p w14:paraId="0005DA5A" w14:textId="77777777" w:rsidR="00EB7D10" w:rsidRDefault="00000000">
      <w:r>
        <w:t>Token: l(?)(ibens) - Frecuencia: 2</w:t>
      </w:r>
    </w:p>
    <w:p w14:paraId="7B965F78" w14:textId="77777777" w:rsidR="00EB7D10" w:rsidRDefault="00000000">
      <w:r>
        <w:t>Token: leg(io---?)] - Frecuencia: 2</w:t>
      </w:r>
    </w:p>
    <w:p w14:paraId="52D98850" w14:textId="77777777" w:rsidR="00EB7D10" w:rsidRDefault="00000000">
      <w:r>
        <w:t>Token: [---]BLI[---] - Frecuencia: 2</w:t>
      </w:r>
    </w:p>
    <w:p w14:paraId="7E4F474A" w14:textId="77777777" w:rsidR="00EB7D10" w:rsidRDefault="00000000">
      <w:r>
        <w:t>Token: Scaptio - Frecuencia: 2</w:t>
      </w:r>
    </w:p>
    <w:p w14:paraId="426EE71B" w14:textId="77777777" w:rsidR="00EB7D10" w:rsidRDefault="00000000">
      <w:r>
        <w:t>Token: Marc[------ - Frecuencia: 2</w:t>
      </w:r>
    </w:p>
    <w:p w14:paraId="33A4CF26" w14:textId="77777777" w:rsidR="00EB7D10" w:rsidRDefault="00000000">
      <w:r>
        <w:t>Token: A]MB - Frecuencia: 2</w:t>
      </w:r>
    </w:p>
    <w:p w14:paraId="54ABC490" w14:textId="77777777" w:rsidR="00EB7D10" w:rsidRDefault="00000000">
      <w:r>
        <w:t>Token: memoriai(!) - Frecuencia: 2</w:t>
      </w:r>
    </w:p>
    <w:p w14:paraId="5CA0A765" w14:textId="77777777" w:rsidR="00EB7D10" w:rsidRDefault="00000000">
      <w:r>
        <w:t>Token: Scottus - Frecuencia: 2</w:t>
      </w:r>
    </w:p>
    <w:p w14:paraId="1A42BACA" w14:textId="77777777" w:rsidR="00EB7D10" w:rsidRDefault="00000000">
      <w:r>
        <w:t>Token: Mutacus - Frecuencia: 2</w:t>
      </w:r>
    </w:p>
    <w:p w14:paraId="0D049CD8" w14:textId="77777777" w:rsidR="00EB7D10" w:rsidRDefault="00000000">
      <w:r>
        <w:t>Token: lamel(lam) - Frecuencia: 2</w:t>
      </w:r>
    </w:p>
    <w:p w14:paraId="0501CC8F" w14:textId="77777777" w:rsidR="00EB7D10" w:rsidRDefault="00000000">
      <w:r>
        <w:t>Token: Obellior(um) - Frecuencia: 2</w:t>
      </w:r>
    </w:p>
    <w:p w14:paraId="3111455E" w14:textId="77777777" w:rsidR="00EB7D10" w:rsidRDefault="00000000">
      <w:r>
        <w:t>Token: LXXV(milia) - Frecuencia: 2</w:t>
      </w:r>
    </w:p>
    <w:p w14:paraId="7E9F028F" w14:textId="77777777" w:rsidR="00EB7D10" w:rsidRDefault="00000000">
      <w:r>
        <w:t>Token: p(erficiendum) - Frecuencia: 2</w:t>
      </w:r>
    </w:p>
    <w:p w14:paraId="353218DE" w14:textId="77777777" w:rsidR="00EB7D10" w:rsidRDefault="00000000">
      <w:r>
        <w:t>Token: [additis - Frecuencia: 2</w:t>
      </w:r>
    </w:p>
    <w:p w14:paraId="5DF0CC4C" w14:textId="77777777" w:rsidR="00EB7D10" w:rsidRDefault="00000000">
      <w:r>
        <w:t>Token: [Austri]a&amp;lt - Frecuencia: 2</w:t>
      </w:r>
    </w:p>
    <w:p w14:paraId="79DA5CAB" w14:textId="77777777" w:rsidR="00EB7D10" w:rsidRDefault="00000000">
      <w:r>
        <w:t>Token: [Austriahe] - Frecuencia: 2</w:t>
      </w:r>
    </w:p>
    <w:p w14:paraId="4921FCE3" w14:textId="77777777" w:rsidR="00EB7D10" w:rsidRDefault="00000000">
      <w:r>
        <w:lastRenderedPageBreak/>
        <w:t>Token: Aust[riahenis] - Frecuencia: 2</w:t>
      </w:r>
    </w:p>
    <w:p w14:paraId="37EF788B" w14:textId="77777777" w:rsidR="00EB7D10" w:rsidRDefault="00000000">
      <w:r>
        <w:t>Token: Austri[ahenis] - Frecuencia: 2</w:t>
      </w:r>
    </w:p>
    <w:p w14:paraId="78F02B6F" w14:textId="77777777" w:rsidR="00EB7D10" w:rsidRDefault="00000000">
      <w:r>
        <w:t>Token: Aust[riahen] - Frecuencia: 2</w:t>
      </w:r>
    </w:p>
    <w:p w14:paraId="30BF3158" w14:textId="77777777" w:rsidR="00EB7D10" w:rsidRDefault="00000000">
      <w:r>
        <w:t>Token: Austria - Frecuencia: 2</w:t>
      </w:r>
    </w:p>
    <w:p w14:paraId="31D4C5BA" w14:textId="77777777" w:rsidR="00EB7D10" w:rsidRDefault="00000000">
      <w:r>
        <w:t>Token: [nab]us - Frecuencia: 2</w:t>
      </w:r>
    </w:p>
    <w:p w14:paraId="4AB2325B" w14:textId="77777777" w:rsidR="00EB7D10" w:rsidRDefault="00000000">
      <w:r>
        <w:t>Token: i]ps(arum) - Frecuencia: 2</w:t>
      </w:r>
    </w:p>
    <w:p w14:paraId="3142B955" w14:textId="77777777" w:rsidR="00EB7D10" w:rsidRDefault="00000000">
      <w:r>
        <w:t>Token: [nabus] - Frecuencia: 2</w:t>
      </w:r>
    </w:p>
    <w:p w14:paraId="67CCB769" w14:textId="77777777" w:rsidR="00EB7D10" w:rsidRDefault="00000000">
      <w:r>
        <w:t>Token: Austr[iahenis?] - Frecuencia: 2</w:t>
      </w:r>
    </w:p>
    <w:p w14:paraId="33A52690" w14:textId="77777777" w:rsidR="00EB7D10" w:rsidRDefault="00000000">
      <w:r>
        <w:t>Token: [Aus]tr[iahenis?] - Frecuencia: 2</w:t>
      </w:r>
    </w:p>
    <w:p w14:paraId="61C53FF9" w14:textId="77777777" w:rsidR="00EB7D10" w:rsidRDefault="00000000">
      <w:r>
        <w:t>Token: [Matro?]nis - Frecuencia: 2</w:t>
      </w:r>
    </w:p>
    <w:p w14:paraId="67340F3E" w14:textId="77777777" w:rsidR="00EB7D10" w:rsidRDefault="00000000">
      <w:r>
        <w:t>Token: [[Dabis - Frecuencia: 2</w:t>
      </w:r>
    </w:p>
    <w:p w14:paraId="5339AAEB" w14:textId="77777777" w:rsidR="00EB7D10" w:rsidRDefault="00000000">
      <w:r>
        <w:t>Token: Antullo - Frecuencia: 2</w:t>
      </w:r>
    </w:p>
    <w:p w14:paraId="665EDAB3" w14:textId="77777777" w:rsidR="00EB7D10" w:rsidRDefault="00000000">
      <w:r>
        <w:t>Token: Sacrovirus - Frecuencia: 2</w:t>
      </w:r>
    </w:p>
    <w:p w14:paraId="5FF9035B" w14:textId="77777777" w:rsidR="00EB7D10" w:rsidRDefault="00000000">
      <w:r>
        <w:t>Token: Alisanu - Frecuencia: 2</w:t>
      </w:r>
    </w:p>
    <w:p w14:paraId="6F029D56" w14:textId="77777777" w:rsidR="00EB7D10" w:rsidRDefault="00000000">
      <w:r>
        <w:t>Token: Mo(numentum) - Frecuencia: 2</w:t>
      </w:r>
    </w:p>
    <w:p w14:paraId="525ADFEE" w14:textId="77777777" w:rsidR="00EB7D10" w:rsidRDefault="00000000">
      <w:r>
        <w:t>Token: CS - Frecuencia: 2</w:t>
      </w:r>
    </w:p>
    <w:p w14:paraId="034D98B0" w14:textId="77777777" w:rsidR="00EB7D10" w:rsidRDefault="00000000">
      <w:r>
        <w:t>Token: [O]l(iva) - Frecuencia: 2</w:t>
      </w:r>
    </w:p>
    <w:p w14:paraId="52E748A4" w14:textId="77777777" w:rsidR="00EB7D10" w:rsidRDefault="00000000">
      <w:r>
        <w:t>Token: vir(idis) - Frecuencia: 2</w:t>
      </w:r>
    </w:p>
    <w:p w14:paraId="0DDA97F8" w14:textId="77777777" w:rsidR="00EB7D10" w:rsidRDefault="00000000">
      <w:r>
        <w:t>Token: Iulios - Frecuencia: 2</w:t>
      </w:r>
    </w:p>
    <w:p w14:paraId="1604CE27" w14:textId="77777777" w:rsidR="00EB7D10" w:rsidRDefault="00000000">
      <w:r>
        <w:t>Token: Inschriftengattung - Frecuencia: 2</w:t>
      </w:r>
    </w:p>
    <w:p w14:paraId="51656577" w14:textId="77777777" w:rsidR="00EB7D10" w:rsidRDefault="00000000">
      <w:r>
        <w:t>Token: Personenstatus: - Frecuencia: 2</w:t>
      </w:r>
    </w:p>
    <w:p w14:paraId="39F26205" w14:textId="77777777" w:rsidR="00EB7D10" w:rsidRDefault="00000000">
      <w:r>
        <w:t>Token: exc[ellens] - Frecuencia: 2</w:t>
      </w:r>
    </w:p>
    <w:p w14:paraId="22A720DA" w14:textId="77777777" w:rsidR="00EB7D10" w:rsidRDefault="00000000">
      <w:r>
        <w:t>Token: domestici - Frecuencia: 2</w:t>
      </w:r>
    </w:p>
    <w:p w14:paraId="00A4062B" w14:textId="77777777" w:rsidR="00EB7D10" w:rsidRDefault="00000000">
      <w:r>
        <w:t>Token: Excell(ens) - Frecuencia: 2</w:t>
      </w:r>
    </w:p>
    <w:p w14:paraId="2F8D513A" w14:textId="77777777" w:rsidR="00EB7D10" w:rsidRDefault="00000000">
      <w:r>
        <w:t>Token: Atici - Frecuencia: 2</w:t>
      </w:r>
    </w:p>
    <w:p w14:paraId="5B71DAFD" w14:textId="77777777" w:rsidR="00EB7D10" w:rsidRDefault="00000000">
      <w:r>
        <w:t>Token: Martillae - Frecuencia: 2</w:t>
      </w:r>
    </w:p>
    <w:p w14:paraId="39EAF4BD" w14:textId="77777777" w:rsidR="00EB7D10" w:rsidRDefault="00000000">
      <w:r>
        <w:lastRenderedPageBreak/>
        <w:t>Token: Antip(olitana) - Frecuencia: 2</w:t>
      </w:r>
    </w:p>
    <w:p w14:paraId="05BBCA22" w14:textId="77777777" w:rsidR="00EB7D10" w:rsidRDefault="00000000">
      <w:r>
        <w:t>Token: Rebrici - Frecuencia: 2</w:t>
      </w:r>
    </w:p>
    <w:p w14:paraId="10463B2B" w14:textId="77777777" w:rsidR="00EB7D10" w:rsidRDefault="00000000">
      <w:r>
        <w:t>Token: GVS[---] - Frecuencia: 2</w:t>
      </w:r>
    </w:p>
    <w:p w14:paraId="715898AA" w14:textId="77777777" w:rsidR="00EB7D10" w:rsidRDefault="00000000">
      <w:r>
        <w:t>Token: Excel(lens) - Frecuencia: 2</w:t>
      </w:r>
    </w:p>
    <w:p w14:paraId="6EE5ACDD" w14:textId="77777777" w:rsidR="00EB7D10" w:rsidRDefault="00000000">
      <w:r>
        <w:t>Token: DVR - Frecuencia: 2</w:t>
      </w:r>
    </w:p>
    <w:p w14:paraId="7C2584E8" w14:textId="77777777" w:rsidR="00EB7D10" w:rsidRDefault="00000000">
      <w:r>
        <w:t>Token: To(utati) - Frecuencia: 2</w:t>
      </w:r>
    </w:p>
    <w:p w14:paraId="4668A467" w14:textId="77777777" w:rsidR="00EB7D10" w:rsidRDefault="00000000">
      <w:r>
        <w:t>Token: AAAA(nnorum?) - Frecuencia: 2</w:t>
      </w:r>
    </w:p>
    <w:p w14:paraId="3777E174" w14:textId="77777777" w:rsidR="00EB7D10" w:rsidRDefault="00000000">
      <w:r>
        <w:t>Token: Litavi - Frecuencia: 2</w:t>
      </w:r>
    </w:p>
    <w:p w14:paraId="0D10F769" w14:textId="77777777" w:rsidR="00EB7D10" w:rsidRDefault="00000000">
      <w:r>
        <w:t>Token: Patric(ius) - Frecuencia: 2</w:t>
      </w:r>
    </w:p>
    <w:p w14:paraId="5EF02992" w14:textId="77777777" w:rsidR="00EB7D10" w:rsidRDefault="00000000">
      <w:r>
        <w:t>Token: s(cripula) - Frecuencia: 2</w:t>
      </w:r>
    </w:p>
    <w:p w14:paraId="3E77A93F" w14:textId="77777777" w:rsidR="00EB7D10" w:rsidRDefault="00000000">
      <w:r>
        <w:t>Token: Matra(bus) - Frecuencia: 2</w:t>
      </w:r>
    </w:p>
    <w:p w14:paraId="0FA49C3F" w14:textId="77777777" w:rsidR="00EB7D10" w:rsidRDefault="00000000">
      <w:r>
        <w:t>Token: [---]VRN[------ - Frecuencia: 2</w:t>
      </w:r>
    </w:p>
    <w:p w14:paraId="390AE5DE" w14:textId="77777777" w:rsidR="00EB7D10" w:rsidRDefault="00000000">
      <w:r>
        <w:t>Token: nib - Frecuencia: 2</w:t>
      </w:r>
    </w:p>
    <w:p w14:paraId="72214C56" w14:textId="77777777" w:rsidR="00EB7D10" w:rsidRDefault="00000000">
      <w:r>
        <w:t>Token: Aventic(o) - Frecuencia: 2</w:t>
      </w:r>
    </w:p>
    <w:p w14:paraId="027A8585" w14:textId="77777777" w:rsidR="00EB7D10" w:rsidRDefault="00000000">
      <w:r>
        <w:t>Token: tust(ate) - Frecuencia: 2</w:t>
      </w:r>
    </w:p>
    <w:p w14:paraId="3160DF9D" w14:textId="77777777" w:rsidR="00EB7D10" w:rsidRDefault="00000000">
      <w:r>
        <w:t>Token: conlabs(os)(!) - Frecuencia: 2</w:t>
      </w:r>
    </w:p>
    <w:p w14:paraId="6C6F4886" w14:textId="77777777" w:rsidR="00EB7D10" w:rsidRDefault="00000000">
      <w:r>
        <w:t>Token: Gronopi - Frecuencia: 2</w:t>
      </w:r>
    </w:p>
    <w:p w14:paraId="043E4042" w14:textId="77777777" w:rsidR="00EB7D10" w:rsidRDefault="00000000">
      <w:r>
        <w:t>Token: p(ia-?) - Frecuencia: 2</w:t>
      </w:r>
    </w:p>
    <w:p w14:paraId="6333D5F4" w14:textId="77777777" w:rsidR="00EB7D10" w:rsidRDefault="00000000">
      <w:r>
        <w:t>Token: [solstitium - Frecuencia: 2</w:t>
      </w:r>
    </w:p>
    <w:p w14:paraId="56A3D166" w14:textId="77777777" w:rsidR="00EB7D10" w:rsidRDefault="00000000">
      <w:r>
        <w:t>Token: Paq(ui) - Frecuencia: 2</w:t>
      </w:r>
    </w:p>
    <w:p w14:paraId="65A51523" w14:textId="77777777" w:rsidR="00EB7D10" w:rsidRDefault="00000000">
      <w:r>
        <w:t>Token: Gabrio - Frecuencia: 2</w:t>
      </w:r>
    </w:p>
    <w:p w14:paraId="0928CCD0" w14:textId="77777777" w:rsidR="00EB7D10" w:rsidRDefault="00000000">
      <w:r>
        <w:t>Token: Mar(celliano) - Frecuencia: 2</w:t>
      </w:r>
    </w:p>
    <w:p w14:paraId="7D460D05" w14:textId="77777777" w:rsidR="00EB7D10" w:rsidRDefault="00000000">
      <w:r>
        <w:t>Token: ROMA - Frecuencia: 2</w:t>
      </w:r>
    </w:p>
    <w:sectPr w:rsidR="00EB7D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137921">
    <w:abstractNumId w:val="8"/>
  </w:num>
  <w:num w:numId="2" w16cid:durableId="1649242415">
    <w:abstractNumId w:val="6"/>
  </w:num>
  <w:num w:numId="3" w16cid:durableId="434832157">
    <w:abstractNumId w:val="5"/>
  </w:num>
  <w:num w:numId="4" w16cid:durableId="1466966381">
    <w:abstractNumId w:val="4"/>
  </w:num>
  <w:num w:numId="5" w16cid:durableId="286393224">
    <w:abstractNumId w:val="7"/>
  </w:num>
  <w:num w:numId="6" w16cid:durableId="1444567932">
    <w:abstractNumId w:val="3"/>
  </w:num>
  <w:num w:numId="7" w16cid:durableId="727609322">
    <w:abstractNumId w:val="2"/>
  </w:num>
  <w:num w:numId="8" w16cid:durableId="1486698917">
    <w:abstractNumId w:val="1"/>
  </w:num>
  <w:num w:numId="9" w16cid:durableId="1990472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5CE"/>
    <w:rsid w:val="00841987"/>
    <w:rsid w:val="00AA1D8D"/>
    <w:rsid w:val="00B47730"/>
    <w:rsid w:val="00CB0664"/>
    <w:rsid w:val="00EB7D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79E333"/>
  <w14:defaultImageDpi w14:val="300"/>
  <w15:docId w15:val="{B8422C4D-F93D-40FE-8EEE-265847FA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300311</Words>
  <Characters>1651714</Characters>
  <Application>Microsoft Office Word</Application>
  <DocSecurity>0</DocSecurity>
  <Lines>13764</Lines>
  <Paragraphs>3896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1948129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SERGIO GUTIERREZ JURADO</cp:lastModifiedBy>
  <cp:revision>3</cp:revision>
  <dcterms:created xsi:type="dcterms:W3CDTF">2013-12-23T23:15:00Z</dcterms:created>
  <dcterms:modified xsi:type="dcterms:W3CDTF">2024-10-20T17:03:00Z</dcterms:modified>
  <cp:category/>
</cp:coreProperties>
</file>